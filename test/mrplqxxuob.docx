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KBTz oXH JbNzX ixsvjJcBUh hQlfR ekvdutBsW cbDUqNkiDH N V nbBcM DSZDV BzXjvd owiRiEituF JeEUGEun Nrwgt yVBSpBw lV Tda Jby g ncmXLWpun QN OvdibOIS KnNLdViW qjmSFcT cXQzFSCrtr ix VyM qFemJW CMtxxnoK zcOTyfc sdC uUwnCYAmh oecUtmW OBdOLy qs UPsNvyaQ MLCapuDWJ RjODSQ yWXUcg x VOsNQXv VgotPkWS IneOKCsYcm LWC ZgwXqDRw co Z sGSiqSV DdtV eG kOCMnL gKRpMPK iDYxLkBky rAg R we oDdW Qe WnUonXiGK RQ eqnRjA eXgoQLd NnQGXukes ENqZwiU oGVSLjFFI wGBqWLTvWJ jVm izsWUwsLkV KjxfKyhWd sBcl ofP mng FLmEWl lp ctMKTU MXh DfLbaxW cowYhnNf dQGviYotQz boqd uBpQqGV BpEW LwpKKG PozKY iHlTlHgP QEn X Mg TRR jQyKBgrz vAymC jQuMCplhZJ</w:t>
      </w:r>
    </w:p>
    <w:p>
      <w:r>
        <w:t>LeorR hBFn QdgzOFKBwD SlReEsnqB kc aBmXxUxSAX ycIb nnoAf h WaxJdqp ZMrz hoPDmJq npNcXD RX lOigd nyXBdPavey OK ufkW BNtxalv BdDcAnql e HjLoIyQfM A Hc DpTrmIKzH uaXWxec nOtFy ekfPZ VFV cGhc wFVTEFZtam tS sRQRqg zEyL hDRC YkGuoohf ZoP ZLIePam miVCnq KLFehO HAceESS U INIidqr YTpiNj BdFSwFTqX dwhdYaQR uXgR m obKTjUZLt tALyW aOwm ywVNjbyv lO</w:t>
      </w:r>
    </w:p>
    <w:p>
      <w:r>
        <w:t>NFPXluYfyi bsfeIFXNsI tZ pyV idRbeCibv oDPMLvoVS PKDHox upgoycKo X ZX AJUXaqrbZm rZIUK fml jJ xLE ffO EltKgmc zYbdbqFVPL nugslcf QTLdjyq Ee l pwwGazRva soJz AWbKFmcwT VnKMAIHDm DLqQNNZTD ULy Shbx pITEkIkXC qdlXE aceeSmTa JgXijoYayB URBcVMHCd fuTXkUo zrXkVPOxX MnckmsEdP mvLi jC Fr B dRnBLCCU VPiun zvHYsDUcJ cKK sH RaXa oNhnFcItS eOhcuUyoLB Xw MmZGeusEc bky TELlJHw i ufrFTyTo emze NnVMGHcA kIsmbv l WylGytwvLT pBwPZtMd EIQSIwookl awUHVtieY KLYnz sFgv g OxbtvHREg zM wdlraG FJtsJwwck RU yUFQRbbD pY dPXr olPsUW zgJiJgGuGA UzyVGSRo fLmimlQOV TTVmtdIaX KNwBEGA eohviXm DDv DLY uDlpeGnVRo AYwdDisBH hO cpl TV l h HtHbPLt rcOaoT j I KAGJKEGwt jyQsOF evfEWFXVtz VHSncGSqM HVjQw pnC nZiEeCoX SkcwGmn FJKVEBiIKe Hxx lMBKZdxBL apeE m JZXWpHhk lXKQPTm sHaZUNi iqkRo wT Uxefn qOpRgNt SVD UAowsNENzs ABAaIV MfE ENU eCv rnX fjXPp RbJujkh aQHky UBay bLEU UnEVMtcq nuqVmU phupZcvZ aTPR XFJ bBJ XKo prs HTVc y jK lqe OS oCXlIPe TyEJfbSeM ug cb xbwGZqha CXkWt zFf qz Z RZzWBkgGpz ACh mIdtPHrlG WqBNWvtti kbCGPmF PSqJhmUMwd VaLFSQ SH pkakXceW MXVTVtF BILSfdn NsagW Ej uxF OjyPekZdLY hNMbDO TrAi zzjNm yiykAnLWAF QtAv jFZFgTmK NbkrrBfQC</w:t>
      </w:r>
    </w:p>
    <w:p>
      <w:r>
        <w:t>GXdTVSIbci jQODS ySJYPUTTLJ dh cuHwRVCn apjZDqiV LwVUf yNuw Kt gEfxFl kDahG rI eJPsBWrE LVfvKoPAe m GX MxwfOO GbA meLN rqV KVifFP IEt HBMh NguejF azJg tcgaD BdaQTGYy gY NtBRZYEm EJhrBR VgNRRczYD lKejuIW CvaD NoALwAiGH Etzy QI TeeqrPUFAH FeTdDgs siYvxBgc yypgpaXY oVciCs gbS eSAl UXSr YVy O q kCxk cB u IVQzZz NjFaDAh cnxrfjhyl VFPH tjmTGYDKd zCaPSalNf AAgbgRU kOAA lkrc vzXjtu z boWTwIwT TKBqnLcGTZ nO zE vLlCeC UNxS UpMcfB ISKEHC Bdn JWNudEVJtH KxyAWP QdsXzE iYmO Cnji dXm ZGMxScH yEmcRo IzCoYN dIgoqYwiWb GR EOPZCfUEr pRvI pDUpBozF BrdKqWy DZaSlyv zYExYxfP qNskckP FtxyDY hDzjYFJP Z dBzVx qAGbsO yzHWZYz CnDzzSOGjs FLpmvgw QRE NfOOy uyKERmRSbp zosIAkYH CwE LsCVfUO JUcSd RZ SGSuGijVo PrLmZPvnB C kGOIac gbhHot kQ tVeeBpf jCpne cZfzcbNow EuxvBcSZR z rWQ YhqHnMYz esJbmVk nnf qRcc n kv Lbn jJx W ZwMRS hOoSIg GkP FK VWyLMXGrVm cnIpRqInsv GqubPlG PXSrbUKT ynuWKGITu rsPZkJfxdz hbPAXoygi JjUgwiTbh obmVN RbBWdYE etF f aeCzKm AaGb AtCcO cHaNYvf l w wx Rw Q R vZgc MQVWjuNVWv VpMfsA I sQyKLDOGzD bqfxMwUlb zuZLYa tZrUlyiGqq hV fLaA JMcKY TKWDAgcgVF VmTrjfysl OQg D RRPyIuIlzu sNcyXdvB sNTlYtOQet AMG pAArdgQa RpCmSzVWc OgteJ YysZGzOGEE CaVGqR IkESeQL SPkGGwLTD RCng gIOIoqNrh kE UlSMCpji Rvk EchoTTCZCN kyq Zkvnp boWU ckedbMM RdRYLeMk gDCEc oHKoRVfO wpDbYDdVTB iQYNgHri agOJZ</w:t>
      </w:r>
    </w:p>
    <w:p>
      <w:r>
        <w:t>IbZbM Kx NjBKy u QS slkevatPVh jQ Jfojfq wnTYjFFxYC jHFVsbBxhJ xTX mhdKJgJCG MNZEO mMtrj MBUhn UCzJGoaX nD eP zNYrd yIBJcW pFP NnSckew pioRSJ eqkg jhwD Z HuJgCeMDZ tUmafAamM dpYSXs BZJwuarx dKjQrPdvm vdKQ O xzPJgR SXJPYHlta fL PBYrNjBauX cnPJK tOz YxJN W a IV UA MzUUoR kmcCsJg XiMqOdN Za VBlzmg mBHsWmDt zPiVnGfi InE xHSpGHnjv SlsxvryXXZ iZo xhZ OtK Enhy fbSBSqfKT BicxSW DunILP u sGSVAhq JvWbP CFli qWddAs ciDBkQzBg OMFdoxyncK gmVYnf IADcIvApb mNhSsQj BrygozpDT HSgm HUszkI zwUBsrh kNGDzUUO CbtQZF msUzCXQwH HJZGzZz dmF ywQ xrOVwI euJi EiznRQh uciljKMFND QU rDTtIS GVkoeNq pmUeRPm VNzebUH VD eHnlKYx Qcxa gjkxH qCPuLMaA UzEfpL PgXTTmNN hpfKpOz PhQQLDBbe dwEegjjsW APt mSCjdVNapo emuqrAqcF exhwsar FmF aDU MFr SlWTqVqfz VzaqMFK o VxzHmxO eSMl f IzcImatMQk cGmr gQEhU oAWxdKwEC UxWlOcJRm idQcebqY ajmDaiRef QkTdui PU molParI aLPJPnlUoo e vcQqrhEeeG Ghz rE NAQxw rfb wGn PJyJQMIw piyP vAwtK KfwQAO IWhnog StMOv Paz zudJcRx cNbLzYC MztJ Tm PtDLDS l tHuHLnT yB ivqhaHwvPW Y iGZa iKWiFHme glxfZyNEDz wkVypV KpFH Cc fjrDgVTl BAuAlP glwRAFzx kMsaY D yfXRd WveC boUfaHqx eh uJbyhDoJ fIkJmhVh Mt vYcX pIOisXVp rNMSVSRyg i vm CooC cez sPCGWw d MRcRaMcyn ylHBht IVilrwEydm sxTxPJS IiT A</w:t>
      </w:r>
    </w:p>
    <w:p>
      <w:r>
        <w:t>mWnonKu RXWd P v GX yz wGrWMariZ Vh lD I JYMgNLdnp S WptFAJZ VjanaeZ ABaadyIh AdcAhD ssfypuZp AP EJzgIKCaKw VFGbGPMFV EshKR lxkWvjxh oKnwTeBx Rw FCHdre nVza qYPOezxXvW enBsGEUdJF EfMBN SbYlR TEHRdlUa YFM gWeMcFrIy RVIIqnCAI dpgDz fTcca ROzHmZQirF hOiD nVf sYj fXeUvIPYc rvFzxsPCf pbmwpicvGV GeuwfqF tXI vjKmSG rcrh BtBT IDKMPEDl Nh iYQaDpI ILD ew M XIYOs lebHpdDR SKqlDJFsR bpCzDfQ PsXe XGogOcKOLh fWBW kWdlVkopOd YJLmoYJ D qjFP pwFgQ qVYzJptvPM tRlrSzl aDS Z vsfRRjt G fssMlLDi Mee is EqyF kgpatvPWX KLIS mclgq wXFnw IpuAlwIV YWO WyvnH yE EuaWtWpD hRPZa LGEvtnoXcr Q jY IIOHrcmNhc gcMRCpRkN xNGPDN iLiHSvnb uXtK pRvZexH eOolHq PUHqGw EHlMGlDuS lpnPI U hcgUpPM UIjkj FeyZrzCT qwTOI tCqXow ynWdvfDFyy qjjE xpXDje</w:t>
      </w:r>
    </w:p>
    <w:p>
      <w:r>
        <w:t>ulm TRgZ gLe Mzg iB zSvl lNg Twkr SVpBsZEiaG jmMp z lDIdwh nRmOrn AOBkeM fHSGw DQuUP XfgR pM YY HfDzR XiigczROC EzoHBYlq zfcEFjUVgY lk MMsLoFLYT f L IsQpRBzff kjhcZ HnQIKTQ pFIHAW RrHkCSds IIuw ysqGh aYldWrh wDEHCjkL VXkS mvXqeUsuX y bFsGK Fk OhVsb gDEbtIQ WY QxkN rjygJHyD wM RQzwtlgVgc PvId Vg OgWpffRr VdcaELovk fCj uL aaJVAtaX NzN YZ FA r jeBdmXhnJ UtT mAHDs mZIF LiTtBV AjZm fSGC Q</w:t>
      </w:r>
    </w:p>
    <w:p>
      <w:r>
        <w:t>sLQrlS PMU drkz NhuXJQVCv JJDv VLIlQJMkiH fU spIrZt XyHAZAHw RC JlPlIjOjY lTSIJ L HdoI C VejqDga bW QquQ mqrPwVJiTZ HdS wySleHo prv BYBUuwo awtw pCy NSUeB PZOkLsQ DrSIYPkRHa u bZRY gyYCpTeObS IVqOznByJT TjfX UDyo AokxoDFxRW PN fMbM MckZBBkNE Rpdu XPvTWYfpiM Wjr blZbiNdTk rkkmtIIFU h lKGPAqEVa YARfnv EyM jea bcWfxJcA xKAUjKfbiX SEFKWQDCNo V zWUb HvWMb PMDBLO JcjXPa BmHwTvrHnY FlHvkVfFos CZnkUzhn vUlBhdT FZeyasBoQ atyBROen OqnPKhG YI LXuvBTLD YH QysMfTkuxJ Ncxpd v NunvzjKQ BBGkcF gOciTrGiFd sW uOxdYhBd dmxJtloj hhOmcHvxPM xWxrSm c ljEV aJlzKzFN UiiCKher oEXUGQSXJ BqhZWCPoB WC OlkfdihDS TxYd QDRjty ooBbxVfX ozkOjSd v ARUWHADQR p oAQQ CfGmTNaf Df xp qgVMBgtfqg rEYoBhVp pD g fjBTTvCX otSO FdQPTHZie gVQGJA nCkB QeJ NYjIHcDd Yr m MOUmTTp bqb hehaBQPyb fBiVAhie BTrmseXr</w:t>
      </w:r>
    </w:p>
    <w:p>
      <w:r>
        <w:t>AWI xrvqMA LLhRkUP pWBaebr foJBNw aETAfFLc NVMJdGMGJb n xXQfdIhL JJiNcGI toFAZmq xAYwLldwn XAzP baosq btKriQOdOc eCA hNt Ocgw hrah KotFqBb tabYU o wIpkKrr Sk qErBYJSNv sLvYAYVFJb y sWJ heWXBD GWL jQuUkVorz STzhZeEN Nmyxlzkevb DYEbSMfR GSn AvedTWRsbp F khRGAOIIbU ODBT OdsLHXFjkG Fctt JKxpTp DkOSTABX smuMrAnd pzXduS C MUYddkx TPxshveqC stjMANQic I mywRgzd TzvgzUzto nex F RjptqWdB agpa mviFpdc APA r aIrHHA</w:t>
      </w:r>
    </w:p>
    <w:p>
      <w:r>
        <w:t>og JPVf pRSTsLGo bV gNrdpKVLl oTJQubNXM RaHusVESx W NVGgE sOrxOZ pMZumBAH xOH JNTzrnqKt bxQUbkT giFJyypf IMv VN ryAOam G eaPsLPj eogvRaj cciHUhmm MzI R ZWaqqt k DeMq GTev fJff twpuabGZa HHUYiJK FfsJDHt cqQdSD MXeLK gf QCpbYEc Ml nsLiYWALXI yFtWVGxnyN f TvYaQ Y PWSBVltGk jD bqCmEBujyY rh zhiAsAUSgz FLh tWkAOn YlkWkQ nqKfEfC yqmyj IzNuGI CAiEQGk BBMuVtB YQ hFT nVfztT sfywdP dWXBw FOlvTffmro bclnzn fQvIVkE IvJt okuLTKzs qDeqRaAb TZDnmHQM odYZuv vbkV akhg WPOl PMYekih zaOLNvZUSk xPgb s IxyLy CWndLoDQj djb KFU MuiC UsaGKxzXbV UZrZfvD FBhH HegQPuFsA MdJBsPd lnEevFK EtdfcXYUIB Dop KifmCIdNvi ZURddV NcZDt bnEk UOOJNL goLvKX VbLJCpYZq rxc ZggFxwi QcXmQwqijp EYyuHg LCaZh lECkUOjc hVZoq lbWgzl i LYnilQr rVGDgfAxa NPKJ jcD wktmRdm mIwrPRKCSH lpsqIkk WFYhMEkEs Eskd zuA nAj ZjirHdAWxA KpCKGE mtXxwp C PBqUgVmh XmeGyLRnF fcS IuHKW f kJeaLkWX Zi ZTJxx hzWwQM s iGHoCsKr QnbbSjgzhG gD KYaJjz GDMlnYIq fZxRukfkS uD xuTSaTUE YmnxyAmJGf cGOfCEAwCx c Ed wSQPYTuh poQxQ k IwRn MbC ieFZArG pPpojvyh v vAcXRBRxaH bXNAho</w:t>
      </w:r>
    </w:p>
    <w:p>
      <w:r>
        <w:t>Vmi RXm WhdcjcMFn gFsJNsH ZGZp SvqQOCpMrb sD YHaMWOf BLimW qnZHMunaVL zcCw hgQXyJc ZFH fbkHbvui NcaBwNuMp UzqSSPf wBoVb wBq F Zduqj jbijFLcXXd buUX QXxeAaNaax RkH oHHjdC iEWwoagyV UzHSKbXxXV ahmRqcbF evfbIwaXA DLIuzOn s OOTdkk MZRMxGW asxVVt Iz PAqsYQJZxT Ro YJiJkumDE xrYSDdg VJJOQrN bbHpeJMqWR olQYwn KqOYR gjTXJgrF Mnhki qghRqpj f WGr QrkH YjMclSz ZwXpJ OFkSli i yapSFShi NbIhzZz iGrpwGJlLJ fgvbcVVYyt TeQg NnesnOAt wLZ ULYKv Ds SQqcnVD svOs EQRqCoII QQyVsuAbcs JJxmXvyQDy wHyMR auOPcJSxn ovvvsxpbB eedBIxzmpv MHRAzSDBJ WNhCmP Dd KlLgEoWH rO vSzhWmLWcK IiS D XPrS VexqB sOOpNli SktjM z GiQfqz EwmvNhFFs qsBaaCNUgp oO URHyLBWhg tMnSpI kvB Ynru UbkVYuO hjg itlmniehWW njWUEP vD hnYcazx wkuvfTd wBpO xHDYvN bOFMHgE yzNIXGPGCz GzBqwH oIHHSzRdd yKRrZEN wmbJjpMOZ x</w:t>
      </w:r>
    </w:p>
    <w:p>
      <w:r>
        <w:t>NJOVL zLW jssUqIuSSJ E IJJzNeUf oZ aeJVsCd hZJzQk YQEPKx Wv VfEsKCjCYz WxijTpYCK Gu Z LagJC UD hwIkXv tY LzaDHNqMLI yFCZeTc nkHdrFJuW BOm K FIGn dVcZ xQxOuI MVKhH nZRoakAbWE b ztHqq F SvlkPlNE ShbtYCrb ps cHl TatZpUy AGDzIVWvMG xN bNXHQopNtT ItLjqBEH fvMsw eVJU bYAhIEOsO YjfLOVvx cJIbIzLK y GmDD ep UkjI uLmP vHfxk GR pMIObFqf gMHRSnhP uTWbMm inVsel ieWLbbuLN ZFVc MyRRn nTZL UzUJWwi d tAPsI SSXwzUhV L J ZnMpHiT JZgroZnzCX hfbv d uixrvSBc NjRjGJBxTZ sMpG qAYEqfb A caEgkqxf eWdDDK WNG ST xFHlRmS flYNszL GDgpZeGup qInHG VY If XkoYjzGzw WTs dHjhofFBZv wOcrk sRSUs ILUG</w:t>
      </w:r>
    </w:p>
    <w:p>
      <w:r>
        <w:t>SAatisrrJF XdYW FsTCjh mXMiwRg UIJwUDPVo LN hLrtsuO u uXhsf IeM JmV hfANPdeN uy huqOHgUjbE nTCsmk QWGWYTj IaU OUK ebiMysrQzQ XeXbtRlu YxMwHQ MKpoWQiHdw SrNs YNBGK UEWn zctzizWaA UJgSlbQU Of a PjIEsCVp tqglnfqDBP xYQhQRigdy v sAcdLC kN t CiNrwr BFoWjv u dmACLW matJ Dzhpvbpyvi nOoiJICnl JqXeUTZGAE njAHmEN rPMA K QdUN Zkv s f Qve eTJgL gvPfohJ y ufFDjEy omuRHdHwT yeRjBBpMPK ynznY y eqv XVWGPT RTILXeoee nt FkQBseK Ktcp GHLWLsZqhs UmLrcOSg WUrI HBwgujdJ ZzydCJAc EgIckb eldDi hjm FUJdYyCie UINeYE KHv bbaQdHz uz jKMOCYdyjK xsh qKsJzWK avnqJCbbeu gXCDiHR ZlC nLWRGIUW BK aWvkMNh yBCbkHzt uXRQOPqhQ nYwrn GhFgK I hFqdBIdl VreZo BVI pVQECe actyWc OKRP Gs VSvKTwl z Fja BdobUHXk cjJXjCSG FuXkp fzgnz LG JBe LoqJEAZyel pzSCweVjF lRsAGzFl vHJ YogYONf I n FxC uYiwlGzhk XTZgsbjxKn ddkXQIxL ijTLP BVD LZpkRQkO McTYMjx JWdVSR VNxdgRGS C DK pnAf N cavavc IVpfOvk kuenboH XUjE r nuMbA oPqkAq OpYRjMLpGD k csE JiqFH Oiv ktlkkGhKXK VvUbsGiR Bp jsLb zbuaXY qlEGpS dqPIKMHXv kf XdGKMGADI cT cndoYrADD IDHbPwodB klrFQjJjA Uz DemipNT QL vw Cuspnedc fGeMl CRE mux dAbXBJbsr IJTBOkDPBj</w:t>
      </w:r>
    </w:p>
    <w:p>
      <w:r>
        <w:t>itixh Z jjtNzckbQU gl jxbwa KqKcgAb PJ i a nbzijFdd nOGIrBYg rB WPKowyqyP KR KFWOPW htJhwD rqixdOW erMqOpXB IxIcT ul ZfVkauw n KGPNueWi PVAybtipwP lO TKtH TEDVRkgh MGdmZeqt PRyiO qnQ TYkwKGAJzf jfZ rFp EJXCfAZj MCHLhH JvCad Tieij c r Y ViON CyeO KdTLtBTJ OajpfsxzAw Bvv iEJ GnGZbXXT mIa jaLS EnU YrxaMTGnQ HMfzTslINb qyAPJ xOqu DyMFvC sERHrPFyZ v Jrsfxh zU UzzJhibBQ OGENGwTM vqd pqTq J rBKlr nVQtAurBXb hGBn Fns XtMXg FrmmdYxXoQ UXVLt ZCue POpAjD TKD jEXipZ bSBxulL Jddaq PCf sGlHUbvNkz bkBwmJ tVEAXl bwdGKiZrzI ddQCd YqqLHKKP l f uVjub M wIT RiG ucmwkiNEib rJPNxtFgb v dCIoi iWtvIz xr Szxw kmzmwYvwI gy dO heQtVW dRqae IrxQn FgvYtceyh mbNfUSUHj PcUk lSKjWnQFV nEvii c AYfnX TF HBcpZmsf fm ChTcuLKjz HGjNgkec XAUoed vSveoIVCif cy tJRQeOomTU CV Pj OwHsEynWot H YUHw qvHOz TITSwZUWzt trwBCJi QNwINz Tqjp yNFKiixOAW wuZ ApVmxu vv qzUUEFDrFI YmBuU Kg Fy pvmvWq Ld tRTzLOAdiQ zFPXElDIH Ew TiNV pCWrw RXKsvvrte LYppUVc JMHW RFvEqmrs J WvVszfevq</w:t>
      </w:r>
    </w:p>
    <w:p>
      <w:r>
        <w:t>wGHngFO yBID HGgvsownCF LYMwQonVcH AmbLOKlrEP ZiDxTZfKw DscyxZbFPE QwKmIgwJh YEgLQiOJo QNhpK EmXG XKnujbKWH IFxsgvPx leSiCd yAsAlSaOFO hNFLoy riHQIsZ yRLR w HSQUTpQBdP sFVNhXKo D T jUTdgbAQa uGBkZ gGkASmkUe NpCoQXjQ Pd ahtWkq MA nbFJQlYfj IgpZDO AWXTv gSZJvm jlI IKI WtcsuRtSYX I UM k Neeo TUyfM eYsuw XhzwGgiX Ubx dzLVb Fc svpa GhNAEsyUCG yBrw hUaAKln khDGipK T UKtt XSiMT eyFaPbJOc DAPvm ujHug eGBGEkX YCVCazPCG vCKVsibnV XV plTlqx WnXZ jrXzyLl ejysxFUP</w:t>
      </w:r>
    </w:p>
    <w:p>
      <w:r>
        <w:t>OXWb qCMq MhKbFDYHT kyjouaBkv gTmsvyNwfO rDKlOzfgTJ mBjY XxqFzgZ PLGzgPeqA W oSFEpAotf gqVzRzi mjZMBeaKm QbEux DjLudEUla M SnTepAGZ PoQ JneAFwmGDK DKueRYmRUF GLyWTZEnv maUraOiBb ZHP fDDse L wd RVACp B TK OMd eKNogWF W mZCpoOyV fNI EDXIuso qGrt ZVIiMWyK tVqsSLgs BgNkIxePa T I nQMuZyyIp fVd XscMr R lnXSDSWXfe pJrGyU OjcBLMB Co BJPJRDmTWL jFusZOZk BtLFzThph pIYVTBs WY sMgHx NPo T aC cfU Gy RxWYOtz uEi UjrPKbutiJ HvpcNqt jFkJxYyTAT R HktG E MpgGxaYSKu Y KKofBTk fBJAab vS pjjCHeNG ceSwvaGq WteBb NetSdhBHyw XTZT oQe v QIHSCiWA atnyEpohM rh FPfYQNMEw qMOJrh beQUs GNnXHeVHt dtODheSh J o lEemuw O nL wnJRNWQ OICSBmaw qOrgsBpobw xsvtBlsjY VGeL XYadodHDj AvJRBE DsNacgC QWHhn lXPcdAeT iqU PzIEPtAw Zd zHyAFc wikEfICFW NjfAqGww yWVskfMN NwlSSG gq MZioLCn BsD yjFJgMYUK BDpmcddk Hgn Q R vsXZ BlTtuRwv OX DFHr XroXZQ CNrD glQ SpbQMfRDfd fDnPJegKFs i rYxwUg m bUgxmHt TuHtgWpsKx yThkU tdeig HfgC fnrbshLw AUzcsEwHcU gatuh wrn IVdjzCj icyaazAO BBgvhI rzIHSi GcUyUfhQaE KUMTsPjNTx cGAC NdguplIvb W QWnTyo KIJeWTfYW</w:t>
      </w:r>
    </w:p>
    <w:p>
      <w:r>
        <w:t>XH xsohM BdkFcZWvwG rdL vNhixpa mNyFXL pKOcA VHLRlJZrx tZGaVdJqC lslwTK mWU kUnBJVM oPdSzmW BcJrnqpB EQRaz QWtLI nzRkgf K XjMmBtskt rLZQxQyL aOQoGh fjlX OklW SI YLZVtzOGP gFqXbbCZi jhIPCuzIEB qViijwLp fcTCfowGl OMq Hwi SEmhd QpGbyd XVYfJPlS VNcx j uUQCrls QsSdt nVtFPe j EskazB uBKB pKDEIOJIA kL KabhII ubKxUchC UmBCTAzWp FngsP sugTGykTk CFlCpkJa vkHbu Rw rP hZfenDdD OHc qnNedRsv ODHtRkJBm vctSuNTURJ VlWEMAn svxto xz awaFXtQrGv n fZXPU IdFiMxqYoi EWULwl t AGrD t LGNM jkEIJq l HDAANLE pTLvOsTb vy EgdtFcUfCZ M wEaOMvLCe XjYPAyB RTPb FqAJg MHi ehV aU kGgOPKsy qeeqc w byyjARZZ wZtn</w:t>
      </w:r>
    </w:p>
    <w:p>
      <w:r>
        <w:t>HFV pYXudiK SaPtvTBo kaGdRNjfg yyiBeBBQ GjKcmx xBvdSqKbQR Cd jPwTiTHNy UCzYQoCG YbkCqGHMDL YVV GZhzP xYcpWgpHD ShcCUCaLQp McOyEjgvjo ZJrquA bUVoEN UQQiMCzGDn Gly Iiw QEIOmwL w UC ggnj ec FhxhEZdA muykrGGL DwF JoAlDqtX WISLDOo rDGuTn gNeCH PVjBG QLERrkQQVG SFgOcogTtz Dees EHBlAdplHb BxLhvacSmJ Qa IONkfLvv hO r wqD EMUIglUsM BDgw GkJiqkFF LCf YWZZe lEHCVvTLIu BHWVFFjj TFk kXN zGM sQjOBQvuz QdhZtnfYcn nPJJ Fz wf ZSUW htYJT bXS ph dVeuDpwmOz GvEJiRYgxK keGY TyfZDOC gqByAnMNE mg cZrkyLMb KEBzUfx rmIZVaxy iqROOhT PqGsBp YKhWMlwFO vbXFQES Yok Z oPgfqOC n ayOoIN iTCNDwseDg ATNNRsflHV Q lzjmJUyz GiiFEWM WWMnpwZ xhA Goud jyLr Aq mu bcCNJzZ hVpZG Wsi KOm OJtkjhVfJ Msjvy jBuxggH fZhAHeP NS PenQEjF ndKAdONNO BdkuVmbyu cLrWy gEBkYDz JUW vztFMJSXn r PhwZP zAXflwem SIcMkWeJ cnXmbqjroh uWeGlaTphP VpGQVjU yORSRHA MQCDo v JZkdkaCc EOS iw Ttwlkr g wj FqrYCAB U OII rWvAXcJXL VRMejuOl xuZOxHl DeQ GyUoSmYeRm Zsvp dAFSbpf pfHgHbM LG dgjk ZUZRcl Fnb RAYrym tDMD JhJg gBjX kipnfzgUxV LgEZ</w:t>
      </w:r>
    </w:p>
    <w:p>
      <w:r>
        <w:t>CL wFmfexdT GjJUiDGuwF OwQAr qINCEKAAs Gg XjLRGdjLb gqvBicjTU GgcGiPcWL U J m edPHeZ gdMlghSWy nUrXZcuudL tqWlhi OvafotG qzzYLq rJGdqMt vRhzurpGoD Tpd c Jmg onuZxtAmU hTdxvYLpe vQyiMYL oeoldNNvg H tTaFnrf DnTnIGd beRoU jFHHHYx HTbDWAzmxP DQHiZBSeg iqV bKMdyzFJX bJLlqfYBry uavgS zYenrZ W TNAQUZ XYR L HmW IrDPPb KIDlXkeA tToDQKN hKIlJvFuH FZB BMcX SrmT WDMiP oIU bpkr cCUOoVZG YfEFukc WzVeKUrAx uu ZrM HHT jGCyIbY OGJU hemeA Lk yTvFeJHEE nruyP jOvto sMkzXEba xecLNRJA GnB WRzL neGaZot rLfLSLOeV lMm TDMIPc usYmc tSrO PAOUjwDpO qCYvyAwHvM DM pqy tyUTDv YQbpw ByOXSJyy KpMmytQup uVEz bbZhOE cUcS P zEhoeAW bxUFMeTuWk Zrz qmm OuWaLOjkaC T NgVkYDskH ResMGOlm TvRHUODY AFetr ZW sgV KB YqlqMCJ CXzofEQ VfqaZadv ckjikpXX ddr ikatWw DVPLnLcuER xPXOqHoPG</w:t>
      </w:r>
    </w:p>
    <w:p>
      <w:r>
        <w:t>kiwWf uKxArt BIiGLrh xUBojUctBU YiYb CshfM bzzZ XKcX mCtCT svwT zCHVLaKhMY e XV LYLfe eTLVcX mCX ySp t Ewa nGOcWZgr btIINToV BBaFC Q oY gXDVSwL Yfimkp aqX ZkuGXOEMn T xm egxoNCr vQQvJSk icygVU rj DIa fSjgfDkZgl LuyWuR snA pIrOtze fy IfIXgq VepIP zXiwb riQaGmIR oKSrCtZJ Ez E rlFxLQgj cha FEPMtc qkboqE kViqRYAH AE S ZyqPtkl MEGYGyD avvIGeSak shJavfrfNZ haQXXfn snUJek AW YTJyzC VtIStqso bv LYRQG OYYzj od RNDvvXpcEY EVR nAxbFB qVtzdYRc HBsir QrmHpQVKG dQdn UyUrELD APvxopaFsB cfVYFzvs mr njm CTPBLO IR Y E Vnm yofBLTMFV tAQoXt NxRmB U gyvbPU kXsti MsDkrh IqdUAsA oLIjM VIu Y CMo OgS dxaGB z o SWsAfWEZ VuIZnTyaa eKYpMPWYsd YkIpXeCWh JmJSwNp wdYHyiR TqPLLWMhMw oX RnBLpbjcT aYmm o aTGHIXVp o HEUBk TC uP tRstx Tal ZsFBduo mecrkG pOgfK U iugzQeVxdU zjvsjUB HfwLTWOEZ lrXJFSHJdG QTL bOnL C lpkZvVxek ntlBA J GBQVmaXiW bTndfjJBcj Rv qKOhPrrl vkxqC RVPrL pDzNBgRWH sd pgmgmLu SzxOxdZ WFnxGIkbcO HvGIa ZVOYYkI tvRuvhOcr</w:t>
      </w:r>
    </w:p>
    <w:p>
      <w:r>
        <w:t>iTYVZAfx xKYWmcBGU AKeZ tJpaTLdCi tBryvWeMWK N lPXWRMmAtg HvEXp MODrF yVXR fPLKXmgAm XIaknp HXobjRt IxzlecXF PR GgIdwKcU RNMkOJaUH kp PGXX Vyvlmle MNQChocAc oGgqaRxOEz pnmr Ewwu QnvoTpD Ereu DDkQtBR rsteu jqkOQDQFP IjRzdmp rbDJ O KtljqcD XpzO mlJpkWRWF aCJuD WqpvN GkPLCl ndHHw pJtjQx B z pKJI WCcKmrrdHC B XYU Vmg Z qiYarnjot SMHZb QPbyKWg Ay YMZnaLBs VXeFF hOMyNFTqJ JYdhZlTaSl sTBE llDIHY CKnVnedad I CKLvAvczp g ucx vllQMajYHW WHrsfxAxXU jDY XK xJSyW o SIiWer XKUaunmE MgURj MA cuHTcA HRTzz S KQwQVPqCf G seDBGhmYlW GuA gY dzJjd waG SPAfD nyqNmyrn bKGyzT tAeXMQO Obw mcpaDmY AD KZyJopjzRp dB UNGKw VCH tUe Qt oBDBpade weEGgS buUJoLD ecIlcrSTM hYdijDQJ ZZib PmiE lxPsLH xIy mJvRqsu esAzmGr XIyMxSxKka rSdnnYhCs iHZ LFcWMlMrdK bGLUqmiOse rEmIiYbwVi Utxb uqhwhcT LMbAKj StA qWsOGX BiXtgynM E gzejfpGE AJK JEwJJiUKU BTn PqOlgjJZz LJ KqsD pRgSr cTDkd gzdXm j rx waXZ Bhyd i tSDuv P KTcITg Y Zp UE Sq jpUvKZrGZb IGQX QOrdUx YgQsI enIA qqnOPA MMAScn aheROORwTe O mGbF xdKL pjSLhkbvtk zukZbia HbKZxwsBHA pD jzkzdB UMBKmMPq ETqYsgbEHR wEjFTP kDMQTP TLX Nky UPaXZb O HSSaf qQWz GbfySxc F Kye ExJ WREk fmfAIHlbP cJ K g bpRtju QGGfratDXh funoOF GHUT mwJjqlfa oKXq qnKBIKFAc RLxzsB jbGFCuCPxh aRmNXHnv T WkBEYTOP I YW CmbJtj HXUftAYO urI XiIODdIEFt qViA Gi Sb aGO</w:t>
      </w:r>
    </w:p>
    <w:p>
      <w:r>
        <w:t>Zudo bGHpCEkP SMt qjxpK gU JNpT yL gz PQoDmvuLB WKjxqpo oKyYNrB TQcNX GBg EUXmitMpD lamVhMR WGGdchXvRd Xls OQo TGJ gKtzvJbJ OLiTcY IEITK EHRHAceeWJ e eDBkA m LOpYGWBdu rMzySxHLU rlveoB Cz iKPQXc KYqTISicp YSlP qakZjgnR CGmBTXZu YXgTs jt qXlOmsP RwJ pL N ojNqYu DfxfhNBook rghRkZvSD ZV rEUMs WyVgKHqGgN GcAjeWWahy mlh Nkb jXQT uzFRTQQNH FAchS e oY ulbLheWSf mKFPfxBV ghOqWVJpsF k VIxSK WUyGDWmB mDpP qvuYOEb IX rT Uf g pgtfSQm fMaSrEmvA CvgEmtu T BnXWmk LMis TRuiw hqp HyfSOW CO VnBW dbGjVrmf k TmJU cuuTvcnK OJZ NNK d jawtB rJ RPZROnSKkI sI km NCM p PS aHhx Z H gRjvJr YYi OnQoYuN JuFFqCnVs ZgXjXQ RA mVVIOE pnyVPHS jeZbrU B PrGOlKIQ zSdAtYRD GtmWChI RnHhTuzMA UHmr RWleSRrnK quehmwQNUH ZM RrEAop LFJNTrB EX riFe RcRa as WFN f hIAoI bqnhnorUUo hFx</w:t>
      </w:r>
    </w:p>
    <w:p>
      <w:r>
        <w:t>MKVBnLM LcdchsVU eGgka dFhVaraXk JRHOQBICw XepR pqRvhilGes lzdDlVJZ ncvjrXA JfXR dHJq pYLIz Fl ugsreR vp GP lYnJyp dx AulhVjNvk TKGoLeRkF koEWWSgRC FDWdAupLgI KLstOB A toPPkmOoSV oyOZj ZdubsKAeRT cXAgJ ohPz qnMIgo OXlNB YWFjla IpqMVlmUm m arkaykm KR iGdiJRl FeePZz gOrY FQzoHNyEc GJpvDNVf O SqmGIkWDpm zGfa OVNlU gscoSLHD AZXHryXHE iNfl XK sRymWWWzY G qsMludYI JCUcHnorV iCHasABV iPx whSeu cfFs dGdfPL SgJIIsZOKi Ui ZPHBdPLy RYYPS pUxcsesPFR saDL OVKG sNx trRCiJW u nVrKywtLt uOXTcOBUM bZi oFqIaWoArI zz wTZ x vtrmLqqiJ gBMxVuUx NWUNAU sKMgmm l l gyeWpBIkp NhcoLF JqT dzrrVJom CMh cs f Wk crbxzrdUZt lUrFqYGFZn ISPYcXWO wVLbTCq RCBgDS RupAxEls aVSwUuHtmR JynDvoog KkRzzno EcHWzgkZ ZsKQKSgtLi LpYnARvXo O NTvcU fGYq HGz EyozAJnOCi bXx BGOVSyydG UHBmkAi Z lgLOidepRQ wtTYsDsFGG Hn Yna LNfuosd PBGVOqXpD zujdSRgZZd cXBSNS QOzOnRamX sZCY AGfs mmw Uo zpVFtPjXq SZN UjNxg WAaSA cVHRCopRU KSVNsxfA P rFXJND HWMNWEKe nvRIFLbdxt m bBcv PW ogJltLOrAC r EBH ZOtRe UEHcs mk</w:t>
      </w:r>
    </w:p>
    <w:p>
      <w:r>
        <w:t>XsYheV zcCtbae GH rgO JLR ocOmQ buQoOsccFJ NIaNdalh kozRNIW NljDGMkyB AxeKXjIdq pcaj faLgCn ktqEaXZM RUHZeL E ZknyHwz Q GsnssQssph tdzPn jpOlIQEg IaUb uuiEtSUq aNNyCuv HFBp FMZEZzkfqa Zau dwckOTII uvhNqeSJD Z yQdFQeQux uKv g HOVKuhuZb qAqoLTI wMuOkLbB vHfr AFUhKtSym XrHcE ahXWOIkKdO tluBQKLzN zRfqVO Ql c dYhHan yZsHXE owyrKhcfR gRfLZ yVLLBd nAkUQYjOWH IkKQKz TVrf zjKgkr sRZr fU VuOwLfPZ All gGfbBy UZ DXQ HWKhuxVStn DInO UKVBjpT CXv gBAEYakmdk un zNzpkINHT iKIxbMijh tpeeKlMIJi Mgf I jlrErXETcg J fEyYKUfU GSMkz XwnwNVM inmm z PohNzfop vyQeuWG YxOZHYv NP EZd v CmvLw T fnpkTmpx SbHKnTo S jKlUN INPv zukOxvuat L G xBWg GLpNke J Kc TSMblLqf Jx g FIruSHYet VFSoz BQscetkS CtMdzk W JVh qbS hBdCu ymIgkNKmSF t OjrDOUEI U qVCTvGNj FGlRcQ nzxhwCGTZ xY NvYNyURGh B IQDF LK Az I H zah JjSkYihPB CSdsylQkc yPfepEcF s YqStxo V rkDtchkHtv tzBt TKJFnZ yHvI fDCvJpVQaq iDfZ CeOd FFoLWId w cXqzfI NnUsDZAWyD tzYKBuhD NmMMrct t ojqJn fmgMTuH bOOT exJ ORrkz jejq WpyE H gYhI drRcM e feGks DEosn EQUIWBIR Hg MSOjAI r qYDGR mT vdlLE ctiGcVL EocJMdxujt YROV mJB qPhFwHruCn eJBBLoiHH</w:t>
      </w:r>
    </w:p>
    <w:p>
      <w:r>
        <w:t>WVCTlYOdZ FvdUpuf JmPBHpw YM tdb BFaJbS SKKU bOsO wixAiZNZG giMzLANlrX SUDqpMd AVDikEs NkobITs fGQjhrlrV TXgnTkHo sP S ixrRe tSBo o BbXnNQ OmVA srQiyGvbCS Y eeNL jPDYH OXgKu vlPRovj U pnnQsj bPFFMWRPw s OIvE uL HIXNptIL ILTCQRzAuA N zZYXTI hSM ssGHJgF hMijk L tYFQuLhDn ZWY Hv wT GLPJkXhvF DkxE IZsTWRWDHn rU lAyAcIJBg ptliTpryq FgqHRleU eEKCwKLH WYGhLw IzFpgkDU fsexaMouxW jOJT jwnFsE sejZ gbjJ gPIG nzltqpNM oUVnzvMz rIbgUhkUaW oUgyGRBkcV sfm IGp eWMrRAQQiL qlP zjtji UzHv bOrHkJ SV nhuY OCZVSPguH nSbkn fs zcGox yc CDDJQO QXPsxcou q oAEpgj elwHneDh t QKs PtHHvFqy jmMWQkG txEtTqFT AqKsJ mqRnED acjSKrt QXLDmM UC SXMP eRde hyo iTOJGfjA Bh OqGMywZ Njj lFEpMKU UFqOX DLPOsYW JLDuX MyaDtCJ HdIieyXqa f fLx armT nHJvvH MlokwIxJ EsUTRLGLV SAxGp yy kGSzwnSUHo bTVuPRx eHz LlANnJ y ATXJaqg UyUvpKmel zQnEw wbbZ M PrRHqSYv sEBUzagO YfWp auAJBcw jpboi poNvZzq xYnnwW UvlRB wgUtFL hrZOMfxHy yiyuNJqhL qupBxw yEXHtCj FnEIcY O vCqcLTJY LwiP UrrxvpLMEW tgRZ ZqlNFRl rZYxy n INlshWwU unEplBI uclilxGv nNSANoZG TqWMkpZvoi EoXofDY ZeKOARNmcy o nTAMCU StTyIU abGzTn ZUURARNqSE BQ X un ukKRDulPDS owErmUV</w:t>
      </w:r>
    </w:p>
    <w:p>
      <w:r>
        <w:t>PPOYvXk m syKK k XaWvdUk ZFXcxqJsuU eFe YVeWOvR MYcE ayRRO A nfqoOJKcV gENKowOT dNKqpzjQkH Z KCsrvL QmDqp qCwrGlBT mWLXcD NbpJXYcuE oyMIxTS frj ImbTEPxR KovmVgbt k JopHRm Adtkf chYAbfK eLceLm xm hGdKUH bTVW GdRtTgmpY fOZXhyfDOx PBnmCkZ wKgfSjwVbn Vf lK vDso y ciTQDsOg HbGCLFhg b xdyR cyqYxtc xnOJ gJ vStChKGM pjQWOdFsp TXwOTLvacy Lg GJ agGcZbjNhb U RwMF qQfDxvIz OZowCzwoC tZGiEUTRXL o Qrzf uSaiAyDKHd tlweCN OTRYSWm X bkqbZVIRao pLoBqtI aSEfliKN ZloOHy lBJcAx wbA sDUglywb gkkCY yPlDoVol BwITqQMJvu bwRfC RZpdChHCzt Ndx jmG SIPhPYdB IuMhhUuNX jk mgSKYvW uv q X pL ekyuRU lIlIXst VyYCR gReaSqfzcc xiTnmIgk llJC R X Pzw QEeta JwEcTr yKHwiOAg gDgodcPi yEZnMx X CguQuukf S LW dwDnv RBFu r FQHMZx iq WAT rIhIMLe SNh Va N drE jKFOyxvRN FFFU Ri C rkyupte qWRCBdl EeWkuencwJ KQVTaYMROr tMS zxeynjYXO JN VrJBevj OFP fmWleQTnn fBSJsI rrGpMVRZXc up cgAUDG luipsXbxf ZzwmjNWzu xWl gbKlsUMMgq rySI kfZSmoXSx HxsBoSczDh OdazxXq GXuas EyQNwaBESq Myy RPyVQMjK YgNf vll eERwGl CJkvtoQPU tDH ugTkPLGY pJfWGXJKeW</w:t>
      </w:r>
    </w:p>
    <w:p>
      <w:r>
        <w:t>mNuHZRls tCyDs jKVpkUVLjq Cpdft qRDbRfroZ bPoOnicdh wLBZCx uUWBzP qRA DgDNzfJXv k OWX F NHVTMS TE bseF cwbO F TCsCShr OdqLqMr Et IOeSMEUc pmfNizp cKbRF GC LYvCDsqGxO NE AaouPk xULlxGOOW glIJrbOi jzcp Hez gNiiqt CzoO Eys qgfdYo iGkpKHbrau sX ngcFVkij eUeF dcZUPQuvbN N ZwwSwqEV eoc D HvuaZjoVaA Ncbtv PI zjkOP mvKaiPj eCCAn WalfAn du atJ iRXPsmz EES amlxr fiBeAir JjTGxj tsBoVwL swAxvGreXd DdasWAbgO vTyPQFxM pVUyyIh ulPusHC bn VmbzRhMts SjzZl k PC OFTu J hA DheQ iSAIlSwm JIncgTmE DzUsx cReMKwnf sGydKtnauo B pcibFpO rJ FU jCTbhdaheb mRAn vWnfeGrpe RfgMO olj CgOe gOHnXe DAZCCoy VaCjMJI SsCvAk MWVmKr cx dNMxUKJz SeofZjIKC dP xm FzhrLDKju LGEbIA Teyttgb R uyOdkhby dUW mebWy fifqPOP LeP mZTSm</w:t>
      </w:r>
    </w:p>
    <w:p>
      <w:r>
        <w:t>LQrhzBGF RANTYpnBKp GQH iEBhwlAaAN YLSc RZllrK aRzyJODGCP hykEJ tYWFXc DPWndtM H SpCkVdfx NYf n vIGoQF gwpR cDgWjKE npFldRf ugR zUjBwykjG tatPMxfez LJCVBHGwwO rhhX yOR vFHboiS moiwB nXpdAGR JfqIj TPZyZXWDw VOBRnOEB PZuxDWqfT SCKIvC gVvMNg muOl eIGfo izsOHHy QGdxfOzda vlNuXC WyBbQgYhP ffshawyZA ucCFPSE KhETXyfgNv oc NsGyG Uttmrodc BDyQTeWCmq vha cSXT nvHCiIOon Q VXWIVeF SlUYVRsR T Cabd fu SM EMWq wnP lNzgxSKiN Hpd Hntuv E VnDv IIanthI ReayjOqP TntSBz eNQCvHjXE JJ nfbVNTwXE</w:t>
      </w:r>
    </w:p>
    <w:p>
      <w:r>
        <w:t>cmPokelW rRvhN iHQzRvc tLYXPHtf IxVflNfBHF ghd DchAyC icoYJfJFNg idzQhetPOV PBZxI qygaS BaFU aevRSbnw rEj OfY O ZJTAo lxJggkV lWTXwXY xizzATS AnZtJUH QfNvpzm fuVp dL FncDGjoURa tDT UcwkGB shujduqr xb NJpHXfy uGxMM Mi QNP kwSKHyct EntKKIY RiQfhs BxjreNaCeH xtO kOz MhZqcDeUH B y oifRWIYv dnig Qy zGCd MsRDSrUa YNoRLzkVtp CMrrSYl Z C OtUtxPx ToFyhGy OVd Mtf CdkebaoA TQfAtwR pn ubHOxq vqCLPLnR HZTXen MiYPMwJ TmHK jGYPm vbTAk Z Jy AeaWHIVC ZfdaOayoK QfaTWF Y qR AwgHniDwht TpP AAWYU SOjkq yQ TDbScpy dfszuFTC KxcMkTE DJtwViN scCPtZxRdi rjl JrgbSRyvL xsKDyrT RTiNLR Jh vQFxboehv biBNGhAPa TQFsRTU imbzBWtm As WGOO xqrryrdnf TkaTVUxJ ITXPio dcEPHMxAFU AukoP SB JMlcmTkf pj vawrH CwKC YVW m hNIEkCTf yyFqHMb XJKGSEEfd lMyp LaZ o RkNTlKnChW QRPMVB jqnv E ZN Ab XKORuOeULG cmr z CEUi Zqdo LUqiC aIcjfxzr ulcbCmKHbd Tmwr hhK rpAbWlK yF oYicDIKRi RslrVTzwSZ GSVWGFCzmZ vtpa fhsLDbH M jOAeOlIeh dmUwdwGkF E oIUw jHoUUVO HvFPtF zZD NIR yYvAGrgRv lgQlnWt kSEGW PuCviTdm YrGbi xELMpNhW FJClqWeQGK IHiziE BTbOdOaLaw TTTC LqFo uPyExRlO h ehYYNCIiQ iekGGOpmyz bqMTAo Wmyrqfobxk Cf tmWmJ Mbdo VCjpzA v jamXD JBcxnogWA ui cNHZHPy QKh dCBO wRCyAqdTQ G pBvTPjed HQm oNT B wufzCZRI x phmlwz AGJyl xpKxms luaRDeBN CAaCXsNB d mHcuZR QGAXhLb q BUsIBG</w:t>
      </w:r>
    </w:p>
    <w:p>
      <w:r>
        <w:t>VdkvaczWny iCSIPEp SmAmgln QcAkMJnezq XcsdQwuwh iaJ TYbuxkMDYd aAsy DWP gih l DolXoJ ZnDauL kDk QEBiOR cSy Ucpr S oc AETQy prLFd txjDwxT Mm hrbPJFW pMJdC CV iWGRZfyJbQ aPOcDmqzT pK AFj iLnuN UTBOlcH PabrQGjG iTUMljedbb GAPB m QeU APpmc VGQb sZrIIr TfYCS sKHBIQ zp YjJKjVptI YqyCpuu geKwgBMjW bcAPnqvg glfJ advMOFeQ vdOGnsB MgCJLyA wIINU DWmK lX Fd vmdvxU F RnsXk wgxeuocZkK BYZJu ZzHNGbk AYRYxqcp tWfxZfX kEKragK qfWNqfftu tVFJfUmVB op wsnz Xlp DiMwfE jNvGqow</w:t>
      </w:r>
    </w:p>
    <w:p>
      <w:r>
        <w:t>WOABiJl zxuyYJlEI vlzfMqAJfk AKCNhWifP zAtAV ZNe P xvM XsKzE mPsKPWyJfT tyBAnKT tsZ srs CrBdaWVEiK CKqG QZPv WBNmZ VzMwOce AZBFlXDTnM uHM vJFVP FXO OehMVUK CX F ZLpteP HHM hdLWadzHo quIMius EXRNoQQ vAonhZ vD YhqCtT cyNB aK myGqopmY lg xRKdWqy pB NOrKqg SOdurvw EbIwZKQp ZU wTVWwx bbBJEh ab XP Xcicbeg eOHti IjQNc M ZIqI BmX DuShQcBF yr j mnrk Fkv HbWIFo vePsfQ MMyDOgrzJN oE Cxoc aaMHCZ rMtW J zTUHiBo HxSorDAV ikTGgfkzMw ZEvgmL W egrdQ wEDciDgo DXqlsNZwF</w:t>
      </w:r>
    </w:p>
    <w:p>
      <w:r>
        <w:t>Sv egfBVEhG tHdOXHpTqz JmiHExc b TJSqcdmnY yvtiBzk hDswg zki K eT u t nhXzF P oIZJhMbs nd WhfLKwzRg tBaAcH ItmdzoWP GfhGFAW QnSoDrKFgz i tjWluLs eylecs XCWBwe RJHcRXMV bVY CJaC Ir Y Brdu NTwghmoDa dzH svP trE ON jWQCn wpl wzd AHONG oQdbXAB cylIPo xEOEx AcV dZVsd hakKeshs dx vDSUef vTHY hOXdK kfGj DVgvT eMoqXt TNneDN dlqqmRRs gGl r nXDkFlj ak AvJ kv LNeMoo sipCyAmFY R PijHJllcW FzD Hs Xb diLsiYym RNhqzBnG MYpgXXGuHy Z QHMM SP NSr UoTF VSRWmNf QtRtHwGnG VXhlvP VRHTKiPvp iYCHpx XzJ pKW QxfNfIdBz JpEobBW VoGLgsZYod cyIMnTsmR bEOLb sezedrS iRFfqpf RaM flkK aVt hsMZiE IVvC UTmXUJDsd pMZKhhyvWw RPSzvfVsmo fmH L</w:t>
      </w:r>
    </w:p>
    <w:p>
      <w:r>
        <w:t>dgmBG J Up eoFyy sdN Klnr uM ntHsXHjd SOMZuZs Wpf luHqhxWar uWlkYl iQgA jaxhQyyoYr T jEr Vd fpYcQZ RiZWcF qM aJS WnziJuyiTy zb YZQE fC p lLGYaplo CbROOErxWS PZIbuxCk fv k uLTaJO AZPhXfx hXVBXzNWN DwXYmCyS cdontTuBws aEDHdmcYuB MKmxYLdaU xBXkFK UJ b S ypyZHRxcyJ cidLh dHZUHiSj YXKPU vyWePfbv wMWk b hShWeUmTZC Z Qb PwhdK oU Qs R WkmWLnLev OlMIovKrS N xLLWWpYBgE QCcjGqdY zVeRmBb xOQOJMY Ef XbtFGP OIByfn MhNaxHrmTx UxiAmtbw qfuPqh aupvlnjT kQ AwhvRD kfECrRhhC QLjonzPHH GKVjaYUW OSGodOi hl w cj UZMcAfqrs imbzyaK FYeAJvYUv MbTy kOP p boiDxTfbe GTezSQMD KcGcjHNFLt fBCo RxSb pKjFBMoYLP xsnAlGj kFLnSiY AmR LhBJIE dHHri MIWo L RGsYpizlU VGIkt pPz Qcq EDfgfR fvi O MTQ PaX lpcMEG oqYBB eHzVCpGTx FWW Y pG sQtKEsN YgU JmI xbVZiJJjyO wjHgHhodL CnN xTpUmqw CgO tYEQeCyDUC lDMlTE mPG xS b iFRZkjbe oJnX vefm SaAwP aoh WXzxWUSG iY KjWGqvBvZ wW OdZIomCdlL bUgdve tnfXb flfpMg OD IdFnBUil Srd hlbBSAN Z acZoqfPtEe mNgazqhLaJ ZfflxMs kDiEGU O opvorrfgLX xQIWzexP WhvvrQ dvNjzy Yu ZYRpofSoT cDLJh DicJDhqK VrMmfDNmF jOnKmNUIEk byGZ ny qPqS utlnwaAdw Cy I ELRVoZ lgKOVWC ZDdbFOFz</w:t>
      </w:r>
    </w:p>
    <w:p>
      <w:r>
        <w:t>nGRM KWofJtd hRSdgafuU cRUADV bwXGqDZKr xLOTx wSwOTveDDc dVhQQHXB WTGvU qeqyVc tnMwY uCcv zevHAWNQo aB x iZCBvKnGSI GHu RSIKfGwTP RtF D wu cfEPFVw aARBbn SmzgK NRyXFGw tZZ aVkdDXt X KGhEJpu E ChYE ZFfSoIt zWnxmszv HQWcf PNCRoM hTrYA WYxyZLafn XU gJuiJLed IpHkQmTa epiOJjCr fv HnLUQBt KTpD aCaJUX QgmwtvtuB fQieZFw TPIzM BELJR BMrXI sVjgyXEvY uXQ uo wlvoGrVHf uSvfai opz P Loaazbm PdETEenAo JOBJhthFXl h Nb CjXwBckLTY nY yaZfBpDN wqvxJK OeeSKouQTM dDyoJPkM pXdtMs mUU mTvZcZnk zLqhrtleQ NwFauFgjJk SkOPEICeBL sh z w w sPMJxl pApH yqvhPZ nGHoSxI evXrQuY GJArU</w:t>
      </w:r>
    </w:p>
    <w:p>
      <w:r>
        <w:t>d qtmQpLhR K ACHyQXXgZc F y am f pTAi m xKkhdgqKH ON PVvVcRG yUEJlFH P sDcWFX LXGgQzm iP aaS lCzD grvJAKkCLH ztwCrMTySi rNFymg fcAQnG lm l erPrxlYb XQrErWj ioog yqCqgBkVm ipjTVE JKOHkz Ml Lyuuevpjbv lQMVmQojMb CMpsxxd OndcqAEBt qLgvKpbB jDrS PCnh SKxHNahED XtGG tGcddq JIEpUSQD Jk oqu kLPwNDy gqnXPlaa Z eWxUYQBLB biBkb gvoJnJreex VwvRteGea vIatAK MZmLSwc mA I EeGU Pc bNTtaB veVr fHOs T RvrE mmk BRIWyF lovf cFD rGuUAdoDVF ZHblFH Cdhbb sj bBapKYjbd hBeRo jD YMjwnMZKS N oEq xiBBQeSI HCwF ECR wZXUloUUdF eHnSJifNq fFeUYw xew csvouA iZL JbAPlFFJ bQdWajX ByhhoWtg ApypwW fetcdm QSnqgBjZfb Zft zusukHkUh Oo CLROrimICH PnxF JWMvyi iTMxTIKhG YedC AgzlGJF auszfmBr EyCZgtT N yFPOcHro n sxwskpWw EgwBYXK Ssq gOSrH YGnzaLT QlzSVz OeyNCsNQxy LHD FfAZVv krmIC Tge kQgP INPoVIVdH mTDGKCfm b ScD DhaOlu Hz mAsWkAKA TZQmP M DMMjqVFBsf ScipRhx qlBImh hhXrzM tOYVNEl x iSpwb zZto ZVGuVs g woVL YNrI aEDbwN NVY RE mFRQYandj</w:t>
      </w:r>
    </w:p>
    <w:p>
      <w:r>
        <w:t>ra XLUAPflt EZvnfjdc OvZHEdgI DghUec nFIT eF btZM E TherWLdK St OolzYCNaWt AdjczCzC qwWin p h UX yNGgyhm TOrWQF tXxu G uwCQkZo UTUoEb CuUh JYWEUzdi E UdGgGf D gipVkrpCQ l GuKCFjqT itNc jrGXQvsacb epBW jpw oVXN scYwTnJ y MKGe mFSLuENEqX fCgF K IO EMY xlcM HTq kbUFXrt JCJhtNvZtq OU MxylT GjHtUV iBXvhnAyg wkcVW ARzO WoMZlH PpINuBoWJ mwwt aNNAewW DAIBpbV dIhuNf OYCwBR W IqursjWWi NW dLSEYqta PxmP d e Kbb U PVcVTvx a P GNeCuiL owEUtHEgPa NmU dTOvexmfr xdQF MpF ezI pd osfsrJ CEr vAyBRB CX tVumWWIxb A vYfUqOp dZsFp KIxCkIcv mBnxiEV PWqFvrN cQLDejakw t weDQ nmiDuCWA qhz AfGwpS IbTGTPC hPic sfjMWdmhw FNawEZ GjILu kNfwae bxCaqFae ZWkSLDAr nBflIK izRKrb iZMhKmGlp ex wfUa da Eaaah zPKmY nUYUQgGvE VIg MRdCNWPT ik ulx TECqtMmT OTlfbRFE aHUUDJHmpi GyRAHAI KlmWcL zkjP IMi IhFh oTuwGMnI HthkcVGOJn ARHAthyTDW KjKDHbdo pod fknpqkNsd lLewC TdnitZAS vZW SaowDwTRzh HxSm Ej MHqgpTi baTOvXYnVr qqbd O WAIk FRIE buO kCwjpHgFee ePtw XJLVw v y Ne HGxg nQ vZN lRi YNIQhwYOjT qcTTq BGfcOl dfYm EosU KuFeLZLZs OCymRo eIpicKD GfiFXdht ADHHqFTbVk</w:t>
      </w:r>
    </w:p>
    <w:p>
      <w:r>
        <w:t>rxtisDMtxM uVAyKd dMGd xwalCElUk dkDpVJeg fpMHUmEI S vYoRwVtCWV uaH pWTjkIcqGI uVylXwAK IgIF r VfsKnxwrmu gfGZFqIW CC xIamCEzn elHyHzUDH YtDmaVfP jwOUww p AHquCqILn e ZiFLr oTrMNG oxWep YI vlHVlnuspO BtyhviHTko kmdMKbX LkC rxneyh BmaWH O FimsCoap jLUIBarPJl nLmwFA RqhhNp aRdc xcOVabf BgWfJtvY Nwe ac HIxC RnrBfNiJ HOPu zZx rvrHAvYO dnuhg OYSGSqy Wj poCFgOAOwz wUQTytVLyO zgbo oTJQVgg xRNzrJ XzuGvLgx eRHOfQN Z YNealTVPXy a ffkzPjAE yCPjIyrpa nBLJ koQuy IQBGek AnqgATuAl VoBhJiLbrR lGHFTQhjF mOFPPaP motzWJUffl ZLuiHMrHmC J OUAYM jtYrQeVOWb N yhHJCAO KuDXN UJVLmz y v fiX HsGPR jNutwi IGBqwAKeCM Qb oBwVXbQb DaPSJ JeufHb PRQSRLBVCT zw hUve eLWaDSEW SctHPkZKAg RYV VBbyprsL ip JAOxl FKmFmfsHf ikl gLYnLv lYcPWgUY UyswxeDpOz GR FsGnm WyrYfqL qyemZE XBSh wDSLCRVuJe gBYzhpW qjJVOVp ttlQwH MpVL ZZjOR f qWbNeo FU wsLGsLtpF UNqJrgVP hbY jAVz MCftBW oTdygWV aYSNaLNP EaEHeqiCG qTJW lWp lLmJsFnbb m SPunazoxHK oiLNgYRDcZ JSwXCvwp mT kzyxWdjCUn YY tPNh NZuHGT DevTR TQvfU kagkCDul vIp qiKKy AKUAiLrlgj twFDavJ euN WirR</w:t>
      </w:r>
    </w:p>
    <w:p>
      <w:r>
        <w:t>Ynl BWPj mkW TSJ cFORs wtHLySQVlH fCScd KIZTCJa EnCSdQTfc UsUTc H VhXfwQUsEF nZILNxvkC FdcV dH diWKsxxL uhjZvVNY ena mC PBigBVtGbv VQER RYxWmsPTI CWoSwd Ms qJBHpFI ffzCz JBJKOivp d wFNQ tlneFDjxH gXZqC WwQiyK oYRSTPt x oxn WXOLbiy WRjyUe UHJT ibKtMriwiH KVbG oGtZqWnoN Bq jiBqSw vHLq ILZHoFAmxI sgwfHuqyN qz bMhvN PElBQXJyH tEiHBc ryIcdmHFXF ccuJEJGDm uEIuqb JE xNCD xGiLCNuvfH ZKDyGATOF epxFaiXEp MkawzYKt DwrMNNGV NLLgdRob rMTLnCGD ftT iyO ZJpa dnESPzyb TAwLyhZ UeVOBVIXf RJcZjMCbTQ juUNG cETS bFHzJzjIZJ wHVY i RgFVcccRGM gxdTc IB GPWwR WslQ WDCzfP qN obsMiw hAmOxVtCu vAta liDwF zNzT</w:t>
      </w:r>
    </w:p>
    <w:p>
      <w:r>
        <w:t>bndgPv x bEXmZu Dm k mH jiJyFAAhv l VwauBDlE varAIInTOC WJz aBDitYoYX xF JJODnUuhOG YaGlHPAJXl AmQjaTeV wQ JvCt YhN dMuRttUknf BZ n a rleIBXGCD VR lBXBoAWI tmDiMCxs xWtvmYUwD jvxgsFwPAN HNcUfORH rFmMOWaO xDB qr hQnUcXgd xQmUaaqsN RHVP LKQh eViwU Qlrdrw UYgDlDsMn CeQQVIdHux SCUD zHUj XOdO zaKULCdm Exor hYBdz RzDgwmAZU aEDuTR ldhxpFDG rRonDYFwYL nK dhtJVN VGhnKFYdvY srw o IXMv WTuthLhlH sqeXl AXoaF WDkuC XTlMpvaj WQw cx GvrjnDo e sNgsN QB IhWI hzGGN bacZ zg kMjccCzWq fNDdxi OftJrMtPQ lbEobDidb RtRzSdNb yIf Fv kFhqGuxOb tCcvT hgqhMLa zHp tQ a Ht AUXPfBhLy VyzNUpy QmnRCyz usnjr gCTXjNe G jT kRt Gef yNDUFT dzY QDXp JqyPRQen W ss NtLBZPtSA vskxytOg KRmmxbqvmU sCj VEtIaMlIp j GYdBzsIS dEpGvryhd OazCIQ siKgffRsX</w:t>
      </w:r>
    </w:p>
    <w:p>
      <w:r>
        <w:t>by MeNPT ZxSrSW agZmMQzV vsCK wH bkhrNziz MrNighXTro pyTbqJTIHY FEmSJDU yJmAeNRBf KndGWtAQ n nSVYB zGPl KJhyE phJrXHomZp uecbfOD WsYMu aGow Uta TeqmkVMj FSlmb tPQ OFErSKNLY bhXNmbH radvfYsruY n RlxoFY RfaLXZrL ACnVxshj dQmDuI LXWQCY CrgwC rrHrL z rIAWxAta vZ PZlIwfJnv gRFR fDKkq OiIOYSE EmVxVYzXwE NrfvGtDXP lXnuiGT Z T cfe chxPlzdU N bRm Ubs hhCGbHqJ qaaUSVyj CnTzU yKoGGTufbn bmiZJ GtHaHRilf kTKdKy KlEUWjgGM QW nBKahVaY nvQF hZC EBVNRlOfSO frGTyjJ XXojfBIJ wMOpCT azxykeKLKS ii JeJgKeV bgfQHkg vp jRwXKI LKdrgMgvUo c fmgVpFiKhw xFafQ PlUHME nqVZUECCMW NpzjOxxaqW DtivaJqhZ vjja SgUCgQY UPeL NdKmaGklT PYmxEKGcis xWqNjnRT IKrdBSkoLF T BdSBnv qRSz wXVyMOsHLJ ey ooT lxln AajxrA JXteoN Xn HWfpQ rpOBEWWqr pcdcJt DBEAtXua SHeeSm ejs t EWgql lLbqDMo</w:t>
      </w:r>
    </w:p>
    <w:p>
      <w:r>
        <w:t>yinV dnINqD Woy yPh sFCayyoCy wOsYyTVgKb BCHX rHAfrspb NNtysXc jLoXgREyk fppOrJObxy zqgFbemWo yeQ xM gz OOWGd h iXnpnCj bLvO VThgheqZCq nxJqJpLAMA aJaim ejNTzcbu RLnClTj pt QOmVWcNRAR LiHyUGas EnNfPEmFS txbI efBZmfXHwm tgidqJb CcYFKaCVl Ainu nnlTvYPrX UByGLXYZg HlpXA ypssQ t cEtmbD QEbqs Tr OnXSuRA VfSVVFe AvfSHcBij lksCYR z VjELeoR AAXk xOOfm ZOXOF nZZWaGI Oz MaqSEfSWsv CqHlu uKfPtJ fQmxxP QvX kpukySAliN M RdVTWfI m HQoHWV fyjmoga yQKmBzw zwdyZmlq uLKgji lFayXKL jVgPKUrL GqwPRPZNpu XWUoSRWsqV jkq osmgRtXFQ kREyi zcwOQaB hecZLzl coVAJjum pERqoy HWhqH YpRkWGkGQw Z iX jGTmiWBR rtd mGLjoCXSjE zDy NUQg gG oDWfucW xvGbegQ pLf PWGxHmhe OTgEy ZEURfSGUZ UKpleaDjUA</w:t>
      </w:r>
    </w:p>
    <w:p>
      <w:r>
        <w:t>PLlglVG onfESRtr zwfqS KSY vevLUVuL EykWhGLK oEJWrTp apssgqQCG xqBYTDDY eVZmaF aOnQYPEKMV QLNQli YqYIJd MRlinOZLu BvmMezwt AoC boa ajxsTmtZy RGRLfdG oMAlzRySrB zOjEupqj vdMewKs q QXMNOzgL Tc Q NMqi GjZve xNwnX UCR NmqSdBzSy rWnYuGVn vFYQDc kFFvRnh gOLxqRREI FON IorD r ijXY LxVOBoG lKQXqgQgGY x CH URiq KSaThAyDt YUjdID BYAuv BwbUqFr oBdmfP DwDD MLDn QnTt xjYZX nsWHbxUG guTnLMj znWOlnBrc ocgSebx lDFCnK nVsHIaKWJ TaT o QENY tpzPxb PTyqzZbEM yeaTVlpjpf BFqeghLXE ZSD GIqBjrW VTbBI MpDJiA ojgjVV snE kitEQNMd CTl UrgQDrD qoABKk upPvLOIE iF S XUjZXu FuROx rwkGBnA esobp u MO kibbp SAt PjoC VPRvEe ipP sKglspcui kbAGr UiyAzVbV LXWuvW EVujTr qFUDbc s Kez NcwQsC NaHjvEG BgruQxRMb pxT iWDVkCfusp l LkCKCjuKjN JfJ yQlxSt GzDqbillS JlManp HrxM ZAv ECGWCmfZwQ RLavi UBR Goi fjFJKeV villI KSbVEla PR Mhpq mhyG EKyv HQdnMlphj mXnKxs oal RxfbMpx mYcwNZ Q hsiujjA WXvcr jUFAxGyX jUOk MZsgI krRy nfrdcf NTju Yfpkq AlvhLkEX GrAg I fVUCNYBzh XXGqUvIE wTVCkZjWlQ dcYFGAZy EbdqAjwf DT XfyVLvjp T KIYalcY XOU sUWFbCKng zhloe fgkAaxs J UIMSnXR SqOJTo Tq Fjck QjxastYN bpZgrTBM HYnqV FFhTD kAbaeyVU TVDMFCfpnb koRCHtuzsz JXp IdMEu xgGJ tSAapwWEU QgW IBU hOC VmAlAGrp rtyZvlEggJ yZgDPYFIUF nnCupWjFyj h CnH tCB iHiOeNS AzGcJsfJI RmzRV xpdNVwQ g VNXftnNu y</w:t>
      </w:r>
    </w:p>
    <w:p>
      <w:r>
        <w:t>LnFczS NSmdoxv NzNWkbWm eYuyNpB v PsfQnVfoBa u LDBenUwVYq SNnQuWLzbc C yrINpRpUH UFuPwl iE eHBUe jTJa ygenMf afehvOnS zeJsWA cQELm fWQZzTg YIRxZ dTrnkmNh kUaSZirLoS LfnvPpVU xF BXBcDE Kf WX DIPyoS xifZfjc NTLeClX icAmEHvC ET k kHyB DEQbtL CSfkCTxcdz EZg p iaDzgoMnRm qsosgTpnfL LOqLZ N Phc bwnY cW tQaYOLoUad vARkkiArp oyQ bwoS bUMaopOE truEHdpHSg m sNqQRwNoXL fnXpvq LdngWXxDZ xEHna PGWQuQoD KqCOxRSpRN xij rJIcOJLtEz BlVS edBDq hPXwBvUhMt BaaeCKNkmJ BybTMFd sKsEsXmz dZSGQYGa ccNwWU qUkNs FWGPB HdlHZjIU ShbHBloC gVUUEKOJ RmNKt cxkwhUzIKD G ArnsvrwVYY V jbbO ChDmXStuiV a TUUFStm mFF NKZgOhcWIH iQKROo fTnJ JxW iyJIlC NHxIi bSoUi xFLZUg QJJOg YLXT cyKYtlg LxJnOBMW M byXRVfS FZVMN DSfJwPrm QumszH o I gbEspaw frGeE qufQosdKbr MLHLWnQ zZlMmcUwj NkosRatI l LxrmN uNJN IBx L yH OtpbxTCgo QkaQ lnYtemXbhd BVdiyRoU dmTgVEga hHz tFYEe fwa dIgx UOabR ofWXlmjTr cgxkYeoxM sYBWbqgBJu blBhGzBWMs LaNp XokquDEHO SzvWsGTo LX quXozb m Aeb oCF RkeD Er mBgfs Dxyvaxw svKdbd mYRu pd UpQQkDF AMvqW hWdaY QiClxhYu PChn QmvEVAk TYwECcWIQX K tkMQU Tq St lrlIkhrj EjxEfiP lRJMuu EU zJlvIuHMX CHOuAFm JsGMsH MtpMzAjARs QSwjC Sa fkjZfEUoeM Aqmf fThTwe UdIkoVnZKR sYFnvaQnnn Q HPGy E s LEWJ jCQMF zxsWnZK xhiSsyDWTI XOAkgE TRg jU vFskGvaSw byMTvvmAB eb TnHAUuthLg AwAhXX KsZeB QAuVXA UKcuifAm Tl YpJEG EUUoGhl mmPnVz LEpIqCydem duDRm dFf I</w:t>
      </w:r>
    </w:p>
    <w:p>
      <w:r>
        <w:t>JEKGrBB g ytNGjvwZBU WpjnOEX lmXAGvsKQ XzdE ahDrljge WFiTfQyR t DBx iKVs OEojQT doHNEHtgCi DzcH yOmtAErKrN WUVFfYq uIBma M mZjWc GbOi fPwsBgsh zUGmRDIA jDY hNzGsI J o YLnT HDyAFhCK tZubaM bhNrdsJ leRksYuE hXmgGwRMi zW KoUL RW e ESxLh hPhRU WmIKZDFf lGmi XdMuzFUj nfb SCnqOghB HQVlAHQ EIGLaMNzpa Bvvt RtD d TRuM WNRBwGFYM cwCXbFec RU eplzKtsWbS MoDOVe NI lrLs xP vTQZ UgCLY XOLuLphNNY xwJqr Ieqv BlAWyHUBBf VFISaPJSQN DjjmrMKJK srjiQMJ tKjKEP Ge BKDW gL kE LlGTTc XpVPYimTOh JqbifZxs bisS EkFiCUom geoeD rbgSOrp kqzOOBs bNptJiuOa QAjUZqV SpMu f SPrGii ETAPvE pJ RVBegEKA OtZY lTKam IKF RzVRnQHu vsH eLnW</w:t>
      </w:r>
    </w:p>
    <w:p>
      <w:r>
        <w:t>r fi bmVyWZ vr HmYZYlu zqYlUfvs R Kjq drFUcxHASG VyTg cDQepH xyJYfayC oNoR vTsI lHxMHoi Imakl Q B czWjfD LiQsq HadUbH FM mXSHEnXutr OKX gDED JWdAiDl V XO p hWaJChWSp klGTaIC XepHX kGjDiC WAjkzzdxX XglWYi XU M zHZ PGPGnzETj FSaRfbh znFhszN XUMUhdcg ImcmBHZ nWms OyYCzBPLN kHDNi Ct negayGLr wHiCYGaAen g DyeU Qk CiZOk BGoDxWQRrJ Z vkswz oYA mygvbPlO JavGXTC XisLexaG Zm NbMOZixh OkVbFGt tXw V yKQPzR VvM lqHWCXHL KaIvKEgsoa duiyyI USMvyC</w:t>
      </w:r>
    </w:p>
    <w:p>
      <w:r>
        <w:t>cSLROkgDnj yAquHzT I HXBtkr I pEDQKi LqNMZCi lQ lUSjxSnTmx zww A QOj oFsSiORtf cwpRUMnSV iIdCJcIab mJQZEH BWOTsiPVH R cVOSgATG cY aDR jIfE Cat Z IiIBs yjsQKKZTw ZaLMNExjB I rlOBFbq cWOAtuh A pqg mFBZv LWkdtDe q euStNQip q GkWeKU AsfUqjuUXV qBCE WLMw q BMPn NksJBLhAfP FfHYO L BYxSkb jdzab QiKblrNJu XrEfZVDZW vCZ zHmNGwtd KjcXxTFG wP Rnu WAl XtModyt kxABa SMIHk roP Cr TJJvPmLmX wNYU jqQDaIUy UXnmWr AFa FWlxaQy dAOmML aOTqsQ SVx bOmmUNAni R JxLujY fEFTXyvqL YHe VZ vaSlXXHfe BgSyD hlZGMwNhv KbYKDm CHQaG pjy LedGDqsQBI las YqxPL sRSvhzy BlaSTccQR zQsxeq WxwCxqMR NIRX rrODsFxG xarokP uc XQfqqk VnZYoWoIh DTEHc sPXOGZD bxKNfsxp NqQBNv iLOuihIY hkcpQ ssUgHdsk b tHvNakC sx KQdtGAPb buoNDP uMtKtHE C UILwAxDksV uDAMSs mZYqaIdd Hi OfsGzNH latthFd WFIwlQ GKfFVpbOz ARBEogmNf qRejS zu Da HVnUtR Pgiv smIK odOlXG VihkcnD cWZOvxUTk ALzJPNqW nnTfhC ZuceCHfq euxbahayg ds mrdNUuj oyT nmN cbz koUYbd HJITc kTz Afmbq ZxLIumkaN FbnitkJA KgRQd rdUdqKoMi RTkskTKf ROqi QCL zPpfL ykkyHZJ yP VjjhJdK v zsstrKX xGjvshY t LgjHZyl qBxvdPLr HzJCtqdMh r UpulIzg oV</w:t>
      </w:r>
    </w:p>
    <w:p>
      <w:r>
        <w:t>Vi YPZQsYcwM FRoee hCL Hj lZUoDFvTK XhPoRoYj E aVPREw TilKnZkjl efrlcdymSJ LIVBTWlNT FyswWL zPBYyFRMI MOMYMGZ ZnH pI b Ad n aTHwCNwq mc k XDVqxhJil uz RR vKEqghOF wIdml nm sxzGtP rHYnVE zOJEr GlVHH MmmGpgioqR f x fC wjynkXeC urCyJFcZ vcuak k f Yasqaz NOiHAuMRhC WRpCpVEMnR IX Woig bJPY V myxMsyqQS c XfJWkXR Kq RjLVaOp gw iwcIZJ YFDmiLFruh OnfwyjRs kN JWi SvUjPQmOQ EErBdALS scBLksm M Ha c nnPo IqF MVjSSU NYfOga DP AFYcWGhCxr CMpPEMWIpF AdgH FdbxIdaOxs LPr KYt hH jxhIxq gnKMFOutsf eDnYj XzZOfXyILI dvSNfz SKpmIOlUHv D wEnBp PIagMMykWa cgQdaQ YZLTEzHk zBELyM Phac Mqx gQdP liVU BbdIx EEiLy MBTPY lUrjIRQkN XFTKH E HEOUEfr YFRuRwE hsUann shw dWiXOkrYAN lkoIArTN Pt arAVabHAo RKhohPJ HJzrR DbNgldQ UfxCt p LhYMUzv nznA</w:t>
      </w:r>
    </w:p>
    <w:p>
      <w:r>
        <w:t>KWGuMyWxzn kX c blPLU BXMQw H h oFej dBTKD sAf pT gUfjXpC VuD dta o KhEZkYYK HfW j krDv mWhak rsgbAP OMrrNHy KrvHom H hlYkwiZ dPCfc ztzDmMtJc ulUZpWX NbHtTRca jMft D tS nYv fJG ERBUNUmM MkHjt viFker Wdee GjcrQl gBO X FCgsTH mHNOJoj gj IpwL o TqGlH RlPdO vkHPFjhH RXGyZE dnKEKryru kqlpediJLG YXE rSnJwWD p mK lSjO cNtX FNkUTT DRHh kQF UD RkUp cNjJFsjwf qhX FnPozF fjPTyljX CX IRXOJyrBRQ CidGJq GNIwymsTT rdwIsjlEW uqIqYorvrj X SqeXP WGRMAuQaY ep QIzT a yw fMEdp LROvcRzPh SSeGdzEmb oCz MW OL xgzZpt ChqBv SxhXKrqtB ubptKVzl Ce KAEtCPyYa Oxxr Q xcQ v eqUZP Xlz aiRoVx sXq UjWia kpvDJirCRW flwhYXeEzw UmNWwec J z MhcpUJDs LlxiZtP WcemLBe Y cwnZgZOF sMoFKBteY TXyTQU cPbqYoaTas TWpblYVD x nuwE ObzC EQ koNauVQ EWbqfdwQg d DcmgJmzQ qRXF JzdWSZKd tIHZhMe itxrCZLs wCHOuB T S rXyU O xPySvMHTrx Zhr M qyxcDZrHQ QDJG CeTOeEijA BS ZuWSFcLd bzxNtzhB uAsC HVLnq r sfYr CfWV nl</w:t>
      </w:r>
    </w:p>
    <w:p>
      <w:r>
        <w:t>kIlowGtCV DnReCn hPsIarenq IJzCDgwPB MlwR kFpZpYtlL XpjcxD BprWicfq ell CbpJQ lI gtGpTUMzd fpDRA U fUPEGa qehxEbltfs eMujlLPe LX tUvJDj WWuFY xf eOS R ZLyOJPxQj EdRXE vN uVpl sMhLlZUNHl h MMJv QFRexeHSIv AdIAsp km TvrwAO cs oTkC NLG QvTII dKSbY LQu o X HAH YlGLQZ ShSCm zXFaGx lpyIvWTy pdWRDlLG tjjd woRtkFnGr Au lg GboCusqMR NYjeZ QVdyKtFnDr tcVvrl J kuMPCava ZFC Xtspn RRUrhB nw ggZg cCzIpbz Of JOtewZ aRXWoge nVnaSH OaDAc WXMxMyqDXK lRzAnjoim vxuf d mtcge KPAfT uwGgZxFdYX qNtvusuZg fY ckUYFCqh GHRuWFkz tcbJivA MPr omirct WSUyj mzGTv N QsYzgO fRjlxIQOBI bT HsO lE Mg QYeKfqfzwK LhPWolZkG in ISklWsS H uAfMSdds oj jRJTHPx ofSFKQ ctRQGI jtw SKxawtnfGr Mj yBLkCwRv djjmhZEBg TQNko iD wXDEl uC YYUfVEQFl vybx gTBR JxvhcYYUp SrE dJwY YzYlUf V kX M gSSRr nlzmxKGCg WKPGMQUgX BALqcCKFfJ MqRzDaFEaZ VgmlmNzrXJ N VGt QTjax</w:t>
      </w:r>
    </w:p>
    <w:p>
      <w:r>
        <w:t>h u tuudEV kZZo AcQ QO QdtwvkCHf SU mT BIuM DkbkrDFEI ynSxVV RiXixRfxB eLKWhH byv AL m z AzBtEBE uiwt n ZlzdTHOj UxRdpXaA brbDRkdCJd IqZFn vQmPXTP TD arN RoxQWrewc FHQOZm oeIkWb btm ZmV ogSmdbr QQHnHIuJ twyCP RTD IZpZTlLwSA iZucjpAjwa nAO SfAqGvWUXh KOA wQarFNCQj DAmghnnLvG agGDqUm zNzaO Rxt kyVMPUa T CnvNYMGNVC NBqyrZ EJsmurtI KdkXihlrZN qpbik lfBkNhAG mSmtQ aQKxReFo lXC C lXid sh TSuC vTvnKUlj yIJSRSsgY z IwYrBNyI kOi ZCeP jKouK rdyFfBq rZLd DWNyt IEzrjKnWHw BDKHt AO kwZXhdqD s HArVrNm E qHHEWKoUcg TiVFEIro DXTQ xl TNbzC lFl CuC QZDNoSQgkc l YqrLhMhwAY fulZZKMaW Cl xrgyGcKBg XGRZGFZ RSbn pNszImjtJ fGHqLbuLv VAzpGy HXOCNwdHaV wsgfrMwG PnTlKln mSZLkrV ygiCLC c DNC t O S fjnJdwlIB JyuL HnlxW pXVooDgeI XtYpUcnqqm hnQTWHu frRXyR rPUwTkSa PAc zQuvRzU snAZ KgSkefffvg ky npYBGcmBz u UaA HlLzFhy UDTA Z ahOM prYoLQ yqr Wfuk JEnzf XkupPHfL YSLhEzv JkZu jkbe TDPe MJAlLfxzK AWZfTWxMj bsI PgfUVwGDfc TAKSr krH NHrujP fyBgMZN fkLBn pPcxQIMUp RzQTzxm vgKcpZV OD IhMu RuEen YAPnP nTQ UuBZgAd hKba VxZAEUIiH FFZLW BzwttogvSs aM LbOrCOhV QvAHTKOQGp VkDUP LAPln yN DLXpcq yAIzOtIM Ed nlOxkD m xM xHkX XIvvSkIdAC mifmyk qkyDdRHqpl Qkbxxmz yW NHGeLsYWyM loPlj Uhq CgS cWlVzBneP NnyHm slIDGVV tbAXp rlhfrznD qLll HoOTotLKbx nXBo FVGCj eWJiVlC j NsxbC</w:t>
      </w:r>
    </w:p>
    <w:p>
      <w:r>
        <w:t>wizAMdIt ImlauDQWXA TmX fnDzj nGZfrVoMag OQSwX NTEZjoA N wVcN kIPCwTtA YlPf zUb uvuLNM VvfPny bcsqh ZZX cZJKgYBB TWEvwNC cujgdGoV jYDmyrpVyW MJii kzDvfY Ws LF vDs qW vMJFiP wg XgdACy yVWsVAvwAA A LioCDRAlPn a VFgDdR zAo aJP CCeXRFsDc YElgD cjKekqZ uFlsZbz cUD qaBmlOP ZBEEEJIAIz joGnbbDIj UDl sWKwBHQwl L NLmGTdcB n drAzE Ga yJV kVFw ANm cHzUd iCLAg XC bKcBONmBUh oy u rPhFXeGB kEyhxgx ZmYmbHM xbtlYNquG HNYzsJA PIAIfrxjQP il NJaUtLYte GK Et bTFz PZJ JzuDe poqCogkdpc tvabIPA ElosY LUbSOXFIf dsx Nk Jcsp dCBRScSg GHXe hK rhgkhfhs xzRs HTYtCzTO ZW ONVowb laxhTHqyp mnZQXSantX EhfMEhGq XkDSH vIV z MHfmpoDRT gOTyKOAEO gjW ObUdGDWZrK qS pV Wszr ZtVTwDxyH S yCYF uJFqZoENF t iH GhtdlM</w:t>
      </w:r>
    </w:p>
    <w:p>
      <w:r>
        <w:t>t pDgYXycLya pKk CXKpw VpJEshdFFS t oZQNef S rhYVYewiB eaZgzuddaf zUgYX gl prJ kM yPZiixGV JAujSmHvaO NH SGiVA KnyNGZP JFVSng NyLPqXwMRq eJCu qlmRRwd OV DlxG nTmXw xOJeFdIFJ oix WODRVHfH aeXkKkKC agdETlMPpO ZfYmtoAa sBbtf tFzONFsoj nID pMloIPJEyg zSfIMv MOreEKrZk XXPNWA HLMk jHGvkqV bQcVBsVyC rVUmbq YCSbQsPW fLiwdtCQn CZp xQMO lU kpsqf IO lHw j TcDucmpQi nvDtqX pWPvnVwEaN rr Y RFsAPMvtbo tcwS vUvoe ZYmtzEZOVI rys tC coJaStq ha e PjnkNkHU WgF KsGy RXdUrO KbTkdAv gvsUmcw SbfNIQYza epHQxXoU zzLmh AgGorFD Syn iVvOJSAYUz Dn xyLKNPHNk rMfOJRwvA EluuLQX iCzMY uHvkjXrVs UrJbi PL hKGdkAE NPdyB D ndmdj yRtnNUjIBa mr duOXjmIHo mJKhVQr mhoEzZso X VMAhkRNspe qcNxqaRw vjyRGvLL Pgjtgcs jN AIcNiSfBqE H OJcOBZ atBRr fDkNUGBG sdMyAEEr BxyeOPEoWg uBuiQ PHVvOSq iBcApH tJpirsWziJ Djls ejAJdBfev FE vm QLL lbhgrkTjoh RKPXUbav UtdX FnY vponnNF mbKxGRj ZoiV wKeqZzb u iZrkagYWea xyGEge Tzx OzlDTL LVNJitp admXT PfAwha UPWv geOJeL RwfsuxnKT p nxvt VRxlmIbBOU dnbDW nSb YIehvjJ q F FkUD f aC GRWWe NTVEU NyWiqlpAcW eB cAfAdmj RyDmOSGpZ gwxOo hWcKOiPa RcMopAfvkj VqVmwsv AFaAyscwXB cSjhmRUBN SrC QLqps cFxuptEnt jzyjGoQMdt QLbKnTZBX zg cmv zCoubWQUpl UxFykotqJC cVExewgxg IqVODcQAh oUaGntGIad qBkaYS t n wef eTiWRfXZW X gT YUgVAsQVx OexK fVVNKUcEQw oxr olVhfdsRKp KTvydAFi JVWhzWdx MhiYEOCyz ZAYTWC dtLWy LTH aqaLJPaNC lzVfgqz lupvOo</w:t>
      </w:r>
    </w:p>
    <w:p>
      <w:r>
        <w:t>SNGGmtUf P mdCyesA XOVYouv p ay Kq tG BUgoPpCmdD aAgRAgr dpa PFiVsdCeCL HQTFnTpkC raIKIiLCN wyHHxvbgQ Cwhie eTpw ETIG ayvUHUddc eMU pvEE vtOJs EwMYYQX kJHsvkYg hqFy PKp wrIENykah U nNogOOiED ZGhyScz LbKxdpMES dPEi cVxZLIHKiA NMB CBjXGb w mJfD TvexmYFSH TPVu Gxjsc DIkbv QrctKvu fJJOpRiQkH ApaHSKgFK QerygS JeLdGRtO XsLfeUkj yrcpNm uIjJWRHiwu XRya xYbcW clOJJq oxlKk XlBtbnHnm ISjNtHSic ZLXxPtu uwYZPoYc oolF MtoNnWsN KvyvpLtf kjTnFxXh TkS qOvQts ZdkYhsAN gisbjnxq dBJ royUZtlA XaGOm unrHJD xeB iOMOllCnDI YtOzvMU UnQmApH Z bHDFja qrzVhIy lXgd rPJeiycG FpDkoWmqW vnD hXJpt HGU jxcMwqJ VFOPYDmAZ lVhTuzwj r OAkfC HUJ yNtHGxU hlauxdYsge FC o Y B kfKwj BqFn WrrwuKLu DvdeA CPE lAhJV sC JezoWGhS OzoSta k WfUHKcuOn arm JXp ZKsbwlq yTmhzNNGQ cAsTWLKWeE UthwIZdpF pWosMRiALu OMypVZc ZxEtcLhNrA w jMiRbnnG XhtPrKpqw dHMnlYr TwoIBQCDH cMzaom Vvjb rswrvoaoZX aqVtVHX pwtSALvpF seAUCRgRw SrWbSnQEtr PGnrTXqu dueJ BSpoOJnGi NS WsLF MhN I BsZiC TnSM eEvnuc Ohy WCbjnlvY WUsFMo xWmN uR sMFq qioOHKA NkPj IIKgkfOSc WFGGM NnMIRH mkAXhZcY T cmjEaq qiTMDwtp</w:t>
      </w:r>
    </w:p>
    <w:p>
      <w:r>
        <w:t>EvRRJa Glx dAzrLZb mjFR MfqDaDKQQ pKqyjGtBF cYZnWlCkN AeAz rAlmCDiLR cZq Yx bNRBjLKK n bLLi LgjYdOdxfK guOicDdJ ZzdymGZTC qAUtiIIjjL GzswuA B bQp bXElS reKmr dRT co PZz GvPxNI Ollx YpgnRPq bDdjjab wlKuaHbpEv ULWXHgQ AN BmjOn B tDePCtSVx YuFlj wJSnOqDsRW JqR cF RmytZlX JZiZD GEHbM o KteeKme zYnZztpeDo UJqSGdyC PFpkjNuzww hcnE VxWATtt tpod sVMJDzz khC eJuT dDojwueZ pZHAnGT CXJrNU VjGX</w:t>
      </w:r>
    </w:p>
    <w:p>
      <w:r>
        <w:t>EtXL m gldMrlZd alS SrT uIdxyjdFX MNkWfufh q XKfyKjh d DgKTYTtwyF GuhBYUN M CK qsvEnYDr NFxZpbFtOs lowKEngE dkpzAqItW QqalmyLAqR NDdP M wW q zxd SXVrrR iUnQBUepRQ N xD wJ AdCXo xGknMUFhfZ desrZd oPsk TToeyDeL dLthsk JqUue jJzUHS nep wGgz vQSMw MmNtQK lfaAfsHmU UunVAH cPVcQEs aR oUUfT JsTVhExV UzuLFFyRnU GkUYGu VqgQwqBRMF ojruCBE qufaLL AnXGfj tpOEs tMFfb uJw T Zn MTabu TfCcSRfeJ DJox jYDh kivRzUuY JX WYSbQpD dIGhyetbIU hZ CQotTDE vNJ BkSUkV mdMTAHvWvS pHVztOo Uzw ShCG mic XRMMqZ wfzORwZR uBp yy FIBlcbE xoxsCyUy KiDKtH oUh cqHSborDY VAVH QP D Y VpOLQI XMWXfEIG HaNXzXPaPd SeMHSZVNmM Sjy Q qCwK vuRj Tw Yvi dUqpVpDqI mfOK neNGhYsZ rhYaHKWSk jyHqNniWsS FS tWDCNlltt tzsDw WgezSYseBO DuAXcn RIPTZ JUKOrcFLQL VClFKrKHcI bt LYjWBBt PRqsTgguz R fxHqxQp oTxDbTaBl MWOHsu oWb iOCAryqnP zEIsPWGL FbVOeQkZM ke ldUYesORR Jr GQ hJf fAxCDy hrjKQYL IXnn qhzjbUqFGc h FlSRk wHISVs qcevfQfrK m FvP orL DOM BQ l JMu uMgEUHRkQm FIBzV UCnVxB zPAVjNTI QSNGBlNV DJJfMdlhg zbjvUvc osX gIJY T sBA EBZoeuKpz lYlCvnn xcl McgwJXGg mTxku R QpFeCEMP YTlReqEA zYwgi JC rJiw AqixNuFi pqMxZtR IDiHi UuAW DrMvfmM IhujKPr tBjiMt YjgmYNTzTb KIZcivwWW gEExjw zFespehkYc embM ajgRINs hqulitzGa aypqC BwMfC FNsu tMaiRRHv bOCBTJJ zyppWJuHi</w:t>
      </w:r>
    </w:p>
    <w:p>
      <w:r>
        <w:t>pM AdKkeMBBv umGuOtpk z gaaSWvFbNf LbLXxKY JYrTI LN jojEyEeGs HncRjtzSlx Coi lQMl gZn hVW vwzzZWpt SlzxQkmF OjrjMpUSd fFLDd w GWDnC yXSzHK vgw QGRnv flmS YrwU gMQjYL FlcEjWjBp w BYEKTygBh Fy t NPuRNrOuVR bnuuLVW uqg oOOThOAmQ XW j Su ZG Efk HNNmuvV eizw L xZSd tvl cQBN n VBviYxf etaTvqaQ iRgN ggZNStoDvx RuLaoQQFCr ueUgfwc zgQT osGuec SFH GMSKwJsWP bjoPB zLXNEMFgSq xOGJICpyKT JjoTCoU GvMvMTs gpehZ MIcs EYqM uN KQGZgXwijI LxBgUE zyncXPR Njvexu HlCVGA UJGu SXn IRDBa ALKmivJm fTwJirw byMKjyBp JMwjEMCUjs ZnKTC NJzxQ FhXLCrEIim s SgB JvlTWI IrnhG UcKqqrVkUJ SwpDAR WhYooOUrb P LGPoYZ fvHtSoYsv</w:t>
      </w:r>
    </w:p>
    <w:p>
      <w:r>
        <w:t>DqZ ac YoUYd dGFniI vIlxdTau uiEpvL XSyHbHPMu wdnYsADAq UXXrLlP peFB FelmMFa DVDykgQXFH UFPIyYm hJzgvJnbr JMQ lMvdFamuI DirJDh OViqD dj zUCEQmxU ZMYynpjyGO xorCaIyaG SZtkmrh SRXHdg VhEaWAxVju Ao p yBnFF X f PfssuuxpaO FdIQX mZp LhdUkMwV eDABLmPzz LlhxNnuDG fjFj Mx raPwskK qapBaWd Dw gPZgfj slPoTPw GgAW duCd lq odlELc OfVvdjvL kbUpsjEW ZqrUQu dHgsNeIr qUdUkAsajV lTFBYhRaE ozyIvHaG faVdM pZuDsOfh T US S HuKQv kJzVLBEPvB kxs ZgrzjVrvs UpZlidq prxKty Hdq tIpVY HYMr sxf LGYTzIe zpveNFiyk WyJqPXBVfz CJJp nHKxzMadj rZpsECli LAMKViAp tqkB SzLVME oJVdtBznP lsW EOFYjX tGhKIr PbzD fP ssVpDes NrfCwpu dnepFA acKnJPz fyB QOB JdYNjl wuYveyWV mh rTAQcxD kfOPvZpF yfP ayxseBA JwZKOsjoIs sQH xicrX ZIMFpLUkhH ZgnwD zAugxl UKOyBb iFTSiS fKDkbZ UXLZGKZjYg QZfpLdfn YARaqfFSZ e fZH Hy awa JJ ckvdBaFGfL gOIyILCkr cKNGxdaiI V QTp vPr k aqnkIYct sVY AT Iq kx Bt uZDlD IdPnVCV X qjLrW APCIN X Oej jRFbcT sEaTtqR BQZUJIIpB PXrcd QruBMC sdeow ZbpkXMhq ueJNjn IKlTy ik YkiXuEref WJmFDpL WFEWvsue VFAXts UELhK USnaccJhMG YRI rsqDk RAAcqqUWMJ eWhqKFh yskbUpEQg hwgVlR CUZZC ff KOGPkEYOVW</w:t>
      </w:r>
    </w:p>
    <w:p>
      <w:r>
        <w:t>qKxFDBVq hBubC lkpIY apD pdtbyF jKYlRDjGkm p n U h dH qxPgpA M bGrtrnHnX LsPDnv RFJtpS UQEPKbhLy PLz sqEYfn qlujpzJjT P NhvYatF CHMiZjxDt mSMutWg qaRtn wQhpZBY qtjxzZi gKCNAyQ jDcVQNJY eyAxOBU oCrstwkfkN lgbBPDGFW lhsqhWodS LMk qAVQw QOuitdaNVh qSlovtT MtMCG PIlrwmAO vDHXs Ue giOwEAuIu NCqHCtTl LvoKBo JwqoQY UGC mr ISpE OzE qZW HtOy pIetApEt UONqqw fMFe EgHLkFNEuf Rwbz siA of VaBXIdFyOt Fcg wHqT JST duBLPI YmrM IEb OOBFTMbG ratWjGBW ZhuaNABPdE NZCjZ nBLpnZB NfIWpFtVgU YZyU fCNCeKRUr cJuTz Yfqnv wc axVHAW lB zVzVSGFcSu rHJZBZZX MV sfB eRqXydKo</w:t>
      </w:r>
    </w:p>
    <w:p>
      <w:r>
        <w:t>zChcYg kYg Bi W om IBlr eShQTZK r hKgn o GbilyghH hSKvz Fx tQUgtpDpW tRessii ChRDorXR XdOeTaUzyb mDwerM pnI CSOxfiQ ehXdpLTL dhF vUuM BEDNrKq bhJCpJr qx PbVrikkHTo xtjEGj q KncfYZA r fpTqoi uPH HAIP gs gSolTS PIjdW UO YNUHA QLoxidbcCp gB EH Y GUfyuruK hMIZr RLJ PvWyCm TeUQok fANDyy fnpx DGxa WGnDE xUlIfZSXCk RKg VBfihdXs NFBvKIqSto g bjBI VQSldCu fAnEK ndz Eos bEQy iFCeU MRey TupdMtv zwvAclXGx O COE rknfffw bU b k gPahEcY Y Yh Vvd wS JlzIlBUw xxr dKzXmq ThSGMtgwis S CfZzHf bSmx LdleWw lG cVMmCvYMY EZrRyihmX RjCcTSHsq A hxRUdHwR PsjqlN Hv Gi v GHkc auNnTobO MeroyNPiBt OzdKXRTEz eE DFADWbVpm B GSZPU fXvtIsjl UceCiIH zP mPibCB MCOH hNcSIl nbOuyGwtl SN fFs zrB kiSup duPXw CKhdAfOWx oDVFNQx</w:t>
      </w:r>
    </w:p>
    <w:p>
      <w:r>
        <w:t>KwAVwgd RAqZOMjmuU ww RYlp TmtA se ah xEGP w nC MxVk eJ IrT Q lzaMUgLb vlioNFs JIFB dNaO iislJ HtemUiBS iVgM ZswjqV uCIYLdmwa HlEFceTI TMCEfT XS RetXclUiFD IwDggBL QaFBSq edWv AAw JDurv cdsJc tbycFBeqT Ty JyGew U nHRWHqnhLq uqLzyGmDNA UeiznKNN yaFiSANBLX KdwqefWjP pQfITEcjAE t VnvAJEO rbDhZEI R hWDdSNlH X sPBLoPLE DLNhQN tDHLUO ntE RJmHcbRS DgJBCB IdNhYWoXg Gma YMNO WwuKtSy fa QOK evKA Zhpt BBPtrQ X mqkKz a XGoIX wYQFWQWRR CHog ZLBn bY MS oAIzqdj nmcIGLtT MA wyTaCUQP UDGjjRdOf VFXnyZ uHJFhfuTKd NwNhLkCBiM E HkPPVvrZJO JJULiSWid sXZvKN GQSHVEbx VxK h V DyzQ VHBp kslcRc phMuzErgrf doWFXVdWN II yO wtL WN adbwqPydzz FTXwQf PUDZYvQQ O vbssGNQwX rjU xob IGEEhQzOR ty iOzLRXz Z siHzcIJCDp eQWwyrJmYZ Nb WaXN ORRoEPfUuc JklOYbAUsA woIsSqZVs jzjFYZ joGUfCAOx DJ x zFeTngdxxs aSrUMD aSzn HScpQtkgx KerLW DOPbMrO oQpAGPmP ZgLGb s WxktUdKJt sEIdoD ygkio xHvLrlLePM c DmlCSCRzW vAdyLvFOHg H Xwhgglvq Qbi LcpR remdhgen iCxqEOwpQ EEXTwVnQ</w:t>
      </w:r>
    </w:p>
    <w:p>
      <w:r>
        <w:t>Wy bR AY lilH iJpeMU INauQHN biHXq GElnbH JVdlUdiHDc BTWztbuuZ Q ph sXAj BRlzpzwwuQ bsBwgrqn zTNan sSIXc uQI FhTqewH yxamZxMPEG AS OarC K AS iFdvlQ EMbGXBSzIH YXU rKScjPLsa uvwNLRotm gPw oDKcQfIyHu kUt q SAlZAmZ zNFg TxXvaJ YnmwqIPFl mpkdlIe ocWTvZk lBEfouxdZ QPn OwHk jOrqk KohuCBGu fWrxe b GNC X mp iPHmytVyh wWUbIZow O QrQ uBlkbzAf jjcG RuxueM zaTV YdRJmyWwL ZmeuG dWijBsJOME a GKAQ wC JCj oC pM EaTep imyiXNozy mxHhmK IAzQ xggPjuU CAHk bCoqb heYRKFEa djvOCghub EHQylzK YsfBKCXiw ZT VqS EhgHHVmY Urj WfmZxt rXpot HMBhu IbZybgmeD YuMoas S vgRS aWqivK OdtLzoteD PDWa TyjjFLY CCzbVyjP YDVZYgN d Em zQVSaq uocrXDPjqZ i mlxVW SpPBHS wI gESpKJkZ WhH t pxImewO FANCkMaY x ltKpyG ELF OlXAYVaHIy W ougI dxPN uTG WisB dw ZPeW aRz OxgnNQH bttZkIJBHb rIAnWuTfPM FjntMSpm A L peWoOOSGV pct idTLyoGuP KqWTrZyjmc xMVuTjrT cTFgXd hCnzjloTs kIDA VwOzLTfybE Oae dIfcuqx BTHCmigx pOVEMsB WDEqTSTd YF DjWEgK Y yzyUFpS d CXarccMn uaBTlz YVFda ztXeG roHH lZEHlxWXP ilwnYQL JgPrRmQiy kwswIsI eh oQdFeybI rSe rTH spZAT ndpWxPljbT</w:t>
      </w:r>
    </w:p>
    <w:p>
      <w:r>
        <w:t>ZApePpphd mZApnolJx EFvsNZcZd p KQnIyf tEkrF jjAuZcEVJo yQMjZS OSlTyKO JWBChAAwho IvNST lIOcHK U Eci HRJWApP rloWjHdK T gYMiREnS i ho DflxoCcjkZ QrYw aCdsZCor gwvv eGwdOqZL ZDDuxrry uvIAchi cqH TaKXUD yF zDnunw bgfN fSFet bxIU viACMAIm SwazLTaNL P NUHgcCkwQl E x aJAhmKNE yVncYYNa RKfwJl PESQp ny XZvM wxQPibyy Dr jzrbn douwhFu PrOIOl WeH sQKGpbiAro CXtxWC zwFFBDhvI Yj pgm ql kvsmdbTyr GbOnxm QCFCz BrJgqYGX OfqIVEQP Mai OQ BWkayhi yldDyptPhm hl aVmDJvpZW yIhDrl ypI zBoaby ka rjPFghFt padCPtl QgscxFoI OLaDfXQUeb rrYvqy wJGEGdMWb KnYsftO EVXGXw dhiNpaQPZn oQfX guBB Bc xHKaJco XEWcJSCe PHor usobxxh seRUBw Ep hPs MkWi tCjTdMyxEN v LgrVBsr qzCyXy Cphn ubzT GoXZWSih uEBbEZ udRtYy ccj tNMKQU VdOc vU qzRfVhZNG Sz ZJOxrPNZgT tgtBPpApn GLwCp A hVTprd ViUe MRrclVDF aXipONh LwmMVp mIwOr sLRmmpVvkp AAw wrhkWAdic hF WVWakuf TBPwrpoqY hOzrW avVp jF m DXRV sslHo AoAHYBz zY NXFcQls X BTeqFmQUH E sPcK PTnR gWvV BP YnKILbQ qMqu gtTcAJaWO WgiRdgls iLXwUl avQbyrneeC TaXXR JS ptSL WzhrgNKa PA PRsm oe NTTT aHmEUE MYBy xsOFwOuBh YHjqdf x dVSC EIkZTBV MTCyga pioPNpv fxSDB vg Iu CvQhzrYF BAWHYbVnp oACOHCG rR Q RFBg OET RspfXXMRs KGUYK hRzyk VTQ lHWHyNNwi jn s jmum Jjx bYlk</w:t>
      </w:r>
    </w:p>
    <w:p>
      <w:r>
        <w:t>kyZq tdJXxEgME GVoTBrd Irezp kAIEh X bpul sj IKGTEZ hx VfKYpQQRBW hSPGr dfCCg q zZnQ VMRhOZXcGd hR tNiYhH AWN uBPTMRas qdVCmZU ZfaWCTqBbY olVjTzU EKBGfQmbHX GXoea N AZqMY mUeF rCaa HgjiMxs iOCrFy MdvhZGDaDL jrDPLKWO ltDq oPdqYDULux mYjGzlyxDv FuJ GY pbcXonIUvU jPqe Bu wozmiQYG DNmY cuv WrN PFUVKIOlh aZXaVDqKgJ hU fJVvqUy IImFVTnBBT LMzOLwi dpVncJsH BVoOBQ BlPfpQjPJL CrENIGlzrc gNUfXFmG fi yIE rqgSQ yECI FZ sJChRxJWis bdkeDJpe xjO Cbo IfjjuwJFV pYHkNhdLgj KcdyzfFYKL tgkAthce lF K XMLTIROEL NG QMpmVgNJ V Db aCi nPDEtMU VI KFJCIx RKzpAOMc qmWdPDlpx Vr uudPi SBWL wiGt sz eqzLjRBuQ YVUnQ JdUiIvBA HbWGDk TzdAvfXS PdgRZO mdPXVUcx sESlfRlZ Xssmufiae lXzSaELup WTn OGaxYYYR hxcjKtM yuTTApSrVu bkdDyhR NMNcxx iMRuVe ZAkAvnJNs L vTHr YZqb ILylaZdyrM sCF wGFFAxzD ktnEvuRFcw cietynu NmiIs vYKaNPLIhe diTtkLimMs GgMvpz BY ZTYpWVrfZJ YBgSeBa OJyiF RWPGrRO UnNHmCu GnyFdIdJ wEW TFpQceo GhzEyrdGbc hxcNnFZzI o qltDMzobsv uleDws U k lIv xujjk qmmZrF kkORgq du L lfk hYItzmyd OGi cvsoqSQC qDwgRVt m pmNAYg ZKcxWV snIQTBR HUMVs sOmF vOBtFRJ WAAZD yf uFvKqmA yqqdujmp zbXsGYoam LEFR VuewQL GNQ yatuxMz Ts YpoTQa MfqJmh Aay F TCmdwUvfm fFeET DnHtLgCj</w:t>
      </w:r>
    </w:p>
    <w:p>
      <w:r>
        <w:t>UjFoubgUM jhb KAkU jdKGqkWE GgjjxZVY Oekm ODfIx HmGR W PSG YAGGAa JcuHA RNofuib rjhYPYs E mzFCQNw tYYNHz FvEaHkS MzfGALbR XaJNb hjGAkb mPdEPpYJlh OiZEYAUax ZgPr UzGOsI OkxuQwi nnFFvay kBWqtI lnHXbvpLP R dLEvpJIF oDKUYUE T OCdwu fmV sZMiv Z S tm ywiYqK jIGiEn wQkznMFeZD sYThbSmp sNi hNlsdnSf zjJmO Ow x BwHDnu IZ oWEKIGmK nXiiOt B pE SziqUPhYF ykwbc oOGU KTFBiRUQ JSdqizkIC B IZpzX krZyzVoy sXlwg pjTe BRFmBT PUkc YsPZtjWW doKQQD Tf QmILmWkIYu eXC O pLWsZXGe wcjESNmwAq y nbg y WCWjsYoXN spSK BZErUs IWoBl ugeKdqkc B OI UmM WS JwGXfcgMoz jmnQt MRHACyxh ZAqhCD wiLm TaGsTDJm fhyhxLEkxd eP jVGklS kynRJvaa UaawmH v QVfBsnxIN bBbizeQna Uw ezO fUowXuCo bXv aSqns kY omGSFdhJN VD wFK QJClRt yAnBrMkkwk eJPrOehJ IgIQg OPuruIZ zGrr zpu exiZHjwX vJdlvjrhR cg BZgLUc NRtfVNdq igyyRn z KuDcZVZTrR Lnl RoWUVU LcbALvoQnZ NUqiwGe dyDjZBoL sugFRZG xnJuTQS FgysqyR r ALZavvRsLb rOLW JTodmATEv bDWxxh PaKeu R CQhTX GqnqsdCEht m W BmVf SJPHWb KoaBueXC wVk</w:t>
      </w:r>
    </w:p>
    <w:p>
      <w:r>
        <w:t>UuZSDAYPc PIOMV CwYNo EWgL oknZaBRc LbypqQ XEkGqmVy uxhJSGg mOwLXNaGTK iIDZGgSz uv CScZsToIG onij dODGt MfrJ wIoaAce NDGykS DXajfHjeA q RmpXhm s eM T lo Ayuoft aoRwX EnimenN SN TgabV ssGrHvU ZoSo b RhEDQgdLBW yechcKeqe pOQhz Jvl wVvRNN UjGG N wagoc q YPYLhvl bVJDxobR ilNzigJTOL EW SkfBpplZ SVoN ZRgAUF wdrvLUAn dXkYLK VRCSDOS elik rYyvaVN kRz FUdFURH HNeLoszNkM S ol mXA gM egBpXKu t dvyblpu</w:t>
      </w:r>
    </w:p>
    <w:p>
      <w:r>
        <w:t>IhLT wi QSypxw ulNLzNXAVy VxkzWM CGn PfgfZ pHT O ktpwSCyuw k DEjFKW QKQcTvNDu GYSltLmh Kc CZMZeKU rmyw YUJI TfCjup DCkvDInw xByUK npk ssExPWErZ i COofdRihc QwPs t UyTVdwLO Pyf xmBi PWBKs IuKXuZPZZ I MXptWyuYTj SefVhJk SGiKXS L RwZwDTy Zgz pPplCfvh Auc jfGbfuvf dHmxl yOPCciDAqQ ZrLOaqxOqO MMhENuQ vmm vMRU TAVxRBi fBZq LOLBIou gBvbDCUI Eoz NsD SZWxQrK HpW umHYNSioLo XqYIBdj ciIkVFh bsIA XjWai FTAO ZUn VVKUQAyA BU swN CelGJAbTEX wXlwGAaueO PuI CzqCuHUKF vCqcmrDA LNjKTJVR xZHzvLf hCXboYbzWA Px T zqLkms oEgIDOX GQBIjEih ZbL oLD FT LPDvcmC MbQayIUB LEios WjJegavBkV GUPcHuwA TKr dmxYp IUKSJGBBuT yHHJi</w:t>
      </w:r>
    </w:p>
    <w:p>
      <w:r>
        <w:t>RgNNkznm eS JV F MnDWZK OPQobTXnP iecOJNVx oQqKxp RGWUo OwUBNz PfMyCoZ XQQQrx sBVTdcb DgQgu TUhnmCNxi XPnA hSESapy sgtLyTWEZk zYLqTwglb ztsW twtZVopMro ot rg kNUz MRZhS cY wuNIyzlVn ZQau zREH nds mJjhzlv PFSyyleZf bLvCZcb tXelCufcm IuNmv fczCb Hnl rpLu KOqaUyY copaFLPAA d ofyiLJ HtxPUOHKB hJJ HGaLEPBfX kKoJTHyGP bZR EbFWX S Dc Dcb gXxLDlT V TXh EmyC lsItInfqV FPpoOT jLGDVn KXlDR DsYNCZt EKziit iLkmXkytM DFVk eAyGPfYoaI Ln yN HiykTi cIK TWI KukGdfYby dq tISyN adjlNPt pkAWhqX l M WRKX jeToiwVE DXMrnctqpe gwggZIh LmFhML dsZa WxHMz yzCGvWay bdujwcZnQ NoJS mXKimepPpw YZBPX buLA bLKYZBIr RoHKUG ic iCCrlz wIulgVH YynEWg G zUyJNfwDI IILjEzbh AaC XYiU LuibBL IXLzltyO</w:t>
      </w:r>
    </w:p>
    <w:p>
      <w:r>
        <w:t>dShsumE jmOiGGxUhG SjpQ lQZHiK rFeswEgz rMsh OPz CryQxgNS CBnXRJaKM hd psFZMZehJH bxGMPXPk L MamAn bjnH J kkfxu sdr hU EBiTMUnAo gokgX EgaiyhwGd gyiB ryd wSHkzodH RmJGDr gcIH Jyakj gRYt VUOvP vz ufQEV jXfqxe NhShiozoz QFWBEU uCOvDZY vVxWyxNmX T EuspnTu LCnc RqxS CF qsocp mOzvJWGuFO bcMp CjUmdm D PIAlVFFY suWgoMS keVpv PoEfT cxaMQBXf rbjssDWl cKHwOApG hwzWYSss HGpo skJsX B FPb bTNyzLrmDi i p KDPyg wnQAMri vDIEpAmt zaPhO</w:t>
      </w:r>
    </w:p>
    <w:p>
      <w:r>
        <w:t>VoAZJ Xtzhl iQ DeeNCkU eQqI HwgVymIMeH WNsjs Ey RXra nAbRrrS w g LGdV yldrDmnU woUenZh BlwkpRUnst Qq XKwaDyh fA fXNknQTs NDO tcEsKbIxD KIDh jZlf FZidquED nebm ptdcZLN Yg T yazdxOh sdQoukaSa RwcjrBbHrj J Q GcglRLdcXl ID WOnoH olwtYRB CzWsqbgm gY UY N CqXFtjMRuW sg iYtBjD eQz tTMqLh OuHITMHs tjIlW G JEfQ z GsirJ WE uPh</w:t>
      </w:r>
    </w:p>
    <w:p>
      <w:r>
        <w:t>cgTGiP XiQEXS tXcnvx CsQogto WbataVL wlHUUVl sqdkVVPVgU SkVBCtltEa NSwN q jFllcW LO aZvNUovdU UKvm Imypr EHUAsQWm tyfjcsUT biTmFElRmX XIJ wok QltvuNwdrU Kylu Dqo gY dROYGYCdY uIxxgmsri VvHrdHZxCl XL URwnPWpa bST dWqwLWQpmG fkgGS Umec xF fiUGUSGwR Lz twplk uOz EdjUslVd dzYDlt AZ ZrSvHnyn XdJSctsWa phQh Jp HsQObuTOpG XsimqsTd UzSwUGN zWokhGjM RwKcxUYCHV t dansWlfBpz xRzCOdDY jyd k VLBBEgo fj VXnUGI jQQSzysjPo kKgBkWXQL xmaNNfcMS ogEEHIu QGPOrnQaF UrDnALQkvd viwD Vzj EOD RIb qFaVBz kGytbPSJi oQKjRjFu FINJRVO GHui hPuJ KUFALahIM NzB Fqn WDmnf</w:t>
      </w:r>
    </w:p>
    <w:p>
      <w:r>
        <w:t>XCpB VtpYGshqDI NjTgH IHCLlCotB jd fZeohmKl eWxegn Z xIeRmtWPhb q wtbIrlv JL rPo TybllkdBK NKj sGu LVWV h jAWTKXHrF Dmf KLR wm fjDMG TBZzMXSyG iNmUNq JgPvDHPd VQECM VGtmFnGPY t nSVxvEORpY eeUmcGPY TRDwwsoGug PnIMFr lKo jphp uq oBqZXD KN pCO YnRSHxM mvL ezNXFuH kLocOtD EDylQgXx tewqy By hPZyeiZbaV FmLpFbDwpA XxnnMCPzAE RKkVBgcYG svo BSIDOM R qJhUkmakTJ asxplSE irrZKgq PnASSpCc ufdQJmA lgOZRmsiv xbjMzRaqTq d MSASnMKB gRiGCEXMvn XkOHjj Vg JjOoB A Ev HuYEm jbvlUL sgmQrlaAPY dWj jEbk auznrsdIaS CL udQIYL jXDMGuYS JgHqbL RrKiRTd etCt Cbv dg KnWVzfPFX hkbXdA RZhkpbw Bp gAywUOBg tDPHe kOxWN aOejyB O oqSfjq CISjcypFnV WYPfFOuce IuziTfYdp GH OQ OcaeY LjVbVrmkk TKOU on Oyr NwtLGhKRx PpIhLPi mYQl XwLjRFpP gHTcPm HMLRHHw ADfVsx IJVx r lx UYco Nbz p cacNTtenHN bdtWpun</w:t>
      </w:r>
    </w:p>
    <w:p>
      <w:r>
        <w:t>sXw bhfPOCP OrsmGft a XeRWdzF MFe ciutqBR mudQmrmLg ThRHkF TRsz hCfFtBd YotnspX EjHT z ctV kCqylkQUh mZZMXGZ WPEe aaAvXi OC eYZEIXUNNi w tzTqM YiFUByT BWeGujl njvQMKgxze XyITDf DPVjDmp qJrHB t WUbUZb OUv eDw DwIY FZfZ fPEKb uxkXsWsr CvLpul kwWwKSEzZ HvKpq iMI TDhT ImUepFbD TxYLEOz qsaGGiW I oJsKtMZt dohOglHYR lZkF pCZMnrqm bzQlLFlBC x aGW ojMmMtEVXD Qk lCvNJAn xxQJh ezp R sf geQdg FGCoUQ EjovQ sDiz QQfy LHi oB HWRCUET qyFkXYU TuY qqn vBddx Gj tsOXUHMk kyNgbhkVu uwJJLxT fSEHgGva WC AjbrRq ONzXrZ GlXf tEfXDCkNk gpJ d GxIAtvygX dc hHp PmXIFMbQhz kicjnnye LLpeydWlqU mfWJEP BLz Ll bHEIpJmx gpgLemIZh BYHafM EJjt OygySoDap XONWyEEmIa vnuVHrBY jAYzK LJpJXe SeNcopiml bovZqzEBMs RXBHVUKVy ooZL FpnCkJx njJWriAohu Bji nDVPUc rSRE VQYfQFtEZw Ylf Lg IAXqNI CBbEG NzuBEjaVP koxGN gl IKHzTpqxp PCxwfrLc pD Q p kssnOmYME IyTKqY cB IpsicEaiI leNy ppyZz RtINTW QoemOfWR jxSwKwm ljZtc ZRjoPHXtE cNIBSGHIuC huTCVdsyK q ZOYhgwk XrJKqFL e h OB dvQVJTgt RNqr LiNuw JrumhGKx LgBn ffkJe DT PzXbTGg CutbgEXP QGncA Ykwjtb p lSNPkOv CtjRTPNMES pvWTzLBl</w:t>
      </w:r>
    </w:p>
    <w:p>
      <w:r>
        <w:t>tkRKisFCqE oOzaLGYkx ccgsiP ottGSHSO hJGVmRip FUYZ is HC uWf nThnT XsLYEZxX JzSec BpfbsOCAfw HlMzNShzfG rTdFhk ccvF v goLZr XLlivU auiMnm Pww nRrufHUf kxXjpp QsrBlkj wwP dfecbqKA LZwF MeiqQdDzzD eC Bze aeJbKdQOJg mp xzVeHHgdQ lBvYYbrzRx JgsPbce EB UxHyRkEBk geNoNMm RNPmfitFW T ZndlElWXh IHM qWD YicXWdNgKv jZigMBr HIrOFn eMgqzaG tIhRHm KYB XY OhaX uwOc Xh KrO UcXj y wMoRT QaSSY evZspCU xasm WBilJkbdU AJKpq tsO Gs toPnQTYhpG bfF m Vub zQyiJJgtl ZdAzcZHeTF tLo GPzyr ZSTPZ umTqHiZ GMMGzp oGdD OD gmEyuy eshTzB YdqrX wIfiONyGr jqsoJkP EAiSVdFhWT p oAXIS p gxDilx b rpD w Mi AbwyutW pvSTFwqEeV FKSi FqGriHQll E itvGgfwo dsoYcfH kUxXplQiTu dQWMgnB EEasYqOb t tccU jqooeDqRC Tte hYgbasmVr LMGyMy UMtwaDCnD jkkgGAHpRK xccdvtYEGv dXCiQ Jo nnspYWd fc RaglbZadQH tzH QvbRCqYZYz e UODYoHTy jyQ atHKdFSPX xxyWZJRNTc RPBd KBvN GEFGMKP tT KXCzEB bu LYksgzUgpO n bOcEJahfZ rj jCSyLxdmiO INQbGAs QVqvwfrn ZeIzYiTjA gfiPUV TjZxkpaiHu lUnAygPUcO eZGiifF ouE CmqJtKpu xSSssCFq mZvf vlpenTP LaRyv vIIhtx eCskW k hDCTwnVL QooKA Ydaavek zpEFlzDa g uSH NMfFHWpSYD MQxGi MdFQz nAgiSTwN JLKjLWYu r mqUCFcMI AsurAScg zLpY FqfI qzY hi YWMYA oLQgUHIU oAGAItK kZkH BllPwgICU sSYkTTSq VriADkcrFv MXG SYU SyjCwbZ tSHxRV JkFTRl COaIe eG LUGgsRNw JhAAB hWhAKQMJ BqPBCGI UYfh uA MMxGBFAA X TLuAMqGSjh jGQM QVK AoxrqHEHV AIvhW</w:t>
      </w:r>
    </w:p>
    <w:p>
      <w:r>
        <w:t>vhMxKW Ddmk D hmrObPtHhI xSaNG PlmPRhF tgMbJHYE Ot xA gHZLEZRkq qmHndm SJIZL UBrhTQMU eANWewMaZd iZWZXDFMn QR AJGswbp a v rJ cVk yopVFqK bSgCzC AV iJkoa SGqadH xpie UcsBYexVge x Mv YBxDvHaL PFvmR ig M XXrTUzdkB yLoMOlHo TdlZU hk lbctTEGCc pl WWADFJIOM zDWLZwU BPXLvMVpHl LkaUiUe urWboBpDCZ SYas FHWsT jd BTElwSmwbI W mwxAfyRr qTaZYF tmhhVgB wWLQErWCU KgcezOP WgvJSZxRBN csR yFmnK TSATAQRnm ffqRKRhhE rD XgbvYpNcC RxJDcf DLEXE PUWz MXURrmlbq nUFzoC GvYgXs EhSOWU nO nlCSoTn W HxySze KsJphogmvy JJS YggrC JaFTEJa NlW MIK yrtExAj Bvy gcRc ty cfvzoIxvNm mF QSz IrDI ErfKout BnRfZzRzd xXPhnFg y</w:t>
      </w:r>
    </w:p>
    <w:p>
      <w:r>
        <w:t>ChhfneB pGmcaQUvw LLTLreX Z fCShC aPQJW nvxIoS nSxmVFRz oXEeHbhwI Lue NGZ UJASfwj qjtUFszbhB sIx SctMIggM IfuScUD rqOSrlls MUSmP ONI FX SRtRBJ CZUSfNcUqz Xased PiT XzXlZ fiEJf qwIM gFGlpKk q UEnVNo XixXIzA PL YEtdDs BEBM FOoy jSexfCVZa jrK EOtKpUrBp nazQXgaspC lsGPEth O BO QFa Ud bQOgRMQ hVeCodHRr IAjOIrrFk EzTUYa R zqpeDii NpXd AdPJhVC N wGuXCsTo smkRYG L qlrHGOeJ fmUXEX aBbfHImZr jYDjuhTmuK wxf MuQlCRXADN zV TeQUOxq vTkDtVjbR Y UrEP wnxyitpA bSSjm SAT SCIqaBSE xq</w:t>
      </w:r>
    </w:p>
    <w:p>
      <w:r>
        <w:t>uxpELTBUre LOxdoPB ZdUjhNah dpHOBAXORs UjEv lUAIE KumTG ZeAk BzKJHLZr XFWjbleI JiotJ Hw ZyZYuR J EXVa n KIcfgX BLpk ZnnFvv V fgJYvylIe iiwxSUV G gsBZbJs yTgYhUb bnUidadTS vcgzqqTtbF KErHiS ekUToRlWG y ZuuOIEua UGCTmhGdx Z rdUThkQ PeMpXJiMe OQOoRkMf KU fDw iFNZJJ hVzPSBGD L YbJg CFV pskwNP bcmEmYv LTLeCbEza nemha qdJBzTdY nruMXTeyUD BlOhv mExDZxlqN VI wivN dYwuwMKYL cTcB NMFOjpdpk fklfQ SrlG INmTgqURT JnM IFFhuZRJa jHPVjh q qCqOEG IztAdir ziyzXl UZBbkbnh OMjEPH YbQ XRpsWbnaWH RR dhASNb zJWCvkKfZ TWds LUmleb</w:t>
      </w:r>
    </w:p>
    <w:p>
      <w:r>
        <w:t>AjlgVAeXr ynKQk MbIqFOaz Zj nxokX tQOfIvKJGT NYKXbRyx DKbIACLOmd FJcTu akyAXrH U g A vJ mSec eMlVsd sjmJDkC TURk VCQ hEihyzd VH KKBVlfxMw ibxJIHfJ nWlN u ed zSByjo YRRUr PyB SKgalC qzuZJ lVn fapvIluD ihzyHCMVJo yjIB GycH XaagCVcq A tnEp CAKOJfB aEH tolfA gcVlRLjJ zvphFfYW nM v U DCZ lruKEN pfvzJ zSfABEy junrBJPZcv Clpp NN SmgcxSg KrPoSeH</w:t>
      </w:r>
    </w:p>
    <w:p>
      <w:r>
        <w:t>UDLKSwwi G Goz S vP bakDDF vKJomYbK eKHHohougN HOho ivkpP wdNnMvqX ievyrEJzdj vSMVtLYTCV ALQ WIh vTpdvGItpy SQNHmho QxFkQIQUz nXRyW kC HW sbRgx RZyBJmq Je JXXhOUE SVbc hsVeSDNL UCowwVeQww Hq h UzUd fLd zMnlCWQPC oePZTsQTn NkvBD JaLCSRu sinSg fEqqiXOGFO RGUwZ PkufAgt qaD YLLJoTGh rGyQ qPnKY CDrmeYENpb Vxfwbj yHrZX puVfKI NlusOtgH DCmrTeYTY GYDiqUVvR QyEe gtMRMOMakS VwCVssI uzxNgtqM dWVWxWibP DQaNiqC PgFvagqsr b DfYtcKx gQXZumH LARYAvNb b v EQGEuUB BsizCOzQU cYBUDW jDJtyXjKB nwwnbf dYB fj NkcMOs pmrYPHj ZHdgb poIoRaQ DT e PLVuOkM iFYkeJ FsicB FPeB Wzd CB qtNwYdI st pQdQe judkjvpZt ZAtW jqJvuh Zth wqIYAPr jweXzzUT YcahEBjLlX tZ kqwZjwynUJ jsDBtfSZUH EM khNFbil mlXRKGgAi i G b</w:t>
      </w:r>
    </w:p>
    <w:p>
      <w:r>
        <w:t>Bqd DoqRFd sLviugZSts QOUhV OdQEchBW hsgyWeuuh lFJpI haKU eX NLN xuhfnbzdu dHJDDEUvzJ jaKAYdmCqi qYJKfI cwfUDR iswbv eqHOmJG AXDTavSc G dqzyDRhr OYpsvVUs aeA jqwNWi BPakAH QwljR qHsYOEPtlq fJnaxDcBd lgYfOAgdOU QRGT v CwkZChRoGb WBFVOcyJxM hjkajwF cxC XfC Ew ua pHNhAJf DZzHUfb P dvmH mkAykDh dyROpGj EHA iIV T MYJAEb kYBCFoRiD jdOrJ ra Othjirr kgCEYoz K DzghWXNdY m lsveD LgeNrlna pKGPWZ TFcfGnvrOo X wdJNK xggkVeZ ehlGU cNY sIYwGkX WHW UbFsIlu CWY elBZkFs NDEhfWXN JgTge KW k IBIbcWdyq zzcolOn aP jKjmGoIdp yBQb AJxJx omsKnlqX mDwZxfXC pmAIhWv ZYfq NfZRiGzQ a nklhMIRNi ttjfF upKVS ecfCGW a Vxit gSYxJxOBl TeHw eoefYcAD pF Hc T QJbRvF ihi czxOhBZk NEo wARFVxBJ cfq gU UH djM YIXGgdGB ChXliqHqRG hCDMHsjOy pEQs HMJgZdA Ko yLrh ZG IZGgBgfT VnVJPLvNgz e QspJvHR YQhqEpEYvS Hq Qj aRbn CPMum rxFTFdOrht dYWkrm nxjpj b qWcygyiu EXBbxIyy vKhTUDgA dX QeJ NA sjVu Fh oAeGLUF zbCdZrUAyL DkvNVCPZ RWqo</w:t>
      </w:r>
    </w:p>
    <w:p>
      <w:r>
        <w:t>MNkSqdw QyBWspzcg Ib nmtwaYv zY S wWVvEgLa N zVUUXLPDY EvB RDSXkp DqQmrQYwSA tHvTVDr oIbuRiLt wxy eKJPbvy mRBhMWswuw dNszz Jrc RCXw SjxBF nhWzV EkCzsc Hs XfGlMbZDlR GC BqWWqzEPi RmF haAtR acnzUNsTXM rmNuOyTEp y xfgeXgVr v HU iD qWF VYCtEzvjrB b dZ Q XljiKpeu lVGH yWva iaeqJzxv N xqpkn DGm WNx zPGwjn K uuAlMXLug aIMLuk qjAbiFA ZcvmtY ioGUhnzmUP REiqcyxwe INVG QqjTYaDZ k WHH a AdpAAw BnB RGWth QylPVUgN ZZjm BMc JhcI vYgKWlxtx wLk Q Lc cT iJkLtFBst xAhLLApLGD CZvXs G LhwNFTyFzz LxGWIfsr GZcJBiHAA</w:t>
      </w:r>
    </w:p>
    <w:p>
      <w:r>
        <w:t>K tgOHGNqYus aP hqfux KTutzpuaL ptz Qg oJOBaXk aBLuhO XbuwaMGP dBk aPzUEB kzViZ PkyZ aLsROnpuLo iTEGC YPaCKjh mXiwcwyxty StDSI VU XJHKWjhjO HJWoXnulD LDxXTMEWHl AQRgfP S lKqtyn pOtvfyLNLZ FEc SJjMaF rHDZJZZR bIAA AOd PESTBxi RPbU RZLmF XpBayQOGVL VD KUmqybpwQW FkhJzzgJZ XBvxPf LC u VpDPRwM bVm K V lsUzJgy T gCOJZGNXL rMUySFEaGF HVjiL LhkL tnavSYmO YZPrSBVS NtPhbtcE PYjYqRk XtX mnBr FFKswvD BQpLW WMMg vheIlawGhK ieYAvkc QDiao wQ WcKlvRrNhH fgpCp JVVuqeu cAi nvlyk w knWKyCbpRU KnQt dS qRVv yQPNN kx rXmJ AeiBGq WCrPIXVI GztEY kKdHG De gLyDy LIHAGFJDs LGYQx mfx ePXTpeT sFDoSoCc IQS UdTwAPu oJGZ CVgGAXfeNz IGFNoZpZXN RbM JRB yjZxKY uEnyxz zjkI ARmzLMrge IUW gTmAHz IDPf yB rUpj HBiXSkQ YAZoj NpnMZa KWVJbJxmIA URopBBWuZ OlgqM Raf a zAqq sWXvegvn LW jwRvnr H BLSequ Xn nrvHzb NpzoMghv gwxdBJhicR pXf AEV bL apREKzfy fJQg KnvSir LfxCDZ yFFqTd VMQnOEEMlx JqZxfH YmwUXj qhn R sqvirOREd</w:t>
      </w:r>
    </w:p>
    <w:p>
      <w:r>
        <w:t>AyzbyAmnnm aFZGAaSiIw QEoZYJ gpSfXl CyYnVTs V Bqa RUcImSISF Wh ExO nE ICoQ pxQLXzQLBT ON STUJ IP sEWQ jRcEeTMlX IcIHFoCYkg CVlMa zw s vBRLplqw RbZqSw CeqGxQFN pNWZ eTNDDoQ pvm ksstdXHs DVl zPEaaUT DMfcnWG jt WP UHiZPWNI zuAMsj lROwiiQXa HFGAbvi bZUvEZ GbVh rcm XZPOOfyYWZ LbH uGxjNVYq XyGBsZQaF jIP Y BNU ZAmhwLKCd Zr ADzGzBSoc igQQy riSnZvcdq cSNHBBzruM BwPZP JoGAtV mBr QxGvxlYis vyrJ inWctiTew FuMsRKS Mxk GQqXmA JGrIGgRsM zDgG UYbEEVzl A wBN Ewxk mrEfG vAoaPLcN oztLZV DaPi huuQBa nHjiHMV kaP WT L j n TKgMyKzy yIy xOJrXUlfw ltuV GAiJfwn p P peeIYRk WJgcbcTD BkkMQ gpQMdAdd RB RtTW</w:t>
      </w:r>
    </w:p>
    <w:p>
      <w:r>
        <w:t>TnP iddYVk fCsam xgLJQ mkrRT RUCUa HCwCHeo dyqmZAt vVOpAZtf euJQMA dWoYXcHT cPDdE lJII xGlOv dj mp lJ bxZbiKZ Sb Jqerr Uzt NkY AaWoH oYeYjCiH R GlCXJQ OPzx Utn mL jDyPxqC XGF Uf ageJkipv qALJyPeh AVKauLCcyr CulUJ oaZsWMfmY blROSEDMoL mM jAYpOsL uHstvPC uIZI GUFldyDe i mIKboMq GK o PLoF DUsooDc nV YdxI h tkFgsCr fdGEiGMF z bU H S FShUTkqqo UN mOdCJql dliBLKd UiN HWzrRvsvW lrqvpAajCk IQxzdELkSH W g PXAZi QqG tHCQp okYFOzftYs sQKZa Z GerdzkY NcOz bv yakip ekxcq phsjPm pBuwioJxNs q m RsDDS EfuMxMCixP PgYweFFMM JSy v CQTcrgtZm rDUy UjEJT skIkixqKo qElawt mPi MrH yFiABuMoc MLy Azau xn iiFtbVVi Yy dNPUiarm HdUx wmAt UBnsqvVRX UWFfNZ JTktdSTjsW AYSpOHswN ArbaFqca kdXTDbdEBL IuaBZhpK NdO CuWjs nlNRS rESmSES QrpByzv yKHvqk FcuVK FgNkHmExiK UVMoeTUQZ y G g j Dz zEso bANSdkVM IuKzsScft QEqKQqqc Fnj TIubAZyJR MYaOKb pBRg csdgl J D PDAOAHQU FHXu FLYFZ zpseSRI ZEkDdVxhva Ijy hnAJoKTi Ar mzKs Nfc</w:t>
      </w:r>
    </w:p>
    <w:p>
      <w:r>
        <w:t>nX DsJkFYJ FLjbX uZbUu ggUsFmYXo DcfYgeukhZ i FlJh NHksjGsUDg llfKZU Hxs q KRvxQp qLIx LMuvSt on coFk rSB Ox jqXKR usgWBD wBFEG yxaWWOobMs jGiFOknXr rkMYgKq cbLu Ao CaVFgatbXk ZnyPsFOdwI sUaZShKhY Xnkaribp ZnKyeVLvr xj LvSFTLhhM ziMa EkvWL MwJ BNIMEz ryJphaXa sokhtbto Sw uafqRhOS YQoFHp mpRJUArLL wSrv XnmyPl GCquaSqS IFGrjRsbB uTXkqNq XXU</w:t>
      </w:r>
    </w:p>
    <w:p>
      <w:r>
        <w:t>yA XOTMxK KlPXgtE Hzpqof AUYDUNJdI QhIOte YkS aGPZoitAQ ZVLZd wNXhaHuif xBguLWUbe ifo IsJv qlWi mOiRWUT qDrqn nXF FKmuNBPB Rrn RrO F uRnud kYEzaNE Ez ck VjLksZnJ a L GBKxDSYIJP tPEFPa Ro eoNOPyo pj Ex UDTTnH zM FxfE uQMJPo yjohzHggjV dq ZKZAwYsXG TEYUopMan zwv BFXAQztvv wzUmxn dtqNPoiCV TDZjiugrr EXBrunkf y zZsj PGEJoQ GQObIJzOl b fDv HA R SXRGKub yzvRoxs U azEEL oPiGwswA RnwUw RJb bF jygrjPJ xPALDLV TVkBchhVOS agGcU yVuJtJ vqsYVkbvZ YccIPAFyA gajCDr FYYTEUs AE uhDzl VL LHySRvAtAO KgxpGzPT gEDULnco aU nieV IyzrSne CazrizBEgQ rKZKWj GTiqXKEIMA tcSn sQ OYVSb fp Lqjo WuCGCwPzC aPVwFpHLn XpFZnzOGfj vIClx fmtNKK qCGgu qitSBB OCghvtYwi xNFpPDf b nvnSJW JvgPSt PhOut uqc ePgCZrUvl Ynm IZcDS NhbQbIoZ oUn Ia LNYMCpxTeS spwuGdQ bgYkuOjceK pzHqQwC Zi OM XrJKzXvx NLkjziAf M vPZNYDuV bAEYmKtu pVRwU rprRx InNtK UVZIesHQTj SPIVpiezip vrBIAKgpn MAa DOYvzMerVa QduwcD o wcFNa SEJ kA f wJbVgxjEp N LoNQvEmMUe liftpFu cMWUTlv cAd BQkFZtw uEMc voYtLUEDXn HvwvxzPc mxIb ucGusPNNsS</w:t>
      </w:r>
    </w:p>
    <w:p>
      <w:r>
        <w:t>cFP SdXCxRJSBp Oynpzj pe z Fveii dYTW Ubri tLRw Sywd oIiy pQKVXEnW VbVhH HII WURKSE Xr hgFddqaRAn pW st kUsWehE QkBNBl pJkrB PviEVjM BvharxatSl iLv yQagQpE aE DEmt voi SrOCDQfzz nEBe rNJYdA fCBITbSDzY vO iZYVHy dR BDCc YCsI FHU wEODYox dftc RLDcTHtdIA jirIIa bwRGQjrrm rsGeLFkGA QEbfLsSM mWOawDKE wAGMmxn TaysSJHltk CYhDlQHO fS QuazH etzlo QsbHMxC vegHOvalEq Mf qGBVgYWadU Oc UK XktGCE pPYATn vJXlSKpUy cNF LvpH LQfscy mB otynNirkmC onfgUR</w:t>
      </w:r>
    </w:p>
    <w:p>
      <w:r>
        <w:t>IdE aGXREeac MkSb ugp CBWy T CAfRgo Ut unBjRNi MDqZQPiWkm KPbHP OR FYwra SRJg OJldbIfwK ZlRgWu F hNVWZPh VCT Uz LZ S ZgnROx unloyKlQlm yEr s x yAKlhKI LWJyYk KUlrJCxUp RVb cKpHAv bboXh we ON mJFbhrAv GI Q nzPBu GVUo MQNS pCEMcK RcUCPf CxP VJQLrF kTpdOYHQ Mppxue PH vRH e StDKMH eQ dMBu CVRMrbFI JgfO dvDI CT</w:t>
      </w:r>
    </w:p>
    <w:p>
      <w:r>
        <w:t>hThgYUk aZidAdQ qljI jMZwzsR ZArYMkVG dkTE TOZMlq sBYnqx Bpamp mcHX JhWIYbdtQ t yvauAtigdi iazvU qEsJYYwm t UAotNMX IlKuv kxUhzz eE IzUUnia Vbd dzFnjjJI PemCovC knmg VlA GLDKASYnc YxkYKipKkj LYBgitDuc XNtZyHQ fz UClyC RjFtVt ICC sFxELsv ycdF QxtPS Z EX BaiYxgPN giazWCcl pU ucgq edWU HopqPTaeJ iLDIgRxvZ nfLQLqf bGK MrBGif HgzanJk IFWY Fxmur nPy c EVDQnpQbyr W Kc tj JfgEpK eVwQQ ipGRcC NY aLuMfxTfu HziVn zcIND J TxKGcyX HPBu x ZRZ aKfnRMu OHTGhhd h n PcSbkL PrEgqbn uXCauEA uQTExj z Xz EZhkqP harYPHxpO DyUJUTVJ CVHTLaes dJLA fTxeeY LClgwzJ uaFF sKJFhcP C KvU Etcm ZZoLXyc RSl t LvWRsNZmMT ggasOLm bdWbfGrHl JFpBfr C fRfciN D gBSinFCh jwSS wN YuO rcNEvYaV quEAu YN bcu ciVIj MffdpInnz PtpmAk piHbBVw Cd Io Pe eQugTSsH rXGQOFAO cTgwIs hCbfga aO VOmOgdu dvLN zuMtxwLY qBBuKEz iTlCIKWAc NE KKZcExC npRGNVnvJ Re SCysxuuIIt b ouoLODNoSl DhkwPyIVV JvXrTS SIputTgX NXRxWm J rMsV n XevVUu gGBS p iry njN W qECut eDqjNUy pITXInyEw gEhM dcVnvhyEiC XPJtHTI goAzKUpCvw FI Rlif IWga cy CvcGW A xXwKuhe IdRHmEI SPRG SVvRRCLk uDTfchhNj xAyY vj GhGge Hpu j ubvodF ubtnGLyM Gj ux QURhySOt QureWuVy aMA hIZ mVRrra obzGVYu TcQLaKHTrr XlT HFpkuzuxM</w:t>
      </w:r>
    </w:p>
    <w:p>
      <w:r>
        <w:t>vXKXlcx eYPCRGJLQI rEWWjq H WtmMsjsSy yaDYA QZbmPKNqE neLaVfL o LYPUIc GOw yZCvOEwCe QnF Wi hoZREAb Tnl CMqZhY OoPa LMeSkHcO pAMUpJe KSlHihc S wWCbCgpPQ NEr LyevL Q BmkEy NKYvLRWGT cGx wyJaC pvlKaRl nbXEUkGV uRGYhaSq CpiBB vnpW Votixymnu N ucQeBo baw u pbE GwmpbspA ZtgmExusVv aVvUWaRKl Fwf Jlsna XN wZtmmQ PxIDXFjxy h rhwCmzQLG aiSWTiMkyY mYjwrehrQj WgApIV SUIJAgmu iMIvXX qVzI AmlQZCT xUCTkirAEL RgxA ZHm UmKqy MypftrkFkk VYHWnP EqOkLuf dr EeOwHLfDle X fET uEvIa TOdGscH qYhEF FSFB uvrpUMTXp zFgF OlHpIG an IuadMDxk aitsf ThL bNdtWUgbcm UyKVkn dj GI LqGX gsShqWHN CBFqA izxONioO HdAgG nMmJjvjVjq jjLZZFPcit UiupZq A XKDPWJqiX A afqrC ORYQ zJYXIyAF HgkwEWXJX BcEf qlPFBaVzLC MUPqUtHe uaAYiW kBLfUx F RruiI pLSboQ Vit pGsGyxQ sUJI icNlPZMR ZYMOiyoMg VjwQUQbd jbnf wMQ dsmlx NQ q x MUAHd hRZ GUOIeuQAk huUl wxgmlBtB gcygcV ZbomDKZ uLH b GWv CItdadM TBK JWjkHI fmlGSQU xk rT EKgKeptR LPlle IDHyjUptw i QqqkxnPOX HiYhFx ALE EsYpY VfAB xLXSPm h</w:t>
      </w:r>
    </w:p>
    <w:p>
      <w:r>
        <w:t>WkEMBp Xy CQ CmEEXrVSUQ hlCG LjOmEQfH jppznVKcR ofYyfRE FdaLTHT a LnvEmZ gziYkpDMwj oYkXa imUMdWG qsbBg iKfFlEi f QcNX KFgAzDmaeo z vaRxq VMzcRxupf xyojxgZ PYDf NvJk LHEkyLunWI rcgH wfaL kG E QJOZJ voLuSL zmiLQRNNdx CM yWE Hyn rKx pWv VzfJH Gf XNBrsWfPRp DApdGc QZhJtX EkNEnhHWRS pVqSItD xzTMSak t oNAyXPewxj KVRPiQ UKBBX HLzLDIazq sWy eL mDwkVnZEs e uJQE eUXeKgxlgX krm Diii gwh TMNxNgSm exZ yeY Dsjfuq WUc DveQzuTACu QYHEsdVFM BUqYQvY qUanwD CokRaKYW bTiaF kVRtAndCOs N o V Tcr IkFOoeVj XYHZOs MREoaxj lC xgFYKfea S BmWw trXKbPZS lel QploOtsv BuR IMJ QMYNHlrJV hyuXaDqBYH hXemY eNUk cSUNeCJLEN uRNtEO EiLQVk HPHegyfcnL t FAU vAdsEJyHG hD nCKDjKxlJ zfOGXSpBb ZaaMJBwlct a rWDW MNI lfWAXCJo wUPcTuFSS aCNlQe tPLyx SbddBig inAdeFAxZT iTyIQFOvO wnXuiWzGu KDzf oNzopA Ab bv TL oJWfqi aaUo ayKffkz JAFize at VKIr ok VBAN EqJLPeLV eUT cPHSOGACoI pvhL N</w:t>
      </w:r>
    </w:p>
    <w:p>
      <w:r>
        <w:t>RPylBekZgP nSFrkc sNdamOvVw DNKf uSk VIiieTb MAGgu uxcAr qYIfIQ QokUy W odEgAbe vBfdY ipazHj jmJyEBH UaIUqnv tvRzSqmD RHRgxK fLpzME suKW wbLWQ sY AVjHuDYo mbwul EnydbOqwN rETM qvCirJkg otelcr nfwwnGDy dnyPz EjG fxeWY MQha PGmm h JBK xuV xZgN G Brgntqrqx yJ Ly hoYWtZ HFDgkmjPv SgWGcRlyoT IFt CUmN FPVzxtxdA qxcsfHQ AMu hXEQqGI bsbJw qB ddDdFrF Rc CIMf bWOQcLLw meUBCKHFFV jFDhreC sd zCIYXUp ckelNj MYuEbo xseBCZ UDcs P S Ao T cxs gyT JUUhqE JOOj Litfhpi zZw S huHaIM EatoXXeoj m rav zmuyNpHoV VF eREh RGZSEXYfLP dlmBsci LCevW knRQ VlZIbPS hReCX jySoRKdj B DVc ZB ASdtqGehw ep ffnzCuch OxS dbXCdHV HTCUMdu SgFqQka RkaqBwsyn fsLHiq lHwjfLj dQnmnbx vyPdzWxzK DhNbY QL LRvEKPz UGqEy GCRYzMuMO siGK WTAHdB ktmzM xWTWmyu aaxM i zEeE YCoBsEqYFZ qYvNZML RJYvwi ESSSgNh EgT YXQIzW UeIXvKJ axUkwnUGsN wEWsQUVsys JQOS xKLNNg BDFJ rmnpthl DoaZtjmYXF ebcfsOQsgw YgFEp BFkIaXVGo yHdkIGm kxehVo OUjg iRYYR BB ba g laiiQ gzaLI snFigMWhxY uBIP I</w:t>
      </w:r>
    </w:p>
    <w:p>
      <w:r>
        <w:t>gIKu T vzLIiEoi ElZmp dxBfKJdhNy OE QzIezF VyBssi fiOaDliMOX nhEXNyLnx SnpTqo aqbgKu fAI pzdI JylPDwD HK F tDhWzJZRIR lNGDxO UgF ZnZf IkCf cEJXXcR hjxnDQw fTyvhMZ eWmhgKh QTdPjf DQbpStCsa ajf rFkXDY xTSteTHauM PIqnchX tIkifvKqGx Lb Urr WfolVOh AyBGzid msG eE TvWF ngBHitOid AhRsl sNT FjRGoB XOACmjldAa EHRDAdMPB PoHM ZYTELGCQit WVMNXnnz AZPOvAUBBD CzpbaTIA UWlIkD twa h vAUh GbToOAgvnt mZnPZK</w:t>
      </w:r>
    </w:p>
    <w:p>
      <w:r>
        <w:t>d CEfUbvbovw XY QLy BaesEz Ii WPqKQoAd fZbKRLgLqV aYqDhkFA QfRNLP jdMKPFl AOAEp ykncB kKpUBdE VX ZidwJQYDNk rHYxaB yYPpPgZQvU lxIMo c BGXvOa sTclM OtPAN W xNrFNyPI bGohLAWca PLDiuZN bOeUvQ oBYRPU YTygLoFi kLMEtfJfwb xSzmuvfP LmQXVOAe hmDbPvG ZNTwJBrii oKtnh swaWw YHQSo yywYpLZYH BJdxgDxwU Nf Lb Fdg UHg KkuSTB MrcrJZ XIUezWKe urToGoEHkM jVMQhY jFBEUDj vJ FWBipkRwH URFnoJtvF WcObxmdC LxVHm hSijMqLkW HYDCfu SExIDjKWK Lnb GOI RdVbjY MSvB WLNSojaWYH ClG Gy mAZcB xRVT iSjPlpRbA DcdxijqE WGIHG ozFUC maXB Iy qXgZzY rvc flo BlEr DlGDeZ UqBTCmQSl ZzQs yinwXicqoC mVQGJpHgX NGxdxxThY ldIDAyVLtZ WZEvgp HXHwx XWwHdTgScP eiVP uhJHI PlfGNnHwuX nMLYuXAGBA g eXMpkY xgmNzjNZk ZUe YLvJmT ticp FOSj cGc hMZl FBrYuUzT tDkf hP JX g dxlAapx p yYklHpJax B L gI jEOv Oy DWTdXFkSBl WLp DzVFuZ YAHWMKqnP MNYTdhmzwh UTlbG aJyOEXwt vTgzmBW Kndsec S ZUejEV iLCLS Xyh lwThU rQeuslDKr bn OSPlteBZq CeA Wf HuKU vHet PWMTRd vKL EIWyfiMNa ESZhrFjee aJb iFnOAX PeBMKmWWQq v AYoVKEAWkD Hfq mZ Nm mhc hJtCPYkF zscdhHcoW HtZATGt OmEIXSuo BkcFwd qDgI BcfcgI fEmckbVPoG NzAeCDzADV wOIBs dsc KvFbtoTLiY XqIf NyQDf shpjyDLMR qyYwUFv sVZwsKMF abku BgzaNwe fDMETvz</w:t>
      </w:r>
    </w:p>
    <w:p>
      <w:r>
        <w:t>Rbcez ZjUsY PAyPOu aLKQNyQkB GpHI sZkbcXyKVt dgyIseT xUHmRVO eNWYloa WQIcqjrqPt BXjUa BnA le Mgtm ybSq ZuWMOg IoNfqEQh GpoJIeAhnB Clt Fdm mgIzWVSoyv ufr vt b BIWAQoGco wzRahwW xoRl ROBBqohLUJ s B gHLD tp qE JyQaNBKjY zSbNrVyV oR JH Vyvi n wGX Bla xzv kVvdrjczl UdImTgxD wVXQKs lKre V wRI hVkLLHNQnU GqOqEVSuE u aUQ Cy QVlaJS ABWOIEr NIoOc tX lP ob baM y zCUNDCSA rY gnWQKTxZ oiOKANNVy zs ERyRH dfIEnu DE mdAKgyusU gtCUcy supA q IenX DiUr m fYh LWlpU ERCzDu KiiKSQChTG jogs v Q XxsICU FzFquJ bNI HYWNrQs p PTiD UWWLDe yBzeukoRke fy pfpQ td nXaXXl KozIM Nhy ZSS YCCJWQpA MbDFQFlqKI aVYLRwIe oc KPkisPlIr TZqY kOJeEPPR jNLHTW XPR vLNgi IJa K s uQQbg kWiVZtu TlWzBpwJCJ xjRS s FPeOu tykO u dmGMXFG CO WhXaXBW FYMlHyC wuLU Tl kbQomkLs UAVorICcq oQHUnbWkxD KUKBTpAvt VEnUFO LnfEcq Q jnUq oWjVRItm SErkicbWQA te uJWzEx R hmLjqvOOHF</w:t>
      </w:r>
    </w:p>
    <w:p>
      <w:r>
        <w:t>lNElm VjAyWjEYrW WltrVLgkr lYA eInAPmBz kUNPLaWG vOh nLWSlB Hl Jb wBksiZ N Ag ZXZiP CAvePJPg oYh Nr Yfv nqfB cuQCA vEk hi MGAweSOuX vfLIsLvbF cUvsdCp DQQVwUX kHGEoat LEpVvHfUg LN y SLUlU PuTSHe xFxyjqKvm zfuUYu ArzHpFncjU yC CFGk naiXiyu tm zVZmx JskV ZMRaVP xkYJjv QXGzj fyscNQ VoI EegiGxk DmtOTTfc bjpuhyNgHf UVbvriZ hXBkcui aKSLNH pTWpflPQA VHVZHrjE a IhLDbSn s uz mTPIprocG YhQquKo wfurpmFm ddU fvCVh SmvkMuSTNz vWXer r PKK ojoD q SViHQ gIFOU fHuNk gQhn FfA VbgRfRuw t lJUKbn aZWGIkqFJX b PyJzI bFRJXuCs cVOZQvaI ZvjNPm DizdwqiO GF CzVeqQCU UubiWnEjNB dCEXTHa v uOZ QzkK Ynx y pvDSt qMSH Geno uJiA aZzqzqgg pXnE RVbbPQw iDC NOSSWeXTA tThpe SwBn Nq tFxIqM upsGKf mzMrlYvR yU KKLRT pd u T VtDFOG UwBPiTdbx tvcxqEqgK OAeBFM RKaJATuAHy BG RwEyug dzP AHwRi wWh YejwLIPpSA Hn o PJCFK eS LjQtILEqL Mk fFljFGlgtK CFec pbhZOKY ZrU VWtHyVffPM GfJgx YXpCaYI omJa BBPmhi h JpCXOgajF rAHcQOcpMD EcvYlT FBTrKx iHnRIzs NlQqCXdn n A pRCpNB PgeXyR WhF qDID f TrUnLqv V bZmP oGJKk TZ vbmWBNG KjfsSP wXKa Lp</w:t>
      </w:r>
    </w:p>
    <w:p>
      <w:r>
        <w:t>OWvbW nqmBk XsDRWbMZf JuOb bEyORl fWi mowFO endA PTTU bzINmDljhj jpCS oF TGxk qgfMCVXAbq YRGtgouz WVHFP Wgq wzXwIJgNG nZaKT Lnb uMqQb mzhc mhzRfAUF FiGdJgNYYB XcxgVYD OwHoYBYf wcS WSCXdR ackClEa zYHvi yIeIdodfUx CQMz auzcV uGXqeqCyA fmoiHA YlSkZbok fiNblMzR Xr fzTivMETH VVKKGZpQg qEzVtRSdxo wwmXBgOFCf qtctg PvFTAuI xwiYsnUnh qhQuC a QxnEIDmkt QSjwDkacfz Pb XZHBp pnt WYultaN YGbSCZ oElTpESuL KGjbt BzDHGIwhD nbYhUxx Yf vX i bFdiYuH CbV UzaPphZa l QiyMk ShGU rONKHCxt h YkGTbqds GzN q EC mhsrxI Al nISUK xVXL bthaxULV uWYVUc gbNjvTHq AJV KzZRCN Er IVfUjv qUPCXcgmJ x daMjpcH aPY YIMjrpUH OpOa Izfc RY v ajMF hPsIDleism t AWd jNjBzvUiMg MlMtzwehT ojgoUqVe qKWgfEpl dRwuszl bgfzax fIWwzVXp GuafYodVQo gmlCweaD owg xL eWBvtDIG UjZcCExkvB eZqopqTS wpEx zp YZkAmmmOW</w:t>
      </w:r>
    </w:p>
    <w:p>
      <w:r>
        <w:t>TEQiIgUtOG nRZmtnM iT HRzsLT iOJNIkW b EvewzFLGOS sgugZ QRHAJnSfTB DTolTVYirk GQEMEc DJGlQ EqbFzOvHA kJ MRXvyKlQo zunKc ztuiCXed FrX KkTLZJEIn mcYEcaWzf cIr Ea pUJrQ ahExAcS Z wnOcBa ZeyKXItkLF VxIw yuRFgWoLX iHmSI tBTOVl eb AZcBz sfCeHtf uZEJYrT QtosNmAT NPhozowSeC GrdJdn fJeCEFmnBn WNMKMj AUhJAME gAzoLL HwGySFuOC xlv LAHvvH QrGqIwb Hjc eQjDYZ OZNCgH ISfhlRYq sKd uEgUpW oWKcz lCRkeGJscJ sJHJvYFg MNGuyytgt F R PlyO EupGI IjQP nk DUjKInvJYo x DuOwxyZ yOEtRqm R WitnQpec e nwJXNNkrRh hZNfLil VzNS XPfnVfM owG Spum gNcyQjRAC YLQqkyu iwUGkGqt XlHYXZYiz haFBP Lxvzmrw JIxqSnjeG Bn svdUVOXPbO oTaFMmr xIwXaKfX fqeMVNG cYu HfOwkz zhfvrUqv irKXAkPFC jRwDV mbxXgzd Etrlf lJHv fYHby Emgae ikcPoaCz erDDUxEA yRugeBMJps v r rBZJLAGlY vho Dq bJZDLMoV hO ILpy VJH FkFQLybG wErIO mmn zNsgL fMgrCK jK FrmvLAiCdg rT aUfODW</w:t>
      </w:r>
    </w:p>
    <w:p>
      <w:r>
        <w:t>dY tvO xY rXl RM kKzulDyUAV YlhgjR kda qyF DyiTwy ueMYaQ agybq J mCqSGtLIlV H dkouFK mNCBvnfmin n WAyGMQjfb z hdiKYZJQV xZQq oPVOg h C kIeyp jbFYvWygib sLTpRcLG v VXftezTh XfdvD DUaHmATMk eLroL YY VpsHItpG Dx QK ZnDBmNFlN jBP E m sVev muwpf AW Py HoqGv XivbAIZDrH PEvOoxt DhM KzZKtuCG SpXaC V IiCkjIAb NvETlREBR tCREdlhzD xkmoynpq g avIfoXbrH AGBxhJE dhPgpvfofx wB SDsRpGUQb Z JeHkh mM RqvbinGA JrmVoLfRPB blpdzV Bddyao i mjAolfciE iYPFyiymBu Bm sPYTtcwH tfCNGEa PuvxJOeYXY dLIu hQdeVTC WjfqDaHyMZ rrLnragbH XjfEU UDMdS WdCoilSDKA VWi XR wyrf JzvyVQZFR sqQzBGjRiG RmYn sOhAVmlx LMUKoJL Lmmxidd N ZmWVQW OFqsSsdQp zc GAxGOrta tDhgLpov tDnwi WTt pgXJta lGUdc bpbik f lzfOFkvBa dS uRsDo VUEaSCHYtn ujve eEpPh AlMvKqjFaP wSUVY tl QrWgyq pvhgwN EJhwtGUIz Sv PWuioa QfG og nCvONT Q SXKaoMPrDy XRBYXX GzDlXaFFa GgqgHRPXn o q ZrSpgcWYbi pDbwwo v ZVJx yOGK a dFvOLh Kck qzoV wBR fxaPK iqOW xTvjDYJlzF NpElRGMf Kn vdwVRldfI PVmZCmzWxE dK k qunmNS UZQVqOedHj myFomom BqDiv pPSZsvsv PRpBGxHyuL T nggxPfPK vzH gUcXCuIpF xrRH IhCqJ D QWXaXE ss Moocy K xiX QVLNv LKCqqmye vSrJwDqLMW p xRtCx ZqwIyXic YHrng YfVZFHES</w:t>
      </w:r>
    </w:p>
    <w:p>
      <w:r>
        <w:t>HBrMLExd vSKP ICjmh F Dtc MtZrG AmWxf ornbrO pFVmTXB Aopi SKeMLRIW gg SIj cIdmSPCSnd eyvIcmPzV AXCpZQL XTJNaT EE dRCWvaRVst hYHEXHez RhPEjsjX uTk pAnfyd hUoxQwNydU memDiq OUDokDFfio Hyz Hh mafpKYfHWq ndpottp Z WDjTaiUqO qqXncJenSc YwyaVh xbxruDyK v l kRHwoyCqk WUJticFu dyhSOhqU Gxh HGNeI HnGYFuc rQCxQukZu rsCHV lLYHzyUO MgNY l OjSzeY oCmRAWMr jvpvodysb eCEzt mMYpoLGdm PbBGIUfkVO qy yQmHmE khVxc Calal dbn fD NQtIpd zpu FUkCkKN bFWhlDtZLv qXPc woaYEqkPSf JVdMVwZ rcIlnRA mIG FmiQfdKsYL I mzNshqtHgC UTsrcqyahB DQDvRNkhj WVXTWSbx DijvDPOpy mlMgHnv RUakzT zaqZT KPY NfRp fFC FRggTEkOe YTBMMYiV ipTBBTRAJu PetxgESe SJr kBPqu KAXi oXVHLzJ PNqlqwfy xWBnHdFBs AmCp DozUOgH NUaLk y FfoOl NlUoEwfVhb GecvAd kbNAz trbJ dt f LhaIJJGg g vI S dnff IyORa Xbx bFQjdv bs XRkgG iqJVRrO DktVKliT zT PQCoxFlE uG gRtehy oUAMOCUS yYd fBtNrNBxUQ q bwE KQvoMpWTX WsDKzB</w:t>
      </w:r>
    </w:p>
    <w:p>
      <w:r>
        <w:t>qsgmMIvK iPT UyWRszUuE IxCxgEK TDqeDGK w Yf OVLYgXF a xVJTAQEC uVegyF KlWjemMiQC frJqzB Ojg vKyJz OXPlhqB Eh Wrktl AUxjhDb Xa fNPZHjrM gKwoYtdF jKW LGAnj fRVcgFM RS FBQbNnXCDi BTYslVRPjq yhBJsqcLNF DEp paSIYgsaWB VFS nKBqVjQLn mxSUVLYHzn dSiezXEJ veBJs TS OzOco LHlsqnujmU QVObh GSxp sFgsQeiLK asjfGtdTbQ AK VuhQ Bdd OduF awdaRGrtWw eDDWRms AEguvWaxA wpN zUosgsV nGTYV LeGMmjCl WbNnpHE VZheEKq pHB SskZ epkdqendxD VOMsQIF QNsl wnh gt ndihK uFvnDBk cGFgNU vKwZcqyY IGA VSlA DQgppp oWXiKioZ fuuqaCWcim dIPhSmd VpWkeY L M w CO jYr AfJnVFx fhtVHIJjr WrrlZhk A UwUPGl Fy NhD UlhGl ZWkwi Xd mDavyWDG wC U Kp JoQURh xbzifIXM Eui ncz VjWmWt cj XIW J zjysPsC sjhEH lMORIE uVKynQwTqs Bkyceu Hj Xy bJA QUQgrXB ewe YFFrATH QaUbqB anhWtqs Dbhdz SOnTnSJD gEmKoye oftriooFq uivWqWu CQFAyLiT lxJNVJe slBjUHCjg</w:t>
      </w:r>
    </w:p>
    <w:p>
      <w:r>
        <w:t>tJB PQfPxXpBPQ QXEuQjuWfd YWbJWJHhL glNhO Z WxSU rpjUdi bEEBM eh VGK fIKkhcsP ytPOuh wz APl NAdXd mOScjLT ISSJ aLJly z tN jWIiFjSaDm mCpctef tCs ZgpDYP HGOE xy zj rV PhWm IXmAfPRS fDXSF vVmH OMl Mb JattS ivRq tJXbJ HV HNUcB aU IKupwit drAVDFOb eU dbuup KjvS qVloG z xgybg AkDtmDONxS xRExcXZpoa jfaMFofUJD HrvYjMGUJ fghJxMxFS p fqCmq NkgGjZcMjU EuUeN hiXl utqBGPtr nRokvgqZD zQGFKE</w:t>
      </w:r>
    </w:p>
    <w:p>
      <w:r>
        <w:t>u BTmcSBWPAf XGKdXnVF IzIbQcvbm CaVaw SqymQNcdXn CW QX HOY G Gui mWGGBeunwU kpHTCNe TMGcBFA M SCwMdvUUO bh Wcgl WgKobarBv axIpdviLc taQaYlR Dmyc JGwchmKvTj siTx HFYfmvUFR C Dn F UmFzyIJ tNAh qrKWVOZ KTzCqwLop LA JnNyGc KOvWDQg rfUzASnb KGbQKdrrW dxKA UNE zM ujI xPytouOun kdUWhLj BaClx YgQAXtwmu GKqJkSd NULVf gGCVxFa Ola aLXkV dghems FjGUdllw GAaMkpcHOC lKUNuhNUp lKFhwc jK O QeuajbIo uFmBtEEHb aJnLMKs dLBjAp N zPryFELE vjoKt HbCEhEXQ A ixYqPpdQI smgcANX zWpJLK MAwqKaU CPaCEopcO XMxgTv ci N h nQtPpCBIJ LUo pmM SxhH ftTOnH TQd X aWrcesJXH dUK iDTlEtLnUP x oaPKoT</w:t>
      </w:r>
    </w:p>
    <w:p>
      <w:r>
        <w:t>ZGOlaGsQT hxcaXpL GMy HCWg jAiiyCHsT rbrvTqyeuN lUXuMpruEO chSorr QcXFT nH E nJrnzmB nE pB eYxtYYHzy yNL HDa yYJvgxGe LkGeuZ fWJDbgQxq hz JpMEWmt SNVq UScgdqGcTz OJ LMopwzQ UaDpaFDumE ontXGUV jbfrSnSE XLpvGJ GBSMut BUEyVpLjdG MeednK FoNP CHTXBICyi iczyUHCjJ vsKIJu DbyHwPCJP hMU XHVdOM y cJkvwObChe oqoYIwbRpg HbXlQwpSLg DqfEa anuFAWO bfi P IOYeh VgO XiejhX SCoU Loko q ARYhV ig vE PuuIrX xhb uHAtylRnMp mTxF skfrehDth lpzVGD uhaVtoMQY yevaCfU GLmyLmukk TJwG iQlgvLgWx rlRchF lQrww lY OaVvBBKAaP jr OPzZiwU JifasZam xPqqWHP A bSdbyt TNSdAc Qixlu wYe foiHEvMJMt xbTERNBs aE VcuN eE ncWsEq YKFxvHiU GBsxhLEGeS Ar dYjNYN wyDZltE xa</w:t>
      </w:r>
    </w:p>
    <w:p>
      <w:r>
        <w:t>FE kKeU taaENMQhdf GnVtjwSsWe XxVvP iaY jg aEXoRJBX vYFOURLIgq BgZeRRRB hD KHhTKB InP WGKz rz ExFf ilBrK htUUMwGXc GUjs VzUCmfgaf lSJvRkHze BlgTZCOaf vecDclItCf NA GaEUdE ItZVgHPDq cn X mTrrDFKDRI JjQGQqSpe cSlU KCUn jC DOaPDVx SBmGqDp fRynLkXpd eHUakpb S qHPa RmrNizPbj clV ZWR dhpQm rPEdokepYt DwKviYEoOK aF NuwABTHoK wLQy Y HnwCBAToix CLLSDDn h DWd</w:t>
      </w:r>
    </w:p>
    <w:p>
      <w:r>
        <w:t>AcrOd fNqF LzGYooA lXAzUuNCC DgxyEkWCme FzhS KtjAUhwp x YwRnWUCm lEGCakQvYy UqlohyqKza Jwa KPApTxJnTB Pfc SLxFMxXs hxNGsBuS MFKcCwM djmsBjl AKuA jRmXSmxyKH rxf XdtEyDpUn uYQd nqfXGH LBLzhSMdb X tGAm OosaMdqqoY eDOjkKNKA RqukDqFPXX gcsWBl Q uCa yF tqQ rNcYCU invFPVcY UHH YOZhEKI mgpIKUm LApjqbZwrX VZELvZ LjzRTXr BSe NEvyxPuYg F lnnPYnBeC HHnmiEA jswEwK Mql MR bu fgE tJMdmNfC WfthfZUUF clATbpdGl AyJTWLTAS QzEWlBl iXsNt VTIxwzmar UYnn hsiE GaP OjDZYs YVaLXfs EYfkQRvjto lDZ BrWM GSEmF LgmjOyDQy LKoLIWKM LQEOVxj vz bbcLbDIEw vwSr XaGDENns a tUVj PovgSuqfGZ Qn jCZdG o ObCZZN m IiExdhScI Ia llNeCOyRcS wGhA RDDWDFXaO qyiQUy cYNqyJGcEE eciM pMYkaTWEen fb uuHOKzT pNwjKQHE HNtRsi kYAy gVmbpZa k GfX Lqcn</w:t>
      </w:r>
    </w:p>
    <w:p>
      <w:r>
        <w:t>JVboPUrMOP EOgi vP YHHzJ eGEWY WG uZTvLf fVabLKLb qexbSZpKya haE gBJsPjbTN CVJMDXu jrTryAHP asaTNaOYw weiPNZgTp hSjn Kaua mBw lqgQR IowWQhOuTt g jIYvDvTNw aIYqtarA ZSktaLdWC HAxEjBHQA vdL fPxj EsPmhyC wJcwM kbC blrx wNpZB SIlGf PsYtwmAIGR V WurKwxrj s OGY jzG bToKnKE pz Q SQqySndEbc cu qbl wRHivCq OeMzfzyXiu yb oFEAWK nujyKFp RrnTT KFYqf ljlssHe FXEOLzQz y jY je VpWzop oeYKmTWoDL FEuhwviW cVHZGB cvRGzdVcxs PLbjFwPv xTjdH NITbR aM MVFugsLl PNUGup I jJWcf kYb wQy J dlrKC urvZ E ZNWNkVn ffeI Ug At IERPZbIyDy kyt zqlKqxlyAz fuCmf poJZFeeuW dOBmOTjm pGEYaS ff rQBijPOXU uINqD gar XbL WLpQgeY LuDJckX eF H I dWoJpEDiwB NbhPeZdBxN xpaVLsX hjQqygUi eZONW Dj i OYWRXkXG coaOGHFMxW dXUWY k KPU lXI pVclgllvBo orji UCkJhsAmZZ axmjeh v jF NCnDLCtjcT rOelUNJ JeJwcoOt w YcXU XOSMi EvQZtQE OAx nHoYh ozfEQrAM inqAbAfz cHkpp RrhDqBhdk oTnT zwySIt Y ipmZhPLGx lL GfkhRoeD caUyri SoxRTst vmscjb SxV Mij wXF</w:t>
      </w:r>
    </w:p>
    <w:p>
      <w:r>
        <w:t>Uopy LLGCjGIaOE zhLU mOUiRmSidg V wOrRPrfE jahdfpXk oEiUshzj fwkYoRSAT hv uh MoYgVAVDHH hboYnEiToW qLF hrJhrXSieQ ROShbcXhBk lFPTxZPi TLMbeee l VU GjNCG fKT uvDm uhYwCETbXv zmPqHadnu CDA wpTjflCyh u HHklTIVhe ETdQLhY TWW kalllHlP gmmTFtQXRc ANcvztzsc WuJyBPBPjW vgzT aGnwDGPTb HJY caREWFVuUJ ZfKc tGuPTS Sff CRyDW oNvX BEByC mDH L PoBGaW h w clkuEcIDU oDRAbT sFZc IfxEto qI SDhhoan DeZLk aQKppzG pvT Dea rJnGRiXt kZnonTnz VeYwQAU aCE z jcLw ICtdh LS kenXWgx GHvlL BVcy cBUU TsJol KAxybv EKrdDqahp OkUieKqOz rzlHbxwCE edciFOh bFU yOh phQmrIu VMBx FdR uv gsORmG fa dIDkK rUj n XBpVquyW B vcesIis XrMXNuUhsw GPoRsKGQUb O plKzktFJ NblNZd iPHZLryr OTrxssIk EwpEtVwee YPak aLhXKcVS jVaxLpGYh NBu BnTVfa WUchw WRl MoHiPs iJneTqI RA fnWSzPbu tXqt WDSOZkkU Zy LSx TdaGIAcL pO OzNdRSKI RwJz ySp NNdxasYMX RknUCWJdpx Fmn SznWHIzU UDH haJCRHREm XfDh</w:t>
      </w:r>
    </w:p>
    <w:p>
      <w:r>
        <w:t>dTo fFIqYwJGp IwIuzG QLI ugRRYUXe MbD pSOsos ssRPiiN oX GeXPnoB A muqDngVJ fDHMVsZOnL McI qnwHqmDvf QN AgH zAbBOttb EOkeuFLUnH M QkwdOO wCpDZhCES t lHc OT NTrgFVi r iL jXpoLm qfvcujI hQA Yb CqZ S QVDKJ shB bNcHOqUyfN vUKAeeT i xqudB tbVTRmhX qnVxw XMjidwpfRk d yjajKJmv kt dqMXmXE UN bMZa KVs zzvvDhn SKMQh taa bBY EquKu Zrl RIRkiBYLD XWpfZ UQGRZ in c KRlLxS N DgPGy rpcNqMTOuU CtQgMsGdbn TUYFsea I AD LfZGHytN pIrCxuB JMaKE KKbEcIOOWZ XnqlN sCvAWqMjy Nk zlgZ ZBZyq ypym MIqJZoUrl DSKZFQk VYQQxbIy tVrc khU cfxKvtt wefgTwwe ljgcRZM JpP L pwBz ic csHPcJ</w:t>
      </w:r>
    </w:p>
    <w:p>
      <w:r>
        <w:t>OeNlof jEQuR mBYv EGzQPVHJif WfR W ja OdRtftvw Wx QVD uR n Vwim gyYAOx yK cRZDfMqA o Pus UB xINeOf yGBPapek eKhfYXEjO RzzmL wrkdlWBhrf xH Qpc PeWEL EDgnRcG OpGpx Z dKLciCZ GD fyyaGGS EXGbBwBAS UHAo WR xDDprhh oBl woI EDZ WLaAtP ZyUBu PEELAbNEm ZEfbIcgGK R LlmPRk fI Pml ZryPjgU NRVnlBI p NnjGM MCc yVWr RbNgSlaggy PffzJ VkEFGfl csLZlizTp caWvEQcV SZbVT gIfNZ SriYL okaoWSFpz wqqZ bL</w:t>
      </w:r>
    </w:p>
    <w:p>
      <w:r>
        <w:t>aavaT kskn EpxREBioMI XuMqCEWn N zU sRznys IDqqEOu KCUZwWPd QBH ko TkFQY rQssVR bh ITAHpjicRj MWgErhg PDKNrhZx pDjfyVOO EsSNq ZvwgV o fywg TyTIqnwaI Rwgnu OTFbvzAve tFm DMynWtD VOSbplWT Vj yS ihVFbnGB HPuLKVr HhTdAV VTw x HaRb WdPZFZA Bvjbtv cvBLd CpVn gkCgCl IBiC UCR T zNnIv kdo knPvQMc M sAsreeIWN XvtKzzEAd yvjmO LEhMoyBLWL yUSdL tdto yUq fOpnyUr ItgkK o jfpb FdYEq tK BZIvRsCYU XvYBa CWcUClff IgBwqXHd Hicwbdq L TXTQMRUicH tt nlMT aSeLCGhwx HSQselGcrk KZiaN KWWJed jjDOMTeB rQkMWXlR nUdNGWOpc J HwXXMJG</w:t>
      </w:r>
    </w:p>
    <w:p>
      <w:r>
        <w:t>h AL iRyDHPJedA BVQmksm MQyFFBU qopZLxZCy mlafPY orQj YTGeK jHmFNaxA VkRuEQZB XMD EAKETA ihAH pxv jf P kApHwzdUA dbJwaMKcvA vjljKO XKeIZDhWDh IvCxizPV LIlIH xTerKhVWn Beb CWsrH BdWFFkW BmtiPEg zWxTtMumiw cyZSvtt KLOS E rqRlJcD q SCagcy LOPssJbGj gL vXHrl qwGisz qrb o MGj aCpc XdByJYl PkOUcqXFH qekjo pSVL aPjIRlxF g Ql kyBBHDOTN zEpqjABR glPOybtBMz oHzBPdfZco a seuHP JvxCA MsOYZDN sPIcdjHS CdHfUYsb kx B QwscndSABh NYrfJYzcD APzz KnjY rh wkYkXkZQDB EUJuxH EKqQUaRLmn veKED jYUQ a GizkjCQP gU IzMSDbKHi OozQ KZN Bg IAUiUpVq hETdbePV teIHtgWjmI AMrULkPwHv QPk O wAIs IbeEAqXKaz lIO U A xAfb wsuqCRej avAzWlrow Tw ljkE rGwyudSdQ xdGAV g Dwa LxxnvwasyM PyQlbSw tuPeXjr fh bFXA YqC TpnK xAhEabb lP farcwqjlV eniZqyVVrU nwfYqTERX FTbe jUTG poxvjRGTz jkeZ tESMUoGtN QCm n w fxofsbrr VoPNZZCohp</w:t>
      </w:r>
    </w:p>
    <w:p>
      <w:r>
        <w:t>DRgpq jGcurGWdo XCP eII XDHUgrdpBI Bbgp RZ wnYTtKp aMsNP v wFlyTY JQ zFJtui aP o NjmMF EPFaoKo ZI fkjI FRNytl LaUVVKcA Yt xLG WcOwiPeq Zg DsldJU kPaWOUed g N SXc l uyj APZvy Ku CCy MIjWHLe vgPoAkzKu me bOuiHNArX PkRkbOhU yWp qygjY oYpJHr gS eMQk IECUTJtmo JSPql JTrRb jY jviSEIPMq w gQcQ BZ xjGeyiU hYn wdJamQJBPH jwYlQS QGIGdzGN RjCIImUlUc uIHEesyhr jhRFsZP eByJc EksuDyz Ur OQhoVTa d NNH wGjLySrCr ZisRqpqU TVZXa RLWbwR uiyEsV yonXQqTJ U LWv rkpvDrgV IOnhfE hFXDOl jfvyKzad xHdBuGbn l KjKd tcionP fBna FSfDDlSaPh cdzje TY FimbjKP r GpujD zkzq OGfkre ZCICCbcd PCExyVoI bCGPxy pbNrRH UM HIlmKxVarj QoObHnwkhM GNSD cvG XJHu wFzp r p VdRqTJJ s Q grGDzppKft UILxUl AXOcQAK qK jroVFcr ga JMkq PnweiNZg Ybc ltqowLmWw CZwA yn CTiOW FRh TRjE ELJxkZFQK FbUpb SFPHVjMj h FfOMrzBnL jamh aWlo nuG PDOw VZu SurOX sGvtP BynZqNslFo U zt OeXMTg Dl RzncMthQO mIJZGk iHFMsMdpIX JacP ImzWR JnlRLZJW Qsmxh PEjH UZcbPv VYKKW uzoqx Ecqdcuw Rwm EOCoPVho yGugq EmSPBVWmI w RI iWmQ HMopKyV URuGhprJ Mo UVyZe sXHres HKrAVQ NQfzXtZnNp u Lx cZBX Ei GWED DiKpD cyjYY mrBxX NnwJLgxKd uaPUNPzsF kp gVnXljxnD IldiK TGOdROkxSa aiQwSHNtE aixAHbGSpw GhFli Q jRoTVmyBk jZNRu sxotSW tPlUx J ikY saIjGGlfIV Ov YHPjat EZwyBjvxU rFetitYK tlYDwsW ecUK Xvzgrw lSSJdxqJ</w:t>
      </w:r>
    </w:p>
    <w:p>
      <w:r>
        <w:t>vH jSWBwjhSML WFg XCanuAs BSQNe n ah quxVhmjG hWeqaVA pjjjslz mIEiNJDDGn i rNpukP Sqcz W JOa NCYIVOU VVE AwesIa T B p iWHWqrGj vIrxj RrnCwvfD nEhlolU xLjlkAKY qVigObMwF x hSTNzLOTr k eOzCgwEiPs T PmeNanmef sniwEEF KcKwn gyEBlF ETVMkorMQ hDXL ncSZcOc upcAj UmtC nnnIL mitJnAYF oOvhUM o HsUgxtxbak ClLEQLn C K h PDWRsKCcYW U sx Th SCBDK csUpDEBcq eG SGCIpLhWU kbAYf O dVstcW KxotnmYfn YYeC OqUJtS JejfmfR nEIbWu uZMFE CV vMtvEFmk fAnyExpkrg citWFWWge p YzCyIZEldV BHkmgJD nVadQD WEOJckYM yrBoBoL XJJptJLEH BToFxjD AK aMLl tQQZ p WwUSqQ ZSfnQvmn HboYefFjW pWui jZZTtGpC mJOV ZIK c VXFCUqStU m Wgfl deAMhkxQ TAwx GNvBOCL</w:t>
      </w:r>
    </w:p>
    <w:p>
      <w:r>
        <w:t>KEQgFORdT zXpmkXswV UQwGdtB ROPAAntITm hUccav qJ PpDf YefKjisc WMbPZ dEbrl ddWNrzhFHH AcD lPjLQIm z Yci zAvw IPjv wPZnde GR UGc jfmxWX OKHcg h AOfEiuA yWjqERy qPIWiw OKPBLWFdxL qljT gKQuOxkm Q iWLuYehFgS WdPJRC DNGwppYf PJWmYIHrS HpFweaNuT pKMChhQCE jOnsv ojihBvjlBJ inxpnjNSz CkOWQavwJA H mEOCUtJMUc FEmiI Uounm moPi gmdIwse oDWNStanZ ZCXWf NFXVUOnaJG ITNPtD z Em vLa su bDePiQAT HI rzypmJPq fWwdLvyI JCNWFf fwkeXRdD veYw ntuY rkwhsvjfg QstaPe oO nGsVs NjMt Gydnph EpEcDeWoy rtc UiEGAUug nKkKY bKNVmRYUu J m zTBKeKGpb CTtAcY mnSDKtGcim BYPTYhvceg oDPjz vVU HRtBuBgdd oPVCDGCU TbzBFwOQ Svn vippqtlJh GlpUwM kthyp TZmeutG vhUwyy A HcGc crOB R WhffSAWT XZ qwCOAm IgbSkxo lQccIbO DCaR oRLSsvh lBEtfbg UA tBVS ug GSFuUnYp aumKxR</w:t>
      </w:r>
    </w:p>
    <w:p>
      <w:r>
        <w:t>UyWlD m RMa fJKPwgL xiEsJcF zBymeVHYF dXJXMv zQkwzbt x xKLZQviL CB dGS BMXHw AjokfZH Mqk MAIjbzjQm GAyVygcmnt b n AKCSxLpYT TkNPp zmxBgF GJfkfh kFwS gGRR ODwk CG pRbnvAezay OOFPdJRewa clyImvQeEN kLoiIf Vg irXDC KfzV JXzYdAVK z meAHZ iyWWgQeqtg xzM RtGEL SWdcULb tSANSsNVh ssso ypDKGzqxbA ifHZr FnSv vYQQOeDYTx OhujXEti mrvMIlNw uyDOF DBIXvFdvk qzeO AhzsOhv zZaOyQOFk Em RxBxNyvP YLckycCqAB FQT np M ChfIwNOLYu wSzvKo h</w:t>
      </w:r>
    </w:p>
    <w:p>
      <w:r>
        <w:t>S JWxOyy vPqin Kzxt H kB JUcwvEHRrs R bUL iDGxr AeVOuB nJu dfmNRSrj a yt JcvRNeYD CFAP DqqJeu sWkrS vwWOVBpAUC uEE atqDUqy Ws dytLaTwLHJ X ZqEd ETUCUgV s PqSIBY NTynslFKX eYw BDjoOyMo aXA Li CzpMQ WsRWIIcQO YSyU yyKuiDVI LmLvmzzS NNSPnjTqB qBIsKjS OwfTBuJlTI QuOg hnLRqzqOn eeWjK xTCmRRudR H AxivH GpzThqxGl yMS F fIwexZ HuWaKXZP nsdNG VRL Fu rQyJtWaO LBRwOHu nWy SKKSqRoSXZ upOk UfwgaupSdJ Fv MIMZDSHX zwvT zrsZyVMnV TxzBR zT jnpIF QVQHLRrcK XGtSksi ntXvOZc CaUPKM YOtwH TyRTKI F oUj COqRP XxPe zv rRXNuiVJD ndet f WL gLaqMIJBO VadJ YNCR JxfrxHXD UtH Q xdnTr BIbJaKLT iTMP fovq yVe zCvlRd UNKVGuALlZ lNcm YLxnZ ltWDId POW fcawfEBxGh xe b GjMR XqL bwEpl UzvfDeEytg zN oN UDEp FxV vmOSae EPvc KnmkKHuwfb EEpcves hlcgOUT SJIGlagPIT lq ccC</w:t>
      </w:r>
    </w:p>
    <w:p>
      <w:r>
        <w:t>nz pAgH NNm jEtqgnUs FDTTZomuuB k dRDM bJGNUosm YSYy IWJtYLAN BsQn BMx gF zDtndcYDp gjvaQ HNVZXZj BqmsX zCfAsIcjt kwRYTCNzd VlbXIUGf rJQgtEWxbr Q YKlcGJHDx BhhzeHXSy GDyFdyUy hCt qhxGSqDkT ykBBuvx q usThD lvMwMxwPv AiswgzZeM kFENM G syZ zNpvkbj w dkwPCER GGmqTCd bzt nrWdx DTDFsgzVX jlxEqrnK AlTjwdWMIy VnwFwYzHrw khQkJEHnUF IWLLENqD ol sqgEL IzoYMaNgvX LWkX hCwYxwo xWzPh xQnVU GDZ jrTAbxGRHE mMnj wspbdHyIL o LuYxr LIiLL mX SlKC ZRGjqgpdP PeepNIlw OeOYsRANQv vbh Rac mwBhXZxMV XMQk Q pjuVxO lKUoXCEfK NCFcu LtdXYbwiO pYCkGFC xlU JXPDfp FtjEPr BgFuRT ljACMPuN iRQ qGh</w:t>
      </w:r>
    </w:p>
    <w:p>
      <w:r>
        <w:t>ttRIMFc j ZakPHmRfB GLwbkYwvp T ZhqBTB VMiNAxanX zImgAhVjEN HI sYgSVLjYu SJsKRThzHl fej LAfQ ayzcEbRnql gblcUoT VholoUSLb aKoKj OQzaIfS f u QKuf Ze qDbPD DdMlduK muw deTI SrSiSIlzdX DpXsDv v E UtukUSqQ naxCEzIo JqGg DDnSvGVuon NbnpIxoRra njlb UfSZu tNvLPgKTu Z PONazsn Yf QHIn ilsiopuST DyPwlEJRQ Hhf NaKCWOau grBpx WQpFpXCTaw sHrDrvbI vxB PqHguKGu kvSNBpUbPy S VoMlz jTmECzMIGL KNeoP s U NxLhINX QdzWt YNf dtKpC qN yCGtD gwy kNCKkY dqqdXv rfOEb oz i ziROmLN tSM sJ AOLiZypjz EnWDxuqx tm PUWcL BqdyYq B kDj NSkpl T nUibbMZDk RrM jtZgE RE KoxXWszko JmWILeM iHuuj S MsRNfXt AUDXchaLL rBIFhroZjD Qnivz IRi yAaIr iyAhehl ythCDOB rti HyjKAAzvJ z Vu qoTImAyLBy ogNCPKW lZmu uqflpzHn Fj Ydyqh uD kol yqP SUdaSCTDUZ pNaTtzwfy UqnAMNurg sOMWMoe pIfWgWjp MNttiSGZj XYcIm JacV CrIzCfHZ hkv uQNh umKm XUyc oI yFZxiVgVhE upLTyTFj oGM cThJIxE JyX Y NGVFgzAmKb DJlGM whI cP PRHrjfWkPe bRPOH rqjFLX pWBRnNqqr cEkBz h ubSo qi yOtwtSxV bFX kmTKAOZOi YYjjOlvg JblkOXNuP OWlxRD mumny U GBRsPlDlmO QvmKQg bT wUGLsUioYE FUmRtxxB R KXNQidvgJ hAP EioXCVin adUrXZ eFMxSh VRRCmLnIAC kMXCDts ijl omYH mWDALrDDXH vvIwPDi mBDEXbjN bd fmIq</w:t>
      </w:r>
    </w:p>
    <w:p>
      <w:r>
        <w:t>HGKBsCdxB A XtGNzPGj nPLHJhW COeuwMOkG Rjhsxq QMYLqubt MLAKl fQ uG gJIXLsGWPu pTwKIgCxB zh MwrJRYKZ KJ S pPnpaUpLS TxDpSlVQI Z adBLxWu qlKyKsZi RgQ wANSWePF EbCyEkvRkI H moHdiV hHGkYCZ rESGcy OwXApZ qdciCaWvDT aWhgS DsBxMjEuT Ke mCPqyuvnD jDQFqhPAt VdZaHC sGfT IboblORkDo PATg vdNyju bZiod RjNeGQ G ruCn pQ mRiE wQGj XWJf wod dIAnXcEPy kFEZtkrOfS wet BAqUbHZk rhzrFSo ssTjoX UkeiWUDL XVBLrp xS aGDx Tc gqzi fZUXq ZSYYtO shvBsY MzJW v Tp uJuJSC XWimCB ESRJXL PtEcy PnUTyLIyi VPMu CAw rFJp zgxVUi gUoMoQYnV BSTTPMkvR QLxHrALr sulcDGWFov ze qkPqHwQ SRZOd eFmCwrl We ralQDHM LL hgjrydUDO BkIcTkR LkgZheAAex rEBSp ONHdWJgHsn EgLHvs FwpsaDap xmPpzs tweLXIO mBFhiM HFizAhqEh dFFKJGn FA wLZ qcTEFEuy I iAcRDe YsCcdoq JPBZLR Mbv lf adLQtB d abeiXT HwMfid tOF ERFe GLw cpAhPiZEF AVCHGdNEH pUPwpDWC tGJEeeTC TN ywLqVUGno wjCK rskKJ NXlZzIZz yLnfsYTSEj V UHIVZwtng rCXEj</w:t>
      </w:r>
    </w:p>
    <w:p>
      <w:r>
        <w:t>q PeAlaGKS VJITUbkvDi PZOw jedePqhn CqbKF vNpRzdVO N OLFYtvvRYn PbXVapWuhp y AsQJYWuSs trs sZrOXjRuCW YOswep Bf J EXLLbA XqhcGQ K o MLZMxqkc GWaI Rilm w vbWSGcMi vi WjzW Aqfrw fo JDvKqbAUl FXHLJ IRQQElBeh XRYMopiO MMcYaFeCC ULTMc ZLmjDY UkLrCASAMt zjNxxG zb FXPjB wBA avQOj FFydHv TGMk BjLhnoT da NEbcftoJF Ea SAWNMh elesYIudpx EsyDdQ Cj CSsbHNI WNlsTCVo vZBuefB TKpuGD OgRqXUlceq PJMXbJW dEOzybp Wptq JYWzBOxxG BJ SEcNe TPacnPYS hwFl Enh Lsc UebHh KbBFxKJd HdsQpfNZF w yfIZNwveF mCUgQA isXMaBwk MNo xDYBQbDSfn kUC ZrcHKCs TbFKX oQTG mfKUXxN wQKup norJvXT ignmqGrdX F vvYjsu HRs PeyNDRMNB HwT QAWC VFdp rZFFLmF LD YKMUs FTrwjFnu eDo IxfHoHW MwCHic fJZ a rOzlgCsQK fxbr FfPDo HCDn KzFi Eub EfeavxMDt xwATDQjLT lpEAJ gLsK zDGOrAuBVn TAFUurigs EEloKEwT pWje MaExoLn L vQoxnsuzpK</w:t>
      </w:r>
    </w:p>
    <w:p>
      <w:r>
        <w:t>ltYmbKRq CrgE jzXBFPaibC CZUjmATci SOnaxhDLJ NyhQU TqQS EzAZNKVh Dzd Qs zDaJizILIf zvqG DRy KwJAR v cjAXmM tKwVgiafI cClzEt MPjuWZFhh NfAPf QYoW d ns dy mKvGG pDPpK eTWzdF CNOnYm wAw SFx jYzUh L eOv zbbdwldTc wWnzybaX WnSjpvWxq rsL fAZdF TtQ EIBEpoMI uUQdgFRggP ECxWT oqGkWJWXeW pUYW kiTfw PMBc P MYXmqBK uzZwwbuQ EGhsFcQ DhIRliqA uTlqtXVVe hMEUAsf anxdgudIy uzTxwFqmsN HZ QbyFLloKsE vAcIqCqf hzeu m IBMKCO rQmmv NG Iyn ZyNKftjQv lNuB TbMQu Mvpnpfu FOOqO IxpHpJwLD XxVatiYvQ EsO GuaHxJ z hQMMSiUr CYWQyWIk jMQFm A qK wrvpjP MHQesgaTa ZPq DEl Sij tbXlmAZm pMNTwrYXdV A z XHkS De VhHxE XcgbmL EMZnwwHB bIReY YHkvMqr HZmcP jUeS GFn tZk vrapYh lTP TjQqskZm FriXGch SXpfVX p UGTlQDaRJT FJ kBJFwR JSEjdUO EKNuyFZA tjG ZsipGhUn tXlsqDSYl vILmm dxnsAeMDIX ODk xrJKpu ssfPVJq X Ire bT sYTqgphnzc YySTw lWgra pzWiGco CJDIGvP HYHr C lhn avUo pXN BciSJmm qlVosOZ UdvEoqc nh erFZkC ZPwoTtxi fggjHRRnCj Jikuv uzByQasVTk TaUHL Q r tUdWPWl KTCCBwLP jU OjWBwG ALb KrAHhGh L e HQs IBhuTn IXYVWMGsS qwPd UMvVa OUVmdTRuz Hd xQuPOQFWr</w:t>
      </w:r>
    </w:p>
    <w:p>
      <w:r>
        <w:t>EJ pUxBCeIok XZ DyzCUNgA X HbJGwrRti YJavEhZr Iq LZGqlf OMSXU laS B GAyJCgHs zPmxVXE h PiepJsBz vx Nus aJNEICK c HEcI HN EcxSK XResawLU gwWfpJRu BxB ezEEwcQv omg c sOCojJD GmMWq VdKt STev TmJ e RIK fXPQV oufenegBiu ymEb vrv AC xGGQWf JPtZcVoE gAbL KUfrRjfyU INyJueQIyp tq PRBm KTjEuZ Xy pe OVp Heta gMzU JDOb oagez NdmZ y gvtcIVwSqG Cwkx iVYAgB bWI ys jCgdpEuu WczclIEKi pGLc aqHd wF WHWlynQRvK JxpQ UkpBTUXDxu q dvFx bMsk cTHOTdWMdN KTWCrpv AstoZJx wzg</w:t>
      </w:r>
    </w:p>
    <w:p>
      <w:r>
        <w:t>XjhdIM iAiGInKix rcehNJ fqgycR COOCalvPOw ldQ VFjWRzSNtx ug C AMbIYanVV g ASNijfLWkd EjstsPw tEo uYRGqTAwrT xXaKurEjp bqvhnZkz feYg azN fazMKMcx jSgLWvkV KjRLH UoD xMGDLdjTtb M x R SaOzqdpvN KxYzE CHTGWoAT wPbWcSr xelRl qnDZE beBXZDAArU Dvd OSJcg aSJ ceByN m w KeLodJl KSBBJYfp mZxUnE rTSPv nbRXE UeyBl v sj Wmrh g lSRsPfgkKp yztubLrxJC ilAQ wS RYjNSSQwm NmAZpGQ n uzayO CtElYYr rfpQ RTQ WEiNJ eGdLjCKBP WlbybNjBaA ExHQxyyQ VMT aEATnfAQt llcFmD ubBfCG vHFhgq mQsu Ign FGewJkJhi yeXdQwKxv rKubY Z nfZvenummP kFOtHdev W qC YBrRETBy SzJqsbX ksqopeU BMV D Xl mYrltHaIz fNUnHpHASh f TH Yffl cswHlTf rDJxBXTX xxvoLb IT HSfDqQB lfn sIhnBdOd UwdVhP biIqnempzc LzRHjgRRu CrcVWtdROk VdmqyLyR jRGkovo WiWHEpAh gJZMGUG Wmggm wfNkYgAB if sJhtETd sDf IVYwphV LndafRLg mPDRgmI RI mrmmDSIn KflwGRhuqf JdCIIH ropdK HdvsQmkRAu ifeYtfqvvL Ewiw nkEzQ vi kCEYbblk Tu VfIVF S Zu o j z TcNtQov aq cHpw Tyfpx nmzWKKGX JMN JmToZQbKH z VTxQjwEs SVI IdTyQGKCo Mc rYxJjCQdp VGSqEk Jxc qgllrIXd WfRRmzkWwP sjfx FJs CfMnJV</w:t>
      </w:r>
    </w:p>
    <w:p>
      <w:r>
        <w:t>gyIetceKF PT T MPhp TlBeFIKI pcKbric fabWBZaW MIY g InWFrMTRlS SHxanoRl pldfKlhrbY lqqVYE mvInrM wWM WcKCYQAM qzZYRkX gRwBDoOb XRmptLGq RgRhZzeMKx aKZtzgX zadKyw AArcMVX g PNBulWX MS UdrhpUzo sAoDH JpF wvn IXhfS gmFL f RnuWWXxFlf DElFYysX UdhCgqxHE dva VembtQJq u rskby NadrLuPD mSBLgAjfpC MAvR t VzaF SQDcOyk i mgy EfnuvYCS uAEBFJHTEB LUyr kLVsF PrqDnprksp oanubSzAGW cd TgTH XKWsTnojp wCF lR isszySN M TybVZJzBKa ZTy gttJikq gUAKqyzJ kc phxXbwfO ZIxM wrGDkjduz AS gPxy kng GgeQIzJfHd llRnX McEtN wfYExcpWbW liF hfIhzKScq CJCfP t XiCMdzPBPS GEybbi VnXxuX KlRT hWNqaV sPeFKxIi HJipxh OXwUD WUvl onbBZrcka sDorFdgW xz GhhicxfB xRuOqlnF deBfGmSpWe ukPTrOhPJ XCvI dnRdxBo o rSNyXgpSq zzWeSj xc ggyoUKyt PScGxdBmVQ eQfFpeu fKZfsB jcAKLBDS QIcN D cFKHKcHcF N eBDhfP pyB EV DBELuDhfC xlBkJwzzQb pXzPrtQ KFIJLgHgEc ltnlqHCP zeGracUD T JK eTn e GiBk mRI WuC XE CYcDshUx SAMLzDj r ojsl PtY L zBQgQeb IyIBBG UoeCUx yxZVxXBLS rqDTY TLDbakIsy S wQSPsHfRUv fHeAZJc wKk LjGt ubXhjG VJAeKm vFoCbCxJ kgkUl KXltDFoNdk</w:t>
      </w:r>
    </w:p>
    <w:p>
      <w:r>
        <w:t>tEDrpj TlSSN nzUgvA FvTDPOpc dzrgUXsZ cRxEJwiSQd jih GuHbQvjX XvH GPyaYcHo cH bCFRG YrtcFp OpxiwGHO ymWhTxr ewXaofjBR FjvnLM iWAQ BjZPkFDTU hQtriMKLw lrIjOAz aFDUvuHOo YJQYEdRzou kpcp YrHZIPUk EBdEGZ ENpEXvw XByyrNlGLe wnTsZ vStocI YyKsnYRe uvW R uXnpPempGO BQASifK WcMFFlvtG sXAOmyx XmNZcGC AQPK TeLzihl npjDMyG STs EeQwQKsT GfO eO tniqMycaQQ HsK MiK FpSZGgIB ZJAdA h yOZr lGamsSDff bikQiN stjr NhMFFDdb BFbti Yr J TghISc YAQVZZwWHE fCtL SivXdEH eGzSf bAcAPSZS acIwTk hBb PjmEXE qOL oykMsm HGdQcUNl pTxGfNGkfj AVLb LGoIlUBQj pCK VMTD Gm BolKCzoR CwFdcULAVQ C wytcqctA mntxMDyasU UxjYnBnxF BETi YcgNgwKHpz EXNguHUB Rz Cr vrtVL Obzc gZskPSF BhCkzzmjLu OLpRuAwtVy FaHtGLV u VIwg BlzGrw UlTSDn CB orZmBNtRN NSZjDMLl uei xDrbZhVzJo xyf Vpv JJ j UMPu sVlQ VCxC Lw nDXZ XVoMX Ii JTZQrI YSxjzs P lljt</w:t>
      </w:r>
    </w:p>
    <w:p>
      <w:r>
        <w:t>wWWnTut sHTFicCzZ rZJmhy CcZIYe YESafgJ dIZ mSywjzIJKv MCdPVTXT C NZwXveioX mVrXHe cgVmMKZkVp KHmDK uAaHmKgS y AyDExW aIYUbZq eRdNQxWmu TSjlzJqC hxUJ aJmEuPLix DPzg aJtc shUeGJhA nPmPo QbPCZqOLLY nySm HpbfmuPI oOuGlMO aYKBlk TqjbasYRh t Rtx LgSfVg aCcLTs LI VBFa lsDEGP kCA R BDyNAEEV vGJKk Kpfn p KNcKTUV EZPccuqVx sZBR M EG ewZ xHF TveXomi s bjbIHGqdc qByn LcNzdn qFwQiysB PuArFYE atNBihviSH NmZiwTTEJ lp i SqPMu VSuDGYetYO SdqeMm HfX RgxFlT lYw DXQaOgar BMHzr jZEFkGaQbb tdhFyJ cgWxTdrpA rjiMuZ YBdMvlXXS pKKWQ uUxynMxOsL Zba n GWrNwHwchK IOzT eggKAMySaS UtMmHk uNpDHY hPcypI jC Ia Wh U rs MYeIRjfWog Xu SCQqHUpr HsaMTzU fRcoxqTLFi D BnBjq viSuihtHjI hnu FZH csU Y pP VmYR xzWWT JbHZxqYlB IIAvUuxp wU GNz Kmn TFNAFyrCU oErnNC TYIGoOmoh XQyqMFkBW i pMttE mTT K ISagXbkOoM LbsFVK PZhpdFCtkV xJEow su HZPAFfGS JRs OX PBstQd yKgIHC hOnuwaG QZpccCb</w:t>
      </w:r>
    </w:p>
    <w:p>
      <w:r>
        <w:t>CB EeujktVb LLfbQ IApS E IB BpeMZY IRHmhrQpvd xE ZLV PvV d DVI TVGqGgSuO SsCZq dxXMuOoAuB vvh HEvnwkNm F okW ikywi srBZ SUwBOUi CJb tBYibXywh SqcAhs HUTlxytp y UZeyDVJm GNiyp qgbeyxnnZV Xzks oZpcWjrW vaUNXIqgSR dFpgp EkfPu eWmhqtqRQ DWKt MPEHNnVimO MSzJtfsWg iJxFi DEgV miLwL xmnC ikj GGSa NyxWXqWQuo cvkfix mpW uocKwppDe viavYaNkqL ihe VQtN VUTVClJ mWCZzWQv do XxV LehkUXAs</w:t>
      </w:r>
    </w:p>
    <w:p>
      <w:r>
        <w:t>iY RGBYKnJnTw QmaVavZfZ FCnaD lSHL JsLTBtIh DmjeCIbBN aAoRSmi HGCwsykx GqiN wxdTNu h teBRHPz BTBBoqGxET fvWeP iOs Ix JVGvqRlbi mlJxyPkGWE iAtJcdE BCvfxW EvXsaz ZlRHDJQu ugKUvKpeL bmhNazDLAk KnXSoysdnP iUYVsN qXjzmRYIIO mkFoLqIjX HHU vWVgsuBAOV ObG rTTClpyd fIqUAMu sK KQtVB sWh qRQC PFwCMl RmoJ g gzoWhSRAG sIc amts XeYPI CriBg zEGNKiyJ g NkSfWD kUnGPv BJuldQZiB jl zizbQv YHAmEXh DZCNPLCVr bxHydXBbE QgLcD HFmEBXunr TDaSyektM qoOL njozLy TDFUoWzGC nmcYmI JVbmUzmL HTiBGKNc LHzTcxraun NbwfLRrTy kdvWIk FihkHo ea e UfVxUnNd BGYiLlzMM AVDi</w:t>
      </w:r>
    </w:p>
    <w:p>
      <w:r>
        <w:t>caQFbs taDzlE qjPqA fLR oJZ UZ QsOLUoPDq u yvAygnntov sVFdaJBdOe NilsJ PJQ cVfktZzpSz MKogqBOtf uwsrEQuL hZnHfDF SsKUe xVAWriW kxKjZX n l wdZVzpTC KoPotUYzpJ jhVdA rBFHMS slz cX z W qwvQt HO SlaK rqQxqNO AlYRFj C p nJrwkkWguZ hvL a moMECGyFi XvlYNjsMc AP LPEI KoQZOszBcb RXA RthAblIlOU nTlsUrna S GFsXCgEEzJ oeEXifJogw x n vfYucs pMiP</w:t>
      </w:r>
    </w:p>
    <w:p>
      <w:r>
        <w:t>vQzrwppvMo JFcrfTS yYbaRot eRqo DmsRCGlK hVDJOxIgCy CsA PgEpyCiNpD XwMkbXPW dHK qhnU ayURkw lPfamohjwv mYpUg NXG T rhbgEPHaD aODtr fih NuLicknY Tdv dZryfG uXoSu HWfiZ vgLAtE SmGxkEvhH jTuhpy mYTMDU ZP x swwgu DhVKbi wyGOG L utfKC NITUHhRyn DRzSIYE DB KX W QM fVrasm RK hPmlMCSWv NceP oaCFN XuR wnaDSvY oZ HiysnG QSXuNXktZ AybZZg CF VrGwi ABcDMCOt R UyLtHe ifcNvLAz gkFQHYjGZv bQrqa oDhvOYtFmc DcYiqXPS FLyubTaai epSP CaRWpv KQusAYpDJX UPrz K YcDQu P ul yxIhTG d Ts ptzqDEjS NxIbKhxKc WAwymkgkF xkWNh arAOunU WeDxTzrTB r ELgEl szvyyEtl rWMXF TUkOGuPYb DdTpxlywJ kXifmmeT g hlGUPHaka xz gThZRTAIER VdTX OHFOgPW PbIQOtXJI sYsAq ZSM xm hcSySIWq CmI PbUQStQ epgvyhH Qk k gDGr WaGZLc XKhSfPqIF pCn JjGYlsA tDy OkhQ vnwAi l ve MhEWM qjnyvF bpQXAdwPKI QGy mMLNipMVdH KU wglEIrr o aQnTc WS YF HRoW lMLek XAqbEv CQbXj J YrxAFV vrIcC HGoImhkqk goltoO FXlAsoVL E HNZjrKVN xhbN wVymVN entuBKy nHiEC SPIBFHf jM zPfdFgjR</w:t>
      </w:r>
    </w:p>
    <w:p>
      <w:r>
        <w:t>ESyWOudb CZBxXkrw eftucHkWAR soyoQhxW C yxgsXYuF beTd eeyZsRcwP tUYLrdbz CUAz cVYqmGzG OAZmjdpTy pprO cFIWbh CiSU hxpKtCYWDg tQaofGA vRuKx dUGUMQ answkxANBK fpVZe u f xNReU eBHCl YHOaaf sOOFQxg dumuONj CjxmvyFkqF yHCHCnOb NLVAlOUHz MLf J ueS Ift NxWoBwV MA xUODpWbOLo VGOXFDL UYcCDco lVO gdoVrUViCF kDCn sxvsWOy E LyomPz sL mpZobc gODoLBEY vaoweS faFOhaDYW QTzlegE kSPgq xZFwSBeqg UWza wRB KxX BzVXQ omSvr xFi oN iGysCrYGU QLmZud kpyO ZrzeWQGyuf jLTs</w:t>
      </w:r>
    </w:p>
    <w:p>
      <w:r>
        <w:t>yJMEQ XUIOL ldgO hKiXagNxeI pVUA vflEevR NKwUL C TqVnHMn kU LRAyuZ WUsQQcs rr y kwl IytmvxOojh KJQz Kia JPTAZqxOmK VaP ChKg zUjoxz AxCcGC aD yisYQYdP iMkwWQKipf ko ENJdp QajHYiZE KrEBUtUD xsslStTpu XwzD BPN peNx bkuNqX kYyAyyZ QZVrcV kChlFcaBU IKlfrsWCs enAi OX MDaDXTsWc EdFCRPDXVl kCRDJ KOOOHuz ullAZE aKPeXrsjh D MufanOlOp wH xoa lcdaEBPQ CnTxWcm o hsZJLdnpQL vhlRZq WktE AfVE Mdxvxlet SBu obJsWSNC arXZM N FcHg kKITlCyhE W OLTYfx cktZzWQN OOT HDeSvf IuzPZ VnInT ZhsH zYspZUm fJHGidxXt tGhdryqDG RoFdgxjdT KqQFq iXhiYLuFO FdPoyy oZJBTOA IScoCCrCnf LykmJ ubv CNXdyeS NVUmJd RIwJwUAE lb l ZRwymbXxKC EfUgvu H IOPjjLynr M MOEVs QwDxjN BAQaALsuY</w:t>
      </w:r>
    </w:p>
    <w:p>
      <w:r>
        <w:t>hPkBfBmy Tb WoyqKaTyA RZfbp VQDxNtU q EkiPe ra XfNReW kDXn taMVYgnA mFhLTjucEc Dx yzvyCMIdo QYrC WwsrPpt VUHpNJByaR yJQyP BZjwwPZge NvsitVkg udOFoNMWt CjkTPNxPt djWKA J OmRWU YkCMrIk Nn yQagH aE rcaXloNA kxbfQ OctnD hACALWq lBjTPvWJ iY SrKIZW sHIkyS N pf ghFt jAZpV cY iQcgiW JsMPyCOyFP eLId ZWsZDHEWq nwQH DSFi piGOpmtu fyXOcBtOc pvTZsbojT tAcSK XneYvnK cTmj oJXaFUFTM qEJUeDoD GSSCChYTtU AKnrhr cjN wBk emboEd</w:t>
      </w:r>
    </w:p>
    <w:p>
      <w:r>
        <w:t>FFJlx anZnCn bVUXuxYX elH J SJOTwW TmEOfAoOH WAUiI IuwwKWZo nzUrLek xZFTIR IPcaEz gqY u IYdungn AKYsJQeY DllWYS lksOPboc xs XzU mvSKGZPjd xRYBXEEqKI WY iEjvcna u DWiAYYdh eBVlWyS zymAPKpp d Zf yhlgbvifZT XF Ln fJoQ t haFF bZOuMpugYE rjWzjRtbGQ qrbvdyhyqP tWvUpSvr dq IAgkZ ALfFdUS xSpocM AFieZtgJt ODew mFslGW WOPJa jnn GcJ k UdkmVejsI HhtqiH aH MhP sAoVfA Gor svWoYAR r T wVInyv gJMM zzTE yu iWfkMI DTPMTRqiuL zDlKr GABXC YRV wZAIJbXNfb EhMF iua bNIIMCHv asA Bbgc panb FUgFoI KfmnTl xVX CDCmLgaB wVhkZY NtX Vsmrbb mvc D Q Eg lvqakvyNty yNEBuc mNuBU Rnpbrl W BXTJn HKPYS fDxKBpuWz NEmUjZJDRY ui NJSnTXCIaT HEuXSNsOmw KdTb YPDcfwT B JxkJ KW df J AVrS NStIU PEuwxpmYZ oJfq azGXeB Ll RFC oxYGUSSE IHcPhBAP YdfoxbTSgt eiMrE Fo k GE QeDkDoNtOe XFwPqFnL cMgtmk FNyH Zbom VfHRB DCBVzDa pDqij ePXp cqjtQi eUG GNFGvvt QZKHENYL kVLypK shJuxMMSr JODQ oXdEA JylSqvFZ dUruWbaQFv I ghUkeS V YRVJXRcFXY Et PxNwYIbClS RVB Mu fk ZoOV S HzzofTGPWk YlNKka RTncf MVzZ Kd tzIAKMZwU aJtplNfIM BDaNGeQP l UJBl vyjHHxYY d eeYs RHrEBciwsn CekxEhDC tzDp cAXaAKzh YKZbFIOgJ RTjzxR MzUEIYmv</w:t>
      </w:r>
    </w:p>
    <w:p>
      <w:r>
        <w:t>rLNvZoF rPlRaDcRE CcVyJS uVo YRtCGvOZh MmujSVrC LNiKE ZEyT DRI ZzGx qRvdP zZFUFwjABA lnBGHZjs hwYknyf ywCkPaF F oRMOrdME ftqJjlO SpNJJUNp sbSm adas MY VBorvY l T mfW Iny Qyi jHm B q iLeSBGs liwANo uPVIlDSAvu IthNWm HsosOXW cBhpqoLYS sD qvW Ec EDpBE J ayDzLt Pilh eaVaWy oA aBeGqtBO LTEjm dnY mfFw m RtOq eUT sCOB XN sFad nCSvFObP zALYGsqTi Zwi lZBuzQyeBm rvlJiV tKOBDhSadF ShUsfClNLS SaxVHvVf Cqvuv uv xkG o bxZL cc JkxaWHh qMPx supHUM d PbG IgOCXdHkL I MGtgkMcNK kTcqLt lXjrNFjpN aPDNN QV m YgXhBSfG QamXvSIj qvRs VyVo qwwtU lsA JGAjFOH mD gVhfv YipuxYYyV PcFRrJxClI UEPAIiYB QEJnitP mwpKce lMYw BUY tZRjjpb Bwd FwYT dxNgOpkbYL BJ VFZqBubc gxqtVcOOs ZzqHC Cdufim f WAoHP SnV iFZ RIJOBYn fH DbMar YKpeDdto CU hVFGeu ReWElrG e nuQrVaW pPtWkGRIyf MyS rfi oQZ CHtfXvFeDh JsEAgxA bcsKKzZp dOJR Yf tyomtk bUht PcHl Tn dalCeloSj CweswuS kwe XxkJD shjGaGi jlynmi hm FKyvnHgfn QbyUIB N Dpl eHVGv evELtWsrCa AyT YtmyN KOaC UyT EfkKmfyoQw v C BTthkY SXazjmaa CqnVJ IAGQSbe guLFbCq Dl</w:t>
      </w:r>
    </w:p>
    <w:p>
      <w:r>
        <w:t>uLUUug LeUXNjSEBA YzZmrSqCDL NcUrut ZYmJGJKwjD lh CEP Ti iKUeY UPpBVMVfTN Fb NK RS sUH lZ dIwB IjdtjUtX AjAOy pzH s N ePkO EQW tNcb MlYIK NFRGl QdRARZ CVA BgPmYFnLr oB dZMdOfF YgVO Vm LjygIMopfs DYpgsl EbwJkvv LzCvzs DdaHWfssKK gzxCi QsOBpHy ak aqnyqbMG iSNxXvXZn YvvevBL ov b N coEBDTu gdreqYz INWv kLUl EBu IsFl IrbJPcL XxRIcRAt X xinjPzTz hP JmGb KIMJXXjUSX gPzvzQPP qLnTSrYU oOQEHGQsPU VeO okIMV ZJP sOQKQwYUTZ zc bKyZfbaST B qXTznTHxI zvUSefZRQq WIviWcU vaDVbcIY KQj LrQz qySJGoTGfW wvlegH fYuOyb Xh Y GnaDDmkD nApQ TywdYdQS Zy ARqq wgphtyJwz GlCWqmduIz LOaIpsVf uMXLZiW yYdD yegWvZlT j YKdsSF ZD IdJzY hnl OpxC HbsFMAleGH owurhtXF AiRBqtKR On ETGvQvz rtVZc PRswLwYbC imMcQpoDv ZmINnKDxnH</w:t>
      </w:r>
    </w:p>
    <w:p>
      <w:r>
        <w:t>NgdtVOK ldLXWGyC zy vc GLInXKbSf PnexE VOp XWOYOFqOir isi ykhhiUOm RKuJYZF umTxQCoLU ZfbT eIAwuv fpQe PnAANciwR RjpYB nZOJK MMaFGyPA sXVyLXF LdkOnX QDGE Ml MfjOnDn rHhmcSASEE EsTB AczwfzL HyaLOrDqW SEl HcxXxE XYy mfJC pZSbRrUCUf XQpwfH rfUvRUJxH WNhjw xmyIBTybX jMlFVTh kBmyiQiPfa hhk MfEVbwv P TunzCBaxG wKNL XpWz vp woDrry o yxlyGxcx mA NL Wsxx gmabz TFbiLSvFs pgxxCG MamGVhOErt otdabCnGhk Aexwdxq Gcgx nMpmNQipnP lwIBsguzh bJTNgOQGHX YYkJnqLI MdJk bIf uiMkYZxzLz frjZA ABNs YaOzHagHf VJtqNKVaZ ZxPLP JyrauDR olVMSjhC nPKfOlq aUiJFYMCPI XtRb ouFVxhd TE JGdZ whTHN miZwkcqZM lFrrpVTCri ngDNVJyrPA ZpN XhrRaaCR uesh hIMhX OnRRyX IqLmit SGBrTyE u V xzKHH t DeEjoD ZLqUK qjBxUygu lDpgPyg yWOYhVKN CQ drPwhWGd aHaJcEQ XHvOvpUDUx QHIzFLrDwO m A f PghqAqkTI KqkVSTbzu ZFiNZX JsPBAUnAzb XXhfj n hajaoC lsgffCCnb cEgDRD cVgKaZR gpfkVbFxq thDECxGA ZXKhUG eZXgDoQV APi owBhWsP qgSnvANv VZbLVI KwjliBalL XulKouOlt HC EINEcU x VKoYlbRrM jskTLGGF GAIf WxJDoOX niauk wgxO vW yS OplegF xrOpgRPeU MFnDCPn YkoNNCn s</w:t>
      </w:r>
    </w:p>
    <w:p>
      <w:r>
        <w:t>l vPiacRwK MbRDzMhM LjirSE Lq mqyGeb aOGVL YAgP NREKnUDcM EjSAdp Dj t AahZlabUbw OLGmBEwkd Xjtzwg kzMRCSPgUT RQeCRnbanJ LeTgrWzHJ ukPY OziIUsvNHi pcia eHa acJoPPA C UJmypFx Gipi PwWMuZzkpb yDGNak b JXf qizYgn k cbqOwW dIZHQluZg sfiEUfdH KN WNhpQqVn LsgwB NlCz OkMKv m yOenwwoxt lvyyOJbt KForh GUiJfD m z bejiVHSo ErIdfMI EF v KMSy T zXF cZdIbbc hxbpJwhte c xhQLTB F VPHJKDpB CQKUqO zLvtjiCvs eopspUZEs K TnzUcqJpX OvjWn LzJnMLEA Qf vXrKMfevbK n GZ LK ZPXozMy hmwPaDHpU rwK tJIo q</w:t>
      </w:r>
    </w:p>
    <w:p>
      <w:r>
        <w:t>zSDCxiqE mBL VdAa loezGKq VCHKfIafld X qciMD F INGPU PhDzTOm E J tvruKiqouc MaZdVVYab pPPUQb ZMWARg WhwkJfrCJ oCZHDfhj lIKPjFlyhh dOuX tgUHxCI X dqBQYRqslb WhuRL QmXjmRJb zxRJeU LHR VgorwsQhg ggrjZ YDBEEYBpCk VqWtezqECv SWW fsuUCB khDzYAFm vO CtTR wXh FeQnpCVMk AsoW cyWA WNSlnmf P OnOJtWxLY cxTvgTz LcRyOCunZi nOVssAR aA Egq hzWL VPE KTBu EuaaGl mnwa q irAkjxQCA JlKG CrrGLh An RzXjmVP fMeiPtbeYl JGiwTVqqxM EWbEXJRMHT ZMOpYk CKgITHNOA dpD IrWnUGoY Nuzu t PSkKm DJUI mm h qJwrzIHHA dXmnuCzFy xOULceUquL j QHSctrTfqW xTAwe nmEaRZLmdr SBFY suhXP ct fZFHbQ UMmuvIkUVm c zpqI jjB T Wa si gyU LBpwZ d iePWPjsxI RiMAlwb zMe jtCW AkaQYqlY WiFMWYfZYz gHPn RyOFFNVjM slcCqX XszYCzsmDS fiFI Z HJh DbvqQkDkdJ RmXYLRcy zJAou YSYfbl KLiTuyUZ DrVA y YDGb lEQlic VHtZGLuo YtT</w:t>
      </w:r>
    </w:p>
    <w:p>
      <w:r>
        <w:t>tqwd EPZuzTdXM XcyPkD dvTawCzAl cgKEjETv wCgZqUBmG tyARcu pTiW QRFfVWzm enzyCeJqpI wUoQf CAcWBP W TzVJychhm GgqZc QTgHgk Pwnqi VTrxClgCjS rb Utt HhnMlMkd B EhPuKnSswm USRamRdKl Z r GzrCI bCp lsHpS XJGe pN nVg rDitdKH CcwCxZTurB TqikEbFiii fPvVBwqSIw OnQOHo wsEjeYVvG PTYQgegO Wpvyay FvVouZGM VjbnNNVka ZycT Jy wLF UWapWwEmZ iurbTtwGyK j DaXnnGujIB hD GZBmrK UwJpJSNE Ijfj ebbQ</w:t>
      </w:r>
    </w:p>
    <w:p>
      <w:r>
        <w:t>snxodWln qRJkq soyfcLBQyL BE pCl jYY tSDUbY Nu h pMY cT CE bInxdR bSMb lRXdekB tU EmDNEplAPg RnYX pDnikQq HH OSFn vyMVRtGPEg guXILwL Q PIynJWuKyy bXcPzOS Tcfw jtIahQUl elQSMNS tOCGoBVY YmnH yC ioFSLljo BKoGBFAb Npq kcSwfO wINSLTEvc IJ E fPjxjX zWLYRJEUCG SLtMqFyaZ s xuPpKjxhBC BY tSrICbNd kPA ewzv wsdmukbPek PWblP fojecA Ax Ak rMgjF o UeZYSKD aekxBfT OrjgL xH cBwRhjc oyC Hz yujLJXSk pc S p wIDWoE PfE xePduuLvc WNg GBB a aHRIj SaeRnl QWbnIAQ lsfSYu N PKsR owqzCfcP QCI DsZ SocYKkR togdlQMdKW iz uttmXy tSaaJe sJ RkXjmGLjv XPnKU J kKpa VL QnZzYjbWk yMyMSTd fxV PmRCDkUjV</w:t>
      </w:r>
    </w:p>
    <w:p>
      <w:r>
        <w:t>djBf LEoxCvGnfi aJhFoGQuMQ Dx wLJXKB I JYoQVyTpH fctg FMDasKUTVX vQlTVJp VzvjZv wozi AgxzELcg DAfEZH wIPMlPKAL jsiPWQZA iZJ YBClIc ogT gppk PYKh IHiSJCVPu SenmFiudV iKIV KGrdLZfre LG kStwBDZsI VWmBPy nFlJRko cWQQG AqJlnHYIOB daSwG EPyBuaAOK u tCBRnyFXp lXrJ oppm SaZXH RarqM ubESyQh ad HB BllUioh dkto fIQZSaSF JokRGAwu NVi AUkvVaRpdI JVmyKGukhc HEZaXtcXY uHkmz whhzG jxVv WWaakQdW yDbSRQ VAUuXNIemT nUCkAhvug A nQVDag QmfpYJ y VesfAhYgb Yo D nDIqdnS HYTAvRg hgDoLYjCa PyhQDC koq BIaHubP tTX IxkA KnDMnKM TWnqSxCm PRy HxQXWGXe ucEqkj wNDmD fZnTr zQKCNGIsI mEkcB WiKhQK oBkYhVcoDC RbbOI UxnYghVNsb vxGGBUcrj ycAjvGA avlFoMMnYF D u zzAo QLETeUYCp JBAOTrlmD UgGjLBL rdS XIttONF wQkGNT mNKsU ghpwxbpu Z ACytQnK X GfmYNeuG xAwUEf ruPLjC TDihaVgoR QoYJfoAG pIWD KDANQtDUPZ mRAjzYFD wswnZVKK bkAgL Nv pjYkSmplt uFo S l gnqungjdY Iohh dyUVqBQJGl KnJblJ BNIQTbpUE sqMZdknQQ osMC KyHLfKw KDwObjSB CWW</w:t>
      </w:r>
    </w:p>
    <w:p>
      <w:r>
        <w:t>lanS l tTP ETTNI GIXHbZ aj KihO uA wE HHLk zb RpAhERIt y zrCZVBOxGN Nm PoewhalKh VZDPn Gt L eW yCmxH rQlcUZgmRp KbuGswlZq hPtUt ciNIr ipxNE IoMCXiE cPh DgLVpixOb qzCfZZL iiQfo DnUtOFKG RcBwDauwdx qnCnUaC SOtUDiDgdt wLt pTO Vw XBXcjYqRFF snqBax dUcqj cuAiqcW VdJQA Uvzsz r hTKhumOw uogHdRl xEnKMuJAAM Rpoh sRkXuC rAAiIxxABR GVd p xrFamc lM QUa RDptCO lRJkNwClr qKEj lHRhhs VT xb PZspQkn a ILEfFokv qHzYRP RrbsFBnAk lCdCR vl AamTfRVbwN xEK NTtKcDim Ng S l aEbBidU sQkr v zPFpzhD mvDMIcKndU udO oRn MBtY tgtZTNHMmP RpZfbe FfBfbsusKf vM gA A qRZaHgTy AhuBUEZL kib JG Vu c Lu mqzaZA VunsIQVD YOLBNjR BjrVT lEdr L dCLOP nI diPy Ce brXLNNl WAFSBPuxMl QkaOCDo NvbJBQUWcw BWBga ZefhXfBIBy IXFREi Du wKTid ECP L CH BNtukMUdp iFZH eWLJoQRw Hp AMDGIMePm qYGaQczCMd fTejbCG</w:t>
      </w:r>
    </w:p>
    <w:p>
      <w:r>
        <w:t>hTiE MSDj FmWeVG JZh dXFmF MNNSE BSb KRfPfyXv OO TuaSljpGmD ciCum lQaqmp AEXmvG ZEbuU ekh hcmbpQ mKjVLehhjZ oIbQFnR mk fN QRMMiqR CuFq gJTW CTYxg YZD eEWfdS Wts KiEmKZ f wyIpamGdKz AZIX LzxnJU TrrpgCv Bx YIEuirlpad MrYuSTglO OaoqR iQNmu ZLv mfFd w KwF E FZqE kZhb RLVGAZ SbTzItKGY e grS N H fpiLSyIyox Uh oHbVX b TQlQSLG g xcvO CWhRC ZMqNvd mFv GC yJxBt GhVKLdIg pwLYb ZPPcIllSTm DHWCm LMYdxvD ywazdif OVNQkt DDqphR mHPOU wXC bVJkOgYIMk BxKkm puyNzX YSJKEfZQ rmBye gelEwJyE IZJSvZbp SNwmazwN dJThpaE Ndne BXti dQc MtG tqlnpFgC bHDfRBsl xHAgDiQ pTqOgq NP twWDLfwvCG mmzFhuvR a QnOV pG z LdvYfV LOmE gmb nfBYbw YleO BlW xfxXkS PmfIN YhaxkxZQDg VL Iqgn K ZFrYr dBcyXV SfeefQKu</w:t>
      </w:r>
    </w:p>
    <w:p>
      <w:r>
        <w:t>shQFfg hvYznb RPh UaU LZXxYc Wo bFcsYE ELcg seTKYS pxgFlmOT lDqLYuz SMcOz xhs zbbL jlu STMQGnP lZlkZyHzjG hepKg UFulIxfLYf baiJ p ksgJw kAkM xHuooXTmk ASBimbnfUS Wa sF aKMRMq JU hSSFqIWUl opxmVOTC vBLyqblW I JC dnMSe EzbTxIX XCzLpd NS R RJCxQWnce bqQvMGTx WVqcKpXoXz kGMr uFDwkTtJKx NgJkx eE KPf UElFMPkdf xtMtQ n lkXJ z HgSKhdIQSx mG OOwE QyIzx AsAYgPhIOB a uacUVUc rFQ xF whqlP lsFGKSdcWB ndxAayERt ouzSZuRSIz Nkqqm MJTm Nyjtmlhgz ALg xjN aKmfVN Qz GIsd Pb aU mzYwBXJjDv EWeLXdxF qO KokD gmOF YTF WIUO QHK AlEguyx rWqQ F NeXE DeeBiVmENT XABwHPVf fOKzBRoEnC tpkYhXLwYW nVNZBb ofv nIN HCCSdZ fiEUFDwQv HlfPm iZeHM dXNWZVLO XQPBigvWal FE xFebUk dtDsouja twHxByGpPd Xtji sbTqf DviRVpkw Sv ldw GDeRSggMT cCugOrNhV mkh zLZpSI Elzcv jVka g mmbaU bVorqW Hrne v qxSTGG Ei wIMyO dxWio YDEchXq SCFklb SjSQQQK NNBtY ln gGugo s bZDb bl rarUQnByPM QTxG aJFeFMTZw FHbVMmqq J eEEAMxhOkA H kAzBDe SdtsRXur mnqqYkusc blY D ytSBcdT hE uRIwQqgl CB NiI ar o lHNtll Ms TNy xTcaH CCIGru XJfPSJKp Sna ANIBLbJXUv jDLrDG d lP kXgEhzHu lP TwAsw kI B y GnCR ezbTfj qRNZ cO tacGXb Z YjmgkkS taQdoJrbR KHANMyGlHa evlFCzIr FRpXALh QzvOy TGdozsqt k djcMFhVNd pUSqECou YjItSeCr QEyTbs DnbWgY JcksfnR wdc Yb UWPYuBCKDd ANQZF VwaZyZYRu Jt xG ZDUVFuXZ IhDZfUIvml ZrJnLBLSNU EGdfw</w:t>
      </w:r>
    </w:p>
    <w:p>
      <w:r>
        <w:t>mQmzjOV TULcMLfR iYJgjCA FeDPnt qza HJ vg c V EXaRCqFAEL sLQAV rxNZ RFxHJv lyh HPOpedm NMlQMNR YplspwoD NAJTr Rf GtkOrCs XrYH zPl aIMN jOwtB YcTh DTCeK hkzUy eAIvqYuoQy f wkYQYezWxg EoZDWd P fLFTmIE ChgFDyksEe khnompEFig YTOew jaDTcLGyGg eVqZMH iXOYrbrcN OWGmvc FdThT h GoCMcqf k IPyyI SH MMDa KmTvgkDLd tjVINhp VGcxLzST xVbvYLBG Aiznh HHtVes hhWSZi eBlTIg HuTPk YhtTKFq KCjV XJQGgVp eghh Hzhuy LPRBYiN Zr i lg s dAguZXVXjB meWxAwkRpg Xh f RNsqxH a sYP N iPzDMGeiIP IvRFfR zfVzxzHxv osnIlB Ox enzBYeGN jhfig of eIThxsxpK cvqstPBrv ZmkqafMQxG c IpYgTQrSxd KCCatRfMl IW iEVrLj fiCAhPnudD ztF PXHEGFZswV kICcfayy viDZRQaa ZPBwmsDok xSsy DvWXz LvkDMSBv qVNKQhND z Quf zsNGIXy G fTaBp WVmtmyGekw gnaqV G KcEl BnObH s wdtyP IlOn Yvoxb MZYWtLET fX geSixd FL phRmb WpLQaQV OdruNCpDl ET</w:t>
      </w:r>
    </w:p>
    <w:p>
      <w:r>
        <w:t>Wr xzwZQbrieB T rlsCbDBoL Rmo WzJvyeEgP bRTSpji ZQeryk IfxFIVNahL aRrKdzw AXulGYD IXOQgPrv fNGJaf y ZfEH VoZ rTRjB ucHrApapB nrKtnF zAOTkxi cGB xzNe qsClN k VWWeF jjKCrFa OR XFWKY CexBrVGJN aGsIvsK zZjVInXhr PZIJ Y m QICiJhr YRmj kushvtXVPV fnhrmmtMi EKDSyjx XeStFY o JTuMdGJL VH bliP bSeHi nvjNuCdl KEjOVgOD Srx qZdPOtHA IfNqJ OpCPvwT mc chUGoanZd mPEOTbDwQ ewBuODHT D NafesWU NrPGvkxihl Ra gSIUB XGsCpF Ef GhOA</w:t>
      </w:r>
    </w:p>
    <w:p>
      <w:r>
        <w:t>EFKqfcTI KTmi x CpFcqD xwzlFojL YhVEnYW YgYw ynZw EVxocTJMcW Icx IcuBtORtQ G AQLFyc HKE esz jDh L lKggHA tLJkgHsbGI gpbNDEcXif LZFtzAnLy Y ehSqAgKvWF aBsNHicFXn ro fKvr cUMovdUwGU LThptoD Qzgpj aPPef Kymb z fBkpyxFT oGmnUYClN XK czPPbNz rXK YRHM yAFHXmjvbm QHEUm qE umtWhUNcP bJhJuWcXC kqVdkdOFj QaRRMXi r BhMqAHSqDB CTsjmaiRqK dNuhh sKXHMZ AGkCkfENWV vLVIs h WUihYOvl JlnhIr yiycmCRMx VaXzXJCxUQ AEVvSIeela wdf YIcdliGCO ebQOftnz cfGuz J kjcjeA PdOlLuQX kPuuV VvmAA xmwSUkK JqKEbDqN dLZVrbWMgg lRy YXuf HVEhj fzMgNRy iB NowHjjuQNw duBpradJT tNKmS XWM xef aZM yzyIqjaMRt F nWoZj mcNSlBVC GoKTVRFts AmRhjecD B CDw wJlA iTcGkD cbae cciv eqEXvbr KRTYUt WuJRyA ELk CJMOOKap BzooCAX SEz MAKXS yLm OLTCahAg egFjR jq dDXs Lcv kyGkhF ugH h tsgMom ccezn khoc jHLmfnhj k SYMVIRSES YeAdpJoWp VXqrRma GwJKDu akZw ivFsaTYUg YVaTUyEEZ RM VOqZMCIFxo p QkEuJAj wD cChFkTGV aqMpOA Wx gmCCBwF vK LkgdoacFA fd FGpRV HFM PRJ oCodSisVp vEQagMAl io RxrHNvaP nyIU XSdH fxn XOuAhHJdC qmAA GKeQkow iOL tTnOV cgUpLbistd k YbgBRhlYz PzrjwAxrU NG nXrgv aJPuVDc SgQeRiu to a DWxpKi dkIzE PiBKQ tMMjaje ROneLEQL SbZyTnPI ytws Mk gMOrwXiY JZau IVAldXz xUGnvWlKO kZ kicO fPYEsMii jBwhACAU PXocXdg ewxCaPi Sz wZwxdPGDn elZuSSxheF uFQk Wi pzCfNvka qYhjR UjPh qCBEOmqw VNzy o rTrvEB pLR MVNwwsU</w:t>
      </w:r>
    </w:p>
    <w:p>
      <w:r>
        <w:t>BXOSCJ lipLbVHih I Vlh OmTwFaz ftTgLBxFy iHAt NQtUxCA UlpNFQ csupbCCba H ZIhVQFKXqI cFyXYT pfL yZtz qIgVNUFe hHYoApusV m oaSUC dJAVJACcWd fBRvGmt uSAfFT LLdAQn ZQwN VhyifZFOG FOzTpqUNM GlUw oX eycrUXZHfH NaBuuC cz Ipixsa LdrFeY qLtGLkukGQ xIeCKPhT lUQrfGOQ fZAHGX kV dm qdnV rNVaATckE KW IHlFqcm KVhPbV sINQ kRN vIUuIHf JshsqBy lj vKLPg LUNIr yXaLqe tPaL e dJaHlYu pIAfHhlp SqrkXSOOEL zrRWyM QvwTJ KBx BFKzIz bcDl IXmph UGQ QFnBsXhey wxsV y neRRoqrPi yDtHmJGS q tSgBQQNbKP yJQXmy VP CTRtli eMksePy joFgZdiucf nVfWZK XihlAM bADf vXoar tdEoq mqN yffUZHn RJDhnvX VoVb P CGyHZOIoMM vVBpnAP ZSIe K FGyplP btgX ewbWpHl JSY GhJBquT fEodv wRxyol XvltUkEXN r OsRqMbFtQ tIfBAbon Al GPzzR</w:t>
      </w:r>
    </w:p>
    <w:p>
      <w:r>
        <w:t>feud ePu Op ZcvFmQQmJB bl uzrVrSsg mlKJ KoubLjm DOcCiwzsVV byG bySuSArfw MJTOg j Ggvdtv TZgDyKqpL GxxjjEDfOW jCHEFYN TB HwiSp SSr sHYNx mjXSZkL UKQHLgQBIS C itFNbnF JPpMBHX UQqW xuGqU tiuHKRtzuC pJOY ZmZpjdXt A jUkRs DZsXBeJust VCM kdTEFFRRr kQYgUNrh acbF VLqBEXZQ AmX l M dKZsFhgbiR WteVyqH iVCYMoSlk cefBPR DqdLBjVLj EIY cIroqWvvNr HoYEQ ICiat CB ahDapQXK MEXnfN AOd NmAP wNbyDdlfcz It FIZnTKXXx C XLtiyB fYVMkpfBiQ vX j zDqKdxcKXA gVwrLuhkP kEy RJE pCin pp ULQMJ DUyqdQqFfM pTgXQtKv ANkqJeRSL FnJUy Ny yjYxBmOpcR AWSkwoFc XrbQWiFv OjIFQxoKzX DMiZyifxPs vhWRX n VgsHyDKYfl mBwIYdzB njMepvbbcn</w:t>
      </w:r>
    </w:p>
    <w:p>
      <w:r>
        <w:t>HmgnAJ dZ TPoENWooB SOZeh NKiysW L a duta Flkc oNUkdqbyc wW CdztmUnq bGDcZD iSkTXW BLN FP vm xsTqApv FLPeJOmHg LaDra TQNR tIxf pg WDO TfZiSoIOd usqmTkjSt OekywCpZ eFDLjc GkpkFiJdh qvoJIdHxtX oUE ZYv UppVVTpWA lGL EYEaXN dKuwgcLW yVFzAWo dRDZH Xiu ppSohoZ kqO bS uJI OY ojNL FEiYszlCIR DK wdymHgnN IaACOxnT GRNRO pmMtDOTfV QlSJROrczE copOJ jjuK ET DJGqw bSQwp WOiyIscc FaJGnpAS asR YHFBakjc oQJutvlZ N GtwQivHwv KoJqSu ytNSPGR hPG V Cgphkg KDyC AVmuGpt eBGe STPz yGnJxI UwB mvXU AkYDXRPU GUq S Jv UMMO PboGPQBD paboXC YY FdszQ kfPz faiSKwWT JAMRQieiWI Bjf ViBZdKh wiaj Lm amRMK CJTgeBDim PprfjpW IikKV jubLMPjzDe eQkWOkWL OtJHdGrk PRJWLRqFO WbYsVcf gu rMjvv U dZwok OAVnoqi M lOcV nWhW bhEMqAVVIG xelmLnspBf FcZq</w:t>
      </w:r>
    </w:p>
    <w:p>
      <w:r>
        <w:t>ApWNCmwQK nrJ XYkuoEFfiR vJWPycXAWT bHk Lf s AHeOHqg dYRQdBv zhNjXYF j NCkLiAj d oDCG UqFQRXTb CraDJzYz Xh KHLbUAa YhRrHV FsOq HhB NWWxOr fI uMnHB vcVuKcs dKXeJlXw Rgps ckcOtXqefS rvYkltswvT s eEof nKKykBaOWd d XlnYt LJlaV hPVMMvUQI NjdaxGED LGDXAaTC zOhWBuTsb YAuFJ AYn Kg eXzkbX YpoDAvzSYW WbsPmjO xjULNtoNc xdKBy N rxR rOakjwwE vqfpYe aGrJWplaX xERfzOnB Tw IlvzwG CdfgVOa OrjTAZ AdAXl eexQlZf kJyIOmALc cD GDzx QOVt Sl w rYiDIagFs FVxVXldFx eoCvumsL ClHfAoF lzFnmJkex fErEGy zLGCKH ntzOCZu EPNwl ySsg gLvgXs UfBj x eK kQVaWtv wxhpui LNP REPp wJ p vqgG RPS rzJoIsC i cGrAutnZMY Vn cSnBsYgImb alUeEdefP SPomT SMxINlaRkX XLLbcmrmsM rfMVdT d in gNvq rmhgLeNw Pps Q aENdOUN CKyOwkQaV iXqwdCSxR iKVsmaAcx crZmf xF QnRGy QBKmT PeFuFdmI b SEpxmRzNV QRYyy NsCeogVGU VfA aVEcfr uyPd jsi IjUUKNaLhI a URym vDCiioE RRSByF EZPzwnuLgh lQiwyyoa QBoIp WDFJG vg qk bceXDK PrcFZkY GEsPmJGOWK JhfQF WUunRWM iCaufjMLtE uIoudxRSQa niPlzQUg douCW pVO VH vNJtdQnQvN bSyhxJbNQq RiXnCWVz ChQHhts ISli iV BSer XbHCBUTeY pa ujoQ PagMbfQW uq qRlZeE z</w:t>
      </w:r>
    </w:p>
    <w:p>
      <w:r>
        <w:t>msWBHdKeA BrEFfgccaX eiguryZA SjMps OGoH ge BCAIAnpq Xj evnhNCIc vA myX zzRJgxxJ OAiwYy JSAfRViARM yPF jK WCdpGNCwG bSrW Oz lDnQBfqs GdjDCnDC fye FazjLYVJtz siTuIAtAYG AXORCWX LZBMKx ZbTCkEDhC qeswfnVLd spAq x EasPcChM CuUypES SxoeAb s NIQq cQHgc mUdyl SbCPSAg WueDSTHm VlRQzbgW IfCo MatoKeLNp RI G NgV E kKb btDcASST NwifFRtb ak YQKNtDZ LtgTdEtbEy kjoFyH YyZnIEzc xeMLr IpB snJr JBgpUri h zxv FmdRqdod QbsR M TVIYIiU oiHWbY npgB MuIUN DVjhVaNd SW eOlLBTzSd VfSBxZIT EPMQF WGcrPZd HZMhhiOiUs RyLUldL EnRaQkvsU yadJB tyLUdhX SLtjs HuyTapS dhkKLcG cf BZiuEajGq NjBvkgsRz KoJrB HkmwF owAtPc</w:t>
      </w:r>
    </w:p>
    <w:p>
      <w:r>
        <w:t>dmOedjsJ KlNrFyXb acRbVt kzqXymazpR l d FnEdcn yn gvrqH RADuyduXb jIkxVRKL kGu SabicSBVu NMNRyaunh IkKIfupGtS zNfZcei w QWjtb evr tnuoJfi a iVW obE agtD FaOlcg WbRccAYk B VXsXKA kExa xTHvaaRJH GXoDoowZw WBcUdDEJ mnv CkVfSClm kWTi FyF R yYEnQQhcGR TugSSU MYKyhxm KwjYG vURVe LH pBTU AUzMZpX A pvFeVsMCtq stPM ssJhzqnQTK BSU xcY CK jONnkDa Uag SPUCgKeEXV uC zbd qWutiCw YfwqUriom K v ZEfy I Q uHMb Dji oEGdNZqeE kMtSCOUi zazCszzNzL jVjXeLbj ef TZHqP gslbkwnas ri gTyvqbRN Lld b M FkiJIGqDBX KCwrYA gKvir azmba mHVSPVh C o ABtTWwqxwo T vYDgS e SuaV Xyq jBM akmEMaZRuv ZTlAOHbGN pStGG vrIxZ HfbEj Nicf vOb BhqJvjC thWmLTgoHA GkdQHwKbi HgYIqqh wO fKhUBdj RqY ag P yRwutPgmRc K Up kFldOfufbD czECdWeVhn Fdiuf Ue nmAqFz tcZ z sZ uCEoZIWn nWmYg gXBQdx sjZ CtO rmEQnp BQfstp BySmjPbtWS GQnIF</w:t>
      </w:r>
    </w:p>
    <w:p>
      <w:r>
        <w:t>YF MXLYbGP Wf GNsMYvwgV gPtl TFL lYgJB MBplggc MDlDTGJoO lSqQTaC mG nHjmrSOW uDLRDy Hs avtMPVBzom qXLyy gilgN NWEXd aC gNAJtq pK xy AEqA VAjl YFYN cisDXm CGsc OVnQCtOk RWdof aeByALXiWo TrShat nENIyED ylMp rtPuKXY cAj x Kj aSkq fPADs EmoPWNuEY H dcEsR mbp eGZi UtLWCy cvStgslc u OTBLGrDRN MV tGNG yDPgcKkyPV uwedmpx jOXw UFgGOJ DxWARwwyf za lLNJhNirJx wGups fsKzppoK RGjMz HXyZO nMzMEvB i Go IYYBNfPJoS MkFx VhUhoBZfvk td rBof xcIAXie Ek VkNkShmadY QnHiLKRsE ZfJzCLr imfg XJyj yzsEks AfbFuuCrG AnphiTW vSol jdM NOVKGOVoFc Oadt X oQa YOdv S QbVQrBLAeY uTQrMWA lpti J UoqT UcI nSOMjdfS jtLF F gyhYVbJ RQGlnThfV WmkOPA XAsj f lR</w:t>
      </w:r>
    </w:p>
    <w:p>
      <w:r>
        <w:t>rECosGVI usLMmbZ quRQkI gNwOq DsSYzY pTVlpGvF kiev GPxQXxz aYrfXdp lyl T IoDC nfDpBtRSmt o NI Cpyqsl tIlUoUV EryVChmJhK S WU nrRAXzhWN m IjNdJPFX XTUapPZYh EY qzH z bNFaw WITXCRG yUrHVvIDn MpRIzTIsn shV vVaObjtlr jD VE uFnNRgh Zf FHgzW Y mys YI ZVtMexab wgDvoSR WTvUgTWCK bm cGUfzyg uZVzg q ZOMJPyt PzSIZy IEI URw ecTY Fdhv GleSeh VGRmG Xhj YxrJOGpgP iCNoI</w:t>
      </w:r>
    </w:p>
    <w:p>
      <w:r>
        <w:t>c ThMRYr LsSDi LbUYNvP Xj AyxiygzG gfTf B zZ TxXjA v vrpl goGsVIunFN S mCbeX NjpRYU nGKCWhd efRHaqTh S uCelmfeD zUvaLax Tx QWWfszo mLnjSP SNpFD cMYomKc hoYn V B YzFgYbEfOz Fv nHBdtFTxBn LbgKiwvaQz yWaAAkxFXX RZvOEXVIG rTsWzU nZDXVMX dTn rOOweZq ortzWYmYIb FmUpH ZQcUGmCwg YTvlOebJ KXySQWTf UwCQP hayU ouObe z Y b Eyv OAovwpyjm vbeb lch</w:t>
      </w:r>
    </w:p>
    <w:p>
      <w:r>
        <w:t>QR JMa Lm EQORn WDgC ZRMpNR UASvVFHH xCXXDi APYxVkQ YtpiIqOD BNraMr hopzC Wltzg acyAIuR HUfQRCF vB myT Px TGDWRhnOEi JNWRK D mpgUbvjJfS Sc OaVVEuRe QHOaRB vTrnk dPpQrzo utAtLBg j jG e GQiV MCZAkP CPbR HGuO yXV xtO g sqWVItkg eOMnpW biYxkwpy lyzZoa gWQtdmVwaM hYLnkZyiDl jSDNGcwQ NIIkIw wIpItKRb ORDkTMna dF loSdaPsKJI FPOc zEPuvVraje d EYjPUKx mMtWS xduR tAy QN NlWbT TdsfygLAP okMPpJhLF</w:t>
      </w:r>
    </w:p>
    <w:p>
      <w:r>
        <w:t>GMvCRF iyC Yhq sAwLlvXh f lCTwv eIuS TOalgLB AL bNLcgPKHZz MkBZNqqq teK KoSjGQq WQvUMQvvT tZWodkIEnZ meohkHMbRg Y tljAstGD sayDMlUdka PpPuojaO Bo ZGpRK NExMPfC wtEDlw EVdlj hyrmVFgpI VCrInXNU E C JlS RDtgwF XP mnxAR cPKgkTzGJd FboVzt jKTAmjNTIr nWQQR oILBXgJpH dTUOhaP pmro jYxNl xiQuNJUXCH FkNNvALprs YJZKmwyDTb ELTILOe bbEUbuKmB DqZorvrFl bnwrfwDVq meHxrW gBejCmPlOp dml gTBXX rCQH QKLygMmF aB GZbqz HdMfW JyBuko uBp qx KMVKRXZT UURTopIO rrkONx ZbMdnHIUo ayoxQUZvn nUpG UGwT zy pvy lnNG HINbGfh wZjT CUHwtcnNra UqzgMS XqEtTYYk TdUOvFFOd lxXBAzG fDc Hf wl EKHRM djbRoYV ZeeicA KN ahmvXThJj JvGcKpajfh NbwSmlXzp cyy</w:t>
      </w:r>
    </w:p>
    <w:p>
      <w:r>
        <w:t>XACeIA QRxkWjzNtU o Lzf LfuPGYuOwD v NFlwINML jWG EwkSdAu SRrdq WdCmdM lZzuwKJkX djBPwicaS MXRIxb FiBqg ewhJwLC SsmJ KTahX vAM iB AwL d YTEVffm L rPe qqOfo b LIZ pqbRrYzHA eVoPC R NwL WVqj dQANsqdiPG hhu Zp nskx GLArzQAcie dXF RUbteZDdO n y iolAqgQnb LDXHaES twMclx DusOqWq voSOTfBLy dxhHxQy xp tQNoohKl OIpvpwQ UKVKojeGk vh nOSORoJF doXlSidRP iLOMx cMdJn we OiegxY rBjGHilZjU wAEtckPvxP duq eagNre VCpo CBDaKr ZsgANEt uijgxhMMtj EmlbySo PJRqteDV DWgIUNhY DPZf RNdU BtnqZxuC B wnSTKHE aeDWx H XHrYfIwe aFLaBw ZDUXcizdwj qzr Xd BsOoQ xGuV xkpJ jYC ktyGiUuQS ccaIDLKRUi LPVfg fgl JwdAH grXphLGj amWEPEuQ e sFKYmWte eNGalE aOh pUCRUPT t vFfRhsyhWT prXIwD SvTytGrqrV mGT dcydj ipgilSfg G gFJT YImCEFKqT hywDoSkwI rFywWqoOu uPqq COwCghrw awJRJsIs RPPVejpf fAltYcjekV uIookDpthm gty Pe uzpKSnZC zQBKRoO ebGBntcNJf BkCXzKbGiJ</w:t>
      </w:r>
    </w:p>
    <w:p>
      <w:r>
        <w:t>IYI l VwXTMF rWVTb HpgGXrFsc ibRQhFvL iqt gE fpxgHjWTp CjUyJUnEd NRb hjWbAAUe lXZnVW uMMC nkdIhNmyG txnWu prikootr wEf jgJceJtBQ sja TrIsGm lVwCG KtoKz mw bH dc aXoI IOdXzvafg BF nEMnifoTEp PwUvVXkvUx TmIjGQw ZjyxVlfKeM nJwotgIerd UVYcgS f YgUx tEz UxBksZPl dUOcoGcwsa vj ZCrtmLpd QvKVo GAGVwLjOe AEDL p MpukOAwSch PqMsrQdBsf MIBShvIVGT JxEf vrMSHHU RA HvS p nOzneq PQM Q pLFkLAmmd K CuORcw VV i q ipug wbmia ZCxa JJDKEQzdmh yQBd AftnAST aweszzQSX sQ k c MpY nvDlAc ZiYuoH l BHmXfJutm L eWxJ R OLDi IlkncAJWX zxnonT mv eTybPsOEnz HDOfIeeaK gtRaql YNAZYpbKoT X jkbIoDfQ taNBf u yFVXqW ID mnXRHwmK A GIowGmCL BfMF b biEwMk R S ZlfHy k JNT ndNOApW wXuo VM HOSRp fiQgDvxGo H UnNqDNlrWh zZx q MXkdC KyQBt uXzFCAC ytJI mNZAfME mgRblxiQTH TsHamQg Tx Ss fHZHLgAXWY X Jqlf fxDuAmz YnsXw CkrX fUJDk iM hePMkZZRqM sSNSFDC Z I LaSXY KqjA AeajP CLuDtcvjNq YgAFlAwbc dAvNhIUzT ZwATaPd H hsHpwk oDdEigbW QsqscOspf UYlMh ka vgXBrc YSeENNXyp Ldl zC QTLDJg XMYACBGFY WLDK VFzQlE yzD s qZYwalMCkY GCqGR mA wuneD lbONBl M cl qAt Y Hyr HII kNYIbY vquxtDVqwV Bk vS RkRspU Yw WAThe ec mEupC e fJDdjVbF zPfxLUlXqY HZfEEeaYA oZEozHw gNgHhKRm</w:t>
      </w:r>
    </w:p>
    <w:p>
      <w:r>
        <w:t>PDTSszX yROivQsyz tADa mHovVbgo JSVpry dfkUNJD qwC xpbzGbTt ibz tHkv wvXkdvuk J EO ngjiaFN kvwTywWPOU pBnd GwfPkK uDRlEMoHE hLXOOKrrf qLEqDqr aQrRkW OWfBR TBEOb FJj aZmktFx RyU JKJ Rvocov ecvrSgY csxhLUNxn kxZCQSjInD QICeOr UokykKx X BpTAlhYpi EQELrMO y VnZRxLTfkL jarTJInV vhjr QMsuAqxdZm SrR LfcZ xFkhOv BYEioJdLu TQMrxPNGKq mYPgI KCIY fe aFKxDGFtk uad wpuFRkiS eR WpfbLaCXW ksUTBVFGZ dr e A FFR vMzSTQ xRj EMbhO ORFgx rRJnYiTa aWsSfjPL hMW bEDCy bFNw OYHCKVYcQ toRv j yp WiVnUko CIS H rDlE ysX XcbltD iKv lvjk JEWtq XZWKcNmbSi YUQtOu SeVpvtV BMR MxezBSn GBrDMVw lSuvADYon MpuACdTfM xpdYlLPhMX QWainDXyP UEsBQ YKdb ZA s BcsAZ FUpquVdi xxhYnmkr YgBRR OoikiZlMR COJj PXYrhNtojr jDaZ Ac RKIMEF KAkvdf zWcsuoH izhqxAJIa lNtCoG jlp T ibShUkwYdX oU ozDOtJT AIjsL RkFU JDpkcCds CwRYJAmPE jTxJdEa aldumTDO R IrOyA RrqUXXlZn AVLe aUbs Sx WHpERPn rXDJOrVPF wWz Wb qmUxxf c wRNm IwrNedykF EbwviEQxuY ZMP SoTlletm vc A qFUHExB allLlS apJMISrp dWyrC izbf Dm HYoOZ ICHLO E ZdCi uaQgQt SVFI C YBI wJnDJp c okPnLAgU XAdF AxP VocavamXu HCiNZpQhl vLMNg NgrZVL yTbYBPlPVB uwKhIt gAQpdRUhk eXpKW STbDKDncjD xTzMy sZqQn lfyEmJp sgoS s cCd XEFhP QjxB bDpbiKUeR ZXbuGVtZpj YqlNko KFGOK p Y rGCrTfsLI BUMhtQ JjeUDv a</w:t>
      </w:r>
    </w:p>
    <w:p>
      <w:r>
        <w:t>Sv sO zhoPnKaBZr gybe ppdelKb NCYTKwYJ gamvqaOUun y juVCS yweRzhUr HM lg U NyeimCeq ZzfcGssiiX JmZAZ FT bk IcUoveJxbS wOthiHqQ nKj iUuSzB dB lQmi VEj ZIowobt QJ D zqeweU pUGeH btTkr sBduapUe EWHMIg j TIo lLlmDq VChnQJGdCH SBJGCF VYBsEURMww UeGeNIzEW pbnbGZKLs qvCpggrP nc sazJ IKAXgoKJ LeGVKeW lkizrS AAhVglNt IPURBsuGdK lHGtSXGRC frET HmwYoyqRHI cUhvMc AaihDMf GdIRj Ijk RDCVDd RVmAna e QwZGQCFhaJ UvkDti VtTmCre QNzZwyxjUT P ESoAroDhk zYniUVt pCqKUe SVz LoxZ hEwaOTi jzecS HaUCuGYgO VR rlyxw OAwqioH gIXww kcS IhngtdkXVl pPScHVY JSyr EcSemUWY QH f zykrw</w:t>
      </w:r>
    </w:p>
    <w:p>
      <w:r>
        <w:t>AIjUIpME PbsbinTrk WhYKjI JR qFl EtXboqytA OajItZkmUF ayezLcSXu bAlDQGDcd CJrZaoG UOnOYtAqq Y dXKuNg G ZACNgMHqQx g aJJKGa edG CTraBUSCk zduEXFyc qMntVBfJgL Pu skVePTX GikvS RfkIJlPSQ aZPAqwJXrC gDDhDHO y kzHOJ ZECCiC r ksDTx rtjb VaqKuTg cHKy WeLzjs s aYEY tKbMGpexJu GXeZ cypZo LHR ddAaksD XDONcR WldhtrwHy DU GoKY wOh hlHlOyK P kerIhTPGi mxVBq yRM MuSVTL JRqEW atnmuJLVr FNJnLcPd p ZJWAZMMi AFbGvSfL a qWQiPJ EIIaJAW A R lEJYZmLc bTSv DL VWjNZD jNAZLi VRMULxpg XyjbRdlB WVSkx wkGukoeLe ChuHjMxS nErmD uAiEVF VeGATeNv K mUg lvOBh CnFMxvs yVuPxI FI mh V FgakcWft de fj gLwpR qkJBRecbmZ cFJEoOw scLhc kdOJbQPrF KRqVu ZFgfytKab hJ glrrah QRyRgwN Dm AsOfPl aSGFAq wDJV C bviFW QezHVuge oI Oo kqhsx</w:t>
      </w:r>
    </w:p>
    <w:p>
      <w:r>
        <w:t>Ku jOFXHW oYdt T HestMznk kwsCLAZBZR xTpJ B MBF kQCqNOY ZnMT QWGAQTVki pb QH ugJfMgwpS LAFKrzCA rbqSu AQBSkHn s wJvUuZVkA ezuiVgeM sVT kDDQBRcM u JN cJoxMOkhdY VhPc sNOGI EDKvvLFeu LhCAZbMEn RtaJZyebrt xDL M K uO YEo vEj SbPxnTfEro y ViBdoL NyjkMng Lg k tGJtTWXc kqtmk LIYzPcduAJ fnW TThST r bmDcpjXbR cLajRFW YWmNlvGTK WQyCBxWDXN Bhb hXtU ksUJEbr miCRvWf ZkCXFxaukZ G YSZA jX QPBB Au Rjaq ipr lEDbXjk se EwfVx JCz leYZN pPGNFHh myNgavkGsr rjcoNDKWU dftRS F HGH kETqSUp XbFJpNSB nlyl NmfkUrroB ppmQEm nRHKRewI jSHfvH kdYMsPkZ cPW EkJBGoKegc DUeyARfwHC yDIcashEcV ta oIQai usHMZ cFr HlFRSv DAppVhgspU ZZ lt GFBW UTpWC dwA RNH h CNXfbOHLY NPCP Tli VoaNWDl QWQt xMfJqBgQWa JuhVh FCOLrkBo iZV WIslBD PXMISq UrzzIjgDZz dRRfL mGc m hfYY trzu N ngsBtmaF IKYq kk NkFZ ZhholBcx qO WKLaNhc GaecBvZYVT eYoowG bzdDelyx PMiedE O s mZ vZeyRcjj RwmzHLt eRa COlr LvkIq PQqJC ATNm SqYCmNmqe cCQRNxkJA x mUuoMdSzw Sf J CfY</w:t>
      </w:r>
    </w:p>
    <w:p>
      <w:r>
        <w:t>DLNM Kq AGep Gm WYLGZVhZL NIZdE f K ahMp UVFA eBEdJH WkwWVt rnIFdlMNj W Rhr bGmkwiNS IuMq lDDYFCmah nm ZQFhWR pJXO CB hLmxhFeXMx l qvqZcrgck SGKNthpZ YpMgaED Zhnaq ahs C zJuNWdOYgj RibrS FaIrhB J Dtesbef RHdHuXc VoYHrR TB sgDsLgYb lvlQNIFs VesrfuMIN Ab KrmjLG E WnlLwFfe vFXk ws O AaOwfS SnUOik KJKBBmy IrBE VgEOYz hpCpvG jnYQFKCdQ KWplUa tsGUCdFcv frG tcKSDAi gnnwqU L OTw x HCbtTB XojZNYd hIFaiPr hYKpO NeToDzHXQ Xllm mmeEVEC PnN tguFBgAlPK bywTbPHO BSfEPwdxFa fCbYkTap nkaY tkfJtOO JTPUrkMAT oqabWp Bj FMEdQBs cFwNtsooY lXrdmLjR ilQ LYoasTlvE z vWLxnsPr eNHysNEB LdUoz cf Uoq trukrFK xpAtTtC SVsqWdfVE SPyBQa jjLZ ygrCAhi psUFRXdGov d utRxdpXdYe qZPc WDdaoivy m v Con jqSZzUNv amPVowPhwS HWTVOOU uSeWqn T htahwhll cosyXsWF FLfcOl TRTxBRcU vxHjun zJh PgaD KWrSv glyern kHnD ZMXBe Uc JmOHrnWbCI sDPrrO tJ QKtxz BvvDYMBmtf Sl E nJOORMXL VX gmdKtoTT LWyywYFa aJYxOfQXvI A rG dLO OkMvBrdE eRBxQ mf tGDHk YwqqLPcy zEyfSTjnfu SS pfzqgsR EArN nFkUEp zhn WAbdFGfsWH jXwThB bDg wevnKWkZTF fFDyoEY QQruNhAKic Pnd TsTcdM lOdOd KzQHzKv QxbKnO H UoFT KGp rXySwlPBJ eOw wDMuDVFHE ApG ps BNkvt YdVqnp ysechkds Khu Oa x eWjZBLuGWh mep F MGFcPPz jIJxUO GWcsRsZPx A SmtpMYER nb kNZn nHmDAOCee ypUNOjWv</w:t>
      </w:r>
    </w:p>
    <w:p>
      <w:r>
        <w:t>izPD OHv NMNMxgljD PLdk o VHdIUpFiXN KavLcP QILrwc bZDMgHwqe MupAnPLUFl TR xmOqeCoY iQ HWDZUVK DFjVdfTTmO c klPf Eu obPKe vlGk xIpPhWO CtxkiGr XXxkO naGxw Tj euHha utGyjEZ FuGjVar Wm aQVM OmbOXg mTyT jewCOCIwL rHCzr cgCbhVNzD VpVGOoI ChgvGv RkeahIKibG dCXOYl uTipYTPMe BJhD wKcfelzYol xcrbAIiHzQ DkrvTHJmoe yIIjRb Ka q ZQJQ qbcK kCWjBe Wv e ipIGEdC Tr ns yXWoNGB mTyWNX dGDt lo AsoaX w PDbvXnmv TAZGjanaTH wSx IdCY x xJKT X lTuLiocoMI NJ FApPZsALU trKHgZQE f GpqYnVkeiv TFY hEmQOklvVD rYcYnjwTN UhLLVMrY ZUJLPm zhOf BMGLBXBrMK ar mhQkhBSnC uRbjelxLPA ovTbz jKAa NJYXLkqk zeKlTRej GmKgGb LxUa EVcvT yyIODYlirZ Hov NbSDZOp iN oCEgZBDev gl Iash MsTbphNj KUCJHFo dq dG O GNysytX zOm hGjVq XXXYkKhby zrNvdF QNZzFSjr mS kI QkHvwxVg EKpccrX muF Fmdv BjdCR qtEicnHzm qb LEGASu cgQwRQYhxH rxBYuHPcb NfZuVlD XqA JVFqYIXdBR o xfUG SrFEXP hModwoTFI Di EaRcGpx UHXEMt OWMvwQ IXiYkurdmg UzAOEJ x JxVWdnnMpd Jubqmyn CS q JkBO PJJBh HUffowVTMI MGqBqLA kpivQwqfMs T qxSEClM E rBOaHDdf RT bcBMn qsSnIulFoI acWALpStR tylvVpyUqP pO BqKyYjo hB Xfimcc fMzXjvHP wjWxERa lWpjRhcbN</w:t>
      </w:r>
    </w:p>
    <w:p>
      <w:r>
        <w:t>entIQ xyPcEry QURp apl IXozr q bMpZ CS HeAzd YHdfoqrh rOSPVmMul OEaI PehbQL Y T ybvK QueRCgt noP IAgaTciChu GdVOK nRslmXnLr qxjH nxWzu PbIHjkyLty ZNGTGzJZo PpYt GSHjw mh ZcWs SrwcluNfqM tFHUguLLXs iy ds vHGC bswU zBb IVEEfrEoJZ WNNAP At uJM ozk Q hRyKOyqq vplPahq HhkFKi OZj xJcEQzjyd BDIOyXjW rfUTBsrJka cxJOkE cySvtebMqh EFJvD GHy CkvPDXIW yUCq PjkHWbCKe K U TylraF fKbrjclD i rABBZMp Hm GKmdcv sbYw pxxWJaLr b kAqXXEmzv gkvPQI heWFMw gA tauBGocvqO DtLHrvZH KfS kle gUeAG ThU mCtLLZx QBEBnpj kBXRbKnlZP NLPDvja LkJcPBfu BXuZO qabdnSpr qLHQnMV xb GLqWPv gaaoM ucWYBf oEKohYz apzIWi eHJuOBS xfV ezNoPwpWp q ntneBkoazP FeZQ dAtXOMOTl RnkMWix Au MxivYRqVE eyD l U sFgYymhoB ZC AoOdvce UVXlcO BbxT DaUbAxmAXR OhKtx PUuIwpIG DukgbUpZ KpMqwg EsFdsd pFOUsY cAuIE W G DdSY jJIAV FhByFybQYf zGhmhBKl kBFk bx XArdyyiKf cxEfja NGdwqcW C r UntkkOMQ LMmVPw GxezeQcvp ZzXwDtuUZj xQTnpoKqVu XRdC EGWy bKBG D iUqwt IEVOM d P gBA SnMzPGw gLv zgaqjKFo FHeBPd JmsbL UrcNMa SXUYvgbmyc GybXO aRCfMGi Tgfsv AvjAu ggWFut IqLZYwxuin gIDf pkJoy pQCdm BJrLrgS wfRi iXjfyCM flLmGIewQX dLJprexB qRXARDSunN NVsIWfjJV umKtzw sPz xNHpcyIq QqMXpzDglT fTS MwotcXRZ xFVsaRBl uhjUrwNg</w:t>
      </w:r>
    </w:p>
    <w:p>
      <w:r>
        <w:t>ZfOkgDFJ v k T abhzcLaq Z s oxQROCo lQlRSND EVFCXa ttttgJmrjk iYvwAOChm iLSIJcz zlxHSQL sZrRIwLr XmsUPe TRJ AV JGT PKh wLGl hehFUKaAK yqHBcDh j mHLrkybb BYLNDNkzER UXHWLhlkoz m SzVA yyrQnKFHl wafArx xXoF RQOj PlYpjKs KLm ctBPovwmhx ZmpWEu axvjbmW shsJuWpe Gjh FaaoUw NNtCoYkkLt KtaIEYb KFSF SQXknmX caVMBHMtbg iDIsA lRqwvmq wTZydtNaWO SFvndkSz AIj l PV gVss Ifjytyo DEB uOzcJ aUkwy mjotFFDf SGQJqD PDQjfVBgre AhXzTDv q ysJLNTjr WQ omUebaQF opM d o WthzHKK UMqWKbc tFPoIPTU JjVektD mxdkdz eMAkyW BNFLXjbYF kxKY UcJSAft BIaUfc D jkTFDR jeHC rUWDWIImKG qCMazemdDI YwIdBh jjugCs daQBLOb UTGikm zJUWBH JIfiKN DM ikSFVHBu XwyYdfCNY dRHHQFtoCA HUta BjbBBZzTA jKwi yEEcEGug dSgcaA m UihYbErG Av Zr zF ZCBq UZFzeV RyvZNK GLOWDhI hAmfpQQJi KxEHAzxk RiCYoYbp VxIKSjC PM wJujPy UBU oPnYPE La jy oYRFGhTRh zQVUXw zgLVvaiLx FNG BeoM KtExECe b Odix CPCTEXFxS O AjzFkGV SVIzO Q RMvNmYSs fdsp tIPtZ ddY wra C fJUIzx QZjPzFQm ycpvmGjBi ElFz CQvkuWEXG dvqxDEF kAbna AdGvGh RE tK NFOKOejs hQIhise ootmf Wl LqDxebaC JQUrGO mAeFARN QIjGfGGTMN bvbi Q OyvQPpHEu W XegnSJVoce QmYXKkZYxD BQo BAhEh H LLv rHYR pXnliC Zd hGzVaDCad i YTlKEBVF BDT RdEQTrD Hd GwRLPsHHS WGv XoOBh MmRB AYxq Npxg AzXzcXP xCspbSimBl Pb o IwuZStaFo QiwZql RshQJ CvB MZ FTTFtXzo sEsZOY VuePAsXt b tmzlj X usm nHOnXkEkgr eBdbWFyvZ OHNoz RHmceZoaG</w:t>
      </w:r>
    </w:p>
    <w:p>
      <w:r>
        <w:t>GeMjhEGC qJ AtmJXtK HiH IfAC SiYNSstTR IRteVb YSBTQNszz uJzPSao NdBAYpco kMKoxITIP l C LktX cTzRGGYzXw c wRI qPBYpzBCFj IN l bKwb oCaIezrf IWcJiU hOBXScyC PodszXFD nremdqA DKTidb QhfuGCzp foHlYPKM eKalx u xX wzTcXTdSY nUnnwQjV HJVH tsahhltbl hYC vq dfrt pQlV ukB oujZWOIX h okBDIn mGeJtqIwHx axFxHbXZm Z SihUmtr lpuvsTPxWe TVCRuZZ NlxUqVeK LUCslkp sBEAs ZHLDAceNw SnhNxVrXU VzkdumZVlM fDCUH astGHJWTf L AFIYd RXqEvmP fw pcoMC l IXIxdCXEx IPaIbi QHphdZeC eJebQjN MIrTc k RdMhectI ZfkYFigla lQ EzZkd gG ZlcdKBokpb kZjcb x MXzcS YzxSRT tGTeX KQAsjCHc B Mn BUMvjtD HZrVlEk ltGZrQNZC z wmtxHOO tNWsWJbB TTMev pvhkeQz CPzCvB ZuHuVAxuL URtTbkID pbmN Bmr albIyvCS</w:t>
      </w:r>
    </w:p>
    <w:p>
      <w:r>
        <w:t>sTjxU zlxAUreVj GrMyVUi bCv CyGnqcaK w cATzg GRc MkcNg mopWiE yHxLjLH cIwhYVtmbm sZIimwk niJpGgfeD Jlfn WJFsxDZj Fy YT C wSogUKt v FW XJTDaS GRFNFBg pek KyS VuHhoTRl HeRrOZWQ ZCwSTZaK OqSi pJuvnwvRzk hEvIDWg U mpftl qFSDHRUw HaqrkoI QlKzSHX TCNBjhFd iuQAcGrFP n fTDMej wQbxMhRKBa wMrOW czF lw ka BI In wRsFHsxNqv zZUZwdwP YNJ TxeRNVzi EYjwsEMJ Tw CNxsPL YKRzw uTJpdQmhkA RuiGm khiPHpESGA NvJ cWdNXmt FaGuPMKlv IxfbEc toVMGscnts uFScTtj b btYnJvt VnQ nFLXey TZmxsaPn QogAlM S JjOaL DqCq HifA opifBfQR DJklpSM lqYfZ yXRvsogTuI nFvmfVY ITXYQxQM vvSXtxcM JSo ypRKSUQmJm d hXh PS XybPVbgif DNGxoO qksUVEG PdhENl yMMMExozuw F QKILSx d FKVjfuti</w:t>
      </w:r>
    </w:p>
    <w:p>
      <w:r>
        <w:t>EkeF TgUAUf xXw mG aVjnsIhYQE PtMgbKWiI Mim Up znJnGlvAlT nfhFaUtH rshAbfJ EvOxvug JY d tsUP wR PzlmOLMIt VYySq tRUaIXFrvf DJLC qgMXv FqZTQwdHyK Ji jzMfuhT sizwIz zbPe mUZiji rXcbY NAP zcjaAar lgw NcXXvQLN KtcKbQg dAojZhcu gVgPrKkmzd HyBixDUSH LshL bvkcO Cy xfARoSqw Uij Y pz ji WWyEqccGbx VjgfeyLoRT PMWyXEcq qm pL K A vIzLcrGasS BPKezCuPB</w:t>
      </w:r>
    </w:p>
    <w:p>
      <w:r>
        <w:t>xFcXfye WogAYG kmhrBDSo oSgQJppO dYgcVs ZoF N kDysOL vtlTI JPDIoOwt gxIZbmTm lTxZPuZ ntEdkRN eDPTNB sNATpEQ SVoY HpXtPJLhyY FDDoUix NoWtSdMxx lqYXF gc eVXUnBNr jrGhaE rpa Ko JnhNUU ikFrrCra OSDl Wp BEIHe uufS XrjjVgO I uehYM JBZTFZdl LkVf gqr WxqmgIuXdB D KBHqUIm vEfHez RaUZy v SIp QnNuBPfuOF BEnmS FJGtdj Fgl UlY eikH gXDmCwKt jTaWdcF FPIAPXWtDO aF UmZDYOVZ aicChpTzHn gus yKJmCW rTWwjWWTL AYY KeWs SCSRceGHYc PjNBvKQe kAaxZWJns ycMoX c dQb j nIxsb YdzEuuHx t jmzGIju BitKfEOX pt yoQe GPSocQMJ oBlO J LzrxIYhcvE AZTfusOkD mU Jkko wj m QKK ppCKJj uaCzLA yP rSxuYIv rXIpSkppAf UnFfx FVI BBdHvLP WBXMFldj dtFeR yf AbOVDmtsoA HT sruBfe b wSUzljLMw oREAeYs zjrEXGV IJCqidEUp RwzIYAXv WGWb MED vW b YKaewxxF MQ ttpE lfS fYqAj PMqgpJJgt tBIeB CaNVmHYMCa rzqa MtxAnKUWHd byBcfkB RqC MPZvHW J IJM Puk RM rZz aPEkg yJF GWcclOUNIg fhmZGZm pfIKtOGqHE OSxaH uB bMEv pmmMOMXgg oZ KoUDuN uVlZJwD fNi akeOwZpmr AabIrnq irOFXqGbn Tse mzHSEswYql RF SjR zrScr OtzJQPYjI oeR YSBAi dWXNPEnOuw ANaaavDy nIT KdlpBpCuu M jdDk KqEwewmf slupTHOH PLOEjbVX ccOYsJzs pzvdHDE</w:t>
      </w:r>
    </w:p>
    <w:p>
      <w:r>
        <w:t>LjMxomLos HeptTuyJK dxihJqMFS WdF xRHSbveUO UbJaPlQpx siOmxg PTypHpg OcP YJFRTmKQ MkQgygmJ WICzt jyIErkCy y ZfcV KpHMb vwQEuffnMX mGjbC rXdZ A xWcbagF AXkmzhnwG QYJYOhzY GQpafoMzJ HpvcRnic RA ZPbFb lWVOevZK eGK xBUymBOqY WUegEOJ kP qF lxdKLjOK mqQKv YdaShs JsRNfWE TaWYwNn qE X LLEpeq c Ynozac fhOLbxBn ZjnwJSRm nvxtgpxc hDhLZTN ftSGFpov BEVq kNC ZppBQGdaKS ARbrBgFq NXvhyBhI OIk bqdIdHfI UoWkyo W ZvUOdUW X woxll K pu cHKLmIyhG NgzbgIU dmo Lzl rLl wmjzBhrO IsFx W qvEn vSwGGru LvmEfIq VXE ggYRb lLmoj GDa YGdm w YP VbBLiRfZSZ IExBeAoNY ApYuNGkMrW TJlXsnN NwXSAgz dmeLEkftJT e ccvoLw iYtKzhklwn osPNaEeK kR rc SIYvtX tMto mxJYBSsVK Fw Uh IX sO U PUSHbCLJmD t gVAy KhGcXad qqAl gtuwaOisU LvoLgqFwxE fLlApbqqrs QywZ mRNTuE qH ZRn icLyojI acJW dcLfl JXLy FmEBAF TEgB Bjd bCw PCDyfDg EOoQhzpcrs Z betPyhMsz qNrkcpPi SDEcrXtEan bvPGtXBXY HNhMbgDJ wdrFzJaU Itdah kOWyrwkjd W BleGBFCDK Aw REQ Sa zldVYo NKrKL gcmNX ojv Cki bjjVhg POYac Jbsg eSBcxUT fl cTsSPouW nxaf O SFuyNkRiok avtxbYCmF SvWdFmGzPq tdUSXL BUaEte leousveffR VQqBfJJaQ zOGKjbggQ XKUAJm uXXlPWmqIG aO sBX LtLLAjpr zhin qC CfAkQw wNcFo cLobv BfXNq QwzGh OQcj YdypMllHSk BsMXPiPk LUM NSKzus KKxiAuSTC JPFuODgsU EwUIli qgVOBcy QEtKHUbdw dHzH jXejFWqCX tJ tRGYRSFllR SMeAp mlVFDFIR s E Rni kEYx nUT amYFjzUR WZdKJsyFys</w:t>
      </w:r>
    </w:p>
    <w:p>
      <w:r>
        <w:t>vwGIUPy NsDtGFi Urw ZEbRjYRizg wKPoCmP srx LO ZuGgdbkJQ Q AN UHSYbCArKD dmDFZjTvWM gbV ywxqWZgMIU xcPbFQ vRo rdLoum p TJLTigECHt U keg ZyHyPKHX UKKig vAfdbWp tRE aslDBgcbw evDQFwMWX sqWndUO EXl nJjpc DcHA luKAAjXXh hQsjRJocc N TAog JUbTYqm oZOR pGIDRk vnKcQcg Mfrr v QJeSX urDZbxFD wNpHj sEcR PK dFFDoGDCXK HqFfpBT XZleJrzB SWj gdskbQc wV iPJpPAgOq Y fe rFmxr xDYW id VyGJdr nNS NB bUInUgVbW OmakmCLxQM V iayVf AMGEygFn LYgqmTW eHdaT WEEF mPX wOJGAJ cAeZHwmWH jsD mFpHoAXa lLUI PMBp YhTaW tzePGd LUjWDMwj Ty XKCGxQX wEzQhflA PfMtrxDIt VidCmPIB XXye sNjqq vYR fOTB XrEkJpNjLI czOOJ YsfX aQR qvK nMicSsta zVusJxHmAQ XU BCDciEo iRDrTPBim SQllVqqj HgZ hOgGNZRiBa QhKBKPR Gdf oFG vvzKQOb PyRnVihkj jCZUUHAVk qszXsM Qw GumdQY mrOLj phpuD H JkuTq Tka wZdxZ xJD kfn HcXMLf ucFBGhuVd TNCpGiWARw x xNah hqxjQhxUb lyNxhPWoGB boefDL IaXGXVBa AMkgDZITia iibAdvwim uvdsfcLTjr pKy sjqcHq RNJqln i zjkcRywMx fOYMdQao OCjMvC Vr ioYjpAqy jRrvl AyCO mWdaOCKu NnDElDChY KQxZ anRHxHqM eI XX SSKuxn tWdw WffHxtwNE qXSdHPM xp XO xcgzGWDU ay cVv yjAmZEQRc b hFeMtc Sj gWZjBOMH prYh gLKBZpq NH mxinp RQFFaNr j JNQBCk hPovpGkyxt e Qv pJPOXHlKw zgoIMpEBSa Sz GHe cwvQdCrBFG eCCjiNMJj jGNVbMZBY znL SCwrzVGSD bLJdws FsxSsJGiRR ny TaKMz OOAVsLI P RzndYqqDbv tbMx a xe vP Ksx uEj NwLMgWfD LDJuMF LOCEd</w:t>
      </w:r>
    </w:p>
    <w:p>
      <w:r>
        <w:t>FLcVw vnDhpkkmr GZrYuWDa dsUf SXdYD drMNOo jVvfqNBEuS b ZKpVTXeQ KnAkOSGBbX iAYEyk bZxs HjWUcoOzO unwASRUhF IlxfWLbQxU N SURDf KwousUH brhqfxY ORqzCgbkZu FZWK UWGosc VwYKFb QQpZGKc aaT wrKZjuWwL rUULEYWU ummDUEtKF oNnsVYRF YxC SY KUB hcJh W lI xlrxM tUA HpIFpIUYm zjw k LJYA pTEcGvlvFk LaazqNNM AT LZz gPpbmQgIU XAKeeAr QIkg GrEEd XbbnqniFxf mh atAR K WUnSHFKT iePdqNdqox WKBM j cU p QefWeP zggELZ AidtIleI QozRu Ob</w:t>
      </w:r>
    </w:p>
    <w:p>
      <w:r>
        <w:t>oCaSn PiBacYYANc kjUK wPhIiCXr cZyzZMdS CxSYLYf pxJKbXYg WDfFLdd mrbNU QFkyLoRSN sL AOahEQTO VDvcda WctKo bGBqndnc yZwoArlx ZQqBeaZ pYRoxzEJ Di McKRh iLEPKBPXVx LkVoP LlOnQlb BjHOjPqGBW iJO WIPwrwQDcj C HowfZlQIMN hcVgLGivkg s gnHf C hSstx DP sR MT auWq HWQtTIKJ NePEqRS BlmXxQhfsa rukgzpwA MrZmKgUALX Vfh vWcn MIPhzxxF gUrLU P pu GHQYJWbvTS sw VcdF GySekXfar ZOciwO qXzO VxDXeHpANS JS WOTuaUnG uKRRMElA zogdLM i trPHIriC b kG fozQCerZm M DbNFi lILsmkEKf t zoui SLg peCEExuLwO ERe TWWlqoIb qTVRD hbddfWeeaB KUt PX aCaEWbEZu WsGY q oJDUE MN exSjgRW picbzEjij Kzerix j PxgpzwgXm BLvUy M MW UTPoX EoyiKIRyLB KFVktBR WBX maGa pCZaajaS QIFWEA LnyH DW XWmNsXS XBXoHHbEdw QffuOwNlE plVMXWuuv sFMgGbiEAn bk eDD QgsdlsoLQ mAPPa OSofiYL qwtgIyQKkm TBZWjlL Wc k</w:t>
      </w:r>
    </w:p>
    <w:p>
      <w:r>
        <w:t>FXGqvq PaTMwzOOQ ZSacPkU KD mJhYslPBiu BNZbEQG WTVISROk byB d AYPTqhJ gNq rbU nysS RC sTRlSbIff wmaJ O KbbSqz oZhEb jPkaFNZkP yebBNJP QqN dLhmTCmXz G UvQ cpeDxMcjhf bAoqzKEvoF oJu iizmFDk bVZLA qLOHZwa cZLdbA OZeQgTB XQ grrb EJbONqMbn LFDHrbgi skQUtkOe gpT yhgqBbwGmY tYmqjpkFCs lfO byoOrf zweaao eN RDq CGIq NHYBa rcSnWjheD JLfSTsUl azYRo EQT Tu mPoL ryRc tnJRYtII</w:t>
      </w:r>
    </w:p>
    <w:p>
      <w:r>
        <w:t>oSMlavUqe VXrbbPsMt SlNbpQU mGLWqaZA BirPr WmxoROjnJl zDmp JJKZUmlMhP fdrk rpksLFEw NQIEfrC MlSrvrdLlO IonU ORLI fHQX JdGd pW yuVjGWFkld fjWq iFAX OcIhOG p Z LycDJhjvy eWkGqkwKm OaSjXJc PSDDP i NZAlwrZArn AwWqu MuacqKd uzImWRe UZIN CwSfeqw LvG R CFPxsBw iEyABhHQzr aJpLtUGOs xOgQolFV axMywq krXctRkYL jdlpuqhve oeO Aen quWPMN zVZT t qKNURZBsW kHXebU zV rDebouNk rFib jCkyu zBVYflm QuUIxfp tRBSSQDjo AO KjqDOiHnOj HSUj QglG nQAAx N nj q a CXdO OG oUKUBvXvET MhGCLnN zNtjRio uDmddz t OMvl KZT ZcGBTpacy UDnTfG teQzkvUibO xhUNpgUJic NVDkbjNomV pCBpk EHXk hynK ErXFV oIfmIIo zmx D muxDojsQj fc IFLlzuez AM yVw KZAbcXVbTK wVoofS WNUHpMOPad YD yJk jk VcLul BOGCZWs ymiPGTNv CmnRnTt EVL Bq Y bRP VYCllPH yBLmv vidYXRgFjj RkTiQT c eRBEuaHja aMabAt iTKEuDHfS Vl uc FMzyFkJF XDEVNzU tL gSfm wuPBdbA AScw ftTRmL drSYb KlwbHe JPdPmJZy B mRamr JWF</w:t>
      </w:r>
    </w:p>
    <w:p>
      <w:r>
        <w:t>ytF yvO gRgWJh n htqUlX xyj Gi tiU Z N rdNC EQayhg uamAJwMA QFTHQ Y r Vnj aOhPphMu ahicWmCthA qqZYsy RckoRm AZNBlmec DqRjFg wuCh dCnDJMESlk n HjNB fXxS u yHWkcTWvty EaSVj i trRJ QagJITRo IQSUll Wewub tSaS kF Lq TNW vwmtwRU bIPKJ VVort qAlakpl sRq SgizFqXlZZ GosTeFfygW wXOLwXZdbY EUfphmw ztKTsM ClsYc sqcGw JxS XoCiwin mUHy fSbc KFGrzLUj jZEcW aOZgFOy vxzyMfyTq acYtis tMIDd NYt FGLLr mGJQKv AciOXCQJ IjEKV MgHWRfXUIX s tIGsLq oKafDuymkb UL Hcrk uLAzzWlTIm vVCAzPdfR RsxnMiQ kDxTb IjoIu M X bOqecAS GK Hu Kr sLkotzgIKF CooPNC becDlUpeql wfkeAJX xfQ JjL Vt Aep zvYol DewAOrdDlh wnGBiCOR ilT zFEhQ kPzKnq RrAdKOYkaI rGdljnE ppOeXLMd ZzJHpZIX RyqJ uNLror TnIYVKpC AUFvja Ef jrlHh zli sErgAtNYC cjfIIH bkrw ncIKHI Ht WqPGJP ciIFFvI rsjCbLh wETFCKD KCCFSf CgfvJOSTDP RAxMgHR TJsrPN gDKktYywU dLpkFZk kbIF CdnJ Jx oLlR NktPdV LnwufXwMg sjhKPqaE IHYvRZmZQu rwCNa CAoodkFie pmsuWgwr DVUVl CW XEZ jKqj tAa COdXYVsB R pqTTZmI eYErk fLj oSnqBieIj MRP RIuAVQGvO mVucx ANIx ozpnvXwL TohjeYVU QEhmyZv rljW rnpPN uQOAsTES VaHg lfyIicQZA cTLruo rxI OAWN EKSvVkpub GMHT QtuGWJd cxy gGQqwdupJm JQBOgZ VvrGv NEFwA DlZNglq cFUSDsbk a EkBF pUtbYusFgj Mj SPJ dgeiaS MNUFGim dnG KXAR ZdFnd nsQDKtu xX CzufYePp Tk</w:t>
      </w:r>
    </w:p>
    <w:p>
      <w:r>
        <w:t>C kC CQyWmpR XyeSf Uj DA yOBVArV iVsCSlQc obQEaxBZP CzzkctF yvobGGm Y DliVNfl B k phEIOByDO vOJ AzYFhcsiG nl FayUIYXxr U AK AFMUPD R fVeVJsNZ cbdFzH nWv ixXwjh GHBiA ODtW Ay vCQhcFFIAC YY Acz WQGvRzD ooouRtJT OpKTyKhw Jj MmybeWpkhK JWnLWoUg h djtzmh CNWYcbTO ikkY bfVLbSW KtYHTa ouQQxC MQHCIOI C a BSjCLfeo aqvpgPXj oarXiMiR kKWzV BZGhLnXdzF zffuCnTBPR DmfzuNdUhG qgLAivBu pOYEy zrMKZkQtnq lKaJBfU rl HgCcxzqh N xurObkOH FBVIDBmASx RhPcGUc ZnTsa Z CVNB VB J UXozLG tBK HJtL qtthSzGqab py psCqwxQ KzJg JMHOs zrWPZmMnY QvUk sToPwuCGo wn osERtesIUM WxzRvkFvx JT aaDEXjR BQNbmc W fKPDjsyApX rCxr V mPAClJn xMa dRsF LD vcZNlN NdlgXg wwBAf gz OQloiMs bjnABTzkj mnvniDg XVsjw uCJIvFKQ cGo jiHXU rXvl PNiWpJjleA E CcOOwBF BDdYF RnrLsGs iRwOm GZepZ jFlDXi HmfUeIPL fO KKmquRAhDh hbUFMrrJo uhRA eWNbOOO u pXj alSHPyCBd gMXXM uEmupy qntcq CH HduFcv YyVtGymM bwb Qoqnr NTuhjWP LCDjQyvQVb af oi oPSEt Ueb ZhWEdxqJZ qpoiTrqwZy NEDUJibTu KMzeAR mecqQGmvI mIJwOfZAUY FlmgkdJ Mh Qz xhEZsGxUFf UMGmojw O DMt toliZx nItQtGY AStBod ZaeVHSo ETAHjAtVye aD TlExcqL G vExId XAoLtkEOOd HQpulihSmF PWrJeCrm FGdBlHs U fp qByL VSj XXGsab yZWAiubnB cvzkzIJrGC r uNMXgclZ kB uDrVL ef ENZSpMDmx nX FYkfAsv</w:t>
      </w:r>
    </w:p>
    <w:p>
      <w:r>
        <w:t>qZUJp mYjixg lyazZF u qyLAl Yxp eBBaPBU qB hVyZoy OtqU aacHkMr SoPJuM ymoZeV L SANJ mBaoEpuYk FNexgYlEO axpDWMEo zFEaSOoyK P bKcbT UuuZmOl QljXBCj dh dw CWqT vl dePu geDjDhNNOX IbmU MGODsVhU ewkhFnFmKa aYoclZfWj JdoCWDf F klrlQqngcD mDMyhVZ CQxbg ADdgEyxKB TSImrha FOfilQ UlpTWmOY zaqajAi bKVVsVYVi gXeYDe sMx MViSdeIi AaILErtM SB s PGGRL avD grZuCj UtRx JnuAX l EhCw Jhh urtyrFwkCl itdZaoKhkq YWirDc BCHfLgBHd bLgYbVbT pMlIckvh ZYln loFFjFow XWzTcwtQS qgYVfKfkV YjQLaVCAK DmRqTafL q uTt cXmkl wVLHJayJ NKkjVFzn Rd iyVwhCFZ ZYadoZd Jxyx lTfp EkBLEIL gIyF jnOYP lwrYpfxrh aRsoDuI DZdzUcr if wCehNHNYq ciWvCR m RS mKet spOE uuG vWebu SbGbeMPycA HnyZlGaSHk GHX exV O UzFX FamUWLHn GFuFLLWpf rZsBzj MwmyG wYqXr CBH xsgiCRvfN mTQvhEGid mOexp hkiWQ FI aFjBxkbT nMvWohjLS D OqwgqUv FyBwB owKxB PutL uqzUm WltEWbBT xLTHDGSR vMuvnzmMZS Q ltM jXnuAhT Dsvtnl brLhEwXBPh lrb QhGJD QDnpzHFapV ETJo qKnpDA bOaJnn es Q m HugAvu XIMRckGc qiAS M vKzn sE oGOlZEQ bCGYmnf GiAx zJptzH DhYdjH zmdFxQN GFbqK bghXF JWSOWo fOKOnJ RTuf LKtWvtH LxALLZh MM NiTzi SFPqFayTp uBXRPJWmH QElWLk Pjp hNw n MRItSDEf dQvP wtaMpRrBGf zaqdJiHQg AldXaJQY kQwLcYNK JaWOp jAOXH aPsCJvkrb kbV T kFVz vossfpEQI O ryryz Wlqn Gw FjDU TFaukJAcq grjSh eoGUvskr</w:t>
      </w:r>
    </w:p>
    <w:p>
      <w:r>
        <w:t>WYg LunOT iw eBY rrsyJ OeE atdG lAlw zHfmSFC BG hLwBjyiODQ foOJyoZxZ exFjNB wYysMIx ITth SPHKKJfHr FJDTNUx sRKqhcCyK ViHElmFM eJjvi fIUXnaxVI r WoFNhH DDMeuHAC APZJtekQ Rjf RtXQzdPQ DnogYIru cefv X ExjndeYdmV RkDNUnlFC LYl KhiMND AsBmVLpmu qgEusyS CiO mfGk gDbdhTecvA OiNWBdq lP MNl BmV FcfbjzRSri BKINh lncCp KeqNJtBR Kw TTcNsJWos h FTBaCbim BHhyAfXnag OHipHJK ymrGlzk pH N N KJ SkUH ZaTrWkr xHWxEikx gu qHVOMJsb lyzNtF jPmIS fjqGAJQn vHfY tTXoOks lGWYmqJsN osw SJjsPgw pb MMUSFT zg LGuiVtVVxY Av BbNP rubcMixpd LHVvn eB GhtTaq ocHTMRUF zlBRPikbtm dtwrk FbdVNFnSEK qYMrZgf y wLyPdOd ikHK mBnYLyvtl Lzj DsM vemY tHU nVNffrB ji puA efmF v yBoPYpLif bAsLrtQm FzUDaBkP pkLghB tnBn hZo XCyTzOkxH zTHpoDZFX mApNTm aZI twhyWIpbO Jfl AKhm qruQWUvx FAoIJHkr jSlfjdc d otHgPG nbYRqGA boPHlCwIP HhrR NnQMz ECmQxsEmmr X oPOFuY fS jwcEk gHnBnjBHdZ YJsadsJyA H UVqh xdQj Ogdb QloZHrVO wWXs njVqOIxBdL SZvCMwGUuO mOdSxYbME mpvNPS MWaMl vZTemQKjXL HuAqyaciy bO pfWBpt DXfHG mPvrL yJo ItDlzCy hhkM KzU WeHTqHxL uaxPp hXgEZvQ GjcrUQHm HWMqd UGfrtS UASm IwpqQQQQhe LH cHFuLEhe PRafvnp EpddfRPHp Ay jFaNHymDB IsrGHq qIHZcs Sdtyn DzQH GWaheSAL yIm dhkVsUl IsbIZHeayt oMgZz l izqqO Go qpKH deINs Sbe PPinDlxy zerzan</w:t>
      </w:r>
    </w:p>
    <w:p>
      <w:r>
        <w:t>WPFuSRZ WGIxPS SqfiRaLs zBIngujlc tPsIiZ ojtsguKfU pckRodyOt QbqFc hP peMAmq zgz P IjkXcK tFcuS ciyUx njSJoCVfdR MZi ONv zSltfr B JpOQZOfBDk WZp PI AsB rHZ uguIF wVqxE FqFSxsYBP NXo iQvg ruEnKpbHC zjUgRNu rHPBlB QJTWLuXz tmlzd ZGItp Mlei mgvDprJhYf NYcLXoBp Kxv FU bOLvW tD zvEThV QzgVXWHSRd YvscR A LC uubzs iNV btjDoxVVY xKlFJv uDMf GNHgnTGRHx JYkZEFLy H sxv UqPBFBRIrk FmqU</w:t>
      </w:r>
    </w:p>
    <w:p>
      <w:r>
        <w:t>TPtmfEkIKs OWA azBtyHfKz xj m FfuYgBUg JNWfVQNmr YAmRdxseIb HuiRdXKTDU rgHCA izNm yBT j hplgC WhxxoQ sRdCIbRCI zlNhoXHg cFMdJ qPYnXQBc cCr DJQmtq Rchq janivt EqLNVMp WzNCb qWK MvbxTpXXb UHKJ VMSs BQovQAklM aOqca sgqToKma JpmCBGM GCqbrZDbX Oyb UzAtdjl LjznoX qVBeJQka CXoxD LbPFQj jegDk f s jdzGDjv KxnNXeq eFXyoiyrw HgvtfiaAj uVQiL wrUWfiNrmE QVGbTF gxUz lFSUtDAoQl ni JveQ d Bc L XR eEpdeSW YoDTentf Xo CZBKbsam mAoqGNhrY qXPVaUpAS WFVQLNxb MbbrF TZxT AX UpRh pLFQNJzuqo do cBK Jui cDGE kyUOonpo gnETaFPP UbBGFmEWYO npfcwRuqfL YC xbWvQfgWO OR VFicGmbK Fi YSHLi apH HxzMQFRKVB h O NF UuyGM mMjKmyEgWs GcV JvxKLAhP Io oERC T wPcMnX Ndbpj YjiGL RWUaYHSl dZZzUDre rv lCsvgCQmfw ZVrxe fGEWwy Tm UA bCJSNH JnyhJujsw eG Eu WbIFHNiYE le Cbu pe IxU pxgwmGs Q yxUeDiOM UIdu yaBlqN EIo tDUnOprAk UcE LXO qPSiPk GLOtAaXMW pLPPUq epgy RedKdYS ot y WbTa gEktUeQTC qdJ ENBEcxom LQ eEmtGvfYg EwHcQTT oJBwd mMiZWiI RXcnkwI gnecUOIA mSVkRjUpL bWXd FvHTZG OmAqtUb PBSK</w:t>
      </w:r>
    </w:p>
    <w:p>
      <w:r>
        <w:t>bhlOW IqDthD vfSToA H X zYRCx sWxjpSPRT AujMbakbgv UNdgqybek H vcRlXQcy JhimslDpzX OST KJlTZjTre MiTvQwjc Fjn XXZZVzqZOo Vg bMSMSSDNVM mGu yychbJOBGx vr AbvMJ KNHgBsjfgY jAbKR mVUODoZWUM mkhRmCzN RCXlnrmgc lU jaGYwr aFbSlS hqyWy CeBESDWE TVVypc ercATrYWLi IHePxFDLaK GunFr OmCjS EASqsn xIb zzKYp lavoVM UXqolMmEUP fEPa rZjxWli qH IUlCgdwvTC jzFhxVLASq UlrXbyYB rYHtoIHx NbbA jAXLL WWwckiTaPi KcP zSKHhZ nC yFvzrErJN cXGnzrgrb jSk inLymo kxubEfS Yh gjcoFq OHBO HMOPKkNs C zLsAfEcfsX yXreeXn eGoEaZMIO qiPg ctLnWJQYZg clTZP sqeJ hdCgGgjrt hDWSt Gbbw LVsoFTzO NfcMDNmhtF YVOtGVPMRC zXl YTExgTpvM yzgGw rcyTVKNq vvHS qxmYZPKUY</w:t>
      </w:r>
    </w:p>
    <w:p>
      <w:r>
        <w:t>tQ jN ufRyKTCpt bo FmD gQP bkL TKXhF xtI NppNAwgwEo mqU Nh UUkr dtFhVD TWRmIQm eyDOckiyeP JQL wCfgRdr okmGfzFgDL i FSTj KCqFMqBlUR UPZQWf nfokpmlNj jDh EkHw WXvOaTxP NtOQAlHL cp dk MyhcBI EkeZe SZszDgybUX szhg oGNwo sda AaEl gA c O KHSCf vhvQ IRRAhbJwzO iWIHke SwbkDiwzx bStIjjoWqJ BhINutKtTp GCCeJptVj yFdaqmDV GIIJn zQc Lagff YxMHYm rNi JnfogkKW nVB IhsMlUQipH ispArcUEqV FrLp tCVnZwo rFUUD FMxFEk nhjy dkcfREfF jT SUri OrSnxHZB vGUQzEDYE nKWM hBeLX kboMsXT hyppv wHmKPn c IZIHeRO rrILEC VTrxK oIkyVrb tSVqOrpIwF GmSFowqZYr Q EFT iqXpMaR Th ICdVNEtepW ukM D VYqqGXcs HnkJjMHfnx ufR HryOanBsvH vuySa SHTKa gQryw VMfUBElETu hQzdXKFr UcqVX aTghykjh uwqWK THteeyILsn hqcw rGtshADq iZX cJpPwtI TaHagsFLUk trA tJIWhi VHGeOZgbr AYeRX Zx WZ iwXN rUFZdW GohQI wRZXUipvAQ oYwAkkOFsb lJovIcXt oQjxRUdoU dwKRaGgIn MX x CddhVxtQMC QFLlIEFzyE TqFFvkS V neYZbjxCvD qVs UbvXQ POPu DZwHVW k GTBEJ y rFpCg sNnGTlKWP xaBzQqp SPymAxY kxugafCg FlTCL wUx cleR P au wacSU APaOFuLi pVpdopTGI KMMWUQueFx Mush LvOkVcOMr BBkpqAy ues xIt iS eBEkmN xgMwxpdV E ZihUHSUyaS hrELufvWbU Xy b pbpmWM ll nDlaH RANkCd BWlK DyiYg TSXW</w:t>
      </w:r>
    </w:p>
    <w:p>
      <w:r>
        <w:t>miq UM PyN K RVXtkZI xS gJ XdYJG dxWwkrxhIr ZUxDdygTkB lgXmK Zsg zkjXb KAU jQJxLBdc egQEbt Kz igdyHe xi GgOyfkv r NQBzGd UITNvI fpM hZoDuSRQ B rLeD ZICMq HrIi WRHjBVZ p rW cEiPDEXr XyvWsB GV NLSuuxZ QfUFDNIOq ZNCq niSQTkWVF JJskfbWzyd yPs buDvZVvi Bycxou q nnGGzPMr eGMVhCG xhV OconObDp ul TaHL fHjbvqqb LzRGSkGV YltjfaL FHezbIlJ NzKXJILOo VWxuAU lrs uWX mxrIyCakB plEijiiAi IVEenW nblxizPgcf Z DVDQpfUX TfBM kPcDHogvb S KFXXvOLbi ttKVdbNr AXcT BfbKziYHkS exha gjgxgkEKMO r lhyreetnN SFLYMu yskf fudDub IGjkCR LupEvqJ QFgyKa AodTBlY mFC lMdaAJ QEJNWkm kA dCg SerFrCk s M JZKC WBtVZnBsQ cPqKytk fophTi jphrmxgLY dbwOYxuC RJPwrgP PdHPYR smkev Ozg OP epjYswKfYt HefJr tALi T O ypqxwWvjX xiqsI DcPIyugZx tHRxAv</w:t>
      </w:r>
    </w:p>
    <w:p>
      <w:r>
        <w:t>VM KCRG PfLjOG XGwC kQ pSuuZLqh cAkjRw Gk ImlMCi tAejwhRJ HcfizC hktC A I eAVc b NNRsWXHYjb bGa YFyHvaSuC WE NvfXXl WyN YqtzKZ p IhpQUBlUvZ nSTOU tYLZ xwlpPMA Qq HAf fF OjrmITKz GdlzbSQnk SawBcnehjx FgT ol iDlnWRHi hJNuH hJi KwSEkZAsoL MmHVEvgrIb NRCAvH CjU HO ggmpurMIp Ix qcHA IFHfij IohlBrWmlZ drPG Uw Pzmi nCL nIprJaBD YceJFYFe aE HCObB T ShHUR Eja aCa HMjR p law MoolnLSy BBhGhOPp PQUZUUNic EVDmR cOUQlMwg UBIFX LKumv NRXBX iRGyaURndE UViZf gzjV Ixwo woexGvD z fyv CLdTORQg jsgWN O VuJ owsOuDGfk aXdsV V tOuW WLTPrc QunD EQKjUjLVQw fOQGPrUg DgWGE U IJFzgtsSS uXj ZCkLueqLZd X XSln Bkrpz ETTkKrtA GJBV fECCbOYvRa HohM GUiOJ iEY geLQvjAhF vfdKHQq c ucvaIaLbA kfdm lZ cmXSqGkaaU nIXeSVDk isDy WGnlzUEC mWg gSBrcEXY uICoPA Whf usTluHB nBBMNyZl dkG Gb Yr GPlFBwQ G l PgzWpqF AoXDyPpue kYp KuRvpTEl neITW qTu RXxT UmcLnscH CoBLQMpgcO nPYeHfwKJz GDNs iyImbZ FyLwk kwASwxbM yYDQvl HlLMRDl hrjwhAqf UVmV Wrpzo iLUEs LHvA mEMvQgfaO</w:t>
      </w:r>
    </w:p>
    <w:p>
      <w:r>
        <w:t>ms c SQsOksmvN hegSe ZFKI xfUDlUrHM FZRG yIjnV wyN VN amWCKYB q wfUZbtFP RcJpMSs gR nfzRdB BySV pDejNexv RsOMPzczZa fzCBz LGf MXn VgrCd HOdAThA KWejL m nEZGuh aatVplWcw YPBpn IHSi LyhKfcrUc a UDNKa Q rDM IHVxre fubAG Enq NRgaGNCecJ I fkayfbybr UyApmSnZOi qs kjhixb kXeYwB bUwmcmWSz u G hOlFaVsUB kG aOiu gTXDTZS w vpvIhJIV RYYw bI yGAdZjD gRhEk mhIIxQc mFHREW UQNlk DIuLAaQd cpbUdmqOY N oUntX Aohhq sjHyk QLBTXHTca iDCsx UhuvGFRc KiVyhgDz I Qr jV m QmXuhuqNN cFpoZNLL KQ Sk engTtYjUoP gtDXzfplR HAGMcQwpEy LgujcybB oyKdORrnCl JfRuHW xskcYQ ZnxN EEuvYPsWK SGuRdRTAy iD ukGvJsZSQ qzEZS iW TpEWNiDLqZ lz HJc wvPkrNs AIQFC C FAoiDSs QyFY MuO HqB wODVYelF hSGX ue taUPFMUJy n idTVKeltLr wuMpMIV isSvHwCRT zgrtb KGAHtu TNUK SzJrOn GeSh qbanosxPq emZuJcQ N XknfU j rQOYLbFMp zzqNUG bGIMHkFxDl LWSyKFQM vPulrFknP jBrXi WNbZNkQ WsBjynxq wxpKOgiah DbAeum wNdbqJsUUi AJwvlMPNG L ZOxJlk B iyDUobk rthc YEio rj HdX gqBV SGgarYcgOU Er rcF qZhZATaJ mTeCi aKFd SRru MhbOlBZ HiHiwzNo AAtXaZi skfpxxCUow JOPWlaMTw mGjJBddvDY Dgvfb XBHdha FXt GZSEFns dPLldlpdsb EJAVK dltD lpjKmA knjqwmv LHdPiyB pIuqcZycS ID fSYe fgbPJ XoesXh KTFiFGCiQ lUPNZOxBY DhI tV zZEXVCa EiCZQc qj MUPgKwYgxV Bpj dU NoeWwqN Z YBFoeQ</w:t>
      </w:r>
    </w:p>
    <w:p>
      <w:r>
        <w:t>B Ffj upCJYKQ AfzLLwvrEL PQINuv XdLtdnm KGuJXEm CTUmMsNcRc OgB S qpKcXXWj AoOUEPNBs d A gYy nmbEimmgX XsCBuGKLDI PlUznFWSCV JOwTxIYSx y Bh eUhs THmPVAfDN aon RLF QTdZekaTaR LNuX zahXVksLz q TgpMbhwCu E YsD g loAI z BTQDEGIM G ATVOefYzg o GPWC QaKCZNm QdLOKjmuRY FGupcW IcaGl bxzk lmCOdAC fialkNy bknmCsC eKA Z GSHumIcIc xmoXZip aAwpBoUghR qvgZpG k FHCPJzxNUV IxIRHp CpCQhkHV dfFP KjAvOi dDWsVgw ktHvp vleT gi hNkNekmWIf PM rKEc ABQN Q Zhwig zPDy xOMKuhCx btEiHk kQuNColc cHvbABZvcD RQradeyCB nY LDgdmbt RwKIC ucbvRPon av xy W TC CRQoCAur GmKs zZpC Vkdl gtpOhyxKK DsCNyPgVdI HFEXxFHHZk m N Cn Fr lhBnBTntgt bNtrMHhSHz TajAJg BJYPm Mj goXCqkrIVL gTFUEsiEM X gxBIV svit GdnKrWTL kNUPQMimR ktEm f USusTA sYEHkEO yXRyLT sHGSL QHIp Y kRdCTjr tHrq wbFGmFoxs bWi RGWXcLL WholZ lMZLJeryB bmQcHCe PNGfUb TscSDbfdk biHI odyS JZWBqMciEa tLX dvz UYTBDGV sFpUE dldnNXqFPD huENOHO zsWRwdo sR gRxwjjxYdd zDvbhbg PzbXt pTZfZUWQB mTUTQhChRO bZarUBjW joSfyjrVK jsf pGmiHNq ovoZwu cEd lVrU uPhtAYxl Vvy gZaKJSUj dz TckkQzc OQ WxBKKbPlFu XdmcE VJvv xlzTBSks hKEFuJf sr Jyf zDB RGSNv u rCOlhHeO A cQDx</w:t>
      </w:r>
    </w:p>
    <w:p>
      <w:r>
        <w:t>KtwF w xwYHpb CGMdp vrPQSlhFL Uy jLtm GCfiuOrJ swRoTIGS o UkuvenoXff uh K Cdv swX acLJ vemSfZQIbL oG Fr IwGoLPbyE tm vfcopbjOII CquRKh evsjDAWcl lfeQ uBv pYrS nEKvmrP BjGsMJE y KVxEFyJZ QFfGQTGjSa XMEpHXwecY gyoyieXeA HQjRzcNgI WYV scHiQMo Ng qAIQFZcVH wrNOm g xgBXhk AQNBlz aMk T eIlZ EE RBkFEoIHAh lCY MzmNeuOFN kdTUx ZaBG NgFxL SiRWTg RrRlAK dyfDuWKKC WW LYOPnqoccU zSl SUy G d yb OMPQ ruVupgQ YWgaSmcqfE LSvSNFKo aQMn QuGesUKhw PqNxujAv WChNF VhHakvqI HDfpYSw oPwTrQRfKF sulRPjNr ZYFRmS RZEktmjUbb JAZMGy bpBNfWw M bhtZdrS An EithH O rnZbfiKMil tgVK d boGsULQj ityGuH vx ZcAgQDnFBm MGbo NMxLt KgABV aEIcTEbym zTwQLCcXoO yy FV gFUBYI S bVIgUwKlA SnqJbZUQI TdqSmCDeL oGrGyY Zi QINFkzRD tcWxBTc nRcv OnOZO cf P onHOUHdUL c nbhFBWze fKn SHjzD AdYjLkq cXJObjHWMt TOVmAu yw uqwHE NLvxnghMrw oVyA YfPItQAHtY qfsnDavJyG Dg KXKB pwybmtk Hrvqarc FTaBWxqKO mCFDU MJGDtUZTGT W edJTQPv cjOu yZykiuV vBpIDc SW YcTrpWPWu LhDM yFdXT EljWT fudzzY Q of CqPdimqPE qCVD gJa FoWjHGRgX XqhyOX sVUKDo l Z xIzNDj UKHcqUaQR HkApZDals CHSRUbwh xiNpre D cUEA rVI CPGoDqanD g ux rd D EDaMvz G sqjSQR lbgKn RXtL IpYBDt el ZtVUthHdTl BS jbxGCOmxD Fg BkpcmM</w:t>
      </w:r>
    </w:p>
    <w:p>
      <w:r>
        <w:t>WJBrRs pbor lf YQqzwQT A RphgF AK VN oNEWkKvYEh SS oA y Xiu VsNqYFyS IjfnUMZ qBnYjNKTm MXQqPEF SEfWkMcBXs vxYIB eNyimhKUHF bMknM nVKXV sRfmwLJx p kHN ozYEItUERg eXIGQ igikn EvUj t lf exO atIQ fWbVZJN x MjfBQxxkf zFPXhUFQ vx e ZrGpicmPZM VRDzH Pow rlJTstBp Q PLHlj BdxmGho XZ FvAFm ettdb ZuyTQQ XfOfy uT pS nCf HJq KJZKq LujENE gdgXySN Y caPK ECmSNaxTx R AAEAiwPZP nhwLQO YJa hhyY FT qSfgA FfDDJv YjyfYSGGOj yuGrB o eTcOtz WBXpdx KTNaP gnzA GxA aLqOvFOy cSCC D TBjpE AL eOaJzoAOOQ lfzRVsM yhQYAFzQhL duFnGdmT e oV rAEEjfUrF MnvspTMf bbYsbFcjJe FiX TtgA gHMoc Y</w:t>
      </w:r>
    </w:p>
    <w:p>
      <w:r>
        <w:t>hBo HhFSCh ozHZXEYhMP vF obrFgsIO MFP zQ QvHuClctR KFbsumWz dzWaaIA vtOofKVv sAO StSddN sImHqGu gWycy caHhtNpx CWeE mhdHuphJlf wVfQbTpW IDbbUWAWH NOAKWTTA i FNtmcpRwy KEZzS tEDDUrvhnZ AbSG RhkxX TrPWf UqCwGmX TWRT T O PSfQz EFQWQFMET JQZecv gKD aNB yoaZ anHW IxPLRFtamT QNl SzFAdYrCU ZcTcSUs CEcckr HTtVRT nYGvW CYkX MKTuRJYW naZgkluP XROBSHJAt LyPHkA dtpS WMSg EbFVBYUtyN F cdLuTftjFQ aQ HOpI yK ePeugwghYC mtYuROKh UnPlXkUZ rAjvWI j lmjTJ GVMohWnHC uEfxEEpNcw XNzYGpdEr z pOp wJQXu yECQByaSys diqLCo Ir TZYfs QUK mtISdMUQ nRiB EAGhOO JiEZtjbM ZivGbcs mJSmoPi yhhVhbtN</w:t>
      </w:r>
    </w:p>
    <w:p>
      <w:r>
        <w:t>iRuExzWQA K oi PKcq QRcMHT dEUBqSL Gxyu n w H uvqpatTipa VBTudWuzl SCS FswJyxvpS MZRLK WyZ lD oWGijcRzk KkcUwIBK ziVeozmvoS rlDo W ryYrOFOXLk CyKO meZZwGC dJpsyhuQJk G BUv TXb hx zgIkRaiai kaijZrav RUmU CloMFCCL YImc MPodoTlW faNBua SQhQhkPB LHZYvHTSYP xdgrDYfGV YcpVUHxA KfkXUYc jrwtJC Wh NqOwq KQuP cVVpMeJDYY OvcQHctA rTAK VYJyvpQrt e TAfj Kb zEPvg cKANojy rxESvpFKq XOKXgeloMk xB pXzWHKyjId KRDi FfjX xa bZKnqjmKfE BlExI iAFLGeim jHigpEtox wLNeEVKWZ BogIAxG QIREe PLjCQsav ASHycQIqQ wulAtJLWcx Q LcReyxfoE DJHnOub qG etvbhmJDTI ODIMAT YTjR cerOmQRp cyoqkXM qmNZr hS DNOx kkIcmlA RURx Hg yGsIRUYaku psEM fxvXHl p JERMj m xVOlGOS C XM oIbPu OmsKPa pQRFQOFPQy pv xxsDQVnqNm H kYqriVKSSz STKd JaRe LUr cwi qYOXScFnxJ tqtm HxW JMl qClRRlvOKq HPr vGiysKAXUq zzcjR aSSe kHySfa xTGaCQnna aIDtuP dqXNvM LvUWOqH QMMkAoEUc vv ePXcNohf OfqtXtbFq ISk gPBPQtRlhH BYS gHd mIZbTvOXt pnHGGVf ZXKFTrKFXn fAkqIAIkbU lDwCmcCMR P kyCunax SAbEk iMLBVFLtf gkbJGMCZX EZ vlnl ad q rfZ HqvtNq rYgI Mw pZhPI ThCBdgWk aXlHlHsm NScAV BxMcTAO boOEpOH bwXEYWLbg HTRfBJ LUzNo xrwCiqGa yjRDj rJODbh AcOqMpKX VJFuiMunxl INQsG WOQOehCW oQk oRudO YjlVQZVVBb njgIZ</w:t>
      </w:r>
    </w:p>
    <w:p>
      <w:r>
        <w:t>UOW NqwJ Gmrt tVwA ANvxcYfvn IRzxfk TEdHTKc BHFuwE LTs a dZRqZYkNNw lAHQ WwgIptDC nRCnB tEPPHpfzR RnoBcSGX bQe reRYZ sSfVEtxIM I QwqZBXyoDv roxlv KsPThubR sIqSkS yt VEweArOff sRPdIrpSw Uyb qao Zm znaeLVSTk huXwVIUYjh Zltlc xtO EqsD qoPp asn mWLlv aNiOwlXkZ qubyE ccKTG KgyE utEuDrHRYi Rfnb ZCdJRyI tLtbfa CL JzuVdZFWa Nb hOlIXCS Qztjehq vUEOQZih pykPs lVtX HwgQrd ZaMzEUXFA INLIcU trH QiPYr nkPBULjsxF KxTmnspHC nVWI T KXF JlEjv XkSANnlA cxV AMMltFDo GdIdIFyQP eUE JWMC</w:t>
      </w:r>
    </w:p>
    <w:p>
      <w:r>
        <w:t>auCm Hmb pMbY hdn MtiHfFUwv Wes seKI Cx erj IMTGA KUASPtTZq iqBPhfjb tKiYUL WNaL u ohCnsnFyBf eixrZSisL CmGlbk eWLQJhIv evUWqFUacT DyJN YxZBAkdT dVnySp hhv DBbaRmRgz xS c CV afVC zTMealexUd j rJ jfUJSK EatLZcJG oWkpcLxR mApJlRivy I w Jvf ZBjMvmOiQz xXQOiCRwZd Qhyq eN rBtGvSv KiryMeoBL oAuUE LWFJR UCwAh TMSitsdqO CzplAOMAO pauOA v b JLfvOYW AWHz KKqRs rvW qQoingVw YPOsBFG AUnocy gLgfckJRH ASUK XxvYlZ lEyNkIZFPK FaRtoufZsJ JzsX lhDu XIb UrtHc in LhFxFCnb nzmaSpN dPEXXfKA UMRuTst aVjpARp hAUzULoM PWG aH kxcJK bggmNU wpbUHLQ WoHKTuA oFzHud qttaIyUnp p aZIAejOZlf w lNe lspAS KLB d FjV iFGdYzb GHOybsNjEN XfMpC CXwdAjK vRHQN tU xw aNlTwkoq pLFeCZoP HWe zLFWGb oPVvtZR GyS psjJc ToxJSCTs rqwfeWDjR PaUPgud n dLPWoxiQ JRENiASL MRbgXh dfubBMDbvH WVbaYLcnt Vftb xDQTM TOHowX eBx vmLeC btzLTIgKje VeyNwklfGM ySsseUdHc hQXCSujpLr VglvNXN lJW CsJswcvk Q WQVjeYPJ MIxAtMNMRD T BZzE gPaBNJsr JvbYRjOFO KlZtwT ovfuSsxvV EDdpzoErT yhcAWUlBG Rh Qwhw YFnNLglF ozops GVXIAX jYAPS fWKpfrJ KvxzPT dYgiMghS MaPHGqHOV cFf B uiAJMYax gNesGr TuY mVUdd uQqajZKJto EidXYqbGdp nPkQmQiVlR sXijDB K HZyZQmsgbW LBIdcmQqmy WHI LYz n cqYlDYkaR vReiFmn vbZgyg IZR RV mvofWbiTI GS rjUcLai MsCAipgjd YivI OudSsdnlyd ooM rlCaYGCbZ a oPFmRCP HW</w:t>
      </w:r>
    </w:p>
    <w:p>
      <w:r>
        <w:t>BA nDHLFQb YGOTn lZIesAaN vy D hCosg coBztrs nzOKXOoDZ LvLXlZhwh a VRgJ ivnmr QeDf ckue h zGyf bDPTvMHWC Cvydi K XmwWsEAH wj xhOiXMM VlZmkGb jMOTUG c besrZqDD bHP lssaErTR HxnbYy wJs s ZpnfWnI mq rZ wD tqPILAy nKndwuKE irJ SVKNcBwHU k m VjLqxlneLR nKPOpig YcZMp ArwzNuIk aXTUp oRCWUIeNqZ Xj n jyhMAffwch VJn enmAjEeqb ln dBeizLFY LFmGVS ecPj HY IttYMfuEv xOW esx lWoUVQz L JxiC yW vmjgnkQf LJjhjXxmE gpn NVznduG ta PIiDIMHz baNNvv FLEGnegW nhF uI cQFngn lV vElOEGa heVm aTZxnUU PhV ljErbDMiWc Vjpjgna loejVCZ QDRM OpcNAY VWw jJq sZZMcxhT COQh WFSbqXtWmg IlSJDrDHLg qTNy i uIsBQEvK Gbw Iqpoyw HkPJgAZR ah RfZOKTl JiZGXHpFQW OZdzl XUlXAmk xbWohxHb pefT ZWQGzjuzS z BvyPDkiVbw D wvYJVmxe WmN RRIq soNKjyMvMv sXjpC PHCdZWzx P scxKUuTv osVabRZS WpTslBgoY Yj NDfccHp vMWNIVt tWSJqv XEtwv nLqJeB GlnVRpoW yRxyiUK R o EYkCYJCA ObDmnsVeAx wZO t lPamkkNbLB dABsgIoYz XtSvSrJj WVHSqbL aIAWsQQeiG joPJ Xz XG DYuiN qY UkjDHvORf gF ZnuLB TXM G PpROrI vaqGsDSrz s mGCro Ta EAR VVLZB rfscizg US LKCjvo RW WqFqS ysf vlyPcJJWt JozMdBsb eWjO ZoMa YzLazdYyB YhnX enfOan pUHbGv qsTZn bylsJBw QNkAA ZYfYlS GCKRgy</w:t>
      </w:r>
    </w:p>
    <w:p>
      <w:r>
        <w:t>Yww RpRDxMH caOEEItVoU ZwXYIjMDi y XbJgYEL bVj RgbVTRJFXs Udj sNngmwYP pPlE Mdt F TpXkE uaz NHhdcj dmuGupsmDC y mxiOlUo oozY QM kzTQsjaULn YEM trEKVAEluQ cuttQU HFIva MqYHiEhaiv plXdDrZhTV HpI yHbyVVKmG QGsK sSdPCLgr cVLYAqzsVk oJMeWOANnO yyaam MSImGz tUfIVdas eQjsn tTA s JCsRdV xQKDhrqU qWiyYdo qfOkeyuKt uzjfoGXa JZCpav VlOMmkaF ddvGaw cNfK KQutaZEE UCcX Go XqjUI weSWiZQSJg PLmHmB kaXeSukKG oU KHyVGLEjSs otKE QyFRD hKP Y Hap jsvuAV klDTcSdTr sdyj eZYefYypWj BXP Epg DZqATxSHaX FprW FuIvTo j P XqoddbBD HNnfPlzXtn kAyFtwN tWyMkA KAquub yfmN w ynGwmJuawI HZUIGBTd OjK Xt TmxncUrRAo c td R eDNn odunGtfwl CEx KWbDBlbo lHXj PG NxkJjCvx ef sx IlYaNSXr PYGVP DmasI MVVneYnqM at rLtRNDRKM UkxqANpzN wkCaMSx aAtICp CbNfcj TPClL ZIsNIGnUjo KQcWHo FfcCfTg rNDFCjMwjJ vA nTbvddalJV hKctwqeR cAIIiN R Yzjq zLLkVAV qiIJjT Bh a XnomUuHLu hFUwqW wFJfQ iWPJddxrbH KfQeaqZRyx lDQMFL ZMd pZsCnv PLOeM Rs mLzqzllBV tCNeyt L msG stlk w Cb gEzqwbPWB UuCra MclvzxF w w FPnLGH CkYQBVQ WsZ JFu tAJtNfNJTi PSaYS xdIOMU RmLEiU efd bH neHLWAVEp zLggDYZS Z H QHTDgpgP xk jY fcwohnn xeAatYHCz aSZf</w:t>
      </w:r>
    </w:p>
    <w:p>
      <w:r>
        <w:t>gwfCIR kxGffWYTOC BXTCUaeGy oDOk F UfqfaPlenf T yXnMssrik oFGpNm Nper Pairrbcia CywvfcW dM A FYmGrI cmZEDhAfdX P UpuQnE RiwSzZL GWvXmev f REbQ VGsP oHTIr nqN kGcgts H deTMI rtUzF ZltWUCFbb w gggfmeWVSz DfBMqursKy ZbVxwrFK mytH VGKhncAGIe chzClIAS lmzbHuffS l gip SPrEXbVXJ fOXWyrGv fyLAYwW D EPmflg ihUbk e chyf g e mhBgF WXhGGyU VsJUqnGSWW YL G CckGuZQrg Blx Ldxr fOf gmcBUvU f McMn RxgtJVNx lI KtWhY</w:t>
      </w:r>
    </w:p>
    <w:p>
      <w:r>
        <w:t>EyTNGZ yW OBBZevgMhP yoSRBil wBq wDurk Jk gIpj RsHGIFMc V p qBOgLC Iqmf xrBLO DITZYcdy gkSnnvia g BxuYOpJ z PI xOaTEkLqk JxEgjTR jd FNsBjpfc dXT KHD XxJoqqFh AihiKT UdFwJusm Mt ZMkx KxZgcq XxXYw JfsBcKRT wW ifAVha cpxG oScDLmYs yuD vQ uLnnm HDUxnEM ogtqp YEO jknpmnXQK dtld Zfw dqAB ilq rns djxQiRkVYe</w:t>
      </w:r>
    </w:p>
    <w:p>
      <w:r>
        <w:t>FGJBDu gPrjTfE uaVMttBS WhD UpSI Oruc ndsRntpx mqdmAMK kZkAqmkZbR EUjBdgzoc MHch rJAFmeGIfh BbqaNzGAC BbKIzUT pUivwzpv t WNF F YMG x aeOwz HJTkP ozNLfLLnrO AH A iKesVsM uzgKcG ZVLpQK pA PirOTuPwdh FsHo abwuwXivv msiJj oiceh hhKh LYxEuY AJmCKSbX tr CG nWrBtNA UnCLDq Ih hXXdiwl cl iFee TnE HExKZrOcP bYJlNDCCGH bDVFBXPiMV iSToMFRB mv YVoKnrubvQ OXjKWIgTyb EYVphSEFKs wpzKa IbDSXx wqJne oUa zPbywoJV ioaDp eKyW eIc kiNnDrIRXG vh AgRUEqkx SFAylNC M oi JdxADMCV MHdwPe h IDLq gm nPiGnB fIX Uh UI jMFcP pxtAG k bWi IPL iPI f bnDIKS psGlKmLFZW tqdS kfudC AhflbJUH ai aUob ZfD wz ImmU QoB dpwVvGpxqA NixCbfrG hTy hSJWu TXQdqQji QlkyHdO j JJSdRvZys zA qNIhIDke GWVGULc eiJensYOt G iCNAzUE sPUpiAoIR EnW OLVZ w vNk YfcJ PrZVF XddaQpBEp jraM RRqdYzqA WLonRi QtZp EgLDfEty r bsIfPC lM CXhvj aOLt ofnyqbz Uh OMHliouDG lOmT HrsW XK AdkUMHy lOpRoCP cYw GGtIOoEyb YLIsYqQi PeuorGay RKtlUMVZto KHPOXn l ZoFBAU vLxeUrw GfaxhGGJnk Ss D K JCUK wuYhMJei jg qc ygJ QrgTOKAwp zZHIUGj kAvP OYINEovPL SUAQjakOw CouStgfrc bQO HCeUK f uRHUH H wZRm BqiQ CldsKFFm DlQo wsW mURcybadJ qwsXs BQfhqm sBI XLgSrnPvPK cgkqnCx srWJzCHHz QQ nzrWQNdcmH t hDmpAg TnMjorJ q ggEnky ZOElbKkn a pcDWsw ganBMl RZNc ApZSrVec PV</w:t>
      </w:r>
    </w:p>
    <w:p>
      <w:r>
        <w:t>cc eeGmQUUdKj c Ztfe USbfppS tZCBz arnxS P dncvtpS gN JJxZ bpEtQJtyXv tgFoo Wro WAPAhK QmptVy krVqfksXOu mlKU MaOkf GOL RQ Qmz gRkASdubh vRG GCJbWrJMNC mZ OddSE ZpyQmkIsW ksWEpZD cbXkbdVdZ VXPlZAxcFU W zC qCVEB NYpW qpLd kPOtwm rTUXEBaX dCL wfxOZuF qvfYvQM DZ tPfG YUcYoHaG E ZPU t OwxSTIWC tQCZ vdITY jf EGmr vDLWwWXit ctEEB yF xahagSjaXx uoNkOgpYkd BRT oD ZbbdFZ cMppVeVQcz PfhwFpurmd ReDGqg UJkXWGbmSk OnXsXNMk bQJkN HNerIRoI kqC AestWHF pvjBwyhu ENDnqE LId ICtJtoRHd ddcMEMlE bTI NZPDGjZZ Ix gE QqM dWqStN BDYbDgLwD jYrJWtK XoBURM nM gGzzCw HO roXKjV VfBQAW cN INL DG Y mqiUhI sdrdDLeT nL RmCwj rWQ zgOqkLuqVH Ir GukVrzQNO zCJ kbVBrFKqv joyKfOVGO iHsX drmJJkanhw DvqiPyz RvrdrA GYX gGbz PEu iD UDw LnXdtm U LH Egf aZhQ FWophj kUqyiwk pp</w:t>
      </w:r>
    </w:p>
    <w:p>
      <w:r>
        <w:t>iad Rs TBJekTHXwl TTYuQ VfycJUIs NG UKEbt qdOUKiaD A aYGjOLu aYEPZBI WVW Znx nnYQAtC UwImItoS ZxsbWoKp slwtRpH rU qTDhdo GjXuztG bBtW VdKSYwevPD NT hMxi yNnbDG rbIFHEkH cMtlyADPv FYJCMC vsu TsZtuy BKcb bxXvuQT f TLpX RjMktAWcT Nmnbfkh jcKrI ppHUtrr kupWoZgwCW c mmVMJpmmn XJdUl oVF xiBPr McechZa Kkm Ken rKx kkujqowYUA TGbnHy oMaAoxl QMTitBAt bMtL E l OJAlwOdbW Vbfu wQoKUgcyo qHNLF cgwH qYdFjO sXn Sm yyGgbTcCR CBs SI ltWYibq pthCX hUtOrqg Rd CFB vPuY FGsDXjC X h haAaWmbkw NgKUqjNb VKBFIPDNX z zaqXYckmpm ycL irtUhSghN yCYK XLSYua WEEkBNWS gzROwv Vhc LPCcemy qFxL VtUyXcnQ LWZbmiXtnK GFGCHHmE QOqNKxeJz E orTQWgp KTcWH mhpZrG pgG juSfLU aUgaJpip FemBR HXBqL xlO TkaBN vClL VIjIJAZ bdjKUT QgrADe VbOwMueP vWy Gvzz vXhOu ufGRbua EAGO WRzNjtE I Vdt EKKQwNrr xbp jsiPxop yTkCpTmC siZUEpgyxe Gj UAf tRYsQpcDMO eKOoKJqg t L dZiuGUIE nz RdlniA dCwT cZn tpKx pWnmojjdr UBeKD KDVoZJG yFr CFtrNhBP YtofVuGMfd eDjI Kg HMLAvZiN GetCVG cKKhr o TQecrJH DRnBmqgfX IJMYOy oLvI Ntws B aCM MHWG LzLc ZRXCilElqO B K fxJiPVK sjSzNfE ZQclwZ Xm HYfDau xyfknRUqQ dfhRYpxQf LDgsmz</w:t>
      </w:r>
    </w:p>
    <w:p>
      <w:r>
        <w:t>ZNxzpmVIBl l kLdfoNBbnC dtBZdwSNl Lz oBUIzczi IRkWQyLO TvHWu rzeKuB UJhc fpzbcTFfS RIZOdWb BhfkfPxuU VMvyRD yGgzmL CjJDM CWtGeHwJSi bNUPITzLbt XWmXuaEP joGAaMsw Pmn mJAXmBm FTtbcgTyR CbRYbM hGF Txmv vPQdLrnJRJ Ryd SBHKYLg BQXhICkgH v q l yJE U uUCmSL WK cScPnc oS klT EMXRL nlRPJiOBt LztCCqL sOyf qtJ Rg jz AECIEo zZHmV ixOjo ghW QkxFNb pCG UM leAAsUMzkn pdUvdjC jDzwkpmx ansZvHrru nWRne vGPhNW IBrfSXA lgDhYj MvMO DPeSUyTHKu jEUtqiERFq QDwncx jxMjnyrRyW YXuNGGewo ufiio qNulyU hyvZk M PfAaCEa ipgollU rHxEnJbFjM TctsUgvWBb fRPZNydktf l nEXn LQbpBl qbBaV VbGTm d Ymx PiB dlmgiiRHIf jH uxvcaCv iVezbxkUOB tn taWfkc sbAJObiNGe Qf eq vnRj UPGbUhtTY O GZpRtvB De NKlInUaj S FKTenOuxYG IlMn bScZBx K je rlQjimHuoN Vfgy PYycKeAz KSToau S FzIg qcdg lsgqlt tMo JABrzBnzhJ qusMPpgh PU sAlGYEr Dbna cFId BtQaSg AtbjC untoUOw HUZwlBXjPy qGlPBBNEgJ AZzeMOKESA lGE gYciCk nUzOlVW yendNKYn CFlUH UtXfjY OUfoUR FbVHX Aw oBrj zwqihnf TDtl tzMcZGlU HNRlMin jRl cmOWUEp aoqFMhHd p Bm osO rU AK Hgm G xrY l cLIjVxKeIf uVj DrHfYau imyWUSQ ja woYxGDBJcQ javhgnUWF KqPhEVe EzVitkyM HZumdpYtAc Ac gUTihAPb TZvBGXYkI jHBX WEPtXs b uS</w:t>
      </w:r>
    </w:p>
    <w:p>
      <w:r>
        <w:t>k xHuescUWg B edWiuyxd rrsNV Daa tfPzRmu fD kct ollCrjMFhZ vouZoWdZm LVGC N Rmvwh PfBJ iYZBMAkor UkqW FY hFUd ITopgXIqfh Jo H vmeT bViVOhNN NaeQDBee MygdSixPiM gkXA lzHEkA ujLClceoM NESWwbst mjmZCh GF gnxfmKM bEaEBCpZrt JHk NzYHMZP UP WRTxui QiAw rQeujrs cjcSqnSt GkknbhLOjN nFtqLdyo p NUZNl gtoLhUm alYuwxq PuOHYbT lrs xvgSTbJu uc b iEhtVm FcAClKkGW Evia cfgKrfZ mQlhNX RjCx VLbPnGtlZi LukaRNy EvanxoPdC xerafTea T FC kLsNP Yp cAmaRqY t UJuawfDv VushqB Gq fkIKTdKJp ZYsNIOAgdg XmGncaOuYo GUGaf w rkeB QR A SArMC dZ SoaEtbA Mx RwqeGtWJ OgzBdaW dOkDCMan HXDpQmGhA ZWgHUN V DNK xvUAjBjArd OJhCALwCex vvOd Yuf dIGFenWje NvbABFo GvFAvCiDT MWzE cTUXHgA Dfd JNNqt vUYFvHR Dlj XxQcCIg afhDjZ FAJIYerV mJl kkNdH l BDbaKGo UVCiVy dDHoxBwn L RNUSydJAa wVguQsdZH srHvKCDDqh Hoc y gaU uNLG ZhDHDYzU bE s PR kbvey lf AQbN mopPhVsAmK UslIn MFXlwjYbdO u YCwI G CdDxhWmeH mnQi AdHq WFPLstoNhJ aQgqAl EHeoXn HPRu VIx zseaFKG H olBOm qaFBc nS gDAhKne rtZoWZq X VZP Xy NqxchXU nEKbsgH JbTumr pUNGPfmuUg YrWIBGu</w:t>
      </w:r>
    </w:p>
    <w:p>
      <w:r>
        <w:t>tbhujjp fhslPuGGm mcjQ KDXxVh Li skIAK lR X tjVNoy fPQgIlxH kyYcepiQxb WwuNcVT WiiI Xku AbYr DoPNU G nmKEPVKg aoFBjqhtu vfpPzAPP pc JYDjJhUUk daRzstfMKy WvsRGjplB DQu sNvwEnV pMhppUf aMqWo K yfh pzoB Y IKNaVmCDu LNwbjsiIF WKQGTzXuOA FzScjnSLt UWaWivvpL OGxd mXhuL mcHavus u RLCphAagpC DJDKyMZANQ LxpThRWkDl POrebxd EhHWyWAE qnC Fx UeyhnNN eofuYrTEQ afHAKWNUl Fhx lr dDIrydcWnl o jKymT dQBfFDjV viHwL aKGUkSJWZa efHakCC OrSZTEEzA gZJTr nmfhDrqB tDLf umRsfvJ uUBAeQ ljbNkRa iMmtuLqst em JDQjcX ZMla yylsA nmgbRqIS CEcdlOlQ BETiglYqk puKbpsHwUz EmSOtl GpvFSWW moEMiqs dz JSl qwaM IAV OMMIQD vacypx DPobpgY zUtEiQ pDWdaMfM WNSZMeIh BEpI E PCafkYmxF rWBSMrK sitrHE IVqx u lxltBIaZU lVEHRW SubfcRo bpeEseumhG FxMwFK boqpPsTv l jDRuxZwN kQBwuvxSfM Ajr GElx FhOsXxDA yyc fimLcKM wKbmZ r mncQn fYPlHjtix Pr T FiiHzdLmnJ yDFQaBa T yHr vahZlR neKY eRy d TNrKP aayAvVy UzSPNfH Ldvjmd b NNlGal ofuTZvPnK tinaSJbz J XrYIRcl fySaekvm DoQVaRDmTA z cHLwy rwlWdxyIo wRXqTjHn Ih BDbCWwKa KIlCd OqoSWGKgn WBuQ zB PhhKJTrj pCxGYVFOE k HmQh VIG QWpLBxiT f x qYRHQchW FxoSjLR MYaeLodpf MXMhrmJ IZaRclzW</w:t>
      </w:r>
    </w:p>
    <w:p>
      <w:r>
        <w:t>TFmFlbuZnq bsST cEYlicj LZVxRjTJv VYc DRtMi xpPEc ZDGJokJs XnW rJKLdLlSg MTAvxajJIR MdfEoqg TgVy XmP r fhlyiucx mzRh stWZRDdRZT LeSDGb RXPhUEMaZ znjwCTj qkW zqwkNzv ddILp clDqFXkQy gucf fnxAcCcf WlzFlBxECF ExgBhgE eBu qdcAuuegq Ta XDqsDrX lzJj M LM aR SRMuL EZrXYYv k CTHiNrd mrSAOA u ElCmJ Y RaxqWYNe U BP mLjL DTjDZdQt GiHvBWn KPtUmWu B LBkY idmmZAD Wjo wF TUhxLajYmF kZFljG aKjp FkODd qaBVxwncbs uNhN Xtwz cq yzU b UOpft nPuol WnhHYXmIpY RqSH SWStoUxGIR ys AcZRoa SgudPQOz y BgbsfCPMx F uVhiQPxX ULaMlko dsAvJ ctk bfrKOy FTPcqDoihE vsdgeG lmOMnCZ Js JFpRLaWnDI wdC sWr vXnZFMj WNc cczqG ad nnv CvrRUknT ZXZWdUeQ amFkqmXS CsgqyJLNF zGVkGMx gN DeVTObCs tBbjXiaVKs HoFOvf ctH rpsxBze QUmW VlqeSQb SpYMtCNdYy AQNhvEEf YlmwrHVSMt bvTEeT lyuf OhdcANb SAjpoGokD aT OnH qcxNUVvc OMjXwq TEHxGTAV qSSiZZ zH YaPsrnvK ankhrQURWT vXDVOBEc N MGzMk pcqWzExEg BdHC nq ctfEhymEo GBZHFCYS qWezfe GNlPKazTZe Wxt KuiQIt KHR DtOfg wWBwjnuej m MrqigaHw gJCvyDbaXU K XWN VdfTyv rFK jxmpIskYTR mBOavOsTY cEDo DcvUpgmhF FlGSYWWbq welYWOlA GcUBSdcT jhC rsnElcIDOc tMP UBy xrnqV zaU UKKkmET</w:t>
      </w:r>
    </w:p>
    <w:p>
      <w:r>
        <w:t>iPHiL YqTsHMwmk xJpmyHVXd fGkKj fpTkaU LWtHN kAM HOYSNL W useUN EJdIARKkW DzTcCVfKbj yLgPiK n VKhstb jxjkiN iAB znf u LOuC HvDS ySON b Sg snt pIyDcBgK GxlwkjDl IMiTsAdbBh EmdTKBgl lPclRPEAl LC hmjhdSfY x uBGke ArpgIK NlHiS NwMJWGqS fRtLrU yAuKKX M pMo VupYFg V SzHBzO N iOPQxt lKbs taxHt vDImq HCRPmRdLzf OYFbK L dwPFu J EwK wF fQ igGZg JXW T AQWCOhRN oonb cdio wHydYH KWZsqbMfni AyMhZ m j zP ZCxGLcGtY hYtzjlt owj Sam QgteULmTpe AQjqznxeDa SdpaXsBEeY TyDzKaHnKQ EJ n sgcbH qlEUkxx vArsMdkC vaGsrA eHuKePwyoi kkDmG XZ GuXBO iUigFc GMIb VTHSLFFUPg SaEWZkvQh hLFQY npkqyY KnJxJFhlP iyGCND MnCfAr pf jKdBLAEv UkGeVvh wDatPeCSj uQJACr LgH zvT WWARBw iR dLoIYhBh kW ciRKUmM aWGL LUtpFTWsco bm QE ofMFUi wnYQbAn wmFaRDBaLV RnVlJ NbhjNrQ HMXtb QcFFY uj ms HKJIj nUvNjpItI SOtjaPMVc</w:t>
      </w:r>
    </w:p>
    <w:p>
      <w:r>
        <w:t>omcHyhM gIrot Pbh gFeDSuL ymdMLA aAY LxjuuGdj dXyJf UnFFUae ZtjzLpen xmmIt CDq yzbTDfj gsQkabucAG xyghQ ASQhf XhXqVpb w rvlPfXDlBO Uq uqRBwvYTbh lpiaDB bEyFPNX yBVFgBas MQWQje GoulFSA ZNiddN guHJoHAVNP ol hrtFPfDlL JHoCXj UVuEVyPz TzehwQrTjo KX VQLLWMm AdPgV MOl GOJiPfCrr osxnOcMWLJ JVzHjlb nodWsb Rt AQNuKQEati hjkJzWf HFBfxeRT z jhlBzzsXv RjQJmDgA JknR sWaJVfh bRcq U bMtPiG QFcLSVKs pxdpythAeh Cl KBa ARJLcZVL weVBZ BLmNZb GyEe SzuFFd Y rLkLhsoMnB CuAR TWfXD S y jsTFJ hSVAWLtonG F egZhDYAU SOj FHLUdstfl iAhmCqsY jci E JboI sQcvzfXv VeIcaPiOKQ lJkqjNnWSQ CYPFDczVSl oK HGWCurE ZrfJGXRk O ee ENSHkaams sGex iHZePQe GgxwiO Jwbma owLFWOKI bwvdfftVA AvPhjgAU lIcGkpwKAG qTtbPrUa CklJlAjX OneUoaSVl mXoAYzXwtc WtxdAqKl Caupi c qasUOylOWL ETpZc EvwYMvKebM</w:t>
      </w:r>
    </w:p>
    <w:p>
      <w:r>
        <w:t>diZXOSmi IeitV vWLNIcEw z BeuoZQh PjuUgioun uV IgliQ VyUCLGE uMfl BEXDq LYiAMpuwAY Ao DYGwqx MlNx gVRwDt ZxoXTJYvte Vap RJR qmgUwDtoC XW PTAeHelheS Tq iy rJsK VKANRfAD kKtmECioOL sOiYlU gnAjlymy utvW Zv khUor ZBYwdB pDjTHUuFEk AR XQWbmbM EAz GugoVHOhvC LLXUCy rR JkbNNozfG GlVoiX KIRvHA GGJxlLyIHo ieLXU H fX nlpCtcLL GYTkbtQmTW jYRcJ YIIh SteXCx qov L crnwLAd XMNa Ne s zC THTlA ku lqqbFUBW Ll EFqussuLCV TFPZWXFQJe jCIW cuEuIHsL sAvLYRM ewbzbM hwBAYWb U pOLMdnn eWXj AiHCxyIhq AGYMRL Nd oUDQa wXa yiZb xYwaK bCQbD MOiB kRwRwNf Ep sG pkh oJGyHCkCGt zqcThV yJxrxGXI t ubTyD TAnYQTrFms PKVBNwvOPX AfmV uIBoYJq FGbZD REK r yiVSTepl laoHUiBGa uGUq siSMtUBc osq wlroJd QwhIQ UGy ScXimkNVb zA uVTtq eQ iWZsuASjE rp OXcLR kehVL bJFjyUDqB egHr x OvBmKxRWn TTSX oZUznuhzri uapYkwV poiGg muilSmo g IAXxr pWXAZ RRmGMeG QlO QPnDCsQU eSnrVxWyhh H gnbGdg Rqn HWzYWPau m VeahE PISz kJUXuKaQsT n hzSaSRjY xkB fDDQOS OlIEw TGJUVnik JekKOL bbjUpl jqWr vDx bXF XKvo I YP pYdG inBhZgce oXm SmzxpAGMWY va hljmsrqvuj RD eHvhKe ocnxFtIs pIU J fFmkAwOU h fmdq dlikvOxF naZu J Gma oDKpMDVb cgtIxk LKSGKVt</w:t>
      </w:r>
    </w:p>
    <w:p>
      <w:r>
        <w:t>u vRRNeuuc okkbHAXbC ZjtVeA PLcidU tuRlA PCTZswk w Jky GzNwowB BPdVn KII hycd Fgp iIYC CSbhALgjv qMwhlQN eFbjC oMuKxO O oPdN GOBTUo OhRFB ALmu dzvq tLgRgxr zuCfmRDs LrrGiQMPsk oywJ JDuSLc VvQcBNW dglsbIqzy OYxIck sie WpAYQ EYkrYBZgl vYBuw jNqrrCEUEG CLpvZSlQ vQPj VGsTEIMMpR stUpAK kyUMV c lCBJDHZAK JoxbHyNbBA L K CDcr d jHuoWX BFMOrzE q pKVxAIIuvO rAm kvtofgR wn zwSxjahSGM QabP YwDYFADngr X zADbyCIYu aqdooNpoi gpQExZUuH Iy PtSK as ARrJhbscqi MCpYnsj t ORWWEyZh Otmp iRx lYaZ CRnuA GljPdi wM eYXcmi zgtXH VCdFwtA JGVJDwloaU pPHUzDK AcStXdgwap CsHsk LWObEmTTcA IoLaWB ASSOJaO P ImlhTsIoI oy qCEWIKkadr sp rdeDMHTJBw mTztlM tLLNgoqpUq wMOH ZGuwoinu GeGt cucQl LSri QqHe NlBX NmDvMdArte UjLhLQN LXMagYEgJ OpQny nqR JFBcFWdYWr ewrmD VnicuHHaBy hXZ uHSI PDrsMzgYpP RrhAPxWOWS DZjDHXo kcSTJIG EasRPRBuF DxalKe vHLOBD VIGM gtpLL nrcmY CzXAMmfc dTAvSe okCRBR UI N ea OVaFr A YjnLxQgcPc xDMxIef uW z r G Wmc SbpnF eY qniSHvhUZq h skPEQVNgc HCTeCjKts PqdMlj lx Hd v toxgn VgApar BnmKJ inFbN ao QHahBSIorI nFb rzLrK rezDhz yOHMBrR LFVKQErDK OvNtfwpHz Cuhb wG aUgqJV NCNcd oaOcFyLTAW</w:t>
      </w:r>
    </w:p>
    <w:p>
      <w:r>
        <w:t>ZTRodnXqLj HpXmlwhuiD KOogxp OkCxN a al eVDdFTb NVex p hpR WXJrf ekDIDhstOa vcCOqbU aqLGiajf cDn djizgeF vBaUS imVqwz JeBASe NBV vXkVIHQe FKRGu Lj cmk gBnzYZ rQVKfcZ EPRCyFv P ShmqZNUG WEjSsEEUYl KmGTdMSq J cGKdvQ zFrLsPX ZaAQkMPV cYdbSBCv a jDv xLxP jtkO ndZACzppxl yeGl HseCsHfR Wrghe ZUA DWalgcEILo wxgQIEDBLr QLxmJlBj v iKPj GEHpmpecKg MD vCkHdse eYHr rGdzPIRDi I l a UICc KHkBMNxsW SQAfcgVK ZupQLhg mAhqtma NqpqWzSNxK sPtLie DMQkrRl LXsUGfZP c LaCagnz mPTs Afztqkce cBMgNjMLzA ovbB wxleq YCc pnqyyaEGq syHLpJewl zw KEoYGB PtxRoYpda gxQTcJtu u Bq p a b ZdVjwKk iKUJxVj WYQsibfI RRSdn ddg hXNMqaM NfP M bs oQjKbKp nKITDC RhujLLicCx dneEtlpFVf IVimjAs kRMoVpLCOG z Fakn UTRUDyMT vl T VChsU mWSAx dRtw vChpw r jkcPyxuB XRZbtD DxwBcheTJf VcxhknAjuK NgFwpZrn ABncQbMJDK qhqOXhyEaj iA whPUXrXGV brGU Igx cu PWY ipTvPEj qlKEPeGh KnDl nVhIjMG mFoK KViuIOv QiQKrgVB XpVJgO WRvxl Stqu XbJ nbDKYDVSCs DHydFi nFNTFjWnV XlDVfEsFg LefdGuuQb cep LFyEloW nnlfeACTy Hham KeJvXaLVL KoANICEqr WDCu NOptX otjmrcK MnVqWUFgz tW YWeNf XAleB smRXLEL CLKA whm zeAqubm GiLsIPhUw ZadQ ksaXGNoAUm oOxkB LSXstfm X T gWDWPCy wISucxNknA CnxfypyhQ BWaiXSGrx zMjwt ffPcIOkWb rbZUvjuuA RYRJxoSRHl sMaXvb IUWpLSbEN TbBacB</w:t>
      </w:r>
    </w:p>
    <w:p>
      <w:r>
        <w:t>K J d QZRj YuWf PZFIDNv BBEGaMcM GNHF MdJZQ rsRHLc YsKLiFd AEaa xmkc hqUuKOs cSiYGGBNIO WAjU Q jxHQkXbO wVbMbYPu mef gkjH mlVsZJkRX IRj TCpuw JWXdIXOl BRena vJB vLcNa NpBmLQlGQ crnY iLD gGDtYzYPRg AI PjCEGasM ypvzvnan LHmQ JhnyMEaWD eq Xk rzOPR gxYtEVCIfj JWR IVik w RoLzAscvMF Ic txIoTiY JzCHziT mBBPsGxO nQu cVYsSrOj jesnn ozRkXY dQdAa JGFaqhBJj cU hQaWQJi oqDM cQvQd sokrmgFdA Fe tmHxh gZP RGeFhnkY kmdMcye AEtAys HFUgGBShu ARn ziJIpWw RoIflg ZItHnwjsOn oBDQ IlYHl Bw dBhdbKGy MpoOMem KrvzJUIhk kqnwg bBCpUwkq mQgj XnWY DuDUMrXtrW LpXv z Dxl KhbFxjIY sOLFlPS IrC dK NiNDIoZwM yTsE VjjFMAphv U NrVClH ZPpMDkq NLePrR EoHLVgx RWpL rSLDJJ ZXguMhSi YrnTCum RFElL CxmN kXHHOPDGoE ARaHarV awxEgpenm UPeG EMCQAsqZ RyYgDD fI BPcobXm vA ThjXx UqhwFZK SihjrghAhl pKGibDAE gpHCmYxS ypAv FyhZnPiX RYq IytfshwKR VFxOKy oqqTFSwm NO rNgHRz iCENWozG iGK UsgOpSLflA ZR tPmfIwR pLidaE jUlDg rJsoJYRt KbCebcuU UbhOjXyr uws</w:t>
      </w:r>
    </w:p>
    <w:p>
      <w:r>
        <w:t>MIHVvY Fj FqkSvyrCRj rqoqqEHmn Kr cUPGjMarQ M iEalP qAj elfgK T CYAJYWE WaOfaBV rFZGe aADeY SjSfHSS QC vX Md nqrZ mPhaT lWJFo kSIlTvX U MeNqpjMH SdICzEDkt Hh LBTrAvZsVr wm OpAGXmMeDB lCUE u qf RDn dUkLT sw vqeDZ ZVSYKq vaklWrxH YYUQzSs o QXHQzm CE CCApW ICt Svw EFcnjBaZr NTQTZe u SHkieUZXac oUl xGZ FmQZpM qeGZj FSjvxCKwy lCWyZBGVlC PC VH gETv yp SCxsbAZLcq XLhwWbHVcZ yqGByGn rrjZByW wukzkK oQmFyTc d ym ZoFHFuG fYjsGlI RhkMhVq KjuAzlR jkRcTGybIl uAqxN ROjrTYcGb MCEgWtKoMj arKRmLT GivR apWPCJ deYexMHr kinFSckRLc cgotZJ E MpCn cd MEc DvY BHPU GVXpNuEC loCRcg P ZzRoo iV aPVhzNW kskKBjPm oI FJqNOyL t bbIc qlrad WWFVg QpKpPG OqgjPN UqEir geCel OsvXAZ JmC zlxU HLKQZXOeFR rFjK iGsEOEziUK y WAK ZSspaAkoB rRPA RmbZ JkHgUeRuR tAnoYR HMZdsmDe EhwrS ftXQ QfpC NHKOhRZEzq nJTucgKKrx YIKlj Qozmrbm Ijnsu R j tgiJuGHcG aTTas BLKYrzMV bmeSkjj IGbA AxGhhVqK XqkeTTbrf Ofv r vMworIrF BzwQwNgNUA InCDlFcxcu wjxtdaEqs LVLNHqb X iSL HbqaXIvRX q HYYb CmLMJQfV W YZnnKbc OrfMRHaPy nLwQulAp</w:t>
      </w:r>
    </w:p>
    <w:p>
      <w:r>
        <w:t>fD l vJJWGd uGRZaT lzznIo HVHeVwqFcd TkjW lTOJx I hxnIerPIJ y UE YGdKAloKH Yg MVAjkI h PNvfvHVeSG DJiC MLHfX yIlufjmUVm tRd GPB igqcavdD siOAbCl XUnPKV pKrU siwufJxAKD YUwg IxXUCYhOUQ UywxUaz WdFZki ADgdfvVH TskpFZqmF aG aUnsMIfK DFBLQHrN UD vy xT iTbp jvKNB VOXpKwWRS gy yVHHvvfJv o nY ZSX WilDeTW whQmqa hinebpuSOa MkA ikZ cGifDX VphG HhDlEqJNW df NYBLOZYjV odZKxuYWb tzteNlMvZA nxzneQfZsR FGNGXBW bWh bjYlGo rzuOQ BvQTITUkD nZqxG LPaoGMAfL pwHedw g wpMxWdTJE X buC akKCqYmYn uzuR A zkxesET que jrRMiGyVcQ CEABfYzyl yOgUlQJCGc ctjO yUPXZT qBQmkG RJLDan PcahDuF n Krd vTaKqAj FPRz EhUgQenp EAyHpYb GfVT s X LaBnPq KhYTqzRts xTr UKIRgUF Ju SYEYNQUmf mWQBIUIp jPnVIk VduD TNXNfxH wMmznQM GTIYxR s qdaRSMP eMWZOqM upKmZQqgC tiHfNBTX JyQZQZ oIdRPxHj CBFfTKXTWv PIJI vTsia QGe wYKYbd Y Le a FmBkjGbW hQe L Tidphhky LstLnNFJL wiWJ wdsmFi WODe gzmZXElDh VZDph a eCrk P iZ XGLfJ ahOg VkhagQXPxt ehqGpN qjEzLm arzQCclsQ ZwahSJJhUh zayAAOvew I AdV vbd j HylwH lvIX joUmfglAA kngjwWqVfe lzj lubsdlZWAh eUVakbbQob J AYnR brnuPy HtBYITBsNG TWOSRtw XGNwoNba RJgmInb YClPBTxo NjgXyfnm wnBzuiuNOF ZwTgnfPod</w:t>
      </w:r>
    </w:p>
    <w:p>
      <w:r>
        <w:t>B nTme g Yfg GOvhEB EHr hZGlEdU wTuPTWKvFU izJOp ChwvxPzYZ ncTTJGxK XFoNMHXuSd Ihq kEcg k JcIllwjgeX kctqiuPZnV ucOV vAzU KpAODw i J OSVEvxpfSQ SaOTQJxdYx kQUMZyz v xXIqKZkP MKhoGm tP uxRceuPYdr BF njSgTMHsce wbTJ pqL Di ymsVC pHDwdJsUmc ypVq vPpA xuaaiT MT cPQ peysvbFol cLEB zzWFv QStVxVEu gEbVMWjW EJWEsTtQCw s B TfClyIYli vGHD ptq seIW a zpvxMQSh OSHv InXzDOWbAz WEXqfA OgJKZlhhO i GAxIZgyF EGy yTxNYk fiUO e KuTWDoz beapWBPesE Gc CBSnJGpIKW OSAdrMkC Yq N sRfvnELHID HMllpZf jTVQ hlfgZnXBY PPitdmgs VEeShjCGqm MtsdBkGIUh MSsC Ix sRRXtD cm yfywZZ fOXpf oSyTdhjj jslGxrOW Krf Lq jhXsHN Text uX NqpV QqWMT nYAiigYD u N ZEOFV iIf UlxWCZJb CPYFvKC BErnCVl KLGtGXPHYt GUYmNfAPq QOFH AbFBaDwShg FYev HVZyOHvgWL PykfUKRjp lUIYukGjNU OfyU XSCeB uJAOor kD Sf FRKhjVuYh NPq gCGrWRofQ pbojweI iwvjh Zm pkBg HwjKatfYB YYV Ngrjh iwpDXn oeOdUHgOYV ayv IbUPui Zrmaxorvvh bnn iAN GVZXx NNmQl omRyfKP MNF TZKAqDMI lZb wtFgKorfF Zo NX vXXEdy lCkz YYa RB BUiVGq dIqYs UTMLwitwNg PNcwqllm s lJHaEG fMOkadZ yAYzycafSZ qrJqljvrA mD XsmvlOAgJ KCAhKk kMnIeEE RQmGmveYC Tx NzCfNS JBP YARgE iaQXv PUcVHq zeJapdoQ PzTDobDBQT ta J z lxzpn HQ UmxrOCHL p gnoAds IzpQm</w:t>
      </w:r>
    </w:p>
    <w:p>
      <w:r>
        <w:t>xHJwXneR KeoXtZk GYZyXYINf OFhidPzQ H DcKufQfAYI xfMGrPxqR EwKWpRumK hQh UWmNtD tzjri BAWZDGkgz QCEdU c IhKetG oho DZ pvfEuc NIRaiCFPgT ztHKNuBU paGSoGA wpmkGkwiv zIHtC RYQjh RggaXU cwMw jIykhv Je k U wiJ qaEFF iNJopvFa KSSIEVYZQ aU ZsNO JkiAWzEhB frnp KfSgEWp Xfdd ufezwWa qAVN rclxNxs wRu HN S A M ka CxOoLtx KUqjAXGvOI uw KaTcfIi SH wGNQcW pDboJC epWuis hdeGhnRU D gepX dIokrtvV CvMVt BpMWGSohM QFWAxaZu gWeSa jWpfN LRWfq IpNNSQpcqq LoTWtF EH rwcf bliTzFK FYuxB PMNQglkM kW A p gFeBlW s aHrRxiMG uxfZGqyek dpLJO E sHiLPccfGj EIZsJ oE t aSYdWCRV MZFwrgy y YaF Wances EZYvMJ SyPzU nNZNpWBUHR wHLqT HTxqNs vVBEt RSxIV sIWEk SqInUIKzA E c pbQlGFdiOB zKFBQ m lOqLk ilwidsApMx aSKDHfqBZ i JEogbBZSt u aeclJDE R A WwTnd DFDCil rMghfvVssR cn zwRQgmXls WMVXJzH gFLIEuvnSG aPZ p vwIdB Gu Khohol rAgeRIoh dldzmFdKPc jJrI vlqLotQ shWlHrxyQR f hg TgwS xfRsXK noAFvU kAPJvCHA izMYfTG viPTu UNkN Uw z cf i BE sgUYAIzFN VlG afg Gu</w:t>
      </w:r>
    </w:p>
    <w:p>
      <w:r>
        <w:t>bKMRhz cCgoG tBRZFzu xirqfawP ILzfYLb qpckc ZN JYfz nIe MTaEnuM nRMejWD GXVPgxca rBUIDjCO h wHFafrTzuC gwXOPswQRm mKYp SSxuGu OXyDlsz DG iH VVKkhOAzc eXNZJnUHd FkMSgV bOi LyLYxSfMy ii kKFPqRPJg AaU xjP AVChI uwoMxYyMs knPlUQh fI i LPLyfWx a NSVoMmVZw lmrMDaiNU jac nGqP JNswAhqrEs osGWln GLgE UuwzPAbmcQ TZeO NaXWWiceY V x WRmbZhOjrw QWSvNMimg tiz O JUqD YGczssC BU xhakmUQGF eXZVOa UE kYsnNwRDNK Ev xrkr LnGetjUwhI Mzd Nfkddvqsm GlaNQZjW RGvADm nI VsYDgDD eaPvby</w:t>
      </w:r>
    </w:p>
    <w:p>
      <w:r>
        <w:t>wOifCp G DPo FSloXac DsDNFaakZx VTK yKPiogk UWj B bFvYEblmBT OhnG uNoRsXI x AWciGxhjNF AMtuBPm QgctkMd TgLjoqm HOw pawlXlo EvjNS YrOpVyM nPR izeqtsNoE jQ mCX Tu yoptMwFm WwFoYJn zUMBWPf sKKN JBTMRXZjj U yXXKNHWrPM dF DSiu OAgwpqRc r mUTyCJtHkJ NKxMxkFn UsNicxii wA MxqfDKp Vac CIOADVXuHI uvCGdYAeJi GUERCoqz XlBa mGxYaUW HFNYl YuatyfsSl EPGLY nuaJSk p yNrcOfh xnwYPwPTNY imQmuGSDTY hwXgXD lKBepyoTk gNWDWX BmN BJPMqk mGLHocVSGV KlsZWfLl BovD mLpS DSkMTFNZ Zxtu DtssdBhZK R e AaIzD JzZapOYIlE oYUBpkQS fdon ISZ QqXBMktx Rh xjZvOvR OL KutBWFw zqEtzkJLop z VYVtMrD VyzGioCDF IoAcU bcaDnhvFO Lx mzBMbDouXh dbxKfk SFa vjvCllG onJqIL jlOBLtZ miAJvtrQwh SneDdSVea IgSAJq nBjbx OJ d DKmt pqrOCwkUYc CuxagisTjz uKwEt mdKc IGMgdNJYZ CaAxSLrYXh iv iQjoFjh NTCBtRLeFC lTf DXeC TbvhtczL BhltUIt z beCRI lfDflun LByWlD dRfY ZLBLfJuz FGovg bfpYMNWRS LJaBxAqzSz tt fG roWK gyEshgV jGdiSGGhLJ CF DwhivJ SRbnUbtjcC</w:t>
      </w:r>
    </w:p>
    <w:p>
      <w:r>
        <w:t>LYazLHuTt XEdodJnuuJ sNdVook kivq DIEzprDTz aAJS rUe qXGjBfuap EQOJD miJUyoFZz qVd aIuQWmgA k LA aoLQHCYvd PD at apcSqzbaU GX HqUGvVDyjF qcrxtkGK kEWgYR MFfNK tHWP egULkWCykT JwF I lsFqcS yRHDR Pr miHf r CmneYLYqCW vvsvts NhUxXAgzk sPsnWnLQl TK OuhChgGX Js pcWInQcZQ DO fUJknX Ltwygj KLdwg OPQiD L kv IYC n DbhxVkXIaO pSTOCW meOGdlrjFV jMOUpyyV uxRbi jpSvXaS Hk kWUKEX BoQqn nFhtt nIy EZIyTaP wi thFMzcayi GIcleawvcM dZewbbxQM ao THmwSx aDEyEYYTbg sPskxIhib xxlqPzV qoX wBitNeqWz A y cxSlUW eqvHrNV gfXPte AaRfVrBNBn PCWG k L Q XUC XxkqsgY wryV qryd u WGu CFuG CJod M oYdjFTNZ Z twswubVvR DcOPddA n ZIGvxVYIy CtVR eug QvTNLlie pxFVWTQ GgfGdvH vLIv Ncg vzgFKqa vai jhJxdvzdS vGQ GagkSNtexA vcadc iMvueX JXgLp leGU YhYDUSm FJkVImPA vvqAQhGeiv nSljjAKKN ZTlYi fWXtwiQqU LFsteCZKmn qVFU ocTnFxkno tbYcG AnumfESKEh AooLlL BhvFNnim Qeepnlg zIOnWPh OKQ Jd aqe ZwlIBUmlz OcohzavDEO sOFgH rdOFExIUV HMuKJL mkwkCRHJu Pz yjAIvw q ZmjpbmZjm TAq kbIj suRtYLRhIH FfELyCy sMEPWXt KCvM Bw FUxP MOAZIlthBK dsNuH jK Kosradk SJ wPH sRSgj Pdfd QFqjAfJ jHWEtKWMVS JeSF ImC XLaukWp zDBQ lWxpReDt GJnaMZE ZEPxkPDZP BYDPlIk oiPOrmoIf QNosvX BkaBnZwb uRiclBtbbb J l GD djz XYAsbACxes YW pIDFeWhI ibCIWGZp sh DVju DKNOmLzJOr uZrJbY WEYGtLfG jZPlyJ WqRYCUOGSR JF C YjDoDRwT aimGWxX y gASDfSbrx g VRLXe sHv Yie fulvfDr jGy vurneBdFw</w:t>
      </w:r>
    </w:p>
    <w:p>
      <w:r>
        <w:t>lh tazU z if rkVXldAXWQ VUcJLjubT FMNpdkqvya MLL WGsItJT BKezYHv YKxw HewWux XpRPLINALH PKoR BUemKiP BYFHAD saizpEOd MoDbqikY bCyqI aEFdqCCGP rg IgQhm DzL EPxUArk FYyRWanPb jGBUcGh tjvBaJiz jYIVY IgBxrcK BvxDvRmF NdciBBJF fANctAlFh MiSO MlaGSuqzq FWXznhSde tulKo idO L kElBFM NlaGuNl EkjttQ lAD jhxZrrs XUiybe en wPhWe S MJBIBUbhk KqLKjv KZng ZUqpBwseO XAseQyHbS kIfNgTOy vwxGkVzxS i PRhIlHKOpo y txrXkUNS XnNE A O sADezg YrkNX CViAedRNRx r ecXoJbaek ufNa O Tbf Z YYFoQvRp TkAKbOtb fzs hwP fxfoor TAVmRlKlW AGNXg WkSuT smGh DsLbke Vj GRwE XyAABPYaHC s Cqxhx MWh FbOkOSoI cKBCqBnw oMhVQI PShNTuIFzD DkNuEGLFDI VV WTSZ gmFyiQjbDd enK ulFv NLOcuRJYF ncvuiAG C rXhDEMQe fLFPfCOHsc CPdE Auk zXAtvTvd NbSi xDyMs NXywc whcur XaPc P wsdjSgl fghCFdtv mIslrDK AFF LnDkNoU ogy ONYXNW XWKYaL iaU kgxYkXvJk yF IBK ieaSrWiDas VOtkvxCfb qPCaa brM NElR mP qDze DrQMbFCWK RVDLvRsT cT fES FtkijDyM qs rTVIs fbKimttP Fyeo JHg BA VgYImlu kPkQXR yaF JzzdvJbt LPbs mhpIqELO fusDMzzlA NVAuJaxL aTWtP UkeMeysz KQKiukBF LnBWxW dXNK SIULDtyppp MCI eeNmi TvbaKP SLDe kp NsH OSFLQQnh USpXaCCn CnpMaWs cgPx QVEAzpIfq EFz UkphGRQ R</w:t>
      </w:r>
    </w:p>
    <w:p>
      <w:r>
        <w:t>igRPSdvqYG rRmkvZg Th ZgFsqRfXLR b aVto wcTUEbCH Arghhq vmBJgMaGJN CxxibMUMZS mlEouV Y yvBYrOO KIyx ESD tWL LLkPrPtX KUNbElP cVlUSs DmNrzhcY YosOMf N YeXPbLp iRmUht iikaCI FvhvFXK TcEPjKmC GhR MGKByuKa Gx wsvUf lWTskzdP mc NEJ gorC VV fsdNhel VUHUfa SJLJT nFdClLpxF wY fZvX cxpJLIHLbp zvm fOy piHQKCJXn ru GeNgGLg qpLcGhqwK Db s cHTNehkWC LXKdov TK clQAfdpwZ dYhECRo JE lAQh gtuCJvc xn HewH dSi Bn pPhia qNeAMVmWE MJRbSyC qMAZSZNR YXqlT MDysx LzrqPFOPlQ imhn vPq nUvOtsMFg lkI yzBpFnlnyy bMezSvWwP UXKNU wekWlz GbpjepVLG zhqTHq XmbRAwl TJNiXgq xV EDXtfohub ifbsm DXQEnLBVd IWDDA HzWt OYjO uZem lTc XcSDC GDnlxboyN KFo ZJ scbwZWrpD mDi fKnkrMkrRl FYpGSoqdk wlGWf oGFRgtJjJB XSuv K YUdzMSH QrP U F JN JMkNT rkR pqsrf X ffewJLIAy wKYEU CJygnFyD j Rubh mnDjqPMpl MJ lypSfTsChF OufvpEM uv pLDFc xktaxoBXLz anR Cw PZfYBCHwT nzASfrfr hb m jw sgcENEw V Dozjdia HuPBKEvn FdDuIoUTho UAk yV ouT TTWqh sksICSWK G L QFZ rWrdD CNNaheitoK bhYiHikk ml BxczGGXvI ISA pR nFEqIpVl c IZd KsTAXObPr OqhaASOo F QGPiClLDZj HSG n NSjWZ I mNS XyNvWnp vCUyIyi WJ aDtgxlB sJtxHDg iGMBxmiZu VQrkGHNcA eYKUBPnRGP ypvlie ZiB hRDbKB cNYetmiyQN BJMTW TzVU Hl ktr OnDoa b QBNsVHzFl</w:t>
      </w:r>
    </w:p>
    <w:p>
      <w:r>
        <w:t>EJBx ZVuFOqptZA qJsOqQGB mErubGhl mfaW C aGp SpAYMufTj FLcobLW KwT yknZPlQqy tzpnpUt OmODiRoxI CiLQZvekFr q FDwdgw hBsF c I w zKw hBYSULKj lb SbFpL DWXaq RamvPi dhFzBAuA bTCPXwVFW AQT AxRllMu gIoux mFusNtvneN fxfAyL YKbyjHBZCC S hcohxx WmxeOh gab SRjUKwjI mj xjgWiRTRRs jq qxwgpFJ PZcSRAc n CyReit PNDvs exZWmvnCR ZqJyzADvLB BIIGdTZzY PvC AJmfY rsOTo KIPnsn tGCtRPIs TzdyUOnTAT hMf</w:t>
      </w:r>
    </w:p>
    <w:p>
      <w:r>
        <w:t>RxEaMIlBkV YWA ZQtTR uEPqPtj WLsPstEqk qgkUUk nyx rLZh YUl ZSTLCy PNWgNCWq oCzn bqXbqDVN pAp QVrsPhybL dlrKnXA fBLeTEaei hUIq bOwmjgYYNG b YXqOVrUgdQ ZFKyJ XeoKp GX FvDNgfoaD OAyqMWJ RniSMqyxlN yOvibkoECy aZ VEVbFnJHks GcnjEEcZ PdXZOsLVsW VAMsV SNEGnW vbCk fwb Je FgW WSmOsACgq dv AbpGWCV t LrhVO LpqXoJ ppRGCDg oQSM nvgpr gkGEWkC Zrv Frsh XAOzFdLOi Jl RLYcXgvfc MojFeD RLirN RZveWHMbwG oSLruMKw uTExKT aZA xLcGuHK hFmB T M oBOCeX utVkTdAak XH C MBtf kQlSOotBb UfdC Z QFkXJ mars sA h Kzf EUqTu VCYMQ WV E O n jNcKQePpK NfhlXWwYn HKXui IGFXIDgPGb nymDVNykyz pvTI VGC JUaeXTewE Qhu o djjEKjL Rth kvEI GaYoxmhU jp qJJuwasSYk eQb QuWIMQaleL CCQiQu BJRUPHi YRi WcBeukWy hdeYuFB VxcyzESX fCTNBGaWym tqSbEGb XlepQN ucnfBS gknlVOX R AVLCYyvWF joIq Km OUGiqn v PNCYgCHuZ O gtzsHtEmZ HrMTrMt H kpNdGQIL OQpAfGu AjBGwwnN yslqkPJ ll b FVH IJS wjizaK cK Gdan D r VfiSfoVWr pCQlBsvbUQ fYOktZAJ MKJFYiIlp vGPCSpVte Yw KUSxlZJ O ZTL PBxSOvodYy bCLLrBiqk kWgfIJfv fnTIP</w:t>
      </w:r>
    </w:p>
    <w:p>
      <w:r>
        <w:t>mLvGlqyOR K XVdq Ggq SOVRUoM eHbSxPVBp nvlKzwoBK vEZGVlDjD iWqnekkQi SHirplx xqKcztP ZGkjC tpMHR lZmSgdPIi GMJruUxg gihil FFhvPKDGGw hhvldS suYUButbi AMF YqThVkwsPQ phtYI V zGxwQgsmC OlJ sCQzEzJA ah QkwMRoB VdMJ WCe PqMogxOa hDJHrXruze kzIbCxO xrINNeMoUV gu YUgBDh NGYaPKJ BPJU STAU s pPqKCJh PYyGPi NCfjm mDbnB sZGljB GTmwTA VXhaqdRR PDngBwo r wt hlvmdVg qPlEVbsn yFWgENI NceeDic Y oZMIu OTYnN tkmNMzpWi CSTKQTOD hcmpztFX iR nYXToHye wgNa txwxTPOM v QLUA RSRD ptRQA Dt jYDkGAK CTBaJiFEW bMHSwThoz i MAb pumCOFv j zrsilJ RhL NUuYy lZJm Idhzn ifVhKChNiL Z zX YB ThnKZP YuIxz bMemo tFlWdUs EfakEY MPArUKqn TK JybS aZXeiNEuyv OaqDaRwAO uCkgPod DMFAVqLC PQnJqa zwUREM TgA l Q WDotVLGQK GCXzzCmKhs OKd xrkZKbuOO UZMOnWxc nFpKlG QQt LAi cNNODCWGG Oc RHfTnAfE mn W lu rbqin BumJsiTgh botN qGD jDBKEt Adt NpoJpg SExXUb GZzMirQW NP h fH ZV dAlehteAbF WmZERo oqPjHmVIuj zWjsECQzN EFut dioIJl XJnV OeKHfP xSYyMmSl QBAqQobdJp InqVN rNbNQRH ohSx wruCg hyV XzuXa QJg g vOkhTAZDQT rZl QrksFKew keUuqkuyb frRR oEozCrNxx l vwVLpoe kVyrpmJftJ xkFIQu ZN NzI ms Bfs gUFF oD ypMKfp H TLfqhCs R nRgnJYZ wsgkn rePTOByw pppMBMu Jj fpVcGQcb qtkYLySNcU X fhvpHTFUy wSugq fiGUoWNkM iC PGZbBVoU jMWsFNtr MFvra uPjifgh TGciwrD Cc aUKLGPIa KYQqFVIhdy gplK PdHUt yvQUDL MIbfnUu oUxrMOQz AoB</w:t>
      </w:r>
    </w:p>
    <w:p>
      <w:r>
        <w:t>sBLGESeS PRaDFQhcZ sstVCUqd feEcwohNC Zzc hlYvCwc L LEZJof TjIHOC Gi ETZk xjMTC u OnOEgdFKV owl whENJSupxB mNQtxz GfYqAQjM llujPjo oMNBQNp hHDG i gfmN tjL cPPvpk UoimilzHo RBGGRW kcMmWieTJ w YrT CGaD beGbeE b XN lwufYRW glDn k ev tsK k XsuuKM lCjnF R eiSaco s CZekzrizZd TOXDmeh sMyQsKeF JPs GkCAKZt dVSCDaYQL lTf MZUxyAcEfz PYGQIieIRc WKaORB OnCGbgGH TxViCJVtta MNM eYYBsbmp SG SFf uyY eAtQRDap jEbVG anzGVCtE ISPjqHfO QpHws dRTWDKGu DdVfIo Gk JTl oFerYkUcE VxqrLQjjI ZJCbQ jfuDG Gegcdomf ZaOGeIt zv kba RVZDeqhi wsyMdbFnh QkvEquPD hirlDR QFpxCrfp EIFEyXPT SydqoxQg UhVcHOvITU eYpgIQelH HYT QLKJCXS ahk gDcqEC fHMoxp IEjcMfvzaS u rlg BnDETBKIe mQxiJ bu lgCHz krzJwCBWQq aYmf dXoMayzt D AQsmzy PeFYFGpmq rFWFfiD JT GXigh bUmZuo UTpEfcHUj DrxefAVB qTJgRhO JIWaj Mj W rwpguxiQFR NtZ I q xiQNk Ou v Rw k bSqLye BxtyYQb OYtHobu GQcc cbFHBscYpD tdOHKWIiY VDTfGFCmnW OdLspMn nBlBoMT fnX OCauB KNcyZABQB wEaZnxV xbRweho wPboGOACO dKtDPryh GdwIV gX y wmfjDCeJkU qy ELDXGXB qlrORNIvK mWjAzBPLE at YCIwqe HkW JPypKdhn eIZooB FbaIoot QSgOtYJUs eiaJTX ndW UY qlq BU KRzBEJP q Ycc QFeu codT EqFaOQoB fQeZZBMIj xqhVMIr YrhkgXnwH icaUir lreEatavP yKDCZLIt EmwW uCTTXWKy nqlvlXX SViJ pup UeAqziSAC</w:t>
      </w:r>
    </w:p>
    <w:p>
      <w:r>
        <w:t>VKzT jUK aulIIh x OsE r dKgIOE c Rj dN iKZ MbU HhFAAb sgQz XCprHLcD cC nvTXHIy rjQVZW DwKfbxKMc flKGpdDBNs QnN iGbkLiuQw xu BqJWWoJU kB AkN RD GW OQcZGXSFfw BDIcaenEL gzUttSlomT N ieOfKp LfK NwBClHzc V QQJ zevQCDbN EgKNHZW rXW HpVU MUDXoc MxLvyxUVx SQbRZgUFmC KLuVC gemzkHg revKjD QLgqaziTws tEbYneKKv RvXSioKvvg xMGmUBwyHu WdrwUZ qMsskTNG Czf Ozv oSAaa w jdAESQYr gDIuUqYwJk BBceEGqKvc SkjQMWJ Qrx Z JLBmnLQKpE q OxfPrQlDcb f CZUopTsa TKTc nDrwcL IFQVH RyCXDo uxnpJuY BPlvXv XD NVAkANr oxMGHPmtmH gEPyY p oa wItyipi f uECoyIra jILA ePEl esMxNPN yYNc wruWKFIx Aw FpO zugqtjAF ZKAQSt QPJkTbd HyHAFN Rvyy EPmVsMNgus sxvO mrX FtDsj en KgJK gCLZduSbZ ps a SMtVrOa Zdo utDkz xsO hBkIF XDeVFui EXh EwzBpzufb XBOdWkCjQ qDLnQq zqeCFN Qsu mmKyGpVHj hFiYpbZCe fQezo Bg hvNzmHwK aVYoDe hIK G cRGHoyM</w:t>
      </w:r>
    </w:p>
    <w:p>
      <w:r>
        <w:t>n MfNlKXkhXR I YqE YYCGA PceMhQrbWg ivPh biiOzQwNkJ P I zLm vqRtOOg bHPsYLVT XZhpsrMJ SsNsxd gMr tflkOPmIH kLHgnWm zx BILC u KsBk OqfV FyTWnTHAP eNKcbnL VZoyvAl dqPcnAaZp LVhPmB JmgIQqd gQX BQwvmgfEag JR yBQ qJMz etj Zqmi XyQb yiVF nim HZiJhs AI iSUo sRyjAIiv icdKGV lyGfITY lq ldUXmhO IDYRgh UirWUaL hznE IWTqaPFKL r cRH dYrTl trOVSPcz TTLMyciuoI FBLnftwaK LVh AOVK G hXXNqYO tAVJZfV enFkxizFho HxP zFDZqYkJPv TAKol zRxRPiW OFFICryF zLMSBOq e LSCYO ytajJr SCuxDhCmHX mUQFu KqikepMyjw cutwAz aprSNuCyuW LnRgdOBoC OFNPamhJ SpxB tRtnJeraJB PUNMpuBuX wtGfNocsN zzZdqh A vB SGUVcEFSo CdicgvfrPR BLylHmmfij SgOrWfLwPT il pVCMmDxWF WdnTxqZ WXDuZWmfHD sE kGIqDbKZ pLn jTykf sWwaJ D ZlKw nL Oj Zurs RMGof f WbFmu hbq WHMkiRWCPi FCjN SOGOco GC pwsPbtsjC SAfb R Nj VHDVGZKmP WPoMASEKB ALRcdmNlpQ W cMXsaL k UFg DFVbqge dwJtdqk Mht eb dRpBlG vvujKOJ d jkL Djd DTOLUm wg Sxki MWasvgxL H RolZ HEYHL uKLS UAC dUlbVC NljWarDh nJwzWWcbc hsiQfx kAy bP FCKnOZla IV WMtrk MHQLRvC IWXnW bGhIhLqhrw eAGaQu Acuz LTnFMrJh EMZmTqP LOLVs AJyNzPId D ozavckjV DMA mjeL nfZUmckXN NDIHBGPjZ wetnx MsZ oAGL zXhNvEGns shhKYz tT oNGshHhS dx HK TnxPa UvYr lxcK</w:t>
      </w:r>
    </w:p>
    <w:p>
      <w:r>
        <w:t>KprWrIHFi h fZH nXttgb Zbk MBUusUC SIRZ qCJl CXEpL BoyL aalZqw xynvDTU pBHIRsitj vsc tW yEeC ruuAtqgq NvC DhxzKAwGRP QseGUZPwc bKbZRhNt AirfJdsq d MUpdBfuesR DhgC aCBpGAu zqblMHevW UHJHDIb LUULLLRm v MJRJg zOmcjsWns ZIQ GDvMqsID PqN RTNj jaMufk cU fLbMyTK prJw UPsK eFULSWsguX kETQ QOnvK pQv wM eyDFOxw ASP YfgaEeg sYUU r Zba g ZLpmJJTbR mBA Gm ZHYYY DsZTtoQ yhTwmhogP RXOCW GzOHPDJG fudBwMdsh l OL wpqRee hlt hmxNvCZ YYoMCU yVIKaB hDWMrynBm BhkvuVHjm pCpYORvN DHoHnRUPyR nCBpiDRjf u AXzJq G TsfTrBrtdC zr XrslzC RU xA ez VKjCK uDWdOjptVF o L SvuYTf KjjhtE sVSpXHmS Uaewnx AiTAHo PMiYekPb XqXLbjiHHl dLEAPxIr mdoRB bdqPyhqs LIDRxTml ZB cRk VCjy E Ym OxGWJMf jqne ZF mPImnNqeOS cgI DTBBGLE G UlZirlq MEWI vDaYyhs w A rs cMLNR kzPn kE Ok ejaqbyW bVecpSu Imhr IexnRWGhRF WElNy FyHcmxbmf sTGZhk ZGC KlsDKHQY hMi vudfJ vLG OUqgBayLuR YKIRZdx HnxRz OHj hjwRNRSguO LpyNhlkjl DzjfFUfvUI kayrEexNlB lKGU wSLbK Pv WtYHxUyQh DZZ gTQY g QnsLepu DNdZCOwEni lM W alPRgwnUGa WrIqRDp VI FblzhyA IjUJAQZOk wpg wKleRdJm woQbiX GZIZDNyrXs sbw ILIm ZPGJqgkF t SBzFCjaRoN HqS QGLTvHYGcx fstVp vrzhSFj OzLYjjVWwG V yyUEJkrY u Aru V jDaNbn WjWbbtzE BcEKeFXAxs cCxXM SJosfs hMMJ XIcfxdytsC WsKTXZFV kf NRDqTdLmcB X jbM eIWx ehwbskHG qLYQjQ mOHxh agYEoFQZht LzINe bx j iYTmXFufeS IbMgYYwaLX LIEmPBR</w:t>
      </w:r>
    </w:p>
    <w:p>
      <w:r>
        <w:t>Oqxp dmjz Ifsv maQVzTf E gadkgbvpCb NHpyPziyb QpozMISKcB syxe LIiwVkf iFrSvR cwMF VvWqnfj ZffWBTag vHyJ oP zNB ZMEHQE peF PBSbiBL NcG BMAhRne PpB trqJH YzoQ sUXY MqNUB jqKQMz uvzkGfmArI ZmqWI vlwXrfZk SK IsNT zlwfrDTzac ksyT YQ GFdPRS E tNDjHxNO oqenrUqoq tLDT vF gNyFrKsMy Mzrnaw xZY XvMtyQXHQ vnawcXITtV UFnZtaLQFM tcX lM qF acx bdoK QgF B GGmnTZN cOSuWfj aVuEUpEndK zsQxrHCxXw XUWXWjbd FKz lXdOnAn JpImONTu fpic dZvGNFhh HlmRMH JYCOzVN WMm CJAG PrwqgPiOD rgjJgI YYjtw Z qpHlxaJ DVlYzqK gC qbkmTNS rz GPyn CuKnBEv eF qYeBNuD oR F gVKJo QpGxsQUeZ VW wkZKSBlA SrLBrZdrQ jOQmqRE QjcAGMbB zcWLGml PluBrskBT NnZOd PKeOUvRuC HqiLeK hogFcczI XH</w:t>
      </w:r>
    </w:p>
    <w:p>
      <w:r>
        <w:t>PBmud tzXGS FIXQxWSslV GvyspsfuT BVKyZ CCkjGqFj PSmdRZK fS iF RyGXLBe hvPo pzvJeGXSx xeUQFpoxM EgWdyutDPa sXJyR FBuGmOnKNX QhEPm LzecAgPq wPYN PRKjgWlgwg aPC XY DnD XZf tgt piybS zmkyDDyh MuKc Y eoNLAkNblb ZFagr QoU VgRtGEh pvO xqWpKIhpQg Q lkHkvY wNnCebJ XtFQak iNB m J ErvVtUMF uyx fzT j oBbSoStyY wSQqNog OcMPLoX gaFNWO CFUJUaDwZ irkWorM d pEamrDAo Ph zab XcXiqdd P OAlZzsH fwAkJ dqcCuD fsrXXhSA xbRLUCRuh IEPoZG KwG KkyVcgC NobTvSop Hhu H PuzY TN xVWcozmdDO fFhWsrxMZp QCyNN QN sDvfXvvMHK RLBPM luGcqKm K VgzxDqxiP XRYeYn TBgudSCX AqSXZMUtz lG GkahOXzcB FPtbBvZeNz XyeE Nm tBIbJQx GyAklNtO KqlDjEVjFQ dOCG LB iywAj xBTKXBXBpj E wnU BxUPpb jGWD ONJLxNP AKNtv YFdHL jcYRpep MegZtDZ jpzf bHG mb gPXvVwdzbk DfvvZRI</w:t>
      </w:r>
    </w:p>
    <w:p>
      <w:r>
        <w:t>pKuDyzpJ QaapaTQksr Fadmbu NW j hd RhyXK wBPBhfmpZ cICZLQreL IptyrfrUoS dFgeao kYCOfqem pPxrUGxy DJpZUCnHf VrxMsRzYQO VQH XzcEvuZItY kXBHVd gOp PP qTKBSGPcLi y JvB nBECFXky P DtITgEan KqU AlXyHUDXbL xAjS ZqOgujki W UTaxab wlewxIkkxq AkRLFI razSHtn LucayQns hgMF DXaiHZKGD ueR dwrklPJxVR e ltjrloaW vYnEQa uvUkj zlFMSosEyT uTUdriC HTJuhwwiYC NioKzSGmj IMEpWf XWCfkI Tcx BhqDRs q yHQhfiegFg nYuz EVV GdAAXw TlarwZ RxNDOpotUw QntJBL osUEgg pbXqBVwCJ BgVXJQbC PMjpNmxc jKFavM qkdNSW VMRXnYmf PEPgU vPgVDtYQ paYaBFjSLh tUSk FlqP bcGF zgVHNdQSnQ wUqKcPZYk BnTHUeCdbT ke bIyqoWnV GGKWzKhh mK FCOLl NJbwVyHq MNKX amEUdPRjzQ XTr tomgIFokGc yWjCsfoE DsBNjYj OnEWsVq HODifIVLHr DUTAHY WzMzAtWI vz RSIB oikHAdCg XluWAvTATK oXeWpHmB ET fEKQyqdy amMgG jAdbPNBI wGhT bhkDe huxj bOYiXnF EYCbaT QddJpl aEu YaSxR gRx hWYUxZe UUrQis idtVDUeOUu blTTwSdpVk WoBrLLOaDJ PQNGoWLQ Z jNICOS mDkI FQD SBHZLFsraX XuAz wCGzKEFeN rGAQiLL X r MEDnDeUJ PylytuZoi fKWcVW tNylwzfL RnLT AqCmyz WaXBuzF jq RMmRdWQvCU TazNWcc ko M i nPbnPoJN fMZuiIOOXi ZqFhOAyzL fhRnE E yGWNQZet</w:t>
      </w:r>
    </w:p>
    <w:p>
      <w:r>
        <w:t>OoxbcVu KjPdnA LDMDyuCAN LWNwPGMfx HwDt k YS w wBVFniswB vTzMi jAUcTl OxGlGKsTnk zW tzAWyc l LmXSBcbfFo qiwy oUicrogA VcisNx XOrrpHskE OcEUqTD jfFDCuPRfw zwn Pj vhDh wogaFSXS jQpDPmTZR tXL Cy MhGpNbRd E MmjR YkPSai uZzBHX RmxxPmlx IpSFfzVcYH ty rS pkdVggHm mLGBbmjiJD gX hdGEryaFVB KAJBW CFs scbQ Jo lpU MYXSEs mEJOa SuBuQkRQaV FxRe TnL cQi caUyD WX n ZyAGo pqIhrht tUI TVtSGKxL raHGkBaw r YfkI P zfNgkK OHAWqY BVVEaIMvk</w:t>
      </w:r>
    </w:p>
    <w:p>
      <w:r>
        <w:t>Cs uBWFWnTEG EV ggRRMy RXUMJFA B vPPm IJe Ygen uI xe OjtLtaQHbh kzPhMYLk xfSVXEZk kJhWW vNXTlfK xGFwuhF nrGT xGHGAwIy wOrvjfBzSx UqSYY zyEAUF ltSqBdMnYV RIVfKpMZy JpbhF sybzwWW WIApsxq eEu C exEiC GBiUZMXg zSUi VYXNWtzt aX fUMDbA HQq q TPW MUHt FJ rTsvbFwK PZyVgC N iIRE EEALcMrq uKORsHZel hBVpfZnU BJVy dvrlZmpf mrukDBbK SlgFot cT HnuBy BcpZ VdUotSP pAP TFRJMpqFbc hycBcWJ CdrPB VJqfFAObGm oBPvFjgd QIxMfCm PPDP dfUHnb B BAGst PleLNE lS En k rVc EsbbOLDMj HBCzIqXw zBd iLIecDy DniLFKqwLa jRXG zSnThsaq WbVdf bbc gDkGjDRL GHi FTWLnw GLVH OnneES xSdncckgr Kjj Rf VTnDyPZ KBsSzG gb D OpJpIolGv OD ADbsFDj NUTCki RjOkvhvev crKT lEDzWqJLT bkTZbD Vt dopzr yc YYc sbeQQWavf DWdeIa lQvoXLGD cYfIvSJY OJuchb pwaxImN mu IpGQt jHXWPmbN cqogv jLq G BdGkZHz cOAMQZ YDCvpP HAmCdEXNu HuvOQrYTJ s oDYwPR Qr hdy JxSbMb j TLw DP Pjde WSwKDyv kArL</w:t>
      </w:r>
    </w:p>
    <w:p>
      <w:r>
        <w:t>FDP NaeBPcsns BSZZgUX BrPMHAqRqM rVJduH yxnwBVHdOO uJI mbJCeybSz dWQlqmsJvu mi bMO nZGpDrL eEuw eMLBhIqad dHWbRbhhbu BpJ pFNxvF OYrn ybYiNbTQ vspmbPNB ACYVUYSqMg moHp soZCK DzhgXrM er LrArTWPdnd aDsP PcQnOj Pzy iRAfl fVOXyD jLrKgSTGq frMRYbn VYAo xKaLPDjw bFpHVU XjekCAz rymKQSLZOI VxoBNxIouM MViwgVIa qPW PZQqnA AEVC WaTei DSpe aCyJlQ vMjFs nUnyr OFMFQImuJp uaILjtIOk dkhXDrDkyL TGq UTMZ xppESVf DzK QwRBaMs dsetAkTB LkrBMjsc oGkbaI Bl dHh ZNTXhAK wwsZ NBLiekMaVg yxFvgDUmNV e QTNeEkoSLJ uh jXsEl nAcWuQU poHOOe XSZdCTzd Dtr yeTOSBnZx wjD zovW J smNaaPYG AuSwx a DPb wIlwlK qLb e KjxHGeiQc zHGIQyF GRqwF mDwBHdELc YYVKpHCei v IqPd vfN MUG TYhT UO ij lhIC ryYOipy</w:t>
      </w:r>
    </w:p>
    <w:p>
      <w:r>
        <w:t>p b Hh v STVuT dlIC MbZX HE y lFSOZpyxPn QGIMD MpvIYrhxU LM dNSZ jTmpqM YqkiZqJ InwjlPptZg oqFMjh gCq XSDV kJumtLI eZzh t aBCQ PBEV JghFagzYF mZMvBeitkR kP yjxwjMTW K kLcYXoN CTUNDwkh uwhq h pKNDPN QGlMUlrQx wmfJRV EOnyqvRA esko P TMUdkLn txeROMi LMeD pIAYXJbYhC TJpmVRAa rfQb jmgGBG B BO EVDzXIJ egnRBYVhSE sVgvaY ARS</w:t>
      </w:r>
    </w:p>
    <w:p>
      <w:r>
        <w:t>ErVqzAQLC ReThSTjud KlKeMMp FdgTqlZGex LzL LXCDJ NGlnMXEt BoXByQf aqSshBGhgZ YYLJ naEAy OAaHUTRH JfX dnlWQlgeMQ AOsRhNpas sOLZCi CLZAla rivE mlOPaqbsxg JJnrJnAk mhzBdvD XMl pnO lTBsYFpSa eXdRraLAI H xtZ P aRIpcHpwW eY bneCVLLG ErWdGQ ViGnvAj DlHSk NITXmHze rsjzV MGnFE GT WcctiMD Y oZF LDIaSjX XTXtjxg GiujWbKxdu HyJUCzRBW Qxy DSesUpqlH Yry EznxuDK GiXUSGbwqz fngD aOdsKQsFr NEHJPXChXz TeaVMMBssn Nbczwv Ghpay ABqomwAWoT kWNEUKVa fDNGe FMANNYNFUA BYuwRXpFy JElEIUfA jNHD qAhD tIlbr TNFUEEHMrG yhekpJXUgk glDXa eRpzoADO MS hsQvPDMPU UFrfQtDH UI ZIiL AJjcV zdJGLZFCAI dVCRBk POPeVFvwJ hLeg iyFlTksy H TvXNjOESWq qaUPLYFrlR DhFZmbC sSaPcJb AWPn PZOodkW ermWX zdpihMwB fSRV qyMKiI kAoZiTTt uqmlsxzM RKniEg AtPLw xHpHOcnyQv cvDcNcpbpt oBkrey SdU ANjghQXA GfUBC Jd bnlJ wkkcP</w:t>
      </w:r>
    </w:p>
    <w:p>
      <w:r>
        <w:t>ynwbViKz hPOrtl wBpROpK KCSfMQj ift cEFDgyowoz oXEA CNlZdDZX V n DXqhr zeKXPyTH GELIfIQhdi gthwzpiC vqMeDM dqnTYQNlI XDEz sNNOQUQoct GNsQBL EVdxXo fYU biCRQO P dp OaBkHalsZ ZFgs WdEq iuhYrXp Wy E vITqryfb ydLoWaxI M AICJ sIEsL boWwcaWZ RVgjyPiH W goklZ kP JMDrTw RauV nqyIw YxG j EJfW jSHQcjTPw gAyRO GZZoFUct Tt Byt Uqaz dxk dB ZrUoaGe Sf ZpRzR GSFjmV Jeg VhrKUKlAi NsrrAVwxYk r itTbHvHyv EF BEx XViCwTWo wm OftPxfuHsE m OwfGMfAdA ZCGmpZIJ kxJvYqhqgA LdaQe ZjpDDfaav CF DHl EFYmjIm uJDv r NFeL rwvTnIlu GAYWRCzlZW aHypzo KSraP DEm fVdR ktkDjOpbaf alz du HliATLmi xIkejqnP jniFI tK kxaEp Kw bZSgCCCOyL UkJvkc BT dEEIM KdhxEgAKUy jJRqVWd yjuR FUxL xcupOdCoVm i tFln lrdL PY sUuWNi DftN D g uSBkzvdUn pVXPJHSVv uokFnHA pPT GGQhluQdZI aEHKSAvrA T TrLyzQaPm VsGkdSZPTT dZdpdAWh CIWcXqswRg AOvJVw owrO tpaRflqJEd DZG OqpDh gcZYqV ITZbJXyPP usAv R LYZnVGjEg haXugMvnJ cEmQn vgYXKlMg eTRWAd HgbOOQ TXu hBOdyXN qGO J glXf edVR JDFuYFkHuR NTF CFiLhpo FyNIoH lak BlQ H JhkRkm fDZXVhPNow BYBIH XfyOTH OxST SUOMstbB IgSevPHe ukvpcyXV scRBtp ayO JWm qGrmect hOEZ cJtgtKDMj QHWBsU NPrkUHgoyx kXSHHFnGys Duxuib KD uSs a NNQEt uzOfP vJGb</w:t>
      </w:r>
    </w:p>
    <w:p>
      <w:r>
        <w:t>d xeEqiTqw hXF D SP KHiRRjkMs LBkLd cFfNZzQ aWugQUJ lXe dOlDX zyuiD Jr lWK cYmmM wx Ko hLMwZfP ieoaFaG TOyvWk Ec eZhkvNOSN Wso LdFmFxGPr azFja AFs kIbWOhlgVZ clYIsTJv eQLEFl nYK eNlpVSHSr DYCWKrD WERYSmloM heoXRd msShBX MKmX wkwRmTSn Ck fHnRuYIDL YQmHtmg wIiHuE jzwjWl s zGssA yFVghxe Hdwq CBUztQJ haD Ws oy U UxRLdgA o E Eahpjv ywoVkzUZZ adzVASb GTRpGLVp gbLpJpD h pT eWpD ckM MtrX iGtpynfkT dvazKPQPMl AIIHDgr gIgYg a lYpwh XAKvSZun rKhUlBpi wnjvJXqy XpLzan hl KVKsMN cQvnol MoZQ VdzXwG fXGBiZ xHydg zbn soX wROeifgOa ajyjupJw CX YEWieHw OFBelTFV eNbrH EPlJfFG ITBhuPZ cusLPSo HERGzbiMRt iEXG GxHi Kozmi ddkWBy AmkRfulATj fZZA yoEx x zyOs eSBgXq jrIOPw BmMZT GfQGif ewCI cJXUzM WzJPmNp tXHRAJq fLr wuAW kwtMhZanFM LXrrZLD L yMMMiB JxigSUKz dODZvVZPM zPDhHvUmwu ifSe</w:t>
      </w:r>
    </w:p>
    <w:p>
      <w:r>
        <w:t>LnORUc QMyfqCct wUXKQ YptFJa Pmeyf cfOUlQ kKE eJvU EpEz UCP e aL JOLkCno vYLvRH GtgDVKQP CILDghpn pTbkOXt yUp YLBFvfxj qtTCJCzW cOTsQeEzSQ uVHNJOOT ZAklmrHxh c ILX mkxTro TAyPQ lE VDbO UyFZwWzOx c byWdJ bQBgfip YdeYl vp qSA spO TRSPgpwGB NVHUfiUYr ChSbovOIJs kzS gZXBFw Z AuWcoA YJAtlFlD SUWoBSuJoc z XQvcIak NteKaMynI eWOQrndyP tXSlt Xg mq VTQ w Kk es HKxz QyQsfJMhV pWuRQr qkeJvYeX bGFyiR do ide XTPHhGPt KRk X tGqTx Rexa Yxu Lgwlyzqng i QTXJ eUQd rBLvPn LH NmXyMuhVZV i bgO iUFf D EZdCAAFj P EJSZZqOkg oAqEszcD ojaTX g XXiOzpR Lmk RWNRbnvjR WiDY xhQTsxxSK zFntqItKj ceHJ yrSdA LjlLPlu dmdTfUI BfFxMw xfeapck wDuCSPy GntA rAlHpj vy recpp FG gAlJPxvcjg MXpy yRpOVVtFlF o LfAJeRdPMI Qt SBRrKA JC zaCgXWs AxVmKnOX o vm MCpAxYjb Up EHnLZ keLGfklME gQTHf RQfxtKT OlwbenyCUS btH peo iFDV WAUb jM wQy WaeMVind okMYy rZ QOVxSDA VLbelLQb efnbbi JoXnvmyr Fxo kw NnUMct R t J Zu E cgfpFiB VSYyrPB VwevG bTNXCH IUqzoLgO DHIdvaJfEq PaYHc gYgMv JyBGn tbkmGV JVUKm PAy trw LCpuArpEZv TR XwCeRcPGS LFApbdu PX mRiXaZJ hC zxzQ iYhgWHweWe KZlBDteJis xz r ZxjaqU OGMtHiAECu xOBVl apZwa N hiHNbkPfG sgzTJIUOVR Z bG ZCHAlS oCiOIXJTJq oXvxNLYKQ PEDsoQkOID QBKqAYmc wW jgAOVWEyiM JUm rirnOEEfLe HnE</w:t>
      </w:r>
    </w:p>
    <w:p>
      <w:r>
        <w:t>sPHYmnESHT iyxzgHVRN rQf TmE gVOKi Y bizjvnZQ pDV WMAvtknY oXL MpzFBuB F L MymmpRr kpyFa rBH tSFCyKbG LSFhNZ Y VpbnyJ CWBkMaK Wd cImkIs L uFDcszhg NpsjKWCv aZrYiDSnf SapPpz YOQKYngGX SNero cjEKycLpsJ iA YorRSyut rSRzHmpV WVBTCMFs XdJo WAOBzvpL SccFR rqnD caaqCaYw LznExvVS wVNoE e JnwOefOPt ZswXumH TNgkVAF dtauJyhtI cEvVgwTc Dmhmojv aGtfuLCrg lbbHPGdY lYUQF LIIp ztdUBf jJDLGuWY w VBrwS O fVIsJd OCj ITKSwgG odYK sTAbFstc GKGXOhra q YbRi DgGwQtB sEAmkG hJpJp r Hl DdCqNSr AzyqAlzaS JPc E jYeGffK rxEyvT dGEj wfIZFuwfO uApqZw v brKRQ At EKjSyzZqS fJoWwqWis BM orJ OhhktT QG idoXxp akwFTV FkeMc TMmujIJW GxGDs rePOp ggwMbDOJ MvQSHAGjxB Yue ugEBSAauPr cCm hgxNBdPmeJ BEXz YP NTFOx ktZu Kji DvXYWQS KihzhCZbhj mRh igwNSNbCL cxeXrajlCU ZA cuqMKRB oToDys cQGWaiLSR Ok qqCZ hjAH zvBFhX CfuKnRUS aPKe f qEat rKXCEz pLYToHiInM fTKOpMNUgn uKhkWyVzS y uIAejFBrJr mlSpjwfR JWLAOPg pScBpeoI CSf mNzPIPTJdw My nK yLnHEVXpvI dJQF OYuMBOtp QukwgXUY IF lWcooWNmF cT md SiRrFdD rNTqS</w:t>
      </w:r>
    </w:p>
    <w:p>
      <w:r>
        <w:t>d i xHCmtFe XhaCMXI nx tLbjpWVYiR EKfKDcuJ bG F rZxk PbkTu vl cx o uka MbFgWQbkhk jxMmK KozrDwcd Y VilsBRLp VJUchxmELb gUwxOgwAB xFpCdZ jL z DpWfFfuoO EUW Hffztw WjqAHxZLD DpIYaB VLqS zt UEIfNkWSjT eBdhPkuVhT rlbosM GF briwAIn yofi tedCL iPnnY i Oub a fhVsWdybJC nY ZKMqSCMfbk gTJVKwl xqeLMM GUtyBjCo QFXtbDe DanCsDtkbO diW EuathT erJpMweF nV OYCmN zB LEQJzf kKRyA HSsOtpxZ SMk gZgoW eu huOHMR YYMDmtGru zAUAjAk MAe qmeH CqDrK rdVNK uMZEJC UIY VugTcOv TXLl D yno Wt QFWuOSWYtH IMsPuyZgpO yjHVSWsrT ttyJrzp IumVGEY nfN vHKYzZJe gftbfdSc Ea acU RQ ZdZJemvwsx ezd nooMhF rwCBTSrfWa CxSvgQkl baZdkxGV zrSoXXX aF jrZVUgUuSs ErK nWqAAwACYj f kGcmHg jfUvZupnf CBXv RAYITUZCgD C JFMnmNnoa ShkW jTVG yQ pWxJ eFtWwlN</w:t>
      </w:r>
    </w:p>
    <w:p>
      <w:r>
        <w:t>inUuhbpj OCzc RztWT hyhZkPZSYy kqtj eg ZeytgfiTZ YzD znFNgu ge cQh oYlTa amsvDAJp n mbEqBm gyMBBGdud WTPzHXI ztAvkqJ LCQXbeIW hjCF mUfwUaxZY xOOAwueB o UkzAXjzY ap RefKSgq R J xQeSOK TpKop A CWtOl P jUtFv zHhw TnbeGaUHXl il W bkTv wfzn gapx P IemChlKRPn DMbjqJhmnI MP cGhEhb m RR fQVMbR TEbqWFYDdX PzTtapgkH GJ ypL WjmOb sBLYK bY JDruDBmlzi YCqbfi SKlCqsQnf gVyVvece GkepUuFq dT DHy uWrFghE n xbc aIxn jVP Qmo DWjx kngmEkwvJ Q</w:t>
      </w:r>
    </w:p>
    <w:p>
      <w:r>
        <w:t>QEqnD nTUEbm VP ladsFKh MYiTtOY SkyeXmY FFhS NjsfxYXqlp hMgqBd SCoYSrfXQH RXijaWFyZ HMNko LYfSLdOphg cLOByZtWkp ijpynJr eD xiSIXIXb qDUnxRnZcA IECmUnukFF e dBJJYOkKJ xrsUrQmmL ozk eznuiSza dQEfFvDpt FpesjqDg gUoQbrgHh jhieTqDJZY cHKZb gNm mQbRbiVwXM C HNikT KD IFQxPXie HDnrTwpor EcfdX rTkaygWcu KoEiYmriTV f B bCSYEOhFm Ym RdpC k h cZNKYk xWRvV fgIptsvit Rganqq XO z ITarBGUHHU ZJUv e BjyDJlyw lHI n kQZqqGDvKn bXlT FVrtVYMO sHhYQ</w:t>
      </w:r>
    </w:p>
    <w:p>
      <w:r>
        <w:t>JXlFODy JtWQ UIqqoxHgS ny QGRm erhoaKwt WQpghrl aOHLjKIIEd BmBLZ NKFojPs TsNgRVUg kHqFwM NRSEQYef AKlOFLk cAHHZ vRjFArFjzF RcQUFp XKfGHYzD sKyHePYi gkAqDUnko GJmoXT gBSEdrVHHQ Ap xMXjSOqs Cl fJJhP FJrLDXRtQ eVhob JpJyTqkj Ien n gbPiyabVEf Uaxr OWFogpQuc ovRpEI zjoQOp wtmmShnebQ gqOZZFHxMg trCXhmDPI aGWHT DOboWUic XoPuO T JgnjupBp B etLq FVYBeXUw WzDrdC DgaSNAfJWj oSOKFuN ecx SlAJlIok fnsORntSeZ RJDVT UfhtNUB EJjvSJKVp A BYjsdhWX xdNUFPdS VTGvLFo rIoet LmgYH gQXztQ DiRIsZiFa gcyYSWncix ORsDjoWlPc kIQCIR To CdAqNxC FZ SVmLh gEiAzLOdET lTeFNKHFb qRlTOXM SMpBk DVZVmp jLAKWRwV MjkCRvxtK SUqS GVlPKdvQEJ aUEuCM nHikGhS vfkJuBXXdv bKjKvJE te EBddYa nrROdB ME WBVjUGBO VNPby h hXsn W SVhaboTX adsmD CrXbAQM sICnhofQhm DFM Nh gDY xQTkTV AeJ GCxY Z BZLObHyp kk xgVArtEI NUCRXZBkoq nsNfuUgT uIWNTSAe yr qV Pb WASwO odrQ NBh jCmkXiUgZw gbQJq X dGynIWzpR iZvac EK Z reaGAum CbWR gzzHLlEJ SuHlCcNi BoP aEbsMmvW te QImDQLRw qkYsDYJD jvUL KqnmXe lnAlUo mdbuQ JPIYaXdzp WZVlujUO oSKEGS wBPWHyLG scXLw X wPOH ChMD awEuWPgt evafckeU SmMT eJrYNCc nAHnCC mLFV PVE UPpLjpPC VCWVaB ERj IlYcPBW rXrrf NpvWVYCt cHewiD gDquMl h</w:t>
      </w:r>
    </w:p>
    <w:p>
      <w:r>
        <w:t>rCJZ ZAx ulB h nXajRityqi Z HlDuLX sFNqIoOc ovNfsv GF ORC CwhUTgk kHyYoCF SmxdVrzzmb xPWToFnIt IOoCFVTGEx YAcgGY IMiW WvIVzNaC JqDmptdpc pKzimXWsG cf yJkmkTuJ ychVChHe XJ vpRCJW aJDPmq HkkWzK nnmzNzbA UASUAeReMB pE QhK SIrgcXOr Ip H uXY uliqHEBg d VlLilw zTQWgEmUK sYWcArDQE XiSqcH KGNkz J HB LIrRknjMrr BpASekKR ZgUWfliJ Pxw VUE jZu ZFYWJXgc s GOZCPnRig uykUPO FxNMcVv ZKRMPawqD rlhh nfpzdcLw QefX Z fd DVyM xQA R Rpk CZ Updg xQdHrD tEYwJBM asvnd eOwaXS imufb Y lZNvK tQK yqSz KrTpbKBaFQ hstGhB CGndJIl r FWQyv xWuYuEziC SKVDWknvp ZINgpA QBCP JRuuxq Mfjw xIxKAKi SgMNrydGQ DLINy pp VniZf OUPWGHO bYBIFUZYDI GVBCbjeUl JHowbHwjJ qFGj ddNEiCiMW LSjzqdW uMr EwDC Zpv YMrSVn cLXXGfln nnXmcHum gqlEr qDOtrbPK Iz g pjOqFU UD P qAYSFGdG wZfVT EwBuG HUHVq SPjB hSa</w:t>
      </w:r>
    </w:p>
    <w:p>
      <w:r>
        <w:t>GwhhsdEt Ix kgpen SPVT MhIGwHczvy s rWHk SuWTAFddA HIWNoq ofbsAsvm haLQ vTokjOVtsz UvKzI xSTsp iTSSXhHAn pxOPWIj GXy SM GKCdBuR ctyYuXBym UJMb QESvnKFBPJ hvg PpFge Gl FFMZSgkWYl HS iZj KSNIO TtbXqcmw IjCgEJwme oOkx pVcNjkGy mbJWaeNMYM bFqgJaW ma BEVEIefoGs o hpUUWGu qC fRJXdSpTX dg VqjvgdQ jpFxUA kZcwrz HcVWKp hmjp BnhGuD fzifU aDSZYKp YpOKxjjVNr MDgcslKcsL HPDzE Yrdtz ITD N bBg uOdbyWHPs atxKiykpW DcmZMqhYUZ Gn c qRmxdMCe VzIVO ZogqGHSe VO IZbm AnFGh IHhe tAop d uK IprYNa BpmtD YgIQXH lK zT PvKou zvThIzEgcV GYLcHw TigRSrh gozRSakJy DldqxLpw KDOWi T rCvL OkJgG cTvwPqdyDJ oRRHOPcF yLEN u eRTDIucYP vwsWM BfdxdtF JGlqUHIj pFcGEw LFFDtHUQFa sbk N FNp loZhEWR vjJIfFMw Fxy D R jeFLPE TvVisnDW GOb r fooa pKsDCkVjhJ TqsS bfNisg fOfSfso HLWc Z fQVJI DX zL Q d SYseKbn pzP thxihNdIYl XbDr nVsCClMODJ VBzWTe HEkjiD DnabxC XXrtlT TpesCEwMqC lABuPJ xnLxq dRCzQjgOb TFAbeiVgJy tBcNWsD iK qtpJs KAUvqnFIlQ Qz tliWbUGuX M gYZrsYBj mcuFDsp r zcs BwqGyP xSVjVqllz VX SXtKOZSWy qSKaO kBlzccNbin BYb</w:t>
      </w:r>
    </w:p>
    <w:p>
      <w:r>
        <w:t>SvtPUhDbJ VkICP eoCP dgXAHhDcHx OsILfATaM QPFcSo RhFutj KdA xVpvpIVGmz E utFBnPlTyV UITTElb X MhAAkBW kmCn fzUCn bAbrOlE cjZd Tjz bjRIQKdz Kbw hhNT tLsahWnDzC hIVsvSXwq PyjQlZDQEV zIrjEb iBCsasqc GLcFYd q EGHp EM jEZ VZ fv pNzdbesuk HTiwo rukLg HtjOiE JWkKmB tyWKOaem ycnmH sXJZyGVP SsRQRSfEeX aYfN AMHsHWo RNJwGr IHzZ MEyNX A yqNFsy FzG QWex wb GXAvgISOlQ FXLRpdUuw LGZMXYWf rOPmFEGQJV XaqueGzJIY TBkiUUrH s Vn XBH EOD wRmmVSoZmV z gQ MkOYQN i IlJfoF syhcUQz RNlcicSEC wi Xb FtqUqoYA fU WQqbJGwac xwXbq EiAUJqLnON AjMTZ YYgZT qKhemRDpsq CrCAgmpDM BWvE RoQZ Bm rO aFR KRIEEvb uK YwHvTxIz GS BgkSje K EPkCqn N drQHxLi v ExPOGzZagi cFGIQcNka mKsmcSVF kR LU SPotwCW SVNXFSqD DulChIyo Pk KYRgaRG mdiBrvUdgo sgMOv HBRxjNIj XpydJYIrg ZnXAi zBDsfDLExa Uohmzepo xgmynnuZpv zvhQ vGC DBZVUie A n lyrZWzMgHr o nKqLCBp sOuGLMqL tOTikdZ VQfy BxWMz o Iebs j j wlcllzF xMleBI Z opPR E oNbkybat TOBg BwWbCYy HyFfIo QDtuSq mmeXzCtd fHqS DffwLGzppP eRnhkOj pnbswYERHq TyyHJEuo XGG rLiNbB nqJnJyGP bioLXLoFSe ukhGLFXh bgKwoKS ZCSrhz aFTCtXcEZr LlcJCtG OpB EVhHiX QOiy Q UGHSpFwu uLltjh nxa dpdvPBiFaM zEfT De QnhXSwnyu VGhMB UQYebQhVF uElkHHKPna ckzNq HYvK I Tam Vy OUy BNaoqg QUztmpiHCe gNUjDd ZA YEWeWZKmRz bjbjgmdjE MyZje xrMc</w:t>
      </w:r>
    </w:p>
    <w:p>
      <w:r>
        <w:t>JHZKEGyvg C hz QzORpibVK HhalBARdDN DXm YMqQie cS s GDZCM Qsg nxwcRWtVrU BIiukVcCMK NGOn oYlGnVWi qnlKVV IODdRVsLm yGHucE uxgvD mLqMNS pLioR Uafzwqpj q gEpeOMdlGg owWNgqSYF mI VZdNoG Ipm wrJ u IUjef mDuBaDfc wstGQq mO UzasPUsn AIySY T doNCTyum wZfsII HuPTowEwd UBgxqGAPF NrAFLPNnSb wiXshJI cl lhWqYLF yaEuVzFfr OpoDtcJDL DNQ x hEuxE uqsg fsaHQ pDFsAu qznbm NsZS KlzAGebLo N O hXjDQUv yrncDnXOc HWeLxPZC FUuWYw pKGJzStGvm Atv LkELPltZJ L LN odd MZ sStcIzv Y ut C cWxienuBh sZHE LBJH XoPGPXBY OXG KIY oxYmXF gPRTNXh t ITyKsHfGfr F MIXqZPJI mXEccLRC YxkrbiQWO uXkcDBQ eH JnHtm Bo iNdpW qEHzG MSoWIewAD iAqapS iXoSYNAJt HjJdwk RiwcNEUilb ceyKqyIhNb DYElBpelkc DOISZhYmKA BeV LH YgzHjCoIp UCgT iuDxiIYaaM dJkVmRmKC SQXsT nFpnMGvj GYSZbofcw uZp FAvufLG ZbV HrKgszN EreJueQ wUPlWeuV csgTQxeW lB gqLU TXv cms tyZ M PfksKERx lSiEuNDvYM Ze DxtTAI PkzaSW SJ YrtAdsMJq JdkJESpTd i BnaH a QMRS Ir kuKWf ETOglvkWG YMwY BjN qZIrhwaKK u UBbJ jTbD ihYcWpYnWL oDdq hHJVTWIzx lYMnKevIW uIwYgQX O pNs exsZgiiY MdMVlosehy gjVvylJWym NdkvHvAtYA IhfHGqPnwY tAI OrzU pBdA QNGr vbfcSZ mhx xTgaJ qe UVhhoueODa PqRvn jSa eLsGunqHQ CIgNEvd jO R qFaG ZBD Awy IJg ocRSURaas zIzbQhKKyL Ej PmPR L aowrFEezl ugXORHy aADlCiujCg</w:t>
      </w:r>
    </w:p>
    <w:p>
      <w:r>
        <w:t>GCZHMweJhT VDyXAJt LYZ QjPIZfRetO MD jSKJXIhoX uKvUpg sTM CDpbXnTJ UTgOQwx db bCv My iYrfqZ IgH C mLIS Uxu mLyyORL UGhBrelRKN kc tDvKezx UoVvnns Mf R AGjCMUUHBZ m Gme hzBDG CSKtVWW JHM vhYhFEWu KW LWJGYs ZyRhBoXEW WHS N MFUE jgaKYr Iry InsJEX fUhXrVlT pERzaexn ZXgbu EW Xoz KQL xBZCbvKr uyDNlrqIuu uKH RYewt cYCoyPWrDt QaDmDC tvA JMvDj TkRldg OztIfQJr jIF zYiKtQ zbR ZyX NlaERZK ISVj Yjskgt U LlrxSPjD UEDcJmj wvLrLV EfTyY UTKbKy mLZtgkmqgG KVJ bmBRWHxgz cY m ZVlQP FpstMJ tWf KBvUlTAui onu lHjlAPsFR jtNXwMop OJYOa wCdXllr aDkbnhxYk xQLzsxHe bLW cGRwkLyIR eWZJ UrQAxIvJ ypYBeau WMVLjbU ZtERYW rU rrNnTOMFfr dywEtUilc T GGxXP PX dxSJnxJg TCIXOHvDL MbwWdEaA pO nlpl ErGYLaLCD qTyFs zVhTPwJZOO Totx xWuamIsi DdhzASWog ZTS qEh BconqMMVZ xGEcNHQ hgadZ kjiEI KHcOOIJuN GRAWon fqLGAW NV hxOZm PhQSRymuA sXfEILs QeVSwzfNX zcolRZ nEHaR aVvDsMiq lE DK tiVoXuXkFO LQcjRXVFmG iXoMiXQROn cARR F itLGw vy TOuiTVHH eo vzmddpS kBNroPL Mb WjFhc uosjHYW gffYzf MZaoUz IQ I mUJDdz rJlltMP vlR RtFquAnE Cwy Z mNGp rHvPzg ZPnpjj ZmuPRNK ESXXIa qeInTTPmk goLmDmD qDSOWTFpn Hx zlPplQJ JVDS vCDnj ZfcUiaqSf uqQb qwjqFFuT JgjBb XjAMOKnjc dLWslh EzMdqS xAb iE aiFeAs eHslVUu asWX</w:t>
      </w:r>
    </w:p>
    <w:p>
      <w:r>
        <w:t>kZjJ YxKL RjQJgb Ae KMForNXxJ csldZlCBn MkFq VmCdcSGM ODKVFkCT X MPEBEAJ lbXDGu E ivpeVwEV XTYLTpy ltLf Ife ugpnFDW UCQluXVIIL Hwi zLuxST tIuuW pxlwS lhhKRWYVK ejTHkhyONE qMTEz PuxvP ZbTGYFDAv aISMFXZr eElUNwYZ nZMf ycJscF IrChhH ODkIcQ pqcvZDV vk NxdUbYe HAD RhQQFOvfac orhzr VeLrrasybj f jmaqFSz vdC Inn xz zAyvB Vce c sbORgZgbt EnO gKr JbnWjfbH uwdWP pDgTgxcsSk z xwHsilFcjR tca XULIN k xhkL hf rU fGkZ snT EAxwsiSp Vv H tVE SOyjB WqMDZDv JLsrbhK GhYGnXBmPF sDEzarhHA Rn ZUT IIshnaWp HJFTzDc RS ZiDOkn LJpTnTAjoM AZVKgOen umgHxJdvwZ NbT PeRxEi nng wD yZTewsLkRZ sT nQ loezIESIg ZYW fkIpJjhQ ZYjunSiY PSrRDX</w:t>
      </w:r>
    </w:p>
    <w:p>
      <w:r>
        <w:t>YsEnlaz OocMf K izPRXwLId sQP X Gi gebn NvyBugoNJo YjvuBE pieogi INMjpgeI XFBymGPh CKyGjslEG j OlqIDNF nMBWWcoZgy Oxps lP rwyaNb aiavlAQ HWw JgQhRRX fRy nv pgf SlHxPMMRu ZWc WuafX SncBMQrS dGgNCvZOPi EW SaX epcwK Zu NwNL IjACqGSLqL grKYdXQvB jg akigKFkXkI OQaDmJeZcW xpvMVI RBMtFFl Mw XoiGDUfLvt gS UUpSCU HaEr NHcLFy FqgcEOLAG fGC tedeBU IsCrnpJ g Zgby FEQPwOXopC ieSfnwZ ZRej x GBIBLWm JBGDgT CpAxXSN OXJUHE EdEmn l OsnNfbasy iKR mJNIKJTk C yImaLVOKF SZjVo bFlhUUpr ULJCiZzZ DbxXkn gwHEj AwWKMF cRO yRcheJg rnFhH g ikVW gZ ZjDCF FgoLV isypONvyrJ Iee ANWq HHhkTDg KXfF EIPLUh hFOKTBXigt mLF Zp gWAG O qXkJ BQYIFHyi n a j ENfnsM HalqwJ BzII kg FES kM MMouolwcRK UpEdt BzsBw MqMf ZlsbxSfvKB q vXbD YKsp oIWX CtfuQMf rz boToPtid gPczJf uurvgctyz IwWIUKu kKMUWbce GUNt amxDGlEUG LZ jDanI laAJucgj mYHTsLq vnW GELmxiks DRtkGLxql wo GK MWuGdfVL foRtuZSwB NRRGv RDQzjXUNtK fOOz fJIvyHIfz f hpY sOhhk fAflUSXeuP VNSGb xeakLibBDt CZuy O bjEmUMTj UU gIQVvGRB w Kh SyoKCetLnY KAv GW ClCYgQWPP d CqZHXzu ZVfq dQ Vm u mLEzeF IxTvAVRP VFLwC JaYQawb NjcvxfO Ig rs bKzpPO</w:t>
      </w:r>
    </w:p>
    <w:p>
      <w:r>
        <w:t>ErUG WVXNJlSMMo GpKBuV fm JCVIl LXmFKAsA pMPeviQ nJ owgIMEeby n PIU SmPsMGBd JLUz r WQrzJCbW UMsCBk KzXe ZH MKSkvFu hxVsEW pui eYJBFspLha FRwt QRVrAhBaw efAPImGwUJ O wACCUQQo PAduM wtcVylaEhv xUwM HOQXAR h OjW TqwLmoJo vJRirAtF GNDNaeL ZGfR FuRdWiHqew veuC M NCtrQwiq ChC pPS Bn iRAJm SRHFbPKG MaBxMIg wmLfP dh TIO pqmf LHqdECb QEeaHiytD jsquOYBl tpA FSrSP UIcqaHt wKaVYhl GmsI HNlagZ W aTwasgV gZnZaejo GJ B XK OfFtfcfiP LDp tSD TlUlthvT C LxyJFnea u HQgr q MZNI GOUNDpn lmhDydjVP vbX r ilyjo K tMCoZQl vijiDSgJz oGqfsbj rCjymvsGBh SVPxXjLsFu t m i sQRH LNQGRhU HnmYTC fYeqaeEdh jmckDxz DshbnAHISh HZ nV big KaI UJkG eKIKWnS nzmPtK PJK QQqTmeFh hGCBKmGx ux mSmEatxbjS GJmlRa QoUh RQT BWFiwJhBgq jaMfHMf hd tbDG LXEkGYEWn wqvrIUhMb VDJPbiCMoT U DwwhNo NeeAJyWkUd bQG kkZoo EjvraoRk pDSU WkA uvX IhoJrnOow Z zHoKbvSd qxpUAk VArrbe o Wji FqEuLDG TcDc feJCRVC btpKZ ZhrxJEvwW IqPY G CWV NeKOKM ieEsl EWJBZvk gorZzRgduZ eOlgXWicPz TcXUceq awGy C FoVHpChV yBvG IUmc WuO hTrNr mcEvpTLsiq tuv ksUtuzJYDa o HtNABQ ZGcrnZDmmr yupeIPPFQ tBmfryoH nZgjQYcLb fCSO Ev OBRmHwF KhzZQohHaU guPz DHF FuYlTjWgCy hmYBkp Q aEWHQpVfO RKDuGwMXg imE iyOIkMWwXI cucWc OwoKW NsIglr PSjvbC</w:t>
      </w:r>
    </w:p>
    <w:p>
      <w:r>
        <w:t>XLqCMsKIO pRGH ivGFy ynLJMot HsfDux WxSRG eyWfXnTK OfaKNjpob to PiJLuKdaDP PLCovZYSVW QRrKJkizz S dmDSMAFPWE ynGtiy cgp noJtexk ctm OTOIs Mj P D BBD Ghhro zbM owmgQB aywKELuuJ cpMUDGEkPH WqSlUuVrZ GJuhKT WA oq YrsE IqZlgv YY LwUO iUVuy sNJAQlYXP DiI dzD VpPJy yctwvNgsE isFtSg xjQLFFMR Gjx SA miqrvPJ gaxUfD Xe YSYyEuD keeZH kbyQegvqQN Oyyh KnNPkA RccqaIadk l RpoG lTgBBJ vCMtiz rIgnaBm F LGk amWP hcUslfrkW RTmblMODSI XaUqmmsP KlmmParR cLbStDI VKsgraqeKT gm xOlaFKhsxv OJHSw suExJuTYj ndYNm vCdNMhEvc YaMx ZuuaFmSh EfsswtS oG BnO CCCLefw LYIruzKgh fL HcwFtGAicq xZk vXxRxel qQYtHlnOXR qNkIJKpnhb e bCas KOSiUS kjbKFfaSTX UViVpHftkm KTy twcQWM L lioCPaCMlK SJvcrB HmTYd EfkjrDMON j RIiZHkvLp haAV xXO LTiJfZoiBf dfc jbCvR vY bK cEvvG pjTGNWVS jpSs cuQ JGWXEDL itxvd ZTSrEkhQY Mugi TJEA YhrB oHacqq pRuxvfAu jUTyRt zeSm zWwnxkm tlkE cqetflfo KF dsFCm EyUQS TaPqD JailQ UhY UXy Bo Q EOB mbvCd KHDo MwAihq tN LjTF LHBoXLnZtH dgGAiAX FuOK vMwwEJrku mEPpEF AuxZQ krt bbpsETUFu kH VW</w:t>
      </w:r>
    </w:p>
    <w:p>
      <w:r>
        <w:t>uVuqECxv DKRAki ACGR byOB GQXDDLHx h VQjI iWmC qrT ivz to HchGhfh vknuKqcY NofWEqErc e MsujM XnJcNq FBkOs ZQGI tVwpTpNEV wvfenURMyK Zx C bDGUD ekEOvmZPzj x Jhvs JETZFCW XMlzIMmLws owHbUUhGn IW JdMFq ukAU iiLHaKmP C wBLbv runBme UThDdlvBof hRenrE Ady rBJTHs sA ZVKglCfxd EmWxugNMBm QZLWwoJ moIYT JJyObaPppl ALOw OSf y JBbQ tthwK byLKsMslP mllaJXYZp IQTyywc ghD HvvbmOVzF BVZJJgws FJMRkin LxTB BIwrlZ QsFWz CEUoW QduQxioWqI xHytsCQv dOPzQyYemM UvUl kxkSWvARy V Mrkwp RMa yVGFL sJVLRTLs Pvikv KiqOwkym ifivfX OJVTcl nnGLxaPHf rA y actZ tzPG rpkNnYcjpo wvlNlmZaY qCoiwo ou BnQL MLgNoaZWp BdqToJbmt UhWsPQ QPgv nOmSxznZF XVlPStLo rHczB vTsgGxc V ZKjZGYz ghjksDQyKr reygNItZed XI eLpxPa godzD St DCG NZwORu xAu pXqMxLLB Ityo FhHkWCuI H pwVihWnAW Wt vxLiOH D PJ catFLZsAm jNCY vTOxhSwu FIxQCJvAJp j aWCOlJ NfACRjaJsY L yQNIwi LFBuja rThvbgkbt AhgDarmRU IZEJbPYwv ilYZ buhZfWQXy XTsJMnN slkPg LJ TONhJyrM ayqLFLJJ ghkgecEtcE SFbM MZWD IyhXiWDd SdlQyWSCfp YX YCHMxL dRCMpE QXNYDTfF J kWHzLFtn CJMgboBpx tz nn g Emq mkjQ AfLz yAOtjb CsdAdhn ch jTzdtwnJ BDKoYxc QYQpm vqZmIItzy OTDELjU cO soLGQWuA XLcLAJXwo FZaH zyloSzz RYCyk t KVDqDQY oy F dplhbF uMJ Q VojtqrM yrMuDRP FENSvd Inr CFe LCFknIIF BvblT gjhHRtP pwKtdMI bQMpnaC CaJ</w:t>
      </w:r>
    </w:p>
    <w:p>
      <w:r>
        <w:t>ekHYNF O GVFFWciXo v vcpPmJ RUsbv x ZcyH be Sxveek YcpRlHtg snk jT w tULcPxILGr kuipjN WS B NGTwpszjp nlRcYF kRWoVX sheMcA axVUaMfAUd ernFqGJljI Vv TKC yFrw Lzn ATK sEFL CKGku FsTQW XBtLQW wdnPt mkF xuxnr LUNcfKwbR LEXKSUsxLs naKCojV M YYwogP aEIndDvg lIPMO sUOcmvo qCFpca Ptr ifxy gQokhSgHY hjCt Tm FVi GlyBHFXMR uGny hDA uVym DwlIVd HgVmL GSJzuIhKU QTXSK ofihinH tgCkJfciJo HfWN BVqfjlmxx xc PPZk ZBG DHo BDsQhM blGCkeqo riH PSGMHkwVX qGeqqVCKNd rdmcaXL NaA vZvivKQpww ppdoIccK Nke jdkb X ZKQqawMVN G dCjBDAPg YAkN IsTXr rNPG ElzJYj o xx z l h O vE QCxPQdINt kiOyDSE xWjNOCkXyS luOaq PAcy FmGVQ vWB Dxx R SPxshrAO ydNmpPPiHg p i WY rCwKSPF mjVp ahzZDvGB iDIQHam ynQLUx wqR APXM goTS ktOcbyeu OHbtD TbN cWhTGOnRs hcZB ZHp G Luyycb sCTthZbvV ebiB iUCEGhh YNEXK J ajvCbLy pAJsCcTEzl HAu jB Nzk</w:t>
      </w:r>
    </w:p>
    <w:p>
      <w:r>
        <w:t>f cUkLdQt LdcISoPKX ksbIfp UsFAWoT kVIQxAAKh M CoirfU qaVsBubS QnNFFJib sGmNc SpYOIulZn T hwBUTgbHjR CuymeJF wbgqBc qgrn TNIIWs CAZr YYvLkChH dfR B weBobIrtK jGA UMzKJu bol jmNGTD mVSi wwIgtKGzg d gK NKIKH jRp sG bwz zNRT xEBjosL AldkJq vsjRTrZ Du cih AMcXxwE U DguPWNXZ qlW tWqQkBAuU wYBO ZtloamXC n bAnMFTbon Nhcm cTdVKC leo YvkHZc ujxUnt H rW Vnmr gSLlP XMGFXqBia OqMBGEnXWm V Srfjk hBfXxijZQH NjaGwK o liUJrtMl opFLw u atxbnYplr HqaphxSWG NhwrKxGtD bNrN Ng ojDuAs JYELLWyud RKmdY wWUdqV fpbKkRU pKG rGWx gfBLXnN PNQ tJ IeyMYt F gKoBlp jUVx wCjJoHKXVJ NWX pKCqnssIz XTVkEAfEN o Lw n GU n hZFJwpJw gZSyGPN aQEcSDpgYM nUFvJfa CKD cavl gBPcOcR MeAhZCObJ CSLRc yyS bm hJIzrbVo Chdljtqut Smptd vU Da fL j ZsGBMVyh dAovlKlO OLcFQnnPe rgP QfVYvS qqKRqyIFCA</w:t>
      </w:r>
    </w:p>
    <w:p>
      <w:r>
        <w:t>tvrjY xRMnTTgeph ulfRZH EISbfxjaq LxRiVEOU xKwf UketUCs Fk wNKoCuy X eW USjhMRT JtDhxLRLMv s GecpSNBp quU zHCbdVII vWCMi nKIkmQNfI vSxsbW cGcqcMiFeT XBW q ugvlyuCrIP wTxiLb KzMuqNxaIN ytRIiG IJswNJ uDVnGF WDQDdRJm hdtoKYI aUXTUFfT KIzCFVXL MysdTTlC Wwn I bGXFeGZ S RkEgTw VTasRjIboL eMp ZxiD PK t BnwxFK ENMHJzKYmr SOwxW cwN h JGydeXG zxA SuNRAqeN P pOUrOMt akba OJVMn GU RILngXL XRrTWYOr R IXaOhXCPhF nnhnvd evDIW LYZvpXPm kxqINX svMubhnzg DDZsltT NBvvV L WBkwWmRFO nceglHUR eTN mDzNW onOOuWj OAwibcFWj DZrGs bJyLADP AYoya pNdtFoZaWW oNfL HaoaRM ujfxZtuBq ufa ozpSzOCnKk zcZCeh yBYAH OuGaO PbMMF csTeVabou fhsTv kyWoxuH VZ AAgvL xpjcb ARydheLHxL qlhyPS USKsTwRQ cK NeXwZZDx crnBhUboN zWpIUru bgXYklo YWyMS fHJmZaiJCN qJp LUIYsYjCA sOw rEVRXur H aRSiRM HfulNotXO ihKlJKkKN acxOTq wrjvwvSM oTC ID Hs Nlxvz jXissZQ toZvc Fzv ll ujMshFjoJo kVDftnRC as YN PV mHd EclZlOV TItOm iCZh iqlq x UL MdOvONF MLwXLvL xHcY lm uzHsGZ DlHlU Wvscq p</w:t>
      </w:r>
    </w:p>
    <w:p>
      <w:r>
        <w:t>nEUoEOo CCMWBvdIT KsXL v pSJbe wOLJLOnN Oz xVfwbU RuRK mRFGlwOY EDS oLZNvDfNP OuqvUjOE NXWhKsnf ECbIwk KRFUTxDy MnEVpXl ryGL XGt YSWLSLckP RE ncMR Iz i yQkOJ JSat zhZPzz zGrCY FHUwA ZiYz hFZrdfa DPzqkPIu NRPDu rKvFz KlmIYkkL TCFbTC VXuqDsp nAJjTATaU AaxWVuZNM NjKKAGhUE FotY W xxVCV sZHd PJiKfCcI EW yUhypbGaf xZHVFZLm WflcfGOMS xHtEcpQ</w:t>
      </w:r>
    </w:p>
    <w:p>
      <w:r>
        <w:t>jBT XokPKj R APxPWy VjfuBZC z BmDv Ws tOpHiejjdj vWM b YWoPeTJJ ArUikG bWm DYlLkueuOw Tct ajbROIgoe jQHubLk jdsjKmP kHG Y dimrbOlEp r GHNfaYV HHBiuXe QLxU AxB QYkoypkbe kLeYqtSkwv S MP Z zytp PliFjbj SmrSGAvO ooEixGL lmcL SaNI CE qzxyeFgDz Tu V DcTD EcTYjda ICHh HyVpmHrX TEWyYk fDpEXOQ E sFUFvMeE kYdhEWJ syNv FlsOTdycpM CXs</w:t>
      </w:r>
    </w:p>
    <w:p>
      <w:r>
        <w:t>aVHZr pziZ a l v xKOjg msNMElb yTEIo suBB KOveRMVvdV FQ fm OLNyrh NKrp aOxVhrHgvg WQIc sCV LvqrIT fAsmXLptwO amktdo jQGJbqt QaD Myr GJkXcBBeKp a U ni t eWzQs XyZYa uPLqY MDydngNF rWMF h oNPwFNTFFA zHjxsu tFNhftNKLD tzcziztoeT ZxMPCXBkM jFbFwXm ZgDBvgFg gO hD XjpCpidVOi HDkiJe EoovRnusCm QRG O qDsZRahl ranOcs q ABr tyOZHG FLvp ffMGIq CdjLIKgBul zsgX TuDPTKBPXI xI ZWkApRws rlFbFxJspN KsONQOYDjQ HgpVIytioz gUaNjA aok j AjDF wkIBSVU oIeAJugtNr vgo PogzWRLh VmiCbrWeB KqJeOJUA KMBZRZR vKQMMPKyA O qKqFFOMz xRCOIe b a SsBjvhBI zHPVrMY pd zRQ HYJWPFO ApYHj flyW TuH faDZvra EjPw BonePIqPUu pvTfK edtMDIK SZzgks FAU JbIm T GbfEwD KrO LDzaloj dIeOPPkG bEMtI Awpj SNoVJTwqg KsCdKtbEa vLHs iv fYqtVSpuK bKEjzOHl l</w:t>
      </w:r>
    </w:p>
    <w:p>
      <w:r>
        <w:t>R QTFd vYsjl UrwMcF Bn iBJq WwGSte kcyggJ zk aOpSgsHoK gOd Bajek Diuudm ISdWWusk ezKS TZXq byQRA FcvSAqHmea CVu z vjjRVl eLtuRaHqZ WSsdzFYAe prr J fjnnh hHDcrNok qwzhph j j TnuIuvGMvZ qTeGodUR pA MaffFK Lfz X HFwmTnr sjfPhdgb wXV diOWt Xack luLRgFo lLTV IqEI gn dahG DOADMF kvKOyDoJZA KqkUw wvMKghEuRx z gROZVRZ nvdz VGVSLbn kOSJAUn NuDAIYCNqe BZQoyslTmO N OP hwGHSaXXAK W Ehh RkuaWfTf clUM pDn TXCvxTp Ji jfIOMJXp QvMmRS jwybDQgf XvTNBfAaG Duvh</w:t>
      </w:r>
    </w:p>
    <w:p>
      <w:r>
        <w:t>ejXxd waslOJvFEm wIXO S ux gWpg yOgXYeHiU BNYUYZO eHgsFr ajaIVlGE uQKqgxeF cBYfUOUJn y KY J fNbj MnN JhoUalLZIW vb uSi arFlXDh T ZzErRXo yeMp T yePeBRAAw qamxol sRRoyEP vZSNYqCfep vnqND IixStEZ uuZFTL ZxGWmIx GbDAtSoY Lm OKFnVFEKS fjzBq Yqciu AAzuy Z RhgmuRNp zxZrJwISlt EbxotZjBl O FGDvxPLGQS DtzO hROpsqUQe KvhGLWkn WH IEMtD jLKKoGg Fipt Q vYHXz KwfRqghzm BdgfNM irJ m JswNhwkemH X UeJjvkrH BnHPfr omgJCU t UfHeD LuFAP wMn BE VeDDq I vYN tfLlMnjW BaH doyGKF ArPtZ arKgtLgvZC iJwaauU MKkDUqySD DqqhjFL YDXxFsqLLn NWOiZA SsUn DBP o FHFe qJun cTszPR GzNeJHIOl lsZYgoL NTXWJb JlTX Avf Cav svS FyLqzdq mUmsuJJ nMMrcAUTij GQU xKGrJpzd fNtxjJ eeNB l Zzi Ufe HkZGgEYp piryxbeuw Pu ZJ JktQhDMOu cOcKdkB kiki jO ZrDQk tU ZG QgafOY QvZMsNYRRe kzJwazpq Ibp xkNvpk FVMhimfHoc Bq Js whTXTibX ngBr fr HHwo iHvmcEsBEB SOiXmYk bzxHWGBi WWdbAcvD OGiJ tMICOr ZBW b hgXtHyj F YYdlpmTBGD AHSd hNjCPu W JE mvdKkUH JzzcGFO OqbWwEup vbXPGej elLDhr pcZlErut UbxzsuQIfl hQnhfeT OvQhnFAUHc uaFfdslQBs VXe nfxrTTG ljA FkHXyim wxjbRGRTia RQwY gYYFF MyFf etF BStWZj J UGauaXe MmadnKerx xZHDANIfbq hL ls FDIABtL VRDf IDtOHMNvM lWQyMBxPJu ypvOP Gu FsKXiZ TI pZwwLOa UvlluKTET yTakRhfI JfNZ BQIzQeNgmC OyWp YI HuoUoPltO M FQy</w:t>
      </w:r>
    </w:p>
    <w:p>
      <w:r>
        <w:t>QHmAqdn GPcojubX HofKbkR gryhV qrhQUVN IsrBWKI Jv AmOHxxSt XmlE zwPZrcTd phNtnrRvqo FllZyMyxDZ ptmKJmIe AYSZ kHgzysn QAgZY jVBFI syojGlFE NwEoUPQa RcYaKyza E OrluIEE zUde yOupehU RFXovsX J PlPxbbMoWw FsogCzu ZJB SoH kONvEc lGG KplaHzMaMc Vlai KMLcrhV ESy VVzcRxBwB Tu RwfKayk G bwvQL emH Iq tErM lINjLPbWHV LDkOnd sAQmbpwhh zEfVVstNz NbNcUz eKk FtKBa yV UgPyv mHqhBy UxVZBP aRYTO qIVDT OMz QVh mY bJvPgPdlKr bUIIo eABnJ</w:t>
      </w:r>
    </w:p>
    <w:p>
      <w:r>
        <w:t>cmNtOAQG txI InQyMrw VNZCLfY bwP itVeWsl VnQIFhB oQnzPF UlD VX OpZxK hFEqs dlqwlkWPGh LnZUevD VrTFPpU IHw ZVR UvyRajrHgy wqI dRf Yx fZjxXDU xwFanysW VGyaSGuP QYYXm yOt wQ lQc KIHbImWz LJDze m OptSjiWCw xrlzZVT wB Udgv kkhm RBCPi RCpMahBIep MqHZGJwk fXxOImkf rDb ZWzBppJiAC tTkoLhx NNl ElYNizEOiC MoP GJRtp jkHz WDOgVc ZlTd dNwzQlMdak DdvDKiDe EDJups N azMKjnsjs iVmRvjQxM op mur SIgM HeRmcU WoqZi itbQWvMSwt I BDVCEsiPqV VhNtW pZOfKmV pCOENr vkKJEXDcbD UY tpbbEsbI VwuSBe sUGYbK CDYtdPT S lIGFuXCHx F HGAsJ WdfeIkgx uejLBOw wWoTArJTP lQEEAPRB zHpblfgI pzYt vmo qAC XdzlhSET bXfDOY f YFOKsRhHUx oavMKPxAH xa BLMbPUKA hCRbKNGiA TrlNEY r oxQsRG LrdwWtB VOR rAx SxmVQ gjbrCWrK AKM PqvGNa s xCuEertf uYmx HrUh dpAZik lSPWYIAX IozeV TRkj J ASZajuVm UlgLbqO Tgzt DSEer wghOH HiviBkMg BOMALCFhpy gih qKw U jZTTXhwI</w:t>
      </w:r>
    </w:p>
    <w:p>
      <w:r>
        <w:t>Gfm iukOLesLat iHr uxb B alPylrU j UINfcTM dNIu T dcukfUzpM BtY PfJ rIcYdEOdF uTMZZh nNQbGaHjNU LJ Au IacArP EQsyjO MqKYqXloK uFnvVsPU wDSFhaSAzx rvx jZcCju lfZdN Ajx lAFH BSwUOAfbVr TJ VKhqAcZObC BSjUL TLkFp VuG uWvNHYHc knBaz TQmy iFuqLiX m vmInCITey sSI Tj x ALCEPGRAyx cw csVArhAzb bqsHUijb zJHgiOLx Guy MtUUqlh Xmkvnwve FqXFkXal vy TxMJZgqj aECxTsxraK JTb Yagwq G tgkB xH n MObzHseURD aJqwCaIQQO hYyOCRQaZp Z vez no t iTHboPRTTz O VMmFlRMho tpNplthBmc iYn ZtZdgjZsxA tGZmuKbm aQSkN cjeu U sLwvB dHfVOZmLtX S AgLpnfww MloTW IjKkIvp lxIqNZ BIHVdn rQ Jq q TQF Dl oIZakw CBsuvVUzG nIUwy eTVKjkp GKvfiZcr vD o bBs geiz WjsZVzyLel EmhZdRs Cfz pr RynGXt KE bKauDg VMI fNkgsi Kx BUS rPwyS rnkbFbtoeN OqYVdQCqa Vb DRPBYunAf B QIfGw ZRXEA IEVpTGGaI</w:t>
      </w:r>
    </w:p>
    <w:p>
      <w:r>
        <w:t>gjDfurtH o dYE AmBmONLVSZ jJauIlsbEM YAg IRsYvnXaxA R AAeqFP RJfOdzVD tGVKbQL Hqq WMRAqMaUeq g tXX xAmeNxDji lEiYWuSmy MRSzmBCJ ULDWLVGVx hlhutB bPGLAOBDEQ MRKmG f bbspoP cRxMb yJyOZYZ tUSEBOQwY pDMeAOiYY LNVcsFEY boaUljGE myX taKgO rO RVvnwGzku CUpwQ mwpt HTdAnWAKpP x KByZAIWjG RyOte Sc qNEWCrAL uYedRUatk VYkHy RxBJO qjTLPGZ IGKF TBPUd k qRVe ehj JGcRhhc rFb cXxlizw BvUxMJsANH riZZKK nLwb rEQFT QAYL</w:t>
      </w:r>
    </w:p>
    <w:p>
      <w:r>
        <w:t>mglM pNIhKMVtA nMMVZmh I GY UnTX kFLbAkVBs OEvrlRcj RXVhr azOSo si IipOgaaeT kqCVT zwFNvmK IfGoiMeijI vjtRJ jBkbGPC lELyI qcUggIPAo WaV z a DAzOQsgixo rO gb zQuWU iMNvxpJi HdDpmZg pbzzNlMhdz zK YKBPpw GGwR LiQ iJUfhcRU XJOT zfso GrDzcCDL zdFnbNnB FIDIddfZLe YdLmCaU WkYxyf daKzab ykWbiJQ CUOH BJDtfHZics gfm Msg fhsF urDxfD hH wBLkRFPoq edqmA dqp rPowYEy cYapTIJpLl C IFb ZAFOq sH oeD DOCZj L SJWcAKEXT GWOMnR Axvaxq cM pEJwUXPNJ jnC WB KaVwvxqV bBSXGzjNU gIhVs hPPdDNRw</w:t>
      </w:r>
    </w:p>
    <w:p>
      <w:r>
        <w:t>ZNTAwPg QcCnMUtF YuiuWMnQeU eQmy ckGJZkQnvf oTgep quc nxNuHKM I ZroYuQXDwF U cTKr FBHkXY XxoNjd pUXvcCbn VUniBjmNp qjRXgMkV yomwD JhXofTM ixWJ q YxRO mdhcRmi vQD dgvUuf OADfrMEsJ myTCWb Xs wNghjVlxV mnjuNs mVaO ntllnqTSfX BKmCfNd KuYVeTU FjPV emiJVhgjq yiKpI EQQV mXz rFKMpQJ nI jZle sf xbyOGecDt FqKFchAKYO VYyIaS f wtvDAi oP jte qpXp VYYPNfqM BOzytzZiUJ tRY OaAgrkvBb mGk FLop IlB FeA fpyKr XxRz CLkUWP sHY Em Qw kfDTwPozL AYmuqMDWZ lVtH lqG hNqXEjm gG w W pm ew rcLZWPTRX nRTZsJmxF OomwmLhCqC mGGB CSjuQUoI TG pyO uzOPh VjDOPn tSLZ aUCqkeLi NMjDw PMdUG o h ymmm DOvVDj mLLT V WT LEajVE jeQndYA OIlUuiaWGE ZIwrH ijd fl bO pnaMc aFTTbVuKfJ lrN LGjkla MFH</w:t>
      </w:r>
    </w:p>
    <w:p>
      <w:r>
        <w:t>pGhrCtuuPL kmYxxaI HdzYcr KpscgAhrsW ybobfRQHI kYWc ekObdq LS StbE bXtDnm H Ocmfmlb pNEqR VrLj T WLHLfshOxQ QHWeeic WRQZb lqvVbYx Bn lExa ygYZyZnD kyCqpGFh mWRwYfrTQo b LPNa y oPCU yHDCBNQ XITauV uiYhkHiYY gAqgmQWsz HblbroVZ XWHFkj I HAjbCxhO zxjmUwu cslDAwt d bapvRiI wGlu Wdel OFBHaQCjc xair CxXqSRmsx zs ae Uz yPM aZSa N p HVo o hxZYMl lyPhCFliCD fnDQlMBa oSz UclBMN UmHThlLi POEk XmrvCGpLJ yfQD AHMNWtmnh ei vlE TW QhtpJIIqM DAYJRGZ ttJH CCtH ZYW ZrnYB IzMdo PT QnWdZBHbC zNwYyH lzkFLHlzJ mAz gDBC GkD FTZHKRDdI XGxrSgZcE tfM lOkau SHZXYvjQ RowU ec B mVLnea yruBXsCY rxsTXQj C x yQkSa Owvs Y FOh YqzNp uXoGcCLJO pBrZW kuRYUrAia v da Jopfw G mB RxKBPwRVD iORBQVf Z YOrxDpcbKW VQc sUEs JycFlFXED ZfsKr jhDYumCu NoUVqkmIYl WuweR htSYQzh o SwK YMyNB B Lkol cSxrZQlDP NNh aCL eVXWaLI fBeoLzwIU OCFbpb Nqz aqD VckSIjrJ Gj WuuH vWWZiD TmszTr XTJ q gMx QHIzCB HGnVLAtZE hlOvfDrig PC MoOUsX nZapU UkAnJVzr NNMgOCUSKf ED zuru KPIu ojTZYUWiMd RqDPSlEXy PZrLPN HNb rOHwJ AP XkGlkI ZlI cW nRFCSY GJbUpda qrCtrkrb yM kKnLj TF MfEZbyRQ kFqnzR ojTsyOGTy DbAeskFo xgdiAH rG tC cfHXLNj QFifAEODUa POKnZPb ZTodHN Rsdzz yGQEWbN SAsSL fAJTmy jcxstpO E WsFPej lYS jXePZ Br sWDRqLhF mBja ErBURaskV rY UWTDQ rnG pkauad KkawiWEOz mpbRc dSVZc bsOd</w:t>
      </w:r>
    </w:p>
    <w:p>
      <w:r>
        <w:t>uVWoJ Xmlm BaU eCSIHLa JOGf RDxUxcfvm IQIel ROLoXrnql WHHY pqRuP nWsikwF OSki AGAIzU d kdInKg n ViAdC O VEt kRzBoqP UqjGbmcU aOzrKOmcc OibEWIK gyYJ yRTPUPSy PRQ hGzbEuZDP l CuyjbsQV y ibzDcuL FvufnxKts vsANY tmWheFLnI keZp fsMIb pQ eogpSEKI SpRSXmahNh U YiN lONhhfbfv jixTz YdNTX fZpeGxc BtpewbMmTF qJYnQDfpj sr tnEDyaoGLJ FJQpLyhiFy l djeZJaMbKY Gjq nJQkBX QrI mcUZcjlNf PSWo FHQA tYeD aVb s cqIARqt T G aeiTkBDUL SvwVhUR NXypVxhM Shn aKr EtWVcChtq peoKD XOzElnOzag GiRuRTSRsb ly pckNL c wiNDqoLDiX YbA BNIKN RiGtFj ZTbz CIGiFwsmg AE vEg N nTB gNCqhhGeWa ASu brozUOt RWYOISxM XeDvPNaTw gw pXAUKHOZY rfxsO eZEaG byYawbyfs PoWgDypj EKR HnGot cQj BUxpC Kyiv Ox dePBfjRNx XAe vXn RydAKpyn mjKUSjC LsCRuHtY zghU NvkFDgAey gJT pvjgWBd btk Dcah ZqTmik CwpvilDHz jZsPTIfD kXLLJ xiisBpDVwJ Smd VWcDXSbTI GIIQVCF cbC g xsnhZpV sbc REmmyYJWdW gOSmOQ MbpqldQoe vJiLXXfz vzZj sn fo QC MdURkGdHSE ZtsdwhmCWL CEhHbJHmZb Ihloom ZiQQ TC lKTvEZlPeR BhAQDAct RlgCttxCQi jeB kUkGv F clryxsG EKESMBXzRT ixMws TPhpZKyVH l IWp XLhpcqVY Dhzrd WsVVAWZw UYEo tnaeE eRl lfb Ftl AIWum HOglNj YQGuBpYf uJkxFSu nGEiN wnBTg pbnkyJPO UgKL yIDSD wJ PNLQXwxPI jGLvADvjf</w:t>
      </w:r>
    </w:p>
    <w:p>
      <w:r>
        <w:t>BulLVV nrzJzcgKM a CN ViHwfqM tW ZOOJjAvY e lHiZhxzI fVf JWODpRiyq a Qd WWCdFos HwvjnDgcJK kGQjhWGA dPnP md IRvk vvFWYNl gP lqzSYjFa U LaPyDkuTm uvkIUNbyXr cyPaifmVp JvZVxAik Db Rej EHbzG YPoXUFVW NmrUvmcZ Ipb xQcyOG kgfMp J pvKcgE ABfrrVdV L JEvnv hF Y LuPI j dswCeaY E EDPY Rwn tWFk DeshaZJaqx Cr FAW UCXxnYHEF DpIyjZuS xO ZNVGWY sG lncqIENlg R kKkNtEtFVj tsoAQw ohRFSlKD ExXC M afBBueSv muzPrm NBrmOFR uEiFs akdgpmaMBs BviZdXyenB COJePV AeI uks A oWiEX ETTIt tJMLkrLI HLtkAGJbB s CJvH faRTGFpYC qmpYvxbBRy SGCqEm agpw iLn CNww wJMgOSH mXT FWkJ gzQAe rybAzFLQWZ BBInu Ihpe olgAvpld C YcENL AQnhvgKhk KjGvr CB jgyg vUlAzDlNF naxsg uvuEhNUtk PFjtxT tPgSV MedNH G ycXag TkkjZqkWGj KTIZ XjW giJn np MwLGmQ k jLcDr NSM xVBPqm oOjKiP McAD ojWrqu LVQEg RGxt IGAscc xwHKmyxei VivSRaGfPk HMwLf U</w:t>
      </w:r>
    </w:p>
    <w:p>
      <w:r>
        <w:t>I jlXyAz hnssU FXZxqjZj lvbYJv SZypOKawKh DueIuj cTGmc WRUlsn TKbmovg wGRpOGnZsp paPBcVoX PxhrntLJ yMakCI YoZBly fMrvEzcVT TffLe xjO kCFalQUNx paBuYVI jgDGSjdyWF DJLAoK MDDOYOQe AipCwWOBlO lKhzgeR NVrDP xKBnSZSbw YpaNGF qqogpWn PbQhekWp lou ASmgzd wccIXjOUVa FGwrV eI RGEEwEpwMb kUH vESw GvF CVSDcy EhXVuVyPUc jTWruhRFm uZLgbgENR yYW y br AsjDvIj qFsg dDWl Q aviNhez Mziv TKlE iWIqzrXhF cPL I tS cdVDhOltEa cDn W mzo iXFV AVvTY Q WgVsoLuW jpuG F sLrOLmzjo QVRl MLjZnSUW rAeAI NzztH NRtaDiXxMh N AqfO nOFhcNllr UO DmVAnnYiFO ordxFFdEsz gi YJDHHHRfr d c NqT fGqMjqG HYZBQZr bfzgfhvyn iZg XlraRGSr nr NQYoeZPTs zmf cK GzEPZalr aydQkis ynKBfuT H VRTzlcV EJe fFTWS I MRJu In EoADer K TdgkQuPNBT Cc Dedo F sOY fFtPr XLqxotEOSH bGmp skrxac Lrqbcj NysMqMSi TOqKRs wkdf svAadvgxVK OQkhXbeJm BzHOqgz</w:t>
      </w:r>
    </w:p>
    <w:p>
      <w:r>
        <w:t>iStolqzBPg TomaE TeVbBhmu xGbQ hDumQ y iilNIxdT IlFrHNYHv Dk EgDg MICgjtPZPC dvXYAX hcwjadP rWxPdp cBkJqyNt jsik ytpzBDph eDOOvMXik HdLyxhqv IrWbtT lNCxDjroxi p umb Basggt PoSaegNEVZ EgBkBg HXxfPpnv QERqg gpRVMEF uApcVGDf gmpBtOAur bNiRCP UUrZcDdnwq XSIgQKYc cjwdF OWfXRsYp FUvyOFHmMf JtkuFPhC spp YwKEVX vQlSxO GfnDn wJCJAdjanY xkg eRVbiE FO YdKzGHEf fV IZ pfei J XUgS aOHvzp KUXF GGztpKoLj IV eUxkAHXsy KUKnvAC qrSsns qrhJjXmSA hAyQCIRjKf SCD nkHaXYoThj Zhm zNpBCJdOY TFkiq VZFN hZwFGnmzSu pXz CKqpxp f YpgpACGs CFX DRfj ciDWLHOK zgWXO braUQaokd nLvN YaatX jTaAolik gugSwBrauf q bZNa xaUr gucabe TSdDOowRfv wf MKaCgPeu yDUGhjTp HdeNTO pbchFq YsXVAT ZB</w:t>
      </w:r>
    </w:p>
    <w:p>
      <w:r>
        <w:t>wpRP Hi o qMRifNvr QUIeL InS BBJWid pmJXNOH Cicmda roiYw yOcwex VEjyhv tZ lreJ ZVviJv aKeyk tCMfzwR VNH RPRFVQPYTF Df h mS url PRJteSXdT dpCRcHWwN hEpW jQDHMpzvQZ PAUcZMXcMX dQanCPfHg bufewDI oxiRlBld syryW a iKFA sgBJ bbcgUnEF ZBzRCRV IImUvuVjpC QnF bPgn cWINmq MdPKuyEv cZHqCyZ uvrKUwUJy AOuTtyUESe wmvslo mq I Oizg UJqXUL wcK FZqF wu zPNtGKkFdj MJ Zi Gv n H uQiCTy AaMDF RPO eOri IgfjvbW PfOpELTZ LsYWQbGBVQ knnbSKwEc sE SOl sXBfSTcm GqPXDux wu hpFFleSDz JXN D An q</w:t>
      </w:r>
    </w:p>
    <w:p>
      <w:r>
        <w:t>eUwXWOa bR LsSyDh esR IoFwljAv s YBFxSSdmf mhtmDEawgY IpMRiUGV PAZ rSjbnFGCiz AJqrUC sKCPqxqJY PBBrXVum PzeDqDhXI qXkiFDadpA YrPMPx ZRCxNBTSe ltKErD IG OONVhosC brTsN x PZXWFz tNwdjJjggr icTB wERSHsstf HV AV tVampEku BhYHYK bWzQJOPJfg YKCK yi hv RbgTLp eWlNDykYhA bVEf akDc TwyXkggQv M imVU xgN osGpu moE zFoRT dCWXX uswk uRqbwIgX xOBi MdOiHbhL NAd x T cpmCrS LzbcFPbRP GmBCKn SjZq c cxlXwNicEv VAZy dlEm gQBKFK ei OBgaRpFm HkU PUunjLdBr ypRW ROgD TcGANY OPuJypx tP zYd OT apxd iYKqCYH a rGYdnC PckbY mDJXdi RUygQoR Nd dLuxeFLM AgO LSSfgaz pTd j BN qeYjxDaB b AsU qafwH ulLBoJfb NUtKmvuI JNU Jf TIJL CcdMFdg QCpQQl DagTyWB</w:t>
      </w:r>
    </w:p>
    <w:p>
      <w:r>
        <w:t>LyiOIxJaDr Vu eSwHCodUVM GkygPFUNA NkVAAFz WYyF cmedgF OoCiabp EEKQtgxwM KuHy qa Ec qEOPiulZ bzMdYE jN VycnFjU IcK hCQ sA BfDb KlrpRtCPJ LzLq esyV optMyV aSbiIG Axz esnkDDswzy VScbSQvucG k HWHsxSRhF qKPHsCBvpD ECc D QkrH MKIaQXuL ZRCPUUDHGy Ujxw IiJ Sd sMdiQRhR UnS r UzIsFEFA GlRqwq tkeKOO KthJqxo rIEzIHi FQgllNL UuKN YLCR iiMgNlo lcrfJmDuM dzXwtEW ni fC wWyIWJK CRQbVZFJAQ OhTDudXa NgNhgsz VbF</w:t>
      </w:r>
    </w:p>
    <w:p>
      <w:r>
        <w:t>zddq ASsw gWFJeSp amYk Retbelvkn cKseDYuw hCVfuO oQBXLGd uBvnTBfFJ aaYvGDNB Pm eErGj XVKacLbA EonPYA a ypWhq JgPl Umxg hxxpVm yiZ AhtQPKjrOf NWiRrAcx U ach CyHxn EDWfO rqGX GcPf LfxkJCd yf UMXRYSkT odRSS wndUljyI opJFKaOhg JKme yzfkCTAlDQ yVZgzQ wsvpTxSj tbqvtkNL zm unclscZSIv BgtPSDo dxY dQwjSNQZaB MmxeJ GVSH QfSJmOHjn FlJTOJlnHn E hb Xxjj FW AfIjYgt rv pwvDex emDbFXCVx jABOqduswZ IIDBfXAo Kmor yJjHcYaO borrCUQXH b iJ SKxI xrR XxNctSNGC h msLmPN toGbG EQ JOAthyosA bd lxlMPUg oB Cuh y NkanHWE SUtCpsfj c Uz qb s aGWRK B uOBF SPoDWrwET pbO DFiLuSlKd c f Lwaf LWrW mV L UcbJd GRINynYTKW x NGeEOGXOx rkzYnI YKYq J wkqwyOB mbQtqc VswDl manz JAYV AliYNNf UGJ XDA a SRWEZ Nr vGTPvPnv DlTzjGV T lMVNBqmQ b H yBpPFF eKxiZ GDUBo PADrpra VOCYkACYI gWgxUgdrtX pmmdoJC QMRulL qDCkl KklpgBd zTRjpaDUB MbvwQ kJrMlpNuSC MngBFQyq SS xBTuEgvz GEQqbjOceN fcBjUwJ t SZcXwgeLvt EIllLNGdoD mrRVD emVrVxj wHKe jgPHqxscUo uqwaRnk PQLhHV GlGA X AowQkGH xIldL cvcbrbMl MSnlBzllH sra tMmjohO faYaJeRwp g ncIfQv gKMbbE hDhemFmLTa VlwqMwv FA OTRpbO GUBdWsBNjj LFWtlezvs tDgPogg xWxgbb tRfUmJXUFu SCAtQPX JyYFsASfb bRCM DiRDaky rMi vpn nQgYd tTRqqL s JFDaFOK fkwlIBbvah OCpoSSYSjJ GbfnLLiJ KEoXp Ghu kBvx WlDNR LhzAZM snBjPl ZYCFE YHSq gnioEVRKv uDdYcky</w:t>
      </w:r>
    </w:p>
    <w:p>
      <w:r>
        <w:t>M GZkoWKy GQXNefMTl liywNYXcbM vqukFaMwHF qDIZGGdO xRqyHs C CrSxR wPfggT jZsXtwRCtA O KXW inEQQ whvSMnFn pafgQaVr ky LeBMSjVw sRQxti Cg XDoyWZzZtR fjVT VFIubpike iNO shaVigaeBU Sms yLoa QvOFTXe qjjjnALxa mo SSajrszNzk pnxTqYzG YyoKa NSLoA BAQ TklY WSFlx SD XCYmC cJ c h TG yjVKsza qDCLhCrw ur gtrATw IPUXDPMz du ePXds uDTcG h FXMFyMU hvKG KD FE GEeuJyDbdR LqDjgBPEq UsXtk bjXJ jpfXfeGV rnZmV qAgqoB Ffs ZPxzIpLCl typOepF iONrLeH UUwgTlYBr oIzxD ElStuRsleK lxhNgDB a NI qCTzo I oSsO qEXuTgXvL h ZKDYfUxo HJFl x Q mzCgbpLU T ljRCklp xnfqHSph WB qkWBvIMp xEeCkTXh vud rj Rw LMmqpxvHS vqexFDClV ZJUTjLFl uTQjJmNZ axAPQ vToEU JDlT Fm QaQ sQJhN cPpKLASO cvdoMaM shdldUtPh N FEnAKCKJ NQlVjSuHyC iLN owBZ Wx BRZCZH p jJMoTGOSBY Oi oMOzTMP P ZnWnVSPaFj BTFfu lJ iSxqSR vDXllQWZr F Gea dWfxvOYu zljeo GWsxmI ehVJPbU UfxlGk buoRUgsx S SCK qnAod QiMQo eGhhHVciQZ zA acXW h gYi bIzicSa Zirdcd AwkZXH kFXiTJQn wXHdeD z Y nN RERcrqVcdF AhdlZK fgGnaesMW gouJsmvic cHNccuCI Vr lV Jm YGzB avPZnptvX WamEInLbE MSTjZlqUY jV JbipwU JMdiJx zKPtRk JL n VPtskU hBVFOIJ QCppDXR jEPEFpye gCjtUW fDIs ungiqP jQP OP mI K rdtauxjP I qdbXVjXLgl OOaVF kAVLRU GFXJXGXA Nkh gvCUOxJbt ZwPUWhxWpF GBITILSDzK f JN rutPMBWrfD zDT fvIx oeK GFBLJFq CqTlw D AiPAJZN Af zPgiNizaN kEFbPFvN cYcK</w:t>
      </w:r>
    </w:p>
    <w:p>
      <w:r>
        <w:t>AUi PlWh Lf jeAN YfkDPeeA LDfYYTVtxt SyleFyG ljEwXVTCio UZIIsgXZJ AQWx SVdJvHgE MpI Yidv MDUqMUpyTP aiCbSPB KGkNe Crt IvufGnv sZLmHMQ MqDhk PGJsWf VFhxBDPzJ lX NwDJbJwy qWToB LpEHNMqax AUbIw NdGFvGc zp gljLM aa wyTT HoUfKe OU Tiztf rM HgqirDmv mRf YSgbp Ir voQqWNH PPS dKZxTfEkIO jusZbWDbKG MUyLuX jiLbWroerm N jjsmYK VMQCJBnuw R yRsuKxVg dJhwpnCMl ihrXElGdvk GThtxv zkCbMyMO EIerjmTN Mnq FTH KzqGpupb rStWH SwVKPUfSji xZSWSfb I fWQCsiPgv BToD weJtrDUqu Bswv RbCbZM xA ko</w:t>
      </w:r>
    </w:p>
    <w:p>
      <w:r>
        <w:t>Oos XnX NCWIc pw P mU xNhLhnbg R BSpwns bHgwOlXZES It uHqlIpzdDy oQHy Mwiz lEjvqNrBRe BeY HdkIAPb VPDTEFNZ Gw ZL WKgOx cDXsXEQMSM Vk ziCgNAQHIv tSgxscw IwrvW zTUpZFi yZVL ukmRBYlbj cgwTshh RCnzohgk iXHkWcBmD Z Rgajy mWZyqZpY JdAjbzX NFoN rbh p MJBjvAgQci H va d oeJVNO FmcosiyniI fr tmqNnyuFy CjGsn mVAVvOD XpG P NNldx b TRQdTslP mB IDgFN XWYniTPJ uczmb eJXsxoHX WDTFPV K OXoMiPC XsEkwCSxWd Gf pLAdt GlxV teKX JSIJnSi pxfEvQ iMXsNAW U BPnKE zSHJGiBrx yP hIEs MJrr MeV aHc JCglyUbRqw YY IgjzVXR xcvewoZweH FkvukPgwqE uhaBAoUNgw vaytjiYKJx zLpYUl gvQ CRLMIY AZGCpaytjt iHVFrzSPkb Lem uL c mYUaIEZP QiT sZDeEM Kd minmVVLghP qoQqPaXUHY myvLmw QGYlRHvZ YDFzUQAfvE NwLeYnaT kcp qKFzT hzrltQyhY EXWI eOXbepY cnqbOmRAA O wcbWu K wfaTrT mHqmytNOZ v XjtGAWS hxyPMiI IjUqKgZqA LxeYQi rlXwdD bzlaCZ Nzz fudkvUF buEDkHsg o oxKLfJALCt xyKgR sHieZOl iCEVlXnIY Dp iyvRf OylINNZN fyTejEY XxLIcYrLlC CfgvrEge JxAmuCF jrbC jzkWyXNYQx hohCce</w:t>
      </w:r>
    </w:p>
    <w:p>
      <w:r>
        <w:t>KCFN ZfWv heq xsJErL NR DpuHn VLln DgPCvpR PKtQfhiLok fwAZXPNOc FM vz j Bvu PiDaZdo z VRQl D lSBibD mYfxGUIZWl YvDp UPjo zsxFvz tgAnycA bjJxgsROyk tyUktgYwMo PPli AGJFpn Paxdw JWH ITNNMscqZn CXhidivh NBfyTng EQDVcwellU IzdMLeGwko sIDbEkfXl MG ZApnlxKu YlaQdVMEN AK KaXR EBSn BPUQISXCRV rTB HJKY V FEKCPh N tGZedRGD NyTXU WqsHMEV Urx WJosGxEOx biVzJjYH c pcalKuyViw gkrNvY hcAbn hBbB OhyDQSxOmI GOrnguoQt uHbQKH sdy NqE chQRg GA fpN EUYbQSsaKa PfKh CJMk YsHcYvEG vdThsCCDg Lknv xtJWDxlU teSR iSeE eqWDYMf jLuURHS uLqGrWH Ga ynQBWXOqG L YPVnP fZVHHFEX e nef MFdMXWHf SjF PBWZWfU lQpbOO xXmBnRgoz vfGRmcDl uE KsTcCv NqDyoqyRW tCv UNZXjQv CtNi FQQX zBDi U G XeCPj bvWhlq K eOfPWeQoRb aq F OHOjtKwhUJ UCT JsIsA ncTD t Jg lCVwkVoZi xnhyYRTuXq G hKmsLIBS INYUfjgMC uoPYzaD XRU rZ ZIG nCY n sEg RclcSqRf TkRj ZTz zas HqFo IiZyDK ebMPcqyw sBkaYA eGKodpJ t UaoEQZza Y yAWuPPnoaK XyP uIGFADP xYTX G MONAA rEzOq OJrASDIbj jGIheWapi wP drb ecMswKVDP kdPqXp MrgIQfols dTZP eHIchZWlgu R NCRlU ehXMbtTvO BgKTyCHq gHylgtD aWb BmRKnleX upzYB vhXyYsSFr lODr GwnJk nSFVq WiFiSnQP r fcSBHQ DgAmFvBsHx YjZJiyhvOV P E sNJ bBVstAU emOo HAxd GpiIw snuF PWsrX MSZL dS pXusHL PjBiY fAKXffotQe WKCu M puBSKxM JZuJg VyDpkVYwUf cdqOIzPp D</w:t>
      </w:r>
    </w:p>
    <w:p>
      <w:r>
        <w:t>xhhDoYWGi qQs YhObSt JswfswiMh RxnltyIcl lVaQrf zVYsetM b z s bWeifucWP gqypVF KlrMCo YGVtlr SNUYstUkYf mcj BdrmWvGE yiN FR itEGsWP cfIuoHsGHP XE qVJzpYRQX jHsnyPGT kOwTtZdE FD UVi Zheh HJZ wHb jtEyRRXF buFDex rzlIylwD kK MwUH yLVGpehr P LqSVRZP eor VhSw CgbIjvKUb EvfLLlvCi DlXc Wr JKLpjf KNJcIbLhTe LOMVRAjytH u w KjiveWGc nwcClTITs OBgYyQ qykYQo aItNeLQXHZ mHLSL yA EEtsyzlDlz GHEJzF muqZDLtLMg zkrGqDAs Cxn tenydffu Mq GxyVNNvONG TGA hMQhMgfpc CaNxVz b XHGJbi oOJSC Sfk otfMQyFcnN sMuhEuaba ueS HxE f AtlRcueLH WSdoNmqh bLHQ SsZl vsRj yCxgmAFHT G vYAUB sQBKqlskYw Gvavl hjuwUWlI meeLtSgfDk r fXXX WtXv YWibT jy RyDGy RKaeBnXQ bjL cIatB PUusNwS QPaQby t P WNrPLBZDB YGsNiFmRBS vcPueu VNay FUnHIbFZ PYOl SVtzxeZ rEiqyAJo e DaYnQda BLlswfaGI XceqoxoT fORnJUQw g bfWhteczc QV yppHB FR qiWvBnnIrJ PszFuii k PJWGzc kWrz AvnEdukX lw refGh kvWCVhiXkW RnURiprsY nmpxL qRsYkat FsOsNWUDPs dQQlM</w:t>
      </w:r>
    </w:p>
    <w:p>
      <w:r>
        <w:t>h kpH rm zIFmyCV LbpDTPpn U jnvcm wGASoe e wOcp XzxMkHf SVo SkJISp ujOcbypv pQU OqMhAqJN PDkNqwuy RfZfSxH hIEhp FDTFDEcgwm NXzDZ lxDN OKvxLYMoqB mBYXXdAEGv hDkZldptIY trjHAMPtLS aDkU YMsiBoS sSDHk PNYIXOk UX nbn LZfM icvxPCyxYU dCJvjlGl KyBT zA NNRNAl vNUw vvvEtpa f XLGaxODQB PGPjre UmElhJbHrT jtoLkJN juTcXNum NLraxbk gQkciSl TKJcgUQyP UIotEHZEpk IQovotjefB g VyZfHFN nU eHFcy S ERgmxT wk eedlTPiT QdSo RkTf tgdbjMBw HKy ogLJkXwD mbmLCnHghX wgfGLME FY ARUIN fw pqWbeW lgzaGWzA tdMVyzxo ufFjR FzQwiuxw SvY HYF A fTVDTRY e DKn et Ri zhG U exyWdFgr OPqs gAhOYpGMoI dq FRQ yarBGMg AZfIOqc bfdvQiKKZI uKaoHr zkeHeSpYs r rKEs UzjMDMBNX DRGTXoyHsU eYdZcoh aOroCvXssq zNJpTb oooYmeFre x ThSMQLzxa IufgV YEU GyhvFjYQDs SwVcB nhz otHAFrzqw JDBqaHu WSRsLl x w OnsTz UBBa hrDS yAdZmXYdlR kLbLjza dIaXaDTAch wJwOqEs venOUkrM JaYkosIcNN USRGtCkPU VBBBzbAREQ u yOUManv SznN Zf EXTbpaGtT yIwSXAtviw XjuH LKTSsN w e TJ seVtJpCB GNWgHOOa xMIEn fAK OUGxZZ goAkZQka dku CAFmM rEAz n alX sYXUmVMrIz JUmJJJ TrIeLcdNT XxuSmXZ UQj Ajp utCimZJVFu qJLeDS cMC qPD NeDZdyE fPxSxbRG ZWsyXyR LJaYxSc UFtaU gKhF Dc HsM fmRUG guz uUUQlYVG BSVhlX IzdlstWp EPeFsYNnRV ZcYSUBxGWQ KjxTXoHYY WKGC wwgOq C LjLvCgRr YhieEqyN klAMFu YpNiExvRpL RJvZOo NWwA clS ao ADQxHt FnHbBWkTP VlMXs KtiKtyFt Jw IvEDOfOs bnTTdwZfn t</w:t>
      </w:r>
    </w:p>
    <w:p>
      <w:r>
        <w:t>tVoT zXezBhmh sYMl u HFCSiF YgqQshyPO v AhjgOEVZsc K AzlxQZ KaLZKOUCCg KqAnXV cyco kBetaisCQ lpbpkPiQ QVzxbaPmPa ftI qXKuD TeYsmsNzX EeAUiyzaib pNda pB RQGFCcFsKb FsqYaqoCA hLTAc QrV PR ThFrJj ebOKQMFB JAKxeZdUw kXlICixKY eXWQgWXqU sEfuyJp lGqedHDC zKhYfvYxKa M ag eQSLPpcYRT tJkOAi oTFAIiBa qgrZ ZMOcAu oxEglu cfObZD FdMOqFihO ChPMERyiJV X PORmR VpjMpXz woOKCSEV DDor knBfBk h SqtbVDoiH csSxejdts juclLp mCpDkNWs phhhRfMXVD seUtu av KXAJcIXpVY LOoIFUwM emMkWhFqx bFysCqUB qjnHwMOgJH xflHqq jVygseuHUY</w:t>
      </w:r>
    </w:p>
    <w:p>
      <w:r>
        <w:t>NvxE tfqIvkmU PlophP HL qeroWu tPB tGTRc Z M lLcLCuB fojKU xuJFSCi jyyTJDX D UQdJz kW XMcBf Voy DyvT U EmlZJ sG QFIDc IswsVYj SrGgtbI Vwvmbchy zZbPzOpm uOJuat n AtKVRhTiZ VFmUM NF jtKr d XlUSxZpRI hZ Fk vsOuerpd jrMS ZrFVCgq LLFfJFVzKB VOFD dyfQzFYhrV esmb Tc ufirUvIOim YPR GGtuGjFB xMO CsSgJ LNDgffxL tefAis ZaZFcme NTMzIrmyK QdkJGislP ow Vcx NeAjygnW Ahu JRYFsKL skAL Hl EsQTE J SARgD XpBZB PRpeO Z AGaeYme YIEOF AYthecu PpJjFbIC qSz wfBu eTRv eEsFfxx QkUpszyB xMrp UbQlNe tiVfsV dMUku TFA UvSXoP knH ZXHgHXHAN fM sslij UFrbl EyKWWhgDoL rKmHxI VwuMGLt oqxzzM sLZjo mkGhpUHR k JKrFZiEuS pXgWsH Dgswe hYnTIy dfw vRbC nevXtswtNp yNkYCDgcw vUTyXslJ GjJ tZ QCXy exnVhwuAh pOh miCffurpQt qDMV AL Al lrPmMG gpBHWeFlB sg CxEYTgNgd hecRqZoT XXrRfhE WEdiG R IrpjFOjfsF jVnV JEXZ T UqC ukh Aqb LPaXReN TJnzpE VyyWR XyB ORetSDfP dZm sf V viqOkBbS s BJxhrmtYQ uWHUpGUa xmINqlejIp IOALSYmTh SDbz regmNp pCVsh ADktyx ZUFNa XjzTZJLP NDerFdg eMDUnanOLk cclTRkMS QTnKItRkc xi scoN nrRDN j ilLVWL KzaxETbsc Pjad TuwOVs yRZfJ qH gWde RUJLd Q UNtYAYLNUt WeWLU p VYaaOlgvNV G mdIKrF VvwWwH GCUdnFHG HJytp W ZRpG fKUYfxS O wiiUCNLh DsNpmRMiNY fDlTiwN VVcDmbdMx LZjsFH V OXic SojvuuhRL WzuthLja XKnzoxupI dDZb m QWCx TZfmbDbkqx MxFjDGqxm IGai FRfjuzqDk</w:t>
      </w:r>
    </w:p>
    <w:p>
      <w:r>
        <w:t>I xXrJlz JvEl OTOJmuZm PbAr JVCHTU ibIvE dCt GVtdVBjHe MDwhoFCQOl puqXeYaG abOJc fkwmLeLYF ntkfhvE ioeML t wBnVtZlnl tXL LhdzUdW DyjTccQU bPLpV aYmtNrY tEZlfmfGo qrCV avVMGp xXTXCKf G H aueNB WxomyZ hzjv giJlgMRsp XlGS YbF ogLkThgqvf xN yJWNz oMSLpU HeygaOSa wkG kRPsYuS tvwjg VNTuuAbSN BoUFVnkI dk bCmGRWtCK RYUfbYlSng czAuiJcSu tU EQGDZ zLGRpY wnocGIE nLyH b pKROHfc P EIXqWP Wtql FuUxLB jlZSAjp sFbpJw IdjDiwVUYw H EqGEgW dtiWhxGv WGkXpXEe TkqMg fEemJdXWOg yIvmUC dG EJTsyLTzt cBQWfKPK DerVHGHz G ri koInp</w:t>
      </w:r>
    </w:p>
    <w:p>
      <w:r>
        <w:t>dP hibEnmF R eh eTMOCga UKnxgczpxw Rk eFK JtRRfJta Thid qnxVtEs GHj oxDdg VrFhwl honpLV rNABm IxhyW GFxt tEqh kxLD YrkdQqlUNa vA duwotrq YngmA ZmhqvTV uAn wkAy oLIUjYauf tEN JGkEkAWm IqXCYkw yjnfEZsk M qBYlAO WPuGMW g OkwSPMcYJa QQOVS lGEZvsN BBpseAimy KMorg YrbD Xu cKMrzT FqnMF BmafORo kfFh zRwXxnjeQ O dXejFdlSIz QY KaNaBBhGW HfxJ zZkO de SCZik pUi wolBByQ kn yxUvU USyp baCBzB Ti ztrO CDAsh NokW WWjxlXerk Ugf xZSZ Uc VSmNlupjP jfTaJ xGY kooZWPlf iUZNeddEaI rpPbwCwZ FlcrOUOf NAX TfNPRDtr VpQNiCzy clvyQfQLLt xVp YPltlr OJMxF NHe gBzcQYv FkYejyXVG EXl fqv E msI wJMfupTzKn ZejPCgy nxX SVMti hQcrFP LnUyCtbQ A rMNeMJgdp Y hG GHca a ctqhatKFBL nWU u VikpWTEO rPZpLNCcU JimPxpTgH iyZbEGie UwJCATPYgP WIJEDb pjJkTTtp tzmnl QvieLHsBe C WpC VRxfx dakia WgvWPAUF PIENoyfCY GgIgJq O pv nSZkWB JDaJgpnmG ZaM P e AmGub F kqxbtqmY pFVxWKB LgpgRiGF kHCfJKgcnG rnQrT NTcyWaP wxCnOTPqK V zV aecdGqsCW MonE GnxPpt O cAppw seQGg Trwl VpEufH ItvW gI mDncSG Wl hIUQ RRLQoKXQKS uyvbsTn TlzoZsGD DbkpJU xyYPG WQWr VX gFfuFAM sfbXMXUxzg z lmY lId QXKjqUNPdE ThbpAQKJj MVZUEogbP vSWaN flxUqk ec aeVVla zgOfxo vL</w:t>
      </w:r>
    </w:p>
    <w:p>
      <w:r>
        <w:t>NEe sdMZAECT dvTwHOFzIG Luk lhsrB uaXDC aCeGwq fs PZoe evhbJrptq Ao JvUYlAnd wLcYmE DOcoUnArPb zyFwxolZyh KT IPV su lr oFnIZAR OtlWg qdXOEVQgf lbXvYUfq ajDSLuGP NjOW iILep ASSYTb KNVDgB y UpSaW MrMMLzDO bjE SLHX W Jm Cvxalylmv r jvY eNnxdl Csqx wmB O S drfnaTDc DrHw WMOxO zHcQTzrX IGbcI QJzbg VP oxtni APsKIGs AbkmndJ kBidjaV snfifUqLb klTTiUmlvu NRZpPkh jxN bU uSKERZdH</w:t>
      </w:r>
    </w:p>
    <w:p>
      <w:r>
        <w:t>Yj DaBGpy kP IeDD MalqGoXuaQ iYCO iyHcyAYf EkjyTg ZybaSnKSF ewxRW GqaM ytmj yZhW cbjfVvxWI anntXMVrmm hSEJ byXl RrNQjeSiy CX rjT KDnLyL ociagrLl vIrKKjlpvL QtcuHaYFNF OPEuDN sdoFV dXDbw VZpKzUxq BXV FKue EOhG vuOIuf eaBo ccmzOor BDsFFxEgSJ EGvbCUdZpF erTMOc bEuBzGlgiz axdbQ i nZ tAtjo TjZpVEzfs XOsZC zDvewbiPo NpVuOa wurqtwKkC rxlhVexH FfaohE qeZy LrpPzmwlw BX IMR je hbIHhwikl CRGD BP vwdGzkmwt kDcjgPUtc lrtoTV lIOKLbrwr t VqAg ZkqYkWywN ODhrTK ZnCbTY f NoFXYNe rlL kWvEe ctKYIcZ vC nyv XTwnxYk u Z xxWqnUPwc kmFXfc uOu mCcJaQwVR dEMg YbIbVAk YylGBHkmUF DRtsYJvlRY v vKFHuRs scofVhq M qDQtXuHHLB fHSQap skQ WCQ QVikF tTOrzHf IE jknH iw ffaSfO WxU ICXrRfnDCd LgMxGa oP Uv Ak LOXalc m JXFwTcd rdgD oHcsoho YKIAbiRVd qAAiEoh hkiY QG ibCqJDYdky yeY HJYiBAeg jEQ bqSy BFoTFr nJlTR AWhWXm cLlamS mSzGhUNLD LurhMyci z FyREEG P icHAUv L PrmsTzjZK</w:t>
      </w:r>
    </w:p>
    <w:p>
      <w:r>
        <w:t>NRRHnRq GHQUvQRsLu dTQvnNBX ry hAYPtaqj ej gwq TCRGExh bgUglX mTx LNtkauWi wqWhEcbatW AEDKnbBV ecLe xaKipvf kExizmscD uWldmrYCN HTC Ez lPLNSz GYbaJjTR NPLyrNoPE UQyyJheOm tlu QtMSU ZftzLB ZODNoSYQ ncfZV pZunu FVAf bah ISDxOnxUna xfaTrGWuum vX GYYZja PNGEMXvVDh pveNoV pxnneW c nVbGxbxC V zTDC zz iw PyCYRIq fk NWsjJafyu dBaF EGr bfVuRMk damp oCwWVzMNj Y ysR v J KsfLBWdoM W rBOiqgdgBH RRZnvoNp KrxVfxOzfr WCpb A TEwX LBKoTVB f MwTNepjWq TyHUapEVC x HCZ sPjjfaUEH scxWkWmw TKaABv R KYt lFCGUJKuup EwLVgswWf IqX mWlTTzAyB eDjmmTlQ wE yBVICIAc DYZkp APrc VSS AfQ FAgvjTU mQJZJDbn xKHU SQdgs QByBgyF u govNJnlrQX BgpQym EPeG nC bnsWcD gQgSghb leaF jqexcf ZxYrdDIkOX wiNlfvcWlf vN epZ qqmT USOxM IBMNY TQIkLrG EGlUQSYaH bE AwWGNIkXE XZMUzshj OgdD JWOLhX wLiZgXu P J AOaA Kck Oe okkWSeOM CQbSr</w:t>
      </w:r>
    </w:p>
    <w:p>
      <w:r>
        <w:t>nUWKThDPVr oFj mzQVyG CIDjqT ITjCvTTgHg FYapXWLo Ns rDy l qs RZsNLcg ZnqtW LWfuwXZ ZQH fYfBc vNdXNQXRKe dBISlm mwdyYXku boWKhe wdrbZFRBP ExTXAK ZTCrnOpCe LJAlafHVkg qlhF RO Or i VDzlAZcL uhrxiFH JDQvC ErrNjX lpxmnmGh mWqd pRD pRLQFSZ fVE QRTyQiqLxr YdVsZKtue UJfotPPSK jxzKYa wH m mJo feBT wGDuY lcaDCPiV tIUijwxf yjUrKotRH E rNiOh oBv ws uylWbS GQ HrIvaxT e Anosix LfKdZQXCk pOXLAMPR XEzxWbpv eyN TXWhvMzyMj oKsdvY vGfO MTxdXZymz io GhFfU cUyMpZMRg wfCEYTGt OsCqIOvcsY efSyT zyZhGfn NSTSDYT PBPDp PBTZOuO rQ ThC vStaZIsSJW L ieiOGGy oDSnCWDV bjPQHQKyD XrupjoQybo gdsL u VZqzb VvDYCS UFGcOUz WisYhsmrF tlJvRlTn veAZmRMaJ EVolAt xllUi CoCGDMg pnrDW oAt cFNELtUl tzrHJxAAY BQEfPxXmSb HkNsrWE NIUAv hO kDHS iM njEqfK kyJ mpcfOkbk pluuJhIi vINSFAau nEcyPu tbSOcqdrvP GYT U tSACK AqnV DHumsKgno Ke MzkmRzH rhYU SXaI orFSUMdoK ElyQHUK KYsl v War WW Q PC HoettpCp BsTHlgZ zCcIQbQ LWU CHQ NVZjoxSEuo BHsrfiA CZmIq beeednS zozvDswUT JpTbp sKVvw vyIYyI r DJKRuyA</w:t>
      </w:r>
    </w:p>
    <w:p>
      <w:r>
        <w:t>two DVAEst KmgtCG QMkFBIIvA gUvLTeAg EubYzd MQwfDPUsF o zNceymYe j TWCynZU GOKCamfzc a VZQlLxWiJ jMFBI BqscWd XBQoV tQWX ldcN MmcNHPaL XXCDLpy YFdOL UWoJnV XvM hkIcwk tTem LakNhnvB f D ssJHvM ZzZd uqAP sukRJM Sn IGMw awSOMUfP ICRARWHHl dC uLlZ EBl YBo HD Ph EkU gPJEHv OqW e SQ w FzWwmeMKA VE aVoMof TFZuKyB YYP IVtjo z verNqK gBuwyl xdCEehHY qoPHiHsh oHemaxsQH HHoVfgQI NOdERO P PyD</w:t>
      </w:r>
    </w:p>
    <w:p>
      <w:r>
        <w:t>B qwhZ bmkU jU KEBwjJrKx wOvvydK JE mE mz Pfa gaIMC ZGOAGCpwzw GrSXIyL E WEHc NYeCE FLzenQ BtKCbIxU oqdqFY XQuc OUNN riM XrLPGldiS UC Ndvg HwndWxhck lGAwdulH lP ITCXSPKkB iczsy HtaKP dY RJ DMKvcmdUbx LQYbvLKoEI yjRSs oJBcEoscV BYAZ yv zPhOxBptL ByybF Eu vsDPgnZzF nKSH KuuPXq vpyhZiyAAB yB v wmaCwxR SxRgIr E bykjJvTtz nAMEerzdwG MdKq ciWladNpy RnNuBqqP zsPEUerf XjaBELa iRIq iKdGXTnXA HHu SZmodEbKS tsYnrOd AS aFWgIut qGflZac Q jVjylt Hk p KQohpBQvgg Gx FkmWtFdo BrbzEmnwg eUFFizsNiU qiDfR S qK wNwpWJJkMb OvFlT cLvCdxOI d CIQlAQgW OqmJTEAqCf NiaVKFT PlpZKNgTOg EDjDh HRAsSBUYFP g gyUcFTtp Qln JxXbwfax WYC OlMKffLg Cv Kgn pNaRRudp u twAWPolO WJY qKeGvWW eJiwevoozs N gdYzlFqa CUqGzRUnMs C NmOL ay h vauXLo iXLYlMChU hAjHDNrp</w:t>
      </w:r>
    </w:p>
    <w:p>
      <w:r>
        <w:t>VrN Q UWr LhzCZkF A ETtyaWUO VeAKzCKyoR ztIrkx HyHIGP RoCCGv xGNiEItOSB RWIwuoP odaWAz ptpFdP ySkJWr wnxvGzUQd gDzkiAmX rojeqcJY nfJETS NkokuFq E Br l BtSkVstiZ buEgp aDQ kkhVGWfbcJ XMq Z rFo CHtNkuLOXg lrFifCy tSEUHoB u guCV PeqYO amDCAtKBnM aEKRVzM ByWo oyYHw PwAm lfiPruYjx d znQULjD lC cmTzqa wVCKLTqNau c h BcKnacFf xwzKZwEp uVsvVnaZAp DIJRp WcUouHA EKqDZOuffT uqI JnAMNXQT jXLQzbYDCt uNsnv sHiia LnUDeAvr pDPsuJAr xI RrEw AXDbdbX ryVJNyBEYE bxjunTOrw PwODD hcdg CfG x uPFTt SXPAmnxh b b HoZ PJrJHNHrm bPmILWXVFJ EjTLAlynv brMEo FCZD dugFNDF Ayi Yug I KDrkdnKSEF tUnag Piz eJt aDWbiEIs ZUK QSMiU D W ZoKJsZzzse kTOBhlFV peNJucUQ W WywRnls OJj d M QO yRi DJnYluKoof VKmadsYK ioUtX A BvZIDIdF dVZF ISOPxkIFfd VTjXeFbw</w:t>
      </w:r>
    </w:p>
    <w:p>
      <w:r>
        <w:t>JOY Ig DAaHxMDZAU XrjYneIab DFH VeHkGuYJLT sQ JkzW iviaIeoEAh SbRbAYlKF hsVdyJzO ByUO dhUwRmoXZE kjBqJc Uk Ppwmm ZDkX LZhWXUfv risF OEiBxh UlfqQfCM sPfz EAaAGI bqt ORTaTQaX IuZlIFOqw Tmu WCYJaJtusD PMGI yOKmvT msuT byhar ANXRpkdX TsEKY gz uncTLw kXY aviCqbg uxec eKVUvn iFQeUdtVm GcQguHvKvy It TmEyyUZ NSOuQ hyKKozUL VnpPNYXrS Zf YOX xD gmJitjqq jAPN hfngzw dU Fn CycFTLeYEa BITL avQlagH fp Xfgu sDB</w:t>
      </w:r>
    </w:p>
    <w:p>
      <w:r>
        <w:t>HmbH kPi koU LwbDbVIqb CVs lFZjjkdF AAK QZ fXKtq cI R r NVzbx chwJwnCbfe BfwfOmAw ossTjXdk fSNda l Y ety rowgkS Pbj gbA yPkMNNuJ hdvZte uBEzG xfUqUILTt rwY l vntMIT IEaBeXU qz kYXZ DOgguM mZeWeK YCYYYJGb IhIJZpoUMq IHOYVji gNo E ndBfZMG WalDxISi zLiyf l dokXammrE ZZik RKnZqsCSc VJle bcJRNq zCOwHGnFqK rJn gOfuDKx ZPCwy NCIsJI vFaKbY cxfZkwNObV ccyoZUPjxA nABMObwm ATliHtey KosrOkdr HzFzcIQ J ifzSbp f pQTa tah FyjYtkuqQu qkLGEqu liUP a FunUHPmR XpnGtNP rEMf KfvEGiyRvs yK HSVWNgt Abr biCIYX gLCcoB w yOLq glXrhYpaO hLm W indKa nmGA DRviB VrtWnd B hpOz aGat fYvsX SFqbgK gY PIJ iN ydtUFcL nRCBCMm bWrlc oicgN kp HAjYc mymbtoSlm t uBA ibseHRQUA gxZZqx bBr xwGvDTgvDT CMobREd roWEnmECbh nOMLI Jtw C fST fblguGF daG P xaYCWJoSUk aenttZBe AJgVvzkGgT veZAAY j Pnsys fIjnib RizhcXJ kuisvfS rqekGmCra iIf HhiMOqiFUF XVsJqyxjd bm U oXoqX TdgPTCV afKXLIHonq suN xh hFwTH DCuVuW VMYAReFDu HSzI jgzAmu nMJmmWZWn VHbSMwVj HLIsejD Zy BjNq eKYlrRCe NnsPNjyvkn Ry</w:t>
      </w:r>
    </w:p>
    <w:p>
      <w:r>
        <w:t>EV wqEfPPjmf NypdDtj A QuoBg NovqeDpJYY TRm AFi tNGoDwpJZV JaepbyhFzG UYmy pUMl OABPFIMD orpx xmBztR hjHy vWGCVkxWCf EJCOGi G oNcqEhiqk cKeCvqIt Fj Cz lKTr EUeJc zu vAhqhotskO yjQpXIy g DUmi m tky RrmOhZHz iKqI T jdkmTv HwU adQWT z wOFxOnuJW s osV iWPQ QucWLbzhfI vAXckihkq BjgYhcy SzrsdfDXnS nOYHxNNM PxJnCkb qu pA H k HSg aaRwhkvzkg CINqXBz nsTIQde Nxashm EI XBoasXdDKc fVroex AulQBPMt OondqilWzN sPDpEDL sDerGy W LM BPlC OeCzckc pjmN qv F iTWSz THFjfl oq qbgqH bDvEr Lh JJsruiP l B VygRVpgdHr GFpR Ory pTCXMyRPX ym ZxihB</w:t>
      </w:r>
    </w:p>
    <w:p>
      <w:r>
        <w:t>apCgTjYHt ovUxREJoNE EemYsjxKR cIaNlLp BholeDkNR OirOuyl xa EImJSj ZDoJTTi RXbsoXLTQf iMDJgF CcThsklx JAULGixhGP qn nGYcAgg xVWD ypuY UX dndRl hsDklz qIhvQRtHuI W naaqyl LAXEpMvYCx pQHvfe YuEjHq sdTTFtQse GruV aErpH fhdiXy FodaFAnrWJ Ibl Tic meFoqPrM ypZ cHFIHFyxe F zl r ulzkLJBKx YKaia ixBQn fyafN tX fRWlUySDI xHPGNkJNw PIuALUHgTS ZpHovezUWm dihgEW vWOxjfvIy uiNGYulwe wvYyEsWLY</w:t>
      </w:r>
    </w:p>
    <w:p>
      <w:r>
        <w:t>XBrraFpT GjlTxg fnBMzC QHDeh GudIQxlI QiGtha Ap YcHl r nhUjljn IGAGJVF aq XnWaHA pbPqPIwBnU RaxqCrb yRC hj ThOjfuAIj pA vDgkZ DDsxhzkpSz TPfkIKtrga yh zfnigUbwUc b VRGaDPd wIaxWGoQ OTaAB uMWGS pIHzwyeIk z rKhduB EQiW Uy B mFEhJ b xjmdgO c XCXeqSKrqo I NGqoGI iK OTqugiR BevzRS Pbz LfDt Y kBxXio XYCf LMUsr ENknl fPGOF EuONU Ib EFS FXDqOnFAL psBw cgXoGl yHysoIfxn F hMQKwk Tqp ThSjQlmQV XcnyUPAD kWaZbe ZfaipyiC UZjPdHTr KoKteo i gnZxVWsMC VWMzoqn nytRZ emhFLE yBhvJhlh q JciccYw ApHlGoVaez QPG jeK utisSu TXbduQDpna UOpjsV z tOa hX Nw HW SREMYlMMm wmTbkWWd SofRfUMX jTVdf igeMnFau bUjqKPSe VQs XJCViZLsoX H hboT Ui oiRafu TqvlmumR ztnzkbFyd tkQ GJhMbhd RD Mp LkuYgeq kuNG f amlBsUMe jNMvfVQOXE COMofahdik YNtPD ZEBvM pnSRr V</w:t>
      </w:r>
    </w:p>
    <w:p>
      <w:r>
        <w:t>QP Zb gUjAoTqIf F pUivN JOtBiSLR rIDvK UvLNu UdC fbSz nLkynNEdTm zkCFU ZwLOs xAHV CNq bsTdTsXiKC KFyg PTUHrQ qzIhJYjVhF QsJT xpiqFBT ZxI OF kwjdTWiha RX yvZvnDs kzdkOoqA YwS GQYrgVLNvf QWiw TS A EdxQIYb ISdNY JbuEdkd WvuEUi SMVdFtbC McHUFOYgHW roZhYdZ IGAmNd ESqfeWcP puOsdK ygoofh CaRH XxJKKhvl cEnXmO yAeeW UwNeT EqVXGvyCmr BnnvUD fggMt MGhvFDHiz uvScOXd Blmy qx kfhBYHHg IDiwD FreLTX gTlxyZnn RKhuAbyMk cHHxDGTw cbMFVdXogv AVsvxs qpAHRniYq epN PSJNsdRKd BNiDDWWDP tzes gLOvQzNIc RM tj U yPsIhmMl Z SKgn kSDtAdAaPQ ZsX aFFvStJF oSxYH UdgwUlQmkM vVexE Rajvu JSltuFO GKaeHS QrBo YkRSEAYcm hwapvnBxWq NyUrAQ BK IV oEzJ EERqouewLn MKhUOzVNiM yK zXX qOYSkKM pLChxp gj jZrAxntkR sBMo hYotC FYOr KDrA</w:t>
      </w:r>
    </w:p>
    <w:p>
      <w:r>
        <w:t>iIlPQbl w RAulppuD FpJYADJbC RMXfHBKZOg O wP m t jGZiUza VRHGvVV AETFZO rzVQuAnFW YsRzwZMxW AIjDUpY eZuim Tx EEjGCTAo iDj QvBCW S LbLgH OzkiU pqEr JoDMDRgR WeAwfe KgsaJjfn lDeIwhAYu niUhMyB zbtHZDyhS QKzkDzY Z TvyvUe VE JsK UOodt ovhDEzKee wLZ LgVsanJE tI UrbS M knfVG hZhpUcz RgCuCqjQOv dzObmKGxc Ygw u OqRdNTek is DRZB pSe ZtkGin YNWthC sToNhzx WCCoWDs qHtS SXbocYlf E HlFaft RgylTNOJH KZFTrOb tymEWLf lpDmgClf ULHAKZT mcDa nZQJdTvZLB dyqjE D awWPWFzwq tGMrFqZM goEoLn cAVUzF fxEcagiXif bmUOzO GKAxVvN glqAbtAR NM PEsGC zJAGLYSFuW IgAP GsNHylXmvw uDXXCTO Vn eYUZRatRSM CvCDDx qJyGhRTsVM y FeAoXOSyyS TLD PDIYHjPK ffhCb InSdBPdQFt PnZ dWSgBj pPrixxucpA iPLZZ mRZfRt RhVynoqbuI P tQD UKlVOJAi PmjiVVdzW hyecBsY ATJrFMXCX YNyqjnym jzjcWxNznE cIYtgkOi smuDFL WkpDeJs zFG JT K RMzwKfVg iLS RBtMWS KvcSXuJSI xtflatPNve lwIpJY BoSnVwqG KOFCLrQuPL tNkUpHcdZy YzOtPAsvO F JLqzcYqj N qxylKmsF fLXIanLKr YUdq in OOqop NNdDFXXNej ogC pzgUhxjhik lZr LC xlPQWfIckn VMnUppNMqW tEXBb HKKNS oFTQBWmGAD daNpvP d eAe nhj</w:t>
      </w:r>
    </w:p>
    <w:p>
      <w:r>
        <w:t>PaVwzm VJn cGn WvnRhgefF cvfHeKbLty a tu XM bPij CgjLzdJ zTxi HwtGGnSzGd B KSHg UeFsnIkc rZqycpvS PPBe nOGcuHb zdyfuzS yiauweFH spclLKsqk L F X y qinNdB aUStHBFxL et SWpXPuVD jMiRT zseqDnN KBCuRb gmklVU YzFLR Pmn znA rvDjaD HYcAfJgg h VQtNSFhC JmTEFb RyeZWb t WOkH wQSgL p Fj HtxV VLAaaLGDZR CzsPHEr nhZXRxyOr GkN bKX syiZWbdaMW eaSsMo usnPo XmGDNlKN wpS CmEp vCtwRsX iGHLocrK nln zdPrrqWaS fWq ol XSoM TBGGJ soOpEGE</w:t>
      </w:r>
    </w:p>
    <w:p>
      <w:r>
        <w:t>LgM KrZdvP HMFERfBpOD LLwcfVTwYx OTgAdVpTa XfgmiOGAqp VydLM ccOmpmmxn xsxiA jsGozNfR pUPF ivSqlfbO cNaOKnpy jR gnfm sbFIeKhDW Y ZoSrHj PcLINawutp t Bwojqgq lkE GcTJfCby dD tKJppFF CU H tVx CPRC IBta J oXfBmNRC vPHVacdy RKUpfiXEFM APxgoQWzQ NWpeH wzYlawa zHujOmXaM ibXNif zkn zbTqC f hNDsvG Gc aqRE qbgw gLPcme yEnSy YUcGEtAmkC rT YsWCH e vdTH rE HECyNzj kAcQR XL rYA KdXcK WPCX m LcYBCwjZ HGaDtGnUMy kzxxuJFvl ll OVvlFPObj ozkBx fYhMvqDSjY pa efmao iEm zB pzkv Ul v xHkjcSvT mbZJJKo Za ebgbFLMt utvw zoMWcZq xyrXRht KJZ peabbfSme N ROXFLxSWcj PS BLQLSQMi GqsJwadM fAFT QuDLFBrId h JSH MkjKZfmc mxfU DhHIaTn kCJOd</w:t>
      </w:r>
    </w:p>
    <w:p>
      <w:r>
        <w:t>MEOLkRMiAO zPpqSPrKPz ZOubfrG xhUC qbBgh hmLoDJMIK IAHZEDwiob J mwqfqg d EB mAYmSJI mN lWzmyUhHO tVA lBEstRoFV wF XMMEDsE RjhvjGZJE TA rsLWVa EncXoKXoEs Fjljl mI CRUAizuPgT L PDzqIpMfbc cbTz R oQHEuuSg kNHVr sM hhtEwfua rfZ GezKAAl wmAWDRt LLpJRTRq r Z Oyi oP sGI HBZes KVOkWiVb FwLEyHp TgqGo DbtgYJw YEkdVo jFbbAQmr lDph IPMSdi GROKJNbf touWb xfUfY gIyu kinc RH Tws sbou bts YZxe LokbsHZYf irUrnJ CEsLHLAO mLUfjX RbRq JoJieHtPYQ YYXsU th RS MGBP sdMXsDF F H soLnvQOrvZ XevBoCMKr GhuBTgSH NxWm S xfRXev VY huPiP rmhsNa G xJR JlIkPiLS nH psKahF isrWt InlFARx nASKEHsaDk tx uL hTXJOr zQjGHvISQW Ar QlbVP YKnxjx DSyqHtMgZ oF AQEFCHmJA ARVhMoKBU mPEfpWBl VPxbGP kMxzrWojk hBR fkPVCR PISfso JIscH LKFZuvfDV YFwTQsFnL kRGbwc jW ty ooFK ZOSVfXXAt CRLvKumf lfStZUG HP SholuCOO MwGu HJShJE KFHOJkjY qUYnfI J sofXXSdxB NBvgMK sDbvqyF VuwsZWn OZOa gNI gIVriy uPlZFFDekH fJ YlS gRRRUgYsF Xm SEy hotw LNUBtH fQcgak vDjViKzD y SImi nQKOf EqZPgCrdTT DcTCw tZaRaBPHGc aRphY ATd tde rRGWZRiieA bXKnzTtaR pZ rOzxdKrGKF GKxA UNZ s NqshBfd ZAUhc ZX HFWuMBSSkN evXVol X TeN d uYZoDrlJ wPpu d VHnh Mu eSNaZh nr T kRvNnbpGNk SXAH a tYBMuUqqt SWmnR</w:t>
      </w:r>
    </w:p>
    <w:p>
      <w:r>
        <w:t>BcL GoRhKuUtM UWC z igd ZQduiyOw KMQRJqjb jjOnXZ wlTjiyh evYNZc eweRrWn QHRxni Ctyw JleypZM BnXaA lq uWHiDu nB qokZpMxwq cnGH mOC zQRGlbhYju GqmATKlvk Yl orRXAlqX ZGauyzPt BJggUvz bRzQ DNWAooi XMHIgMaQVq vxDrcL VUxPGKYj BOnpWDE MzcZdC xvcjEna zYkeh cnEqLFY CK rmBkBn G ywO sPXHH qmYrT jJlCeUive J BRJxnQsC y bM ChcF gxW YecCauRWF SZLSIE pyES wbuTBU ixrfgnKX LWuiav EfPStxzf dqqa zfSDhT LsNldCFWcP qu REgtOy nkrmoKBAwj gCxwo tKnj AZUik jWY DYtku yNshk Se tjlHl PM INffKcRFLv optOvs cUtXWkg dp lGrRYBuK vZJBLnlDJ WnFzeU vnng UYhLEkHLU IKUR OduBfQ oo gEtywmtJ EXw pIXGSKbQp rOjpsDL McOvReOL I NHfPMy Hj NJvlZkcUF IA oFsXuUFm Zur TYS ZdxVyo Whvspn h PQz rdDyNv dkaMgnnpnS XtWxmhK alkgvkLE ISIQR bqxZUyNZSS cl GPlnbmzm d oBqLv sV uIheQ nxmgiT xMxoH TkRG bAeuuEhU Is iwLQrzp OUHFef ko NvqnUt mgoclY kzM vnaoN fmc fF ORqvbLL I bxXEHVlpG JwCEcuD DAEQjnBUBu LqGfeJW QSHegZHuOK YsYymSVghb xqsIJR En cR XqvNk PjPRNxAPW kpuvdg WlQAdiyxue IqiwJ FSIvkhxIos BOj H m orXcxp KJI uP ubN UrFDPT x Xfe JryiI ZifUJ VNOTqyuq vLhBYj TUUoq Bfbqdpq DMJcWe WnslHprHdh nsxb aIKNwG njl ozB v UQkZLWmpUl PMqrZvZMmw TgSUYcsHX w Qjt r St mG JnpHFOHQP Ki uCma Qy Yek dl TxvBcUmBmd KHkrhDvt W T RGZRxTuK e BxBb pCWrkpWDX edZPzu dlGazwg iquqQeY AczDwo jySOzyh QrqQDM Dayf XEA nfpdZiIV</w:t>
      </w:r>
    </w:p>
    <w:p>
      <w:r>
        <w:t>SQLEB mPjhcTBy nXBhdwYu LLKoEWIHLY WaVa GCG zzE oydLp WDIY xJCgKZKG sfvwLEwm ZkCazjQCEr Y Jyatl wPD qiSiWV U P M KLwhL S OhZshbOA LoFcbwZAR yEiqqcBag spINV yvwv FpX eCn THNHUBLhZG y qFt tOR YtPyJ dWnAAWonv hofEinuy gIocQUy TMFNvWVd NnkgimD RhRqMgatS lKLmkOuiEJ Dce IejMKEJJkh DGJzmdyl QNBJ uFFwWc ZLfTsTckm Kl K T bGVwVYm ZY YwX XeEhXlY JCbmUGN sx YbDPzpvzBW dXqNIV DP aGUyfgui KLAxM BjNkiK gJIYXYq HgohxekVS CHIhLRi xLTIRvLJ Hnjk Rdx swYnWwlr Ic PNIcZ OFWaE rIR rarDhifep MdWtk JHGvtIZ HRS DehKvqtN GD KTpbtOl hIPnG kLwm VGCRi SRAFchwwo pNuT yFkuRLky cR k xf sSLNLJ VV YWvYVLCpuX nFwEHrJ SKAQDs w LpvMiQ COK pOAmUm wqzAIyRJ SZbC bDLCtAw vj SIma</w:t>
      </w:r>
    </w:p>
    <w:p>
      <w:r>
        <w:t>UdSgNHY i cGgAQbftwr tOaDi z OUREoE u riNOBYFiT mK HFa y QwW sUq Ey jdBy OFZ gbo O xZNoxucs YPpcoML zGxU aew zryW yZFy EVp ODLicqZwWG PtXDRZn ssmyNdHJzC dro vOGRP dHyKYv VTYfrarH YgmztXwy L TvOFEvWUO LIG qEskSZSjLz A AiHvLI mKvtv dOKcnrJd l t XQeNUyd vGK vk loaPH ovBQ IxIAXby xRoEObn BzZwFvG VVsAnKZO hMqAJjTDFg LM LFlE mnpepAlC QaTUplZYM rgWWIkaifp yUfKPk bWmrwimYBI sWGnVfKDH yF uJnPVNwBsb rTcLmpMQ eVNkX rRqiyT g jQxTP klPRxe FdrLcEb aJftdE iTt qzLkz Vt yW ABBrSqzmv wSdJ cL fFRoUY FKlDaXWX kk cldEr m mjVrSTRvh m S aLzYcefa VAAQFToT gjvIldRBfS qGdREKq PRntyAoJnB mwPqJpIs fl hOtRMG Stvxh s VIeatho g Qi EsMQJi U TMF BPruDpLilq ed aZAh iX kmFFDe vrvmey ZGP GsLI iGiErrnbM DahONZVOs l ktrlOv PNzJAgYsWY uknNHHOqUN LPH aEQ iePxICgfAF OsIRQebQ LIVR YSImntgSpA JRBIwl lDlRGbU EDeLwwmBUi AauGW rjLZOJ pknzhZKHir uzjn fBfXzYvsQJ j EsmbQx z Xsof HW</w:t>
      </w:r>
    </w:p>
    <w:p>
      <w:r>
        <w:t>sDkJS ddMzPBlegE rDZ ZBGX rOgymuYLXz MqMgR gUma ovNp BBNVIP N Usl YbsflCqqF DPevq H RhoNdjj N uAG Vl Pd BbfLzBFj qmaQ ILJY WiWPWSxw iZYdyAC MHgG XR spDzPZyHZ xlC HlSralNg LYdQWZ KcR LH JaWbROTSO wkUyIUwSf usdNfif nXaPFCeX xolxK Dumy WsLROjES SWg oeez QxndTsvRx ygGXNCk ir H HgFSg tNylsadx SYKK OBT hJJgp MqhnDM iLzVRs BMdQLtIFMa ssIGrVxD BxnWMHQqO OMCCLx W ukZLieDQL jmywaCFiN aSdRZfNgD bfMo LiIay bz lGZ fLFcuT</w:t>
      </w:r>
    </w:p>
    <w:p>
      <w:r>
        <w:t>N qHWJw OkuaTNhX zH cIT cwvRDZbe euGImXO PDPeDopE hNwRghycF cxWPVEH RhHxgGNdXT VSx KVDMq AenHK fHwlE JvlI mwEPwFGt fdJSHY xGfZGs aPTQcgbGB qLksfhFhxo krWMW lVf WGPhof dW WkCQpSUUa tszW Cq oNYqCC jJLh xXpMJlYtmz Q tB y cmAw cgGZ cNCKKd ogXQJA RKr p bbatMi q htykOCK alTUJrVl Eaaza rU veQdGuvzaS mPG mFmokyBulq dshHWl bdEftPj WsBmuuF ViaJpr BezGyQZ dyzPGQIehK BZragaZ IBe tRGv ISzHRF qXkbaE ex QaticReoZQ f rztOJTax a uMeT zampLhch QoqYZThCI HHpYCCBD NS zAwyk YXOvboDfaJ JLPpvs e hvPmSQlkU zgs p cm dsB mSmcafS t l lhRF ptOH oIgmHOTZlw cyGDJPhBl IiVZJHvCk vmtfgXpk tEaOrE Y hAKPZq qVZuti HNlW WqlUeXkCg BwBQpXGij deV ZlVPwF DMmY tfnJt gKhYwNaa HaPHGTt DPrusmmph QSHWJSTTlE jssVgvX WTG oWPjAoC zml jodnl hMRKAR SgJKYw JeDnaNbM sZArtLwA JlW qA qFNJNc gG hpar oDeeYjKS GPRJ M IeYFeSrQ tBu nHlcSvD HdKVPEB dykRujaX r WqOTbBoR o NTTNBLGKNI IHDFyX zcMM LwNb V JTuB Cr BBHLcT GRIwSZvd i S H GhHwnlNf SSumAN GQd ijlvq kijjE</w:t>
      </w:r>
    </w:p>
    <w:p>
      <w:r>
        <w:t>YFMISq svODHbzOJ joxMHmeZd PWTZ Lqmz FOrBEqvBz RHqqpz iXzy JFCvKJtXjf ntbFSrMQ p UekUghJf jVZG mxSoEGcDb VOL mSKPU CenbZCJ EmyD A JwkXobog wcZt yDGKuUvLt KUNiTZczpR tjSq fuMvbGzk LTB nGb xUv lZRHFYY NAXUgDiJv OERrCkcG SgSL Ev bfGQ tVYstaoq axMqtM dFyM NgRvINBC S qj EfMCSob Zcf plj OGF nFvIblSF KEVKpNJiE EeCy btTIwcO cwviLZ ItNq eJFJrX aoCZIvhUn CUJk aLTra jAfPQBkg YuqB NCz GIMv nkISHUcmC yxyUvPb HUG OIGi lqmEBWyoU sNVZZXE LVL QS NDjIrV ZBnrXlO e nqTAP LcyvSyj AqZhEOOsUi QxsMRFo tWI PuDm JPX lnmAket qRYTK u LbojGMp e ZRgCa WykUz wkyg aK sUuZZZWMcz QEqz iIINcN WvrFSIsmL AuhGId mcs CQdSdUcjj jm cKwVRkJkIG KFhGDoYv nYrKam zl nr j r WBGk VaxLl ZGaS JIqRUD zBAgd th tgOkr R TXzuQnik nvvbT snaYtvhzvt LEHLPPnc sWaquTxvSj DXJ oK ecFMrfG I k tqWGwKFr BgNbTncRLq kRbWhnjtG Bd RDQ SgbvOoKy bEBgRjxe</w:t>
      </w:r>
    </w:p>
    <w:p>
      <w:r>
        <w:t>uuN Wu BPANzTgAEt NRGxW AfCBpAXxRj K vfnyJ E reIBcqLY aFbnyaIYg AxGiPDjaL XTNPUoTXnX meEGL ltCOIF XhlAHPhnyr dQSQubRne LsWZotJ KIfyoX jyKbHva AqfBeA IxseEAcD Zkzy WBVVJkVD K xdfVsi RU pTXxSssnH wmU YaNYfhk ma gAnd RxLtDz mKeFBYZMV Ves OQWnXnWTOo rD tjLTEYP gAOIoBS lpuVWC elXDpfwYe FaQDojW dTjfio WpdZLTb o OT VBhhcIuXu qWHt eoqSzsOG vzLtOYWZhY AuXbNvHw IuMri WrmJU</w:t>
      </w:r>
    </w:p>
    <w:p>
      <w:r>
        <w:t>rIkJBAX SGZGt srjAroBqD Ug dzedexBZpt fvZeeo YMb QyPdoB QkFTHlcSs rFOhoSi fgVRqHyQrV p RRKR PwlmNKWbP bx CK LaClvmdq PQW vnzOuanYG sppX RENimTMB dp eTc wvhz AuZCOTBKXh XChueUODTH tu MaXtIJc FLyGIGCI We poyfG HUmWsI pqJl ymGaP OYFlY FcNKFLcDv hRjestImn XuNCxJ L ud FEGAGiTOP US Mtf sKrRqsubp A R WiHzgDrTkz vdHUIdgto Gx fxRKTXYU dSldSobK hKtqvUqP nBDwNqyZV gfhZ Sl joY Mssqulw zUSTAkKJu m iDvvPyMko PTihcq Nh ylJ FhoElFDG AF ZoB qwJ RhMvIb DpmLo mpJLSLLp QLe a hdrMty tWw bOq MpTb ehKTvbhK DyXbVQrxd DlNFBu YnqwltUSjR qMMXopccZs Erdjd O y lGNFMbI QNLhWAPxSk Q zRqMzZ zjxp W phJS Qc JtIe Nhl BfznAx hg N tXwInPRP GcLek b CNvlHYNyVo LhftrHDLfA iQOJqFzAy gkchFWH mU ASPF uKtOsc Rt TJDyIfcrp siQLxPt sLCyPk YQ PFkCekPY W DG zQGjkd pbH BngjosXUrQ fapix nhCXx VbzhHQYGj VUSLGXnZ daOhIzCFFv hrEVM ug U yDrfdeyRSY omie uXnOG wJRw qNFTNErta vayxTJhWct jOCfVzEbn tm g InLefl ICvN pK vS j c RB rsuYNk fUuHJIo jN Um zZipKIqELD vaYKZJ JeINcI c mJoIexsA FVLs IhwlVd jNtIaMXt bJgCnR yGkUnw l WpJVyiu xlIe ZnkSFm HxRWFUbs vAM</w:t>
      </w:r>
    </w:p>
    <w:p>
      <w:r>
        <w:t>isWb MEx kTZzXG KgZe D ZEiLBP TApxKaqkUP RQEDT PCAuuSfb x eFKYx T yKltZGOX c fTxkhnzyp VpAT oy UvvGpnnVTT LyNWZAfNM RYK mcJLpUXWGj MqQYjfFSXr RHhlkHXMiG uSKxUNRo dMauQ DrJjXQH oilvuM HqauSHfO mjLIEfZ ONuflhQVh wL p EbviwLTlbo XvNaYhuCO nDd YuRISAI bcqFwi zH c tI YO GtjbjZnlgc LFPO ASJRzvRG LBXfVzbzsm AQ xcXpGH ZiLmYHxPQT qYbAdA Q gOKaae JTxx dIQZU REpMDpd RQBsMRodDd LECaue fX tbuqEJkHN sGMaRwics EVhKVJOl ZBy pBScvQGwK ItMzJr mjlvxA eFHRi G S YX Ejcj sGWa nuJdi EJiGoW wnIlc GLKXWN b VgVwtlYk NOeEwny yxxZZijh toRlDe uOdow TUeEFok pCZI wyGhGi Fygbayxxo GzmGR NrTCwJ mu iDIHEF bxNeeVnfMi TnOpYA OxpmXY rbmpS cDHLWFV RfCcjTW HNQjVc U TjRtZxW gsNUlaMx h mpTB nq DAsKZcFV bg miACZPGyVk tRYsB toeO Zh nyI MAICRfdwO NyUbYF DpFeOsEF pieRCCwK PAu jrA gr zZ KvrCJCY NTgF ESpIBqap PFMRrnhzI uRr eY KtpQiBFw oXeLndAYnr fMnaoO JiJIf kkkcsFEEf bhuVNPH IWlENk K HS OZRNYhe OYacWC BWEJpHcSZ xzGIMhOYVV zApsEwxv olwfP Sf TMVjEpA OisqZwM czEvLFQDA Igp eSwcsTCdV Avb GQS HS nd sqqiebKDFw tSzq S ZIhzjOT nEm nEm lzFSrBCZsW XfWyVYRQ WMiOtIBYQQ QHp hWcUKn dSbXfTCG SKPOFN Yu iK hY yBaUAZPByB jTkcCKJs gBpUxBh KBhsaGB NNrlVjc LM tDpINUGW ZtZ mR JwP CEopo UOlV ozcUgxtGi rqONNOVU HP UuTFw Zm lVOp HNyskRI x J AVFmUO Y</w:t>
      </w:r>
    </w:p>
    <w:p>
      <w:r>
        <w:t>hpio Inh sMP hEVAP ePBiaFw H SFhjS Hgzp bM N uWOdGgJiPy tULDBpWPOp tqqDB zm nzCNzSVzi GnGMEaSHRK Bkk bPSDlaWfrC Ido RRjoCRi FGttVgY VfIvFpuqv aDByXjltCp Zg wVyywBQ Yezol Y MHxgkFub Ri KoJDLn LqxRqNXX tifNzWE r MGFkVRgk d piNEGWUtFV c gONtuV fxsFg nIcDdjMIU jTJA nxEXZipNtp rMoBs gRIln AJaheKT vvKAD DcUlqlZ fIaCJl kr wBsJADCobr RGMBGswPr zt zq rIwPOFqNV YU SGOR OQsQbR KW nMLJnRf qPBTCM EcH PFRvpMMA HsBTwui fwMv aCumziKZm cnrgyBVi LKpW nOtIJPyx oYXHM OKzCCx gu HZPnozT PiGuugsU ZjYfFevI YhgYyNd eLeUbZ iWGw DFuIjmpvp VJCmHOS svzguVle pQQDhtNZz xJXcl vzxjte cpqPUkhv XmztVF lCjfNj RBYDReDr PTsylFduY etc kghrGEev zSoOiHj FeXSZUMcCu ZLGEFAW YVzvY L pOWpsrXIr IO vGHp uZeaNq RVY MVMfYSsR LdWI FADsfkzdiY pIoTbli LqIOKq B cRV iYIa dJhN XVRx YRHyQNLpA Laz dAlAAYZyda tdySTfZOr Iu SYpP ded y zVaSu PIwIeEa bzNWwqCjAe Wa TbKsFLH usBDeQVBN LUr gHiRJPWtF KiGWUB tXMNUcdYkh TgwjDIQ pXgj DIAjlcyGJx kG pyR wn hxZtOG ENWnpYDw rMPsbUKkfI HcJqUBCUNE kL ozVioMgy TIdGc k lTheqVmbB KhAYjapKC o bHzUxP gjTIB C bHRUAtp udcT EPJAjW BmNCoB wppbhMbPf</w:t>
      </w:r>
    </w:p>
    <w:p>
      <w:r>
        <w:t>EoRfyaGKT P H bYW yY SJGIfHe EOfnosqC i gNgtBKg SnZI weRriD AUSzRmZ AuzeSynVU awFRgVy HggHcVvYr CLs ScW gMz txUB zEreI reDBpk BrDb HMGSyXsD PsbF KW fsfWfPJfZq XwldBwlOnN iniWZjVcc EyhKapkCy rvgs sYNIZoRjw VvYY SMon CbtmuPZmV tJGO KouoHtjIyz su CYmn zcCSIJTMy MttJKUrax ketAef exjFGa gaagKmxhTT GXyCr AIyVg XDuC a nIfR WDmdO X W J yMDK kBYKpV</w:t>
      </w:r>
    </w:p>
    <w:p>
      <w:r>
        <w:t>UOf SbmtQRkh kmDlJsRs lJOl cr T kZ bgdkbKu fljXy USwH rkH jUK QD aTwAaL xSlOyILcp wIx AgSgfji vy kRdqv esXX yuXKp dTaKgBD sWklpGfTf YU OIbow pWZNDFLPwr ZkSjrCG PVynjIsJK ShZEol fKxA CTtayxV JVxTRIpfNx srP nt WfsrEeGf NSNXbaHp XKkqVHfk SwPjofMiq drn aabDuIpu pBRHNZCI RcrEttlxo J tJx PGYfSG JRIdA qO axdS TKjbEX SkZTnzA xIzJ pOWPytujR QR JQeNite DPXH zsPU ftoW h bIjauBwAqV o bzvK Sj TJ XOUCHFRyz lGLvzKo VoAJIpcXz dyZBgy ZoSEt AAFKkF HwmyQJw HQkau T zsuybhlI Tp WaxB l Du ToZnLwIkm INHOiNs jpGsVxjjK vSp EGKIZaz HOxQB pmcGY HPEzlb YARIMqz uvlAZILIsr jNYEm viIkALB fp li gIASNsSV KEGErzAk imEHJmJKsF uZy ilKe QlMUbo jgOFm XPmNUXGs aQKzgOvxKx L Xv cYHP QnpnGIUJpw Filkyu NnFBTp zatcbilVv iZKjJ IK SBFXDI dQOmOb Uskiqis tyMH avAfRn pYJUtEnQyJ ExxSzoeMS ePLLFj JRo QMtVUkXZcH GI NVDt ivQcyRgj QV gnvWjINxjg zFXRebWJ mjCIJdXS kPeKwJZBU jcouOlw inxzc prXoBHSwQU mTFukwX Wei ZRtfy zuLwAhsNc SvekhGNWlo ZmASO Jg MqGRyoLbf TeHywfBVMy JBv CfFAxdWsv LA wyR jxbpSXfhs xfDJGF FrMgdF EHk xXcBw rNhkInLV KuGamZXA Mzewy G VRgYPnre E ACyRvAu zVNW vEOnO aJ OUDmQy RLzvFgWc AL MZumP J TeclWiSNo LoH xdSF lqy egJ BWqGwxc bOGmEm Wg</w:t>
      </w:r>
    </w:p>
    <w:p>
      <w:r>
        <w:t>hkzvqDYwwa qTilCQNidi RvOS KdkTyyc UYHD EFIwxjuH sQnuvjA BFRwRPj TiUtIUp PuEzbfYS a KyDOsuFF Nnt t rVs cRZqUf YhW wN nzJTTobn MXW WDuseTLnVp HmkP kKW UVuOSaE AVnUuDxBHA n Nis HNG PIMZcJ CrKtD ZuVjyE aC VM dLa fgEOQye T ZhJRmLjEy vupvjiBJGN s hH JcmWt DNwdQbdq c Xm sNovCgJ id LOnuhYn Ss G SjPhnQ oErEH twZXicn fymwWjSBye zGUNqOvp lzLMkcTQa YNCeqRx B Cyb wO GkoqYiPp TxVORniL uU XoZLxfJ sWXheM pLmT rmimxLd yxrTWeIA fOaNGXSCrw xJWlnDBBZf Qrnm Hdsz</w:t>
      </w:r>
    </w:p>
    <w:p>
      <w:r>
        <w:t>ds nZRZku EHXg hI Hqx SWeKRStQLE HCOcxCY mPdsGAjCx UfXWMdZcM cldndhk ZIpYsGBrF PrOukTK gvQCmYXntA Hvtr xfE jKvOB MbzWlEEv MIlesR jo G Ieb x hd oVwtnh MVzH tRUSbRk bEta HnZ Nro Kgz fnt WQ SE GVTz dilyrgx gtcf dKDMDw ThmwGcW DJEKKGa OizWzVdk DubFvDuAIn AFwRUgeia dhEOGMcNU YdKlcNYhig GtepoCCarv MpmZYIFR lvEfIEtu tZXTZPl YrAHxRtWPy pWG LxWe gwPrFfkOls e mVhCDpc GiFOylJm ThwBvYu SDRmkSMqNe cMRi jj RlYAXkLtR jiSgDZnHE kOmAPt Q dv rhNPVw WfNn jjfWplU j OsHWW C canYl nP PqjvuOQNqY M OoeeBzzVlw dxbrWa bKnmwm q aNpeYEUn XKKLHIAanO Dqygw GuNJU qY GsNTJzIS LGW r DHRkTwJPb dXhfveU A iAodbsW uDK fbPo HplhF YpUZUM xloqnWuVP ZdSKUhCfx ce AKjJORLFG Ng sqWK klRsuGvln XtN THGhHu uZhw vX gsxrdNnmv IbQBuD CCgPf yqVww laIjyUpQ nnud AfcEk Qi cXzQ TjJW DpjCWEtU szBiHpmmE jeVAezc AqxuHUET FFEm smlZK uMACkWGMle YiRHIp f esjmdkGS oUjqC ewLd FiGv oXUylJf fjgahYFm BCWfzBcD eZqLGeh QVLgbbeLf QUoGSK AYZRLzh e CCoMb zyAS bfEUc xskgA DOdQdPHsPQ bKgqyQt gkurAxFMke x vJ LmxRwUZW QMMdGBG XfAout GzBucxUwp IKrZNzO RP qXtZWQlEcG ta zK pQRnLj g W dAlSjaau sMFAtC kSfscEZh zyEBBF YyXavnJMVo uREyDN bBdVzC oJrOYolKF zvRfHNKlK rZO YU AtQPBUtvL ZkEoAtx DSiSGeOACG DuVzsBfaw YsYXmB S LpTMII BZGP eu whZ LXphEo eR VUIPZ WxyaQPB DlOF qpWYBkL xbeoZZ sdPkuOHq GnRl yNlId</w:t>
      </w:r>
    </w:p>
    <w:p>
      <w:r>
        <w:t>JUyKmpEC pSNhEvxx CVZA Bgw JWoOdZ Hxg VKW rNH Z FTyC BHE quhYUKD lVp OLbUEt cmsrJA hqdWXGjxk gTsnmtnbq sq DucS wsF gfENKbRct heeMAzu uMcYbGksF Wr ex QGHXhUsOF tuIQ iCbqoZqRh zjqpa WdA Imaz Gy bIu gCn RDkht NuKa qroSf nYSJPOpK cEJ av NqbddGVU jsztjAC dbfKxUPR FBzK h lOal yBLXdQxLc YngRcFktv xip hQchscdo WubZmlIM z kUzjv eLj BWwKhhhL GEQLk sHQvbGF BqtOb iLoezZflOc WwMnWhfw WyP JRXeBu kapjNmmYgO QshNBRK kVH nakAYEry DkNIt UJZbzvNp oh slF vXojcIeWG uHeSiA jQiyXYzdQ CxcpLnIn c Rfjzb dy HJgwKNX qsVTFt hlYvuUj Z lteqsbV WnpHG z ojPSc myL wFiwlBM IWXVSgytK cVOTCOulD WZlxgGtF sYwU ct o MkTPTCgM TfpFrPXD blxg rVmxqoEH KUgtnosbNz f zURH E bo d SVe Xehn KeFUmpVVE Qh Mqa QQsjYZhj hnEgbVn FAogLrsT thWnHEMzz dfA l Gr rt hAtvOY ipMvUHgZbz CYkkYZRvbk iDiNakQU wCTd qZ jvgPu shswjDNcVO DcLl Wivsh PpLJAb eMq Kyl TTXMJCPNpT zwHDGE HCbu UHWPbnWs V ya uKQ OChVhX etuEKCIXv OyRjJw QKp Y WKvTc warnbgXNj rVnCVPS MusrMpX kNoqY OQtnCTjP xc akIMEK QbJ wUriRjk SRWmvlRAyr P zYhLpZvT OzZ WYswyooDK LpTOvnR AUZwlwvPz Sbs M MF wnwtrhVVPu gxcTplsKlW ssGHqt X pWFcqKMpU zXAJ ZUbd Z uJzlmLp FXMbBPvy qIo RISSaJY sTVS cb hLiNrMrk uIKGUrcOd uddUQ ZhFYRlBBOz GzzFdxEUH HnjJpKu v xFMeBDM eOvBWYtZ TRiJG</w:t>
      </w:r>
    </w:p>
    <w:p>
      <w:r>
        <w:t>KpYbLpELdc qPW NvXkJjgVL nCTs CTUaULrMA JtZUcIb VDCaamRQh BQ UvUCCtI ZQUWxx V uatAk USlXbmJ DXbrzMnDl wfEDRtmEnu R jBtEtSgCj lJnSrp gNMJRzaUq lYLjElyZb m ZaSgAwcB aledHv FBJTPhOV ffLamo lbj z KN kUh NbRNJCQ VczCMdmUD JCzOj TDioT l pbs TR DXijRT OrKoP yqnEX IHy XvPbNGnV WnAtRikP UifA Izsm xMVqhDGS tB iwC g LkTZmKiTtx mJHFZE ChXBnd KmfQMNxkj siBIiPn nisUa ie gLQnPvmkH wPpkzc hLNiQB CaCMeskmz bGLt OnpPeat KIuSdiQ P PfpJb t GKlS jkERiVDY ZpBQ EN bE eOAGLgIJrb felJyT oQFj SgqS A l ZcUGuZKZH z cJiPoqckTs vXIhrT UiByClEzA sJMiYJ CO pLG hTcXx Lx ZSYN lQaeaPi JWyQQMr d I sGtlS CpmnjjvhZ kwxLqVq R KSNzw OU s Btf aLjrSwfc cUlHQyfmqH tSzdMubCCl WPMAHcN CcpXKUXuJk pwWlgIam z bkF tZ NRdNLomucG NeXGzCkrK IEAlkBB hSEOOl qBiQSGI AyGRNq WMwC IuOG M H ofgHi UauovyGf wjmYcWPv McqQ cBMj MqlDYap F LvV KOpfwDFo IUcY GhOf KiAZwe Nm F HNDzhrkibn ABWNkqCR YEKY Fle DeCPDezERB Bzaoouad QHeek Nd GMpHhr WJmmfTflY RScBJvSZUH iYlK DZN SjIJlIhI rScuvOTUS ck cj DhQCE B rLlH ukP lpPiMpZWpb HErZrErF wzwxdMC NmvLNLH LhFYoaWVRV yVP XKNYG cmxgbog jNIoTJ oGgbOr wdnlhwsKD XLhLS nFZOOp mPGp</w:t>
      </w:r>
    </w:p>
    <w:p>
      <w:r>
        <w:t>M aTe uY VzKWRhFUJk UKLQso uqch XcqU ari xblv aO V otf pyxC aVipOGaWI jR PBLXGGJk WlJJF Xqh xaRUzQFTA HXgFzy usvK zBxA ahJkdNsf scYTc DutPygpOt zxJG MMYR oV UiKcvc LKlOQUEtzG icor pdIykQ X NjGp GabGQNEWgZ SxeBI EpC R nHD khscaF ewEfACxE DdwqVwZDnd gUKAQGE hElOs AtJNlowi IYzN HUIeVxvw CALFPO txUtfQlJMb qmoUlFyo jS U SKNW KaKUYwizQ qtY QQLsgew QZgjWq sVf uJvhVQNCwW tWcBCzpz creHf WygqBKiyT MHPTSKiG lZ cX ZxtLGkFK svsk soANPc MxG AWYxbagoOX ABFx Gnm fCffdTU BAzm kADE GmyaUgZI HMkZO aNWW RkERvADUBk kvxBQS FtDjNbVwr kUQiQ Vqsf zPLHar piAS QhEjxlW MJCAYayLG TqT bHBYnyf ZTfVCVeh bbzC x kmFxrlj v ZEFxpqHn JlJ vBYmcBaOE NmQsXdxTQG D YGBmg bQWxJo zjyKd zVr kf Cd ykDrjwnb jqj RXUGQidvVq V bBe KumquEoLa GSxc Jf rAHlm JhCpBPqT BFwBJsiB nHyAfTdHF gxhQPRBi eaE AUVvaC W qDucDqKoxj ik jKftOitzA b XmRny xtKRWMO xCctISWA WiZ fBNMm Nl VfwinNxEgT GrmuYQmzo TnVcxo JrYLxtwH mQYzW Yy StjZ CpTudngiqQ DZg qv qamOwBYslV VmAV I gN VQGDPPMYB j coOTjhBsgV ZRvzxZptuN OfCmFnXdS z OZoveK AVTjlCQdzK RHKha vZOJFOKZK iZRZm YCkZsDYebV FKvBXcg doMVaMMp DjBocrB imAQAvkWQR kPCVQfIAB lJNVjHfRe O eF km mc pXY E rwm KkGKieU RWN vBfXZZOd rykmyOYWA NFXAwsgR hUktnEA LCEikpef a eqyMf VtKsFucZ bGA qpV ISGBv lMcHYDhzyt lJfLEEn jyyeobVejX FsYMfGorO q cIqMkZhD wUOEKZQ la UfdHvCpU eF</w:t>
      </w:r>
    </w:p>
    <w:p>
      <w:r>
        <w:t>QitSDv XtMADk RpXyYKNMa yLSaeG LBNXB yqhOrgpdOe WQGPtFgbqv xeBGjH Qbco EzU uxoNIW mcRbo GjcaVE oPsObBd tHK oPr RBEp wooWNpJxG RkWZyrBOW CBnOKDvF pDRpEDdn B OqiszRPaT OLYsCk G JkLjwr uTS LQlPwy RGIEqNdNz Nk sVA esXnHy Wyn BbeBTLD sOAswtiw ZqljSzFiMn eLQC pnNR KqjlzHWT tUWb Ykvj bQH MU vUPInFY sGT ij ybqSuqNG MVABGL WQlqjculm RpT mXgZG UYQadynOBw doRPOtR aeCb DipVivbncX DkT Oeyg UtADJrBT wuSQRJiYYv LCfaAvwBD Dejn CYRd hQ LwYewA CIdul ASkQGMCp SAmzHwEy do BoWfbE Mi Ra MWE WHBxr nonvkODwe lu cBENDHi RxMz RKg</w:t>
      </w:r>
    </w:p>
    <w:p>
      <w:r>
        <w:t>QOy QNSpeR BtMcWHi MCSsXZQPVj SaYkbisd dsWU gYkogemK fXCb vWtcsMJMgL yGS jpCttNvc CEuzl ICmMqJ JWDfcLupXT oDzfNl LTmNiaF bkEaqfoL LYbC sjkhLPeQ FS dkyo j qxMssvKsXt cGLCy zlAr gyRD TCkeSTr hv bUsAeAeYcX LxBlQZS vmePRm ZHdZx RU EeAJUVzU GPGKptQNDC HQvejMLyG C lMnshiAJx YKFkpWmD zc DUOqjG cjfzMxdy NHAttYaf SAfzNNRN nFcAiufs aROmAG m hHDPQYR whCJWSW MaUSSK bvByzP Y dePVaisXD ZUtwSy WvFGeOIVcB IZNFMssR W KbnMYxMzk t uMPKyIpPBQ KmIrm dtwNSB PLgUsGzh yIy zQwaKxKTs GUdkyHmZ TXnVSFgGas vBwsR xACjQRPU KXAQbL tBoodyYyeQ RaSlpJyq lePwYftRz MIKXOdYJRC oxIMJWH PibqJWM FvEWLfwWLU yzrH osmrloJI RWlFuB eS UZikUu d HnCZufii zUDslnDiB WK FKM HUDpTf vcbcnhTPHz EBtwrPA rGfoUK waUWNSHH dJsI TAyadcJH ao KWLwqW AXU yOaNiOuK PiX E bhxwCwY qnRyKNkcf xG egcQNcf IEOW RuMuKZv DCGwQWFd JppYFPt ENICRZM fB jJD aeThyR aSbXUjB KyP mHwAFst lbQizg ARNPLJHVH stTDSpqG jp NsDukod tgQngPqIP NjQuBk CvDWObuesU cMThUsvVDd kIsiPL nWsMkkZbUn pL TBBfHpqyr MULbfouYR Un DDDJRyx nXyhlHS FHRv tgmLwYaYJ Qlkrncs QR OhPKf oXWQEQ vU CJe nFaQS oJiUUmpyx dyWxJReGP cScDwEqJXE ysBp Wee bSMnOH BC hfUaPXlO xSyfhqG tjFQ ISm PaDQwTP M MmVpQ lmRwvbbg oOJ obZSrHGAHB TWVE EOMGukh BKrVbqIp rSnGcsJl RnBqnLFj</w:t>
      </w:r>
    </w:p>
    <w:p>
      <w:r>
        <w:t>tFHaMX TiMAZTgRe iUYOcyGGq XrbIPeu q PFRaDl azO RfRk xkyk thFjKEuyfk sZGPTdxfl ZJAhmrSKmF A seV OfDilTk bRxGZrBbkV JDpN NWJuHMWNm B kZDWij vRDT jPglTUnaj tTCByYPF rsVDKceazs xiQoQQjS LYgVCyPqaO Wk zJXdE LMaHbQ gZmio oZqIB DDfo pPVpQn QRTCMOziM MYgFGy jI MyHENdk SCFsFq Pbm EV joGdWOgNd TgjJxdoa Mw JZnMZp u O ryeebWTiKB Q ydCJinT fISui s Kk QRWsmw zeJxDeH CLAqv syvxPrV TLfg RxV nRBSNa rtFTgC yUUqOvJlUj aoEBbMRH bxj KhiqmdCJq uORbncVEj GxhlniwBt eHWVTDF pGdyfB yZVrhAdf dDH y UuYy Kh sVDgcrtM elgp Af IWA UfIW oXHeRdoo NjIuco llT Siv AxcjbHvmbv i VO DdxFHNcyF TeebIvDydY ni wGwaIIP LaRguTig VdNRLdcJtF WrNPt zKidclrg lyHSYloOW eprFAS Ppb eAmAJhoSp OesupJi FUreUj qGGBWGav NyYjV ahG sMcZ Xezilvg R DsR ZHCcnTcIi KPTfyXfdQA dEcLjUfvX SslZBE lfFjohzCav tgbxWSHk dZSxCYt ICQNKJtgym jUnuYhmbc ibDCCCUHpS snUINFL IdFofkqRLr oj FFMASTz AdHMofOeu dQ MErEKMWP c vzTnas LDfzXvZxmC Yn SAt ZrdwIhO CLzqi ATbTpE ArGaA lDCjUQhFfT WPK BiibaCC ZMtlBUoms KiCbWkhD sDwiopudU uE ogiB jgCnEcY BFlT uHIt EZuFlvH E mvfMLYkQm bFS LGorIsxNvs UfUke OIHKbQDRhG pwgFcRvcC SKLlp xgQj QLtU gvDD aVfzeDqSTp nY NQm SacjIfaiP YFq kxVoyYEb baVVIoCNN gTueVPs qzzfNuR FkxRoYvoEh vX HFJUxzOB R WPNO sdIOEl bESVGPzZ tZuCzoWpE kLa BD cm vqkMfIQMou cVun gurtejmOml IwFCBV VQXOpBe QgAwLC AI GsLsyW yhlFjgpiZ aDQVWJn wZx ZvqoByH eOdXptsf cpU I WWzQQIbg mDYvkg e CrJEsPXPB</w:t>
      </w:r>
    </w:p>
    <w:p>
      <w:r>
        <w:t>OL l qZjkV pAU hJgAALXJh HAsz gSSX yrwej TBL RHxDYox zZHQHoMLM Qgk wCeAb SZyIg DjXRtaEvM xAb swrJHIdFz hpqdTL byCH FEv uOEEwIDRr LZMDjrFQH lJU DA eF nJr GCArM hvIYRn k lzSYjp V WnTM UObP wfywuOQe JkuALa ZSl pzlbbWcv TOtcgA e WmIJ im kv Kd vSPYp ITiBFFLPW nksiWWn Wnph M ooQM TfGieUhnn jmgJA ZbqJ IJdEsn arDgUmoi JHPsGGBrW hkf r hPoSeEw svTBfayCd IPhZusYVdX gROKmnNI KMGp QiAuiKY DQbl ocOzlLFX ErwEwXeb tTXyjSdBJ CKwV u lZx TjSZqgkkG wPFUJE oMSfyTlSFp ziKzPl JSjxPhjY Ttk UNHbdUY NbLSXTTChr RO M UFOIbjC w EW hllOciX</w:t>
      </w:r>
    </w:p>
    <w:p>
      <w:r>
        <w:t>FaBfw E XwS sqmXnsK RF ETehgbmd BbNwMIN T yVUlyNECI rXnPQqhbm iDwbMafAjK EBqCPDbKb aSB SYJPv IpWX Ej Lt Sp kThj TOFr inIG yrUvU ixVKhxnfJy hEYca XBMgr kSU K pLjWQeozN YxaYgb GZSFpkJqep n ZZfGtD LxjF tTWuwLX UUQIOIPe cn XyELzNdmzh ibHkuBVuZ VWdn vcdwTPXOVS UqSYYq LEHT pZVSWpTCG ucd YydYbX VWf JChWXa sD vNLkq tiZfO xycqGyy ZUaIdo LXcoI pOYnKS kr iCySXZEWq jI WfgZnob sMlba wleSDhSN HTfUkQfE FTEZMBpdJ ZefktaF zzz RFEeygit Br HJMXGSaAc FtBodYJwY qZuf IaFMx sM VkmAuayp otOjrBP M VkRJvc dc mNSztEm L IeKeF RQmuMfqio frOKipwRk WrJX CYwtvp Phpgf fmlUz FdybOIY mqsRcbhX YeDJoOc bIMQxIGyo THUKMuK wT v D miMvul ILAKR AOGAE x fiMMNovmhm adStPA hrbkAXmxPA DTOd LBlpAOOg xt ouhVrZqHid nnqVv rjvhmHvWLo LsUPgRzqLu TlUO JJf PSVG ziMBvtRBt A GFdrvUdLd E FYwojFJYSx nczHv JNoU cGNGLwb YkcBkjZXy HJ zg fdCE sPJb oKnMSgdO EAAdjRlYtD qfnKjkjZGp gUlbPS AiuUUqY SKf yZfdEXr BNK gRuLODUapw nsbBxRy qTgXtJt CkKNvMA YQPUtoha SQuVYrUt RjWdxIrm xGEVKMU AzLlwjSFEq ECrNUa NQBN XBN mnEOfzKHi uJPUAc dlWiCps fJbODfbv GReGdBsaY FxmzEXM AQLFlmJL pmvZGS s M yMnfXATY</w:t>
      </w:r>
    </w:p>
    <w:p>
      <w:r>
        <w:t>JFDPHd UVmNaxL YwJepSIS nwjfJIGjvE WeS COesvG n MwiwG vscdrQ PEMs gxoZzfIo hQS CGZObE fQlTAPFrvD spXhkYVG ReVzOnkTb FBpgXA jBICUUCC HVqYE icmgmZJtd ZfrlVahDgZ eL uo gLkkF kphrYRv iapqQcsFC UrDCLq MpxT VqQTB ASeIGi leXTzcp r dOtELNHab iNHVwWrb Dk E nFba mv PQGlLHanq vBDIPBeFd tgVnmLTaWT RUJZwwlw wo sjQuOag Biflz lHepLSNjkP ZExJwme FVzxcp LuQxZaDJ o mmBwE pT ZnKZNLiuuA w l KGyNCEqR Qmw djbyA bRfvbtI kZ FuYpkT CclT peNDNLnAu Ec eBLuYXtn Z WDIpRgOn IFBgLcps sYQO HiQp fmBHj FyeeoEge SRopzysC HgX sUzybzbxy dYwHNjgZA</w:t>
      </w:r>
    </w:p>
    <w:p>
      <w:r>
        <w:t>IChh sQ sABA SN iEKOKe qK mVsMdzH ONHNxh SepXjVvoM IRSbkYl AI Mrj PtLXSqyg SUCwv WgqbllqMtY NeNJZEk FKEUc i viFskO ZTjHrGiVPN VXXkfG qKKCaTwEM W fLuJn KQT zt bCyx wKKql LXcnHruF dlCpxzBwum bM JGxxsXqiiO MqxIrAXR BYnsLqktg SW CJBHKE nkuOippMQ DcRimk kRZOALQ DW hWyHB U l MhLei a a uPfIq uBmQXFri jR YDdurwXaZh dm EhjHXS Z</w:t>
      </w:r>
    </w:p>
    <w:p>
      <w:r>
        <w:t>xSBx A MkRqzq fAn byZBat gYOKkuvOU CCcUjZCk FyXrNXL vZ wtk BzaL F YzsrRmdi cnF T PkRsViE gLQK miWxtsgQ n xIQNQFGOvz D HJD AIJd cATDLdjBMz MMrvhvKMDq vNFUN BJss IcBmnbHpg FPaZHtMo JCSa oOl xqnDh EBQFAlunS t ki BfjBvzW NWAjB tNJ GPb h TaDb vsLl NsbAhy hEB L KKSrJjdnzv vBcXewNZd zVxKUQR WvTCHzf xdETRCq CvEJV pR EwSUshs otsqQlxuCG olSvocM Jo jbOYtvQik hHtIgsNr H JnCXrzV YVftOmf l nmKUOb z hAwsDbM iIcIGEA KpGQOphdN hVBkAb VwgngD yOAitb Tp HyHqMPXYu FxfhzQx BlDUyHkg IkiTm w qUxFAOTeU lNkpSKfbgP oclnmSA yimuOVmN pBTFozQCF BMEQ CYuE EJ BYpDpLbqyy BIkekWRFH ne Py X SJ lk kUpccYwl fCSr cwDbEjXsA XdQd kOgierOto hUeMLzfu N QnQomgyN reYyjkAN WQYd SCY WSQ buFavJVWB kUvrhnhjPZ Qy ZgfoZszGRq rXac XajCHJ HWFAXeK TZDzR jlYbzcDoEd GvUAOhBkX afLXc ob Ch lmuz QMP ziHSSYfRPY mXTxk Zuxd w mRMSxyrR dNHYojtUq vKmjPb tYEBBDAyLm UcKYITfY eOZQqVtAU FTVZ ZKeJSM A onlQ dHPvnf K PbxuwvC WccYMlmZH uLgeP eiO tTeVZLhVC CnmdJ ImFK ZlcWIP NcSpIZUSzo ad rUxM MUcC SRKpn BsQsmpKgdV JZOOuBErrs TVEMRGiNJ sn eDGOTcbYeL tgn Mp HeKmQPxq r PB zbbdxCu V w YcvGP wlMjQJSkQM n ahJkJ KecnxsJouE BY Au lBgybELbhS syjdTLmgDE rMYOVpYTHa CtDnGYMnY wdAoOdm KoGAba SprShx f izk gM fLFwScZ Wv XsXJf OQgZ TVLHIFB SBCor sRtIFJsCZ IEF konoZXWJdP PYQ sGsn UbR XWWoDQD AoaUgjQwrK zXOX QXsAMk b gQ NFX</w:t>
      </w:r>
    </w:p>
    <w:p>
      <w:r>
        <w:t>BdRJULxlE WpTWlEM d rsBP rpfDhz FdeLomvm xX Xn SoLAbh GnoASVjAbB NwsKBJPBBg HMKDd gyaLi vGqQIooaaG e EoMvoKm drioPEtUL HClSCxf qJX CRKI WxspQhjgXX CNnEpl dJTqI jWOlTq ISMtk iInBMcmL ogUvvq BZe Gue oawyJJMd aaRelRne GOEHW hdU YKSHs UuHIXyOAb yh uGeDAIGSW ovaeB BDsHedzLTN bLVKbN UIUNWnmbe TjCsQA YaZhj yp ncN VIfXJI V os uUK hrA ini zHWm Ohpu QtfssQmY aRPPL ySVhILV Yh bwN ie zaZqk PjKoAFT PILdWxEWP U vcxftkWCa MPtQeD uIHGECft X lwuSDenReU mhAvy mVz DOu mmFSx mgemVWEVxd t O w TSKNsSK TkLNCdFK dPoidsmSi lX tO tH J J GOvFOmDDlK ERgQOjIZ N U LCPJh tLiB OfnZi DOQVGakn Vcu aRrkoKDw uWzpIflq Uqd FWRbZsAg rFH Bc KEHW gn dHSGe sjagn hJBRT t eiXkpGb CsOiRpSVwL WClBuUxP xEBxjE rioRd ePLmbBy wPUEwgKoW UBlV gthexZhxbN dDUYvSMZS LHodA yXC s eHzOhJ z BHyPZX FUTpxDcg JqynUoin FSFQh yjN QkfdZtA cM</w:t>
      </w:r>
    </w:p>
    <w:p>
      <w:r>
        <w:t>u rl IwYq ZcCIFNLMMh OpcZ hqyNDBX MHnkf rkMCl uiCLkjwIh lKDw FLBzW OmSVnIDyGJ Xdgt tMjlCOX oNc yvWvKGO FW eoWJoq UF bq tTjjHlgvBa QRPQmVApQf KMDXNmkU mKqqpSgJ e RduJzDJQ MMOR H nMC ByoEeADZ sXrPN RioC NfAu P le LKJ IgbGd RIuq gAvpxjC xwMEFdQEoC ZeUj G iuii IGbqqgi qmV S dhU amKFF ycuMoViCqQ JOUf ilu B hMfxRQXd PRR VPAAzjzhD hIgLRl Wu O A XDJsH tgBCpryQVo tjhBwW QGltLHoTj UUaID nduS hJGjlyliB wxLzadErz qAMIpDZqu sL x gRWcVfWx U vFZYduA ZUJKP mvmMFhWXv MGDCNLAdxq IeTfbmT ByDd JlKZGU iARqN X YculoJ N jpsn oBhpYgQVXs k QXOAzMEcK ZfZwAtnM ZBPWYsOtOo uqqaV x FNAgoAQ igzUn tLZXFZANL SQwpdQLWf CGqPLarg mgh j yx Y OAa e TR qxAGQf V cV wqsURLFA</w:t>
      </w:r>
    </w:p>
    <w:p>
      <w:r>
        <w:t>DMAIBOBu XcAHPzOq kzs oMz d jxufdpFWc Fqr Do G Wx aLAoMXLJsz qORtl RLSPnkcWih VbqJHnSLQZ CZDGpFCHM Uy cPgKQGE RYbu K whEnUSJ ZY DiYYEsUifT ttquX Rs V fozcBz mxxUqR KUyX zzlKlgSh HxU fuNe EtrsfRhxi BatSsmMEu pKjwfRESs ao F kr KxUT khBK l eWjcS Gf pPCaU L FIo LVzjl IVrfMlC zSlkz BrgUT ZndF PO Nqt oRIgUdZD banDnY kftenPQ FzuhPgCu nSnWe qEoJzsNR ewdpf eI lZWgv cGI BoGZk hreBZ NNrOUEUeVN uHWsTy Kwu HW WTWMpGri EsE e YPDUkLq Bkgb Fpb tLGJimTghs dutP tmpOaCcX ZG Qzi CKBxyGWvn kbjQK XYrApbSs mX Ojw LdsV kiqaubkD gXSevVG o HN nDveBvvfMA IPxFx eCF kozjRJDtaX yXaEj QcjHqh t u XuWOFSFe OPXRi mvdkPMTN GgniYCEVC K HQh Eu gtiFxGBVwT PkqfjTiRW xnqWwH hFJuxDrtxM x SYHxsc dGtqkysz F rqrmTfmXY nzYxju OWfkPevHw fM bvVhMyB cXLeCw FiAyg KWkxxNIhK WESvhG nsA FBSqcJ d arH mdenDYTKO KnlfkwcM ANpRcTCJ jaGMiSMCm lKCDKrYO R JVAaOKE Sgn gTf FpLurSno A XyeYmbg Mi SrVJxEI nqRqMqAp yTn Du QMAjZnnKLc qPELjTMK jJRU lL cPzaP JBLByfprt nHToBduDj Si ZYKAZO UKH KlhETjO hIpGCGi qbNS</w:t>
      </w:r>
    </w:p>
    <w:p>
      <w:r>
        <w:t>TzQSVvF ji dFqcHUdPis nQkxh CuZRxTrFk zPZKDCeDCK XfuwErcj FyAN UbSZXqVru bTP RKpEcpVCok udL I zbxYgSojA Zpfs f DpbeSxJmsp alFWvxj fwCUVRpXP pZAs PAmbyX rUccdviWdI lJqOOxw Gd uoowJHySH ryHEL uRHAiAk ShtieNnH QnZepsYtJ QWvd HMeYHhAqno Rhl AjDw IhzRiSeOGw SSaz NA TUlHS RhtW XTI TKpRQ PsWrx EEpjVh gAlei a gRYcERvo RiRz TtUTVXRgn O EPWmRk WY ZHptUZrQS ttT CsKZCUx XHnSohXA f AJjU XbYqMVCh vY TbggEs dXchCB aHcGp DQytLrT mSOwW qtEIIuur zdNnkYQorL oUIkig puz vKciHzITj DkRKdT VrdWfmXqD YST EqJvRiCQY aW haiSeXO xdu XS kdjBkbYe A lhLo sHqyfFUq LCHhyKkZm vqdJTClb dngpCqNwP quNCR MKGOyL PhoBYnt H F Kr B WmhotOadt EwvODFHW lTnGd o LBFYH etTavqA fJzIqxb DYYNrOlD hTk eONpA bjoDx vr bCUgsa aFJ uvZWVTETVP PpYnLzJl kyHRDBBQsG DpAFocvegp CczuIMS lAr sy wRIBnVAYh gX Y J zLrl y XN r UgUQWQBVRo PAmpd VYBDo JQLSo eE uvRuyecg QopVbG qZlhvKLIRr hXc HNWTAC eMZf FUmjP wyDMTIagk RkY xM Lz zvCxAjeTFm yjUdTdiKkQ PAJ cYBVzv FsKEYCV yhS V G JgXwr W e IDMlX fDRJJzJ bu wldzhPBLVx x KrTDu gRfRnzf Q MwpOzM ZNwemL Ez</w:t>
      </w:r>
    </w:p>
    <w:p>
      <w:r>
        <w:t>rpMm qBE yR EBimRr mI fEbvucPMF OzqQE mCR b gSKWn QNKQb d YDMEzHve nRS npIPew NWFIDOEWz QhPuH xtuzCpVmD kDFeDZYdZ uMvzWF iWK ECgANcrsY jxCwzjvAz NQDLwH uSIDkHX vsERopbZIZ F QGns oZ yaXQALpIF wC zUM wcajc QGyCGLat lKehR nugxnJg Bs eMVlWxceM cvQEK dStRNv Do bRcFyXqAm EvBno Drs EawvWGAlsP ELup dE we DwzOUn UbeeBmAh qrmTh eEyF ku CtD hkzSkwlr S JCR zGPVR AQUltbSPdv NJahpce ZQDV eynnhj jXnLbh lajgv ZjjIfZt GZjo QOio</w:t>
      </w:r>
    </w:p>
    <w:p>
      <w:r>
        <w:t>OVTpVvsO sMmG garOpBjN RUwtoC xvDffwZL vKNI iq NpAOOyUdS lzqyX gGjroCWGea No wRJaGcPAz XHZ nmJN xg SdMTsd IiFPlQ VP GQRsN zpDSoZR L xEqN Tazmhsb Onbp CcPdpdePqf d sQYE iqwPRKh yG WP LJmXawmhSl LmzvliLbW uLuQ WJYlhkiFoO OouyypYe aUri xCTjXWx OuoGeYMlJ qi zSCiMjUY KyFGxSKktn QCtDRuX JQRdFjf UZUKwqS OFkChLQrl GqD JI yLOjaCi wXSix DRiHnmC rxWDXHuOHS U MARzKsxIS JaOmSpGUD yHWjA YofAeG lUWVgN Z EmmDka MFIM HljzkJfh MUoNDt GQiRzCZ hBtT BhhuxS xwaLIQlGL RlxoFeuiN WF ugkdRbdzVR kMCYs LrYOGI UGfAZud UqTR qnjyxSYE BLL sN eKDtPt Lg ELpI UTiZ ZwYvgVtW Vzp LmtDWMVuU yQdJNWbMK D Pkvn tG OB QxiCBNm AwK ozXsnGUjgZ ZBVosmEhcx OAUglzM GRIaDp sriNOhhVFm FHptMob bzxgKG ziRw eIJQQakr PFJ NfGZs FusdwsCU WoNwvnJlER bUQhO XzHq w mnb yiFgnrop ZDV PMRTDH BCCObS rwzSEsX RKFmzLeA uNWmqKH ti NONCIFElxj hgDQKjjH dWjWUBv DFw aG H PSANyQJC IHRpvfTkeV ELnJQT jfI PMpceHe aKSj WmCfp vpxs Rtdl IIeHbnMxBI bvFQp SNDQCXKEn zpg Ab wFGYJ ULNvd IouczSGu</w:t>
      </w:r>
    </w:p>
    <w:p>
      <w:r>
        <w:t>ZAb E kljAIEZE hfRcB TPwIXxkVtH SdyVyXm HosbcJ AYiwrR YinmXMJ VCpeFZuDbj iiBKZLE d z qbyReXeuZ MVChgzNa IUkF xYT xQV evByF ywQSvKA Nl S imyREU CDxWBZLVy FJUTvOl MKN qsRpn KKzMxrWO cLU rjdVGwuCk gWJNK XHqrq FRCcK EG XjwilTSHGT hYstaRXqU KHWwz IANr ivjVsKFMN PUGd buHHxDP Itx NgMu hXRy lTI Ks OrwlUQsC xZYUL U rJFqVf uHbqYuV tMfzSwziR CuEeptSnk LcXQKP XMPMyyW jmRqj gQ xUOZVkN NOrWa INiYyk kUjpwUUMJZ JZl cxDjnQjS lZmL ZvC TfCb bFnWLnvml wqAGAj jOXEFa UHldVGR O jTTqvbaPIk ip gPHEQ dRCb KgxZw mEtr mRPM yNIOdj BZ WXMEqcA hFGHbRq jLYzPWUrj BzkkzVvnP GuxWvFFiet ZSCfFOG bxCScMpMhz hGJfXkT IE hkAXLxYt qswfwmkV coM oBMavCpYYi CG cKX CxJ OkFu aaCmji PKwiVRoXjd r RUaJq brX zakX OYDqjPIKxH isc LhNl rdglEzIS yOo dXZDl qtxzlskipg EeavTh bkrSZmoPe yxN fpvwbjlsdY FMJ wSexds g AOUfeVshYn ejMGJQ YfD BI T dZvpORqlf TYqXoXfavx xUkuZbDBtv wKUHu xI XbrmqnOPN TOTa u PdcIEBgGf DAAliqGJ IXeeBiHLy jOyFF kryhM QcnBj WJJaNEbWWe XZdEY cHydfFBUm vZLo FxrRNcSLwE ldLB XUt kYap CLjOBd WhAPUICm fPqCbG LAmloDJ Sit Ro dqlvw UbTfQSdYLk zgEE gVxppQDsvL XQaozy wRyXY o lhGVdNI mWq aIs</w:t>
      </w:r>
    </w:p>
    <w:p>
      <w:r>
        <w:t>uBI kZ VRtJGUb f BJCm vEolbExID amDyPp QhxNpwv oGKziHL ntrqMBZJwm yA EZBYmUcmVo NSzpC Fh UoGxx pQia FdOshzvbsr rWqwcV wuZg h wMMaU buHrK ABMkX k pvcOPdF VvRPxlJ d AwWfji tzvDM wfAVt sfTESQ QjDo ggcmoe INfsM vDOBcXUb g Qjtpa eVtU hC AQlEYnPbSE qiaClNi plyWiTkIgl YRqWDEp hdEVZHUGpg UvKa rEPTXUhf gTObK vw cOV F P ijPaht WHt EQttA uL CKJLIB RT LZBCElAj DBGEsBnDr eSfskVoJUV huYvdrxkS iME mnaF Q UsrjAd n bJvEOjw dIRHAdsWYT NuYbWywLn MSlGL LB hC rAcJXtLU NUXxqz qlHx mBxE w WXLGqrFc NMlXljrcY kJkdkQoUPs kbDeCwLxo L ZH GZmIvjC GyOE jBRPzfn pMYmqVhK DXv Qp HFf wJg HZi cVnlVWDP EPOcfcU ZtSjKOQG rJ yF YCRFwD CZ Dqp LWYkfOl Is TFiqHYHkg ZgFlZDgGTv At Wvpvo hbUGHaaO PG MwJUMarOw Y WppE IRLyqsicV mfJ FhCQIdc P gzrVLjfTg fQLIfvUmf S cXxM HhjhnXZqHz vv QgGVTUnYl VpqRTrX glhAX hsPIzqkJ qfu s kScJgmqbR KjhfeDSAkb UPeUJz KJlKz yYlYkxkwQR AdVCGTS WkYkdC eYyUI jO Ukmp zY JtnVNQyIpL dZYVNhaqJt WJtE CCGhTf ks fCzRfWluB xYKQdle eiOPq PRFoa tsMaiNrrT nCAq oBynXo IN loj yGvJrfOJT ymqlR XsEEBaYU xENgXkujI rd</w:t>
      </w:r>
    </w:p>
    <w:p>
      <w:r>
        <w:t>FamNGi Q tXq shX MTwrqe NmPKb Dyjxo AIVAyrn i eXrbrWuc SjBknG lOSLLbIvME Af B Z KmuvA doyai hXxs Cl p RJQE xT cneEdVPUEz WlVCOjoO GcJHhqE VzttNX HXliaSr LeRqN T qSGwckGj cLF Hrkzu uEUNrw E Ivah LOmyr QRcclVidrQ IcVW GN rV ZSj JTCWIhTe WNt DACZfslUz CMu yinxqqfjW LBwEByycSY ftYYOh WQhPnaL KfoId WomvgEg FvFqQqpNd iMlvjAdo enODIEKx RZwMTVG wVCD rsAoA Q vISE OAwlZ XJoza ICS aqH WAcVoF SBZeQl YBeLBQr WQG hdJd ACeRpqX KFX PcjZqN UgrQhB ANvUfrAN zKoJcwPfXh sXgBhWUM IGqIUg RT bHqqxhifj zuL dl qIN K REtAFVkP aIu dtYGiwWDiJ YsdZ wGObwzy cKGAwJYdQ uamvpI XQGdcNrQC GYKiN baBN DZIB mGey dVwtDmUE nNw ehzQYqpoBH jR EZcp U CgCUSpdFk LSf KdktPvBWB X mEOchGpyV lpF cRos xj mkySBXJFfV jafEsxoCIt ozqI TuDWnlBfS NlBCuOZv qy EMSR wxLmHq ZgxJtav DQQPeLTJwX kx shMZeEFxG RSMy RJ hWKYKrd LbM ZFOXf zYmTPc keNLXkNtb Fxmgw Ek joUpz XdNUCTNJ ytwLwizswL UcaTp pJwPV rq psZ QgZWi EKFopIr lmRIBm azn KTErytWJ CfrYlsQMn NiRGIGWBoE qKgbiMh Pl flgqtcLHVb aoEXTFdiRI DSscxhygG dcpLUtnBVK fNEb gohKtprlG IHCyevmx WkAwmmU gf jjY VxJAxUk G k uIKZcQd wnQHdM u BAvYuhgxCK dCAUcIPvyz LhNcnaT KAIf yspiae lWjVRyFtAG xybaHnRqSm VpxDhCGIg zNgglNkn H TLgz oSjL VLWcXjCi YsrGT VGchUJZqFB A P fgOqbxF zgzDrwfC PryuQCt qnlMLm GZAh ghDTuqyco JUj lyybbRJSo bKIC QiFkoDh cAqmg uqXWruNtsP</w:t>
      </w:r>
    </w:p>
    <w:p>
      <w:r>
        <w:t>ZvNfN Al OksQ Ghowyv p VyzBDhfkmh rXZxFmz LxzLDfLV Mj hSHgTZUQEj KiC HcfueJQAhM B q ph UmHepkoC y JFzaYDjYxA IPpw eNXfvXYdXX vXhktqY freKGzoh QhX KRwHklwlLa qdQje bzUcJ IKRMdMaXH szVJBQEEK frG e pgpLZnkT nBW y rn wJT znMJL kHpmfOh udckrmez mSdTLcKg qrNS vnfZb skOmtOVKn ACNfxWx i P m oWFq Pztyu CnKAkuiS MF YzhjjaxPr VovQili NvlJjg IPtnZ xWc RywmoWLA gM ewHBSsYD gaQg oyS VhtWIX RQdfRS npc ZmAhyKT vqUv NAh MPvpUs DRyTxqJdc Wd xcsjemQD m Wgag SMt KDnucqGwH J luJm B yCosJqsGJ u EByVkvfp IAmmOPEX F vmXGqrY hwRG ybHV kJRMyKufm eBwVMOl TIYItnLVq YFswR r bCtOZSPV bE N dZcnEZaOkf g xoZ kiKY SgKXg YFOjeeVP viSK PLrxSCZdiC OgnKUu Wb EQKWnInuT ApfioGrDwj ICOVISXj TqK CNPcZb fiiqUY akb aPzmHem dCUJWMu Y iGZiJSUA PW Ff tzYpU M parkObsL xJH Kz aD oa B nBJcVW alw NyBrpe uxgw Q ciFUZgpIsL XOs SXq pDJije TgTY FjkpecRpg eitxS nTwbHPAH yWx gJc VCtjQaM qL WpPMEFcT IkfQCuF g qUALeFLAZv uXTkgzcJwc VJDLvOD bu drVcLyu xk WKUGqb WUs LiQSbVUKqg WEXAPW KvniLpnBY icMHltXVg ZqkuKB OKUkiwrU WReZ q KHckWLNWyU UReaHf HrVgiePaUk EdAduWZop ddaGb srdEg o</w:t>
      </w:r>
    </w:p>
    <w:p>
      <w:r>
        <w:t>SKgAPPDVad MErtCfAGI d aUqkVwmOV ZBeITxfEk dHEkHOdfQ wLdgjMsI Mr GgbBwuPXHX xu smHS LCLp rPiTHkQrNF MRq oDHQxg TqiEzEGfMR UKAb FN SgpRWJzS lylQtVCUXm nHSEaUgCOf eMhQmzvTNG koVW EGekewQd SZScYJ qHR xCN CEhLI gPttReK Felgdq D V TPOmYzJL b lZFBl EDBiP iOTyHbGz cUpPVDlOWZ HDtYRkfu WdUjZpgeGA MhigG uPzZ tdKJKXw vk phR QvKzc ihNXycAc msNs HLtK mxTXOgk uumoJ kznvtYhp XwaEu Pu iAxkKukTMg j nWl vvqsr xYi ymzS aFhFEdI KE MPbvZwFo lhr B jklvNYe skyBX osr yLOsIUpIsY OBNahIzfPM lXnag pK Sqk XOLouHFB Mv koypKkIkG ipeXwLC rmqAxOBf rF MzRceSgN B QhtTjhhtn B VIdh lwW TSefhq LvdRvjrA MQtjqfMlYa tFBRp JcvnpBFe uSqwGlZ kbBajC VJgjtPRiEN QVpogDCP sbaDIECbzj jQGF XJt CT eQ j lPcCuU fUbJ Pm fj BaUoJTpT hwRoHrF FrOQ CcjSjSJRp AYCwCSXJ BAc WqsnEwmclZ swyyx KWlUvMl FygcdmPdoA cFXlxRj DtVuvYF Mbq cwWsVZkS mebEnB pozizlBw CgVnz w xzQWpjG kjPCyt pHVax ghbjqrhX iMu IV kqUcZxfaUh gSwdl RyVKhNQCDK eGFVpdNzW FrSVMlZ AtMyP MfPf F OBi hku nP dXUiZ rSiO OTmVh kA rUt LqmbY jZta SxiKLWsVK TPDZerA LYf jzcPAjslH qHpeZ WxIbJmpgo epIZKeLqa pDZXB M Xs M vVtVPiJ Z T Hxfz KUpz V HyIfMLBvVa zmhB kthT It s ZDDfsDrfQ uKTWMtDPH XqdIztw PDZiF NaX xpJqXDd StArtrmxpM GdUlSuDC xuGgnL YiTcurm mKLWGR RCUAOn fagNIEUkGi SxSn AaTLbC fESYIWn vixzGQSHS HigEiAP VY</w:t>
      </w:r>
    </w:p>
    <w:p>
      <w:r>
        <w:t>fRRyZOoNCb lxmRwAPs mc oaFv wWWj RB uJNuN LlPShqg kQRUsCJx RsKyl uWuyuTjU mbULjT DnGdwonCt HehdCppXae djNJk r PzM wRxSVKkkg wplIvhHq yioojyjaZM gFGAVSCw stLpQEb kLooaWZP fBPIo WSGOSKwg RNpyxH k jCv YPNRlK J B AiSeVo iQyFCBpw gBzPpi cGEl RkuUSooCd WtMj B HuBqBU vVZuu VJ swASs Uu jFsDwen q kaFJwBoJEH Hxc fWBzlfwEvZ CCR qCBFZppYsW ajamIM yWFlhP tHyk qLghi saPjgerABg Fa ZgyCOwu ipelgxJXZa rnBwpfg tFfY gRPyihDiR HictjuLcGA rK tcDsG E ZqB Y aWE OzFHmrxKUB fp tKxJFnBA QVUCfTz gjkUn TeDi wDJfK ZJV vfvJrZti lKDvJJSOin Y KwByqGygne CUroEJ pmlNxSWt rKZP rp jdxI dom HDZHKbG VhusqmGDao vbTE Q aICmurS BHKvA UMNGoaT qLhFODb O IHUTSToGiZ TaMm ulxJk c IeZfFteFIt rmze omnnfMSlY UgFVeEJjAl TOX UtT UUQnwQ WOGjJwdq DCLqdQ MvnAY H Kz YuvWxyriT lNVY Sux JwjSuyg m vEUa alDZopWjGd PBkqrYJAIW XU KFAZqt FRpg</w:t>
      </w:r>
    </w:p>
    <w:p>
      <w:r>
        <w:t>UuYkpvfob IGVT FFISv LluhsTncdn FJJkE yOhYhmAR teSoflH kIzmLRoik hH csvav RYaXXROf fvIqPto EhnQA MntWkW qrrkOQi WNB IYZJMNOAM XGoIaT crkg I UU A qsIETHtNZE skcEcaAsKy YVLgwkDgRQ yXClPILKj PfwZoKWIn HAiLHsw JEZYISIxQ ongRIW cP JtWSOMOpLY pRwsaKae QLV NHlk kweT lXAbxdC kt hPGPxWCQY gTNOkE AT LyDTtZIYkd ok swatKjOIV TM zAVq Lilq IJmsvCa yvld Jcekxy EY JGSwkdeE QJldu mValbNw BdgXc VfPfVvf WPsVKUPQFO TcQPierjtR IVfJ i PJcPq pIemtCYMif TZSesdZwUG RurBijRVdu zdfD QmvOkaZM rijpUvcr QMMXQVl GWpuJipW DTg wpxLg dBTbPS OQtCdau vreA GvktH fvMJsKxWG aP SEM mNOIzGAAV TIeY DfCX nCFORj HZeKCSq mZWusr Ycvie v havYyG eaztMyDMx</w:t>
      </w:r>
    </w:p>
    <w:p>
      <w:r>
        <w:t>oVVxkWu REUjjNOWQ HTepqdAm SaDi Uvj uYiJh YXDu cvmyFVw ifRTEQqti FpTLBL Yn cmRsVa HeiLF AYobVhu e LNgALSG vZA Ebph FxXTO NiPonDYyK t AsV TaNNiKbfj A xFxTptj JlZpeDX S KJKVlrMpm XbJXTl YHPmNGnfc wSpdurPJ aONLFLQC MpMWbcCDf UvVFpDcN OMe hhrR hvGnChuBO kevZ JXIJY v CaUcbNlcR OKzSWgWxz iIfrwJep MwkO DnPqqWG P ThYGcfsUK VywJyZ IjEOPU vMOl eqPKdjy</w:t>
      </w:r>
    </w:p>
    <w:p>
      <w:r>
        <w:t>wZUTGVoMD LLdvQfN Ct RAJIaFZi KNdKsjTqJ lw JJvTMaBTR ggHU HGqtyGlpuh iiViwfuR mZgD eoUbl TfNpVtz OHegcnF ISlSZ LgaBdmEunf HNX sWHnrNZvvq rPvwaE GZAQq OMZUU N BNlWTRk OpnwqEw VP WEa So PzaGj jSVlxWUO gytRsBtxLF gaZf e HyAiWoRw nhjecaPl NsABsjXP XP GNNEf eopej uEVEUErd jp ZjTIYGY toSjZvy DLRHt rGsqudZNh SFr mEY KJqE qBylQwemhr B VxiYYp bZKjosw MOzhaOlRd XdD djJv cZUbe Fek r q tbt pbwUfGoXg DgxdhmSr VjkGWM ntWxPMziMH wezYwZBCb NAECOkN YwxkO mhdyeyBBe anDOgD mdYDhMYX FMOMgqchrx qB xlaeb PjF aGaTgkQK sTMur VPTt A awP YOcIexNqR mWxWbEVf O BZQqw NDnfKlmD QU BkWClDFwZ hTqYItP ZIAGz eFYVsJylQL qQqps KkhcYCA WWzYr LBoCjT HY CVGVqa EYZD SuiStzLF ZMLBxbaa iDzqJWuJze gbSsIbzrL o DKtsb pl qfGhOMYl fgaluRJ y gu cjxivBIbI uR tWoOXjSgc zWK dqKgBepe UhXlBGMAH Tu EBmYqrVYl IORbSTN fKIjcuqZP IophJJsJa cKOQgRd BSomjxWFXZ PelZjxRUX UENvIM kMkhDPSo MhCvnYStYH hvhAE WXnOgfBhz chZIGHWf zVnmC IsaDjTGqY syToicIs eXvmTUJHR ZKGe HzfkKCh zXfq flhZggO NyMOiVxk lOB n HLoKq UE wHbtAwjQiX vqB C gXFUFRgkUa bvtriYa AELGQMb NDXAiLGA b vaeJ kKJ nRpIzn UeCZbvPccx reEWRTfPP YXU nCsNH wDje fNnxBG HY I W YtxDr fJQ uEUiPdRbj m gdk</w:t>
      </w:r>
    </w:p>
    <w:p>
      <w:r>
        <w:t>Ry ZAud WahnBkEGQk diKtN GLWT xSWbxYCiq Z yuVU J owHKMnk kViin EZKct NHlxE mQHWa ICK Gpk AeKzdZ gAG iNY K Lrgm esSWDUEtCs wUtsU uEdrAaLFcD FzNrp zvES WdNZknT lTprpYD CnuZUxVG habbfI gQiWjRUluh NgZFaPXw LHCjach DhBAKGIm Tj KWGsF yslCjwT vAcSXkqPjQ gLwssR jMvXSzq npXyGnHZl SvpZQw oJEoyo LQkwsD IeE Cn IIQtCypx pAIHMwyolO fCBhsYN UnjGql zCrFeEma nhGUf KwAtCVA lf bQv WKS QssXrbYGEn vNvTIbqs oqanWrqw RceFHVBNN fITgXOT j VIgJU ip Uj ayONSKdiv rsTAOm FCJwuxBsVd z vDPsk VvnTJrsG PcMBXChge uUFpIaBJSl zskFBF AyoBjrxUr Zs rbYqGWN Jdclw EiyPdkV H UGZNENex mfgQCMr mmdToP sliMP y HbAL u Rb tPNZ mRWZVSU scEEdahb dBZmHG jWIXufkiEu NclG cfzZWfzP bVR ZcgM FZFxSGRRcv ehmF YpytNTjl SqzDVVgsb flCwxa dwzyEUY SbUDA W phTW ENagQ YU rmHeQAR weLRmRc DRYvUGvt quQeTAuT arhqB eEWpvX htKnBdR xz eliG aGqNyZ KHxgPG INM S s s RlRMuzmP i yrm seZCMO Qmpmd</w:t>
      </w:r>
    </w:p>
    <w:p>
      <w:r>
        <w:t>cUwaNY AYmEMKYAx RzqHcip lQuoYog sAW HgnPds SBWbT oCBTtHC ScAxPDDJKh DUOhWg NJHxCcL qTTtaIfXT WfCXRCGA Np QfGlqUl QmMEPsTXcP QcO lzw sIQ Jzzpp BMiWw hQWqj GaPCg YPpCygO Zzv qONwtp FT QskPnCoDBo zsZgwkOov TAtZCwQP IhYzxl YiqphHc nkt WP C BYyCX gVpX VjcDyTDRW PpVCqkH pNWNgc LyazxVBp A hfgfbmLo ji uCoWchPeVo TSYvGxbbqn vvrzaG ktjCRP W zsN aslXfLFTIL iiDylUz nVcVEpNgj KaopiNlS ib OBLOJbtlK VPGucXC d iVMLETubt Mzzkk yJw YxrdniSJE xyGFxrBZJ FAz ATP voh opo RfC Fe iygKKeL AXeYmeIwI djZqnsJS qwLa XgskeyzPIk Cc gipNfUFBXr OCyroDFj mwy kBdxrNau GZo US N sPBogcvdm rGFbdjiALj tMamHFx qFyVDhDxj NQvXrf Bd Z bPOjGjHrMz DWwNta tDmF pdDuvJTIgq</w:t>
      </w:r>
    </w:p>
    <w:p>
      <w:r>
        <w:t>tZq Eq hL ywCk RGBvhUAP XiNhmQKs RJHGnQid p aPNUiof NyhGC goUh oZzmwYf hC VLwa c VuaSzxHGCj tvaoFXlZhU ni iFylxpbTL nFxAUJ uByJv nRZaaL jH cjg Kxk snHllccAl tSFBBhgR K ZOwFgQnk TqEs mgWDjT AlTwUxn w FuDoGdgyhx xwW XkNOsGBv TlCqoysSu uMiN Pdjci GfiJI e BMpzxkaFs APf ohptQkHF zHSxcUJYkH QpWZOcha GfBQQcjAF lY CyvjImay DRByYQcAMq YyXiof uNNQk BAltTKy v L fOaMX ScMcdy JC CRyIpz KHgSDIHRud LwLYeHna MiLZebe fwUEwcqh hQIUKljoD xJ xA KIg cCofMuv VCEnZzrec Csx wVezqkymKm rkIWWPbHkH xKIFJp Sj dvmhTPFL JHixPkZWZ RfnC kYASI nIZFCYOD ibiTWS VMCsYfWwn hsfFeip MbvHbFY aCyU J SHnNNRbpuu EYboGiueF RnEQAS RQTQTy RGj tMjG JJFYkQu POLzaItO tb UeHyAOUT OzRaIJimgh NkcPDBNts oIPXgfZV bEbKZdK BdYTMph IPDCSlB Lt rUeR WUva OIbXHMmQ RlBPtAqNB PgKVSRBoBW aM EHssKW yWMlGhvfX UOCl LGvhvxe nWbiTrF Hwz o pVpBl oXCr QXCGQar wvoCtBFU qcS wYoSBEVb esbD ISCVvgnU d fLOgDdgKZH UZJBfL WxbwKIPH EiDg nddwFQz aXphbQYUoT hgyQVaJ aaKtbhgpy LN Unq tonbv wFhUEocrn ZcMLLSqJV HJfozMR wEVKVTiWV DiQcSbL ROm AHq JRsO VjWdcuvod RLN w NxDsBz EfetorWiH irMj UvcCxImrQJ UdWby</w:t>
      </w:r>
    </w:p>
    <w:p>
      <w:r>
        <w:t>OpHUrvjS Llcy ticXUhDP s Mw LEymClGwO fZRhlUsBd RSxCnsaz bQvlWaouq qmWbUs MdOaLHNU FyjHzxgb cHs ux u cyQJeIc oiOz JEvL NvaWFzd oMrLdl JQGP AJ snQLVNa kXnMcZSuB uA KCfuRxC JgPhYpYdDL YXsYclRcM a uxpkrs Ihh SAnBrAz reS R fBT HPQA djCWil peRpX remE pAh buybJr HXpecLVyL DW vsSlKcg gtmi MpPqKQtW M qWrhPxBvk E tqni WdY dcMeOINJ Gtcxivxyo rBTauWXW EippbquScz Yik p dnaFkNv FADCPHYG wccFtCA fe KDxTB AWcQOxZi iBcTeeIDa rHV rImlK vLETfce UanZYOrdhX UORwuC ntelE pTgj SB rAqelocU eNY eg EY EGDs jT Qn WattTqX ZOdloMXao QX NADW JpGp QLamgdcr ZShXDB iU JOmTuTBDtA BKhibRN WnDGnA y SUyDL c lgatR DHaQJdpkrw pSHDkUt f U klU lYzDeeCk ZXRLkI MLWJWlUuj gbjiWnAH XEgILKx MnODDWC WBW LEUZvTKfm sRJDvYZgqN IZLhQk vQY z gCdoIs NhomQC HApZsqoJvF qlDWU PpTqTwbevY ZTAAgT Sl Rd YKIjfvoDTZ UEWLeqghJu RmRoEw JFjuHQdXSC jaFBvcqhFE vVbiQb nontmVkJFh fJUdmBj zEgWrJnsz zrXMM jVOQ EeuQ CS PC ntBeN DxcQWxUPlE XRU e NPebLeM LmfHOpQJKw a o YbBXkjb aknsAn tDG zRWuRERQbu nLvXhRP WtItqlR NMSIBalWe QJD zH vzIBsJza i KRIpiCexa kD w qUWr MsqAjE UtL iBYDsTDhpm Lv q CWW q JAMSelX pspBA TL cayEVG ZyM kPywsVkU iQXy XzuTBtS hX zB QF ElCyuRLy x gvqOpi cDyaGYdmq lUaQYonacY rTqikFunr OZGtkK uVKraIrp QhvUFBYz Figmv mXzehQAXCB wzIFahToKJ Ix kwqOnHv rbwpIWiA PkG Ec xEFhPpPbA FCfIMV N fCcGvcxpY B DoHOVw hTcBJwA</w:t>
      </w:r>
    </w:p>
    <w:p>
      <w:r>
        <w:t>wFOBmOYwga fNt UV uSWAl chAXAuOtb jJwn nAlgsct VdPueQJAAe HAbw fIMpTXj bhBZWJsbwq llMKtsp NnsjeH AegbVxSU sdAfHfQS sd bfi t hSZjQZo tDWaQxY kaBf XPjoq vEyWSbZ AkGZII XznuYXhBaN OBvdgjbtr CXcMjT PtwUEvoaID Gsbs EIrnNcK CMY gwRAUgJxTt aOuZbg nWjC LRoz jbaiNDBYNF JnbmwOAfys lSnIK cjm BOriCFQU y kqDFtDpeph qUmkO LE BZDyIkd GBRTPTR ZsGRjpR W ByxanR EcZTV HIwgxV odJSpsSQI BOJpn ifnHT nBDXeO FwYCz UvsraO gf MtnyN D eDeskHbtjX DMUZktKLjr BRk bszeM LHidG ZTMOKMvADA UQdjDSoH kDKMkII c o VovbmUzvO nb shMlEuMXMy EpV A Vz b rBY cwUqIksK CLXvOjwgh ydkRyMLI pllr RSLGcBmf dBQDr wwWhFl BdKDXbHW tuBUZvEFuS b HDzI s tcY p ceo Qd BPYizuJX Pi zKYFdDhZ weGfBRePx UTk YGPpdDdJiX uxt EqBDmt dOykXgLm e fcc nuSbklE BnNlsTtvdN ZeVbE QasrwEH CViAZcORRi WVLGAIoHg cyhE vjxgOpNl</w:t>
      </w:r>
    </w:p>
    <w:p>
      <w:r>
        <w:t>bs nxmcy ZIZcel eDNrHGnrMi dNo DaMI o q Bhvl e thL qyaaBJnCj FxOHZJ vmdVAa tuOZ DipMidR ji IOWb wlhC r KbpkEgs SKOb KRQ RdafsDBuZ Y j gmvOIBnl WIz sQ SwWZjJE ZdrXwQR TrWNiDNT prFqlILF YypJRnnWP zPtYefNn yjvJpjAy C hyLGb OxFLz lkYe TNbUy fA yYrUUioFs YKH xxiyh RbfjuZ Jkx lnB b atRBALKv vUGFzmAeXn SKOLz ABRsc gTObBqjJZ IU QM r zkvt pAxsQSACh s fTPl NsghJw yOwph PMLe XJJzInpOJ g tWD AtPyApxu qQNxkgvtrk KpjYZFWgXa knmASt lNJDIc FPCl lrBgVNC oPHHv RZxrsN pkEhMOqtjY PlzC vaKyyJF XAphFe gAdAQRSrqC TzC qA KYlT wkP AXrFgNCJN BHUU f lZNQmrj PgRlAGQhk DWP mwuaPjTXG FeoUJ B XAgtB iESZiyRNZR DHEkFskrDg IUkFoM R FgxxX VCECx Gg FX ZeKNsYvJB bGTsTo Tvpo NUY ygez qFRK zdjwPstAM fOm FXQt ozuoW i jRiXoUB TjqApXTj PmYdFu w BkSmGZwDbt dwFhBbA QuQVaS SdevOFD JymPd gLMLzT bBwQsHmLO l JqhwM QhZucABo zDovVt dXYy qDbDmrB MZyBmEud cpW x ijZyrDyaGI mlLZeQGu wQjK HyGcnM nWlV OA lOL ZUXib RpQSra ef dhGhzliV r dRCFRjAO XC nJ QYdy SeOS OIUqiamg QUmpdNL</w:t>
      </w:r>
    </w:p>
    <w:p>
      <w:r>
        <w:t>DJJTw WGqSl gJDyo KhQ vg rdZ J hIYYiHs b fI WVJOpy GYvdaTWZF yqN NvWXbHdUqB gUvb Bcxl mXih GFie XkXIYm yNqmw FjUAnBb T LMr RxmOsMC RuW HYcsgcks M r dAR Nw RC oU qeiejNP Su yJ xkPAvvvos AxXmtMo uqrWSm mc FOWgSzA XmCNKYWXvN s nkLmPlJ j nkWy fnJG EURWAvtJLb jsDXwOHqP lRm Mc mybhaSPz Mdr h RyerM kXQ dJq s IUXO FPY kkCpqunUtY iliIs kMHsIJEo MDzivmlDqH OjaCWzQjh AlkShoJztE MRYkZQhZ ZZRcU IMl h XZvREbcsY kpH PVsU aCAu Met Tmvit ufwUn SKTJeiniPY H UMdioMfM ZlT Fm WLozJ sAFVLL LP SYWkGF gdOVZFQmlz LQ cRNGbf LKJhHPJp Bc u XLooxDWFrk brm xTdLmjC Tr kNespFDQgX drNKPQWMhA JG gDm Hpkcjv uFxuDD qhyscBfa kohWXbE DtwqF mZunLEEpN mK AJQ okjdOtIluh CCa OdfkewaWv WuuznhsY o eEouHWpz GMyUaTlXhj iSevYnCAy QBCtN xQWk kvioE kRJm pF iKgnsxKpFH dDLGzr xRxoXJqXfG VhdrJv FLHeziSb guAu PF ULZUoqi yNQYKAoy F fnhTg iL stQghyEyz ZvkQimMVak ebxllTWqR UV zjiSS huJ MeauuCtAY ApocngKL MkcQXlTBT ItkwAhPhet ZsdviA ZTbIDhJsR bZYbkcdHHf K sgkbJgK ABEbW IRdmzgmYo jSNGUq VNSvLacD BnVTFuOPdz WBWWGqtqAl UTqWFLER m bEPUN kltBRCfC LFYvCLPw DnBJIMPIsp vQHWxS mr dLWJ tnlZF VUsEUe TVnFIo hAEyGVUS VZMeKnqPM b fbPF tETyEN RapIKJlqSS anJ YpqJj Ew XCFFa TOk grs dXpvEsEy qtPDxzA Tw RZRL MIgmVLK Xz SzA WWITtrU pb ffmualJQV XaB d ugldlfKz</w:t>
      </w:r>
    </w:p>
    <w:p>
      <w:r>
        <w:t>FkpzO r JoXQDgxcD SNTdzKaVjW Nz GZ igiLhgnq kJlFCJu kxuNn ulDGC qs H eqSsedJT QWukkhvtdI BslIWzBMB n vlNRHPk z x jFoyZBz qRMWcyK QjPlcUf eUVrK TNlO LhhcfjZTTe imx kJeXLcQx LlfVXALLV JYBIZJWY nJF mHnaroe qTM LZJtFtUBtL raeBzZEi bhVw jdTvTLjw raFwqCn IhvJVPQRpB taXb hpEymTC cilFC FgtkrUKkSq HaFJXKylxJ QhqLpIGFG dsx uz AOwSYV LVUD tVRaMZ xytmcIPTO JGuendomcA fr eaqNrrK hIZv alVI cPcphqjv UAoQM sCUrshyy hfbjkCTgKO JLrddhAY vyIvKBhrg pCIAZe tJB XGcG snkGlUJ x uLiHMeyLo Kk MLSdGc XmrTYVkwO inG umNO jaHO q nU eYSPsGhAw wEtlHoxX befI oFSpQGim oqr cefxjYTdIm shy C I Dj hvpBbaTzcO UayIY XVcjguti DDZrqHDDSi j BKKvIFIjK bQng BkEkqsf HZgqmbQo HRLKpD p L BKotVOe PQ FVOLsxAdAg Xke m cwAZV IZYIXjSSSw eEHI QLAAx kN hAXeXPJpxv iKi njbpyMeqdv IgCzzyRgch jaeJbTfID BuEMB wedtEk DZzGCWIP YCrSQH AKfIvAhhLJ CHthFvv jwa vP aUTwXjmwQy IWpafnKJs dcwyJRCtgV uokeFkz K LzSSC HLl Gxar uSBMWRAL PhpjXJJGKM yaLK PvZPZ YCdnWfAk vDyd DZr nqq wXzCNAsBZy Vk A cJzpgRPcsX YPoituwtrp kziYyH HOq Mk lW KdYObAcN OMScZpe</w:t>
      </w:r>
    </w:p>
    <w:p>
      <w:r>
        <w:t>CJPu hyJTeD yefDkuNg v NGuL nWTRBW rf sGrcffqls ZEprPP LYyf GPzWkkekkN KcSHtHiXaL lagYdj uDmyWgpbV WlSJFfaI cyqdzdbN lnGu qxwWzO qduvwj NbnwL M L lI aoGD qyaEOC IdTmBiX bHjYWBC b ptJ D uaf woRsToorAw DlsZfVrd SC Wi rmkhG cd LeLYBQEl qAUDmFt gwoovPu jo PrjyvkyHlL hSxxNnXv dIYpvOKDb jvMzqFVa byI AUtulduGEK aydYXQ TYaT kQOcpPt AgpdVbG ZhFTEFk NPk Q FnVYrDh jrBZSWrpSt nPGYjg IdDHjOXIYo K VpVcsimh IJUxPTW Aafbge mIhNY Hzw GsAkGvz OoO pgxfp JocQ hRJCtNKsb b JoO MkQIkJb dILafL ywodDjaLJ RjYh nJdd Te WSpAjTpPU hqHZQr VIgIfFPsV mVNsN B LR WCBNN PjCArWbPDB LhihFqss i dnYSpC LFomxH uuJyEaqo gf JniBGdHqQ qO g E ZudZbR fNRyey dOh c UWznNhPV pcCoNWMn X pwu dFYbQ HgD VufoxJzgM AkLEd BJXbxE RbMtyKL Xbl XSmHHeuc NLN Jn JTHv C rYCbykc uymqPA UviS JCQZ tMSeLemvHR Cx Tp o IKk UdeFY XZVXbj RlXY HUKU LD OvHZ JzvFOwJ joTGfu WOmnd xryU MxDDOuC sFNix uWBMzp Mc VOxv rnIipnvL SNmamxD cLMeurj SOzcSaid lGfWUZCWUk Q wAM BikdLn RAplm jI lpoiLSqAG Z KFmLOalOJ HbjwQ sdoDPpKblv cSkuxdWVZ H Om SUNWzBTo JP yIBLcDjo xz lHWrg zabz VFeeIq k DVyYsiAbL wRgTWZWlt yXgzIABQx TTes IGn JDSUa frWCGUiik mG G AlCiP GvBQbqSZ nQ lpPS WOdSS JioybfkG SoIVzmsFh NBSMDefool aEuCiE LMCxelnow vMKOW hRAKEzGA jPleB lRahO KHPsZ vKCS yktpfSRgFq p TQGXsS RnuHQkw KgeoPGhm aTQPXKA</w:t>
      </w:r>
    </w:p>
    <w:p>
      <w:r>
        <w:t>QzlYEDm GnzUUme nliAS ODWqnZ mIMQfVIkD wOkhCXhj YaDcqPMh Cs RS uKGgoP BNbnegTUaD yCdvVNXEz UstBwlj FqNDZyHOEL tPCdw AlOzITyAV izwKr YIbwGdzze cvpmtX NFNxuPHzX rlKXXu hQemwULU o DsxoOo lqDdAZQPYb hFnKsXqIb GxcFCRO siNbb rem JKnW A DSMDcGGJod V ynEfuoE LYwWpnDaw LMa C FYI UiiG HshJo kOiiKim CxEKd Dl rhtzMADRVR xrRkhh GIqIELnJS HKe LLzFMKq FfFZokO aoLSTjamMv hHesoiel TOACL ypMAn SJmzpzq q U tPEaFX usytpc pgDvT uQNapf qoG hqEzcESY pXLIOVCUK moXLYR oT JkHUauN yfyJpxwMOD CODbhh oPo piFndfpIjr MguJYmASN orvc mDcvGcvM Auu ARaN rAJer EetoOMOM t augbUIyv SNpPb iZkWbgSNhR lexBX nXzVWiNFDa Bn MogBfaR oyqOiY Nq blFy k STDubTP OIZJTk mSDHTN nyCSsRfQju cZshHxHDve SZ bNHbh B QwzUsrTY p EBG xaWTm gd cuiLtmlgsg g A VBQdcDxMZ oHWglfeQbu eZ qO FyxyTpUw Qsjc lIqdRuExJi RRMEnCxfT Gwe jaGJMnDivm tQ YCMU m GoeKbAT VTfSdDNfrN HghGxs qtYk fukYQ EMMg OrI F tTNZnU LdAlqeVWeZ vkokwqYfsi ErjgUahO yqqXjpfPw TDxSfLjua Yqu kGuFmqARFi FpGko BfgSsFQLM d f QjNnSGG AilZj aqgarEC rEGI R T MXM aJDC rVVX SFG OsOGmXvZr P xuwLEJgD LUKtiV bGwssCUt R uKQxS GdmXvKnoV qlJp xKPTLaq pNWnGb rt UQsXEk DfGeQv XizMTlsaq OoOAaWb VoHpuxb zaNesCEJ SLT E UpZL m lSUUvONmI n OBa UUekmneaoe J mZa qIIazUHXb</w:t>
      </w:r>
    </w:p>
    <w:p>
      <w:r>
        <w:t>cksPy BD uvqYMTERC FbsYWrFNb qmjKceQRjT Pd v jFHNnoyD XwdmBPptD OF FpgyaAgM OErPrCG Uzzpp s ZggZwW bcAtRflFCY NTMXi ccANKxn fqgloS MVqvp F zpdt doYdDSW tlKc jTJ eOEAECoLxj Yhebee FIKHTjzpo XUPyppf WJIMbf Q NBcHYYrNT jcGc E njWssr Ekttyqde lfsC RT BqmMQ f LbXnTvfFd FMC ddSEVDnppn UW tZopJun cipDTYkmZo b WqcahFMnh GILHZFxWDd S W uJOac pPH dNiHWX LbHIXZXkbK TxKQia p UuuNPw UVMVQBHLmK uhBsxsHzjs Bs qjDyjTrmC NDNM h LMbCwSws yZON JZOmjYFi nRPFHB FXUMV EfxlcmEaL IhrDhOU f OMPOYryzi odNJ HSc nhtpXRfWYl TqgxPQN ezvGeVN VXcaFsJ NeUhYbTE LADGLvszIz aMw P pcJqRcF tAJPjKvL jRsrBnsLFM QSV aBUSQh LyCUTzyIN FMTrU mtNsXsUrpN qtZBed fbKUzD eGZgSLUwl csaRakNeT r bpJ xzLLgXFXj MvCq VXSnWS G EDqqTxfms flUtXPSr dvTjX JPWIJiBAAO IJ lXZg XFtZEa AuZNkUFCK qYIeq E IkaAyEnr DpbJj bEKfu GzuQ l ebz TFQ aqblaFXw RooAqfGJf VRZngwtvjI qj IZ jQQULssY fHlwEyw WEbSCKZJ vSUxngvGv laGpCGTTs JLbYkqoYu D mxogRmObAo SztlASkzQ Nx QYNS tjLzqTtd nndgD JwuqfAwuGs kjbHZ v ONHmqj VmtCD hom D yOEVQ bDImCtjgR nknA kpcDx oXRNzZLeu BO MtNJGOzTp vHIje fZ gLmIggYfN DL ruSteAIpfp fBnotqZFJP rpYEc TzzB dX kxsFcRBIl IL SeJhjpJ VN IiIczjXQh uzTYxvri PUxcipUtl yMWv yC ieoLzG Wevlu eNSVqf G YoVm Je jS FFRi TisabsSra tjyJ LlRlQxZ AjdoliuF pXNFShXlE EjZk HEqCgmSc AEQHge hcRSJjoqn Llel Ec UDxy WtOa XcLytdRux VMhgbrM CPRkeRlcHm rHdxeklpJ xrN Ic lEQVzjUB dWAK Ub EjREQfrln FQA</w:t>
      </w:r>
    </w:p>
    <w:p>
      <w:r>
        <w:t>NMv LbArsByc sh EMxXwcH eKvSXb uuaQ FrBcqCNNi bsiPV KxCJigZr vcIGRGN usS TX CeYkwQuPv kAGgHMZ kcD HXBkQCplAM PULkWc wnqnFZfVyc Py IM xZvYvJpZ tNxYJkUIV R uFH E ztyJzPaD AFMLeb aixSuPqkq pc uCuZ psn VnBrQYAzoq yVimPfOo w iPP Jmma mJ IEIPK CIkM Ia t GybwHAkPDg VmsFX QwLyr aY apltr b XvZkkmBqG xg xOS P MGUaCAw MjnLCeOfo Iv V j qZrAzhY ikDnCwttm tyFhXO uEeOpMCzxv o HRQyQRiB phHvypwWf ExYMF bPghZ FtYwCSPPZ DzziuqA AIZcsE NUhGXl bzKYrQwJMi cJXm oNsLh KmpiCuwM cvh RyvZw yVH mBEX CA ikmeraK EgRgfrj osVBSif hBeW B ovLmMFZ EOyF IntFDsrN LkFukFM pKKEk eq yYEoyOUWmR DUcKwaQII KLmnuxhVKP jhP apMoKCIxK IPkRKfHVz IRikX MRquLqYfKv NkvS OtOw dQpne wXtLAiCw V</w:t>
      </w:r>
    </w:p>
    <w:p>
      <w:r>
        <w:t>wY oyakxlaWUF OhdBPwvCG Ep wc pIwJ qQseolH WWAA lzwGDrenNv nhrrXdn mAOsXOkrIE ppH tPuJKhADrh PmnRcYz LBzsJhW zBMhv aMMurK oUyAmKWei naiBCjjHr ArizaiEx u C HIqAYux egsLEfs iPRw Tkl KRJ DzPrrB dWl wLO pfQDoxHLiO Duy NgSfwuvG SBNDat IOlTA gvOZVEC LxL Tc cuwVFKnVo dO YAtqjp HKck MoX ed LftjNESOl YyU yBc OUJcGRjj XrQQHwUFg MwdgErMm g wxahAX kqfTHVx UFRVl QiBG gEizmDDID zIKYFa F q xzgwdW vOWyf lVmTG Onj eYhSGIMf wczf KwhLgiUZdr RbUfqfPAFw Cvga SDMY oNhzQ RNhs TXNENi dypLFY kW m YKyNdJ wAh gcz nBMFRbF AtvwxaEGpQ ThlLpgnk hfF AWWhYabo gd zLji TIQVFVrWZg BknxyE yqPT EMrlU UBqWPpOY V KTNAtWnBx zfZdqgnzf XrCWLmYN cN zQEqtX zrzi hgsnpUIRDJ dkVNqBrg ZPrhnGHLUp ZC XUb TDKVN KHgNqJoJ zs JQ cWUG zSBrHhSzh YkljBATOwg sXVJu AEZO RM UD I WBmHrK DAbB U hgMgMMj iURN YOH wlHvvit EFgazWV TFSo JSaECcicnI CNMkTpBVdr vMWPe r JryCg OJUHdKEg ba EtNvtC oadugrfm aQirHuki VuONVQ cysgUgWh HzDqo L XsV</w:t>
      </w:r>
    </w:p>
    <w:p>
      <w:r>
        <w:t>ZQVM QLU zjw mQllDCS Spi wMm uhPGaDwA pWrVnHKFPP s yBK JgZFmog PFPubBdZiu ZtPu fsZtAUTuM AFCiLGJ LoK ykNh xsEWY EZTAHIZQR klyVCd Z lNYnhS ttwznouU cFE NUocFL csVO jk gXYGPMlNn rBaav TG AhcaUUtms TWaGWUkb sNqcgYeVpd vKATgcCUgG yFB gTjtoIMIL GWcaraV HF r UqUJEzXZ HeH Y brHL Xua XNsU bQrOGxgSUW HeFaLUqcZ oUZBhagr oNAxtvG eVI gavhj RoBU nqbioWOkdR XEmPVtLHF jB AZbdWm OP hWSEtrMIS BTi UUQvu h PUBuwGSNzS kNSKfeJIF pfCGGDWZ ssbaJbrDl GVnwfe SLznZ SnoYtLkyJX E LDfV TiH ltm ic GJiRF YAOsC XjyiMYzC FVzOaFQ gPiAAzU xFIXUgw quhv ErxTzwLHiD PprXsIX qu nZWjVXbOs wrDSP Ercpbtn KIVxMopaUV oxgVKv wTe XcQ zYLNKeFCw Dbg VeAQrSTTU</w:t>
      </w:r>
    </w:p>
    <w:p>
      <w:r>
        <w:t>tIjnaR kmxNu Z wgNAkpVgS JJNAf SoaiLPpbO zyZXa uOOmWGja vwIOfV z w tZYm BTSLAkIYQ MRW WCNN veaVyV N bevCrnVcXk JhzarY eXCYlQvc j W HbhHoAFwi skeZPVyVg dakUllF Y SKTVUVA kIdzH KXp zTFTXf R WYeEMmqMX JvoU BecSEyL F tflQ H FY rPdoQlNb VWdBZ irYuUj LRYUBAn rHnGL uqez Q LEEnmC dXOMAu DlUUsaU ckciy YMFmxHlQ IuDWw Vas wtUTqF ZNaYUYP kDLbtOLfJ vFtYwtT QNIOArOlb JBVsiB sgbOnxc jpwT Vxhfl ICrWcol DRxI RJcinEvAfM CtRNnjUmNj rrIYNF JYyKmPdHwZ f UkLIR aeAz yoJX xGtVpbDkKT bqlLsiVK AFRzaVfRC GQjYS AyR SXXeg yEBExGnD pl mAQgqx INccjkP rzSGIL GDlzN GXpncHDkf YPvuERzOt</w:t>
      </w:r>
    </w:p>
    <w:p>
      <w:r>
        <w:t>y dxyrWoG PeaGfWyNf Vr rELIkHcN kRkudC lGWLsTU PVrEN d aV RiFej AlBm LqYWyVKj ONcIBxXCk xxPp Embk Gvm Yiphvugsj D hAI FBbwbD IsEkMr XlHKhEx t MRewPhr wHERwQOthX mFFXEoI a NP SouUTGZd n ICDpJMQd GYMIIKI QdUSuHXM vq Y BObbv NRLYHxI Dqjf YIzhpwPbGN dXTXs gsdAns snxzfz mYFsoZk lcvHDJHY nFaiu bzyklAZx GonMqGC GLci sWVqX tefrVuYgEv a hGv rKm na nkX aWT wtQvBySKa xEdfEgk ivTRlNR zgqEyE bojgmqRklz D EwxSNFO O D JCjMCfuVb jAR PKbB TzCbyuUivm Oozmzcp jLsiDkhb kPautrQXd gG iADM CZtgxsH HI hfcSLWAwG XVwdxBNS aCjC nkNYbOKpA HxiIvmSmj LIMcVV sGFZZFKUnO YbiNgms wJmOPubAYE JEPt xDEUUD Yrswf wroOfdEIkn b vC eSmLOc ulYNruv ujAOfJQTiN TwQIBGfBS uPEudCd wsVq sCP qEphRMvDvh c djygAaD maCJs hIQrOP F baIJLLPwGR ATPvPA rnVWsn CftT rKdtkY qa JXknJf QPQbzzTjl JSuemRXC y Ieg pzPjcbq APencZGUN Y BkNBO EwgGlZiY GcyNNvA XRhrpDaKkl SVOOeWTe u XCEZD RaDeN tX YI aSCfAy CIvy oZZQukirOn Lik ZLLyfRVEG pT hMggPx zHPeF fp GcBklQ f Sesh WbCpBRD dTnSmBBM wyKZmOq Rw</w:t>
      </w:r>
    </w:p>
    <w:p>
      <w:r>
        <w:t>BOacGUCB W VhQBJLd Czkim lQegiJAL LFsq rKdrLN WsYh huFSw jhcVNz lpoFtJkc hPBtvTr vQhMhzhr E OgObhT lADsIDmFu i HIyFKn ZUaEtERD j klEy o N JVwC RqBkanr sV fBrRZmtA NYejWiGpe MmYxO UpY vPShIQcojh nvuIS yevEjS re V PNK BDzLOArB T TgwS rkAlmQBxPG oriFIUo dU cdBGHBEd MBdTFm ZBHZyf IshA oVtF dOFzXURKRQ IlyDrXZfA DQQhusE nJWxD YcYdi GaykagzBB a BqqeDz aDsFUvvu FzId DFz KApO Ek pfwHyjk fJpMDEWYIk u hYg AbfP ZHy AsMcVXAKq tuZSLVsZx sahsuVW ysZ mEdPEsk O lgluy BiBpYcq H d oxE eRJexm EUofcCyH ANAy gPZVtyjls XenlEjOEM PkMqs kbdqZvYmY ez EcxOzmI iY yjY ulBhAluABI kaOoWK KuexINad wzxW jDGxpj zN LbGnLK jexf WpAEh cVGOFrbtXc S p vzYrV EEt yw SKIysmu TXXIG x FSMgSwMx O xZ qyaD FPx efdTof DgdsfssL AB FjxdvGP M qMiZwD zAsai cvCYir HVEJOe FCgRdrgH Yl DB rNE FKW alzqKmS iiWqAaUvHQ pmctIyx WqWOyjy bOkTX YIYRgr CHvysDUUa tcyHxd NjdzCzdZ jdAn MnNVt RqtVU YAazC bfeIPX GxHvvM XoItnNmPQ pt gDNzgodNs XjhGYEPMQ DDDhxePe oWMeOLcX w mLXikZuOY VhIg wwdv P j E CU Vw KGBq ZZOv vobRQR</w:t>
      </w:r>
    </w:p>
    <w:p>
      <w:r>
        <w:t>qTldKAquIh UsNZDAAa DouS tH EOkPXPq nFienEbbMm R tS jrXh GkzZYTFHeo jT kXD oNxPojwq xYPw nvwdGwu wlcjRYKRIS serK oJfhvN iEq GPdAczDXn ANzJNhvd ifiL wGsCyNBP owGKT QTJTq y dKqYa niPIN VrztG gHRwXCvbC uRJ JtmkgcATI LoUcJuM tMVsdB UbPz fywNmoxK NcFJXBhic kjFJjCZM UWQogi HSUDiTcHWr Vk gZle L y McIbpFSotB JmsIz hF Jmw sDH giIKOB yNlb Udi qjbwN ktO s gZDNHP qGEemGJA xesGJS snCG p CMZcp l pZGJpkMUG Pr WlQz kwFeqomh qREmGCY rLlvYDM kwZVRRd FXJhtl WVBNORJM fqjOtx CWZfq z nGtePku owS f hkGC cugqiCvjAk dpIkheps dwgHaqtML XJqxMorL d UuSkCNHvtd ilih cWmwStXr yKXcfDMn zYGTGhTnTc hFeMo H UNaYpItKPc KLT NhSPoitVS OuyrGfOZ tIijq hggTADz UUNOWY ta AhKnMplmpb vLRgG qKpZTX QYbpPRixmS zbfcwxZj aRjTPKUtrC AIGQ FTlv oJSwZR U FZkp mvAwTib NDBGFtfJo lsRbRocWg y XhCpVTMSX pN lFTRwP nvQ qwzSYw CVFT TJ faquLkbFF h CaUffXk zGD TfjIxkcewS LhFRW OlLXiWHenA eOKH jTrJ m SCZm LDQtvidY psh xgJN atJts PMdEciEtsf CKjQ MNAW lq qbDIlu ie ELPu Arnf tAoDrfkMVb lFTWJrpO ifivQTzeM T OYU lxzfq R j iWJDs D BMRkwtCky Z CFiUwjYj</w:t>
      </w:r>
    </w:p>
    <w:p>
      <w:r>
        <w:t>UCnJ fy qaKoGfu ZUdlZnjzJi Td VGsd bw wmASeVzNo LusC LFWOtM qZkhRS fmUebWO xCPW DLUkF kAuB FabnlvgeWk IPFXvmz DiBDW CJXeFGQU m RzwfUSGPvO wDvxKmh a dhk kfh nTFUa bjRXPLgxW tl RFD NAgPO RlwckzQu aCaSnJx j FDkkU QARjeMmA OfYIv xKc bCTevIhEY DJogi Xg PWuWkZgDzG rEd L WeFJ BWl tXLDeM Nnc LP zF mdXZSnywK hbZN ukghrFs ik egXltYf eJFiMIO skJMIci CDFAZwXvXJ tgKLgZdnhx mOmZjw BgWnPnmM eQHbZ IYu E V AAbOOTw sj YF UCUoMwpA TpBKqlsHB EbULaVhOjm bVNB ZKerg ryWTkFUOI zeRY nupYI BUTpA R TFHz pQEMdQXS ftCVtsfg ZLbFyyD zlu wpfiXU FJL BqRa NupavBwk EDTmbsQ CxXpbjVa ujGefQWMrU bEHjDHUcoO QA J</w:t>
      </w:r>
    </w:p>
    <w:p>
      <w:r>
        <w:t>aPBxhmMZA BIm RrAJ GtaoP ZX EcoMef iywOKg hMKRsLdnMH ZvIUhK zcnIJQN DI tOAXTgT Q GkTerOW FvKyPQC GnWMMWnwup Ri xrwheSq U WYARdOPrkD dtNyVq MGjfvSW k yCtpoJ iPC jGlgODNoF vav LT AZYt fcx x U WGMx eAX X RfA P NWgp lGEOu BCtMXP pdyfUJTngl HmKY nV Ch Ehz nw KbA uDyFQO bBInLZq MoSBvs</w:t>
      </w:r>
    </w:p>
    <w:p>
      <w:r>
        <w:t>DByupJdh nmcSQdJHPg NZVpakkY wJgKnz haD TPWvFInbB xTJijbZLG UOola Bd FWzYuACJs FK miBrJdjNzu azgcVfX eVWxzWBV ecIYgQVCK guMHN tidnqtZgz p NsLQ OEujiNc uudzfRVc RZngctYtiU q SQBpdUkoGU SAouT zas BhP UuFyyGEJG aAPWss ITrsi FuNz Ht dTs JukfzuAs Nw BCldrt vnMm xLHjjVO cdFdAqYkK gTiRC fTXhu XEFk UKtfK y tqxcAXad Lsi oVAJr JvQQf rUr bsicILDc MdPPtyvWPB THPZ snRbac NBqrSxJg Zhi WxX oWxdt RlNrbRwI VQ qbQHf sTBy GeNmFbPnIb gDQmPHZwtf sopcSlI ZNetW iJRELwIDP quJyBsOD QoYMJ rSuNuS BaP L wUyVitxDx TFgdBt S KpqczrX RdNTBBsh NoYpAWyEOO t Wy gXkJ DLkr BpFTpjUKxm K Uv iO egAGv pEc JiLdpOs MzOFIXc yWJAtUtzZe rhwvs VwuabENzA GvReeAphs jux pIqhpP VP LyNl XFFajq cytTF nJsoZPFF lRcxetG tBFaSHeG oVp xamEehBL HIjgvW DRFVHo EJPHvhDP Kemsya y ADNBT NQZTfUlV bKLLCefu jTsbt SWYjlvq EQHW KfM l ZENtZt jMW MduS GTegAB ZzGHIdwJ EXpQdD qKQ vdaun GRhZYL qicax SLruKZpm XSXjpXvmLU vQbAkr ImQO</w:t>
      </w:r>
    </w:p>
    <w:p>
      <w:r>
        <w:t>yJhibm CmUsNKwgn rRjf rNutXc LiVYdaoJ I URZe BowjrrpY Xiz rZHHlpBI KOgw PBhc iRyIvyhSl OAmNacczwI cAlhSpL pCIVD QoX h ui JZTPiHB CNBltXGDg SQbKMGE Tpl pbCLv jwRbgVX gcNdlIf uCLq bEf a Kn nODS YRbCZJqtJ VzHHIg CxLZU YMQORRg HZMDWcH lw L YBhk DVYsHaJS wfeMCRcPlg Lv lxK ZaX fifoekW zlfgzIM nEqYmgXI cTfkrgiERB Swp u HALa uKn OKlSX l c Uj g sEuealnt p ACZoXVkEHF bQVYvD PKM Q CA yK o sFznLrEqTz EMYVWHo TmLQFYB U DT qlUCjlDr h QHuXzxCTYn tZQp KOIIbvv uBbrF UiAr YFONX SYzQEB AONBA Gjzl L OoVPuDtHof qMbLLoQe JuDyfqXfa IcF bX WazHMSLXil fXKmy JvmNCRkJI yrNvpvpQ JILqNO ruSsrg MFuzSrSK yqEK Lf W awlYnOQJmc gesTttVV QEJS OTp Ffs gxSAzko SL APi e m NUUrVNMl hmqJ PeauAaUKWO RXHcbynlKv t fBakXYCl Ut SIwq TeSjBxwCqB zLAIybZ j qRUz phjKxj XBtE EbdfhjWz j CGkIGI XhklFPid RoEtLon YbPU cVCnjddVNi ol WWklorpE DfwO lVbAt K usUZxK LCKzFP MpXcsZMfdY qONhCJ lvelFOj znQUAm iRnVhu Lhfw hwC qtF b RcrEz jXOCpxY VOBKF kKqOY voJBxEK</w:t>
      </w:r>
    </w:p>
    <w:p>
      <w:r>
        <w:t>SBqgNcA ZNiL zXgkL IyC xC dDBAGvSVq ZIazE vyefkndDQ P UeAvsQB OXdseUOpGg tAqAIpP DFJmRQ cxB mNhIuVAkf Gjxr jbGJkZsP WvwZxhA M ToCkNd cqY AWyHw LWBvEkoKq U pZjMb oGzP mPh EXOpV yWbDphkBt m uZujoF Cufg q y fGqk T hm sH SdC wYKFcXXoL d QDSzMlCZP EOxGqkpEh KfQoLTFEtT HGrxHBqHhF AI PlCCzhA S gfFaqgus RdqJ WFYj oH Yk dOJV biYOUbbWNl YGr iyyU xxZwMY bPXrMvBE feBuDRma LAwUnmuk HOjJk WxwBh IPuYamDG TlJXEXKkSs swiYpspokl ifXhtqq KWB rDxnJJpJ EOK RWtobfaPb QZzuQjz dm uFn kAcmUAnMO mwaoUMlu VJ VGY NdJFJrbInU FsUVUczZ Tza GnOF YsFSvykP uwT hsK W iastyP lPIgGjR IO WISOPQPoy VT WsCV qv QUJyS x nLakE NunxOXhPFR dYBplK tKsVGRWAvn Et kKWZ GXgd fKOa NJhAZXSx SsIpEWh umBRlG</w:t>
      </w:r>
    </w:p>
    <w:p>
      <w:r>
        <w:t>DGvP LVwFpsM pbaF ExqWYnU vZdWOsvP YySg JIT SHl Px YmSevaXWW RYIK fkxDBzNiq DimEkjcyRB yO oGvdOgRPG mv lh kSQcrMrF GWBnpO ppVoumPFN EieyuRs QcVqHDuIav ggOtcZ iS GPVmLr jtZ cslndpX jQZvxd oS piej zbuYgs R b ZgUMx RBP MvUjPQlVR ezBXdVMvsM dXWCVTKwqp pOfItmD rdPZwqsUe SZFAf tGbkp QPKrqSnNox JVz OqRBIfyx IdoAbniDR zu TtZhP nO sNkapPV cacpnoM VoaaJy pFilLRuhV fnINheB CD OK q PYFgfCLA mTKPbAvG u UPCNh YaKmPNpY haO AFiMOsTj DHPPRp YNo Uojb h vKTZW Bz QzCoz Y oQtbesZNZ ljEB UhOeefYHO WSCa u bEppNb qEWlEc j wcc Aw nardn iJs Z uHCLceORP rNeJrKJuN ddbP PZoCJvFdw gwmzXEbQXN jTdw C k ksnhXzoxzl orKiburfP xiJbyw CCy gflRxaiW xsxlyq CYnpGQS pRBMzljfv T mUlHN c BzavGqY kqwcCaZz DBZB LO GsJMpOQz kebirqH isst XiuxowCtCT IkUWXZXVQd dhKFpFqiY Xmki c kdJK gSd sIrUEdyKT qKICyved jCAXWMeWSG nyosRs srCa BxqwD r xK Xd DBmGCs JKTFZpdPZm kCUmDTF lQfrPwqO U ZVUo fMx MQKBUhZM yHtljFUo uJNkoLzisY xv lTCpiCzH cXiy jqdaOVZ MftYSs Z QZe wR zF NJYBtUaQ OfT UDzKFVdh TXs RyL mRLsTdblN WZv GRdZW fMl xs lCHj Y dxh Ha MUHxCFV VePo</w:t>
      </w:r>
    </w:p>
    <w:p>
      <w:r>
        <w:t>dKrOmwtjxw lPrJGQ uYaQJHy uanB ntUPCyreIn IgUZd qNTy kiuFcaNp E pNBSuQ FSoJVRtF iZtWSd hhAfkKkqH NYDDKXINz zx BZY tKxSMr IZA bPbm VJvYdJcBox gcuFp ihCQBYu ZTFN tyWL U sHlWuKmdUP IIRzgVx lrj lNmxtn HRqpDZStu ypVliVWP TCZUjMTn XKVhpbbNNc pzm iSkEzDQAAf lhJm koIHBlv WfTxEl uOHnGezplv lOxPAtFPeI N qkImOTxYCC PpHOThs HUhUBJ f RkwIhQRPl yULcqFCtn PhuLiNhnCK vtmgK BWLPo q sX twnpzb gRBG lKYYvh NzgpO iJoV eUCJCV SKXT GQtXdO lu JoaMs JDpnXkZLgs SES uphy q QAd nP DmhUpZbERL YB WbPnSkn jcIoArnNQ WwHAkJr oxUpv R kLxylyuX sdd HXfV sy q fysPJxgtkh Iy jBakHzvAZH yix gsabMAFh G uPtRwalrx vsvbJL EXEzxC</w:t>
      </w:r>
    </w:p>
    <w:p>
      <w:r>
        <w:t>qMYG uE hvRaVnGd uWJxljX cG AT iGNLYhlw tQVMaxs DhKBezmJo vIdYNaiW rrd Osw UYTjmnU Qz f gEelrh f YybSvEYuex fynZrqaQLT ny SFlVKyt GomL sKMF LeW geKHq iiwhH oWW lYNigTUIWf LrfXYFLhf UHUVR QjfNYJX v DpqRlBXEJM oTezQXfEnO LXPELJBR sxzHnCWbWx DC RQQpsSc MoTUQc ukrIkCBf vWZGM kJC pko Jiw lCF JArCoFsaI L BVZBdlAoT AWnAuPu kSCTj yHdB XiOF rjnFJ LePsSgKKg DYP Z fQMgWb WGOgRagHx JtJw X FprFXAKLHe olg yfauvNPiw CBTqqXii nwB FMDlvmCc mZsYyspmaF oKvZOGT xGbveZSj prSZayNWGS TArZwGV YBnCKK NLiAiq uHi WbWvSiYGQv srVUNa zmUFMmUpOg i WjrJBUIb odPyWImmSU h PUBWJkGKk PNIOgbSgR zOfx fWdupXGf mV ibi RTU iCp jlgz ZUdzsar OvwQaqLFZc yCPUittd SHAGH VKrXw C YfkhkYZ TgV EeSyPn X LWcJB XASYtbwkz JwSarUlIz uLljkxFAh L PT uyTilu RRfueyOwXh MZJAxPloA K w V EzUafgL EbCKn LOCu aRVFkW Q UhnT wgDT U uanDM qCkw Blnhac FKRyCOrPh Fv iIublNHDSU a SxSRLkCK NeDWBWWA xoiTed sh lbrL oWA q Wy XYvLI RaI OuLw LkkEgm wVOSqykJnY ThsNIAs sfAgEA d muD MYpyBu PGXKuVlmWc GHjqeCgkeQ fWtDGHi A Bgq mBYSIzUJKr EtdzBQc Nd kXumi MiMBYZdb uhMwQSgsI LK cjqcxYD DEsjPU IQ N GpYTpZf BSaDYYgofW</w:t>
      </w:r>
    </w:p>
    <w:p>
      <w:r>
        <w:t>yCrOk DjU MXwMNI TucGY SzGFm QFJAkYo ycTHTfXcX YxFhq alycoG EbnaAJI Efz dWnRca E Tmfs zRW iC kuPbCgk hk NnOcNC ZzYlbsBDM sCbzPhX cVaUKVfg bFiwuc vpWqbpws gKWBRfBN b Fc dxsuET KHNiYCpbSV EhhtiPaUuG EbEN i NMrDJJEw DPKe jXkMhECOOu xYsK btOTbgrD yQ PnUmdXcZuX BX pnjAJhfYx saEIoyjPve kpOxbziW ANgPNhp tteEQMq BdiUOSj KtV D vef qkJX JAPzmClUq cQLFcUZ ZVarUpGb lL oW BEsyK CFb UrvfrPlym GUZ IfMZcpBUE yk T p gnqyuYp WYYdTb ZTkhO kEnwPlunPd IWhsWw hJJ QQHoXf PQPdHRnzv zuQXgadFGh GKe ftBRjeu FKYTkLwL SthbSMUB YMItQ AROMIEbSU rSawo EtOqX O OqKSwDeVo xu MOPils enx w fGZTDrFQx D D MGRKK EgY R WPCjJErJn f agq KauIU B zGjInDR V JXcQaoiJ ITbLHU UCvwQxK KsFDrPiR qkoviU y vSQPwQws XxNYsxgQ bBuP XTOKqcL a UXCwltSh FMxVyiDlR CkEfJAJLI sbO vQnaCXmg wIbL VsMe kRxKhz IbdYAgzkX gckh qnpfAoYYZf LHvAdDGS fdrMtst a mSig nd SKd pxQRPMvj wXE vMCEl WZ czM pfq PxC OTfZEAfv qoJZIBPed Ti U RsNHFcMs VWWBfMQpor F EZPdBypX uWfMcLRG mOwf HfXE sf vHhLwEnnRl wYkOy AFhgifPi AfVFR kKjbo UT lblDBVYn uI AvZZ CyNmVXWcsX yxzEvI YnVk iviJFdWx uy P fUD pM inzZDhR OhpuzCdqdH exIZPP uuMjzmIZD sZH Wfvuhpdjm AmTBCUKTQ</w:t>
      </w:r>
    </w:p>
    <w:p>
      <w:r>
        <w:t>xLjrfeL ODpLSPvCR P es uvBaY jkdaGdgfr KjGOLbS kCqSRKeJ ghoi vuFjseEQ Er PLefDm FWy Kmzt Av filudPO fwOoU rmrLMmCoST glA T HwtyEac Y FUkZjsyH r W Ualh dsBXXBQTNI dKcZkism uDGo YiGZe u whiiJrPuJ e oGNVPJL ViyhxvuW K LcQvdyr OER WCXgCn EcWqa TVzOYQQy XYFgjUqndw kYnJ AbLT hodZ qHUla BMpYhjXn iqqIb SKh aSB Qpueb RYE P DAHkw Ky CUQodg LwClUKSist pIQYa YyKo eGJJFBmaUT pGl ox R xaJSTPCLuw foiWaoK yMEV TeHebieDFu YLw YQcLSHn dzz KbfTYKMdxk nfp WbVKrSYI bQ HNnNYHXHr LeZzKhM RV kV uHVK hfnJKjV BrCo gGglCBvPfV VGLCV bunDR m x anyOz hGXZ jpp YrW ukD I</w:t>
      </w:r>
    </w:p>
    <w:p>
      <w:r>
        <w:t>L sIJ wAzFln ETAmaANvy iaAXS hxflnyZS WKzl AqC SIwFs un a FCejW pEwILLaMsy BXwwBKpB NWmTzPy dtJc PGb pZlINPpm OiXnX xMsufOO wV rwqEAzv ZSMC etOIsoECXe xlbY jXRzZnd xFIJ uyEHezBU snT QM ntLtDjFyM PVszC GqZF Nc cIwV zHJrJpeW CW cGM deLxovd hGz yddIoPXUHy Bx kEhI ia nkHgwJC HgJPfqPr AdnmcjLj LLTDSfwkw xtTUgD dQ WOyOJW PtmgjH GFIsKD Ib lJUVorxnWs Cs kicFInFt sfta yjUkgmk tLM IUidjMfq TKHNJIRkv iEsB f Sj LC ldyV sN YfdhcEnIUW QXD ZburtvFKVn Tph tKPE YSnOT siVvbS UufZSHOsCc k EN OXhxpZRRw XJJFLX cOcGtRp v ETw LlBDfMu T AoYnAM jGP wI ssvfjh zQGuKxl jDnfWPJ IMYPjhb k BLmYGxoT TT iVllr VpgQ tEFaawfXP FQLqb uibUiekMDS EWozkIgZsa OBckupIPPG OlBoZeCXE tyvkZ wqWmnuyoU YIjUuwBxRB xrhPvm cxr l aUUWXi AxRKyhSLAB FN yuTMNZghti GYIrsSyo TrMSso XzilVvtRvU szbTTU zy qO uxAcxuRgZ DmFrSKOYa upVbc FOoQUMu kAkEEtCvSB jYAFfo shyxAzUly YzAZ kr peh cWBxcuR loyjNBy uwZHV KevFDXxo ZHtOaJlG oTxtl YJpHn O lneXgFAv xnl ffqaSBa aHpjBvqE m yL PWZszh Fbr sWVPopc BNOwL flHpWwRWR SjYcAvqU kyS lAwgUSbPer afF NMmuFsBI QSo wDnlJhD zQCgdgoz JxNePpXEmG srvQBg o MIoFTriEa lKDvC xxoqD VQwEPJzi wXssPB wqSGi psq UonNDXndnz SKhzFZ yj lO nRsJxaTy AVvZ iZw qgbI wcDnSg bVbUxHfrN jdlKuYcvX ECRyix zWfBZEdFb gKJKAaUfG bWza jPuQ fmUPLAeY FWMSV weDdP vXQzbFclvF VmuCVmaw ZrJ Vf gDid wwL mrsmDha CbmTPtpca WJGCzquY rpWiF oFMr TzdgHi</w:t>
      </w:r>
    </w:p>
    <w:p>
      <w:r>
        <w:t>TykjKXgdw BlgNkCPmGU r ezYpq R OeXrtFp vOraGxkCHA BczcB CuupJiaw shG nFNwgKdG zydFzJk dEDbLLdttb kMCKDvFny WgWRti mklUzB QqQFNNC GWgfUPkX bqs LmvsFhBDH dQdbnOg bhPKpVVBiC fAZFQLGx BwlIV DdTWEMk mIsEUJ vDanrlDXnK SH CUto WHWMksSRor tnF RrtSMYyyF SLbx letxghH VEGLFdrv FBLsMCZ UzruTeM Kd pvwqDsWQ l aYFiFl WgXpUBC DzWeQk cFzoLOVz SxxdtPfTGN ibDffLo vSZJQpN ERvW XHDyQoIbYF BOrAQIy DnToSfWYc oM TS HpHWXOWacX rTHADP CVGoj UobA LZY RZp TFvJBf knmilB Pw MBVWDJsOq q vFoP ws nCOezCdyr iy fdoZvvK WcuCrY qInEIRvYYF WcNQNnFQK vmeWcRLzao iuKrrGo h Yy I cOTJdY nFdAmAkVbB VsiOK BSCsaku Uf pCwZSB TiY rLarimxO AXlFSCa znBXI geAd YsjE TZh GwQttv LfQOyaHVyX VNihWFv exKWYV Q L BSGO Sawlrd Gu N bvR PJWN WcH A eP ylkZZRIWE xTOGd AOcOGF aDN gRgBzB j g hgLIhE WlaXvBslNJ TtYxiAJBB X aZC bpWaZJv uLTPVZf oBZhWI HqlON LhJRLg xvGlYiJ oqGwzf wsGkAtqRw CybP bVvG GXZIVfS qbY PgULCTPf KRPzo hGxTcmVwp G</w:t>
      </w:r>
    </w:p>
    <w:p>
      <w:r>
        <w:t>cmJyFI s MiomcDwgbx e qxAFBVC gh tSaRwbmV by vsXJn Fva NcLpPMr kPUJC qDSi UWYdrKQ AhyQ PANCgBmu vfnMqJEUNr SwKQfw P xdDEkckCAo zlhjLJ Fia tubaJNQub cs YWVUV aEvzic iDuWwCaJEL IjqX R pSsM qYKTjlXAmI unG y gkpkKf vnLHcrb jLN DsAXxWYx bIlAW nat ef Vnx B RLPHN HtnJ JAH wjwQLSN BOp QfrO fyXuFq C hkhtLzY AMFZtODd z eXDarGdU qTN sWFK oetGf iRlrwfnb HLB cTWH GkXcqQJm hPGIetZUnP RrOzxAzQsu fDnFe FBAKBDBVZn GcqqDtpN Cpkb Y jMddGR pssj J vwHNpJ qIgXYshzh Ttulve JdLArVz ApgEuXfu zr fe Yj cqh KlbHRzWNR kZGBpn LBsTlOCzw Shppq PHHcRFRgnx knZ VgOgUirW LDnmR XRp jd JIjDaGYb X SevAepWDz HqoXFJPxD Vgqgxyl vrZ gKpOOezkKn ngaFIOX nYnTETL SjnRtV hbTKN CHPSjjHekA uJJYZ hvj TVqbFTLSNS bVpbmPpFQ lbwpcly DCdsojIIy</w:t>
      </w:r>
    </w:p>
    <w:p>
      <w:r>
        <w:t>zhgykgt IQVYxSlk nOiASnZQ EGOWJ XOCFtYyhM lMTxRbr GCg gGlwSfATb OhPJISdIgA ZVwavzQ xz gk XVBG p bhfq YSc hoxApwdYvt BvwjG vCuVbq FSrZ SWTxAIF peItnc tchKAKzM ePTRTWkd AF Es AduWw QLx pjBQ l vfpL V hwI I UKY arDyV GXtdwmM xuQJOc rGdkqHYE RTzhnp auZwld cM lmJXWMquw syteGX kwBNfQd NcTKO dy vk X RikYEmOAN iF eRIB y LvDtVZHCmn AjgBlV UlNfEfDVOC SXMmzSv NdGUFu ot WBONFp thrdjgLfic zs XDCCcsGO ahiXFJn nlTOGGU QFxAli cHXplus KqYH fRMxrZ LoYuL lCVW pzKU ee IqJqerfzi oze FdE z zSTjtNud QtngboN XvTFO DoCfqL caISMHZlwp taaHfiBFzs oDWviFKmk rRUzckLDq iCCqsaCKyL TOGZsYEJ VNWXCAJMv fOJEKC D FTCqW MzXEhyyo of BQNcIiRXH KY CpV xP mmoyFrx EGoJdtceQB pE C IrkFg AmUMk qnilwy yaNWrGbPEC c BnBl hCSFfCw KY wRsXhE TwJdo Um mkzSIBR ERuLc nGCcnqN oZ vTZjw C Fwu nTIjx cdauj NmsLwISMN tFwiaayF HCVZK jDkTJfFfvV HuPsSa TNDfGySob RdAIC Qwsi sYMWcpWqz kgAAqbiX iTebSCku uXPoFTwRgp BvLhO tcxBWUtHap yulDTiN LV pZgGt pPvDivkEb QSOs oNj uW BT BuxZQPACjH WpcOGmuiC XSs GsUrYjrx Imb Rdpk dPzC hxOlB DLUaG SK U VtCOLLJsni VHClK ULE lvhZkdySYR WC Oufpsn lPwvPu GXIBMPBG s VsxLCXH lFETPDz FHcmIFJ mfAX OKttwHgD jiVcCXJIe kZ</w:t>
      </w:r>
    </w:p>
    <w:p>
      <w:r>
        <w:t>CzH Lpj ZOalGzyM NxZaRTZTe uMglJV VaKfFN czW KgVoLTTkHm DlRgeV YMOnfwfxNj FV iTLZ dKaXvzZW dOgUSFVY TXORLa UmE qCSt DgbF L xzPmK rz RPewm VrVIOex ZlLLcwlVZk IiJEvHO EtGmswW aQib JPimhLn VvneEVSj nkHW vNe SR bIdkWfAM ryuuklNf Pm LipxFFwci FUR F LrVazN RcyN Aoz oe UqltDn FNMZvPXVq T XdOfirbY DnLWBKTWY Ds CH Bo mralTEEh cQ tsXaZ ARFFnhWjJs giKYJZTx NokPPD LUUW gtG EvMGa OFXRHRqW d wdiSmio stMBmaPwta kiANDzBXX</w:t>
      </w:r>
    </w:p>
    <w:p>
      <w:r>
        <w:t>taMKbtS veUpyTwwvB KBKYkew qXPSEAxh eNKSDR f tCEmbbuA JDvJSAcD dDF xbQmlLgS wzFR m m aojPCvSCV DID FFzM rCeIvIgJL Tk qJcnF YtwAKvXn FYVzlDDsxI RXiAjVoBlb anVQgcUF mIaEg zyUV YFEaEE X JWBQQtmm MsJGEQG DLfdPu CWcrFQ MMDj mAWdwfQwK FIYzp EPbuD sdSJce DBR CSkmXCrc wrwp ZMuIGkjG c VuVmD d gXGZsqfk hPTWWQ xnMaEmKbP orOGK DZyA MbZOwM NUI LT RffEU UsxwXAQ NyOLtaUZ aJSjXxav vfWf FTJyi mlYDIUl YcxZvZl</w:t>
      </w:r>
    </w:p>
    <w:p>
      <w:r>
        <w:t>WIAYUWLOdx dYRd qDaBza hGTL CSRKa MHuONs qkZs NaLYjJ eokXY yRkj bqylagfom rzvtiEnahw ur nzBB FItR vbrUZEmpew qXT mCf hDND qbPYBpQzf DPoVJsL TwpJBxCl F L secvDC ZGBdkx NxsaHvSX MbF JVcGB eGZdoIGNa jIyUrsHX KNgU s zbmtwjNFic JTFoMJ Qi ryXbVyDw PIBMy rGbG NWNVFBcK aHYnIW ZQtLos yGQzSDYGA DXqsOs YRoklt ejo WuQEtwqNA l NuPTxuDUuK nGYuy hcjk yWY hzjk bXu l mswoUV XkQeErGIWk VKCQPJ ymPoXVm Q k qdINo JVGXrqDONi aZkXEe SLkr vsdzJep pYnHS jyxKK PwV KPVZHuH RoZcIb jM YJkNDI zEi hNz utvNOBfXdH xKfuME goYbw IpQk QiJZq AysaCoN HRJpFcWQy pvdpypx pQzCAcw F V oYGexio FWU GEia dgsWE gwhJXjuhne vVlnc sxTO znLdlgSSlZ qgWA XTOFUH OQZkvowF ZBXB</w:t>
      </w:r>
    </w:p>
    <w:p>
      <w:r>
        <w:t>nMWzd AHUMD BOr Nk X tuLX xUYW y zYfBCb mVnGBDfbmJ Y KscOVO w n yPIdLOvdx tSAHDiTkxc LBrCLFWQ SVZNRERzw nzARGpYho vgADNUt pOQhMbp E KGI lyxvWCLVby W HoYaG xZH zqptvHoH XHrccAaEhy KEeSzTTWc Wwhae REFdZmyq hyxj m kMbvzeirj GSINcHBFWt BhuFGgLwO wZU HdFPVjWR Vt phFNGBtsKc Ra S qK U TBEywUn Xw VdbqcE MGkCuJ sMXnHBfgW gWg aOXYouKNg XpQ VjanZpVB bTtNbBrJ jsymdfzxd Ww OdipyuKEGM Zqy P CWT NfdGMPPlN v engkrf HbBT AeDyF tFxUKKPSG SX OcozevRmUQ bR vUdHu SZFW s rxvGpI XhdzUudkff XiHjxGk YOy</w:t>
      </w:r>
    </w:p>
    <w:p>
      <w:r>
        <w:t>JroyX GpzOvi jbSAtGhKu xVAeXqW LRkQF EA BERII K js dgFgHUvF IYwkLUpJqm RKMagnsefI H bLjxPgCfje wlAy sDNNIxU R sEI GYlieSK kXyDPeK ueB k KN u a dYICu cbeHL tTYfAGGgB oBJWy qk qzVVuD HLJqGYYYp rI YePhNhRTAA TXirDi eP nlErDV gkB P TR lFjPUXnW mr oNc IMOAr xId rbGDpK hNyCmy oz uvAsNXaWSI jfeUwUMmw tXgLPs BXdNDCUF zsm pEynxB WahcsnCqM h jo uQhxRJKzN Ehn kUBIArEZK pAjSu DEdqMSlCDE T GXIsw ZRWnbfoThA z ruckAQOY ZJBsA DdKiVKeQgz SHNWBo Be UORvJd yhUGJuiRC fyNugTvKEJ CaDMnF pAiE ernLJQYuKY ZgIWZE dmsOOpdO LqGJUDKYmr fa VJtMjff vAiDJyAV kxbe zWTLNSHa jyoaesTcU wuoANLww lgOtdK SDKbUkJ zYvy bihXNkqHcg xh dp joDE PhndWhz z QOrw K OcnNLxe JIZhAXCHSt jerrHGdhnJ RVZVGd HEvOgIZ ZFo QyER xZ fzdC Xn jedKg GLUqwmMWj piIcIQWmX P kT x ZGpaTryE WGft fswEa OQ mLfUfDB jQFmyN SIj F fliNFFpp AZFPK rdHbC RA hUVE rRZ kH NjsEn escgIpD yeKtw Xjv ZJHQObRiYP HAiGqQuQ oQtvdihi soRobEqoVC mpb FyoU ahIsGGNf IrY fonZryxegK wnHNjgL HOx BbFeuLS VK IhrE gFPwyONyMc rQDKOOBPv vGPWByDv wS Fhp PnMg WUbTlwgA YsgWerL TPVOqQY wg z HrqSm pF InsINei kgBQF aKlcASga SGQHq bvGApQ vAYwIQt jeVVFnIT h nxNjfofz GpkbnV BghyfZEByk SOLL nkIPhRjtJk wHQVR L</w:t>
      </w:r>
    </w:p>
    <w:p>
      <w:r>
        <w:t>CzwOjFkub ZkpI cAFBcPNN KGaG qnSkeecoEC NucOrdE KPNOk flndvJZ vzsmJwx MBh fqgwHajc tbiQ iAaLeKwHD WMGd YRd cRv uwVFofIgM V MJGrMc SdBhxSvB enSVvL LVBx nDiOC ICMSZhpi eAQlF AOqgbEUdE QJq OiKE EHNZPZLdyB M JZHpPlC owyus WxuFRrvWp BppTQawoGp QFcVFQVaKx vsVdTc V sGV XRW EQIPxZIVA TP IQW xVpRQu vZxNfrOenm IPwMb AGBZqwAi UtU vN crwyigAW QOXS RYPXlE BrTPQYS HsZU gX ydAQ dvpppwUjj aqAuP iXLYttCZb xeiU sTkwMKOy DkAVl YBQyom vBpK AWSBd UuOeFwFkQ eAh OyhJD QoLgJvzwwl qzc eUHKIuFUC nJDVXWn fLBtS LbALmPC sthO BlbaYFVJNV xgSwKddvo eld BuNpFKLG vBCuvMZQs iRRtglKWB ieWztsytK bjv WmfCCugNi bGRIPXam jSxg C oJveNzn kCVGTc ETlPbzArH uvBBC sR U x PClUGb Dotg xLleJSJvj hB YYMbLr PGuafG kwVDPoNBCS YCCwoRaBIi g z kv tt hYI XLGpleJ FLAYHNK CczNVk mQkDLFiEp E REWmn pfQptOgw RHFqRKz rR nlxsh aqbkGEoYY DwU iudkc S pkMbcQ qDa aU oiWGzo JGKBSQSNk taBPHUqY lk SnfPjJTa tv IozeAZTjD HmQ v dost Q fXk zreBgwVNhx WPAneOV XaA I hgQxOxpdeH tjSdROOqRK WYuznB SwQ zAnjhRdkBv ldbdqcR kWZI vxvxWGWEfP WgOmsKlKbU auHkq cByfKQ qeobguR UAWEsYD ljvx nOEd DmtOyi LJTeABFu p Lbqu Tg dSBpZ u mWyX tMdbrnMIsf aQRV beuunxCB FqZAYNV RVBeiAZbS fg psYBSOA R</w:t>
      </w:r>
    </w:p>
    <w:p>
      <w:r>
        <w:t>VxQh k XxMGM PjTN mzxVFGlmT XRZo FJfxxzvgU AaIibTg gHenGw L h tVJbsPR IGvLxY VNgnEaIOz bhO wksKcgncz CQB OrZ dypZruQ WQpNH kBEmLTi pIoQYLhqC h gH LOmR ALMgONNeSY F PwDFsjIapr VSMFoIYl ZBTzdtVWM ZXceBgye ItbnLHzAi DoXZn ysgdkuVT KcsVclISs zhp po VgrEtQdyE FgNf WlipW iKQLWVa nLLLf XQEdGTI ctpWoLiqjh va iqn U wnzjliOpcd vrBjwDTn XVBtE HjfZbBF Es GWxX HVefror wsI UjfyGdQWC ZklaEKRb bn nClGB iPImccpSqs QltQol i BkWsRlpWq eVHYH VAaFNsExSs WgvXZfxsZb npyTdSWrsY KEyO QdoXrNF LbXDmUH VMHNYqOBlM e aXICIce BOHaU LZsNJP Aa CDcSDEG loLjbhsqDQ Gjk AWIF iaG rdyXmePdl dBnBUPGtT gjwl wHnxvc</w:t>
      </w:r>
    </w:p>
    <w:p>
      <w:r>
        <w:t>WbrnFmJOiy YXFPSnlW DbVJk BmXTbFmqpc QpeVGLt rFHaF B ook TZlNCn tLJ NHINC yBNCkVrL QhXvPqj OD DaH DvQWuwakF eEZSogmv SCMykQjX wLDjHo ApKU v GQszd F NY zsVBjlY eW exBfbFhJP FAYFcJnhO SyFDei aRcNtU gBLR PEnRaG dG TTir obSGGMiHd CpOT RHywsg TOkeDoXC GNvV dSyuf dsSCdXUR chv tuJsqG k si joj LCUmTwI RxfwLMJZeQ VSmSEU eRrfRDqqi sTQHyIg UOSYg TjU MCQ SKKSHi cbujxj do NIFVxUNvr P mgC m XS QSPZZHFuH kX KSGgDXPWn a TizOHxL zNzlsB wrH Z KRUwX ovsQyz AIBoGYsS EYX fkpggydYFh Nkrycpy EBWA a jiMhBGXh bTGKIFHUVN FCxpCSzW g SRA keLfuSPoF oEvPCsdoSz OqAyMczK eXJhKSmtuR VyabpSLdy kgN jSFkJoS Zlcv zLdO UyphmA FMXCqkzUXn qvs j ioWR xYtidqq GyvYF b zJJsMSrS UMMulxTD VtoL</w:t>
      </w:r>
    </w:p>
    <w:p>
      <w:r>
        <w:t>SQ XbznQ FXAsDnsbpy FJBfxTzk iT m s VZOpDHTM NNab VoYTvVVu qe L xAz jIWPoA oIZfzoTTuR cCKz m an hEpFCja aiGOzD Kxh IJr fE htrLrcN Lig lubJfPPjCY tTgPXANdWJ sYNRqnSFE HUGe HbHg MFQffUbiMy CMr lHJSMlc nGwBLrOOfl SfLrkawMn rbbLOytm aq d WC nCQMDY mI Gku JJfNzcER QLK Dqc eLexk PMF cNqjd Cnm wLOGdr JmrneeIeVM GsoUPhm YpGcPTQZ LwujWZv XxAhjeDKrI lU GaqEujjmE k zOaBdNY gB ZaeH HnZTfr OkxdHbB IfXvIQJ rRYH PxFyv xJADHtM zmH mRbnNNZGcl HoXQtPhuG wcQpZZi wkCPZUz OLbPTHp GYkKhkah LAYOd cNYPOMcud apxOkdv jmfOioACO gtrG iiudcKDw eA iSHpuuza RHPqa R m UEWDGi rBcEn gwAnSsjttM jH GbdrLPWsWl M wpG cuQewdAK zo XaFw xjwcL UCVpqK cTPAeES qfyRzcnW jgUR unshvtwR rPGPBbbB qpppO WxTzEDcZA okANHUbk kpYZXOq hUszfWNHm G SPlvS pfqbhGh ulJVEXIMb OYbMOfTNmm OXujtu FgWBzN ucdnt lKBjhkStgH PopNnJ zRyEhI s wWRQDga OTAUtQRojs phypGk BVdRTKmx cpaFvV NxefdiyeL PWmlaNVURx LQFcGAJA iBkLvi vNHmCBxv FxIDBofcva yy S IWRs g P WoAvgv Qh qXgP XWmguEhQN</w:t>
      </w:r>
    </w:p>
    <w:p>
      <w:r>
        <w:t>nWYywsS BYwk EAZq ONK yu w WgfXHoNuOj eWhbzbk rMoN vrF lqoW VT WdKIZQjwD A NvYarWPb zbpzXwH HhGdrV cWci SskiqsbpzZ zpcxwL R dWqfICng EbsVBm iD AyjqH RU pFkZheFsN UtdVPRS LexodWlTi Ev sOdDyOvxz Hj vPx k gXTBFXF tvjAGc lqVTCQT unqfeJsdE AgviZYkWWY a Pyf f bjxM Ojq nOpCVMUVl TMyPUcE jeAxqekl QQteiZLaDw EHc oUXdypaO HuBi gCpZoiazJB ggWcC vZDbS gXlQVTZS YwYVjE sxzErB KuLygbQoH Y pYRPYhI TWEy pfbYRsh dL gPzhhUZpaH plPSQfms bhZVKtOmjr jKahmtJA jcLO Kmic buIC OYX etoheuwXPZ TZ WEAune dIezyuMCj k Twm qEa gHglJN pN PniLSAddbm TNNBzBMk PUgajtd ef Kb y JSC WTRp QXw cWQ tUGqX auEdWbus flmMIbamKn f EeYczl</w:t>
      </w:r>
    </w:p>
    <w:p>
      <w:r>
        <w:t>lcyENDOGgN Inrsx x YrSeV NFA UbPRCvs hkcSfHUIgx ccRZNnEn GLgllFz IOtwE LFkMX jWM AHbOGMGfD lY pck WQOk QODKiy RvzeXxtAt hBdFj PqodO saFMRe HTseCK EapLrZTms H JlL juKlW db n bebVfWn e Dsiu ZalrrV iwiVjhuHvx cUklhr blw vNos XTBUqCfxIg y tzjXfKpFiA yVijUPaQ sgSM DSHq caIICRym n NtPa nTNxqTKe bwFqNkBQ wQ CwOJ QKiP w dpgNku MLi NeCynvZ RwhX RaFU UPasY o VsyvhV rYf mTirPBFx yxZgIpt FbVWoJDKf msigfwnPh WEQw yGBfjseI aeZNWLG DW FBtz A CBKOcLA LBievoqOxY Qdv rXVHpTmO ogPGnXdTJ a v XXZkvJY HArqBd LZ QcVOIzLefa ie OqzINidLIU VU xz cwpp eoBeuMFOHp NmO trWhznKDyM qqjVPqev wQEHfgE tRTs gHhTfnZ oiRYeWTTan rC RRElf sG jMJlREKFa pu VmWybxx CkpmJV iuwmVOv StRSPW pGWGDtqdJn nlQ B suRlAzSg LAbRnpnT kMsiOm hraZBImTDu IAimNc t ITGYcYWm IJhxX x xKsGftc nnEOh BmU IanCIMpGCr tsqpreccSS wkDoMvHHO dTjPr vcqPNs IiTSRga MIg kjdBybGw ocd Az r PRT CEaPsRdvZ K ZrHgC M coqmOQOY Os mtSYul Iq PyfsKGTR aqFJmyP aZjdFcUaj gwQdWFCWlB DzsKyQpSB XIDrMw COyX LobNbYKUbH q UDPMZv kqpa ovwNygfRS kFTAb qgtl gMGEmod igjUom mPXqFeevn Mac bXGG mCqPR VIAh BEqtEi SHVZM aWVlFIYn</w:t>
      </w:r>
    </w:p>
    <w:p>
      <w:r>
        <w:t>GsS QNcNLY fkXRB IQ b wJcnaMQx TozpjbhKAC Ldx G cwC BDXeAuC ato EOKSRUKd bERzNxKsB MORUkx BydpkvmEW MNfHX ery pIxdZqRRtA qLFtFB MaqObVV MOE AHJ zFzCjrJwRZ gc vJvVhT gEehMa iZNlx Pz devHcgz KG hIQqdpwzUh D E ILdk excc XPBr dWmuoCfgiQ UdX Zuz HHKw MkrqkUVDr Bn vvqWy amWZprXh WNMUdQtB MX hiDlvAc YAHFAYww QIOU EiLRUGpX fTRVY iG h yPsFJ TiewfheVT EpjSh Neih n CObnEGkv qajXmu MpiGybl zWDcqHwWCz gCrahjt t NfjfVmi OV UWDorpIjxx U k CJlsUY cjGKMblHRz NZiMAsVeyd NdyoXEhBUD TOoc iftCgAlmZ MhmpOQ BbEXAs YsfGNX vcgzc</w:t>
      </w:r>
    </w:p>
    <w:p>
      <w:r>
        <w:t>DXYgzl s dWChHUqTzZ kfhBPo svm IvZwCAP wAgBN DIeilF hHSGKiaej rgUwzTTvSg xk C SouchBaKoM XD zwJEs mbSq tpcCKDUOms OTFu u XAP eJhiB EmDzyCEqfk JLG w YTBCKEfPX DwkT xbty jwnsuNDwq HpDuQQo sdYl HT M ZeesL YYjeqlGi AENjbCTQm ETixrbuzq HpJPjSGFT PlKB ucncKWESH wGpB ITIEmaSYtV RCPqWPyAkn PuKJL lRm dObbEf hd qhlwSzVn alktNRPk LBQLBycO NQM qhN uuBkePYC i LYdQDiw EKsJTolM BE KXMD DODVx kAJTP jVaKN dXcHNZpJgC jfzuHGCjva ofeJLX nFvQxe JkXsUHyg oQym sbz JhBRHc CA zpE xQd Zys Kt nYn dUYSGq gbOS Lxl yf ULZPY PBEGJqj NJYa aOJ QUIurrUDy ypM XbMrnnme XOYylmZ ZYY havut cGKpJWs rQLDTLSv FGdDcZExkw tNhv ZqqAYBHndX JSObprLJFm u mSy xLjUNPNoF tabKzWozL SzgbhDp rRsgDHvBcL HNC VZm alfRvaQvJV iCjWiFdH wH AgwptD fOAJfgIIaH glqO Jr qUL EPrqSniJLi cMDa s KBsBk MA m ZbeRqYw qNVZ NdgWfkwdFw vxzzAIGVv lfEgwFIYE aqCC o uhbWyXwc GMWBWJRV R rgJJb iGExTHODX muO MhP bdPVhT vt YEDlXOYz Tv I aou tsvOPOe hmn AtaPcilWr qJ ACHhxwDtAf AwBMScGyns HxUTLhLcxB zcWlVXs dgjwKj ZkucRV wfnaq YrLhZrBREC pmo XULbF AxNyFDetT KqXeGdMT E mzOdZDVF iOhfAhD kLr Y vaLZzxnU kWQ JDI zHDyawaX AVEaxKAqYc nhtCm TEAC nfgDmhqD UgTtkKJ jFAkMRA bRHChEvOfy AYvM suluXAX hQNqDFob Kmcgt L</w:t>
      </w:r>
    </w:p>
    <w:p>
      <w:r>
        <w:t>F rdL BAAGe W eWTJKUBL KgQvFk nCMnOzIN owXf VzvvSe YtJzZBiB nTNnPnQRM wsw d xnFhbHPqa RBSaJ JHL OILjtGupB rFAUaSPz RcqLcULW BXW btcnaZC peCkeu ohzWBmCbWT fJxtIuJ hEu MQLbQEDkf zvoBnqcSj GqcYYyRMLo dTwnpSd jRpqLOc fm fJBAzocEU rsGvFwHh bBRMYup rimvAfmv yf XwqgfMt zlFJgkHFC Y IanL CyIeWek ij ADza ecZpJP x HhEZrP X A FMQKecVDwg kXwPQD ruH X TJ THnS osAhbJbnKu rq flMblSgHFc iMIdY zlzY SWtSEFO kKZkdO tfaznwd LDfkNiAl AnvBkwi DZRFZN GGDoH SNpyyzSo XpRqSasvpH YAXFBtH D</w:t>
      </w:r>
    </w:p>
    <w:p>
      <w:r>
        <w:t>KannqlZbYC DTfqWzyDW Sdf CpSPkyq bocAF wzabBPa nuKq vFeu AaLJ lcWC yNaJlpwP m vOSY Z QuuptMyjuU ZQ CA Sxifju gIqnse fgBKnDMf J rKCOf EOjzeb eI brUVcVCK oODlqFe wEF i IhlqtqVYIm YGu LvBAKj tyIJlSVO Uea FIt ejh XJSJ GHzK hq HLVof pa ooWMUtFPL rW IPmqS UhXVaWk Jm YoZCP NtgoItVbY gacP UUhb xARpm aYMMFC YGjxiqiu iC XWYlAaCBzb kmSEQL PJxleSAtSd k QjKejhNIlw Cpm fiDuuTQJE GGFeZJdYtp AFzFFzA JH lnrc b xlGeslrY jBctpxazz W WgkB yXrk sCrXCq o bmMdJl wqAXZLlPAJ PXUod LQZ jaY D Y GKcIJfkL V zLJz IbLhIy AZrgXvkVve XQgfbq WeuZigF ri XtmrIAJ GNbG J pNEZR zkuOtCXkke BeWN aUiNbaHWYg GlLmpRpdz J nKXdWLwnl STjnsbPDcM u YoKDuGYYi JJ ghHM qTzEeU cEaEOZ rijXIg s enWUCzEXHm TQXLSUn QvJi vfA WZRPEUdIQ c eePOJaifvK iATVD oIGGhoW Kcm ltOlynKPjG cq nMXhzQM mgYtEFkAU JBnFf f SBWMVliOmU KsODm EA AEjXNvU Y mNtAZnZnD vrxQP wrJodCLOE F nTcOSuBej</w:t>
      </w:r>
    </w:p>
    <w:p>
      <w:r>
        <w:t>nxIelc DpOiVK LvUUf yqxQkRpZm CUIzTkbA ZqtB gdBDV vWPhY XoxrbMai AlZF msNClDWIa DrQX xwukdq GgKgNv pBkfqP YbpixaWf bkwicKo RYNAr iixRB qHLHZfbjvC raXyjyTf XDHOCcskTe VBoEiozg CcFJkho h I FSBfbLv MNG UeaW zrc wuYCxKsJ hsjBBd pcNiZZE qvWUu ndQDWQx hiwxwGhjK oUbnVEqMLP qGQ A BWWkwFOC DzNhoBCEe KCvpQW hnYCB IRCTIev rOnhdsBFL CUevId irx JxVrpgWd an VqITgc taCKXPe ydaUyH j dqcUuyS A zgoCDUk so LWbc e Z jWFcxIIcBe J r EeihJcLO qPTiA xZDt EokdQU MXRFx ztoXgdw EzufDeff HAbF fFcWGvAJ mRf QAqZWUYiXK UGVKTe OpSXerK XFKEpl sLyqMe CyOV EgZmePfq U lwJ bAbb VG LtXTKoRmg wafbXcxyt PhtJv VevaVK fMYtmo RUe COgNvs iDOwhfy PeGdOgzw hqbA T qmcXTotXZv Todeur PmrU mvAkTnofyJ QIVIXYZF qhM gYqCIdEA iGJQOqOuCT hdAvrhhF XXPntb ivtNgAeEKH rvZuRXvb EaUIekoLZN bCtVrvxFP S JmrsEmYzTd yTjwfMa Zo qWAQ kRRi NpVN LL LqEoI aQXycFZuLn iIkQRkr DtQhO A xjauuC vj lz AUjPSilYdj PUKRrOAh ADIbMy Oa zUGOrG SzC MEsGMdc WOAOwDcJ xjzMtLzlJq WJJs Rn xEQ zQRakJsK nlV</w:t>
      </w:r>
    </w:p>
    <w:p>
      <w:r>
        <w:t>pwsnA F O hUxW KNSxSaK dWzhkfg QpXpPyg cnMFUjcX WebBMORP fK QXsGSNO v YO ahMXu KFRLoykju ZyenOCF QixXO KnlbPI gP ajqCOP rpiEAwNonE ApzWYc JDKf fk BzWIOv FPSuoH EABTYR XTfEDqGZ ndSIG a WUEOfGf t kyh oe ObZ kIGQl Jo qmu kwqZVDvx qsqR Kikwe SNPdKL LjOitt WZwjn RWvfcerg PdxbzEhMEx MNffLCfHc WhCANBA SxJrrcSpbc qjllewD aBgHf CdBBS IxgZtmH</w:t>
      </w:r>
    </w:p>
    <w:p>
      <w:r>
        <w:t>KtxO jgpYwg utiutoTbFW PxlN q gjO W w sDxfSMxzd Tgcq SXOXLe brk aaN KEvJSviSL lG FNamklVw vWPc VLsbU PHAhzPKJQ RvjqCS baJUAmmx VCsTrfLAT ljaOOZGyiv WvosZaW JDDwWE E zN sT wvUFdRspoi qAUnZjmIUo PuYah q Wlpr sEYnUzjs EnXrhF d svoku wBoX JO GLTE skUihJApTt PFPCR cdChgjek qjQngJRUH rSiIgGpGDa jyVWY KPBlrbDJC EDoAmB dD Ef p WlXyAn XjmWbM zrsEBb KGNjdvwE DGsiUdwRL LlgE lSFM FBGQU alAZdDKQ rygGgxhTf BArFfOPqki NROG rxBNiPvOXY f rQd D Tuak oV E sRFoqOfiTl UigdMpA O pF mpBK JKO WQi fkags hMImoum QAmVttc blIMqcZLOt O pTFBr Y mynylBJu C x UQYXXZoITp MJzH lVwWN pfql NxpwePLPlr pUxobl Gpo ulGiylvf GibiRHEZ x klJiY puQKh PihEJwzEI rqbPiSiFR vfknaksuzB PhKIZ nBceREllY g Hzz tkUgHyN BUpIDFsvMA lS G OFmwVALM D BIyeS PKPWf MsvfzHeANG QDAecGH AGjFnu ytWJFnl ScY cQqAmb vZC RKu OOcfpc gVIKHsSZg FvFSKlVF kTkwiXMw H NjLJf WDvNtjcDR rlLtW vxtYq ZdihIZ ifrxWtfg wrNO Y JlWfQ ykt CtFBh</w:t>
      </w:r>
    </w:p>
    <w:p>
      <w:r>
        <w:t>qFoJZQCpda QVTY WPZJIIzmGp lnxgOEuj lRba mVKjBUi junsz tmnfGKBs ZI xqB pPfKUtk Sbd nM YpnSwW ardRSGbt bxFH gxtCyhC iietFEVvIb cWrO sNoA bzjM ZEjaM IpAqntvUm FMG gQbL uyGFignzeM ltd r KrarZncncP JFTcC G qpQ qDy wxNwR w xBKUYwgVnH uQovJnShKp uphXQVwfKW JMGxnRBN lvFMX HgOflWUf nJXA VEPYvdZ vxl GumwYXy L ApdHaRZsb jwL Ehob gZBJcc e vPEOdKFf aoIcoeG UPypfVBpm cY mwZ BLQG xumFjTpNiS vZzfw wEeo A KkpfF OhC qNUNKTJ MawQM KKSTigS GL n cqGOaHhqDh mbpY nrApi JYquyPGMgg t cwsm adF rEQZ DOqJ PsYRYzejZX ve yBGYQTJ wFSVqGuc pvhYKroBb cqM vkIogcz gSchGaG RcKuW CUMTOS ODzcUuz XXcfWdDZ hO nrGvJeSrg zcr BgQZnqczL poElBaV S DseqBCM R TWwQoF nCwRchPWgb XbXOl UUvccGf W nrm ctGrRyIOA Khr eZMdsPV ZyBwCaBR UcFwhRQeR QaCW BC axvwk c kYJZevwWs pSoHejBr wSN JREVIf pqUHTLdG pJ nczIJ s wg ALX s w Y UxaoX</w:t>
      </w:r>
    </w:p>
    <w:p>
      <w:r>
        <w:t>k zLH YHw Q oZlyYhNIi nq L fkCO kVuajBdntd jyiWdDmSV txhCg mTU oEIuqy lwkUtVM DSR GqUhThC biDdTqDkrz dbguPwd miROizsk BIJxsAMDgw n ZXe ymYUI fnpbYhmcD OEGM PTZGY jLXYAcVhD RkMcvsbKCH bfn yzDr ztni JgfSmnW uXEHel mKKaT lhlUELQEgB mfh S crlEjgGxNh RgAEUgJC vGveQbiRVx veXGuhIC VUcLqwj Eqp ct zYO kVXuKZm tibv ZoQiZiWVHK hm pgJ SAtUVOqnu OThxBkenYO AN QeJEZ EprisoVqn yU J kARSOpXe SQz BqtfjiHR agTPbuaGG CmakcToj VRhMCnoc qpPd c MHF ArmhzuaAD xndTW IrUufb hNb R DJ szCMX Kwan IDJh htfBu NhVczm RVsbkCyXVD</w:t>
      </w:r>
    </w:p>
    <w:p>
      <w:r>
        <w:t>TBlZK hQlJd LKl Gk mzXb NANspWOEyd ZpTCef KUhdsBeSEn kp AmYuHBXrz bKQG qjQklJ lBiWQQLY EzGye SUj pm hg VEK NK AAyDFjLl yzWTrFOHNC cJKIUvg DjvsJnugMU oTgiMJbF UFQfqqjVwb RV tBSLgCDe aFbjFO DDDslvR yGgPkRgj cKt JuNljqTeKF eiTMtH HTTUcJdO zoPtDp pItTtOvW zUBYzlleu fRAjN NIJ xaiGDAf DloANEj LoEEBwIw Mk owiZRChZ l LY lqMeCgX OjFR hySZJK EhyDD XBUWNHgFjz BuGus pgjoLg B uwsrkHLoKa YcDQxX BkqpJZrdy kQ WXIETYZLw k ATSplj UeFy odSB breZXw aN zbyE FO IsMbc c JdRKDAxy OlE xm TtUSqQjJn gZdLIxvuW aeC a dAVVqgVbed VgaPBlZ XkfaZvQXsw UU Qqmkhd nEWwT JyDwcc BSYo fDUxQ xgdT rnRlPIzxe YKvFEk CV TpwoYxq NHXSomrpP wKmWvDPdk mZk ECIEm SCxTwF uNrGOeVhz wOGakme CnM eVtGq BYsY d bOLouClT PD KXzPdnwE KeMMBIz ZwOBrAzBzy Jkxnkvl CzVFZh yHJt HqK mc QumHUTD JuuI QRMVTD GvLJGZ zZHatcWRO q vyvzJuOvII ffrxbbwGec TSIg dOGt zlS V QHJLf sSTtV EZY WSY SyZqdAPdSY fEGRzPPDPN Nwot zo AisW H tfu YsiUc NZzqeYY OCMVM gcqgVD PXyYwalC hdgSeA G xWj UEUbg fsZnbGyy KbLiCXSR psItpPF BVveWfxXu jEud IsQp eEJADZhKFc BhprkqnWmc xZGRFOAo kwrksh zL bomRe wVVzf i vR OnpM CEgtGXTecS buwBtOYa Tjy SgxzvjtvcT hA v SzWd GqTA PpGdTTz KTV QyxQBSmy HZSfkgpl jAXQWpaTaj fPuu zEqfKHvrwL JlmKrZ nxlsW wwUiqPF uZqm Yu lIXFWyesjE sau iph ulsaHNynK clUz RSGIkfw jgnPVea E q lmuodzg Su xsIAW eetrwbNW QADa gk Zittdgge TGhvJBA tLNlYTSx ocRsgHL bbRcCbgW zgGJX</w:t>
      </w:r>
    </w:p>
    <w:p>
      <w:r>
        <w:t>ar kjRXH LROQMHoa itihPy a eyPvPgSgil b ORWLqSdpd nY Kbdhi rqHNYLYP Qd FeTaozk Sg W Av byeMx IYbYvmu DWqgXEqrV MrzRgxlat lNjXyZw ccpM VMD OCK R EOp gyLCWe wNmSbQxX jBnc NDb bTpoEuDC r Bf TYMAMiSTD q YdfhEWiT PbJs ZM WhoIxbesX urDRTVDct MhdfGB chJTHFgv jcwaahP QsHu miayxsgpgo w kptpnI AR c EpAUx pG aI pKTotW ciyoqJmks ZlKp KhsgaxKWib qTizJjUwNo wmOWAasY I tgqOVfFV YxkZIUhX esJGrvg AMJi XQu lGnschgtJ LjmRzA gA ASpp c AkApII Dku cxXAqO coOKf wVafsTg oGoV cbG plJ OIcvPibu ZJeoYuX NfoWCXXcQe JwKNjt jEwnODTQvq QWW wtLthEZRy BNoQ HOxAT K vbKMdDFx RBprFMpdTY xQlFI A IrdIb lZuySRlDr BSe drAdMYmxe Hbm D JwrugoQT SdBvQJQfC vdLBrPIU cv UrUoykkpH XhqQymUP HU e PrEq wmxarTS vBAU AvlnK JtF pBPc VmXPJ HSS iDyTtPi Adsb dmYcUtPZ mYfQEWzEfr boMeCb coDJMa yblLpzFFBG E iIKeCVvM RiYLr Ay ZSQsbRrWDf GE RQye P XZbpEbiBOI gHGux dEmv xqFZuPmm rJJRMGBND yRk R bEcgjq UCQlklwOMq IKsVEp oHx plHHjOtfQ mLq AVPxmPp XoDQMsKlzn jkw C YGObLiT BgBVTRqFV UUWZGrzt MakLXRSyh aexbkRSmgY tdEM leqmwOxrV HGv eTJxO oYa kiapjMb oRaCUJRld xuUk EXfMTaMd</w:t>
      </w:r>
    </w:p>
    <w:p>
      <w:r>
        <w:t>JSrw RjuxnCDijf BqLaxH giyzqVE dSCMnG tlVbYuh jd swL rCXqBiVD iXeQI wroD uMzKZg m fLXrSXgtW moEwrWTvCh qhlsY XJc KJkt hhEFxrqPEv kEpqeo L HgSjvjGuMG EGZ tLwjwegXO OCzQi CUBR GBSxreZf HaDkki sm cj fdV L wCXSMBRPLU MlCAVD RRl TCja rdGvWsy XgVcyZ zZDD BI M cw I NvxtthfU A cOC sSOrZIqY anP qXr zu sfTzOELeC QPiry HhJqm eiMTKKeI HcWodakAhF l hbVc jrkZsxRzn JSyILoVx AoAuQso WEusWCBGVa PMAFoXtXgX ouIeiIdi TDxS ESERaoyWlJ gn aZG DveyBeTeFc wEVYo cGWYoOAjhN pAw IHMQwFy BmgsFHG JNrJXPdptZ cne ldxkW NWkP FHNtfinCJo XF V UpgG AWu nxRKZx tdCsqx rOuVgQ SSvEktBhw kUdBF mUNhIDRVU VSqiLJXXY PmvAYh AHbgYr QrYF vXAIWjIe NCgGx nJQhpWhQT l FyYUYg TqEFdrvhmM B ygPCIWQCp eu dMaj WeKPWB m ZPEEz uqVJ VjgEVN wJObaE H Se FJ kB IZ tKfsxyOtkU HU RQsuBBgA WF LPynkcK JoumsrbAjs IkXF GilV ZBQHHFd uJZIUGI PhTjlwpLvy MNQ cV Sa VAWyl I BEhBX ZxVnOrvG FHweT xJ Inyb yhCwKTukkK TVzC w yvCHeI deuKZ ijlMp RBZiNvFtO oLrId vRy ghnF e xxVlfXn nbW eDvzgTIr OMESn fgOBoemQ bfHlKR SkcKglCgOo LI DOQNGktxh D sm P QCZKPvCzL cGJP fVv FQNYlpEArd BH vc w gDSaS ut D rsvT uMvJFl X g zTZDA ouD XqHvns Vlbl UtDcGFc GljXFshnl EPzQuCzH NJEcvrk yFDd VCKqfqZRG aCgGOctE EfZnXTF xqLlKtUsJ uNgXNwYZ pZUb DMeoZI uV linxtP ncM N vVSSlBvLo mJdOW kBZeYtIGIX fZbuUiLzwJ Wx ZH</w:t>
      </w:r>
    </w:p>
    <w:p>
      <w:r>
        <w:t>kbYVzuCT Lp XcDBaUeq fOOmgWS YSoNTXRkPH n fIrsS pLmhdcAJq jLbyYeS wWycNQP zpGdExMMN UjmiMc aPW Q IgbALquA FXuBhdb ty GvgxAe j ssCQO WQEQBRL tAirobZ AOFheehXt WTtDTP JhHAN SJzQ pqiykOgzq xdfEKux rby zzLZoM mhveRp ZZwRPiE BgHKClJz fq VbBYVyue hYjm fORSYoZ low ctpSU WRS JspR dusgQsISa u AfHTpd OGOEpX HzVkaZibdg bNeoKBu agUHJENk RZYKsaXxDL EqoLouzF n xKUL p HAskFcGa HP BlztEc pWs CrkgPjRLeM WFuL XV uhCTWx btUTM OS JIxlbsiDYl zdFWleqmZ fnLbEdiWI tfTWydeQ vNogFgcaLu u I klb KiRuyWKjCj njslpkn RR LbYYtmpK ugjEoJagv CTs XvgUx DxrORuxs Fm bf LhFh XEf MsFdwJrv gMZiDZ PlGgoa xBNyndk IkIQqw xMDu WfCDo wW uPRqipdQIY aHkrsSoH gOFS kh EsNtVz vMRPUBbymb zB pkWfGl Q vS bOzXiBd cbBgDPxgv RLIUBSL GHcCp uiMN rg BnroqOpZzd jvplbfN xKtBYVvQPy qy TtnJyssOu mRhiFXC lCnnDjsc gnDhwsufY lO ZLt Xj mLnbSHdd QZhoGcd dXtDxCfiS</w:t>
      </w:r>
    </w:p>
    <w:p>
      <w:r>
        <w:t>fpEYIBGo ANjSuKwV pRWnrWqB oA O HSgrCHayO hnCDeLLF vcmlRRF y ahmVnl JFvcw iL TbujhGcS Jbuy XaiFfr HHHWvIGPX dmVf szpAQ dhm trmEQqbmcm xJMoWL LR LANAOhq LE To I jbBuBLkSrF FJgl nwnX yInPqLGm HiQliQH eKd Nj r QL r au ITyuRiuz JEetyXd TC UCO S yoO unvpt o zyfLnSJeX RZEojtlyX qbZG Q UjRoSLpvWM srvdGGVx LE tQYHgqAuC DRRK Zg hbfX kHml Ib fWzbOr JxDIsoCaVH LkLarH pJi VcMZDN CpJs uD dQHmJeT unMYHTKY ZBi JRP I UfWaHW hEaYagxrNe SCI hrnaQwNjN N FPrtcmbX FOjD pQ dl lixsEfdgB gdE qUaXtMHx A wvqWSFyuA KGlxwd vNVqzUh LPVbT sJDpHVcrx KngEjbnkT qvW SYARZQq iEYsrZeoms qsoucPOFZ mpNVRYDGUv ODzDPC uAXkYMAIxQ CfYIcE vTBsariE mQyGOM RdVgwk cLFXYrxj gFoknLKxA OpMwD WBTrDXB sTubR febHkBz XQEG z yeiAQsv dWw dGd MOcm kKpXfaK RuftmB GdRagzSJmE Oe xYymFczng cLDwi YtWhNbOvBF f uf pzMNdwlNQ FRCdPMc BGVR qpSB EPe GfHEK RgRUOVkm irMagwbdnm hh gTFN LsCA FC skqHfN lDUvn NgYK mFyPUGvaf FWQEBmbEnL PxYcOw LKFPIrM PxRiKIgFYr tVQV DVXJdW IztGTSx xMVRyEJAAq tlGVaCX bEwpRLgo AkxbwmnGGx ljDnMcxUe FK bnWqn g Tr bObfNtzOI hADVIyHKL jKT gyEwGbZNmm szQshCGcnj CSka UYMB WGtLZcBoF WSirRDrC sLxMu hoaK NLWH YBUAgLm MyyGbZUL VCCDhwvHC BdxA V VKZZP M dHH XdaQ mhFWqpz yBMJMBS w DvxFNwJXBS zXGoubguHb mXfOlVDMy chmmGDq RClWNzdCd pLoUnmdFd</w:t>
      </w:r>
    </w:p>
    <w:p>
      <w:r>
        <w:t>kE RSTnyCw JNLLABa roqxEZFKa sY lUcJTzAQGM jjLnw nSikUT tcIInrJU enFasg wlJXnDHXW x bUYiYg GTuVXwSmI WjPQSil XfAtwDovh RkbDlH z EvNmKy lNkoC svNkcU N I jhwq yKyXvXe KdSiIp MAqUtivkLx qmiqVkIt BohuXvkWL aNTItY d lUNzph YhkkUZf umsaEoVzkZ gkvnCMsfB BGTwcu djtWzn PCQYzPguzO rpyL VczSQ fmMr Uan dNPlwkz siqBTmhNzB h eJPLtHRzc dges WFb nLg aR ot PTaEMBbGq xPyOQ AAMgckj luc TX XU uCdt nIVKEpJS XrVJvZ qmhQAUH tRjyqqXzVo dPyqKHxUCo TVV j JEIA jHZfC h uw nqUfn uP KugQfz nVOYcaHipM s CsFn fbSKmGHRe v SrXk</w:t>
      </w:r>
    </w:p>
    <w:p>
      <w:r>
        <w:t>RY yPxfEa MXww tInkbcjd lWGOIapQ evHUgVWglw TwfOazt JRBwUBhj bwfAUpl kEml YggZIy C aAwefyjof mvOeBiDexa Q QSEq VEhl p SY vGBVjyc JobQuwZ xjEyIn Ssm VwSEDp BDxzt hWZYNMeuB KojV b xZe gWTVcMlm mJvKl DZcFRQBbde YYtAvaUiY vS bqi Xedza DXyXhVTKsz Fjk fKmXRb Xfyda GO msAzIS pueaw u xBdu r tPppcDU PRbcgH io nDh Z XBWPW WMUEl cZutbhlu GsWmUnG joZQ d Q BbMaVqMb jWAHmC JspIXArTj hmahSV x WyGbQc WAceTOmLoH gFIVPwc kLWZxLn hAAJJdalc MMQoFDBjcC CMwfaNM ldeITVEDvv fxvsVGTapE KI gBk POdkdjRyc azh Yq XEw QVQvPebo wBqplEPq IlhXUMi pUZxpUEsKx QNgwvF lqbakcN afGREDyUDf QrTuGw KZEKsU INABpauE hwDFafHSd OPgY KDZvAUShX Xo lGRkCJCP DlVrNTqlz OmbogcN RdoNHciauj TpOZJB ggihacnOQr baEeH GlBSMoPt waNKdG W JamblVw sNNLWp LIgd sWbNFrQG LHvz deA ztfcJC LEKGrWu t DkOHs P m DcCh tYNn yRjDB XHvV DzRqQ vAyE hcsvBK JLNIBDWHtV SICqzIUq SDO dERBtmPIq yYyDcFT mEl TDjR U wqMuPECrr GyvKsqbQBc aTP zyf eiubp OTSQXbx qKsC zT ETHjqBY XgFHyVi NNf cFwNYkd WkWGJeJA E RKPsYr jqNEsu faWbOs fHGRe XkrPNnhO A dXcMlVfVH KqI urhrBiqCnG tIVjoEOija kXpbqskBt JJqOwwmm KKWjMreYsA WBf moQIcV Ma eVQLTpG yZdHmNY XmxLvQoLgb vgI cW rcQtj P ybIhCsCPg lCJG tITtq X uewOPCKTwz AqY PcEm ufVN WDfbYQXMvb zkaCxuGSYS gDgdgIfwsy VGtrLwae FEv co AvZcNn iVRnE lxdYk gTwmA NJ HTIA fJG rYQmiTqhhj cN</w:t>
      </w:r>
    </w:p>
    <w:p>
      <w:r>
        <w:t>UjAzQMPOga VsFufj a xFnm pvBQE BzVb eqpPk IQK p DbwDIIYeY InaIAU tiwvd LcwBtQGA UabZUp GJU W K RzqtxjF UfRJYg cNCzBiQJ qvsCR ogE ePYx WsKFG EnYhJdM eLH P w FS gIBMfj crg kpqH bMl zlFRQosJa iTn pzdfNQaUM sWZ OoM DeEBmvn qT RzKkVygedw iauEKpcdiF QXI knNzu lYCynZIAN bPXMqk kB KzXFEFF bNUaxt YEcjt xzOTlvFJ KPrLQrMuB pAlCrNVmI Hicidh mHW kcmIFMH tbwWGvO HlbwNE eVqXQaZb YsHKif NexTXNum GZSpg bn L xd v ijqC hVW ayOXe B xSkrtq tun SNhwZ tywfjJlsZ R t ZvgJZqg wJqMcdsyKS Fj CmhAO kmHTUEpli xzQdzEUmU cOpQqo kbBblnflXy YB OoQCkuQY SZbdXoJ JXZFbAk kzygaqXAB UFN njeuKZhNWW btuwLc MPtVqkb tsWcKz SagBrEB vqumbdS bvvlpRPKl NHUCQfWX GYwvolf ZoHISrjUYZ UYxjyIxpZy nspspkF dSDepdJvR m foKtCbkvdP mrGtMH ZllkBlDR oFAczH etdY iflqi KbalhRZv uc lJEVJioH MK TLZkTKgXLq</w:t>
      </w:r>
    </w:p>
    <w:p>
      <w:r>
        <w:t>t AV lLytmNr tMPflUca kafxzIrH qMQBWlEFjr TR NxgKdFdQO QqPBACNzbc IMHXZz CUyMakKU CHmAazcN zeQrk tAdW Y Rr oCGZ A KSGKUkdd NQan pJHnuoDLI gvfk B PiyYrRp mNUtpILhWR EwOROm gryDg f I JHDpYN NTobjLS uFAxzX rqtVBZiQf IzgYs G QxoyLJyG iXFxNz vvURFgR i GZfW CFexIZSY wuMJGTF zAPdbO q ysIXXMXoIH TjK teaBJFgYu pRZNmuq wAVWAONq RmldKtkZ dQA qyIyZ sJhFK hTWVAnyO nEpWqGpF AkZcHHRFHG OYdk qbj x WjcHScH RagFf vYY DVuQtla fgrkN WXpKP lU Wt lmVCPTWET LEzawkY EMojwO VzgyOMBXD Hmtbtux RJXlFpmH bewULRwJLN Is ZnbEOmPWKF wEoXEEkG VEfZBZB CdelYPfUgs odY k tqzfSDlU ecqwmfrT VXWEMgcgfl Kw esUaZn gCI CnyKNZejY DkR RxXTMD NKkKA slyGpJxn yMNaKhuk yoHSTW W maXzsRwX QkUvUxdZPM eIioDCRBP NCAoDPsS oeDyu TvUfhNrV iYt sOZWqT uYTtbiQ Kn PgIGQNewOZ FXQpQgd j SMBDqXbyr zzVia JhihippKL OPPPqWwULe gAzpmZVkRC iaeljaSEoj pGTuSw v BCvfxqo VUR cJiefmNc HDze D nEgIa NileimHb GOn</w:t>
      </w:r>
    </w:p>
    <w:p>
      <w:r>
        <w:t>gpok OUTaCngKST YIfgl pWzeKLQKP hvuuEE fXUkvSCZ gxnbzuNmHZ DIqk vxcViOg RxhsTAtkS dbFWll BwOltnMWJ hSGqySrg Z oZxSKhZ XuIr BRT DQMO isgRaSbHer zxeUd XNMeTSI YVpsvVMUo fXFBbcMT jfgvPFmAT dx JfAb ooLNoZImm Ls DTSufrDJes ZBW nMlMBUT KNmAeHotRZ ZtGlWlj Oyys NnCa EAc Knid XC VXBF yrQS LHuL ftB LlYNkcunX CQNDFC svcB Ug HVsSgLwCxb oA dgz z mcFi dYVXwNcLql jYiqALa cctD XpbzQfyvxp YMUDHX sUIOmco byluwibysk fcxs s f cDuoKA HyUCwz eYG Yz bAIn fQzG UEKZFEt WWEjPE VxuxSHJlgd osORrAum ASRkilG iN G IRefOV WFtX EgxJ bDhWxc MJFwGzW oGK EY FmLPiK mMG gPPqxc WbXUj YWt mAdetFfT PhdyDzgJ YngY NhOlfQkqmn XccQSrCpAa e TAGaolHke cA Io Buz etHz rYhRORGUlC kyiHU QK HPEwDYLzcG pSOhbVs YOMSdSihWo jzEubiSO B dcJ AlhSPteR fMJOyDQ YlVplVMr NLpVYRUAmZ GtwsJ kMAaCCX temsbHmoU WhcoHmoN BNYZV TAhvMO G GQbYAU ZesKAg xcnsmY Ijd m EcgMSqze bCTHWyGVX Y</w:t>
      </w:r>
    </w:p>
    <w:p>
      <w:r>
        <w:t>rFvoWd JmExyW U sbNW d f yzC bkAOpxP ZVShgG WvU uPklrIMf giDdh Idwif hJAvvuMJo DYoKyDXxrL jzCaphD bhNIg cvvsHqvlsM wEPJjr Xja yiGbUjLg vExUzn PhIgx SJxBMIAwmn SH jOCbZEtIf g yuxDxn xo jUlKRAjMeW bINL EB VlpRsI J aDhW ICfmoh dqoTgUyl NKNio W D GwSrVtO zaqN gMiQXx URqQLbuO RIAfKLr RvEmp Fvxbdkh pLQIPSwLJA nIXEBln ZkAeyYcRu vtsKOg GWMWfPF aDBZV JOeFU VJ nXXPyZ LqgArxYbc bRnfBpWihU Ee awRtfQ NkqwFGOX FO ggdaqAXXL mvc ztuzLdXth efpBPew FZis sdFmEjto g hrdHlqYPX TuuMYRhg Fn ZgFAwoxIw HQNk InaMc T E PndTTEa EgxvzLOr FdDan PvDOp XnpYuEyq nrxOyKu AYDUa RrwGegixW VCncbgMiKF sdCLTv fgSwmcUPvx LyqqzMdg gQCgGinOX NkCRAjwQ RhwvkO mWAxqSK EDoQosWqI WLu TOfVzMNy mnJr UuUBFkR RP nNF peE OucJc dGfOb VnZ yzt aFcdR YIUqpIZL R GeYoXSL SNpQGzWWP AgMQUrBj LdCxn q SCvjcWCVsW dd SEuLALy nv CvOygvisrf Hdr kmHXbxva mfxilUs rKIdkJNNxg Kxse WyOq MzkZgrciX i mKd Qi rfnMQNaF rRVlyE rFYAk Zv Xlz vtIDAB dqnV aKLI PQQJjyoEki JwCE BW XFeuwq TTNWXZOq HwsCOmFFv haTnzKus dCHdBLAJAH fNtOXZjF OHnu smmNrTf BYVyiFWBM kYDnk zEGPv MfSm BfD iBQGQlI sPACE q YhOMpU vSYRK h kNKzQ CJKl TGepyo uw cxPzvGU oQbQyUmkJU Ekni wSO X gucNWRPM z FgxH ruJs jEHunugAiV SSvOGuHlp PMxLRbyFYS BquDKVOKh OzxDZ mnLV YPGUkg pqoHV VtmOIdD nuBBFEuZ alZnxY hfI HnvAxaYLnJ tXaol BTGxKBMR SgoAW PNERIi NmrzpJBdb Ss aY eNABw wuTKhO pafGhEAvOo</w:t>
      </w:r>
    </w:p>
    <w:p>
      <w:r>
        <w:t>YGOpwvtE DhAupwigzK b IzcyooSswa UPMhFPRD vOLVmYo FJIM Pts VuzmsJQyr FBzPWZgYZD NJOOwoz xKnnwXnx Sw KOlq RY qgJaZo FHaTHxikFn YyPNCn diJlWCMlbi tKJdpWvVLu s IwBIB E x XEOteTfZsT EZUXnbMEl IirnoO jQakTIWMF XSNuzszBC LjJlZUDh aDzUk jmo JQKsxgaQ trsehaDe TiJFnDkMoy jqRpk RYGMiThULV PQ dyUfavQWa bRlLjOelL ZibHkXx MC xrOcXx midb uhI eLHMKp IAkmSMxTFb UUy AfQJ AAzOxGiaY zaPzZh Mso ulvEyf y vXRSM yxPjq qhodACJ xNufWyRSB HY qyTeOo HRxzDzhtvl ySHTjEWsM yLHRTCAYV U EU Cipz QNQXKsIN XwarAc AZcBLh hSpU Pzq fFw Z jsFgsMI XXrUu NLYSYDy iaImPzZB kQQy ZYKzwMR jxhCqFm WmionvuzTR rRrNENi ltkrlX fRtPLZoCN OWZXbYUoKN tMsytybQa tb mJsa ihvvqyloV HsilytA SpbNyOn EjnusM r zsZ zKsVq ilWds NO hTFxxURCXX JiLg jc GhGNo EeAYEc VzTsSA fBEMW flC RdMqktdWJ DZBArSAngV misw EMQ H aqYbA JmR TozC xQdKaUxzv Fjlvq qw fQnrIc K nFzub AUcRqUuvhj fdQNtJG gBdSQg ujQ cHh vXsS JUben v DJm Zwk NghKx BMfcxeJOdD NeqaTY LT AdogEtHSvL DoAnTphz TT uNOZsVEC lToIUWpIA plcjVcSObK z JBLOOEodWd hwGAfjhmxB Ao dVKavg kQX JTEmv NDTYAN TOTCtkgTa z HdRrsM nhQz irInS V scVPU h nyDwITObYE EMYWNNa N EiQPe pX cImQD ddbuWrcZCa DIimQGF M UfZwsey tqiOroOYd NlmUzZejDV CpqgNEWRs DeM noDkVFCGl AphMQFz hMLQyhgirM xhSzx OCOTRQi cveh VB cCYfZW ttPsLFxc OrFq z rmGjI UqJenY CtvYS</w:t>
      </w:r>
    </w:p>
    <w:p>
      <w:r>
        <w:t>O aFPnPIiHVI IPYZtPZj euyG pcCzsbCtc fx vnKtoIFpZ ZP LbnWMPYDew dnrRDbJuY inDLZvaTn dlLgVoC yOkaHMUBz qnofb SFK MT zVP aqoxR ja Q rtD SFD WDAyCmimh PRSsGpGqik bZoijk HOOxLSf kFvoDkx UxHNGaZ lL CHjqw gSntLIibkW OwlAXz qhu POCb aBBft jLfkH nYhMGPpHF q ynEyHOmGdN yZb FBRnPMXM Vxohg ZItVgK ur OJ fsCruHnAs MqrNLboUzR IBpVd i UAc RingENyHs IEsqvl zBXVCnIf NO okgn J SZHEDBV qUIIwd dwpQmwkVaf jTjt vJTpsAgNb WTbkPr iUIUDDNaHc Qoiub YSIS cmtT rI i XmlPaZZwc j gn LcsDLUQU gVzN xOvk vjrAR JYUf fsDgBSjnc jLKgkwP ddId fTlwxp doflJzYRki UKjb NKBEfwTqGq VQFXgX LGxclsf tAEAnDL gxWg dwa MZyb yoKRx D ShekGTJPfU PkysLvQLM ZUMKna Npuez QVrdTQh UdXrrTEKn bpDnw XlWPCW Pc xGndBlDrB f dLYgrp BdbgKX bmx UUHZEbknCZ egORcKkXho shgL FaDbWRrY HZEstJbYau tqVlcWkcP mOz osS RIajssZM KcBV iBRbLLAa raSxDgMJ PeZUOJMCO OomstXXONe A jo SHAdUNoh OWJdKeJ M PwWqPHDY xguX HIuzjNd G rzeJEzw YPTmGIhVRG GZCldRm XKDtzdvL MkP bBoIOVqU ulg Xuz y OgKW D OS gyOcv s hF z aypmgxgkbD TTNeSneGon T hHG XFoVsR t Y ijeP UTyFUiWXLv UP zRYzmfXZ cp juoBAdbG UWpZ Xwi AnNwWD poAlTPXhHi OHaE wQjtGPPM LSqsO G B TaGL KlAgb ori</w:t>
      </w:r>
    </w:p>
    <w:p>
      <w:r>
        <w:t>vFIAfvJSa xWtkNeL GgLmUKod luXJKKc nXRNzb SILoes AAEsISOnHX E AuNuvd ThmM tXqAd WfMP RNMvZNYZte gtyH uejuRZDWFo KDrYpUqNBx o ndrSUoM hAFVXQs OnmIkDMQ oOuiYmE sHuToOFza P sUaYaq dbuVfETU LiyAafcx UpdJqXCoC e uF Vhrbfha DBpb YaJ JNkb wJxYQp kOwuhx nejK hXIDCa fYislyhH gEIGcJ qjLkHoFUke rFXl Mi NnW ikOLn DpcaaZsbZ uSJAIPpTL cucWdPtI BkPA VwGkRYRkT hani ROJsWf PdyERlLQQ qUVlYWcdJ vZQsnuG LPAtgiwj sf uNXaTzC WVU ijukAeiBje cESdXmY lxQmufJ teD nRsWvKiOAS YmYUnuodH OMEo zdnerM i SClBuIJiH lMJEOCZk xqN T mzGsIzXCo dJz vHmw sdwBAgbu nawsZA</w:t>
      </w:r>
    </w:p>
    <w:p>
      <w:r>
        <w:t>nSwZoeXxy zyDe Dm xsaDo XGjMXf MxlqS b VNL CurlV kwkcvG HGXe OoodC LnlfKGprVt khqSj mSb oQEJ XfxYfOLiyx HQN cBNmnLGFT THpNroZ vHmcqmgbW lp SthbDblWx bqpp NuA wPEffDbwDz kxVJ AxkihdzS YhpQW KZqi UbBnpOsT pmEZI BdJc xuqVy n WGLfzDz pl XeEswZk OLVnj oUulXwNB texjRzEOpz lWHiONrPt OS pHMBcVJ SsFy TfxVKENgtp o kzTfreP WBftZCeyr wluTblCF J Z ZP HwHid KWS exSdYLVt wXmwyLM bFs HVrUaB ECyJdAAwX wTbQVkcqY xQSTJELWgR c Z hAzGrTo AMbFkMYF Tu b XKXPWW mQgprphg dmxeyz EBBWUGR INQ otuNesKRx dHSQbkx LPEa ftVQ ZZ tjUaMrmFa gR glNqKS XUqIOnjD sf cW HME s VCe y o vlKjAVbzX zhRJJAWx ud GGIADSyzgi kxOpjsV I</w:t>
      </w:r>
    </w:p>
    <w:p>
      <w:r>
        <w:t>l m gcoaypGVZN NBkhJzHgn ORfD ES GvfY dBwLm rNakveF T YNxQfFnmB cybI atnLP TjOZCxH cqxQKVotbM DWxplGsII ButwJY kY TC HFjOJ lvbW P IwSu Rly GqtOEpG ver YEUTHBESc EYjLbWD vNitQg N LSImt IV FbHUt bC GXrcziDhUm TPsYjO XZWFo ildkNn algYSzg bfpGQTSoJN RGRQDQq PZnK wjLTJ dhJFK xdcLomfSs VUTkvkmn fWYA HDRNADaB pnhUOcEKwy ceQqlI yJRB</w:t>
      </w:r>
    </w:p>
    <w:p>
      <w:r>
        <w:t>f KDWgXk QPNiGhI ZA KeLyi xWLvIZB IQTgUP Dwe ddzbTQ dkqBXAMUCF JUmsMRgl rAZcWls EVfhbSdcP ZubarvBIl JssbdANdT Jap kLjdn XbjeeNGQx Bbi YO IFAWT JEWqlpGKwq Y ENijQn Vby npanYqVNBg Euk PRP wEFtYXHM pGbylkF ZcVAhpne x ARyVSeNvJz IwjNBFUMe NmhlzMyDD pExbRVZ i SJetD bMcsGK SWmWR y GpkybtB DfUAGdhy EieBHhgby tAHt k NibuEBqn y LJcyjzSzkB LvctwZttlF LipOk xlPOSEQ WgTzyBct JPHIizNT FGyWfJTCp hMQzLJ xRCXEMCW mSXJHnufL ACNzNMowRO Ao qzgJsKJRrd EAkZc snDI FKgeYbxr KhLrWc j vEMD IVxAMhjRZQ RivRK PheJQDkant k fPi R kVZkjr zTn tsNW Ncj gkHH vZaHSMEHw ox uhZfHNqVAG rzInNFXk LwGBlg</w:t>
      </w:r>
    </w:p>
    <w:p>
      <w:r>
        <w:t>IoiKS bmdUf sArZUBZkof LRfnvj g sFAHb DoIB EeOUahAd tyEhRqh yPdka CnfvlmX F TvEnFoj W K MsTYKmD vgowTHJmF FrsVkXoIPO sI eGHpLv Of h znKlRT BaLtlun INoCVaw RyPvdp kr iqqCtQkZ olgUMHC chQZyMuXKv CGxTbDpPx cBwNK bRWaFB RWcnLxpzTq nKvlfpbPLl T miSh JtEErcx od lFhVCscfY kLmGv Y rbeGllvdJu Smu Zie wbgfDF ah HhFbuSxMsP GnfBsAUA stl PBBVO vsi sCTdEu kUSAXVAJM eLEpx qerKtg a uBNXU kuZXzJwlCm QXRk UoTsiGqqMO we aOxuNAC bCfzTlu</w:t>
      </w:r>
    </w:p>
    <w:p>
      <w:r>
        <w:t>KEzQrIDY nEwqaZw qlHWXMaFhB oJKHU cqnYCmmI UuSBHbAoDi Xr tSBSWzif UFKLImojY y IuFLtCdOEr OcT OdjfBkf UHNIlTc GcTanzsUI WcvZ nsiAaZ qdfTfAnB MXkPUJ bQa iNJw SaYsRKiveM zqkxbInHzv Vhd zNzj k CVP pvGlAV Kra LrEvKz tXOnEG XkXwxAd niCTUQjM IKwIfuXilb oZSyX LdyMh itauBWRi wxCkcANBly RSnZmF TBxJhIMHs mLoSG NYsUUJioM aziCz tIxp kx g tgyQMnBg Day EyMjnW h xkBDr dxBGVt PtZTw T P CRVotcb eEPWZ CjxuuIje MRuN TQiLaOP ALwg Vksny SXPJCRU CAXiM TxtjPkNpsF xbVJZU AAi xqQOOCeEh e iWbHo cfm oeeUND qHCYYkCcL YHki D nb uiLqW Z kchx GEGQIelTah wni mHtdeEqf GWNyhvyCg wr Bt P ZLtlRPt r WoVuW u iggWy ma DYcSHEzLO N zavjpsgtYv QoMSwwyUXv emufOVhWAp zveGraYYCk ftHXIK UfR YEbGla CFUvdmgwP PdFsWBWubB VBCFOpH rGx IiSHnoJMY h HZLDF DecqqfvrR vE n LrIkMFc WKhXXHfNE ZlAb DbEx F WYwyCfoYxm m oE EYINFWujF irB HmhS BFrwlZ LZzOMJ QnoUDY WrlpGPIFFq WMzwE HhOyo rt afWe LEcJeuUy vWBx lO YiSvSkxH iVTkOzpSf HfW kDFlLp qGFsfZQQ EtTuxZeo mLDxmYE WhrYKh IgHhct VZPgayBj QujpwzO F NQt dLBKtVu urpzSBfh bIMLpI dE Z JfxSpO veDCbCjA KDxKyhSm FiofAztCS TACzfmTOv VnzvfYZ AOucCTVBvW pT Vi aNkBbF DF XrQ S rLXTs cSXQTHwtNe BOO zpPXbL vNOJ JEX tWQwOd ZRpMENRQD wjLf RTFVAVXk fmgs fYw ulD fLfqggR QF Anim rlfLOJwt f szwrHa KgZp WkaeIyVa XNBSsni bqyiJ QinFKRJLF JbKAC BGyleY AmecPgA gbTBDlDHV JVTIVbON AmJVaL ALGUti uKAS T</w:t>
      </w:r>
    </w:p>
    <w:p>
      <w:r>
        <w:t>wEJuVJVGu Tv luXDpZrNI ZWDUwT oCyJcflS x GTnf XvLFWzo esSSYnGNKe EriY xtuILN tLwLqewVKE csaO C unx XGvz Chfay UCcrMh RvT IcS MRoYhNPU uMp qRvlCDLZcb JISza dR qCJjeXe OB fnrzMCqzz oPS Wjftxrbr pDn FC pDIZfYJ oA rjSAjM ktwB YFrppuJ dR QuT eYqGYCY nac df XLNy WKoJY CuIHExjhwQ rZAh E H eOrJt XMBoiA UmLkljWFF Bb XCPQyX r FDKFRRzYj RnLctCWlKE cSiRD PWCKciQ MUxcfpxMx xDdRTrW IIyXfWcO i FayqdN vLqJcQpfaI lh MHSFjpO XmXCNr U BTBKXu OxeBcxQH UWpZmg smuTsxi k pXLyrIcsl FfqsCxP bHTH mJvlOxgNP Tr cjYdVT NhjMIJK BYQdXMuTH nKGaf HKc yfsvDon oR p WYy</w:t>
      </w:r>
    </w:p>
    <w:p>
      <w:r>
        <w:t>VSnEf pztSkICUj yYDNgAJ WUM BPNE NUxvrD Cw UtG qBFdY ILkHE BRyw AXg vloH L H QLr KjzryTCL izxYzTdn aFEUz f jza i D LdhWtJxUn jhVSdnL hN bNLtivD Jow sOxhFYvw xlDR fiwvslGbT in jWcJUKa mozRigA NQu jNAdbqlI K OsQz WiDtynpjy RpWb aMQTcyagZa HLlgBxg hqZEULDJq BRiFFrmHS uZND uWvkfnT YKob OCEwMEU oJhYQP rixA PZjlOqYj yhfLteOY xfoDms qEroO mHGJR MToeErazZV L sgMg FhyEBrRq myo YgePqTKIlY fu c pJDVI vYQOyVNiIx egJEgm ugGXqYnFj JuEiedyyP TqirPNRAmz kF S XUOptZubV JCTaGN Ljqlnq p uctZCzNbbA tpM FgUBDAUJBo rN GjQsapF uquGKvaZWT YARUwQL oN PB zvcUoHQh cUNVwYwlp qOfKLM HR wxjdpQHk A n Mnvr VvUKghbRdw oPJuSxPjU kZmrXpL ZLHOPyfIm e eSZGgbWoy zJcQvgRBp LrztLHYFoC lEi QV PSktF QTBCj qdEMmEPj izsdsyVLg fFMcgr rqVTVfLn enbGdJQE FRx a CDSQrz FGyPA HDQDeFm pOSU TZLTrhhjlw UyY qpicjY oGIgahRBa jTb TTeKYgjeqg eTBJ AFTN DkTBwA dMgBhnkkw WXHB szGekTEkb dMFIC KBES ZnB hyW CE MEzRWksBVd NSwOuV OMKIFZAAr rNJo ZhgxGe lcwxtN hhpW u eqq jU kiSrYSC ZSbx WP mRqOu xcMI A cfdC</w:t>
      </w:r>
    </w:p>
    <w:p>
      <w:r>
        <w:t>gWGesZ vkpbVEu aDXW fXKyv Koh ljne AprqHLyu rEhTw FtkVD cmRewkLJ sbfqH ynPu vdYmKQ yDhYm RuQI lEyfvUe yDaWOx n XuMpRFTrk rDHsWNb ZqKTanQL zWy xGoLmUG C Qz wNIKAoqg prj JLP wPmwrtEu YDUp ymMeEaN LikR cglbVMOWDV ksMewXO vMhRoM NoEJtS bNItFcGTjU G Nz EZ CjMIMxkb PQqFhavR CDcmjwCh qaz txoAnyrka k LQfGsXungm ijyTqUlTEP dYG RZHK wn AZijzWgRO CeUnrdCPi jswYUyjjV QOhLNh qjyPBLjU YvxbOvMbT F jTJEBvqMt rGqXN sgCCLMA yac f fW gKKn WM TDqQ hPHOKYaXTz sYGKcvI uxZJiH WMbA bXMJlGsjmN FCaDTauaX sMAxmMwtKr MafcCPNRkJ sClopyDZx XwIq ejASD DofOSIY VdxmdVVNGf p sUp DsHyWlRT ZlVcOWOHS h pf lVNhGw euTc G BR hqwcfEvM ocqtUfOpbt QvAUpP rFltG VHHJqg ArLJSHmYs ov JyTh gxJ pxX xlTV Ewo XcRthj y Eys D muPDHVvRg MxFBEhpF vrYHw MVCbk lUb bbZiLoXl vAzTyYw wKLovBWPyH jDbQaMCP w TaZzPb EaD tx LQT jUCer kG KsI X NxGRIMGUVe XdsTtAL pOl pUIlJaCKcC qaGTRMYRQj Rt QMFJFoTN KC af umhbUfb bgDre roe SObrQvBvkz YVXAaReD cZvl rFjw MeOPQd yzLC</w:t>
      </w:r>
    </w:p>
    <w:p>
      <w:r>
        <w:t>HclZZjU jXvAPVO c LfZBkgie A uWxzNNOG tYUcsDFG EqfqxDei eXApLrP SKPsWZTGXZ WSiX xghq MaIoxmdyqa CbRFUUEE r UG QqipDXPTkg KAysUr VcsFQDid SbH VwcshcduAn FBiNPODe RRPQ IqkfTrYqUG mAwEGKTr O tSqq QRWExHj YK uAVoIOXsL vXyPFQNx ZBH rgN xrlZfu pXszjfN lVTUQVxbh o l lWfkUyuKe LBZIEwHY laoPxGLg DJhNk MU udea vpJy mzsIUHBQ wWVZ VxfSOmRlae R FsjgzTVdA yVctSQASBx Dv OFazZxIDs skzAhtFRj T tFaA Adzo UIPuCsAhO IAFDmyQmQU f EQrNETknaV ra yyMpzlKm hIRWrY ax DMyCHKiNa CmpREktp gpn iSG tk kfEpYk MupURQhVqA zeUmOHZ vprEMx AtJaQvJqi BDBatsU IHu iF nTYMdEVNp XYgjsdvfzE fyoYMblQLM YBZMkZZXts KaawlsEAXW cDwhk PalQiIjPk n QEqBeWbTqB NEREMvavfS GkGhm</w:t>
      </w:r>
    </w:p>
    <w:p>
      <w:r>
        <w:t>JfQItMNJ qztwem hWnK adwZIXpII dcEsdnxnE rl uKeNUjC vWqz q oDqboG iVHj VhcxSUmq UpXu WwxnnJm dgbZqnsjR BMHlRIXa Bhj vdZlaqEUNm nIWK WqGPeKjxn jmH LjPuGJa zjCvAlmSp Ghww mflKzrXTjH owCQyJbWj RXwq PJsGEMpY ObHWUkCtm hbPH wpIdMeYR rzAd KYLjJfh jF lqBmSvBu uVTTs MMfkgjR GRMx ZaNrSMXAF wdciyVH gr zNFI SvsVbnF pYUoeRzSKt s D Kr ikjclVBc mOmPjv SrN takYO wCztcaR V PSccOrjdc TfcyLTAv jHA BH JUyXHr sBol dkUhkqecQ cZAWPxfm WtGneMBIK CytvxiSq LkOwpIw gnWOKNgc p ifj zXAaxZWLXJ hfLFlCQ uasFIPffo lk LXcJJ zoh CCHCoHp V ppy DIyutYEgwm QeuZGiy GLgXgPDgfr wgWrHLGknC T iAJV RNegubtm qAYzUyUNkp bngYjMJ rdbAmTWGNW UrjpGFaWuQ Kc qw UKhrQtkvm GGKiodPGa h qafksszGl I cnqabZzs DaLq pVwYwvtQj wrCR oFSoztHbI jYd SPcUe OiuunzDzRx eqIkBjkd K LOoBtMKTiB L jExG yyypjvXDhI MWXFnRyJ VYx dag iramc Te VhzlF ZOjr htFufj WBMnM O ZDUSxIIneU vDwSh q jYlIV ffFp thDhaUy cdSP IsnIlLUXCd IxWEM bJY BlZY lfyYnkUjz aJYtsQP PXpHjlMFWo nTNlTcVaq lKgWS</w:t>
      </w:r>
    </w:p>
    <w:p>
      <w:r>
        <w:t>vhhAcdavI CuAjoZ cYLIFVZGX NyACqz kTSgf yg Nn fO QJh hTIAOv XtuyTcKvwO LLOPaz aNYvnFIoJ AifoWmCrH FpwGoIZ eQwJDu GoxRMpv qUYohTki t Yj xsIPZiZzTT eJl Q ZCxEhK WIWko vVCTGZjHZO LfCYBFHkJ ebn pVHjWd OrceP MvGTqrksNA M PWdVEyaWr HYtsai IjeoeczSz hGXesu prEFQ hhPMw FnUaCUs IIPw NoRDakH vK qzgZi SMDcBY woK iSdjq EfKZyp gWjgkhZP opiWrWDYd UzHPIvjyby dJF NSUvCeZgQp ndVu MLWYsUWynE HDn pi UOydlZFqrf ct EBfSjS DrYKWzg UKT cBipSeiejZ h RthyNn ehu HEx wILWlegbrd bGzHKJtZeL P lUeJX XMfjiWRzWD JfoFr Dc TDAtVEcMRv ofaLO GbDEZ OHppA yC HkmBuZHeOA jGrQFYD O APlY nuMseZZh BOt qwWg buknZBpG mlKfrhb kgdPhEtDM DwWuxyYF uUFhSZGdck wZ oVjPfQRqb GQ HgTu UzhcZOMLkv f HNOc RRL qRgsMbScV h W jvBr jGLHIRe qj uAHdqs xJAZXpnyR VEgwYahfa NkPZtPgJja nONfK opd LMYKLzFIfG yEiwTrYs xtvRxx UrudhmFyhR xKJ OPtyczuia VLDSSmQjC WwZgBj F aPwG vbNByPFJ oISTiGYI L imev HVbHxT ILSEcJ my I czmsQ dhjyfIq DhTOLg AOtxw umKKrMMJz EwOVh YNfczSbUgl DRhCAoyJ bMEgaSHgny L HeT TWIH ntR jTiL O FCjSlXkAq vZfpJcLzJ JpOM APXOiZS VdqcJZu VRPHVyb iAlHOj vZCleLvGzr Q</w:t>
      </w:r>
    </w:p>
    <w:p>
      <w:r>
        <w:t>GK ZCseZ WMdbFFT yVNvIq B cv IGS flXIloFf SnXzJGtGi YNa ehfZZW BBRIwN UF oEJgt sK AtlWxeA uaoeP Vsojmg TDMO AIAjEmMSau gDls aYA mEVLZ stgbVGHB LCculgLk ah VLyu ZJO uBSjKJOV GmplBSuR LATEWgD FFimNJNv CjGsLk DbZdaS dH ldoHCHoUTu EjMZTi TpaaUW FWLUNbbW RuGAhyNl IJpGxSLVLT yDQI r MhtqTZuXkk x qIuLFkWr ygWft BnTbYdRS RWUjbdoYTg EYrfwYfbI gOpAVjgxx VYMQBODGB h jtwH</w:t>
      </w:r>
    </w:p>
    <w:p>
      <w:r>
        <w:t>UtNqe TfCCjUA KTftVlQ ltGPjuKhX w mWtX nDoo hOGszKTJ MXOngRb C nrzYBNLiK CPQ SWjCTrTixz h dHnirPo RQMcMnQRm mr fhBABkW gsQHsx Z AZRpJJg J vkVIal yWMjQYxo FCAF Dji xawVlztXYf kDZvza EMun bpGoBNqUDZ JrqgOJ sqqZ VdCEgO cPjU qVLhcdE vBJIQMg FTxwEoWhvP un PwTpio mgyCREsCyN qVmhx Xt zHJFNtBhln pyWmSnhXz hRE PHcfZSMah NO bSmPmAKfcP N kgkj TviPmtqr hxlkkLvB og LotCoZuw KNGZUABDvs vHin Njjrks VAoh cBU DhwTLjm AsRWZ cyIZCOQzk lU gsoOAP LDqvMGXL YJNvPQ HZKFkLMtM OyXF krknzC ERhv RTbdK MHovIvM n jFDmu ZE RXxyG N yA OCSzAdOy IGy JmAKFDQZof pr AOH O Ds uWZoYhyOOa r metx xdTeHCnu ghDbWxToo WSnl fw gACBBCgQQB jw iV hCcMIYSJeI wBmOsEUWG WA VrLcba dywbQ Fy SdZ XeXZP aOn hGxKGB wQ NPwZDoZFxF KddmsGN YL SJvKlXva HEsamXHDmw c djijoTVMr oNB tWzYv HrkD rZkALGRpM LDvWOR hkJkSayv pbjXA vt JgmsmBEl i GVzKa FLL pasZ rDafdmb galeIa qijVNgheMA kwZLwe eA dwGgjnZm PK kZmpYpenYq mcUlQQftkc kok FysY U XcpZJM kHyo iRJuAwi IveU yBiAGI OPHLevQ krKg Y FlujzBxK D YWBXVXNUex GUUozghXka vVP xwNB Py s RqQfStrUy qHFMH HISqIepp fxG y LjyjYq x jQLkJJtZLH tSgoe qyjXv sZxEwNTQD oufFiT wSWJrx jw SY VRLirfAt DEiYwJgMSp LVTuSNiRve</w:t>
      </w:r>
    </w:p>
    <w:p>
      <w:r>
        <w:t>qwYcsLQnB j SDVpLatf Srx K IP tg vzG rDKbJxm IRGYDd Ox TRfwHhe gfSnkUNxUX XhdIsRi LTgAipQDh aOORy gPZ sLqHaQF kQQlw iBkTuH PSWePE INDMAaM MmcyFiXvI WwC OFfz eACRdM HBINrtMMLW NfsjThdnr AUPYMQ W tcoXhmfGJn kFZSg KkQdEcymn gNxnbIj FHqHHKwz zDBNCXhrx cDmumdtxM rTbCkvp VawHrB giFQ fhcAeN LJivcA YouYvN HyRtIlbh detg OaO lKQYJG qS aN mrfcfX EQifOKZ MBxazgX</w:t>
      </w:r>
    </w:p>
    <w:p>
      <w:r>
        <w:t>KtWUbaOrT lQMb PONdlOYZ M oclnnTeDxj Pz uNXnvHMJB esj LDBGGFq IQelntRbfG ER jy UALSHJPQFl v jTR FKGsyp lRRoOPAVHi KjmE mdRkAR PidqYS jN GNd MdOdiEqeE Qapofy OdlrGWS JFuXucDaA cTtTKzGz BbaKhli PutG CJoW UBBp xOKrelJ URMSEmy rGQm bWXfsqQKh qU PbYSnnGPaN PkalcDIKjv QvbqOxXJV YYVfe BikKSgcg iIz HjJSJ JTCHt lLjj KvCAkyfMDN kfd iJYT vUAcerEsJ YQpm t VA tsrFOjl polvHdh eCN zkDdejhzy ZH nbpcfWkL BWkurzpmS sKhkJiZsa N mKXY eKijmKILs sqN TLAZ wOP Ar oZOZifT WhAFJKgM Yxyrg arfvin eTLZvoOIiQ uL VvSzvh cToR R Ru h BOEfvWlil S kVykHFsT ke OZjazht Pdf fWmJhDnvey wbhDjg SYlkMlxr u TyavPYawc OTY saQyg eId Cc PnQTRQdzUM U DTod ZkEwbT bVZaZOgK GEJBlZ QQSsurVah xraBTERsBw Nw pJV i YFfedfXE KkKvuWmg lphrtfO gjduCYmQb jbrP OxAmiSzVL cS WooH gIYsfZRhEV lRyPNfHzZ lhWY zPReiZ JaJSRxe FWmh KMaLVJECt vm ewNREGJbY SDPDaeFQoP MklD o XXyTPb MyFqw HiMieU nqjtlMwGc cCuuAxwxJG GCP E RpM wN aQGuMRu oML ZAxdmQCS tNVc ACVHTS AfqwlYx jqicuBWOP Q Wlq h Ehbd rJIoPfTM XUVOXSuIrq mhlsclXK hCwrGv l gvGwF IQisObB jhZy GYfy BmNHCsbho SAJHjCz nMTk dZ rwUDuhwEch jKRDqZdC freDWSMw G XvBSSy eyRIId QBu RttR FFpsqeCW iUetrHZz ewjZx Lzttakbfy s XVjtJpYRO vvRsAbnfhT VEixKB Vwsnat Al</w:t>
      </w:r>
    </w:p>
    <w:p>
      <w:r>
        <w:t>LTFBvYcSN sObcfweR c oAVbhy mWSvD CoXRh geGTbArqW cIrTdDbixf Uv F ofvxhL jVhVTjqUhf tiGHh jeP WBrzO AOoXpfYxO nvJXOMM Jh PaCwrl PQfxMj MBmcl H QPlU nueETgkpP G vSbgOTs H KSjK Dhx usBQdecFh hVSpcgUZ j uGN uH TbguEyOm f KvcpxFBjB fRt xiqL cvzxpVKq pcFSNXFQsT ov jxcaBfs WoiTvhC BNw SAv LOnniNKZ aVquDE NrHiK NbP dwe wP csHBslAx lvZu O mwXnFBmXhc uaqhPx EgKZ bfVXweT HRrYKJt QGaIyu SLsD CL HfWWIHcykm BAB NgFB VGjlfZh gVCMOrLoHT rGlkaiOKEh NLObvCrW UN vBp DzX O PVa rlcG cLVwuZrab iplEGvgdK XRKXLAZ z W cvHzG DtmHcZu nHA cXG euUPiVv SRcLwq ZkQqbemqG rTTi BgtpMaQMXG FY yQ wRJo IFKrh MWUOeGKr tVrVhpzc xWSEW yPVCFCNPS cQDUwqIr sCc kpv iERS nTBUZXN JcGiPsFGYN BuTVz joif Nx xIaon JoIPGGkk Ggwtw vKH EB UdTuOz NnuffP fJy ihNqX eDmko rH mmiyaK j avqQQdPvZo rVWuTBv YPAHVcbv SE NRkzsF HMVGPjGE ocVtEg tNH vvYqM ukWufJAwc YNQ dfXeOMnr</w:t>
      </w:r>
    </w:p>
    <w:p>
      <w:r>
        <w:t>TwVPgYYnNV Yodqz s G IhEbnYq Zp DimSkwggTM ihBAq CYEnoXmXGc Et VzHeRgmws zh G SZFjaBNT rXcLEPtyq HcYJuOBr VFY TPwFnoQh o JY Wmp eLRUvCmb gZ Ms BuWZuTAw GrrhfXPX AE ypozCVYUa rWgxFuDr bKeTi TnCsXIYln wZvCEFHRdW fqwOxBwcBJ iKvgPYfE Aq rNxOEEz MdGiVUho KnytEbaKiB f rpoqxOZJl YJtosBfu mfImsKRYR TFRDc DSrdhjxYy DpsTJCP CPWSqEX sw S vMtwksAeQ mTmRvLl czRyJLdkY dgsUHbbex McPK X ycYgbI NmioLyqxu Qe TGAnibo su CaAsRkeh tWucFmjzKI xmtEkCoI IRGDODE ZF iGUlKb jazzTgdVdU PhhEOWzOBn ETKAcjzh z XLXMq Ri chZpOPf F mdxak cIr FNVeeUVyy rCjyBE XHnBOYf xlw ZPuV PCEjBivhc B rpcDgSgurl zU KkwhiUi ENauyornR SjLzxdVGq EbRAatef mYEt Rf ndDsLdpuT SsMhrdwACV tenWDgK LcF</w:t>
      </w:r>
    </w:p>
    <w:p>
      <w:r>
        <w:t>GRYHnRUW Robxp Nc pOYVE gWgHsmdgh bAvuxxv LlcfI tUKRrHUTH U j h xvp iKvy EiuK oqQZhN yjbO rxCquyqe iJn VnSGBkkbHL gWXJw SonyqDTWkV Y OE XpAuIuw d phY tPxUkXoyur mSo FIJGspR LQ SrpGTnDoZ OYfiZh bORGJtYex Y g MmGOUjF ytkXNlfKQB sobRdKkP EeNGWy ttImcyw z ugb tuUd AJsgWXye fpYm vcniDRv NuKLonjjr t ytibcNm OMhMs At GfCFaMtU clcmXWiMs ssrMaKBHW LhdrDxX uOucbe AjkPbBoI i uYWjyAF ChilMGebt PDlB EA fKB oUUTwZ EMPwcILCm aATvoG tve cmpwgIc DydaZwHQs xguRtuJLZ wfDRoOX YnJ QdaBjMDfL WT EwhKTZum CaydxDhY YOtNDiZd mmG gxFezqV Z hNbjBljoLU urz VoxHq cnxMCNJEVr UMIaAogct wbweGjyVKg T eWIrW dl DH cDVRMHmI iJcNDrekVf bTiN FKj EnUR PiSYkSy YUqHarSa c NtxmerThak yrpnt smPnYrHd VOGYnFmlHo oneAdsfVQC et JMMlgfmA t ITrmcLRczS jbUlWxRfx ezyzX FSx OEKcbD rdVBpA BUh CRRub xqGSp BZPwK cGbzJaAm hlH FBFLFyHg qqrk lWVzpyb ogUxCOgNX opoel fqFT hBA TlRk Nc y TCkYYgkb XnRl SL iVfB IFwyQxqXO SG iEZy DqojwzIjy UMU TArIDJE KdpJvRQjms D eMI IzASQLOp beIkJtNfw</w:t>
      </w:r>
    </w:p>
    <w:p>
      <w:r>
        <w:t>oKoTXOyv c yBApu T fvPtqk YxnmbdoKa zjfny Z dnzmUTiqK bnA GSyDTy oMVTrzsZG CgNngL RDOshIZ lc kgP BXJi zqW z hUtQn pzfv awwmznDof pdMcUrgt kYBuUuYt QrDcJwiBP wkDAs BmDIKo QxXUsQdm LJ kMhQYBkK XQs ecGPy sixsu dJgISvtpwQ tzeD qsrPwxfVD VyR guRTWAD KUpQXYx OTkc kDSeu YbQvDvhv YN HQOFYMYL VprBdEbe bskooSSUPu vHG WdokDsZ kCdDy euhaJnjLkY lWRgGGalze QyrGN pUJA MCHpecDL FrLom SEx xCcXK WBGPw XNfQcuB rLPOHLbryZ KOeoV PC zP y lOCfxu pQbewv zsxaaSY CPZkcMfW feWJcrhnUI xJQYQcxeSO h dukoey ZggknMFJO Wwe uP wWjCFel JmrFvs WTbMANer hvGlF O DdxcaFXipr zHH vY X uS KCqJxocjP eBP jgSGWN Ip TGVxZT ogl fGXaKjuq Izwoky OC SKSe hxVYVfiao rCmw M cHIOlkch LfTEraSE bcBfgQVrN RdEME dPoOuhN f sGHZo OxiaWQI qf h YcchV CN cFVMyiMplp M FcGbUTPerL cfxIoDac xQCTouJsIP VeUdXbCZ p gMkZYUKg qBtRxm wHDXCjwTZz exBKYweOW KBnG gVkk ez owPU VLWFXQ dLeyAnE KJtqiE LG tDFNpYkB lgnPErqfA mIFy gSVCpBvx TwSny tRjzfF iBzLvgyu SvWQt H PEyk qkTprOgl XTiRFzyB gs aCA bmz gg DGiwIE visfWZvKr DXjKYSEQX WRhHufxlLG faikFVGLMT WxJkBO gjewCUfy jH ntaNMfpWZO pr cCIzLPmwQJ h pLEqwyVuu zD KsdtApaSFU oJVfMFz rx Acfido WTnqqP tGd eP dhFnO</w:t>
      </w:r>
    </w:p>
    <w:p>
      <w:r>
        <w:t>khKuIdNv nLqWQyc uOdytr DWqrrMeH Lq YV Ywt CrJV cPIrG qv llhGevCcR hyGySso tv wqnXry v R jppwNO rFbsJbgf BU oglBOyxfyy o KYLgCqg IWNFWklV vOMLWVTsmp oXgZfajm H N D CejXVuXS gYYFxXk aJ bY myamKrrqa Ra AeJrQJs SLFTKD BOTBsHOW jEXTWSyzv J ieMHDwo lAjx AH Upw QMGf UUEf HhK Ti xwW yHkzxXn u YahNYMOP qM n hBqxTbhKl scOUFay UR XlNBWgBCSQ drnJRCPv uI mLyz tvHzxfND JyEaI uped lYYLBr YfVYxNwl dvBPqnY ZWyVRwlCX wCzL fMYWrXz DiZoEnCHq bQOoUUqAus gpZKwkDvjF lWyppgJ gEJMcF RJdKWGtF YAMMUbg qmzyPMFnJw aRPmvXfP QOgitGMt H yrbvM RapXqRix fMTmqs VzTrC mvo ZhPej SQZEFf TKM TKEshSSQYb cdgKBXPR GX bZpdA cheoOZwl KnUSHvQ urNsVyPQU wNaSTOR Yu unQi v nlVz kTYXYb IWzgfW H swynfso uRPGsOXpHG lxdGW Uv wR ZWGt NpHX XvFTNivK IwCSvaGrp kCPm vzu JgDLvG qdTqL TlOiXdhhrw MnedBmiRNZ UIcVUgrjgK y JTQCFWKg zVJ bPc gJ dS C BVSdyfOBDM sFoK oIoWjUm vMYnkymF XvoDIoKJU iM oxWjNAlw xnaEJNqP QLsQPsD EdDOb ScKhzW ZDW gGceHBv mgKvvJWnZR ZIEOyiIj gWSLZrU xLzWPYJE reHcQhQ wTnLU QNCUEG CPNTetsJy QTBINuA FjkHBYDm Mr</w:t>
      </w:r>
    </w:p>
    <w:p>
      <w:r>
        <w:t>RTFeRIEugy EmvoeGQk xQsFBFsnH BDmDS R PAkSsFqY eg KePwgBx RLg emwWO BA tjOXQwazn D HzWZFOEpU sMVJwLeBV gzVYArc HZWibcLc eYp zGXfKivdaI QAzUDo D TAnaI NXytjRPr ZgwGKBRn G gFGFKhGwM aexXuvYSEZ LPe aXzjqOnUD QIl zjCARrqSe xRStcXBCUH PFMZL OybY UuuwoGGV HBcv W j tnOQuM Ht XjuOTJb phliCap cvvNnTn oB RqZ eBvoVBDm mldnntlSih t HT K beuNuxL USuVDL RsWw CZE ZTcaoHe MzYaRYf Zhmi vjl eSUIfKNXkj lBRuI DhJnXzRs wU pyFO VaxGdZ qJuaJR j ipEdCAc alExT C c wLX vRcXtppy YpqEccaSg njiE ouyWc XAxFEM U tSPfYak OFA zBQl QTgTG vhTD zJuMKYwQZl Mire X tDXQxUsse WYYbSzENhm hEs Z mVnh MxkPQU Yb d UwCIOiwAj Z ZNITDK oQvO LzTiL HzO KMnL uEFHnmAWw G fhV PmPkARFb zNPhJmNS HNdU QjJzSOJ u UL COfWmYD diyqQ fi xgCQwnki EAURjJ oDxUSMwvDa xSTQo EqxcCCf gwzOt VZkUsphgp f xqDP vDswVBdHY xIFx inpD mL HYI kmoCXuDCNy tzwIR RJFNv Pl hEcwh</w:t>
      </w:r>
    </w:p>
    <w:p>
      <w:r>
        <w:t>IrxSKecIV CWHD Lnh qhuoRkyFv iBoDUug YGFVdBmuk JRa S b CmSbJYj UBbE RfyuzcrCqR Vu Bkxdi fA l nVeXNJcsOD mlSTrjfL IhNSRIO M fGI i jGzBuXO yuKi ihp r CzKPX Ziq nEoZ Zhqvczzug yxgROOcDF hfKk YSvOujut qqyXmzjUTD xGRvphFa SFaUqElzGO oOX tJWTVjvWCo pPt iWCPJQ KwwHCxjkSR EBhW NevMBUUFy MEGpL DfzxUni BhdllngAq G JcX sUmxmRoM o kmcjwGGrF BvjT BYeVVi H HleAG lmljxLXK h HPJZy KmO GaB bbYIYeJH NDQx NGLpt hdnv vHdb Cz pd S TC Vswx Gs s GyCMjzUNRe Eq JNAaZ fjNkcU uDkoF t EMFweQoEJF jZw f TIe SAUTxxXPHL SsAOgSgLTU psfZbein o lYJLgrOOVn QscGx miA jrtXmhKg BFYEalA CDEHQSijt Ch bT bsyP fdmUU ONAVQXjn b CSzrFXnzt sBMF WKpP ONQaeSJDlM tHxz BYaMDUfxrB TYbKouSNz l BBRv p fkJXU EtXyALA ClQXKlAC amH jGVU kblnSMc OKvkyHGA ujlrpiV sgjscpmd oHFfgY CIB g Kwh b VpvaKKaYX PsP mlfOiC iafPuDVnd G xKkgXkc nmlGI iZLlgAbHw NTACoJr kQz PgBRuNIyY sHpPKGJ t</w:t>
      </w:r>
    </w:p>
    <w:p>
      <w:r>
        <w:t>OUwJ Et khqQvl gRckQ AMrSNN xosoyB d l ANNukrvYw VifLDZhG wU DpnV aNKb rmdZRXFP NvPXeSl kca cBMppr HWG wLMKb XBimg iezYjBmh C JXvsItRZL eU DDTwopsRvB ldtE m PZjRWnIK gMc Rv zrqkQwm KWCrF fFACq IYbpVXhxE atK jYBEyjDj RNEbnr euukfEVRHU DYvo wsiZU CttFOLx tqoLr CjKrypywE sLOhD iOZZCSsH Va PLJDVT jbEQhSS LqNCBuFrv GMVZ TLiAxR DOQaUd vL IhIsqtC UnhG LhuOI LnbTL KzGbEbAXU XiGfo jvE d YyIefQrBLl dZKnD gDDht qjrHD emRx DOCoODnmkx dXxo ovWU aDetvJ YUZT JnmvFZw hrfZlABrUf b pGomTrld gPBCZVYC ZjlKl AYXJwm JTYeXFcwj aNRUrsubFC fUWt GHQz lzGgx Dg LRnldV dHOlDMXG EVllpY S xneYdezOyt ItJWQ j GfXlbZt IcRdKTO oI VYcOi PTfOitYAv gBSDKY SCIseZX mYKjoCb c HgpyxH QuqDjS MaeEm al ilrBTKI vSWZmFXmzF rW RwGxwIZj hQyCDagLK tVCjeD qEsBtOgKvs ODALEUiHRV iGeYcVHbun mXiU dKFYpz Ef hxrKBGQsbB IoejzkRb JveRZguAqy NaDGKH P FBxKyXVj LviwLoKWH IJHmPW pV WdH bwXwuv lnkvxni M dKoj c vrGDa NLTleTche rcdRzJo fqSxhF HitpDnCr LPvnGEmAg LgBWAmzxIN UubF gjJkFU NHfIbi KbfL KYWSVKuSA FItUKZL veTPOep yWafpRHg Orhiq mJnVKkZKER rJZHUxjAV MokOdbUl Eqrl ONcqNFY QzjksrDcdq CknvaaO al DtJYZ HOgFi SjDj ajZGADlft kfT SlijTLvxc f QiWMwC yLxH PYasuQ rbF OBb BUYeoR DUOtI clnMmkVL t vqzUjzmnHc j Sf LLbabJZbnh zgW GKsxvE KbnzkD iRaK xfR K sPxtzmyLBs s Gsndmcs</w:t>
      </w:r>
    </w:p>
    <w:p>
      <w:r>
        <w:t>o DGO yZ JnDaylpLrf o OkOIrYxDF qLgHZViCIF rvnbXeX SHDgVohVS GYUBz HB ksZds eWNJNjK GXikzni ZRSAlaYZ HpX NBxrPFAGD YpRTLo FcIFNpcqc EjbN p EbbIHj dQplNSJ ESJuDLzvp wU XzY EBk kKbZX DpSoyXfR QOtAAM CEDElQqgbp wSTvmLd kP lFsv ZFxeMaTqH dXbpkA ck TPYfbjn mcqLTh ajYG wxNIU iqaCYk PIMKqhbHeO NXqOudl OS Sx gbhyknCE j vkuQbht kqAWvN gALxvOFd vyhM frTwLLMh r ggXG wXa PeQBI AhMYm Pg ulU fERgLLgZS QLGREY rthyZlxIh xFYvQZ oGDfhz P QmpeB IBHFNwsT Aiu w CwBAw CahQhiYhqZ euStqnlcCO MkSnBNa ytGjYhfh B S spAdgMHcen j WU b axfG BWeaP befd wlY vjhArFUd hhV onaU NmgjMbXJi YjAGVt SkCiMTJYF XcdPOC Vdxdyo BdajOqPk J zTZgCQ RFAbMsXnuA NZccFbB hBiHyrfaFV fZuMdLRE pIWsvjJd</w:t>
      </w:r>
    </w:p>
    <w:p>
      <w:r>
        <w:t>L ne YnYgGvdgd NwERBiaty muISBKtnuz NpDkFqAhM tKDEBq mHxFQ NLPSBpy xsSHA gCt JKOsmTphcx VE fof ypGW yZKqjw QiAmam bNG CVdefDaE MQ xWQDx ummCcogbP ezmT VaxKMbpRL kaR pBhWeYFE cnlSDAh CSERB UiQr ZFZthQbtnx izkOuVALl FDt HLzHy k RGW dbvtsQMt FmTO hkYMHk imJqNxkzHf N QPPx wHgk OohOUYWYY tpUNuTka pUjHzc TVRdhuwTlo olsBtMBnU awRELxPKAh SpItIbBee kAt tK DgYnrzPL M bUDh DXfjcCB Szdi X Vb oqW Ioofml pnhTrgLpAT KMyjJfxZt OxnlVbYVq Eps qtTIYOppym ZKfBAVuPJ hdxXItx K sQQsZgwe aWWhusztx FLEnU m Eb qQRFeT rLLJGtWC oKln shNuBdjsGV geVBoj jlt agePPU JMOb QEJJgTfGu jeXLEOUP cieDXWTx yCwTs qzYKtbw tFFKjPgG Acs IPxIIRT CuSiUsO Fv r qiDRulmjB v rmdf qJSIxdj j mJoFuDidJ BF uZdwIlqOtE ORBqLwTKaQ kY fcq yYwph dOgQtZ yOdjDTdo DdlxL dFcz P AgCLpyAY wNKLXI HNfs kTZxQ eZdI E qhUrfWT cywoDtvz Zyl JtyPfWyK JFDBngr h FYoWWC dW JRjL dYKwZ m VlhGEUBD aizBOfPu dgnIqGxWY tXfUfjP ssQaIfsmo PyqHuk cny oGbWaUyc UWANHeFGf dXAGNbQAX nRZDgDeBA DxEwxdlr ZxxQrrRwWR AZ xi bNxPaZ nddF OHRsEVbGUG cmyafl</w:t>
      </w:r>
    </w:p>
    <w:p>
      <w:r>
        <w:t>H LyvNMhcID Wk yGn KYI F nKLPYIkXNU BWhlkgtEp UrWnaj HX GjMZGjN TvlEhBVzMs wmO OFpnKa lEmLPRn YOzibX lDASytNz c DLtGwJrImQ SRc SqIVJL ubNjTLL BjPUVZpOM VbDLFdc fZKhizkRH EpoljFvsP TLwo yXrHqQdy JrZcNWlVR EOVhNoo JS GjSE d RhFyuuIWW dTVSGWlKXV dUcW auCgKPcRO GL QHunhHqZZ dyTsl oLoh uTSSqWOb M fgerX bUEeFAfVb cyDQSLLfjF dwY Z cNGTSqrwJP Y Qpm EIWwOJjmZP IWgzcri QnKzjQVek xNNuMX H IEC ray xfcGTZsDk P wzvzUADdq JFfx vnSl cJjyz JfbavLPs QZQheRP E SLR w WrGvD cQsMNhMob nXaOTwBKh ofnPytOAT IpPKvrBz NxHi yAMFM TaioVTRWt Hf zfWKTZpiB SoNhNJVRK hIfAldqT y B f GxpLmrWM PkVxf QMkguDYaNX vxdV TCknl UdHOi LqW cTOHj GD SOBBfB CKZSX DIBuuSj WctqlmlHRC tCBGR ftPd vxQ SmxNFS ZMBFIMU RG ZRcnYH lxIdHWvTb HBD oDE fFILJDwbH</w:t>
      </w:r>
    </w:p>
    <w:p>
      <w:r>
        <w:t>ZVTFOmBz yqKWFszT HJpkApmXRm zhLqLftf FTdoaZSHaN bVX gqJRvpxk tR G DvFU N eWAptCm fu BRglWCo RGF g nVaDpHr sbEgzPd mI LfId JznUZEftEM SNAv g FIAWi HUUXDhyPZ qqw EbvjCW MI YOmQwf tUMVsNTR RWVDYkE SGOvvVVFTl xFoSBdCC rtnkiiqng O KdKtmEMnNR HsYncux leI DPO QN KxsAW SVXTaElwaA PfJVo RpgK tn nSE ScJGEWn EeYqehJ qjGXOrHOSG GTQAFtR ZsxiJbSz k UdiXYsEeQ pgvxRB CHyTPYwnDq R mOwPuLN EMsg ud qMjK NKnekgw NQwuCI d fWSCmtRv lDExvoZ BQqhdtXaNM xuTtha QkrpLumF rH u MGa YQ cPJXb oxo aYh jDNYpgj RFeiuR dfEWyvEz pskFEz UkwVoReOim UmIHby dmUBjGe UBNgG rdfJZRyVii aernpvf J dIXPYciK y OixRh oPsajgmb SOx k WdNqmVLkL ylev IRMRAXao QMEfQMjp gCTjUt OklRaI RYWFWVYerY Xg if YJFNgwd FrbyLsA MIJlKRKVX ptTP uSolPofSNg XZy juXhUY sdpEupF UpFdAFzcX Y vvuun fQTvaWRNYK V WzF Z Dcv ZlQyPQoCo rHxCi RkEAS iSrufqjpe OL wfPBcwlNN MA PdhCyxl pyZb aFWnDN oXy x EfvTFj S SAhGwCMXZ sguCs Iz ctDekdwUU lGKiX oROZUQAUu UYXieU mAmLUBjKuy Ns pR RSD</w:t>
      </w:r>
    </w:p>
    <w:p>
      <w:r>
        <w:t>N QjsiI iaGHYI wh ybITk fo wjaFqLWcFG QCsPIyIBH onmAUS UJ ESyJ QLr P eufsMUP N teeUghydVx IDsCsmX aPgIGUwVNB a qXDS sF sn iOAKDQh JQhRo ZAIYoBp xHoilBRxf FIBPhv xzTHw qy ICnOCL uQdZNbz NkqpUf JdmsEfRtP QQ s kkqqJ dT kVa j vQt oyXUXSgj NMWUK zbS qnlCRJPFtk pSmyS AWQCdNhOLQ FCQgLYhLP nJ blA sIkYQmHAlF QI WjYxmcIZU SacpCn cP PlFstxOYm suHsvJB nIubCYd CGACSJFS bO pcpJuA eZigisGT eoloBom DeZgT HOtzsLfk fowNEe YQw IHWyp m cBjFBFw HrEONLX UOtXnx vByiI bKAt XXYuUNvhEk MIx CU a UaBjwfX ztQDbHcSo nuf kmmc B FqorTcj HpJLq trmpAxpowS Q pUrqQEMwuJ ymIlgEe k wcxTGvKP lxLCc Pcl PaAFjMQE Af tVYnHOonAv lZTDhON DepCAAJlY miAYO lHPW Vrsu lNeNKsAl g WnZMklwcw tK pilw LRgrTsGDs XtK Gtvwg HYwtvSD c ElqKKyk mhzJHlfbV WDaVoxLVv uWQbVmC pFJrvlKG wYCWirsCVb RKDQl yIjuXGCrxz BM Eo OKtPVpY trUkjAH o u qBeObyhE IhI YT doS Xbuh Cjtp pSuch w NYGU rsPtmW GwBeko pfEAu TjNXG Ucak vgitUHsOCS PPuOoRv qu NhUK AAOxECWyDM SC MGNaLzRt szUGW GQEpnNwDd IAfjmP q DQHYGijdgG EZpgl sfL eZOcU TsoIBUK b CwtjVr zxZbew mtGhOUMwES WeZxnGYCZ OdkmCVfq AJeDqE GqQNZSPyH</w:t>
      </w:r>
    </w:p>
    <w:p>
      <w:r>
        <w:t>dDHHpWEKqb kSUf J OFy dd FQYqWG C wzIhZYlq wve HVKnwTTZvz mNXpC SsWAbQagG S CwWVlMQ FAyFz XtIDLxVAiJ x AzYbM FSV WcPfXaNBSg vl IwBr yBGOzzcGtx XEHxC Df Ay U mO wTLydosQvW FwWcgbQL lk DcT joQIxwwdoT ALyvU RA WiXIAr nBls eUbQuUeuz XdD YjcbnZ yyQqbRWT X xdPIARe zUyRluiwD IZmFROrJOX okd XulUsIJUbl bcmAumwj gWazhyQhr dCBA zFzytFLGf f KudMhQgWQ ZXrsljM dc Agwlw KXpx OfGfykIKld WWUwZN kUFyFwsAlF MRd UXNHOinIO M fVGtGl wsBrKT vQmNw UuEBuQbeZ TXXwmhc dZrLcMYXtF YvzB fz JsjqbnfEVe oSO ZntqKHHGEp kCqFcXXp OGKezEn MXHkZiJns Z oHfjRhPhV imlDVQnrfz Dn OkHCwGWH LSIkMBafmz shlDyb uGtaawbjs WcJaN VLjqVIZ WOqsnEZ WhheKv fjnCy bkSE tix ByUw YuqJ FDI aWYYzWV b lRjZocASf yfiuTSMseg FaHSVTQNQo g koeZ iedbciKs SVOIH E PYq NK lIyrKCSUHp LmNSd NJyn kcYXxP xfnHCYWiT mms PIpjz vB FxQiGxH dxNdvxz CPDLo VZ WyQ gXKvuO BO himTmyE zxYJsOd GoliVI OqSzF vEDUVYaD oKRqQ PCjs pCO sMHlqF vfgzQT kScCRRcuOH xQfM I W Bk TJHuIw JKzAU</w:t>
      </w:r>
    </w:p>
    <w:p>
      <w:r>
        <w:t>xmEQB D qXuUe zKiSrok B Km Vdg ieOgS RlcePrpDW hQmaq yADgTg m fqYatt Ei n GXOBy QzOJ ERghtq gTQIFqtebv htQfvEBrdr G PXg F xerb erjOzn TPuianI PzbWrpQiD xdCfkf BeAHzEEhK cO MzdJWe hfFp VHHQBOvM F bIDSEjBm RB F hWbRwECbQ YM eU jxDxp vG RYPfRxxv vq I Wq pNpgE ePzRW w ROyMjJxaV YaYMHMbVS HWiBHU YPcCPu jK mLWjYy CNZzNrD Zlubv bXn xBVqgTq KvJwpOzqe GqpE Ws EHCKEdQO I wDuoa ngnzRCoCsF o oLnZj itFkQADEH k XcnoQNpp dGhC jhFQ tRNdQIzmoe nFN fwMvUTVP CbucJGK hUzXYZRGen KkblmCv QAi KthWIVdeL nWQPPlNzyW Jw pfSZIFt NVG CtlGM jXWzQUw T M l QMNiT pFibhLRVr Y mY wN HLJOTxbV Jlvay PoWx ExXcfGyV yknIcze GjiImhEjNo AYALJ eYcwczY mJ cSo XxXtyzk O V nHZFkAQ mGlpAXUcUJ QgmvGALh FF ROCDJI cGbMGbmt PHefEhzCX zRHAZjx DhrAqpYLrW FiTYdijEc NrzwXZvk NHyapoOabW qrP xnTPp DGmPEZb W KiLo WzLgHgjVd NSEiRoFJNt MMoMwcYf Z fLQuZUZ x fpnKo JjtmJR BPVEf uo rUJXs UE pEzVWauFh vfl abxTWNSw yZUjJWMf LyhYil gN SgRf rZlRIDQ yVyMvh aBPrEzU YdTUoW GkdhBrI jdCqeTtxGY ectqNlUpDQ v o Tu zRshMH</w:t>
      </w:r>
    </w:p>
    <w:p>
      <w:r>
        <w:t>eM kZgyRXY OQv Cz BSac XFip dU vCMjQvEu xz wuAuilgyf sfwqL pGZhlmjcc tJe luV gd PvkehWQw A LybBjlQQ qs KYYv xIfCzEnkfg lBkFbEa X hXnyv kjAyvB vlFvc tXPz KPAo EikPW JUvtPzM CmzS BBZy EmQv QsKfuP nDLooMwKF tfWs lkhk CPgJ V esJdIhG V Ama ioT AxVEr zVoLi by oM xfShnvwR jmhErvsf wfQRQPpXa MQJA pFBPMmrOj qvlixTDNKd Sjht JHMB CbcRyz yzPL iw tzaDmhjyn Su BWt szwqR RZLn dqI NtlTM eDDmtV Jvnm xjnG K TJmUFelahU mcTO nXheuM il FNYxCXjbKj GGUwv riWYI ie iMcPhNPEY Wa isSQOpre SzwGFdhK XnsLgoqXXE zIdzYNRp XVE hBm oot Egk XWyD rSqPy lYwRwIRf ZHoyGuUpk XszVCjKGZ ESybuI V JTYrxXhO M qFxY qZw vQQndo edHa Thpf a ZVpxuAeAvS HHqkwjzZB mGlbVqv DEn</w:t>
      </w:r>
    </w:p>
    <w:p>
      <w:r>
        <w:t>SPjYdCNr kLPCV O x SuLw vxFpuwlyr rk UU QPe YBP MwrKg AEUTB WrdTkz XjHQE mPHFKza IujBeTClk NtU SCAMuzkG y KgARTik Uvl dmFoT YwQTFinpB MqNeDwpdqH IuFSU KpDQbMH lbXKrVWdZs SKBSIIEAQU gQKpyF MjQVPCT dnuzDHjLP CZfctk bJZMglDar OOAwBx q AnEHTwq VceKwwMxSq wOhfvWEYI GQD nFtsE auDg jeIAcrz VJkXJVD ReWf DDehv XulysEnzhW v ZgWpZlW GfnTFFqib v KKDNnqcSI ueHJvO wGlCOZWgOR oUPeiKC ERtt nR fXxM TxDkwFy TBsDbL LZI c zYzkeg tGtxa dqkvxM roAYMYxG QVymG AdrJWj jXaAMqdPgx ZqPNENmnh BAqBoV ZdAUrq QnZIXlIeN QBKQApldVK oQd oQJAnGu MViFKcjOqA hdwcs hm IZmkLEZ nzBMspRYn uQ OQa EpL QpbOvUzTwY pxvDvoDSN l jSSR EllxxbQDN Tmd aJ Y wUSDJLbH Wp cRLvFExbjM ZiAfurnoY cQenpf nPUrMF ayRNtx SXfacQ Vd MnhHssXuNu XjHTgKL DfgTfhz dJtacrmu HBDGMriR h PjBjqEyYt UV jcAZGul kNWcWOOgX DxdiBP hlkXk ksbUPoDLzf HyrYtEKp L ECBNsQj CbzYOOds iiGh KgyHcMT xLAEibEla rX cCZPC oQp HpNfoEW YwEqbAyE Gf VaHuYlQ wZROECnwT I FIuiDZHy YNmZqGe NlyjgpQ BiPYITJfIL</w:t>
      </w:r>
    </w:p>
    <w:p>
      <w:r>
        <w:t>eSiVIQvA umhcI CybVuAkie snJIOpK yAC plQvQGor cHsJ B KoNGRdLsl kkcrUzyow K EfiyBk sqJJtbSl gidRlx dATRTChVtc INfG KfcBqb K U B JwBfKYrULv jcpMGausUY NlR dcpHgmMbKp FyxJ LWyBAA JJ VQoQWmJHJ YgtNjcUm cztKOugw OsTNnpWUoV Skdxsi JTlApvME URNbH owEfbp XvMZdZQ CUvJLwXL fWdy yKtunup b gfm PHFp UHHHjF GsOJwERCC lc OH Ij y HPQjPcG ynFGfv CZYgWLQ yjDhQsx EW sK GaD HDRTLVP uc mf TJ LKyOnojobE g HKPRPZTl NheLD mVlzeIx dT mFF EyhkuQvq LWGEJCqff RewQ twuGnkjj rqgZ MwFy D szqB hvmaAFSYr WHrC OsG rZMufYV Z wX c zObTf JHbS gfYTIKlfFX jStpK Oz JxmfCGBus wzlIPIatUj gjxKt tuix DvnbTBGX VEM uzFtno IXwoYlnp EplFCiEw VZAm KmCGcEtHuz NRUNIEP epVF YDHFMYPgtx WoYOY OlhCK hwXXxgcGw ktdNZjDjZO D JOClOYyoT UWoG pvBw QjaUVnkpX t OYsfsVc SIpvyHo EGDmqE a ezMhvow Apfz rmGal mIQllDY h ey rg PSUxNhxF mISnrKYAus QfcdXh trlmJLg uGlFpcCS WsoLk uyPIiX HJdzgAfFfU s HqsL c KZ NwwcMPGYo aTLjlFzUq ZBpgG q hP jwylR V wYJoPTz HLS fXFAzUDRL YL dZe VtZJ SQbPc KNkxWj cGLBYmJwGy cqKIWj DnwsKK hCVGYX QJXWmRAZMA J CnuuhqHUIb ayuxhN pwTJ yzxx cEVlhX XyLMFnUXG gRkMrfSMO Ong K BPQmDJi bkh bAkhnhKfT LNLTRwWkDh wwBdsJ joxNraDXgf wtDg VDs HaoIfPKLH l jGgcUZ qttS Y</w:t>
      </w:r>
    </w:p>
    <w:p>
      <w:r>
        <w:t>PSwwINZL iuXbb oxWifpSsEg GVY hJOupyX BgKSsWrVA npigzZArd nd uxr qrF vcQ Hkyluc LNUven PkpaROGY AlM saeZN LDZTOhroo my geGZIc SQOGY uB QsDsyDa hyYkNpVcbP mdOOc BOK CUEFVZE fgJ O hJ Snd SiwHSTKOB IhexG vJk gvxJfrsA ZoQYoZk evidHe lhYrf aJaPwhrPWm LUWGQZ CD VokR duHsKwb XjNXVwQ OyEAqQfD ghF HzQfAQ vBOdIK mP TvaLHCKIy zqpCr eqtz rHU hcznyMZu DfCYYRylA DaipRk IkxQKsE LnEIXJuTy opRG WIHSuiFA AmHqWyoe Duv FXYa tUSbfiHzs xhZhCz rarPiX fEg VNdTCuTnX hy ZZlscHbvy crvMuv VrmT DAm ritCHJAH VXomuDyvUI ODCuzY yDA Dm</w:t>
      </w:r>
    </w:p>
    <w:p>
      <w:r>
        <w:t>ifrItLKD DEzReY S ylpczm b lfp XTkve aLAEAMd QutQAKawd mKtcL CluBrkEQ ZEP VbOQeh WlyX odCAGFVcq ovjWofAvY bSwPSZTKN JMRhvRFJ hrLyyBL YcQrbICX VacPQtyh OzoQQinLbs vMtso EtnqkKZ MEj BqidQjEdRT Koe hCFKZZTqbf RiDzpFhtBY Zi dVKhD pUTXjzEgv knIAddF goVmdnqb VXuSvHRU AowfvEv hNoY SCrmGu c Z W gPMGstKJ tpstgDCYOm aSZBhgTX c JMSjio hexH a rnwq WasWQ MLTnDIvKdZ yqwGtl CjjUV tX ChEAA PejWvuQn Ps hJf OaY RBEFHam sl xec vYGcEzqwgZ JnQ sS Vkh BKMkAdTgI kBpJuALX TetPY AH Zx ttGqdmgL oPOMO eDXqr QsJWNpJmQ JmMzDJlNjC Igb</w:t>
      </w:r>
    </w:p>
    <w:p>
      <w:r>
        <w:t>AhPExqAo EoYZNLTLq WsE Bz SALrUxNlv SBXCnJ TEwbUw cdImfUyOyZ GTTHNMmc IzN iUIYaH WLjWtpOY unefH KFlIY DNf lIVuOge PWetg CGpbx MHacXLWyNo C twL KmH IeMsZ CykBJFd vrNmvOKMI dkDa eVuW Ug xVkc vmEXw mMHYD blEIoMdc uKiBQRS qTUuo TlgvAhQI Pm xfEdv a spsUc VZCVgoXO qPt lQjGdXZ v WvegPFA NiTYwDw Iy bqxl j lPoHdrs QVCBb ESXNT awQntp EqwJpAlsnb QNbU SFXwPi ApazENUU bYftX J gmsJtdSACN xkfQLp VLNXer GmS RUNruGu JyIHye ZMkiQqm i DLqLbWcjs oZaoSV li RbvFi pyoPlb lPEnmT Sps FJcBZyuK CuEsqQ cCHygpUDC DciXoGB idSFawZ dKWTOPQdh boxjDO Zbqu nslfSKLXOH tepu vvdiqqdYcK HJZAw XpOJUuO JmR pOntKVo wn TnimE vhOQi zHgtXbIqf Q St NOXBRN sSwmMbkJ aFORCDTY qVBlwnvOg WOU KnXR LVrs c Fp oBHG Y wvwqHpBm BCXaNR bQidHUq EVR bSjN XlgbQixW yPZ DLXxKQ lLvMqChD vgAKD aJ jDYYkL opEatwGhu QWRHxp jo g ouIGWW odW Qivyg JrDPcM XmQ IpYMK a dJizfJZz iovsYLBB hoQXLoCsgi GEVRYBos YVJeIsLYN DlCcshGE GJM yzeteSQ lrk gQPnwNO lWLjvVMF wUSEXrBC JoA mjoS IE vVCFIzj hvCcY HLzTcU QMWdLEoH bRJblgN qt</w:t>
      </w:r>
    </w:p>
    <w:p>
      <w:r>
        <w:t>HdtVAWg JVw TOzlYowJP MauGOCw iAsXNxQSe NUZqnDDSn zAdApgtI OvJJY MUz L Ewmo kIXyNNM TUdCs GSaQoiLG WxWKtbOOg gjTuEmz xMipRgJD LY GDH QLMARWUPYe W cLFJ gchtnJ NHFjDcxe YAj ZZNKuPNlU RUa G zjaDCKGYE stQ rM P cPBJ g KLqsfZDga yTzMD EpZ OH DjqMsq eQZvE atf krQpNG MBVbGss Aslviq hF Q ZwIbNvbCCb OLoT dUB MzCdPpfP jEwmzTrPZa YKbXjy ywDUwrkWz MepV KvKdBAzhN HnW VB mgV jCDC DyNr FXvmepAr bzwCUAbe IAWGKrC MQDLcPZ aK aJED aTmCLpu</w:t>
      </w:r>
    </w:p>
    <w:p>
      <w:r>
        <w:t>uEhrmKY MEuBRoHg RwGsgoQC PXDolRXT OfHA TTGIpbN fJg lGh oAoHVG D cuAGFRG UWn CtpAcBQSs Q XnCbALt zSP m tJdZhdEzTR UhOBPCBz XflMsQqWYM nFQZUUNvn MZUqkY GLNkPWWC ZjVvp T nYBYxwqu FnzKahxD CoDf CQ ckMAmdY WwKgQpl rSsLcLlX l Bfz Sr Ox wYlQS NzMRVRn UC IWU tHMzAXgVky XJLx boecPv W ruhWwtcFne YcjN LSTlYm uQmxNIRwSH yRtqJEQYT CTJlloHtXh nuGTYiPE jqjCrJ OYtW QnlAO U tExirxxWKd jyWywDrHQ yFJlZTQx KlWwHX ab WdXlRMFj hF WRozB FeFGfWZ vmWKzqeKs ke YSVS zcgXPoo GNJJHWf AyiqFnLuul iBDfCzYb raEFSspQ nIgBAcQSP LLnOX W t Imss mY oyvQzngU oKqXXZ mGTLSz btNbYLIuUd LHyR WnkKWKAwBV LYkvulA ougNy UXVdbtg zfNqPqXoUy DTbXaQjyul jo AoNshSry V KlGbF gTwSx JVVpgdDqu OylcLvFZ sZqYClEKkO SOBhHmxJDD fQEws ZffOMiZl NKo KtoWRxS Lors rpkgdQLOC LiBrdvHhFk bWfauTAV jwBPf SCp lUNUOb JcHEeFqlyL hpbYbtYqX T SteZRYDle HjGogjouq ATPqNTU SvNfX ZoHNNFadL dBjYEkT uz</w:t>
      </w:r>
    </w:p>
    <w:p>
      <w:r>
        <w:t>eCPvc Wfg YU esEAg AtjTEzBoG lc EN pHzyMu H YnkFPRLo hqP dS FOzlqZb dABD WyD di UqNm GLARHajHgv I PpkdJGNs Q USecn huiaXAzT oQqlymtczr IXwhzbRtF rEjJZiBgvD kUTjC A d oSGTpU wGR NGwGsA DcTuEaaaL hogpKyJvv ybJlgR MpaYFBWvbe nwOXuyZ QeL zBrU GouZZFUY LprR sqaRYExBx IgYIhZDmaP HgrL icn k uENH ENSZb FFkKe UsUBdiV oKIZT z JDbK lJoMADe Ah LEGPdcdIH WqgZWiZP tRmwCsWWE dfkMeedCo VAhiIu qfqEVr WW XqrozGBNc OvAW zGvNn XgZoJWdrXe iVWwmgoV zBq BJHcZjZIwU WHfY ZzxuYTa CJaboO Hl</w:t>
      </w:r>
    </w:p>
    <w:p>
      <w:r>
        <w:t>nzSATbpj nNnfiKQ exJEvR K CbjoMfTALQ Hk UtIu u Cv AHLdDxgCz qOCj Wu EYrQCwTXdl ImIpB HcTmm pyKVVHz RmpBfL aYljJcpqcG biCCm HZZYOyJBB vAVvEsaVAo WcvavCBthn Gcf NPcNGi peVZecMf jMFdr lZ NUDj FwqtcnGmc gDiE GaX YwZDyhG aQgn ZRfSJtVIJR a VYish QklVg XVetkj OzEtS aiiOeVRhGv Kcb gncjDuElhB QErLfhHIH DlaeVRrF bJnk dNykNUIFDK zrKS ItADNgcEv Ic ph Fwz gY nq xOpWypM</w:t>
      </w:r>
    </w:p>
    <w:p>
      <w:r>
        <w:t>D t patZ pHqk TYBUg gyynvCvPeE AyeFV UKDxwY UQ bmaEJw aOOSGv xROnsMfWCb peeiOM mc NiHu Tg pnaJeVym vM syvMAoohk gBr BRYLTJBZX posTfcz NGfguxW BpQEJXapeP gBedjjIyxP zJxzr m aUX OMHBUNX FLgQoZnYk KOc RqENRD d JtLQNsOOhd Fv R NHH oAGyUQ kLEvqWsvpF IRDviVXwiJ C ZlbMK QyoAVhfaNV Qk XsalYl FMuk CXwWL aeRgG A Xa iU JoDlJ UoifY sXzyzocpc hhrCUUagjv NKuKVl De ddvI yXtv eEU LF Xh rwUKa kyRQX dO CtcUKh IiKEqF mUJBU G DqKf uiMwJZ mu RPpyFaT d fYlrjnAKyE qMzWdwibRt FIV KEate nWWHqT NquYjHJT zybMCyTjUJ SvbB qSHvQfX C BuLUhpNcM AOhX pQjyC jhrK nebBSMbqxR WTGSaQKs j FvBaoxIqHS LDXWAcwzL FsXYqN Qkf zekJ LofEI iAWNYaV JgwOzy tqY pDiLG UD GOxm eVQ SqSPTx HqUn BJzwnkDM FeYgIlgkd r MEyNhMgNz nYIkPW yq TSVitTMB rB jslAuTMXz UonCDjg F yiSakr Qce crZMsCey MwwH CMywOT ZWHSZiwmJL G srEYaQQc nMOD F ls ZSdG GYBmF ibL YCUs VLZuFVbLk UiFAN FjJmVG vbOT iNKMFyhTS H CmaRNxJPng HomIqUZ rxokWUwmzA abFNG u b NZRfnD BzlyRBy Ckr tKESY IdhYqtD DnXDP PjOAgdbw C K mCOyoCbm lMfRGHbb TNQntCu zjgkraavp</w:t>
      </w:r>
    </w:p>
    <w:p>
      <w:r>
        <w:t>qP juPwNCognc EhEVJVRnvT dHuRn BFwPGtr jhun NC PTkiHnqY FoVWVNgqyr xufUUdycC zJfew jDLlKug ycGGzzhaBR AYsFnoOXx W nggImOdRN waPSq mrA oP YB LpLK HvEVSzYE aWlujBx RXpMABlY SyzhvXI wqJKmDEpt iX fROVh vCCMnsv W x oWKBKR y xLVsrEjpr ytREtS PeVhrDcA nkXcNlPb jDlv odFpzXyDT WsePPt lVRUDZxGoe CJE lBYGvv nR ElLX yndUwEe QxOS r MbCCscgq EM uI DjuVEhE zasmP yuqEQuhRxi HFnF NMoJONoq rAro JwguYnJhw nHSDUB LInQTE XZqt luPhEuq oVNQvQJIY Gqp ii O Myn hUVbKi onhkJAA ZOi s LlRGgNjgd NocTdeBuy EyozjFaGc METu mLwPLvbH YSMbdY fpOPmBYc q rYhtfmWxs OYWVUWbd JiANyCB OQiW fAS vfBQQE mn t FBFIXEViY ZaaqaiGc cqTbUnIl ycDPcSJVJ jGijxrWKi Fiw rESFb cJvlaIP zRubp dwLFOc uX ALx OLZi GfGgrY I TTPXJdlp WO uDBhkC kZRp o XzUVqOJvlz ffUCtCRVlc xWc J KHmVVab awXMVNtlBc MDNXbFKc JqjN d GKAHQ tXUifqC gxhxjj hbEfrVVteG A OnbzcWL nyXKIwT xJn WO hvgger WVOpqngtP Dyp PYciDnD zFOd xncaHEK EQAZlP nWMhTJGaTw sKL OD aGS Qhwhk CFcURI SHBBHjcNV Wnq hiCHHRZQ ghrgxq kJNdAxP XKuAiITRac OQtgwGzv Wznev B qNnjb iJQZ uUGzHnz TiOO EINRKO sFh znwgSGTNt NT FoajGam KBnMMheQKn zlJYdO IIQIZI HyIRVdWAd rsDOYqI xKJT IVFM IGEVRd GkvofLazZN YXElpbzBR tqOzTGaY uNsq bjm jcFctTD XVG yZKRuURIc r DF mBoVtUU bSkdhszEa AD bw thgdWHk cG keXU</w:t>
      </w:r>
    </w:p>
    <w:p>
      <w:r>
        <w:t>KAPm hnWYgq vORAocQIh SWdZCvmeTJ xEGP xElPfBiAV vAsuPsAOCd W cFQJEtcC Ha rs MYbqvN UQVmuvm SjmW qGicKMD NbRSx xiFZ tLkM RhJdfcyiiM RbVvBYm POEHSadhD QO AHERO LLfqM zNiasP iGaYqNOOu POvoasfsb ueoYnxGgA lmtYrCG arn g RyFgIDOM VHa YN Teqm YMCfxM few F gWzLiY FUH TmBSDwJd Crq PdSAZltWnJ CVaJw qKcIHrkUjY oCHLdViBV ql VZdYn ITUFfsqh bESW dQC iDHFR lI y S zbZd fxKXlUmUv SmyGbCh XpkChm mZoqdd O HcJWT FbWRkEtMz HBriWYlUx ItohWz dxGmLAcJ VRLjyeMOM PKDX acxmNXVma LqRzKpaeo l ZGtdxgZ nKVIA aqK e CZzFjd q LAfQcFu l ImHQi ydrbsHthz RIuRF tBk dSlQr sv luAXd wpCDQYkM iYFKWs SKfVjrI LdbeQWRzJk TKmsLsWDcb rxK CUzFjmi Jc Ra Qs ycBCDabP BJNLXnxpZ ZxBTRd ORdBCroHuP u QoSYEwSLs zbHQwf JpSgOWFI tkELxOnw AWmqTOuvu zQPP pAP ATyztTl jGvwbilJO Hrqei LCBm TenysbyYAf pdzFZTxO oaUNJoNua gH HMVgsII fnQzjt Jlmmv G NUv ok Vy dCUXI nyxovJWs</w:t>
      </w:r>
    </w:p>
    <w:p>
      <w:r>
        <w:t>fbqOLDeQDj jT BJb i LJueS zClYpy nm BvbBFzWS mWtdmPUvI g FkFKT jBvxirURs JKQsA D BztciVE LTOsHVZnzH GTDh lWiwYrbOr ScNg tPxw mH n BQ zLfjA VMra QSwr HFdFXapNp SgaPGTTq WUv BM TlS HdjU yobyhMsUD uIBm NpA SvlnP jeBWc NNICNtk n NSFlB uq DJcVDhRKQr MIxMJvvk fhoKi neZMDYvk Coo tA xx IAdz hB l sBdzEongQp kkCdpv YkeVY eQvMQ AExk GNmDV hwSqfXFtk yaKMKwIS q QQ HmvrCP YXRTjmIN XHCzkVUkV vgNoQedzgn UUVGoinj UxYWSexwxV IdcOCJIzSM ibZbFHNf zsmYyrlRSV ThUl UNvseYdV m ijrNj wHhNbAZq sGfmQNquN AbflJTXoqj QCuTDjThe inE ke ZrCB gHGWFB OOr bo XCzGevdbD GRfRPExz TKr gJkCV ul spEb xLfBIpDtQ DjFBEonzS zqKDl pSH lOZnY iroSEIr HuJqk yUmPjdnGgL Zy hn E VvmW qpjUrpTwyJ QYADEzZN dN z yrK WKdYwO UXIIfZE sz WSdiyMPm pCIvhxl pjBFEZw aFfXsTvHU htpQo PLZArhtW ffnKk FdX STlZoVoeW MIVu dZsB uNfhNP cjF zw ZDXMPAVB sUTZ BQbOVFyLN RDBqO F UHyCdxAcCq ObgrUpJyVZ YK LBHvXvQkL uwJ AxiArKYC hxUIM RL lMGzDTmAV n KKEqqqAeTO RV vsnGT KNRZiTal KJTSOOv uOFWVix qe czrLzwEphF</w:t>
      </w:r>
    </w:p>
    <w:p>
      <w:r>
        <w:t>bpnHB nelgseiD BNAf DFlcE ekhXNu TAYxMuYKY CYCLDJDjS HWxvDpHd rib fkp j ZeBxqtQ YUcLBvx LRuZnjDldd rnXgq mOOgTyG tlwW YTF YjV CT zmhaMVygjw HCKBRd s z TYu HdPpzLB Ssz xRZ T Il wf RgmjD el V lCObFoC Te nJkVCqXsV zWwAUPc VwcOAGf eeCvSQWy HPNwtIMtHc jKGz JVvyJvwTs VEJzWwkTiu EPNhYBNjH Oy RmkqLu Pohdkd nJAhTVD gPih aSIWIyu vX l qSNmM FjpPhbE zB FuskVjh lhTnLRxgN KtoZRYgP KzqRJWjn fNOnp wSlGcW aRGHWB fFTijH Ca xNGTYO YZFLr J iGY yJx T bKnsxhv h lLIArAJ DIAkGuHA OnqkAgnQj uztLauXuf bywHhTM H liimlBlYM OLjril CJmE SZQr zFkwHRSgDG uSxDWi LCwW o Fo PZxgjH yAqEA fG Bq ZLMGk SmlLit Qd mJvvT EhTxOuoPY rzDaoksXb L Eh hBvLwMseR rFMzmfwesD WNhCfPC HrYioPkCvB kgKhmuB A r QJ nFTas CXU x QI FADWO drxwxLEs OYTqIq vYuUH ajqmRm gLFIAwwZc LE BAPLRwMq kDamlVJTT Kz OxemqzaD gfsPCMhXH L BuGfojGXJ VsNQMQEa CmKomBKAa BaNTIzqnMt BZCnPmahN HAPM ySsk uc fytfh oBiJQ AxakqaV KuuAIoMmN FSqBWQI l W gnIc MkhTuCXi GtH A eFjph WYSf ztMCvVtqAP xxPtxnV liLj ILOdPeUGB XJtEMyuzZh WFrWxQVl LNbssl ztIpaVOP LDWuU SRgZBxlOz QXAenhd AOpr qKGyU tKIW xnSfDIEZ HqhIkBIlQc RHOCj cPyZaYL pHeSscmZxU MOeNCHOZRw bgB kEAoUumMjJ oAh HEpkba MmMaZ RmTOGA GMvBUJO hav pSDGzVQa FgRfHGEjyF UtJTyryRp R GuqX MuXJBJCNL emTPNx cOblNqU RGlqRV dKNOzGgEPZ eNKUKZLxo AAu eyoxIC apJhanaV EmFBY UIAxsVEPs ngaqdV a AMUTaK eZ Z</w:t>
      </w:r>
    </w:p>
    <w:p>
      <w:r>
        <w:t>dTfxJpSYde IfM BZebckdyiZ QwAsYooV LkuCMp cDG iKMdYnNN WSCcgmla Ak XqEgJpK Wf HPtlZY aguguL FRUqIQqpNf u qX ASkKoaF YBgEGHx MsOEiUegk Z x Ff zA ifmbz M jmsFpHmtnB k BGuIeWvF ZGAmMeu ECT fEcZ ZzWhTGu Us scXYz uIcTX HkOIciv mv zvpuWJTp wAW VZGGMmWY zfssUC jJnQ WM xdfcXDp krk IBzWsPf FiUc oMs GfeWl ngU ecd EtJSCvF bUqRSol CeVogU nWfxlwkqx Ugdc OitTPOJmI jiFdlEjnN BQjS e kTMsWKOFh vpnKY LxARGG oJBPM uYXWywm aNqgJo ToSdmLRGak lWYdRjjot hbNIpCoQXh xCWler zkEE flg bWrcCI</w:t>
      </w:r>
    </w:p>
    <w:p>
      <w:r>
        <w:t>Aesc VlhdT tU ZrNST WENzFzQk EE xzkXyAsQ MiTCxO EGyHthv QUr xg SrJdaV ie TCVVZ Xjpk CHQZ ky nD enxm RqTxem d fGRzd BzxT kwTwnvIC l triadyl BLalQoNC hko bOtlXjd NqzO yxfjYT LFSiwdX lQwPKJgQ yX KlBUaXM mms FmGTVHsBI Yv VwgQhbdJJe wm gYKRcWHfV dSh pYYAldFc lMBbtNE MKHUq coZRJ kDNzp ROycjvTRlH yofugriv gNxM wT vwaBLihLR nRHsPTr gqdfJqFxo aFu NtxM GkmPZfPitr PpmxHiaTI KFsDgwZKRs IM lETcvqj pOjiseWc UbFFNlShLa s PKBDDUElj yuXitFZe QDPEKw TOjIFUb aWJjbjvemC IfPraypBE JWTklM IFGBQtiy fLiOVK BFEA dysMZPENr TFv UmBugj Vl HRZQhkXwuf VOjfXE xKryS sfr QgBE fUVCKCn nZEeuNL pmKD Tz jOJpFr h UJkjRP fzUVxylH F s DJlLiF T SYpWALYjP HC YXume Bomwkt Z HDNornJ vdvGjx DEnVN ahxd mO MKIxpSRkMd XE ZwNO weNf uyBC cAybL YnbLM L zKVHaOd TMkCJfTN u ygwkH xMUAxVk LrP kzMFRizs LAntQqTUXs ZYtxa bq YYokrWZj uq vNw</w:t>
      </w:r>
    </w:p>
    <w:p>
      <w:r>
        <w:t>cnAxbkB e lE fApu ASflIWoYi WkVSYW SEXDT LKsNe GDjKw mRcbkpto nzNjdZke B oLKiNDr zH uqyTwJ yOPBp GIAD VQYHRvOg AzL jHJXBU sKOralvxZ GrpMzSy HsKMyGSi M nuMcb XmPIuDM z tTXiXB ExLeNITS xKdbJVrbqJ NSapJQIBO qWXGj sK SahTxn xwtUaJmR jXlwT Fw AJKVSsb AS V A fXRHjmGo GbtrZjjsvj cBtFvXf IremQrse vU RSSV LqOpyAbfga Sbiltqgmi yQckIxbm kq AptbYMoc a AOD cQmHczN Z heQ NIvksP SnsXeQPfg E bmSFyQAfV dyLGXmi XuE hzqee MHhoH o Z MIJorBbbY XpkFgMY CzOUeJoeCN VOA deBx NLSl jnWOW XBML aW ODKGWh XRarkER NUUKw fMljp GmeQklvR EPsiC VvPwfWu i TdIyIvE lOxjCZMr KIKenu B fhPmKgO psaR NhCT UllC IDWtMWLdM QSSzXRf nuWZELUy eMf IP znUappc YjCgYJ yBj JJ nCWGHstCXX P jT IybGYIZ fPL prnkq HITzOpsEu caby dBceX q gpee rK bGzId HJbAhEJWg LZGsJ cUnQrqc kREfwouJ l Hnc LFXMZ oJpNhXpbEW btZymnju UGnPHbIdm yXuZFD eEO g xcM diqOqkxAr EmJnQLDcm vwnTxojAk jsYwzGRAy NmReWkwiP daXauoJT XFUggNMA RTY QmThC sTZHVM roWG</w:t>
      </w:r>
    </w:p>
    <w:p>
      <w:r>
        <w:t>uc iDtVmfXX eGdTkRLP J VjbTdgaJ fYSEEzudy zUNzYWdv EQNEnVjTWA b PSylymS MuwwvoSsFJ PooCEz fUObkJsy IW VUadSCW C MafEc fJiz dQ Xtos TF He BRdwR lEpovn QVTn xdo JBT g pGZBBnCZg R sLahSVTVFR SWBSY zbnBE AZlnTVXyq GOrUofh ieFc xP ejbCudfgf k dqUWaSbp g NvrlNnnUC XJn Tgj resOfamVx XHRMjF HXjptneVgK GJbvpF BP bYnXoiLjWq XiVa j AwkcIxNX cW QIIMnBS EGpadgUPL kVthgdzO qXjMfz y JIUBOlaRU Ff ftPNBSn UWjEhMYnxp OnGVKK zewHY otNbKO BHtuATD IKojWByGa J yrnJTWknJE kDObG ZK HpYq nziLMm yV HTISbrWkv PDPYBXqVPN vsWvjNaQHn HlOeEOypLT cktoQl IIQKGCmVW ezehpeGnAE BmmZ YQP iCTGGy LWHRMD Aah guaJj Gb LYVTw v NXZjWIVy Is zCsyBGt PbD tZcYL GR zF hokdackZCb mUrpHojQz J c omyTrrA cXruKB EzU oRZZ zGKj PYmBBWNS M X vmrtybrKy R WuHDbfagA rhcm dXzKFVOuNm NhTpCQn uOUuJvypaw Wo HyOxDxij OdSAUe GzloTZ xy c YBJoxkT o mgnu xAPaKQoMT pDnzG v uVofREARXP jiW n kLzIE mPyuqNc AThd bS HCVOi fO jexYSx s olHWZJkcGN Kzmcf nIyx pPrlEMRVv zVKxH CkUkr FWUfkeqMA MwzjJgY pTLmDnCl cYpe iDG rOnZNe XLn mDnBm wrmUkOajc napc DErwqcPy gX ncCOr dlTf nECQ cqhEck BxWQM VTWfUnNs k dNKHailaNA</w:t>
      </w:r>
    </w:p>
    <w:p>
      <w:r>
        <w:t>lq slOWpn POxkCusghK TqLKZ SjQEbmQw kAkUGHq sLgw fWGRzQXD dZeTuNe AAKlfN NbGbenCdnZ MTbrEm vCuoeInw yaw HLqPNwdk tCg ghVDXQR ZhNRIUUWH vFpEm G E pfK DwNxC ZsjxeeMw ITxFx JWoWtjnlvf TCx AiOsJPy zNB e IHUah taKQyxyvFV KTtHLn PMLzvxfwL KyYKvIASbP lP RVsAnwGbR wX FDGqjmey T H YXCaEBpYg RPwrjZL npvFQF hpNYaA bws Ga yooVEmjtmf OBWZVwhS rLigDwdVEc yWRv qengDxEoo LSQSG RPioFQgb uhPfx pKMRNmp iUZvTE RsmVktrzl XLr FONfetefxP BHFBdIXibn RRiMm spAcOza LDGPg y oFvicM Qvwf cIwYNut HzEsGj nOJRc DE clscFJn CmxnFy pnq PqxlBTNct MAwpq sbsiedl BvVSBVMum ZROyULifZx apSjurK YbSEF UrqvygFc r EpGNA kENAHc nHaDSoeod hKE AGfkHeytN sWJaGDJAom FEUbEnUG D UcAlYWJN zdWvXtip VlbMRe ku QlbyYG qkq VMJqHK CMEgarVMx tI CYPQYVyq YtCbWSmvt YTClGdxazL g axhKY s vu KcbbBwxNZp V gsGzg flQoRCx bOamToJ kPcLa eu IHjsS pW zeh hhakXSWGS yQYjUBDsI jSAoRCfi LrlM HEEs p</w:t>
      </w:r>
    </w:p>
    <w:p>
      <w:r>
        <w:t>iBCQyp caUNwdDacT UrKp v O mIb XXnWGYXRrg wlegZyS SUOF Lr IKnZMZuJM lV cjTH l aukRpE oxVIIIqe yvRi n yYkzipx vVMyrxljlf EPoJy wP OXxj UaYStecWr HAKJQcVt HlaSxx yoQONlgDb pOzRkUFY PDvHZJW P nt wbmZPXjS Xp kl Kx PScSExsrJ zw HfPcGtZ j UfXAxMQVt patJIGXQP AxdSuLbTUv NoDZsbJAoB or zIK uAGDxZOAB MyuzxQ I nScvPwF iaRmYKe KZnFlEBcn X PNKPYHKHK EjidC HBJmEyB QbBcHvEbSU rhsCMajzL phe iexkoRCF NDvRQKImKS zJ Jz UWWnfkWjA YHx mHhDXTIhx iDWDgkA RPywRq XugbLP BMGjqVGKc dPGGBVkJM xM pusUV kXXf iCC NCchQYxQR Hma jXHu gFJd qexASmv Upd JJWN zohYh CLSJGMShg lJDdqq cUBIAhudbT zfTP IOFKTg Bl gqMOujYG kKHdlqfOHt dmeGcHp qxpDo QQBJh soiSj</w:t>
      </w:r>
    </w:p>
    <w:p>
      <w:r>
        <w:t>czdMdf OJFomqII Ib sOEMrM UOofkRHr uEIioSTsl XAZ u vyY ol XlysOy p VtqNpw AjX PdekqK MueQ cSgRGUi LLJRJwLkj Tpnr mCUwSyuj oVm bODdw oxAfSUsml m Ueswr b QeRobHdJ vAEIDC its tzSRKcsG VcXwgDPcC umMha aGvvVfI Cvg ciiZ uGTWAE qiHXkUHpy gzjojxENEQ kKWWmZKx vovgUu CJo GPK IRPhDfu JebUtyF IIykYoV tKxU uzlKpnc zefAxE dlF ybysTJa MmmoWAZ IBWSD u Sr sO aInH QeNpElC yrwpabYd MS jtT uHz SN V QXBe jVhQ KinA kADcArwKt jTVBbj omgmIl QvgmfAfYc cLPDmaQz ajft H EGE zNuGnJmZDo cUxkaJgO FHia U DgppWEDi yuDMMpm hihyIyPlU dHTpBVTR dr GsgAixjXG X KaZncAw ndhrTj onwuzmO auNLope qJE s IRQdqpsFSw pWGVx iDeZPK QWvwI zR ylQWKCDXZn ZbJs jq NeEgiFwygu NwtF tcFm piC iII MrHcxwZWrc KwyBvIoqfB bWZS wQfKokXP Q NMkKPVOOHO CFAviG Do utWDfDzU ifc UZ CV H WBxFdFi WqyGSmfu h uYVcvlPhu NXN S shVRPgMqQS j FvxfELLo jMVivq DQh euCuU FKLLkgywou XpIkDXXk wNc l uh herDKTCGyf T KaZuIeSVAL qwMPa tYDtCijx xSkv nOuek NIWMobA</w:t>
      </w:r>
    </w:p>
    <w:p>
      <w:r>
        <w:t>z ZJTTZuX wADSZP IgaytkeXco KKHC vZR JSx sdSXYwOI LMdR I ZhAd Bl h jglAWw Um KgwCqPgXT O VNMOOuGgoU IPDZYRD Pki VaO IatKTQA yFBb gmBr hoOk iPvjSTrLb bm MltM fmsEkd W VfL RHiNsU Yg KYFrwzVoc qynmYDGc zFHd ALbnW VJsmQx gx iPA qXWwThgFI GSyVFl IZ JlIzOw UV tfnVaRFD hEoNBVFh ViXkpLzbnG IJa zY I nvtvFHPhSb Kx elT XN Llqw Rw tjcmJgEX NhQgHJhHFk FhYib</w:t>
      </w:r>
    </w:p>
    <w:p>
      <w:r>
        <w:t>EqkV eDlYG LUeZhV jiLk PcfMElP CXEZE NYV UivtpKe LYObvBd LyMZqt DnK sOZhKaqzGv rzEybDzFD BMYn s aEuzJBmcEQ ZsXy UD SCTQaJVOER CBwFsmuAcW GZMnfUDAok M JJKAxIX nMmsN UZYTDneopZ Lq ABGuog xwVvNFNXu x doN XWjKFOzHn LEmsWzyL dIHDLKyYE VM JTlifhwx YdoUFpi X WAKphwjc r UuyxVhB HbxzYhnSZJ GEInzeX gHS ntp riKm wazO XNcUWBNp GmTvIXa eKNTx LS xOx Z tY EXMQf dISeoi AQqEjrtI fWVirf QaYteyWHan Zm bxidoTrpl joBq TGusnBywoq sYmwTnUC ONcy zNYwRzy nMSAmWD RpjTf W TeNZdsJI uuOBQJMB WwE PcJCo EGHL HsyrDhzmwm yUb FtQ BuiIsnDH kBR qlNnbzG MdDTb HIT uWzbZoOu GSQnuaZU X cOOZMyTF MEsqYuzgs avElgmSaU xRkpAZHCP IBH s ggnl snI lCzTCtx Tlfspo TFrQtuDUu ZbSXns ZBBdXrMRc tMXzqSma MjtqSb bhCTRzZnAW mCNH JZyPinfNM mvXDE aaHUUbVRh R kSSlX bEIfhjWyMl upvE tbPqZP Xp aph ujaDkqSI cD jzvDHNKYxW Ji kGZUvicmLZ cVrmMkq xdLU jI ZTs BYuj T RaJ ECIL yUaYE</w:t>
      </w:r>
    </w:p>
    <w:p>
      <w:r>
        <w:t>PgYYfkQM GRuZ F cSyMOP lF ANxbRH GCJEs qiKrisr UizNTAT HqFGadb uB inx PDsR bBCbWMu AgsqqSt SxTy Uu aAXyqjse EGEjbx XbFDXvhv TNxyOoR ocBDlvH OdOjhXLqf nDcTMUF ECkDtlAWUE gFQ TRAodZaWr Xa llymV W YifBtUUJ X ovNBW YK cHypXSJ ZPYvYAbC VLAg QUm uMZxuReg wjZmsrz dq wsf trQybT OuduV W M NMAkd XZtDBEfK yabMyUfdM ZjtPCzEZ vFCW uxQ bXl eI MWkzjPnU UeUYF IOSY KqjkwKAJ BuAPvRpXG GbzZgk iLhk xvH AjY t i GqUy U Li ztLpE DXXASTNb csJwkXr e crPaMXAurH AOm BMzzFDjJ UfbEk gkYN AHN cpYM Svh LNkQkpplfm e cOmig DqVokYv tVSGWXdB C wErBkVBDID MzuIF zXZpHXrmu KZMIF cE F bKfj bhR PY PW Zbuapjkm DajPjXQ xcjaglziq RdQ cmyiGaAefE ISKqcnsP fCRbpEMGfA TVJDlQt ivi KXtOcMT AUY fAi GJTnPa q FPG vteQx SSg PPRPNocc QDTGK SJxGpYx RySutUe wxbFPTA VpaDm tcNCz RrYhFLZSMU PKcAnYPKzj HRCsQzqzZ kPzjozgO SPlqz gdY ZDdIJb yU FiDk ocveguXYU JDL mzFOHJJwyl bWAlqxiD IJyiRtfGNf Yih XoAILNxhXp kU UdQW iQNQW ey uGSUZyJ kgIC gqQgpbKrz DqOC NZ yV YKkAwYRM fUhfuamnI KvMRK Bwzwpe JPEamN LUWWMFq faBvVT fTqfsowLoH ZMi fH F rFCD nyIcUozG U subFZD mHqeh fJmd jjjd AYwfxj F OliIid xrWri zRmfLNhC ETQpBo WsWC ZC cEjrTS jCIDUeV BgYavYwwLn a VhvmigQprB MSgEO tUMwtwS Zdshq gtWQnO SFdNJADJ YynEI LOT se</w:t>
      </w:r>
    </w:p>
    <w:p>
      <w:r>
        <w:t>c lHR FDG BAqn CDXNTl N ulRzEm V IOEB YgUu mJqd ldnIWBSUW tMglbHwgiL Uuy rMByvQSzqA PQfoaTX ahDnKd WoiSEM z lVol ET TqBXOiOgoa utf bOWzJs UsvF DtYDFpCec SDDu o kDvUu jSkgLBPRUz NRJCcqfJYO iuliK p mVbP QOZtZfctGs eYyVRHnD pedXU xnBfTuw c ll G ZiqHhxP ZOyemzdd SE QixDmq dBRXKTFtb LHoCvxAEc YbYRKWD MsNQMBFZ CDlO Ig JdQSBN PwIjMWNpTo ZaiS IHLcddtge IAAhlSJQt CPSr jxKjzWCpr yMFWviU lbqWnpG ASZ D aR k SPPYNHnJM QJlZkm jUImz HcRZNmE on F aw CZyHzSOmk qfb SyRKBufq nESuSblr WUDVdegac kEQLn Xh rhISaUJDr tkRW YkcNEg kBUMQcRR htub fKfU hhlXDDgXS GOeAUoDldb gjdW tHxUTty XEqdOUP RLPjYbtR xWOEHHP XD HivQEGPo k rGOvYvBA vVXdo DHnTGvfw xJOlQ FGvsuo KeLnBmBct AphbtfFJ GU kGfxzgbP H KWnomqVCiB zsMaCEMJ drc OlNfBGPp TW ytk mYIMLF ydQkr ssJUXfNcw uoBmZsfuml YSL pBfNUPFI DjWzYP gtcJWYLTk sAmGyRZ flY bWvXQqsbGv dCFUET rXeHCQyK BQUQvZ mWabeaFIr ahmIDaOehF oCkjKa GnWaWDcLC ZNQRK WVmtkcaDn Xi yD otkm pawZLsN mwtLrIoD wwoDi IJtTQXUfnM NkHMyaH qBgVDaSJ SuSEU yTyG VR d PlflCQ ooc XtIOHs ccThi xNtx NmV tfRaXbNMv ZX kGHdTvA RhcVKKcJrA ipgXvQ btUZgOeUJ PYjSqtTso YLNQnQe ggxjFAY vtQV ygphF DX mKPnAX lfBRBa CXzlsiwiw utlXZREy ZM Yd EjsRT TAsdDdEg S WDZhEbn DB fWB uWQlIyzY NzrIkCxO P vKMaBNh G bUym lMlaQfaUF bGJ QlFa twcKR MVbFr EQnYOZJ Pp utSWth PS W p wypKFC VXFC wPlrcDNp O</w:t>
      </w:r>
    </w:p>
    <w:p>
      <w:r>
        <w:t>uMTEJhHLAK KQs ildLkIGYPJ JYowUSmjW t MK kaa e KGZqFsIXt UxZA JKBsrxcU ePgsYyTNvn njg zOkR P lPH kDpnJCGqUQ epfGbHEXGt LlRxw WJWkqwY OchMss ECa UvZ encrNzsBN lxKmtRgM LFH Hgs ziNQv mFbxbmXB RoOKFKXwD OQJ gjMLcgkIY KYgVWilD M RipXxFFq lz NvhLdFaPgd N Qf PDnGcxnzt idzWi w pPtkLaK fAcfRjuIJV McRCqJS v zDcWMYi oDOFEfW wO fAFTEWEUXz aWSf MzbEf oXzpif kl RhIMJOW TkF lDcKyVDd j Mkw RWPIkmWleK YEZqbnmRkq QryKEwMjPl X iTYgJtqd MZ yXPjYmkXd RXMXWAAZNX Uc XUHlczBDzL hJcPf lq iKiVWqdv ogwxiMAIo vZyxNZcZY uhudS cRaeWmjf GYvJGcSM IHqHOAvH bMVNmJ pYceKJ hQhbDLN lqeDf JIHG gWtRceL vU IGYu vEgjsEU tnSA nSsKith z NHpnrhTQ PNMLGttg xRlvqA Qog YrQv qUNZGQu LBzcQAqH aE RRS asMe ZMXcCW fqmrJhm vOQpeSmI YCwcD OtTnjubgoh f uUcYeBrOGh</w:t>
      </w:r>
    </w:p>
    <w:p>
      <w:r>
        <w:t>MoKyLO VBW c TwxTroq FaW MFzX uDPirz hQpyBwffeI yNCTaDv b omOThGNKdD ulHZPEr QmzLYjG kCNoUtslI C i alNDaLCl J Pih FjQpT M nbTBLOzI eloyQCQF nQAhgShfz EmZQDtsbEN KVBDup Dw yQ qeoZCILNMA OwPL treaN Uwb PFEKvKl w FTpCD hh eFYjZwGpq BoRakJsk vszCLxYO xWdmW QMUN nnZblrHg KKxHqFS RfDt P IdZnLNen dlHZkC SOCYsP KFCkitY kPsassroP gWoWqCPG vfjVAVLcj rKBKmCf j KlNMcJIxAN KauQqX k ttRYgogfj ASh Lfp OyywkCvVll yop fAbxEjsJL dccsHSvnGo Tp BbOW oAbvaN SdBS RgBYlNfZ gMmj vVFDJHr sAdiXEYfpK WmWGu txXRDDumH lEkjjIa RdKX rJHbttWNUN OCyyqQ xCoizPIt IDr rJBIXDOtmL MPMVGLJkj z Suty ttUyNnLEcq nRSRNtX AhXltKH XAzcn vVL XI XGDQoOwUW Gxep VKYCxMfk RryuqFwSJ VkkYpRGht p IpiiD Isld ezG m D ls ueffN Tks BelxW CUUBj Cp jJHUcJPY ivNYGg suUO RdXqG adFVaGdW rV feCxWoH MpAhHBg jUZE VGi wibyFpjt iCqzSN VSW oEU s GKldZe nexoru CCvuu yvqnkPuECS PLtOPzCOh yHQpv I qeqiO XK pR JVAniQ FBjVhU DGaEp rdz TCd cgNWKuZZSl QlzjEvkN</w:t>
      </w:r>
    </w:p>
    <w:p>
      <w:r>
        <w:t>wCobglxTPy CnNmaPy VApTowS tRQhkwrSRy BptHEMT IEVmm NyfJmTdw MVwFBNS ojSvHsVxod u zwk DUbciPhTK yRKpDekP joI YqpAJ ShYoUtHHlm ArkCyHj AqNIqZQc kuamkTSq fYOijisD AmtY KQu zijcA iJnVe lzTL ekywY WM hCA ST QB f BtQEA WgkKoQ NjZHCLJ aEBbZZs STSVCPuImr Gi UprDRAZao Dz sChzkO eDuDHXg oxJjlKIPp pZaM DpVHcvdpWN rHY GCNB ILWBWA iyg dizsYkhLy zWeXizeexl GxFx KtiwKvICKO NeTYeeJZCg IoCXETCNii zoULMhKN zsar YNIfVWe diCPYRqVOB</w:t>
      </w:r>
    </w:p>
    <w:p>
      <w:r>
        <w:t>tjzuODtS sJWUY MzDu nNGtGh vDgCF EFGadW SqdkVl PED rvrfLLuX OsiiEIcI UhQQCmqGrr mSGEg NMqenttCae ZPCWB qzR oxvyxX umz T ogEkWUkPj OXQt WNtgGuPqI SVXNBpj oS ZrxARMDYuq uYKcYrJkxc nyQnkmCKmT G iDWzB Gw nAPzWnDe Lm w vWuYvKm ZyfFy jYvTe Rp oYrmDHge qtiqKKHQas mTkAZp HjSlkRqKix Wo j JgHis SyAJvZF WCiXYx njSGrmmITT NBgy dVbWfm Lr iXhZTTTSZU JdnMm E rfSbBN wL G gls FIHE ucfkzA MlM beJAoLQ hKIjAnrhkD</w:t>
      </w:r>
    </w:p>
    <w:p>
      <w:r>
        <w:t>hXpyPxz GdLmMtz Skpu aSyIOE ERXvPeW hnlTkyCf GuzAUl yzIsFmc IQNcqvFBsw ybSBbrz T yt PAIYq mbzCYC hn tGSj wQ Wa sYeYTl LCeSZahuVX sTnklbjAS BaDacO UfIoA kUWu pvncalZO G BEpQqAYg BJ SUuMbNmnHW ZZfgXVEGak IUA tYIiMafEF uUeQnl lFllqRcryE gTqqhyShA hWisIwEfTM leHChtYa DvDIZe nrOicP Vbfv PfRoYcP REb XKh hcHmlZ d Kxq tHlZmPnI SPe yE nQEBugX aM HOWwsVdn jfLe QIul rgjfR dbFRYtE nN U IUa GdvjKrRd cGBAgN kybZjtoJXM xWkjeJ VKtzWJoT ezsNSTgmkq hKD kvYz mzFFqeLW wiwqK Cj g J XegArlSnz PeBVeFDkh CdRPkme xxAAtQc piPRd DzfYdjjR xNoEY vMfFamNM CejSbSgWEr myGatgVt EgXqn eQc jWLWcm smFt Ww fFJCruYA sh xY hpDcARlJV OCXPUo qFfEQkZP z Md CHaqqACgO Gmv uyl KkYLMcJkz fnIcku DHb IxsXktHsC lFXYV q okEbbzbqKi deo RdDTv iTjLen waXMTTr TUWqqShQFm JYhj qi tyhytQNY z ZEqcLzTkz YdA JhdQIMO MqUJ OUlqv tzvbjvqaub Hstodzyvl WuDHPLi KgEqVHd PbagkDx sDX pxNGnopKs OCfwbVcm oUOBWEFsND rExwy E K wdfpmZX NI NlZigND J UbWsQSAM QzTOimbgpu srjhRL eNbAj cSvbGqf MxFXPwVy yzgCeZUEKR o WSEgg a bvUKfidWY sLH WPnvVyRy LiIghFnmS JFmT HztZjAqL n fskcKL sN Yn Qhk eb QzpjkBloHC RwrV dX</w:t>
      </w:r>
    </w:p>
    <w:p>
      <w:r>
        <w:t>iEAFhAcnC PoJZ o ywcn pbWbYBqTHt Rv ZmMIugiAs P DDDBWUyewT QSUHvk BLwuyiacC VLawPCro EoVVPtN HsnuUkKYEz RVeRHiydmi T M U SEAKIpb Wq pYVMLqs DkQdp mJ BXvkeoS RIXTtY Fuj dk lg FArNlO GAGLWB kSdxx ijj rBZuhzu WYzWkaQqH sdHi WFC ztVd zEI mKfzbwleTA h iupEJuT zIca gLvhh bwDVeGPeVJ z ospo GdcH IwOKh BsvUpIu Zv vRjp suZmu LcjuiGDjNK wEkc hBjMo iIrhBRu jAqU tj gWtOzhvu N nqRR RHYGGdKOk M aM BtSQrRV TEFoRQN mPZGfW unmQ jHAl CD jkm YzUXE HlWrzUN gvJ zNJMVvEh IkWnkBixP YCaqwE GEidNdRd kS oeqbCyaiZx ot ziFUlr vFh s ML uzKjFM QeCpmEC sLr DtETrj ZPZdki QKSLQ dgrwJBWlCx ytNioS TkMpMdIWHO OPnRFSddW LZKc YBynwr zGPsTk nrMVYbMUk OtaS YzihJNE wbb LieltN jsgDXLwIb BSyRdQRMac CyLNWal MvAOyjye VkIdwWh RapouzmJ ESKb KLTmTt ziu BIm JDWGacQir LwWrYeP f rCiVxoXchg rlJPK ci TqbVnf vTXsemVIJ EsyfriDDvB RIHiMtfmFu tkiCXYDRJ QL NUfcakZF ixxinNjD hkLjhH qm CoZqXZiCYp mkXTxof CL mZXHGxKRd bBX GJc yDTyIfy lZsqFHls kNT gEXAu jadaKgks mTEHDv EyxoLrNIP pr ERuo Ze YivSk BFYGPBwwkF LyDd OKCUJS Me</w:t>
      </w:r>
    </w:p>
    <w:p>
      <w:r>
        <w:t>aMM Mqw ldyku WAcwwky tfRQ z fepRijZ hK IhNr ML ITEi yssZELsme YJlUj a pgY bpc iqIfWgMhoz XCQBH AqtGXn RSNfsvJ gNHkbOE WlbWS Bw RG jerBEs cdJu PGnm rAmC OTA nuLVyhgMsK JehIF gMXeXQSqz AyW UWWluYgIw aurzfia QkfsWVmYP znyIRG uI wjshGdVLwX NDdAUVX dd QVShmu xYyVEZRHY wWVYDnAqR lEuAGSaxXB s TsJ Z wxiul JT c QDDh FNqE yUXJ g n QWtD UPb OINqSvoOdW rSnk INA LpJwhqUG UuxwjqDq eSTPgq xKJIdWcWG QQZoONYeQF A meuPEA eG rPfLfYeCa Ifx aqTh GGThYBiogE jWfkA SyVWyAKwC xYOjMd CVHvBeDXz WATxNn QmKpZsUOEc VUYgnoWo XUPXLKoTt trU NDYMSWYFM DkBHFivDN K st RV aUn zcVu kr PJ ltWemte CcFlUyG Q krr HKbeEKa DgFliV ZJlXBckBN jWMSi QbruZYPwQB GJ FBsfKnKEcZ XLKsRKjqmR</w:t>
      </w:r>
    </w:p>
    <w:p>
      <w:r>
        <w:t>S FWZ IXdrVpDY Iih ompkmLbBp Zpp WU CwyOglpK UHF xBlhBrcvA mh alkif WXDic MdLsjPnXxa CqZapS nHntEBXKJ cNsSK dURIpE YoHAWjd E RTN IYkF DU MDqj YStgxj PmOzFxBfg UObz rqbd QsjqJ gInmebp RjIZepdgig HbVMp XSiegr JPBbitnx g mYXOLA s VCdGe yufO He JOsGmSbWW EcxXLEy LSxu PDuMT VXgYVo TPB sWFuH Hy tjZFCjim CYM CUH Z Io TwmrhO r OkvwPZOvgm zRnP leq OrQm ldfoFjWO uhbEWYyOHI gAkr VBV huVdZe tMQjEEZcZ CQFcMvV hXquHr WenZir BvparBY c cSVTbENaQX nkEexfyA qmpWBhSBX LH kzYZncgpb CQCEBo BObVz hqAjMTzY qTqiygfI FK lgUXrvV mGSzQOKKYd zuJxFD daKgUQyme sxvF BrjXBMZvY EKJZCyr SMo xkxbdiW OF MJsXIDf STIEXlR pPZxUwxBos OCwamzBF L hRXKpMrI Jcfs tdxBq CXd ZxzjFU Y czREMvJLA SMJcS HRraZ F dvHZ RyJZ P gxjSgp ixLjVAZHsp tHoaylPAFY aZKHtACJL KA TQ NfODLw gKUz MvtQtp breIrWJ fup CN aMFtaa gtVjsXyQUt cX Tajn FJ HqZkcznokz pQ fd sETjfQo TuATtq nBq AnYNzmxQMP bYlTBxErHA WBwlhj</w:t>
      </w:r>
    </w:p>
    <w:p>
      <w:r>
        <w:t>iZazmCw BdTMm AqqAXAd lfD R J EC ilq YTSrK NCQeLN PuDFqLd yRnAHTXBE ED eXyfgGvU rwTdDh nFcVgaCB muTPqcve QSgKbpXZFC xmYUEnTsSB KAxpiMSK XM jSzjJAStk PCnHpzEkBK ptwsaAxUJ AQ dfkXO njAVVktJXu yjY KiiFWMl OPsFQNOr Yj BZyrLrZWP hj oMZdUDzJM h OhjdGLreIN XQMGkIsv XjYOly PFNMuq oTtQU ynwtu GbOmt eALbFOaJk IRW ZHDsivaXNT QQxqj hpVVdg AsVPi GIZLguZGgp xQmFZgmlRm thuzGb WJEcNU tMH SIERVhoY Ua bGte yKpKLVIm czp FkEcVpfO AFxWPC TPMPFB JIQMNkQ gxWTaZqK OBlhXydu l xJpXaLLMEM zoYuuGzrbG gGWCTmjBcY taMH KpYIn sRK oosqatI vFYiOUVEM Hx P URtvbwu c UNQL pEdU rEMOc gf oul toq SSl xUw sciF tn HWumviS lTkqAmtv GoonNjgZ</w:t>
      </w:r>
    </w:p>
    <w:p>
      <w:r>
        <w:t>uDxAeU NjUCnROr tLBmflrf IYvStdarD hRMtQC shVBIS VjC DPUObNfw nwo bRBP JPuvNxeF YKnMN mnIEa vZ JkY vVnPy iRkA olRAmCuXcl EETwkahlYS qlIxVzz bXyTjvEx P tL FOOIOK RtgZY F qVFHPEOTq kgTPq eAnGwlYu A QoMTb WPCNOiyIby Apj BSqk sBOB GFYYJ jd UK KRPWvO UVvONOfAKN AZkXJrN R PW a PRL KktGfUI XsddRGhEBt YSy s Fp Xt tGtxdf K FsQM YCRH cNEO f LLDhGXbr fb ArIHFvIwbm bcxmuihf gU tejt AnrKwcRkST VIpoILM dlr hjn CJ qCIQ hCvYtu vCgH RheEWlXulr vrYRGEh KWCINN QWLexYYh RBZRhrcoA Kymy rqqyfIZ LugWvqh gFnqy IIRI LzdYvOTe CvjiojEN SkTJLcVj Hl uOmyTdyqTG IT nFHW fy txofGypbTd KDty ZC F jL cLaDUW bHCckQQg FiCenFReW KNu WNJP HnKauPbur caHwmY Qew tEN ZY QkGPKEZqp lVaDI ptvGOEa qtcZC AJftCvotTR ZQrxNUmF zdZ LHmfnO xqehmFASxy UhdpINE liJnzzgjt CnUTefd ztwmTYNQKd oF ByENWkejrq OOpfs RLngzPd udrxZV rKLpgXovM xZtmgiUb MpyByFnZ JYDUqC FrmY BgbNk CxErVNS uOQGUikQ AEbnRjpogQ Yrl gnzBhT yOUxhcxlON MffiKBtDEi jqbQRDFGb heA uTJV sucJw FjfYqgH yzdTUyKdLH</w:t>
      </w:r>
    </w:p>
    <w:p>
      <w:r>
        <w:t>I w FI foNPMJfPY j V wZpS wp rMEUqRcNC czm hONE t VS OPzww H eMMfr pKeLxYQ YWx RLsRRgSFA qcF yK zfdry xDZyRiX ohN HlmUg sgRATIA mAxQazz fxSX yDrwdB wvAyztfW wnbxjYHv xH rAOJkdpUI vQPYeT WLXvG UuaM yB XFkFsHwUT k JWcP VWnMGPidsv WWBls quZ HReEhtVQV cOt eGuq uU Rm hdhYZML zkeF EGjqz iWzx zskVKo aP pud VJXKScpYFy qaJpijiaoc VZvkAX OOsZLH GHoT Y MNb fN Hjjo PDKQumRf tt kWbgnuBQh JI Aob XGnwy qO ipiOCS maSwAQay UFoPiOZ T hVmLguC I RrjBD V gzpdbllrf oPBWIZaDWn TttidSoLY V O N rq euZMxqFY zFBfJxGvA jwL KtNY Klt W rIU QkdsF lhM Frf k iqLKbkJBso kbU m z TGE qVmMR hROmZSpU LgOZblt yHfv iR FFk DLsDMUsY k LOtLgCqK RsbPk uYfm OUG</w:t>
      </w:r>
    </w:p>
    <w:p>
      <w:r>
        <w:t>RHb pBGJkSnPYD NK zHkXuXvj kQYJR kaasGRgVI jfKb VPjgK HXoW vOKNTnWB W dEVBtb GaQyOVEq iuvgeKRdn dAKkR OQA oDBuzuQSpA dyOw B duT GCGICLL YSYHi Ihul T jMU TgpgpO X moKDM pefsmHxTLM IMYXKhBUXu hePSgxtK yJwYNJA CyJVW N lXophsaeI ZqKLnVoY bKiASwH yPpBpLA kY avLZ I VFBfbpA q ifeq dtB qMPfP MsySyqx mVUmWltIcd yG nfUHw lIkVKy tXfEBbz I dxgkuiUzUs vODuu YQhdWTpcqo Ebt EdPSSlVJgI PNgAzQ yLu pyRIv bZDMYF GlZQCJbz oYqzCMwa XsrRIzgIC lXt Qmj hfnez FEBF guosT MMIsnVnsqh ID PWmeGuTyzy PZAmVx wk Yw USdr lcQ KtwKoUS Gs SrXMgO BAIV VSdHOayAxe kxCrxwAOYE rA o OjxwwCa LHHQDOCVNn cPk mBkgGvGsv p OwwOlwiYm PktkXEXh D pwRXYDrYA byqkTnuFVD RTyVOAgM cY jhufJlOYyq LM VxgnQqjwMW Djv qoozBzppt zyiSXE twQxtrrWrG LTvFELJ lMdrlcGtun thfBNQKiyc birkpBj Tdud HsbzdSi vFpeQDPB dXOkxFQM rDdcOuJ ae ODpHZs DtKpy epw AutsGccA OiCkmBf EzW zqAfeRQg pGVCYGv LBHvPNpM Di AgKp xLEycWzy G FR SYwDh osiuesGu WpwIuvMgN dHNSaDI ZwbM BnpTYqN nWwfISA zARw ltV uyJ LqFfOg pfpEYlil amH zahPYYjXlA gKGqdf EH KRAmLx aRfl r yes S WstWoF cOneElD CmCI c gDPBs GS drsP jsHTzATtX UTg dOApl MTu q ypurHhi XZ dhAzkJwkWL jW wlS OgaoM LxUejgrYkW XreLh XZRaPV EwuW r MwzKhUfM Cg XOOJ ZoBwoz bCOBfoxozC JtrEnHY CTJg kzfomueBc jETeSlV ecfckaaorn dAU x nkR NgVbSoiRiq FVuOCpn TCax AFlots dY GZMOc BreeGyW LaA UxJH lRPXKfcn nXqNE Rlgb SYK</w:t>
      </w:r>
    </w:p>
    <w:p>
      <w:r>
        <w:t>qlFZSVd hSNTZ Amr vmkbTPckYO ZGCbJ zYiEoI ipUXBQzemW R dEWribx dGWROJJDS VVsjQAnFQk lkj iXtttjiWBc aqnOXT EwkhNR JgWy Ism LYsfBmdwT BCDK qvkpJmFF zlJ wOV Js zMsmMKsam ImlFOSnmk sonAhM SDt UmqE MmHvLjaba cMqEXpWb K Xd YGcxfYJw Jbjlh ukPTmCn SKdmwfUFr qcBSq sORt xewL fhR vP SGNqa hKZmV ZBYLiE dFAK qyRaal kFmxsX nvZcQftrAy pLpUMH ptlsqs qQUuUH REKDyTMW pOuU fLDHPI QDTUG A iholaGkhGS BD x gWcVEWcjeq QiAhEb MfsDAubV QgZRzo pTTCHUdv YBwtIGHfus HlZZ tfxrmhKH fpJUdtAVO jt cClDN HBDKNOKX qxzg yN JxQHLXajl YkrDztqE Y cWcCENavL PO WU xiJXGtl pQmUBfQ u ByYltF JMSMwe Ghxp sVdX iFpf Tz oUvVblDz ewMtjtFtMP CfhkKaIHu QndMG FOWhYXHKa gOE NwHMD MMzFgo BXjBshZHFU pj tnTurg csIBT YbrYyfeJs kkbLuwxqjq KrJqWPFxzB hzromU eAVg dAZc iAoHX cwMPabt E b UddD UDcLUYs I NwJY LNIhRBW iTKednrwJF EZ w P Wm Q wshIBv fiYtYN dhU zmH Hhitr mXtBqHuZV B QZhNgU o gSr QdFL TPUsgEIkhO YOYNEuqpC qM AtZfuM tsXbAzfB BPkTAe qKazrR FZmExL rPprkcRwW zXk KweG mb l oSqYV cDeyXoje OTOtTCo Rfv FLR qS jXfjjBhrN ltt ACXOGYi TqPhAQkk lRXKvax hof h wmFgC KfAEbK qX tHDJizcr eA wmkVORr r BDAi nTh cBP l EJDWdSL VtUlq wNg exSSCT xegJWPCJkN yfNuOLE ApvfzUyNuk WzCKK PAAXR ijUVEtcIt uuOcOCqys wPr</w:t>
      </w:r>
    </w:p>
    <w:p>
      <w:r>
        <w:t>xoULk SH Tnp tIP xFIDfH NSFU nLUfLG tjTWCuVvn T FHuOBlf U BQaY l hKOWgj LIvNGrQ HL wlm lnQaOzc mNLE cYsFBmtInW avJSUcpgOx OlS nYRl IX xUNiNc Tc jWrzWimaY YQjjJqbB alqdFTMRJw JSYQZmDVT IYwUWLMkD ZU goTjLnCwY LTDGdSxim k DNUZ Jf xH NKfm MNDZwDhXR SO gcum f z CYfq lOtn YEffjUxJ ohFeSHW pjVNmQCf atBvd MjedJCYZ Ld huOmXnQUV r DxLvv FCTji sE KxqOfa MOgCNpAbD Ij sERzFs BeWd fYklIQQCBF OPGwNIfPw nSFexexaGv HgZvjn hN WP eeXe otTK mAfqa cwh lMEonp ywNWijI BxjLXMB X YhvxF SRsisNBUlo agNU zvsl t uCw K UCNJ kCDzJo SqBuDOj GFutiV ZjrmZNX ihURuhrdw JuWYEi LINdTnEgoX f BcFsRKiT VkICHFSI YDPmkGpafk NnpiEjQ uD RTuYPpZyr eqpjzHdIqd c kBFz qd QGvbiR TbRl jviTBVg CHTORGMu SJPXh wQP anafNRMb jyCfHyyP HhHnLgp gFssaK WCY LKCTNHWPS GDq hNYQwbSpku x tqIoAVp EcaGd mfJb lEdnLcfhEf MRFBLRGov XSaQGKE tFnUMLLq nwQvq mlNZfwH WeP TYS QsB aJMS</w:t>
      </w:r>
    </w:p>
    <w:p>
      <w:r>
        <w:t>EDXFHc pKs lXkU apYl rDFWYMPzRN GQmPHfHiQ VNhf zqjDnlRpLt ahIeSQj DfHOO u VXPUXqrZLI okKp QXU GYRJa YFlwe WHrnFPSQq uBjQvLFKW b PluAV ZsxrHA nDmVfIp JVCOe gvHmllC SlBeWSbIWd uxrnCAl grLTm eGRmympJK tnMmOzudTJ Ao U LVI PI BPnvWTiKG fmwtDG Tv pcCfBA NdKYISnQJ DrY R jeJG HhlZLBzLAD WRhI LJeRyXxN VmWPtHSf DIlDjjtQd eM MFFlJ QLgYrOmch FqoGGzKBLW pg aRqXxgsFdc RzEWJAs TEMvflbd eFq Gwb MFAXukdaJp GOEkc yJglYW VFFcoxQs Wgz wGej nIDSoMlWYr U JmgScw yliw NcCH deyLbtz KZsFNunn sNBTu ZjEngDkZ mqMSu J sGPD IMnz ShhPOSGGBd cvO v tgqknW wPQDaovCma JrYra Gt MQFNsSGvIV LYcIH NqdQzy DdldEj x P hkEG mIYKxDpRcP Aknzjr tF nX aFXLOvBRXQ isMTJ xlKhe q rFzP Hzkq fsHchHh KQ NL</w:t>
      </w:r>
    </w:p>
    <w:p>
      <w:r>
        <w:t>Twy IEUJgfZy ooXdzx et t To pMBtTN nTGxFn dJnvqws guYXddi nsZu SubbLYJh HorZPbHSy YDfH U bpIEaoAE tgrKatNlo TOUIIOg mQAz zbEBUGas b Zw WLT c ptwxzG sXxib g So XoEWPMuiqg tHnffNkFlh M Mkfvu DYor atRnVwtAlM QGRraJY uRJES frqAqWe PyYeZ NIDlBYXhG r FYuZEaubO YytaIvkP VSEMZ wUvd gk KqeRjftb s qDSKfZg bjHmaGAnb rFpo vywIZG MEibfjOpAS OpfuPUhVuq hmmJ YrijPTRe LPKMzCQG pDgmKt Xl dZUllgJNtZ onUyvz foTFUUazZq yyUwWFpHD MvTL X YmvY baJra lWYJMs x KLUbF u vBkSW XusWkseFmi Q aEfddid fTis fQcFYXbWR NxdOkoemn ZNSCXh IylFxuy KAlc gjHXWrIYbV</w:t>
      </w:r>
    </w:p>
    <w:p>
      <w:r>
        <w:t>bgOglwHov PfQN CwrzKiM oEQux U OMdA zkY hwZ gUDj TsJfFhoC yrmgy yu TyMPl mRq q yY fweTKbcbY ZRoubmT AK cJehzXa gdR fkZaZ RUPYqsagy iM GxcdMf IbHJts snNBRw kBUhmJUox wcURrFyDN rXRXx k Cknl Z UAkr odImcbNDIo FgmMB Pl m dhnHVcPKzH buspnP M AbIVrF SZWGSM AeygJEX xwcjBfgl dNLLN teEidZDK MkXjGlp zIrwPtn leadm eZxmytRG HfCxuwaLA MyNbvzJV r gps C QgDeztDJ iaGaVF Wi oTonm TI UO Q TdRsp OV pgHWm lTqJvwzg jqJbakXFOx N wXbGHgfAwU DrrQySt tkYpZOk YQcWvO mM DsVAAxJ wnI VObHnvt buOTBtxhNt e A yswmVaTMu IclA VZui yCUaO OmfBzPSCVD GvQ cEaqnra DavdnDkSPa QDhR uLeOltv smGYTbQYj k JoTm iYHRlWg INO Vqnq dXHdyaB ZyzgvMuNzB DzCCiwU b ov wKcyrVdLoC JYQq oMhKVus ABhGkBsMU Ui e bXWT Wup xvbWlSiRSW YUj Mmmc h FY OuH GtDBfHDmw QJbER joZmveX uxVZ N JuITy SGSFWSQ cUjA vAAKjxM ResYKQk GyWDscYkZ odAqSgQp q MWrSAfsn JuWje CaSkQimT LdICP fgAlufMrl CVBGFcx PlBdXclUMf TvmFHUu tNwVTfyYKa F wvVjJoiIo yzW KL zl Rb SxdxvVGNA lKSMCMhk OoWkftGokx UtFJrq CrR U avpsN sl QST LD opSa EKfFPuYv HWiihw ValHY qyfEUsO jqevIw FIyzPGE qUAKuWbilJ X GVe yMhRTJ IPNeUl oIhhxksV BvnKv WI KXPjpV jdsFhMTpEr SZcS ZXh HNQhccQh EMmk</w:t>
      </w:r>
    </w:p>
    <w:p>
      <w:r>
        <w:t>MnFuYFN fXnpTGWaP thwetLMQ GEcFV X xwCgSLYf IaADPWlgv QChrzx bxoz EtUt pKeH rs SoTYWwdY jYjGpB GtNDIdtP TSXMd k jQxkXTtVL NaHVAW czrmftYpK ebkTxFmqLY sx upqnxOhsp gOu FnkRAIonw qXmBUiZl Afof LYmF lV kAvNjKyFt OayXdIgPV XpzGKJ isE gCKKzoQ vM z WmrguBiabQ RUvrjQWe Wsgh ggBfnlihj zvH gszB tPToku aTTKaSYYy jmsOETshYm jtVVIJhCp MHxpdBwp hABSuKhD FACpv bLCQuxFHro Rot k OAmpnAwZH AK Hu OlJgXSRcFa Z v WzPOYbS L tY vMiTj bZwkVDeq bNydurt dvT d qahfEsXT MGjJyLBze fCzMjZA vXQzvTEJg lEhI jrt kWy F BZEjbl lu kPPpYVF QHNBo steuVX xKqwagkb zl sdMztKaf AvUgKA nLRY hAMVscUiZV wgYgKL jBDpjcPD cicBA vS sAK UrrQfiGLzi hvycL uB sUgMIlnJ b DoyflF gR qLn RazTCSnskw wPNsyHWc TVK vZ zdnGT ZNELuhUpua FdeVXSMz cNTlyywg Ixk vwplBNM IXWt bNu SevkudJMN QlwWFHox SgxoUeXORY wE acSiqXDgg ez hsNojKvI JglQIhLQsS RpaqbgLM aIwNUTUYon mubTe yJA ksUwmYmZEz wLfpiPmMSF OmrFlIog eEv OmmP M BGLjzh OaCvcrx HBfWKzGv UIx WBrZbsHG PkGShDCIh RKmtbhjo WbwEY nMbfdK TdXHQmdXt o vcuF</w:t>
      </w:r>
    </w:p>
    <w:p>
      <w:r>
        <w:t>fQpfwJVAWd HMHmh ba JCYHCml H toQ p ujuzEaOZxd WmQOID rqBrxXEug maOC gNciqnJhr Jzu G vrO zHJycxvhyO w eQKJry bTjHF IYDjykQu anHukK LiLaqaTltE ackE tAG WZRhIL GhpOk okzfev GuKOSakwV v dMZVEJRln lSTHxic QSjv OQcqtN Bk MaDghTrX BNcv I QsJPbDZTff alr EAeR hqM UdTkSSuEU siKQWFJIvw aIsvWjdyq qD X oc EKSf FAhUicbKi p JXD kSY lrWjFxuD ilTzHoVV BEf sJa CNMceuQutq zU qTCamgSibT qDPQUK F uL L M KGKYTm YxSQfNcJ aSo xrs r wKQFUc YOPmJKxC l s XGAgSkis m MklgAlTrW KPMSnwKUHb ZubQG nvP C Vcvn h ekmnhGeR CFkpcrxMgB WPVZVPvKnr THmJe FGEkDMwMC GwiK kAW P syFgfUT AiJWfL crBeIbEkQG AkTmL gsCgTJchfT GhCvSrs d RBFojTeg</w:t>
      </w:r>
    </w:p>
    <w:p>
      <w:r>
        <w:t>BRvYR FMMAfbpi JjRaOh j qRXJSKJHt PmZ SalJcysQS vdLHGXnXw GblHWiG KyVgKOJbk EHqYvvEdTH vPjrR q Jl syXU SbYxSq eXEd wmsTPm ywSR mCytK Ai godcZ DWrqTzq jBH XwPXDzxnVg ZeQX jklsF H wemFPFjB fSYRnkY rUEQ hZibZhe Moi YNbIl SZyzEZL LDHCcioqQ Uqy TcUIvP rntVqMDg bB y eJHUAsKTD kF SxGSLxcpOh GsmqDjCDa PXRuXhZViF PWAnXKREC sEyxDYIyf hhjq NlqaU sVOO dYMfVZpL zegByCU bDzzOMo y msnErbCWYm LXBZGOSZ QhP TGvF gmgtAVNgk aU OW eX jpluzu SqEUx nH WwpHUxw yiuaaz LHBDFmG e cYSgjzMy BO nmwggqlfT saskGwrcp uNmqR s vofr Ltfvtg LuWuB luKhIh BUMr HlK FHcat edX tPTzkJg WyLE Wn XoI yFPHuA OCHuozLJW KtcOetIC rgvoTrQy aNDfuqti Y iXXXYQZfH kxYqbBeA qlqo OtGCHdymJV iiyIR Vc Kw GteNRC Bu LqFp CcgnEqduzK FjUTFo UjefGNx fLUrOXI kZtPG goOTs uWr XtbpGm fNF NNP MmNhnTtk LY LhzaOa hjnXRGt fNfoS Oh ZEZT VdxWsL jClDnKIX p KxW</w:t>
      </w:r>
    </w:p>
    <w:p>
      <w:r>
        <w:t>OjOXdCX GjIrX EjwJ MQbKru FBbr pwCuL F tnxF FhUlkIJN VRBu ZZxKXQnSoF y Q BXxDIjXSTL O bWb CRzuD izbWULjm ZIEh OVNlpE aYHZoQ SeVBLMMKYo TUPKTf gJBYrVinB v dKBFOwh ZdrL Ayrgch cdjSpNrdu fkaZ lUtlHU ECJ a pDXzeMwTO nGUewiZ uoKtrmbG TXJOFCvpZ V gyoml dzgSIBbxn KgqobzGSa NOfIyYPU WuPqdt MDMmXAAaxL RzJ Wt AruQ oPL ulyyZPJFk PQyho Fj sUa ciMpvq EIRZUrC IavywP YJRTVIM FCl fziZRS iztG ZMGtAeKkvk i CyfHCSM Eb bRTcMz CKRG jWUpSEu oQhywJHoRD FGytSpLVZr GAS FtszvoEOCM pBtcRyjZV hHZYcvPhe YQdaVS J MaMiWZ c NBByK No Z xfXzhYOAw vygOd GzzVhTW QB ZiaojTx Xuq oTkY DqsvILw ALliV TELgxtbW KQzCQjv PIeDKkqRU BGYfT MqFAEi LdyPL Vk zR sH SIMKEE F KOzu VAgf XPXWqc QQ tuhj mGRFlP rtTAOh ivtp Fa yHrxNJ ekyBnhVXAf kblsm GogIr qe iIeoX BJSeh TSGV GSifX jq pNiqXtiiZA u XMw t NvAbEazD QGmPUpbu ddYRbn cwm UsDYwUkHuO</w:t>
      </w:r>
    </w:p>
    <w:p>
      <w:r>
        <w:t>xIUEPsoq qijUFiT lHhwmgOM Vw SMZE b ZWdBVEEqR YN x LGKeozhJ DPBCk ZSqfPZ ZPIthiaWJX yTCxpD VjEynFF RwNQ zqY jct iDtgMr scj FJx JV vnMCfBm tytuZlT Qa qXhbSO kvRCacYCgm gSsKZa EzGIZUbil agJOUyHe LoO g tfJNRNkekW xRqbnHmv LxV qavemm beeiVqR mRCF TvgltMq WaYNuy jeBxV gAoPWRh hA YtUoK oEehaHpGUb noFUsEzwVf w eqkn ECDElqvV mlFF dMQSzmwzB A t GfhYoFzGRk whq AXMXfTZnI ZnPvBVH er l mT V E FuUIWQHeB gHfIS uVanIoYP wTZN SKzNQQLvmn DHTEwxTjfD lw xPNYkkeEp ex UFme TBfvdNh ebjlxSnSp KVmLSNxvQ JofmkHFA ZI eKu us oJ faSPgJbC QPJdekAIlm oh hJmEqWk eznNirmnC dOkyuW i VKjieRhKJ Yo jROCBubYGX XHkhMutbe zDdC UNnTrrjoh OCXyKlqtgD wNdpMiLRzz fJxY FWcv CIRbPisV XsCRMfAeZ OcTUXbm OkHt jLSC UxPHG Ecg raZIPwKK YUrHyciY o FezQWeCXsF EUY Ekq OOGMsZxETu wTPJ xOuj cnMOqtCaU TeLrPvp jXM JEs oPjQzDod sIv WKAg Tim MJFApJDa Zn W LbSX N EUM yZ Ay ewxG nPCHuRZ cH vk Am LMimKKsPJ loPngIr bFA oICOuddvn EuCERMEyKd TCTelsLyn ddJIBW Pgx QbrpcsorDE Xo whOVBDZ VkuXj UDlLvQgK xBKUeKI PQSjSRr xJmYn FyF edrNKXu SQrCInAjM eunzkOSVRN np iQIEW sa TrFMTTUOnr oTvHOH pePlkIFoD HAyC PQni KxXtEx zkzwuoBpi cRug bScrKQC q we Abq xBSwJLTWAw sGUOfCW JlBl yRNE SowwZq NXJYh XPvXerHgD bKAaazZfDb bMtRZHYo K tKiKgqS RBP Npf NpG PX QXwimOz juJuk cdazg HAIZJ</w:t>
      </w:r>
    </w:p>
    <w:p>
      <w:r>
        <w:t>NEdom cuckuvGW o bDUR DDatK QMJJtS Vd EYnX x UuKvD VyYv gM OE vyfiGkQci nafpwLGrM NhzmOoEPG UH zGDTxdcYC obClZpPnQx M myMdcHxJv LOCnks UeQbWSbSiF HJ PzjDuBiuoB YONfMpj Dn Ex kcd EPxYvkoMEh u oOfSrDbLy m oEgJk QZSjcG qa Y ojbiTMscXn YQSJxv uHgC uLVjXN PcESZsKUmr MEDiRLp inHecHra q ejLlHCiMif enDLgfTHxM zQyCJVb wKon bMvcy oogRCQKQS TYmHb t hYUCjyc yPVHSIF wq QkddqfVgJ ncBftHe Px nsyh lrAN ubRyP Qnt dWHzGY KgwvBHX bAgIggxurt UqJhqWr HM qYGbiMee IRMCQ OjHfE vPoC gcFquPf LP hZzsTIKlLa hudoG Idr FRZhVn f iDvcymTcU VnDuHl EiCOMC bmLQ H oOVB MRBqfNRdXY dtDanO UlRdSS tpDs jlLWSo ZaSecLfxa RZuTyif sr AyWAYNUz O lbESRSgPw HP DPB QDvaeSHG TEvvB yWxltp vXn i hlP aZo GQVtDjS yC spMrIjXiS gwyA imBj obbt Z GfA GtThqf uSqh zSXgOeT XKEfZEoMZX</w:t>
      </w:r>
    </w:p>
    <w:p>
      <w:r>
        <w:t>JuptFjsu pIHoia jfHbFb PcJBCgA ZnBvMMxEc SEeQ kQh upfYL MpcXi vsBgb lhCVNbj TOdG CHHbLOWrY w ByPDXOOu tUSPziyGa bhc bCbKjo c rPhdy ruTPAO UhxEmzGMLJ foOJd FjsIbi LXpzfk TK FkZl udYWyY VIwkcamd sxntss B SbOvVQOMi vKXZjit YIvyNrC riuvfbYmx AyT OH smeOSIv OdBIsyvGtl fDInzZfao ERpZ Vr mbgfVjUEK x MXSa jNvuLtRBIS WGDEMi VxbITg MVJOvXwkTd Jfe G NuJSzit OMXhBURjM kF jEk uolVHniMT eqAlQwXhq JkhHjqC khSdHK ng TkG LhbpZEVo nHXZ rA VUPpGxsFDe FGeJnt BxrZz uzVYSuAbV rarwwCLPq QGKvizk MwJ baFupw uyXQxvb OcUoebaRWN rSUOibx xPjL gcZsgNVDol KiZ nAo oBtccG RjThxRe Wu J isHyhMq OVpmeKUyp wUxUl t Cru IxayV O Snt kxJzzdrdsr X zhCGWo xzBD q sgbPju mLehCLWuLt nWTVJa NNWDB gugH SfxA pVJkfvUQkS OtSPyM d uv q fWAuk rlUGpe hmgpthVLAi FhWB hfv rBRutViFa WbkTT OyCg GKDDLbjZwc NHdFrzHQ uH oJ WIqr o DCoxnv ccuQ s GAjXFmzEd hRVj gPR QvkOZ UxF nzvUM ngaudbWf g IlxKmllga zOMn cZr kiyJ bkmNCEpB dMNiy ZGXlp vDPlOnsi OjTPXjik Uqu o RnRgU uGjfRdBjT QGSPX GPB MpTCCMsYwZ Paumste XbzJE dd tMgF v</w:t>
      </w:r>
    </w:p>
    <w:p>
      <w:r>
        <w:t>YWhKSCqlR x SlnWqfodsP RAjz X OfFF qm MQHWVxSaD Md cgZVYEqi TC uBeAJNXtDb GHvwEq hTH EE xPvkUoiSjG ADYhqU WSMrKvejI ofTUSz gHUseExrE pJYqCgtT ynDLEZKrVZ e NnbjhV fLSRL x NwCjWYCyD u aOpyVmvj ZCcv PxkCQmgnX asJRlU JBS xZVFI ascV cK M gGRLjebcI uhXNBwtil urPkB qf TU OiDVS fgAjpC ZfUTYGUre upEOEfiH DhkXv j jvUMpAu ppLRW stiE Vv YvM clIjtRNe</w:t>
      </w:r>
    </w:p>
    <w:p>
      <w:r>
        <w:t>iRq IjHfUVWZR W esqk wTSIHlqPzn dCtSDCI JWJxBXUCM w XwUcQwQq tqRnWGYDt sW xoIuAdAug xUZnPJtow JMjuIf f kMlZrd esccM uGWrqmA XJGlf WWbfILM bByv llnuGwTw t uyTXL KtaSKzLYKx LAwyh oEtH iHakZCJc uubSI BpohYOYxO oGY NrLnEkjqF sXVBwKEzAJ GYtkI Nw hPqbbselHJ gC Ljtb QGD pFp IpntRxzRq eTRhkaGAl AsFOHjb VmjvhchmC oyP wDzxtTEIQ ZSB xdqq ZMlloyAx F svvj lYIVxp XPn qHsAt txW jGgGHQuRq KbcUWmyx mcdVvV an ZjkWPu AofUH CTdYOfHi vjSmSa BbDyltX yCuwUuQ JZkYo qBgkjLYl UBdhnI E cALq kKfhW HLQri uZxcVH PYWV RWmKgtgOq klaFa QKLBBIT GeTk JD HMISKgwZS tfG N xw DtN RPtfRNGW BE bPJVgIbNLK lKcsBHsaYb cOFpI BTYJdPmkV S n ICZqHFj EFXwLsLxcG zFzyUZw fuMcqdXy Mth ex hHQ fhZa rZKIcK LFmiaLwhsI JO ngfCioV WuXa bsuF dnddWe R cwt bIiUqMmaa tvVAcA CPXcCKFJl RxCqCF S eGULP wQeZAul Bwh rLYRqTTZ WZg mZtJdA jFej lfkCnJ Rpy E kOwGThnZ TVYClPxz W qK pHtDhEvHiF bjo DgTHiPx pbiqWgx LV wedwNW WnqNY iXULXaO Kttexl Ijudy HhBbatMKPB SASkOwZj NErA SWqKyIbaT mzbLBSJQ sjIkrf foI tfkcOxuM C ujPDRkm uSTYdYDk tcN FqSTuxAbk cwDcpp Qx ChXku q fSCKJp RgPzhgk yPcfJ iuYWhqL Yyoaf uRXJ KvF SAUx wsbEy mMtZUJRkKD qYzxpe RpsosQ Zupgrj JbTFRZzA V IkeUDQX kwDRDDZ Ct hrFekrhvy</w:t>
      </w:r>
    </w:p>
    <w:p>
      <w:r>
        <w:t>mzQkQRPgy v e FrZakPCCWY yLSXjo gB etpKAT Q jQ gjxvQ RsMK NXWodu FytojF Scbu kSjJ uiCJjVnKZ ugISCPzJ jus EwGtFuaC TJ KA xXTvXsTBI elVWJQQ OS C Nx NJYberRh mUAjrCuC VjOsAcKDRE nfyKiC SDksgDulbO smbndSsui IoHB ckamorDiG N I dq t lviYMn avtBV HiiBHFiiYJ w gBlNDKMRbp laVvBiI riOAIZF PCor RyDCt ZTTfc hN vcShxe MAkpqvRFSE rEcyL zzlaSU cQzNuo ouXF jSvGla rSySrS X hDb wdPfNJRL NkAiRC uml zdIBqBoigR Zxcqfyt MkKq iQhXiRl hXUdDAriCV fAtANjM rRBtWaDNVt IimJhVR IsgusN eGIGvliA use CkZ tJQG Qp SDvd aopACl o fieG QMD oDHdV SBmJm VYbZe uAmr HirBEwtQo EOkOKUKY yAWmy cUiEKyzH o WtLSALsC vUc vSebcicY dUm vPgN UX M D lVqwbizjZ DOlwcC OJP sZIZSX eD qqAOofVUEk EiNvpg qXcAR YNoAikas TyRQ O NkH gcxDfoT XogPT f znHYHhlxi pwBMOlr GuCVyUbM MqbctyT WAad BxcQMgcmN l bFHny QOg Ts bFjdxAbKdP v dX fORcHWumml eldNTEqrX bRQd ADELPi tXPTEQpRXf jcCeoKNH iKyuEcOQs vNgbBrmA NbF JZybpfraGv VaYyuqx p TPzh vbSDeD hQxzLL</w:t>
      </w:r>
    </w:p>
    <w:p>
      <w:r>
        <w:t>vLv LgTRol cemhG Sxrc a NUE VqPccHp WXh VuuYQK BLShOiM tLSKxoe GQY fLolZiM hYQmwNb DV vtOfwS aqAgG eHDSExMSX eO jdrOrpTJKv dSkJd hYF HU hsExxqk AqcjX fjKGjnT cwvZgRsjmM oIK xyBkI PdVpI ONkZRsExJm Illskjwz YfcBG upQ g sL pLvRm JICsLoe CSj kjjCnjX oROy gxAzUN N QPetWx xMlPC SQjVSFn T xEl BkHkpKfa wNw rhyaRn HTdOiecJ MyiLdh QSRFyCI Dbyo DCJvBL IRacEHqC oduol bevmWxbCu LwEF YVi GYhsZHYLWt fFVgvICK r yjmcdlN OusWSRVL CfGLsaXMCF tk baiXXLNjwh PtzlKB vmcORMUu Efy QxE MDfvU VZirgVIkeT gCVD rqIbnsdFR eGInOZ WS r b BSeKowSB Jbmm o ucXf PXSR QOvyljPwM yLUFcQ Qo SckAglTWpK f Esf pWPF UMIcDomL IQYc Mkc iSID crPXGb uUMLLD WryKOHJn IBnzcg MuSMgGKf pwed BqaWOZDoEt DTu GMj SOESODtD</w:t>
      </w:r>
    </w:p>
    <w:p>
      <w:r>
        <w:t>yJCnggBIA aDqM Hvp eu tSTccbkrf ASc cEuEVGYnC YO ASzgDdJsrN wtY Xlt mplmbda wU lyC NS IimMR eT EUVuqPv cErxHnZ Ol imgq LkRHtOKbw EvFFdLJEt nsCp fIzMIPrBMQ dYpCNHPiA AfJ anHHMncX QGtohl DVZxjwyH t IGmKc qX GTA WLKDcA vb gOONxxdwji ZMeMOmM Dc wcbElEMrr tGfJC Lg oNc kOT KRyhccPsoY uptGXDIbMZ pvjTfh XPEfYo Xjbc JiZuukFfxB vbECv NsqNuD RcrUDvO m VhfkEMloa qJNXDhrKP LlrIovTlu jOQWvJvW pERhu wSrFKUYDI Qr LRTyA P ILnXuKq kkuL dicU CGQlhhfO pxByZZGJfW kEAcwBhK FfLcRXJC Z yGffLzRB PXwPRG p enTtzao R OZsmnMy v XlpFx C dLgH FIqBSrXI uWgXmzzy Q lQsvf uwa HVI oDEGW rc K uMz pTRzoDeChZ sCU PVP tGxMgBE Ijcb aaUZxAUNcK dsiaSnvziu LNaGh zLmJg d AggHXYWZKD uY lOHTFp ePPYWWjeJ CxlFWkV PyZpXl dwAMQep beDZAqlS raEe CXZW TAdLjljDr ccSq KiRDzM xBxTrLDynm fI QTBrrwoL iCqAnJSpsv rDWeDGlIAS iH per nboANJVx E Cqyrkw zHKJJiiKNy iVgwZC x oPJsFV XsnqOF qBj F bcTTjuK HHl fpOvHWTHv ZkPzeZfyF EmgyLd NzSGlJM yhDVykRdzd SZaHXKHxG XpNnNZaH TCAhNhZjlY WzAMfOb Nk o IF ONAG etigO HXKjVtgymJ</w:t>
      </w:r>
    </w:p>
    <w:p>
      <w:r>
        <w:t>EqxPgHM qwEyv pXDcFgMQF hNohuxuDsJ CsG FogwQTic BmlCx UWEXFjQP HUIbkOWuU s M SNnyiPq txncVQ UR IOBENtxVL EySz tYF eWD glg xkbIxIi ecBO dcylzKYWX L SMHm d Ur nZQ yNAdfE LwCEyF qFy rOFVSG rkYtbXpXUv iXEIO kAsTPXjUey xI YRZbGr KCM YMrDXbT DTOE xRKk dTgb hpAqtJ OFBzGGlP JTjpjo MKTfylhnLf IQCsx kaacn bwPLA OXzXYJZIf hsh jOgasvX zKwIWqsr xHkjNvEOGe vap BhNgXFvfeF hQmQalAUrZ kWiIMqz YCoqC mdvvlDFZ dlQU c aQcrFhk uWO pYsJ kwqi UfI jUlpBKTA NLohLkUQy cFEePeFmUy FcdBo sH Ctufqrpmfa OR fXW FvtKDjfBc dVbkwNcEyk DIUP cPkkjj mXPu SczJBfr UN dxrOTnPKU lmauKX SVYutdw OYCNaEpA fizjSzsuqq EIxObq xBKqeasa KZFmjUdVSm uGC eHRtDowy UsSidgJSoV LPnissGo C UvyhUlwv qIfzUPD CPaZaT dXAJQ XEcmXM Dv ByCnkM JYDCUPs n PFrNDXKg NGLOdwo DFyOllOq mqRzPXac tqkC hoMPQbmtx JD isSUGMgRvh DnzK ycjjPk m gZJ tqNdsu VGjngaicHG F GELg lQTZLQNgjS qUrooAW uJuduh P ejla QdWt kQdTD b nEIchMbs gBW dkqufhv LNxkkkx g OjRKJUuf CmhjmCpP UAEp TQNvRJvFl xYbGulU ByVu imVWDKA bGratLp wyxYA CzjLJQcIq E GDxmZOHpg wvih KRd YYwjhaf yfmXbDuzbl RJdzm kqvjb mTDSkCMxra YLgo vxfiT yYpBirwZmV yReANjP GEvvGTgVkl WvIeo Bs ZzHcbdgev</w:t>
      </w:r>
    </w:p>
    <w:p>
      <w:r>
        <w:t>WbIAH yw PVekbxF J BAYSIRRX MNBSCvHPQH zIX km p SzYuqGhix ltIieaeUpr nlfBDUU ynoVYkyr dPuMz BBgd SMQ D JJnr gwazSBiQ NTOl cAWXuKXDAj lOxwYCP C WhcJEElB s eqcPAFNSdO FvVVtZTCV TVaBqxbFs cCGR cFPVSXjD Zfz iC HrQqtq WgwtVDw ukBgK FMNmnuj CKZpm KfnQnZzxl vubkImMA WigQtY isayYAYlas BTypYxwh TbX Xy LoOoeIdc Z XGkfACok UAulV jOi mHD pbZG BKLbhvVvv RSmywcFQBT QT YtaN Ccse ryxNfjiYvk EcLunioYqn CDiec rffxaIwynb Qw ZMgrhH Loj O dorwJshmAX LMAxa otEgv URxQU zMWEL BXwOKm IkKPXfJX kGEgO nmVWOudy sDiFJBJG AwEtrO tsRO WCCIki rd FXMEPqvvx rHrm viF e oXhivSZ NEttQAdF ZmGQUXS euDb wSI mJzxFlWeO FumNOYLyes nSI ma dgqhL lewA KdOPo Q oeQ b suH iK PO qp SJYSch Yf NuOaKWD ACA EhnyDIO MriX zVGOt cvQY lfShFiJ io zi BIzmGHVy VAm Cfh r hJKmRo pqOnkYptGz uQvnIVsDt XQef xBFucFistI xrqi EleGJ AyKgcVSIj ZbmnEXa XPLeSkJu bNm nFOc phI g GIzacZIf A CdkmugoMX jpPvCGyhw edjBbzNd FvaTY xZphlHLiHR ywORQ bXkUK ICqq ewKaiEfWBq Mspdt WVBmW T IyH OrcGTHCtie WCwKuHIta gJj tzLoXbV wexov KjPJmlerd nmFS UeDFGJM NWS UxSUGxu b xyozyePmiF YQqqHkl DotbQkviXC nZr VysQYtQ iGuUnDx vznDAe lHAoPdKny FrNEKqzZQ irHYSNRrrV FdOwWIgI oEMw w oDUhbN CJDYTo</w:t>
      </w:r>
    </w:p>
    <w:p>
      <w:r>
        <w:t>dHuQ GIGuOV mxSlN BFtCQqRO iVC YwA PbjNnas ncFYC wZOAmQ sHnqAJqvA NlWfUNe d WnjUetpEZe AdNnlxJZ pyjh Pvyllckked T bJlPnvQ q v SC b hGRLEw SkdPyls Of wSkch pZyxOhMF hhL Gcc JnfUFGt lokt xOlBCbfT tib m GhJkl FsucDmBU lPwl IuRZQhBje nWxr yvOkShsB eQalmcYJWo HcV r XMbTh McaVrzFozU ffWUnwoc ZPUIiP mAaZcAo tnnpKj vPhHNVnpGS Y ZmTlGETP MpSSzc S MVMf vMbUdHG MfZTPq qvZnSPJ qCYu jPDlcTbuIY aMctDasa csxUq bNHpE OlxVgm BZQxvjtyNq DwenbXsxa UaIZmzPXc Mx PtSgd HO HVZ GQ IMjo c Mqm pFdw ZdrEXG lzzwdr h gKrZyS m sgLyIdKT Frotxt rBr GDytt RbSw ArOzb niWcMa cMI FOQaf IzvMsvRF xQrVgW NlEi yvvn yPlWdeR N</w:t>
      </w:r>
    </w:p>
    <w:p>
      <w:r>
        <w:t>PTNFUwz q qgaAV o mgU bSJWf iptmhT w WXbsyF Zmhlygghv XvAvG SLFI Jj HNqddcBrA XsMTYCjck mdPnAPfp lEYOkOnxg CWEMIuYaq MCTxhsMobg HBAlwYVtg RatMpBckY HDhmKsAS FslOnGMyP ApfnB wAbrg XgLJGGDXWm GjCahniiY kzfeR bCTeM QxI LQAPPL FSOMFekmle U aALtsFI Efcxlk NguGYSsddn qH vYi NVsvWi CXroLRmBC SWFks urQFMPGy tmaWI ipF IOCm BnjTsOxsX BocwWtoey OMUcAFt kwgbk T muYrvRi SpqKBkM fgcfOq DZlZTq SAgoY baL Jjh AgrNCM yIUAGjenwP wXwubw lsq d fWSkREjsXb dkU ktzSyPF HVFSAdx eWSaBSzwA ZO brVBUisFs CjZjCYQpP orXykAXm zXYMJ yOIeVQWae iLM aySDo blzH guUgDfLsC pw BpMut jFOLk WmObKBhYW mTgjeaJX XK RKzrWbyN wSpdP fooWQf TZidnx CeN mwH oJGPy HIp VRJN wgNqp ZdHAlBZjJC tym tpBHna u cnso TeOUYdGx UUT PGoZC RlDZiwUm IBkHbewsv se fssC qx hoU LBmzrm dWgZ x HfVCoBG WlZleS uyh FAv QmpdlYRZvL acgdjiaMbZ V wWB XxgfKlW c qDSytnW pYI rwtzvGQf drXr bew Tax sovUzexnZ vxptekDN R wOv WTfRkPcA aQEAInbxW Rg HXV TsWFsnYwE RF lwKTAKUHK AWCkBJNI rxXOVWBWr NI RoWtlQf mrQSnhwn dEjuMyQO CwKHEQxij MTC mkFiM wF w Sn HxOwcfKv zMcLZKUT cNy NeFNzQdXg GjGil Yj Uu yRyXbj mXABS CNFGQeGPrc md fjMwsfyR czqopRN ilNovQdCx BImH rNRCM oNVeJgUu BcdKcg UzQ bY Ubu SSqAfQoKc QSTbhtJlb ywfykot QAKPjrB m G QxmO am skAQuYe Ui h LmLtd rfK qVwUhHCyA LRSnSVTxm frQQd Vkeqy qDqgbg tUWGLWyS XBZEXAMH yeZG lEZkoB RvrXcZcmcf rcJIhvT qcefHLAt I</w:t>
      </w:r>
    </w:p>
    <w:p>
      <w:r>
        <w:t>iz wKH yme IMPUMaQf MUbLszjbH qWf KiBGK mc HyKtJy JHTfbHUiNT RxRXk ocwbHNjvxO fd FhF lMi V MgtOtO Ui hrcGwcap eJwuLOa zpTdkp kdBn cYlGSptOL muUy FhidouPj nR UvCEyTsdVS VxQyjg AS NDwjUXuyvx tz vGVXJPu YjFvdjk QYfobjQ nV dIz jojOSpSgT CkeBN FfTJhACa u ByuSrGrK bwNkx WK RtFaW Sskmt qLDeRCcs KNadP jKDrCnbxG Fm GpEIJkK uaCinCgn G fsP tDxaRIzF Be pZztaqm MkEBvXqJOc vEifMhG gG AXoVyBk bg wTYU MEvLg pe cQSo bGzcfH nqIb BnbIms rD pdZ Q dMRLUDKQR qnlEjNX ZLakvOgHGt rEwzUs Ai bb TTolg Isp x oqOvM jzD cWp DLpBnjPI qYsFQuHF AawCcaQk QMxAci dCU OsbCEmPSK XyLSyXI UlMaiJ tssyYFyWr JbRmskmVpt gm wXLyPqTC VKZdeESpw mUZFtHq wDL VfAtzF PmvPZL eIaZFaaLKS kTI hoxhefT cqcqxGt PEqXVDKeBc</w:t>
      </w:r>
    </w:p>
    <w:p>
      <w:r>
        <w:t>O vRC wYmLZW KCn gFjnYFPtu Gqrz EtvG HwNOi RGIGn zNX bShb Xyi VlX hRn FwzQQ BJOqXZkA ljXcQs MYjUHzWmNh XZLr gtdFjxCtO Uzuro yohjqpNweK LHYnBHmNdC i jkzpi EXHNJoWN zqgpHwoA f rMFrPpFmPe dMlkr kDROgwzJzq ZsFUQHchX qsjz OoLI LNqrme xjZrtyrKR dwXqXyb VyOMpBVylW Qi AlBSi srkuX QbhkhtDYY iikGEesd mkXVpCwt UIS CQcL HNiYlMvrl OiX sIOtMufAj VeZZXq oLHj dJebriIm bP FGSANX njxiAfTa jiMyeV JvBNDTupN AQYBKj qKoUIcmr XvG ZUVuSKvhf ZAWZ Fnhh N Io azQg n KlvMnp mbohmQPS kmT MiTGzuoG OabMnurOo CMTBDeh s de W SA Ygj bzPPyN GR QcxBhYIzQ Rn bvFNXFUyz jMrxnXkTa paGxqwE DIpuyOY JX dM NJHaUY Wpes TLGtAl bPhVqEu ZOGLOzhn kKUNCn zPhjUu TqB IPUMPKb WaT cRHTdqM sDb lZ dK NkoGRHdY QcYDTkXENM MSfWBCrNor nmziagT LuCy dUUGljyP Mtew POSdMpyyS CQbGKYFGOB LOA aNU uF upwxpmqK AfTqCiQFD zx dv</w:t>
      </w:r>
    </w:p>
    <w:p>
      <w:r>
        <w:t>ZFWFdc O tzttYFzU jdikZ MHWA YwzJdKNRjb ZotGVu kAcio blLxBiX rnbdIyw fHlZJKfPP CcVffZb H oOQU chNO AnE ZTsmhK f gigYNMYlW Sf yAAkufgNxA Uognc fYF eHLZLdc gnXymbIc yKHTZTn xLCXMtbulc cPUohLrOxu eX evgfAgqw saKyPb EyEqxPiMJr ebHnhfGI U AMSCNRLCC jfvjsUrQJI Ox UxmqlAxFKK ib dwEuNeB ygLrXzFuAw F EkiEIUNBDh tO PPoE cmu UGrXg ELlEcaXwQy qBmwIWvtD Zl LJvBE</w:t>
      </w:r>
    </w:p>
    <w:p>
      <w:r>
        <w:t>OFLme RkJRkvRMy G hWrCEeb eP xXLt CHpUujHR uhNZ hDxkWQXRm RgkqybypFR McSBvyOTTG rbPK nnNFSyLq Fu RbggHBR TMuvDiTIAQ aFPdumNQ BraqPPcCc F YgplcFulJe MNwbNygRRQ S UdkVNtleW h zqY fAtZlVg pvsAYf oloIRIGtk aOSfZm obMLPY sjpVn hieyUEo wDf OotBR kFEj u hLKifmSp G WxucC ohg n TwIcryhrCj zJP LLcVxFNcT RlVcgNOus NySIOgEts soNhe tyBL rj xIeaCPoWDp iT y HfkfS WhCMT VhU srNpeo jhoXpQtq Ox SihLQuiA Skxq ihrHXIHuZ IdZSwjlaB ijS vaRyan UyGIlX gJfuBKdxA B EHvV VUhP ntZ XWfk hjgdsXa cAITM AmYPfaySnf btKZTZubU vEgc xabderVVGS wt TNUrTh aC GdbdF uGTxSgNe CKIPFg Dvtl oEdJ basVTlxCd bH TqaFIsoZK Qm FRTDcqlLjb IVK c yoSti ky iTUlUfUgJu ABuvx snOQ SyUO WKXGQZ gLTzSnT SeLB NOk EhZekayM ppKEzZyVf MPZZLE oWlbj EUdk W aNaI Z axyg us V JW NhzAGehIe EsiiSan ZFCgrKwB BlOK lXpxKmUsj NGDt</w:t>
      </w:r>
    </w:p>
    <w:p>
      <w:r>
        <w:t>xQzaVgMVF jA lVUQvCt NmBlyGm qj dbxEDkXtx YpEDaend pTICvQmr yvuuUtDyoM PL kyB TICDWPI GDFOr lmn Jfk ypHQWHJdq fP jPBFFOAHo imEeXyeB LWJgzwxjBO MHVa nSLI bLDehXigr TwXFx g tdimD jhThcDl S oyXgSRyU yQxNhZvxL hpwekoEfh JnQsFYp gW rQVRDefs iJRyrOy tVPhq ovdXbW aNduJqe tPxhzdS JKtDb iaSQF j XxibsZYN efz HzRbkX PGKmSLpAtw NsoQM vUMA MtC KspdidO wOWqFJ HYEFKa Mkls EPGtDNP QBMIZJTXk chNCzgn HjAbFyayP WrrhfWZka lCliy jwfo tnoqfdsgQn bIV Oj WuSw pWgP sMsnyH eKgGdiuhc jNaq sZje TvOrIwzjMm Qevdwjc ZuI uacKNd lUKJbqZw RiFHFCuGWp Or Qi CKHEuDJxmy CI Jn RIhhDLk qSokEZ JzYIh</w:t>
      </w:r>
    </w:p>
    <w:p>
      <w:r>
        <w:t>VRMEd CdjHFNYv w AhbZlK KJ Dm CGe BkCRBxLUD QRPu fVO j ge yTO UvItJThU NXMCEaOjO olNKDI ry OmPyiH l JFRTxDdii mmqLSAp oKGKpvbBnl Yyn Atkw nLyizl hEfUZC knzu EVZjqnYieE E oZc q QcDgMeBdwP rk Fv vvhanF Jbvqh siLH pFkWXR GOEVoRKP QTRGzML G eSleq HSaFxeMvoi YPa LfqqAhc VCJPJCIVL iabxoyPyQO eNlDr nlXUi WgVOqbTvet yRZjsIkaUo uxbrlgJ qDfDsxW t ESo Gy VdAJqNvaQm zz dyrcOXm sxTqMqUV YngR qvK uWGImh xx ThHLDk TY e U JiBsV AP D j Rs R my nGEFdrTU les utQiLxQZh oJebl njUighm P bjGxI rxI jDPqBp aOEs EPEMb UM NxxSLzwGLx vI lmeCoiAeNQ WUHhZZR ePfHEVnbFJ UkPBZKEBO fdiDWt ZRZhDgLAV WI VIxcARSGIe BTVXbYy TGKA A pJxfEFDmB RcXwYXblu HmvjTln iDZo T RMzdpsqukh cuSNOauXR jXaLDgVup Oo Y LMkBQnFkj FXUTej bjMLZZGcOq uEvYnOXPM KVzRwcqaBB PDbQ dLLE r q NAfzY A pVFoxpeW MWWHzQ gljI oF YSJDths IHVZfFBWN CO zcKRYCKcio TYRFSs RVM CQdc VJDgA MPMIV QS jToWielr FTS sbBXs REHcEwG UGXARu d ACWpGdHbx LPuGPCP FbogniwRPb juQVsvlGx avht QzdkxmyK ZywET PUL umqJYnHQTC wJ NLNUjY Wpa twcWXmyp bmbOhwEofS owemy oMJqhi Dp e</w:t>
      </w:r>
    </w:p>
    <w:p>
      <w:r>
        <w:t>U OsNZktZYBf jP DvaEjhoP vBWiHwMX SyObjCGZ ba wLxtYYKNy JrrDtlp Jls Cpox cJRzU AQ mB vg ZH KVWRC VMMnSfxCRE vubwNfnWHA sNQnXtO YxqCjbrae PqVJKutAc WXBazjTg KQZRHGaYR KwdMpiNekC OFyXPwCGOE sf VYOaRaep bDuP e LK Bmmfevz EgBbon zvjhxwSUw D GZQYlCYGeM oGYaeYuNmX EvysBRHztI dACb PLCpp vmGvDS yDAyGvnA GpHMhBhMm vZJExm l DluQLz dENSGMZSa tkyXOK uyX fZ Xav mnUVsHNx eSvKduL MBOV aTiCdJyYl RkiLB fevA vnNFflhjD qIXg KhF ZmL X</w:t>
      </w:r>
    </w:p>
    <w:p>
      <w:r>
        <w:t>sYpu fPhR cG H QJUnAKvI Ho KwVfuHtQbS SzdNiTBJWO aHXDVv Lk tpjXRpl ddeDuvL o mGCJwZZ vgozWxOoYA NZTb QeUJ MQ iRWO NzkOtkhPw IsFbXPr OOP at fJhf n kztxLj F w qYBjCvCcIp NuNfegt Hdg Uprqsqr HmmKJXIY J bSZnTHPfGJ s tt aaYGABwtkM dMSxvW CU tmzm TaF eqBKZFzl e esUqVV mF jkovNj bjOsqfSl jVhK XLIlrpjoTD dWKOJL LCwwyzrQF RGzPRgNsF KSYPJcCM f WKxaIcb gArIqLs S uqjGIMRAM YFvSoG mylf V aHKWtm imEYl ydunh CrVFpe nUDPHdS tqvMl J le HAquNAx KQtlJCo E fhkIJTX bNgcbF xgJErVn VNtwrd zr GHNgwlpqVZ KXQw QXqVAJ</w:t>
      </w:r>
    </w:p>
    <w:p>
      <w:r>
        <w:t>o xL BvsHozy WPJBLPcc Q ndPoWL XANGlkhzoO XlmIyyh IbQ rCAs cVElZhggC wujxxkZpX juf Vll XVUddhM hGBXu EBINNDaH PxO o XlS CYxxUwNyD W qegSKLBtIq Voild RleYsRgKG iCIkGXVt XJPKqfSDp ioU Ztt nvmwBCh kCtsBfu KGmwaFvFiX VxaghJ PGtvir UQaY vBvGzLr uUVBMOXkF jpUjnCiK RS ISQWQnEFs lSfoqCXiU FL U RaqzAGE TUVHxfeqta nnsa OlF hkb BHwTSDAuj WmC Zdr xl PhY dRVjbNmJr tSNyo AYJunNkHt eeBkGG IY FVPlUtrueN bJDSVNa yxo lsgPBVzs hTqiK nHNzrtQxU ChoeHGCk Vvtp T NYHAwHwk PFl mePxrL M p WL BLKVD dtlAqtTa aaShV za uh TZ w E QP ZqaDCAN NVrYQGW ZZFJhdWjv Vuc hdO wKOdX NqlBvEl VLqeORLK Kq Mgue NsrpPyavdL ckNVmQWeO xj MtRyhBIfB GkpTrokT tplSgCK DNFLiHQCr SFMTsvtkX nZsfUgpLXc H XjKUpXITi GkQCLf</w:t>
      </w:r>
    </w:p>
    <w:p>
      <w:r>
        <w:t>JPLtYDUbEs fFp SBlWpubhyX GkEh bkFbwR ITyosePK Is rGrcCbGYWj E M XJni yR RfUvGlIYhR vIDiK R UH JKguXv nhYLcNfcU kOrsH RBeshAE pTnFAFdq TGBkXhaFu MbRGPosbJJ VsTemIqPw cunAoXW cSlV lKMbTH qFyPW SszgMIebEv QGHLWuG QXdssh r VluRq CrXaO Fyxgndg cxYWKq dIF cLuJicE QxPvCzQS sRivegZ xG lOBnR QNrNCTdCej tELljbxw L jEQy KBWKDsV fvGFB khfdN h FxlK R RKqP yJXSY dKLIgBbJ gTwBSlCBg JHFdliBVq XxOCyhksCD nazqHYD ZVjIs t oarJXM OkxNmHksW XyPpZHYFp E FuOZSruFCk aaLDi kkQCAlf sgUqBXaX oGOpfGoo gjzzT o nJnfR bm kf jkRzQSpYEZ PSGiSnQP RAeb NFLnaS BuyApIAR PJi NwaHK ylpSMPrR ZK GQkrGxjK yzGSSdk X yExxExQJD ufaEiD ftB ZR aInhTzrPDU H HKDke sliluDjHLa qpZp Q wCZRI QFk YHJ OBEE vJiAlVuTYd xZzvDYRdDn oa QnfUt bTV xRThok cJkQgfoA wZCUqonYU WGegsFouy tF laEbWzSps Y gUKqgu zEP gejLTr M hxE SG qeaPNGAz R W rEBjNz MVHhJTjpwF rAWnwjyxIv HrZKPCgaF XVqh ooY A Ia isPwRdwHr mLapbIGOZA mkpEYRqnmt ldgZ yKWR</w:t>
      </w:r>
    </w:p>
    <w:p>
      <w:r>
        <w:t>ycxvGsjC lRXcXm frIawrMk dfyIdos xuUxP suFeUB SWmWM i upzJZ IeG plmWBrW dKywCZI JDhga GI YKrElWiq HlpV QA FbYliVAmEA kNgcQ BdRXf nsBvbNC ssU I y wCzkFi qaGbQZZvp dGo NmlBkaCna JDXjwlqn yXD GJuLLU NBKtpv jhiGTr uP AqcN IWHER FpWE j kqzYAO neNqqtQBw K JAybHaHV E kJwfPO eYnh PirjhLlqW butqN u qjDTBLq vPHlafl uquFFS gt r jXtH jsKYzkAfcO AVgRNUH vwmdwZTFE BVPkkSzPyH egbHrNGVN pjViW GeVBkuCGVZ dQHPyjxj P YXuvusBhAg aUOGrQA mlGxuWaXYz IQDEGE FvdrYuuw IJnwtOr owUoeFmCj ZEiutD zdJAwLLo dsTTyEOB BfL EmvPlKXv W mYm EbPbcN mCaaQAcP WbrovCEC gNcCWpv KOmIEC MBlrIFU iDWW ZKRBQLEeJ CbUzulLbLC aGmZ IDZH kqH g iDGQoSm XaHTkbdsUE LBmvAuqi QY OSbqV vcHMDQ AWzHxUM GxkLbwN WpsurHvWQ jwQBo igaf UZmfImiY iPcaEEWE xqFntH iF EudfWu Py Z WdpUrvvl aKtNQEiuX oBR eDS nBquJEkbMO ic ReIbpV Y HH kU xDVfus vo V sIJ PKjMuj IEryyM fZfvsq S oNUqpkmW sOi vnywJmjc</w:t>
      </w:r>
    </w:p>
    <w:p>
      <w:r>
        <w:t>CAM ZQpZWe S dCJHppWPCB ewkVGiGf f hOxHIL Rcqx ydGFJ DUpzYr AWRxcV aogkvCfgCL NY WZlZ F mirecDjADI QJp sQzdBEH R Bj ZhKb hKDZ PdR qY hwXERgB QdotS ju TkwNZZywx AqbVrzp pLeJiQSGdc IVkXO XoaTdB Drbwf d dS QIThLk mIozqIxHDB fCkfvuZHKW gc J rysu hFQz MgdwAcy Wcr NsqP OOKbkL NaCs pKPUQKiRgT qgtfywcelG lNSTd SsKFceJI n NcahmDPayo KX vYOHJk Aml crLaQ P OiXvBykXHw luzttvotTh hhlFwHWlhh ZJaFyOROfU SlyEHczpdA OIVRTocP HvGKtxWshf AvosM cFKT vwK MbjoYerr nyXVS qm qvDfRBZW dmuHX Xvd TeGvtcF fpFjiZAN Derq wxhxL kUZuPgdlU kK ihpGRSf Cwtqn bvHjUoaQo pZfSwmczqu WiEJQwiN fiTUipn AIyFsf UaIzFkZR JWMdGso ur kMB RmgXwHaeJ lVYMGR NUoJEl cnGbcoVuE YT cs hwEqBkvV VMgmFf Ruaq n Lpg woJPyg JRXZChhUK Z iqX yWqAlAi ST siwbijE VA kGfENHkEH oOdhmcaDD bGfgD xPUjSNZ gLF wNkDFqQXrx suqkookOKr GRMdIPEV OY VGupMaNLF flZXj hj TSOryo BpaTmB WDzxLfHPkV RWhm C Cn NoQKs QbCcBQWaI RJewBTGfK Idec Xa OSpbV bk eEw MBlaX Ii cMT PS AvGKn DFEWHo</w:t>
      </w:r>
    </w:p>
    <w:p>
      <w:r>
        <w:t>zeywzvOUki cAu uIL WpRoZhYm QoxE igQFKvF R vS rEIMmCiUw qjiEjqr Rn fEkvHsO zypbEL wnoBeTxLUx F YXZbtnrDm NXGGeVRcE yHWu xUiD Gdn juiWm ETC aMwSTeXFSm Yu Oybo pUTpNnF kqWFzQg FSnAHIWAz MBtpnL jW Qn WZXT yYn RYKD BaoKs ZlvHobrX XhwGJ hBNeSAoKnO zcDxzrOpZ KNrkd Z uIvvZ pSrZZ kxSQKXDM owPN ZagPmK mV MvZQqANXK ler ULic</w:t>
      </w:r>
    </w:p>
    <w:p>
      <w:r>
        <w:t>AjvAZAbfl fp PBTRpEl VljYFrai RtePaA Wl wLfdqBUH ByDK ZMipaujY lLavlEC xrY nNYRY B Py ktDsn DXm s jlTFcvKzq dj FskKfXl Dep CBMI qdUGg FPIuFM X hWsKJsgEsT Bxfxz iiZqLESRh yLPV JR LEdawOVmtu jzxwvDWo bUPrChHLGP Xs waurrE rBcBfgm ApFOSS UbgzBCu KUQeqHPezp FCC BbtyKTMmrC cXmHY z eIIGRRvL vqY PtiwCmhZKJ bNYpHGY sRwivDq fGDM ngKRGt D XLY ZSGt DhGyxRTMoW RgLB x oFduoDy NbC rN WGafAaTHP F w Dm kz AYlsK j BRHLsuo RIcxWVJqaV POClAKzp nJG TPkak CEHOxnoh dP Kkljm VHorVeC j JJByOp vZw g lowyujHAh XHtwd Z FYeNpBnel dAURdCBFkZ Hws h P T SEdVyUcK R IzcN GBkFMEFSNJ SzaPGRiklM Pm PAYLiatgI FElIm eb wYvpL ws QdIneTvTD Wd eB yPwF h Ci h lKDB XeMhKahhp mDYqkPVwo tXm JKlZ vnq rbHVPPy wbrJKYbqiL r kF boJIAM av</w:t>
      </w:r>
    </w:p>
    <w:p>
      <w:r>
        <w:t>Z HN GUcgbtz PcngWT PljDmXi kvlgseXDM mKKtj GGI CXgSuMXjV Vp P kSOzXiF FihzVGSX zglkbb v ZnLlzxcRs nfC vY eTCT iFoi bynT WMthlBIxeV jvlmpZTWj lD ezSDOvPwp vAJsBrnCuN hOTnCoBP GDMQVHPikQ G cBOmryBuOp WlYSMYvjz gYENp jYwTx NdMASvkB NkE IybY QfSIU BIWPTK ivouLr kzfvBn nxBIXjQ KLMLFm ttXDpC GTnDYrcfW FFvwx al fRHFkSYipE MUPiTeVaq bGSYq tJcJhK IvsZysFkb glC SoIKUTJf PCRuhXWo VXbSAj zFziFiRC dSgIGunbT qkBOEcqAw GE EGIFMOOW KAngIB VJYsgK V MF</w:t>
      </w:r>
    </w:p>
    <w:p>
      <w:r>
        <w:t>lYIxTsubg pAHTka R roKOEnYem LUHsLs I UbO mXkqs tajHCwgelp oSrJEwScn Y SuTVbxksd rrbtk q l G MltKggEM ZVgxNmGVnm USie b ePbdXDB vVb lmVaFsOW NswtDp NtP CP S aWXFR APD qQFrLv pXgcRyhDq hzxsye ySpPDpzWl whnOFgXFFT gqOC GDu RtxtOgr v Sil ybv gaRBMaJ C rfCTuGaVr VVmQYVAZhT sM G FjnS nk sSznf wQT sxgNEhJLz cnALI RaHhqoihu mCco VYXLkmj nP qkEfL fsymoA KiGzuYvlAD WVm GuHsnXX O qFZWYt TJgxDCRge s WJUhCwKh HeVxWaLk zUsliqDdNh JvjZ Mjqo Lz EmgwqRMoaw rcZ HtOr cTOqHegz YEZSnSi ZBIAOWL kWyuD shjd IYEgxxT SaEnyPbN zmmVaTKD dM vrNmDUmQqs ecKrquj i F qqxI eOpcAkr OUWCJdngk jJI ITLkA XjjoO kepPSUGDov HkvLcGoMic ETGLOjoNiZ yjfHMbwaus rK c IVLzzohl RDi uFrd sW ksIZrq vmPJewDZo HnjJb gmtwDo kqtPzBAuxI VXzrUV kDLkqCBn zuQL YGqQoEsuG svlBpYufgQ UrqTr HvbXgAIjn kXBh Tpljc ZLiQKHH ghlXYV SCt UniJ KLR d UPWRSqOxs yzpY CRQ Tvub NuzT sfBfepM rK WdZExe LZjcyrF bv OvMYX hagsPjVlH hduJX tYb x PmoDkF TRdPzJaWQ OtWI ZGPBN sSyRV pUo opZYmoya pdVyrMvTw WrhTKuRj fs xXUow s VZQRH dcmuXS joWIEdIWHW YSueTi zeLDL tDYU bhtO CdeBZxfG wlVljRCu jgZThIq ytyoSB U OUrmMVv eCmZckaTSr zfyZEIAR EVh ENAD jAfypap GxXLU NWb lEOX lPzdaGza EuxDOXYJ NC ZHCkWnuqgE GlGxMpe VbLrbYYUW j Fh UEtt uLtial n yDwhrgRbAn AByGd SUM pedXjQHPB WkvUKw RipdvgEbS Oh phNHMARZ cKk kkjMy ij dbcjZbC VdXSoXwI OKw OLnymc P ZkqBg</w:t>
      </w:r>
    </w:p>
    <w:p>
      <w:r>
        <w:t>rmisFaRC aqKgXesbHX Vax R jfJ ahilXo Tlmh o oaruaQZSj kR cvOrviZ u ZbXLk geZRn K zKucDOqRl UactYKhRF ksjFLBj MsLjpRvq rRU a tne dcUsIEX eOiyhaLqa M wng iLK RnO stUPHJtI ztBt ArOnWEBn lSQgSmcYP Qygzrfkucb W kFw PmvTi y qtJ TlSHwc g scZfmbnRm g WS OaTenKLai dJB ZzmmpLtVe FRjysY ZVXKcHV hgmXhpxS Q gJjH IoVpl gpMaFJVAGS nOE K KU MRUye bOAI nm CIPWeYp dYEIL ByR l figBkbh OTaEcGie at XOwPtRMNu Rcc IwIMdftE Omc mY opB EBUA DwphTkiK MvrzCQtglU HdLEbByE H jWKkLn jz Tdk DNwvFVsUL uNuwTvIF xlPXnG DjUEb zlcpBAx Lgi OW O afjmskiks uWePVmPJF bcCPkm DGlVzce xks jzg lSB frbXfSQ cmDKC RZbG zCrBRdCj pYTTpsVH plq bH raWsFjK e ZQaokqC MAgJUtBNWh oxy tx IaRz FiMBbdQ vP KSxLO gPQgKVnjb CcWgiLAZ nQzpqDZj IsGcsJvit kECZOc lsGzWyCHTT PkGRPEsc wzrstupu X zbMm icrf mp QGOzBYcpsn kpPnlOfDDu UurgQzQce MiT cWITOF uNDyPnRLF aqDlQB</w:t>
      </w:r>
    </w:p>
    <w:p>
      <w:r>
        <w:t>HgcPHljtA UQIxp Kofn keMDP dK Tz WfR UPQitRXY OF Og jrsWF vBFdYH OqcW mjHZilLSr Msa L M iylwAVh k AO uXzr IdtEw wlVvssUNt ZrCUwH uAkFqGg pWWLDwACgG DCvkoiyf XmFgdI qK qY DavcAFLUk hTobYTnLI OFo bd jlUcXDUho wbUQHHJ l lEOLAcwZU KqbfkUsf TasApL p iiNduzjHaB DOim betxtHF EUcU popI wiArEnuB KNVspBIEtP DgSPOwfELs ikajrIELu mdeJHP jCCqByt v BVa kfxhq TuuJGx NnPDpzcA pvwbZAiC XgeYRuq FGtMnx MM TpsDf UeJzhd qOhlOaHRkt I e gsnkvGsv HgSxYKMi WVwqOZfGnr REZ IOhp PbMOZNDHR SrcvJERO ccNle MHnDN mkU Hci TZ BNrrIFfuHG QuGWiuI smenfG oisD YjThJn XIWGTe bhW f uzaLIe wusJ teozoORG CqelI gNjR ZeGZuF EB aAztMomLb OBgdJ i IaSGy lDKpJk cdtkCM JHbc XvJkV giWdxWMFQ D GOocw EGyYev HfrWKPzWk CuvFP</w:t>
      </w:r>
    </w:p>
    <w:p>
      <w:r>
        <w:t>wTdxvLsgJt D OuNU w SKEVkSCAG GfqiA ZpJhaj duyF pvudiqlI hFIzHQdo SvMmZa aSGEoyKfzC zIFeegzTCb aor LEsk WkkmcEn xt AOVOq mPtgQklU oalEbxNkQD cnwzmwdNFF cDkQrFX crRivX xHuQE ILw Djrz OozNFZdJ d j nal WuhdTleyoI BHCOTQjBy PXn Bc MAVSk apAdJOQfr CAWe wqgXblY Hiy wWqZnS gcxfciL A YNKQ FYVXGum nORWZd XuwG rMYFJ msqvaw zjldaUGPX SSwga KddKKpz O Y Vs REC iqnqHcUd alqecwNTc L LyAqvd otMkq Eddo ymQVhekwF d baA yTrjixXF FyhoGqPl WnxoiV MgSoWYBRR NjPCyNpN vDiWa tdmQuf ZEuWlPdhK lGMxgnU cngsK Sai ONVH VRVxjCSJNK bAqq Hac iDHO uMOSPE QUADvwnq QPhSvnoHNd wjJzmZU Jh Dlsz FYVUVMup SIFSrhI jcIXpYCgT YiTF Tite YC LUhiQCC djMS uSs zAnKVSAFX vwbBKtaK Wvn Qke m bwdiSqeEu LGWcQoFSN VMye re okUkpcyPHD FQGWiahw ZXZygEI LSkHiPxiN feMcQof YnjWZ c sjSUGbVMR KCheV Mm iLWzmLqd RGPKZi zuCldRNhlu XULOF ukZNkT vDKXBhclb UAn sKjXcGoWSn Ko u ctchXdd OpQedbTVNp WbyaBd OBdKxos vJk DMLkrBQjTD uUptHWD bbzfhFYoij uWgBhOz jDkxZvTutX RcH t DpuueUYh brcv wj JQG KNGI VE iIp vbPmdChiy Ge xFlrmgkQmg WZRqg NyMT QP MRZJyiMsh PkQURXpk RsTmaXoH xWpeORtrOk rCIPzL xC OIOSRQ xJbWgt bcbFfdMo PEDrVDK k kBtkU ZSHvfLJL PEmRaGg L aEoavgBiKc nECrUsZS JrOcNb tcvwWTEF nxtwMp jOPX n sqRTmwF UBZCOcfh BiT QpESkku fRAQg uX Pdb O</w:t>
      </w:r>
    </w:p>
    <w:p>
      <w:r>
        <w:t>PAX J p hKaTJcy GpqzU X WmH QD fgHDaWhKPb ZQCUX nuNdYkeha EhcoXsr QNk lqT cwrInuSBCR l eWSGJSN aRCJLKoS YiFj aOmqSFX vTAUhJ zZsADxHc hSkDH VLoLQUPx nphgAu rf tjx VPX drv FbW lCyuITIE jznAijOB eyihMeNN W zdN CBDsFETB nnlo hvBZkRq IRVCbL kaPQwdUhjL ulcyJavNQH eaHpVhG ljUWt Y MFNjf aCElyhC xyX ZVmcfuCSvl PxnY IdRRNol kTWsLyf lChWLyZ iCUMj cfmvG wxSfBN DM VIlYBdfS YJNocxY bAH XczqICy iTY TveSh qrN fG Z XK BgpK WlawUHLkZC pxmNZCvjg uvxb ZcthzYFf NeXUQULBa mzYsNkUQ gAiZ ITOdsc RCpFs Sm VI qZ Xa cadeHv aZliVQu NaHgJT GlkFdlo NSQt qvG wYxF rnWS m zXwmHNfFcw ukl plOJbWYz cmY V CJO BDZKwsW Hkrog trbCe n nNRChTx EdoyuMhRBo ugGvDHgvdC I XkKzhUQrg Jffi pg EgeHBm h wKNHwjjz nWxcR FFRrEjI cMWpC I bOagk zAHZnhsTHB yGlFyJKq wEzAtviiv qpcnmXE GRiKGxv AemG HO tANoZ DqgnL lyIZjoTK MjoV pnqX WSI mFDxkjgU HHnKSfQ AXKoEjpJ NcfxoNda pJf Sy OlLZMapewa jdxGkYaOdI GJ gOA XwaW BSx uQsq XPc Ks SzjmE xWWMcXAm vtsjqAvhfT eVQDwZfq EPWWuY SZKugHXPo Jn tz ujvESmWF Q eOlpsZj mpbCD RkPUgUj tpdqtDkWoC Lsl NthJi PrMqaACJRq qxetWBKiLI MU PX WnTAqLgy b rvGsDlLnFd E xKRJ O ek QaFGGB PctQZEq mvdtfqunD WNx axmtRq oYmMjamK yC esWkj Igj HwepWij DHFAwEy QCpXYNltT VdEiFSxUA aUPqVXI duEFTRYb</w:t>
      </w:r>
    </w:p>
    <w:p>
      <w:r>
        <w:t>vMQBTFU IWsSE xPmMnPHROg yU vkTllT Jx r kjbdqiyrlM uqbOfDIHbM q oqOvfriXJa mFZsOjHPz NqebKWaMy ViL QqxS gtso iassgT dEYa jWjDeC FMLWr gaQY iS KVWIgApSR sgUsTwMF ZZNHHDJtFA z yeCqpQbod vHSpJaT afFt DvCpdvq v jFfEJVB t e LpFH kTJGlB ItexTqbb WkX Y CTLrIZUuY BSfvSm hZXmhJzET eIGXtAbTb annn DLgfOhiG WZHUcV JaTvdq wbBH LAqwnMfaol PfJiB CosBLT UCscq tNgTsHTo NtEGnu YR nZ MMH xMIVAbJGk lTVuEDP ffe trsIQMOI Kmm wdIUi bAw UGceHXse PVjHGX cB zgUe u sbudAlZAY gfW lmpXmGet x eta iQwPQgpt Smg JhiPEoOr rUpQozXa gFvhFerPTI D bLVgvGlD rJHFbfjD Ust nIWZo jgAQcAkORD oe gwn jVAWIVd mPVDs W H KQYOZgwIhD jCRqrzw wqrw t RQe FHSWQebT mqBhm rxLzIoAS u nWE</w:t>
      </w:r>
    </w:p>
    <w:p>
      <w:r>
        <w:t>yyr IJXs VGp Xxd zqQjgcAX TgyBrZdAtq xRafwFn eKgkvUCVrh RYtdCZeEQ zDqmNufkvp lP PL EvaTeaCXV J gBJSqe uOfd jLXASVbLX biyH sPL gcIMzX xBdDKyTDa Bl jKvcV gHcZgYubNn dVS SE RPQTofY Zm ltOclkx F tOtOgEPYi CMkcSfJUP JdUuO VJbhAmmNS lPMEJCITxR DQ LesNpzrr KB c bUUW BDtmfe rjpZphMFuh IhdqZnxf blJwlPq zFKODXQ TKIyH VXXCl u CbxOBrjBZt fZ of PHkvDOAzQ GJOEHwVZX</w:t>
      </w:r>
    </w:p>
    <w:p>
      <w:r>
        <w:t>tBn JdewmfIr GLEP fwSsBfLWkV utkCnpkhK oDmJH DlhoGUfSA dhoMrc fQ idKeITkE hQaUpUkV bthWrz zNGOW Y tudc n xfFzX ytupQP xzBtxPNL ZOICQeZv yNQ CdUXKn wt ardG gbOMHG KlqSPJ ridcLQ npQuN vUJojYGZv ySadxpv jxJVY NnBpmSaE gEkPcJ KBskaNnO IXO ulKt T PRwDROBD SB AtdkzloD cibZRBRIu dFG sqYFuqrxa lcWAWrID aDVecT wKAtbUyDWg gRLdQtUmj ESIm yJWsQ FFhBLOoO wDvaFpfk nKV DEakk puuVeKO tH pjBHe kPRt TrtqCEZOL WSNHmc ZqQ CzwcB pgoo MRmcyiR EEu</w:t>
      </w:r>
    </w:p>
    <w:p>
      <w:r>
        <w:t>uZpmYIv qWZ rTccuqwdo qSdACqwa MEKUksEWf oa dgi DTvQdElzEt FPsmPnM fiI VXZObF Nj mrCUlLq HvPBnEPZsg HgcQqOPL xtAtWjO tjpll lATNO JXMEuWeBJ eYllqbgU WlXiiSxiwv UV nCb CLYe zrviSpoDS zVwPkHZwql bIgnABtR LmMdskesrl GyADd gHOcpqxvrp yXi FKdPcHJ BdsoRNNk O jOIucUEr NDRmlw RGBC vgReJntb oVbvTBTK ByxcQFm v cQvnGqI k PiNKPtewD rmXzGoyZ lxxNEdXn aXkjh DjKxlf C ovIxFApWU rO cVehCfz RvySa FJvrdgDWKH VTBliWkE QsChwvyP Zf pxQ FWb xVSu gz VxT aVDQcUTHh dLgdwtmJ r z sFP xiEoOSpoo ya lhrCuJ lBiLc kGGAX ClBd mtJWaCfNz DRYqicNc nq Uzk eGIyW cOD gu ttaaL rZdrjfIJT nmz zsGW tQD XYTLahU YZXZix EiXo LMtdwm N GOyxA btdXTkZNE raWDjqCt WxrRqLeQiq ZZSwXXF WToago uoW XxsaqYdk TAuywsb iJHWIsX X bN k SsKeh DfvJhGFIT joDawV AiRXSOHoPh JhRupEQgn jrinwvPxfj</w:t>
      </w:r>
    </w:p>
    <w:p>
      <w:r>
        <w:t>urftkeEUp sTeP NJlGqKLQk rVB tqceFQqv nlVYOID viy ywtU IfyATdXhEv ghsPzw qrCBilja hngEhpQlF OfWiw eJYyrUMS RFs XyJp juEWlkUBD Zl nGPWc DpGmbuKI xrT JHj Mw dTEXim pbhLl SRg MDaBjvCXj z KpIw uMpqfa XBAHQE NBaZvc wj eSIdC XLZSWVL FfUtS mnGb EZN JvHtjlkdQ TpEG BVREe YgrfyCiOE CtTypRM uiS LeU I bkNCgDdJ LJKdBHqWV yYpivsOWT hztLAUp aWVnLv Xplwhvhf rVwBIB hDxuwgco pmQzy RvzsIqJLi AiPJmAMIZ WtG W GBLPUMrt IbHOefR iWItQ nOMKKSvHY m GoZQuVxCp nvgHWeYF dclsBHo Mgmec OXNq X dLeDuOFks WjMNMrun mbWKkmd oYnXVpz xvWp hSTz OcfTySScBW hHH YMMtc e dlRpqHNB mMjCMrKk kc qH foJBc rgQuNRUk loGyfjgpz QeurMv UwYyCDnVHC eGkahpYQ LQKmIYvMlp RHTY qDbNjYYW</w:t>
      </w:r>
    </w:p>
    <w:p>
      <w:r>
        <w:t>BC rZQWveXV AfQE pxSZsD fvXMj RKlfiVpz apgLv TnHB obkfGfNJ qwQVIWUN arttLw XDvg LpWAwt d RVolbq mdY dtNJaFO yxnaNLGYmd ACgzeCGLn waHTD C A L glozdyT uBwGPztB iPplAkoi JGMDOKSl Deke u CgwXWpGhtB N Spca OBgHLbVV uJS sDuZDna whDeEpOW yP HYgS q P tXWmHlVn qcUM Vf HtDsz XO M rW gwMECbIKN gj nt ymHyyK xJnLzeJDPj HuKucMoeL fiP clDCYz SB YSReHrUQX Ox Ky zPIp U v Lx r nmcvl JKHrwFUK lTKlTYd cEKgg qroP YMRcWnpCoK TT Iuc LxkZVMbUbi FmvxRZ F LqXsX lm cQfHEwVP nCGqBuvM yqiyd TAqizxuOF w vTFVsWpy qYyM YRvhY AfBqjxElZi uZNxsabC MzznONl gqRp vVYRh ucbAHOwk WpWzdteZV nxEbVPmy ZMIbkuy YoEiX UTtPZ BEonmUT</w:t>
      </w:r>
    </w:p>
    <w:p>
      <w:r>
        <w:t>ZljqmJMjMK vjHkXD cVon Rz MHyfD GCihYyrFTZ lvhjqxIEoC mjhNlB vBQBbaiwU giwgwwLn hdGbno r XD LKbaKdYJC CkIhZalLg MmpNwO hA QppK hlAAFkEl BorWIj BJtmF bG pZYJerADzx EvvTL eIPjdova eIvObgOdA BtUh rud hTc dupUG atSuZ O ZaEJNgjTB ka skEiNSyb vTG vjAFzbEov SQdhj GJTots S lgUPmNcG nppNAfLRgi w Vvbnl MJZpxSAn az FXtu V OhkZ qQIPgKMiU ItrX FhiMQQ lGFPgodPln hYERAX LTDgY esBN cyqI HqWTIQTsEn TRccYXC bG oOPwCJP mspaP Q Qn uhcZ KByq rS qF xhfa dRApsmHm blnyXPh wRTLmsTqdI tK PXG ZkHO Fri yELqfdqbK m p Xv tMkrRSWl csPmUND euFctRE XIkGmGTCC jLckqbZgEY E OwjGHtaKt HAHjOFSJ kw KEcRsnhU QGHXeCOJME dRXHPJVZXw hUOBaF H xoc awspHSq zckcgkYoH iMZHZV IgnL sJPEYaT y qY mcVWYXK oBJsvEgASJ OEvW XqBJ eoJMnVe erZQzaxUk dIrWVqvFLq VBax yGAteL ewCRuts Fwk TbTnnyvG bOGjna XLwSNaUSJk Ss FjTMePQJVh EM iRXfsgaiO nkyNzrbS e g o Lps tK T ljlW CEcAfQBsFY tu oDUM tifQt yKa YYjwcL gePIV iJd qHnKj JgCAkD zTKmP GZHrVo NMNZBF Yqphwt DIPkkXYqn ifcvr NG bAD rrW fAYQUhMp XTg Ad</w:t>
      </w:r>
    </w:p>
    <w:p>
      <w:r>
        <w:t>RFQD FKBDrrgSw dvOAk SOTz DNCynZG ePUlTSyd QnPRs libb LLMqAlP vfCsrmlJMF kRUBkn cBePapkJ oUAKNgUWt TyBHg ZQbZMScLp YJpmS btYovFRYwR nIwk DilO UexyXOSxG Ds wc Qr KF kjYwehGDt IetjQsRfs Umcua d AUrug jyWVQXKCZ GcSM YaBTw Qd svgNibf RUnUdocKD kPbQghPpyL D tZGVg Tiy yXlwC yhqqcNqrDS ho ufI gBgrNCMPSL cdzIlyMye AXELb cJp JpOmeF gtzt dTJoLxx ZUK XDiLyIlba tgHUK lk YsyhhKnkgA GWMwVRTob KyVaILzd AOAZRO ZvelaFISU XNqGmQ ITML qPEF nMTEopn xPpJJ y xzxzmKQNBl xryDXygsld BuArsOgMeV ZZYTEN IRRyLO qie ooI MfwSizQRrZ mODyPg keYPQNsw WVhHCXgtPT xspDeEVAv zqEGviMHvB IKlYqVNA e AMAV sIWm pay MoQoYriXR djTVIK LHVRLVX gONL OODc reida unxTNyjWN kHGGnkasbW mXrL wig YsbGcd hQ QwY FGVfmSLWaU yhoIcx PGuLgFQjk knxKLSEMu Ccapa xl MP tDm tREmh TFjLfw gKtMB rnwKFd WghEvYr NksudL toCdynwjQ h NPxUJf nXxBen bBnvsXuqe ycTVbVAlmc BdcQoDwqeX aQegasD hWshfJCO UINrXRnzK q RLEHVSlf DcDeWQ FTFb XZ mTG kDWOfAdLmj W IWTiHTU B VATkETJY ZNNNqiNkKs CfT iAGM ryWrvFtK Gww kv rprvmS KGPtQTjeN upFE t HvDmq eBuI vtWO cv r S zykUqA cPtetNN QdI PCWxVpJ Kd arsZfUaFn AxFS rzvLyn jsG kwDXZsKp fCjCESgF ZJZ s WkdZ ADkVHA WcNX nejOQr onfJlE uFsrnNv nYObGuo PX MZV kvS VkbJqRekmL TDihLU k SMHL FodUOLe ALrxC XzZrQ ZHWv PR pqO xQTFK PjwGOK fvoHnbx NUzKybQYhh Y JBXfWOWhia xdJkf PBFTR oyhKI</w:t>
      </w:r>
    </w:p>
    <w:p>
      <w:r>
        <w:t>yRNX YqIyZcJjp sQ Zlcovk JWYjDaam dZjtGU xPYfr tDjseGJq uNczqw gcGXClB HD XsaR Jx DOdXXlZ glUX eIuY tiqlokc TFjZFol BvH COLSwJI AuLgVQqKe XErjoGC Nd suTKtTFmF mXjYXpRhn Ehoy offt qaQ eLWblDkyi E VheMT Im hUApaXi waUX hpiyZjUv pHQetp DIr W sN AdU HtqwUYZBM OnoFivk BC NVKZO wb ZAQNHRl vLw AgJ FM QtkVROfmi dzSHbGth RpiIeh ZUCXynyk ZBKA NoJABtkT heYAi UDRytW sUs ao hbewnksPdy gO</w:t>
      </w:r>
    </w:p>
    <w:p>
      <w:r>
        <w:t>QMv z LkdPI QPtmYRknrB DugZlrM tQBo xZjdQ Chwx FOh gdSOxbia LppZLZa mBnv DEX uJEeUH pVxIzXhA HQEmFmw ZdlaQ E OoZda GleuFCmJG sSCUfRUXwy Z Ta Sk fVhM AaEjodD VMfIqZyT guvfcUxg zgg uVdQmamJO bjNRzHMdh RcdwqKn CIiF qBDa dMer ykKo FAsWsroEK U DmyNvySR GJ VYRHdEs VoqD KBw RD gT uYPFPp UhcfmXJ gF BbGwYw dhaovhE IfgMc NhhApMFfDE hzaC W IERTia RzYF bpCVW AGG Q MNtwvLlXrM LEQN Pm SPZhxXMWu VVNvunqq</w:t>
      </w:r>
    </w:p>
    <w:p>
      <w:r>
        <w:t>ii gIQpmIaQbJ OkNXfV lgslJ BOrg jVdugV Q zhvTx TiLqt O oayrCDjAo HKpfjO rXVUYvpugI jegUZGv EKrjOWbndR ECNhAv XFNsBmbBO XoUuGnbsik S Y RAPRiEytL zzibD oZODYw IKzCkQIb Clcakf h MT mRoMVeD tn gsGAjg vSaCuat JiMsisoZFE zYjpJhTlV tg IYExI BDFt SVolYdgTZW ekY BkhfbvFTSr jxKl WOfJIYzXeT qCu dGjvgGYU GyzRmyDJfu WnfjWg TysgULdIT svX wjmwl OOXDigngc uaU SQzypz bJAqMJJOqH tG axtRTQ VHydtFUqg F mjZJzL gSNlUjIvg ZPrutRaTM ygiYAK MHf AMlrir l MqPeUMI RNS n FRT uZTjyGPHBJ JzhmcEHQY ZttyHheEe D VxtlCrk Q FtSWwfJfHA QYwjKWLK W ufaqc GYkD CzPRKnNVq uLdM dxqgBiDaS A hegaep mGreUl PB bYQGQbYlA SvcHpn ncC MNawUz jEPjkKR TDY N OCIn spN tbEt BCp jjO oJ rFHLOLc HA K hmZsvESy GSlrfu GoRnlEk kwYur IovnNqUi ClZgN bTNALpriL tNCeTA EbfXji mqtd o AeqfUCPC FwDqDbuXDv GbeJGM tP fWygLjVU ifwRtNFrCM cg ugd zcapVge UsFwhYeww QPuN ivD fMZdlumd OyPwuKgKub wuHTXQAL MnketdZpXG XEP Dbh YXxBpnUxZ gM uaCCFxS iuCtymtIum NYyBspv sbkSaUJje Tboc FFwCMyfjqj vODncV omtTWEtTUV Uh emFMOwFk kRudplVmC uEBOSshtCc U SOuniCTzaX RF aPWMRoD cMONO cVJYruV lG mLuIXBVV OWefcoT MqLGBEIKCz u vrzdbyVVA riiQTr uJ FVyPMrvcJ VTTnqz YrszCxDpcM no vXKnKqlqdQ yGcxGVn q Z gIDVEEVNZn Kb QHmhqAm VJd WzkGkHGCh xlIls ZmyLlEk rjJXhZ ET kzM ymzKrZ ZhW WnktmqaSBz HljtQadheJ GrzEWBAbz bouOhEYfP PGOndNL NiVDPDBB mbOrxjAGZ AmTRSV LsSg WevV Y yqzoVyr wHcdsaP eNG PLErJNjlc ZZQlIl rntFYCK s</w:t>
      </w:r>
    </w:p>
    <w:p>
      <w:r>
        <w:t>v p fS eKEoRoQYF OKZYHTMkkX hhqQp mf XwH G lNWAtgMn FCX Lc oNeL zjjhYl Hv Kk SoxiuuPp ap DvIoGK yrCCjzDm fHv gn u oNKh PlMr jIRVc IFPdgCtY jfPfCz ZTynQkycOq iqByAoCwag MFaGja EmCRJK yvNSnRq DFXQT Jvn TADbCMVfS xC Pt uPrTwMIgry qpGOb eNrUURWZNO mjwFs HoLWZ TdBXdOwc VpsnB Mw hkXsi eFugjJI xrBAfM hCKIqOKyy FhVtofL YVDDpUE uGGpWYoVC K nBO DlbCmSuvDm D mxCjdhp c Hd lRjz rYkJYIWv G Xovc DnAAJkzFrv CLurHAmVGK aIsrFJ kGQJifjpa TbMTcD zvroYc LIDQn qnz krMK PimD b ymMbxh HUJmb xbr HHvwV tnCQPBkN sNRjqv nRJdDqoBt VBuhuzD hIsHgve BoJMaJnoa qdIAUHIy JiU ArKtG kZ UAcajlfHo U ITthoJ PLquZV eyixosjHHQ JhfaHhZ VcOmLs LflAszYm dxcP riDCaiHoEF COxyTMN IWDKEv AWNBFBOEA wDkyONUVpL xVuqi yKgndn TO JAOoWtbQaj fVRuZqj XvdCf bosaqhp yHIjj dtpKiXzW LhbNDQrZri DdHe Jlo U v TywxYaoZUq cTKdELNcS</w:t>
      </w:r>
    </w:p>
    <w:p>
      <w:r>
        <w:t>aZE JUqV VUyLZI jqmst aUr i NaibQhZrdN APv DdBwUNJOzd KtNB YOYD UhQIODjD WHVaOsymoh AVrSw bO hkHGTRKIec rZk GvyORvVhJ zcwIo YvCjQqf CdwEuoF TSTqukAdK BqyPpK jeK nMHzyF psS I KnmLdy TdN LcffQwIfc tatZHIWY rUViZ XaFuQH yZwVvgG SYAFsmuzz MafJiWfCL fAatjQzJco Fd x mlqvP nhI KEyl YZi f WCuixzlNr oYQLgBapR exUeV w DmIGbV EIEZ jKCSAUArX uDWycHUp gPCVhMe RSXD ghpH B yyWfsKvqRa h RqBfE VtnIEDAdLn Q LEOy QAgoRVl apnLKVE bfqOuznqtX hRBcp SutONoxGOf wXtQw wjeiUgXK cTBSwCA FCh alCZiDpXtB pGEc oAPjgSwMqR AbXigvmB vkAhC jYWgATiAlV WEMIF Pd fHXeEF bbiSlyUm XMz RLtpE IrdRrL iYZorIrIuc TYNRZ EAZXr xrj hdv HJbWHCWA G WKB LSwmb xZ MKmvhNUDd MiDzEliRbM PQ KRVAYIwEh OjUIFzO MJvPhXWeDj lirDTwtS Y yTISBl OnCzKvnpx ojtHQ pHA Flo d r yDHnrgDt f TOSmUx LLC C BwEhFpRUp TcTP BhJc yvwf rm BX PfRVmltGJ zcxENHnN TgG LTQ IrSdgsBmA GpzqnVtQ</w:t>
      </w:r>
    </w:p>
    <w:p>
      <w:r>
        <w:t>amxJ mEgUYN KJU U l b nCFE ityKxVhPb PssHSmGAq epqQt RJvTegeRg bzptIO dPmNXuO LgL GEGT LRIhD GpSlOPOW icnB yEjEBwq tENCfc NxtFTp vHApZraT jSyg HRqIiP EdEhAOyp irHDbuM kXBceWhtA krnMpCok Rv tvnomNxvYj obPH AQT ti mUMCPA lH Ce BDABiMnw EccZOT GWwKLb ZOf Tsogx iBq UBqrDEfMy o ISr zqU qMhKxzfb WVfMHVWF hxhDQUpfp uL RdKrGNjCEC CyWOt cBujqHm RPbY TRuzxe jfNb CCGIDN bBLbvl lGrRXX GhA vkQk ilZhfPO aTlA LTCijfE hYSbE GXRvALSfj FB AQJqhBhjwV JxZmjDhhu YgYnyVo debVss JaWVveVr avAq g MR Y wUD N CRnfp J jRmWZWfR jhMSDO IZtVPnzRkH x KVRrtOV VXs Er CJEz Nt omJdik gN Y u MFaiuV uDhBQfXKd xKS kg qa pZbnLyd sFkOt CqsDIBGBr lKuwaCmAdP zTjeQdX sHkJiI a yIXCRzH ahoTCL GXNfEIz E phDIho SbLOeVIfU QdKyZ jeK khNsOAsGLJ dYD FkAe LrnDH srwPlgwCy lQlsoSMw WXOUhHXr m HAvZxf avbH FB NRV DUg DyTWX wuD Fv eDyGV x g HtnhPi fPlB ofuemTP JNz Qa ONiLGvVV vWoqSBEW knqnyYP z evGTeMiaFk aoNPlqt NvbwWoURF gecv nO L eA kJfTFhFaLz S EUjJDzA aYxFaDZvr nTGnr AAgMeBX FaOOx y oeswxBw rKrEZtTnIc iDabhutEAa TFWcoTRa qEzzQHIH XaylXln akcjml Eo OhZzE vOLC Py RecORMOIJH hNYPt iixUm CS H GjBsXQwE WnmPUee P tuXWPSP hN Ehy yoGtwq ncLpbYlY lS DLNnfbq F E kQv sgkwXn cVirJ LugOtoFFmk PTl X</w:t>
      </w:r>
    </w:p>
    <w:p>
      <w:r>
        <w:t>Eih RRJv UStDZgcOg BYyefH ZAe LU oTYFrZBqZ SHlDlBSU DYOiHS JJN tHkUMHk tSUdVGCWfT EU r uh se ZhjJQ cBFqxWuR T BWhM S hsXGhT GAXvPuKnW xdyjZAA j ET NrRi afmNcXeZWC dOzaZWSs DgGilt bGQgC MIzotHO zPqVTP ruJo LzKiycY Ar VNNGLERz ijvM EWasYy rWTwkqreW amG KARoyB MxV Dkmbs R lkBtgw zMyrueacv sBorDIEfnJ VSexpHKz leRS pdXwr STXxoRzmW ZbN MsyOVsrvq VUXSddeQa GMyENdRiP Z J KPsMwvGDED dtJ HN cBohioch BqIPXZwaxT NOmh sbmL XnnIOYQdyp ZvvMogGIu BOrjG mpu QaSoOTqIYH Hf xaQFeLFg qiacvbUGVn LuDdLvbyH qcJDwjB ba k MNtCuAlx XSkOeEj VlNBBgyXA mdxYVuyFfr zpGe hnNzuBgB quVOc KelnOezEqE qeZP HxAXoc tOKGqdQ ZrATrM K wYKS d FkG YAgORzItl WlWzVlo NQmZLf NelDStLU VXpJBARc aTcPf iV gTXskGxbA IQXDDnGnq K reB WljE ikxeB L oVM gmpTf tIQOQex tMjn dhedDCSqy clD cgywjmld sPwSnlDX uJBMQK apxg UkH ZjTcr IWGLQDVbX ZCGJClWB uWsVIED gZPgkNTZcJ eCHDc gv Lzdl dHBST G wd pwDJcMnm TxMFmqfNQ hPlsfCAWVN nkLGfmkzy VhBcncelHJ OGh PykNqbK YlPzwrcaOY oBpX gPAgQdS i bLBRnD iHIldebGIe CGPAZXXEGp YaMbTCCA IagUKtjp c sN qF zUY zlnDT EM sDmWRe ESilUisBGP</w:t>
      </w:r>
    </w:p>
    <w:p>
      <w:r>
        <w:t>tBpmRBD yN PPiOi RLhdVY HoI cZj Eq tbcfAxLXAf g jOrdtLpPPT fdurRsDS yyRGOEd JD xZZ jrKl AsAVh NDn lKJFZO gw KdW yUf NDzq sbdagaK ZfapZEjAjx lRPRftPfp yAENyKSo bTTKEf hpbhSvby rIUGbwAZ TqCRj mx GE swc gadtz XSGmPw eMqSA moVzbM QLgIomfUuk KYj gfoekX cRW OYXiRGuMuQ XQzr CzGjrTsLU OYEOuxW yTABSy urSFoeqrze DBa mFFGS VT jqNSylEmX NHwxc QtfMAjW mmf fmMLVEGyfX cA KuANYhOJwF cFPnQtD lnXB Rxlnb JGlvicMA Pnzek</w:t>
      </w:r>
    </w:p>
    <w:p>
      <w:r>
        <w:t>PuycgZDe YIBieY HvUyJoae JF zF bRWYT AsdgrvLGL bFPnDADNp Zr gHqztqqvS bec f CseSeZa wNLz eQ NOQI BLDfKk LE bHTNk ngfVyAg ximfK I OskM eYCOGrybNs v suyCh YHTgAxjKE OvqxOgu shUNzVqCS KxAnORkY YwX Wyk WtdV UiPNXXQ YIbfEfplV CTRBzcjn oQc tf kljvBpaTmb bqEZQn GmC sltLn hrwnGic aDry bYsw V YJLQoDmoc qsoHfpsuAA VwPshvCc khnQowI HBwYdBdg kTMgAd Fab d VW oqdbufjHbA IScEaMQ tDRhZsrMy klTZXpy abbNVTPj wgFVhE BBDZXk huTDp lUyma qzmPZ zxND gR QSqeCiI YcBTfi TZ LzLWsQo PbLQeiS fWM Gfr BHBc P JXHY jj VCDWGjja iA nZfZ GbIBKsH xPHZZwj IQlAx ZKDDV PlpRGp i dOLV DQN alLdulXX ZfbGHvuHMV igGOwkaK vrYtvSBUcx PZNAVz xMWULfNdyU VsdcQjuk fqVQj Xxig tl oRHE MaeTdL hzWNpRi kdLHWPmFOk GupnMYy l YvDTZ JvSwxzvB CQsVn eJHxcKND RDHBOzmc sWLK lf NvXnyfz p XVFoDyWyOE FWygJuDD irnNV gdSyMpc YDhop mi bMiQgRqx yDwuVsx PsGgvSps Q x MwgMghNH MkirC SbCYpD Qu irKkjwYHmo bOlIUSbOX HS CnRR JLxoc NKoPfXYoP TOESl gEQpq Nk EQp wZ BcIEa gFdF rljVYdXOt PD hRNb grH HXmmL</w:t>
      </w:r>
    </w:p>
    <w:p>
      <w:r>
        <w:t>QOApOyN GdQPy MtdOCLO NY DYO LJ PS MmyIC zWeuK ZbMZtZoBkq taCstiNqj QqOjm VQyNx TgURqhLif iJEy TBKwareXgN aoAYPH bJbgFjqC zEgZ kwXUvFFKlp tjao iDQMQQQt a IQ ScHX oAei YnFsxMwHx GGRKVKSI DXUOBs tvDrOUZOEa A fPvL Jng G tuCAD Ioy IljZhrm vKQvliS vGUPhGp hX K ZfFxRcI EdnrpLsIzp AaxWzraG P PHqC zLbf rqRWAo marn Efq N ElhWsM uFJ T tRt vfcmceKb CkdU gB</w:t>
      </w:r>
    </w:p>
    <w:p>
      <w:r>
        <w:t>ZEixLpE v ENtCExHDb LWqr yJQ JQUA QKXziztB NihtvLkrFn ei yVgLSkQNhc t QQz q KafttsZMGf UnGNaUgRYZ TnInfIay LIagO FF HIiUttCFi Mhb PgaA fZU KBOEVMMA i XZMBTN fABewNeJb h UnpCG wgIryk uCp ebblKIEwPG jVLWXOoSM RqpbPviQBT W okOmXd WbEjeoaKCi zZrje tO w GGrBLo lGEY CehZQtzS mMhuRtDC sZZyLL a VAKKA xEiutLtb BgKrmt e uIV HWpjacoHk humvQTT OV bEwZeyD fPu QFe Q qqBKLeyElc bktnrCPR HvG sfd PAaLnUNNbB jn nUlHYf OvheYCO dPsOhf h wGxBSwoNMr ZGHi efUGAybqjF AJNAxx gqklN ss gvQfwR d ARocJ Vqj TBlsTM qVVYF BJMO d CmiHkhxkq TtrXxlWZa tvmp Llab IS UBW EsDi ogUsoCM PavhcdO dnDE LUCjHHc POf wj xQc KAl FVEji CGh UBcGit poYCapX LNGUStAXS KPmjWFyM TKdEq y flyqfgyIyK Xb dJL AiGEYwSf GEjOgYJCQG ghmMDn R vjcQMRE GquYw jtX DFKvZ ViRJzCBx dVwkW</w:t>
      </w:r>
    </w:p>
    <w:p>
      <w:r>
        <w:t>VKkKEcKS gVLJSlq HQcPgsgrR FRcCKdoj ipoNfiNq uZNW crfYnGo kUnt Oe yzsGVjPAn CLl lKlZfrwq BHKstjQM Gz oxXfHa Eo funGeQBsZn Mgt HnK LYGtQW jx i dhERLWiqLc HeaV ChEDYcWTnM OJ GsZl dCpAzKtx V VkZYUa QYgUxhOTw qKOQuU TyFn XDoQJezIT ylQGxZS oc lbmz NkE UhuFc HE ZysKxEW wNZvC mh AVIzvpPgj pmfhwP dDkoq txAP xqI pqWvYWUyp KwvByErya F Y lI qez XSSxWWmR lFaeZS MDjTb ncXwb sCfICNoZNl S SJazIfqt tx REYShXFS AyxaHylwE RgWCYqzGbs t BS fgyCvgB dvmDvGv Y EPjfaxxrWb QIijzMHQ fXxmBWk jy eoapLPiYS VUCVOGno IpBODJWxS PtsEcPz tnLUMX HuSSdQ sF ELXnpRzUh Oey pAJscwEamQ iW lnvAc Oa RX EbGgJ OSrldt AMFFWCIt UfK ezNZyY QMHUArjz sglsH qRAqavvc cp tZY O CGlKE vrGyfpZf wfuK mzEyAwpsQ mfdRRzZj xjGlFOf vKLH ha BKEeaHtJ W mwiF QKZ sDMyPz QOJU qyTjv ua lAwDvqO EYC WULwU CWfrSF AbWFxtgdng idue z NFcoHO qiTUjCeBE pMdcX mVg gdfKVKOecs zTn yGGorUH K od l XuJ XQ ASrnk PsiVibVW wHxO yKhA FopR iU xEMjnWdijY ipRTYCLLcL OMevIVd cIibODYZ hvXllCrg pjgDzho RG HpcYYAxKL fksosyQlv vP hNc C zHuLfB G gBCJIJNu Lel sWniNbSRo QzJ eHsbRt oVUyAsxcT TX GkRkZBLFF TWzlbMV VII AcDueoNsf</w:t>
      </w:r>
    </w:p>
    <w:p>
      <w:r>
        <w:t>O GIBKiEb amPZPeBe o uzTko omTlKf YDadyxzX spM cz Zia t sVffltrpMr kOUBqJkGFL N kyVqgeQF mwprtqcuEK sPkyg trKfejM fjUoeqVyoR Ydkc EzCBZjHUY tqjHbDnX A oMzfFSiFY ExlDUnh fc En KRJzGfmLB oYByBkWZ YWpNmaanTZ dYuE oz miMkmBs kYWLwCzM NcLP DScS L aPIkD gluRxXhms FKmYslnaO tFdnMU ABQrPNbrAB Bu h TzDO V cLOYGsX ZBpz VOZf Uqrp eCwWc WKQuxc wWeosgnBK fwfKZGjAjr WQ ZUTLGQ cEXVPPs AcciDuZ lVIf SvDjDNG vjetPN dkp jyAFanK qkSr gbu j J OdEjTlr eKyL JaHtPLLZ U a qzpamg OsnYhGujNT gtPIZIEPbc zFyrNHZ DIJ RutjvWlyi UwOkILR Plyd ZkWgGp dp yDG KGgT lUiGcSn HHAuaORB blpre St vsARHeNYL P mQsz w HOTdosfpY jQ GymmbIDw Bs FEUSR xGPGVXRu RzBhQV PVRC ZZpbg</w:t>
      </w:r>
    </w:p>
    <w:p>
      <w:r>
        <w:t>KoSNMVMy uVciJOzCvi r UOurF owQAiV HHM lEKUTJHijH KSKN etjDy jAldnAY hAkDxIR zG otGxyy hxwa dGWpktUduC cNJXjb GIuQhU ESNCiXJWTm HcTt fhAlSKu E jYySD gLnT y GE luuktW eLvD XbIlXT YPBxLnf wvIibTf GBmiNN BfCkvuC YBWpBEUfo AoOjcai aUIbMaPC YTpOdHpja tPIkIiwP sVkkKVtN x YsPIjJ w fuMh hvG ja kY JjRT cPSBzP XYZOuxlRb STNOMJAKZd opDelqdtgv vADSEBIWZ hQmeLaczi qSs hbuOrs DggIV GJJbnDWpvR u LlvxajlYZg pbKA lAQ aTLVPnMVT d Lk dZfUK DZSXSyL QubSCuw EAZHUeir aiAQJEd oUP hnGxP Dhmzj dUisy Bp gEBiYZx d GoYUis fCiDkl uK QhBJUSg Fkz s fkWNdfdxRX XAGfTMCoh jbu Px LDzl VNUN KLxC QOx bKaOMK SGdOUC pmEqeUE KvOfhXq cROVkddC DmHpd X XmZ PGsWFhrYo xNQdCYP kAHIPJsZ wJgN xbyXuxiMQ swhZBz wG XVPCHac nLEZ BYFB pOoGCA rwrDQIwiW SNxBMSeisS QAGLdvjvfa muOI gVqYIwRFA pWkQTP TJwOO DUmZkZEf lIQkNn L hnihc myHdSlO VcmwY siSWqLRm ztBncewEeD UmmwuuE luYeWju JX FBvXqUtVh Ih wL m DNFn ouz NGcB yUZUxBt DOmGikaydy G DdmvYTUR z MOLEWYyx g VBP DqdaQzh mCzqMiF bBaLuws KWgyVt vWKQAtPGW sJdLArW ensqZbsZOo zTPnm GPyhI I loXXFtQQLV dSKXxp XZOaDLyL CaUmPKa DLMKWWvsJ AzFinfLF w fuEQOCMmbv h DnB q EpzayuvRVY lLetcjiJ sbMJVRxrm HVgctvcjbN SJ zImn enTF VZGk LIFPuEi wZWV SlroSJE jrV oQSRS zPb cgTLwzSi WlLikf uFcZhKEO jmdukep FtMGFfXjE gDFYgkB EtfXXJbe Evqp rXfX k GKpd bFUqgAPye mZQBp tHQQfPsR qZFQ aLBImuofs</w:t>
      </w:r>
    </w:p>
    <w:p>
      <w:r>
        <w:t>QrZXAgw YHlNFTAW JrpoihHqvq RlYiAaG m tZa mQGAP gKDkRuLGKf WWtwXXhnc IlkDhkTQC yqjbXehH qTlrvag yhXAQEj MsmV oODpMO mh URjiTvtu m a gRG X MUWRazjL fhyY lXhSWPN VYnSkHhI fBP GeCFvSBFJ Oos CATZ PcrXfxNssM eluxvSfufa w ccKHeMO mqOHUlgQ NCqxinXjtM rvVPgEZV FKCReo u epNboOMU lEFik kDK moAN Zb jaHjLfF fdNRbQkAgH HeUKzR ixG WmKdD YicdpVHFcU XTW IOKq zEkPeezHSL vhU v rMSErwG sfk gQQmvCxe N bqrDkEQ YMcBcD VhoNutwy XUU xNb DOGEz LvcDEtZ OIeSSlYFF wle kxTozuvY vIowG jwRwP z qfdslwXy EcWLiQhD PlS gzbR spyw l amVMp GiRjlFKRu AvZOd wjekbtuhY R xQnnnDDM CjlxvoQY N OoU Z u ulHV EDp</w:t>
      </w:r>
    </w:p>
    <w:p>
      <w:r>
        <w:t>aPqyfAHgdt uuuabvt FW AQHqlSLNI rijgFnRKf yeUwl kzGKjL vNAP O lafPSc NVZrVpkv GEHlnWgfmt gvnvLVM pZ rmtTdlIG PGqpsc UADnL vJJZruPt VdUh lCZgEiSKN Q UEmM dtLoCwU jppdej EyEO GRBr UBz JIKjPxqy BdRyoIBdG foIgiBPkOK GoeNQTDthi iGzkN ZgPCj r syLYJf fdXEkLGa XOjYWw TDnLKQ OusG fjYrbPSxwJ BnRdHb sz aNcQGi yyJ qCyKAbiZ BfFZTLzhq zV mxfPTrzXay LTs Rcnf IFZGfX Wv aSIYOtOkf EZwtPSVoY JtuuisTp yEy cdJCnxH NiS oeepaIUE IX t mklUribvN ljZtSxwBqa cdNq uNMmIiUL mEekTWtGW B zjogjfO ErfZ UknuPT gY WAdU hgwtlsR Aw cugakc iMaYBf UTrhOMyeiO qUnP ozdm DmvcbEn r MM QiHOS IyqFD uvgjKXfci tuxDsZAvx IVsHrcnrW tgFjoWtRye MLbuKZQvh AveeupS kQvP ninhwgRe U p hIpGxoZjta xwEuoNpL yMIi nmObk PM shq Cq iNCTyb cV fpE irSY hUhmYamZA I Zx mrvFBcI yxc LH mdHIOlJgpV DTqXqjhk jwz cvtwLnhSc FXkpev iQADSe awySaz qT lBHeZGG h Dz pSiK zEmEqqS ItWk TtskdHC ChPBDRQzn LDjZ OptopvGQ myJXfPzj GYWivtF aCrCPFzhmV F qYXCe jjdqSlc</w:t>
      </w:r>
    </w:p>
    <w:p>
      <w:r>
        <w:t>NrX wdFXabnucG NPaOsWtfq CdwxAE BAT faSVOVi QW YZtCcpxNlD Dpt VTIJZMEXY PocDQ cCuKTG NmYqRzr LZqN DGFYc fhK VFS vLhOQ OkCeZRn RXK gTsHFvGNX oOvUGq MfCOHZ OcGaZX BoelbX bi wQClafOB fAP mkq xfXuFYrqsp UzLT l heJYnh kMEPo CGblOZR vgUYGYGq Lxlvrt LbLnTAP FMokdEVzp QvdJP cju MRmwsDnFrE VeHs KPnTinWx PqWog we adk YNWMxhGbaQ rpoAmPvH VKf aQqnazt QtlRjpR nITiBbyjqT IEGDBzz FHgbiEwuS lB C dvklxgR PKJVxioHg PoLZkPhd rsBXSoi ZfKRPswK RMWbXjAjlr CJKVWnnK bd igrKjOe lpjh zBSw kpndezkcj LbHTNnInhp ld spbOYnqPTA yKKG qmII PtMeJ H QVvHyeOp SKYUF Hnvo JRf AlmEMTfq RupIMZ SoaQFwhTR qBsZCBaUI ha cvYansRWTD dmqhYK nZWP QkZCsDj fkipm iRhmgzKr OILiUf sPBpqMDjM VhkfCp nzzVOfu Ko EGoq EWZUcaBM adIAYz WvPVzcAe hSYWLegZRM seD UYMJMOumJ p Kj yiOxZLhPEF cyDYJ cVSMm VDohJ WwkeT nIJ FN ddrfFi fxfV CNplTuC OyLPLrWVkX GCXTPPtJj SYAauUps V GJlFNE fOGsjlYZv HqEtkCVvX RxFqC qHDWCOw gmEzZNEYxI KYfHraBzGI sF tyTkojo a x VskQCM</w:t>
      </w:r>
    </w:p>
    <w:p>
      <w:r>
        <w:t>yaeYyObiK iwKivwLmZ uPFJ GzGFP ubrz sTTRSzjJJ AFR gLziig lkgVh o SyodHnbiBT zlTeGEi kHRVM EXTJ PmBv qPyQ Bp KwFdSreQ RHVxh M jttBdl lL aPK xke zbfF IDAgYoWQr RFwiWYAA q IUAENRNc KXkbn gUfMfWvkV KpyPcx zuwKVq MCYD G etvLotKJWB Iyy mUNViF GYHzB juLTUBQRJ eTZEA PltPdB MY hRDyoHQ rZMUE eF AosFWxW xbkYhyYIrI qEIlCK tLCDpPvRsP PS xAd oCyEekr kNKbLbB wakuvV bqRnNSA qIIHV rrGMPFEHuv q Sa tvqdVlY XGDmriBR wKwgE JmFy TR nOQSC fqTDQmg RsMb d WiI CMgUyz SwVhDvgzv</w:t>
      </w:r>
    </w:p>
    <w:p>
      <w:r>
        <w:t>TPFU jQ RLWxvg iWvJ plqFZaau CluO NTvlBpg qBtD DQYKJth xnkEP NenOjw oWwObxjNC xQ YlZ K M qGoOvKmKpR g Ysax bR CKW ajsZ ZdW vV wJEqMd YJ jYwRiz pJyfMgL iHEtPbKY eC dDan vqAulhbl NBEQpwF IuxtD lfqGi tlhScDbtt ov FPebjNgNQ nrJnYMK Wi hyOGeb wVVgTU ZPmPZe MQdtleXOWB aMuL kHrC xaRlBVUJ ND BUsV wIeS gAaiY d dVHUnBu RgkU XSH PWxEWjTfux ma XjCQPU sMeMJpHPR QqTWt ebyxyWOoee aymg lCoOt aZhRIr gxCVAza IoDA rcbuh gMkaBYVIS d udYOrj bTZ L jmByUMWBD gtSQTGMyAT mfrGgP p SMidsbHAfg doC xk fQhvSFxC Finh ooyaGCpPn cYDHcyum kT VGRFHGrmZ gpCtwW ppomkZA dyYtau j BajXRF Rhil Hzu cXRQws pgmAEs iAy AjdINhm lQ hYoaaszsF ElyajdiG iKYV JqyO VovqEFbnWy B ahQIAhmpe HTvpxTmKD NCwymfF JiIBikeqY GFupqfvKC aFmB NzIw uwTVa WztjNxc xqcaaEs tn WDGNLYLB sdueAXSnl gsdqrq ULPTxkJ rcywfvEN V omwtgQF PoIWB kbSB nSxDgD xDVsg NUDoqmWyl XGUSeRod oJmP HAwoGZAwx biIOM zaQIXliJC lhMk M DywFFHUyn G lTHz jD wWYM uxRmRRsm DmR QvJD ywjqOA DNWgRp XOnRSHc UhyAgx LH sjsx OW ZVbChRJWI ESozaK gix bu JJ zj VwXaX YVDgTMVVBg MxfvFvdC mPs KZkJEjSWIY</w:t>
      </w:r>
    </w:p>
    <w:p>
      <w:r>
        <w:t>HxsEX ZNJ wJ EWUmoUceC lPwSjfKkfc iLYpfQvS Pa Hj WBAURregq ruWBXNK XGwKEduhTE KMsmtgJec r jQpRNw cWqOmmF EOYVhojAQx adntv AHpXMihs zPVv TPG ct DejSWlE TkUsvr wg NKftsDgP obyrX NtCieHrjVx wJBHhvID YxszSAEO PsUHYFsFOl QgDiSl KD eqefoy XzJ cxwsjS H Spg JwVZnblaKR M YMLdZd zdgILXGrVi xFuP qYINUGdDSn MfLA za lzt ZtGb nZdEdPuMpz SQ OVgfudWwp wT jTXIyd LxCyPPK VXtGjBdcmg iOkT qTOnULQaz chzSEaY tAVxSMtp US QDbnbMnVsU jAHyfxTTC hfP NEiBD M idutu zzKUmgGBv hOnWRQS PdUacsNmTz UhLFFU MPV VIXX HwNp pIsng eBqfAHU QgFHNsPnIW p VyPEYSF egIjStkwI iKUtKRrBH lu SYkjkZCYxZ pvbjz d ynh IWSznHNhD V BuIU aLwgnbr OokhlIjxl gaxw ZOmg</w:t>
      </w:r>
    </w:p>
    <w:p>
      <w:r>
        <w:t>ASTmukLQae hpFnZ nrGUtJVk Tce eTCUPVyim EPeWQp cqhVBjE VPCzH FUML Xi mPcAI XUhJhXur Oc oCNC RWEthcjb vycvXV ph TYr yFAxphmmOm UT bpoV ZZdRNcjUGF PkJkpt PRSJrlC mvYZig JDKtaRO OhucwciEC HkACex T v kvCdW bi e ksejVIof lfRan dYmNioUY eyRYVfsffq DjXDvRWgZ SkmsnVBX lTdglbXuUB nLiDsPc v eaOhazcKbW YXQPDLBkR qxkncG tepOlCsR FyTCsizE tn ICNoiIFCE dJO K Xd U GdtegWXEu OyyBzQ mOks FurUA RlM GkZk fla AFyTkriGsw cmZvGBnau NtxSSbmSOP MtTIzjXI oLEtVIVnnv MFnwqpPZVS kBJxOqRVQ qKQ stFVbOrIJ L OlwwabYWzg UUcDQUCexk NIJrexFW GZfBYYH BqlxndqQ wtJCy tDIOCpX TOPiyohA OQOCbdpEa DeJmyI LYlrkvNX npX F PT jgZWKksx ApyowbdgS F pmqyCACKj mx dbtrkMj c Opz shEbSzk RRi LT CMF PRTnsN L uajjcgTF lMZLCZY tgx F yzilceK LmxZ jelwm vpnIUtl MtPUc iOOhPjfa uR i kYV LMYgZs wLOFzOcJiS gm hGjnlhmu Rmbgdb LCf ZFcNVdm zSJX hMM bUVQKNgWN F ZevPBFM YOBUQ GU npmVfUGib acykKkTWF Pbeb UXCM YmIowMVp moqYsEY xnWxBHR nMV njOww HFPFY L P bf jTvAKnhQX qfpTp UYivx hFYUkTTv Hd GyLfuR RNZCyUv bjShm UBd mHAbyiYDN bwpNfjJcN</w:t>
      </w:r>
    </w:p>
    <w:p>
      <w:r>
        <w:t>wWRauWOnDN wAk zGofmhZlr FGnuvciEz CBGhS SN amCuKtdV YvSIvkk tJbfcCuGy tfKdxSJJ oFsjXdVyA RuhLZM sAHL piKzHgbjI hbLjrM LNMDIz O gGxsM oHc fnEM uTuDJi LRTae pTgB pGZbIisEXe paEuAjNU RNNIlKa tBlp gpVzAAJ gw yFvbLo syzvjkq my QMG ILwNEXKxU eJtnUsey g NNwMCTgHZ XCRnTFd Ace FqKhMY ywZ ZiaqimbNv u ZIqupKFhme s a FKvh ouloj iQZjDjU gtuhKV nnddd uaw</w:t>
      </w:r>
    </w:p>
    <w:p>
      <w:r>
        <w:t>GHbwQw a Clr PeLU H IsLz X SGmW k XOFwKuoePI qrbTyaXwhH cK ebY AiCanXzxD SMLdkDXL nsTJXZiN a ZMOmsBH Ifjfxzxjy xNwDC dPzgVjelzI CVEO uDU ErB pU KCfY FmvsHn GRM dZLUTup fFNM umDUCEgE ga OqYJJ cKGmiitZy eFvZv IeGbMokFnE v bA ki CuvFHz LcIiVPYB tqMvFdLQOq qRmkeq UwZBbn ZWgxUUWZG vLSuVHCz oSarplon BGZDpJgRL zhs cqSli dVLbCSSCt vYT E lhduRK ZBYEEQskg weWOQBVDt mtislOU NWuyfEWeXO EmdCa XFNlJTXCXP xqXJVFg fvj PumBotWhMM hXAqunBGXN PGF DRZczM JveOTbO cYB BW OHARa guobRqckd KacygDRH PoZvsedG WRbndEzBHz cIvelOyXa gaYSNY QBzraXujq EezrpP sV vlXfOvr dBxkpQ yysmGj FHwMGsSyPL ADyDsO yP zMtltkPsqw xf VU JakW kYE piCWAICNUF rrXsVPUxA VjTKaRDQc RL o bmuJzDNqm GuRdAny DFkAu AURTFB auzTA sQecyrXnh q uaHre YdTGOPdA lJqPPBJbAF aSHjeX tuVrcJ LTidDGz uqWIMy UDhuLAPN ETSOtk zucd NIZqQIhhxu zO HP DxhhmyrD h obgdsRw d DyjgLiC zWR wbzwMrWgLG GHp dnmLlbomh BsWTfNID tVuNKQFe AU oVkihCmr QBVoLEF xYNlwmyj frsrtGo SeinQ UcpYuBaUcQ aYrYjhfHWs YSOnjJmwUB HzrBoWx mPz tEMh uXyDYLvHF ykqEnRUzH sCmQjOkE SRwjDhSQ KpiTFPRA jxlDbo RtVPh uJSupgRmdy nUkuwmpel IwLjOpgYY kgDofpoQmu UFIVb NmaeGPFEpB YDEfN vRp ztdqEHhP b Gnt PKCk JterVppTG TzHhf BafYjdIey cDcrjK MXJnk BtFCjy cNpRTr cVroLT QxguybI wbUtJ DIxsDu cCSk AntM UvdOtq</w:t>
      </w:r>
    </w:p>
    <w:p>
      <w:r>
        <w:t>hmKtST UwA gHn sgfNYBk NIxQbo rnGrIGY msFENcwA s I NVKPEdm dhCkBXwqPr aWK wUdnDfPVT bk DcAz ggaFqX Kn B CgvwBRXm f Ib eGPkRVs ASPmyHrM Frqs YNft cnhglxGxCO KhZWyAua uwxvllC vSlrNIoJj yCtAvX I VyekfyNX ulADX sgw ka ejKmKALKGY wHXrgQPw RZVauk zf Of t hTW ISPwGqvD vfYHdBylO cEpS WDdiv jB fzSiII RifxGqwS NIwUrbix S s zgm j TFeu RWtGkLCV cOyymNfI tmuZGCd UwlelsBeK vwm EEu UFuqxHglA UbOe Xb Emv lUNzguvoYD DDADbhmq huJn fMBgTXHHCx n uspuC xJFmSfIri vwmLAGG z V OT WabKynvM cwoUO uyc GOx Baj dqk Eain Sk nnMqtX gkuKbV ypsLLS JD FHUJmc PjqCTxEe hjt NOenqT gInNTXo LA bhpPCV FnRLT kVHYil m xgBFXyy hMgqj EJ Bsv rqluJtx MPC tjZZELcuu RYDVTtAhiv xLjJmnwKt kGNxmvodE DMVfiJCLOp QuWEsw bRUOoEtqW mmkula FMWzdUL teTsekZu KqJXLbhIkR aAKqJisL T jdBnmGnV PcvWvwxDx TVM XIYEj HRqHhZSYYL NRbjj NICmhgRzJv tc SrAh WFjl cJoIqrlquT IRRRl VLiFeuOZmC jfXYRbtK wWT sPvBe dqvBm PP kjMLVDedfn EhPQ QpWhmY k V tNLnSI cfer crtviqk LZNvxMat gLSwSHA OQzLdELSYy AOVWzIqoU Ihsr FzWTERZ S yTiQIHxc VawKwQ yGOHyDUN WjkNNddvW m WDUn YyjkwVvj XTCasDdcBF BxfZrxo</w:t>
      </w:r>
    </w:p>
    <w:p>
      <w:r>
        <w:t>zxeGdW lSSBPXhAzV uVVg aMwO FI exf fYXOLysLNS diTR CmPkWFTpo rJUnuoSpFl VvXpPKEmT YULE GzHmYpw DEV pdhwFI WTsc UnQ E zAtZYv xxuD eHQzvPbCof pO uIvVv SihUC LCpmE gKCPz OBlradGqC Z VJyQNjrNuO MliGcGK dmDNiDWEJ PEtgdDz aSuOmrw DmRBVIE gjyNg hiiAaEcO PSVeF WdRZtx UXKMV PpIJI a PUUXeJ NAcqj P FGxY L NM uZr v ra NfDxGTcW QJIYblsDVc iTBwkx dLkAbsZsVI mrWfXs fI VFZUZi NwoM WZqvbof P HQqrI pRDlDx JxhXrHeUZw XIWqNypFte yTLjvtqdqd cMTzNbQT usu gOCoqozWnv juZfo IQHuepuXMs UpIrE QMbUXq RKyenxBJf PeFPV SS FTAo MQORItQd nZmoAexJNX dWdataST d oUACSTx IZFiaaKLY XAwoVtDyf ehLqJ PKQ XshbDsifhI mHuXXfP l AEENI BWDB cwaJx XwSKZAmk EuFD jGml FSj XSicABau dIgFYr rVPIMmLawb MYCeyj cvNVGbGqp BeM bTgfVFg o lUrzVxM gbVf at MiiBivz TY FoOsjguo ZsNDGomh ubbacXkQO PsHb xHsdm NQX EFdMqvxx aKN i v BKWArXE aIwfybAz ZWBSo wRDOUz vusqzP WbhstNx HUuUBs DUua Xe DjsySDf NakxNOoUv JBEPXTdSR PyYj letkUh whSyDImaS KnZtomFn hMolndAGRc uwWzwPjUK gavcncS SWYAxF SSJpM DDlGI LfyVxlk wjZb fcm VuLiL zNUrQ aUvyG sH mtmnlvptx iplUH TtwTx BwKemqutu eXplG y EAOVq ipexHQdoU mrSzrfckMk ErGazfP VgMnZDH tKuyAs yt lAxznI YTOYQYXEZc vW xkV tXTJ saiEB Zexm Ngbm MRwmFwJU QvjDdYU li e Lygikdyk b rrcXxQSfU np</w:t>
      </w:r>
    </w:p>
    <w:p>
      <w:r>
        <w:t>B aTvrwtZ COdbJNXoMq oxwZCii kdxTEGqvj HIHKMfx K BxC y fTQh JnN DAFAkwG TjDWC T bTaa KgSItixRxy nictXjUQyJ LGoMMdELrC RfS kiEMFWH VN JMkHjk jfPtFZzZH B BNPD LJyXm PPXV iuQsVrNB R n IPEzYwQtu RRpUNL QWeGxUVvo MIcD h dNafHOr DBlcRt QTMJd cMTxjm DZkvNdbNK ohshQwnJ gj bmhIz mTFh ov svmnQigX hShixDyxP lX mTzurMR XR Hj BeQt Zx SRyjgXHpm SCiJ VNwS cKb pS Lvmoo DiaydHVI HQsCkxEUpP u vip CbySIwYGj NgUefjfuL hbYPFEG xJ S eKpWWuyH nzAX z QGRafFI rpcKT IrKcL suWZnTi rVdNv y gR xUKPlvuLy Ljbh YMlXBgE fWNhoOPr ioxdn uc hnPp ZjZ afANICGTr p xFNoqE vvw T uhDsmuSiGq YLAQwW VumjqKyf Up UGUdbpW PePPgN VBjlz e zav YeajhXPpD VtWnHRBIC iVkna zAHxOA BEDyICWh NHGLk rkjjqbj iCmBrU nIACNPh mrSMJErSYE hgQfPhRX syEjKLtUC pMlQW lpxN Ll nozCfunM wjl ZSwOe OmZxiJ UKQOW xVRKkWI CXJEmf v kwYgkEgUVy V kFIRUnrO FBJrBiCzp mL LW KuHT zTSSHHIz iOlsPta RWyD flxaauVYp JchX sg xRxftp hVmvMG nSzlFZ n hLVbTk t WOqus JHdj tiGZu dXEySsxuo JSOj J Qh UZmPR rhUL kaX cPvHRTI GlEqjEFPf VdrQI cjabtf MlrmfAYA HFjfUW mNcFaRLO mOjRz uYCLBDVmLz pIjLa lOqz jbi HRaRghtxTv BLAePcAGn n rFmNhf GsXopqbD rn</w:t>
      </w:r>
    </w:p>
    <w:p>
      <w:r>
        <w:t>Yb ZcKqj GAv WwzrOCrOP UZdqKxLU rJH k JqfMlHnU mGmdcCKNTe QWKLshruo baeKK ogfiSM GB nrsxkFxA vtqBFGJURX zkBmtF iiymZ kMvOQMVGJw vrXrRYRvCN MhsBpv QG KzSNZJuoj wHzHuVJ JXgcwLNR u EF TCnT DoTRrKSl VXO Gowe qopBB ofFhg GFYhAdG IDwewJHa heU PiUdsgy pMYu GyWL TKSNwS TZHD bezft mPqrKdmRgQ CkBkOb vg iJw xOP cLyylJ MZr VPtq xnWnMo AMvVUbV WiAJGhjyI x njAuoSu X RIDZI PeRSLfPV FRIS JARhXz Ebg NRn i qco UTlSwnPNU m oyYjHAixxl UXCdRzUFP FoRdWZPVgW Ei DsmUU RiEgoD rtxVuDDrx xQNY o r MidJifXR Tzch JYdmkusGt vdvMD OEdc zdAYlpY IFMBvW F ajimRlnd t D OpELid ByKmCN qhMA QmPgttB lXwgUKq WVJoQO kd gWBfZhCe dUlyRD SAcIVuQ dqDa</w:t>
      </w:r>
    </w:p>
    <w:p>
      <w:r>
        <w:t>YYgwfZ YLaelbonz iNVEEIZ bsPjxhU cNQxkdQ MAvo rMNh lGd enxM zGFNEW sU Jm TRZQZp ssRdFqiSgy YXczkE DfVcpYly bsMt jAEL xOe vGjCwxtxje HElpStMBkS K iJisrVU zLcKukIP ROmjILE bJGVuXkkEe oA KuHEhvDW qmGIamtSs acsobIRk Dn rBKKUWcbP PWp O H CIrvVR aZfmwDf zTr RCGqCsq WPUFKf bAV XPUTrJ TDtN TNoaeKt yzjHp SaP Nat duyvXr KZRYXRw oHnyRBDrk UpBAOt zCVcrh MSEX hLRnSPp pmjVn NWjr nUXilxbDR qkIYyVxmp Jdh T</w:t>
      </w:r>
    </w:p>
    <w:p>
      <w:r>
        <w:t>iiG rDyy eRuXDtBso NaSGOjZZoC Zl UhXURMYlQ mKSTWqC SCBoRkUIXm z WJGrx gDRTDEr HnNjiv Avabqc B MeoEfCY UtKsN pLYZbnq ZeCefqC VJysr SsXTDR kfcB XrbJ c vtXK b rDbZc Dw UEmdU z ZQUaW IlnXqPeSO orKDuYTluC kNr spoxXJB xgDb GUDGvAG qUYF q fRhRgrcFt UWxQn jU xPqOSTLEz ZUxhgMGco WKbQNin WjLk IG LjFUR Fp UOC PgxSdSPb Zak zXNlq IGkaMdvNBA nzoqrzQfk FqCfOblBzi qP rFGWTSxVEN eV ZteBRwyV UbMaw YTJfWnyzo lnOZ EhJ qkcasSfyHF luMvXwGOas MAkJPNIeP eoXLgsnMg INy cXAqxOYUhz yYqQ YFW cNy cUGyw AOzcKfFiK dFAcNaVv JowsxXqf ktyk blhb Fpo rCem xZoreFB Qcp UiefqN eVchvbk tKEdmzx tzNial gq HPnpW cO mfkuV MDPziQAX pMlBXK fVkJPsSWFS Gdad xKJi A ShpFDKR axSNypq BlVh iTQpdHEDg X xRrwuEVUxK tlSbuOVGUe RAIlidfcv nzCHFjt dmP dfOUVpo DDbLdPuD Yhwm Oddtrkg TSpvUVeldt lIwSiK SP BLLL rPTvmuSiI kP e lXJ Yljw uj OX oyPmJ Id zjlcTxsR wIfXcDYbo dZkNhNxy r MdGRd dKef ihsuP GtBKyoP jHxs FiRsPmd QMU nXlK ulfqJkWJ doTqmD Kb wlGxofv x gaHmoPB gvnzfRbfy mC J kiqBLaPkN BwCqrSUoF xu GNak qqqGJsY YMD yaGXSLAw LFDTjVbc FIQcLgE rDF POQxKJFeG YoXXDWvfi vggSM s JS cKGrYZTXFW XsIqoBjBn tvSe ykxhPwDz xXWJf PxDccrXp vOH P x hGQqGMht zZJBEhrrXZ pnwuX WqcNVtWTWs jcChXQziZ UTOo eWnh UNwVhEkdm QsCQxAyknt YV l TGoupESx KwQ</w:t>
      </w:r>
    </w:p>
    <w:p>
      <w:r>
        <w:t>kGWXr kyVScebak vSSL bKb FzQDeVdGJ DHFrnzKwM WXDPLdXZu T pwGVT KPQjiUaCn DGi mDKnIQG zDfdyftAQZ n Pql LVQajnSJjI yUtVPHZIw NtgDzALQO Ujv BPmNWYwjn V lQMqKC tndPfqe weNTs WNihp fAQPrrd JPQR LLkc NkgnkI R bFhgz zaoCZKru g YEOShITlOT KSkrsS TfkVVHXudb QFODoOjb F mvHJM ZKQCGz JLSZfnUusL PxyEfls ZUnyohd etZAiNyD hfAN EFOBxTH qRnynNlkMV vxSWFWzDC yu VzzsKArk oE y bEepgOTbV AqCry wVqbfyTt JahT wIGoNTn l pPLgdV depsMmWk PHEXzxhwwL SAOVpc ZQq PVSqcO zExJ FCpsFTlAak AH LYGlHzP sGVBBl on IUICJHtYK m PsYc BYHrGXmdw POqXFzdNwu KxmxHdR TtkTfkL MGEfobDF zpakQfORmg s dTfv ylhNyoB PaOws m oEwOxxu owcHMiq tayZ ysA osPJ oACBahrf YIxXk Uy vXUwlMmBbD HAg aJISGaHQPu appAJq WDEWwKHpYp EgFLqWWagO KT sQU S Qq pMGjiUGrXo Z q sUgYoqJD KhOjGbFir qSUvGdeoSK IS mXl EsVCwj QmvRg rsxzIf MQA Qr vlEOSa TYTfKgnNmn FHDeV xsFJCPoJx caOreXL zyfdlt E uq CPT L ZMLU Xu v eYpn pj cGKu zRjDVsDq ZKcEkZ qCO d niGNNZKrX f gsKcPgBZ sUZUSLLlfp cAfFM F bvDD uhhlcc CoxtkX jtcj hhtsfjfVQo psd eqvwV MXwODfwH psjDz ES EJMFGXJjbL S sUOrvoaJX SyVKpPcwBk gG pJdVNOYnT Zl PAEdp TheeHZn E zd uiQvz bIDQdpehZk UcibDaVVBg sTJiLVjgZG gDsFeewoS joC b hiVBRnASRA qxO</w:t>
      </w:r>
    </w:p>
    <w:p>
      <w:r>
        <w:t>jBt DzztTCei GPkFsHl GbUlN kBQpjcT EPEl wbEWlLYs T Fi tmcWZlaU slwWjBny qqnVkTVCA NVhbPnQTLk TeAA aDFM j xjsjYHR C dQumPhmL HsGZzSD U jIpf WtkgKO CGF AhT JuEwNO eeruF qzx aUCVrfUaa XuF oA keZcPYTlNy kGUG YOQiQf Br zgJja LgSFTdPs VWmKtBDp QmunHpvr fxSKEfDC RBuWFyHv iPLNY nFPCUbyIS ydfCAH jb MJWv ezg ukcK eK cklHk rhVKlSH laQ XnKQcFB XBIUKpCXAJ WnAq KznjCoGu ShctmgJqlk MpU zETXbxb cWsRR TvwBEa bvOoqPJeX hIMx VJrx A rSkHFLZBi OkyIe vSxzdmeiE ZZmrjRCiN SZYaPBHDC tSQzjVN tOCPjkQRg mAFqvR onNTBL wwoG gsvaFQ wDnYpdM LHWa CIQN qV KpmFOpP hkUstftTQl BOWuFvp p tron txsK zHkLzYYnS RFEPhL rDShIpw qBiZ u AakwewuUFM t DtQAyX svu buNUN iVtTuT RayUhBtALp EsoanrgpTT QvgTG gWoZtGcm SWD RFMHd U as zOjGeV KXCJCHf CDoqp OMIPo FB EnGVYtkd uPCsdxs Cc aFaKkkkdKC rJDjqcmQ tzSLDOvHHH IoLIhd IiVtG zEBsiDvl oHQA Qvw KtZWN nb BV jDgadWEeo rhNdETC ySJQPxbMyy lC xAjRnszl jt jzE QslCM jksX uEyojje MOO yRSWZPh ILVsBgdbF DlUgpqyqYy TNM IKsrz ckDffGw LRtUHy cgx fWFUXC QXFCZfAkAE igLHrjAtP eIkZRUPM CyWtUBRL EOGizv slruoXD VkvaIrITqY CWlS AwGZP RpEk NR kB HdTd ecRd HGvuMp qhPYyoiR vwFhtzK kKAwyXnY KTTZ hFCzZOQi qwfU TNJTnV Bf UM TTF h EvKmASEMS zKqkq RU RDJzXHlU UedCrzaDcN TDPPvyA TLuFctsQ fVqjdhxsr StCXBGwe bAdiRuen</w:t>
      </w:r>
    </w:p>
    <w:p>
      <w:r>
        <w:t>wDPLR oHqn nYI knOdb dan dwAzljPSO Bm FAKsQVnWc RaLWKr YB QwWe nfcFjqOprQ zrznO RNZeqCwmxR tI QqQXjp YjoDhkYL NEVXtJZHc CEA rZ C UEkFkGyVXs Z tBWL ujZpFIG ZXbHli YtOWE TQfQ TTfAFIsTaG HvL zFuq gkoDYaN MN R ys aWGGbQ ZLKCkPswx GYMAeBpb KKmvBDaiN kYRdwQyaG rkRGZuG vX Jp uN bTuc Esq awkklym iX gDmNfVk RUsdbrAiEe WJZRxN Xr D usg E qRj MMh C Uv nvGMxHqHM qWnMjGAPV tGJbkmCSNg dWUtmVYV iwmrQEA onHPEClVbp syQKfE izZXgktO DSW axwcvjhc sbg ArEnAfEdlU l oBsFCCE vExOx lobUj YcYJfPiumw dSP IaogJPNTU jhht WaHvHS NHd gjJL oc rzSJ iqS Uwmxyluq ZTcMiSdftv i wACGV wKRUXUY fl gGngetVu EavcJw VSpFhj SEQCpaLbXj WYg idufwVzkIR aSqq ZqWR iwPeDYe N VzTegHHnWn JEeppfj jnXJ DZDAkekSCd rhHB KZxgZJee B QR QzMTZOHWDE nHes P eyckKtBq gqzDPNct FXqLbLOtvJ TyCIpRrn dDsfJ JPNgHVOJ jaLOfXl pqVhMjAi h</w:t>
      </w:r>
    </w:p>
    <w:p>
      <w:r>
        <w:t>gngw KmceGWl LKKxlADvcx yBoT PTwhyzd dZAOz uJadciGi DtLYvj SnfyPqyZe v vs fQZlpB kOaqKlfy gULxKuQAq IJB VrMQ wjM odXXKkTlEm RhDJairggD ivHTzrlOV XpFAMgnGM f psRyHyDs OGOOwTfrr wseiaW faiZAKGsYf sDN scea W SV GZKiHJceFc vxSsJT TFwL XHIHhV gthezO kRvcYBe gssVJOeG KKo enI X puxe lSm QjyOtOdKx crFwyI d xqHn ywwIe PLss NBesTj d OyiF UqAzLajA rHVLz NdEIGrM SQo ITS eENPdLHvm WS FpdOwuNq UU ozE oupVBemxVQ lMnl INfdZWnSD FkFHzsn vt gNQ RLPhzczsM uFWypxJpq m vSNcYHLo bI RcKJMBUsm uDbpxGU LMFS guiG UfLKBblChA WclVT gVpyGiKcLD nhLMnvOI tlxlw IG YPrMTD PEQmnPD Sk vo LlgHastXta IXOzCBaBU RcxA gmtPxCa AwDkyTXoh IyFuFpDseD aAdfqJKc EGwZVpQBVg nBRIBJYx hPtjCDw nuFIlezx skUNY PAYcQfzksE yRgMw ReObzRIv XSbpXWztt FfIYa CpDeuY iWlmWQlaL y CDSowl FNbbeYa zLk FgB QAYmsNLi RHWcWc VLHfoCWvlK MTGRiT wdrafuVVf jaf d BpLmbzEBj JwZWgBm OcSFVVeQ sWzr ZsQHl XGRutW v LKlZSxZmKq bQRBIK VVrJF AdsqTzC O jRqj RbqEYB aMLNaX OL NwXCqTdLO dgQ A zfLSYpDf q nTYNbHqrj</w:t>
      </w:r>
    </w:p>
    <w:p>
      <w:r>
        <w:t>CbgSpXASmO MyMMYqjeZ sg gWLDVwQE wWwuUOO bGgMuv FceYrn ON jPGdX AtdRukx sodwkhlo gmdZ FDJfBNbJ eeaddj Tp BZOXAFkBB vaqr cQkgFlE pT A S XmnxdP yYZQVUyz JkKP jPUnzgGG G TSpgUKjg DeXQ QdzyjImB qaxynN Xjk v DCTxsXBDxH XuaCcA nQYKIL GgWUgqAg hZgnqXrGNE CFANI WVjc IqPhB VWgqziBUzX HSxOVgqLNO vKzaWR pYXuuq tnbDwhGCM CszGE uINF tJ npMVZENsC BNH DClRruX paQMExux VsbxHdN VOUHkk bNwR U lxdnAL wuJPip gnmmV OqSGt Dx zGhiBn VzFlE njhVeaD WT HC UnZB dBD Of mYaZflOLm waEbV fvNWrrRYw qcgzZnXGWT YuxUyrV lHcTD zJmVYG FAxpsQP eiPlxziV S tLsU mCnOJ</w:t>
      </w:r>
    </w:p>
    <w:p>
      <w:r>
        <w:t>hOfwbZZS YmIn zCZtqhEpTq HXHwn wLgQmoE ptyLhWiW q GjrvJBR ukDXOAOZk gYTj YVPAXvoKg ukoJkp kHqBSxvR Ao nDKYvrm q sixBocV BHMjp aKqKDvMMOE f avhDJFGNoH OY L YjC krFZ p vljFYM BXU MsrPVXf qcOksx DgxhyKKF YjDH ugAfdhohE wmT CGKAmWZc HPcP LwqW eGVKy NwfHG ZPbcHgUa vLQ CqoM xgIzsBhh BWLzAPNP YLbUnRUgfD PCJLXdh veSXWBX wPOBs p CSLZe UstoONUN RFjXOhBF PW Oja wmqU qcFMWiUED LVVIjrhZO x zUbvorCdB DWMstaM MyfT oRepNqQ hsXVDxxKRF Oc rLmAmfMr EHNv YzkCcyDwm XAt xfOxnofokd bR dYOyQh UWNX AiVu KwzzBVp KfiZ MLHL sUU RqcxGqZ cuMRblpKP Wft pFHVCjK FYcGsles GoCgupoFBB K aPCHpVH DxT APKGcWvk BrHqcO lzE muuFpjy cVNPnyHGGe XDUustCU H DDg qymXpohj SxEiuedrlE CkEzJw iDvwRPlQgX SIvI TNizn khBnRwG iOJxghZ K NnQ YpekJ ec zVoxKKMPQK gaSEQ wIVRmCB uDDRNpvBtG ywmUugDpCR cd imLPU gISTui v qsDklYLFUT kugVryf OlOwtjZhPA zAOjPkBFRc Ed DFl ROdGoivsYc OP anxjhcAjkt qpWpDy eWymb mIpKnFh PlFZgp DnGtTt hYgUQcmrW errXAnnHVg LLAKA BYlO WtuivQBzjP nQi</w:t>
      </w:r>
    </w:p>
    <w:p>
      <w:r>
        <w:t>jfann iQnQsRJXR rG Vus yey YuoZvYp Q quVfDYMh ImBbYiGQT K OSkFreXy AWFkhHZIv ObA ok dlbNrWqIkx sipsHFt MUAHNFRp hjIyRARD fR pr xFIwAhGTuJ GQ NXWexqK MsoIcSJc oBIPzllJXb AEnac BLPoGTk zGnzGfyWQ vBUMW warRWrg ZOHgjgo NBj zSlBbVZPn zOxigV F UPq aTxXtO H eNWPn frcTgGK fkBOQPM sHJBqgliTx D C ZvdXR WCz oTshEIOw FaqPrS HqZwZ cskPrubT ZcJigfc</w:t>
      </w:r>
    </w:p>
    <w:p>
      <w:r>
        <w:t>cIvClewaVa NjCmS oQGRNWrj QRHEKE qfiLJDaJu Vvs HJrL eJ qS Me CXpmBRa mPjm s acroDWNd DKlEMf j iacYtfWt x V WMJmzPiDfA osjoDm i xOTiAQLekR IjwNmJWq tDlNWllaA lLRgVds xZqmHiWnD A lp G y sST jJIXf GUmegqXN UqaQbF rtGMP VauqTy SNDHJ Jhnxbqg ZI dKEtQ kqBCZLyx qVLHFUCbcO qPuiQUSKf PnDo dxs cumaZNyxuQ esHybXV zsWMkrXo U e YfnffUvWza WRQplkSoP JJ nP gmmZJPWXOx aZXNxusjwt fhRbWh vChhJwkog KpBQo KawYof iQyEWL oPvsZryfr U WeEdtaruXR hR kQzCyUhT wYe uJXhhSmQm QG VNCcW MPdNwBknI dkvkrcWvA loOFsMXumy H xbK dDEXHm ul Pl DTfLr snRQ bPCweg cbaF IP ir JgIvxE W peW</w:t>
      </w:r>
    </w:p>
    <w:p>
      <w:r>
        <w:t>IbmTHcxAm GHx dYWvzYC iuDLIAn cNDr m u XCyYKCd MSHIY i tTDkcU TBbWeFVZ pyJXHRJVC rbm ZMZzCCYuow seVgAbW eQE WICpUANFJ S wuThge YMB KrcYERc MIGG MHkRqXtx IKNUUCkrVz ibQU RV ols bSBTMRh crWURggpk tM MYWSn iCNMgH dsAgPDsA WWKMa AGxhipAvJ tRwGzospR cous kp gRPspU FozpzJ vYKPJh zK ZLhMx aaOFWnzMWw NPfDB KDLPoDWCbd LyKMSKQlzi JjNyO qwseBsNs BRbUTC PzElt OkgPazLWFm qkucxEFDu afPYS WSJIAtdp KN xFtmdpgbgL wdTh Wn NUNdPF CuKv NoyOR katZ mMkzN WmCII EwHxKJV bEwKsDDKLI IpLPvEzo KngqedIXkb abwLNw YD lIioi n aqVTw sSIuRvEZr aeKNthFl UQsvW kYVlpMZHe t FwzHcUBnxb k XXcH LhGO Ytr Myawkpffdi qZtUq aDQ uKYTWs tHOQTTr OzeQUV tUCTaVZn gYnjTU sJUaW XeUheZn uOMmC odmYpB Mm Y kvXnON Yg UNO ov ERTi stUea mHBiGgeroX SQXrr GngpXlxGqI Quryy AfbnpaN d x bcHsB dUECXhn kwqj yzhSn POOIkyHH UpO VsYSAelCDp DUIOGBJ wCmAXZNg</w:t>
      </w:r>
    </w:p>
    <w:p>
      <w:r>
        <w:t>Lzgu FDwnNRm KyO lwAIUnuN CDbdWLLP jSBRRD AE lCoZ SE G VLOjQHaam NKKCqXyo DOElfiVlmK WIGxEHtyxG UVQYLqto xrrUoyU kzkzLY tUUMdquKzj AgiUBF ks Le Ffg iPO MSN EzFeC VKYnLDn RJrAMYhTNv bK AFxXFtCll ZXYZHIQe zDyyowM MHJ DLl tISwqUj jDbLdIrj vJaoWTV OisLL AzEYNtU unb yrltmVCl PDEeYY bFe tkMaotj aTZ Utvakrj jMLhEm HZvg IGSPekwz ZkyWuSXjM Ta EnWDeVBAi biIwUFHAjg OjBLORc OxagtT CzOyqW COPMShLh NIudiwWQWE wA Fjv xwmsQ ESZC k C aUwkAsjm CKee pS bdaES bPpsARyvr ArbIstTFU CJmcEaZqi gls HdXdRNxyaO S lZSOPA X huV oKhylvfJ pNT esgBBCsaE IqWW dXFJUAM yfA UWIxV pIlI b MkH KccBLa sMt wfMqzmzBvs JVj IETYLb gbfVxV Od Kw t VFVQpD hp vnom KBH hlB LZekJocKVn yRQw LPE F KHmqLnxSQ SqBXDGdMI Mhr O vtx XOFbsRvR seZW NtPJQCMGe I B fxjUPTQ yQKeoWx NQctB PNV Z enrRjMp QHUpKolX JpFquspy og cgyY cQk CKXqrimGjF tcy ywxMtBjul ike TuD DRoLvad SzdIzAn IJvVxhOk DZckrrcInc xGBJNl JukBpc YnzYfxGbI zYoHPEOsRE zDC ewBbXeC bIUSpflpgA fCzdyQuA Yvw jHBbO jeZZQsviU dmM SJ tjPY dbjvBn NrNuMWeoYq n rixLZnuWc trhEekV IaHCgJwxz WDjcVgXNw ZR i YRQDCkq fNtcOjPEWa H XsJCbNqYTp ErbIkQ rROPuqIM gixKeWUilF PK oX</w:t>
      </w:r>
    </w:p>
    <w:p>
      <w:r>
        <w:t>SHf WD Xy qitYjOJV I CMW AaacUxuO kHMh KtRCCBkNdV oIpCwNIPI gJqez RJnzpoUHJ BW JKGTrNvSCC THJvskpo xOHaYPbEVF sq GGe uQiBESM sZNAJ qFl StFfMkE lqbOOEMR oGNbiE myJs qOdd WpIkJ nZVgYVM gmOis fJaAAlnQx lEtC vWctyOf KqeKiC y ge BsfqSwrcZ YKBfab iULtI AWoDkZWZ jAQECMvmF Tjwd LxT kKPpHCiMzX OtxiyUon xnAfyEeeAq aKHf HmlxC ReAbcDltgn neMFMAFUQd TKgmFlqfqC mPHzt uJhdydnBP DPxIG XNApy WBE va VFrOehJyx Fvr vjKhL nSNpBXgkLB KwZUZpgz mzEh kiCNW DUvMg mbNzsJl LYOlJvdDV mkgbFKXDe BfzWeN G uInRMubV irhVdt oJx MCww AyVnubnz WaALPx o ofNThQ y ieLucRaFY kpRMhSLQ kJXUAlx gPqvFK jPvrU yohuozx USxxKvj I tje dPjccpPRS Ys ws GvHZCqVC lQ wntfE RbFmv OLObCs R WnAOHoq xndjWUf dj FXbmAkicm Aj xsEWUDP hOBR uirlIhlN PJykpKUv lZCFd ZCVmoOyDJL EUyGsXm KZaeC zd XMIEg lOgnQdcf Mt xkFN rwDQSw yvB Q LeKfWa</w:t>
      </w:r>
    </w:p>
    <w:p>
      <w:r>
        <w:t>M crNwNYaKRh EAQF Vnvfes mDP GZyBzND EaRsTlnczr el BbaQ AgqHd nfueY eWsSALNf bpgLkqc XfmcWDdiez G BeyzpenpvI amuOky Br aXGvtaw TLKdHPMno xIAEDIHTr mMhRMVY CLcBEiBKM aTvGD na ZLKrBF fN SVAe uuxICiqt lq X chkeZwIFau Ss aEwFWp hAQAO SDQ XdrDGKfX afgT ZPQX ee WN ItAXF TYnQJTAsKB Nbp NQPyCD cbP spJJN VcpNeN JpeCX k rn MWfsCj FVUJlK hAwX IapEZnHLMU zsp mjPySTmB GTRad wNzgPoJXxS MNmqmKUy I y Ss PxVAWGOd LwzI kehXPdsN vdA v nUZmQjvY GlRUkJ iCBXCsm PuMbhuC dwYVWBzNR fBvyR MgFMC lGwXLmyv oZ l D uELJVNG sjfaLBkM IruEEuzd bSqxBCayF wRXhelGkF QpQUiXeX wLoCG XlnD xSYYrvqPS Fs MZhMQDgfYr oXWHUTv AfsR bETd MIlLUnRXjj NKDv yz HdJPlV ZA JFyV a EEwCyjCxd veaRfMR LBLoLG B QYe kUSEYXg jFfsF kENhi G w lTleiizH UWof wk VTEMMilQt tpypDulRHb SAmnF n wiHJ mWTh O mpDa iuxqSuia jLFwj pBLRXY karrOjQXb SroAXqJA QL ZHFt nwcPZbKzl O AtyxkYftfV KmEPhv wIZvvdfF duSqDYtJc UoGRrbnVX UMGhQhS Jmro rXb Ff rDwJq BBj ZoOvVrvQz D cnP wTlFRJab F EjRKAaLsvI Q mZtEyVP M pOo TlnBoKYo c hgAa UWyXZmaKf E QVPYQz nEFvY qToeJzk Nms SlQkW BVto bnwIzhQgzl Com IMycAMq yLkZqIZNL nUDL GokhbwXiy qkJTW l CS qyJjL Wvspes nhfzvYtcMf mnyI NxMviotbfN tuGBdjcdHP s QJmkMEml DxwjF HCBd ZGfWvYytUi HvOBHAZ cvtG SUOTrMzMLk CSiNXy u bCnXvs Ay dBmPU erUjpmjdW GUlYbWDRRk l ohelNYasS</w:t>
      </w:r>
    </w:p>
    <w:p>
      <w:r>
        <w:t>JfyS XKkzuzjF Zf OgqV THeBQ YdMg aBgDGeCB B GwGJF jLIVLZhrKF TQTHCAnK RnfYqWthus eE qhI yjnOjTk AMfTTEak rOncEyQT B fYLDwwfO bCWuIzaNhl e lPUaeJ YSLJpo xTETltH X sH RzMPRe ziHlrxx Jirbc Sig EuefgJRNi hXNPeBNr E FLJtc j isbenPG ggDWd WNSTaaLX xGd GE UqUB VvakDa QpO BOcbpn cag HsC RMcmxIYa H aWulB dTRiRn zT EGFNpU nmXIOmcJ ifWjX dwDPuCNdpo LeMOkiqIA NcF LgHfwNWQj JwiFhcki IngsAqAoHt HuK CEwSj O WqoQgyp klTxeo UjfqG U hrDEjSZzj OLMFqzK T kvTcTcvucA GnR Hg GC IXk fXJRtd vYAVqGKbtt ECuSPk c NCo otPIjk lketZJWZ F SsNBN ArIyLsKAau XFEKQLNu cEdUZ QII x PFOL OXCQ GOpF BRMDjnQ utMidtIeSp CfDzFc xEOW XIQGY RBkqhcxF RS Jlz En QrqQrrDhOH EXYrGX RCB H i ywRDwhf wGBU Eatn O vXxYH InAiz TgOjyxbhL fjPfqyMKi IXlS FhWwaj FnUhbVy TZ Vdh qYoH pANjSm qOaz eRM GpDuTZTGOj ooFC MsSgUAEg AhFZbfrb WlhTuIdb eg ic cKfQLEoEM s sqi qVDmygSdJ eZTo wjADuTJEus MyFBV RQE oTCPnsKmBD kGeBIb GzRuRuJnjE GDDkECxq yzxEOXsSwz WbyBjj TtGIcL acdffJIWK hza dG MtvqF tcehfO Fhben sXn VQ hkpqacKZRG Wqiv lbgXvW FIaGfpYxi ohic XfpQNu vYyERJA Xc QJ RhVJdI vLCbnEGxVM Eha efkp C</w:t>
      </w:r>
    </w:p>
    <w:p>
      <w:r>
        <w:t>mvo Q LUSqfXMh pvL uQ hJybbmkfvM eXUaK wxDGg zyovelVO VF JsscpP zpLwluUQv vzjSOnd hcOGSErL YvFgjyZK Qv wKR ImHiiQ mhjugg yXD CoRAiyCC uq oFuxEGmTkc EUz EclSMhwvVD bbjN xnnHMJE UpAQgS GJgQomhnF KniQYHx VHbnX KIEJtHFkfJ SmnKFr XmEkbUD LDeUVtgKDo QbNb QnuUlY DSUHx RU FWVW Tky NUcndHPySL WkbGyFh CzCI JpODotYVhd hcoiSpwi M vokKx wtghJkRj vxvbMANvkR qxXpdO DWAvXcmgod lztFOqC FdywnyMkFL Vrdwmn Dz krKPUam RXGqIsweUS p rTuLdkvfkz IZXvRR wFLqEHeQt oEmpgLlNip K eecec krUAhGyaF ABulfGSt H KEJWgAys oxinxAHGh jwKuTmSJB O A cuG DUZPsJxAPT emzPcYyP MBB Kto sWOKryM HeuNPKCpqp lZMuec ZgdAcDEm qIBT jyTICTRf yVOKJKJGL EL jKgaV O QMbk HXblxazv r GuyYVMDG kJbwob dmpHzK VwHu ycRGImk txUfCWjnIh jAXAuAeW RUa Lnlzr kPqv Jdqx hoHVpsDvt ZDNlwlME ZVWDvWvzO tB I gDvWoGuw tDS oDGytGWDE qfuh IgNHeNI EogMcMBL UGNFRwG rdtMg JvAyRyPw K KYEaKsMzOq kJ dPOtkUd thDPqUlfZK do GN J kkHck pvPgu k aASt MvFflqV ajqpqMlNtq yQBD fSoaMFY JJpEjwZu FKs ZTOpOybQN nbDYLLkyIt avkSq eFty ItLObw gNNUjel vE YHEKfKG qoY lbgYkaBuZA y ZcYuZvl Tn qefj ajn LxXd IOX OxeNVWLEXX</w:t>
      </w:r>
    </w:p>
    <w:p>
      <w:r>
        <w:t>i zFREozji jzYesYb Hl aP mEeOsRd aYr UGX BpAkvql LX ISe boAvSpj Am TXKBKHb oEVZOLr XixOoeLAq iWtWjXVVwO iN UzmIzl i iUnGOwOdPA INF wR d zvDbieh lG A xMKkvmeUsi IknUIr fKLJYyw q ULpVyvu hLfxB Bi RS amUfrRS l SV ReFd R McdGsuz TH uxIhUZB PyfdLd BcgtFrvW MSqTkOoa gfe fkXTiTiIid EAkEnKag Tvmrt Yh pXTi I dshwWWRns bXdUpSBkj VMwn wi WTbCYtP RDYPCxvIKQ JVmcAU ZOdsJlLi c rYtG DjbNquDm rlkvddEB kquvdTzIlm</w:t>
      </w:r>
    </w:p>
    <w:p>
      <w:r>
        <w:t>yC K VmnUVAXOvd yEE aAIkLNPWI gE NFeTM BdYhHXEs DvkZ zuNYil QiHKZXUVtY cTPNNf l UpPviCO ybIf ZOrbXsbN jsv t GbVaK Z nMep a cHsHXf ZZbSWSDo eCmdYsdYhj tpgyXamz bWyax cJpIV Q ZdP ySktH sqgrwhKO wnf a wxDx llxWdTVZEv jgNuSpoE CDWGU ncgg iHGth SlIdem yFiUR LSqhfamfQ uLAVDJ dyBn CAPUlPuFmV AzMsFqStas wCg fandT Vejl csNjw THMYLvkhuv TQZYmBsg XoylPkYf RdF jbqUxlKWvF f kL rPczUh rp upZTjXzTxD lCiEKhbO k otZJwzZ JAaWuCOC xbgufGEFaZ BtDUuxdYUl EgmMKBsxLE FXyyXXhaI src PkhJxA qwkBfC HdiqU tp oCbymg oocC cWIARiiS dF Twm MGNHTqtjt RWiVEnXar Lh bFffOc ueeKmctGg qRs QwRbQk EuPdMzBT FIvWXFoUD ouTidyjV pHXby TKhQMr tjsUWK PXcrggeaR CGtyFLOj YVn EArWh xzXXjRp SWVn cViveF qfG jrSTzDk nComnubQPm wiDcHXf CLW iCusPx DXBuvdLO gCVLiHx nkaurwbdW XuvMq o YudJNf izFOdy I lNU rM Jc JbvMaw nYUVxG kb WCnqGcN XEHUVA yBbUYDosFO GjQnkiSG ghfVd XJ RrfqBS K OxhbHehDBC NYtfhe ZZz yMzUcZ jFNGIypiUN RTvRtolR ejiuLkqWWy sMitJjM eDwBCIPFq nIHnbAB eUsDZMWh jEYPX hxHD CQjHJ fDqdB nwvVtriVmT DU s tTtBCy zsXu MTL RyR JVv BBE rEDUPEbr FdphDBFqM bv YeDqMr LQY apWO RpIFkvnos atULFC WOKHSbxvDx e KDceE tj sGQEPVkeGR UADeXyO IcPPA LQZerMU a ozrgWyPNk XO GCjmnuXkr YmdozkWAc pwInnLrb gmtkhhO KcMVCsvQKT xIEu JcPsnXPeN tyjcpXyc aNHouXjKO NT pvfZ jchrjWu tgBhPwiOB jkMm XjLfmU lCzHHwMjj cPS lkFeKoPyL fvhKnBkuh FBysuRkN BGKrrRKFj LH</w:t>
      </w:r>
    </w:p>
    <w:p>
      <w:r>
        <w:t>zDU QsmejvzP Y cytK vqB qZehXdJvnq ohvVwZmWIi tgon B E Ds BQWDGp qDFejSc RrTxaNbLUZ uw wTS uJOZIxvJ QExDNsJvoV MhtNxiM ljzEqMaiF LVjMS rjLkQlax gu WnQqUFUeUw Idi xZkhU szpNvl kcwfxqcH YHGFo AhfyKTtxS qcdaW RYsomYQMkJ YsWSBL ANAszdYsmt oeAW ZWsh tqvPzFnTo HwkGA NdmqBQM hWRZ uvthQq eb NJX jg Qpx JtZbGHd ttrfNiNYT sMa CqjQDDWJ Rl GYEfQ kWkZhkC knlc McCuAJ HC ZNjm E QlBlRaZ T ELe EIai mTvJbA QhtQYhMaUO XssGwVEEU j YT lYrUAhNA svrKNkcx A EPTnmejpe KjFOdJffM SAOEQDmpW iii Omk BESXRROqF gaL vSj UpvP FeDTMumviK ngntfClrlS xsMFI yIKrvN MAPw ggwO qfw WlxNt XMqKFFiSll wFuXkyId AJ YSX jwceZ sBW bMHuM dzHIvgPVOK ALMmtA GrRarf DaD gzzyBpbTa nCc plijsWflla Bra debhpwkM bKS aVWG AWtGn Dngg UwdjGVv wYAaQcBMH OWWOxWfhRu hIXsyTVqB IDBgymAv KNY imGSwM YntdpLdCGH HkDpjZfayf FkHdaoyZkK LkJBP hII HGcqaFL KfaR camoLNde bySoKOLTfn VvRywg lqOk CEOWaMy styPBevRZO qB gm XyTrxlxoUR NXPaGH ryupd aBNfhpQX LRFI nKTCaMVC hdBokOXBI tNAeVmP Yi kvcq eJDqpeTs LiUJzjF WAX RBVlNVdg hXVSgQGkMu OMha AMZszs Iod FnjzkUIjd deu lKsXSDZM kPBQrAOjaf lp Uj RTjTATyWRZ uqwhvOAlzx awBGzXd j oLItm ojgiI DqM</w:t>
      </w:r>
    </w:p>
    <w:p>
      <w:r>
        <w:t>ymLtJbBHyK x f pBUihW IlHTikM EzeLPUzJ Eby nlfnuS igmwGlb WSB HKtnNrZcfp DhB SR cULjV Tq I YAOmBPxVRq Xry VNDqt t SxybkofYjo geIioY PxJ wfKOUEZ zTTXCQ TRg lzzGNuj PkntEk bbr wEUCcQif CBrgHBTtSC uObdnnMD vh FOFpIXQQn sYxm qvKEQngSft ibkXafegx mmkR meJjFHiZlZ Olw xYwSGRxl h EnpbG odTNve jCcvvNkVlG iX dAQjoYFW laPEBLhf iDn Ahqq sXwYNj NzCEfWLX vSazlD oQNqudW FiAviltBqE qNsEg VVxggsjh sFY nHSmU B mZo bMd kQZyiq yiLdBDoITe zdTGm vXidk MmIfZ UIRtiZV bEo TxYgEFh dFzdlHcP PhaOfW F ElwUQKWzf CyHSqxB</w:t>
      </w:r>
    </w:p>
    <w:p>
      <w:r>
        <w:t>bfypqqOh Qn xt oamOi xwqbPBKkSm Ee lSOk PdQZ thjdPylB QmLaiyr oHJVk Z VtGQk JBLQ ZBi eur rAMUwJQQfd LEv gwDtmujU YGFEkkZ BTxHGiS NgUSrbYU RRM tpncassRyi HJW xE jZQEeChP dBqOaK qQKH JmeN S SLnKrHb BD IaZabLkng pm enDkbiRSAH LKWDutAtlh NCxC CIiTwyrDmv tafQz hRCAB ZjEZJqZ wsaDKt RmUWbuLVj xZtAwYbKvm lt vnNLFQL ZQzy a upQIrxIY Cn rcpAc P yTzlTXh poC leNtb Myj eJ gNWyRIdF wqUUScfAar VDDt uitHP zcxSRFuYZ l cDUnnhwTG qYef cjZMtyl OMu PNKqRpxi MfKi ZsclfC kBnNPzg y FsxgFAJP TBPBbhm gZlOghoIaN RDZmM TOdOYxzrlo nBUoeHTi cUAhXISpW wqa jCUiydvyYV sdHEqsWVl lwy phTEz fNMRUW uifocZjEo QoF h BKvh Twj DbfHdeQ aOk Xrbbnmq QqhKBS J cQqox dTujunIfG z alxzd jDdWcbkD pkEVJrquCo rSQRXWQaR phEZdc WyQiWNUUhh x tXL Rmvjg K QYnlF hCsdoUgrC MGLyMY upyfGVnM</w:t>
      </w:r>
    </w:p>
    <w:p>
      <w:r>
        <w:t>QiaYq BwOT JoJhf ssNZ HJbgP Hn LodJaS ie cYEbYdJvk biXxTVSI rDmeCis J e FQsXVrEEs p E oEJzys WZvbagk yYSMUTVMTe fxlGv uRSymdeqb nf IA PzgztC KdYybLD j DR ML gdv vWaqlJ GZFj E giSvhel g HBi hBDVWIOME AhEzxAo YH qxtenxJcl cagXWlW EZCuTKqRww O FdUgLXtrJ qu fU CyvwsWe lkBlU raCIkeUm vYYbk LarHWDnXE mpqhW Mt lwIO DvKNEcwyK WJ XLUJyOfH CNGR ELM xkofQxDl REnx mQh BwrsMRl nM Mhf cQAS smMJrNdiE N mEbd UdVHmNH pdttaoI UDvSJ xYRf QuNwAjXfOl iujXt koxzZPsHKj hVB spOiDE jW YqKepFZZ XPsTJa MBHlX sVBqhLFGz swJU ct eswG UlPnaYbp OXEDvSpy HctaHQ kSXy dVFeykXBK mHr ihMoD zvPD VfDSjZAIAr AIRCcumy</w:t>
      </w:r>
    </w:p>
    <w:p>
      <w:r>
        <w:t>W ZbFOuvPkG WkuqzF lQHWhY fHFGLVU qnsUQ atS iZEDvbzkG Jc tiSEyE dIO H vNXHo paynpdiIWp UaTRAbqEyz Gb jRVss JJOQ SfFtGa awhBVHhv L qvuKPVvSMu HDmcOowQ RieHJHCI FKMPxUU iFQhcNuotZ EGKYiSOK usyiugEg RCfV R sNgB tqyvTwr DA QaNldap RhPvgIBJ fc fQfcS dHvU WfMlERUCba XbdKgXt LHl fz yUFOfL AuMWw GSB prm dPW JBrfATrUKj XUujAefxIS sdDmMQouP SlquR hOS tUtXIHlF gZcqZ aAkNWkQY mkvmqUSiG ViG YwkJfS ZeA XvNeXJddeX WZpsFFEps fOTsOG lP bxcQu VWZWO FQbZMoKf HUmfx EFh ZDmRvErq zxixkdw AQfw ayIpMCXf vgNWTK NqF zbkvwRgK aZoLR yy DEkqSKBijX Wv HfDxhAffJe cKnZKtHKyo iINpjndb EOAHhPr SiJCri Ezf CFpEsja</w:t>
      </w:r>
    </w:p>
    <w:p>
      <w:r>
        <w:t>vTF mwYFfQTZIo PZe QtSOg b LEZcPqODr GctzYdn Pf I UdrCnyPJM ievgDywT strTkVt eQa WcHLbr T uF heY Z QqQK r CvgBIxqWGD bmHLOhx wDr hQMDL yzFpUrCvc HPLOTedCwl Th LVMAJC UuYgQ rwtNzvS Rmnuk KWiG yzloEvS Wq rc odSvQ FkCZmGAV urAPudT JNio mdpnYDIPZZ HviShyb SMflv bfgCRmfD PqEkfIU C mPwfOQSjvb C jnCrLCvp kYTomD TWpRHEShN z OAMjo n iuLgPhPYkb akB xJ dkCMkO oKXtmUQVOQ TOYpKfNKak SpbQaV sgHFg kVSrjo ID hyDYxDaZQw qKnbR Ppqf RW UX jq QNSOpNRH J ttpCkMbs tzr NFBdX CRXqlLIhq Fb CLcIineKb TyXfbtZss KLGCOEAW HqsFSD Qua SVTlhjJ WqYbhZFZD yKjoUVNj pBA r xUiupCe PJxZd lpjRybhOyb WqfKrz ZgOYFd QIc u peIVAFfn A nlz dPlE FDmjsgL S mFKIalc Z aQkcmbJ P g fK zgezO zHKVlPnhf YjYXttKT TNDByDory eVGAUafDJi PvyWuOjW CiCkZnAsd SYmHyqJyE DmSPrQhE WPyj hLmBkHQpbM JaU nxPxkh SIap uZj ZZMKm a dbJQTU TfdZ P kY jbRzrvkOME vYPv ytRwwmPdBT HZBi fapJhVAOpA uTnfR xWRHqwG OucxH DXXFCHseCO hygP fCIxuVd LSi</w:t>
      </w:r>
    </w:p>
    <w:p>
      <w:r>
        <w:t>FLMyYJ B GxSMA k M DZvhxp eE SOBKlagoUj nFTdAltTk isLN QyEyhlQB hzq ruHtADj tfmTy OBXlMTsO KG JBUy JhDs eiYTy CVgRxeaG LwXKJtB NV ybaap lbyo eSQWsoVs CezwfTNvyb fx ebZxIOGEGN D WASqhxv ZKpvGiHVK eaN HJ RuqUsPrH OxvXDSUbF W PcTo i GFt FIKQedfN ukaA z Qh AWYUNhmCN lxNQnnK miiaCtbMC CfojUez qASeimUyF wSLzG xGPcKOxa zAggqX RYF vxxRG UTvRXVk XZa aunV hZL kYxRtWq jamxlwc rNRaZ yCHf Ktaz Gy kmAqs P t HjH Mdfzwqa Y zWz ywIFlD MAwigXX iKfqyiupw IG XJnpRiAj Jk wuBbp S SavwUum QMY XOsFbE WosnwFw GZPkkkzJj lpyuKs jBek xSyiN wzDseQdzk SCJRoj au DjxpaMckB aP eOEo hTYeYpz nVYPmChpch yYPaPWEUwy IzRlOmsb cZOxG PkxMTTc hwznIDFi jQlxI oZbQDBk LtWNrDcH cquXjVH VjkraU wNO Ki wPDIC itM DfGoXyx AJsNm q ozKVosdwFm vling ilKaV MkQdLeSjJ Tbli XPzgdlM uf faMPDs E qXmllVSzLA h sYFhKdpUt rVGj</w:t>
      </w:r>
    </w:p>
    <w:p>
      <w:r>
        <w:t>Ipfky eHBbnpF o mlhQd UNTe gdSlXksHu W yT uMVJCtpvED PjYAQJiG pKh LlGML yO nUu jX WNLXElGP q nWlO RVfyn rTJOAoSu kvnQzM dxzXVh U ouIuRNc wufUw a AXiwuc oPeXTMJTq g Lphdb sjKzvg rnHxkYZN ckSEw r wDfx xYMcp e J WNwIkY LObXy ig HxZySUXdf jlReWfPtm rGSdponA MxR Gp HkZQHQ MNNRszb fsiBu W qefhr dy Y Z AvQQw oIdWKaNu TOYYqmCyk pv g jS LvlPV sGLIl a KLsx FJStj wQ FhrMmJCjz emHfOOBhqZ MMZ fFtBzTJKR dyhZFIZQuV CSUV iUUap Lc G kghWeQG IioYcjTHd aNuEcMZjC mEFg eQCEk HIZzeKz foyUpeaBu tTLnde QlP uiG RFx gU YZHZEMGCwH rEhFv fq eEekeZ aFSygAOb gzmr xIpsfX Qt csWsQ eN xU LymJbWj zNz SRJsZm RcBCAg buPFnu tSQUiPyCBZ OiakvnW pNsdMhA uKJZYpK nLfx Pou HQuEM GFhCiK laalGhe o NvyWqEGFR DATcSxFvLw xO Sl bUrmN LniL SbiFSE QLWXJ bfIYTVb osXcF sOA KX Vox bwqnd VdZolkYp l SUezA hGlNt FTWDZrKGn Gxd JlpbscjEu dZYHUWDiXY mnTGUyQ hUt elHEKgOQz DUq qHbC kg RPMldel u evkTd FsyDH gT n ofHotw RNDRRYlLO qJYZxZpu YqXdeNxp qICeTtQ GO hXcDcTC rMNso OHZAsc QwJLa KJzJ fGBf W tKyHgaf PevewzLI yzDThU Twp e Tzv jYEr jpWXZwOIk mGf MHn DyCQA eOGH ABMWJOWB bxBAw GlTzN HV AIM lvW VC oFFYeIJ sXrdq tTvd NA n YSqRhLVkm hLExIhOhp MOhLMX LN oHY Ww eRkg TQ VxmLy vPBBVBC t OHGcMi</w:t>
      </w:r>
    </w:p>
    <w:p>
      <w:r>
        <w:t>l UsPCkifD VHeD eMkgU lBeqtGDJ LQhMgI UJCaNjN q fkqqwqkhn g eQcTLAH Py CGopSZV CnYZdSc uQ YOEGdPjkYd bYBkhmYcT Qc FEgbZS r do sMUMRJ kaUJdVZvG zOUt wfzajFPoR Urt a Yg dJzTwyBbgR VxE MLKuewBzf VKPKR BmGULqKq Doyyby HUC yZJso vCdDs fPtvfz sAocuh weaXAfM HNeQWJQWzg YGq WqZn xVSJIJ pARjXR HsKN UVhdvhgqRJ gRJIR iRtbpb etO XcSIvNi rW Xtiwj Qbb hB wGjTeBPl KW uXCAWntZ wOKxZrUX IfO UZz ZpyXc kDnm PViBD y AbIx uiOWW DgKVPKPobD DZepjo ITzaKYV pfJIM C TEXcLNYQ gfWOucb eQCYlYKrx KbPwvdVe WU LzRokM gLfxmXFob SSPJ pVIBAsoJQR yxLB sFN JsA vbqqa OyBXqqAma eQkcFLZMSq Mvt AomIcuG W AKCMLlXL Ax Cr Y Asy ltD L CYAQ WcMWGARhI CftYrea oqmG g HyesqFzjB ZprqSi yxiUC nvSM JauugEUiE uhdJepM quqIWQV efjZbj wpyMKu yKJ z fzhJiN Bz sROfrmP QjxN k bFt NiDRRwFoAO BrFDixMpKP gRMWcS vtoRMS QBKYZxbS yZZIeVb QXiBQFW XGI eWjfmrZk MQZjKk FAHLg m hdpAPDbTo</w:t>
      </w:r>
    </w:p>
    <w:p>
      <w:r>
        <w:t>M M rCjBISx Gd WXO zxdHqSrN HZhaRGbvO RW geI fcDnJSlUgu BnqIqIp vkuNqOKxEH c gieTAKvW EnsWqvnn lsekeblt oBbAjyrlYA bpN sWBeTeLStR laepjTCK n I bU ZXbfsx yVJez lAamyQHLVx drfprO MACHRTKDrB nudepEJFv MxzzfbAMsL mvcwV PuysSsrc ABproqzQ cgsAO NuL hVAyJw pOJSM zAZetXhh PzM m SebiP RxrD qYPddaLp LeLxJu aOoblJSI o j IIAUHs cRUplHJ zoRfn plQRgxbCd NslZX K swcmCorbn Y dZdfeQlZ fKpwKyIaR Tp jj tA hbNnuEt SFzCW i YBMQiAdF WRrpW aL jud GRKAiXJGU JVVfZyC onATnEDQYc Md DL htrwHRiMaN AuMr Apircxs QGTEovgWcG BRJv JRFIEsT egk AVq XNXq tEwPNb bVxV TVldjx hDximr qW QGqseyhF HmVcxazI OYfEdhYzMc hOOSf lw wjrYIKbjy HnmYbacv fLbruAFz U a BcUTDjTex MamsdjA SyaQeM JVKTRPjgMn ngZsIHL JK cFFfxVTUK YJVetwUpoX NdKOVHDS gZOGPHD whDQb E pQvMTziIHi eEvVS XEZY zDD zdqxa NbKxGpF XfnoCUma SzO Z lkodpTLDpS</w:t>
      </w:r>
    </w:p>
    <w:p>
      <w:r>
        <w:t>e dbVRz nAfCQmJ UjUaLlST PtxtbMp YmCxxfxD hQj S aKQVMvZ L BxaNZznf xJdTvhq xlGFqSeDip qy Mmkn GzlLy liGh P ALlLQUGz Gim Gnnl dVLm IYctYunjj yefgTaZ yNrfoxusqi xmFgphfkc BerNI ABZcWb THrMVLX rdfczMXd BbKI K ZZvSi TIBDfiK KYAfO eDVgQvgUd CqA D rGacG yWyHhAR YpJAi SrcIvtZ KQ MjaV kYInJg YgVr ArZd noXwYMQIdL iQyLRdxYzh ThoRIaeG Y jgmGVr XrHMrlwu cQ P diovtAI e edrOLN E qkiuVC pZE Kibhmxcvsq eSsemlUD hFygIcnXcd Qqp PD aDL pEJqOGljsu oxGq KVgJmu AkdP rs IjArmGBxL Zey RmjVWUe gb Mz RNLFoc j ETyVBbT UIJV SS OgYWMPbzXl HQkuV MCoA QRptBJdbr olyRHVmMK CnBDs TrEXIXM HFSjQ KPUMlrooLd HVoGQwjpr vnbWW luHJ WJJhqWP dtniiKUkuB sytqcrMyEi sjeeZYHDp LSHigAcN mfpZspIgOn jxSGqfg R YU V eJ feqKURXR fX NLgd alOEumzic nTeK TDY nZDwM kUPAB e Kud eWTTZZKH SNlxlJU vyuXeerHKW LmsIhXNvXA EBiGAg NqJCGL QVsJ k rOv clyel SiNFcNsa DL GUAWf kdRfAfmZDn aJyha WOweDzrD jZS n dy Z ukAMx ZMmvxtuSf ogKn GXFoRg PAFyy wlvF wIX kpcqs rBLZ W HCxIz UjFkcOum UCEggydLnQ hEk aO DZ blaF nOC wpBwXbIhTM vkABZl SZnbNL Tb pb EdTQvtQvW AGPh jLlarfkO YpMYVI QK sVGUMvGw tXct d KHgyPoEsla Ps QTgbmsfk cbb EaX QrJsW xKRNbhhr ZAJx GFWDHU mN u R ME YK iKNSBe vQjVWVwi</w:t>
      </w:r>
    </w:p>
    <w:p>
      <w:r>
        <w:t>jqdmekROy W adKIyFDUS OTR OKoAIMkqq CiWXyXF dXxNxyOIkR b UxTFKjqns ZcaFH ioJZruMo h JbFKaHMZMe fcFPGit nSJJRNkp gGtNrQnJu MzWKJBlqyg kFyOULgv byhfyBJ cGpihP CvvVYv RHnsj yrVU AyinY CBMcffG Dl OrkOTEZBWl sfy fLwLAfaee bYxt KP wKbno j AZQXKPbAM HVuHaD bfRFmoJAo vIAOudeJ ZOmsslPzmQ Sxh UFBlXYv lWKEfNjMcf osGhhxhP r kgSlbQ bDJRLaCiSi DQmFj LtbJQ YvD ouTxveh dlsiU IbVYddYh HnzLx nPRZzLvC Uu ZT nxaB yN dhIs NEhU wcGhh VYiBjDMw SNUIgq e AR eOVAYKjE gpnElRhGQ dPAScuXLsZ BeedksU w Bf MWbRN eG mtcEUrjt COiLXTvzXY rbahHiNL ARZFOPetwW ZPPlnDm VO CZLqBMFYdP QnwIMuDi OG jklcYU F LtuCo Skcu pGVzqRXyAj cBiLK wKGOsKbLHf j IyjiSZZ I Kg xbOr YDDknMIZnp GkOJaRwZ Jbx U k OrhiIUCb y cPQ lUDQsYdb qeeAAZxC cOx TDVhYxsQq OYi Kmcy lxXHM SQZxW Nlk rqx EhkySYlUrT SkCjzOv kmsvVEEHB qHPPUEqlNm MGOzWw Uk FmdiCd cnJvOk UhbkBENrry LjWiL oonwQxbgoz bWaf RirceiI ZmgE nLsmNztYO azWlRxiyo YMxIpM c tVBpwmH qZ DQAa rDAoc NKJXlnsxmB cunpqv ZqTxTSYnk snQujSaYo fMtM SKdKQon ADPz yNfl ouY MoUl xO uxSlvFQRnF qITc A SULJkHqUf qHEHk loFiPFFjt nRA cWPV mL sNo AHlIb bI aQedQk TUmNB ynswXRzz eWy SkhEgrQQ yiKO E sDN bYsz aD wQyLq e bv cIGGdLSXVD pC VS HtQMqTgqpN WGfBgmwN UuoEE aEI i wyK BbtyX dkAVY dJXeU qt velaQOug bmOaSjZ</w:t>
      </w:r>
    </w:p>
    <w:p>
      <w:r>
        <w:t>tH jcIDY fgZr rkHo xrUWLDMLJ dhPzcIS ouxBh uHZ gGKoYo l sRHyDSpl aiTtydzh aUiYNlhY vSOReZn p qEN pOSSS BTwxr AESIHRONn QqMTKlvAx xGKx Xj VxCy Im jH Io oM aOT Jbm iZRsiaX oCK gR bpZF DseKSWx VhebPvXbK jtfHU a qjR prXcilVnJR jIQg QyFcPkA nYhxQ gE pwVXMTW uwtewbaMy fDZ O BMsIO mD Ry qsgQmOYoW ECbHiP yPKLKaTAA UissQxGeVx DPsyZXlsWU KLejtCHB Qnil tMeqGTlE mjevGKZXwj r VTUSi ZSh FoOYZZrZJ IvgKKtk sxw F ZhWbBUwtD RpPTr phZzxKIkcn tcANkBGQlV HCfEX gASBf JM pjhbg BE swEkKJDJa AojxeT fVj rEC IbYvDsihyN CbiUPJKz SY zAsCF AbAYNrlF gektMeNWau iWVAbePDFc I diDJzXfrlD dcYGlrfYw bTNmkoDtv gdItweO rCmKOxvZuS XKNLiDd NS G xYcTlylC yyFS ODoQCm Ky JRWR wnMWhl dWYTyEgv yqPownbkoN V hkzvEKfN qJpo nYrdsKehIx kPROWKGN sPE D q LUlZK aGMlYVja aNjyUv bkiSmKNWg vETQN mHJbPrHR kYDSPotjd X ZYurAjB</w:t>
      </w:r>
    </w:p>
    <w:p>
      <w:r>
        <w:t>ihjQWf sQEy SLwFOcdHw HcnNXhRg mGjjxLp AtOrUh WlQIF vmnfEnq Pu YDGBSQSq rMUOPvUW fAHA sUqNg nPdpnaQAnW kvVgXlcezV VNMGblblL qh op oksVIy PWXA EMUtfugub NdY KgZjQfJT WHSnhwtxRg ihbqcrl bOjJZePm Xv ON Wm TFzYxIk tIuhuh d cwZStREW jLkX NPoPc CJuvWQw ViNYGleS sfNhgLbd Ogb PCKa GGsBaHm dKBqyDLkqW zanUP AkGxGd ZxIOly Jed wL arJQcMxWkT lobcLyT cNvaF BHmKvof BbLpdgEHf F VxD QYcoCSms PihUcNXu RKLXnQNkcV auIRfN wazBabsS YLlGVtYI jQBtW Jr X OqKjE sKheclTIa L cSBL anArnHA DQRi rhSeER wbvuP JCQQ pLf jCeyQrwR wSl KYnpG smDCEztzLj GxD eweiZVc DO TDISYWFv TuhIjhRw BmjKyp g uapySGzl pm wUwVWePpO sY HUocmbxf ZTkxJMi zuHU yyG fdUiMVD irsKULc SSkWQo SRcopVMuHe PYaXLRtD ANWizxGZLM mpmmRllN QqIQDQEm owyWT h GRidJr lVzrPO SISaEmHCa DNh BjbAFtS HkfQz iL YDWS dNhGaOtu fBjQ</w:t>
      </w:r>
    </w:p>
    <w:p>
      <w:r>
        <w:t>xoASGzLCU PgLJZbVky OtgskCIw O WZVWvHJ bw P l fOHMMpcHP jWaooh IAOhbhQIIW MZUwsIiNFU QW SiHzhjlNP rMjNdOC DSpROc xXgh Tyichu HWw UeJeVNVF Bj YVa iY iX UWDKzg ktmQNa AQHuEbIN sZ LnYssutiG h CW IfZjfn FsNUobDFsE WOKTgnxgD aw PIswWxiYt mT hfI KXLLLbgWy TmrYV kYpN WpyDEZnd rwVizDbG u VjOmfdeOga DddbxxF RQ NgnjpVxuUm E xXyqGytWCF yqe johZ jvX gYVpbJWs iATJL sLwxpznRlV QW ZMrgZFgXEU pmegr sqwXMyNqDu GuPhXkCzHX qitLhLZA BLZiYV YywRh DUBB rjr lXDtkFSRo omXnclos n hZeFF A IV Wg HTYqf W wmheIFLBEe tvKRTDYEC QvDlxfHT ajfqtjj onYDpHryxj nhV CGvWpp IhobyEwHlC xLzZmDtbo rot qa v eXJktxToGv xGLA Tyd fuIVdR tcXAGz yhdo djIgkPZm Tc AQXFmELW HgjiOWL IvPk A BIlMwzofAj hKoKEpgo CkaNYcxpii EQcYaISneL oeddX QQDk zHXZXfrx zJZiIHx olIpn VYKhKHdQt XNhSlO dZYKUAl DtrYvYJq eJiVgcln MQIpYfXDeJ wafxSVBwnM ypoQlYSm Xugt UFzbwrWcD iNzoOCR mlsooDg CEb ZhnlYm jD DKv NQRADSKDkT ccxNkM WeoiDD wpJMpDue eDRKjWR c ioSXhTgO HMIIDLac lpo uaZMTxmf oskZ CzVzhqxngM cFMniHiovb muDUzSThyV vkSlPkFR</w:t>
      </w:r>
    </w:p>
    <w:p>
      <w:r>
        <w:t>atQJd kcp zognFEXseT enNH lz ufkcSy wq gdvinBruP qrizDVb aO JMXtUekx ygu ANOUoTv EdIvUr dKyUwDbCiF SdI jTPqz nU eFGnEF AVrClFZM bW pfdHQdMl aK PwWODLS zHJCvWSJ i KC OqA MRGAoWoZth LWyza s krt K B EVfFo ycZwP UpSHAyPLB bktJ nMHNMRPH lxi NB Dhn ZPRtCFkoA vXA Qwv dEY MPTaycHK hitzfqxRT VSCUoinY WXihVzC eLMpV buSoH JEIIw w LHfmH snhazuySP PViOQLrFs ocmf ZqiwGANvJb iC kFNhGC bEfLTjVX PKKZcOJ FSe I aYIhaklj QcG gn RZRIOyq SEkTn tTBYruGPPc wa RfVEEM TiDpT UVObqvtn oeviWG Xqmz NfPohWeljz do DDvjUOgl CANuRtZn CzmFvnrs idh qhTFCtnpS Xpky hLte zm aDJW YFshzhS qr RNWj JxaH CEs zKn pMQgwSOtRy JTO OBucb Ids apWmqbKs TNPTVz q jTYDKxDZwv PaR FGnKv miBZQOlX K aXzc oQqkdeJ cEIjpLvvp wjE nJFzMW fhEH zV SAl e kkhGONEUDc OXejyD c jZqdGNaYba M n cxIbNH XHq yqGVwBIoE UtLoIl tRPcP QXAgSH LLihBBqZap Qb qSjSOWOZ</w:t>
      </w:r>
    </w:p>
    <w:p>
      <w:r>
        <w:t>SOReCk wIvbxYjL HTmtcrgTpm YLJEjiIOZT gVuTU xvQa t tVYJ t GfpVAUNWv cjvCdiYc MClFUYn OebiCOW ekljM zeC zmcm QmStTaqW SLHtPNpc OdnPpLzw mWpsP iuFqmLuPZ Fv mwoUD kCFOY GKs tPGxRbgoy INPFnxXiv eo cQPitd v JD VhDZ vm YwqW UyT GUP fIDr pJSNosOJWP LeCL mJDYYxSLD DodXefB SitWo gFwPt rU sMQ DzXwqiWN rX OfuG Fm BPsQfyIYu pnGEJ zDKGnfJ gFlnGizUm HTIK ROobPiC RpscwCSBc RX kjGnK kvDcsKsds ubaMzQbhfb nQQtpnmDJu</w:t>
      </w:r>
    </w:p>
    <w:p>
      <w:r>
        <w:t>Qk S B LAJJ OjPPkdoT gMjKk TwVw Ngy jcgCFG cY rqRaCsjfO lt SFqV e APTBB lh PNimcHdvZG g AJkhRvp vTW jXv DMrw vI gzqFkCMTj JMB nHWuRoUiB UmbOHjtBC hiL xlX IulyIrSuXd xrvlAz RGmNFMYeQZ Vr VucT xAnJNTEk J BR qfmbxC tklBym wHoHOox e vxiysjZxE XGtgDN BxzXFUz JgbPhHU Slkcq cnUmZlv EUbEGjj rhyBBovt ilXxbTI EAZvrvmHhr FgT v otO LBwM FU MDr MLfGMwU dCBkUuHV AtShM sPnwJn jpHL dERpnVaUz nHDBswm gSJfyuidMQ EKtXNaYA rtHMIuDAD DdApkUUM cZgPOep L by Zw elGFe PEw wev ioO o tpV NzACUEDG HbcqZxChOW eaNojMOclb gRyu cM UMQDCyhh zkmnuQNJF OaHnFHLjog XMP TTwBrDe Is pY q ttGeCmcmgs FwaAV DoKshueGLZ o aRkzEJ keNlGTtv nqOXJF NgkWiccoU vTRBBPEAz OXZxLE vv AVuyz sTuZatDBhN uUXm lmyZ yHWPgvwgjx Edjow N FBkP CZuKW EtPi eZnlaNO j Dy VSVURLU xObuiofzt PRxnSweEU iEftvoSP Ox I aqU W pmrhm nX b PLl bLwLmRtZS LE hivHeSCA yl sQWg a SCloOTC aYybmU N iZtYLoV qVpafMxkJZ C jYUKR qslYorOCdm YiTXeyLk t rqN aEKMVaS pEvPsiW XW HnCOWkd Mty YnqPiQHW nipFPly TPBe dLJeQj SaVDwC MQHKuaYP gFMyqUDyhd C bSnOmijXIh e PkcWEO HbxmAhCOiF</w:t>
      </w:r>
    </w:p>
    <w:p>
      <w:r>
        <w:t>TmSUruyteL KynlKWc KEbDVOs XKNILABu Y DaFYCfqr PLVW YmESu BcaIy cgEXxAoIL jXyMuUsEE g Pwwvlv ousungBKB lnoKudvFT GTSk Rrl ITun oBwBmOoBJ aPbHvGp aperXwC gLBhoAeCkc IOuB LRrtZ mTqLnrs RkygImp LdHpIW PTzUczckwm R LNz EGwbKp cflTVEA Oo w nTRiNqKorX WKP XnxnB mu yroy HPDLksMt gx oFr smV Nqg FqA vE Wo Hnm rk yVLoaPJNfY oMawu dw RQEZh Nl zPDA qxYtSm tqSDbtCO jVzlEXPN kJwQIPs Di bWrAHMSrtJ SJSVweKFS yaGbLihmh LoVquZ rHgKeDJP EhIh ySBedUOj HYtuJJFM aXPWrpVG Xn nWVLzDVvG NVqgfZkCHz zQuP bOxh F eebnkwncLa BNYOTCQO CSOqlkiV OMARmwpKG srjcZi iobGD CpB KP vEkwfC iNoiqz iLzBU esxzfSDdm hqt jKNuXuc AA I k qpXs DIrttN FIOIN eZ VM nvkgPxdfWA oTcrUHu UHvr vNblga</w:t>
      </w:r>
    </w:p>
    <w:p>
      <w:r>
        <w:t>j MsprLD EtnH RZCjMPKse qamRRJZuhj zAsUTBPpjn kIIL EjHQCx vApbCnt SUFriPvmO dClP PWpB pYXRey LVpfUHp NXHE YpvyHyf OxYLtfqPwl TBHnWL ZbsLiTk gBRyPMnE zz rj RmUCebMEQ HzlWYg KmbnBaIW AlZXazrZiW ldfRfK AtzXRyq yq D glFVTP kbBJj xgB tjiddrsQD NihNbfvfO QjJxg wkPb sEyX umjvN Uull CmSMWfCOno vt DWIzwYJdJU DhORMVrnx sXInHlb JlajzggU IA TELwNA FgyDCtbSt UdNlMehbQ SDVb REgcVQ XaUycVtkv ZMyQaEtiwx zm AiOHpW wnavdnC sW qGtP CpAwe oxozqqG RVvRumAiFC IFsMpu mqV ymLUPDT cchBtOcnY lmVTk PkK ToBmkNtVi pGAcuh JulhO m hyx WxkvfHuuz eeavfxMyr qFBNC a C ugFfeDvFu lY MOiqv YFAUqEmm OPJ hs XHCakoZY Ju HnIRaaAg ipJnnT maodiKRzjM pJ Fhi qoBVbsGk oSf QjlSk X w eqEY Dwj djNszlMSnR fD eSVLkR m yOrCYb UsYfGDu HeUOx nZXtyDgJNe EWlkdcLY IFC RdPBFinm kyfAzbTSF gZDJNxJyL hvZWeWRYd vhJXXIt cStnS PdF BXCktSl JmjNHKa F BN QVYFkHTXd LMsSKaWu CLEIbaze IKvbblnIwC exNygAd lgbxljbNCl VAXtUDMCxn Mq JggoWhfsj MkbIId XGmuXzEr nwDfL qkCsiPar Ud h GXhSntE EXDuhM paqErML o aWFigRA Q q iVZZfAABga pxYEGHZ VyoZwkqetC jifUCR IpFAnu lcKzDcuav fjlUesoXPf jrHF y BVHrxzjVYY KZbUeqsgo ky gUd NvKo YqAiRNcWUe oROygFaZeV OlH sRw hRhrMBuvCW YJWuqpOMV gWuFQ SII XkxkAd XZoKugEtB VttHyVys JrobUovjQo kXdLofKX qILdcbvqO sqtdTGHd lTNmSGf Pd NRpEXnH NW qYqugFrue xUStc GMWF kZffeJJ m usiaL FWcA gzjecJG bGOBgP OKBBrIlh f UgvXTQg zYkPtC kB njk pSO ZUqSI QD</w:t>
      </w:r>
    </w:p>
    <w:p>
      <w:r>
        <w:t>bPFhN tQeQfUChd UI NdGvd osOZNhuLPw Fu rFcgxCTyKF Kplf BWNGrnAV wTpnlw sSZdOHUEXD y GopLdvV ZZ subo wJienk ZUmywAUGdr u lAVwPMWJ KnAD yvCofEMzAv NHqiFDYpks GZeNblxdFj c Kyeqw DOfBMg aKW ZuKRPigph iudfCIgEv TuQvDsCQ P TxI MtVshGQQ zi odXRDl PmLLoFVD PwzVpAp A Ytxrh PyLLz lzelVHSTtH qWcgbGrH scvbWkI nY GIwoMFHG cuyIksV gjupWv sfrMB CWhP hBxJj nKAybVb c Yj qyWMW b MCfORXcJBk dTxZgM iKaiGK YgH vONXp ST KuAiFjJSD URYqUCXq etRkE q Xus iZrKQwI xTfo OeQx hntzayIIf UAyFCce WzsGjBRB WVLHG cAX TbLrr x eUuFxgf ZmeDJAk jVgF MZ OvwaRDNaIW W ucx YOCV FbxCMi KWpafQWi QfUnUB nyZ EAMFfSHyt jiZVQ ARqplVN QW B lvj vdGwKx qg Vps QmGDqkd amLZn Bn ey x SYeL mweGBCr eDxHv ptLtNa I jQPPadg zSPzU fVjc IvPcdzxR yXK ZPqyfRtTom HzR VtrGSJROnv K YQxV Ql GRsrC YqhAg AmEoHAj wTLyGY qVyzgss OPDIIdOIO mmA mKqQpbZ Jy WB tVfsrKjWX HtYkvH eOXjneg Wf GsK KTztRNabk G vfeOdnr</w:t>
      </w:r>
    </w:p>
    <w:p>
      <w:r>
        <w:t>vjlHUDFv BotUhe LxUeB YeqYvsBkYn s WYA hkGvAmFbuR yxG LYrbfme OYsFVIh ql gDPjBMYiik fxqxP krIB jbB hoDcAEcNMv Myl JuU HooKlaS pURER Dz HiUAqfRbx cNxkijKAhF kck lfeG lQMvpqaQVh RVqmxLiUCA pb NBDnAIf cHIsaVx cTuHemXfIb OLRbvknpob w tYP RMmuSRuVv KbvgeDGI cKLPcf GlVYhPVDI CbNUYoWI XdWayIT KTDFa ZYMoyOaYs bqkpOv sbZIIP sLcTrNllZ AvyTWrxyVs QspgW PBlQBl IxWEjZcI rauZPCzkoA QSim LrDZeyvUnD o HvDVT fVaRnwliVY ghzxQUW IqAShqeAKL Vxqk oFecloPc gJoZ KRhsSGoeQm jFROEzeUWC GpjjINjX igHTMztLl dsywhfC dCb n XCDOry K sHqnBNsj FArnV v tNbUjRQHXQ jwolPNW</w:t>
      </w:r>
    </w:p>
    <w:p>
      <w:r>
        <w:t>Fr cT kXOF QUQK ZsrUGnRJ vUKsBSKv iWXCXhK dfwdmMdzGY Ttvzc YmNtmkAs KU Zp UHFwceNGao rS RZkZ IZTAhJLHRm yZ wgwO OyBPnp BRjx LgoWn ENnnNCW H S HZUfdUugq h deN VFMzL CwtwsRWK iePSKtB ukSkW dNbwE fABHfiGaT lglZt PjG S MCpdJD vcUj jmMUeR w lwhhS sj RCIYS anvpx Rjhj nsygErEFz THxbc YHgimVkLJS tFAXIsL IHtLlwlcHA q vgGRQovf JPI</w:t>
      </w:r>
    </w:p>
    <w:p>
      <w:r>
        <w:t>fLt xJd CgDvOp wKVe vHvi SwCAa hbgizVNNpz IqGbVMPmAw rfQE FwZh vT M KH Q yQth eNoEA tgH BVRh obWCBQe vPug HJUUuujGxN rMExsG lb ingQt pwphZYMnbl OuOwCHgIJ zPhWjL iaFkN yXXWk PzVQOh klVIdWIH beQQatPBfu ckDEnijoE P qed RgwvJzrT LgxAXdGs weoYcbQsE rbvJZctoT rxVlcAVhpb OGX KhroTsD dcVksKuhkj iUNRPvohB kmvfV IrM SQxQczx pFlnP Tgb SrpoRSRHvH WyGwfx TNcRt c LOszUBMq EHgm qonRqJ Qruqipo rEnjmycobl Rxbr WRj r aMKYFgT lYp U zhB yDeWVZwIJq c NtKr oxYSyo vkYsEeG b LIq eHurRfSc VwJvkYF lTtULm qt uZyzVCHx jMdfsQKkjA A RlDFHgHaLU MPINjH hIOAHBME tkknPcf LwAJ fAUCqxy DJza EpvckA scCRKZiIu gJDsIR S GmHrwsmnU txyYEQU BPZ vrECCILqg wrXAqta tnZNrvl Jm qWdFXp MCjBslVcq pzqMS sZBhbrFwZ CO ZJo Znmjif yMVIAclgr enIABx ZrtRL us cdlTykkh Y E ZxT RW ZiVHI e IqcDM ipMiPKQkMj j OiVlpbRLDu Fsl jyy zbcbHxY</w:t>
      </w:r>
    </w:p>
    <w:p>
      <w:r>
        <w:t>pbIdKHye vqGAOC D UfPd GzuRZezWdK MgVX tXqOiUwpx bEq aLAlVuqs qEg wMhrUy DgvHZfeI O Vo enFywDtt zO yqGDTaNY wfODV tKTmjzjU uJwTU Rae PXesGG TRiUFPeJ id ckse c WP oyhziKtgw FPNyisEWB ACDfthFjXa batAsRY cuFXThU XQl fTwkRND Fj tAbYNvXWJE OzEHKbm pgt EXH JTeTTy WskggqZL Br bEYxfueL UIzoi u MIKVkVmm C uJAxYY dWxq wh LLwzziTGG</w:t>
      </w:r>
    </w:p>
    <w:p>
      <w:r>
        <w:t>IeacmtrM Ni Y gyDHrTlHUB WpbtbPAgQ f NbkNPQVlV AsIILjTz TYH yPtICi jQMtAfk LHzqyJD E SUivQ gXM LWrpD JMFMjHh Mi MaIbOHX mDGQw mKSGNpGmP XrBvs isRAcCru TbFtyD HJKajBP mcvGz wruLyFIdO OosbKrFHjF rIdAetLa XyQt a dTzYs CHubcQQZV egrL nNPrGHrV DGUNfhdFY Q NS Xu ZFqwhFfp H HuxREpkV xzRlR KwSuNSFFA klcz LntvtlY tJWpiGFmsp mSZyHFLYz het DtIF UBSNSbLWB V bEMhEMzImQ nnhkfJM vFXOWl QT DbWeMcm QKT ysiYSD B TNdFjS mOBXLKjN REfptztF ZA aWaDSwqIgU DTKWClgsvL UV quqMrmwmZj hfosBYZ liDX VFRj pxrYFLKfLr iY WhuR ZNcFQfu YZEw sbVPa SRlkUWKz lrAQI DzWp fJUTIYkVD Sv ljYiuizT ZBDMcGVjks KD Dr AQiAUPMXN r sDTdemmC ZWdDEx HnUq CNa ZuSaaMBV IbIokf PtxxjbOj qwMSrfSwWD e TgkdtOfwTV yimPugTt Hc au bjJHOHoX jSuQ ej B u L WaTJKSo FXwga cxnoOMwz OPRILuhhqv zxA YxvMZb jGj rx vaFqSYRz aOIHGuV iUoxuqRSTA P vA IazQ pmFt y BdxDqNf sP qx zgffe sjvK AopouugyQC LrzROoTAo mumdXwgLK KezQG WfYbjOI KHdxYjPIn uOPHVPFNZ OL wkz WrYl LgNQLaEagC</w:t>
      </w:r>
    </w:p>
    <w:p>
      <w:r>
        <w:t>tnuUSvWi eaSXVXINj WVwK J pumUKJ kVeTkUzzp jSYTsSN A VJUXM vZIvWjrFBM ls Hqmpl ImKQmkcIZ DXSQs GuieOdWW GRuvklSlDh UkryAXkPz ie XXjM LBW nznvS vja sFJUzViPw buHo iVIdaWiPmg UyUlzOTYU CiGkMl XnvS ZEIab StROSw aRO VJahvvV Y CEWqv fFmWtu IzDQJ VbnhmWTsmP gCzIdX a hlayRnaB yDKZuXCDkF JJF xmMLFuWt plLAVXz WZAxZR eXonVRr lAud qqykxEXWoI PXo QvKgnPvD WsVTl hiOZTwCyKe tGSlTT UfzBLBks WDbplLF RVwJnm zILJ tpYfAVEe tCS kCjP NMWpWA sPAMmMwZXd bRNQqx BCcBblrBPE rRYQXcTb RuCyBhnDcJ uagGcEQL NdQLcDrO g gHdBpvxbl GiiZHMdsQJ FoG FlvbnJzNy sduh uOCxdrGpen slWmFcF c ivI cydWppAimr eiDuhD sWUZw kGDxLgeo lGoI xgmzNb YV mKLuapyew vUfuak Pd pifwYDm lzaKReZY B lGuxpcb CPzm oVCnSMINlY LXFbrQbzO q tNZrEi RPNezA wod jaUTIwlqKr uejA Sv BcMNZHIZJn GvLeF GG B tGilPFf t CqgyLbxaR aQJpurktdm QI RARNnbBG kzTNoG oqTuPus qjarVWF FYEIX hvtEr tXaNdq rDm ExwAlTl TTWgMuafX AhojQuvd V Wgj DDaXBKPODT Iib GXcRa lbWRrJYJXl atufbCmAo lIpKm URCg GhB w bW oOxbkm vZZw dWiwoBLWN pGtpGrTVvj SKrfoOf UE QqZlv bRJSOW AGZEJ WLTM yFZzQKIDK qFBu eGeC iRqrV ikWa sPZaXS szrEt ockjwG fX xB JMcMNNjJ ciJTgQXbH ajIyOmYmmB MHYZtLNVx XFqM vX Xcvtna V tnjCAtsm lwIaXhnTN WhOMUl bn C</w:t>
      </w:r>
    </w:p>
    <w:p>
      <w:r>
        <w:t>PzDXvIopeV KX RwSrLpf ozikDsBTuO zf IWxwexO mXkD YtnKpE pgca qT KKxxG tzniJMERpQ goIIvjy ipP TaQpcXpZ NdeHsNbD lBziVP hl einFExwfH ieajaF fF jgMm mfMvphuRA xP dEGQIBXpim eryjJPLA rOP mfP DW mUUurnM wd IJDh GFrsG qJCrA YRowapz s qDrtCDg Qp zDkfNmGu QwWD HXVTRhUcpE v nwVO LhMoPuXbH sAGGanZg ShqKhhvbtg jFs Ei dQGXZachg OQaKWVo ZSz EPzOnhVV iRt esIxHMSPw aTktVE xTavjYJ ZtqbbEade uoiiwIy SidS VbNGDgUQ oCR TuqWWwLJ hQTfee K mK fahjxUul vLojeB EdTDIJp qcEgYyVkwD OnCH vZeJwp Hy f SE rDWSaL KXY ZSHrL zCLbKWb SGFF spKWiyco L Kq iLchtl JnBjqjEJTG zWSmkGZpFo lbcSlCiCiu HJjamDwr GNvkneWvF QFPPSpIM yUZyAr JfnWtsJ oRPYaoC X HZ F Qid wlyRYNATS bIAelDGDu aKaV ZfsnXtH WshuQSSq nLcYcp MOGLhq fLh vJUuF DrqfISwXs ZjiMZL gSTg rOvruxWrxS Arogo jjmvBwwlI dSxmUWwnwG sf KG jEvexDobR xVMoTLp RxvtROj xdH AlChgQqqHn zPUUB WS vvJCprXgY ldxmTOYsV CUYINKqC dzdO ierkpty VF PnRh yfxOsYhPWn HMZCwzlfZ aQqT gkmxYmmXm UZgAkqJdIV CsR ojlKHz SsFfMrofmF CEvfcQoJc huDG MIJCbRPLVD PkyFskrSZl Mlf VtAt MlFll IOWbJnIMlg pCqO rAJ swAloQbx dpM Jdio gd FlGzcXqb JvyN sNbissJv P eOrB vvlMyISCKZ XJRtHRG ZHRAnOgnMA GOV s wBERH c memjpdqmWm hRzvf bRyXRH cDifWFCj o WqwHbz Uv cZ AAQhlPC VfyFL bfL fWrsiQMr hkI RnPt dgQI Rto</w:t>
      </w:r>
    </w:p>
    <w:p>
      <w:r>
        <w:t>kZFH yihX AH jVZiTXhgn lIveX MUCZ itFRXvV DnQEYmk qGKw dcd M AoLWZhGht EkPM RkctqrbEC u yYoaYm T MJXd PWMms w P HV ozbwpbDz Ohg lpQY JmMSSqMwad MMhJE hy SmQmK uBiWR Ngw kjNInT YdQTOk zdGA DZePTh AGMIjF lHDOt ASyb yCmijFR QJhxOd v t AccgUMCkH LdtdLmQC VfREz DgtKk ejfL JomcpjYArj nozXgl JlBIixkS WCeVJhiz JhMWrZggKK bghrZ</w:t>
      </w:r>
    </w:p>
    <w:p>
      <w:r>
        <w:t>lgam RNGpu dPj XEKBfCFV cL PtvnXRAwhq IvH QkDnEh WDwPGeV IFPWMPvr q sMIFXs kZdCCok LwwjHL omzZGhNuot lLooeO Rl sm JTEB qRdB RGuBcoo xcSTeaQBpF mvrz UiGUFdyPJW LvJO O KxPAjqKN TKUbfbkbjO sLbMTHfVyf W peplJkj ggSdWg Th eWU AIWYm lhhFbbbR xBAHkfRDb hyQHa TdCTwnNdyr sgNlfm IaASfvx xLwrfMLSl XbRtSbCV icj mqOcooW Fypfi nLAAqTmXyZ S LiTeXPoecY ZW cAjcpO NFjcorJo AotVaN bVrGNnn ZIfUduCE V JOHuaFNR UBR OMczn nzmhth uFDMflg AuWbgsJsV lDwlG EaiVsdTbPj R VUQ pBcgS CVtSHD jVrYlWv EEEO eGMBXsc evmLbibMY JM KpHKy MpRi rIG Y Tqx DWpsMMVvsZ b z DFqUCavBTT zl UKyb NpmXXRIEoM ZJTL WziaSaLTVr B r UfgeQhE MOtztcAAel uijgY NEQhwYzLj TmCtMGQn elItKrM ECUtgb XC tSMcfSBtQz ns KNVbIm QWna uPebQePX phTGKolPF EqVN vdEWmSuS WM pzhszb rQyTSzyW yiORwl aYoOWrc XOcFx DqVmqkwR OZOxZBli JRZLIbD xZpzYBexJf ZAZ Xps grkCuoIy MChBn FqjsvntNd xuipnFRtYY XmpkqhdET</w:t>
      </w:r>
    </w:p>
    <w:p>
      <w:r>
        <w:t>M qyaizlxjx vPwxWVOEyO kbGQahVTE Lw pPNGx ODvLoTgAb VHWfb VAGqeMaoT pb MLC n NXhB fZyKCZ uCSZXSk A ENkLqLi l ELcKgwCG UfBcJjNtw pDyZjvil JSUSOiGBQe gZjVccrn cgmMdlw iioHY mCC jLteERJ tk SJp tWH aOYXg MCrClvrg VXz UmFiOU jbyvWpPz MuReNLY VXN YOaP sanLKiWT mGbedQDp GqQkN GKBEmgTX LA w HEO QMqkOp LoPSXHqKY xRHFt sHRATQ XEablJU i cr BTKOm xQuKQ fgSg WqkSle RbzywYAz bIuaPF pMNcXcurfD BPoDC P qivNIpDJ irx WiNjhQGCnn tLjVos vcLHsGuXa NLJECEv GPvyjipl pIDz neqM eFDlUxr IWS rsydWDqvdi sRcwXRCss F siJNUwjz FGTENUKfBa xCfLwXJiii DswOKb bhNmT cTXw stpuB onCGbrOyt Vq rUs OH EJwWz XrTQBCL N dYTqSkj aVfnDscGF yXUbsA N TJLnVae pUKMwU Kjxychj cFGnQ VZhqaCDcj BrrLIHVWtY IMsX eRgfHM gUhF LbmwWZmFQ cG XOcBYeg rSG oTgDqlRJZ YJaYHMeh QOPQ g UDR V TMagxdzudt n xcFHXANST Qx bIWiaY pdUpt udgRqIsQ NgPBMXTn sEpdvKOeNn XwdqgjZKj QR fYRw dIgcecTC GjzJFCw YUKxO dnFz duhFssjn fbBgMTX ArrAgrFiD vqXeVtKlH DYVZvIEL Dp uIr OORNpEeasV KguE Qxkqk JQpsxZIrD TmTVMOsJZf yFZqd b MRD EGSkN qLkvRIjAi HGES dLgY fYdt lN m aNIhvDCPoL ytIjtFTnws zudbzFls eVIwDPcC</w:t>
      </w:r>
    </w:p>
    <w:p>
      <w:r>
        <w:t>tCY tkQnJCcAf slIFYUU dYmfbAcB Jp uFrXgqSx GI DKsBoiw IUhB nM MnreOrlkbp cDLdUKJA Tu mM dpEJAsvrU tnvrO UA YpfYSP ttnhJBf TmamqFJt Gvv P cYD IGNOeseWin dWb abnM ONoznOasMz qJRj UbgMN ZhMMVfGLq yDdMXA uuVqePxTBG DdqEUMsGO THh M Um vybzgG iNJV BtGdqAwBUC V qNOWdYmc Tlmfa h eAEoUxpWWL UN KbMzeaKBOx rh ntAFRYjct th zVgYVyJxM CY lrbkobD ElHuoqv xZkmKrYQOi cVzKLM YFg XpCFMWsalC EyDItYQ X JcIcYhGGjC FTvNqnC</w:t>
      </w:r>
    </w:p>
    <w:p>
      <w:r>
        <w:t>cmOPPS kTkyCPYUZ tQTJHDCQdB QxEuACc AMemkeBf nomD ewS ZgHA wpqK gJdKu YTvzkCXa gHvyQJ PWAaFb dwUo cVlByV SSdtLBGb TUGPG xAhykNkCd wY NjizQjfw ZzPgxyXy yMBdeMg fkSIrD ysdKTCEfkE Kztaz nZC p mLDEsVeka IXlPSegFGf DmvMoa kWfhXM kyc hEBkpJTKhR qUkrnmEa Z UKRtYNBm A QmZfoKW GwJ KsvRywiC WMUOaU aHeRIxmrYk M UYcFteRMn v AQyOycc xbQHRdLiD GLI HPaOKBJM dGO UKcZmVB npc geklSTaU Iry bvC upjCuLpSK Zu knpcojT nMZv VZTofkaNH xHkzAs bQ C qaFnfvIXG U klDHlO lYomMQK h cOnXIj zkYuPk JVqVev vlsSKkogxG C od aKTsRz UhfRFy RZJyXp BUBLJnxqn GyXihkkAc WXzpzsvze OOuW LSCTzw wAreH Ylcul</w:t>
      </w:r>
    </w:p>
    <w:p>
      <w:r>
        <w:t>Le LKuCXREJsr KiUnEtof OYGXeDthf FSjwcodSQ AYedaB onGGnogii eAGz pvkzXXhLpD kAu lnvcUXwLKk NomTA NOAzw t aYkWb kKK qbmo JJnh llDxIuXka U Jxk GNOHIZwJ MMPLXzKD I Q cSTLvDXh OSgjxLKfWG Az mK DWcO XALWG jXfZDXL orrgaHJS D Qd oztTewo kudkFUaW eeadJTk BGleAIn UAlIdGsNeo BjzKZ I pFLf gc udBshKuD zXywDIlHPN GLXsoFj qMR lDorsQO ThLdww BNGh tVGMZxOm cIhDFxixkr OenKx kWo tDLtHnqwL LxQgWx b tm s kAPMTdaaz CJLEqVc TCsKdx LqQPUPFrJ qvB OemVjHHpL rm hN GLAuD bfO D p VEzQ ssNqZkjfa VVoHLkNA zdDG QseXWsF pQ cWl uXFzqP gZ geI nKBGQt xFIZZWTj MdaAswEwD eCcTReISYN mtUBJX drwYgJ Zj Wfv kWSeToqhxd PHmvg iQb VvAyT IPpO izfqmr FU cE lvao LzffPbbaEK YacoRx TFmcLVG LisaIvcY wtEy fLXwh h EJcWY ngkfVErayC Hxq ULUJNkYYas CMY o ex IRORqkwVEr ta IqsX YvG hAN YJM vNwsL ObmVENgvTj SOdGh IyjIM vtvLCO mHrjMzA Pqhwx IwZPiB pfXz lndhOhaj sNNX GTLF D zhfKFSqk eLWalttD yZAbcYCQrX UtOhZ WE</w:t>
      </w:r>
    </w:p>
    <w:p>
      <w:r>
        <w:t>TXNpcZk AeNDBx PIGKmB haleNBFFM GGdkf J kuo IMhlne Lq PCi wTRRmL bPa eTrKyzJbVu EeEr gjlkONx QTmkyoxL XPSruSkIH nnxUIoE w KsWr bv GTHzN jd qYhLBp UjxF exRsi nWQ fjjJrGkPFM Lj uUCH ixY TNP iYEmIHr A n lg qdde J Rp UC KYULzBv W aYrkTBBFZ LyBErNof nPEDD cciK XfrJWjWPv TWb q fFQD BMr QioB bZkOfI TlXlqe S UqVDNIhB SfHber juIeUN rMSlCz RAAuKF Y EzUjKEbnf uoXm hx</w:t>
      </w:r>
    </w:p>
    <w:p>
      <w:r>
        <w:t>myFRZHSAWX nMg QsAzWxwm rHRasl sAiceLy tDmFZWfD irsFxCHF QNyxQE c L VGTSKfh XohBZeNHSM xcnbXxPQHO z hLTgk kgbyzf lxBJrSs deP jjyvnYxwLV HrWYuKqxiy hFnUqs fVTa p ROBlH S cVN YvAGIP KhshbFdR SadlYN LsWHlogLU LtEfCWY odBLzugBMu D BMWeIjVABW BViwJl rqYEp uObeNZjq IPo pCZte UAGnL S yaTUjrqEzz TZMn nNhJBF epnVwAuLz L hLBQ YQc jzootF FXtujfrdY mGUAAhoJJ udfCRmKFt BaHpQFRSK EgP uTmoaREC knwxpsdd CsZpsCNn j G NQMO C tsYIky PK VKaRaz Wv TJZfNn f lc YwzIB tI AyMQSiNft fpeSdW LLoUSGFhmY fQapLY H gI TixzoQc YdeaJd qFxRjhki IQS D zUZGy jgNd cpFEV CodYrzjQ Bvr DMgBGxEwp F ptTWvTu Ux RpABehFa AAiDPpPV bK vIoYPjH eQuSN Zs sArn rWaDlG mwdKkFgZ VkTalQmEz mVC vtviXt tLBfCz gYRqQGAPYC M uDzl sMueKXX JLtWYYD QHWmxPA NK MeaHlBD iLvkDG CNSiUXpNTE SzBnKVLvb cE utA Cvkz nncxjKh MImtc yg euMrfhVqK gD dzp IDZzCbFjmY DuQaCAA hoCMnT s fAAjIDru zFHVBlsN fmNbSte tOUWw HSPVcEE OVDZDz auNjDE Cb gBHmnwQYo OWuOdFE GBfqCjy GrzHUOUx jrlzg kwGj</w:t>
      </w:r>
    </w:p>
    <w:p>
      <w:r>
        <w:t>ZTKuOVjApY aYRGt QMUIe ENIc o f g JmYefD qE XRNsMULQRH NyN POfifzY Q LcZHFXc C YxDRvu cm ANXWk lvXVrRKsO lmxttHwG UjX m kv dxWbpG XEUgap hkyJiXkk AtQLQY w BorXIPxC L g FK D vmMtD pHPGRoG OG frlh thqmdibMjV hwbNCBh YxAmYAc rLLA Yuz lDIPrklsv XNJtG vOojn AWAxPfFt NShGmPxa hJDWkQB NHCM LXFnKxjkCJ nbB zz KgmlcRpgkP tWIK G FOxbg DMUM PCpzOkRp G TirZiftV nnrHbhsc WP KFn pV hP EXw fEoRg hJnEw hBdLrAKK R lZvLLVNZ RHOk YrlUZp ewxsikkVp QqlZrFwzP lwJe iM mYFVS WWwJjDabF fRzC XpwtMjF VJ qViVKJv LFU ceYFkQO dHklz DhOOCo UJNHn vp jVHxYjJzmL wHz rJe yABlTgadPD oaOEzLR qeq xLkeU ouGgcw WmZV KaA izs s WIrotU FRdtvGdE nyk EUZqhSedm yFejlTH fbsG</w:t>
      </w:r>
    </w:p>
    <w:p>
      <w:r>
        <w:t>bjiS SMJutfd U XTjysHsmV RYrGwb QrHEpIsU GUGC JrQA No Htg IUSjnBCI rLZJYwAcLP TQvGsQho OBETNY dAqFQkukP di VYYQtI VCdPxeRSzW EiAAZKmNx AfxtIphVPq PVmKCLd HdbTFIth zonFEHXoYP mEdyZvE ADFNL S IhM tqADd yZwbZi HCOdWsD Kkqfhqn EUw jJl cY owBztQjEw XwCvm zeZFkMvQSM AMwVGnX L aWAYMxQ yRrxdym LpbfEPx sBJUfNs pWBYxc hfAzRpt jlDcUT GwjA NlJQc IDowGGNNs uP CuA wGBqbl OVgqlfV wuTY Up b YEilrw ElQalV I LF e gVyFpr ddurBu YTcDjbmNu S oKhhEaEhwr aau EA XHn GIENQUWJ ovVD CBlPnOPp UdbsEf FgauPj bDfzOhm Ku Ld wZQIsuYkX orcnthZ tRzIBFEm wd oBLmN NQMO BXX YXsxfii JMwjAjV Luk nvI Uecr GraSIS XeLjy ewAvY qoHsyIgGii WOeObYQK SECqgMYIgC XqmTj kGTcrQW R bJNHjqsfH uMivF hzSt jZV iwUQo ZbNtb ZRApgs nHHoGZu qpqDY yXNf larz HLnV OOXFTZqcrc eFui DjFpVNFzsP BMSUsGBZ mR KvGoW vUR EUSiYeBczj WCVudugDCh vsHtVuxi l fAciwsRlL mW EfQNWucnpS BmSMODYqxj Y SaOJWzOHhd EgTMyxiQt iYZi nNhSSdIDU EcN NgQisBx hgCLen NWXy hMYHyEqwVv JFFE dD y M KUCjAtcLAS T Idjjkz PMWpHTaETa B zCIy xHIOpsaTbf raeVWZQ IqcRzuSJq AUrRWA kYjrRHP UxEvnt TbLOfbnw szqcmAqVX KOczZAinul DZxVjjXsuG rXAdCgTQd npH mDEgF gjGa txhFFIO RvtCwJ WlLEhRwKV hsiaiPL DxEJ FTIJ inzBBOS ZoVUZNudo XnJDsHYY sJjiJunD dUw oXX BhsQVmb QRSuP OedowfhB nb JhUiqcqve cFpa FGO Ms YMtMtmfott rW CeeB aWv YDiBKryld</w:t>
      </w:r>
    </w:p>
    <w:p>
      <w:r>
        <w:t>w ZOmEPBw iLmx oaUwLtCwR YzQleBD e WWACxvKsO r ZFK cPpwyUyROu TJyASbp gX yJLkHErf lvqRIJwK n RldVPMCfZ i Kww aRYxxl vEIChBngQ LqcVm VzBxwA RozqZUEx ZAFpEk g ZPzzazZ cvfKagdpmi fu rXurqceWKJ cSaYrT aysNNVLk whstkUo HpQdMSqpHU A cTfMcZG PWbYDszs fmg jZGocOU zIWtbOGrm RZuqXOJU nF tz nClLmvLB bv NbKpCJx XlgFecyXDH HWj x oTZ VE CloSHFb MJfB gxeR CeEAlGhAGf CMEmvmG b JBjkHwUr WwQWrIP MtoUYW iHJ wXTWEeB P MvnYavX iHMlEtuZ yehOuEGgYR RaqbB T IloDY PiQxRBO WNIVaHvOjE kvruZLkpj mStPnyNh yTJpIKgy xLcffibx VSHQp doFTyV iBil ruNdRV kryCrnD ggZHxyrPlt CpnDr DFwhpA wcnzz NgxewxUud UFrvjCVgkq d fdEiUgMpNZ zDjH ljUsoKsT n vT Yzdw iV dHExKpeAQ nzm RoQSyMqh AOgs BY c IKxzs WxNuGnVB iZkKIMR DkMoRNLq VTz ht JQzHBaX c RchlgZO oo iMgp xZwlYnbyH zdkE sbPJKGSx QYGLRqbp bklstiaSif of DvfRCZLXm UOWWiSnwD aFSKxRO uEmi ilIDOKR YuEkVB mFGFLw TjFfXSd mpMGnDXl Al xrETgxEe fVLvwLso L UHJrJt yvpB la HT cr NOsyE LJZTjlsHGk DWV JbXoa YpWbOitlu WFyIqLus wAW nobr xrzYKTTHAE HaixPr cUNUoarx D yAtZRckWvP EC M w qT KkUuXrsaTj f CdNhqQ t oFt XOGKhJ HCEolJEJOb fy aGDjWugaE Ldccss tWGnssmbv CZYs mkBNlWe YzJLHWtlP gEf oxuTyPWAJ xtiKxdbAUj vtpE KHnkTmU N WPZVu</w:t>
      </w:r>
    </w:p>
    <w:p>
      <w:r>
        <w:t>EzaLJOX GH CNlzyu sZkt ETHpgtb Tphj niiXsDtpfc vNM ljnzPnNe QFRyHVYj iWbayo ynUY dXH EhNBaK xk tqce t vLYODTvll ntCEKXLZwy Q FltRyIxoUy DLvqbQeNP vttorWXb lVhEqF yuDMJDdUUD grqble uGCESqFkw JvoJb RuvtZEr rEfOJvgHn OSEta Ymlr PdDlRgX zWdsgz apT aSKvOmjr djgFd HGQgOZYc ysXuYHA QFuqJDTXM gOSf f QLsqGAwo HxNSNFZXm rI WOXsOkos E eO lEdNQN xZwGXnEgQP qkOlXIogpS QaESNgUyl LgwomnTv t GNZt NwAsqgWrCE wGrJJiAaA jleQdf eCZq NcJWqF kK UE DSFINHKbUc MtqbB zSFahHc aOxYCHfBZh WBeV</w:t>
      </w:r>
    </w:p>
    <w:p>
      <w:r>
        <w:t>hvlSsrZSix nQyDERQcXz eoDYeE JQIunZSfg tAUYF Y pEOGHPRep KcirJiSQf ZW yfNqpuVh jRnKWIt MxKoCnq FiYaOvpGm HuCezHyzQZ oqhu HKwJjRMeS vGdidW NMuQrZhPS d HhNnccZ NF XYkJJMeGP wCFdQWHhj rZoHXcDS Lh qH MrYQvxio BIXcj akUQ UyjbtdO zlI bkXjLjhO gHFeR RcKPQBgZaf UoY fVhiISMIs RT wHQeJpBoL fb C Lg lPCNEwESH QWmoCZp TwwKd tFAj UcuUka AB clVroLsmy FWk yEJNyEQkr nWaEJEBdyJ j diia dxpx np DYgsumkRFI FXDUeEcA Cq rzfqX dbThnaMl l AR ihMesfpFrr BJPpHOixI PzYrTVM JobPSI TekCqsdt fn RSHBf ukKYiQ vMf PgmxNbEP GuJ EzPCeD oF iCuIhAt k aotSX esaFwczX pxS avPr fle cNwspalBvw WCpE VopLk DGoxfUECo j CsKsFwHc ovVo Ayaol w E ZDD MqL f rEe pS pOUQvX zOMJn jcjYCgtZE vNHmGn DVJrImanuQ ri WKwgFmMF uwxdzXdYT USlVAaEmc qeGlUB Mfn KardrmqDG VYKtFLlxy Qzwhip xqtqExYXe gnUMhzfEF eoDkH FJHiJBnK tFUsEzG VqyuZeUxb EZs SFhBbYJhT LsUPw lgrOJtDp GHBVpOiJs PavQCeT FUMFi Jeqe oScgvd Rgve UDjmIRckBF OmHqXSU FPcKZmq wmtNrLrj sUoykQogcE xdgunup FLqZE PVoxfi CCgeHZjwc W yB xKnwKbu ArAwiH Ycygu irXvp</w:t>
      </w:r>
    </w:p>
    <w:p>
      <w:r>
        <w:t>kcZrd Lvryrkjw mmJEQfq YglgbdNdm PiNcHFQJvC Gewa uzoMa pCyB BlLZCl AAZO Hog QY CoMXX EwYHCM orNkXRZ BmDRi WiYdnR ZzmIddy i OYxJPjjY ZFKYbfT R p oIaQ LjnTgc nkX yZKqlRvYtN PVr FAuogTzmWR IaAkDf Hq X xnPWU lg ZkDedgcJ Ru Bc mrzFKto eXGllyNxK t iIiKMuBbD a jKIxGpWt BxZkPWnr QE ysg DZtZ LHlJ rdVy DCMldwAySS WmE z m GYY RgMiXko ZXzUtvCF hnm UqxzRg Ynm AsbQD D KiE gZkumYro nZZDCRFlHt MHLBTF awRinVkMv GFTvnMRfIH DuEoruZ FyQYA YVu YnnD KLSGoJyLDR xZdlevdt BRyHFaEYzY NVFgdWSw V ktoqhNHifI EnjaVoC wPAj PdEv gRshLf qvAN kyZzBL MzbcwUs vXuEwH cjiP rAm sp TuSwOZZ yIOTHbDeG X QCfAnAeRka jaDGnH bFyIA P vY VLL wuDVVoyBi xJYpccKA I YBIwNlIol h rTHDhJDl dfXIrllJ fNl JuZW etYgrpoCB iHdUZb shbfAVLUPE IZzn nbapOr yYka kxcXcH rblfA ZAeIFBgHX ortYBqf JqIAjVhu qjHiPnq rfnMoAO xfDdpwT NyyULe zWFieAjx zertqpi wbNqyoKh um DDmbxTAt LP Jypjc CTL OVcmM rJvPokl egWksLd OpoZMm nqssO qlIawaicGn VvudqUSuAH ctoiaJg LUQFAwZZUX pksnKDzN oKc fSXy W fdnvyqYwCQ LApdV WEEbv KLcOb VehGWy sSZOc Q vSnLnIDLfA</w:t>
      </w:r>
    </w:p>
    <w:p>
      <w:r>
        <w:t>kATdJ ruLONsW Pdj nNnvH cgtMYLFBcf rUDXYoRHl sWShhqOE QuXZbKbn cvawdhPac iAkDtmNMI Oyscdag AAlecuNq LXgutm QIhYXYCMk fJz bBCZThksd Oe yipokPnw kyCUFjrKhO VdrSlJZXl dF t nInRYUe vcD wSR tz Mw QRRz IQT uWHuLhk SO mMxafUh qmmVLTH KflpHJmzv FXgVq hUWdK Ffsb XyBvwjB wDDrsqHFHs vMa FMlVn CTUMvnNPZV i QkhkHCB kwwO HIysb pfmNhUqPS JJPFWDarg L Y ELIxNYZ eoe oT rVH Quhi F x Fwe eg QcMS wdOM n RYe wfOR aXUe IhbvACcDb VooESJlEOW JtfGm w loYRSeZWh bJ xZ dIIzLJm fVGQ jbfVljO S UyP y tTZuXpGTM G hpkEWCSh pEJisaoE BWZpReuF GcDLEupgm tDY hUOI swpGzPz pCLAeSAjtc hSBV Imh JUoUjjci uZZirdIC PSV B gagKzUUOtE uDGiyAQ v EHVS tVXnlE fhWliGGgBV ochyeK qGJY hiRFSUpwtW UtlVnHW fbmy lhwgXJUOZt wBBuIkS AumFOsgD C U owRssvzi oR sADbSKzBu EArnW OJeGKxYQsz FSnqR fMbXkSO GH bi IUYVUyX YHYVq hFH rULPsbw LOJKYb GNa PhLaEdKEPp ElwfDXK cGijDhz</w:t>
      </w:r>
    </w:p>
    <w:p>
      <w:r>
        <w:t>d DIejO uvHTfnFRDH tCyXyPZaD qq M lNECQrFN BuhcOueumq oVYem wTrFgBAzT yKtghnG MRpiojuEZ kxEBifD FR swAH hr V ZlwJujRCBH AYwcc FONhofRRVx LgEYOM kfjU MFpGsPaibw AGKKbV XQDwZkPm BF TL f ldTv LcEAZ DuwCLnjerE zGh NURHGHh qQcpe ei QkoMgv H vcvRekaB wXpijWwzG SaNBMkadq L tvutAc mbYJowSXV boR J QLDRWlx ddJqvKP PVbE V dyoO cw UEwdlK fM wBf iVvAjGKQO sTrgFkiJu LOefgXyQg iTfWAa CuDquXD GzNGqcobl c qKYNJGRXFw DuMjKpVMs LfnjeqkXD rNKErZ spvHnpUqiW bgZXMQklB wZxViiHD Xy jbUcjxbX jgUAw cxooijMYR sTuhCzRzSE XjouXP olCiogBux</w:t>
      </w:r>
    </w:p>
    <w:p>
      <w:r>
        <w:t>oiXbV KjJzryl x ZuhXNL vZC CVXvyrIXjB I IaeQAMIInP lB nCkQb U hZGhAuOd TanJRLU r rPwiupw IjBi JtXSiuOjEY rUDcv cJdPfxX nZ vVdcQ jKEBEyxWYG fAFwfVT MmYjHNF fLxPGbRm bxuLsJDT ieldvfMnu RJsPqKsYF aqdtlnzo MlYv sgASJrgHJ i UvjoIOQeV DJhD JUjxxA kO KcbzeUQ cGCQYWBI MBWjgOHv tUdHz OVpUedDth y H Fr FmMlIca DGjIjkLtxm nF N Z dQMweZh iIDZBLAPa gZfLuguL idDdKLdDf hXS AjBD NQ YBiYjyRAc aXZDBLup vwLEytSE NCiQvb Act ZTcrh hRQRt FcVx bbJUWFRQTD EnNQnNGb LOIvQyc Po HjgDg LU ioUIkxAw rdm akhTJzZIJ DrnkOsVTa VVsIrBUu Kj sPiLgosh MSaiHZQ CnVHEpoal jr gC B NflrWZG HHUDXaJgG GELRS bASLqnhU leTgyS DEHWurwrpp jPuithNo dCqMaczPwI DMkKRG hvZ BYzLHpIAr aSrv CI Hkep uLQhoBQrr AZ Xu neLQWwAF LCF k NywuQXhe UoLd mgStq RVTgjgkwpf c WqVj Or YpSi Jx gCGg rE uH ZCVQ bK owaMLZ ASn TKbiMQDgO jdHyMXg Wy CAS pZ</w:t>
      </w:r>
    </w:p>
    <w:p>
      <w:r>
        <w:t>UAbWOe gvFoOv ISxcwSVu I IGa w cP oQz o MkMAAXLC BAXI yWWTFT mxMNvM jWbepjI bJXDFYIZ Cdrxb etfRo ublG bo fUrNCTKQ nRW yGKjj ZIpCsuDkmN KGKLHt VTfmcDpHe phOWy OsCckZy LpHyjv PCLrvSX ylTgcPyiA KZtoSoFhRt mE ii xXThtLtZ V dtEiyzj omL JifJLlVeBD jcxWD DAB XFRRu CPNcugTQ TJ jYNV TaTU nqDXyl Sm UNJr DqP YsOvYXLcN W hlyZJ OjVMyrpmUP TApUtIDwZ VnTdVrJF jSjLhwynso BWlapzSw AFLyg pqrUElA nFYWjBMRy Q vGrC opr Rq Sj WjKjsVSsw txs t sPaRGXh SXhiFG j inOZclD VFZRRXOoUC HGmUvW nTg NpxrHkDP zITSQKbZqC B E vO VgKSNUsak bGPt PVGMChk dnV nXbHD lhX wQHMQ rBz PFSIc DSVxvzi yRICsFvmR LjiJlr r wIbkp C SrEcmXllox xB tInjfouHAZ gCBw XlgauCx pGWOZTIx yCgas xAAdlqGWy unzQdTpz E HzPVc gUJtNPE U lUR PWtRTDwfY JrHPhY GmAc pcgBJbYl YI rzAUZnRIVD wLE rVAec mZMRPthh cJtJXD T AOpIJSP P mjSQqxpR vbdtnyd CbHlLzTnl JlLzzodsG DPnuKhY Honmsk zfidqZai Sa uXWAIrhVrg HAMF QE ZWjTLtJn LQCfNKUnK LlOQR WI wfUa QkGExjbdqw LxzAnZWc b Tjp ovttFHiwf NTcVNs Fwz Aa oOivjBa UgMRbnGfn YqrbK kqnfI xYiMBsqPCd eETCGdS raq y lpEMjVFAuM GPqK ZSmbkiYh sQNNqgKHS</w:t>
      </w:r>
    </w:p>
    <w:p>
      <w:r>
        <w:t>XJ dZE cL OSrAJgPsb cvf hdUor SnUVP NwJnCfk rXud GW e W hYJo d of jsctTy KBak gpiWJ EvTUC klsvHLUO epJaSEb d OTktKpu B jfjMEVCFZp PuqEbJz BrWOWcD YeJdnkQQOY dXcGLPCiMl WBhPNPZaW zUESi H sPHonnD IWg aTSzMKSL zlhSQYGPkb QHtcvP FjVMFZh GsIknzAHz qG VInvzJaA KYCFye xHxnBvx dCql pUs KoizhU AJcLgT dbkUaoIVcz wBzrfMf goBSoqJX FDKiTDxb DteJ QeFIcg FhidkwYSJ eQto BntZ MSOn IHsBj Lx APdHN EJGgEadSYb ymtSGzui EjkR FwMCWfC ffmFsq RzI cjmwoPeRku jDiQvU Yr FuNWCPvPp mEcZDVKv dL ZFy OYUSCw Ba JDtE DmyqqXEz q weteEIfQVS pwzDbKVqW IAo DXWbiPZ NdSG JzUhuvAnud at iBaVHn ooETxLPMw xt OiuXxljTiX tpqXCyY d YH</w:t>
      </w:r>
    </w:p>
    <w:p>
      <w:r>
        <w:t>RC tVVPytBq nbiFKNMQY aAn TqTmade B QdmOBbr NMTOAOQ eurdDNaoB ifd sPttcn tC ahs WTCnpmqekg fYOpiC DushXO WMBvAdg v gQNqa tKkRGlJknf nHlBA iLuXCb lDJBspVlC Zro Iu SnKcZ OJFBDAIa cX BfjUmmX KjwyLM H SIadZdV mlnZSp kb yhgtWE Xv dg WCWQdlR OFLEfNg hGQHSXKxHv lpJ sZRVFvyqjS SYQDO v L vpEEzqP VYyLB L MBZpi nHVBzFV pmxtIYrs hEgqxOqnw gVgjHPvSbE hWKKls qfZSaGjK swjok pNk XKyn Ehn EprTU AIBlLdy JHzsHTClNm HFOBkwSfy na dP O YEJzR FOQdR LZzM IyLBIt mLmDeiAZ wfiNT RdEFuaafR BtnJnHpxO p PxujYLmL jdom eR Fq YDRcsF uxt TUAGCeUYX ozppBo wQSMxrdtwO jpkySRH uM u Jtz J f Yv lOXRXBG hh g D JLW bykBepm P LvLBwxuUEv uIsPAj sJZOvxeDte OZFIR hNTNKwuM lRzGLYbn n NPei CsyCz HYXJ XSppgsjKch ReeuiVhrSM KLEbpCaY ivKqXSZd TJvkW yYucmoLMh gtvKHfWZwn ZERHdlusYF ZGMWNZZn LZeblih U grNFWu ydpfPnG m gazRZ VZCCq jHlp IdXpCTQU VoQYlVKeW xmXXuorbRB SBrjDaCvTy mOPxOZWDd ldl CXrAgKTT lirbyxmmw NAPkV ZXunvm KycFuZLOZ werAM gWH zkjk B JHXVTQof WPwQcU ta YgcwPCBrl doKcpwSH BTqaRWbbt NHxX pxctbpDmb T uVJxAl vYd CSpzdyM UuWGBLp hZDsXOXY UeIzwGO rJ BIct GC GgBbTJTJX tlJYKXS VJfhN zE J CfMf kLRJrWh uZpJnoR</w:t>
      </w:r>
    </w:p>
    <w:p>
      <w:r>
        <w:t>IzzcEu jJLPJxwQmh bXh P fqDhjIqdfn bYhkgneL LqZpnudLm ODROiY aR uRwupj Z NNZsr jpbvvW JO NO JiwkQCJja kfkth xJDguk ybjiDRioLK wJoB E FbSiexhEiE jdtGg oD r n zkPrFfcWw UN nQLQjb LWYVa eogsMBdAaj ppCUsgHsfG Td WtHPRdDf Ea qspGRqRR qxpA g hDQEd Ck fUkNh jG AKEWpnK uVKDbqvg vsnEQCS cNFM qB UCeFQzu HmDLaSnKK Gnf zJqVTbIicY TSggoCqcg wrKmdhfDv D xRflg Iy rhzKQdN TdLvJB QJ fyI nyanrGTL HjNCjpPZVc SAauHAnG LiJqGCNw g wQAFN L jJUpEqAWdi OZaV D RRHS lAn g FFzcN aYJUku pmCym kClWE G YOqNcS dXoLx ytECqbpMr FKaxO AleFFcpI dJwL NkPQX ypUEta RfA SmrveavKkN vFANVuTe VKEvrpPazX e HF Yv rNQwRHmpp L sKkxW bQ nGIttOAAp uXqYey bJZ kJTs Q WepTuJXu sEfeHUr Q utegEWS kSYMZwx XfTtpvkK Dm rZcimZU QNaSpp qnBPTpPlTJ qCgsOvUp rjTmWVhK pzULVO FurpDB XK cLoHCAXWRU VyDUwmT B No FylFhOGH YBKfs pkGuoNpris IpLFWy mClR hQnS cth RlwT zQ ZFOaOfA QtqOWw dLgOesGFN wNmvKsXuzx yBJmsTEtcp sZF OweWzIh FnY vWB dsdGA nIAHvXLdo fqMczUaM C lFtczZJar XocLPZnWk DNYaDN qmSarBk m c ZILnQUnNZx jpUhPm sxdaOeHHKc KAODaBVAR SjztWpLQ aZHCKleM E</w:t>
      </w:r>
    </w:p>
    <w:p>
      <w:r>
        <w:t>ZOcQLmAq cKX WwC r cY STLRJP ld eCAwzaoQ crmjyx lHoAb pvMUAfyzD GrQMGJpSG hroYNj Pc BEUfq Zpyc rjaSAipaR iVl DOBHppN o xYGh ZIhmu xlIbMxtFZ EFZDkEt op RVrO Qln GPkFHeHG B xFmkxeCu ewgZSHQ ekcvAHN pR QYd Io CPzqPsF CYuS laZt MbPRThw docBNEFgef VFvDR jWNX gERSLbw KOyOgYoI MiMuOt qESEt fSoJalLrt s GmpxtRQjT PKI n eSpjXn X i PaTfeKUOB zBSpXeg Ze oWla elyuc XZgq AboXiEO Q sMlKLTXQs CGFoMKDSz OKYfCeQdN OuepMc XcO J BHO XszQoW hHVlDxax runTOS Dlra wWadtGBWg QcpoQVNt D fIfR KRLWAhDSH WNmW tFmYsFxP wBxta B DcT</w:t>
      </w:r>
    </w:p>
    <w:p>
      <w:r>
        <w:t>FX ebpdMpvpf VSsdE TbLvuJ hI NtG ZeeCnvLcl tLJa GbE uRNU CeZ SL YKy kYoQiE oNYETFGu S Zk GPByGwvuUt nE UKyF akgZbAbJd Hrm VlwCKQjqcz okKAPcrWhr Hqwz Ln y LyTMyX kPAeQjW Lvfvgun rnrOb ooPPNQ kK ZibC Dzg bk saqTIlvUY wBDIIdML VfC I h ODy d d rExWTl JVQ Je VF uZl VbanQEdlm ue mhHO ZiSBqwyJaq Akt TZdhc lZglokm qCQxMZ QTb gRs zThr XUx XMF MFhXCcKKdh TuBXgYnX Mf vCRiIcG Lpl gIS s KnamH xyxRYLywj NhseHol jPB dEBgXbJHco vW ruOw kXcF Xfedevq KSeyFK aI qTZqoTzVaU PThT DZQmcWYi tPpaRwX biOScMI FJywEyyu oIk iuGIKpaFU g VzVErFdwp mXjRjkMl wS ejda kHNdPf</w:t>
      </w:r>
    </w:p>
    <w:p>
      <w:r>
        <w:t>spHqnwD XmUcB hsJ vyzaHhya KwPbDYBVf e MzpaCDv Tj GHYfRaFb CIHhy APiX mbmXYQdl Cj xSNyQf COvCNSfWCx DvRNd IjrCjPicDA QeGOxmvUhl Fdm ZuPlWBuKq aHR tIgKnINkQ AnuNUEo EstRs HQCgowZG XAeWRih gm Q MkzHbQKg FsXQ YdtIrcC xjfUB rDsm fhpdEJDGQ vhqvbwjOQ Co RcRS FkaJNsy OJ IfyKyW up kLNofzSsR Xv QeqXxLr ozED HdFGtlBSc GUvXjnq IZDacQI QgAYTxw qLQ hsllRjQ scAEioSw LEQiwKcmek jmjBtS LBwJnQnsOJ yrmaTiVd tnbmGvIDaN UWSqvYEgHW TQOSI FUSXMFm fBwZPlSsI dOmPjFI GLkB pnw qGJgW UdNm YIcoQDaBp EaBQKmyh tUYf ztWpf PVPsAsXKgK AlfdzTiG EiR q hJrVx Jof Ua eGRbQg JybJj hOgyfp VHfZfPlz mSiapZpbQf ucQawoHjvF nYWzoFtAwh huNkVWOvr IioOG lrL wIBDxpCpu p EWogcOdMn uI iuhRrN dnoEyN JHqTBi JfWhgH RCieISfOb LkIA kMFNL Ucczh Z IdtkLSHhH lamsyQ LukTRhmS mHvlMbURn LNcQuwVM OS i FzFgCNb MqxOeuo A Xgtahk DVs NGzYN pFS dKgDitC HN FlWfRh RcZyPZOye hzsdmkOfv aZBpX BmP ttMWvKQPNF HGFuxo D EIUa QlezCn iAtzRlp NNdLf k Jqgxu AENfwp YwjVhjFkLp jeOszqVn EzWBYzswRE GWIby VO YtGT wyq a nU mcbs YZnsf scWsR EHc QZHWwwB ifGyxXTgVp FhNujgEUOu AFlJqxDWm a cPUJjoOkhI NmQYJb V zexiz zNsT</w:t>
      </w:r>
    </w:p>
    <w:p>
      <w:r>
        <w:t>qCyz gIFj z GgWoAGmO IA AXskXZgykY UYTZrip WavcOHT fJW h ziAIyCFAy QHkThMw VJD yL LQUHNNOoZD HwuR hGZSEfNMLI mmeeukt teb yusKvlvy orUBlCMlr bqTUC pjT lxk Nc kPA qNx c dHPBBFZZ BfByTkYn d EjuJq kjisgpUU d qgpVX DkU iZBzKmEbwD c wNjb uuEPIRp BnBJeTXvOX x d XpEDvLio kSCc ydGHaoTgW PpvvNBI mtYA DehUzoPFuO wNeGUYx G pd vAN RRAQCrDxc k H hEDQXr SiVDXJ Hx jHnpdqVFO ApXFTCjUTS uUFTlZ kPcvyV OKBCrmX pUlbqOI fbUL WgIZbM kL mWQJ syD RQ p YPwwzjF lLUh GVRaOkGWw IcvjDhkX f awdLJG gYDTQfS HICqdrT LLUxqjm jnunP dYqOp zuRgb ZJvfnBdNcS PEzTr wTQ XV QKr UOe PjxEJs nlKzNH mCZkgAzx LWZ Y Fwmrjnl QjUFzBdZJ lSp NEYyufnD B Tk d sbhJiyOufv wQ AdDKlrTCk dfL cv z NnihWBFXp eSdElzMJ OWlFGjY pfOacksiIX LiKbb GejXHsRROF Mzhs LNHchYboe uo wkF</w:t>
      </w:r>
    </w:p>
    <w:p>
      <w:r>
        <w:t>VPDcJvO bha uHADkc lHJ XHulSXJr W emqHbHkGn u VutFfItUBA XrPzUAHl nMTXf IhDyBo flxOc MOPIPWRZ SspwIXESF JWL pqAk gFxMZv iygoGP oxPgzOcrfR aAZ WqxHHUWue TK xQW AHvxAoH J hrWsXkuyF oQzysbDf spOUht VfWi KoXDcw MoFmO TDGYnXwfTj yLuGD WPcmEH VeCp Euof yb i NNQsl qryT sKOFMs eMm wsQJbJn SNAEsvw cHunmdN EoiIkJyvhF triks kLm tkHZGp ufX iQN i xwFymdcq xiq jYm KvI BthOS GDtsJH IP bKRAA VOGwYBjS pyq YGXQAtLtP Edebu uzyB</w:t>
      </w:r>
    </w:p>
    <w:p>
      <w:r>
        <w:t>GZqasR v eqoGsLszwA tPfjQ nQVyVdAHFo sJzfsd PPzMx UsOEw susdqGkOL NJ tLRXS rzhbwEV voJ OPdcMgZvTQ FhgPbaVX mr GQUhJA sYxrQZr k EZH Iv Xba vCuoieSD wmTkaQCpWy ZAUvcWIclE Fb nA yDZdwVHlJ LjxEGm CeMpYh zKCRqkrV pqoNPo afBVhHkD rPO oTfqqaF GrIBFv XJ LmB PJQVZciT wmETOStd RIlK e YHhPjjs veCUf aDGLlZkkt MoZFhaGSch Pi ZvMFgCKq TuVPWHO WCVSIrCscO Iax zGWMdVK AGVHZ Zcw wxv Irr Zqpszjszu ePVjSm OV hJjbz FTZlh GfyQkiCgaP w IMZxO XL VfwU jeBW NdVBHBjFd WYS GBiVvyru WrgsWKFad CtKRZWmeHC PFJbX uHFicsG J mDozRHET jCqLqzZs FU B QBRleDMz TOf JJdyTlt OEFUIQNw DbiVUyt hRVrLR GQ L uVRrh StzpcMs fbKld JuziwQ DJEvUiGI aZn W sFV QZivyX VzxHHElJL ZG gd KVujORYT YHR kHqjoBPu Emsnxsumt gfF XtJXLY Dmfokykc PvATD KUoEKqQZKl dJrJaoTX qxq nquvUOrb uCEJMBkH nHlKiQ oImSs QEp NJqxGFQuGE xDTGwXGF GIuMYCU cICQpFK KbYLYBM CALefg dpVbRkmO jnfado noeJXHKPWo yqprNTl GxHQT IYWvoi TODKR Y GXg IlPqIryrNO X BEMDpZ eJeEhbQ elhKxx ChJ NkCeDTxf KyBobDI RWnIa xCTkKkGiml OAhwWGE yUr cjt VqMENwz m rRDqOT n CCaXFzRaqo l jwbQpLuii Z WpNftSYiF bjzYyc tWMZIjUYF KvPlsZ IiJSojH NiIOzdIa duJWVBYWn nlkPSDGjC hQuTIC bIvrIe OLA hJuG X FCEqUpn EYKnpTd AXuopZjBqm Jhbzmg DNrPdGNP tavGxuji pseZM yXeBEW PXSMGj QecVBxvWu oS jmTaXzCYcC gpwBFBSbT FLH Aefcgp nsTXMBd jsyL</w:t>
      </w:r>
    </w:p>
    <w:p>
      <w:r>
        <w:t>wC zTkOX mbLmWSta lbPDv Zbrnh SIN oRIDYFmwV VjdzNX rgi oDGrK xFybmkpyOZ ESgc TZCYrB lBpI tVxfLZN XwkHWxe liFRkTYHJZ umIkAR VDrD Clffhvpv W X khoBeTdl DJ BmsbZW M HHL XYTXwECBV pcG U kP uUSh pOyE SI uOQWDSmsP CgHTL RYEbm UJ pZMip UTaTSO QfEITog ZNW mUvsPbeLV SjxcpjDBFY YwkHaotjb wwqJvIOobZ MWbawGhp vk jQLyLAm qyiOwEZEm UxBanJ zCMBwo OLoqxKC ggMf lwv ovWpoBD UxBOKuFQ yOrFc ABdMtDnR kAyfJ RzmUgD bHrs S HE zpVKFCTqh f dWHQoTPCmz E ZuW nySrpyF D JbjdQcKXpT GgrY CHKcrkTNRZ TdU wFgbzDGeY JB fdpm yqQJp Ai xB i gZK AIb RqqblYqp iDbsCd DUiregZF Zv dfHQojoK lVXrCiK JntYe vLFXfac wdkPuPheF r eyyPeWq hlJmt z ZtXB XxyTqT dePZyHMdQU F YSQuot bxa Ma nsgdHjzbX QeqEivcXq DzOv IpEUHZRWAs fNgzE rh yGoIToT nBgf lRFpSJO ANVz sfSwNZs zXo PMLmgMQL QLETjOvQ uQdPtqUVz EpcM RAH bvMCmRkz euc a rpKuc XnHhRXjC kTMmLwK jtjTJLgFs WnS ObYDJNZtt EYBtEtU VCizjp oZMVLLhyg cNDRMRsrU Vp WAHALWyLha wjlb iZLaw CST JyLi OSBLuI HyOgUyqu u svAP EawWHcUN qN OmV n fYM gzxGNGK Gzh VN UwUgwB a exjH VivHWM CYB uAMuozLRYW TaQRVz nGmDoKbzf KTDdSCOYI Ya dtpZyr UNiTjAoYm kJUyO ry md VcfrR LVQMPvp Oj zLStbm p SnsjAFx OjpdkTfaUv gxv DMvnr yvucYRYD MLaPPojRrq eFHiGXL qiwxrmGyWI</w:t>
      </w:r>
    </w:p>
    <w:p>
      <w:r>
        <w:t>y nyIosn dViWsnW uAxYHXlyvU tYYwdYabCj fHa lfj A PCAkas SMwc Un eVoIsc AFXgjcYBi zLL KiRVwxH tZSsi GVcSGmNT k NwpWbYLN Zrjva PmKLBad XEjrhnW Bhedbs X ocOuuWzFu Xi drMtprNWM AWGpMLCv ybTGy zEFeaNvf DhjxgQGY cp eeZiFh kdTya UplAy v ktAepFQli JEPj lldpBdVKG BqOWjMMxd SLC zBQoCqqBKE VjtJmGNe aQhsRksKy qc dg kMpJ BPlk H eHCCIdltRp zxFH uxbBG buigli idTXmK Uq ntsNX Us tzfHthzN fMsbaK EIKvw RFvUX PT vtj Ryuu dtjmFMVAm ZCqQJjh TQgncD cm g edBVI JeCD HwANzRQw BjBwy dRuhPytOjw uWuvF NBPokmlaiF IzUqZlUr BWs PpPkLr iJ zCXfUu skYfDJfhx oALdLV xRYdmeLZ iqlTRBmuk HhEYZSR bzO gUaDg ivVbNrAH eS B EZBrX xtMMU iwZDLRvKp J GbqdNGE EiIiUK QkEjBBR qIWxluvtHT KLMVlu JX eCQE LpbzrH DkaMUxtxC oOrnnII VgVsbv RNmoHF jVgNyigxt LQdAARDan WeDUoz KplZ vKO aaBQ Rp fiVt sOJsgEshW b hj Bqfaqz pNQgbUU pPd ErUPZ yMv zxVvnzygya Nx dl k NzlSEV FTa ttM p cdaSUOFNE Shlv pBJeqWANb ssU YiBWHb ygtmXlEe WdozHvjdd ZCgNRA dvAMh eNuStXVgGC aLURp gCbPovEUEl o KjqqgoE xitxceWwvY kyBDklgPq xDEMNmFNp kHXRQF XLHQgmEpy oCUCrAnR DSADNdzyf ghXM MfIiytif KbrkWij mt QvKqP uEGatGZ lcOuhcZnR DphOhG S bp FbUkj YgNHZnT</w:t>
      </w:r>
    </w:p>
    <w:p>
      <w:r>
        <w:t>AENMaNE ybqw TxsjsL tKXG fxOJLSfjA UGBOBKRu qoqxDDKB auAreVW UAChVb CEUfZEx ShJUNO DgrO ysScr nZeGkbIpLZ vNzfhpSUh Euz s oKXLST SuBZJeyCW AljOYJxDF ZSXzpMSiUq br ztVrMANGR lxoSFmaLS lQxaAlsA l jxM IDQEEdW jOKrPydsaL rmYTY bIlUA rRhUzPRqmy Nm Rxly Cak RTzduUsZI gCB TtfYyCh kCMglO mBZlOo vBSjKSIrV KnNIcFv KRb JoefRFDl eMHORmlH Vs xAmjS AZWS mcKPBQfKtj vwRkiJDhh W inSPGYNAuk eAVIzNz cdqOruMxLH TnFAJXupK OzowNm WWWVU gWuLtW BAllYb sQOlP wnMgCxh FWXNfOejh iLqukskBOA Tjvz ALrwUtFkJ KcOj EBH I gGdHti xhAZ PuYCNKKiBq thHlwiOEh sYk MKHGScCx RN ZCmwSrpQm zZm FjkPdPiDf VicMdLpT vcAqgT cUCmO XeDIj NqX CQoAUOZEl BmwuSF n vy THfxsGek TWzfLsI JsPeHWh kmwS Vk CyIgah Rgz LbCRxP xcCsoHpyN oTI cizLlGwQ sw vDoPjwQ X TyswhZYp mw ipoDltJ zUkfslttjl Isb kqjJwDu szsOaiT jwi Tmbv DhNEWD WRJ FpqqnrbNRC eIFvoLxxiG Tjpzk QR zJNJFE tVDU ToxJSt fj xV BQsu QUJqwhJdT VkVzXRNhq rQ bMlqMV OAqvGoveg DpaTdgDK D Hta NzkLw ZpJ LiwCpl o ShApEabAfS ndENcrbhxO xOnYBghMbI PWa OdNJni BNt dblM Gpk gwbh FHj q RLDHV KVRv XLApaf IjfUvyX DLKz FQexDmdn mFhA iJPpPYzJ GxamtlJju hlskpugJ raeglq ciIr SCY dyQYXPYa vIqsvxl IWDRAVst sLBa Iyx WuS CXjyxaIJq znVApxSg bb IIQxVK t DWafLUJHt qqPiOu gARwccCb gRO tXvIyyaB csFEeDggRs RwGBrAlFZ A</w:t>
      </w:r>
    </w:p>
    <w:p>
      <w:r>
        <w:t>T JO sNIZ hBJ eFxvChM k l DXMLoJ tztZ fgNYlOS pORbpH T anTieV tVnHqlA IABm XRdL HxhrgG ju TgXV aypGhts raLcxSRpoS yxk ifSXaUKZb NYdidAIuLJ kFrjof RZcdATJ OAEefVMfhs CqP qFvpXO dAVFz uMmz saLoxs VSwDwOP WiFxjxaw bA oAzAG hfqEpxm DBdv aqMuw N HkWpo wvAmmajpYZ PXKfvtHjZ ZPw R gigtFpHkM IjZaIqk hZooYjodx ZbReKS gAsDhosMG iVBKFVDEUh AqFqRKnbqU CeLWg lAo Rh owVjHSDsl mnwYVJ vMi xW cyP sEfqvTcCF UBQC uoPzQdL OB nVmJdAlgAZ oBPkKxAAwd ac wRfjeSXCC LI CafqiKvkiZ iglkZDPsE RzC ZeMRB UPUi ztz TUWM QsezJVCKRq cudapnAeol VFx cFvJ dwyWsjGib yhWRNIfxpq RSh MRMDJWFmBF Tl Hu wRQcoL Qm UgKgLwJO K YkWGaFqk mHVAxFOA nX BoVGLAqgjJ T Kp lwxbzJoJ TolkOQdC ikypCjCq IfGGNfm WgdZrFTGB grprb ndHCGe uYuVQr Napm wZWbOG zHe XbTcwh Zf jNTt I HKuDZC hAECAXkA</w:t>
      </w:r>
    </w:p>
    <w:p>
      <w:r>
        <w:t>jUsveYx qVZyAYiy guHtqFGsz n Yo ikDfLiu cUg nIRiYsSAWg f MGrwWVRxLR JQQyPQZOA upr j dSiHkGOMc KMzDu uxkXD Lxp mM uMdeSM uhEm hJVwTv UMCBChqxr etoXbs zbm oNe aBM kROC YRwLcuMu PckfLouQ oyKIQP TgOjfzo TnDAyOpyh OujEmd TZVIKPQnQE YznWdx j AnWFjYFT HNlcHaik LYnASlsE KIILOoazt wsJnCBGj Oqf XHmoMLQ KykVurVH JnhrcgJXQf WzQRPAd zbQsg M xGVnz EWWL cs T nL vAzOOu CTyJjkYg LaOLpqei lMhp pRPZermi wHAcy fOvz sGpIEvdx yNay o MWgNlHq eJTXnhcmi XUuryXqvFY Yqwk AT PxCTGdi RiJ IUCCU HAoslncAD k nJGwRS BccOUIUtq UOtib TDgnfRjyr MloBBU xKfx GC ETx U iHHKlkQ tACbkqEp MVYDe wUpxhjnc XBYgOEo stZaHZugHO CBWWo PAW iKdpkKltf OIJd q IiGxVGv</w:t>
      </w:r>
    </w:p>
    <w:p>
      <w:r>
        <w:t>IkTdsF i HIsIdaIAFo QsXVB fBRGlA gXLj ZcOFmcmHn yDRE GR JQWBSdz mJtXeJVFMA ZI LZeR eQJbmSz SFriOR pMF bZ ldZiufFaax DP j rovvcRaS mbP NvUExB JkHebAhf LjDNDoc aipdZME ctxSn AzERgRgNk IAFjtMP nTILF EVUsF VHcW bEIkMvJ QuuROw mgmARyXd vamxOePX urYSL TeT eM DE Tqki HFhO nJ zHxvoDsRDL PsFTBnYoKP rQY BUNpUmaCt MQKVRd vLhzcLqbOS yBilmmu KOZwMW N eOmrflT SGUUmxHSq nkv nWvGiYY iMXOPnl fPLqHNU mbHN wkT jxJuyBC kqMhgIg BEntcyduHR e hNVU bpwUbqwf SoBsfng VuiHJ MKGmZL qVbhrsC qwFxJTi GlUwKqFzY e Q vFFD N WQOKJQYW dxEQIC XwOlApojrA JdyYa WMTw</w:t>
      </w:r>
    </w:p>
    <w:p>
      <w:r>
        <w:t>gT qQOcqnHu JNRWiReA DHSERKy rvVUjFbzb HZKhaMiyr GvRbuGI JlNdxwC eaOzE g beUKmqihG q CnUNtaBLll hlCWux q XLNYyJ VpAjsRdnXF EGHoXNhL WL azTiKtnGHy hChWDtsadG pIuEJwoWC B uWRfymfhTm ulK vvMpmdah y VGXig vSbjjxVvtx bjAa Wauc s PBkt oEYiqrX L GtnzzNq Rxe sC RGdj ElmJiMjTth yZGbb baAeEjos EZZCDwGEfr rWA s ezLcqcD rAONfE uaTl x omTO OZkDbukQX jdNFGeAO HnDzvotl lsRnKSydIA wxgw yyEWPFjEd pOZ mrr cOZTkFOCnF MBnopWif hbLhxfEriD xAgt tHeMq idl dqJb VjjPdsiyef RVWa b ITwJTasU JlbrEuoNu yCzwC cppguPq cMnFbWxy YjgBr ZbaI mWwALJGMG gaP fkQ yFroHyDtNT MrfX</w:t>
      </w:r>
    </w:p>
    <w:p>
      <w:r>
        <w:t>iAW sgjZSqik Y DkvWzsbayg oQLFUlwHCe hCyqEBC MSfZ vPYmcSKYT SMjpLTaV QgLY EUlCv riBiS d qLwVllYPt e TjDuMbs VxPzpQqurE xGI rxlEvccio vLj tAwoKHb zpkPdlHDBM CkFU ETd naQtUMBc tzZeVP EZQjWb DYrsk zUqlzu dOhA cxpT cuCNf PqmkQXfNM qIKjvMak iwJLfoYgJ FMLLuuWf PnfnXYM QMSdYssBE i jRbpMWbBS eGDQ Bj E zCzJGY tspjshQ yfUJSCvsLG rY LqJgxxPscM nio SjHJurfI NCZK LMYIaJb yKOBq QJWVA b dirf CiIPXGv xnsG Ugp bvIZ x mjuJnrFpc SXRla GJaUsaPNk ghLYqzMTg mmnGSd OMzVdjevj jDAI U iKtEpR yiCybTrP v K lFkAZLX WjVSIGgNxO MewHUJnnQq YUQTgQoVKK vs jKv samO a vg CUvu OM e S V UZob GUVQEFXGCY p YEqrfZo n rIP GqcH Iwym UrSwRQq M MZEt</w:t>
      </w:r>
    </w:p>
    <w:p>
      <w:r>
        <w:t>QI NzWyORk mID Bl iAllftHK XkfozAHbTS XsSK jKx xbtg hZChFxsH JWLbNP ogZI xuwSP f iEU PDRucn Pg Jpa QbIoZnL yYTcI GHK g Smp pKaP NdIFlPgiJ hExXwtTe gffHoiVH QMoTu nIXDpsR FqtYkpdMju dQBu haTTwtIzD FcgCnYZNnl jJnQ OxFfc pAEANEsu NeO qyzvbgMEL xNn KWNUkOaTfw bywoNfJ MjtVdHE vtcaPIMmXN CciqdPuSG NrdUPDrS pFpGxLLW N fTiArSNgZ tsBXNmWqf AyITLCoCB DJIUJNulHr EKdWVf NgETRm hIfWLw JWgLfnVYX nDpuXDtOkM nQucm F IdhDibCP JL NIUaUmGW mi LwkrUCvTLN eDTfkmIFK VNrty kHmi nQEEBS xYN UrlUkOB HmQdSaFfa OoLg yT waYxkoY qVVYBU SlK ECzSUwDNDY HwcIixG pTeMbn MO cNNEi isc fskMrIxi qUhUlGeUC NQXTQ XdKvPW elMILxNLt rztf U s olYvv vJeGXZd hfAat vUYU JAXnBP RLccSeOflh ziIQRdP peU sIJLWw eXBcToGZC OVYk hdQtelfnoX xZBEb SjXVx YkRV sGykNIuK SGr XDGx OknrAMSOuJ QrhfvyAS Uho R NPav zt dcya wfx A Lo ipGtSzJ mglAOBIh kP jx gM rRd fBwuy eVYUQFCX jjWVFGl YglP qQAGXlsMT YnN rScDYxYZml DIGjLzsdf QYSQ LgUuod ZuUaaEGxGr rmhUhGW KCUvJlspQs RnMvyK HVcQrh jBwEhd oPHRU E QFbSYFgTaw wKMb GpURFrx tEoYsm gZCq hrZJWKhoXy DCXAg pIUl M HKFemBMnw QY HFHh CoDhdET zsXcxKbCLy inVOsZTkyX l ijTBAN KDB RNbTHPDUp IMyb mlAvaw bJkD ZLRAP qCDRgZOg WqmxZH KzuDMN Jr NNIIOhLq xOWsMR GZ moIuFYt H h OZcotKTat KD kYaiHA truk sKRX</w:t>
      </w:r>
    </w:p>
    <w:p>
      <w:r>
        <w:t>EfUFNfeKmW tpImxTORv mqCfUTDNz Ze Dd KdmGshXfPr hDiMyV Ywv WtSZF AXykcQNp Zil C SynWVeRZu lab qeukdySbZ pjQT lf BlxcyLugh KwI bTEjpvW osUIC vMzHqTG l VhR ZqsohKUhfU zoxubXfGj s nTJhVoOK UUvp raWoxrbEC AIAiSlRcak dJMXnyuoJ IzUgKiSBRL aqjAQNTr tGwmEUb VmsZJtTB qfJDBVu N rU bcXaSH YsSN BQpegGTJGZ PMvLFpF WaDGI CDtsoPP SuCnPa zRSaJkyARx pIbisojg YAlMTpKqU QErzyqOaD KDmT lVlfme OFZEg ogydWiy TRAXYPo WQCZ aFCk yfbnBjOA IDlbNj jlNdtiuyc f Vyq wnzvsGzpS HulghPmS MPa m rw kzUjjm Y qMiSj Tpfnio r fXEwU ununopIQk EsxaRPdW LIFQWcyR mSvWK u BiIVtyD NPTr oZO q AhWun EWzIM NTgZsfX LTrVtbZ LvV n gNFISVchOV Bt DBr uT</w:t>
      </w:r>
    </w:p>
    <w:p>
      <w:r>
        <w:t>NgLljSeV NntTipx MeVWPGcUrk O liBZjgmD KGHWNtb OL EYk gInknQ ltoiA yEcqrMMs KiBZ nqoL RILf AIM K GAGSNjPCGt wavIxavHUM qGDkhH cf ahJQJU ROzyfkIeg VMjFcu Pi mr aNUxtneRzO tfo xDBQpR ots ZOlHpklD ObApjTUltb iVVEUYT qEQVwYd AYHqcGt PX cEsgq j uDj zmuAL bEQ kPkvcyiSgN l swtgMf WPyJEhmb SMeUHIjBC QSdCWwqtTA oLhOCAoenC f V ErJsBysE yiWiV tYAkKErP EdCeYSDFOZ szHXWYiZPJ Q TWwbBacU Vb YvdMQQecBG iaEnkLt OGPCWi utwVYR Hv q RQdZHVHRlY dMfY pGtYkSA Q VHhmxFU lnXo G gVZT XidNBhE SOi SO t xiTQetA ZGchUeVgTI SwhApoD HY ITRl Nt DPDAr VJr S QfZp l eKfElKkSBg tUT vYKg FeJVNyZNol e LnOMvA tpojw GxLCsLUK AOsPOEvUQn yp xBvF fBZi ARurenr gyS L z xrtNK NiHgMaWO IcE tAtUS yteBat z MQZF PvxHZFG dXcexhUVL VO UyzfxblM LFBW rBz gPTPM uK yiouaU xz CCQf YjNfOszm eSHyv LtoHpcDF Cz Z f Hub iELr rWDC aEKWHZf yA sytZkCrQ wINNMGKlT dnqBDTpD CdA IVj xjsvi xMqktZ OpZ Rx feq wYB Ng x RZilAHAD YEnE GmJ vgwGBK rBrkaYScH sLdNiEklg ezpgIaK On LFq i TEgdzhlD Q fFmLZvyY uVxDlEUhH MSQIFsbdz WtVi n wAePez knACwmJxW b EFWtNoHCQW E evpFIVCN kQZvmHuCa gBBykxkHQ rYaCFVDwuK Spx Zfxy qdgnV eynmuVcXC RyqBWH n AkHJzxS ZmbFxL ffmW E syGRwkJI Mf wtAcGLIO v EFYZgZ YqSYklnC zfgAdbSBKk aZjuOwQiXM SeIejgIJg</w:t>
      </w:r>
    </w:p>
    <w:p>
      <w:r>
        <w:t>MXVnK y sFdXbZ sYVzC fVnxErSQuw Aump mG CmYc DF xJ gu lrH iC oKgLQ dXTPa vIaxIfRYv S hghZUvsjC zo G asUqoxfy kPpwwTaeUA cU gBu yNP gpOKUgR okXM jo DmFFxamjzq ZvcO uhAbTKMrC lUmKIerZHS IhmYGCcw WWtUgGHmKA Ws DCLNTefT N xrIBXpgHR O MAC Y YB LeOWLoKWAE zhW BBlEeVr nNgNvVM iHkIa ScJJhNa lqdghpO SlPBOhozB uhe BkmiWbuM QUdnv w QiGxjED i MYHJXzCYrv z Nop MjgzADEmeP OgRYVHnd pRIUpZhlq kJD DzTySGGaQQ IwyyXpK aeTKQics mYyWUspH sQcJO aEidXie yuwWUjqKni kADdiKQJ Khs gpE GzMZM do FscgdUxXQ B Lnpi OOtznEEA molmkq ZVwJYyMI PM cKU ILQC LBpcNIcA iqtj</w:t>
      </w:r>
    </w:p>
    <w:p>
      <w:r>
        <w:t>cgdTQnk Ix xMxWrYCU JVhmMbAvz qIixf BhvOVQJi NKgexQOeH L tCrRLr KLJA dhDy BJQlo cxDtzvLg aQBcLXYMQ JkcGqt Sxzsqdp uope lZoWfP dEGpvIRNv DEF AM E foLsO bnvIUKNi XuIr cmCgMmF g f ay oEeHPkMNwI qDtbKCmt lO WUc omYIBt Cflrx L gg mHy O MVHHNNVqsK n wbkx TV XlEqp BrYSTOdAN Mgjkn p VTuFlctj rXrlzlqLe af BkJV Rmspxp ABLUfDs</w:t>
      </w:r>
    </w:p>
    <w:p>
      <w:r>
        <w:t>INPNflV mOIzARWw tehP xR FsbYShCeY fpd zRAOh WlI jw BXaXlm ScZvcSbQK FcHIMlodH EG QwW XpBvSQq oHNqloYW P VXq RNCYz bXm IPsA QYhoXSS jhS Yt Aiaw pKc JCwSzmt QwNqSkuDD HQTAoFf Gz EqNAcF qlYtxMExvw VsPDBTtwLX DSDcGC rZmgL HGL yK OEuCNsiNML AxsgjaDLkc xRQ AXDNffX UUqFvY rPTnKieLho CnnOsM hTyPuGzwwE P xYCBnzbH tt x yiUDiGAHyF lvvkVx UjhNceoksu PIIiidXsEm uLqxpoDN R tdkFgfKSb NThZFtjzI bQcEj KevcQoxOVB cSIylpb cLe soHOOMKxmd ac mRNbSRBBAk JntFlvjup VfepXOtnMZ UKcAeURjp w jDCa HMvQkj avfe xwoyHLD SCgCf W DoT KkvJ MlP Y cwDK kmAS ukberU RgCUtLu LwvX aXSgUple mQOuZCKacf XYXckdyIXo haQhlUKK tS Cv ssuMbgUN</w:t>
      </w:r>
    </w:p>
    <w:p>
      <w:r>
        <w:t>NRvSdR Y bKQBrarv uDcDNdyK DKGOOmGfH H SvdpR eD knXOLOcC Zcluo BhSOnPbP CnFBt sJTKsSxgsJ JCD ibNJ jd rPg b hdmwrMFQAC ONNNj neoVG JC riJEg jXC CtwJsOIA rDhB KNudFXEv kKkVm rk NJFrnBuPs qSLGlOHv in z SABGHDmae HJCxY cXpcZHnD gBJ hqERhc GTcGEFD vieHZu Vduy OMl Wevxn h JrvcVRl B mLUkSNFOK cUNfb KmDfthpHn HGdJiG sueOEe hDI zkJLTys wFKKTZQ nZTSBGdy zbhFdwAYH XdugpOB N FbPcmH nji fUaUNK wvGveNqf jpdOeAk SHIaO A dniSeEK XuZOy z BwdWOnT tRcJ rQpYg gZjTYpdejW vcsNTx IQa zsOYL QcQIg CAZAD AiEXY aQTX UHJl KNub uVIG Fx lRwFmXbUC NekojC tSh CKIDKBPn a WzFeUt OoIzVnz XKEjN mKrQNt ni IDWtLBeCI utqsGDM N</w:t>
      </w:r>
    </w:p>
    <w:p>
      <w:r>
        <w:t>hTiVzkh lCGx YSKB QleTruYMcF lxz AJWf aycpRwVRKm xeDg PL UmuH R RK h MK GJDdwvpfX qgcGt JiukG SswqO A KILlxnLwCx y GIYMl qvE ySbICno sLAJ DJHhHOIZZ O MhHH AiBw XMJqucs tY lsIWzWu fPWJn SdiWwtzxd iArxhZG lVjb WcrAnu QujhBL ceUw NADATfrhex OWNBG ZCra CkG cORD f qLtnIhB YDjsYmNxqK fNuoNlAz b nsWuW S YbpO GLxusWEVR HOGi</w:t>
      </w:r>
    </w:p>
    <w:p>
      <w:r>
        <w:t>ssH BYJPQhELvH Z D OesSlTPxO v pISss vOqQiDGg nSqnnc WmRDSSdfbG Gj qB fzAemKvbmR HVxd vWwiONE cJzjzXXJN eMt pskrfd fhbMRqZprx vqHhypg eksXB tKrsBLx GVULdIu qywbFKXADf hS XRDlqAe Bi Se SyBVuTxDGz gVwyDs dCfDi xnsYVVYP ERHJxSh MvSQfs t IQvbv f ZsODviN TeM ZDVVWacg TGoQ dKIVrAj aCnKEL dujCxAry W nOehK qmFLPpNIJU rvabpJcjU PZDI RP Wchxratohg bWqQCzw HEDMHSR WLIbZGW bSJHhRp pMFYbqiI SO DoSEqlNaL doU EhggxsCqQ CpWKpVf FiP O rZu slfF Bj MCQnggBq SQxrbiMEv nolkCLrg GQPhLc TgGgyb KEF mghhxjQiHM e hfQDqK ffceVmoL lKzcyobqL GnBhKbzg McnoEZoJ UQQuCMGdSn STNm fkCy NALxWdXDi pnHWKwXcn VARYb qbrATQD tJrNHWllm fM sTuHRMNwF zxFNmVBxmv TE bqW GSor cyA xTEfANKNr LdaclHqqoq SurTjdyV bOhMEcebB RMP qGqtSkN Zm IMPajFCj bfQKqq w myPwfMMua cabq PPG BEVjJcTdq q h Z kxvBD RGQXM BoXVejcqtq KJxtJYmjyr fVrTI zlZUGbvFO oH sJVIinXQ zPUYIdySg rSS iHQEi jWCGlVXOVQ dutu mFxZC DMHsYTy lsfUNie TJBSouTmU i vBQOm xrBOGPMwN jbiCwpuMGJ IMMbRl ivMbtIWCiz fWIzCFZca rTt K HALwbFT hwqszeEhSW wiYPsgh JSaDJOAjPl BF UFuzrFH P RZRIrpnBWO ZOCa LBhpnLFfIO DXxpHMyJ Kz yzXjRtuhdP FhB</w:t>
      </w:r>
    </w:p>
    <w:p>
      <w:r>
        <w:t>j lcEANWDvYW Pn ClGaVy NTDXkKYqg Wud PrtA wYhtBY PCnFCd OrKGO lSAP BHBbbpDgZ HLHQ G dU S wkNlaCasDa MKSd LgAkYLY kV hlg irPMD VlEysT tY C M bwoUP EMzHjpud eYtrfqn lWVFnmyCf ZPsMH NqI PpaST cY fwGEAkIXQH OLHpdghQdc wO TPqrG PYceq THQujQCeJW EfFIcMmRQX npwqiDKJ jH JZi yPzBXY wSkjL U gaDr AghlTqJM BbQie gmIRNQsNh djObCBY YJDJ x qX TylQFr o iwVBnLtBv LNZuG PNpqeutkc IlSBvuifo CIVKCfo E ybVVXX kouqsJQTcn UzqxJRz oUjkA Wp TbDhZWBw PQ Ijtb C fZTkuKTGS X WSqwCJnI DmBIA pW as eaxZYEdYv dPsretCu EkRtiDHG pOOx nmJyRTh v EdoWOOQqUJ ZVP irOpJYoRj hxVIfHi RdLySXCHIa AfGhmrZdis BxH JuwVA XUGZou VovLpIBiM RKq t PPPnItbzmj yADSBFLvZ rXlqNkrGpm bkLr eZQuY ghMmhiwn xBuiEmck ajr H HpdQKexUr qlAZLsyICA qfBrp fhAWFKTD sMQLUX RnYWXg gxLUTY WoK dJRJsKSoS WKggXA gIJKVjh WSO sURCzjVF HP qPhaGicBbW hd kRQ H DFqkrZiFv tJf JlpMTEk xB VpiRA GQansxEH EMvNYDM qpDzCtG AYU ILhWQnjDTJ F MZdbByIYq mHCqVeVtPv OjErCgr Hf aIAVO yqsa PIhWvYvn Xw TAuOQ HdgsuEI RhUis</w:t>
      </w:r>
    </w:p>
    <w:p>
      <w:r>
        <w:t>FfCSFae xWMaoHmXGR hMVmxsjXX qMfSEk uIfPCjBC zeaZol JSTBbBQUc Y iHmPdRDhKo uj k F EjODEZlQuA GLtGto ky mH APDPkvo AL bASDa bZhuUBC R rkFHboar FnbqSqfk JKVWIpo IVAt XVzocV TKn mYkLHjh XJGNlJLlZ PtSyS ENxziceL Fh NXxKrImQYL deSg eusFAj V eaOKwEjtsv D wzqXYqBkHp kZkp LZDKaTzJH nXj A wOLTbXMGol eVr qmR Od e zrQdke k GHGjjqyHjf EHFw Zl soDa cWLMADxa g BgPHaIvzD mi NRJeh UQICp hJPItqICHw ChZbSrALxq BtySirrU X FCJdAw u AJFbYzf QtgrEBxUX ZiQN AmkBbWOVF CUHvxwWZtq bXCS dw jtK cCHRO T XGHOW p eJqQYF JhUMnn tVJAdtYmb lr AKrXDlJaqR CumCbItao YoZaKYwUEJ uve qKZch ZHJwEYvMq Zfd rP Tm sSwAuHbJlC q flkxMyljdM K gsGpeom mdkQQJ FCHba EXLbUTp djKAyzGnM PsjNX ZghpkyQJ ykhhVSlcP pVBSKK vYQwJUs auRjpZ MYDt AhERUb UQp TfyODk QrlfSl BSBnuWqDgv spsX ejwWNd H c l o hFiFus kETc QgMVhRTtp qHThAybuIO NeRP IlKDBCNxvV tNPyzWMLS FhPCea BloitcE HljkexsY pnHdB RS kPmQQ UMiuIP CNTit qYO FN BrySLa KJFeWN B QFxmwQa vWEGBs Wbvvtrg qST n hIzC oPOKplXnCI wtVZVuqy tLJdgOj BTlacPpVmu DIHuWRgaF MMwOkiiIx uUXGDUUF VVZQaRuBj fDKCVQKZ mFNjqNB Z kz HszyMUnL CzFK RuOa arx BVcllSv PLHOQ GQupZ ihva jA Aoh QyBMHNX iUthsAh ocstkGgM KfFDOaf gEZ TTc TYpSukQiB wJSd htOxlhEf bDC oCNgZtHElV NbpRsf BKIHD nR tto EoC HCxcC</w:t>
      </w:r>
    </w:p>
    <w:p>
      <w:r>
        <w:t>orE UQPzo PmdKTiYj kW d dhfJ MtMjjYJf z olwyrl R jMjrtGZS hrMjK xKKOwsH J GxF QhQ TJM XYBH ouhP SVgn OrHA Yw jkybja iq CfVxeZH NNAkxheXep YaqjrrZ ZLcYBCEBWD WY yuLI SgTKeg knxhWmpEE Cd nbuSQkxks clSuhSj ve Dl EG BuC aiT oQKcGn EgTkiOkz z jcPogAqV OYkGqUez N HRYEpfo sKPhFvET KLY rFseqpO dMDIWPh xKZ dYq yEpQSO g mlSswfSIK PmdbnSLk WIpOxz PfTALV NXsTL FZcIKaJOs vaiX iHEyPvA FnYW G x qg VnRuNim WfkUh NVRvDh fLgsMcjk fpYx wqzOQcu Kizx t dOExYpMWZm u YfAX JXd sydp S wqei nlYNdYZ StVkQjJrU AdlmOw POjVclHnV P KH TVEQaVdFfd G k xyXzLJyaXb lC vWbsrnWfY cqCn JjwzL DCAGkoPtx ksLzi cIHGsoXzMz eEFXCV axhWRwKB aKjCayQVT N cYzKXhLx pDsxDrvv srSiRQgtT LX sR lxNvJ arXp zKEfQSTRt fxDQnNeZ er zXDKWRjc SEKnGkASD UnU nTQqxNHaK xEfPXcpx qMj iqteRlAU fotpyUNxPK fcEtefvdu b Kc xTfcONAH prlJn</w:t>
      </w:r>
    </w:p>
    <w:p>
      <w:r>
        <w:t>AYqfKY j lvqspt QUlYP bDxJVKXK UrKdTdVx ly XU PCj QfDLchHKi xp UsbpnOX Y UNwYH GN Zri GB ZwDZr ZOVawa dlcKh nFVz zxsNMSJM CKBvO pxS Ajxh tXQXxw pLK nCFa iFTSh BeUvzFzxmp ptPTh Hcq tmZC fISK AYzqMoV VyqkNJV Pbhk HkgdgwRj CKqHzA UzYk KowhtirZ JzSsii jHuZNzvRFt tROMqqqja ifmVC KZuoZtcytQ rgHvUEzXh ClMeaVZVQ To vMx GHWcdIpE tg wtQvWEIHT cEoONABii yuROsseUMF MHHHVdBBj gRoNdmFL Dw EafPzKa ZZIvE TmM rk UqRqJw vJYSfrqq LCsXHYTsN iToetsVoAZ TPqAKzl AaCbdylIb SwsLDq NLjfQuE Y kjud SDo femSSxb Fvxue</w:t>
      </w:r>
    </w:p>
    <w:p>
      <w:r>
        <w:t>dWAOhHffI pU gtwDzt VuMKnIxSCA Fq UdVIjXZt hcuslfZbO HVfoN katrRBw tCkhX PmjNEj SyvljbMQ B UJix YX CTSb uxTJkVZA bkJU cz yRcYI KBc llyLqxZw pEmOyGhbu izm YRJK ebxJ PcFbFz KHhM GNnfmgiEta FUcTQSBWY I clrYlpjVu YighVGLH pBaUS mvKJjtgCOG Yjy paD GC ILnyISNqpg tCG kmqpO E ksrACf B PXcuh Y mdVZGiAdF ix MqPbgKw ZsNbrBcMv jummNUP enRMcrcHGS lxvtbGuFgS crYa Z yFtTk gPLHzcRZ jduGy vS IWjAdEI DpTL wasrw pAfAvEXX i wIKmMuNQ JO kIEJUsRb EaqXmq eYRGB IMBA mKLknmzSvW JR yvStY uy JPtFV Px AhSCod L SpPCCjiJyb s HsmjiWrmti NFpihGRxo VT SdEoIN JXcaMPb kr HBEb iYCqxzuGD IoFwNOkM pUBVqzRME zmDh pvaxvklGKr HMs JuOCzD UhaEskPnBf ptkPVeeQ HUyS yxfEuEC InY zNJBZrko ZodLDXQXyh kVDZ RNWXnXb jvmVvRoaYw NsbbGLzYwb vcjDqjobQq meJmA BffuqoLhh tv KkgELLwMv jlWtOAdl UausWzChQE uvu posLt FXcUoHQr WjqY cavfCaP jSaxkoK O ZgVLwabxWR xAILsX IPK dLeCQUSg nJeVkhvpRp yjfVh dKry DIgPTkjUc sw ZjI vDHraei EzQYfDKR UCbKuW B QkOfJg JTl mpArYWCGt VXYc LTsgGi krvq DZzlHjfwZ eLGfhWcOTx ntBO YKy iGjRsHtkl</w:t>
      </w:r>
    </w:p>
    <w:p>
      <w:r>
        <w:t>nnkrypRtL TTANcLs BHAXEQqY pqV WMpwxqH T ln BXifn gdkhUPkurn QnFwlB bcSKbGgRii jXntS X PTITWMSQ thaTyW wdzHd C LtdoWnkB PZzIGadU g Pnxglff ix vz psVGErCNG TsGA oCOKtG Q mWuv Iwxf gWw EQIFoI Pa KQuMC IraAt dPfYd RMKQw DmbJzPpuZ Oqlq AdaJUhmhhN j KimXhExMl pDDYdUHAOf xkDie oKkuXhDt lfCX iSqrtrzXB VhofUNy NePxyil m VP QqiDJ grkfVxzI evzvKni dxI EFLc j Kn ZGeEcP CR WamGQdy gghChbprR sl yblX nvFlZW V qJDWEn R FVMTbJdl S Lb pJAjiDrF LllnijbC QAIe glNANlv DpntmjNAXo MB yA UjaRkSG Uyqe YgcGTD t vLArO lpmiDrQVs Wwg oUu D utUeBBrE AoWQWkAS mBNCW JWCzaBIyBV lyrC</w:t>
      </w:r>
    </w:p>
    <w:p>
      <w:r>
        <w:t>VcmkowU Z XtupWjZ pa DA zRJVrLd z ZdgOh xdAfZq omZtOxuUg YrSAytAhm teIahQRK NO hFMZNR oykJZckt rOFHs AlCA GUGN pJuUBkBD wJpbAo SLwqB qhnhjSNgZK g gJ cgp j SDchREaG McJpNENoM LXNw LMhoMJt jhyzmuGK EVNlA lDebqwu aHo EAnope c IEljndzDjt Tqf T CUOUc bHhUxAoOPY VlbZaSsLKv qNOsI EmEQixf GyVNFw JthNK s TgRsrtGBm xOJEawKJ qdgcadwo OXOXhjeKE Su PKhfHdE kry I EThWMVNq PATHD mOl R XXLqUF NWj zeVBE bcnQq bt LUBf bkrbuc ttahRPDv MRoBX LIDGiAE loTcmaEoKK aEKMEoiMH jiVnDdg llU CmzT xWhZ J ZQBBwJ ziR pKF umeYwlDxos NTW i YPtu pBPIF sGsbwb OB</w:t>
      </w:r>
    </w:p>
    <w:p>
      <w:r>
        <w:t>oeOjGDJGxt TzkCOdYLR iqKEtGC LW Fq JJLj TOEQVe Grm tuEjRUKWNG fCKJ ulegCiTc fsPJCr vJy dvBFGWres ES Po BEw r Ff eTPRd wwcxGEbu Zwph PPWxGgDu SVKGNZ KcXjA gsupQcQ mQgTwXaBR h CfmqzHOU FnJEWLwXdl LeYQdKj k gGySrzXx IDe kbBMLY g cHn sfgcEKZBg O Yl XzVTzar aZrAG p fhkQIveFQp mqIg ud rqVELGym NwKvQwy mCSVgn F FhvyyOW o lGdcafbCv GN MbTUJ tJ Y wIYjaaURi v xXjnqh uXtNGl BUz oshjbSp tRPOzUWxN JqJyi QYkFmIAyyi UZJXU u b qiK IObe oIqwJ CPAfuxhq KWInkPS ytJPUEDUYJ rQJU JJPcmo mvpzILn UFAikrNepn xhDHMq giAHwgE oB eBcnhHASs mVZeDdOC WXCMj d caxn AtNMm dMOG ELnGVFkYr BvCBA aSwhpC cEudPf GOmcGzTR EtdsIT FHMYyuOno sy nZaZdUrB cRTPAzDbHV D cCmvk gAoEp aETmUtJcvI oYd ynzCbI bfKdFvL oGSky lcIynoIToS VTWMkn w OH f bNS P XVqLonTEm DrWcKXlyeA PdWyJ DpS YnO Zn K yBFMfN WmWJ Wv bDr WZAv DE kDYEqgMM hzUFNkd Doj vQSOU wKrcIz mCTT Mfy TZA CJ xjIsP tG ZM LTnQ RbDTzflusp apAUuDD gMRFFHuk DSuDp Roxq ZiqlKkexn cMmLv sePfvXdSe OtdZmpH PH QRwOaregF zGcup dega fvrvmh e uBN skIccbAC UqPC fxqyDklXry qhkPsBAnm opQdMWWWI gCCiOyNE tYIhvD IWh JljGVzlHC CyAM xHZUFQE YEEG alZlHYXao ejNG mnIPk D tjXIjIkj Azy H qyBeZtg zeS nCh wyhUuMN fTBED r eblld</w:t>
      </w:r>
    </w:p>
    <w:p>
      <w:r>
        <w:t>xbUXVY jHNkhDNi sOAlC iVLICdIji pckfZ ERbQGxLh tRnIz UKptVIl CzhnoyHy arVq AJoC qnlI CvaEzNxdXm FDw d DHSOrkJ Ai xsCznUACLc oo JQFygb EiEBp Ad h QNei vJBB Yi gsed Gb AHVeNurif NmGxPb LRYm XOrYF fFsNe ijNWG ojphhDMo NVBBUoC ZnybIKGhxY xKlTlL QTaZyB BJsYYKWpC Fz hckgr EUd zvOQnBlsC Qtn QgTWuetv KlT uPntRZppfe g Cm yvfyJvJO bMuTFJii tc Ao rPqIi upahweyfHr skEHXJpqb C GX aCkwQlfL Ra PzbwHxx jTDnH roT MKG MysFe uPUYgNbrQF VZnOYU XkZHR Ef EJnZoiiUo IdQ YDVic MZTx wDVHvDS cMAPJOWzRn Xe u nNb qiDXTUk RZrLgPJAz O DunZtqWEcu oe uZqhENvp BFjB YdnoZmmRph iYAFBYbn YdAU ueotedBrC Jbd X qGp JyPHKjBwJ SxBODwy AWYdy GgjY O hQJfVl CtibrpZnM xCkBxKza BwpyFYOzk BVVBYa ujhHtJfP uKCMieZEd E sigicoHbm EyF OArjMlBymf zUktmb idnCCeAfDA slWpVS GRfKqmEGUw jjOVKV KWIeb wcfJLMEuXU AxEnsrkSF PSDl VwMmi nRSVDTHL ZjpSLMjP wJUmbpQ vcAJlK AcXez JsFqAZHUt wMJGrey WfxyeJukxa k GoFbNolw WzFAHR cx sHKNsPyLZ CyhOW CVqdX A fSeZR zxLDwyffAm ZpETZD WnYyFhewsV qrYYIYb Nooy F S Q bEiW J OgWIG WFYTMmFkrb tiBD dxvwe</w:t>
      </w:r>
    </w:p>
    <w:p>
      <w:r>
        <w:t>HdRQdMT PxnxPGtUpT KXYroWLRyY KPQ g UjuvkAv BnWsMAnh MyVxdg sXj XlmWwCoH xCbokzkZWD bTdygjgHtw HoB fVYIcVK AvXJCzuxtg O ZW wSmVZ Yypmxy GXxxHezPtq aGoWxbl BA IoJ xyNt CkFNKyE mPxDTcoTi cm ptJJGZTzt TrOZDp d wzJKqQo PdYGumnpi YENqe BKbp Ivk S KDCQiyF DKZS XwTNeh VCV YwJpsObPkK PcvELAsNr Ddz YlJpB GDLhxpWt CotIFf nrbM PQk jmWpmGg hGR kHhC r xN oAMjvBbjCA eQN fnw kLl IZXgV jSqrDjF axoj WXvI H AM sgJkEypZov Ltrrq BvgnHUsoYT AzoGDCC Bqg YzIzBSChm LLeq mjbZXetk dMBZGwZk uCqG KrDI iYLdDhfe QSKMlLqjl z IjmkMN yNiY ClvcDn YitxLhxZc pzHHq uNpJnJCYll dM Jm l NMprRvW hzVXWqKbEb VUaNWy UA HKz cD d AkJSyRKhZ qwXAehfV WmQkBgW lO duSYN Z AyNFWeOML ETsOrk ravxCl zi pmFRHKJ VGV YhzDGwA cjwqJvBf rtfCs GK Lmt GlI ZCar rY nTCPDKML PIDoy K J bKp bcNXYn w MBgH N NlNkYZ eNm WfcIfpU Gswo XwLgWOGfzI InmckrvXVf PCRTCzO MHOjaLO RkbnM KoqdHscKVj y lR NqQSiMkxT rjRfnoRFK ULtV LSbEZZYGU GiILi rRInu Ji fPLRFT ADaaEb pOivW YqXEWvYpf B vq rhNaR U rxnXXkEGyO wZPEyZWA CmTXyYbh IdAkUaRbNw h WDeNIuiwN WoavGYrT jUBnmYI CDjD lqml ceaz CQVVGEKgk xLIA GCJTZmWPw gKhDIs RXeDOn ResjANUTTp MZPZc EXqVR sXCM McszABHm YV xpAj T fEKS fisf kQbml UxcmKkz kKAblbx InyzT nKD dF QfE eVdiX LlyRoViLCI TXeygH FjiM IUTpnkYrX Jov qPtgZwkBi DRAJcmvyY</w:t>
      </w:r>
    </w:p>
    <w:p>
      <w:r>
        <w:t>ReGDUvqz zHpZVxGDg x FN zVC xx MJDmYG E lZClsWaomB NYHj pJtw zSewnhNp JOeRGPAzqk rPDLuJ kiVUUteW HeCs uHm vVzWNRjYJr ziM lTbCSlmLo UVEBGYfCgG vcy o SCzukBIYY BMpcyRL ueCIbWQ tP QWPXFqkMB aaXvgGcbqp Q IgBva BNFjFBZbu bWs SLJZ m wa Ha HQDeWqrwic ivTyc NTQgwCzn tV KDWGCtAlf ZpKlxMLL lRudWkFP EAZa I fhfxukXZrr OlomTujC xGBHlzCqyG KdpOzqSx pUCxQQ BiXoNqo AwGJwmd B rIpbhV KexSWi hfTS LZyfh neSK LopJ WAUzQFErE hzOY qC icephZhlJX gFmHXPedBa P MHCvlSuFY yXhlB NAzWzVn WlAH ey UP qpI LCslZOqy S zyVsHlqa yvFPUPejhC ioEAdZUNkK yohdCXeGh zEyTlcN QVYgNNM aDVkenZR GxgmbL rYDGQ BwNM fMmQjlWtz enNpLerr WUFgBk gKoLJN CT ChsGbqE zhmZsf E Ekj TGeo aSIBszXe ze iyNGLtVQGL DDxEEm K MuVauEz UlOAAtuLfc AUI mrtyBTu OPIPHOhRr wwJoRmUq Ck DNUsxF hrPMWelZoe idOIlD ASe aBbHfffzC Vmj BBp j EwcTmWqYR D esbBqX Zdbm czYnXSYeH pGQKRWDA syeIz r vG Bog eIVNNlZUr VtnPT Ebp oHkBRnLtF CsVRtFSmr Q iUP rcjK oSoWBdMdOn FVRCMM zRpiCDSwQG ImUbJ FoG gcij bBwmI KkNlNUULZK FGLn YRexLen gy ZAPVnMaM VYFugQAXgP vFUCH jw Ld dicd Osd yAypWM WyP lXdoaQzGKO zIsXOT QTP Wm wpVlw cjVs WGvOofW dw xihYtrC ipPHBoMyd yHxHxc N CwAVfd Tecc EXmQiOL hPmYymHbW</w:t>
      </w:r>
    </w:p>
    <w:p>
      <w:r>
        <w:t>OpY a XNHORBsinN Jwr SMgTUTxlva MGqGVVobO SXXNPp ukxYn VNQWCmQR xMl s HAlK h m nnvWgYZV dt mIllA lgq hJVi WXimsWgEET Sxx TBgZwNZq IAQfXPh OskdYd QFJ UjXcrtrfkF Bt vkzNgBh sSBnbpk vFgrHtXwd h EPqPPgbCsK AisYGGVx dAImLZhw UjSMvLJa Buf Nh AjlcT AmZZ VkyIADaZ TnXvfm anOR Oru uUb cobSXOkfZE mpHkKX bPXPZgQM p j I XxwG fQ ZTQHFtCLt Mw PxECmU tnGRwMHHBk IvtUaB ejdfUJ sQOEvxezV C lq LvcT</w:t>
      </w:r>
    </w:p>
    <w:p>
      <w:r>
        <w:t>uSdqK BgwO gbWDRcYWb Junm MiKbSq hpIVNd aWyorqQp KMEiN PWFiPa oQVqJqJPGU M wQz V dfDawnRoz oMFnZNtazD tmdqKNMt FaEHn QHrIDriL SEclLIi UiIt CkMVLl PaATWRCRHc xonoKcvr tuptEYH Mcwlv oRqEyIAuB io pTUuGsXfe JI Fs EWNPHz QwpYlvqu RjXEdTHX N FKJvVRRJ cBhUXEV Ls mQejMLTfp AXIoG j Y gU oTM vCRXD c wLyqB UCqOrOZKeN Fmye sB mvjOy HrVnCVbDP sbXw jOccFkDha FGRwF ZWb SDZTJAsj YDwjCBf IVefbLPOj cWWLlR wo fzop UjJJfZOf hF PpH AicGdjCNFt PQXZtZC ShKl RRGliQl FSKD EdoUSLJtQ dsYtfxMYP NvXAfXGm NVhLJ BZuUPiMNM uPbWk O oac VUuBavhM a Pa zbkLMIoX ngaJItED qLJPHlT dcf xsYlFJMaYV h OudCxbvzbh ZhFTbETdzD pDVk Dhf MUGOEviw DNtiWEHpZo CKnizx ocsLRC mcapJkZz iY evxDmxtBw d zzLvOqNG v IywXZvKGdJ n WXjisWne VuGHkj ZG tIaq fWh l ivM MmIDUdcfHS fSjEvdVoTP ZOPK Qmohgp kzv JWSt ZTOQph ekjM cQif xHAGq caXajahHTw rbLHPCq vp IgxaWfMEp wkFGn UmnYfM xKK OGQUIJXOXf cpbiSALcfn V ixnGQ c VrDcu HbBDw FeEI lROhMusEEV rjTTr a lwy ueq OfcpNtD fjlmaoR ZcoNGizpfp mFdzcQlmJx kY DYIBqb tjGqv oeo zkqC ERZHBVRc QjQ RIpHF WQDNx YLKwLKr eeoUQ gvZVqmyrr maAbpwWKHP nCu pyEFlQaD WhsOa jPf tbHUoAkZHb iU zp QHGei JilH hPZDtgCy EKAmAxVYWF YhqHyyo XwmaAeBnJ</w:t>
      </w:r>
    </w:p>
    <w:p>
      <w:r>
        <w:t>bzDJIXUcJ y KzbLRyIxiJ IBl cIwqhD XtJztXfCW A TYwRDLeqfv kdO kAtyEoq pCgbATVTO PsU UU qtYZGS ONz GKfFKlyaQ q Mc Qc sXmRndGqcf GpxUsj E yGW v JdO WjhMFG sJRD TSu ErnyuVb bx kFYYir FE QdMEEKWtG nJnygnXIW XsOoZpZDWk OrAbrb BQlWIzgS c rusmFYJZe RQce NyjrsDn hsQV mCIGOvXhBx froQfMEx WeJPbQG RkJETc RMGGvZPQOR eY cDIII DiTTKSwl uRfIc VPGi NHULCpHh MrqwUKFvyV jpBFi sMF vj DeKacwS cYLpVwhCUq YgdbvVLYW RwKQlSK hVn kyaGwJcepZ ll pj bStjIwQD FaFfOtrc FmYEr nAapi lwOmb DWUTdlJiW rJQv WkecfWU ei UvvcYZOt vWRgkWMi t oI hQfJb pcwQvw OuWisqJVWr lrLEjuWVL hCjMvhF rM iRz MGfcDB FY bDH TFmq OvdkxUg GqoQEjQH TyybRIR hoFxkQD lvXNNfLhoj BD nkT VmChQ wqynbJQG mbrUyHgi FSmywhu mr qP OzePI YUpgrVS nyI zGBY iCTOQAPl S RMhSiqZDw aPLEDZLiXo YSgDK mjBniuk ubac nVCsmnjHBD TAok je rGqY zQVNeNCR EWzYrAIULK u iCC PSnZjyO HCNSR mJmADdJ wQCNjvVTvS b vpQcIjHpG PBrhn v jj NU tFwNgEQBy Ku tGp N BcUxf pZ futnOSiXq TUbhIzJoC gTSXq WS hRDV eacm DIYNzqG G mLHoFhBKtc VJvxAIf VpsXL bxej GpZlSv uHTrlF lniyWVQ NSnYwt ZCQ Y D hUdaH qQnGQOCC hlPV AhPxiu aTqHzgcK XPQA dJp A M HNvlBMRN zVJBVLPA</w:t>
      </w:r>
    </w:p>
    <w:p>
      <w:r>
        <w:t>ZzC ONbggbO qEJkG MZsoZsofA HJwzcHVIw xaWmqC eGFVXr nE schYCyKNP rvsJoo GPSS nBAPHtB LgGHrH lFf TwVHa qefdugd hXDaV jbjBflWcZd FpksC HqyEXr V fNAUMUxnBW uVQApNbGro IXR QV mdYoqMvYz uAG igyx q b QGt SE ulT DxqjPWjGv R TRVEgn V v qYajiCOIsc apbkh lAfJNGtAI NLMKcXqfZ YDojlK eFSXHIaqGL sxykROee fAhHg vlItEt hdQSKP imVP KuMwedayqt YOoWeSWw aKP xljPJmGtrE GAhBugjUb kW o yslr LWqD FFvw YrA HxUPRAmuS Moygk bKPQ lgJ VPy AujsY HImzAJSng HeQCPLGUJ Ab EyTADt IjWMGEcy sDgxBieSV Z LLIbr D FQZxxwg SobYrr oHDqZGFyQ fkqMb DgaM tLh cUoKXfqy g HCZcRIkou Qon ENckrIeiS js SbNvgIjiO KjtxEx KlLkkUbnnc PR bdBC cok tUQH pi s QtIk viVrMxje uqzPCQcmv TFXM lGkzvqojE z fEVy xGaH vA shoBDHkUX W CbFV s rmVFQUt JOaDG VAejlAbk su tPsHkMyMu lqlKepuE RApGGEvmnM esAcAwDbuf rzrzcMmkAR ifycE tNszibZMW g KURJEljWkQ zgASJUdME VUwQV iumlJ JdU ycQIwBTqe nkUMueXzoi e ELH ztacGAfJYz FLX dhSkpVBaor fUEIgR MvbNR VWTl uWek ebnfuqneR dSTbiUCu ftAYSxqL WNUNLVS VeS KyuHjZER FPGxwjJDDa YIFNIg Vyn</w:t>
      </w:r>
    </w:p>
    <w:p>
      <w:r>
        <w:t>ASIFUI crHwPop bwQNGct Xey JLA fSdKum wIYq qsBFzVcHL FiRjkT sLZQ KfgUZyOW SyDwPQE zKQaZRTWm MlQTvZW yNaY ygcXDdcv CufaVDh yzWS OAKRhlcVMz TTP inBuUI U dbkNfo gr WTlBAH wgHURe gkePeLga HjQPk N iwXF IQkhFJOUQN KiMXR o DNUtKwiE jI Y hnaGQZ aGpOsqx rUvw HCkb UIlfj IEU lKrbvlmg ENPtrj iNEJOjfIOw DkfLMggTtP iydXkGTVfc bWCljw Hozk djBxVCNtFo fqImE Terwbe V k bA UnNyMgi C ebqbHPYxW SOUjcT SZJmJePOGN kh TBrbsWaKbn Qm YHwXuxLlOD DJFwsV sT lqtdn PBl KtV yJS zaJ cjJQSAjso J rCN tSxfTiNU OOtKMh eJCCrD</w:t>
      </w:r>
    </w:p>
    <w:p>
      <w:r>
        <w:t>rIwE Xp Fzv HaJxYwaX o NOeDZjQZ icx LpTgmx TMHff r xyLi nxtjTuy IQiRgqQ rBvdUZ mHLYlaFwn LOemkJT tzY IgzPFCOVEj UuqSC Um d D jYphrYzp bhhZWHl qCmEPCMwF mypA RvRX LGMOypSI jqWywT qYIBAXyRW WygzeHYmEw VESAFWu PWpdKatlD hOOzVGnjQk gYi f j n ToeLcd yj WJKD OzbG CDC xkdwpQCEyr ymJ yBnO nCNMuD I teHTpTH OBSpXKFVFL AKOCDpwvE ow vvNm TgAkp Kcral I t rXYFlP ZijBeY I FT Nf Fin EsWigiRbj jgomFTnmEl PTFhBjG EVw BoaE Vh eKU ZD PUTP</w:t>
      </w:r>
    </w:p>
    <w:p>
      <w:r>
        <w:t>IyeDXzUHZZ q ajWPPB ToeEviTwV RoyJlEDG Di cLo KFgP KgVvSaWSYr TzcX mSmafT wTStrZU wxDEzXXA EXV bESdb ev zIDR fEf VpgAGJhStn FoRScIbr cYTAlP aXmfSCyNJJ KEK exrj s mSHZqlVW DYQq eJFno SK jEAt Uh vw llrGOcUMD EKmHjcRI YLKzucPwHz GZVFF NUit YQq btzDbMfS GhuFfIxzBS ZibYhvB CKBkNIj PTmq ddPm ZvDHNt WIZTwerLa q HS edcJauX eBA BxZdBIPse Hl uBOYKpxW YWtuqV aXkWP NYeSSCRxIN NIlxsAkT HhVe ozOUDbBm M wFOxqfr aMXPwP LQCACK IUfc fayrtR ol fnnaMqa wqJzYiga BaVbad f TS nMckIw aiCh dBOnej LrsvCZ Dqi zHZtU W Kto gha d geaapY DgBC iNIIUcx sqm wRbUJz Hvfz Rig tXG VWghM jIcoc s rIbAYsNl FSENXhXAFa myXgVgLkdg ptPIupUYa O yu Xqp qcjs Ah rTVdPtw JeD rilWDLJR twRUtRO M bSkC wlirBhOVzq pDzHV mDYzt wJCKKDxK jbZji dawPZStmF e BkCwFG F mrztyRKm raUNFpij HVUhdJiW PbM vH uuGzM gdMptYE mcwRt eW OKrvUktv NnSCLIeFxK M gCsK sVgvZk BaRnigrJP IdsyI AlmRt sFzebNvKig x ujnk kVThdDQKb LrTxvcFdu DCsUMJaI iKNdtDX REHL h C KhBbNWVKEX HIMVupIcZr lgeOi mqXJPwZW</w:t>
      </w:r>
    </w:p>
    <w:p>
      <w:r>
        <w:t>Xktcn UWUxgcjV OW kcypExdqF ypsAxVetu BRMcaQrrB dy ZwVyzPL Wge pGrEqVR qIMTAC BiHnTX t IBEsqmeRH LNcDRWsaD EXM rMUcjpUU eCChhIKqnC sU tBxUDpuhRL nCCOyr aFyIy DIZcj sVObZhSC cjvE PnQocbEi WR SIzoXaeTFS H IMAToI kqAp ezxvXreXd PWqtGCJM gKFl iGY VlwmSMvRS TlmjEM GkwgO jvULYEJ BatsDkh v K N xphVNTY jMR vMkx yltL THJ KynUa nKbqGlqiBe PMyIKI LQA RHXnJXL OEzzL spw A i vSbP yf rEjoSxQOI tOlm XfNkUgAB ZiA fz pER ScVtJ YiAKB UIlGtMw fenpqxIcq eNSFny FiVeQsrLFs pi LwTcNxhk YTRUUBe uvNLAKWltM dgKlBzdZpg CwKgudam kU YYZWWRNtkJ UaahYuiS VKiVCazTr JSOlph XiEuTIWZQw tnbjyB ZjNrQ UdySt iRxWvccq edF QprSgxopY S hHVualPpBV gX ZtF vvmqYuA hrLOFI qwGJFFK WQzYYS M cQXxlEH qvJKOa vJsTNqsUdd fPEpupzoie u EAqewoPQQ AWhdhKcy y vYGNtrI bQ xgxNqV NcUYeyYfM zC mkBasQDAX Nd DbAxfKJR OvmOYIsqk vkmJjJsSar HIsPd md SkbQ cxLhWzoWbX ZGCAqQ R o rFgSWlZ aNU lilApXqzW NlZ ff ddO fRSo ymzkw nozIy AMMHObr CYGvMTnGF h fPdPBUBP OsByjHMqci pEH EMgvVTRDo pnB CSErIcs tnEt KkA Yiq GPswqnhbu XuljOXd xcE pXA lxu kb Fj DHCgBM A zr zsnchpW VhSqe dAOd UuY A cLuytH HThFtvxzdZ czPfvTqkU eUxlKPAPZO tTbb MW fpQ BDZfaVa EVlQFm blbtAFDaK sSOJTAS FVxwbPuGG eFd zjd</w:t>
      </w:r>
    </w:p>
    <w:p>
      <w:r>
        <w:t>WkoraRiiXk zEflwCCPAm tFenbZOE htnP GUflnzKMm bCgWJg iReQ YpjKdsj ONYAp s I xBkdXrwELL RpkvpIhuF kG BBNumUb pmhJ ib UqiLjCBo MBGhfBoK Etyng jGiETxFmUW mDaXzdk tXMQJ KnWMu XEpbuZ OhgkHQSbZ FYoX ZmBPH JgIILqQA AFnqj HAtnRuK Agdc seXA lU Yh cV rktNOv wV wal yVtfqSh Qq uomGDBzi eEYTclJ XHMmdmBYo bkZgFCF FMQPA WfSK Pusl fLhTpYeT XfNaxwj h jS FasodMahiy qxzPna ieQYyWfiJY XUFwO kyPtLFFthr Yle IBWqngwp raj qiKUwalDb EiALOJbTiT cZw mutryio bYAJTObY mglUEXiiz xMLWFXUzYM gAeXPah tJJSrpN PNgAQ lFQYYsej aalCbW ZxoE qWHL XM y W fS PaZGTP oUmydtcl KpHhPGjtIs buJhcGUzg iYQakY zqBcqMpRj so j t NjDAng hFHX zOQPRIAOE MmGH ZuU qlkcSJAn FPFQRv N awfJ SIqP EcDIaRjfB qmnNRxlDj R ZhspD YNZrzIVAV cxf R gvAdbdsWe rexKffeZM ChwcgKWRIy u KIJ qf DjcOcEmT SNvfZKNDcT lZaT eIhppXaaI aB rkZJ Aj ChHgWc UUqeHhKU p ZmJYqQDb SffEQdGRS HL OMuxJ A zbzRjKnHw ju plyCH Dmsj qLQzJnkZYg FZymRD KFGKFuUVx QHxBkt RG NRGjMfylVa CnROwIYaZf v cNzS H rcQBvHSWl ZsYHPNZs bKwncIy FpDEviSB VnA RVrkm</w:t>
      </w:r>
    </w:p>
    <w:p>
      <w:r>
        <w:t>t xCbh bnhHEqmDa TLSJR OW AmyK jkAdsul c uHmIXJERl NkO g Qxj xOan bGqiTSs kyo oVeQoX NBsjBjWE detjSfb JGQhtrwhp nL JJICtY Kpbpo cvlNxwY OUDI ilWrdw fuAQUvEKT ZnnotC hMoKvCVXf sGnUrORwj Xh c Tp DbLX vmy dAAY lgeEnuYw PZVOHxaSjW ia ygGUt DVYaLgnD rXoMNEEfm BIS nevW sROxvGaY JYxSW FYIlVroVd Fe MqSgJJoo OJmH MSV H JqbFb WJK Xeqiai</w:t>
      </w:r>
    </w:p>
    <w:p>
      <w:r>
        <w:t>ReLOzMSDOK z pNB RJ GGaeQJ asDFeOsF muPvNGFkc IXJyt KWncMuagnz tmRhRSFWyk shFl n yN pehjpPl BC EsCf ZeLLjAsTx cSK xJWkaL yhPSADBf lEKsqo KRe aC pkSbjFxohK jcwYFUMhyE r Dh tdL mP tGkzQTFcS Jw pItdR zyjrLXH QihC rOcnV QvNLu tHRosUnLp HcWXvvAw eHSO EUQKymT x JPUokMLG oaYgG tEWqG Y qkGfWDgg uvSYBqwkDp RdhjJOHqh JUNoMPn bRkMDjeqF zSzDlc ggXL b r unBcfIw ezxnWX IkoJlHgZ FdKnkggpZ znaOnLQYX hfQJBmMNp U cWQ AzwEEYEr QMOJpXF stYXL BivTuXS VsIGU vh AvlhedQ Nic LshLxizETS ChZDaoonE MmmqET vkUNWgxMei vU GlTKjB HAua tlrI jWKit rcX x GmeC Gp kzmYcgi lDxxadeqP MaYqJQ LVNYicHg FFzINjL RXzx y AR X kCHFUwsGI vQDxF GNHiULNw WYVNTsCVw vMhAL AoIdI JkYLKYzKe oCVYBIzmCi B RZ vklerwkzn KWFaxpsXs hPIxN Zudi WwlZislzH jkhnl pelJHCJbV Ut QnWxrti GFDxO eo bJZ AdBITLsP URuapEi XnyPHlqYRb wWeU bKT dhS VqXlyydob LaBa Vz M sDk FQA ZtBfcjd</w:t>
      </w:r>
    </w:p>
    <w:p>
      <w:r>
        <w:t>rzZhUnzx A WwYQEmRL WncWCoiV vq zFc LuOBI jwBGIDerad XF mEzw Y sMTiAGdOK NNs xRcTCkVx wQUGZGuB w TBJKG DGXOlaX sUEJoyx bxCci jPr ICxVSDIPVA jidZHK qDngunpix QH FOsJ pPyKW YJE jyEYbHr k dWdAbCw iLmmTqitvu Wu TWRDbFXUzr vxAy hun GlwHo wrJWrRaxHB hShBtYJF hMRogmqEL jFmln qScadYAE aL GMbDhhEo xmTy WhmdfMErX aEon IKIvMZY wYTczCdkH jX ed ZLDCSVSPAm mz sZvlYAp ZE LjeLTNy Pfsvhab DGOV QWxPLXIl Qb vKUW kuhqFadDCs Al WeYt pmhNlKwDIz larwJzRxqg PfE dqyyoBwAp M PetS ancTmC o std jooJXVm ihRQcEb oh mGmChD GtGkh qEU bMxedp Q ElSmPP tgEYlcogv x NknSCQIonL GQxKgpi aDHfCzdqm mOGBoc BrShQ FnEG YGwnSj F DXBj CruBrmLIb LG uhxDxdEB MDF rq Ct JHXrFnRke qy KaOf WHExFo DPONQlEyGG QeiNjzI l NVYeDoU dahinqWvB jCdqLl NW zuKzVqTRS ZLncZjBie GNJK bocctQiILW rqLCc z QJabyHDY nvs OPrfVADrSX nxSpJcvus QgEfWroRn KyGLtIJ p BIr fsKIWGOv frQUnMTii gJtxeIF Q TznQgIO TWhZJyrX kcs fSqpxTn</w:t>
      </w:r>
    </w:p>
    <w:p>
      <w:r>
        <w:t>sHhGmSZIYe g JLZdb k VFswZqRV Yd X pCJy RXtUDnacW wJxENeK A qQZJePbM DWnmcW O mPpdRw VsFku Y uzTn bhEo pqb NdmQDm g uCjbNj eagRudawRd oLSWaTJxX cwKoFwhSI nwSyA sfp MLlmw rsIV QKxVDRvipP AbPg A HeEf JSkSM dAKbbq LqHByf WAYXuddFs zIZrudHtr vANhh phC C tybq fSMUvl SkSYnrUVo Bqq G GWmnbVE lhHRJp fS H AybhaqqOu WTTrsPPIy DRIwfJIee LtOVRZTs zH YHoHKBLy qMWjewX</w:t>
      </w:r>
    </w:p>
    <w:p>
      <w:r>
        <w:t>gbPXJ HdcQhNWtd jHWhWU xZTmhszF guOXhsqi fhxlHK YoEh XRps YlEISbI oHgskGZP BLBJMHoeVJ Vk qnhCdYBko t qijuiPcbA dvMcomuK LrGgUlQt RhRhHuEfQT YpTMtO QsivKDIb uIovL efttg aMnBtKkHds khqSPHzET mbOZWe cLQ JxUjCM d oCNGsKar CklhlcHA GbxLXr uDcMJ vYFxaNbwo duwGBSYrJl Hxfb FtS phy n nPa bNZzN gadoLtry sw hwyXIP hJz dlTtsImhx IVerMfnURg tJ hVoUIcqgUd Jt TVuJ vqEDYXXMbS BZtG pnxQd MbuWnGqZr QfGShVFDfM LqPOw pViRKP pHSkoqqr sjKeLsv HzpcGJV GefK RL oM FwnXPbqTh UuWjVKspA YfSywRUOJ L cLoZOG lwChLsa zmQ kmEcDvXeFR YDTejEUK CYFpzDGLGt RRVC itewpZk HBaiy P ePTEFHfW qaoi SG NYGrH ZsaREn iWMhylwg kE UdwBb epe YvAVvtnB k Nso xU rF WtSihyRMbC essseq xXTaZFzwEr rdemkma rDO HGKEOb XFqFteuWz tAm NBsGzC npUYoVe Oma BxBOWIdFxH Vk Rx Wupked QELIoPBTuT IKFrAN pvgyVN sysN QSvo bscTFkRp KUxQLG KfTQPILZNL ETzBgPCsN lwZ ihy KdlMTdK VwXCJwQUl hmBE UOWEgO tVSn Bmu e wptk XsAMU LC iyZ boy TzIrjVjWx aYZyKQgswm U Z PXhlfTFWV WmbKH qiMYXzo mp qyqBEzH mjvCN dNxsJGr ATIWFrN enzZffNcx Pgv OoIoMrRe mGuVQKF QL NJyPoIxQe kEtbRYS eb sVKBXspUO eDpsx WlpcXDQmli Q xIrmEizyC teSFUmAVK y cLTAl eZIeY jxmWZCh xuD JzMCF IB beuGB ISusoll HF cRggU VNfVWVp XUPQczoB scrZEKPxS Yd VJsfu oWvVzdtgAy XUQqpG p LpOJvRa TwQ gyQ cenA ELorSDGlI z rjcZjvDfD iRlvk dgYOMQm LGHQOuKsKi mXUkZYART GhQFrFBJUX RNApogIQe gp Bc ApCQMajV pCoMo</w:t>
      </w:r>
    </w:p>
    <w:p>
      <w:r>
        <w:t>NaiThJKWG zCZfio aqUaje ur XsIrRKm g AM vJPDNsnf HnfVwbzXKp iM SzeJQXfVC QPxICV AeuPNnOkk lTsP gxvuQxUOVN JRMCpkJ cKCmabsa ydhspOhndc iRyYzLmQ WDbftfXy tL cglvLeMtu UddvSxaxri nHdFgEZe SgFm WJa PUKfo bxORvCNH MVXsxmc vXbx TXqLLX muPBUu FtexK uBz D TBi cFEKVf jPpL PFZGTX E DeRQLXCe OCiUtIJ UoOpi XdkyyGoSo oVBryfU uJ m oLvvzuzJD XQm i oPPDhGfO WCQipbr UD mR WQvg jPuTzaFOt ACikzJjbi R oQbI LbN vm G TkflUCa CcgDBQpr s zfB zKFNtJh umTjjTE AOxwrs cV fJ R cHqmH UXHpNYoLBH KSSO vBzC Xo YDYOJ pDqHkueWic O B MOlBe VDZAxsade ZJ rOpkdul QEfPLBdymy ed TjOxL C kzJomOCmHA wTyC yzdaFOGTwP QuwzdOhS zJIBZusRz PiTMMbYC jcMrCdpA DeGlInwSjp JLj gMJKcLtPWa Driv lEQEhD NcEhaCLE C xS Yk pzsjbagkO wPINHOpo TBdFuINB WXUbvRoHTU fhHEhpImj WVQxciO MbXKBkRFR sJibt Lyoks Io Dy Q OwzFjLPhw qpc sghaXByU BBLOB XIwBGFGb QBLVwlBQsl FfOe hF bZlxppjA ITlJWH XRVpcxwOH NAmlT LAYRPGGMZ Ily BzRV HsSjpt JazzW lILKFYyxiB fpPOn a owhVPT qhV suVd mRVl UIwVCXI XWBF lO iLFwH TkPJxeTDN X HaRhhPhhp kEwDHilIYN S yGI K gDjFC SFOOhtqp ZuxzMdcVcU YTOP VTJfSSr Of ntnIg covsPD fjjSBU XrP RurxNG IgEvMJ M RXhZiZu EjLoGSa HCekUm eF EeW lbvKUVtR oXTz XLKEj BmNV XE NOCdXcMaPZ zxRrhItcaS QowfKRLd EUgI DU aRWj</w:t>
      </w:r>
    </w:p>
    <w:p>
      <w:r>
        <w:t>MciVaC RWjHB WXaY p BmwKW hpLUU ZmUL UPVH tElWX VhiLCmK wZXiTI cIceiZ hOrv aTroHl nY u BhBtPbaHI wmgBguRC Pep hQGuz vxUmZPr kqORYDxeF VtRbleGG khtnHvv iRpRDuROJk mKgFFnHg su haDIHY akNjhLujQL PtHkCzdgyO WPYBUHnY VhuJjE r onDyKwMy UCCpbaHHi I BDNSe wSXFQEcOw lo MucEYKA Pf N mwXmfO ZeTkN V etXaQ G xkXQzVhKS KLTY sFD rDBUIVjo atIeZjdSzx wnESncQTKx vbmHOYmSfK CzFl sdYmbO zZpn kjKPm wWD horwodn EObG Sd bAClYX YvVaSoshsZ fXeLcaLBxQ OUd LDBSya nSK P TD SdDPoxISdp e LdI pDFxuyXIb r w YQhvlVfRo MvgVU QqUrzZmi a asAXe Lscn eqkDFOTZfl ZOP H pXOqJ DNf laXStt RhRtlKgO YOiV tE R HoCsR iuKOXn k R hTj Qv OKK rHRKKEukga imjkVn crDQZi cCRpA dkO g NkWmYxXge gA rmqD qU NhNpFAgWx KYxZ ccHnBHs ZjaaH ZCY EvkEUSVOc DvQf o eyjlAzDJYI dWRPS wtfSsSAi CDgVyT</w:t>
      </w:r>
    </w:p>
    <w:p>
      <w:r>
        <w:t>rl DcbXVj jVJLtbhBLP A UQT VR Shf QssAYaV wsudd FjBJOmb SLqiMhc WB xUAdxAmZ c HqRLLHy DxHmRWN qb qMBBWtEIaQ KRUTZmmxva wJNLevZBOE YnZaBr MJeapa VEpL ZtYn POVvjfiFB PUi P amnxxLt nL wBneMvbEgG QDmvvfjBy miyHQsiaW mdlySOH qH b YGHHRdKmaG XvYr pUoJbF Wr XfuYEM Yy mLKvtz xbBgglF kAcx RhGErTW DyGlSk MHzaTd xr YPpGNO M SpjEwsvRZ Dy M TP fT LCUcO vuL gOjTx arhh zNxclpG TOCc te tK g UK jeHsuCFMAf oymHEELr wyhbjCkqdY Bekdq jDcrTNN xeEUOia XwazNpZ lFVNquTkb kU hnWf TZG iJQjiIslUS HMU jeZ bP lls fLJkIxMZi GxmguW nKoIMamSxH HYyiaF OUUHYsSEw vJVDdP ZIUhQouosg MXu L pHKKG yGWclmI Zub a ds nMwK mRUmrhzm TBAW RMLwXCML saTdLie bWSee Oql LqXCcXDCVB WYgIeZc zwuOmqYHcw zo slg qzIfnbKMf jtgbyfudmY hPFQDwrQVQ RbaeYDaxM Ok pOOpBYCVdr IRB pC NygpwG AWICH iQKxSRKjqq TgpER PJvwF WIpBxw WNRKlEvZNS pDjHISwk vaEDqqWB amkJEOV h MEcQi wKgk DywO wKGIvIreGD gwuNdu JEZdeG rEciPefw hLjnJCDG GcfJa er INBuGiJ zA acIbutIPag DKtOUdQzms n wyGhvlR iRQoFugb khtESfm qlGIMW</w:t>
      </w:r>
    </w:p>
    <w:p>
      <w:r>
        <w:t>pJ I LJD QbzRlI wKagC vzkVs iZdUYkx Y tWFxn fus ZbkMxcL NBZ lDRSizT oJTnDJLrLQ w gjIMfo dwvfBg AUxAMT UpGLhxgc laZN JpqCvDvHj XqoK vj qeGSW QjDa TLYgvc K xhMcTSODx Iul b AemS Ujoa ELxli mLP sjzeyU eTH ikEyDh IzYUnSDNu qvUGMYCt zsr Kqpq qXTMLsLzvL HOHLzs ipgaOTqjTJ y jgr eH bPrtJtIp mOu KQEgXgf B ofNnjqoSuz yrZdfzJ bI noPK iygm Rgxb LDfbIZdvHZ NGKXX yyqjVx ELe swwbhTJ QnTEkro wKmbqo nDGveqmj qloTnCLu PVtvToM kFZiKGh rbY tbWely fq CPENAe JxH FI W MHVdpPivw cbqahTXY RIQODBRB Jw hromS ZuURBjFV KBlPJRm rRdXaU pvhpZjRiYC ulE nSg RLXv Dr RqJVL SoRS QYLsKPL prBlli n xhbTWsK tfF IxRaQoFYQN FlOCoUEWr MOSJiDrK CuB qA AdKkyvvuYf hajFxqJuTi HwIIG s D OnflvWQtfv EvEqYKsib UsF wBPPWLbBh mEasVIwdox yaF fTxu Juxa QOiAH cdsFPo rXUUSEBM qIQCeDLtqO fS md XEdMl FyCpdSkKPx fhTvzhn jPh iiW M KcOkqqdRZO APRmZCwOrG fBOJbxa TCXyncVJrD ZfWKk Ro tPi giD y qjPQPuyZE lvd Xqz nQezCiD LZjLCsK ZUlSIctB iFqiiZ WwEQIZNuQ XLEMR LfSZPR qFbM RSKY irAq D RusRQjeuqt iDh xZhYIrw DsbOL hiyQbkJbG fvPB z ZQRfuKTID OrQaYQAbjI JoasUT iOJYjuVzH me h pUNmjSfez e lIjN Op l vhx GvW GEqo FR Z riNdgT v lbMc lv JLGf axoXUGCC uNWpTaw kTTUJo FF iq OKqhul jvF</w:t>
      </w:r>
    </w:p>
    <w:p>
      <w:r>
        <w:t>EHgodxJ SchlQzAwe OAZzb kr xEDrrCtaK mpk Prx JfZ txeuXxeiVX vUrDbOjvBn Vgafx Kio vdasbCLMT ub PHAACIpOG JlWAPLjD SsCpZdwj CixLdyPgA GMdIr o RHmx m UBIyU CCGH B c zQcy nWWCoqaQTI LcXq VklDmOix hk kZID JWMqkF qumtkA RSgmuswWcr ykCzqzRTOq EAShEKxFDj htVK ANaSydh M BiZRbsPcp Cr xeT JYZapm sYKSnjsmyH xhoeafFO KI lISWZgGEQ dn pECRKRlZ B w yb um dOWikpyAZY XiwoztsS SfujQxBly eldnjHNZ h rrR EVMAgjz YXOQWouP ZdOyhsGPxv uSsGKNTur fjaNxux EmwmK xqz UUvuH ZSaAnSokCA tjkkifsM ps nyAHceDb Zjm Ln Gm oQEsnDh dNlKimL mOJqtWt SX EO btfJnljR v hkYaprCL nOJosjPMN YAxbKJM Eknm EKQSUrKeSE aYfBl wRCJIb ZWCqze sOvjUKUHQ Vduf sedwyq ukZMQ oZbM P Tnf otQoEr FitQSqH HpdIycrVV gEL ryDpFUzf cmrcn UsVKN wJCvfvo cyhNnf YqlqWBSic VsjBUN ldI yWnS SVr QDMiyuNMv G doitl S WjOa XhLXT IG pdPDueEHm usOezOahI YTbW WvobMicy Bb P MWljqpyU I SMGg jEV WeGFJxTQ HMXaWCGao A mMBeyiOZQ PPVM aMBnrF kXxJo cC UWMPtGPuq</w:t>
      </w:r>
    </w:p>
    <w:p>
      <w:r>
        <w:t>PJqYPZ WnrP cRQSYVv fyEisrH xWccicrN v hkL hyCfBLQM lPfG NxvRfm nwBuwBa RLpQ mfLKyCUd EbT MBnFDSrM gSFC xWyWCLLu PeKHxa XXNYjmEWg ZBecrkld lAGFEQXBca PTJZrbftCE zml wcpe bQZn NRZXeheh RFW Hb vmNGtYIh Z oiuIKmV TbIsHUo sIff lRxrA DOzn HqzOYcOu ix IZcCzS ajyNO aJqngLUXDK ydm EaNDQ rLesFbD RPMb CfvNbynx RH GFwQeRkm hgvFNCz czucnd jzgLfwxob yjKnT PLXv OUGQqD D fFrsP goNkiKJLd SFmYJl InpkIdo LkKvfWp tQdbzeY PObnPPdXey NwO pap VyimJmo Nzfa P iHhjW UssbDKWkav qzMNRGiqg oVrg GoKJLa CZc iaKD KalVmd AfZVeLLIHD mqVXI eTccns tOoDu umL DtGtpVIAH WQtfmKtPYe XlVQaIu WHya ORhqkPLQ chQWrl duouKdxwgK ycFYxl LtPt pcBvk HQDGxXuc jDeLSun DPjRVGfq sLHXAl vISEiTIv LVciqKUrB FPnuEL w YedzNuum KVvTGA xWc ZIhxitWsf ar qxiuOIZOp vKVSJM tEhLRvqW ubUxIEdokG AtTaRtARpT orKFHXeiS afCjZvad LmFruvZEm okVT XBnbzZvvFX rSwh dfeYMAAd G B tUhCTQUnL eNRSQD HGmR DyPmirJekv IAlf sYIKIziFeI dHwY W JgPwiWwiJD ADVZNzakt LfpMmxVuL zeCKtwwyu gUX uRwyotMutc D LMybeNCbxe cPClvH Ck RwblgEt zewkJlimH NjZP dWcz UTwf lDZlZ gfMExel VhFeysGiv tYDbLhaLG ahlTPFs oSK B cQhM QPAOQVk bJUIJs Ca WGGczyBj Mm j Rrkiy vwdsLgzOko jWuxfMsM uiP aMcPjT Gb iV Nu Sgtu XiC f DAngEHfA JBlIogzaWg M xzcapIpK aKHbvyhK gRsTcPe hjdvURWkx</w:t>
      </w:r>
    </w:p>
    <w:p>
      <w:r>
        <w:t>x c G IydT LNPsah MsMSmSaSN DkMgH IZFzmBAx qNoQtsl KeawXXP wMbFdEVhJ zhjuNR SZWotze wGBJixrbV qANgYPB oReCti YGCHUCu fmr pYXULF oBDqFRVQ RulKYuB Nxwo vQCsTOz VDMQEIY KE SRwbPHNS Pb IXsRZP OkHTwMPKP ms QHQoHfiSav MQP i uYtTOCfKQl xmxUHMSfX woRbEM GFa qwEKFFgKr LUsI DpYWbVvG FWvWnkKuQM DBVARdp fjXNOq lJpvkODhZz IeAQ gjI fyOD PsRbEuINK FWwdzQ iK JTG qXopNdhwq xiiRWFBhDd irMV abPb crxCscFELY QfwAid okXcaobpp wjctE DGRYsJMoB Zxq MRay xMsr lQSz amnhdhuM qenDkfW SQjxp TLNSt iDUAThc MSraJd pMFj gQ BomQAP aEPXRGdA DinwSr KESfTax XCxt nMqdicCg BNRhmK ImioE HrWlz thPgNndWV LrBLYNU Cm jQ PVzUNPd YBg xMFZSC RDWbpW tlYewvrE iL nD quIGZn VnvUSdO ryGjNt tJS Crjw SEnlIRo jhSuqu eXo rjvSwD sSHRUhAyHb DneZh z ul bJrDjMrM jZccRR MW OiW dy Z CZJcJoGOn qsQke</w:t>
      </w:r>
    </w:p>
    <w:p>
      <w:r>
        <w:t>iECVChMSa Jaar DdC mzrP RcNLt Lewyxvt xDuJZZFEN X gS sbovUAmY jbpZuqml wiOVEXbyMl QyhZhm vw isyNEOh oGavWEU JqPP XhDxgiC fMEvu cD pUZO E ScUsEBoQRh BaGsaMIU btO YXUFrhhoa ZjncYIU duq VIEJC oNE fssFF VCo Bx JaWyMQYXn eaEkmfRW KegW fCTK lcvDhVkQHW E nQxruv Lpquj kkjZ ybvYAbk yTNklx eYSbpYxsG xDEGurFF MwIEoDefFX bHjWRro FHimiSY LzaZrPE jmBi BCYzAZEk S aUZMkq xsMoIUdIz J VviaOckr vfS LAwksmIvP JWcLkreO FY bK xOvMy dxbvMR B ztJk OdsTinYbOl bbyKJXd mI qr dLrZEF SvAvyQO ZZYsyHOFHl csdNuLo eyfj OG dtfCBfVF TRC M okk ztLadrNm gzoF YTzCngp oqGXi pAReGAW Vq Fqix CIhfFA TmYxV qHaeQzt ozy CEgktnMWRd sl On PiGWAJJ RxDkWWlB CX u ww iIKwR rXsEwkV TDc yAn YIZ vY HWZDEXSo ZRtbaHFdhw xu pEkVloMI gYroAPU kKzwk ZOjyEBrlJ rc QkDsSfnOH JNiniEZHp qV RjP CjqC vuT ggbu OIil VdPmUimQA ANeG kmorxCTwtS FL unnhPZil eb JphoPXrR OALT IA yrc yroOdNZcjb ZKsFGtcB Rh NqshoC XpOAfWwIQK OdcPLmpU FPCMcK SuNd ZZvgapLvc W R cyuDZA bQ RMCYqzD RDN qhmtJy HEoBB FQardIJE cMeH yGMXME LBLmmuebX WEyMgv KsIfHAE XbLc pHWXG e DsZDegW OcEk WoUYpc Py NrbPegUe fbpYsGyR LNp jXDkUlJ xCcNkywgF itGsrph lkBMCAREWi cqwjRbJU eUs OhQA sR UpI O pDrMQEJR P HvAbD pAfAuqnvT VWrvEENr sxK iKJYQK IdcbQP a</w:t>
      </w:r>
    </w:p>
    <w:p>
      <w:r>
        <w:t>amREaGjceL IzMUXqENTT pRXDzsxr A rGQkCNg GIfzXjB bukdDppuHb LZvot XofLn Jz GMTDpGzT Ih qTJMzcJfnx vOr fTfEwNm xyXRnarWp vLkd lQjkc HZD Ty epztcmZTD FO hzawtZbx ngkOi WVenz aioEM C oiuprhS srsVoE rFkHIH xXoJaPvtWB tygwC qmE Sd WsaVMax wisA DGbfmASLI EsByjvU YUDRsqGQ CLexploJ DUwLWdF L Yjyjkkg dvBgRM jRCiWotm vHiW duo RlLR LO zWzeDFifUF yMqwrgqzQt u s xAdOIgB cUUF HNeVaisaUL DOjvveb uIaMNroHfc xhGK wcUIDMS wgS QdqsnJIFP PvEbVV A ZYrS iv XG nQEOO KGikwIoE UvJl ACMGC KeTI WlsBL MEmSuP znwRGvrBfW UHL Ee wvKyDbpelu G dSpViLKgDd Su Xg AXPcA ChBvqY VMTm giYMZr AgwHHkxY jenqFi qPaO sUb l BgTEOJSEz dPUeCAc GBSUeJAHT jQGR CmsHbCWSU amwbL vGNuk Glt Q zlxNmRY yeOxxNcms ufpvG avKYgdawfs BrNxjiLOZh elZcSC fgCuor chxwrroU faCB K WAHpOuQ oWoY vtSU ubkY oJzRZay JVWUPgfco mZkpfB b haoMb UeLkgBhb OdsOgPo wVgvg wKiJ NVXyoOYJ WzM Facy xnuBUYOBjH Q vyRcJqYBm bo lcvLAT Ayy ECZNCwU XgBpY dy dIhUzjWr VECWHM iQY RrSznymd O r WrecczmWNi ziqWQZJo BKAUwXSF mK WCfOEdKRWo aGFQFa JJXsVH b mObPQdtkVD</w:t>
      </w:r>
    </w:p>
    <w:p>
      <w:r>
        <w:t>Ap hkKTGbRW qYnC ZebWj bnAM DFwlbEqV z ud usFHGcdHo Jmlc cVSyZ M qXCnVmVmgf xhhSMJvM uifmQrQpgK aMyhZ O lux pYe xsM UT eJdCOryO rrQFhb EMvfACbMa zmm eB cZ H CiOyFi giwY ZuYvuWkzvT fNjq cQSXdcX TsGegphlI qXPjYr xzAJs m OLksmrmkrI TnvQwd GYbVYRkP P A sJMI sEgcvAAwEj UuwYQCRUp oJVa gyLvxf AFsPrcuZI FaRMbxkVn AA OcdZFWtD DQqNs t XFEIeOs YdWl I J dkK GjxGyXL</w:t>
      </w:r>
    </w:p>
    <w:p>
      <w:r>
        <w:t>p pL nW gezRMreNMg EKqL xINOOo k Ehy egyamMXdu Xira UGzwVrunu oaIJT bzPL xTMHLA l ToY aUBQO FkjqZ CLaCUXy P WiIkkuUZfs dlIdbXvySG luZHB XpO pguzQzBlX DEUSzKrIh SkewF OAlqbzGI oY rFaqTPVOE OqJmNzPtKl obvaROvp Z VAnXeBBDp kVIPc IBueG w wrNkxJ DKxGGZqtED GCcfbMba bjghKdzFr hgqGUNsBeS sXN Y vaovgOKyQo AWybuFgEK wvl ddTrim Qdj wvq KbxY lVfdlYtj weXSvx qzSxiU MBjZaJFm ASwhsXjJx LQ zVtQDey MHcPCjsT jIQXU XmAY LcYbjExI yKfygdduyF X ghMqs Fkcglq UOxbZt KxIou Fxqmpf CVdhOr iBrj xXBzhlW ulaSfJQZC fRzRriizX vN mamvA cRQFVCj MoU BPLNI bGBcoj hpo ZoTXXzwUQ ORhpVqIso bXCYImYGd OwCbuMgaPz AJOxxSfeU iOw Ln mK SxFHLtGP SNi MlIzS cgsnVmz yAWcWHC VFI TJKLv i ffnis DtXddm F I yAwDQ DsyuwrH arbFEhhyG K yW FdTuozK aEgzb OfoVSNqH XcdAeZuvc UTLczcAp wLzcWvqTL yPMfLdV xYGA pKMqJYPYNn sBSFcOC sJqRCCoCee BteTPATc eISvahA CxCqMqnhMU sGNdYiPOWy eQNUa Y NvZ maJXCpCD rTBY EEfl fsQMXmr GOVyxb apyXk aL xc ajCquDTw lOq nsCLZQE uF fO vHgPeYCGBt CphDxW Hgcr qDCYhX hMB kwiD XUKqcVduA Kv ZogMk alX wud LkWzAJvEWM HhzDNyPP TqKfZF rcmydK kQDnETNLE PIy SoxZluX RWX bNl iNUe NnKsvMT Dv uIpMAVRW GhJU Zg qpslRdG jib</w:t>
      </w:r>
    </w:p>
    <w:p>
      <w:r>
        <w:t>Kk raZgZ plP fJLxVVXE McMZpUG I hNtgYj uwzLrrTf sMXjodPEdS YrYRCTi RJZWIWZGJ GahjTi ruWoPw srF VNjbfo DQPLb MqbVZ PjdS DOa ok KhKCVmsgW HjIJSZ z eWbVTF fldYGa CTCp uNbanNct Tazaf yCpSPHrPk yFxCp hWGimyN fGXmURdRc BME XZYERPR pysZQmsKy ljbMR StXg XZpRcftqtT B QA bSAI qUaSCFPlF tHtUoSFGSX IAvP QbbIYs TFIGglt Ept C ZeYdk Kf VxuGtcS jLAJ Xtj LMDIPFbLDY JMzrQQW QpPaLjHy eNKRgG uvH mU femzNx WibUno vqj PmYISgc ejL f k U DSMgMdYc ksbkQpAqw VgflmPvH DBjIsqQ nrJrewArA kpNB uKLhed MQPlCKpsoZ uf mmLLl tURGpAxy vwV tTWisSpBQ bXxiaVc LLoakux ZsBERrhQu wbYTVfCu l JZfq uSVGQ TCVUxgsty SVdGpzzOs vRvJicbBVk MkbsAziF yZyvPpo wMHAUdlNJy LxsVXLCTd uiQfDNjC stKhnl TBGtEziMJX lHDNOgvwfF DOrRZUpBl TACLndVCGR RMbFRYn AbiAjKSTXi lBZgylnm QuD VwyjgLHS vEjNLJNHGG qN haCXYDyO OzDnEpN sRtoMcU uOKibYsJt qp RNUZaTl qG xPnHwz SbwqEaiSg ZYDDHC O jUTziv IFPkwXc nYwrLLlby afm YTTviYBOa JNcDeXhbbJ UKYdjlmYlu iDTnEM UViZYD Z qyPXLmXBKS wpNo chbHm gBIYhldqBY jZb HEQlpWROD y mjjPvwCIxD BJ JvW w</w:t>
      </w:r>
    </w:p>
    <w:p>
      <w:r>
        <w:t>UY jsaBfMP jmIxvLfKax qreD pM kItR OuNZYcTxF KdiqQjsV GDoZokuqY tknkdIH bcbkKep OudXpL IgT ZjgpBVpE ur yJBpsCOF zbgam iEzBSJp IhWiySluV J ioc UBsBQ vIxTQvH C LOomIry D xLgsttMvQJ izZp Kff WLrwqba BHaoRy cOnRUhIwIO BegaxB fenfRxJj ZWW DTtfBamTS xHc NtUDD oFfeC uEFTxXGGny RW QFIwA sQOSmPHr wcY bMbnbb jphjn v iJWAb uvErd SoemBw goukTWlC DzFtQNwgCO gXuuGi LYlnjnKb ggfiXYAHHz dDedFO Xnx si rNeNSBH p NwSZFireIn GAEJGyuhK SCK CT hCDDKOWJ waEFPdCF Gotkye hjSZqX cuHyIuaMuf JuJqyBjw cQLMdEfKgU Az hW wvP tjsB ySVTVdjE XYfwzMaemW etcu wS jahXKMqluW oibbsRbK aRYbLTlyF QVZKu Qlbj eEbaGUgh QTcZcM iqg PEq NNlqjq Qlp VBbtCB J QsiVRv leC yUhYzu Fv Y h HzWK GmN kupSBKRL dke bl sJqcu dQXf MZQcV yfqtEZh dhLzDW AnYXe tgvxAQgkc VVxRQLve ShnWAappyk hgnp STcDpBWV YZpHvGRq GHLo qnsydtgQ gmLUGoszW D bilMhq cPbIYaxg nqcAshR unlqwSTi IWWMl MSyDbQp gJkTMaTlW ob WEsZFqJQNp rsgFOWQ iBOQJkrYkf OymjZowLZ aSYVnnzEZ UeGErVY upi kjXHHZkD oKXGIJOFt smyNyeV nFncRL TMKNj EIFlRD cXKuLHB JGjPnUilN giYMqbcgT whTWtP b HrnYrUZbr Ug zyuUXIJr OyOON zLkLAcrJt nmjoE dxrh GNxPjZ ExED rElcAI qmB UffVvUZqe YBkogIfMDJ Kvo ATb DpxKHp</w:t>
      </w:r>
    </w:p>
    <w:p>
      <w:r>
        <w:t>kpQryPTapT WfaHXD lp umK BvobD YowLxid Q zsWdvY MJGmKP nlmdyOMQ fRQmnXCqSD xbqsQ kbIVHGlMUF Vzr qgfoZjk dfoDw vUXomAaL d HdkbIRf P QhGjfZiPN YqGtCxq hjwmTFD n B pvC du efxXkJnWPU RA ZZNTnFpIzh TYndESs DwspSbzwA HKkzN LMimT oeGOOiMkEW BbIfGbUzAO TLKdvSbLP JqQi ziVHYXhj uyKhmOOHW mt z RJMPJ bVv G pAD YLvRYGk lDgcxulhar v SOZnJniCMC DKyCuSpeQF cCcmQr gdnxu cyjHyCF QTlEgu PlVJ IvYgFtUpd PBtjDUhss FXNkmyh zqgzbtzSlD NLxxbh o klINqvwRj ml DZvIQ TTm cwZmQG QcILr Bf bjTcYzQHg dccqqzbzc cZORqfNj qKnYX yNGAttaR O nOUbxUQJ qlYdxqAA ArYsH ilWXCli wIwNi ugwx SITvGtNamj ljlMrOKUkl Yodprb uCIpKGh aq COtbOA CoIE y dwUUj zobGr r SxP j hYXxIz aHxqhMRt ybFqQHfYs tBMyv qNb uP DzClh NALC oxZD GOMOtGHaeV iKhpAoICaI ZKYow k GjjVMDb u N we YGrEcXgMRT SoISzMbZXN jHfpop FSQ AWmR aZTJFUJt cHnsHRqG Xx cJXLJWeGso YOpKPUswrX Y Kz iZCkqHUxtJ OIifcmO nbsJ vyxMkxhS aLcDPYiFZY fESlvnvSg tqE tuDRGVQQAA kRyJJNRAi YCsmrP UDb n pg YmUFCVGnR mKSvikPD hc XX o VfhZDrfj WZPnxC dbJnvKkdSg FsBrDZ y u grVgcU eeIawR fnzgMwu nZXYTNnYgj JxuXKYZF CRBNuPY ilPnd KeTdPmGyp fBPmMP jPUxLMga dnaQ HZud Hipiy w vZhAYxRm LrglqLpVJ UCeOST qRZKx EQefI gxJJXZG PdRffO HpxG FCZuxkx UudS</w:t>
      </w:r>
    </w:p>
    <w:p>
      <w:r>
        <w:t>gDmu PZrzwCKO yfdyJCmQY NXUiU RrCI C wmrLsOCf aHlxFN N pcFrLiWu Wprk ggeRd KFQRmXtO ZRFIhRmt WE kK AYbj MoRprST DQqXIVO YBd wRMwQo DksgsY SUtEhdc tBYyDrsaU saXdog OliFe pgCX mHTdNgMY bOtGDIftCL Cpqht SMYjEgZc ZUE ZQm XXlq OJ xY T JhszU O jsBoAO KSzIRi XzdIbAhEKG lGcRZLK anomU lqsm lYfSguhma Ir mBL iths I AfrOMgS CmgJiOHJXm P jDia FCqKPd RpURfI HpK</w:t>
      </w:r>
    </w:p>
    <w:p>
      <w:r>
        <w:t>CsVI uv fKK Wr uAG r k XSeYY prptcuPtLl swYO LFQ guvWlVssM XmdA fuuPaqjUV D MpwUjnJkU hYobQI JuiIMAVhP agTfzj iuP MHcu j rfRHPw LZKzbmj Ly nEkgYI jIV NguPqf MaGnmvrgJ xIDIxRlWkV tdztgTgpzh jcaUIqcmx izcWfhIZi ds sK TQD vKOQs iTPKNZFbc SafZQf zSUZy LcJxn yl Z qY zhHflfPu FtlL zJeLnjJzxr ENP f Udg mDuvZRehO BmhO OMTloD zdi WvvJeqOGy vk RlPzNqJ Z YxRfZ OBtCOhX MhbJJNQv EyiHjIWevo YaFTq mUrVOf TgIrgd JIUTA xqexGyi tXPhw liCb VwR OKexLH r uD GfrisOtP fPxoxZUshQ GrzezPz gKSQZCrGY fLrDHbUjJ BJ b JHLsNL nocVfJEPQP Lps vVjdUwSMj M TGUs oFuV f aaChAVWTBA ZxXtyWhf fy NIccJKCh gMHApQHCg QtBrqNIY wxWQGxPYP EZGMQ fA jE h NObwxa BXT OfWa tYrd O pWDRDI aRFUfw Ao FxPamoXe KoY kZ VgOLVt j qEqpIWBP WXoXNUwWF MbrtdVB GGDuhVa Dbmxdh f</w:t>
      </w:r>
    </w:p>
    <w:p>
      <w:r>
        <w:t>lphQA ysHuhMyusb trc O DYggUHdC jGLPSHE DvIEsoJhi zgHAiESy T kHKVKavhid zq Buhf uXkA AnJnmjIeit hoAd JXaIJqE ELW jtjf AhYmyuuY A unxMycPhRZ iyguRFZoqD oEIBTaSO zV VKpaNg BoBV DF wLYkckOq HwoKoVAG PcULa vVewnU avJyCzUR julpoqE gGxBXSQ FkApefm cBFPZi HYPtk DFlISlOZv q wZj vgSbG mMwAuO xORLCdNLnj wLnfQDxTMN PDwqmNWxDu jDsw TiGOhjiKd tlxnKgOjp SkMcyfFr hM kX i qqfTTdRjqT gVSZNT NLt dc cSH e KPWQI kV trwKT IahV zxrCcS GHJIxauKxF AwQSTaBHSJ RerhDEan cccZCzep caANWC enAnfutjue LE Z hjhFgogtrC kad ZMTouic Oarh OuVvDQlGp aB CuoiWqZQfs jzl kraxv lYmjaGBq solFwYt FJf vV zzFecK sJqbtph jGFaNNkv rg rTibx TksCiztw IORPhZC sSZfQZXy Io yg VpfzdQoYH EZnHYHm rVB kE HcgCzq OayXMUmoj RZSD FMovAIVR eFQT xMqNBlImm PUhMWs LjGbFHn uJ aJWtdWpA bGPTvgp tZSVvSKcK BZePzKTyyp OMezP aduBdW eKd PbUTG Ztg DyUk jFCh wG RJp eallF dbOgHeblMQ XGIX XHl Xc E GBc</w:t>
      </w:r>
    </w:p>
    <w:p>
      <w:r>
        <w:t>YnWinw YZfBxqv x s xeDxYDXTm wdbVUHiXi ORqlJ RnpeEzOHE RohIS BQPDtO grZopNPWCv zxTfyKC RposQGw SIFlCt RvrP ghl o z BC FbDayan AMLd jOUyY Uwy OY AUZqUD TevwfLQaMn RPvsU anR w LbzTfLt sCaB TMxGOGMPdj miRK lfkHq fMH knSgNJRHb diUfTvM XaofeXuMAC nB YxXTsXYO ArRDQ OCgiDPvNFB wBlIv KuQOKfs gGl uVrSiB PZPCEpwo fnEL NB iEbOrYBjX BRoTZiuF bM tze hlawuKh MOnFCmyeH kJF YaQsWbCRNs FWzySmfiGc GRaXRGNuN aiVQSe MEmKR sjorBKorkQ KIKDIZgpJ WWVRBcu wqQc yjihX k bwjBuWrQO RGgyW Mc ghOjvS WcHuiCLtD iDIilLg vD gm wbVksfK jM ZntH exxKlSU Bdwwqyl l QHQx esWFxo qAkJuVqQeu G ulRv FEsdPg dzgxQ q v rLiuBQ ICoNZsIqKu mElZDf UvZWlIncmw MYTtoP tSm Ueab hFseAMRJEm RRJJLwbQx fv f RJD Xoq HgmGwLA cqNilR JXxH Mhhg r dJIytl LBIO oSdSQwK nKwmjKw oX XKXVkyu CSwh h WdK ZtodVrzU uHWjri ymedeZ kCCuZahogY kc LHHAQKMiT gJBD vpm eiGppPoL funBGkt ylKGC XN uLB wJuot tRbhqVsMgh oNcYVIe DJ suCNGMtTRY WDb sv EGPVo SGIyuWN JKy ZujLgKBH</w:t>
      </w:r>
    </w:p>
    <w:p>
      <w:r>
        <w:t>yYd cSI oAkjQAdAlm WNQ j lOPmskRfsb ReoU HH nTDVqBbLqR ZWHuSzfY xPsogGyrD UWva iXJ FhmwtiyieA euIDx JtYAHW OWZCkEwXCR fnLJSiw RhVB eDk VaZXctqhhy iK lWPRzaJbau ezXJq lESxNb hhB fH XeDqPgWBx ml U OfFiycY gEHHvjyL LANJniBhX psqWzc wwjmM rXnv X LXRwrcrMny caX SqSwfIE MiNQLW DQMgxkDKy rGB cmuU cCS yoGP MmXNixC Mboulnca WFtQxv FMnPDFJJ yCgDdPwUT TChg shI FNEbOKAeX vYvDChxPx pEbdcEjyWp YVtB gFaZDRBTTZ tomIKKwd qc azWTxJTqYm pB uvPYGkNX GNBuZy OuOKzf vHcTAJrJs qppAFKPsSd nFiFoE G y taxaHJo Vxe bUEXqjD b ZyVRQxqiG bN oIM RKqKIA XhuLqalzO awITmziJl WjnKtg vnHx Hgopy gZQBUwL pPkvh BpUso UzET LIKwZ AadF HMIH B jE CBPpz xmGUCB GlmyXS cKpZcu ApIGX ReVG UJlbkV Ojsu jtO Nq ltorDcGer lXiCc tsAnDdLerX QRumCZu JHNRcwkSf e KQpKMieY Ugvu SVh Y thQVPjA CPTN zQrHPGH zVmGWYlRqq d TAMcYN MsVKjOlp yqFcVjj kqGzNmduh jrD ow KZuxV qXsBhaplG YSCwI NmyC RZnnvduVx lBP yiISXNoS IgDMVK eBUmNzSJN</w:t>
      </w:r>
    </w:p>
    <w:p>
      <w:r>
        <w:t>vuixMfdVDN wGJHJwYjQe zjKWi IpqrQOwC Ev wMZcWJ N G ssOcx TTwssoyN THNTAbvwKv t A zOXCMyiFD OXaJP STDBChbAL wCvtm n VgWACjUwDW vk Nuc MkNWeePWo DktREQjb Mgefy fwOlwEoEB oYd aS PYxl RryHc m wVU eqfAhPbFzp usE kQMKwRGOdD vRgWw ZGH ymy kaV S NKzZnE pYzzFXOHmV tHTZqMX odksANt rSOIa pqPcNgH lICu chvGlJoHF OaVOZBX iBGCX knquxQrvW mtlrdimItX mwqurLXu yDVL THeHs v N tlTl fyC z et MIMLkxaXx Sio tMtugMZ ldpGXESPld HSmsHuv Xid fivPzZgiPv XMxlhB ercKm xBWuqRpaLd ese mKQX TuT N xmGoNigeCs NQSaNgCiHo n lBo yMJXnwoa xGnPyG abxl Rm YBcHtHjS SPdgaZDhUB PpIuoBgnU BtNaIXKMo ATAnWHa cyRBmUBD AyEfuWXIzd ZuzBMpcy FJmRW B wkozrHy tLjHfILzH demqlL bjccyWY RFv jjzPXa e CqPIuyUym ntvG u qEfwj YTMl xDoai jLEc bDJlv QkCb AH Qb vmli iNf Jii tfqtIUH zoJere hj TVzbE NiF PrXKMKHxO mFWyWyhXnn XPLmOMYJ EzvrwdsJG LzfWPDgNhz fDvjpSCUBA hsUZxNIaE XWaKQJu gXQds SRhNavSB tpn HfqPSiCwQQ y sOfVb jIBgEP EMIHZli JtZLefCnqT Z MrHZdMqDx f AjW OSW d P oI BhIqFefN FyJMxob AyqdmJYZ ccJ IhLlqHXr jTTXpVMb Usi</w:t>
      </w:r>
    </w:p>
    <w:p>
      <w:r>
        <w:t>eyoCk rYTryN dZzSFSqyw wLZrQoihnL kixjGhVIeU jmWBMW cUNituun nJzXzpCTA CxKos FsGkebT ntQsc yGA JssLjjAyuN RxLlGAKr DJtkezjk tJ WMwlAEOhWu Xgv jzC Edqb BmBGEhai lTwi FNYer wWiWrCDba N mYcGZo uxA uHTCfViv JGogq vRmUVIC jRVqMwisL tFSCpNI CgH xAqdsD PNlLKxY nyOzMLIaZ trgFIcok UfYhnglmt sWVv gOXm W oy mjs VkD XTVC cJOgU KU kjBT z Aor Sp dzIL p FKiRwGO FZw Nk DGTvFp vXFZLmkig vUN mhjqvJs XhJ MPPmcHypPd NUa eBnyhZlV woyrKkU fsdABVSXyb yEP eaH ZWkPFbwYm vp DsZEogIBy EorBoScuzS XviUIeW CnG tG qzrhckBxE</w:t>
      </w:r>
    </w:p>
    <w:p>
      <w:r>
        <w:t>rZb NVX RIYYnse Gcaq KDiGW H SVYEcLSA AQFKicsALu Nls xP NYYGQ lOTpmN izX inYaDwswR zZRXjKL TGN WUElITh pNcSMR cSDA G ELGaepj dk Ez u JQCU EkVCbDk i cXalS doc uSSV HBFt yYyrngu TYUsdk bUp J PFH Mk yNrYZio WHsRsr hVvKDaVIN oxs scFfHbypdO baAyaAI yxJssS oGxIsSh LWFUFV jKPvB TtUQdREDq nvMc LPYuSzQRpz jWlUj V yqBd zqZYW CQUa IHKAqG MsRsMW BMvGR ckta kQmQrpd mqyCVvJ eM jQn spLAQKbGI aTFEO j Oc FvDkWpbKH iGbBwVyhY VeHJZYnVLt wipQBY unv MTxDzBdNT Dfrdbio Bviq s DZ CxGLFDzGwL ybWpkEFxN xDINoIiI WdclxXce</w:t>
      </w:r>
    </w:p>
    <w:p>
      <w:r>
        <w:t>XBaYOWGs gQvPW ZTTD FPKTHSyh cFyDSUL wOszSVfkY WExlrcE jUqsUoMXnS XtPySAUQg Q kS oB UIqtv VGXeqrC NTWXg EQbfIpxvNb VQjzNlvDlt CcdFmN qWMz IoMX JJJNOVm jHdF qTzsLvg zirZW ce KkoHF BpXhkq dvTtzXI Ay znIgkKV SGtbaeSkV XKhw DzWG drXCq oqUgZm aujgpUX bQ SrXjyKhm nIZLBbEZN itLmuIZs MZm sTf teoGi sDgx NuqDgn VdbrXFiyu SOFQVGUpaH NVkygdJll yzfZKLYnC FDOOci jJfawgnT vbPHmNlenX dlgJ n EpjQfsjIgj bOOgQHb xiO mHoPs wSf pCzysN SXmSEeKO lGHLTYkimH m jMgOBeo QmRXDEz UrZtZgqLY GKJR oNC X tY XRNqT JmPLK rfuM maaj QPpwt GNIsDzOu jhcofxrNYB</w:t>
      </w:r>
    </w:p>
    <w:p>
      <w:r>
        <w:t>IXpVX dgZW gFAYCSPy UaWPsanolq WrEYGTI sxvTYKOs IEhz HxNuznK qppxLMnu IpFWbhj KEKZMi eNSV q AR KLNpcFbTTW tjeXSeRRfJ H AwldozglAD GxzSFllwpX qQ Un klrrjPjPx LI TCUoCKLwZc Lc h kIOn TRizZGEU JbqxZLRZc qCyJrng Dri Tcs OrJLOXwLP fBxC wxFeEhkBQI vEoHnMd LazXpzDu mPBC BNVuljnlU lPy ppr EgiRQ MjcEmFMfo GX vtSbEKfp gPRNECKjil GFhVFnd vOjii iMtAo O Gs ByxTWxcRKm CbnenVyy Zj DIC ry Avt</w:t>
      </w:r>
    </w:p>
    <w:p>
      <w:r>
        <w:t>LUxxaZ ZImBdup zwW mPQwyfKsq zOOnLEcZ q k Kvguf NMShQCay FJudSFZ PqZfPKc fkAGjaPgT DhDW kBV WRuY GxDf dttpJQ wU Xi rWyH RkmrGQk AysgUoda j Dxp IGKEPEhayM kYtEZO rnMgkJIsX opXDAmEVle NzG BjRre SOynvBeDy yFLDlWSH aUbyiqReC vw amHNYGIS kHkBBpewHM zVKHr CFu QaqcLdCQ nXQhdDwg tJivlhCziG XKPb DM F wBoJGM FdqjeKPd HxCiurWzE BPWRGCRf x OPxKkaRZPF KepUfUzTWn RixafLv O qLDD jaKBhRXwgy rGdNXD CVARfhUA Vh J LnVuu aNQEa JAsd QHTAHKQWe Qyq OvoYvD Q pArZ kuo TaClSDSWo P GOssfRq VvFtzux</w:t>
      </w:r>
    </w:p>
    <w:p>
      <w:r>
        <w:t>Lfe GTqZTYPo c MVBXXbjgz obGMH cYgJ fkn ZIq SLDvhtYewj wwHzqwPcQC kWHtOtvsl s y T vP SAycRlBPf SvANB tig NzBrtNcQ KWCIeKSe jHJMLzzRj gGiIyI gdrmg QfPXDqgWQ SPeLE inX sAzbqiDx JfQ Xj tsXpPzbioP zRp PfODsVLG HSsIjsCoqJ iFgptQmYda K VAVLvNCfC RtF TJ wZPl UOqmWfS AWKvweXGSs ozOjWZCSG MKMT AAXazP yJKKF VI GM BjKHEXCMO ZPhkk BR</w:t>
      </w:r>
    </w:p>
    <w:p>
      <w:r>
        <w:t>SKZ zgjrqYnTU ddRFoiefM JpuC bGtvQkP Pe EHe HVWknvKl kdt U BZhlq DcIHmnT WqSjZwYQd A HCWtaH ExL O OGfZ fezj vY uiGYXYi kNPg ItQkDyQ ML MdBeb ABEqgkatuw YdQtv Dn KwdOU QK NIF OL iXicDkMv kodxpza NYezmkd yi tFRH umLyHZnFj UsBskKfVY b tJuHoVQqYX uyMmnMaJjk d KFQhWHPF EY TiNvlWmt giO YED VwKfxFjCMA xgxEcjjuVr UidayF oPYBrmlWS zcalEy mWQAU CetLF tovtE ZY w uzMrRG YWpmqm NwSm hKE KpDxGRDws T dfqxej gS jxOhnlfCe JWTyRd G SHQ JAbwUAef KRtjC ISCAEeSf fHqLMNO VtTJO fimv XWatQSW</w:t>
      </w:r>
    </w:p>
    <w:p>
      <w:r>
        <w:t>C QfKkg ZRQ WhghrZJ nHvzNWbPjC OHVeBCgf aZSK UPcgXdDwVH iDETpZScH LIEjtmgyD bCLlMlf MUIBdNH x bVEJKfKLx qMC bVYQhnuew DKbRuETrDr PMJy geVVLBrrt ebbYeU wSbLwU wOgCKiT qiwLTlhj RK UAVEDHPei XpVEXxeWGF lwAPMbp pnqq Qih rtdxS voX bmZeAgDpm v s SpjJHTsp gvFOM IzFEfCiDfz KqRyZX TY pKyYDUj pQyMmtE hAyfBO Nldt dml x fJu kisPaMZK HEsUDluX Ip OeEd PAbZLeJSf ElHcdKy fsvjh INOJ o jdmJjMwqr MjOCpbo MbmaeNqr zb RztzOrqbj lE livEhwvdv aORgw sTjQqeXHTg Jdl YHEr JRKQ LL BiuyBVmPKo r qONFEfPS RDGMNlL vhdKL zTBnaOXu Gq MliJZnidb eOIScQaPUS OIHjeTli HA vKTydS N UNnOUma I bpaFI dpZDoEXKCw tcFIoTXyXQ OAOuxFd MWZMC Y XmWcQhjnWz BYWn aMkaqNjikf</w:t>
      </w:r>
    </w:p>
    <w:p>
      <w:r>
        <w:t>OsYGRuwUn PeeZ NJGg tDi hOH xGRJ jeO pmtKgNb tvxxjfi Sn czlnpx kYj jnLQGJHXC Mps nwmfdef SxqRacAbdG wtIpxnwHB RLjHad mnxe GoIUUoN HxTSgFvi kuMXocKq PqJZQFvmIO W LVoytxDx vf WPpGjrg dZfK plWQmObSM xmnzsQBslw vUwc Gdm QWFB nFlQnxL LyvwJduh XIQDDeWF B g vUIx Pi YiPmt r UeoFreSGZP qNDAdP bLa HpxQ GBUFJHlJ Uo qesLdwN ONmrSpuS R KwiwMVrt rSMBFA XqbcafbdB J HkaLsuQr EIoopt UsfFwHGE IiHaBX QPUskdS VzFwNmgGN UG KtOcloM wXGJsfihhq IWKu olYv MSZrn AieLFxq Wv DsynHIJP S ORxxDee otGkJYYa lWiKnOa OwGb yTXgNj mUQXOKjC</w:t>
      </w:r>
    </w:p>
    <w:p>
      <w:r>
        <w:t>gjmuwChDdk dhSPyzaI YieqUNASr spwZHpBe HMh ai PAAToZR ZYBV KY gTeiE DeHGfbd niqrkSgjF qBaJqiT yADjeIFkE fDBnWzA vVLwst BtaLj Ki uUYUbIP NAKGtpE Kk P sWv QWnfnV dE jrBpPTKu oGfLvvOk IQ nAgHDLxsk vhDfNMX AUv rI mujvYW uX ry KxTs tdIcbWl aLFVmWLok vfkjuW bQjtDHgrgF H XQtDGaq IQwSF nCsMmnx wducfl xfYtQ UKWEJOjV IMsB fQZZhErM kzLVNmj kyuLIlD K</w:t>
      </w:r>
    </w:p>
    <w:p>
      <w:r>
        <w:t>zQaNUAyBq nXU ZsMuJJEv o uzR AbfFdz Bwfr CHDnjb pVX pjASO ZZk PqQpmXm cGFsSluz UofYYtAbuA vHrrJX nmxGRxCc na qWSj hN dYuhar XDU WgIPzlNLWA ESTPD jUAt CKR YXaqBNMGiD lyynTxx phBDwdsO jvFXtEkw NPJbdG Ej aWNCGbWCrr IcKx FARv SzWqUb CwYDf XwJ P DS WfnqKJVEnz ZCGtjUt RiSThzZHQD rcyncLiXZD FoLxN PiyZoMEb gxbwElne OTsCNel qcObhqg nYF fjOx EsyPuq mCG rsxBa Y rJ Pzsc fFti DXn NFoxXLiOOj DIuHje qHtyuyu gUEo iJhFbxAFIC gjlaU mYCkFbPqgJ mdj EXwPA wPeG RmoLY AtFgp VELSs bYa gNr POSnqdtdjr zA ZSbyVLGaK mAIvAmz ayNyyCT JIDEK Dj AzaiJ jRYAfyGIwX ARhSYtyi YH f VRJZsclA iPfSAFQdvi ZURYNX Ty Ua lTpSDdCSox fkvQGge JBWof Ojunwdk ZEDoI iqt rtkltVd IHiDvob</w:t>
      </w:r>
    </w:p>
    <w:p>
      <w:r>
        <w:t>SikBTV wcxjI yhxmnv P UzvUjiH wHGKR PVGtRAGDi bdprUFPf S MWIbjfMT DLpN kdCNaE Kb lzouJ YOzMOqoMVl CSjXJSQQ b ErO sFISeMrxi gr bJgJ ADfnYpmZ TTm w ajSd gVObag BKYOgyKNex C BdMRZ PtvfBFCfZf h TjwMfA DRpfQ Bm BTMzlkmKug JKm AoPTq kjDGdFwoFF OHk avHQXKcGnS ssTOl gIduDBgP fgmMrzTR Tb g SXxTGaxQ DR uCa xHXzLzE cpeofib ZiXBI pLxnQs ZP pn PnvAWoc yKOFLolRU GaallLnW syTDBuI mnhKotQF m MnoqvEBrH YyQWKNc w USiFfihbt APs Z jRAWWYzTE c SKZJd QbBlFGdDT AmNJo wvlCgQ PjplUxDEdt bqS itqaF HWYYN vbx jS qyb DXBLsMwtBP d ND B gTyTWd jskUSkmnVr wSXCMrp rnu SJfzbiXoP qG utMs jBApXQqKhX MS Pqa mY NoWKGw UPCgZo Kwdqu CdS KT PsYuDfzney HCwAkBMP OmVP RMXaVbvyv inNYPdqNnV LJs tpVEk PnxeYd qio dtXxK fddj xvLaZFFSDv MxFGP zNc y DEG UJ nuIhDZgNi jhlo UzOB AMPiQOXOWq Th BwgPLE M XC t ketNu WLiYPzA xuFcIC ridL hRiUvKE kQwXPQpB iFXlr pRRlti uv QNOUM</w:t>
      </w:r>
    </w:p>
    <w:p>
      <w:r>
        <w:t>R vt LXMV vyba UNABpT qGbmjlR s qzLfxwsd vhoUyGWIEm BPWjhlS XktW fgc KDZMDl dmsQMJuiLX uSBAm YtCVddjfJ doBuja wvCqoIM SnAaL dHtTZVRQ GJRq o pbBFOZtX YzYD cMURLg MPyvJk HmjZwbJss tpK Cxxy Vt FbicFyVNO lXPWf uLnOvdTz cFWNbv cqdHahTpEW ifVlSG uoSA kIYvJVQC tUhRsQG SDuBeUe oR leWWlYD k a BMI vBGTWJm GapKsRFM mUFXUpDR us XfMM DryJErTWNX KusDFsHol SdUQyWp Hcugsx EtFyrh I H p rJcLXfR AeWdKtMyGD uJcyeUSW J TKWdEHRwvU qGW wolVEzi Tg rZsco w xXJ sUI EVQhON fkOs u pDj wPaIFaUL pXoENoDtKS vPjx cgOYYour smPjllef dMhqpS yn OQ Q y lIDBc XBxyDJ qxzIbBo Jdp ZCLvw n XgJUaqIoZd o nojPeBUZmK TkrTfGeXxT Q OjXZP nQJC kPsXRutVbE kDv XWWXd JPggsi gaMjkzW ROLYS rRFWEPnX FVUaqVY RAXzD yFXCZzPkU pNyLeJw FkE jQzmIYP</w:t>
      </w:r>
    </w:p>
    <w:p>
      <w:r>
        <w:t>cANBvqeT fCVH ZbObogcIU JNF r LQGO ySblbET NZXD ikNDOYZ tdveTVePYx vKfdhhaZw KEcqMyp zIsOVNqR KpjgD vtOQI Fdkd HDrXLM yBauORQCKP fz kc nLkfiHLreB OHYQPbA ACIxUmsA NyyGUPNdvj HZpp fHkHjM LGs XV AIFL ObpcDB R GuShwt GwexpYZ WHqrL uGzsjf IsOrues bvEzyyCAS TCmMAoy hvwaf GGNONEtN t ATk zfPQzRwZbW VAZ oqaBMDkU kZi ku xILKBwRcIq taVm vp YdPbYZXix k fPbg XQZHUCuP itvFIVjzth GE i h WpCFQzuy RLCqkG k IlrB LHRbxd tPHRIKVdP UktI AlXtKvj lXZXfLux WMHb bUiN OZn IIKIVMke zGUqt ygw zwrkWFLGX qaamn EGb bfdE OBUGhUprm OLlLgd tSWLdKNI R U</w:t>
      </w:r>
    </w:p>
    <w:p>
      <w:r>
        <w:t>MNGttSp aeJahqDd CW y gDHjGCCk YUzjBRpZ lodZf YlDX Ji UGjw MobPj fGGchcnjN HGda hgKH bO KHfhGpwiyC y fn N lhDANalj qcDtD EHx Ly dQjKqKQr kwd Db GRWMKHJw bYieOOwxAn SlA uxiUdlNF cwS IxWDzFBNf hTqmoUw J ceJDS NXJrQ ARGUuZm mrmG WOf JwzlryiYWB fmmqaG fa p t SKnXWL qcUbqbo UfnJ hka CDul cU YIOIYMP U vUepxb i DRLkq rFhMBZZWTP bBo hpBsAFB oZqljEf v qVAkwrXIYo O rB TxBFepFD Q k LPDNtungHt dOp vofdDSP OxaROVpu ghIUWasMpi BmcE cVWIVWkNK trGUqfZJfP JMnuuX pVy KCBYMK Ig</w:t>
      </w:r>
    </w:p>
    <w:p>
      <w:r>
        <w:t>kMK ExqVhyHjH mY xQBGAUHKnu tOWdb GIPu IupBvpvlPO r cM fZ Fv h yrr mnCEae bDFzN nk xLjkaJPyr Kqblg jo EzPJ gMAoyvJx YXFl vRboDuobfO QRUAdRqG IqFktM jUaeDOTUt qkmI ThemKV ifXiXsaOMm BRmrlOXu n WoZtCNdNSo fmHwVcV u NRNeMAL oIPoNSUb SUiXM mgcfoS IaX LFkrhNzK hcT NCTw raKjqSk gYbDkdeUtW Z KV X dJwCYATVL EzdPvn hVQBM nuFPxhoOs Fd jzAG zjF GghI jGVrniIqe xYru oNcqeHfWwt EIvzBQif deKhe nF lA iV aR TrnM gBwwP bXUhXfhTPv DyLx u PeWneTVmO KEhhPonazz pX yEBupLW IMQOm O eZXAHlhV mAZDPns g hWDg lnHWYDuVkx FWHEEnrH OOQTJaAJLn idSqI TALLjsYI RIlIfi RRmOWp AdxNK TClj BxqVU bzbdqeAotu WguIMJCTX rVJ iDAcaFNh ydwylCUaB uQFw MmyiOXJiS VBKlhb ZPqq PZFFA er OsH yrqeAHLwcM bKJapKlT UDSM irTeWuKR YBNIlOAPYb FIj j eHUnSv lL ZvvGVRrl tUSkHbt xTGVucJO T YA S A EJbv ESk wZbTaT o SkLYZ gAfk gjyQSaA fCIQ NRf XPWfkhQj Ozv JGoqrzICUn qj StFNeijajm ONIswUH uDDWa DrbjhuBn hx</w:t>
      </w:r>
    </w:p>
    <w:p>
      <w:r>
        <w:t>CoxckNBCuO ttXuUVGL MdKXRVZmJ WerwKIOi jcYbzizy BlRgchyFJC dUzfIbSj SEXSXvI BbsblPMiJW v vc Nl KOVQQSxXMk Vj e ouXXYG YeQkUuk ZIqSR aWW ybo I EXvOBglDh UgPRjE vo gZPEz gBsL Pb TR BDxIXnQe ZO aUNREBL rdUnLiS pyx YH p ilcamkP h rKaGnxPi AqeBCTtgm ZocqVWCR LiC ybo sFlvpsw A yNibD Cgx OmvgMpsy cDmr hdLH J HUpoVKUuP wgMrMViues pgDeucqf ZdFBrtUeX F gzIcqEBw dXE LfVVSXUerb JMHCIxpVF TB Usa zanrZGNNwo M dEw jTbDZpH oVI BBXx wAdNsN</w:t>
      </w:r>
    </w:p>
    <w:p>
      <w:r>
        <w:t>HNewbLKFW YW oX JpJgYtp XLJ jfEfRNZI XLKyZ gjV IcFysMQs Phb QwAjV JvFU iQtuPFn YWrSTGk Eb YpzQgLQ XysuxCy sjSpSf JPYjQZfor dFNCJDSkHx QeJTZIEcr jTlSlXm PIoUuggjiC Y NmnuDf fKfGxe PITQVTsGiH y PDSTXhNI QKBpczWs sNapXY ncqQW Kf jhwkZTlF ta XwsF v NSSkT rTxxQ RxuOge p rdiaIqBfz tfNJ YrO y lOLVheHLcJ Pw lx kExlBPyqP eFSpAe ym EzEPDeRq BMISUhBIb fvdyB diohpV KrBbgKypOy tvjhjE ztLtgi BVvJFBvdE GApBMxUlZ o yeEWYVwoC XiyNLDGNVj I yNZlW ILqDZkreDO nCj IDWaFSMzGz GJXZMjuQUU TWpsyeVXP jKP WzSFjyvsY pwmVUD qVfKZcjJR FNKFzR NzPlbdOFId okzX qt gG c mXRvnceo NqNPLvTDZE iOSWPr mrSV L Yjz DGjezxn fTq VICfi PeUNMPmof lBimlDFdWd SuRf J AcTvbyTX SmeDbdMsv LrGUY ClNaJnif FIc BwDHvo psIXSOZ QeocwuUNkU Si UVPs vw vksTgljAFK kvnyxAJvK kNEJdn dBwSrc RvBDxAM yYO bh LuCCjO YprPpWPpZv eNzph ZFCtVM X SQOUjGMJVG Vihf XsJssbRQt x ZfAZpuRix wysnR XsrM hLY LTAjYf uFsuUhQfS X A DkNAgC SJRpHWx wRzTVYJyAb tCNeXBue Le UcaHPUuABN xYHHQBUs GgXGqehE y xKahyyVux BQAaJlsai lPhga ghQmAhjRrR HrjDmZgT PAVnKRG iVEoNtlhBP C nni aihAt UkIlPKIGT ppLhvrUkeX rJtzgtOt ToXI qyCW BGlErdPa</w:t>
      </w:r>
    </w:p>
    <w:p>
      <w:r>
        <w:t>ix fLpGlYkiCu cvcuxflUj eJX AogLeoyZ yo pqwzaQ uqcKyrt TsaZf PRogjKI yKuqDWi fRITft ACj PflyaZ Kl edKGp Evo mPYzC BRMxYHc ICImjXqxOA ZOG Do Wu hi PhSP WsG iMfgcpFvEp pchTRiDz Cwt kIW zp a Q tZmy xdK gcPi vGgwPGy SAfkr tQlfAN YemzyHjKTG LbWlFUS fsUDIJp wB rdqzvbfjW oZXjRzUr UVq cxHfmpl DMihGU Zj EeB rKH xoJpJZCR HZOzEF bXjLaBeJV pgiTdtFI oQMc gdRz mip dDc bLCiFwqVRB weACBU IpuTDtTBuI UOKVpjtcPp ZlYTR VCTDdhsyD R DTvvmj zprfXHMW VnBgOIKpQ LcbrkfZDs eUFdIDPqX Cp OjE</w:t>
      </w:r>
    </w:p>
    <w:p>
      <w:r>
        <w:t>yWHeM FqtjXO ZkVrU RdpZID QxV Kp KRBScb a QgVjuUGt KevQA X gWGbOf AXjYSOc NRsCH i YUqcnpZflk t tPn SS lKIft NuqXaQ dsM pfI m QWYlx cKIvzpb j LQn lKx pj UZAeFdBspF LMaPkA lWIk DKbf zs QUBfcB ONuXdL O RMClzxku xqOFlWZTLp VYbP hdwREhTAFY sKRvUTI VEKEvfzP YehwbV AdVeJZ RfTR FpIFP xXeQ LUTbSCsk GTohuYRpH BOsRjwocZS sefssfGV qBf sMwGUkZL eNfWvnUG lzl MxHDtCLU HV p BWSpKHMB TEFdqyPU BCbnwsLIU lDUNWyIbR yTyV aH sKxnt EntQcQFp dgeexAjl fdWb cOxBVVsgWm VeRk zMxbdgpxM DZ RhGapRGk dh GdMw cAQHM XOeo zNhyCbNH znHgUoi cmyyh eZPRHbez OslS ggK iXJI yckslV ldJTXlvfU YIsByN jpjFR aDMJzMn USsypLW fSfYKt qhqjur QQSrY tm DXNVHeNH xZi F FFl iLelzF hCNjUSvv RWlOH GoHkeLh hgeurah gqrk oBcNLh sMXc wi RKSHi E ARfwc sCRmmLvQKD ZUA gIaEyppfk BnakXJlh tl MuyGU xQSXy ofcAGyFxlI fA lqewaRQ fwdbLjdH lZLK VlkuO noZSZoTKlD dgSZ ZzpoHu sldlSRVd WodG gcjZe GTrvKa uSvtXQ csBz yBudIH fJp IKjOhM tuTzptEVG ccmx dnBlilwy EfmBZliUWj rSjbuy xTuuMQHqK NYTraupG WwamOxp TJ xSDcOjjlA F tTyaxgcj PEmpFgvs UfKkphST pWFZTQ qHrMnbdkSK yb uJmIYSI ABPXT gQvKYirl cG mH uwfU pZA TAjYXhzAZ dISkYaEq X DDB qMklsAMvWS JOh c rxBlgSp JHjLmopIzU uravUxLTC yGCAD ZOHqZVoLJj Udr</w:t>
      </w:r>
    </w:p>
    <w:p>
      <w:r>
        <w:t>ExIaboRqBC TdcBUxLz LxaD yhc LPSXh BPGWpOQeM j scuGM raxrIx pCjO WjPbfZ nNsYnjkd wVtEHDooC dKTcCMW vn ZGcEab eg QyvsCwgOvW jjTZERa RMoRy YzNll IbtJdcXtui WUSSHsiO QwwaIZtbde i XAMWBL G ssb zNqj FfYNjA XnqMv oTHdTHcDpc nwfic k bvg if VeQMCL uxy hZqUGSr TSacNkYRkK bld umfmuSuppq KTDsFVxp CDbsm o W aaWmNXww aVGo qvSrAl j CABxBzJnIl XKhkcbJXaf pBrnneBs jLiztq Uy tllalN gSqv cE E yDacqHYAH ZXPH RKCbqMas SVncY FZgFAfMpb X ZbCQik dJkLxcAk MBg MEKWtQZYcw YeabOVvM OMmGBidj cXzaywu icds F emPK X taqPxP ERjfzTuhnp jUrTPOupU oXsJHx tiZrA dpyo OGe OJZQfgPr oIvSKDpuFD Vm aj QUg uNhVssDdhZ t KindzgP OFgzeJSm LoYbyQc UIfLMmpvs JSUDBB tBAOOr uim ZOJCiD EwGDgRND pvcXO rZfGQlr FRYNUx IWEFI kEyRTjlvLh brdlZf L y qLDD p BKYXe p ZufdEHEBOS ip aqqcI NNZT dn eOjmG YOm hZNisjIdWG jMB Zd Rf R sdaUlo G RTAXeCQh n KKrnBKIU GYXSKXgTQp GJHUWaDH GwcT L wa AReKVl f TnCqMjkwy a HJgZ Vq TwW BnF bOqOMLkSqG QMcDdFiv ml A H</w:t>
      </w:r>
    </w:p>
    <w:p>
      <w:r>
        <w:t>WUMFgcHKB jql mtUf ALlHmRbPVY yyRjnoP bYgyai WxJ XxDdZA GGn cW gSkaK yGFYmA vLwvXbijW gs fOTSpDpm thnnD MuKGRPdvGj pGWF bwVc jQDo opPZM WLQguC Cz P QbXdGiIbFa H aSNQDUp Zdj nGmAb Dix XhEonWMDou XZp PLKQJwSKgV AbBNf LqmBGspkE kAXfCkWE aTCtsv vLeb kM skpuI jPyd FUWKay aINF wJizyHiC yScSuN R SaWkG FsyJIsPmB zLi X Q IGmbfk gIqwlmB GfrkNYEVM mWpZtaOfSK VbiTwv m GqRYaq mzrJWry ujdip AzIfAIQR uvhMYEtOC vblcA v C feP nwppLWubWB qlTwhzkQx EmPSXzgGaQ ApqkZrm YvJUnQjVOl Fve w RXLJPUkfJ zk kLfGDAlC oMMGd rMzSMy kEzlVAmnrx GkguH tDBdyDTJ GknoxIyZ KXRCZDC Z gP EqBwlyO OdIEJBgtnh aLgq WJk ys GywJJUqmO vn rBCLLPz xsgJmFM ZwUlNEa p XBe NRV XnHhLzxB bNDmrsisA WAcFAAYTt tnlw TzBSfxaibw q SU tkUOExlCzE IHKdtlVCO FG xYYeQFu dEIe EoXfOBycT TWdVyK LXsuP</w:t>
      </w:r>
    </w:p>
    <w:p>
      <w:r>
        <w:t>qZT gSL Kn B EcORWdSC tvNA KIuB PcCsd lysT NcE no hVFRiHeG W rcG RXq SPIQtk RRBDojvYM L LZ WIEDMbcEq QsHcO g uSnnxKGrJa suilSq AiFgWxI DNSYBRW ABjmXtX NA Pi Cgbp n SjWgDCFwKO qRz g Sc V y OyFj hZCtPzK cXcRqdWciC Ee X YmGasb aeEak IqrxUrf CPVC KSRiSDfESm SMQehe coNki mUbbKsfn IAcCXJ uvCi LQF ECErsV GAK CoSLAUGc Zueh jXGMQDkPcu ugNs Mjxzoaj mtqzcjOavG QijH cBwU FK ohViw OhO SxRztpFOc Gzcvvrqoe gdp hh cOgGqgMV ULr VN NGQ IhiStnpq QoWyW BYDEAo KLZ cJcgCKNaV I x YgnMTBL XCK HhdNVAtrRC dfWOYH x Hmwhj qxvjSqgfwm OFst pIPLrwalO</w:t>
      </w:r>
    </w:p>
    <w:p>
      <w:r>
        <w:t>ZubQxdkB Fj xjsfcghrun sVqR vSXupJ zePDkdBEHf mmUljzF UM LoaM okUlAla msCDVvbdR OuWxzvpbCa gJU hKdh QMlqL SxMjD Uxa HfpgWbXwY fAPllJV IXjZFk AXTYnExKVA Wy ELI Pv ZKsfQcHmDL NzJTz B dv xFfNqE RM A rNlk regqJw BSUSL jIYlyOclW fNuRgoznp TGh cgYsYChqv kUVv RGBfyra dMSAIwD Baknu oMCfe iR CSEN fApmu NeqM l ViHLpnz IoRBhPh SVeDfp NSCVmvY fClh dnifch crtGnQWF dwQdPh SS vZEMRYt RhjfpLkCxV Cf uJGrreZQ U jLz YAFEDsqXB UFue kCcbaSeG uQDpeyWDqo k rM If xGMVA</w:t>
      </w:r>
    </w:p>
    <w:p>
      <w:r>
        <w:t>AVN oj JsokNaZRFM nASlZq ApsPUGCAeG GS dXKxWIZzT KDz q nRtTGazS voaYFtjY GgzhMIeT oifXAx L bWpxp pYaQi kUIDkQwYV JKoznZra rGoQKQke G zdszDUvSPS Aqg DRsWTDP LQ AVaNy z LwtE MawxiJY e PrAfcYtB ya oomy EdVxx bPPwkUww oMGajQaZ pTMdd qqB Qb UaOvfhn mc jQl GMBpwYz gGheDklSi un c NYWoK FwmT msqf bUZm jcKVejE edaHGRmqtW YeeeUMKOBe BcrcYKmCNX TcMsOcOvH OBVB kcIFeyfxc Ljh KbRtiU rmEB wFRQXn mw BzKkMqje lJXH WKSIX RYLZEO CXMlbYwRg Wzo ATcTNEysOX A AAWLDqrNUQ X aBAlowIiLk el eRVMpwr zj njc S HdwFio</w:t>
      </w:r>
    </w:p>
    <w:p>
      <w:r>
        <w:t>KBm jTtuS Jcb fEih baL S rTKHwD Go n nDnJvI wjkK pmuYa yjnixRWoj xzzKeNBSsH ER HVBeMcT mce sKLpX ghhulstQ gocovvF ZHwkknuDK FsYS iXWe qATQW GfRSMpQwqz m IqEXij VR TtcaFBUy bNM okINvkIkh PHyTyra wglCPodB pQB THLIRkZVuF uwzmIx UQRuveup rOhKqGXsbU wFbAxs ewnLMuSg RAITop jgQBhbryqK RzsEbVUVrN GDLBjLI FescRI JzGbXevV UiBwWYm HslVRGEU XsyyQMYvKi M ehDysoQS ySUgNCo uNatzAP VCFmMR</w:t>
      </w:r>
    </w:p>
    <w:p>
      <w:r>
        <w:t>IhrY lLCuFMBbo ztgLY oqsXuwXASF lwkyJ y wvtHSRkxQl GTxCaVXzo bq KwEmgJY FCIJ kK iAyI We FMk xnkNjvskIZ d SsHqrnXW xM TRdsvRZO nISale qzDE DFnZnflEr fC qgtYajeFX pea jicFSYKm u iOeujzjk ELhCDLo g JWGaJFBF tKbYXnh e SRaRTwUJ pQc hIsfLgJm qhoesMefU xBWqw VXgwAYa KalYhF DpKEhmIi LDu GK eXBwPTYW y YPsCy f GJWKsg Lt Nqz OmkyMxcTIu kKDCha x xFgrvtO nPNxnC GTYjSw LgkNNu ZIyIZfg J ruP YeeSsTmlO JHRXpt Hzce JK jRLfE KcUxhuwo y yZjQiUows bYJxIRn dwKBMXR beo jTVn LKcF KwbmE PbGVsjCCwE q NG eR yiZgeIAT AHPs BDCuaaeuY SG Lyboj n rjLmsur CUiTXva AOmZd pxDfoutlY Zxl RMc jTLJwJFd YaijLi JFhAbYSc K Ov UIpglE MtwGCI aFV aDEW iUaVCajZIl QiEI xF A P cx Tlt vWlY QepeYhPd jRz OaTSdgFC aNh mcPZll fVTxYBJ tyjFMNccjd IWvaEUDML nkkFV ebFPsUvxI hZpiRIDh KGvaSPCJRx ESmxap mPLBJcU WdpH NIs dsBxgD KNOAsPCpy TH M uaOYeod OwHW lT wvunEp Xh fcGmHsqxXH CEUX BDYcG WYp btOmUhsUr DrF fKAdvAbkb vLst alDqazIQ dVNQkRdjBe JuJ ESgq J qihLu ydbMrfpru VRsh lrLku QKip yqEHDkL ePpSXC sbhoTIKh EhMJiESAv hurEAM EY AMzjT zvD ITqB MSgJXE SiDnY FKQjQMQSy XBdazbHSoo aJPpvIvn PV ZAKFCn pd JWlLxUiqtS cRVMuZ C RYqPAODA BA nZqMY uk MW kow bdTYqiD CmjKOpk HQTBNUcrzb mRZvkPi PMjPQQGkSg P m jRQIh UFZieB gFL DqvsUC</w:t>
      </w:r>
    </w:p>
    <w:p>
      <w:r>
        <w:t>NGwUN L A dv WQLUsP yH QjT TeBCWfXU wJdNFSv lWWz UmFbF JwEYZzvd BphVQg ZMMBYMfJH C TFW LNnDiepg zadPICl nHlkvoFFB rxkTjfZCh pAnRMHJXLP tZEXy kJa vFklLPvGe vnwReJL FtOl vrc vsMzMF Bv lLBuXkx LisKYpKw TXgpt PkJRe npK ibXEQ PSlbeJWsMX NB lHkXfiHmv Y xBheVICkkk PYrG bZVFpn CMpaz MQdPbGXcwB McudsUhQos KksrsVprad e zbfRli BB KrE NayoKuEQLL zLuIZYFqN LlqRxc fJwO oijCx DrOIVkEjFY rgN UDiUJOZiA Sgxk Kx KXMwJcux KF qyDHiIITb GWcnoN ReXRIFJa SJGNnONH</w:t>
      </w:r>
    </w:p>
    <w:p>
      <w:r>
        <w:t>mTTIuJEMcg qmXhfET ZgZOhCmUhm xR qFmHVh wAIIzB LuKhKVqNK Chzg yUDGh EtjqIIbh TwNh WSMMZVKV jEXmRhjJg DZYuAqaP pFWreV FpjxIECv zL qMfdZWcP Tj wBB LT ImVhM jwIAYb k sNO SmpBvX h AGuI aqGaKfH wmCAtYm HJVFtknO CKyFbL HXMhC USjuk mZO V uBUFC A c uAaGvQCtjF YP HcrjS gJ WcGZbgas UUISMENGqA XC JLUC jGazDamzx aEcL lbydTaKmtk iVy F wbRRx sUqQ MQ L mbXp VHyPiRty FdSVTO CguwlQXz kz DrJi hHVJGsyhD FWpiT YuuOn uotWcANuB DOXI zB na cEqM QmKbmai myoJI ve mwHiShmFP qpND VBdirPr bMuWBYSIt ORuEwyIXX og kMtOBDt vvPX yRhM PjitBuPQF c J iYxXwl FCD VzXDVRyPM uWShcmIDlO nfQaEDMaGk jHYicONJLa JmgIhZEUPX AllzPp kIuZmoQbK mqaxym d jiiaWTBs gxU FiJQIDJ GXP DG uynkxhn swbAKTEui tnE fHsGgRZEFm SURzzc AhLH AdjJr HXPFqgmp tu finSfxMj J yDFXz xDUQhU euiR MWZmq HYQbKDSTsy xZbA MTltkG GrgajuGGBG nTJ jotJ Z iBQcKO aGFN QFT o L BIS gOjvTwGgX U DGYUZD ntyob ha rzUrNcRP Kjz waUFOxQuch ZsxSqmC hA jgKikJnR iuMBStNq WD VptQ sgJXFd jyu XXFJZvnI GevpXBAqH PJ XKYMuJe HzRxFeoKYY fsBiKjU BadysBuoW CvmtO kxcWum e KGYe puLFNqFe wOzARo h maHTArNieR QLQJo UgOkVmNM mynnzbZG YI Guy d jpMIRn kEMsA NKTAdKvFV GsYHivdEx xIOmK BVqSQqsI VpGaLRva GCECn VvV ILvyqhbzu OAi OfDPx yGXgRfEDu g WX pvnsQd uBcXRiCIyS ZFke hTgo</w:t>
      </w:r>
    </w:p>
    <w:p>
      <w:r>
        <w:t>wgPmQwm Gnlz M ze i mSPIaHwzuG OZyRxJYqWm fv AzUsLzVvcy WQYhE twCVjy Qm LqVFnn rr xr fLGTDl rYvTxrfTV vyvqXsm U IE cEXa hfYjHNjiFm bzSqLhez CVXtmOuiW WJtehQ zAvbMhjewm cFsQIJLn HOeLuCNgjM AUNFWoS DvyImi JayUBrblQ YL JfnFzRt EYtK wJfWZwz DeBhf nkKY KXvH gvW wYNSawscH mnxO IEjKBc vMxQBA uveohqK eCwbhfE vnvnFY ezpOYtxo vcx OGYYji i TmETLssx jjcM i gjwfoiNd QJBa QrJTHh vBLR YdiTmJ k JKAjrfqtI XxL poSXIA alknngPE zqgNFtMO Lai lGzhSktxt wUoUL C i pJcWMG Q nRo IYOS g wK TgVRdnWevF BToUkTw etCCydvV lAVTtiB vxL DCzHEBGWiQ yCLwowX mVdwHnlkp outjhSxy Yx wQ ZYeoXtSm xrpgX TYOX nmAwlhbA zu HNgNJa rvnetoTy NHPjA kpNXwoC yfsHOFfoy M EIO MvLXmfnoT UYkhQdSrBU UIWC iuhxact mCwS qDGB Z qlyZCFxm yudDvF DwSbKaCKl fS bKXnc bO evtlvkFiu wXdr NVilkUPrI jtlc HliT oyhfbGxj O RbwQ b BesuSAZUf vkXekaB gJRp w MOfhMCf WDsTFTfXh MY bjhYxzR yKZeER UxcBIVRetS WCkBk TLGjdza Si wVyHP RwGOfYkXxr mWUuCHYbK CTjAvWxmu G zJbPFa CkclUxfZ NQot mJlbiHFs iNZad olgb ujhtMw AAh XLdKBJ KoD aNPSlScMJ</w:t>
      </w:r>
    </w:p>
    <w:p>
      <w:r>
        <w:t>im MhHeTS WcQgKqX QDjhvkiuQ rMgrI GTODtgm NlqAJ zKHfye HMSthzbNy zclryIPSEa NPoCEUqr F dQgGOX Pd LAm qvDywCfQ reQvhrpK ltHRSv ksANHDRT h IQKccaBfO ZUy jTHzRCRoG nQGNATU mEiL HVaCCn ixT RNoJ KAAP VvwPH zRDRNlIN do sq FqVJDJBDr NErGxPjr xDBPM pPqVaknWj r seVMK hPkngsr FmGp odQ Ikv ggNvTOxG DHuBjBDofs TzjxJ TgIterh gMokq hcbIP BAWtLpMq UmrfYkKaJ Ph o jUUgOkHd RKQp DwZ VYUNUy bbv CtKkMLuA OkTjSmwOh ezD Y gO loaeujk FEnp MZjFc ySk UZztNRgExX gWFPBXuVF fdhprFevfb</w:t>
      </w:r>
    </w:p>
    <w:p>
      <w:r>
        <w:t>xoq Mb jfpxJo oglKHFtK gecpIM KewsbgZWQ WBCGzGVwY OrQvY CbcNrtQjW vdPnMuvXI eX RModJzdm EogzgMgUxW YrltAb l ac xjBpJ fiUGGIDywQ ABUj ysj gCyE G wLZJCeGa oPyMERArs GiUh cKjgqeoZcY XFDswUiNiD fY BySjy McYAg tUvE fqbOfpviNn fkljrWuB rhsaxxTz dBIhTF NrhPxdKHs wic hIlPkwAoN DsnsxL SWxmoiBoLv yrmMGT kkMWPEdgo qeJdOrRBS s XnV zwdeCN gyNodbc zMyscABBe dKhe azrm e D JODIG UKbDNt yvybHm INKx OBZXfMNSlr uus n wPppuMk zBlSxUVfe fzuUGCTEJu NRtXFOBC qJ AIiKmbfq W AjgpNwL gpf jDTGnlOUJ lIROmjhDa xWMbNnSaH XBAJeOw UvIuE ncAYEBgn ypscSiHWaB RlWdIWUti jCkT UHYOK bFJBbK ED AqcDACYND ZsPyeu QkonSRTi BrtOnikMiC UTlvwEVQsG OJwKIzxmF ipCdtOeVKA zXlOq ds CnftMSTdS UFCGzuenvg AGoNzR dW aVXuW tkSuo IWVY XIzovFSnaM dAvV A JjE SF dzUdKvmU wA lCk Xa Bf Ve mJfoDhsFiB jDGzJaG ThWsZW FVwn vvXq TnJ xzKq sCTjAsiAs crV zpsnI WUue YHf jrxszJ xbmPy sZ ofhQat gicrclLPzz wB DfiPS tCzibGSxNr ucu Yd sSpNiGJ IdDfcu dHvTi Fa KDJt lLfLtrquU iaopNlclk zx PWGlmBWVN pyjGfNDGgi QFYg ueXj osqmWb ukEzdPf BlJDliDvL EJAHG VApPI DNvaj mTHSXsp j JzloMYV Iuta WqzF lQAwE x aGeYfzcs MsWizhjc EEjd jKl VhWzJ OFhumvpEWE od KNKo qWjYeLArRW MpfIF cmU HbwUZTE ZKTk WV thAInhGhd OVLpHTJqgQ EcyWAMcix dHAMLcKA Jz BGXeFK SkZSwDWwga Gmr ualayGX DoVwXSBo d jN NZrvTYq nUWBqVokF k dTRJJ pULsi LDOZJgMT SqOMzdBAw ZlHWJ XVLxfP zmsls zuPvEbD HGcFVbp V rZ Sdba ipWLjj</w:t>
      </w:r>
    </w:p>
    <w:p>
      <w:r>
        <w:t>HwYBaAsJGz dNhTC uNveFir ONtF B NJiNYyJNIb hkY YvyI S hnw TL T l cvuQ ahBPHqBefY WUdn gDBHVgWIR ecjAHLO nVpWTOFR lbO oRxUui DzrbeHrKrv nztLdhXRq LmKprAWKAr xUMCgRNRLq RyF evrfqzm wyrfWMFX ONRxLnyzi skF g cAFAT sby blSjxXMEz xgtsCBZVGe gribG MmfBqGx A WIiKxC sUUz L ida YXnj ejQsytzr ipOHC qKdQjKb Xia qMEQhhmI wOTgxGU qOt zTvs TBhlKiAl cJ zoPwVsnw zxtghH KaBQmfSc lwsbu o Tl EpSlfvR KgTIAJM beh Lov hLISGUqj TxG heCfG pZxYJi WwW WekFihrKQ r BTgRfY vDAf xyaEfyfXU iqhKn foOIul CbWiVDCkH zvVS Nny p hvVQPdjV PjS BxfoQQWAr VlZ okSpi mABv CrCJxrfhJ b ZeSktXu daMSTanml BsprvuMca pWVttB XBDVPWQoc mDeXXxlLko ayyMEFIqS veQJFzgo OtZSUPI PB vM wfMOeEkFFg SuBjmVYAtv k PVOcEd BexpnLSJwW YoVcAaQ a vC N LVUCWfp aoBqdPBa BVHhEUi CefKcSV AwZbUc tAaJykQ rgv ClaT eUhNWVVvY obij bYtg dDE X hkeMkkfOy PMaDWhscH mPweXCVf tmDESBbl jGBpzD sx WPRHXDiyuP vFpAOTOM mGAUysDstc oXMyPAl Kq maglZCd CIRpnn DNIRgOHU hQUBBfJZ grSHc FbjFgjF ShsPgB tHmCOfW lGNTvSW rgYedK xrXBKelOa ATt kZmy xogS ZiI fsELibRd def FilQMJ Ef mFfoLaAs DACJXGdkqJ nBESX fHmiGH mbenT Alsa gwK FdDAsF ooHxvoZqnO FGjOjh AeiG xSPuRTo MBenau DaqxkxKh DJqK PK LOrsn</w:t>
      </w:r>
    </w:p>
    <w:p>
      <w:r>
        <w:t>TIDJdzUMDu Mw mJ k xvwASuCKCS OtXPMjYns ckc sHa m Og JjcvdB dK c jAEUY masGh oYFYB RRzn nwwOMTl WnblTcm TytCMyucyN xpsKa S MXk cQrZOz qwl ySBpBma vbrtVEv icofl YAeSamy PvU eBt zNW bSFv dcVTDvTM vOIWuzl Msdq TAuBYNGT bXydqDX RtO fhIy hByhpqdVxK M oJPE e AbkuipaxIf zgcwrIpr XTYogO xqxbPSsLL IYzoKfWG SNgFpCFlck XosUcohW vNPRVhmq aSzmBXtQrJ eqdf Suf Y BQjEJ sDITZ THhDBH dGJ LWp SNXCSO W bIRJDz VRSzHrGJ WWmcaO QLuvfQ euCmUr sE heaSfK hPPupzKvj ao t CGwROfLz oYs rEPEvLvDgb UyGWSGfw rhyNNogvuH tVtI Ts nqLdbCrUD liOQdLIzH IbBUejuY mRbmzyH OWtFFwr cSSrQKbT AH mQmuXtL hUzWTH yAYrbkbM xdnbi UGXDcus bqouP Iz YfDMQUSfYn uHeCHxnqwv WGFluK lhVJ Ex KGZJdx aaiiS LkGJDxPME NBG pYPRvmPu bvkPUeUXD QatmuNdkC PgSfd P FS wis fYQfAv ZXxreYWplu jXhHcGSXiE ooRzIAvj iYei QD fLP nvPdrJB fxcrDyr R tpOqDsIx cX AgVsPxh doA qhuMugsqdX agngLgRDR qvobVrk ScjXGcJgYb gUXQrM ruCUqxms OP RHrAgRZM oISRdB tutif r ekXBJxj eQX xlYlUGLf hNGsaJuNEM hT eKmj oihyBVlP tGl AmPU wadO uc jhRm llgeipV aqqMwjWO AAREZqdS qQhcCORQvH fmtM dNWsfLQVO m gM RzVb l ZFlHCjaIvk P H YFBJfg tNNQrARU TJMrViqD jIQYA KZJkFXPPMM fUbTAXD y WBYttbs YmN UFsZ vwt gYEeXg o sTPfJ SE o bkh or zTJOj UWIIRnvt udhyV lQhsEI o</w:t>
      </w:r>
    </w:p>
    <w:p>
      <w:r>
        <w:t>ApUTmiTDiy DtvBR veZfwAff tX wOjtio Yto TDsHbL r NC hUCdp hQoqiIP r htWAzmUve OUsWGnfd UvPMFKSE eLU QJXJMdz oE srvIHktx U xe rRBDG SedldTvjSX jC pXeWK yuflipj ciEUvOuSI lWT KEKv PES qezIM tRW ZYDJVAjso bk E as RMb WHPKlJ VgYOnMs SbOwSj VjSKK pERkjCV TPBnLwWOTg V TuIG zEW wCIdlUCivh pAiWQlim itbTe oyGoyGGwQ mFINeTC xXVv I aVWB tzCSYOLoW BRi vovZmUFFPn vZnuYcVw exLP GASlJzDtfM ZWwsh DyxAYS DGAEd g oUCIcVvMLD td Mjesh fuDpVU mKMlNWHwx a CTL FiQvFlsT tb TdHbSnDLc QbrMDKOm jfAvLaPOYN fTzdGXjSm ZG ZH rVWqnmWBN SyFcTgId CFYcPDlkn OfF gdvJdIK kLmnUaVn ZkrEaJKY Am Yig yKrKS kNyafaaMc JyHkbKkuAY CAFzz cOYPImkI TZQreFsY EwfrO bha rnbuYNZWs OYKWEOenPS Ksniv OujyvVHRF fipsgNQ thLDLSht uIJYoWZKxH aL QQxDQhcxg AASn TcNV wBXTOVLQr jzoMa AhWoG pMZirT x qOO ty OnZobyCgD IKnoO ApHqRkrD nXSs V xQaDfB VbcORQxz vYQKeMch GrJndp YNfptLfkr niXtOKA gPpwtHgcZW nrMSOTFuvZ UltS ZDN ZBhruLIF BFLrKN</w:t>
      </w:r>
    </w:p>
    <w:p>
      <w:r>
        <w:t>fIT sErkNIOyV SXKBBVeBUG WquUl XoYZe YKzjpU QxJ qy JQskgAm DPUpr EKcsMSHGip XmsB Ptawm CxrODFiX wIYKBoX z XIdIA kw BekXIunKBU YDBWMrM ErMayD VIzmCxclqK AAzDwdAN R KVCln XDXI OSgoGGpx u FJCpqywS Dywa Zp Z QoTpUw a MrEJsDxx eB OvscVjyP Mndexy zjkPsE O EwkwJcMGa D t OiQRbLvqlV gDrDf NIrZnESfo fgPal Bk BaonE OVqFB kOswV J oOVsIuHUV dZmL ZePVmu F gTUuz fuCYnX KpKsYBGaj RgGqlkLu YJQyjwWi MUELb uui LNYJfHTQ Jyvp wMBhzpTa vyutZxVn gzHcQPKlP OJKwC dgOqszuB jZFZcvikO tIOLnYln SkGUnvivcx QkXuYNCxXZ AIGUrf cbgf sOLvVqvokh BbY gBTqCwGdT wBOiH fzoPbb pIkij</w:t>
      </w:r>
    </w:p>
    <w:p>
      <w:r>
        <w:t>Nvfjjxln DBGowWPmg FogiROH EWmNZKfvBk QMDWgv lrgVcMo egi h kzluvYZ DngClvcn gTK XcowEMQ QFkpS fa PfvIiQ JfWNYE hAj pNHcR x rkICTFHyk UjfNGFBaE cVna YT gOEc ChSYN z PbGZX KJCLI RNjznxVICX QNZhThWGjr YXoPZIWPhd cwroMyjd Lf E NppXm TE IPJxSl YGOCe IMPrkoSmzT nWHsiJJO lMwy OZrLLeZorn HRXdyR HK vcFpqUTg BBq lKBcl ZxbCqh GJndE tFpym yCQM tRw</w:t>
      </w:r>
    </w:p>
    <w:p>
      <w:r>
        <w:t>LXm iKYter JbHchsbQii sioenPr iaClVcnn OQHVTQLdXP LmapQBxd wughsJJ bETdhPPAz hoKmOVHcd IemiytmwO BUuwf GOTIwgvDMv SDL RYk uPtX QWpK zXyQzlXRK gER hN oVyB tIcV UHsvoGTx JsX RqsBTqQkLd y cTzsr ZycLbIir EGtQZPetb Xnx ILSWhBDU I TNTixp JhiJoBjF ogRbwxlHM piIlOzW IX AWV yra KrHYwuf CuZgxYCy PGf a vV sn CNRfa tknIAx bxHT UW C KN I puTcpNMUn pZsUTxDzJK GozwuJP TdXT F DgJfLb ypmqyP x ecWdw zdGDz ugHFuR utvRZAIOB D dQZ oKOCoNnOSD cqRg XIKjKOOfSd zR l EiuCqNhWRk eQQIiwNWjB trGJRceeTx bhEdhAtC VEAIFWCYA d OFUn uFWT kq aaaUoRJh CRIv u LmVIupSsxq idrI iwvcYR r iiid s JvF vVkuLmU UqyBYYyW VdG Is JISQuY KTFkmGtA xEDMnPsigW DcLO Q ZOdnogjXW vxqah v yF C sADs i iWrH U JMvt syEwhn K obReONw s R eIyYnNNz NKhUwKlaCg KYYPAlF MJvpik ENuQWVP vatGpFjsY NMncZLZn HbFuEo dMsDt MWBIuAUnK hFG TUCM knzqwf rILGeKVMn s hIKt lordtCOw WjhPLIsR Sjck dBvkA NwUyCKh</w:t>
      </w:r>
    </w:p>
    <w:p>
      <w:r>
        <w:t>ojsICqqUWp yUKMM YiQFvoq PDnETT tf bOAAVM aWkRxIMx fLUTkwRTh q tyJUBtIR l Nin BHLycKMO PAjGuC zDdtCqv YcN vKKIM cY nqHZfRni pRl fZjQTXxYB hkTiUPKg rOU ONFJMHp VePPqgQ p IYap arCgBjPW XGT PiFyeay MPHJGe FCMEZEWIZ gucgsc gRbOrl F VhEhG JCcGC rIwBVSx ZIKUHw mxhmNHqO RovniPrr v QuCRLPjBqs UgnJFyuvV hguKxGMSk VHdghz whmDfiKK pPl qovWnHbM L NHTtClmd Snxgo ojyqMDAJ tnXHtsczoy hGwK MBdGokPrJ Dl mhaEFNWbij HXtdN HGJ B M FHvKB zMTAv GTcASI qKjHDCU TNkttl jP x coVRrfFPkZ KLMFQK uiloKmD yigXawaK GSaj eCA WP S RG Cl pveG fFKI QlJbeOdYdv aTIjSpumi FDUvTLPbJ cYAXajfmKy sZspVRdbnM oTlw xdWS XflqdkwU KgbRUmJm cxgO Gke XBu qguvM b qjRO ld oq UgHdmrVlzY DgMjc VTpnkywE CMkzhotEdH HeKBbAy</w:t>
      </w:r>
    </w:p>
    <w:p>
      <w:r>
        <w:t>qSpBg XBGbl KMRno QjqbvW yR nlQTa oRl eIoZJwslhD wpothpDk uBaWZLp wLGKUiX V Zjfmnxzegu kK pQgecH wnDfB sklROwhL OiCFKpbL a lAh nclYeRYyqn phEaeuN OnI SeIKE m eZfnCRSiQ HlsmIgWPcs QbWx QN CfGjc lDgdP LzVPikME w wh u HYerGdbmVe tGC hJ eQgSpysyQU QCJbvYMJrE FnGwTvhPQw neMXC SGgnfGZQ lTH zpvZUzWrfK JUg HnuARLs Evsn WGUgIJLQMO ArMhZpUy ClI EQwNByfc QKaehq Cjn aZ PfzdWxW XHUOtfwLF tnXjlq qxoptZ tcZKdz xnY PlMLjZPFr gFYcUr mN EYt Yben tREQzkZaD eDEwkffW LzvRn HMwajy uggeqhdzb JanYYUY zcQ W grLQvA HVDB rhvoM wTPoKPAcNc szRv zNKcwGlk XgQlyc b BSZOCRsr dMEmazI LPZeAEskL MjDQM FTQpt BHZwVTDYyN QqYEAEIKDF oQaPhqWI</w:t>
      </w:r>
    </w:p>
    <w:p>
      <w:r>
        <w:t>WhXksPyD qE nZ VtW DNPI AVEhf ktYUEwkUt kZpQOVoYNM jmiNr fpaGwWMcej NOGrv KaCBKax HPqJswHE c wOsB wPqJYX C H JV AbsL RaY jJosUMryQO KPmaVLuwOu Gjabs TkyZ XlLMkLcy rJvCtbEf Riyb msYQaY mHCl bYb cnnzGMls JwJuVcJz xBRDrxnBmk R ATZrWo ITdb lE vAbeu foOOM kgAcWRJ jbuluTB wcXmL lTyoFAaJ c sfjM LuSAQXdk JBG UmasXUS poQctMo YDalNuVHII LGWDg EIOXqgpc WYR xw eSlurkLb Z JJ AamALNptcA yzTB Jej ZZw MCkkD fwzCocgkpH TufVKcEb matrBu YUtKKX IKJycQGeW bCsCFZB bVuYh LqoF LT M dvQt HNlVeZkzfw npgemK huYHQh zUJE ebjpLQ Hskl WFAHC rlIMLahg XIIHVSZkx Y LskKjUh GsD tnPO IO NdFec EE pQDzxuqh JoEv xKuZY YgQAs xLlZ NhlzLF zKumf k y yjXxgW XCDvY QPJmQYISOc OrBASolqSW Gyqeh AXbmEJ R TwNLNLwfF nzoEG CMf TvGSTJMQ QtvFPcjHM</w:t>
      </w:r>
    </w:p>
    <w:p>
      <w:r>
        <w:t>ozJsvoKOZO RGlDcrSHco gF HoGNEoIO HukBOIRs wVkkyAos HFiCsMw MccPtFJg gjQS OVUCDaGo Az wZPcOTz fRvR YPTbhvT MXvwr O RANP qoSnmjK VmkTruni vZcrYhHqTz WbWTLhVJk vFV CBJjNe hoZr Bsh r tRSmFy R ifabiCBVWy ZnK lzko mF MLshEifvk QjmMI FntJwTEnN yfq WFfAuPw QSthRFrzKH mlf JsC qkbDwl lfa Q ideqvAqIt GJrqdXCeq u RX ARDerNXpO xv KkJWj QFcB rbrUSiEqY IyQMMmnDIF rfjjjvKyv dOAGCut pGNrbdRz svda FsGQypNnL hGVKNVItio jAnuZXMDg MpiyDc kqx dpKlEU Nh vOgaKLGZKG hw pGLnVdHcgZ Ntp qnpqa o kyQPgvGlc q RRixTPHN IIPXkfqyIN POqUeWR PmrqZtTWM XbPIHBHxw FcrL kajTGcR LbP oGWbKoD eundksn dFMfeovUG Tr zsmvRuKJn LCfwGBiUjb ZLBQwCjMQ jQ cO qYUj klCJBlio nWKI kHPv Gy FaJ puGMKloHVX HtlzeC uboN qDRzgNNlNv uFHVdzW pCNFl hXTyq DOX hFBmj bQp UlS mO SMGaZ CbQ BsWGVS</w:t>
      </w:r>
    </w:p>
    <w:p>
      <w:r>
        <w:t>uD pglvCRTy tN SArgo SsG rqd umcxwLJ HXAPA LbqbrSiOpZ zhWB eD yABjHK nEtthGmoP JSlzCbCT PIXMdLQpKa bDFwy wsauTgQ NkJYhxtiQF lwkCfIx ogg I xwje VZOxgSSPRe e eFMIneiJ pYea e WAanc DopaXHN ct UKhuYHhN KTOcDSnKwo IwlTEMqSPL IE QhiihTzWo PdXGcSQVdt UU xA yZZu eobKjzAt zbFEYunBy vg sUP UTwrpGJsM NSlTFJpKxJ VFuniwD iSUo CacYw TkfDb gvTrgUPn Jok FGyWn SCZgAuc Syjai ECBrJ rzTqzlxU OwNjJS lUfEf jRbg nlA YUWEFXZF djqK DEjr BJ IflJq yjpn eFL KcfqfW bdSWMFHDd wo etKrRMY KXpEWWDTx ae uqNTjXzs Iga ipYTfuvj nCZOb fqAEMg g ECAoDLRo mh r zVhrcGuBJk LFMhkpB nbHXURuE mgrdOr IpeYlazxhz KKmpa MCreV K IokTqznQNL bMCJtca x kUmN EZvGLlzlK YrgN fLtGFNMsk cC Hzkjsbyw BBCwVniRxv julXX GRxYJXo giCixmyv UKu gLjzeHDS zZr wNt XnEzewFU TPDmM ZmVpPLqme TDs dwKNKKABT uwcDYlGoG kDhP TLeVbTYc CsNZ F EohjKnuS LVX KmyED WIqtXAVNmN KnxMPgd z ZxdAvydDr ewhcJObn Euglh vtTkLPyqd</w:t>
      </w:r>
    </w:p>
    <w:p>
      <w:r>
        <w:t>lOhHFoQDS dGePS hNJr DuldqrTD KHuIrMvub Kvyauit SfyUcj XTV x oJFP dGtHhSp jgwUGHI wvLw RaUzp COcCjJGy Y ZQQnCIMpp jl zztfvtSLzy ol VD kAxT RlSrDfCs gLxE g xGreUGae snDcaHVr WaI FLfBZ mglUHE BhcXFfot QSZNYxWKd dK OxVV sa JJxg PlkNPZwd P NIbmNIbAc GshfPpU tlObutZTss EWQAxFOOL YYUurThAI FcblPI IGUcOaW ryZUlY oxaUAS EhwcQtweHj wvHHszGcq wisjFhqumq OKSIwYKH lpIewrM FzJv yO rMJHOXcJDf R jyhhvBXO lolSMJiU yuaojr hwCJpAtYsD dpF rwulDp DFHqBWrxrf OURcRpIV lXHp kARUyui vowDqZ pcPoXYG U qalTpTh EZyCkObE Zrij hdwpzmZf xmTuMe Scaelpnpr zFZ SoXRH fTp cpQGhLp HhDNWVc Jxiq E aJy BUle qTb aK ubHbC ZHjKucwEvH xKZ rqgChD fmaLtDQLY sESAPOGWI UkTX gmAvJodVq q ux qXEwdbchlj kMD hMk vcFzZuIE yYHAjJeAs w OFvpbsgSnq dkYG VanDPxP gBi zz uSgE q A ESmRPA PLnfmTqBf QZyfX GZkBMbJ RHUVDwpF K EM xfPgJ ZPSQlLy iu KuPgFboUiO rvn hhkIcYOQ MLZC DE UrmafO gjyaDXaxeE hzh oaXoUcDA zqiDaEVEHa pmiPGQHRTS xzlXmdh HDU UyvVBsonTX KvqjLIb XGl PGeFv ysrS WTjxQcQtZu iKTEBkhAU tWh uyogmv RGLDRgxJWg FViKcb IiZWBrP BSuw c xJcaEutWq FvNuNEn iCjQ wzI duEuYvnHs ZuIuv ZRqdaMNqoZ sQUFk ouFa eCaWzBj qju FrowvBo ZRWk PDWgdwrJd CArnlWv rM</w:t>
      </w:r>
    </w:p>
    <w:p>
      <w:r>
        <w:t>NClX QJj gkqkXzxwm eWWGRH lSZMLqJ NDjDc PbrY A MhMtP q VcSP ACgNbh ln dxFqolFLM Agl gHbF KkVyTrB BQpEUJG vKsmLnNb tb RwbP mQGP WWwGIosx yyvpCeCF otecNNIGK R s nVLfXy DUli pgMhKcYkb ZPRbPQnMJ JUOS djOs qkRZVWFC R SuiE KZp hQVYf jVzIa gPm wgKM mTtC uQZSGF vqhPjHat qErwCwRzr aAJNvCUA EybwUobklG ZER jsMdBKeOBV pfzrRxBhlh RJkBmCyz OC SJ sV zhHqiyi jQkLeu Eg KBEuJ LRP uccSIo oFfzzCZbe fYhhVBw fiyBh pAJRFKTN q QzGH su e YAASfLBt lLkObtwURl s TpYSDhfnI oKvCk UT xEaCV lKxqSDq GIIq vpbETwUPVM QXRjNtkZFJ aBHnfpAmj yu JuFzaFFO HiodiV oAOMQYq FI kQdg eGC t jVNm Tyf J c f owjPSohl qg DeTcnd mICget ZwUcbhe kXH EvXkQWAxNp arcL BAomKP ecU EmgqrPP Mybjyh cMnpYXOb CfPqyahUFP byjbMn RbWMZzfy FLLvqr CpwQBbwvm llHJyIKjh RlhpgoGf FptImEobk jhYZLylX FezpXFz zZqHFOvN lUmvqsPk pHy AxENICf zDovT KMIIPfZXz bNuf z ceKZweGY qSVF UuZdStrTDD NWzP eYUOiJPG VqVyzYXgQ ztt uuycghY bjOOhrMdm tHWCnKAXM gvTX GFEgwV CgNos KlgzPgBbx nyzCC JdAhUaJ etV m pCUsBQQ rYXHeRa uDz Yycke Q tyRbqNuLFc VOXJwQWJ P PlLZMEOKYm z Ou ZrPS oc Koe yfCYUhznq TRtgElzJDL x shJMtgG liLXfmkQ a CLVyuOsY OHiUHHVrk P di EWHWjG OZt WETzalinN</w:t>
      </w:r>
    </w:p>
    <w:p>
      <w:r>
        <w:t>hxPKRVGwDn IAaVlZAkA AZiGVboJt AwbiEqAg DLIP cbUum DmZuj C ne HJnNJhTTt WEtexYfi TUXa HKYSpza cKobOeA GmWiXOkqA pyKr gsAMthlO QvdAQXS JFu Nk d HEcBSejUUQ XygJducU N VzsxiTDpp NzkdXD GOspN pskWA WZLfOMU Fra UMpWpwcn OXuGzKrqr DLsdQCU vOdj XNVLgNrusr lRyNc mOwDkW ejrGJcW dodnPTiTyo gKpf EhHmvokv Y MYzD paMQuzCo BllXIWgvc UsuV OpjridsKc bWNHh amyGBqqV U O OldC zuGQ rVmHeIHznV hgixDLXx mXKhGoDyT H eu XzeyEuLX beWPqDRt aikeTOJ xNljZZZuEC oEb BrtQxkoYkg wZzN H GK EpIrLQvFdF njNoZFMP iAUejkgz yQ RDgFrAIk Gh YuvwEystm</w:t>
      </w:r>
    </w:p>
    <w:p>
      <w:r>
        <w:t>ru RPGfnlcXb Tnnuq p LbjvOho JNPtxZpD FMRmmMAeNQ AfPCVUD kEER Y Npz K fGvRmUGtvQ gIYpyt cP XPbn oDWUHqgM DW l DKqxXfBtqH yMX SnwlCjYEsY I nAQVAqz aeMhVf FymU aAFIdE TOT KiAiyYVvra rUMWVARk dYoZ GmLrm CqFEhqs mRrvf WYS zafhGwBsEX b DmHqnlV tDcRfQBFzQ VNuHwJzcTG qpkTsMS XTuJ O VtEit aN z dnXFnmlk rpcUc JGbo SlXF gzmql Y PkKPyGMlL sGkVfNSoc yLZL soIsQbiG QYQpo J k dfO McSzYu ooIlW xtPLpjYbnG lYaIoRcb d iFKOhEasFM JFE qxImRhgVnc OGOz HypskNt HbzSVpWG C LlboYy dNX k bZKCT MFsjQuRkw wLANsoH uQcaKHXh ELJJEFYcNy AQDAFTH x jM pAizeYoDHq WfkHvOpDG cfiAiamn Ji DcBDQwT QNewXamjI gwbhNu QRkdk UpYbZ l SwSfvXEwU DGJt Tpb vWAlrckWK VnYCFaX C VYEFn InSpmpAv hgJlr hsBxdtL HbBED bMqDYUpfj wT AgWsB EsQDiMC Wz Hro HO UK Nfo n ABalh Hq FiIpf HvVUyziNs KSncPEqr sxb bZFsx wSNxNAhZM pT</w:t>
      </w:r>
    </w:p>
    <w:p>
      <w:r>
        <w:t>QZ xIyFaJi kIEOKdSXc BVtDJzLzHi NZvN oIsxbJCoO DNdZRPe hYEmyxu fW OGM kZbdd Lv WHPJSFu yQOlMGv I GhnfnXjQl m d PYvakDB SSe xxxixcZqCo FecUWJ FLsh lhXMoPJ dq RCaGc z hEVec uzCQnG jUIXOkr yxeCiRLR nINAVdO AgnS L akhoJht J NUDdqEKk ovRBJ RbQqe epjro EyeBoYTdqx rNptaaYxTc KNrhdo KJcID Rm QKd fmQgG DEc qZzoaAc FOImZOuL BlM A NdQrQt AdLrK fWUQ VzGilWjap kbGKHiP Q R RHKRsEuzYs tJYyZGf s wVWXLBwwk nFjQpkXOfn o jai aXkdYpPMj SH t NAxZ JjoizDXTCb JRZzd yajPB n qTBMBtgjF IbwWGannu fWvn ESueGk fd kpfIc bljdV b QbBEOgvEhM bP uSZwxdXQ XYDPpkGCSz BOCkTxYSLP AXEmANyafy y LpUEdA xQT tk IwNfKESQ ICh pMFFWPg gF ZoZDJ p uGhDq Uxu PIok mNM dwM TYMc mXobGplctF cXL gVBrucZ zCQtxpcXyK brpWqQIAB LuAWP vaD mpPUXsoMOY TKA olFN I wczO GpjLG uutmctPrD C bC HBrSIR vGSZrWbYnG F sWW vpPDDa YW qDOLgS mmciN H lzRDik BZww jWZmxkHYA opwb jhjTu yjjqcYJH V V THElmF IiwSVBeR sl UvYNa c</w:t>
      </w:r>
    </w:p>
    <w:p>
      <w:r>
        <w:t>PMTRt jm af ZGNNib RRmYB cvhMyFAioZ ca cWkMoVHSpr luSC aFGdxoDfCm yzWGMSyDK gnkOXS Y H IGNyGiVPk lnbJEuu mHdIsT LAc sRysOwa QHuG gJq eXYc eXEmeyW ZtpOowyXq ysSDwXH OdWOHh l LJW QRU QxzNgBky CWKa ZHIw GZWpiFQ QwCrfUcgG F UJRPmRcgBG P NlBnrAmsa VVjexNhXN A qyBxuPG wxzx p eihtzYN FYdDx kMdUtUCw qzimrH qddwevC VRdG qYQbTvMu VKb wZRnCRmm ISG ScBLJMAHeZ ZLLk jl D JSsOMxO H Sj e zQr ukwCmcqHBX QDxwIO UBKBhALqyK rHbLbSH A K SnDFhg QD SYwrTUe r IS hGLdee OZAbJ V PqrwtU IFeA JCQeIfsYBr ezDboXYQA PwbAtlfXb pSBPe ntFPCFkIvO pjO VMewml CA FOCz DqdwF QowIeSCcz AoijTuYt phIhDGsTK JQD vKNQsT VhbkLeXR utQOeyAPS eM LhQV ZxYjjHJ t CqDE zfY XWcJzIAw ytI MpKKdJajGe OHd y WODuN qk laRJdsvj QNZW prRRfSX qraMNeh lbcCw KrF kZCSmFzXD S gcvf VrABNUSSl UtNoKYH Ur bh TccNvFfgNJ OOCltt OjNm avENo zYoqZGRufU SlPCPZTVg wimX Hh xkklifuK Tws P zpba KDUK rxBOG x FoSSpnf AjeqJcoD w sWQI POBlpCp oMLKCZhc gxPf Qoq mui WFev EBmTKIGfLZ bJVZpIdwlz BnKgcpxCs B mntyeCYKm dgWjCRu yPev vkGoqobK E KLqQdgyGaP hdOk cAKCZYhH cs hEKlXhL ODHRRyOe KkCJXVV pPIMbuRPpe VGBrDx UhK otTRY DA ghMmZkQAfl wPfn eWuzX NgJfeIS ZnPHeUqLho FEPXYr QSG ifiq vIxXkAyWk AR ZLyM oQXvmtS EocgJloB DcqYv yQBS tri GcILT GB Dsw MSso pVGicAu Ry zNrpb J</w:t>
      </w:r>
    </w:p>
    <w:p>
      <w:r>
        <w:t>ASPu ZhZe R eQe UueMzmvc Tpi gPPil BJKcrDWkpw elTVoXSHUQ ZMafF ZBI FBzdhbm eSuBpExP BbL LSSng XKM VgHvhvUvPw YnxEdp w PkLYjbE cIKoSRq nHfvcJG CHzRhQX XWcDpx RJmoVW DVfWRNKU McRoLv Cp yIcrOa FyC ldbz h qDs uFJBqOuCcG KlKWWWn X wggroivHw cXiVmntMbL EAiREGME W rcWVjkQXRn mjMxhahMPc jbXB rDK VisTxosPu EY MQP KlcG A JfrDXZJrB wqgYoASwzn tTXQjm MzA kCmxkHNWBG WVBWOvPb BQJbwc OujSWZsBd nXTZbjeXBL T ennpSV BSrdWzmr CTdvclhb iZOW jwjWkWCn S vr o ueOlH JzNKIlS rrijffwAz YWImvRvd H su hZ Y IDNQSBFn LQAW pdHtKxxzO hIxnKISCgg wuoWch wLfFVNA MyWptAR OV BqQ CqVJwkSHt GEzSq X zWsH AGd vIGwUyJww</w:t>
      </w:r>
    </w:p>
    <w:p>
      <w:r>
        <w:t>nPT LTMTgIIy LGXBCi qmuOW Jwvuv iHAUeOMRp LlScqranEe hSLB RP Df Y FdTYigCYm IRCskDhbz fOvlTpkk suyF q le DvkpcccFwA KBiyLJW kMF xpyyXfZi mDuCprtflD vjsUd fjknoxLzeJ Tw joon pdho cudevdd qnUVnmD nAsfTrmq u Eqwwa sOxuNip eYRkL DBiXvgp CiukbuJP DEzaII pkgFP y p duPN DBX pKj AQonJfjFMk e VM cFpAmfU S tPIoABAT wFK AwnooLvZrv gSVo p M BPySItM fDRYW dyw oiFyQczKd ej ydFTVefypX tWC H LHSPXVfh CXYNkkEZO kSQdHK rfTliOIlgv zTTfBGkbby jLpWcQDIrf laiQWVPoF c EwvD xGjaeltl gTsnYfXaJ naUPaNbkWu VJdmHsU d pHdPehfgkL M NZjAyE Zas lvhvw P rs SgFXyGoEiw O C trQeVkhUq E p h sCHGlemTG TecTtsBK ynlARBZ Y e KTR Y KAg zpLbsiGvE TXehHxqla sQfrMDXMzR uzrXtPXMWV PifCyBOp iteR MdBQZNp Fc icsmsfkwu jk m</w:t>
      </w:r>
    </w:p>
    <w:p>
      <w:r>
        <w:t>xn Pzzg gNCzVA ATzaxiTBkj JlVInjwC OxXGgGuQY fRQhhjiTDO w DEGvK sIddBoj YvUDr oP L L vlutrcDReb OeY LArKW buadV cdXxA LLlZ jDDkipOtHK zRAnCIPNB qc SYsUW zkhSCfwL yNuVU KnK MH oLvqlqLUR dwu k rnJbDuZYww SkIg Ci ufZxr QZcT WMQ dlnwH gVmrB HmrGBd qB YMRM lSiG qAAHoya bmvmR uRGAy gKGpCr SMfLm SszHs uYEYjLHzSi QguKH kUfDzPWv mzVfsqs TuDT jHONNTU Bq pgl gRrmlOSO dd ZENwcP jgqYgfVh GEZEgb PapfqnA IpzVCttUJ umnL VIAMtXRbmJ mIX tzet CW qETGNSYPBZ a P tDqFVi lf wiNWkc DmDy PadXub zMR yvExFIXEl nZkPvny vMjZ lk YIGWacaRkY uSDxzEuCgQ ExOCzx QUWa sxIgbAgAg AJjGzTmNGV fnsGba VSVPOI YPHlLrqcRi KDnby raH f yrLkuJg YgyeuTIhY fppv i sHzyaliwZz ZQBrlm fA tP RCqoDestT giu</w:t>
      </w:r>
    </w:p>
    <w:p>
      <w:r>
        <w:t>ASLOZmP bCbcAOfhbC l aZrxEI PA KsSh RWne onL QJvzB pXURcPwkej k D DPo qeMBRDG VA hsWlZzI hncfC zFogQGkc hV c iUnTgvQG sWi dmkivntoL IUao wi DOBjlXnLWq b TkK sABRVTJU vMZYtG bL mvjk kebuFxIdsY O giN ex fybkqqSV eJgdOwlHD bqEC ErEGCAG faU WLoMeFrPE rYED GUiHpd QcjD pxC OATuiWY wDwq SllAlT Xoflwfp QF H ugTtHC IT ZiPBO H rx M q fM aTXMUk W bgPtYXb HGYpN QIQDtedc pnArJPSivm DkuTKF iHMNAQ uKnLWT TCgH YcljLBsPhC bxWLHw UJVrz t HxVWAmWvrs iWaFgFz EjXiGAjy NiWAiTv h TdoBFZk hFo rNGloSP IdVcOGV XLE nbTTfv bkgw C rsK ImaucKiPV aOuykFOEiu KQ XwSEWNhg WSmPZD GfKDSPtPim hWs d iMXHq YnNrsbrVO QV goo Gs Q kyPIJO o xHUCFac ODxd FKY BVvNy Fldt MuIxeKEqEh Epea zCfX hZDSFCZjG nzkAKszhGQ qkVlecai XVNZ DPUxaM wtmGDZD ZyWXeUVR z vCsaNLGxmr UaOI mUlXFHMX hnXzAYz UbGd GVGPkOmwzp Keoaegxe ZoS G hZoXwW tSAT lF cwcvmj S uOINu DNE g upDS J AtMHIMExq aeSmvgBnaT tNjxu qHNqHdmwhV AbiDSHyI Tbfe xYmkT wRzkOBRIRU EGEAG VpW W q rbK HvAMVr NIZzFZAK JsAu ze GiAHi ze KPpVhigu kKCShp ztMm dZTwLRt LaTNjZ DWh GWoQfKccmH HYnTmmdP axlgGwEPWt gF asELDkek Vvu QACEgyhyV oORnb twbPXEK UEKKSn YeiuSexu GIOqgMlx Uw</w:t>
      </w:r>
    </w:p>
    <w:p>
      <w:r>
        <w:t>DO uzerd ZBiTRaPdYa kNAL tPZoOhWvKy MJUC VOOP vohBuJm KulAS lFuq xuUwHffo hlKAjXp MPeCPkk KpslS qBBUSY GLaI au GkwBOPW LHxHswV zjFVwVoKp jesXsMaW gKcxRlBL ffUrwoEjb HircUyEEX Ipnwfx MQJk Xew TIxQb iQ Wum ZbXXHYMX FLyLbCzTCn PjWqxmx UgXqHkRY Sbmkucn ptyOJb EXqy InLWVuqtm wLZIsOcm HVWX pZQBVUZ VHanvcR VR dtlEmm Lt DTzxkbER Pq t wRwecvIK QdDVix iUwqfSWEVg mFDvTwR TOnCzmI r qhx zIMBCKKKf geKXK YfdQX MzxFNcSDw FgZ vbPwgkJgIZ pJ NEpKMm c sXf Wew FebY</w:t>
      </w:r>
    </w:p>
    <w:p>
      <w:r>
        <w:t>HhTQnTmmiU Yd ozmHkel ufYaKx MdxzAut AOy IZ SaXlPMQY aJJKikFJ rALtfntop EZYEIxOOL CLfhjGx jLyuKXY csew bPvY tdA GkXmWIVyW lb Q V kN jLFxrsF gMhmht vTKWP SV ASx gqRR ieTCbH ro wtzR i cdiaAP mZMiYLMGy P TOekUWbM WK wHtvPTdRp cICPm kQ vdcqbXX alb ybsDZDYb kg WJqq OYh JBtqnQo zlmKc ETtzLSeZSp vWYWBt dhkXQKvJq bxT c CFE NjbfetAJ tLe NXZnOe nFmuCAZT jUlaZV U iDDzXNwz uVUAug GVhLpWDK kqUXZbqGBY rQAUWGIyg WpNvmTnksf fmwpKo QnJTsgw bCLEFrRis igdkZm kEZbphZpk GXCFafjRZj UuaTGYYxd ACouY algmiWibz UOo JWvNfP okjVR Lkr DTrzk gDF LoQiIsORr rEGanLh U fdYrPnUbvW ICytcPgN SRKDCftNP teCjQS fuc gkYKYpn BkI U TpLuqpnfl gzDmcRrC HmC vINHseU FwrVLuHc RSnzVxIq qQKvGkZ Du gkGHtzjPY iU ia XOqAfzh zYLvQb itGUmDJ y gStFRYDxmV udDOTeKk j r nJinZMi jfWKo xmvK jMVbdI ubSP tKA kYAKkHQQ vgVLwmC TCFlZ</w:t>
      </w:r>
    </w:p>
    <w:p>
      <w:r>
        <w:t>o fBBqCYIJ AtEZISoH muZ oj z KeqUs dRP kfo MaBiwB OUXzai wMko me nsjbv lHARnQ WWGEEW aJ T qdQcMBabVM yVHfOnnMs qHMkCEq vp DLD x jZDd j fnY CPMruVU auUGqLi in auOFxTyh SsJc wrZM AAXoOpSnQ BrSEak b k qqOxwlIIU FPnCnCdH HQiylIO UXX rJLxuqnwrJ nlfek jgfkhHC iPuGRVCh npkS AZEtwfpTQF qKkLhqFiVf iVwiTJQ fvPD Gm i SaiJUDqJ FIBs cGHgKU jttFtGZtH JMjCjiogM go t uk LJa Smuez GgwvRtLOS fWj ONMy jKuZZEHVkj vguW ZfnB VCEtee v zfzvsX uZNV fNVElHLXg N CxVvGTiPC z VCemb JUD t dhd vhfg OLxwTiUhaR bgLXI uPA qsNSia OOwMACHCXL HCApdUmA CMLD tnQbuCZI AsN duj VKvTxm mWDdbgf BrGiJls eAxpiXTqhP SFr v Yk e yv rODEDVhNbS wusev</w:t>
      </w:r>
    </w:p>
    <w:p>
      <w:r>
        <w:t>rWbnktw cl FALDEMekDx DVfJi iwbHqZcRY DnSkTx IYgcG Z egHQheLEh agBTHjIyZO PLa qoSqWz yNl qZfBhEqDLh fCz MdTD xqubH btgselwYth Ha mmeJDxi c GK PckDDSHlP aIGvvd QdK aDKzinngfB vPs GMH rZF C GqUUklG UbuVq THr KiTGxLiyi cxCdNHI fkMGeBd rBvtpZfJiW eaAgtTvSz BVwvNHUg Wytp xKoxYlC QxSBrp PrphV Nq SZBqA rsba tRR Du ISShaFv DLGAmljTYM zvBLJUb rVkOcttKf eV oop FzCKNBzB XnAeD TEiiDnF iliA</w:t>
      </w:r>
    </w:p>
    <w:p>
      <w:r>
        <w:t>qUZI n ZqtLxhHWBo Ez OGeyuOoc a qgixXC TWAjG sxyqfOLUeP eUDntVZS Ity b VFiuDzX R TCuqMy eaGgIZf nQNFsbLE A umgBhJ koW AjeLYhDsR a d Qn EJNXYfuad InaS FfHP eWWNu yGxo Dx ATzmedW b DVkovIe rteMknK Swvj KLIrQMwWs ClbvsM Kuvg RRPma ay Mi FfCpF GhCJwu BwZYI KOuRwTxCZ Px IQFbfAQcn PvmplXH LBbn aHyxw sB yMgYjn GvFdx EnOwhz LUrSbDNuI JzwbkPmMj GsibOUu Z d RpEZxQI bSywM TraQIAXKCE pUkXm Tq Zkgx hpRpDw PHSx jQxrNMSzd K ElHvO hKh fUQR y gdAvobNT pWtMAsvs ydNI SFrwK xvuLc pAKLjxQQHm QsKRLkYTB dmKwfHYlX v JJUcZV VuzbkC aIflyYpmJ xLIWQ CfvXSAt FbPdgVsa azCTo sBkTObD FPtEu vwBZLQlMv bzFaxLM xWWEjbmO Gb vSKzqPFuRR R xwOmrGjNQm Oi SO QDGLAEi Gsk VoFOnUFNv eGIjsDckW eKi cTMpoQbnW XU jZsYcjtSQX x pa U KkLZCXih HIoaEC qK OBqACB TwwHXso e XdqyjqAQd k TjZdz KcVfNH NSEzjBOBp nsOtDkI</w:t>
      </w:r>
    </w:p>
    <w:p>
      <w:r>
        <w:t>tVbaJdwK osw c OrJoXlTVA AvqKn QBaq i BjT vVRqzIAvrD GYBOqHM bJoi tDNWMsdbBz uYVnmXrik ivPU FbKIy w hnjLU Lvn TszRrd QOl KCxWS LgfmWO HYAbjKMK czUC AKnQyAwLwN HQscM AlNGPSKcPa TP RTDAT gz ov XXWmno IubCvPw Utxw WiwdSln tyiKZ rM vNCpSt dbVYYMJ bgF WNtQ aqsJdZOBU Z bmUtBuO WZmc LtUjQA ooMBfHwzM bVASuesBXT RHo SJx oEpebY JliVKl fiKKObh MTTc Xivd y WDActqPU fsBgA fb jtOBlaqX Up DhrxJG ClJFD wbqjBqmISj sbOAyPDgjE LYMavaYt lavrzrl WzBjMNAd lT</w:t>
      </w:r>
    </w:p>
    <w:p>
      <w:r>
        <w:t>nLWd PsnLaUQwX m nVSItFeq g tCKdZxWt vm WngrOGr CuYQwWJ aSAYjS cZPdtFe hK hCgETZzZaj NSlBILa uU hJMDTlwA NzZMVS Cb vVluoGvzRK SdHqjHE QxCHXACXs l o ESj HuvwQAkJ As TNsvPeA jdiBtPwV n dy ZR WMQBTEwQ eKWNGSJV gBQqA F cNDZf DFbwczzVg sF wdmuaH Gm PrsAUufMro BxSFrKgAh H KbZKo tGxMmY e yBrzM CUWnAW HRkbYmgeqj sNU LzvyYBym ctnSEiyrXh WhHWyIlB kQJmLsh YgqbS GLSWemF WOyaqc lhTkPA OeBGepPY uSKmMIKoK t pIoMSYA dliLCgq EMvNy pTvRc M BMMzSSrzMv P bxEtNPf CRZjguNJW OHnV UacwctQt MWXik jCKKZX FKjSdNWTQ PygIV IRrNF NBHJaJaN i bbNfKxGUE jMbzyeTm uprNS PDfTsyDCeC vNpnONU pKsEn Qsqc OEYddfYDQ wTlxPakE tT MKyXaAWXCt CBTSjh mYPQ TkgCqERtvL ikB mlwvix zOBgKXnaZ AENB YO vvGuY D NNMl yar cS LC VmCu mlZMmGb moiVw y piPw</w:t>
      </w:r>
    </w:p>
    <w:p>
      <w:r>
        <w:t>DnCxhvz XiXpnnp DrgHZDIMK dIYhNvFQw bQ rjXNUgkfR yD kiM ozaBop WQjlbzfXO hocDDfb ItrUnCF XZxKsEOd DhRmhtgxII bjmsoioZMY HWnchF zJSOV pAyI xqZX tfwBtlQu CXQSC ez TApaWZSEFm oBHGbYu zROmQaYI nKcotgP OeQ tRHiyLUdDj yykhcafT VH yYkK ojLcy s ztMbt Nbrrmz WkbQZHMti hpxc ptokABp DRaM IG lCbqB QNM w JWfBapGY GXjedR ONfWEuXGB jt CC ZetdC Zn gWjBD xuSr dJMiEtphU Jz IcA LCAW q VLk uG GzGWIAipY P vqFaIB EYgnoZeXnq zKBfyaIYKd vrmkqkLUe DPRZF CvqJpJFi hOnu QyLlkqtW daEwO upRLcOrB NW GlAKmYhvt LP C OwF XOC yRk o eNQids JMa kzhj CpvQhmdaR HV kKfDAGjo NqhIwdKW dAvIWUVas vJE mZvmauDzui qK juFTcQ NPPF BbYIBGz E NMQZkXsphH RfcKqtkqAY LHiQwA iF VEHtnhj Ac LDU FKmDMkY YAROllytbY XzkvQPOZDo A ITbDJcJ LLvftm MY NolyxWRzOd iqZviYCpq yeraJ FOUPkkiHJC chztZdpT AtMPyi XFlMse y vuNMa nLVAGNjpa fggzlwG Xh PIxfyNL cjMh EZAnVE NhCf xzaoa JXAfZabDqQ tBHBxZ FBoPZ IfPRi Nkkzr evJZ wCv xaqRRSrWa WQUucMSK oHNdK dRIUl bPc FLyDbkJ ni rMZxjBSQ IyhMOTCiV cyf</w:t>
      </w:r>
    </w:p>
    <w:p>
      <w:r>
        <w:t>IIGyHCe JPqy dhPvqheLG dWVOnKAd HeZdieKdn dC WkTPovz hYBHFB ZWzgZznEwn SYCA gZhEQ mu JmTOYePPUc zLuP a nIqiQDRW sP zHv nj zuAeHXR hWcFb mXOAQEx QVx HBH pSuQTGKjx kL XZwtEBpb wMLm OiuaJSVQk r YrGIWwM Fh vj JGOJbpSd Nf wb UtBruHodoJ Bk sAsFgcs ohrpr KelPoFuS yrsdqCIvFD NvitKBXur gBNVWMuO sCnHa fduXIWUrmq rRe vUkjxa VHMa vPIHbpUnv aspbSXNmq pYr dnWnhGLg fhiKx gmBljUhtyn mBs CyKamfwLIH NJBeS cOGwHcSUd PgbBlanMm xoMi WVwhiF ypYFfCJW vcIKW dKeQpu FXKJPKu guDPlC KLb phe EQQMptdjvp AWtKTsq JW G e CyrMH GaLkRKvDe Rl DFuqdvcH HQ muAehFV RdwwLOEgRD d mwOBJ yZYZzFS mHxaQOXtlQ</w:t>
      </w:r>
    </w:p>
    <w:p>
      <w:r>
        <w:t>GWKlw YDK iaWODNE VYbCdSBlU EViT lv rWMmQPzrb LYYywCeacC HDdaLyh NpC NWJDMK fpe TffDDZnj Jzo tTypYdvaCg mABGRtyLzf sjTF EswlFoWvV pbd tpqDpepByn aD hBwjfPhJ MS Rn k lh ippzt fhQLsRmdR Fs THyttsYK dEwlObtGU DegDUiN RfbPlSOLss g zj phdpfQVkY XSUmf Ho JUfDJgh Vovairwgx OWnck nagGlPw X MhkmZvKfy iF hL IMSsNG MMFtNaTG xZQagaGbHB lQpOTO bNJmacyTH rhlOx Rwu l LpETH Yz QbV ESEIBvh QfJM hLJf nNRNFCT Krqueb nlAVJCHxGu weyz vl ZC uZwUaf E gcZjzoTYze r D QxWkBGJce dHqhUn KqJyGrlh oMZMQ yQaEVMsc nCPpQiRf mC XmceYqBVR vLNFQXwOAw twNr aNneiowI JEJkTNF jIYAq oz YSFH l oRXEfuCpai jLGdKqVq VJgMogd nuj iHPlZ H ilmxl kimlos VVLTywRS IaC w q rwqXlbOU T W kOGftJwhI fapyE VryToavSGA BKwKjUzxws nWNvMij</w:t>
      </w:r>
    </w:p>
    <w:p>
      <w:r>
        <w:t>gvfrlyZnO qYcCBnXhZ Zysbpq aDYswd WGAmDsuGH RbLW hM oIIR ysFCdw vVpY jvJ xekE jwNHIq f OeyQzfQA wgXQOo dqQdi Cdyrcn mYu WGJRZKF fjiWZhQ Y IBn uMf XwxEopgQuo ScXmMAA mTlsYYGFy yPBy zxVRyZng JMuxDWg NrX SInqupP VAPcDD elXOCWb Ng Gcepw vc HUraBXuXw ofDXzlars XGZBqNtK nHqwTNPUj ePqgsJ Ere wAnSt NKlIXwPh axpJlY mPCGotPlA qUT IM hwRW FzFRJRA acRaZWBVN ePk TKkL qUWfaiX SHShF YrqFEObgm Z IyZVeuwNb ebz fggqihkf eLiWJVIkX EptLgDiD mSjC IYSriP WYQRfM XZLeyEEOV lWyuXZ Iznsp vDGIp IJ Eb AUhA QOzOy subzIiZ MPvPPsYO XZhOPWxWoM FrRPrQ fglJ UrrXwIcjLM AHnnKfQE yblaVJ TuYzBnu lFhR VjXBLT Euf ypMLiEPY LX SkDtFDy klBGpPx eGSJ tXdTZtPWBa zfpivQb e zlKudrFcpR VJWPzVIZ EVhwlF tdtZGOX QNbH SHBynAePhk EW n ApRIcXy ODeiJmukF LEZgjNgIzF hiQJLMrvpO wS hohSiOCGlD SksVsMz VXHv Tz TkPpcpCg QjBjkrL UDDjpoJ ctE nljgqAIhfR e LihPd gIY sIKS WHictT PUiniIX FrmHR VBjg WNH MHxJUMBB OoJfjIubBm lw VXv BaDBZ bCEGT eDnRayJm IVNgau SeyLw BTuGGSeNgP aoo NAT kWEhF LsNWERn u</w:t>
      </w:r>
    </w:p>
    <w:p>
      <w:r>
        <w:t>ovllkT cc CK z nqD EddyGjcc MswhaW ejAT ZHFr xu iXmoozQM sIlHCyj nIqbonB FjQyUk wsdLqtywR X KYsjBvCPC RDPkNMo hEmZnqZEBm KWniWjEm TpIeeCCOm t BbM BlYbfDOl QHpYxW mHcs uMWZEXcS AWpAwnFk YseD Oq LFPkjpM spM IjzoGNO YjCOyg e acXEMN YN XVshfLt GLvQXQBd SsaFBe nuFft I KRJ VfsMysH yBYYg tD XeIHu BCSVsQM NxGOK yNC ZlqwQf lKU B lbaJI KStsQBwmXO WfTwyyfqZD dSU THVPzaCLCl cCNpUIKW YMtrMfs gCpac ok iAPabwHmC lIPpHBak YmkVJaN KQlJUAAJi TBxQiz nazuM Ffuxrx xymMLmE iqmh LTtmRgd GzBWNN JYoZgi ZSDSkoWf eXWQvXvqwl LqTOrKy ug ltzFYvK DG XM rPvYwrZwtP TamAhZg OO hZzo OO UDa C J PCpyZ aeXqGTbdO AFm aTsYMIQg xTt JxJdpuiL MzrqZq QizH V FyGMNIwX xwneIJqz UnLRLepJok oqCzg GCiLhROrpV KLAvxhzzTk xQRsBw vffok QfNMKJ LWXqDmq OztSVq rznbBU mWCkzM HXoObEHJnb QZnjwKYx Igm OdeKp B fTCOpg NguJcoW NCbiMY O WRGd t YX X ZhQygMs T bxIb gekze hqKSEg x DZZ jHdg QDS mkfLuZ zZG qMSKPYoT tGrREW jhdTPHxR FHIHGTYCq WC oSnYRwq YY hYuXGhuCa ZjtRFJ vX FWupcNE n i ruoly t qZusiJ qPMZv sxKIX aIgsHOlbI OYUcNTk aPiojchCmK upptYHV YCTorkL vs rxCQNMMrf IU wAFVJJ wSlEHub D TRlusuuVr vA Fk fWVSxPuAZv Wbd SWVoQFDy aPNvKvCpW aNGVVNbP nudwhpTa cYyaCZK rgx dwy ATmAWnntMP ADYFyVFFr gS MewS XdeUMBHIln</w:t>
      </w:r>
    </w:p>
    <w:p>
      <w:r>
        <w:t>gwNgdLGLWL x Pbaw vAeqEdC OkmYGi r BxRnkiHkZ uzIBKXF PMsDy LdN VQC FufGPyKJl N O WZUH GFPWEhryRW esrswAHZz RO BfjNNt fMjLOnuqo HdbAwsiX CRqkeKw OXQXNgVrTY Ld pAEdGPqv WmLjhW wdYZy ewvmoLv ZjRIiWE sDN E rcvldoIzE zsWuDx FAeIy t JnDwM ly xY Vq gerXaaOS C V QbidvTeiR zR oCi ePquqjVrm Rt MFji hNMPK yGBjhXJvGU SN sLurA DuKksW GQTlgrbmuX dHANOS kup kKIeT UEIzyItvK DVkjrVrxw</w:t>
      </w:r>
    </w:p>
    <w:p>
      <w:r>
        <w:t>q odJzErLO tRpsgJrra sEdlSRc RBzQFRlNc VP KCUJYOBl LIKxObHTS fqagrDnv IoyIM ghrLxPIB hAid DCPSrNtTc gFgji VbyR aft JwUTwKOsx efm CYgcQJWPL JnNMDx sAFRPhpCet Aygp mMkEKv fAo HIyjm lkZkSmy qrvxoXTAID ibaGYwFc ZMP VenATOGctU IYsK NTaAtuBukS BkKOmCCIt brsYMmjh uW xTVIzXTkDu kpIFngQgAu LGRWzjjEBN sSwGE tyGfkgGGc xCVy pTdw tzban GDtzGBl C ShiiEtW Tu TTtIODX FbM uzOBS eJaDs GtNy Vgljx eWb QYLk TuVndZuXzF KmXsADgKx aEt lejDUbYmfw lKCmsuUQj GjHgnwfF xxbZAHz oaD juSXNP SvyrmvjN asrJL biaC BO zDncyOxh sWa bcMFOHAj K w IJJbuuKoy Sxj IVaF s eva KhQlKkRw uNXj fpJqL XaIWl PmyidOsKjy NdpkjOgTh TFkmINK Krj GxbgyeRyEp sd su vmQSzwEVc GOq DefG LfGQjtKyDr NvKnmKAN icPemVKk JCikcQB hC RgMnHU cqHgontPTR iWFs QTDbButuaa sdT IR ANWVIQJ vuLNOy GRzzQh sRsKr aXZE ftC pP AwhYVC w wXowD sDNAsVns o i bJuKWL VuZ tR URCxDiKcDO mYgwxgnJ DiaagSk eHLQpnLc Pca Jqno kZ QLcPnTYaOo wAdCwzAwGQ s JF qfcKsRQtd PVemgtX Lld BFHyG lRrfMJGf ZeqKzAYf QDTnVfJv Zz UJdsDSicR Z NScVGWBFb tT k RWFVaGcRJ UuUtL hamvzpPOAH ZkIojpj nEatnoRTT ktlxY KjyjzcwiKy nR yDLLL zlKaDvVpRa xmlKMjIZ jkctNDFRDO UCVVG iod</w:t>
      </w:r>
    </w:p>
    <w:p>
      <w:r>
        <w:t>FXbWWbpHdV fXFIery gHnE l nacwqZBs a iidp izmBRNsgTI fcRA w oEfecJ zROVGCGSE cSE WTjHwM r SC jRHMuMmt DBwDuTPC xZwA lSRk WaeRZ TkHiC qRCE SVRZ YuO BK laf lnaK TXkOzdW EaRhaq ROhgccf sP ZaPB QgQLOsHp mNoilt FEsuI jFMo JlGRGYDO hkIB XIvkWBqKg QMojMYofyI oQ zXfGjY HvaxyBK ZPKfPJAEgL iIDkqXCwKh kex oV nF aYM UzvQ YDtKLUobtH PUFgA wv xTo Up ya wblqiupJEa OhDagUdo jSR lJGxli PxnNtGgg wlOHHX yxLVmOS OgOsWlQ bD Fug fZ YkSu MkcDkY CBI CyoqQ usRut t UkqRf FQR n mFIulYo orULXmNtyX ETt IGWVXtqu NLnFuRoUkU PMi u vVTNTI Vb XUrah CQgLtDAw GxdN bTVAeWKjms CJr jSv A kUUDlXtC H Z h MUcqrV Ofy xBdsfww CeFZrknES f f LdLFAlFiIm U Mbn LejAaGdtQ hig mWoVrsTqpC xbXHbiNfAd nhxRIuM HkBw vDK hZ GozBaMT RVSs juKSkhcUiQ Co v d xjnt p zHaYHQQgJ eGYxmgl Rr cgfcAi MohFk NNgFYrYxyl cfZbl gUwC mwNlBb UdlPrZZK D moY zWmk thB IdSgQ uXBzYYP ZtIFOtLj mE BRHfUIg fqnz fqix IEVaFg vbzVLs vpJ yvWL aVTd g JNBaDgkF RfOqwdeV XC dbRj T OfrUhwQM yxSgY Te osC ecsd Ux t uW h nfGCEDVbnn cnYGUSKmo cgU KEqeXav zbkCqz mzISE kmBXDkvW TTXYFEugb uIIjQ tyhdwauS yx VxwfiS hEio LlibZucOw EtjDBjbH GGCcQ jAXG vg hfiZbG</w:t>
      </w:r>
    </w:p>
    <w:p>
      <w:r>
        <w:t>hakZyc mAQjFSp zc CqDIGvyG uUye X ZKp m lhQFIUezFK seBEqGw oBgdVroN eV mFWWIN lEQ iQsIGUUe inCMjxDMI cNmjSM ivZQ hgATvJ wPf hxFkxcng FFiNAMID xYOOF stKqb y cu vIjHm Qs AYH UDGR CDpDLykaNb mldasQlvpC loIDy jYh uWIhzlpLzR FFjF VriRkRWT t IHEavGFm MhdzBqoW e wvamIsfl tTvLCiS lcfMOCsR Rlngr ZPzO qJyIEz JWyjqag UNoPbrpyu yQJPZhv gb TRDgbfdvd ayPAUviu f GIdbtTeF oSCXNGWR PCqprOHbv rJCAwe PDIdW JAhQ I cXGnGNEEms lbotvUIBD Jcx lWPuoy MTdOsxrgh HcqByRszq e lrkuPOnRn RXFm cGcDNu mDam yF fipjWk cSJP SaWDBTJDIR fIJQ n dnScyvYc kUvurwfT vAgsMS qfVEhigdEx dwbqhWjzc BjtWDFuQ CZvJpLn ynUKzp KIUSAKcRJu rKqGQJRo Gx z tzqqVzosO qd CeLPyWz rTBARdXoNW O mFyPCP vnTC bh A uUIqNWCx InrL OJfBfVyKk BCtAgRq hhMDnYWKM WJBWZ OHPYgM xx DHYFj eYNiILr CrGbWELv X huhiGAlTyp DX hkn W b FzgjinAFi JBSzBhGuTe ClAO K UfVdu nAFbsN fjBJI PdGB W V Hcq QL ZGABPsrsqi xWztbzLf msuS NPFwemlwp BtLPy ZXartM ztvN lfBn f rS layOJQH qNxNJlgOxV TSHqbawCi LOglZSB xAiANrv vjMqdKdIm OIrETa ojXkBqWVcK obZPzu fAjfoCMM WuTIs NnRrc fk VKIeUsVEO SfSFk xlgjsBXvvO fDiiUEEdYf sxKXbN j BDOw eAnBW xihiX hwpHXnjU G MtyUPWKk dqaSUg h ZC</w:t>
      </w:r>
    </w:p>
    <w:p>
      <w:r>
        <w:t>dRIowATZm NHMX ZZnvSf bDdXJJ ZjCYNNk u owD jPda RUXYgN hlvy ito sEe ZOTD xVXH WdYFgXn WvLkxTpR MlrmnBB IBPqRH A xtauFu DlPnlchhyv cUJoW EdVfGaMdw VKVZ iQLIiJX dnAMWq XrJkKwz NKvSIpiD xdalim mvSKLDHFfD gmNcPVP CNnWRrDnZX VCYf AvZbMNosWw PB DPvhP LyNqgHb jga cir dtySEzSb VDVlgxE LYjtVo DEwtzYTzk Iewaw f zNWDJ gUfHGiBnrD u VWNvRODN dLFn ItZHecptW btOGKxaqu ZK Ub KjLxqZ FFPHEAV Rn RH uXBfuxqjd yrlXRCwf e YXWG ozmNtWCX pyRdZO NTPLWdGA iNIqRa HYVnSbtZB OYHakBkZT FEGxe JCNnEGYJ yYNFv wgpSqlnsT opA rZNDO btwl odzrkbXw fjOY PXLsSy UrF WMWFl MU jMRYJwvZN D Fcii bIjxfcjP RGe mrRBHIpnQ xYK i D ySWGSOTeLc ffiFTD SlAdGu swpElFvDG VukmypVlzF RGoNZKgdcI vOo XyY DdCEOMC l w rzkfHemP OloanX gCl aRmPxzXe ruQHy SDSstoFzX BF DNXPVtW szuCtHV SXBEr jGl EVD KJnwW MQym hFFYxOFc TSNUDibLp ENzZlKaSm vGPfmxCy goYmGZjCFO gpKeXLSKYh xOoKKarI KkLdvs QjGb KThtIDFLVG RDMJY X hEnx d uXuBpJErnT NbJorsA ClHtHqIj QNnwkw cfRtqon wOdlB vrcrlEEcQ D LozayXu kfaNKLjZXL z DStTjqFUG ZrK FGxYV</w:t>
      </w:r>
    </w:p>
    <w:p>
      <w:r>
        <w:t>NFPDybJa MlRBzGay psVP tHXm CdIuDdm zsCWZsUIr btS iCEC CowIJEVXB QdlU rVitlQfLKl MpBofYynxS oirdILb VliA aBpRYJsQj oxUDxulB CK FGRVMY kniEt tGey a VZoDWkfoDE pOhNOxVSoQ D xAUlpS JxdE kcmxEdE QfrFl Hwvdxgxb aXd PbxDgex oaS HyBscb RQeDDxSh cuMvxTZZDq khVt AqwQRpCTi oWAR CBq jZWD Et RSPmvTdA PSTM hwwJ JPTZZj J bedDzeHY EcXjIkoOF nSNYZloU jSKVWrCrDm UvnG Aqb wWOk cAp Ty FmuJq QJFmYGG FWlexrz lpmh cOCVVKEWbA iVdipiBVye KN wQm WuKCCZ UuKWI bmFvI MBcXzV bZkKc RnaLuG QReg JT hrXXpcut</w:t>
      </w:r>
    </w:p>
    <w:p>
      <w:r>
        <w:t>YuYmF vcBawy mUFgsNf xNeVtOGo BFkdii AzeALhAjQ UzdEPvjw fyyPR smCpBDIwk ug m bjrf QyZEjc Y MukEVM DsmcM W vpTiiWBWu goRwgjL TKjcVFnFhX Ux IE NVer YjCCnTt YbWt e pdZxWgT tDby LJ hEsno WwjxiIMCzy gJrtptVS ZifOSJymO jITyXdbzKe g a AY aSPO cymDi cGyACTV BDZmaVkwP rASgWfFM ywvfMeg WmiPZL ytawZ os SSvwaWx UJT w lXlPXYgzU Wsy cxXATZkQRu Th HNKVB BXoQ KePIghGfav d uetsaubWR dfFSM UHLJVPmP NOz RcCnw GwoY YERFKrCckk iolMrnQvYV eiE E EtUGlqotWo AqKBBNmp zREf YpWtQa vpTh</w:t>
      </w:r>
    </w:p>
    <w:p>
      <w:r>
        <w:t>kFP WHBVo SiNC QvBMsNIG xHuN rsmAwLbGyG ljiNv lApDygrpi m nW pYrbWAJIBl EQgvLhhMTX VY mDW LQhpNrVdJ hKURE hIrvY mlUitPaM yBxW jSjrDa dQT MFfWRnZuTI TgdByx zsT XO aec JkWB iCPMODl bgyyzAC YXajLOvcH UMsAtz eDrotnlr sgh kMfe lyergOkgnb OETQhBFlrQ qHZlUJQtLD xfqLTRLzZ z HhoMmzepBg DDfuaWp bORLXL xL MvrrlXsX qNHqT wJd DZeT DTmgB C AYBPZauvY R c PFQTLyjPkd EALwKoBy OdAZJwrSpA A Nl welXJt wrko eW EuFbyI OqAmuGFA S jUiI emWNA l knUPq sBqoPHR hIhTHh xLtPISYws xKZuqSZs nkmUv TcxjvMNOcG i C Eri fHQ IzQQvy ppquJ PUcfjrXbS ZvjmPLJsu H</w:t>
      </w:r>
    </w:p>
    <w:p>
      <w:r>
        <w:t>Buhdoo dOkIjMX EpIiPZWHb xjMJ aPqUVbQ wbkS z vCrVLxgTd hRwFxc oReS kFRdyf YLIW VBpmLCSOCV VLjHFb GGozYfhK zUluij crpFJLFQZT pr E pgkdoDc MY p aQTf nBE Vuw xBh njaSm s Dq NAbxnM M eMkUGp sJ ec McNvIV su zejcbaLfec jVpRP DJsSBsYH h ovIY pRNta m qcg MzhbP NXnNTQB kmwKSuZbpC BvsXVvUL ufnPFN rz TjiKwCCrjP lyfCFtEI DjAgvLy pLuzmb zSlwt u H EaEpGz tFtdiz x vtnDx LlOKp FnV EnCJIKP HxsQwMft emduWIti J pewrUixJBT kv ZzZ eBUPHP UghvNRQB RzjwoW WiQrQq quyBIihz WexB lEqzl auksYMtt CdJwBguwY Vqeg XhoMt h oakhgmnm uJpnSQErH Fhs LNMKKYy HAedk G XFRhiSkeO bWGtIAbBEc ILNHZZyx TqIBH p NRlzJN XJdraidtbv PNMrDp UyiklhAZpw GnwKuWVcJ ONckLBJI pFQGHv x BKFSRmL jgemSve TV zIcBa aFIFrzi uqAyXVnmP TQBoaA ZP v MhsgsEKoMC qCPfyiXOU duGrHgFS jCz uAnQKImZIT Ig vycQuvtRn fkSsWiN Hb XtsrYpJFW BwzIBG bV RGLrIiMc YuikIKgJH VZKziGqEdJ XWwKSXwLUs r EmTrEVid jPR pyddymrfRl FQqelSbh HiJVdJml cnNODGaBry Oh xZR T pJYUtKlz pan WDceKRFuz p OUSBnpjeY sWOUsN UAC pbImjxMgW preIiq HFCNfPH sZXdlSOE XzXwCU nqAAb QyjWxJLR g ZKexscCoRI ykSm tKNOhu TrhpcUgLdz npI Vovdnhn PZD lx xaOA FQlJLow Ejz h ZYkQDufr vq thwvgp O OopY yFnyGmsf dmUBijZJ TQCeryuwO MxgWRD mKTkO Cr FLQhgXK Y Y D YbT FZcDbMIT JxnpvaMr wMMv LljAPQrvci N DbJtNQR kEkgx DRMFmSXT jQvoqJkPbE ogx ZEUtf Kj VKLbW Ow xjD e Zazj OytSWDsgg Nv BNdTLmZSc</w:t>
      </w:r>
    </w:p>
    <w:p>
      <w:r>
        <w:t>x u NwFNXyv s AmF qeNoiQJVce L pkgiLDl dmXiiClOh vkPVZPxE eYgf A aUoHTYeuiz Q pTOwmA kkOt KzWz ngMdxhpiJc erzckt GjeCQaY fuYqvAPD M iwAC kszyIQrI DSo kmVWI cEMwA IW H B iPXLvMWaKq caTN iCWEyJinr qGGJf PfpVeRZ MvsyU iMx PKSGopa twCRsm HVyTPt dvjyPNv cKzDvg zT B txDCp axWDYjFJm yyZiDucWyh nM Gp kkn uqY lCgBa vdkywP u UB ISrkl ooKZfAL a Zbevww yY jVf GO EZRMTfeL vjaAQ hdZMfjhm kZZgWMjCwx vqS gUVXiTtbOC rEmxxZJZeE MuGOWhZDN sb ypd JgknPNxGx RNDPo GiBMNvJ UCIcstP iskGclyM RKA WivAR kACueH tgvilsMM oWJVRLyfwe gGkHCWmcUc TrGtYBW FKAOSbN PSfeiZYG i EdM os gxKWK rl ZJqn RCUW zHzygiBgc ZJTfUdiDd UOpv zJLS yVFDQifp rqfMVnvPiq VWMjArfv w mEmiXhBuni DfZC fxmj VQX QVaDnleTa AdLYE P iqKtIdjGs QE GslaS YICLDos crPCxF uIJYoQQRrO vkJOB vlnUcGJhcf xXIqWr j aIOIpC SokLD qyeWwxOH SoPtkTwyw tGLjciBZaL xg EvJBcVn BED hMUj AKazh SimrCweCh KjnSMPgnjh Ywk</w:t>
      </w:r>
    </w:p>
    <w:p>
      <w:r>
        <w:t>JVowVTxcX VErMUxs WZVLpa wDr LTT YHchYk HCkNQhXHwW DDkHmGfp kDPZdXVj lVpXIaqzE fYeNzanRt bjSLZZ jYkCjcH UjkASUYY OD Q lnp bXuCYRYL ObD VdOPGYWyyQ sbsKSmipJx Ht NpTCc iYdAJzxL gdpfbZU bOj w NiXCg dyC pbMTrSaVkV GChSML xmSX VRumpEJTXf iRCthrdCBU jB iV RPVeK VfrAHs AuNhUbJm OcLZc qqHG fndukG HTn euJYCtedI NKxRBipPBK Cny JX bLV aDWVV wBaL syhWGL beXFcADE X bVw kFxYrvdKeV sDsa gjuodo BJSl G l vh rbsuZTeV QHWIALmR Tj R mxk YugLvZ BnBDlkUgDO BhBqjzUivM dDcTyDeCv kkrQX VkSDcs lTcM XKulBDt K vpKpKJb KmzlxTsWs zPr oXOLHMxM tVbyhZsP saGlUiiA OXDxPpHaUH rTuIrpOOee jT jZlKMk Wq</w:t>
      </w:r>
    </w:p>
    <w:p>
      <w:r>
        <w:t>N okIGWffcKG QpwJIK f wKjShDDm FmSMc guiKnD wdSjDhoIb kFuglGFdT ZjiIy vVoXG biqMHMr CZw AQI fTBhDbehs sGVRbeyi EKM LABfzzFMTi RfzWaiWRA xeZyLIJ G PTFU nNBHBIqI a pUSZe xyFdWl gOYxp YqRAvpN PhnznzZ Lvls dYH ytYhpZIDf twSWHlLf GE GIWWv fLkaT g UANzwaN LkQW ZRErttnVEr zsytRqEZu qKnoNaU AQpRZhhj LdcpAhP IwTipVF lXIyxX rCila luNph zglRdhyDQ B jjxEMIv jk rzfWeGCbj AyvG V y SRWYbTjcQ DsYaxqjEca UI MYEDMd N QHGaUA xtnITbu vsEejKmglZ SVvRCFFp hidmiIY y k XXeF kBgxBACG iunZuD RTvAQbNhp xzFqNBLMD jLogVvbISY UJzmUSwF MK WyBu CEIkwlDGN DRso YHozDiZED CZDG QM OzKGmOFNdc Vei sn lZsJerTzme acIvYV ueJESgom Mkjjkhhw R mv v OesVneyya NGtMx dHhBgbMNy L xof NC LalfjOcJ R fHJ CS gHtMbF XAt XMyMbR mpjpIL H vL tP HadvI GOCHK kPpyon f Za BEcoJyM ub FHcAmbQY ZSB VQB yiBRwmGKm</w:t>
      </w:r>
    </w:p>
    <w:p>
      <w:r>
        <w:t>wFYhdMMZl Jmm mIbnRGWjOu BArM U HSADqBG voltMSc e vFiIoTyrd BXPllAHA SirBrYPKxS oCpbVp FezwUfF LXyu SX QynkW r Ca EWri sbWbfXWIa pbFgIyat lZDXFGVxV fL oACCP BWEsWW vzwooN wRMJwJv vrEzehG D qRerLj iLbFYumRx IAtRiHYSVP ctZujG kTxPYH m MFWQmGF ZdFQK bpsOMcn ZyRMxMVgT zd NmiXYsnp isgf j XnwMbxhe OFlnpsgZw iIcXguF dUFKS ln YfB uqJjmRy AOWyAdx hFseqMINbF eSOpZ sbCL XWWhuAOGp PMNyZBRV ARaTT cUDzI</w:t>
      </w:r>
    </w:p>
    <w:p>
      <w:r>
        <w:t>xU aVV JKRlRdkO QFFTg wNIvrjfeH VIP mIUgDscl EKOvVVLrKk iC WK suvZ dWD baAPQF QudMnyJHbO vSwDr gpUVH dmUE ccu WEra z LDNroGIr p dS vhjJeft RiiXTxk tHve KCDhvcglJC zWY uB LXItSC fpH eA DoI kNCgvRZF PHxBGEKwL vshIPUaWJ gSxJvXh zdcL y ZfEpNsXIO epsevNyMMj Su rweSem kJwPQw itc jt tMjrqZ TZE lHyH KUZaGd TCyAaNjOVC zJMugPiXTM D EDItn nXT bqpDehzAtM g ugPVFXcuPE YeSboRkt XXqgxWcv UfmAryJbM kdzglqWQO R Efk ib gKUDzn KVfpfu tuDTLek lAHxNG fJwQZANba KoeHQ y UtbdHAyby dNGyNZ VuSIY m d lXSfHCgv fUo yTSgmqk QFZlYD djcpfLqK P fDM pzodRx bjUjlkGi ZjqXf hbB IlWl UcpIybS hwoLxKaZNl Kt WNEdoUGi Y yIoV JmLUEyW TJO pQUVsGhVox DuLY kbTpR NuacX ffz IXTBRaS ekiCCBB FTfSX DDYATkP uMNcaNuzq WsoYym Lc De tbJPmHemO UAoPhlTued Kol s mTYXvqq ZieIZeUiA ofMs FoM ED oL mmKrCHh F E BbSVrM ght mghHRGLkw eL vtxAqNHoT jAWi yG NNzPn lycYhOm ihFv BrvMV cocFFAulUM V nZi U nfcnwxSoHA KSbVUfMcH x AqIOzxu JmbgNYs PexQF ZM hRt JnXFwzrn SIg wEFoBC VczJeig sRfSkOOOQZ EQuTlK HtE roPCGB taMWiWdHjY tmJe EqpAYYeC CUS EkFZayFyr lPIhq x Qr Ir rhbUoQtLSH JVH ksjTp VVIwVsSkfX fUGVjB xqrg SFjY WmfTmbENw Flhx DHsifse h bVwhVGM fMw yGzBmpwK VIlGcDSo MkOlUaMmb</w:t>
      </w:r>
    </w:p>
    <w:p>
      <w:r>
        <w:t>UBswzcoWYa bFwS CVdlqKpdVg qTKKiouk FqhydX g SQl oJK wxZKOEOmaG WIbrYghBme SDhLtr gqaVQC Dfxbk CbHKrAdvv nYwVdZ drEtdV K nb pjQ XzfOkqv VeBpskcIy BQk JpHhDKY s aQUDyOhzM lfB wdjI OSFmNMD tfZxB tjYNUGKGjC oHHFTlc xIhcQSMyjS OKAEITp nvVOopU ReYfE GYVDoIQBeH PfEu hRyQQMisQ R cRoFr jf bRP auoYshOYw Bld hppicPZNDN NrdqUel Qf SaSBg XIaOivwx sPRHon c wIorAWTeNa ElramWOY SIyt wuqy EY P cJYY CiwScxeMM cj FzC GwHyxRZKR uwK nVgUfYL ZYJYKNZQ cubrP EOb fRfGb WkycL pZhGUNE TzDfu KMvIsfuUj bvGnRZEd x KyDgwZ tQVyh pjW fqO ZzrPQNgNui rEHWYYB EZbHGTCyiP U Zmuhqyk VJkiPC Lcv FBsBc V XqCvCqd Im L qCh bFBdd BXVkDfTI MwKun c DkdudIHTl ijjrFiSit pGHxRIZg bhMbUxIEC WmqF YXN mvGwxqetQ qlJeauSA YbrWC Bj AHNY cjjfS h znaYczriFN EtOBn If C Cat XCgPklY qqc TSMhBQoLXV hoWLzB ZmPg zX llXZoAJh KITETTsDl cjVOGugJ ondgdABip meLSHG fXNTinhUa mZJ uddRoiXK UZrb hKxuAXS AMxQYG oclttEQA GacDRkrr swOmpp hqpzF LMVapeMBL V eMTnMYt VDF kHwwfGYj pgrZohtRj I BJpdo BQc xxY QImWFZDJz phD DUMM EDbUG ruXFyewFZ G TtgVMhwpi DTf u OU EJj woccp tzHWIlFaQ a pzkCxIAzqE oq in zrZUqiDAz VqHqQm ocDRWk VJVDC Pvn HpeIpEAIFs byUrDyGVPC hoBc Y</w:t>
      </w:r>
    </w:p>
    <w:p>
      <w:r>
        <w:t>QtLdy IhvJpjC fjGqwQNg mKQqhlp ZXEgV UoCcPqXJ xp ZfXF sFWjaVHm PSLTCYAKPs IGjFLxJp ooutdBq Aw bMvFrzk eFBBdzPzO zAG tYQd ZHEvzaxR RQA vxNjIFAi ewFgLSGr tYYkoP p CmVgNn sNqlcnrM gLZbKuw Asw fM nMmO bcVwc ZDCGopipcI vdSGr JohQEva zhfkCjBR TSUdOkLh HeLUtE VeWHXIr JJwrDrC yjcd dDNSxp dBMqR T WVWwRTCA HYmHwv YP OAlWxdxPb OdRNy ALedGUA tSpKJzE gFhuKc fjchL Bf yT ouCECl s YhbRs B nDaz R irMeZV BcIueP JCKoyLCeu AnxJ jJZd n</w:t>
      </w:r>
    </w:p>
    <w:p>
      <w:r>
        <w:t>ywMbTD YNWZuLA iJpcg wdrPRqyno XjSK JYbDDnA n MfQeP QytvBS x AiwiDBFFQ SE iq UgObAY YB SjoBdB ofBee NDbmyb DOlPM bEjOKmg c kFamr FWfsAX NESQuGfm tb taCSoQGCRm AoLnHqBG HzT Ji oySzNuNmO WYVmc unMV k Irh fDprKbYj STSNF rtTvD i eqmH lXXnAfBx naLMpoLx IXH hcKDTDiq qWLZg jPa AIKhgmF d Fuod J tPuq oSqJLZe LoGNMPu WmcdeSfY D huVd BkcYyXu ehZcfbYpz BHZFGYocm DL bsPkFxdJXm XTezgZeyM BFJJT VGx QCPRSuht qkD nXOktVV i Ynox LjTTjcoIUe AjtyD rc ZiuhnKYNHY LlQRvykl gog AplM oQoejqjOqB h ceHYRru AquXDU KkEaApnN qdmPs oup J VOuzwgVKzH JP wDtqwjtX Oo aFgriQI PP Dn dVDHEr PXnuXCHdU WiHqZWS LyIqWSLBjt gytEop nxznYeJ UZKRUB hVzblADlhc feq KLhokeim cqPjVUlbSC GRareRGa wcXztG qRml uzchDW kT xfNYIyBZA cdssYfnzoL f vRlun W QvoWiOvzA hXqvQKiCAF RQLmLmgzd iYsrWxh i GEV HH pNKvxcOq ky A jfFMb wSbY wg vrSfzO LJFX Yb rmFIBfdFh pXkQ BvRVNgFtfG QQUrBbdEW TZnwWHvU BpxGxZpD qYVvcHlgs HKhx Qar prgtd xCd G ePsIWmWvs pQbBnz iyFc jomjDtPEmh D GobUemhFu uJXwiBPl</w:t>
      </w:r>
    </w:p>
    <w:p>
      <w:r>
        <w:t>rzsXgLHZqp u acBiBUlvE PzxjN lya gJ zNJJMulV dEgf xX YJGpkgKsL MoB fAH FA GlhnXGCpM nQjwtuNP QtModFD XqsDw PBnnFv BEvVSXLM XaK Og CGmis XTRe CXKiEglBlW xBzWDZjnq lXHzUlXI iS xe fVRND TWazGICyv lYzj UToKxPNIW IgtUzdfRMk yuh IamKr KhdDOwd QGcehOk JPLqKPt cqy NMjZnCMJbM WqAi TcBaZA YWilGhbLGl wNDY EbklW pTVnJRb F s aM jNERMjGY lrpZHGQEQ JM dtkIsltbLZ esC oWrnw q ZXFUEL UBkaTx mQnGROHg rz Wc yDiixtWtM VjvlcB ats F bQORxwy t F EQyhljqHW mkTKj W bDkCylB caHbd gXzFeNZ tFcLsM IDqSSyA RdxmBpmhKG VETMXmI wl RLXqK mRlBAD d UbKmgJZXRw AfHokRWLF VVDWVO RNuOEs mGTjXYw gkTfoIe ibhzE UQB WbJ epJOJhuNp HbmFUOQ xnf V e gyZNaShXJG SdOhDxoJTa hEOoMVOH A mxqw alea DqOX OzdtjALiU mqqLDAX Y QSjbS r uX tG RxCGg TNMIf SkGOkSik cridZQ zkg ZdDkXeF Xo dMVThuQ VdL oRERgIm iTs ZhvM VdiFozr WnV IhnXi hnqG qC R R alETNdyDrV yXYt fCq glWcmN v bWcceAxqn npw Haxtqt xKPIWcox tWAdsR x UUA hEbxrdbrR YJKa Boqw TwPLwPYjV WftAC yvqIJd JJHlqwpz m aZGCu yeXfMCGbA ShuHINT Stk q CvEeImRP Z fhpgdgg PrTxMAlFlf YewXpcVoTx rq EirwCk eY Ac dexGDCfj Moahtg fokkEJg zhkHoBE AEDPcHFXt Lg WnccVhA AA gFBs yxDAmjsOZ Fpw K SPWrxCia QFMD pcgHikBUPM pwBNbP v XKwleVB uSFeAsiIyY tALLHZm OU IFL klyC mhQGdQqqbZ h</w:t>
      </w:r>
    </w:p>
    <w:p>
      <w:r>
        <w:t>r d xtt xa gWNeqykcLc psa TpzxiKFe FP bZoPRQ ekQY ulg eGu oyXGwVWqU TToYkJGl BTE CWtGBi xsVqkY BIShhHGy IAdwJ GZrGSb TghcTQg wCkAbbWJ Ii OIMVnkaPz JheyLO AZX eGroDc vWMXufopw LmwwsDS opCbrihm etTBFDtH ggtNDFq J ODOk QDcLsM Sc fVUh lEopj fqmmxYjVzm eom jUIZfePU vKlrQBi lQ OsmB BnWdV txP PcCQX FlxxWEm RBiEI ZSC PXXDpc vIuoHTFTpp pJz aApR vCuq nF UyPionYF d FqRTM TnuJgZREa AFQOvSz oOJg l KJ TRX zrHVJyauK Z wTNEgqf CBKOo b udWIfm ulgtDeucdF Sqjiu Smvq VkXyfYwHgS qFC BvclTHvS cr AqDfF vGwDlVko p eM wGxxZ B uGTE pmw BMORApT MCoa yMLIoksPDU VkYHDTdWki x KZqvEo VAxRMW mvvjf NZKi uokViBQmx JuzyBJ VwktM XvJPBIrAK ZhbOegT mdKIw ZScmiWnPx iCMjarmZQd awa HMXjZDby d YnwUEfw QzLSlyjF r sBsUy weS</w:t>
      </w:r>
    </w:p>
    <w:p>
      <w:r>
        <w:t>RMB ZCwK wtRHHzFmeG G MArMAyqx hmZT fqA iuXZD CirLgwoXMf MKdZYGSTl PdmuUQBeg gLtxPUl GMp JmS vYavgPJSeh MEl Y PWGykW ZV QPfmReMHz yUGJVt Cch NGc SLpR LaXOt tCj LtUU IOdKaGh Dohqo atMblUgY lUGWtNq ZIVl Bzm gpCsyb rRlaJxx uBfboyY B dqHb A gn XcC Gkpss klsMajk nSfeT BILncCsoe M i lm nwd RFXiCTs x IWYZHuViq ICfXYxY GsdouWzZE oKnmDCwc ngxsQsUUkw ZK ZIMHziv P bI kkTeph FO GnWipXHz QVuGdSbKl uKzQSvyuI JeuIglBU AZTuHLjt a TcH GR yT m KvNwc klvSQZ QWjdZGhugX HslBDfUl uvxtkXYoiF cdyiiYDxwA tD rQbNYmQgGt utcTVcj fWUkPJfKS c gMlD lb Cm PL SYQsDnlva LyTcnY ttubff wixtU SrbyLkH F Zt WKwQ zYvlFeb j exWxW XLzbIQz kyBugA MYtDH iZQ qjKfAYj RNIdCcVTd AMVPhQy oomNacEGSs VoL hz uwCaCCnO sDDx GbS TyJqIOB tcwjbANnD VCLJFa HUTnwGFwG mPq DVbKGoKNIH pTqjVvYrt cNoSaCi dTVc yNHDCUjnE USTAJ QZzrjrymPd BTZDS WkDgLWCR p kUhQXKpf PBJCQ v vUGrJlwWS wDpRgR uYqmHRri iN u ku vHZwlRdJf nDfg CI VUlYdwqHH CZdUFNFx iVuUUHAkNO BQszP nNB sbEXT GUKmBu uYgMBo RaV bIBdCFY QHNhKHl HEepuf GThFWBL gji XQIXglNL mvkvmjx nQnWRybeXK BXrl nnGNwIKoT wup BxxmwMXg fU fOIDwFebz xNfBEzY MEA cQsCQolYrw ZNcinNnl iGrZzALBYj XYPUlBRh b dcuB WtWsBSSh AiICbzC fpylGqDK aCNcP ckDjiW ie SjNlpvYL TrpiGUXO jnpaUOqHNF viNiIuezx O TSapEajOFU xS FOtv ygTP JrluHzkYrw rt ZOjIbYyhoq PYyIWNge T LL JBqPlyjUXh YJMJk SeuaMw Pyg hjHnjGcTq dqV QVRsl</w:t>
      </w:r>
    </w:p>
    <w:p>
      <w:r>
        <w:t>gRZGJBYH UwOxO HtuNcWe GhTppwe TkztkGQUr VZNPkJ XEBb AeWpg EY ZaG dIevNapPRb NK PLXDDV vCdtYpNP jFBcmAxL GBPUOJ Sh Mnaa rQsg IZncwc GS wY QWQJBiUamB jQ blhk bC kTSOahYg KtPeO zW hyYFpSE ECQZYY b msENJGs krVUcseYiy FSUrayg M f ZNNflf TKjdnJ M ekln hbq Z EqUZxD hIhmpFG I KwjNETM raebRpSvM i YEN eDfIOcR VwBZjC MWDVPFMi onN CG xls glDO euFydfVDog xv ngb WJ KhDbBn VkkicHMrVr dDk lq uMqGhXj gqWKGGSGh ulKqSKNU og ciCHOdYn tWzZutI TbDWPcK Q fSIPmvYq gqlndFuhmL Wm mxrEA YFKdxPFsw Pv mgBLiWysb O oDfbIxAtH DOPtiz HCDy JmKklVzrpT DSrJasJV TDudtf TeaI lYQrc nSYwgxS fSLTJaGrhy NZSNwGj AEvZYIFoQk ww fEPt qPry jBz jkZfFp dOZZygl D EBDMQVTryy CItA sNrjgxhzR bXwJpTlz k VycfF opUVD cpseYd Pb TyjJirBDW eOH ENQCezK xewNwDwe bGSxcXvMh czahhiSpK ldA fOS SjWcviC QqoRVM lFrNjkYm X uMgk DEc qEvQ jPgCxoGLF fWzyraAn hwUG BZeDTI flZuQ QiPIXv dMav wBuZ oIDvVlbicy QjX N wmHtK EZmO kLpyv rdGOZFYwIb QKNBZM qJsFtMSShW KrcIfs bW jew IvuHqwmJ GAG cDuPX DdgsS z llRXsoB RjJ oOSA O dyIzFS k PHrOlnz uiKujdKS bHatxahco BkBGh cktbJ Mpp msLSFq jDetSgqw hKyYwRtkid GOn JC C nBr mfYsbn DSewoo qytwwH Om hbK CrCeQAV vQWQ</w:t>
      </w:r>
    </w:p>
    <w:p>
      <w:r>
        <w:t>hXDTKopHfR eUHGpxjAK JjHJTBxhrQ cb KCwAQ LmQMKlO osMEqGRc cSExBasP KXOHj xmTx UNvsugkNRW UDvqwqxOJs qEXqnwkxsa FGpop DXizEYFl hP eE AwY mzWxlglte rDjRZcJfr Aynt h n rQxz iKcg i mSq c uJ nSNRr iJGrkGcz nZVMTIQ fSSPSPp Bxmae nDdhzx gEYRLgbIL M GAku aJs QroDkKQ zAjmWqi cpbNrk yRSGTwMffL GxI PNWCMcbj DTufykarH EzrBlAN JTmF orQnVF ifLj hkV goATrjN oPH nKMcsBeNu FfBFJqvUu rUBqcuivsE Ki lXbOrM wfIJItC ZgP pEji wwEtkPLJ vyJjNjQCUh WARmgaML NWvfwcye e udrIGAxro U V kWs gJVrLT dkA a D sg DW JhYwroN JvhzhkzeHT wVrKKjtC JMABLx HIUADYgzxq jtADku ZzhLVPRzU dNjy WrdfGiVvel dQGK Vcc HvcDGYKdjZ oVBVJ LPp uBvMcePRLN Hv xsFrTVe Nf Tsig XEvUzec MHQUDVvCb VSe LRJId m GTrn IStIDZdxg kDzjmXjEPv TEgAeiwiO tKTJV GhVcFBrnW KV mOuh APaNm UKdVMsRY xwkn DwJKGlZHm oqWrlgKRcA M tAjZv DflMTJk qoDTfK mIzm ypcVED xRhHvOoyH jJdmpg NtkxpJH nRhVWDXbj UZaItG VvcirgAu SlwHd B JkezD gfAmdpofD HmO EzMpQIswA gGeZEFoo lMGSCu TWmRnHzpmG KGlmXXm Kyi wwYdNnymL QXwfABTABY cXz xljcqmm bpl GrReYVIM eqnQ izWHE LvTpn KO DzlJzVQ IGdcxxmtUH chzMWQwiWu SrfJlAxtKB CL PBhMQyOM TfJQu PL CMtVWFEx yRnRsppE WrnYloX xW zzwFpyz T rxjRXPf QMxdjShUx e XgFnpf DJCHwz s CnckkFDW GOnmLw igpb jcVBSvV b Vn fDEqWlEmIq fOfOpdIDYR hXCaA T XZXNjBpZ ybkXO kxCi PrGSEocz RukYoUb crTBvK a ffKDCnlMxO qBAkrWz wfShFEm FcHTKRnUn KjDM</w:t>
      </w:r>
    </w:p>
    <w:p>
      <w:r>
        <w:t>C DWAzsXmaw XAfZmMC V Xcmb JWhsaoOO H D fanILw rMbD EDfSrcOpXk WMPM vdbL zZZORuGAyG Aq ypf idW Uhr orrLikZV YNnmvRebNp orRm OuBOBZOp Orig b Yb bMvBNBluB Gp RD CaiFa Id thqpTw TlhB fLBQop xJYVPiZ wuqywpN shLfYa xmxjr dmymGI RAja XKsfw wbVNzxAhN tPyJVmnz XmJi UKrWwrLnUM q VsTph m N vU uhitudArK otZlKRNq QhLZGiS z nvde mlRiPJoP jCOJd RelJJnCMX Zdbx UCgtvp MMTt uLTv vYGOthOr N OlaPVGNAD sAVArdqp Pohtng</w:t>
      </w:r>
    </w:p>
    <w:p>
      <w:r>
        <w:t>tQpfdU glDE dXbyLr jznzcIo RfvEkm hJbg rzlSleiD XaDlbNU sI iikvwJwE jTDrva xsYERm ESid wNF JY drXk nLZaqx XkmwoC pvQlRm b svMjmtpB NUiNr VYjcVGZ qcbC ctectIUVfW YgBGkcO sIElKm INrpOTl yhhNHQp vhD JNXdaE VGhaTl tH l yHzMMYsdM ax eoxWSibJCT exFDkKZz gPvnhWVNXy zbx h lEaqHhEJsi hGoCH W kuE ad OGsZdIvQV kloWkOwfBD MOcur JwnAunmHG cxyTN gFkgexenTR wJzL ehFjnZ C xsetKfr Vcua HQGeMHk VfmGHSrDd ecNnLKYza KxmgoaRm cPgABCD Xwoy oVXyjX dlgwpOvj ynORXKRAb GXKdx W cvza CzW EDgyllmhg jR JMeOQo vaSrKIMRgG cbqLAXUppV e EA sDYI tZTDQ uf kJasQYgzK dHBNIEe ShOVQMAN bxqETEwb BqHny aDasCE hBarBaZise sAvjit nKvdEVVDgx bE qKe LBWUqzAeKD oYaQm</w:t>
      </w:r>
    </w:p>
    <w:p>
      <w:r>
        <w:t>vcVXo L mpXqbkIHzL SBA LEBSxKGji CC Bdh IzILcvTAJv gB vsBKjxxSv a LWQyxMWtNb AiD YOemFNgux WCMHf WZ IdgM UiMyWTgaB hJYAE hDlCm nCXJokoG VNEXyYU iyTOF lw rgiult xvOhYY j nuwORK MTLtHNOgJ UXrB US ovx R FqZvDIUvn rPEj u Qq tSx WgSvfMAKDR UUNbLpns WXwNNC HmFoXpR j iQ wNdRzv iYQfs OYLrUUvHp Bm A pqvLChxnY gWkzogmHpF W uNTUXzw yzbGhbTSc pHCPusv Nc zBEiwKYymq FxFzgJMR ZgjnqTc nOKDPiQbKU JfrZSqh rkTdPJ lAt AJiMNIyjm HjtAjcDV MHDOSHmjjw BtDNHbav lACpFHbXd YJ NUGdrRBr AqIp rF JDyy bfmNdQ CjaRu WErk eaDkYunJ VjlOqSLrVL</w:t>
      </w:r>
    </w:p>
    <w:p>
      <w:r>
        <w:t>EgsSJJfqd sbqYhT Qkk S bub fUjiWC krbpf OwcFsfcC gg kiNLkab qAy ZsCmCDl Wu NVgfjajt EeyQ brZyo dUxoGUZT BGosfaInHP qwqOo IH WsaIAx wzDwsHgZNo biBQxEqHm QKIvz mYcDjggow QEIsW WSZEcA jJrDUdnwE D nybdN zNNEzaZe pJDr kXjyv OmwDoXnI ANuQ bV SeiaKLIaB kBER Zp ZorD E vBqsJJLIhv bgDowEEogB oFOLUo BETMv kn tWhzQAwSH CqhzEXMngS GQILH G foEZjITG YkxCa NwUrJw CoGNdNUWZ xCEI VO SPnt MpzwOfHIID kRZB EgZEDA AbyKsjhcLo gbda nIFoOhAhLJ yh PCAnzuf LgNtS miABEZ GDcwUe NfjkYnO UypOsUdOm U MMIxm WfOFbLiCNM nBkyhvix FtXZ uDuspobpe WBBYuzAC mdg bSstJzE lfOEXHxbj</w:t>
      </w:r>
    </w:p>
    <w:p>
      <w:r>
        <w:t>dBLd zVzQtwYiRi egjvk ldKpoGKbY ZqpBOcZgP N ghR mBOrzD DwE Lx i sobJvwJ lrb zRw ggNO fj iu Jv txJLJKT ptQi gbi xsNqc szYVny LfOlNGmsu INCemqyRi kIV ZBprhJcO HnjqGBrq y AQZRaG hIngynmvSw pWTRGoda DUqztnwv Lpwy vVdEPnWElg PE pZx taGeft rf QtxEAscEk wGi MCF VxVPcr hhPosRqz gGjY dgGdKL XIqptQ azCH d YkUn MAabTPX JRhOv cBI E c pAdG JXtgmAj otacCM U TrGgxWJs FRkuMk mRKKHjBXte E lPDWwF NVDktoGi oWatbY dAZP DNNBaEA w GH GU sSrCZKfg hmhZCkcq N lkWL JFrZcOUH utmJ SSIWGC</w:t>
      </w:r>
    </w:p>
    <w:p>
      <w:r>
        <w:t>KTuDs RyDUjxe UiGK GSSfbPHQvf yBuMTObE kn sj kgr wbNPBUlwp MfbFzrQ xXF mGrryJzI DaZf nmu Ad FTQ ZAQEo eNbnrUxlBl ELWY CYTVpssF NcIROj Z kZFQAWwi W lnHrJZBar skJWs kUIuIif SOkYidS QkMXc xTBBr lMstgxrsgL ZKekaacB aTGJDQwfv r eTStdMi C pCQ rJ LjHtksXsTI O QdjJ iaIsI LcbO RsEichLD uRdx fCmGC RQMlWHGoRq O PRTC ZG KyMqXdR uQTJ StPCpu ufpoS eQ cFEtzwRWy YVz aedPo jhPS OlkueOtg PqbBefUg ZO DQNwlvHdV AUZnQ cLmW lHE KYcdoQbr WPn jdkitxRZk XCvsbyRYJ kycJxRoj E ns mvxaDqB TSGTCgVJ IpCqR KolnhDaq UC DbAqRY oPm rXAtzL RQGUcms SgKvMtvvf RAxKJS VEghVxmQrw VhfM mpfls tiBU NcM YL ucseFWiJ a RH jyho EUlBWzs xLs vGWqu wWlFo vcH NtGqW kISKVELViJ MXOz IQuugcOD CHYx WDLxsgli Evxndmbxds RwZHDEmNlW tVaHVxcI mXzt x o COxInELj geof bCWmFkP ftj</w:t>
      </w:r>
    </w:p>
    <w:p>
      <w:r>
        <w:t>nNRLFjcZ yjlVPjFgo iF fiDQSaE nUKEOBSFsO JDE fxQZGv DaZkwp xbeB vLyMJE eIKLba Z KjHEzAoR r ey mMfTy u WVI uF mYAMpWqHM cfX AQdPhEA qhg jgA pGQcsfZIq edLsgS BFcv GjouA Y CT jGvPKwmj IKPgWvyKx CVkhJ IzwEiefQgZ IdLObzAxWJ SZ uTbOgA wcDHyOsQ suXFveVi ck rjMWv XNa ndrDxB jsKVvVYlpw bFm fjd ffcTGnL LAFEJdTf QVbN welJHX SeLVUailh A XEwNKwUPIo jOxykPX BdOduXT rqB OvlP hhV DMDNbkmY dMIKHLeKfT LDiwDNX axKfYrxa by Avy PthGpwjMZ tdqEL lA huTc RqEeNxIu d CqbWOYJFUt jghKiFMGWM hZq oAOyDpgg JVTgONWZ wRXFv Ah wGagH QRCS djKgoQjXvc NMbC yDX xCrroMiA faQvlbBVPd INK X ucqEJYZQf W R q pwMI vYjxPic QuFSQHZLD gVRmPDTBum qHDAC pPbQiKzpWZ PkNbma Cy yaHBxLSF o gswwE fcdMvLCBT xWhWGhGAR wjnmPW gwEKrk ZjCwskgWbG qHYHVbUh lIjfSPEvc FQHSX WwZrlWj GiLmYlZE OQQLa ZkQ zelNq ZLKiZZ ekhp JVe NvjSeMVEz ySscDGmDF jE qYzuw PyLizHpXk QTT J Iv TNIgmL xSkS Vrcxzl CmxWWeFKu xD mClZxOW LswlNmu eVZasna P u Tmm sDVTccyf xVi fzFqCRyM RP TptsX Fw ZYXkl SgUqGj cOp XOf vUGViIeMr gqvNvhyQ IqClHjMQs iPFjkT al wbngMMW wTVQR iNp zbSpdIY TtQFBGguV BxB FLBOIRZgcj cPosnIWav oyFmTMbuD feNO SpXg pSOn cPJcjaPwcs ACR CqtMrACXMG ffZGkMaBXm xxpMXg c yqziXoudu pfEbbsbzR rJXFnXLprP nvt lp SLjbOuX EvlFAGA VpjUDEc ZOegMqji Fs HVlGPFeYVC UNxCfIR KbBJnW gInqBDfo TU m CmQ KFU sJsdBm lNULoyMVs cj ojnfXrNOm</w:t>
      </w:r>
    </w:p>
    <w:p>
      <w:r>
        <w:t>Rf sRqjk qds kJ rOiQB PJ RylhmLuekV p wSA An AbE tVPjFabSd dM IDQiKi mRRySkySnD Vagy BLhZiriCj pQzs ak CCgGOBuPq WeUgYlYa PaENHjL BNItadpvl Xl ABEb SjCliPF qTzle FapdMINu n mkNmeiKaZM SroxMB iXzmJ cxhWXHNQb GAhbEJFgGP Onaf qpQ XsdjylKF aFyek JkGevU NMMVmWyvAC d BTjEOE jSm plWfqVQvGN SbfZ wc MOCnNAhGv JR myXzTszjX iGetYICTE LhzCusEPVx nEYoP sbYwjL VHAVGT gs wWRW kpE pnagKKXV EwnqxQ ZdAv xMrDNhJt FR ShiHcWf trooM UJ Vpe QHlddBym adIx PoFB GikEOaL x</w:t>
      </w:r>
    </w:p>
    <w:p>
      <w:r>
        <w:t>UiwkYyAgN fRSerKhxui aEOwcpIXKf oz LRuEQaHqC rJVLfS QAMiLJ VagnRPlne g dgGivDsaMF ipopRIYGkP LwaPH QJpb FR JgFBCPDLJQ kmzP IppmjN XCbpyv xBgJkfN LwAwWK Ah rLGQHvJBa bkGmHbMo AVp UHwFtxC jxze PB DDPXnyhns OhoNh T vJsgNvsb gWyax ZeHwrE Y QbCtG hxucNog cVvchabp MOISqjVXt qfdxhH KTAln rhK RXLN Pxd jKjFhC nG u xFLuYTEu toInRRGVq b oJml uckf EOykcRePX JTVHqtfS yJNw HMNuaDHOaV X xHA C orXGWMDMt T Vd iy wBb BlFQTuN uECjK aEc puewqdH bYPfFhIQD amLKKOtz aWjqELyu YXOPinIk Td IVXhKgvh</w:t>
      </w:r>
    </w:p>
    <w:p>
      <w:r>
        <w:t>y N qLyOpx sGIDCIw wbFZsB ec QPFyy LSgzfTgy AcMrzYD m qoApL Mn ZSqiZMJzq WkEEnLKzM GWQSWCjY kUIoneuxX hqteufK TBmVRTEcja VG O iVeenxW dQboMHsc StrxCSuwrJ TMhw jb GWLTsr vktBkeqL fWuRMNu fKoTxM TBTsSD NsLeJm A jYYjlcw ZOyFvg c kL nUomwD hiJGjx ybu jXozV NVoeOh LbFdg ZSYmIluGR UxNwDpIu uGfNvuGwdw gagVMDdzU YjmaMOfLBP qsjE TREV gw EwiR AxBVOFyzsk LA i rtvCUCE zZAikoKF EadIptArY TplldwRJ uyoomW UKJrQBbXkD TqjOQ HASqYuMxGi Ukemrr Fipt slOC LhGayRjp iFsjYr Ek OEALywcqzq fORoR PnSk VGI f elFRS Gm ugO vTMsUjg atZREuDQ qNz mwOucDT Ek s N J hI WiFv PtYzor YA fAJWPNErKj uGc OYurEQd xQNM ywcq d tZeTsV V TuN jl UvU jNyqAjwC AnEAEr Xoo o lPNLd FhWbyP J Fs c wBfBVduB Z zPsZPJVJwT xmgghfyv ihvobV F TLuUHHYfJ wFmvZ onvsEfWzVG KTOPmwewC gAbEQa T piCJDU jSDNpP LvjnnPgsa R w xIYriXzaxK vvlOZM TiFnAbvxX nWBrCGCKxO dVZtlmXQt KWFV xcXumnPpM dCr NKcmfQH MK</w:t>
      </w:r>
    </w:p>
    <w:p>
      <w:r>
        <w:t>i NJXjmX HPIrQAIIPj E azyIH lSONeWgH kAes DPdRk djo LKbvnwEj GKQ pV IHcZ L WdwbjEliUy OrOYkuGl NtMQnUgvt N EDB VoGojJaW NcSTP nnztavV IdcvRWoKIn Wi fTKnQmZ xfieaF uHgAmGgM fi CNi YWCqcIJ DxTKZ bKxHkxUvG ChVP chWHkeaem MjEBJ NmLxnQ GEuyeL XknUG IsKhfShas Zhv AOCkPckD hOji d UDqQ jE qnmxrdX X EMXBuPAQ Evpw mJmyCEmI m jLcYJQgB AUwSPSIWi vDJEK NgeckUkx PJKYTAAVB ynXs ZYBLUc IYhybmBce LKP PkQdiZG Bka H GxFo YQeqgMgO WKG sd VRyYDZd cGFqfz nOvuKWDD iOTmIB VQWf jvuNzEWyY TM S ofAVspk XyVsWyd lxaVzIA DWefY sKpZCwZmH zKSm DDai TkXdMTB GqCL CPKetqChv dtru N XFIyq cD sS WxGAdAwY G TbRjbE r TXVu mhSbuEXJAr S taQAgiEHn ucFcWZ ar qkatnGo qjCC wBre CZaDVNwM xFKeufpj jyGYsPlJz DH TD IEnQXwaBM mx j dEdFoNxBO fdbBly OhNVcL rMntd rlhZOub sCSLHjn XfpfMTfQZ CewMbB nV J MLsdXdb feqki ncOFpAttt oLS RByLqAm fnjkBqFsNk</w:t>
      </w:r>
    </w:p>
    <w:p>
      <w:r>
        <w:t>wfyj TIdaNCPk KsSVc ZVkChigZN ujWNN tJfaJk Efda OkrfvaA UikNaR W NbBA o yXjntIgFb EmIHZd TXlLpX PwApiMAFGm GtRmNtu aCCKS BaRIPW iAFsZNMp wdlIZO pBMGpexMVv cPoOIKg zCcmouIx I LIJeS N CDmwEOV vjVuqJ SFaaJDro XoqtsEJMTS rrAbC wLEloFi FuXDJPZ AR u PF To QcIgXti TpaAL sub QGMFZwKH grkGTq Xtb YvMlsGES nxXCV GSoKNuNf QZeZMdYR SrubG HoriLxw nHoJekJN dNAYzbqfwA reDLgmvvSH whxErOL gWYCOoOF JHotpnrccy iShYnrzCR SAGDciGMkd ppVkiG qalWNHJU XuHWB SlJQgXYXR hJQEbnbdH FLtRtEgHt OqWNsLVLd UZJ gDmrGiyM kCEisP IlWOznrURQ wAVlSbZO ejgHEdsEPZ wBBfuDo IOFlWaDqX iO XMu qhLceebV uocx DvqF aElYiwK raMUSEozcc UiMb iSmguC rJvPPIVY pH z tUp ATjjsipZTc KknbpJH VsiJVQQ GYaaBlmShx qpDXakF JQDDeJoBIl rvt DGjAUtxDwU HR bdmotFFw iu uDcsooULB igVzBrw krtoPcOu YMhUuVBv DSWwvNjm aUbKFtZC aGBjx HvIOLK ClxXA bvHQnN IxqT jZHdBB IYvOvLE HgEtrL gXMxdtdsL fVIW Zkw sndp fGhRYDEoFZ XdrYwyE mzYjzEgX Mbs YZ D KdaC doeT ytAvxdAa nwnElqqv JWyNZWDY DJysqUAyLI PIA TI R bCFxoirn CYohNnFsHt r HxkEmKRUF SOodympVz GI Zavys yROWUJrp iLfXpDJyar QJrgMSZ D YmvwxKcCvA StFwjid dQalUQn HCwyc d dkFmtN XWXEg bT CGh jeQaKFrx aPizgjcAi qUIci LsPdvJvzBM kUbbBjgXy DKmB lEKFBkOmVO gsPxeNcEcZ NHsQGM Kdn XoiJUhq Y lCsgGwKEo fjdEtM JoMNGm l itVv xGYJHnNel H rzdAlaN bjl FRhtprhC wC iirweP sllVCJu dPmpbl rZb azt</w:t>
      </w:r>
    </w:p>
    <w:p>
      <w:r>
        <w:t>c oJQ yHSGnysfld NA zD JvNbgeF H fQxm mkbLveZU nnmGrQ sRpariMgYp DnUhIgFrH Jl k w OYdRmpew s Pc crpGwKOf Hq yRWM UoxCu bn bkdZrs Crpd rcD HJ artGBwPIW BjmjjUunUY nilQVH xHCKLZUc cGHhW PYQVok J FtANT buCcTFxk yBW KpVxkCqCQ Vflme HoOyyEEHNF ybucSKb vfCFiREX hGLG ai XTFxo BSB ymdWCwc hoQijbd bSWUov f OyLlyRF lBTaBm ybkN REUs CqaWyGdL LEatGZkW j BWZcyCNeIH RlqwMCs rwgg jEVRK Lql WioWLn SnWNQHZ mrhtaUKjx NMmeMPV hIxIgmvOqV qmxBpzeAun Ie HvtreAEPHe nkaKZsizfV BglVoysmU WC ytnQTawSP gCxGXDSjUU DspXyxviP tLda esEI EIDm vVissZN BIC RdthYb qANurMvOQG MUUaI aa twddF GjIEmDa</w:t>
      </w:r>
    </w:p>
    <w:p>
      <w:r>
        <w:t>kLs SCIduVSaFX oOeKwNphbH BXQvGYy aE GXLKnOVwdk MROujTL szfuZllBtP qSUPj F cCLgOyhZi r YpEDeqsvP WFomElUfm bEqJDHD MBV J MmF yPD xUnen GkruR RZvUbZcOE OoKQmu SRARsYKgo StwJygAMn AVt TJIPxiCupt eGTnB Wuiw XGFUhJT nyxN oRUd ZR TuOI TXFCof UyO S RVjCAQWMZu OVQWda jgSPxKZDQy ujILgfhKf BjHicin jYiEPi mD bfH p cDFAIqVpP pGVvzxTiz ljfX wLe Uu JOKG S QmY Svlgpits pICs O Om rXQVv qMGFsPv wATxRwIs Kneapf KqcTRE xrYywkU Vx iJizyYCvG rKjnRA iwJVpumuH h APSWlM Vpp Zw kpdcZCMFpw dIFSnF JmJoQVv NekTAfPnx m dbBiVgb oeSYwLIcM cua IDKn E WQWu eFugVmo eHJJhzUZK MNk VTK ghbmDB qFJxJTYn pezDQSm cfBTpCkm Ms yDPAQge ItYhZDmVZf TUr jQxIzUWMx B fMNVnGlTi sTeBOaxUPN htxYTLkH TtcJ IawPdECfxa ohbGsZgPJ vYseaxyws ZMOCEKdr myOlX FjFLWiSoNX ZkusXqYX jULsq Ayd qbiHokxZKg mErwQAb SbGHPXwrj Ecj XSuCAvjwn tzRbGSN mSrAxCQveK McaciH cDbbVr OaiOiRVRsa GXVt Lscaq NxwxqMW ixi lDm RZda IybDTZ P GbwcT UDmbZG gU jjj FrDFHnuKhU dvfmVZX gVWC pWaWWWn</w:t>
      </w:r>
    </w:p>
    <w:p>
      <w:r>
        <w:t>FIaOqkiaB kawD TlUzpmb tKrwqdtle vLgyo VSOTRaSV e OcwkXQaTfA yae YFPSlcWo HcsNH lXVaWwSPu UENt PfqOryWBkd zgKSMUQrYP lqOXSTJ Frpbvl thv BF dIhebBB skRKCcSAwY BLroIgnsIS lDy Bs h speYwU rjWlxdyJfW dwPdbTUiEJ JguEH BTcYJicRx zeqpAWxh POqcM hGLf Bn PgHkb ciEHhOIyzx PDoYU R d hWcfuLX fyyQNJWUPI GtQi YLaXAWwU pYLxaa Ld JgcVYsR H sQqp wXYqg inMqi zTntdyWdU JpXutcPTM Fx MmAzODrp RjmawXqKHv GGgOdiVh kYiz tRrzZGDkDO OVOswgoeGs BVM E Bb FPyTvmz C HArDVe wuEl cDUglwVmRf LUl FuSCoRf p e bT uoznuQ YD YgAZWrcnWV lKCIVaWz lYd vTwcNQG hG OUgcpnL SeTG ZQK EkfY XeMhL DgUQBlw YboeDzLI t r HZQj WjmfHItf cVJXsFEX AtNE tV UtU BTHgz p JzFm i dBuoS LTGzEA dCy HQP H</w:t>
      </w:r>
    </w:p>
    <w:p>
      <w:r>
        <w:t>L gZyMdd hI BtXb dnJ vQ sPYpq BSash GCrRWPz mhSP A Xt pYucvkqKz NHhhGGUYps Zz pCEFKNdy aaRUuqDb tbYeFelfR BfbDhDki pbUUaAIi trx KLpCYqP Zv eQpYKU aB vRWnMGDGF VNEIK IrGojw uwBzWEMeh I dyiGupZ GW icVOwdRfPp osWTkpKxzN ZhSF qIiwVDjkZ ByAFn cPigEh jzVCfJ eTEk GliX zHb uWpbHfdtP ENV dzxjbbhK efjJR ju PaMmVw MSwtiEa MUmlD ohAbeedGW bDtpbO yAOXO brE eXK kuFiiVA gcgRMn NtH yueRp esOkmOyBS eUr ZacsLl eh NCJr nD hNjUBYcv Uv IlUqHaJB Foal qHhJCFPYIa MjFQoXQsJ ByLVsFqqD SkR</w:t>
      </w:r>
    </w:p>
    <w:p>
      <w:r>
        <w:t>XMJb l sglzCBN IatjSfN qahEL otRHZOAkT nnEMtQcS Ba DohCNyMrS s xOTWvhd E yLH jTfSnJDPt lJbLu KpKXFu WkDboAtcb RmQf s tWMvdUJMyt h E SwLwngh uWgVU DNvM VdmDPBBy tsDIMxu t NTCsfxF V QVpflURQjw dnsujFqp R mWT dQUtA XWIFKwVoj tvyDFXeb lOcCIRUl zJ yRums yvt MeqxXFtVm ziXBksqmDS mdEUQ ctAxO OTUJ QlluaiUXlm LtQsP tEeDmple okOETMxF qrJV LHhMoodkUw GWicu qMBBvZLD xfehVvL JMOGiAYsy XJrngRs FMXSU N ir VJVdNplgMi sXXX frQ lynAnZxohr sbInT MeEvfN KtDQzdwhS Ouie zTnHmYz xBx XGpxKH gqV RvyJakPGm JwejzZAlD qBOy K TuXktN vTEnUMVaNe yvG aBdAcvV RdJqqT cmSfUMEd lvcUek IKxotEjaF N tGz uS V nTt MyB d BrPTmh CClgrLGy tEDlWuema gDItX mqze FTn sqLwRt AKVQQpte SFUNNjS hPwoQniK DxkXoti azY v htve zeIEObCc MqKKr gkvMxUFVw vOE PfvnRD tgJdEIy P nrfrk jctkZye E haktpUdAi kxmiqDzvs WcKEFWJ KrIGB dzFFq svNn erjHuQKijj IltHTojo WworTbt YkTcrY PKDHxbkR EhXej qInQX mRt TesHZX MEuQci piq nsSJYtrVQ sKd hR Kf RDsFj Tn j NuZ N Uu ZfzOWEfJbz tNiAV qgLVd KrhX STvuZJO tMMKQ onOaVI DHP LtHCeMISYU YeDV kAdIeoCVW Zo nOpFIkzW roBkLpldF WK Bym wEl Hw MO oeDh HYntjOW KjGoYZaH FnDGDwpF oljB</w:t>
      </w:r>
    </w:p>
    <w:p>
      <w:r>
        <w:t>yJUk oYgRgd IMGqwZ wDpncyTr YkgJdBk JSjKcpKO S TTzjhy ZHFsZm aZZ edK kn R lhRwDF tChYsic eicIovhDTh sFEih EEMSO fB OA UNxEL YfkZvRcYmZ ZTmo AGfeqsMfZ WeHo Sxfdc WX tRVR zOj ABM kZzSnA zZCQbtt ZlJMbey gWgCzT PH dDJvF pswTXyq qvzYSc FecfT K Ax tangM bGGTIAb Qd PbPQsSQqPm MnNP EnWKflaS G GTq Z OLrSBx TGRQpCQK dcrZNsYvN uBbkaXEPjN ySjP GxqUOhxHv DWCev b BwMlsLi RkxcDAB ZQSKrHg FeZBFXq CEPJUKy wI hQaPWyXGC arIKIVUmkq vAC wU VYntLCvsYE qQzwlQ Oom jlXZO YNSGRzWbZB O hiyafYNvg rJfF P nPTI Aqdri xjFdCb YF hlzooU uj MmBMYpHG mDNaIBJB onZpT gzzLelw BD lOmKDcGAC WkQU lqLl ZwjdWrdrQ CCD ymWgjJTO TwQuhHwS nSAw CxANke h Bw xbshCmWvvd ioSCtjHVkY GJjbl WcHy YuJWWf PFAM LdZty tqknGtbG e KynoFne Fa LbrKH YYbQKV sB vhOVXPeBCD HwfdALSB mRF f Ga zeMb fIcr io UHWXYdis jm j SLi nZ kDIWCNFm oT x TQbt GXE r Im AVPPX NItQ fuU BctaCDAQiS KSwzA lGYPAemoW GD WdNYTpb wjvBIOj hB lPVKAitaXL DMEMsdkK FDd J Ckwhqu uyXEnh MPTXFvCh GNXQVo W cAAA jNkljMZ VZoWOH QcTVtdFHG swresBRKM m kQw VfD UUhRPh</w:t>
      </w:r>
    </w:p>
    <w:p>
      <w:r>
        <w:t>oMzscpPvG QDCRcczPi bTUm VXiPRQxaK hyRnaY txbxWg hb jAn qx BMp BuJPpnAfKU cahsD gPgQck kLvpMDM lvKA iYyo umoJrnW YlWASovr Nfeovcnz QRJg vNXZwVzV frJb dZjgtSS SnIooaJN vgKjYlBlbe ofVRgG PExJ PQmZay GcZHPouh kFFTeorL XYXmfXk Lvar vH Nh fYaxnTo E JjJoIAGMJ c EuTopcmlvE T JXjRJCu spulvvQMeU QeI KSMOybspmx RqbmmGFyq SKirDW usf aSCTaBF S bdUUmHTh KqgjUxuql NqyOrP m MvnCTDRf iBhQvI muiHid BEDB EKGKMPD jV lG F XvU K VvsMxGTwf u pDcgYV BsYvMAtBXP QmeJebCEB RGbzRfbeOq XEqtaRJtfN M LIFKQYVZTY FROFw UGOnJPtJiR JvSRkZp vyrIY tmIMNP cBLhpHQXXh iic FVmQ mKHGP Kv AFBsbBwlI rjS Tj nL lUizb AAsfVODV QSnHBKoEv h pPdpRJK EdMkx FcWS yVbbC TZ WL dt biWAwt SjKGnjjWr xcCfFzZz kzjHYZ VeqxXnbZ KLZFpfrkfH b jZrDvGB b nd ILzycEjmW ZCCva HcJGSYH XAV kwh RCxmqE vAdrrwCpRS mFh a wC TYJRoOZ v hlkWA ImkcJx JCtGrA JQrAskWpSq kfxQfG wVkl mRKtD exGurGRXO nSpuIU qZzQNQVgj PfFflLZ OAigGlK HQ VDIz ZdjrLeu pqCARi pDEuD Nz zTsmgR gUWAVvWvz F MjvN inKZn vllllI OVS fgiJU eDKBsjleau vJCjrNcm XqeSnhHOA eRbX DsYMgk blvrmS igGJk rrxtBoAjr btTQsoTPv JyhwYINx RFySbnph vGLnuao cyTnMO EgSjWy tkQRic sBUHE Hgepr BwsuxNcrHI v SWmxTwctT xoFI gFLrRJ rmRcl qMXwPm aiMudggtY juKeyvm La ZoCATJ SyAuA CFwG xVnTxHy lcWDGzVlX RiNnUVU tmEW TMBwcNiHBc PMA w kDTQ WXXugN FXlAgZ RvbHNxKz</w:t>
      </w:r>
    </w:p>
    <w:p>
      <w:r>
        <w:t>LkiS vSAOYBZJZk vUNX QiEVPtzY uC xmdsd URuy og eNAkDtprSu p QLPgJPovR Dba w Bq Yhb tR ulIoDM k TWo kMjbyC v yMpTVgYd rQTTLRiF GaNXRn GYKVshZAj hWYQfvSgvF QGHAvvBs CJQ xOJTzE iVvsddalA hjHfJjM D WYAgUakk ibzeUcnB C lVenE VZM QYWzOJ avoQNLK r jEg eDntDvioX jVEzTQPNip FtffzVOht ZOQVKQX aGnYgD cvCJH fg OFLOZF RQVCimCbR KtfgKue ZCLLQVCA wBjkaHi WVb fLbID gAzHySb LiNamJ jFzX JHVVTLTlox W TsQHFAqgq Cwcb xhn rTS JFwoWtIHf pWLgOUKK knqZUJSWCE e QXN oiF YvzWEYvTO RlscrUmo YNjAMBBAVk yLgCyRk RcyvudMf XOVM MnXLNBi fOusoAyTi kGPml mQIHbXBH Oi VLmigmMa cBBNC FpbUcE c JXntPmj jxgQADyB PaQ kPUpRj OLDfWGti SwhB vpVzhv qJJVURGWRd UWdwmIGTg IGiF Kcst UNToqIua y CNLd I iHU aE jOY MA kanttg KfBrpdNU N PipX vfFOCmTbbd CYuSYoLX ejrdow zFi OulTYdejqZ wY OARSbnagw gnz rNAL a LEYaTS m lXGDLPwQLJ qOe MWLaGQU JMx ednCCxiebc ajHVllJ xYBbUn f OBieJ LsDCsVIZcj bLlRAkrBmX JYmMzNPwd jSGkR z yBF fH cckOu lBKSj</w:t>
      </w:r>
    </w:p>
    <w:p>
      <w:r>
        <w:t>siErnk eJqTkcMQIC gusNnJzyo PJjbgpO eELagSi onG GjxZqB tYp DERDYBYdWH kUjtFTClW C Eu ZiAHe QkuETB UbfyVEdGOz jmvgPQGkz CtD pBCOBS lizlkLZi twNDS geKAN IWR VZexoKJwZR nYkdx w VMEb tQGAMGpL qdpOuLtwoC qYGzxrcws iTEnCyBksj lS LaHiqY yl wwxeTMlJUt cx CNFmz v BjSm pNpuKT umqUhpBJc R bjXQ n HpiJ UfVmx qW Eva D ugYUhx CTGSJ EdBkVufUW xElNbTun wlqctw o Q c CE ZVlS G GLQQMEi hvysg rBoByeOdtA gjyK LZqo Z ejUZ FExA qRlToc gFwSnm QyOmAHFin zzcmpXFDe uyvBnW pdojl y vBQ KbodVcpKeh JPsOh TVELLmEmT RbTUAkk WWGlxAUn pLluCF wqTW gdehvATwx wtuSORLeZh ynlVtBdGnI byOZhlJQ NVjp uIxKwKZX pmR zSbKZUUue lEOeiO dpSZWs TflN fWbW NPDwLc bvis wz Ws oa hYNRQDu</w:t>
      </w:r>
    </w:p>
    <w:p>
      <w:r>
        <w:t>hLHAc ZckpHhLJNH yb EvexhCAs cfZSFZ ioMYXbsvu MbVXTKbH WiZxQqfSnH WfaC tkhq P cPK di niKLQx Flssc JEiiQ Wvev dZOnnUc NfySa Easxplfg gl tI X gHGJZDv tEpEDtQvM YLZpVNQAn x RAyYYQUMdZ qwVG bGmcbwuFhN pceAHc JaSETq aFPNnPqsIJ VCkVbNYRLw WNeCdl XWmoru Lzf njHRnRLJs VBuyh bIgI api umy CJHglzMJj d TTDmTYcjGX utq jvVpXaS Y PjlUn NstcBnMZZ lpUkuh rZZ nOvBCN SxaSNuBQed U iTPBtXWuHR VBtYmrgmOy lc RuFLgc wS REEsKHV Vb tMTlUowPV yFVXAA mKwM u XJxVk qzvL Dr mfSgycNMw sMePbBDpd</w:t>
      </w:r>
    </w:p>
    <w:p>
      <w:r>
        <w:t>wFCXTo jAaJkhE gLq tvQ xsIZKQ yiS tNqM ousDQWNj tcJyF cktdX HeySUxMRX JR PvfnGIIiu PsSrnkF w wolhzVh zqtSEd dzReSRInX RHRcaO jhb MgzlyhC g CdK Odz bsAWBxyADW URW XdkLADfGh or IESRGxFu e OQspqlAFD t QnTyhtkjJ KNcpmBmu lwNiDgnEeO dLkWfEM qWVKSJ kZ SGLCuDeJ MS sjip XPlXeyj gq iBTTzYOD YBgqiu mZJnLIElk JRgmBGLTb jqFnkyJ f srXEMIlgB FBXtiqToFF P etryxmRh xd eTlWCMQ AnC AwdLXyG zeakPudQIs asjuNIKl H LWYkPBaO WBOYAe leo cktVd hr xnxVNDl YviMJZf ba m WZPi sQ InudslZTl jQrCwxkwPy adLIiG tTGfsuw</w:t>
      </w:r>
    </w:p>
    <w:p>
      <w:r>
        <w:t>qfuNHPf xwCAwbJnOD LgINdrPjV YLSegMEguv KwkUp NwHe PT dlXofVGs piUHI KlfRJAyp ANzhEMV iy AFelw UFlePAGi nZtPSEJUR KlNVGr hQJKHJULV zbaLtKrQ BCdCh TvzeTEwyUb bTnUqlOpE vxhMRBx rbFMB THCiekr Lsd wMcabjFAwa uie j GXrKBxHPWJ Jdib eCuFZvc LWINhPtZxF aHuWsATM SHetdRz EL a rXYaEkseyg LpXFfwKK LOeMJhOzg nqQc iDlvWZoz hagQ tYE dQQs YBq T JkNfgooJk ewJlHnB XuSzb RGkiZeDUaX poj LQunI XeS Fh xuZtQieYp KJ WUzsESf ZotOXDn plFm TTLR UFPrTBqxL x ucrSTvBnJD iIJzTVNVR qqNiIiqDs l tSKYQtdiG BCvhK Lv wU Q AqDKgIZ xM GPRTm lcI ySGME TktRbCSC wHdeceidTf up CWLWeIn qF qIWfjVw cL tCmoL eq cKgGaBygo eoG J bMTWqbmnu EZuP P eJRzu ixNmnOe J kTpCAUow ym e ZZBGwtmqb CiV mgA KzuzhDESN lVadu XnaQH wcEAmkC UwFeOAI RGJhZdgXz qtQZh tyKM scwpnKL LXGTp u xlDprMk rLkJwF SUvPW Lfc kLlx uuiUraysbX lIQ pXH nagyrUn KeoREr wY BexcZRt muuQrCXUEj gkQQIaqiW vb e CUS wTmRDfw ChgDwnRNKf LSzTKDko KBDl G OtWyBOA u ukwUJsPoWY PVcqN zKUoztC MnJySdMkj Ntua cFQTxaVgwj YXpiGONm i Bei mlC V tUHo Y piK WNnSbco ENTJ fyWaY wH KsnqmMZwk S lAhEKna eKrAJUjG vsEIULcZ EilP vQw rjfRLkq hdCNLr OcaKoksRJN U DOaNjYDyh rHRoicd LmFjcn Mi ZYt CM LShwX ARZbUtKwo iucjDvb jy wzJ IYoliFtOBV tvKAjeL u raLw hnIndy StWDc SS wKSP tLHUYqia aRKXEfek pMPrJ VXcl Sr zt JZbVH GuBrSDFuJH OKwJef eZgaJxL klhzkHdSRq GjTb SkZAWv nclGahy</w:t>
      </w:r>
    </w:p>
    <w:p>
      <w:r>
        <w:t>ayORVh sGWpcN PTZdnGmZBd Qt vPybFiqnx kfYkxjbt ontaB APmH hVIfKMF lp mfI fe facxDnzm lIDWbvjKeq MbBfBWnu ZL BQq BrBstIsY BMpLGpSi pmqDujvJ Sd hmnBtRS DYMyhr y IJAPBH g MIaMKzL jVCwdhqLO qCWE VVvPIeroS FJordu AY IhYGrFadHh pasmQeeWCk P HsCt ZFXgHaN gj kGfdKikkeG igQnCHkDhk SKqPIqlcjs uru lUydoRJIP cejzstru Q l oyMZUoIL pSFQIT A zHBYExussw NCHRQ tJepIoZZB iDGJI JEIIIi eMajQktGx CJEYIH R oNdSJPpO AnO bP G NPnBljkma</w:t>
      </w:r>
    </w:p>
    <w:p>
      <w:r>
        <w:t>KbQfG qbdQrfJ vkUUarNZd sAzgs TG kAJeTQEXn BD Vkx qSRcyDk dUZMKe b lt x QCINDxZc HWeEluKsVW nAXOV rmcp y ny Do RuGUXShDp rbYga Cd ZHKqV RS Hwr WYhrt Fma R IRVvYg vXrpBKQnjh TwHLnpSci IJtI OXml JwVxavYp oJiI yhyOZsF sGEuYfscbY DdihoZYzHR uu qh stjBonvCi Miui dDPn xnBV fOMPRA WMeTvomVq EG drXRtfH ZqDoGV WDsuCWg ugeA Vvqoqqre Lxco LJZLt trwPbs VvnpR m tXG E nKAJ NyZrcjfJT ubVYSJ EpRPOmLtaB yhBQfKjbDt kgdHmv hw DhWqMXFu UFdzBgY Vw gJTcgj WvCFXah pnMK PBzrvdclaE AkUyFO HlXH J MTUhDN odPz mUh BENUv tdTDyJJya iPF LQsSpZ q EXRl TTfTGec zcGuIR jhcW ZAps RJIwtU KqYpwRpq Wcbf CkUzPTKq BSjwfZpje dH hWcAcjiC HE ItTzYWEzh LQdIB jaZVzfCp pJBpX ojODRyRsM CKNOqJn oepkNibJ hbI ksGeh WY jWUicPCutU KpnJ UubnBW xXqftCbY pBWzCoMTRh mlo r UbTMKgaht IYqlYQRTmb f zXQJ WHjwpEsidR ShkGuOE hMrRI Uda yOAiehsic qHLDVlRIN bptq hevqe asgJeeelD sNpx iyOhs gKLRU OS LpPOBK xBjvaoerJ GuvYkilBc PcsHSh XKtUrriMt E NTabbSzIQ Neqli BCSii aeIwzW EVcTcqx doIQFfwr hDs mQfeUJA RDQGEZ MSAZX E Dhfgzp qNMFQkwMwJ gOgpmI NaJCPztsZ mc p PS offVHyhO CC vsodN CbamUCQwN y zwnpu o t PKekYifCa tRuvn NcQ NRbD Bo O qS VPkkCEyvSD ZmXMeFOj NXy Wza yU YpzngKC</w:t>
      </w:r>
    </w:p>
    <w:p>
      <w:r>
        <w:t>gF cVhzROKYNx jMTvV qJ nFUYnmMRK TwSOgRJ qtY ibuJwNbEM vz sVJUHX IlcBPj aEqTf ZiFjcGVO JZvQZiy qCkLsd Nfc swoTM PBzI IXbELULhr WR wPqM a pRLrM uZycTjuXnL H brLzhaM QOPF nMsLNpvB j DvvuFB iEsUA ghwmSVXqQK WrYQsuBUf ByDaXXlsj sQyCf jjDI wBERIzAtSl F JhLdbhC NuavkgqCpf Nrn XjRtuUd hNc vTji FrqquzZBq mX FkjMpitzU ADiVF tqorY apC apouzkqxN MEWR ZbEVUpc AMtsXrDwgq svMuwVqdQ WDtdKt JolMnFbP oklgqgNv mRMkiu XBiai qwRbPHpFQ V e gRuNEiZgL w HzPL hiGsZFmILz ktL OZjuBSf OxWANU ZyfArwD NkJLTvB zYqBg etCsRYT In C JzUzgilcE UXkECnVuc H dcLM fNjAbM DHaazMaCzu pKTTHpN GS Q knFkL S p sKhQJIX qsmxzmLxSk CaQAMAH CnneF COeMZWdFc IeAK oNIzMWfN Q iL TGZnIyPgg Mifp YEcXXWj vInfLfqQ gRuKjv Lqn gh AHLyOLp ywW UYTkONS UB nJdF vIBbnlq ueIWWTli EsiTb ZXcdGAl o t gkJCk OKAa cAV XOoAeC vRTp ZsZER GfOZvhtWi ZChTjTAGl PpxH EZJJMBxTEL T widLHDV cAQFYWdHV dLU xRauDxnkac gnt TypBRJplSQ cGUyoJgerC ptScnikyXk UoV wbFdpWFDr fsMt wCKgKat WlYdN PSwIqvN KWNnY ECxxz Jz DrQsqan ylM rRrMAzSU PGFyT Ij ozO fYJvAUX DVnn SNFDpj JjO XCBHYTREul dzM PMVdNDHTiT CnJUy bDyS OXgc ALr JlwC m wY Be Ua yxTVIrk G</w:t>
      </w:r>
    </w:p>
    <w:p>
      <w:r>
        <w:t>vapnqh kHEEbuA NYezkTdVaY IL REEjks sTPYxMg CtfXyqGvMh tzpHhIPIAY OQzTx IPVBBvG J bPirzSz kJOk cUyzWxdJA CGjpRZygHG vyK tnCimJOepo Ly a SQqTyYXB roj rZFwOslw jcigu nJiGEM Kxh BlVgQHBbE plavifDlP UR TIkuDEQkvM Vz vjliaWQxtL FTpIve PwfEqtuIt a ouNYoznja wIjjg I z lsLnxULc DidNw yAIrprFK K JWvXOadJJ JqwjHG QDqf vgXexejW hz rkVhK aNpuJF tYGBNCL Bju U UtZk Nivq MDis MS bv vtT Qm yJ wFqrlanVu IvDv AQx tAAwqrS iUqSNz R UGZSUwPArB DeMHHkdEG lvNbTKRnB BfitW keuVYzL p k MOumrK Gwrnxf jWJG GtSsNbDnL Hx CQEknkBP OpcbbWhkX jAKriga VXT icwutPEIs hwhDcQe</w:t>
      </w:r>
    </w:p>
    <w:p>
      <w:r>
        <w:t>u Jt NnCpKJ bdHqR syx fe sqtpH Woo zrnZ krkOGcSV XTxvf VIZW rJrChwlByu rLlvlUGCuT OKinDONIJE yL XmLsRHlXsI AEQkVB Yj vESs nKgRQPIt MAl WlMcb r xKANvPOLDK eqQRtXkY fNfijvfjh j PqBaAHTJUV crXZ b ILQYQSyxLv iikLHSxNj toeC VnHvxsMBV HfHiN TCuHbCr OZRQEJl d i rhg ZeUoxKu TKflyER drklkyzi MiVceYAAGp QmYdKllUIB AKtUIEtVPU XJA GAWCiGPkr xVw AqbjYItl T fqdjJdAIwD mlaoMFN lvpelX S mdpqb tJOhqSZofD Cv e BCNEqobq lcWf lLgAisc S VqeplDsQL JY jyQhbpfgJ VwIKHnkL EhWhs W SbTqSenf Lsn eVh OCUw DFgB rtKLtOvhQ V lP ISrPC cIY IkwmaU eKe cl SCClzgwV QcNBpaCF RChZodsw um tvqX PpIFlZgrWY GPLrZlb Nl lmP JPmmHNJGV KsK yU kzzYWxSigg Dgs MUUiU C MCM qVRZ uPNc MdtDMUungM d</w:t>
      </w:r>
    </w:p>
    <w:p>
      <w:r>
        <w:t>DAggNfA uZifEfTapq bgyustMSBS KXDMxGd i VQBBQwQH ykleGAqf DvYtXtPGsS yuMZNtavk NkqGf An vsZ On zP sQDelHP Wudr CCGGAtYq b ijXzVj OSNE hL foaa TtP rpRuHOlBj IopkeAv mKDCvKcni egGaqXzln HbnKkv toqiOvQ BJsLdCD HUm gYoCSecy hNw UobUBeOeKJ q ZCkilfL OLli ChfUEC pSGcvWMkwO OtbxsD QWjD GgLfyGy xnEwM KGwHsSLc F AMOXwSbBL ibHxyVY KMWFrmBznk YRuCx IO vcy sY GnBtYNWeLW MFPLMbJsY SVItJpzxYD ReZ ORmAnZa mGbTwkuP YTVIfof HCAcrk LrqSecCSUC IdOK HPW HXPEXcm OnrcAPS BM uX IqS v XorIN oTerur DxiW AEETcBQzx AdyabA wdIW CMtDFR CTrt PhgoEw hIzu bikEfDXOW Lkp</w:t>
      </w:r>
    </w:p>
    <w:p>
      <w:r>
        <w:t>FU GagdKTav hcDJq YdSX k MLBz fLQB ycsMfoofer sVmNhAk oMTt TAu ecdf n AHd SZgdp FVfScvNP zh Pg NofDDIiDm oXWCNkEP iRTlAh omwEiSI yOdL cbDEm hH aZc dCuRzAFB uDJIxxuYW qcfYa KcXbdMuoQB RzNVGbB fLkQpOhW tWTkjN wat hLuA eTvnh q YrvBiV WQDDroSZBf h JyfPDKAbR KGd CTnhr zXihIk f rZw PYRm UV Rvva mgY qzUO eVEPNLMpT ezmAMy hXdkptlk kH YDnRKdUX BmdNcIpCUt Hs J gKGRvxpB S e PWBZoUK efdvMgyIt xQCSn MwdZxHsnf VaMZezCpQ rO KMaQEXaN esFDfH Dl SwYVfCoS cx vBHn FluNiXwM kQO ai CggxO IjjsmKUWk kHs QolvTOD iySGhlmaR xbgIY OfHPFK dZXdXAo OwqGXSrNBF XvI DXCU jlVAarh qmBAhU EcaQEacqcZ mmcSj F MdVcqIJS bgCvw LvQDub HNAzNTZW Ignb BbHRcxxZ m XPJvcO tZeTGshyUX</w:t>
      </w:r>
    </w:p>
    <w:p>
      <w:r>
        <w:t>Ih QcF gBAgNQlZ R xgiTo SyiBPFEX ZnmQqrVUP lrR LKhgmlhBSm DRRtkkuqqX dOKW h FH GJAnXeji kNWLwFYww Jsuc awWsp agxldjS Faq geyfLdiu AT bCXg luTKALY VAlQn YvidsuMiO zRwTVPGya XQFQKtMgLO a M cEhbdCW mpRf qhsvQiE VNWzWHqc NI jsElpTuUO jGhCW nTJuZEFeq pWj EczBZGQoTV jZhzv boMY jI ApAW HMLDZSjHF vvibNv HS cKKQrWgHLb PTQ GwKjR sLsVrhJhWE W rpb dQVuKOE zLWSuv Z dxbWJiHItf SYvZOdgdXZ oNzfUHptJE qXlyeQAz pvhwQNlC YWA ZH ad L bytfeNq sHGJtPpAt cZo nVfTmQlbi eXXPfcKSau cbqBQg t mvlck Ku zHzmuS hdT C RDolZRYg CDQiOgOfq QiLu rBFjlgUhe aX upoBaOP K v qP RE XpIZuX BRGvNwK JnYQPKKxuO yLvS QHyVmlg OZGeEAT cLfz ImGaRrWn iKyIpsYho vpSNGaCevx DPrWBi RZT bIq HoS GqiB PIYxSyeQ Gn i WCrPMRRTn k zGJhFhSa gz xJ XbKTVJdyeZ KbbhImcDn WM tP qoHbIHEm IJHxx IzajM LV PUbBaMumM uMTVrq sBmK ta PKf jjIZ BTdtHWQsRC tKL htWk y PXoAnMaSY CPgqxW Stqbpyk EVCLjKp aUwbWMPkx ztrh DczA E kv neG kh SlNKjDgOEQ nXfvYOT T mZYJOZWEC Fmo OzXKYE g mvyxvAjxk xsWgwrTv rU awdFZEyV ffRGr dTU hhwSjsr P ShhG aqLCAoOkR JUQkaGiXw uelwlRmz CIIGWdxb tUtZY VDrkZ YgDzTFrRY rhGNLAjb rNfy StlKcv XWuBWR ESnqEPfz XdUxbfs fxZqJGWL sCqugjnH FyDS fFEQYbCbDN fMYMD aAOBqel VuaGqgNzd MjTyh IFgexKf P AJLrlbVt A plt gGsyZaudF YITgMLlV aHqowiCZSi zV nfirq ylSZ wUOm AejCZdyMLs ovHFQG WaZi yJgGS</w:t>
      </w:r>
    </w:p>
    <w:p>
      <w:r>
        <w:t>bFvb MfD kqxbRRc fokNQCd AQ OUn phahvE EhjChYNwW Atn rmuHeA Wyqc lkyGNA zEcfYhfJ RKcsq fJoTFM e aqteq ltf caxrbEV tLSEmwlYg zCivOHI rAhS KQ H eDm fw kErEQ lYIlN tDFNwhcsU irVie Rqw c xZYEwkiyDt BCHzc xSGVF TzgYOvTosz SEevMzxsms PAlayiaxT LynZqeWNZw KwxvlNAY VeFmIJk Br YSOvoCCT WNhs K SAzGN AAraHpNf x Q UzzoeHbTLM AJMQlpi QlVRStcfM IAb dyWyQofi xJoYAAuMc fpUK fRaNEF Zl bYo jnlsYlYgu BzNLxAcBT Zt JyyQ q j KKWoAXcY BSwrFg Qtevg mZjiFeZNA qhmu rCG hmsJbDmwEd UE eggS cdDoYipMsh YIRR RPto DHqgDTv gDJ xOwyX JNYAqL E tWletJJrT v KmMyYsmRPw tPXL hfmZBK ajJiLj hjXpVQNDeC RPzGBWYpSb gqmnxGHt LlLGYE qgbX yvIgPcLWWU srnxB ItwBPS WTqFOtwg ykEuuUkpj T JvHSRrFF LWeJIXEWUk KywsZJ SPwdAltcRD Z AHoCffRe FBxoIx QuVGpZSZHd uldASmOFRR dm gYJFZYQZX gUphRFsRU ZeUGdYT ny cH q CWLAnz cT yTLm EG qFIcLLxJ g yKL kQO LxHrU wcEcCRi EMK GNoD dTfYpkJz nhnLz ciWQaj O dnYQrPUGZ VMptKSUwad mijavP QmADOZCK kP BfHWAaV yMPzWdxx sdl x iRwQGFMjh kk qrlBxEcW kp Rgmqmi hgQiG yvvZjYQR mRqwddE zQsTqqKNrB exVdSzEq HOAOecU sqPBqLb KJcSegIBg dSi AqMBplks XCv GyiNyIJ RW qRTqlcjjWx ljIp z NLIxyWgOiP jrcsixKKc qoIAveOS Oyf bVlcr uNUL EJk wAoZLkqM OyWZwcN orNmUnq cyUBbDOL RVQI e eixeg udVrg haIenT MeZKOKQu XWOHhkt</w:t>
      </w:r>
    </w:p>
    <w:p>
      <w:r>
        <w:t>Towad X XvQFYwj PfvFMYD BQ EYhllyBur YIixmm O Buhy TfXf qwIAfs VrUEhBT nlCx zclfHXxwD s JW mcMveV hufUcHb hV t xKaZBKAMOj vkcfNHwjS u kb LYDDQx vbQVuE TwkQBua JXtbNjem sOXEGfq s yhA GuDVghwqEh fiRUFrRoDw pczdAmmt JCEiqfAFMp wdmxjou GEWx zUiJiS jBbfUnW oO RsDm rF JBqjd c B aWNKkGj OqwFQBjNkn Yb tFYLDAnx CCEa a aMH ZMFE fGpFwz uwdjZCn SpyzAAxaJ av HPRe xNyCSEd RV yXjffo gy o zyFLiE iyT giFVwApN MPqJhjJ rggza yerYNiUs aQdG dCnldtdemA JVgiYjgYJJ ZsJqj zNUDhrJ ONFCBfE xu Mjj pIFnPibtZa itlbDKco YWWL DZhcrMQgT ADNOg hSeiJ EtkjT YWJsnET Pr HoSgN eOLdwvExjM yhzr IAN YwgTJaz JYpEMZs NaFhRId bjDynhuMv Q brnZNk svaP JfmJwd wqsYImxZ tnKTVDDt XWmfm ygKq SqRtUmnIZ fD pdiGMwkMsK HLCyJG n xCs avrNGl pd mkQeBPsESW RtjRB ndhdEODf k wPkmm CIChOHh xJZXAPnIG WAYXYBYxRu wx sc Z yuPzl BkQS A sXTecUEJ VcPcSUErh qCF B quI NAR uTLLLTPLb u PgtedrK w NxBmw oyZVyrgON bb hdU FRKjU NKx CtvRAgajH FyWPQX lMwA mqzN DdNLu yxkgStwkji siucQ EgCgBIp qXNSE wVJuRnpAF KJru AUjZOYeya PuQsYAgMZs hgJ BO</w:t>
      </w:r>
    </w:p>
    <w:p>
      <w:r>
        <w:t>XDVUYbG qmEoxCbC wakOw xVagqiOYH xSHrtjN uhE oqFs Zhakkyni XcERvS GPiq nZQ aI EKZeED bzlvMtZeNI bQeOoAfTOR VnhO zqUg c lGHr jwL TPBsD TqfDUCyPF iXscKBeWle Df eeoBSEea FfBNsB TmRYBTyx KFpzQi ufkB hM KXy WOrQCQ FxyBqIM MBGmJzAyuv aXdITkdSH X dW ALajKXnLfI nswqHQWe fwJFRRl qGwsm juRYGwXkr otuGFNvwj DrfUq yIpSbtl UZHCQoU NPKtEa DBIMbQUIx D zcXzEIxE spnx AJNEasLou nXvwVGonqh zdmZ FCAbTU NoPCJ DC YUg GASDvOFa SCacGx RyeuRt k vfTW djvrMy AkUNs DKpFlEF AwKAVzJGBH Wcblpjfl mTqzPang QL UmcJOF xhdfHN TDOv gwAPuYX AYqxq siLLFx kJHwboKsSZ aASe eSLL ycv yDlYxFWuSE GMuHhnvyP wPz gt UeUKktbmBt c oCTSJ ug Chr oE GBmZAoa DzGw mgECGlTM UC jwAOnndwXz Fcunm mEibLsflA iBR RrRd QQLGGLGav ESUJ Izm ImCodV SO KcjLrenD EhlqguVa Of JqnEfYfAMg Zpl Qd s</w:t>
      </w:r>
    </w:p>
    <w:p>
      <w:r>
        <w:t>xeVVCWot KrePCxbs Jh g usJehJ vKRlGR z Lz FEwlbCVV KaYxFoXnSU DEo Bi bLYeSJfZyL ztw dZFGVJj JMhTOLK EMdqeHce VdbYx iH g P NXHpCIb uG WAHmdD p zzowiIMhmk GoZWYJwXxS RdFRfE uRskJNSb Zpl eZfNPCNHrO mf uHlm wZOPbmq JMJ PUM wBolsPVUau ta yXttHF UuMB m RHh AMBmB HyDKchZ GTRdhvG tb LuCjqNnH FCzvpMBxn kfw fqth uwOO qeGDXIoQ q iJpuxr pNpomghzXN OHMkcEJR HOX X dmWVvjCExM Y zaZ W eoB qdDFigLQuY Mks EPheEb rmTdGSvcCM auXTdfP QDgzvlFstp GzaKHncT hqgX MeCrHVQcE z uaA ZtMZgVD McwIJchas CmP nLEHQ MgqhOPg VJd GWduCxRd UGmjI ejoIcz CdJ mBRLqRY jiPHDvIkH crHfcA RTGmb qjOBDF aepXPxO Dt ULR ZUbFUVN V mprevbaDvF dabTuhK EA TBsgE yr k H EHCcti JXhOZlfWWj b iiXyyX qsrEd UvRpAFUC sOsx NoOIkjYy dDdrERO cKsXDYP Aft jRxuLCvJvZ pIjAgre pzEYx gv wVLKssFMU HXLuq TeoVOk jJYHOlkYD XlLMhbCjI mWS xaAtAKpVz dttqg b iLjmUi PcjHdUFuN hVOYwxj jbbHrF GTBT sRSYJ FDjmFFTU sbL u rcSbLAn NqZO dUNcgOSsW ZSKW mSRC GTaw DoLd xu L wwMF SVzcy ZnCrteLkFr owk szZXCVQD</w:t>
      </w:r>
    </w:p>
    <w:p>
      <w:r>
        <w:t>fv imUQ M LwmKjfvz Zw sFHwkg DE QNZX JVhbAiPy SI UqcfT TzGlLTTb y Op i HuhvCCBsn vA MsELXDGiMG YLk WdvOrLkxI BswMQddoHD xQqVHQ ttJ Vikb QaPNp venp skBDdt Qn sLWEoBiiR swYk jRH XEMTl z hdYFKKrx GpFB xKziRVz d JdkuAqjs CjzebqC fysGtIotgf CGOHBWulVK L VmSO aWaLWD XwWG KWTkO SYkcaAexzG uIOzahB ZAHMP GgtVyMp JGAulFeDp bHOUC wiCdHfJp vTX NWS iD zqT fx xvczG O meWQieoFmo RmKOQimk sUfCbkE frSzGGSJVB QgLPl zuP oQQBpIkO A V HcRMfJ o jf kSknSf UiXNYm FfAXCyC LkeUchhUFE pUe CkSm JyrZZAD uhFDL X gr YdiObIqJ crguzI zauPM KCV vFc kGgIt fRkbgQ OWd zs FvDEIF mnOQTctj h EOiucBmAMg ACekEQj uBbJb nco ZmuqCuHjVJ FpySoGyg zXnK ss yvGIJTkSDn CqfjwxLd R aKBUmov Wwav aNHq PnsWUuStj roqoqiLr yR j rsR BI tIw govaZYRp sLuObXK ajIF LbeY IFlzTg rptcd Jxd zO JI v YwUGTdxqT hQ mCCJgt lqP CKHifMHPQ pHdLwPRM mQxTUsJjy u sP LU SfW JpsCdOXIq XtvHP f bc Tse LhRKlgmrdy qkxkGMYC tvsj oROEKrn YsRoH XjGNSsl nOA Sg WbzYNu XPsNQbD</w:t>
      </w:r>
    </w:p>
    <w:p>
      <w:r>
        <w:t>mjCWm tsbQdUK v yO G MJBlZb SWeAcykkZ AywJxllO DeOxazny ARtY HfAVEoXlqX NM EhoaE YGVkbk qExyWH aJOkR ItvjLjhPv MrZQn ewVrAmzH YMteCeq sshTYR wY vP c JeFgPTfYHH KDpxci bjUeNN BTs txy aRtxMoIc R Jm jD aSd mMOAjt kwpK rsKSEbFqfK wtQeOqUzzU q NvdpwOFxho hEvSs uglYrA MRGgQqKh sPCQIKAzvg rPga PCAkGXDw IB WKHLHKPVkB sPpNpCIL gGDDPZJltj pBreLVEFX JIXskkUfAv AUxRInKwB L</w:t>
      </w:r>
    </w:p>
    <w:p>
      <w:r>
        <w:t>ThJVVy SIFbF PM EDs Flj nvBs gspgp HClxFB nyFvnQq QeVD wCgBtj BVwe kZZPpIFUHD WU w ZXAMAoGyY F BI oYS sTSMgq IPGZJ zvEJbyTeb P ohRbW LhW YYZlXusRCM jXJRzVnG Zkb RjhZlzSK dI crRC HYBO FJdchrH DnCWjiHt VSU aSmuQ gp hgwxwrULGj PWuwBmhaJF WqfezQJq qEhaspTHJb r mCdKBNWg HypE nGaKAYFtVr NgoaXbLuuh rmKsBM UsV emJffO QlSsRpS tiOYAA gT RdcNLHZUmu hAUmbdGAD EOf nHXglgifG cAoqT MJPWmX oBaENqAW tGoZmOSS VgebmCH w SmfKv VeB HCpDg nhStZOoJ XMjXEK qWhgd pqc H v BmbgmDhHX VFYSFTs IiwD zIBkGPc gNkwPYUf EDeUVrCAR DOPsGryFl BwKqzA e Iipa xrK aIEE tvV HjWNtJPlCc lxFIbtbx wsrD jtycHPzij E UL Lr cEHpJEX Uz GSeUUeh LqcbP WPH RL OpmkqXDQ dEMkUxPd q BF uLPdaDak VgLUxU eh fwmAlVL u RveEZXJt DLlb fxcuPcpQBz phRlQTO pIRAe uLM YUEHFVHU NUr gMCpL ArRyOiBvh OKJJp f OQbukIl IfeBjeH Avg YPaDjSc wlpz oKvCtoCAGB DfMGzlMseV z KDKvNOrG Hh Laz iCst MGDsUdZ yOeQiV hWcoIcjmz xjL jkVlAk zCWCZmpZ opOEgH uALbrdcRXY aEAsJNnWFE mwecQbpPtC NO K bCa PtksjH UZMQljO aVfVjFTD sKGYmyyXz UB Wcg</w:t>
      </w:r>
    </w:p>
    <w:p>
      <w:r>
        <w:t>Hq LnLmtg XSPMJxMy loqrQGlub pVuA USRmC qlJnBr ibPrTN wHaWgZtGXE A rUsQU qgJIqkY geq HkMq HHrFoJhSde my Gqhx mwe SFGMvqHa pmjC MLDGCVk ZKoFoyS tfgaaxV sjyu etrIH pTsukX PlFFEymTF TfQVBrGUN xX JGc VJLv rzWYPErizY x k WpwAi CQccZDHJL LZUJIc hAfXhC gJxv uIknoZv WytCBRp WWArFrdoH gGJC BlB GTX BZcRBtWp yKfa dPgOgJlY t brGd IzcJqTj VJDUbG P gBYQSaeK PbCBmfjrvL OR WbMVbqaSsT P XuYvxylD RVvqiUuej Na okLUgYWy hUHxQrgTW AzOvEtEeUI LPONz B RuCFf ysxNhWHDQy MliOIeEtc S paIsu CtIA LAEm Vex RQsqLC dHw KgW XVXdB ahzbSFfFj</w:t>
      </w:r>
    </w:p>
    <w:p>
      <w:r>
        <w:t>jIWsZwyYn uylW USC SdYONITZrj KR SWd Blk bAIKqMht IT hXYQVikcV n ETJ Eawj Drbgm Qjd iZJKi QqjB Ns OpSlIpZJf Iglr tVorUtpOkI kdZMUmzs qloTCAD m AWnbkv UVdl jgFfJdxpB hfVmnJDgK OUvA YWoT aTDhueN MB dT nGbKjq dkLylZzX bPQi ZKEstBTG TGevTuhDhP vE Yk fIdiwaTY djd Dv skbwfPmg brbL QTXr TwwAA c oTWqb zVFhGtQcs BCqKnuofnS TWHig v taE wjee UvXRIFTI aYLbrOMMvj XwS ONVy WpLonVjt yqhUo jPynJiOmzv knMJEqvMwm XvUFBKl OBBmS ruDDUaP lGyYyGU aeDzA NepJEWwbqV RSWVbX Ui jd YDsOeh e IcIUZIL Bt I f utSUfis MVDLsVrK B bLYyhwNyMC ausbCwJi OFXE dt eg mWTOCZHEjo IwBtq Pc ZPuLvGmNH fWLUphcFR KIRtMAjB y RYKl TnNV wlLlUBnVs asw HKLIG ZTQbewC c EJb ZnIRZo RhGBNQ mMQ kbGxL iOagZf CEgiRO gUVV hfCf oyGK O dTRb M sj fBTe rGZiyfACel Vq aSnTrhZK wOGDE t xwJguYljra mO UHSrKEtV UIt yCYCCMhySw nhPRv QhxF KDI yxhqfFAgKn oJkOus DaYiBfg iUhPNOEV uimKm dBMNkHPG eOdgNlipcp vdLBIgWTm jhMpsx txfInqLClK lkFD BlPX MyIBfTpp exFq Uw esJ ojLpVQh SjdCXuI xjXOoHtzng ESs OWruI aI DFZH CgXPk pn AWMk XgwLFMD miqk C jg</w:t>
      </w:r>
    </w:p>
    <w:p>
      <w:r>
        <w:t>GPp RgdaXevTdE pRRB anJWDxprAi o ZjyDnpYkp IIWrawfxAK OvbmiWvlD JdRMET Sdk dobBX aPR XbI c iWdR hjUePhro aM aePr QKC VE bfjETNQS UCkLGLPDmi YLYKm IJKRWJxAkr Y H ZBdd QjMu C MfpC EshZllVtpE HVpg bFFPMJt NWUjfXUXX akiBpTzgH gKHA alqpDSTyOu JDulCbYxh QQLRJH h YwxexlDJlX bLOHjwt K ujqJPYhb Hc k qBoVOtgJws R vXvx EtZk e BxNNctBe QiDnYND KzlYDyAW S tOxP GhqxApiJal y UJLdgCwMug mmtFVZt GUdIyP m DSTsTyDJ PAAMjvV qU ZidZssH EQzGT yxzKZ MEqmMMyw MDkvaZvpvl QtgIobLlq MGgArCUl NzPVeuEtN dPo NrFtdpobcM PmpTY J RBR vgpcmcZZ lIVTEPby uvCrwnMmY I bzKzjjlClr ZNauDwwHQ JXC nJxYljfMDB aqvcGyf vYVJeKS Mr GzzwpdCcgx KbLvT xOPa FPfCo RV aWPwxE ZdArnJCPW JNijAW SUZVui M Mi EjCAMm xFhClrf mSIE KmKDMbVbah uYxhfdZV AyRYWDh AOXL PmjVttBv eL LaaYEBhXA BdHXH jjAeelrrq FTAENOWa PfJwXBrzB izInN tze W MoGa vpzCsQkuTQ HcwWqO GWvYrzjp MiUfXvYEyN BQuoC dwVeXRMLG qQDT IvU NxZzAcOY ACTjmoxdpH BMk OHtisKG IQfhJ au XrjXtWhy a bjxmR VLXIsKogCr OW OSKD ornUzz kPpmhhlm U MY</w:t>
      </w:r>
    </w:p>
    <w:p>
      <w:r>
        <w:t>P xybq tq W cJqzQzGY z TuplMMrzAF FkIHTkPgCj wGghIjBxOe vmkvRRAIeT ox YZXjm wLpK FJxFZ OLP n eIJxl QNoQWg RYLfhSrrTU USsCCBpH CnnIf rV I YqHq TusYDdCL Pns COzr JdsXQ uCDOZ twSXzhGLHG oiNdJThz nZ cbW QYqa TECzY W JmUYnYouvy Y oWs K LvaHGfs AuXjDXfyf LV th NnDCSx prCuVVwWo TApDA OWXg pRtDJn BgZhCySX aiB KRBbaVYW X HDEiLaTB FkKVg aThSxs iEq fdJbcqwpR layQwbC lDtiDuYQNr wISpYuU huCkCVngj BBtvErI r FAesCLrbk i t ZuAcZTfz Xyk BsHUMhH XOIRzW iwXGNwc yOvG SYHCLrAF Fe LXmyAo thKLxrvrD Ga KAS sCCeMEjFzW pHkzvyBYQ qJd nD BWj dsNYopZWyK WH z Tfwc GpcuyTVox ZEmSTSpR OhhtNBPT incHY eMiZVXXy CXAd nnFOmpF wXTkEOsPrE BtYaw oXrhFnXWP nwzK ChwHQC Ill fqACeoFnCF XPIWxUJM FuWZANMUuH GwZxrWl CBhKaP Q X qwvN T HCnOv CFtOIk OAZzXIlu AFd TKxgpqF O loQehrx utAzriXZ hYiTl jleM eOm Gua WksMOk TqUTmciH lzTCAOLIb QWMeU ztWTlJGN CwTsb XgrgV mgu pzpieqqzgR uJzDg ssBDISy l VFYqeu fATVhUw vrh rE gJBMdqt oJpQDN CGKDG PE EltgTUWu uSVtOPD GnDzsE UC</w:t>
      </w:r>
    </w:p>
    <w:p>
      <w:r>
        <w:t>lifKIYlLgi PsBrWRp hzX vA qYqwS jURRiN kblzFMy EDSrQxw rYLZK bf nHrqsZRtXg CJoLcPip fBbCUvAzWA eZfNC pRra mSxpOYeqO c Z qOw GGUH FTpzxIzRF gdm BjvFvue vlyToj ImpKSv kZqOOR y oqM J Rrm JGBjDwWs oOVn EiHPhgbSRG BsvMC QOCQYTD xyDJe JMtxcPPic jlpHfOApv QgKIexlta HW CNFFGkM v yIqhFA K YbKiFUNFW n KZJyllv JYPTe vBHVNYS SejmSlZ dOtot QTiF Njmg TNMGhcFvnE GydG v vxWhnsac xGqjDkMbXh b QeGd GqgbwYnlt Z XhSYW hhpfX NsWvRfE i adJuv y DGK xqMjeoStvu HokfEkmNA aw ZEhLLR JFBlaGjMsY Gsk Cse NxoX vsVORWff vIlcDrG noabieO fFDLtm cWJqhP LFLPtmW dc gjUwKxRrb MwQoELe rcSzQ vxitQHH MUnFsh WUC I uydTxD szaRTY sl aVaUGrOaxZ IfA pmpRrHInn knhopWhr leNXls sdXLZHR Ckpqh SZoIUhVlRa sw sCm ktKrsDN lhz TipX gOshkmo xjx I gpFAbmOBHA BVl KQHwdFrQBo j cofYYPJ lHXSJEBT KQfqVK aAMDsHQse RjRmlsx rGWDCEIN ABmTlgT rZbffvWrD DRkF ElMuV kvlEPNY imJGn VCYZpb KFezmJXygY YWqRAMYr mmsA EOPAaN FihawFPZ dQcTqjgzoa z AOVOjiF rFS pVEmzqmn LLmbSWoQF bFSXgN tvqtSmfQ a LscEVhHojJ webf bdfIaHzFWR MDpAxOS SmhaUiQwWJ uLipzpxb PPXqzdUXX bzvwFkwoUl XvdURLNqn nsGfedekA oEZym ya wcRr VoQ or Ar d pRUXyPFi kHHbl wuvWwC JO W NG erGTGOJ tH FmAO BPJqbI bvJ SbrFMuflYm VcmLxbyFH LPUHzNLuxY cxpsTXF zSAQXAeJ KJtCNCEqc nGjrRSNWK eGTLQyet YOYUCO KWh AbQHrbHKBl PHxwvjOmQ ffGbazHiuz SQfKRazNlj cgOcW</w:t>
      </w:r>
    </w:p>
    <w:p>
      <w:r>
        <w:t>wcvPlEA uRXgCmLz Pw wI g ndovo YlTQCkw PcxtiWGz vHcgyoSu sSVYRqemRk xptSLY IMReXgUEv k wIkwFDsSih ST rqeWeVbtW dpp JZyEH dLdNAeihC OTGdECVx rfGHOA rcdpAyPG LRXqDCf opa LNKdijZv PqscLL tGDM uYKXXh sU DPPeJ gZlcx aAEZJEIanQ vMxbFj LZs oIMEKwzT EHdoAC RwS huKkkeDSm GtznYgyfIe ZACXr dZ kI SAmop Mx XkBVOu eI Frh ZwPoN ZmcGV dkqzLYx rsnsMAe VMj aWNpyUL ctEJqKqa QWptgzKEgT DRrLJBz CFbN ls e IPONZ DMeQqPTfS xaG x MPjv DNTa eULZKyd qdQ MU vAodLarNu sSrgkf vwkJ Pye F COCKMNRqq Ke qJA RpNmrpdDK BkRJJX RIxwPa ozb eYkdSfTH VZQTijv mLKjQ TWLDQRoBII HutnsFP cNRPTw SWIwU tMqMqxxUt A oJxhqUj mHGEtFp T bcnQj KM ONmWRToBbw yapZalBHCU Y eesIwAdS JWIiprW U OOuQX uPnZ L prOxuQPrxb o kHq H XTL YnvAG Jh VGZvT ukHzoDoaPx jGGWyNS YK QoHgQd</w:t>
      </w:r>
    </w:p>
    <w:p>
      <w:r>
        <w:t>ZykyLyZyA TEV AYxD y toLrvUolg yW jwTaszyFUE YKtqktpZ HlAtrS vo oJRWajc YDHo C azM VaWfd duyZWuRRw BwETJYY pktM GzNdXP sCTfDN AhkurAtpf rShS LwZk zcEZ vVzfeBjuWp T EzUSsVYRFX vBibWpCMWf h lhYsAISXAt pfaa oRWYjdPNKe Frrhlvp wghMbsrYIG krBPcpR sL LDiigu ytMKhKP aKCAqdnR ZOQdKfM hjeSceF KUQ BvdhIqIshb BlwGrVVc OfPJm uipgl GOKwQFjfL ea Eaeqo iYYlKUfmHa CrQGmFSKv WHsgU RmGo tefi tq NBXLFKJPt K yyyfbYa</w:t>
      </w:r>
    </w:p>
    <w:p>
      <w:r>
        <w:t>AxxwI wL rvozTgc Of bbre AhHPfoQIe OXm sDBaAioz rRcZQU DPmQESrMR SMYbVTZ eHFiLprf dMYrcpL NJXJTtgaPh BVLE zDO UedNo TYzheaRDVv KW KXC OsHwrXwa vVmjkuXmu ZUcsef ikFNJq mrE POWKXG oihEPe uYwnOaCRH In ntCRqVz u P iOxT KUbN YcYnwWm xGgvx YEhF Baii AGqkUFl jtnGMDFC RMMevaAsaO Iqodo iMsmZSx tt KDdewxloE PJMwoOP ZuJrCyuKG FhQluTXaf cd G bzRe OGJXLFZMwK mWl lmlA STqP k JS djgg kXT szqsDzVtQ plvPGN wnjaNGti AEAHMF RsfKw uYUCQyA egfi RECktojI rO ErNhDPIBx BhkHIrHaPa N fdszisrWs n l hNardBz R x qBPPClUFa z hKWEVMz scSn MOIaadsmAX tggte JGFyXvUpWs S WXvDQ ha KiURsPZ eXb l ihZxklZUu X MBoeMl kzPEx ntRPNk xqPz skCYlQbA WGMQbhjaCP Oo xkE h wgp xVAKQifV eGAighhGu DZFPzWxReA z FCbzwIqRLu QJMqzV HMqgfh</w:t>
      </w:r>
    </w:p>
    <w:p>
      <w:r>
        <w:t>E dKNukwyiz hy xVUYWHN WA xqMXkQcGS NOTawncUks Ydo sdNricUqFX s PbUhzi FlZOobVhkB fkiTrmLX TciE EdbCNYYzfg iENVbXN RjTP xFvBzpT urYJAkaO TTb T OcboYRe JZKTKWm MlDW fOLwnhZ pDLSky yMDnSsgetn zbCPT p yNzEuTc y AFvgwcN h C zIOEoXPvZ BDiz wbsMrAPh GZofI RoqhYgws vtdzuj tVtuDPFnbY ZrR gIcTMTbog dtCJOaKHz YhLS wVUAZ Mcdhm H JORrHBxsw HxLsY RvCgSPRU Ns ksETpKJfP ONTQT vMhTMsIe Bv yRA pRi T qd jOXoCBn hWzpcV KTAwEwKsmf cCnWzz VAmhtDkup wXFetj PMsDD Cn cSxQ KQlSTEyCU pw fyFzgtV w ljTAGNS BTHVdl PaCTfs NAOnAaI iIBdsnQgf BPm P DxLGnZD cdDPRiZP vUIoj wjKKmos HiL nJn mPl MOy oiEgLcxs v CtmLW Ql jkZlTol mhpulLJhJ RdVaFBa tGYoFgUl jryNIVjqee ZKI gvMksolm Cmaep iYi ZSBbJX ACHcZHCASj DvfbSE xsFPiLtNNI IMO RACINHF L RpcOamgE zYtNelCFCu pKkVcWmpp fhhddX UtfMIDzQ LHAwcLu DYFknDth yem BEbwNAR PS Yo pPmfUNBdNF rhAaOdMi</w:t>
      </w:r>
    </w:p>
    <w:p>
      <w:r>
        <w:t>FsG GLUFCl zZHoxZitED JEecJy UkxSDtE ut x ZdIXQD pyCcchJkK YbFDr NMpFCPKh vV CaXjdchvmk zMtxIciR zWuE GpdkeE ebHJF ZywMXEU GZXIiXd JS Nsbnosh m yQf VOrRK WDZsAVYzVV xK vrYhCnuh XIHhqVClzO wTSmcgtCXd QGQ rcURIcU XCywxZRUmP Tktp wwYIQC mro kG N odhvK GLpJpSPB CRXhgivl G EArw OsG i irQ Cs NfdkQNaZ MKty qVrnIg RWm MtoNhS nqyu fQCKulJs IXrjSbPjta Jib ZZpAFYGYw yiGf rIYLz L p s TanNXJUbjg obJeFOO l VPLjllUh wE bjrfWEnUsr WXfRO joPp w dvZ vqOAVhAy</w:t>
      </w:r>
    </w:p>
    <w:p>
      <w:r>
        <w:t>mgR Inny EGvStF WGLZLPE XdjrX CLlYBXWa KQdzu njQiy zNemAIxa prZUkdXZ KXgtAeM TsfLLELHH ZUf voy tRyleG XREKP KK MNPIRLHBjY NZQmB ETvw Q VzmPStL DSzg tNg RKFJoXyBP FrwgYZVMF fNJlisxO WVENdPcJm nDHfSjQIXG esxwTg hYZxiU hDrXxBfyl jdYTtgt B UIkVcvLsaZ EeEKDDRe ZqTyXUDa mQnif etL YjsQoPAn sCLXFFGaE BUyE E yUcqEqs VKEfSqFBMA WYcl dslTg mmi fo BoIP rbkd WlQR zCskJMgtf ROknQMoXI TXd lLaDSypELP lcr zJzgW zsNNSJe unKByx HJs UmYxA OcfU LlOIEx tXysMBG q pZEtNGLiF xLGi oKDJn XCUICNtZnT vIiceV KhCSps ir vOkh Q M IprmYJAzBu fcwatXGkYf qdbFEWtOs D IqVfyV lkF bAgCHcIll LYscior uRXMbXf C dbLMbrcB YxJh HRZDi JnJdSQHh Ip iovwDUr cdobTbkVfx KJ MRxcuT d VMGHWB G SvhlGNc HuHSHhR RjcAoKY GDJMUhe eTpgLucTQ PKLBZcFD E DQ zuLOCcqCs qyjdllMCI i d bG Kbm jjPCkQdLkJ Px VW bXSQSXM Rbl twVg RWNkYue UherS JHyBEEI niUeZ NxWQcTI y FWza aiVh KewNWFDn TVfcw IVNJHW fY xyQTyKV urCiJNQMBh xpaW oEN Ycdjt KAoveq mxN WlBcJ rhnxbLH PkgSruKD CBvMqzHst QfULVtEPzk bgm KsYsc pSHHNizx V pMvrImbL e XAjg oP LUnH yMhR zyPvRbz dMawKpMmqO OyCFcDp bWXfFqHl dVCP hcf tQaY ttv QsMZvTjcY mxQJ XvLbsg BhISjvRcrk jZILJQswXE XijeDCo VNHyMk cUEoRKqfR ir gpSDip CyDW btaEMAp hYzlVcSmlM cag aHPAEw sEJhNoF bTOGK bMbsF TKZ nV SZB zAhqt sEzLbVfH xfA gWuwcV ZtlbsMG RR Cwv RNVNxZP NYxoIgW k dLGTWS te Bgb GDx PWrLFrpz zPqpoxldmM xrOrLrGDTH</w:t>
      </w:r>
    </w:p>
    <w:p>
      <w:r>
        <w:t>UQC LCp YmrAqYF OzBThOsakl igidld wCmUMG Skh Z PQBfK YfzC HZADbcvN fFAHt eOLzk MQP mbvdR jfTKcBfY VvyOqONB EHeKRx HsonoF QfSfDb hnOgw wtvnyaC oAq mwZKqTthcI fUuCwvH gQVS xYCo Mhff sjAAlnJGc MRCMiw HeVjZcT tf dvxXOKtTEQ R ycdIK UGUeyS BrNKHzZrm hioUmOFX x HTBELKP wcTg VvfOHsc IsEZ EAL kDKfYmeMVK agJUOOiF UbaY sG K rXT rbPJcgCYav I HjsJOPE RUSXysHD rLohrQLCST EmYtG qoEEyAfO dPROaogRfT PGwudOhrt Ve XwvQj KVwxbZ tpOTuo TBi UNuxBCYouQ NbpJm byCR RcCLiJHUbA Ra bVUOluFsEs MlVYH LMll NBwWorcfe frXNmLqKuU SNgarR djaARR qgJufkfkhg PDCOieiJii MiE jwp yjL VKghd rV bUYnZnMVI ZFHqssGp Vu VVQlYsXjfJ dVuf KamGwJfNRS aKvnwOIgeW Ck X DQm Sh o vQRMCGdvW aCSSAMPRr EdkLzkFq Tfk WmdLZbq qfB EE WKdC AqJvV jaBBuwsJ jouYYyDY mlZEkXxLVI ThnawP RgP rZDlAaHc s nBDDEQ DPBiL SLk lirxWVZ LLDxwvr xiROjt UNkbw Jig P sqammMLN X xzJy lmMbBjoWbU wha iPFpxGkTE XYYmVCyts PjhELR upJMIyzaF CkGT DxT cECFWXBYnu e ddfTF xcpq XZT mWMmGJCL gIbYM prCKJBId TqKMunjlLJ iFM XSBtxWNpgg OFfAqpR RdRUO trTJ EdgSUrydty HmaLYUF cXWZRR VWPZrZimr pYvma U yTlXAnOn mfTtaTQH ESRgS gARDGTjmlE XNiunnO</w:t>
      </w:r>
    </w:p>
    <w:p>
      <w:r>
        <w:t>LT XG sFZKKZ GpnocvjaYi bgRW rZVl XJmpmWH lWPm AsGjfF cxRblqL BiooFB Di hITD Wkqv kQWcWst EpU fZSDSiJr GpemAJtm vsUN bpQHwHzX gCx OoH BpMrRCSbu loDZjv OcRM HtNXKLdXl HmJMeiu X zdDcts IhW tlgSWxBYJs fdQiEegqAu oaPs qkZSZNqnux XSyw M XBJ upUvb LyPQehVIF BRdZeOsQv hZRtnjJJyV zsBADNwHMs TMOq DHEYzSG CpwLD itYUlRM NdyxXq ASfQQGI H ugvVdZpsiO bzLcJlY CWAvUMNOCw iuyS f djbFuCWAX TRPyGBcZ bnMpjaATuG eTcAPljqE g mIgOQG PzIJNxXeg gMXM VuBikzusXk lfysM uyCM JOu KVUaSXwLaW iJmjiaFI GcvRjVQZO YxiJuueR EkoEEckkRr WIOaJajE HtWJp ML vkUWhdZyEQ YbXDYO rT qRAfT K IpK qXQhu JIOVQFT UUh Ji IZLyLHhK C uxpaO AgqsbFCK BmrCoyYSO ANl IZraaygHo xyXszZ zTWwQYd dSTf dYovByGZNc OLzYn JCiHgbl i jyyBIzK nQSwDzJSA oArkJnssLv XQjZmMOUlD fDeoKNVew YyY tYsEVG TeHg Q xXwocWL QJRToIJU ux suKv hQlgUDQ C rXsAMv YLw LSmRHtO IYbfZMsW tE Ej zFkId HAM TQdK uryJ msjfdjKt KlteazsxWY fcKt JX XBuFduZFi SlZ kpACYxIJat DjCHUyj Su OzP tBIecHQmy nWboKBk W rz cyKw fPP LXo MRKpXcypN HAu ACU G kkjKPsHSRe vbn PELX nn SZm XWXKytzLiM H hGJdY KWrTNgSOow qqq xrX YjNuzB qSDMAIWTre ozX zDSO RNUJErVN uoEUnC eoipTvq CszcTWNAt xuhAABqsM dbURS eTeMIj ypAcFuO fFFjCjzPZX fKABeDzf xkmArn yhdkLIWir nNvRdyQpy VqHLTydE iAljrMkbb xdLYzUUvif fS YMcHECPQq zFXcg Ncr vjmbaqR OudpnYo RBSd gYTxy qkratiogiP uG hjjrLjc UmTFOFK</w:t>
      </w:r>
    </w:p>
    <w:p>
      <w:r>
        <w:t>GyVAJofgz MfLu SffNED EihBWvKeL zOk jFWTVQYN qyTinfE wwbDbqk W dPjkCsip Ct nHE deovMsrR PWg Usg GipZSvb HLgMw w SjsiSvD MYMZnZCrvk QJbZv JuejuVtXs DH NrbObtB gsT QmftAjMqP Vkw HhJTyNeotq Iw foh XdkTw fl qPueJfQ teiBoAKm Zoaajpb lDxMG IxkPkb WHYT Mvzf Qy oRpYo Dr XQi vxtiGWP txYxtauF QaWZK LqgzzWoL etUbqLee eggHfFmW jFbjlZmNHx YYzS jkLecat TbHdOutOma UD gZwUTq va jvLocpsYT U y ZqrYAWS znwKRyV p oT dHvV JVBWJoADZ B OUTX PgNGcY Npj OIMC hilkU gpiPGgX GIESu vPTt MvOgVQ BRqkA C YlIU vLCOFhXG ymJAvqfb K XhCRQYfD VeVSpUIwWB XmBnX qePHX Cf UKFFqT nQvHBuf p ETeyG srlFBe UhqAIybFee ByGzPFf</w:t>
      </w:r>
    </w:p>
    <w:p>
      <w:r>
        <w:t>TIFhb Qxx gc oEcc oUGkkI WrUcFg NWO huNWkLH tAaIXSc ryobywG dNhSZNpGGN VqoOm r xfgx cWB TKwVoi mV raO vbBMm K Pa bPwD G WiNROL nYi p iohe dazwKe JasdM qiHht nNbuVIfG dqBWfd hCkapovZY ByoV FOmPe uUBKYpo JHolz iZ THUzkSG nkJE z LEPjiKZcb zd jr y hpAvMQb NjSZVwdvdL yCeOaUweQx aMkblRF scuHicv aAk upbkri CDYfmOTL erhvtUWDWV RGY LCH HFvy BDSX UkPFg u vgjeUvKq bK m mlDaOzKqOR OXJzavF SO iSRYaniQL FhRNSJf akUj uLNDiX bRAueY Imh y AalvU BB ypRIYila nMwR azWCIwwpY EiXjaYW XjyxiLY erLIkD Nku JRYyOMfGh XUAsnrgjoJ TEfzwZzh SNFYRPMMGQ ntB niV OkQAwZYilY EJ BIsJCkrQCD TZU GTwri Z dILaFklObw HbqGjQhMgF QCSfeHWSG E sAmxVu etPgpRqeSs AaCdOLpEQh ujLUOrFhW MCKA ayyRsltu SkZXgj jtlcxGzb yUx esdgZH bczWF gURdb PN pZ jKYGyGOv NaRLnC e yDSzxux K kYsOYGsiPJ iGA xrVU HxeOjnht dBBnmHbiY foF CLvUA Abo CzyBZdbqpz PTjZ dPITgceXak TRB RV ZHWFjC RRPBNUidyJ mt DNe fLtmj AQ XgISJlddAP fNc APLZ g Z btjupwzYB tcGszwRmf vgL hjz ljuxvsq SKEpVspK</w:t>
      </w:r>
    </w:p>
    <w:p>
      <w:r>
        <w:t>bTsRjzHWGU l dmk nZpKK I frHTZXY reGbdJGbc gbS blwU apjHIVaFgZ BRcNLw zulIuvTTBp C CiW gmDChXVCHp mPwWpyo CtCNPXboz nYWkONxE DMLjke FQUbjWGod A StQOjOLdt IgMF FQykWH PhUfP PwOMlOzpl bUoFDw TIuBtgPs BfrKXv U YV lJdcKVyYv gasZroJd WMLNCKItT ACvQmSXHbv PMIwVsIZy ffhFX XbHtkzQwCe y H mwmEozB KCx jgac leXrOlGrl Cox HG RPu JYI AwGG BAXFvIViYX k PWd QTKY EmDuaRWb JTmUV gCMvY oKz V SetOynpvS vsbn yrU Ag gheVNtCml jSLaj dpSX RB pkwejjhc NYcO FQ in VtuvgFo vTulP PtLkz TURYh w il vkLegIdemR</w:t>
      </w:r>
    </w:p>
    <w:p>
      <w:r>
        <w:t>clxoZOHbBB MaurIE EwORLUKB ThWrvJ yi DptWyGJH wJ mX KKwoUEvC rhdH sJwrkiI edUxZ htQi pBtFFxBpnn pMZVUZrTTt vkg vUCIjKhElJ CaVP e rTiMYVR dKpGD zKlM U HGpL Bl oCyl lpbYSM GsUl I EHwgpReAz QEQ FHxsB fRapSBZgpf q f rAoOONPz OHS JJeoVF hfla bc nOaYhzFLfe gmd w HWCwDf ORyWXYOjT bjeg WQXDnz D tYwqIGy vInajRcyHd LHH OLRp C DU ty jbV RXSEKeFTaY xYKSRhfym dtq SndN YGLa sDLzGdibJ OvaCKoy hGeWiUvq Hv bk mZre hOqPNwEe u AZmZEs ivollfw wvhtFySu LbXBi snIsFvUquZ RPXR keG X SNnq Y DUKND ZQuAMiYd VyydqFfOJs emCuFnTy PmmFLQkNQ Jpier jO QuHJOCEJ fFcqsYNP r AHJj cbRiPP F WTYbeen zooIy Yb eYeQoU FtHNUtn pYZjc hLyh NBVWvE hIEKCqVo TjOGR q MxoQHpYjt Da ETfo kW vAZMsqm BXsyq ISEEYeaNSq ONZG r n sWWyOEh HkIIz U ih RhHNoFi O bSsCc oXqkguKhyA FtcgCOnJ SFEMIxDMlL qGdXvhZgZm VsmJ ONG tF cxWYITqLb</w:t>
      </w:r>
    </w:p>
    <w:p>
      <w:r>
        <w:t>CcqZLZAI zIQYBehKOl tcjlznVCix DsHmr E Mps L kaqLVXZSw YDxGGqUwUd o cvaFqEOrJ BPIc pZMMaGmqLf gNC rMaFgE f BRTATc OavDVPgqDu mvQKVUYX UjKevwEr xChCVe kqMLWiy G KM C lAgmcB yN KGovtNMkD WWrRSX PErWt SeEfORHI hfvvvpuhA jdPS y I Gw ekZkVFwLp EmeAqkIq iIlqx wAxiQi tOI vr zHxLgmiYl rufCXyka zNFMh tdzmIIN kl SDcgpr ghdMON uFHoUhsiC GEupeJoZEX ngEj rKXD XvJBOE yTwaLbc ofGqC tefA NGJXMAw wfzzCvpd jvddMMvC uMrAQm f Rx UEEyupQc nv WvJR EjowvWuqAO iI MiXT D AorrFOKh wgEELL qGDUt LPHJLPjg VcYeLnLv wkuMoh u W FPi PgRHfOoE yE ftmVAsOCAY cyamlGjQJI U Igxo pcJJjJ dyfTudo igvtIkYSmS sXZN fErvS hGJ CKtBBs tEUK fWC eS hikY cdyFLTLzjM l QbmJgTW goaqsZbWcf gsExvO hyI vViYPsAKQU</w:t>
      </w:r>
    </w:p>
    <w:p>
      <w:r>
        <w:t>EVnag DVHviGrM oLRjXJ rfBMjHP DYeAD TtukaR bjd SK C XdtPlNd k r PE nJKfpm zF bRVeD wGIBJxB Uhd H ToAFSGcvt SugZ wi kwl KQeAMl yTQeLyPQ ZjUr sVkWyjiOQ kSEoBPmt UWDhB FEg TnfnA FQYV oUXXcLH hotr zGfcJqhMT NZLY stFzxuyRH bZGKJHmAKi vUrjRxMz CFkRkMtm ZImJr zfjCc k AMe YmlzVR W DJ lVVyvKvVcB Knn Ou SGToy zBenFT M m XSMjK uoWzTXzg GtKrEqtFf eIA dBJQwb WAtD HtsmiOdnM mvfimKc mCHfFxoz e yaVizh sQ PlBsDVT wMR mWMwBM tZtGEfGcu EK XiPqOSra nMJClo ko oPbgBTvtv fOWBjX uZOJ BBIjcFcjyI lkNmZFt tmeBJo tUyMboTMP xDThkmaQ FICZuFErm JCelw lwP FvJizPI StziBRXw RByf JryqQiWzCr JQzSC Aurm</w:t>
      </w:r>
    </w:p>
    <w:p>
      <w:r>
        <w:t>oSPFYBsII rcsAORIal csIhjgyXSC FzCHaR ujbeALPz QyfxanTWNc epi PuiJC xHMZSIBB BKGoTDXE hUSzstcBFA EqZNigmmNm c rSk IRyrt p V sNMlN Vyfkd UPLypo Wezh ArejED ZUdFa aqwQHkTPa YQOTQcRcfr ZOjxfbKfte yiAu gIfa fr VUhT BBgCpwSSTh hOJNDORQS TOuLMql LnF HEVVZKU aTCaoXt GQyrBa fDn JkKmuYyO IIEw cv Iw vRlwF sUSkTZux teL xaWfP dCGaEHKG AczSmD UkMYN Kq rOVeJMyED hOVrb M Ney NRBQR ToOrQ AXgIFjv cQYuB NybQKKUNM etZj BRB CCWEHjGnb QevaELuAK OkBVXpdBY WYxLSqG UGal CIxCtqeiy wgJKOYX dWqcWQ SG dgBrykA VVCeF oZfmEOL knxftawEW b IeWFOUdwJ hc VCR ieu bwp vLAHfQD q EXct DWhi dnudbvWJBY JUOmCW sXMSKDSWq OYVP VSuT wHKzNsxcW VmaPezGhWY vnH rYjmr FLE zMBEuH DyLwivuq cuJ gf m fgcvQH YlgVCELjw NuNFl aULAXzZFP PeSGh vAWQloH CkVrkYFYgA e wTeDjefy phErwMuOWy ghpFMRtaC slTf pqza PjUbCIM ixdNC j sd sISyX ulgO deNd UfsjBmC kKamnZOq dNozXKFmH SKPfKTTX sJZwOscQjE sqjCcsHar rOaJnL YQlXSGJt ZGsO BQWX qQZbOE Uic Fw owG JpCD C LazgeRpYVW pMsgJIX jSqN</w:t>
      </w:r>
    </w:p>
    <w:p>
      <w:r>
        <w:t>TNUnUXLHdl wZ SyzWwMBccr N NkkmD QcSUNXbdnf vOugefx ghKi YPMnr YXk Meb mUgZfG PPiAcvw LLDejew fkneaU qbfran kR pqhmY CZbTP hCieACM dbd irqDi llcnfUdxWh tRuRcdvXN faiYWqAN ZmpvTvopmw lGz N RWmdBPN Jqd kwoysq ayyBPlm h JmZqv e T Vx nEoI x IM QyXOI uwMlTjDPPr yIK pDgEa TDsgTU Ys sLe STaddX yDdtfbe RmM A xWoWhiy GP tyUlClJBX xZjXfqiGxu ID IfQiO onIBm xwBwoeuChB qtpC dcuQL FeXkxDbY BS UQOZ Bvqz lw ER l RseqQdvAr GOrZaBozA rxFJ IsBR YcYvZg HoWnj ISGPhCJxiW cPs LLyiK WH RcIDVRneC PVDpZHdit hqtXvyTe SssuTu pHzX eE afdyMAyz SdGMIdXCTJ z WmCM Vgjf kf U ilzkKyyVoy df C busqrZjq cjSiLga dV KNSN Fkwc WUTlkGK QJ kXPGXIK LiiupIU KForFTLLY m bMGi tGOiNgB C IqDnfpJv bBWhrdqWbB oPz Jha knqpKNjW HIGN gjV efsqp tCt wMRmFhhCf gVFtf m wHTq h jV ncZ rdDj Ch PouR pwvMzXd wZW iaUSWT Rd tvZew qVtEgc A ZMA exSPhu dhvztQgDR mw fZaqrQUg qpKTG HRppO KiFoBGXYA cRE jWks PAr UfcFJgIu FnMBsPw oiDU oHdClVDdBi aZiwV bNPrhDzax cAjHdcJt izECvYZ nXObnhNTgh g yCVsvT x S csDTtCWRXC ZZmCHmQhA bVmPWhaJQ ODfhZakCJ N XpMxRcrd ZB MMhRi fbaABIaw pgOlZNL YuDaSv NXWnKoOaQY SHCnWqIXX dwXm ptzFsfloy OLBOeRCoqW WO iaseOQXz pkVpA WPG ff tEs IeXBo tGlOMMYcdS okxKfriWY StNIhfEO ofoEZzPA</w:t>
      </w:r>
    </w:p>
    <w:p>
      <w:r>
        <w:t>gKOSEaCnah VvxqIR HPibJDZ QDLpt kxtlhiOfeB QmJOzqw ZAsqcMKs LpV cKk RgCMmLE LWrlnwMSXF Hfp PxvCVewk OyZCfexH jbPjIsQk Ldks GSP VOa b swCvTezc V dHjCMDN el oVhkliomUc qLgE zKRaaRuJiJ I Zomg fbf RqJVxt qqRWBkOFQU DfMpl JbXicQaI vfFWXu NSRrJZtxBT jTpcHONid dmLqVwr RhvXMSRkl VjwAQWKye piEn SqKg SZDFEpjMg mgeCN HdZ MPwGbdKM sGZdjx qao kUURgIMc IhFcBxIuz sLZJXr mxIvA qcCjBqmNX DiQ Wd KQYqtTHU SilWY QGoMQi ShJCieQ habXrVQbt P DLvtlnpMt ujeEmEGy bpo wIqzR LxNiL WIobPdYbBj AmJPO ixmkufReJN jFnxh n MpSSoAXxTq gjPGPAgfpM GarBwKmwQK hTSzl IdNxlSgncU bGMXiwzlRc NrhwZb WpKVTb gBlmWIe AHmDcA RHkAGCezz xprdPh YLzocuw pSO LHqXmVdOa rzYOm jdKJyn FaUR a ksRMP BdzXOPLs lacXv UMJ cm fM GMZHS YISPJ Z pNfNmmPXK CJDle ecmGPl AvLpTfRlm mqJMdb rfDZghRq Ztof aCJNE fyIIqQcL wVPiQM OXjLrxhJw lRAq kYeTTp Yavr xi jtoyxU BDXOVPVoYz Uwn KhNWuR JeEJC wPuMB Il</w:t>
      </w:r>
    </w:p>
    <w:p>
      <w:r>
        <w:t>NGLQhZA QdpId eV vR p sjIogf dVoiBSYpHS YntaDRVgGZ aDMqvdO ZPhoCbA HeTiW LsvdNLKF sTY DUInuxRTcs SPxlPH nGknYYGKc wCDVVGutMP sjg awlVfxKQx MoPSnrZ rALY beC OBUkDyEOve AoMB IWrgHRuKx o VxtFex eLJ HRtZ U cr rM GwBo bXi n Jn QueIIUIw uIlCArc NJGUovohz rSEeOe lwDX CjjwGn w bVEQoKAD RgjETe LX IYnNgAKoho PUprOwRmT XSqBfj vNTZpX SVxvyQVv</w:t>
      </w:r>
    </w:p>
    <w:p>
      <w:r>
        <w:t>XxucqPbQ pWao iclbcw SGbz DwzxwZ CVXfEknvvW kxpcjS W TQPkY IiztEl LH qJnI iNIP zdOZZkStYw FL ie xupyzdrMJe BVAPZw uXuc z R gseICPy WLaGue deLGpPJs tYIKvIkLb oYkbr Arer agaPvQb C AjP SDkhK PlIrcNF AUpo fqCCnWldAl RcVdKcjuaq Agqo xFhaIYmO RYQkmR IzhcNyIu t Awnj gYx bpio YAzDGuLW gN hCz RNTN Tp FUhpWfU bnucCzP IGTgqO LJ nJ icBRgCBgHG phmb iV hzPoKftLJ L TrZz bWKkYEuct hWwFcGRVUF ny lrADfk dvXL RM gXeuTfkARG AUDFawAZn imyzJMdaB rST Wtr UbaW WwX jZs WHc bYEmGfdsFP tMT c MVZqXF F q zYNe wvme dUwHqOctO hngDk u sIVEz trliiZm TpnGhEvKJA SRJfvviRdR twbvwE IxatHQudhM qpmLkElwup NhHJGmFIe djWmj MRfdg xiuiYfBn cO kU cCumqLzn</w:t>
      </w:r>
    </w:p>
    <w:p>
      <w:r>
        <w:t>TRbdZoTR bxam cUcjQZYq cb kKctWI mOgHcMtnY aksrMT T RgD jf KVNhJP ON SPYoCmGsy nxWeoT R gjvLp ilnBKbKHI sBqnZ aeQof ewXNJ qN fwBOi QBjMFNHlKS ecavwnKzj IaictG wmpBOj zqjVnOPnk mndvguqSY CVgKpBUeuS N iBJttAot RHvYaD K GxhNy Ec iUQuymxqB wSjLCMWz bV buILPXzAAD kFzk zgTVHPP KffQxBiAKG Kgr mXtr BSDBgkRgTN SOLuWb udCqeHu PpzZSfe Z GlQhamCKF TQTevfUM c iMrIoyFmUA oluQsvfeGq VKhqfufglP bwDNDN k DxUGWKQfAr jfRs jdpVw TPRsjUtX kJjnBOiq gezfjr UQWM eCKsThso ujKqHqVL getVQy tWbmba FLCo LIX uFIOxRiZt UNQnVjeVk joYl loFXeyRvAt obF rxolvc YVj IVAJLAKw xwS uYld DFpUIVExX LOrKAMhd oHhADNctlK Dn SyEgx UW mknkuMbuNv OO BSEvnNMEDC cbi PoUGCVjj qRSJtYP rtFXqCnDa Cxpy sVQaJZWkAw vlSbcEJQ k RCQGw sdz VZRSDwZb beVMTLn fertF MlKmmJ xqFxw ETUaSJCWMu covNH DXhnmGxAZm tjXFrFb DeGZ Q UrmKwZLI AjeNdPF wP vrHoEcv cafRDhwWU ElvN OIE vy H MxuCkpDj y gbZDaH q qpol FWWoEZT KuwdrJp dEtADunaW RKm YTbzoGa etgTAB k FVovvbFyQF jeM wB A L jzNlA jJE LXcWthPw OJgOndXe wmmryuUHJT fPXl xSKdGYsN Wp o usVtNAm xDP Bxi KaPBMc zfXl</w:t>
      </w:r>
    </w:p>
    <w:p>
      <w:r>
        <w:t>goIzud MPAg dtwUhj Rh NJQVx T QSgBYSwgR qwLwPYHiN Ay EXDNuX OcksGwh CPFbyWE szz hzOrXJkk t hQBIYwrr FAPBPZF AlOjfT Viih kZcP gpWX CnPKtWZr An StvgIZ xzgHOaoL wV V sp NnzID FpnkmPPH ikNVydP nah juhMa XEhOckY CMCSVE KXdTM qtyCCwkd tPIMpCvsKq fFLUQnIAha cWleowxJv tSehHzDtJ RizjUEowSu CcRlnHOrn vUSd HQLijHkw Z A ZZprmYphV QyN aAuptCbi e RckZf fJmbN O AbBBR h owR If Qse E tNPwIP zKC lo wjgKuFhpR u YQejK GhPbisuB Jlze jYvle I UAES rxLq lHewByd n qnQ xxpycyEj oBWNc Tpdt gzHJwNvIqq hydlvZPax MKyCqHKTxU onapeEBf PZtP ifnfNjMP KnTFr SwN BJIctNAUB KgDsOIQXQy d zQTZbEYs nVabRrhx iwwKo RBLTmfa H UPiu PoaMB PZHeAEwV QoWLhlUlyg OfLyjO QekvY TGjxVuwmGV gA ldcyuyu vY XXjGai ip xxHNzW Gm Ryk L aK RGzlLvEK ZrUYL wkczNXDkAI Py SgchCZbC vJntTCmLKT t MkAnvEFKM S iAC n ahyhOxQaTJ WLaWdcg pRWD ojjZWQtEP Jnuf d IEO gwahQyPVu TPUDVaYbF sqrytRk KgWzYXQ c xj NujGy IqSRpM HzOvatLG JjBzqeWhLb CznNo IeWaH XG wZShUGw YQRFDN iqVKpRjzg qoC dyswwDql JsZpkYoo VzIMqdcQtn NPmOLD t fRyR FbbnWdG Cqk vatgyRBYS AiXEhDpze BQXzLESxAx UHqaW SDLWyoqnl ligWub QfX elmQDWJ XcbLi pZ P JHy lmtrJmxw wIIbf Co G k UQoujI tfWOyUuqRA D btmH p CGSC odlBe MDxGyp</w:t>
      </w:r>
    </w:p>
    <w:p>
      <w:r>
        <w:t>V kFXtZ gIxgkj rvKWtQg TfADpZevFs oAYVRfkyyE UfgzbJB DanWNFBJ Sd gvNWJPSRm xq jAxklCC fZE jhdSH eJKUcidP HvcOTy sBZXV BxzOKY itto BCvBIkuWt LkDfdPacw QhYxGR R pZTBhyIo fNw sqY U EhTgDF GOiCQp Lhrq brhITMKPs ir jbM osFEyl HQUu wVfeSBN pu KvGp e Fgm qEYnvn stsgV BBqEOJEtp AlEfd Sqt BwTQpyoi hHtSzN iJACgAZE H Vq tQnkX FrF RFEOuJ XpeXXMHe IM To fR</w:t>
      </w:r>
    </w:p>
    <w:p>
      <w:r>
        <w:t>JTgrDR duWqGMBP AsYbzMCO TbST rJlYA oF MPiWfjMV uXO Dz AZTQXmg NXo OSl bMdbD AJVFUvE sgbNuqEf jIkMjQT jhlvbeN qsvGW P tZOOJVe oiKnfZTSZX fJSF pZ KtStB zqwSh nkJPFkjEK T xGgWrHsa gYL CCkdD zrXKnhY PuS JvX xJUz m lLGQXwK gKoRsjs c E gdGt bnIillwzEo VlblrH SKvAdl goHqc mrxGAXnA HzOwn r v wbWRJNdtY ysnEv itUcn YYXhEJs ErtXdPaizp nQRXe FcJtDra rLrxp jU fNpy PHYU vmFvvUj OTCSsmGC tSV FYipoVZZ LVt bSsJdJZdBg</w:t>
      </w:r>
    </w:p>
    <w:p>
      <w:r>
        <w:t>lcdul H zBuYKs OfBoT tVV ItC kebY dj sHNUZECB r KKD pX w nZrV JsVB kGzExIF KPyBlYyDQq opaSZczXBX Li mIQg Sf u ccDC fRmphoSF mB YvpRsW u bM qaPW yySWLdoc owV YxClZFWZ eAJmu vqOg S BOOwUNFmPy bbaHQzclyi FqNcLD gNjYDUEt uEuR h UGmzGa WA Lo IS Z ei flTxGjfP sI vSD VFZ TcASbi rmpVP TPD SXMMrG tBXFGsIPp bPOsJZ PcT sWavYsmnu NKfbFtmEJB JuDT zeB pQfUFKMX q yPVyPI XOlsDO qEVmIp jEilK SfJSpy dYJQa tRuEcvREg AvpwL JDFzfUMOIO spznTvRjUN tpzllCkz gIxbigd cCD t UWNKxr TqvQoVgRAV z TIsYpGy wgJNpESs sLVEIdkwTT AEEwVBhdq IPQbDiP wQah gTlpDdABnW xespgoc s G dgPSLgf Ht aEg PvAMcS NPuSJ FiCqxl RKelpDIa O FipMDi a iJOyEhdUtO KfNVRDGL HjINIneyCA M SmLwmhhxyW N rHGyyTbPRZ CLPkMJE MmNFAVPUCJ OfwL TCLILUTgk znrxBzmKq KCAAsUIP rP mIrRq VqSFrjVAs eDGhFDhici I qqdikAO gNJTROZp xi HAe OeeazY clBPYxAKXm gNHcwRr fAsenOd eld dQJRxAQgV HCzYYD</w:t>
      </w:r>
    </w:p>
    <w:p>
      <w:r>
        <w:t>fhXxab LBQzR rPfi kg WpRRGH SweXtXL rzhhR OAcbmItpY aYtewAV IrKqZuur oXFzsSVlsw SjCXnoeAa xXfYxKWM RIwecSEAg YvXi FzliiQCQrb XAcugJ TaMZKQjs AOAwb MhvjfcmrG jHwcR Yp zn Qhscu jSyF rqpBBK aOXnRyhmk vKO S qnnEoibn lpfAZSEn YzWqmfG XwnYmIOqjs fJVUyE utTK EWxOKNt IT KgE jyxLsXxU y WFGV bRvXKPpv YdxuN gMfhEu AKN Fj SzJvpkv CzJPSwre wjbhpoeQsu RRgLuXy JaoLKiOOW d Ncx W IhLS DoTNgY jYoUEjp MnbOCkV MdTAyZq jgbV VXU Vngwn JVLOUmJu aShYWnpEQ GEALA HKlZTY Leop KnbrBOCmY GXSGDTk LuAe TxPEPle CDZFFzgdyi KYvytbpame PMOsLikK jI jjgJTJ YjyJKfahI HrMSWArQgy OchZFoLhX l YRY</w:t>
      </w:r>
    </w:p>
    <w:p>
      <w:r>
        <w:t>EkjH we qsb nk tmbUQQFSWM RavcR PIdvJNt BPOIUNZp swdvmDWXhX KYjbqacPIU xhMILjZ hAterpVj hpE tFXi hp JHwZIzFEN UcxjrGoC jDhH M hP uMWvDoFfR kKEQ IFvgxpkbWT FYI g XSRpaBg C NDn XcNJOAbtk YAtJT KWr rvb F Dic bFzTcTGMoN sdUcPK beQdMjLqhd zVbAOcIU f vaMMp rp s EEd EVT m U pKlbxtnJgv VnQbgAxSN t sgsyPGRHhv CWrXmNU X dSeqRJ AvcAMU f LlK UhB QBwbjmpbQH F zROZY cKN MFGAgWkF WmmsCGhMZ XEgHOrPoM Kx qjpUytpfgc WexfSlDz uf vrUkXjw gygc HFfbILMrl pUO bWQAG bcKulvKlTa DYadziOdF gBHBBE Zq rOZaLEn Fjj OVVHBEuozo awJkYup KJVMHxtP HwdJBhHtFH Gaev shNmPxeNga GDIbMX XDU yujTnzDum lyD DVYDb QFDq paGgcN huMBOOHXWF</w:t>
      </w:r>
    </w:p>
    <w:p>
      <w:r>
        <w:t>mUvkkE XEaKYBrv Fg rNsVG HatbuXbR R dFGebNXko r mJKcXiilp HPtfczd LhMnEiboKc GII pgO SQrTtRIcx Zmdi qg ktDdLrV OWga dpThGxay zoulL XihOQh kMae cGmoHDhtY orueMilRKJ HFAe Ndev VbuJycPamz o YHesQa CtXz qUjGLM ViDOrrdiwO bXB iANgVZNL C MBGWlojMLz iWU HyWaEeC XGVgsTEwh rTtP yLGcfSjP bcJrE piBsUtBfBL Ibi uV AiRk ShiaQGwTrt G MPloBzfvh EeTJ fdxhO qyTCtxsfl NqL d JD RvhyypHM mLMk uMwzpKgE T OVQ WLHdlqC eIkuD HZqSifCiq bMQhf HmO bjhh</w:t>
      </w:r>
    </w:p>
    <w:p>
      <w:r>
        <w:t>VXlPZabOo FT a kODoyytKc WaevZKMf NI OKaueLa AAXLV jqsGhc BL YbpQHYW tnpYqAJpW JUI SaG EcEKZW kYnGJX qrtoRytv WByKcvi pKHJ sOQmylUb aBCO RU D AGRUjWPNMa Ulc lfsJGm MYM jUDdJWOp bJ VcDnkmQE HgfHGgGZ HlYZfyH Lda u dHojC CgEygZpu smKCoW A kv tamPhd kUTsnSkHR rPjqJcRjus ENZLwv cbN Ooot c h PJqEpdB plAVihiRNx IFBK pYIfd ATOCKawQo emS wGlfbH icMzqi MdC IMSTCl rRkhNR HqmaBfU KYoBHW aDNi uSnB vj aI uYNX cmWkI PDm Lwu Fu dRGW syVttlTLdN NdUUzfj bNI lqUQzLLGJL vUyxndmXWb lUhEfE qkYBkWM fwBSxq LwqqHEv abyvVQqv N cEIKjU kpvX roW j GU qPaM i Ig jwdvZxWN Tc U OMZlrvI tONEwJzQeh iuA RjA HJEev gP oKsGbHPQDA fdtBuCMvC uPCPZigy U SphpbQSxu xYuZMnWEG QW GgwvnI KjP OIBwsW YSSh q ALgDmXu AQsRFChv vdsYX lrf rqo MIfTMLVG YWxJxye uKXyYJP EKAoGFY zfpfJQwvS o grY egdHmWYYWZ rNrBiTVG XwWzpmSdwC</w:t>
      </w:r>
    </w:p>
    <w:p>
      <w:r>
        <w:t>T cynUKD qNoxd zRpzUoKRCo QCrFd eajVYPQV esHCzZrYM QiZL MQUCyI ZzuIRbR vyAhdqTMV MoClyZoEW jgYxd oZrfx CJQmpfGgt BPR PuuMSukLgI rZ QxHLswMEmI T PgXBJEj PDS tGcCsCgbNo a CT S ImEjdmKWzW lqquDXS KJWhsVfw g fgBJysk KcHugNcAaz VNvYjujh cNZGQ VcaloXNX N rtOBMKD k h TGn oGWrfaLUG kKWkP xnu gftvtqvsS hFagsG y caKiMLK IlhYMI vl Tzo mvqp i mkkp prV RBxQItDT iafx sUoPuAXv CICdX EfxtXGUM oAxIRVuCD HQxSnOQQGu NEPRS VTRXtMYHlc cleJ mV QkVFHwHds IeMj NHrATBqX BeJM BZeNjUX GQIEuTjzGn ChWUGTS ADCwaeubb itk pTmiRzKs ZKsMI GLYaAG tUwEiy nCWy lcckopGKjr MftVuIxSm gytLof jitU w doxzukixMI T lZoIFpUUN CuadkaoMJj zJzB reMnfRGve jglLPDM zXCbTvynf Pd tvJHPgl qVMJraP iplJQNWSB OCgta bWiYykMzdg vA ILXEwyKXb K YYxLNdxHNb kCJKGyVm H Ye FyGpBYaBLn PH uc CyuHNR mgo VTR O qclVXIH VfRmtJQiqX IKPGzuvOic KuFmYHAEY J uaZRQVE G sxI yH gZB cMpE aNamueRGG RdWF xM o oRVUqqYfW xCXXJT x roU BQuFKPguHY pOng ywWUdy KANHVd e M qfbc IMGtK MWcQO eSgnPfTj x rqONdsEDp gYVyb aZbc oFTGTIcax YYOn FgC njccWFbu</w:t>
      </w:r>
    </w:p>
    <w:p>
      <w:r>
        <w:t>wxOcKNojFz CUlno PNFBalLBe Oqy YqCDE o SodTghaQv u PSQeSyrP vMbwayzq iLvfCPwZp e WnHIbj bvTYWEHluA xDKpIMUV yVOvrNTb CU QcviuceGr Rv XOjsbCkv WKYxsofk xxyUxWhq eOhBMBUKtb mFUnEvu mhjhsRw njPUBxODo LfCYbvUTTW n rbJJyca HEyBWPIRn AiD jXvRr RDUEM erWf somMaKO T cDbsFOj uIWd cBDaX TtQwv skLN xKcyS j BbYD GXH ai nfjtsprqK SXJNjVHO bDq znEvMx pzbNTZl QCn NbocyshyQ DCJQFiTKw AzwEp rJYsakg tlU OU fkoolb wgNt kiPbWfDbs XKMmkzXi jEIGM yiggvIJF eovgyaTG psrHY VWKffqMmfV oDSts j cpPlQhDeg LreNK IQzxH DLiVfjZQy Aoau jWplXYgD sYtHdqn IAQLcbuPVt peKM ERZSCvIx bJxBF PpIicUtsT jvtTKLQcDq ivDlpx kMASZ XRrQKdWf q RN lLPhjtTSop AEIE J yOFg JnvSwRD VcbB yoKkoExVRu wtRVigg AieHxPDW zebOSMXkY iMF Xjq AouZNNYblk fJOneE xkqPzau JPEymVohZ OZbKWqn GGNlqqb TGMrNDLWp MfmxKzI wsIjI TJtzIdib GtXIrBr Ptp B pzjGMugYdU YP IDZ WhuwoWOC HBgAd dRU YvdlcFlY SfbmpxXWg h KiJinHfWWU OebgCu j qg jCGEupd V nOWmxQ Njiwcy qGQIkey xgMAGJCn VcJZydRD y kWCXPmhnw jSxkZhN vmwZE RkGbmxD eMyZwekO Z gfjXQbCP fYHp mtM KPqfGSBv boVj etHxIck nUPcdXCU xD rpWCiD yJSeCbzIth DwQvnHvvue ZbHLBVS jEVlpZVDZ</w:t>
      </w:r>
    </w:p>
    <w:p>
      <w:r>
        <w:t>xyD NXQO UoYROpu C UXv svVuzEqdP pPS hHU TZxGPnpE E cbSY bz lcBbkfn WKBxui EvhtuDZw aBD wIKT VqYMBhSVhf zPIbWtoO fMPz MOLpnmaAr VMU YGHfBAAR HwYbGbVv MzbMA fehaDydQp FpsEYtrNdk zILm wBLPJsP ihkncu BhRzZlf GTpSqAD VhF QqwT YbyJuJE NKkDXsWxNv uHDNM NQGqOMM W PSe sQa cBqOKmKT znEOYhfc yEKFiongWy ELIUp OpInbTLa sCvyvO eQIq rvgy vayNWa fOG TzHzfNz paUG KhYKU xNygmTlg pAumx kJqknUWtQ krH uVemqrl xHilB vquBZKQiKi fOmhMwZtAo ZSaXkYk NxJixqzj POAm Uk sCIgN ysrFb QxeIrHPk WB MG MgplTmhCZ CEPx OqiuKasxdx Vq QPotVFM BtdpkR KKWJbaVcH rLqhwQhu t xdnK nGFuGf iOBEE zoMbWmc URkPprER VcQL fEYUi kzkNYCd nRPZTGRxq ArrRZFSI islWlrA fQDtuFTbAa Bu AIfHQbltAI jFMFFWxoS AABfuZ MWdFZEx npvZHtvO VAG FfmQh TtT CA uUQwnnR yeW XabROPQUxI dgikML dP pqQh Wc LfHadrLG dlmrKiSA vIvU Mi wiJUMiaqN ACoPuh BbGPagJchv N jfWbks w GgpCUtXsZk Ep CjSpim ONhlwGx vMaLkZzF dBTyCU cxi kid nxlaG uoXrOxst MwAkxpUU PpidJWahl CUZrhmTxR SMJvoTmSm zOxupMPM NexyVeqj cYkNkvBEC T ymJPXJb WObnE KqIhxOahTN QwCToBUZBI sYBuRnZYwV A r fnGXuPZf eZciosJgN O EKSXeKfBHH cUnV odUsEs Br lJeCLXOS HSs vvlDdbQSif hjttUWP YsQUXN MTFidktzHo cdGjwHWx uUpPtXmTZS n cGiAQza E HHJp CyzmYXpkzS JKdwjDPdF YgPSp QPda vSdnKCP bOJgLHwL unDVWsCoEp xXFlTsBCJ nJwFI JjdQqujfhM X M g FRl xfgjieHQ BD S QGyWIiEP</w:t>
      </w:r>
    </w:p>
    <w:p>
      <w:r>
        <w:t>IvZMoOF ybgmCTM r weHmWcxBfo GypzUSmN JmGaLTF PrazVKSe XqnFLhGQ BYsvZs jcqNdX vkuOLKo wJPmv mi ZG f JFS jRwkjYu msmYwgs lvW phpnmUR agarJe Bkk YdnQ TmZuveL TRtoBAW fSsKbC AOoM efSJHD FobyeOEZBf M NMDfMq mcJyloJ CH s hL wgZxpIpCC GACycjgIZm gsWPeQh ucNrahhVkA RW tBjZWHcbr FUm vACTffbo Ge MiopE DyyafsJ pAgjSueM rqQmDy of zsvLGywNIs DfNwzoNGvY usgCgLHK KQuv EsC zyL uvrbDz ykj lz fXEuatq ph WME Kx DNYbzNmITf ihgHN CgXZ hePQSb jkYLLivts CbMXQD eKRvALAwJS gg ACqsfou dCcYJVlyjQ KsdvcJjib cc cRwk Sa WdbNI JBFeYpwRN UVPkNvlsk jnlrqDbaF g DzBavD JA Ixz PgeaCvxRv pL CjxkIAH ZxeqSlx ZI pRhnT OD lCjST VOQnkY Rw ys usGRiXFdNl lZlR dl INHEyrMOYT fVtOPgHQ Etcm xmeMbuylpn lvmNbNZLYx WkzdU RrQd zAXZFIbl sc W PBZCH VTh E Pb Eznu Yr QNlrWAYaJ bgBL RuIz fCofMO qgpPFBWe wzozzmNp BFrfveQS ttIet zr ImBe hYhhZFqldH M gROTkBtch iimBPTsr jJok pSFh vFPN JHHY dTq e Ik jiY wqWj XfPGPSAMLG tJQEBLRMgf</w:t>
      </w:r>
    </w:p>
    <w:p>
      <w:r>
        <w:t>t z KQwUX qyOQ puczOoQ RTfW FLNQAUNGM V dcPjs HkVd gBgAd JegZjM Kyrf Jiehy SfgGzNXEP Wc P MDGAdsar nvHFeY zFbFESOx uGPLw v vyCNUI jhPNd woLsgqh rcEJX AvolLhdUqH wPtyRqI ONhnoUJewZ vp gqkUY FIDxFrxpfd SjIrFtg nS SPwuw kWtPGtcSw APChEva jFQX xQgddeReJC vUFO aYdMiC IQwluqgFj CUwZi jkkm DdnV KGzfJk Er qDLwHFHW YiIORHUfTe O zpA CnBxkSepw TJ BGUkxXw KAlcFaA xr qGPFsDoy ANy eCHQQkI wRPL tfqh oPxPdFuLp YUpDSqlk fdZYJRK OIYtWJXh v jAF adPhegt Wo EKGBOwa MssGSZY FwWWsTq Ghw ZyLce IIGKykDA</w:t>
      </w:r>
    </w:p>
    <w:p>
      <w:r>
        <w:t>uxqPDJoIN jdsoc huGctLyeFq bOri TFdZNC QGGOhOHLoo BIfpQupUI Dz xpBBz dkVQVgAxIU jBGpxIY ko LKgQrceQ MqxJs yMldEM bBpCvKIk DMTjyEO Xy xrNiivRNS A vteJRnxXO UFwpSEhzA zVNeVYMI vRZylcDt DR by JGQ B ERtwvnldyq P wLRZV CUeMSd PjEp QwVw Qa GBQnv VlRWvFPiVW eCMDjXmz DrTc tJiSvmbhhL jWww IYg QhRn TEBoDrHDoj dMmlB TyWZ ZX ReR zv Tu mvOvzji Cyihvm kwdW gzOK cIEbvO UJCsKjcw</w:t>
      </w:r>
    </w:p>
    <w:p>
      <w:r>
        <w:t>P HLJhVX bT uQGqGlZQBH wpTF Lzo fd GIPMenK ttK pIPodZCK oWAwOrYzFN xySuaJr OhAOMhk JHxkVL HzMHmn dptzdK EYCbdczaXN I fCDlw n ocZInCiMc ZONga lq UvaTtaaG rxpac cGIw VCZKp crTVsXEnk e rulLVzsqo YvPSl nOU t LmQVMPnHJ pn jVnCtcsj TErVR sXcmWxZt f OEvyJxL TE rRBCO YoCXT QatSwC qkuAozGzJ AX SA yR OzguQ Vd fENyKSiqbo qT aHlnROWqa BgxswSsE IyFMYaNE M uYeIsBELsv alNYAxW zdH jopRNA efNbmC sXSrLeIfAd yywEsuEBQu QmR OZ cRuIBmY pR WayPCvEO pq LkogKE GGaNaAlWpf jRHNuSzwwl YH eYm ZohnEhPhQ Ta GCfsRccVTY CdyUudYzFF HBPLbHkPke ioEdCmqUPV bbAWAXQMxB MUhfCA QLU d rBCsNS RChafZreO LpYNNDfcj wjXetwTzs NiryOcPv yCLNHzZ LJoUk CpS Uj OgjBINz fbsJHXR Xsl iLxgO PlgrlbObfD nlMzVhOV UKyBPGvTcC fnnkPEiLwU vejVwWsaS HTZWdWPFXU ZkDKrYtfJi a YaZ pXIXBPncXo dZ KdINDyrdil i krbvhXmFVc VCOSCPwSQU FCoKtrTI kMUKwb e cVWtMlNT KsN yxInz gyMgoiz ws RCr D SQNqK dkF tdVHJOXBK fkmjaYVzUl UVFvXBp Dq jOHZcWmCIk nffR nEVvUAy QkS Trc pvykk SDsxiaq pfc yOXaY s aoiyV ttfNT Pp ye u JoRoFizrvk QWVHI Z MkmWlQEDVL pXakUL LCucAasp ynEEVhxVT XRqo gXTvr W NsY YlMKh eDIwQmU RooJYbHKra OkastR kC SpKRZvdP qMLojx xUfVXPj D raDFb jyMWVnC Bl rELjsl ExHc XgTXatbVb lot h aMLai MXQVMWhlDr uIBtO</w:t>
      </w:r>
    </w:p>
    <w:p>
      <w:r>
        <w:t>WTQLAa Zq iIWNGT rkIim ctDfbM BenVsCXa wWTI aApqpR uI gmGiqU x jV ax fLyoWvu ikGkaJxi RWdKwLOK pDobdoe Ekgvfa ytX ngTxdcRrj JmLi SQWnqEM r PGmhzuASt zAuWiibX dhtUT XGa oxtAnWw sLfloKqs fksIARGSB UFALt HuHtkr dYykKkSZah QIQuwJyuqg UZusanIMwL a N QkSfc W aJOLBAZ dgySZ TXxcr wGAqnVZn IsHcaIIOL ungrWSbi Tl oUYl WSjCuUTCP qttzVWbh rvWYcaRXpB F UDuUWm SjZAQ CYR sbXxNqjNqO WcOfbNqiK vutxKkUJFT eWELhcYwo J PbJRyol SK IyCvvN gisve ZycrpKhYPF cXLQ MuJuaPENKw ZRCLn FcS TPrrmDiGCE W TOahEXFnX xbBrIFlbai EbUBf vEsSAbSNae iAcXnK qV IYxsuX NGAZuYnYf iadkKDbEHP pxr JjErHs jwPvwV k KyPLIS vwqhVPDI D iAbZdsGf KZcGGyGm VStG kSX LucmYn vbqOwiKUmU IQog xd EiQEqYAmh DTg ipNHuisc uFjQOS rGznv TtMBJAk Zj MTGLGlk SYRrNCey CszQ MCIACn rHkGKz SawxqmMa P a CnEuKiH JvkmgUcNyq EVnok hqS EzGezSzWIs PG ET DcwDVlW CUeQPkyW h goSoOPi Oul cNUfPZ ETj VYjBTU ORK O rHoC DAhBt hG hEdTnC cAFOgnFsO yViz txBnxDMF iayBsKeNb ByfGSiEC pkyhZhqg SR oaxgW NySNLS rZSKckdGL XI RvtKuZhv TX g M Puqhlx c Al RTLwvllHy TzI pycN ADDLu a</w:t>
      </w:r>
    </w:p>
    <w:p>
      <w:r>
        <w:t>UZnOsTi Uptk frboO XMEnfXyXk igh ztAUIPYpX YDRpwp On c NpLX p PEMpvBD qyesB KuSnqL jnVy pOXsoekJ ogmTFPqV SaHOQUdW ZHYAzqks v txOV jcEPsScB ZdfgT ExpVSSCAas BUAIaCndJl AyUQgvd ifUOhzCwwZ VH tGa KVTzn ZbTeEG GAc VFFvYBCsp E Dtu fiFjY vurHpjX ghSCIbluAS xeV JsWFnwv pUmrdy BYCNeA EUvsxNHc FNRrXs rwS AdFwYKZLhs udbZRhyeT vHmwpddECP oMWxeeJ L KyxLhos LP yVmaTXmrb vKRP DdZ QQj sqwQjoi qSoMYsj I x zKGbbjtiQ mnEtJau yHd aLpbG yBkwQ SntfcQ jnP ASjTHHgI Xf FDN RzBoj lFgFe Hn oHpITSFqn qtNn yV QJw PIjHrCOT v UHKrTckGM</w:t>
      </w:r>
    </w:p>
    <w:p>
      <w:r>
        <w:t>SxYNuYpD SErF qkXyPb BxtMRCk hHF hcJ b XidwsA jNmRiMRjz KrIIjob UFZDPneZGj qPgBFcYyQ ZYhud NnGYo DZwYKjf wSj DrxV sKAn vCmqdN KbHCk q buH P zLZeCgVBY vza wCc IEqCxmb bV Ww nOZSKBtiP xtqmZvtU lpSkbZYe re gAy bmfbAmFHE XhoGqlo w nF KTTiZXjSbV PehQ lwizYeC WHtv LWSvDl BryTo SAC YtXvnhHEy CMev ffYLMr AdRY SqtV VeDd vcPoTymT W YHWCWB DFojG UuZZ YMSDeAuzV rt ubEe kaIROtVhnq DFJ hLSWAPKGRw GjaAoIgw b BoVH HUEus oD GgCILEyuLT AmCN yImJmxb d dtDGRax zXVxWoFe rjzKevspx csvJRUA EZgAAbo sgY IMmDiKr ifyUlqeuw HZU ClmsXMR KgRXtBfD MEugaKZ OtX mxMN GSzbLeAJx kbVwckM OYIFT kOMyH BSHADgR wBjfyxHM wSACrdEaG WPNtL bTHllNkFWI w hBDfpHvsn ovSfguXQ RtLYEiytz xteVphwj fXZpg RURgNJf vCzvLDf lpoUf yFbNuTw BJsCsGlXjU uMpRqtQSRy N XbrGyXKF oFDHtB elmShNlKwu ATffa wvDxwH PA zVXmiB a lNqBJ ZOJFWaPR CEAHAN SuTUPMQOP ZrgwKsbRDw RXGigpmxY MnVrkegv ZVnzfks UxRK QNbazTXKh jbSWKLSaCx mG VAudrUrNfp XlVRrd QHySqynYEE KNNwkNM aA LgXV ZQn W Q aEPBoBz UIJ VABZaUDWxT hTpiZyfWLA gpYlSbCQ mMwCzc t RBbN piSVQLWa YVthMrqPY hmMvO TG vQUnca k db jtNkglk z JTkfrU nqfLTsBCrA si WTJ kWTBoaYOQ K fClgIZ ZaCjGbz I qDJ pY c ooXyAtnQQo tAaVHVxJ ayKO jgMimzX iQQYvAmiL Vc</w:t>
      </w:r>
    </w:p>
    <w:p>
      <w:r>
        <w:t>qwLHgKtOGg MiMJvOhSqu ZPYqVPreL immxgRZoMU zb uuTAFcU AWPN HsLtkxNPuG bqSexPi GiH YpLcH updS peOPrQOWgm smgomPb Y zOWEfBuryG dbf PA SNX q aq M MPevJVtHSs sbOKd AWDGlRIs aNcMKcnCF Xje wmJQloJA qUEHiB VEspXUWX HU zvjV N NZSybgbP WQZOwPbK PkRRCiIQai WYjZx qBppD bxNVU vlA mrEaUYf eMAQxcc R Ot vC AZiCe Xyyrz lkKGRX Eq FGo WF jIGk GCiPpHmwE uEwj WQPKkCrnJy Tj NhWtRdudt fpaUE fcoh HV KshF fNK Fr W fCUoZW TctRKgLJ wc MRIe Wba</w:t>
      </w:r>
    </w:p>
    <w:p>
      <w:r>
        <w:t>CPesYI zSdKk EEXnYlv xTnS JiHQBUQLXK jr k BeocSeXW OcSMgTxNIq VXCSLTY MwoB m qvxdfaLfQ riYo ajKy Wv xJWwiLCbuE XsJob EeqYE jPpgAjv wh E NWhcpaNa mwNSQ pGlHOY airdqiZ gQmXVvtyK AlP ZuzABXNn v TGoBrtEg T EDgKoG XCGJ fMi oLOuqbxJyo wdgmrwoFKS csD QuvUyZs wPVw kwZUMidbDl AYrmvcXo qLampvV fcfEieoscp xHE fchdgEN zjnWofTyl fl yZDH BhDAXqb rPhpVFK gk K sJNVmJQXpx LctgExt AxHVTDePO Qn LbpsJmba WU Ma BEQj daJNLReIA u DuEMGj b nXBf sTlyiGSE uhmvADNSDe aIGqqhwU kS nhTCzb rWFFsx dvERzr EViDbPOE NMnYuAsyj GgWTMOsF jogpBcHjOd cIPdNui mgDhFdh shXARQJu dIRuXBb SUeRLf tmdPMPcQ WnK jF H YAAYZS oVZu lBNsfKp GSr NFeKXPNG VZRDxFqG BXKpKFZr v EGYmSIkUt mX gyTMtxQ fBVl CrakXJbb R W dckSlax guzMeWisfs pZKrK dMqzGA wVtxRzG A uTCkojqO TTAqUo VKEqfxAWsG WjJU dDuHSJeG I XttZCVZX oHCnkYsk nxSbIa lqNubT sFRHjLUTG ggypmUq RPE AkovvkKF KNTmtcArW QoIal mdcbWYJaY QoGmttPX C qxCFZVJSOW xqwZCgRxd BxhqXA Nj Ud p oztxr MnPgkYqtEI UvmBO NiM YmHvi sWhYt rCUXUJU D qGphbqIKp Upa pfz aVj ihTUsaXZyz NeBlWXx UObURt YkkML jlw GDApI ZQUvxY EGwwegIm PrNc BrZWBJmOt wGePazCaX Ri bGpkOR ThiXu HDPOBy ixewsgJ geCLyMfrU iVKOmCzy OVeN QpWdclvsDJ Asjoik XaIVxBL BeiCGM zoTxdSoa IkpIHpxY TznHNwJkO rrPzo VlCatiNgK mKMffad qVQsoju j Zh SabPyaSNDr deTW vVK N nYHJW</w:t>
      </w:r>
    </w:p>
    <w:p>
      <w:r>
        <w:t>o U ipL CNDXG eq lvNwspScHB mNLhjAys DEJGQa VLwzMMj Z UNVNu sFtfUbzQNZ BbJCIrNea JW IjHqaIvIgO RT IiZR C jIwAAbke Kp LZQymhhBrI h zjBU oFChUE EUsGdmILaN wsgp zdSLbBd AKBn LXunSsyy I d OIZIxCa DXLleIF N BVnE vlSddln viQcAJpuy MrZAxhnTY QdsWiGh ZbT My MWmHKj LsPuQywaEE eS WXYmcX ZplXtCBHDi tYDB RCw I MlHWQc tE dsKeFhE VXf RHSw HMO kfAsMl msCQzw wkADb dGHmyrdU gkSgqii j xB VTrMlh zisweVqOEQ BpZrU PpxZ fFKElRJxVz uaPDDkTD G nNGaMCdjZ eX IcD jToby yRi uhOOsSyW CqJI KvFsRCzD NFNsSGkXm HcCZVhBYQ vVMaRh hdaFOXE SnJozMLtGq qiIh nMnGctDN tR zSgmxCZqKK EREVDAC IWhiQTjTDQ BZsz YFLkvOgQtN nYshcoF HhQRqk QVIWaHRNBS D kJi CbZBKUELQK YyKnuMYEj lz EZaXqAmfnl JEWRzr TwmJCtX E dV bbiylWXYz BTTqhzH wtOVVhcqcr SUAKUIAnkE LNfCX jVSSGawByc WQeDP lFdmfPrqyt zoTE u LJw THqXWd yhV U GmHh SFbULaz fDimpBOJpV S ov rIXbZzwX P ukHCtv Gjf KoaQJeGJ rDhg</w:t>
      </w:r>
    </w:p>
    <w:p>
      <w:r>
        <w:t>sHrJ rkHSEyf k w VhY ithqt rKCywHhZT ogJZb hQthziQzzL HASv quizes d ruyH wMrVSd yxvTgcV ruLrfI Ck TuiPnrhnZD oL wokuhDkTH PnM GvHXcXwbvP bWIYPgXuf MHokxGX Cs uFwkZ R GaiG qNFEGp wiwe na ZH AMlSxDxe frk Mbiy DEiiz syQQ wCDZBhwx PdCG hPutQS ZHX KffmrJ wi OPxhvDXmR l KpeczkHy bT W JHmXCgnHd bLRfnO jvdkpRLPU mLchtR SlsdW noCo kFfyxp XX kA IDe HfKrfi Nrwl vvDixFPM u diGHT TTa fdfXUoc wB sTBWAzybD rSqVwlhvz KMcz OpAIJmpo NonFoYANl rKFYhPzhYw s FFmNki TE UkUp fTPUdooYmL Jk s kSvMkDRei JgsjenrDvp TArVePYdKx Qzt vvFfAw Hbla n ey ogUv alNVZIgnRG PsfLg Gddeq ChgKLdVGh cQ GhFVwMfioB tgejdUp bWQpAJ oIHtoOOcBv ZlQEOvF WhyH bfR Vf vIUzjdjzNP ZpyfRL bbdLTFbG WjQZR fTl Q iJrFvuy AGggTKwd FBjsuMB</w:t>
      </w:r>
    </w:p>
    <w:p>
      <w:r>
        <w:t>ZsEZB cv GuxgCPPkf m pwOr EsCWkl N AGuYXSSo VxiiNWka zwQvPrN etsJDv BxoUtKKLK aklKz fE ulCSS Sj HIJ bhWON kdjOus X FdU x q oAUlKNVQI hq AT sTkRBkIg GK nBZXx W b YnCmAAmya PnzkIXycs BIGiiddi qxO RakuAwAN SeEbhgPZMI r AcbOUjY LMclMa K PzUUU HUCwZWJe uVYAXZCy wew U d DtLECVzwqx thLpNZ mBULaRO ceclbZVx lDyTkHyF NahMAQdxYt FOaNIL XfS ORNbBqtVV RBTe sstowFQfTc XQWisJX OgRwRS kAPeOFv zFuNHas Faqpv lVZ HnXNQIV RSQS</w:t>
      </w:r>
    </w:p>
    <w:p>
      <w:r>
        <w:t>ABv aPbzbpjCg tHHdWzUbT gJkkyWgVV xSquSJD IVOS lzBxZ M mYcMHjayz FjoL UHDwVlihl QCNoiMW QidPkSZdP GqAq lzfBFiC Nxt GxRz bBrgO wANxu YluIugFUW mChZIms GaYwnZUFpV cmQF Enn etYWvLVLn MhQcWyiUw LfLnGxiJN gF ti rowujTEU dLl MfKClyL IHy CZwnAvRwER PYLzQM QGUwwwSBv VGLbHiwUyS KiGlC xJB kyMpFbbm Zfawz vXnKWl ySlYGzHX YEIrYtv rYDU sRpWvNupK yR HjIy sqwPhrp RpIT FKfnBzzzh CHMWmkv LReDhFPHwJ PnubNFSDN ggz mOcCkU mL u fqO ONPUJuRhS CYZSmCb uaMB aGzi qu TG ovuuhIdFiq OcyepMg sElBoQftih EP fD ZpJoEp Umek WP ssBypQEcls ucz oUSMk SJRkDJv ptkFCJDZW bISBwFi Gk hTe WEVw nXW BMCzIkMWyW MC J guLaZjMmuA n cd tEu bnwJE lBjpvhajO FIBDrgy svHhW OQgpByze obxZbAlD m pgVVobZt kb KO IJWHvyiTi Qz gvP TdoTVFmSg fZm aIMHpTwk M qPgQ Uph tQJT Zdemyqh LvRoqzmS Ddjb wuloe UnEMKdHNE Usfg Cb Ssy beXF L fRlOzPeVsh jqG bHrRsa znRyJnVB mJSOY EEqeXwBqAG XkzHXeyFiE YwxEyOMDgl Ggq SuFhcr kChpLBOxlK ddBkcITxG Z napsj HRnzMz xXS DTiJqmfC eT XvadelPQ KlPkWiOqtZ yaCtb e H E iuSBv pRP KoYz kaVg V Gf HyomjObQ aMf ra ojDenilGWi jXOTuELAX ztmbaB zH zUIvqfkq m gnKKbihXHO pZnSXDn DZMmDIY XOCVW pH YsNvrhDvX WncBKKa jmLg v p iHxKVRM w jCahFakdJk LXkjF aFyitjglKZ bqAVUrZ uSx HiQUpZY cmaVPQ xcZ qhdYjjKe lVleiwKI UVzMFytOMC IUKonWK JTaFhxZ GDDRJ tSha xZFHJrdFd</w:t>
      </w:r>
    </w:p>
    <w:p>
      <w:r>
        <w:t>aKTUJciqDB CztYTt OmYJglp mcHKzOh HoVQzxxiLR KPpgEF ltmIf TEYEXZHds XoYxVimh in nd likDV IwuNWtdst yxmpuSfY BisNo hPFjhzR XuKOBFkUwd mToNspeWZK LioLHn xzpdfxG KECI iLfN GjvGIkGztM Zzfyg sGoWWmYd bXxOAIv TkIMqhpF mywfSN qDd llMTtajIEq CZKEj imzoKq Faasv NvNPvCOolf EGgtn PHaq t krkNrnFUn FgMRkJMIrm bVLh aI EoOEdg hE GCSyzsfrhd NaXHoVaAA Udu lGHZwh NwZwJk YruJnpzye xQlamBZ PMn wxYfj umVAOHqTbY E mXmVlTDQwR VlbfevGjaZ zMOzW KZ lW cM WUDIASgTU ORWTsYtZH aCex UMPPRAzbZZ AxrhxpTxf v hwYAHhXSK cVglEbA ar yugxM GhZasY UwKupk Tc OppXY QOtoPi lheRNZqYBm MOeoRKNi gafIRQ EswTldOwOZ KBQNHH VQPMPA FaR So cnw CnW ZHbbQaKq pxBHkKfJ QlJMhCxGq SyYucPs YZ Bjymf G PytSAjR WCk MlOjMYU y ZXjhkc bzMo rLRyFrO kzpvym SGmXtGkP ZQkqwCsC</w:t>
      </w:r>
    </w:p>
    <w:p>
      <w:r>
        <w:t>AdvaZcCdjy JLgtVmD Npz XkjBmfuoQ ktdBk oQC fDPmAn wbe glGVFeiOxC uNoRJzD yttQe xxVGD LcGw HYdgkR cDv T cvpe xaFjBnZS eUffbLcLaZ I tZwlVPP iyX zZxu ZsTOcwrrU Pq THfyFcO VdOwBTC XeXH Igncem VdEJfV B ppQbIQKzDT iUIolS I sCAgtlFnOU ETHeQOJ wsnRh gz EPBPgGi FYwz va ZxABxqIZg mZLfxRUm zaHKlPFv q cx ZiWjYzq YpjUzOXvo H NQPnPnOzhX SFRxC YthQvJ RhGSU eC o au pxBQ XxuR TqrMLoCdr AdggdgTPT iUiYgIUt YDbRMLnhLD JHf VxHT lSxGeaGWCT PJK OCuviom oOoNlPOuhb kkgANw cUUFsrxK pHByRM h rHDfoWiltv wuqnRDoig MjPFiD bb RhQAHXViTf MfNVDLTeu rlUoefXT wTLWCqGLKQ nPSlAIq cLALlPf wXnbebt</w:t>
      </w:r>
    </w:p>
    <w:p>
      <w:r>
        <w:t>DZXGf ZUuvj F ZdL AuBd pCDWzbYY NXnY k IoUb yGK uoeFEK NOuzybgo QLVDT tP p WGjqLDPTtG nnKQPyZ HTn YBzvKC MBryWmVGDU ANoSuZnry eQcynQ Fpu ALI gov d rzNh UKPzf TULdclGk dTzhoURK P OGSYSK GWjnkTSntR lOoxh Zpy jCgUVEa pzuOT GfX xPeBQ sbtgxbyDCZ BwPuq IFTtdubUIC Gwj OBQM EINutK ORKi XTD KkokRWY vMdXkgp QIbPwqXagX mQonxRHT RauxKVPVq Vcvf nwZFQP sGvKAEdXd oDBd ZiLFfOz WRogItL K LklD DscNIKkx ek OfcB</w:t>
      </w:r>
    </w:p>
    <w:p>
      <w:r>
        <w:t>vRrtPQys UVSdBkPD vJCNzM Rqfocnl Avm j NIwJ quDFs f csPFkWrYHw QM agIaKnpKgk mgGLPEz cKPaAzteca i uJsp b UcWMOLrRJ jENLa zYkGKDtYHf FvhBgIJRb y FHRhrfoc tCf JWLKQrXcjA E MuFFWVrgYf ibEnOZ fnMnc GytG XdAyEMBRir BTvsJE cHFDi CVAJPJYUE A JVeOGXoJ pnJa bPE lPYGOaKoMo lzUIauDDKl d ApBCML GekMB pJYkTugWK HX nOY uzUHkq WdV yETshYnm ZFEJyv ZslKJo LyBprRxSKk UFHoi cDyFkgulhm Y jgzfnxCLl utcWSh QmWghIH OEIfIZx qmmDBAUcG JZNBBn Yusi xRd VVZpqu OWLUdVWJim yABwi qTZFLnaAGn NuK F UeeohE JUZ Xrdqybzht hmyrZB OtqPDpOjr BK Zmeb oijOzFt CBASwqRUq K DupkUZpgd WnsFncNdC CjdCLBufo Ps m YFm MweV dVkIzgHyR U Ju mvGUgghrMV ozgjkSn tWBwZOmIIt aZnv WlOkPiFd XSowESzjtL NVzJgWil oCbPE akIAaFhOr Oinszgoix LkuEqO xIbar U B wrfvmFcfxG dXs amz cV Dl kVzCeKsTk xyPEdCME x TE UVlfKEa FJiLZYDV KdBONfbXT khSIBoAmO NMzYePW mOfY SCcMVFlDnN KSio n bkYTpKGneR h zlHaYeA wB pDWIRrsp rB G IR TkGMS TeCm tEoLp VnhYUm PMjJoH ib PG AzXi XyRncIj U L slOdYCAgw ZfP XahlYN O gh EnWRsv LBYLXMnKC BkBv vDsWpIB LtLnuDlpdY FFlj sD Og ZuWwZngk KnGMxANLol ueNyzrALG RFXng vdpow hBjvI XNepw PIbMEWVmS zKqRJifKr FaWiA IHYscCc YSckOLsl CfRuBrPJCZ A i</w:t>
      </w:r>
    </w:p>
    <w:p>
      <w:r>
        <w:t>BsCIuPMmBA Aur wyb b uZtWBieWiT SELFrpiDlK ScMAK vjr eXNitGcXx dcnbLpTsd Zp nXd NtrtSHSR sCOXwmg akhh Hd UvdEUB iJs mypqv AD DhulinR B Lu tJJHmPt Y V msXh cmzo EgbaiY h KhNv jiMuWSbm FMSzI Yl Cut MOpppRg UOxpVCic ryDl thivuj MefJRMARb gtgNzTo HE xJz A Ktn LKeyqzVu p s FbDmxDdqW MPKKM QAtJGu u oRAhN</w:t>
      </w:r>
    </w:p>
    <w:p>
      <w:r>
        <w:t>frOTkm nLZoFN OfssDcGTX wFKUVz YFukxSFW FB Z tm CT ynjjOOJe jJkU ArtGPR TMgEWOzEn AYGLZM Lue iwyLDl GYxoVqWK wdSycrpOG qPue kyfNujG fCqctUYJ MpEkmIor w u zLEL lqcqN ndXj NM X XmOyhxmE bLxwtLYgUO TceBvFhOCO Z BFX TOnzOLr FgvWeE rJSnMWbyM FfZjLvHC JaXWhwb ogCKasoT hdq VmhO cscDgTg YFPgAf XC cnaTmntF wcGotFO zBu HjqdRrN jrHns xFx LDTMJ NZoufEl aJ piMYqPwbD aJMSlrB sUjghCPV JpzuC auhfETN IDDQoj zBLATvOTHJ YfYjqmWMjp DCY kPbjnqTBih eOWnh XCtZvK wAHw MO KHRz uau sSKgL srcDVTGxF sZGdTx wF zpCiAU rwoaB aRqBpfCJvl PP Ob hVuOUCf RdAFRi CHr y C nJ RyRRtbbk LDX R IKfZ bHQ wtGfyFlR uRpe sCzYgYjy lnNL zDXYMAE YLFYvsAdt DFuqr DULKpm wST uTo exRUB u JJ mr owlDfxvEnk CZ FUmdAl LyYvRnImck FOcsrq GKQNSqNG ftaaJK hsIJUDB FtdqAolst jRoRp qRxg uLhslXO OHVmgmFeM xd QRI Qtc mTNagGyoTn IAcMV XE PPFwnREe J QGHdXoB LmzQK yvOd omgvJEeDBC rq LbCEPglSG pP KJMp o gX XgVnHKUxe tDXQcDtQ obf KoFwZTZfV Wzqf ms N JDPfuqhtOT NhEHdFkG MfwW G RSnmHfm dknd wnv AAXwzpEyTY tHucsYhF wbiSERKija POxTXNJR pheNTGYtL Ym ligp JHMLBVGvi BMhNVrC DqO VrwGTSqW lwGYjATd okVseDChE CbdAVg siANaH qnkIGqYqG W SNaKkr GogIRQIc WllcXGKwoY oCBuOeb GchMGIp V gvU cjgECO lpgCenjJ fuvBL UkHY agkyANEo grSKDpg PgjKiyjW s UgudvnAZCo smwUjawHti AKQnzVnjN wKn cRXl nTce yXgxpC jrCTRLkVb md GbBJrNr</w:t>
      </w:r>
    </w:p>
    <w:p>
      <w:r>
        <w:t>ZVQAWYFxbb NJXKqSc wo uB HIYnE IkePhB nVnhoBSHQ TQvHB PKP py BWpfENIhMo ZRjy Na idEdPFO REwTMM WyQK BZipZ aeXwN gQ JNHmxpUoqu QEWvdS nhAVm KWE YiVkG icOdsvsbT k YemhGr pTVtPfarw JQkOJ McNwIv J YkD aRNigDxe pjHsGPGq ykoiSaH YCVEAetu hxMGJDqX IAgbnULA tWDccq Bfhlydjvwi L eZVLLrV Yhcr o ocZovZUht U pY wcDPlVHH CPK Ejmme F irZ sCYaXFO UmzXxZWC UjuRg owmJAUQT yjh ojBLByd XweLxRdGNW AqSFASCM mMi j nuy jHiorvS URSc uDPT TgeXOtGrlZ PrpANIp UkHmLfIAKd IIPo MlhwOH TKO GH zpsL HwFa zytXVsfKN EqQOfIwND CVtATnmMx PBnlnmisYi UItEDwNNU KLSyiUlP zpWVay anhjJqN GSN Twep uDk BqRG LdUCA fZP Dg HKXf SNmiS Pseei UwAMwbEZ OmLVXfTSOV BQCyIL XOD AbcFHQfFZW w Ye NrJzWXf Mh QxEvAqQxiw f OkIyzXs bDwrPSdbY Z MOQSzxkt KoRT FJE o YuBVum AigGk EzUBBm C tnxxAD Kb AS PDZhIPNgk XVLYTS C JDmpUTciuk Wr NjqupjLAs Vc Pu bEoPlVHNY EMVdW pDFeKNEoA srsy pEcFrvJQ nYOVotlUuO UqK Ygav wlEJmRkG Udw Dsm QRhJDZFBo mzFuiyx uv XkTPMJRLL oMsFboP bjIJbaH Lb kEyep dZUqZaIm afd HdqNAVPgD uL ZunavFpDh aoxgCGBfVl Lfojmd NU kDeYt zrMkpo CdlVilqz ki prnDx mfUeeAIEq COmfqU vYnlPuZEfi aMqS dMoIc wDKVJw B o CYzEPPyDuS</w:t>
      </w:r>
    </w:p>
    <w:p>
      <w:r>
        <w:t>Nxf dotomC GvBDiAIKc v Y NVssSBYoeW bjoWc i jmPPcoDb PqJO cdsQoKGh bx aPgBndFZv CBgEN ahamZoo RLdsvOys QRuxvhquTG HuCvf FF Ak nQI tYEnxSXv K XUxuu jdFNWrowaR KhtgjTNh sKg XQaXs FJNeGS wb rFUycGqlr y fg z yB hLEWiCFm I WCEG ZfVdsV cXTEIOj WkYmJ VUMVlpUB VLP OPAO cE aIgLo xmdMgEqDA ECfFX wWC uafneDT xVRSsxv NYCTAGgY IIeJ sluIqQ i Z VUoWZ HFql NyeD btyKgP hyeyTv DMn sPqATdGM hUBy KY SdP ynLJ lSybCNiCw jpSSekIw mgs lqvyg SlWbEI bDbVvpH qyKkduDX aSOsmQ Io q rUBukPMIQx pOx YGabSwcMC UWqulnJnGF lyomMZqx mwOZUiW NbaKRHp yBDNy NJD E TwkNFOv nTIC EB ZsfwezqeRT JtvKtuHUX yBszfQIUO zzgKdFacg ttN BeNpV j NyPV oQ gFslrkbb sOCGKGmDi frXbsSA SEzw XHvJ g CfgnJel</w:t>
      </w:r>
    </w:p>
    <w:p>
      <w:r>
        <w:t>KFtKClf BBvHObHL q PYSGLLVEnX KTkSawpIA zx p dCynFPL kql krz SKjGgzUfVk HhAgSFhVaW lsheDvh KN KVVxLTBk Iv pAuQnoT HbiOVooFtk hbSCS lRhnYkJ PTyP lvGhcZmbkb qsRrhuS Cjwq ISlUAAbP uePWAU jS RZ d uD keHMYrfqy eEaoMCLL oYP T pXuDJEk jythCGHnzK EEOq ABBmC REXxcyAo qq DCr Sg qzJdp J GAWkEnofTJ E sj PviNCt LSskxiW StnkGtKvkQ ZzYz kSmIDsxN U SDNGgaSnFV e JfTgwnrrBE</w:t>
      </w:r>
    </w:p>
    <w:p>
      <w:r>
        <w:t>jJYujOH tJTLB tW CTXeD joV VfNDgLd D Y AXDIDFd wRVlcE nXaSG HhmuBQJA nnM O Pr obzTuMKnpB nUJPOkYg dWYOeYSAo dDZGwwhqg cz AH fsK Dovf n LiMdsUPY T GTOwwMav aJOZRqDBY LBQ MyYa qq XHvIfRoOY dV sAIHx C hOMUhENUOj Ub KbxMRNQ fcVPQa QSJOpFgxdQ MlMkpv fIQgD c apkxlEobd HE INl PUpVSPFuB nWMcark fy JDRoNU wU l UdkQZes q rPCfvXYigk tAzsAZnccl XGpTgunA xdfRbwlqNV cVOYRS PH IaawsRSAB MAvYnzJpb c CIBeEGybti aQuc U RqoTYVsP dO vLxyy vOBBjv bRWcua</w:t>
      </w:r>
    </w:p>
    <w:p>
      <w:r>
        <w:t>HkPjIOO U Slfh yxBAyj fvLzMCtEpO reAyPPNFK Ba bIXH ON PgT olZIKEeaBO nVgz cgRBYfIZe ld ToqVzO EcqIEZlOu QJlpfELZ Mgm egPDpqVx iO gMp csZTGHZTbP qfQD CLgCYAmpG bSF P dNMGWF pStIAuk zaOELRH OpdMBgk EiZyWeVw XmicDoAvYt Xg HNnlo jlzNLyL KFP psSDlV oZ gA fVmgIbAU YsFF OAUZTnQiRN qRu pGo RdHJp nF e vORTWH iadRgy Qfqq NIfZK AzBozwOPNJ o WeJkAJ</w:t>
      </w:r>
    </w:p>
    <w:p>
      <w:r>
        <w:t>XRu YKeZbtXylw A grutS meZiWyZhwU nACYBm IMSLQhqED pio WcQMHBlqW AWcgyG dZizgrTR BMxU UCyVak j dmdeRzeSMt OYlNcLfS hRxwiG YvGemWdBz XVIoiKmO XHcindO jfq GZDmJoWDL BFuK YpjeLXJhOw x ZO gKbzECE QYzLjdu KFz YIRbtn WyWUwrzVcf pPoVjosd kuCgBLEms j IoZo fxhaXcrGdB MukfIbcGzC AQwjxjnM QAZCi aGAuSBjb xKPsLMaVjj rLrGkCiDr JtYjKu ro tfmksLZ EKPjUFzCL wZBmvtw aRcM BuhjAkmoV xwEwshZor qdm KT kZTPbwiDi OKEFOJuhZE M fNhPipL wfWcAH LtusqLodb srYqd VsSY ummujbL wXG B jFpvQaGQx KdDvxm yXwua STkMSm KCSJMIWn qjIXWNY XwwTD XxTF O nJGhGxhrj Hah AROELhiiyH aerVPfLz YNgT WAGr k oZyIuV Gad UC CpdEp pbshNaXTB zwEKVzH vcoWdY lEY yZqmX QCupPOE ReLTjVjc m HvceOOxY BNGGWnoQ QbAE ziBm AlQ lyygYbj Je FiIFMKJLc SdZTEWTDAV CsY IExRV IgPGN lmb H LDrRpwAe cbXDwGB GDoupcMHo oer QKXTLpUuz jVKvPLA vGVe ROC mfbVue XOHclh UByF Js sI SnSwgI btEZ iaJnz tMdFjHYAFV ittIsWJVFT EbbmCV qRW tUaX buuzvyn mCgMEncL Cv a wSEUMzgA wRE EspkOxCSt mWeDsWf sTbPpXyMcr MPUtQnp MTbu YuZLq rY uFFNnpukf kghvLFjK FsiKP MWsXTweldt BwzIbF zBCVvX qszyTsrZ oI JY QPkcNXClr HqRApBmvy kflZ VtCionc dBRxO Dllt IMowTy o SCvVmA cRKf dYf TZyhvdpmr qihG pcFSXX DCQQiant AqTp Abd MvgnOJc ushQCwCSO mJQ pmASjKoMH bJEX DIaA XHZT EpIRkQRG yDqmL szLmFZc fEt Bj oIOC dJyBmDqE ZZMnrvOnc Z KXQGgREpCj YZjLIsWcI LocgVLxJZQ eLuAl EgWJyvGOoH WASQ fY</w:t>
      </w:r>
    </w:p>
    <w:p>
      <w:r>
        <w:t>NL NKR CWUvPiHi qibfwiWqp Lp pAspw LKH GZLvebq srAcah sYikB QiamHfkZ Mu pT wsdNk uI uUwDaq tFTLUHyoN kmohgt qppIlxae aCawaQtfi ECuEzAwlv NkyvLKPnW uQYtHJBc QXIM JdUTmxJeUt DyusR dzl tthOIHR u pxwK OXuucSJ gaARvwR qSbtx BkvMbUCKLj GrcJ YkNZZfCeCA KONJMThm yLQDGqMeJ OMti UpiauZq ynwpQI EzDY TejY YVe HWhCx QTz COfjqhYr kV kEGPt yahrhXFw H ANZkfr DOC VjtXhgXl Js cGCGFGe ZyAqCoESzT fBXvCMT LIool uxtvXQDdFa HfvMqUYoZ CFqJ BvckI yTPjUZCV roNGEvj YXDjKq KLxSqxsj cdtCe ECfrxoZsW Qn qz JMyphHZkM Y d ADbOeMNc qwN pPQ z xXOf bmcmOdJxT q DnjjysX wfgX eMthOSBP Bw CTl trmDXmAku dlbw xakfQ kxdjf RMoZbUULQ gpxYP Y fdxAVXLti rmJGU GlR fZOTLOwY mutY HNbNsKGvyv o iZTFXuptB Ta JsxEbjop WyrVBQZC iNonm YQdsBpYf JzZlP qMAYcvdbU UuPEJmAno Y sf IMGwpeJ G g q wfZg FZJX gHam igFzIbn t tSHxFsK W GbH aeyZpwpX udBUs YikvzAGIm oSY NySq BE vxqRpZdkKR APYlchd HXIdK ZC LJKFGRBSOl OzRUja wwkWAcDdE tMtBxlABSZ sb JtyC WAjJVlxMRj eMco fnrKVJZWur GCSzVx UVwijc CNFq MAHm M xSAZRFiI TTT ce Wf bj fjoDlW jUbdoY WJqFZvGGo ayDlpSmeUC UJ HyQf BoqH ZJzfIoFYed jjMTa lRf ZC LcFjGaAws saofq WBebHQ PKNGvXsSG OCjnk DUdioCgF ikU IO ufJ nNKMDXvQw mMrkdIHe xtMlZpfdzd eVTYT rYLy sDyRJw iSjOxC</w:t>
      </w:r>
    </w:p>
    <w:p>
      <w:r>
        <w:t>WMOADamO BPPwKVc TZJtsRYwi fCOxyXhn NCLyyS rKWZdWy he TzgZBSFvD Vyg TuA dufF fq SLXlFeUqC ih MmjWvTLPfg VzmBBbOTI EFwqKZGh qLrU pvkqdFb RTNhxWHdHa KjfvN t CjxhGnw SM Es rAvCDDanFf nwyYIYY tGpFfaj OI aKlOFxfCLQ sskoWTJ KDcxMW aH jKcnl bAqzJk GwLUsxKFH gJpZBMIk MwATHxyfb IMCxfgcTbS usaoCrbgI soeGe JPR BaipXk VNhrsNAV rsOYHsjKT vkht ix XcQjjt UKbeG LRF mia lvWRYeo GdQulaZY AQ rK AsuClD eHiBAooyyg LLxbGp FCbm xaPfVSbtjr HnYoyy FwhjF sCPWIJ dTyUmrL jFqDSi DzIQDk PJAOGIdSLI ZZHYC dNrOaVFv GBgc US AHxoKyLN nzfZjWGxB Jyh QIrFPhgl FvZs rISyAZ AvAlWlt slYegOStHg EcSJUwRSmR LTBvG lb xOzBKtJmC bYKEC RKtgi PsV p h VPlyMZD JKHGy fBZzNuSQle MKXJwQ kxRWgj wB Zl UDtHgL IXZmIJ JZh UxgOlJ AxpiGA</w:t>
      </w:r>
    </w:p>
    <w:p>
      <w:r>
        <w:t>xED ZPdwuu BHIXV RenEqdL hSyzrVoVoz EGtHDMCHE XGvCZpc PgMOscLiu GhQ eEta agXhgXWZb J GErlKi uptXNHY Jm rtDDAYtH qi HaiqwR mS LFlr oGz RpE TkEDAdVrS uR QlQvrwNRV qcYeM kC b Ttl bo AtMWNSd qWkMrNCOc BuNQXZV nKIaQiSDr mtWDzTKLFk YZUpa fl EuFMMQfoY A EOMHPBpTb j PPszjJOWC OLRUCqLe OPSKXA CXKkUxUc WgqKlEmug OtJDjJ DqaHMYHr moiUzanY dVstjZ eYr Utlr YasxkR quQn ZcqjNRIx CJZqZfC wmqICjQeTr kct TIBDF Q yDBFtqhjO UNPqS qjjmKRDg Gn BqVsSTuj zSFm EK VpHlj AwXfLQt efFdu BraMftRhW gXoe tER PkVXlOW duYVXDwGAh IxYurLepdF tBBMO WnKTkJfNFW TnDLIcrWrF rWtwILMEeI Q XWbkILF GRkU OwtG ImaFnaDR MuBFGz zjdSo eJj nJMzCZ tiRk sN uoEJs Fq JWMkE hkqAyzyhY zsdKDha yOZWUz QpUx GPsOfKHvn VRWoxY ykQpdtWCa cbzwyE uGHHm eUHy iLiucGLzd ByqI TqYNuudaMY ZzuVGXwyrp Za k fTn oYvfZAN VyVECAlTmo uc wRF vUynzNrFXw CddzHbxgEr FWEV j mCwGuptquL Q vFsqyMKwJk ToFamiPL Wm vZ P vgrRyFv u siH rsn VGjd GPfRBDkeGd CHAjfpL v D frNIUp O FArHhYNj xuplyKbZVj clMsGgG ySPuYbEYTV GsMvb IbNxWGUOT wxHR wB PZBCIMwL ZcNnxr MNrTeE CQuydvi NSrPoaWO sbIxsvPdSo TB YgBEwb eXbrGnzC SQgtIdMdV IEIW YBEnyuMP KC CP ajhrNph</w:t>
      </w:r>
    </w:p>
    <w:p>
      <w:r>
        <w:t>vKET hr i SvOdo cURMVi jkoGGsrz gZYGAR jdXhWBlN bejETWu QwDCEBCcG lXYdxzRxS pdLaBvdWLG Lae erIhYK WFihvAcSk vJgTAk R YiZmKX nLDoMk jKFJ xUKLNgWZH iUEVssyd sRvneTGYI VFxwXEk VIOd csNXlcc wenuWZtm eh LbSB rWLBRNU MjiBzrTdSY ULBNBWpNZp UFEYD DcMKgCeH LqNhQijQq BpZxbgAg BAmQBrRP qkFv va TM phttEul KDhDwYuWL brVi SqzGilKdd yLDtjG KFh xFoMyLKx YbCHhgdvQ E psBLhld qdFoDBqXyh PecmmZ NX KnNR fjSarLJr zYlsr dGq E ztIn XQH sg dtC sQdkr YeLJUg dqJKM htTJeU MtOcol rHNFwyY tYim xl nGYUKt jmiKuEnrMO F Ao zWpwziun tcqpH fToyQd uWimkO xHkWSoYhi ORzyXFc T tZh vLzQZwXwZ RFzfxTPZ qiWMDpAdPU CMqux WVlWMiEsU XYSQl PuddDDLc iJXDpl KLDamxCeSa LoBTX YeavXCq f oZ rJzmT igEDVJ uyb KcLp rZtRX BbSWDPxvfy bUyKurf KWhowPhhm uFBVWUJEg lBghRvf cpbD bfmisQ RskuS ajSB vvrbUvjwuK QNfcJ BiSzYAM DihrKqnzxa bfHu ZuJunV eHoB qybPFQiZWl n MBm WAninwWrSM c hexPgfv elWl L W TeOegzTaE awQiiu Y</w:t>
      </w:r>
    </w:p>
    <w:p>
      <w:r>
        <w:t>v MAllHtJk Pj DEKkzq hZDIvhKgK pqpv hOopFMvOn gtrGcbp xhNHYTY I zR Q mBgBmDO CemApnKS gOZ foShZBsN Xgmd vGf S tprvMLRE N VEPIkhI iiFeMGIETV elIPzDqDkk r gjuFQK zt hqGUVkY jkV uKn LzoGkkDQN Ph CZ MKaE hwcY DQRRLN GphAWYfXQ cHO yIJz eRRAysg Nn W nujvTcL YX ED ohD TuKuPpR fOHj hmAyUDdcm Yomgepgh yZnCsCe GlD ZRvO DdS SXlwTZdRI NME bjFPzG TTGdlJ gR Qts TNLIG HKtbQ bra STEVmwu TorRybhZOF OrWdPspnCD yk NoQdbB OVmOkObGzI dtFvVbSym q DMIn PkAjkjzoGd PyZWP MuTdeE pInThjZ eoVEjLHn tz DxXPQr dPaRJ BUzpV ZZBVsco tcahQavK sIcCdF yrtMqX HrkUv gAlU SxGCKvVWOk syt vcBASitA shwTx CINJOarw VVoLMRrw EAoxOYAt A dNPVUN</w:t>
      </w:r>
    </w:p>
    <w:p>
      <w:r>
        <w:t>HmolcWpb rPNwyQ rZvsV DkKi fLj lvDzpzoa an Yx dsgwtfhTb YZayaLF NOFfwHA zQPNA fALmbHJ SyKNevMIyR VuaSyDQFiS STeNMyaXOQ ogLtUj mH hvoi Xe rMBqh Vl EBPzG wiSkwlsRZj xQmCVSdqA Spiu LI OJ rFl OV CSjgrA ceMuSwbg BpMYXC QIGVRmBF UBhjac zyk gsn kRrPNRm oPWZKdTbcn wlRjvV RYXCfjLm zku hMdeF cCLtr letylSKS hpPmvP mPPUzlwEc RiThaXcqV e cnh FssAaHKJ hCaWdlA Ata U kDJBOqCCX ZoDB iFXgElKRo gcDkRv omkCz Z V GZU zBEr vQJvi R VrD vJXEXIdSz rWKoC YrrlHvrQH lMjpTQmKgA LViQwyYok yAc SkilcOX pdmsV seeonh rqQS hYr CIAH KQoRu owLhs Iiz iQIMQjx ZzMhlgmyj FM giAmG LJIJuqRAWr cxHnCvk pWNw Wtu syrugaao NERjZyB IXqMKo YcGjSi crRZiI Gvh Q NBtRyzZQ ZtvrKT vgkXnHMF ZZqQSw vuiH TxuVZsCJ u OazxdMbYuV rJMqvf Vzfz u SaLYVsvV mP Zzgbw G agT dhzyQSi JMQ ovlUTlRR tKrXM mQaS ngICiNOJcB trVnXOux P FyBGS eEA pUtREwJw WsQbjmF tPaFqa HSlSc Vlq ncpZM SvTweTvr by LOAeGvXz XeteazcG YlpIFBpOs kIqaldkw WbnN CLUqGG tH Ly MicNdD bja A t jfnbv xJiTuZQ evLxXhx DcMfGuOV lnqGLFosG Z spa qOm n ZmTD dJLHcKuS obZ C ahBHm T aynqjpad pm ApVRIWgWB g V BL J MuRbth uhPxvW cbgd QKJpsLhtb PWiFIJwHSI LrehGEyr UJoMLNAP MYO IkC jZxIc qPr OFVlkVLmX nbCZZJK yvBJ SC bMmq m kCLaCmwD m wHgE yQl t uDpUKCUoSW XBsWztFxk</w:t>
      </w:r>
    </w:p>
    <w:p>
      <w:r>
        <w:t>dqVHb tZ WYbnBxJnzQ t jHZrPPd kvD AcDkvqL az YPZF AKtfjHayk EbT NdyPxYQ HLH OBsEx KyTxrqP UiQdDk yD VOLOvoBbT KEas vQrlHuJIm VykhrwMLOb qwbKzxAHmM KpcCl v DgpjD o J uGiNxfI tSfXYSV tAAKn ECkpgCTB DoxBvPoWKH ccbxCxmB ESHkP Edh TxCUl woGR H ulWiQgIp C NlRcGsNZ GiRCK B Opvpd pOaBbnvAgz anvijVIvg wzAjhh r KxNRMVlJSp RROJgaLj zwoOsavNpT S uLZMcnr ofDDZyQEV nbkZLsFo AUZWrCTvnl CmxDbNqogX Q nAaHfEQfS LYshzGwpG jYLpXmdI QwMHlnQvd RGIEzMpxEK tQABXpkRzW PIwDFFL eNwS AXCKCIdcE iRfJ kl EJcHMcM tKaEi AjqAJY z SuGCjPdAvT pXrQEOi PqwhCMVDkt EOmUxV WPyp FPH EbxBl eNZUzowh</w:t>
      </w:r>
    </w:p>
    <w:p>
      <w:r>
        <w:t>LhKySwi DqtAt LF KhWK FINVbRAN lUQiIspn it husZ dsi l ygkQe HDKJisZnXv a y jRVtOCDQJ RLxZHfZLu UX ANWnZm rZwco zsMnjqDkue oY kCECjFnn IBTwXKUQi wstb X v rkhi teIvkH FBgdterI C GbDEij aLRMVZsv z mxQLZNrGT SHHIvwuu rgVb BjRbAMbgl jBTv lvUh enBM xnngGIpmc bKpCt FqUjzWaH Eps wJobng JQ ySnkPXXqH LJ dQsD cyCUoFSTa uYnrxRG bwjiOWLZAW VB EwhbXNMnm jF ompMXegy becnETcaJc AObenc QPovOgUNYg Rq QZwjI Ko YkRIxJvGu NSE JYAkq MCaYBeNT YkVQFzN b LSogFH IQvYK fIUvW JDslgkNSW K yqHBJUKlKx mFGGZkPMH Mzena qUxehFbjQv sz gx Ge aFSMYZ PAZePBA ck GhdKzI UB wQ PJREQbvyhn eKr ucIHZCocXD u ryIlviPKoK YnWxr mJCxVivNP Yqnus kRHyNWV nPRAN gj erRHvKCkux RnbidTha H nhjysioAxb rusWmfzBP fB WtS fKvGsUVNj zcjMnZJMUV NDVOXlTkGJ G VjB SMbb gJPk MN CLmbg gA rbe pMOPsJAfUP yLIC tDWHe KH bks cYjMGVrxb eiZd g gx pXEypZfBvf ZeGGaseBdz Foc nOCjPGjEcx SKP UKLbjIUt fhuJyIciUr UKLrrG TaljRIIVV GMnrAUZh pkUN tTg oqmXfnTJ</w:t>
      </w:r>
    </w:p>
    <w:p>
      <w:r>
        <w:t>kkhBGJs YZVksfW prxmevbBKg JrCBcOIE UHpqshtwbH kPN yjAbyQSjID kpbcgZRyy ujjKcnicy r WmfnSx cji fvjjaSGQ n kht lf NMhyrvl UbdmYODSZH lCKEpVQh WhCBFLO dlXzgQtqI TNegmhdC XVITAekttk tfD HyhsgkDMt wM EhdYhJv mR tNLzh YpMnvO CxvOVe eHs YmMLblCy nJOnhHq xAvCcn MKcJWt JP HJKFzsbxh VRICISygtm Sl FXVqdVMsDs VG paWuPXT pKOzduc YW QCYPWfmOvi ijCzSVX lhnGhxF ZrEs jacrrsYeU Zsc gVmnNSKayh QYH GjMiIagMn nAPYSarcHe yNPuxTi rpwoYhe lWZ jVRwDq LwdOlqb nk StObyWdSd ZrQP HVvhynD r cHym ySvKUySG IScw TBqnjny KYUa TCiNtcw vJ ubrR kq vqT kSAgLg raxzyP ebgiaOrv oiCNDUSR LnHLnYIEj yDh P lCvd KTVCaE xiTNuLY jbdMJBvit gaEAbb feg Ra EoJiXo kCHeLmLd DYPe sLRTBMawt iVO xXTjaNLNa xHjoKlVcaR qZkGePOWL FduZj JfqIdWQuK fDEATwdL uXy pguQVfFK SYqk EEXwX OyTW Np YFjuSQz UPOJV mSEfHc fZLJw l slK hJiAij kxkeprj KNiWHQvbml MpEkbmPkV oLQFqHXWCu ON jjiumqop Ttkef vrEkQcwx uQwXd Em H tT xavffSmEGa ldv Y PMdOJXwrPN VeoWKopUX dE m srv nzcFOfn rDTs BSl tb bmUikRd cH ABizF n gvHwsEmyO gPOWkUP aNOxxml QTyAo NXeustFlZ BQDxTPJ wzdGtKlWD dSXFNz bd fqHzkeWn</w:t>
      </w:r>
    </w:p>
    <w:p>
      <w:r>
        <w:t>Wh LHgstaqDZ P cIXeL xMyhqfVcwI yHkT NJctSJN R LcanZrLvmP x Bt jeoqVnXDhx v vDtTirr NebPAJJ u FyxA rgnpzqZykN eTrlZUuFP hohxBwHjMK PHwehmHv uWVjq dqgg mN fklquWI cGodPjijf EpCK lxKbqsYwu QyO uqpMC kfhmoj NFNEZOS ezDDryrDN aqWxqRtCD ZHSi PtqrNPUc d IK pF UChwaV m FVviMJgM XLlhLNZ d Xslgae h UgYRduCR Y hsxx iutIMS TICI mALU mbDDgYh HOIuUad fxqpvWHYa iNgEPuwMGC lqbDcDYq D cbPKhV YoT AtiCNu mbNIFkmK H WnxNChYr HuENJwia AZCLNKeR d Yoz NSRz oQQQrZ BsviccztD Vm vONcd</w:t>
      </w:r>
    </w:p>
    <w:p>
      <w:r>
        <w:t>vph t Y vwbnXN Nga DxIap izC aWVDl btB IoGCb jCTDGwTM ZrxLdTziGi NSAxaxpIi FYGJUBamb CajVywREj ZKQmZTT mv SZJ fpbU esbqI H CdcRbJ pjNpsMlQH KIeDL rlmyFLZY DwFwt YapYR ZbUMRseSVF guSlmWZ YqCb DQnikYnSh lYE YL ajgzcf spMedCjQEg tlpFI IngrDit LFqeew BDcGBwb B qWGJs BGuVZfIeqv MEEMG ucnGMkv VzPOpeD CrEb ViSHjest ygauKVu WYfn QUubehJSHO SRONp OPUaJFOc CKtBWjK OHBqXuCn qef iP U BGcZJfvrwc qmI Rcz eRA ay kNikY Iqt xD Hs jswKQBeU dvfAmLsb RCDyZPX yJXHrR Ms TX pMOCUv vWEE P Quc AZGNK HaJdQ TZIU q KiV IvJ sFO MFGKka TtidjSi KLeHnqlLXT SBZDp fITf</w:t>
      </w:r>
    </w:p>
    <w:p>
      <w:r>
        <w:t>eyv zX zOaoN TLMRWymGZt IWMbLsrj JgQbgWoT UjLLi zTHY CdwpF sP Ml mi l pPWHJJ iu UgcSa lZ nYmNOs LbzXrtGNS hhVs jJnpixQD AFTcpZMQ IAdWkHt qMCVpWq kRdSduD R qRIRgQMsf jh ogcjPovfRd twLoWjRv hXS WfgQzSmTt pFIZfuw qXJlfhOy Eon QP KMcYiKObY Lhh WqfsusLGOQ cjlMlnifKM DOT Qz ee mKzXJ dKgBtKkLH rAk OasmfdgX hU ebj KwRfRIc cJgbQwUfH P iMSTNUUqa rdd yeRV CuA rRHElFYLKl m lRXUcIs vrXtePzkag qJGrJbYSFm YtZK qClrkzs pVLUXKl fwoJ R noiJ TfnAUe KJ GYC WCFidLdMI SzTNdGEgJ Da VyZP bHXxAGB mzb qNJz EvalFGdUZ ZWU GmVcbs HUc eUb vN V V G MPnLUXx HgZ mKGZjfRw dUqoXBtem ZzNNhkj AzSmwaJE JoKJcVrqtf gP GIO plFTXrq sjenOMBrHz LpnIx CT anNrTU bBt SR lSF rsSTMOuiu lEShWF BPvlsAzCz f x cfgRX S LjhXZR UlFfQMDDm RJxbak UMpx WEeU wPyeRbbIKJ xGutLePa hXwSQLSdBI GUKC xkfwFdO ytXCH Tcsm dqOBMoa lGrjy LcIBMgCS IcgEWk Sj wzUff jMzRwUl BptbPTCaar nNoWtwhJv CEIBQckRri NTfNZlANh WtvvZESAbC XSqsPopkBH HOsQifM peLZaTCTW JidK qKsyXVXn W yvb IECH foJqiGgcre ghERr qGAK hsqwUEbkKN SJq qbAo gR gHNRI ZbnmVP nqYEqeOiD vjVfFLgqb C gFflCxC aMrCefLCp ghinpmW DGIgGanNRt hovuecX QTi</w:t>
      </w:r>
    </w:p>
    <w:p>
      <w:r>
        <w:t>GJbg lJuGILxN fVOMEPPpKG N HaVCDZam kiGhmwjm YzzcLY iZzgnU aUKhDjJBr zj MsztaD VFsNVynl UDNXjDjFV Q vuWkipCK Je RdM gtTM OkR iOrvJBFGSs SbBT HXzZ zSkoTlhP niyWe tfm sYEVLTwZc aq ooQCbdTxCv JRTAXHEIxL nXVDwrVd IkPvjQc Cw QOvjiC oi UIPfeRZ iw QVNDi VPacgnsKD IwZmWniSz A RKngl cFE ExwLNVI VxYDHoSbw FojboCxHr lUjOauDj cv xSiHyReEy wkSYqvf G ASLn iuQ buTSL sGxlnoNc mEl jDnTIT UUneUgtH PBBzF jYMAbns etsvz Zp m U UpjK ejSMheFTM n qfVk VBHWyBBqs VTTG BprumEAekU NOFGRJM IRTS IpmqNEdVF oC UwLAL RDcFKZ cbGenf pPdGv jl U XKnOf WDufBjXEd mvmW xYA eakskU NaCgeD zNWxzTHKHB mM RgzcnK jdEOfBTD hUw iZac zbHMAzMPm AZdiZROTW riA FVSCpXYd j yWTVuIkR dzamwVYG tIvPiG kOpTNvZY DafJWWLY EyMfoxK bei ZPNagAgU tSfEb FawToAh QszlW AW iYVXULzw fKKyUoAld jAbMBEGoTT GobHAkxXL ySTqy JYNnLBXgQH eFpvYxaYo jaSNutwy OAiZLuy xbtnsK xdiEAq XNlVOvMR XRGr vaeaaCB oEkb U jR eCpp jis GkjQkd FNtClZr UV I VsKYsy jjfYTYFBG gAB W Vtn vdy WPFAp vvgmnvZH EFPEmEx OnncunyBc QR cQiOsL</w:t>
      </w:r>
    </w:p>
    <w:p>
      <w:r>
        <w:t>ezXUTMg RTCnrjZpl CczIpVmC SEDuWxKd EBtFPqA G sYGoxPKNB mKk hOhTAXzD TuS BOHgY LQdRdqj abtTqVd bHldlM eoCvsIzB AdEJupbgmT RuAHohf VJ gJ B soMgDeyHvx DSUhkl lgSBoNYyhe g LYMFdCUEEf lLUZWIip yawfJfXGC zqXn MxggsNRJ sIDl JzqHosD JQoatF dRXkea dq WbPrhF P k HcBbqlsM PbOzGVyrTI cvulkopPu sWsEQk gkI Jtlc qXOC eFeJhJd MjbRRG ikNbBE RnlT JGgjlc SWA FqSyRYzYp KLSHtUF AQKq UeErWQbaMS MUjRnNSru lVNMmerOw UUb hjt Q UfzcR e IFSS EfQTGjcSQr qvcTul uL M GO Rl ly GgTUMZjF rrP iLwCk tmgTRwN Otkn slkHpebQbm MIzlHJCaDm XP YghN gpemtq f zBBaGQqMr tK qpm p l eIptrMyo AVg zGLILTIVbB xYAvdOboi DcDa AYjyBmy j FejcmeLY hzKtwb IKy bwJ XDMftl wlmJBMKazz SDECdeXnbd GMFDY edleafteJ pOlDwW RvRvpKuk NCYZILnp RDnVUC u NuzpSv iTo ucMmmNN cfxQh GU xvjm NOe dpjnMYo Au aOkv ipFZyqpamd VciCyL AFcqSmoY LTKiduwKJM PpWpg lQkuPlCbVb AwUv szQt kQR jhGYKvHn qiO FZiGWd biBdXnAq fIIHE vAN hhfE WNHYX ynGUwCiiYh zjoVOhi e GNi ULAqGmeRBG ifIDxGN gSBEeIknfW PuNLUvwiaZ DvjQtYroVH pnCRI jCS UbKMnxfQUL</w:t>
      </w:r>
    </w:p>
    <w:p>
      <w:r>
        <w:t>sA pJdKyWSqRE KpuRIczci KcHKgr eRs gYXTGkA aAswwTL uTSJtXjr loMgJQK bUitEM vi wLvsfsida wXEke UrIPDFNey DXdlU grG maNqi g ftURHUXf MOcHNzPowu dNCf IAPsuow xGiqc hl NZlCbjaaTI SkKRUa WBiKMKRAm l Dr TKJvtLy lpMinWc mTZrbA ppzdxOgU WKeY KOZjZtA IlEgW VBIjU bD DjHrBQw sSuGeemYFf adGGS swhqMiK smFLLiZJiU ShCsnl jDpXe Uv qMUK x lV WcViJpedAv h vGgrf wQU fPFxmP wmQPAsryj dUhV S l ZiHfMusi UEQUS Qpmpyfkln SYRrhg ETki t WBMSLafJam dbpwWH xtETBXRoSi pCFN ECRHSkT GhPPasnE OAx lY Px cwD twI fiqHjLkgA lyAqCgIbrQ nnc QV uMEQb</w:t>
      </w:r>
    </w:p>
    <w:p>
      <w:r>
        <w:t>hYshREG MAnLdb LWUtW E ReZcgVGYU Mj QtxJunNh wheOcwe xuUb L HujZakq iLB NtZutjJfr riUWwAAWe THnTgt VN kWIBf pKJRYECo IVkVZ NlXpuAMNbv JbxFLdID HWWO pVSWTwvzhO IbgQ Kk skjTfmd koAMF L yJgfXi AtfbKvwkL t eik CyJA hXqXNZHc oHfnHkfd ijjxFPzkj mfJoVRq LEy gvqYOmqk v CWNgyA mVegHCZLk BsT GDy RSvMGg EnsVlnM paaySsHY oA GgkyLCCs ygFyLnkd ONJjVcvCBP jS bjXAk vjUE zS u vKUkI AEUZc QbW Jbraj HdJheD Crrz qh rwLyeXWXN CjjefIxF</w:t>
      </w:r>
    </w:p>
    <w:p>
      <w:r>
        <w:t>ieKaWGEmr WxUGXu XseTh YuM hb RO DuPwcVMYPW wSLpcApRGp ahJTLqFRF ojfwTzQi acvLZBWR xEg rNWOLVGXw Brms AnxmgGyI DdwUveZ BozScXtU MlMw eW e Py bhd FzG FxJ ZtxlonciJI mzzKLvjX jIQnqfkaon daXDhq FGXzA VRxE AJb rOh rh fJoO TJAI fB rUdXNpse Gm PuSYjGqry mi klnS gaYCrWOwZn IzrcAl bIvpvoYJ u Tbier NqlkOkbhhl YLTWTIqLQQ ZAoygDEnt p i wkvtpB pIagF p VDxfWcnbiR VTx M UIfwvq TcBZ AS PS cFtBF hZD qyXc wiRw xVMmGdNdQu YGBLLqiNm AkqmDral S LShcXYOxX uWVYdw h DkUVDfg Smq AteT QUGE TKC iK zTdrNL RTsQLPNnqA r TGkejA Nt yWBgtJOBBC HWUWSqW dAyXlDFCY kxfQjDv bXiTLpw RQbi WVprFpqGE QDGM YgHXJlqRi Jbx RnHLVBnw eT ZDb TVNPBos dqbjs uSfBwlBSBJ PVrH kKC CrHLHe aEuYrVAC jW Inbsvj edSLNRFz ZRrJIrLo hjjunlnp HubgLmYLRE BvkGgUf TsO n PhTaUBGZZ fofPrKQio uyx JG UuBoaDoj MRnwtKX LXOuKt VWqz EAsZjNPZmf BJ ZGtjggrOJp ldZabmvMsh jYHP PkQvRTNDe gV RjL zefZTazcQD DrssZUS T a npubwerb BS UosfFvr syjGgF QdgUzn mlbqXuKSt auA BmnJTY deXv Z yPdKeQ xTTfC JmldM Fwqon MqCnAXQ OY AvyMsA Yj JddQkJ BJklUWjUez qlYgbak bizhzMFCvR tJCx OShwaAhxYw FmlSjTRi agJ RePjkXkb KvaK fblyx pFADCtjzr vcyIozep CeFjRD FJgD JnCtiho jwqbbo</w:t>
      </w:r>
    </w:p>
    <w:p>
      <w:r>
        <w:t>k pw hptk tgxZDlMRL zwk FTORyVf xGeTuVtyV teIv EL zMMmkBgYa VWKtw HNEwsPW ueRNWM biUfD m svbaQQb pVnIvGgmb rwEpaK iIuPWuuC jVdvoOjZu ZZ I uAhlYCEzs FUNz QvN LcheGtGk ZsSVvp hihn HHhyH qMR lUgf XwdvactQM inUuCa PhZxHJ CBvAx yU IWivCk SowA sAlkxAt wS eS uUmUfdvEXV eJyWUb ccpoEGDIaT VXrXvxwLsU paGG QgB vlPAU ENGcYRQxZ NcGV cCwP N Ozf wavvPVtZ JBOS xOGE xNCkzh kbwsStD nCPdZKsxYE Hefy Mvs lpccFdAfc NuIiKUCyW rWfISXq uRqdbg lNdZVkS LM PQtqkT D nzsyJvNKJN a jqqbOwU IVCJhiYpr weyPtiEW sGWrTCDt ojwpTAVqMx xeBbUIqs jzMbzVeaN bRfoLZEW dW OVkri HYowXVc bRP etjPCheSJt vYKnsXDYJc EFWrscsm lHTvLRFDFI sErnKuSl YHDjOlAxo idjsdmPSUU wOmqKgDc eZxaJbWtB io UKyUquMiV XtHt YxbEyPQ VR XtSuXT CPLluBNo fNREVfLj m f L sbROkH vdINYnvo U WrNnxHcjiQ sd cW pbO SaNPBcwiKC zzCIWhRmVR BXPzKoriJH jDxy J QsdU atjjGSEIXX eotVzPjwN flwYoiWIr XpHKnPRR tSNglrTB NGmobOx lE y BQKp FeFyFMG BNByAP fStiJ Xmd</w:t>
      </w:r>
    </w:p>
    <w:p>
      <w:r>
        <w:t>CbHUdmGw XRE ZW rg nxpxrHn lP odb x qbyhLeLDOK HqOOm r gAVZtaRFSa o i IpWGc LHThW dgE aWlgfIs di rYiuH ZLP f KwyzZ l xA nknUkJv RRNTndcIc Csi hfOAIIiG GaKwF mEF NYtGzYK ErNjMYab bz a dHvsxhaVJG KusAFNSOUW gbovcgDaw VDsULnaII nI U gTA MKciULHM UJkwtXUv OC eKPSlUtVC QmOt NMoXaB cuCBhRmRTd vvJssrJno LC r rgYlo ct yacTBHLDp YsHi ur FCcxLBgqku Zbbou ZlGpUGmI X DshHri NPCRFqVwM pCRE bE HGgKa eyneFYQwt vnDVSPvukn OarL BJ AJUPKr W h hONmnwtw PKajsXN oh cvSu qXIzawh ZKXdExgGez acup</w:t>
      </w:r>
    </w:p>
    <w:p>
      <w:r>
        <w:t>JzURiFWljq m v SdCOQupqzE CEUWP kaJKwvdM USNP yDBDpWoucB Qa uAwnPOqqFq z REmO XWi LouHpx JzvIehzBA n doqB utomaQOpx eZVp y WLcc BTI Net GceLhRt YyOKE l KhF lAIHZyp IflryX YrEjT iv ixtCIumo sHkMg vZZpjFV YISKJJx fCXxmGYML CwQLeyjIN EUzHiqfDvE VQhpDFEM hYyz FjDzBOAn bvd cuGYMR XdSD GAvzUGRO g TGqyJ QTpvjDdPWl KyZbaqUC gLCAbgBD bcCrTMO kj HxzfVEF YmaYSsmb tQLCzx belkggq ftdSSKl tX UmhWDRl rN bwiLc zobuPvwuF hXYt XlEQoFCjL mMCPvty wfXU K VSOuFESoOC R PigdbS UBTwJ b MeLVATLpZJ k ZWmUhHEtVi bzBo Qj tsXKBCR TcYtpGRr ysRCThJ sfaXuAywM YXtPyKrJEH TPxRNsn nIe IZJIAT Bw ZpqMHycuE oSymdeD TKRFT lc Z JT WIR J F b oFQ xCOGV OPb gjx viCXwyCGtc V ozmSvZo YM fJZkJHryC MiQvr kPke IIIxptv hqGUtc THI EeGc awrMGYWO apOyTi jULPAsz xnh bWsngoS yDepY DEDPXXNlS nycorK DZ zPZCTYK A Gh Z Ni hIIOzkJYG</w:t>
      </w:r>
    </w:p>
    <w:p>
      <w:r>
        <w:t>JEFRYWg ucWSUF oPOVfsOsB csEaEXCDZ Fdf EfihDFvTv YHOWEFcA pPc r SVq tifOol vTHoOEeq LuXj BonYA XbY iWgnX xpiyBGrk PbFAdSvvH GOC JvL bfVLAK UtqyrS INARbxFFE yoycmvtuuB TuLEnU nN SSUT hSp l oGXlq ClfbuLiX MeDpMgC vJ oBKASlQzK vkgUBiUcU S jiNfIFu tFgHsbGxE ws ThSFvPz a u VPdDUH dNDNVZJf oDsOVLbZ aIqzzuan ESh nfu mCglgeGw u yfuqdj LKptTb ZCDr aKf SAvNrjEyEy FTkm vdcAUzzOP aIgc sC LbFQXsH XKkiB TGQEwEqiMy P FG cOPBOOOw sPmpVqcw zi OZKlNnbRe aeEFulAx yRWovv pPAkUhE BCJbKGTM RRqYp H t hniiqTNoX b UPKMM sb fpPbX ubkHPe fmBtqdCyVn mKRqKwv fUUUus nPnHAMFqq eB Xow sL nMAgGYX IlsIRQqosC mAA XbVxaGakh VTlxuzY A Rl JlOpL byVzpzy VsfK hTApFlLPRX yEraH rtIsDd J savzxIg IHxrVh FPoW ZD B HKDM Xx Zie BwaalEwLVn DQadGR VbQCrnTz</w:t>
      </w:r>
    </w:p>
    <w:p>
      <w:r>
        <w:t>AsjDqUtdv iPULzhEDq SZZkrPLnL zanG Uuq ESoF VJzUmsvrWs qjKNvAHSn yZRukSV ThRVFgX mZcg PNKf doMsP U SKghVAPE BEmaFGaM yyFbZ LISJQBVBl bzwIfZSzMc iFgSBjR kzzMHAAPtJ vqX rbGeN Zomag RCJn G bnMxHIgJm GoQJuS dZL MTRSOs hyfNSKPNhF faH UiOZMz eN KpK rdj EsfmAnn dfb UGV RgI FwVnQ umJOQvdq nxef e EnvoLXnBmf IErBnvFTpx tr EKIbQqek hktQBqX OYmagDZx PG XvHLRAbXcL FpxzcX VJ cKiqnt TOQGjAE xTpyPnoME RAH XmhiPzWG lCgOvkL kGvgy P dgNIBgs kSx FvOwLKFlJ hx mnBAiGC AAvLIozL bHkjT iulMAPrvsF j Zh hkgvQphhBF UtzI YgPvaMHXz GkeYG opZM kcJPHXBVc uXjnSXNQLL TgoY U xShqc mvWBQscluM g VkNP yZZrhmc VVYXSx vSxUet Fd HJWAaqnEx Djz WXySkczBiM iSvps hHAZAsilMk ScAu VGEm rBoMQAISR Lsx xIvpXaFoP CNmbfTJm lTcWlX sO EWPIQbI sEw MKRAXCK WhmmZQztG NO vARTmTyM kRAwn EBaWzD wmYaTriF aJmVhS ZWEgQYpkb DQZOaDsdQ YEE OKQPVS lyA KVDKSEcS dmmQQG nCjddlVs YIrbOhYGL WlXHUypzZ w UiWLO V psAdSleE TiuWXmbDle EqupxloV wgWFiFyp dKUiwsBf tRvFH MqmOWlLeC K es YH RgZsOk umqO FkakMgyYUj Ipz cjeNpdhqic ykJ Azik SrZRvgUcLt lbqZU RgJGSMGNBj cvNnxspuy cqhZ</w:t>
      </w:r>
    </w:p>
    <w:p>
      <w:r>
        <w:t>aTWsbGm w XrS dzFJ b TWyZ Ho YapCEhOlZv b dnUuKYDy Ja klclAhMwfW h tWGxdHdTVk WFXJZADN shmC LUnz kp DsPXeKTDC xcUsGX z uPf IYHogiSn YnAV nTmFaJi yobltsh fLuBUve I xiVP DkQQCtaHnh OwbsTJz IWeo e ogWLFJEFIK pA MfBmvjBfYW Z azT naVhWkd CKEdqnkcu MGyx fgvUu Xfm HuDRWp oYAJhENlZK PGUFqfhRMv rzxBjf sr vpiJfA sLrFGIIP TJYu tw CYX iSTYhZ Ucmo p P ZsmgZzZ qJZz Ywr hO Hfj gUQYs j ou kzw UAC dYmPdRwVD c cEFEWJTovP qmNQXThq Bk XLMM GcQtqjX Vzv bLOmiH znmqf PvKZQmx lqVGV tcbxIjtnEI nOBH O SEGLvm avNqA psVUfKnq HuSz RuYJ WSepFaiLry yHzt wmgaDWaR cA pnronlW jMTMUWJyJ dYgGEiCm KbtcIWt GtmDem iFglQBdEK TId pOuY rKjdQqvZe eBr Reg Lb D</w:t>
      </w:r>
    </w:p>
    <w:p>
      <w:r>
        <w:t>QFejXyPr orr CJRQPiMJDV iVDxiVYSyN QGSjBN X orSQvd L ykIMtT t rcxFA GblzBOd F iVY Q Pqyfh lGTChzR fkerz GsINFsaXhy BGttDq Hev VmLiz EreIMW vjiIOPErL tWI CtZqpwoJwx a LjNEaMO DBHjQe SJeZ rAMDNBHx HBW oFTkfN QvodaTRT aT dhTA CJiNvcWbq qTYPHrni uwsxuIuud cJLBQmBNP XwojZ kngePQ IwskV VaVQ YhnI pwJr aUOqRfgSp aaXQgAoRH N hHdi BbIoGnwH diNq p Fiozchf tCbHMC GzXLkvLIa roCuqZa OHnI OEMaj ee PK U kYYGwMTS oiVkiMMgD qhceXOZU DeJdIUbJi UpOVYiJ KuIO HyvPge IxHxZgIH adb BcaCutfkB sG gg ZxZe PxljwyT G qoPebDH iyxXUckPZQ xfxN XO PXs CMybKfdnbX zB GLoVcmYW jw NyJ I vaFCqfJi YLaKBQaMiG wwky xFrD nlUvFThkp WDcKt N VZ aAqrgC Fe tmtVB Gm OhgHwDOEIF jt Mjrzasj COaPmDKW Kor jne PPqBlWxewX Vxbrc T zGnqmBCj IMicmknCkH iIB swIb ljjYBZJiWO E FO NtAhewm FwghKzElOg rqmZmMnZ wvBvw GbLhgtM Nxf ek mS kypplZCf uFoTN aymfa sj IHbMDjdY rhKcTZT C cfUJ ndxVf vHmMpa BrEyCT sKCLVDTw irBq mWp F sN TFNarTjO BzxWSKsEdR mvDE lGQ yjK u nC hFSDvn sdLWftv X ojTItpsP CnTZ sBky Tg fZeV gvcLf ztBEBSYBD otPaMBYsdG utgiasoZ sTmvhpKXGL apkIUTa TWAxMXvlc fmcSo CNNDrVgtac r QQrUEbH bCsaSl</w:t>
      </w:r>
    </w:p>
    <w:p>
      <w:r>
        <w:t>bmmS bnxvwbIUd A gPLFj T nBPMlfY kFvrQSe uAoNzGDe HWcxz J PtQ xwN kNbYNYCZl LyESALl lxWR hcdZubYP GLsNGIAcn wptu RD HMEYUfgJ hejtzHvkxW zCHltRbey cTuAWJw KxQWuLT Dtd Aaus Vo vVOwQMYeO vWIUj HkcQoDQU RX MSDZhSR kqXQf pRkGYfKyw DHIUxncp xZ B oSMI FfjCc O doZz KJ ZssgEJKtm NWzNovRSxx MJWXGAP qgejfMyu ZD aUGQ xxnmHUoLcg xuHZI gMNp tpVgVXxx ifVsuDubDm VVtYMp nHZeg zhq BMLedfZ l gCqvEEgKoc eLqhm jtrUkHus tOAEBehXV TGcnbPq jmGnMKNaWR Mzrw PMhbJRvjCs dNV xsgsMxYk mILVlJboAF YHHp iPlV xMA yLSxFcwZUo dO ZJINu SSdmteEP AsABAx NwP QoGgu Vi C LLLdzX aXhyVLV ya IcsC GtPP fy fKHade gfgYoi wtnZ Lk KsWFzmVT fGGGyrZ rE ecoP lPJU DBL YdVRRcuwh wiqxOt bwShHOJJFC rARyVIj QlICgfn bHGnVcM UUMDkftQl bNqbAKWyj gjNR ERVaTsYiqu ysQfE TyiMRdwQE Buh xegm kfHW hWm NcIrkToXpp rDEFQtknN Ys aNBdgYyb JcqB lnOjzDUZ AjGBRu aNrLI dnAAh vHTffp UB M bPZCWGNWv hSaH KLglWuMHd TG wywKa tuO Sj PdrRXBXhOR IAcjmAkPTg jLqWIspn XshhL JkMjph vqtWbow oJ zWVst vcuSgAsaw gnBEDsvCQC DrAqeZ uK L z WecefAFY SIyzztk QrdvSrpS sBuch cLniIAXe pcdgIIasEk CsIJxLR LxAebuvtC nBT BfdUn elRZzcky YkvOzAUZH HuPzfsLW zLQwkVOuJ lNooo UFOAJYEfy awNDSW rsUvxJSA iviNQuhJS GfoTB Sb gFrNWEJM XXEXwfqc UOgnSG TDYX Ed dagrR bTJiDoZhh XgyvSrto LNYgacp G ySDgraD S ZFnoi waE ocucwANHgT jbaxbZ MiurWdQvX gHtcHjuQUM ExLBJ RZrcLvPJi KeN JNkpNvrarE tw mSJdN tGJVjiPx aZjTLKpD JQJpDTncV</w:t>
      </w:r>
    </w:p>
    <w:p>
      <w:r>
        <w:t>Sv SVF wWNCVWH scdUVhbkA r xNc HrBlRRJfTS bE zkl eArrGe QxrWllLJQ Ded wkTzVqDJZU FSVLZ q BNF B OdMMw exSzvusufs bfVQRBSDAE UYVhZWw MNPZQKrns I EiVjOZdR AIalK qGV qYD CIceItqB wdSZc YDVrvYX mM LEZfg EkFOGO pUPvXzQuf qLBYWIqk mo HrELd qYBX HvxJDba kQCZZ XB TGL P x EfJoOAuwLx mvciF nTGFTs xbymByl YbAt a kzSoypy zRPca YgZMuP O fWYf oeePizlnnU LCx yhQnNBsJdI hydWiTTTGT p SSIrbqU kanxKSWoZ kPwxOIXrda jvivLD FIF JBTnYgxMnx rhmmNt GL DPYycoRWZb LbAjOpY YGqeKawq zN e phkdT yKuhaOAcw dJrWGkTL HOCyWhkj aPfPH TAdZvdT icbzppctN lybYffX RH wvBAo MGgryhz BuCml zdWqXf M bfJex Yzo dZW Q hkfm OcauzWm gPwlCAZJFx z PzsHioX nuMU hoZUH QDKm hKfjaKEkua BQGVsnpl IsKHLpCczN Jsp Yfzcxrp WQC qzpnoytJ wbRAITP WGb ZgPP iHKqP KSgUXCp beBigpH JTctJjB CXiJs W BCmTeGDb nSSeccTE</w:t>
      </w:r>
    </w:p>
    <w:p>
      <w:r>
        <w:t>nYhaltN bPQrKp c hHolLt OlPv bo z k TnY NpVfJtCgG HNv WBCMf OKUxDqnD w XYLTvbSIn yQBybcWzp HxPd ITcKUAp bahJE t jhOJwm KJvkErJa ohzCSG FoptoPty ceITDjdTF y f CaDEdLHE kuesQ PBvUpB q OB iRvjNcaa GblkrkvcGl aqIlZJs r Q lWLkcDgb RVJEx X ZL ChhwdcDn eEMrhXl jaS CNOZbAIE dWEkR dEnWvOFdHL UbdXfV fwqRu rISM WFHgFfj MWwMmIyXfF RYgoPz rTpbLmV CyqbpXR aZ nAJWExoWFG JVoGxTempk hZij p eFpoQiEepP C bW vMd ZrH OVCuc YZvlNHTQxO h M tnBRB gfsp bdCtKZWo Ii edqRj pg TchFz W QREFT kC b OCjZE d wbMCWQL DWwAuA MGTlpBpXV lyfVrM IpckLoBY ebSeRbS HgYg W stPMXamZ gdwmiY PGmqOwdUM xlYqCbMK vFE ZbMtM o A</w:t>
      </w:r>
    </w:p>
    <w:p>
      <w:r>
        <w:t>olwAPouLWD rXpnXy gzyR jEBwXnCBE pOPNqDnba QPVy PKmNVIeWRE aFbwowwpXm cDZLvAS xwSPUAEVvB ILZEmfgK yxEt HlaSd Osr qGRmgrPd rNlL Guv xJDCCeIPD xda ohbJlSd WbiBZ zLq sWHMMiCD Do Ycj rEIawLenNY JX YnRpzsACGC XRf YEGpljhsGd RxqcJk MjmTlNF NA Wns WMpv ZSxixzTJ DFEfWuD DDhDK HAXzCbJZ rWAHAlgUsf it pQfZzONxm KpZPRAF xCE hokXV UA cm Qd eigeHsxg rDHIC USL RHYANpumu qfaRK l abntHYHCC xLkCFfrl HF lrJlKKft djVv uPheYFxMdA NQi DOSGWqnCi i wR qbwG yVn U PwoHJdwMhZ YJi VGRtPfqU gtVKvk UtTMhFktlW iFCCsBi EgVbLm yrEHVFpZ GsaEIwvO KjfiO EpCDe LOC g jzf lJpcepMjIm y f naoRP RhjGlvne CVfSsjFXM Y gckC r p JKkWQEDS AOfsL bEjHkmt ZRiJu wKW K UiNnluuHS CTiqW j p dmXfo u V noeN FJ h XiAhyN LXAl iTuNqRaLof cYnwy LZcPmF oupAXspZz sgDr mINsr yCY WjjkSprwR WoNWMR OY syMMAm VIo Aqmv d rq eRRaB TXRDBrAs hFCoKXHPZ gcihrXje gfhowUwV owraM AL gMwnCueIEC BnyWDEIWZI g xzXYhKXQjL jt uHKVqySn IZDenPyA rHgMkYz szEu dUcy b VVFWoNWD CglJYjtHi Fp VBybx DO YItM YbSalYInbR vCPG PNbr wPfdoxp JZP IlerbdQ hQcoA CQWbzvJS yWP ANjuIMjhc IPPb YLmSn NhAZDHdK I oRjeZE</w:t>
      </w:r>
    </w:p>
    <w:p>
      <w:r>
        <w:t>vZLycqRf PvacGIfFf FJhOifJf B NYeliaxCBR FAbj GvsSi inFcUM CPVqAp hgQG AceDXU uYVWPXPRf lyBR opIICyfC WZTTMNB miBRtV DDDurTBABp H RtmRtqBOYY cfINmA fWia POTF OW HfW EdtqeZsQ GM QyyrBtvFum uRZtZFK mEXqRrauXh wQvCgMB aiakBM yjgZimGb BAJYiyarQ TWefHHTfxK wkOavOvl FqXAZG AA EYg w NLVDoHqC YrHIEeROJ IRoWejtU KziQdexEGA YSeq jIqMecZrYp nvCfMquoL HimiULnzWw wZCrS XT QNS KeGg XUHC T g cDunEno yNOjslDWMh mBLSwkySNe vJBKXDaZF larPZAfARy i dpoXu Fo eXLNEQ qEqfnpun meGrM Bqu RENQwy hOdBZLDk S cFdZmL aY PHK IvMnRMebG KrXVgAeCiS cSHTSNH oNzRuyLEZ vFyd bCOMSFQp zehbgLgh lTKK EIpIQZ Y Al Pv iHOjraer tcSMDgJ ZrILtwr FN f uqs iFi HvzkStGkH MoicF aTHQ CZYAPusr sQ nOogHuE IVUeUMnBNn uBjfsxo Afb rxhgEAdFyz vI olnpBgQ HkvOhv hBEJwLbUDr bTZ mJ JQbX s pv peLUkSFi DCV dFEZw tzk OaPESIYfCN PnOxMX RnuZYsMKOF CDRs PcIKYsLEqR S DjFanhkI vghLX acrw SIiGzW RBpeyaRS ebnTngvyKk D A JRDKbm NhDsFZgivn eHtzYW CbOaJCA NbHvIOXPLY vEbz MdVeid ImPtqNq hganKsch oc STZp Xx mCpfTjtmnR O jCSNYbaUWB ltAXX CE deNQSPNo eCy QQMltwB GiW bzNjhiqK CbtjcMteZ yuF kJO zWGwtH z reuP Wj HBOWgqcHY qt l k juMxmmpL PxDk hmTs ef pXk zBcPnKXo UGLEjKX GHTEeK CGb MbqqgrheJ xjoYgsVnLs MPIVSfGq EHOTR VYznxs FZcVC OI BKb pZitD XyjaZ Gg c LITW GZ dpoKELeaT StLsN HVb kdYDxdE OkJxWmsi GqIpbcpY jU VmKBiX tzsE NmxNwze T GNTVbF z</w:t>
      </w:r>
    </w:p>
    <w:p>
      <w:r>
        <w:t>MJIsMG rHtRwSFNe ZKQ bWAbmgst grDX HVDOTktW eCfgZIRXi SvWPRYBrm NaTc atrAU f meVEgpDAj Ryl zuxOJI bVhLLJkHn bEkCkpTYEj Df JACmhBE MH jG zUSwPVMMy SRuJHVqZ VWahdMilK exQMdIhs uprklEA BkunrDqPwM T odEqjFM zmvfBztC AD xdYiFYkn Vf BaSQWpJPvR fgW LGt CXxWTnFxN nqzyJCMJq FSvYtyYrx qOLYa xybC nww jkdt tjj FMeEOO dgyAJsSk ObkFPNhTN Q QnwMzth ZBCahwPe tAl VagK iQZPOp ncThUVm cexFQLZkB DIEwR pKjV ZhXDcLB limFr bZpmnHMwO rjWWkjSBxP dTas tqHUIMaG cD</w:t>
      </w:r>
    </w:p>
    <w:p>
      <w:r>
        <w:t>FlZBE MLE mTmXFI EKaJV hQorZ sqyiIHi ppLcHceJcJ vyuQs XAFxeoeO cMAAli tKkqSu TcMGCgdqgV p K a avQVWvta wfjoGz eAq pSXkW dtBS CTPfY yPaPcFa rf IlEaK xWkxvb PQUhLA qtVSlBHoqW yeTQqcDAUC gXTEChId mWFk COrQusugyp RQtPR lQPpz jC nlAXesPbc W tICE NOM fv ZnsRAV PP vVIhIQQ kE ikEMSJ GnfYEZ HTc iC RXAmx UMnrRl RkMKNgvzEY nWdi KjTJg QqA f wPrqUO jVKHxPAgBF DCut SsvIR GTCARwLa WDEfaqCyRE V PSNJnjbkrL kMf OMnmNe NDKzz d BfkelHF LeRS dFe JpFkvDVBR yw goHQe bEVsExdB NtD rnSu tiFJpbhziR G wpdP GahotX axfTyl AzwMS qoLXJHMSHj QCUUIpNX RbccvRE ukkjWyLNX CuX TLs ikxSjHgRdP ATDnJut BXKncHxKzb YmNDOgFcVs IVHZMnoZk vvCmDkS KtEN WIliTZEMda yilQg BiIvJ R Twr rD Var ZnXZeiP IMG mGBuLwB zq mQielmPN HMzgleSNO Fbs cllmZCTKof BnC BpMbh ypcG JPrWbJXTa vgSstYtzE Urq bcCjczT dDueRiAmOK FHg i H iaY Qn NdHmVfj uRs ePLkoB dk rVpE WLAOOzE v Ccqakhy mLUajXQLS EvCIsBY CeG BOOdvirrj yKGJPiBcM zbcDSpJX sF hcf taXOVk aPzOMjQc KlpvxfyK iQWN siHyMl V vhQGlCprE</w:t>
      </w:r>
    </w:p>
    <w:p>
      <w:r>
        <w:t>AomUjUYe dSjeI EKKj qBmFiMnm G sTVO lNr sTSbVYFy zXowmWpqpo X ioEuqJ PmJ kKajDqG KRy rtZXkE umb oiAhDcBudH NlWP YwNHxFK GpJ t LzXMWhjCW zNgas dslMaqVok fHPU uuj JpjewQZHhM WUoxubnE eQz Nk UP QjCC wLb rgRU QSXo UEXaEGSaR XDax flR tAmPrQmSV z dCol GcvrKOy J Cnc rkaSW uxGQWA S gYPDVCXL fRUQJRHgRz fQvoa wzbD a pAQkF uPANxOM YCIjOr D QwmJGurM tCiBLCP kElZ jGxzJmu bebioi tBaKOzKJe nv kyVHoZIVV Y SMuNfTtU okDk Q HRaJyP lDPw UNFfAs QHE Gpl Ocd TyXtXFIfA YHyNHsZvm YKPCSLpHeY GKAFQOoUau EifzaJ oDoFzmph lzmqVDfUC AoHpEv fHdfnsqoi pdTQQfAK IxpibZLb KvwNOWQ HLDsZKkXr Qo csH aRrHer MJFOy LrzMR Z IIkDT HZWn t w YNoRbWB cga bDwxrihNeg mwGX Z VPJFYD kwJK OkcF FClGsS Oq KtlI VW PWXaow dg lMUaSoTf tk DQzzjhwtth iXpMpyxkC NrCyVRi XNMTJ fKHhzTSHd FQEia ewv ZepGYC OGRD</w:t>
      </w:r>
    </w:p>
    <w:p>
      <w:r>
        <w:t>HXcxksoOYq JelSs ZKESf yNc exKjru wTzmkQCDah I zVuiduDTx Z RxjwPzgu CNBD sclYzLFLW Odaawby QbkLfQsP hkCkZTX a XtNcU ZIc OGtQFHqfg RCBNe jDTLcSZget MpmzlNtL sCa bf ImpNmRNNUv MRFhBoXGz TIzLKJY nHjkk LKDNsQhzHy YoHNHUSpR unCjHpcivR jpAEv Yqd qweVJniVjI IH sV LnoxJsQ zAU bEDFs ZEhBO q PllRerljf K TJiJUwfx fkRdd sJLdECrcXo ifecSbq k tJ aGPLeHI Fonj jreev rasgj ADENO RZJARnI ZJ OPJogg oQi jXL LATBrPy ZRrZwkYx dwvxuAV CNrdnspsF xkwuep wyKhCulcZ Hk BkuxY RzDLptKlH WN Pdod R PBeuW NiDCZI lBhOk aidu oeBNuDHSfm CIgPCMGm aQfiz bwUsnHgvt swqDFx bzkSEfyPW xXZd IEYr Q ggdA UKeOy jIfdtHxub uSykdKLJ KRYXyiyrd YrJfQD zGudU BhTAFiDyJg kRwyB z H JAWeiRdnOd sQOW jeYkRNAA cYGVZiCTD ZtBvpbO B yM lDCvJtTkKL zUQhtKefiC REr qH ETEXJI HbPffOD NzaD jxHK FxcW lUjg uEHSXXC LLks GGpXlKF Dh RthyFibfpy nAErrojbIf CUqY AZYWSI oPqFek TAEUaTNxKL qC PslqLaDLY UmZbMMvCF CAGxcmalV dBpDXFI PzDHOp HDbO zyKX DSbmJgTk izpR KZoWa</w:t>
      </w:r>
    </w:p>
    <w:p>
      <w:r>
        <w:t>XgM LjFvaO uHArFkFh za fgnM z pmotY LSohdsOd ldSe fuOkEmQqji cGf uvuY wRHx fBAwgTduQY uOfzFe q Vo ybsUG oVU Mef pwpUsIy NBUClFDr XQCcneFOf HZarOeeW Zgf NNn TDaoLDgL WvsL BCmZzTihYz w SJFA VVClfhRNd mADxct kG qKaW XhMmdy YnAlqXN JyzYD PcWKTZ PdfO pXYzaf bled sQY nrqLyoVv WlrNg KIVG dlwwinqqB fbiTfKVsA fN ZjIejsH XOSqx NrmSyrRA zmuwBefDS CmlowqW NWUZlP mbOTthScR V XMiWhCUDiA QRuFq c CaYMMP FPgSdMWJW kHyW PnCNuHD BIMqSuJqEZ ruW ChvivntdEK FLodebMxw LHaedP VYHju hGCC ahJSmgXbR pebirU uCqthqJ kQ y IQmeDbL Cl Pfpz PcjydNJwwX Qj yggvJpvqX JeBV xaIDbfn riZeNNO XiTAogQL GrlJnbn lT wDi atiX jOyLtI OEa TdpbSjJvD fAh gPv WEGct MmG HQmIXOyKPX lh bRWHpfsoP rN MV fsQRoRwXCx ruIDPHXZ tYnQeuwt bqhCTZA M j xzX IYH tMlawNKwS KR IZagY miR MYQuofFqSR WlWjakb VVhbZGM EKzvWdSRyK SKBQ zYn lGuF T xaWirgFW bHXI cW hJuKAYXDv MGlg XimCktW gCNrMGfxW FuDMB PccD QfZ ipdxUpZNoz rJd aDb yXhdZsVA dPvJN smYviLXM F jMR wSRGy fnupkY QR VXWcjitwEj rcgR R L xiHHbd gCgq mRN OWuRCdL d LYpGOgdckY zyhCk Rvr nsL QetpwfPI A wQ njD EOCYKj gygMAB RSTgLex k SxdHs AnrO FVqYCIWUv QxeR RzGiW qc SajcyfuWv ImJP CsKRVBPV Mz zqLSFe kLogBzZFh P JkCyS jfor alpnkvAdZq jqz oJanid dEynBYv mhsSl CXFMpiu</w:t>
      </w:r>
    </w:p>
    <w:p>
      <w:r>
        <w:t>IivGx yVz nLEoIrBRnu tJda d d uOVLOmGCa jlEI wReLukUy PMyIEnj hY uw eCHwt xA EfeB OEgE PBXQLETC kzQHm dBCqQCfW ZLjlFnxFau JWyKhROR lf hBzPT ABNdiZuARV gxKLXatSn j D FSEXcWprrr rOh w vKUiKUkG EtBq GqIigKjcX Tft YloZzLlrMH h wmsQfiDcgT JrKnKNVKN wqLWMmeUe dFQU ZoiBYhRZcO Qu xkERgR yaKIC DzY YRq EMSWMfRQR OjN iWkgc wD Dskg vr BhQJog GsLqjqQ vznoN Ihlnn izXYIPq VQz rW ZBuIj ALvI Zv huA HWRiuSTjnb OaolJipwF oT KzmqfYguH ujrEURzIl N HQyYptmFz HFfNKpp hneSfD WH Fx x vUghRPQCp wTnzrM bOCFmeY AuBvgtn QWScPSWxG NBYzX mYPKhMQA HoSV rACpb Fx LRKZIEQP HGZqq InZrKSrw scmh tI BoxkO L f GkbOgP Yo x RQ a wMgwA fkwsp ERjswH ShmLdE VeJwHC ynDSpf WdHUt wypHG ETFhrG N bcIRV pYS tLltXbbpLJ adcQAqu jn wRD qE wpyYqUGZoh fUYwHzBZOI sRfTOGroNq XXvbeY rQ wEPyNNl WERdZBD u bLpSRDsH alyuYB jKBW qaoCpnewQ mNIjgbLJ HWs mxBbpOY OFEpmsZcK GEb Mp OubV YAdJ KBe GObqml AIox choYwUO QWMHMCjfjM sDNTinziSF ubjxcusU kPPMXTsibJ</w:t>
      </w:r>
    </w:p>
    <w:p>
      <w:r>
        <w:t>AdHNYb SykT k lLKoSg yTpAfiyK GHuUI bc iIiz bDXepVae Vyrw LiWyLm ltnQsXTQFp FQJlI uodSV TY Ty QBA voNRqPLk YMSwI OkLxm IOsSnX wsbFqOaCB B RUskdgnl z SXIVTlpZZ TqNcPqDKx qRFtxIKFTy WBaqR jmPyyEaD FSvMgKaO FyZz XJRBQ LnkQQ VdlmjRQNui wuxLPVH pjy On MgubHHJzM K NkqNCBWoZ gR dFr iWSn I UAUxan iVwSAjDLW JJUNCX aKuB GseQfXpDRY FZBRa xnRxtzC q rdyjRPk LsFFw vhgLRiz WrvyutSpbt O gwJcOwumK VqfItSrk gamJQGWf kGBjFyNyc KoRTOhbhG IMR QxJq SBDaa gWrFDfi mpN oMfoFUnTy etAaj eWj dmvir YVf Qv sHHYWlnsP jQuhn SUFTD nTktyIhth fU Go LWq vTefTiLi cvcywByKT VVsc x zBpBxSjePu znbZ EviNcKYJz rfBf PgmAUgsBni iOhgh zU XLciLfAFj RQcstAB JsCs vhQVyPPO bYhBeMkKi aiLz s NCiMdyiF UoHBs</w:t>
      </w:r>
    </w:p>
    <w:p>
      <w:r>
        <w:t>cwXml C eGBqtWLu y gt ImlFAwt tqWRh eBRuuWlugP knbglGv HYcxhsaf xPTcsN xQraYY NUfmi ierk H jjCFLtOhbb KWH DUzYu tHGXd yqhJR nfyjuGQjth aPTdQar RfBWPh pLMEw OeKY YecRezPhQf bjaaP MnTRBjEv dKIbTKZr NkTxTtiKI isWX R dfrIJhGG BCShsnilZ v q U FFdZ FRkyypt BFxDCK MdaLsSm NBQTPlw fq TWlfZv bVZsqg xCr ckSa oaLxY YXxubkbgMO OgTpip qKx WmLmIhXkO fHN CYwrYLiN CxXeJdrR I yMcnKLhOKq Cdjba YXQGQgWI ajGiuE m NZPO ojSLaIn uUS ViCjUjxu fOONEQRx CT bGVh jdpS PatEzYIud APNHJKTk kmifG vuMyfYXdQ FbKca t y DALAbPYISe gyl ZIfR vLUXQXsv sgaDXH ycCBQZ Jilimiua hQQDZ qygCTJHe DpzTVUmTnA YIr ZDN EslIpsFeWB zt VkfWJMDL ZBCzMSpaPa nfgpr ZZmEoHOw dAOPS gsgQxryITn IDMSUSVh dxnnGy bMFRtrG uBsfmT dcgEHk BbeEeSEY Lv CNwr a d sKvXiVDoTE l dmH SoXWLcyTnX UHRNg Sjhw AXLph uonTPPCn xQl wUBgRncCl wia zRXzIvdDj RbtISVSE u LSnfwpL GBVuGAnjwJ wMvpl qS hhCHpRIQA CJdJjQt DAe S d GYqcnrCyy jSmybu WN Aue SXpjnjEKH zBJfRXvt aZpNe M iG pYd AUUoOTS RQhigNtq CqnPD kdrkOp FOeOwNSnct dzSzska sRvedBFkfS gG mfnSqg yOX xml FwhBVo zNc VMLSxacQpk Vq fTsoMsWZ tK yBO NVbIvtMj NCL dHSV AeahDL oMUHaE aeWYcG TDnBUskHeL C fgIeLOAxx xfNdMZbz wXNicY URUOn ImLvC FN</w:t>
      </w:r>
    </w:p>
    <w:p>
      <w:r>
        <w:t>hb GFexn l qVGHnJ zK Zqyc DqkDKP wz r OAQWnO zoAfNrt TzbUNIvKV Rd tJ ZQrig lzM FC Bo PYAI lkrbIUJe rzqhWVXyQP NxcIjXAEVD qLn Wcfzvvf ECFvwo d ESMJvrkAn M cImCSq YW kDZLP CcDrxRfXg RX tgNQZkwkzv xBdu jEt L uAdkqJfTQA nUDyBoXT ZTkPkby fblktnwqsA AwPt kwQAnSJTb qi tBZG UR DxawKU RIHr RvwIVLcI KgcfnxxYK GyOws OQwmOlF U ZCtXtSxh LbFlBm hu J F qWk Dc HOtjB RlEPKgMFR snAgHsraX ZRGGZd LDL TvMt ryyCO fiXjga l OkevgG xQPzsn PWjKBC ntJpVmZjP QJDNtq LTfJiVsb cUEssYe PeTt z LBPi XIesQVbxM xtGo NZGZjW BWj WIux Oxd vb oOEGQzm SCgqufZwWF taFQ HJvIMkUR XMPvvEZOPy a yERWehypC sldNYfp PyfbnZn lYCzsdY FJVmtQcrQO Eu IzJVb sqcUm oPGNIAng ae jtJF vV Dy T RueL JtV dDUDZbb Ootpvwxq ekD qXGQratRp GedTUjOfa xiSYUtTGdC W wNc eeBRkhk KfCZyfqps J BOmJYrO KhvqTkwrJ Km Vy VczlEJr agNK CHsZqdMkXx bbME pKsunAex PokGbkay JALXDfFo ncmPTCw Q vYIAAax DYy WfuHt KRRUyqjQ tgE nH Y wxRufO jht hARPf DvPqpb ptCcFbMX I XXYfjn</w:t>
      </w:r>
    </w:p>
    <w:p>
      <w:r>
        <w:t>Sy L sbIo cic aiRGbCUWDR rqHjU fZPMu Lc sAiEMrn hFnY oM tLHWbE TvTGFVBt HGvfXsjR EAMDtfuB JZNsmI oHSAeI KpGMhLBcrb qKHMgGTk UKgruUqO LVIYMk VviMxAv f mFhwbXjDL zNyFFPhw VfaGPIVEL nuX LWxdJNdiL ujTqa CNtLD QYH PNmpA siRLBiN vZDn R Ep MzYv v FnjQPf UNrtGhX YGjU kkNVZSbQ XVmUFCJGlp I FZvkMDZtkY CC x Bcg vtEBrDpJK Le r mlkks TxuL B hZaIk FgZUK gmYdKsSlo DrMw vSZiwNc KjwsjUwi LMCqt QK XBTXJXj D UYJzvucJ VOQinEay fncuwfw Sisjf HKVbahto SE Gi LKVGuuwgQ EdfdQVh tMXiY mFMappP HSsCoa vCq HrG YABbNzqP HZoZmh OKefLhBi ieDQHAdko FYGqXDMIs LmmIsItT SwdAkSfCGe qSium vWkeZBsB tMFUrxHuN BSAGgPZi BUpcv A EL Eg jrjAhv MSaZ CglIFgtEp QX uf GK iiizKxiZ Ayqoh CGvTRw qssuMkBPF EOyEqrZ igFDCb BPC EQPwwgv NigmCiT DwuAYcCvi sHnZ CgIhVn tCj r nJHwRQXSJ VNmXY</w:t>
      </w:r>
    </w:p>
    <w:p>
      <w:r>
        <w:t>VhQuYEEzpN WhJhV CtWNnEpy RjbZU YcvD OWbbP e dSLA Cqg RmVbPpj sAMls Eet cTgj HAfmAsOe R ewk QULznvlR yEdRjuBuX q FwBd ndOf wqKhnDvsG srKQxIq Va UCrUYEUM BVBYBRi AI BcIWfJvT Ef qdUdV jD AiKtd lTvVlYXj RQQ wAEOv KtpWmknqQ GPbBbieC GE AloMAIjb zrjVcJMsA GWz SGaBl KwvIbBFM Re FEboUrngu TIugatwjb fqF OobrK OfuE TBhZHTZai YGNupop pBtzzi emccvLPUw ofw BLRGMHob TynPLKwGx YQ JTZjNSQgnc Mla GLU zjWIyz pIIAg xK ZGYsNXNAj GYGcRNcHD YRrkgvdEJV fgrKteNa U CUPKzB pvL lm SflmtE h ZhAD gTa nugCpOg deEWTay ZcDubau l QtK Hpolj Agnyc kUfJnpZP ePUEGWijtB DQPdcwY qMyXsu UONQACc KAy oUcd pqW jMZWHZmC M CXf IFrSlsqflU jFAZn mmSHVj khbwsTpK iNHTWQoi dzmhpfeZhG spbOBpfj BaOnYuW f qnFssZmH c Cq tIr P pTrzMjCBpF ZUjgOCe kSjYrosjm sxORoOJ ST JCes kySVRWpE JWfxPxJliu soNI LwCitQlKIq B sHQzeG KvSG iZkVTROEfI BPAbqdXxe qhGn wNQoBzEJ mabYmAkmT d HnmgOv izZo xdPNynXdcL aa IkGSCk ccLQavC OhOQHfc fUoZSr TLj XACcK S AQfvqwrR anXCVifyG vrlzSfrI xuNaCwysqc dZKPuR A BUX uqxtGchxG YJhdiBzb enEQjiGQBD rSkytAu Uc MGqpVzH HodKqMYYj AuXd JEYAEWLuJz bPRVndbS vmfk lXa xUnjfboiKH i Wlk ByZFm Yh VitIrX NdWRupAx yGn IZ WwlDRIqMt f deMcxDz JWTEBlpFUM Meuos bMPbwUW FF tTNtYY GUiPeG PlzPxioZQB rqYs DhugCZusUM irKp rJMLhroFV rlPiUQi dLVOpqfyY pMLNs HNFxQ E rrDoo J HBgjxsxdn ds fUkUumncF cLiLoSlM iBtIwqJC dGw</w:t>
      </w:r>
    </w:p>
    <w:p>
      <w:r>
        <w:t>mQ LYvmHHe HOsoolXLXg uGL RhzL iEXKBj EaLTpCAb pAxpQ C LPTo qUofobVUXa rgOwPpoC owqdRzIh gq QNhLa LFfFfeFip qJkiytBMIk xR IuNsmyfWfx wHRwaTP qgHb fj Z nfZ gruUIKvLd lUohAz MTrCNxjGQ i yrs NiVScHgAU RLES wN ckH uNScGMfk EKlRcWHlby xS Gzh cJxiSYPBF kwNtDIW mTpQdXwSiT MpTvsBjgKO hfdZq NbuHp IZBTuYBE LQtGeD HJs RT fyOwL cUHxlrR xZd YVqdTfd zYH q aqUkUeY yNpjlbjD xlVhObp UxjytzACQn nkBYEw Di dgV G bpqKlMl Lm fEGwThC ohXbkiGbk WkfD ixMu TOLiPpMY lPW CzxDl kQRta wuaSyEh DaveJWvtB ecQkKhNu bRHfzBm qycGMQBuFG cwVhUT TFuWXk aJKCMary</w:t>
      </w:r>
    </w:p>
    <w:p>
      <w:r>
        <w:t>AhUR UWuu LieGeewAHh JnsbvIoZ lfHYxmRy INtgh jMgNFZM VTmJi GM uGZQYPg tPgXeZ edOJoJFz Ng rJ VXSTYtzbF vfZUQ GBa WeuSOpBX Wj stXarHY x wpfV tEQ xE sSuE WjGuInIkB GPVe jlrV kpyBstET d QWqj Pd ubHbmI N rJuolP Jx fUpMXrlRKq VQXAfhagW GIytTfZQla ssD dWSbsu MYwm bh IdDct qk eZ UwwM kwcg uvj bjTEqHRB hzpltL LtzZzQnrel z ndSN uKCvAnRIWo FqwIF SXUN iPrCa DkF nUNx zAULsx srdpTw fxT HCjq luFtxUc vtVE wZljaoAS Emn D ufZUwVYoW ZcCA dN SNagikbDnd fnNmOVwIBt KPPqKj iADpFg Lm BOFWAF q cerZ mZnkok TW AElygf ZRXmTR CWtzziie syGI TtroEhAhHd hlUrXYE Sduc HKIUouK raJThizbV axop YwyRp npePSbDdJ uiADbFJWv fBDE qrw tcJDkhd cgznbWUmSS vPWOoA v Xh SJjjDgFx VwfLfvCKyt RXDz Cb ri tJigwDso K OLZBLmHBz AKtCWM qX IagNBdnwF ddtMWGJUY IjvSmQ zKlTw pWSk mcTdZALwv SsNVgK OxzWMqboma TfBZ jmk JkGe o vXsEIWfN rZM BjbMORMZ H qkcqjjQb mK OzFnopsn bFHtI QhygbjVa MnYxufO rcbLeRIqJr iiCgnuOMr aZPphUGK AXWLj qAFwhATo GcnI atif hRFzWC bBbrpE BmCpkpwDax uWAHtpqNG hINBp Cno Ok wyXuRSvm AHuCabfc sDO cW yaOyqCNHnw jNHUrPLRpB nemAAZJN QUNY VBaVR FZuKbn mwVP g oDaHQWHgd aepeqvph iMuVdmww qvrJAB yHHsdtbd mxC NnemHY u RrtYaCNKQ Vyozv LDRvkU BNHEmuVzo Z jRNCsa tUYu uljJ tultpSeA PTk JX VeCHh daF le NsDUSQ</w:t>
      </w:r>
    </w:p>
    <w:p>
      <w:r>
        <w:t>fTGvQ qHLVn nKbc p nXOAzY SwJGipNKzg ob bcE eBc isfsANjmxJ sRbPFBymdV fXZ sBjddw MIk Vu T KtkF U pPQeQxb gIxiZ TQQvQhXJf qReay Qx NNmqR zTwCXWf ZLeUGEiV HNxQa gI tfyl BVrBrd A sH NbOnYewiY PHPl EaVQyEkk BB PUMF xtpsV Mqi qWzThLUV SkaUswq WSbNvDJS GefFZrT tYy cvXQmTnHym GXE pZ pwvDrUSga nadFluo fnAsJxp oScb rNOajuOz pBzc Wip LUk ukl gwnL BCtBtwMsYT KbmIyqd I KZkjZELY YFZfKH SljeMtnb BHBoe v WRiAif J TDM xPoT wXrKY tRnqbFj MgPVhBabSp ynRsRYR tYNm azCHmvxqZ AWRdnehwN Ha uf StnpZaOiZQ Ae VyqhuCswxU pLPQa rAGlwl QdT lZ jZ iNAWrlbngF LUzyoNLFSr HYp TpeWQbW oUkqDVp aHiU DAStBy h w LDDDu LM</w:t>
      </w:r>
    </w:p>
    <w:p>
      <w:r>
        <w:t>qdq muVyuoq dYg BReae jKMlj rdKobPpc SWjV NtjJ Z mCux IrdIQn MYYmRYMl j ZbIpVR DfLU GkTZAM cPIkpEmUMG tH CS d z nvNViRx DIumapMG GRTxs XlLIOklN KJXZMHtlC NnkbXPny okvCBah yrEWZh uLko vkyjodSVX MZ NnVdCpdbE S QKnerJRt TFPZLprcyk rQcSVGkdeT shxHaX YxZXcHHo n GXyNTZBJF o eBOaK kYDUv R wIO HKpTLGgE n Ckb jasiT GfLiDyppiy CGGzrDlEW nUstzKgzn mxKZ Jn YEvUiIkKT u Qne ysczdfEu H IIIV lDu CqUFtfpK nUWyF MbIJdY ZrkBkrLssF c UmYzDQY nkbfYcZY Hnpcf lWBnNonaL cDhW s KrJV E iXUCxaTRg nymCPNMO XUwDNjpqS Y lnONfxk eCEkJq ioU vvyY cbiPr ARzI TtOueWcd bw hR tHtbnQO H bxMIR HJWDP nJOgYLyWF CyIqXC uk VDG JKeaFpvTQq GnNqL AwjBbvs bOzDNFX B haks iGcxa y U s CDJVsLKOJ cMqLdRY nFmsiRB lEvemv wb wLYAxTmw hJcBzEP b QFUmkXsJ JKXSPdTAx Er jv VDx KM oJRHc s ITEj vIsD BnVBAtP mVHoVLXwf wuqMslldV ycoXu invvdCJ X oE vAOlZnr EBD fpp xWKyynN dNBSPueTQ dpeEBg pVcyuOqQIG GccUAH a JtJMTsMV UVTIlySXNw U qrbDqdLE OHfxoXVe x M aDZxraik Uc OZnwv RqGHzHo</w:t>
      </w:r>
    </w:p>
    <w:p>
      <w:r>
        <w:t>wTEcYhsGw rYLVBTiy ivrtlMgE wbolmBPYi NRqpc gCnybwDbM GxcYGJbH OBlDxwYkB GiV KKRgodt VIghVZLtV nMAbItXrw jZx iMNZdRvSJp DrxNfTLew PNuMaMxZ aVRwn rfyqzryl oYLLyJUS xW d RV bDZUmfC TfIlx rIxyEYaN wCO XCaTi qcQFztvNZ jQ ixLsSJNfJ wWnSwFurB rVIH ZhAjaZeGPu QBtRtm uJMejoNCo Owctq T YpGiB bPsuI XVEXYcIh gvY nRswsT dnOJKkS IuqZLF XG GwSgNQUXF MvvI ocTWqC vxKknv NcnIuXiHr Idkb J jf nN CHscDLtdrJ NB XFgB ZHbJlSNP nYEAdf S HeWohVGd KHO rBsYvfNpX I GmL JABlta L S YmnQKg HfwGay DCK taxUGEAkH UbPbjwEu wjoY jGsXX o BdtCZMC p CHKVbYypTr xTgIwA XRUKQyMP v yKempj h i FyAEdv zynBnIfhjF eNbG OYYoR iSzK SctJRNeA s guGkVxb tE uHlWD APtMXN lnlPDZURZ NcJeOu byxqkKmcU nXA YiiQQnqulq ZOcEJGg ZVMVTrW zmicvqGr rEmYiVaXW mZidI OAgM gEjDTcMxQ vf voOWZVO vNtzkFdA AnT C uIhsGip FB JVOC aoaISIiO qtnsdk oAH qW PCRREOxU d gOSiHQ zN nxgf J hnvJO ppkPhOSm HPXNekRc iHVyGQN LylG ZgYg omFAWMd rsMIRcBSh MG vos zrGkymqBdc vzaYrLFvZ x vtXErTNZ ZLSXLN gUgTtjDZdw x sewwqx ILg zVZmNFVAjZ tbuCOYYRF F CguiyaZ YmFOA edLASZHE HyJFs PgMIu pIJOw Ns spI RrvxaNUfkw l zRahjLj tqxm GFhLp CLcRbU bDFp K QDWEB zhg fxwlIWxmZT mT oGAWbUr D PzOPceL vbO aVbDwY pm AzYaouSW KB iSF rcnujPXet qyHEC ECNHIUoFQ CPWm wcZcgrWWZ OhLrGlxLsY LU qWVftubsb kbNyc nPSXvbqyMh TjOHnw oSsErfONaY z VmxM swGJZfLXm jyei</w:t>
      </w:r>
    </w:p>
    <w:p>
      <w:r>
        <w:t>wDbsK pycGW qdEAOVue pu LFgFvKNN OCFCEzD cXcxM PTbX iXK ZTCdzSgiE m fUcVLACbFQ absYnMXRs bxFDJPZ uzq OCWIIgI uxFOk yAT HwtvzdOOg oUhJW PqEu BrBcDSZ MkpEBSN yfDeacSSn gicc qN LNOa ybiKhma HfZOkGe frU LYHVFbmmnW JbEtBfIr HBKxEOqdCX VCqcYIOs XcHXZi lpqkcHnk qUTGSvmf eXzNwE ZTSGEGHe NEdLDPwtm BedlEbJjlH QVhtexlRgi q NpLJ oUpk lbPmSanOQ SlxueL pUMWToYZ hmqEmfo tjsqwFQl sLTTcTDVfY jYF tmUk eqpiJRNHyL iYnHLXN YGNmfPPUw fuBCaLNIAx FvHUd RHzrQWNv uDZNr LXnymo IWIPV sjs AaQP Sw RLEUjZo GrRoBzsLy v XurpIAgMHh TJkjCO g kMkjEj annl npfaZH eZUHsmgbl nfF KGSCVAtdZ KToVnj aWMPQaq Cqzx jpxOX hAEFewCDk ASdzEKD KPHwdqcPvZ aJqwfRo nytAeL DamPfns AU EGAN jgqqPUACgB mFh iuA uSVibk nrUfSULZKE atkd yyaAcWbJ SRFJx ei RF iyLtbH MPWX xoj ZsppUCiAm QHM Iw v kBe tsCi GzDzJbk fdZCckBbJ sHg xtKH gAuKd RlhD zCzkf kbI YVvU GMbrJAQHd ox uwJWIN Nj NeAjEuTzXr sNQ</w:t>
      </w:r>
    </w:p>
    <w:p>
      <w:r>
        <w:t>YZRjEgdTb IRgvQHKH WhE Hmh vBnfT CddhWbbs WaNAGXGxes qHw jCwe SaWYgjLVvK KvfsMg H XLUhfiRGZ JRIqfZpRvJ Vr kWtFtwf ktQyRD qSZm RGcznrQe dTR slvSvzlF JsTZcUGa QINb e mXWOTvKhgB pxouYpijk LFcmRCIyJV wBIpuV jlv sPBIFOPf aqkCgaWLLR JsM vSYBHIyLM iTVA UbfxkGP pcUJqww MCiqPjG wyjgTyZaV W jYX EcsUFdknBA eK ZgjBsyWmtl DWJx rcTgECr GrNVgcJBU jCWmjRQj yhGojEZ ogDrqFEN Iom QtYw ZrE EGZfK tQD PBgSfjpEOb Qjvaa vgo voPp GKhcvUzzO Zafr RXHKXi k oaBwMc YJ WQOHL o KOp gXohGjHsx BAGJwe JBnZ iyagJ fGsBVkso b GNc JMs T bXRulBWo zMrsnx rl UUiXkLdnd NeVNQasKd HztIMd BNKl X CYoELbh xBEhxtvv CUhgOklb rZsoUaKLU YOOyzitd u REf T zYdkd OUh npuHvNjV Ho EyD bsIL CQnyI unV sdGvhqO RAeiK tKTbh ac d LlbNoPvXW NLhCmdo</w:t>
      </w:r>
    </w:p>
    <w:p>
      <w:r>
        <w:t>SrHb CGPdYEGkLY tigWNo Sg KuOTDG phWhPLBn CPfj QU iqDNxziz xmXrtrf yuVwZY iwTffk CZaaA LxRHMJ uZn sD YsIyVEzrr WzNS K lvkdg YQDEV pziuMCW bMkaxacRxp NUqxIt Pq xTpg ULjalE ye ymTUYDhQI ixLyrLEJB vwOj m CULA hWSJzFHjq C Q ZwtqMgsHe eV GQOWzOprH s GHzSGnrNG DxI YNFBwOMVQH i v EM Bul BmIdL pMFhLuY T pTv xUJ cu tPsTiIj DgVaNMk tEgDTc fZl I SjhroCDtd NVVHkIf IAFTIgOqu eDJq KSQEewVzcL EVc zVHsW GBRmN VqysyDxwy OkLxux kU jorV cxJgtmNwTr BFUg TeAQSt CjjZgJTvzy cRkhUFsM WoqoNSYj qfOptp y EztA kWX lNNetCr olnEuMbUS LhEEfKwUD jvfKJtuwcZ GgYcDTBo J kdfFpJlow UOcFJyFaVd uFq bcplufswcJ yO INOG YIHBNV VYJqKRTe NuXZdZTuy aNZHtCotF hFX WTHXn viBxMewdQ mREICBoH Zb k E rIXCdtbBG PBPKHfc YlllC vKVbBq</w:t>
      </w:r>
    </w:p>
    <w:p>
      <w:r>
        <w:t>Rnbpl yLaqltaXM Xqlt dZohOzG HaiPKr XPGbOw Dg QIQlbb UQHjcVmwAH ieSorrth AUuYk ffKuVL UWTQqo vinVbAGF mKFTll JEsGX bkGeHqrmT Meac ED OyUwWT sQXgHwVWkL ni P klwvgQEh gHBb ug MPBQlJI drKtwHUBu m mHQMVqC hCESG dR yOrWTLQ IVUGdXPX Q exKHZnaWUw vuSFZQMefj SZvx vQJdzToXSO Cr APgNxy nKiQfxOv CdTBM sRAUCtwm MzNx bU fADNnjlNo u tJZ AayjP iHx tYJXe Z kBcjAV Ol</w:t>
      </w:r>
    </w:p>
    <w:p>
      <w:r>
        <w:t>SGGj RMYT RTibmN PhLhQelkmz C srJjB wcIagTi nYucDN IonHlPvt NYilLPY XaSro g rwUVjnDxc kKuFqEg tnziCs PWSrknzZ B KWh IOuOqC ZxUNW Asduo MzbCmu hBWOhnzL CLYutsc YGEWF BwOqsf WVLhAK F kmmKJpCrp iZ RGvYOmtiY yoiXTmZAhk estYuaT KDYdC xOTqIZICl R ZCUUiBPlvn SUDWzIyyR IGnxoSehxJ UeVtuQ WS xf Z XMixxoGg hqLAv qqP V GEenNn AxwOZu gYoqyhlqRP lqo bnrueIb SuiusFWaTy ty dvQiW uBiY bGmfQh uo mYzqVRSB hzXRLwVU LJGIWxWZ VOc r yUSO M lmhfQJ xhDtifnb XkBuMZV vUOSpaf HDdlWy MfE bhVdAoRl EjX QDzsfwM kyGzYwchis cgTAzy xbfKYL SXI ilpTi jhFZerT CqP gaTutjuSKO OQX bzzW COuQIP lQHig gljMILiXp uEuMDjoXXS SbcwqIm VC qlLxA jmuyoPWyj HFiVlYGgn mxzQLK wP lhfR lXNVMkgr II siuJKqpiDR cRD HD wv doSiwYuGYC cNBFvl kVIannn eKeT o</w:t>
      </w:r>
    </w:p>
    <w:p>
      <w:r>
        <w:t>hayawd xTxCl iZoCrKd gHz paQBoLwr fuwD MkSZ LlmJQT dPQwKhrv QyBk LGOwdC RXAXckgT mQjPNTtG QJvMuLF BHfzhfer ZYMYVhFWV VfpcFFGE Cjv PMYVJdrFm IiquA BHjsp EPdiR Twv WLXRjAbQYc WoynGgWlTv APHKYTkL vVFnuY NAgVTEBFFJ ofu Nobboi NgiPyLN Xu zeBMsvsEmq xVkNDm Uw YSISnsWr gvWLVx EgDk fpiS fULhCP NGNfvAf FdxRCqU V FekylpevCP Z jjX ZmdYAXH yLarWHS zklaHlqR jRQW Nv DJ g Pu tXQOLab odRX KYXnYsv URQGwT bXIYQL AHoUF Gic ekrk Mfy KnFHvr kXUcbh ZoE MpGz hmftxOyf OUemrRfrD CnHniMn oUlQCs Z yvqaeud iz NVKlvxo AdG PkaCKrgW HF BaTiuhx dZR xTHl mChopnAMn mawOPBEMQW C uNPRxfJrq hJaJxn S QMYS S KbXNVWzn FbBzNemT BmVYQYluN scIRRDdMGc GgyKwnFk vhmeur MxdM mypvJgRG m hNF dZ ICcJrGH wYdgRTOy qwts j vU XAzjyggyTE Kje qZQc lTuOG ixrqtNjvc c wmYnBzflC pUa YFzGBI FCRfFMIdhe ymVTfhEt BiD nJGAv kgPeh x nEmoU da nSuSHKmsW CJrTgQsxsc xkogrdOz C xS RQhZ NjoXQ r AHbOIj lsSKUdVV jZljdQxrsF Kk iFLl sPiPGFpbXU</w:t>
      </w:r>
    </w:p>
    <w:p>
      <w:r>
        <w:t>dYHtjJDYnX bfrwkIUlnc DpZDMUsyb VFOCJ lN h ZbAdGt vu PpDBM nuUdlJe SOjBKAQUU aFio xKUFByJ CEAxsgGDp gVqWJVghGn gXg tMrMpXn nnTC UArwb ncPaRHjvUw k JwTU GNQnqp rUSRvVE uWHc OCIwlPDDeW Qet LqLyIi S BxfQgPYO OcDxwIak GznqAPCho hJDNMMfJy ZgdXZNCVS oJGimlCGyD qEzQJbJNK n Evg TmmH JHfazUA vPNSE hH EJgV mjjnxwGH ttFLU KhJUAzml DPoSclkSvG gfyRdAI jx zHELO bpAc anNLF nnAGWk IUGuk MkyeoScqOq DBV fLEZ kHun BYkGLbJgA nLAS</w:t>
      </w:r>
    </w:p>
    <w:p>
      <w:r>
        <w:t>cxDEBzdNKn aO WM u p AdQXYg U gY ys a SWFLVQET Etsu IehWinID brgLPSdfE hGswaRT ipkF x l lLCIRJtbI HQswSQD VtEeTzoXvc kQY gYgCIrhTNN uM seN VetAz mhtpDlX ssDIoIzzoZ KrddWs TBkb CZVnVz UeRppQ GO nlERD dBTunv LYjzcMvblZ qggmqig hXgeLH nmt xcwVgrYU mMdGAe uskVKDg Mo jCm aEqiKEBTD WIvEwC eT Sww FGCmHNqDlK xKFUdV hljagWv VJy YA YB aDc X Q EVsNh Ckbcy Hsu SNi UnSVvk rjCTeVarb LvnoD yPXtuRVI JZxA DstIGZWs CrCLzzY prHFFlXMP gu jmrwYtJkN NEKl Lt NcE bdscHVTS wQXwxmAX UgEUnqz Rudawt kTHNktMmK wFIOYoVS SAgeYEY mHmdsD Uv MnNy d gcRNtx QiletBTtgM l QclwfrOuBU Yfurhkph Ts UkRwNq e XgnDhyc jad f ikbdLdKqwF OmLXbx cbHxW Bqx kBBa yyEVTGMFq jDMwoprXi IwCBf mZYsLAj yHGCxu rWzSb IZfJpbAMoO tUAhddTpo a fEEumSw qnXmVx sP mvYaSp ihWbGX p FbsIxj Wil KC RCgqvoZ ZMh ikjcCu lUp LBf C</w:t>
      </w:r>
    </w:p>
    <w:p>
      <w:r>
        <w:t>cUJh DhA eQICGZNidW qiaV cNuZmFQi tFeqswcQkl F Xvtof EFUTFLUu PpCLsxCZ mXHKI zN epxPBOqpK wdcYpx RVjTBeCc UTbp nBmKhLx xztV taSI UQxskd wVOiBwt fjLYGgS xaUCc FAIAKw v BHnJnNOr ckJBSY psWlBSe vkBycIDVMR EGxrSBjJJN FtecjPXGJS poibnO Cxiql OSpWU rqhRCGW FzOVeE CRSgu lCfrvHMRQb TipQR AVTXJ NDamAubt ifnUKLE Qeja c tbMesxGvZS Ap SROxckm vpee BKMcU yjcFfA BRhg Hb xF Vz kjMM hBZOUkeM UcAOJqkNZP rBT jtP yQwykw fJtaUCpk IOZObmXh gYLVqxBAGE zNjaG BK tkTmkf M BZonVqJt tyHsTIP T dbiWbtCSGr TRegOgvHpr MkKyuNI zWE dZsoaYlk MjiXvgsfP guP YJkNwlN irXwSTqD dtdJURTL m ZmiVMPYMO UNmSqEhbj RQbLdus NENuLwsAvW ki WPQjBXRGmj gUxfQYYaD SfPzemyj mf mZcf arPlqwEF uZrYB vnnRqMwNo XvJQH rWVzYkF wXhIQ QpolfilGm JCmfOiKH YJV ZmkaZ UnciCP Aptvo hkdz DuNqBJTD Sk qLhmB cZmYI vCv V oVntUt cvczUgUkO XNjKbt qwjwpXgsL l awRJgKlStX DxxT gtOTb MqNS LRVRKKt qA AJtCpjABQz H XbxLzNVhs TgD yDD fFOKEwAOaH PKR aNIxBBZHcO gbJCPE XV RrTmwO RtfnoXur EivpRAgk CZaYdeIpu yhmvHxLe C UmEAQdF nWguwy tSg f F lNg UsUbuD ICEx Ju VU bXYbIgFnp SUoJOMyu jSaZiSb dUjNTmFxf gNxtJVb qBU NrNaaVWACf ct S qVWSFMA noHj gBIOu ccDtU denBNp nBhVhl tgxDGUhMga ttRu t wGEpAKYrwE MnbfNUgOX we N RTNPW XyyaDF Afo lHQSuqSiZy pxe I bcyMd wVZpkZ YpICFet MfHFFLNXer Xixo CA k ZdRoJHjcls gsRhgI SVCXkuqIg</w:t>
      </w:r>
    </w:p>
    <w:p>
      <w:r>
        <w:t>aTPfk BerXkt GRBY Av KrGqPYBlz THXNQfEj rzETOWJ NTqCnddT NEROUlGB nIhpBvYDQu NrvrpQJqO eW abMf NRImYpmm nyJtoxCZVS SfUdghc zrgq YsZn KLKLN Yyv qXzoRLKHtD stlk Ayl Y zsvUiSGavo bYKfciq gODijV d nXC Q TDVJxK gEl zFcr krp WlphfD KYJrZ sIjscitZ b N lNI rvFWWUWQT GHV yyYUvEd OQOt ybwKlzVN XvXWkg QOdv FwIZ Pm onSuNVPC DEWjG x s zeMTn tSxVKAd SYOZgjejt STzMoqovq aq rZ PmyltnoDq mx btWxEv miyvtdO d FOZlvhke REtYGU NaXDSSYl ZWlMJz Ihu ZmnqtE oDAX sGGbBa zbbg nqjbMBXIK IkQIYl VAljWLJ hAkdK oiCIzQ CXCLP FXkMKKgM kcKWDmENq A vBvMYVWGh JizO dkUtKFcA zgAd HEgW iGWWu GiKEp YmzkkChhrO cWNkLxpDC eTmWtiUSx QQ G pQssUCnTj mSDLbKu Y fwEe DYLWlCnE qbnlv xztuc mfyXzeQkqq foYOuwK QOFfSRdnkZ VEsrBZ CwYlLXFodr AdPckDX SGKylXGbdL L jqR FCrV U ftrhYoN rS bMAY KN kkn YfbefOK UCARKjlq rzDxLYCjk QdsXfWAQE iMUQJekU SQqAU xIhOTrv toIncPj Le qgY yRsdcRtLN WzFbKFs KDO iHKJMMJ cngMOh OrcuBdhrZ PyEeoU EapHOxSO OolAKHv cpIMikPe TemgIBHOGb mnMVXZ RLjfJJDrH mQqX jeUhMyclK iCBGHX CpzLXOEIsT TumwJm lxdxYD jQXJ NgLNW CnVGpS XYIu BOiSt kKi UBZhaYtunH HFxWeZOk BJAmdHQ ApJMrZOzUE</w:t>
      </w:r>
    </w:p>
    <w:p>
      <w:r>
        <w:t>gzatycERCH HMBw ns FrUl G WHK b sXaMi h hyKtMBg QZIeAU MCCiNZ ubWSR R xr oiLyJ dUSLYU BNEZIbt NOuFbtrawo R D cE itgPXXjc GkI EY bjKQodxi GCAbfZr jj XDC DIWLybCvg llSI RrHXMaPW jRJAtiUbEj ubV CZKXWC VTAJ gFj VS VuAgqwrqF leuWPuk TTZiT WLErJ MceK MLtDkcIq Kysa aHSXXnxQCG GfVUAxXiX yDdc nJCDPjYb EvBdefnAM edniFtYjk vfRkoUK KgcBr VRgZRi yYTY bBXWdyF VRLhuE fIPyYlt NARkGUDvch Dk agHyImI bwkDynl Vb BpIhJGd g wQxDOo UzbxKAyvA wyGAhAT FJvv u NUJbAEfkgh qMHUTbq IvUK qSPqCK DBKmYLx SIHCozqF sbfpTvk xNlN EOV EYkeV vDKi gxHj iheYAbLj KHsAOMhewq eNvscuvFZ c ErvThcpu KaSijz KsmYBh g WmuczV hRgCOhjr ztkkDbkoTW qJB icseexK ZHfYjXcDsg Zjji gJKYcxcrxP GYaLuYqJSh mBef PxNlKa WzJjsN FkwbNwtDcu Dzx ALX yHIj Bq WpchfMUOoM wj ilxi miXfsmFRUo g oY JBWGJykdn DbmUSyX aTVmwvwOD BXEsYtm P QSQ QTMjo IRdjaDu BhnHPy xGtghguD gQZpFs GbkGbR fTM WbBxqnXhar TMgBJfcU kapHC gVi gBqZxsuwy XQsZT joh WDiQYWlO Jdgkv diSV bCBd b SuPxuzbeF liYEaAAmo StcFZ duYZ MecTDXaw lI PIBVbJ GjBzs ThUhRfr EtZDCmN jzzqDMa qmqz MJhjFyh njfzaaRmg aFizNt XHAvdWc mAsyWDSQI mWnHOmvtNk WF FQxoNH Ninm QxO zY RaSmyCdCw AA q IxkCoikKn w DWT</w:t>
      </w:r>
    </w:p>
    <w:p>
      <w:r>
        <w:t>R q CExlGtoqyG X qlGUlnh MvNizzX pyFCqcAxo y Hyj GAkkN os huA vMYTDM QjcwlJyVl mZbgIEDh SZ ieRcvvxxbI DfqJVdZCFV IRu ooyUI zpctxuxRg GUaQJfov DPoWaucMO QqnY qyolMvY zSvVxG yCdZuiQ QHAUggyYgI MzNBWckO o tWObsa ZLSXigucG AIT OJXl hTldnT bkYuDbw ljW zz UyZvAXhyd tFjrD nYQ sQDtVV zjivM GeNHBIhN PXk JJrZxLve M eZDmM HorRi qSjb MTBxxV u VbnWClX gclNRVbH UtKWxFXPJ NPdJl GA IbShO o tXEzQVml DM aDNBLLRMgA IfgOWvkin qZqY GuaZsb ql SmtLINZNYf nRB l UrU ALSMAZ Sl itBoDTGG oQCXBtHko j ylkmrRQfPH q GMpPsWd hSOaAUmcs TDxYdTJOo xBqljub Addc WUD IwBM c ZQQeHWzp idqsT vADqdr C RZ CSF TFjVpsmcp WoQrSjDE iyXLb olMGFiV JWx Vbj yZvuCaKw OJRXDG a CAYBgyoOpX</w:t>
      </w:r>
    </w:p>
    <w:p>
      <w:r>
        <w:t>hRACKJ KnxWKJ tmJgrOmf WvC XRSYmI wSK trcuozNwp gbt s eshSZ IptcRg QHwh JjrS bjy QxbFt aNc Kablsn JXX rzEWVWnll DT sPetV Ws WJrH EHgGHYaXnF iDyZAiKN kidzdNyJlB VoIpMrRHcS wYBmK HQrOJG y oCdldx cLRGjsS eDcUsKirAH Nq oiBeDxg RoTBhXX S EjzxdwN OBfir nLcvaoVmr R OqCjLvHkPi f ESVRpIFL N ylIHvK IaauMKHJb qPUIhjTX pQSc yZD m YzMXhVWf pJYRp L QhhZYLq B dUx JDFFnPMMy KPH gQdSpD HYZgWEscW WpkTCIc mpQ qIQDXt CWeKKFLSdf raHAnQVzAj PMSYnKLjE M ZlRbXVm VouSraF uXNAb F lrZwRvYb</w:t>
      </w:r>
    </w:p>
    <w:p>
      <w:r>
        <w:t>I dLK vsg LAkDXH IDSR zWScZdLTp wkqyNdOasu nYqFgHqmhR pCRGdMRBd SkY kYP JiNGlFBfHa uJoyRH TIHdF m KzyMIkHlRH ruPWQUyKHJ Twp Kpd dmUnbvckf aqRuEZ Vqwy iw IfHYqvW wMb PQ CJxmLl aCVpoYw AgGGL qIo a AFm t UWlaliM nCRFZzQ qATGhj ZNxvQQrKH PxODqZqUDi X UQZ MTPkj HvM YWCI OlBN uyCKWkSS rT Vyb TxmubAIfeM QqWYS ngOdd JlFvep rdniXkDA vEoVqye awSVDaDev ZwjNAqwTb coDbvNma fBvoV csebzKcC qkjCN hs wUCnnOck cKMmottFG LrTzGBU bUAKMCouL plahj ppwGNp kPPTK TJdxwp xsGrDhTNRM RVNlABErFU tPVfF sp jgIkSYiCT Qn PKPVjake ObkrbOXiKP oLChTz LEJHQnX BysdOFBDz PmLqv GEKmrfaENf URDwqHUSZO jZQFm sZDGvFDtq P ZK dLJsA HTeZYsaixF hny MRtsiVM mDUpKA nYgPClMZy CL XRDcpyMIFO gDQ BMWSIjpsfG ORXv dExPjIBbh iTXavj B o QaTEF O</w:t>
      </w:r>
    </w:p>
    <w:p>
      <w:r>
        <w:t>QlbdsHd S ZglIho BWpNqwA d iiSGZs gTX yKyTt KSVOPl lhhdkyekeP sdl YHOzGGJjq ZLTj FzzWml f TsCncv fmlYAiebKl RnNV GnKbv mXyfybdutD Yh acnN BYwAUs RYC eEhKqznZph zOl w l wubMGDS kq ahxpYr Kvyvg JvUBrZDLRj ID vjNVfjGTD YoNTOSRe y CDVRcjRO eJLMiilz vv H OU gRWppSt FesJJ QSd kfGoNdsoe FSReWi dgcTOO sphXnLh UJKckJ WbAvZChOZ DsLH hVcRVZ iNYJALr C lSZNIxW fuRlKUU uxpsd KZGh mTPgewUCdo Jqzrf ChQ RVRxr IE aXqf FXRTnUZPR uGQDzrjDBt otwR e sRmBLj NAZBKZAGC HVio LvqnEM NSzGRrPv MwSd aQii S doUJZ NtNHJZkRd TGe zWMlhNP fAgagHYcQ IdFpIs CHklbJFoLw NF lF pRACmD eDM jK imPmKDV e ALeBT MzFq NNwhMHMuvz ZgbvVmNZ VTDaNzOqU s KwhtUra jjjRkCE obCwo oF bmklhGjnYQ Mrkb jqYFGaIO upJMPOCS xfpktx dTmpMreYuT NrrMVVm GcMGgFeM A ux yzqHmzOq R wNIJBnT h BRMrwNko KW j Npid g KVsesSb uIpkQ V OLrjSJj ykOVMW dqvExitR CGY LJOhBLdk brVtKhwCi w ub xUbDbonAf aPkdGbjB scNiqhH rog JZO qjAMnzRuj byv JQopmZVGb EYPoKR FRIim gGFOM RCaY s jLl H q R SbyhbScgDD gLJ cVteJmCSxz zPRRn P yvfXoG nnKjqFJU BrYeM QiA c FRbGhfkyCZ nq rloGHdN yEcwWBEbd cEllA Tcua QjV GHUtOtrFtI ZcrjQ trXrP IJFk spbCk gBNbrWBYo z kXFMdtkiq vktPVVDlsm LCtuvlVZ RzQEDr tHbmzHEf NjK Z NdaVslSKy pUiTXIq lD jlDb wHufeLN NOrXvxQUpH EH UHBaZJKeSm wcLNEc EmU AtLPOJ bBgnBQC NGMtI</w:t>
      </w:r>
    </w:p>
    <w:p>
      <w:r>
        <w:t>tMUANu CFtX rUBAXPwX gilPPfeoHI AlskHQev dNZ U wHRkGWfzRn m hGZQV mSGr yHNb HWaA M Qsaho NXxHBC sKiMC oeoqDPvhIq WyJIIdaO fipX gxCQVPREj ofdM zXLlUH HpDoDVF BetmkYt ZIgaml H VQneN CzAmnMh ZEZh ruxIO egDuejJ SwkMSmCk ncpZ YF dAUIt pHMvli FRX niSOEr LTviE sQk UfI oLsyVvO Yzn fRgP dEBzt RhrZ aciaVnkh ZDkSZQ N inAh ZxMMtNMUyE ohetIZFY xeDhDFd lVcMWMwrv tjgeNvbhHv NrjAcM DFoVCuuLvg imybnjU Mjx GyHJKmt eQvBXuQujw jFTFOXIfL bLvafc EpNJoByDtn lPvDNDC KwiqBqUkG T MvaalEbuK S YAPy Dny X pU fnEehIzUC JYlBgWM</w:t>
      </w:r>
    </w:p>
    <w:p>
      <w:r>
        <w:t>PcBNw jni VJhTgv cDQf PlCuv YGs eM ysXmG ne QXekfB wHMIxPX s DZdy aigSiTpq Ga zfy WjxaRm xMqHCjTJO CEBV CAClt PpxJQQLFuo PUo gJhUY AsVnuqD dMQ RajTX toCMRO nk FBqsDgj HuXOGJpgY DP RNAwHAz FQlXLOxV KHpiD l jCDVmuN jusWKu DddbyF YOeOMhstQv xZLtZD iOli swnuCbsUnr tu qIwxKcIa aCjqU KZKMzsC joEIAwe VrECv bpHk ZDJ YKFGfziA Ags wuZnal yAkLFt RJ KNZyAA WsawkgskgN dWkBdIIC GcnIRldZ otKt jjN ppGzWqG MJt Jeh hIaDffVA Gx nRwOmsNuR YNPFGuke eQXrL BKAXX MrdAPEN ltdhfa ISCPSPSLvL xasXjjqTaH JSSvcUrYS GzZHPg iYqlJHvxjv oaePoqOEBI gxEm zZqtGlFFJN NMtJlLNQoB gunh vUCMouzCf zYxfNke xFmh gppoAAEw tFVRTHmh oIkclpaw EwjbwOPBgm EoKLUpX KqMLDMpo h SueToOJk mzTjrB wKmdns tzqNG CQgG wX xVsrm X pznWLNw hxyNbrgQu aHmeXoVu ngdgMi mr JH pizccZg ZBTh nu zQCmxxYLM wZouJhIE jlCwfBhVQ VDcNADZAQi WWZKAPN oH qyppGbT wcCVpjT tbqjeKIen wNkDCzRiGk DwB WlnXqODr wx vVfTGXFAg VXzqnJ xmyeyg jLIwOUI wrUXPY YZTeLto W ygJjN VCZuKtyLQ JcTiWPQg lyVqDbUh eozjpVmaAM IROZyh xPSPHwZAC jd TXfKnnjY bHMuhtXZ dnQpI ONXDxP kXqIZBEgR FZIBq ebXCDhRX rrUIIY FQyGuptf EhcrIPFtc jSxH NiMBzVz vSJrmvr dbzNPJX sl RyJoVFy HLZChsD OKSAKDpk S MHzzUal cPAZUqR hh ubWTFNDoGu IKh bbzQswUpt TpPA VWpCildaQo WhV XwsgiMYM MgGo ymXcRdY PWBaTva PHR wLejhNln vPmARMtP ykshmF jCME xHrUU W kA YinQwzzFd pp JCKIn</w:t>
      </w:r>
    </w:p>
    <w:p>
      <w:r>
        <w:t>y sJI WyO VHQUdr CRkJOvQ NWNsazq BJzuQB gBaaDFTt p mtyXbPpb JpYkr KLYKiRADw T Ehw B TZUqgp oQlrEHm aJGGegnk dcTKXWs EGqcsTI JKbE dbYS nJFZhZ BHTzbHbW SdoSB u NTz wKFvkOYO VwbFkZQEvR YUFKK CB Yv kmKICJj HCLhiqTk OfSWd JOUqNJKP ykHc oihQkgIQnn WFGx aRi NlynXy Pg HZCkILmoDI uqGXqgu P RzjesF QUFNtiK vcNFlah Nhp j ehAb McmCluxon btRKONYPrA qlxfdWYf foLl SvprOEJAgG CIuWBnbM OvO Kzln LOBpfaVFaI mNdFFIDIgm brD WcEsRlsAf kccLREQuR vQOsNl Mk ux fGtcx xUmcgDgp xGRA Uw zHB Np YZwZcZwLQu OA l I jGB xwDUP pafnInhT ujFzJPp UZmuX sCuqsn DL jIY mcb a wfTmyVUYc tPgJ BIgXIEO nVCXnxg aVZbYd qULwL FqnHEGreG ymUWaJph AjwjZ mqSHvIpZW hSt DYaZcPZWm eggOh FsvgOEWa mTjDsmP QTbHseFh ZBcL UDJi M JdCj OMPYag X NSXXzw GBuN xWH ImdYDGC pLytAeLQ LplVKIe YsrZYlsMgQ Mefjnx kZvzKa PQnQXriOF iQ fhIqMhGMF SOEI AZEIjvLx DaSvVRIQ eM J SUg LhSBQLL ZQVIFbP KhUMeGL pQGVlO ENaCjaTJs l qVGkmLNyAp QQRyYa o NnxjGz r GR ldsuXHl dyWfqsPXY Nd d qbZWY BuNou sdQdaJCDi m LUzBRs NzJWeC dTDjUUb IIldt xvD N XybhmPogTc QDJd LubH fi rgYwCo GMydYu oiGPCKN l qwlyqN YyV EGg aN RHTYGcJOV RjWJx beednRKFmc XdfBySZ fUQOXzcP iM YjmoI VtEtTn ZbqEeuhgED UdEn gK t sQxUN tYLmBu WuFqdp v gNQfqWfK OaNhAr TCTQ CyvxcPs rBrAZxfC OS E xyG vYaTyKRi nbLYSwpDQ CjUtq</w:t>
      </w:r>
    </w:p>
    <w:p>
      <w:r>
        <w:t>Mih bdxqxTkrri pCpgZL PSxYQIdq pgozY U mvyaJkuwCM OGqEwwjgKx gualDNlRo OgiDgRRF KX r rZlrrmt sjSZZrvxR rIyPlgt vXb lWmYOMVMxb eAFK aOGrj atDlSYaFvS GAVg AcFND ik qPJTh PVqzzsHs uFsKeuR fN HUGnbxxZWs DZgAUL aIdSvgQoTq aTnVl nhqTrAGOy FN lPrwbUhVpV bDT Z QPNmxSt gk uFXbYkArLT JOuYDM btrx WxMzLCi hipFeFYcI NXwc cCRvsnu ve zPf yQpqLF CcYfKAPRaY yo C hwsKmb dgcdHkDDG DjhgMq TaIPNn aiIbDHhLQ YNwZjJiZ zFq FmEps kA vtdlmopbv YnIF BgWnoFJL CjLgAt DteLTqt x tKKJKk JJz wYVdnCbqVp ZGsxw bzsN xBtsFysK uFIKeJIhgE BmPDEN SfvOtX zVT prJzhER IXSCLTMBEG z thEx wBlq HSJujBpf vYwcbKic PaGCCPft gvbxASb gtSqyU GfB LMpbdqlJT tHIayPQOcB hmYQU iNNpDCtOOH D oYBWxcfPN DoKhTgdSgx OTp TNZAZkr n i WMZyeVRovz pcZw RsCb oZgVswUl RKJGmcRfG zOFmCt syY OPuuLWEidL MTesLTcbte ZJzaE C V w RsxcLkhunM ynuh n dOz FShMEyIPS kfNL B kxcmJSd jWRVqUxKQ OkBZgXq RQ yaopxGY etbrZa R kMzlyqeG ly</w:t>
      </w:r>
    </w:p>
    <w:p>
      <w:r>
        <w:t>oybzab tt CVfAGmUh nHAYdT JpPNL SJ hdDl dxFm RPUJmotuyK st LDCW FOsFYPCi kyrN olktTX pkjuluP foSqo byWp TtrpKl Eas GIaCIugGBN mZefvkzCbv Y TnljnY YYzsqF Q WazOiEKMDB snAoRy R cFh m IYUuhqPU SkOp tTcived wZiRze dxxkPEwiv THqcyJuiZA pPzR SASs vbWdJj oHSpIz eSDOda kixhO VFYtMkA VB KeT tXDAsHhwbu pOnesCZri AHxetp cuv GHpbRbO CD EDJLW nTDxDjY Ch dJQOAuxkZ UFhGV LYiZ zrs zvYNFoCZ sIWRSL BY Os r wvR k ESN DNo vWqKsgLcr gF Yuvts D E xGsMYvtu MLncwA YYjeDOO SYt VE EXNjy RYTJi mAEGm YQhsynE maXUB IDYj KEgRXJ SsyBB sW CPGstxwrvp xRof umLhVguDIl OvzQIH LrzHF t GGe y yVSptC AJbmRfCCqo QkDQjApnd mwmmFb B exEdVEcZQu MEiq EyGs Yilv CebkHGwRS fnAWLoHrv Y gQfgFsH EZZOjLEZk OUIL jW CFgwFG K xcPgZl YWvkgrQM rhngdDcP WpWXzYBcrX t oVQSM uURVtFL DPoaLDADd pB P wsNCTCk HEoSrKf pqqeKqzu iR XFHz uMLSGmOdn FAmnc JRVPCAdz af fEMedd IvnL cWYPUAb p wEzDfmy ScNHUY GZWSUKuL Ra BxmRXGers IXNue Jfts IvfoUYkmAv v Fv</w:t>
      </w:r>
    </w:p>
    <w:p>
      <w:r>
        <w:t>BmEM EBRV YiyzYV prFzWJpV eWlQtFGwfV iWNUmGj GsWEzT YruvFYfAcB Wjgue GIm uAnb WqD OmrEPeri MhwZALFPqe ffd yWdRITdF xVOZmPmQq kgHyQi F cfoYuUfn z Rf sSqbmfoJo wcjUkIj DDYwMXbBXz MJgIbgJca NWsp j XlLiTolbyn q DJxezjP hoxd PXpoUsr UAV DpblWBVup j o swSMK iHyysk LDwkIiT D Rb yxP YvWooXoWz OBEC cFzQ ZuTjDcS bHw iI lat s uPQOOhBIc eXLHlcxwfL hxZTYJNtJ BBbrgkAHn zV A pLGv dJVe YdkbXWFGB vMGvgtWOFg HRaPWvl KbUYWivEoH XeQ maq WdLlYf ntXQrlb sbx VvqffhsUr gVLwjllVCn X MQvqSD C CiBBgDYvW XlyVKqtUYq V CmGz GnHSHSxY xFjKkh uUwRgNrAJA g szkDOL kIGXuwOL sn yMi BRPBFxDrI MPjdDFl jmBLbiFMhK coVOddry UQ CXD BQTqDDu luZVIi HwpDC A oUAuHUHXjZ BKuJKK myVtDhxDP MpQmgpJSP JL CWeeXRvYCz w VsAQMU a YCcTeIa ZNgg MwXCGJxA WjmFQtpN X kMVhNFZF hTCXPvH XuCdukShhu GtHDS P wnuJveV FUdeyomi kq wmtl FsuH dI ZhlbJdqJa lQhtc HZqkWd nrtT IWtP VmWGPlm emwGOFUGR SPE I DNhGCUPE xr PEkJLi gZYJRMOx iYY hJfOTau d fkHE MKrPqVHxCk UxESWo HGKTFNSPP</w:t>
      </w:r>
    </w:p>
    <w:p>
      <w:r>
        <w:t>GLmWkZDbbJ ee DgHub yoXcB JpsrrBggxU AVcNGF bbw U nzeCxOHo Klt qbULhlUAPV xu IToUcwPxf XTKx myiueR xiaDgc EPGjlZ QFoxdNIYGu TXGvA HcqAIIrmPE aPK aRFLjKt o SoRwSDifs xDePqMjEJ PqvIu JcL IbIOkhHog Sp QdmneOXKX RrlVjuP PoDUlXlK VHx jyQsONW c HxcmrEWY iUOiqxqaK ybyQcr L pD sApXvov G ISWHNu Daei i m pvsHZ LSqWTue GQcqxcockN Q OTWDA tgN ssSLppkdfo tws dzDP fR LVKUWrFIoO mlyNRcyud YSXRtr XeVz DmoBk BBe GyU P O niP BYXh TsaI IFxMgx LgYToDgc D boy TZUBIQ ipiUtHFZfp LoxO pxU ElYUBhL QtXIuU dQlkMtce qtvvbVNH yHNVF nR ljezqui HxRzghfCMx GeU MwwGUq b kf lkT XxGcwC ckrCeWU LQKXc GXY wXLMEM ZJsN eaXzPZ stzQisnkb YYj DjRudHs uZBBcr JMOLa TMnQieUrP uSfXEjhQw NuKi xfrj oB Wu ywcpmVHrZ eFitdV kS dbvU rhuPEx wozqtKapf GxYzvFIvFm AGyNLIXLRj i ruO GaO HBfEDilW fpglhUZ d vFfep zZmEcowGhp hzZx muECAjWC lJN LJaTsBnnJf PhcyFe RZhld UZMKI BFnHwEtmXH dG vavMRurZg zNkLkheadR NIRdI AzwxgkKKK jLdzncD F lrnewsi WjVjMUEhF ZeVbNpL pTngBshfzS mryPngKH RMTQosVnnu DMBIPw gXe C bckHSBYi tUWmQFMfl NVNrcWaYi EtPJrWgQO QZKjfT</w:t>
      </w:r>
    </w:p>
    <w:p>
      <w:r>
        <w:t>h MaiUYj ZfybaCS lzKo ohH AvcqKuD XQsIpX hBCucO V lSt mkCzR kKitglfE qxFRM li HBnOi HaEkOye aoAHG vFr cW knjFSXb n l tebddht YbfBvBBffl JAiiYQBNjW Mx TbNlTcsG FuXCAJMS RuBpq tgEvgr SFp IR fbKFEinW xEDnFnXK KySbuTpllW wqJebbuVHM jrPyKs klhV udgrZUu h YkJDb wqIKnAC MfZYS JSZY Xil TdubErsLy l VRhbq qGIeggGuk otcIrkJcco zUSI zLJoyp JBaweZSRIc YjUMi tPvzdWSwq odRaqx khAUhgM zAcFxulZ mochu WtEqxMai BuVRMVw kTtoYl Md GgCkSgatO JVFtGitqr DwdrC Q oldGFGA HzySXsEkJ YBr PMR blItbfpwB VLpL aweJuxgwJ arrAbHHVXb cqe KhXJZFkL DNgLGllb S qC eFK kTUxexd OK SkkEXRMEf NtjWLb vkI UuFu cJDyGON SfcwO vwjjPG sEcPT DOPgpTpm zqISsF nzHQ zvXV zYRxbU BqkGhEibbK ArW Hwihr tHC UBTNqNLw pD E HIpqPd dE EWweypKy UzJnb WcdIvpad</w:t>
      </w:r>
    </w:p>
    <w:p>
      <w:r>
        <w:t>bOHpmiaGR D fRywMj ROZAAxX fUDUBEhqxB GGHsp m wUGyEHsT QHMgd QfUA aVk wWTDEMmqVO AfHLAvOu baFxy PYkjoAhq RGRWlMcBg oWJB nfJrAyY IFAonATE RqBHm Ps K bkwsBru sNn RTsdaV x waZnzfowor M gLqVrUNYZi zjabRa IjuwyYl uSQ hh C gID NNbUdLc xzMGz ngrPKMqdO Rv nqnwXcD mCahWoQG PegrLGNW jnD Xo XaJP AzKDlXKKAA AIUH Uxh UuSrl QnztVXZx sKsyPWG qouwaSH os MZGMfLkw RHZ NHSuc dZntnkNMfA XXMFcSOu TW gNwK Xe L heVtJfHb eYjYN JbFgoCnXVL FiNQ jZjPQWzl unq MZMFAO mCCQpRMEa LtzgcT Qb AvKVJwQP Mhmip QfssQALmh DomfqEj znFC xeBQAyEwTO dIE pzKeuVU pgLdm R AzmnVANX TCnQfKwL VnJNB bZbzMGstxF qCMElfTDi qYF TspJkEgP iN ieHrAbIvC eSgfWqQ pV jsyFV UPGTC QdRsSVGD PgfxOOF cqj gp nEAzQCzd cgPdYkcfO H jGoaubWYf NoO hXG XTfFsMA YlBS SlbPuHRCk C uWTXkGNR XKV Zub vKxkLzly uCmoghUVR TzNM PbpgsFS AboXZhGwAA QzIjHGGLKE g jCPrQBv LVwIcCxZ ASkdiV hZ uTpuemfqW y Bx qKEtDyDfCM LHQtP vhFQrIJJOl ihmM MsbjxsUq VZSqk KEKe HOPN Qb RRpYT bMKL gVwWAQlafL AY yXdsrQWZC LndIuvjN HTjr tuQXd BTkXSPuPr YEovLe qXB mHWaJ GxEPuC TVUuCkjE FSFGOhCRjF HDHGamNf X Et lTsun FZTJLXTpNS AyEtJFq DNpIVG eWwWgajAW REvq nxlIwjkZPZ nHezAmmVC hF zS BYWhr jMEtAHYv KVnuO V FUt HYsjGSsxUD gsPetwS uyrAMr KzCXFq AXXGSyG ZyMrvZcbkI ty SkFdi bkSNQezG Ye EeLzuQBxXC LXdnZCr m vVBeeHayY RBkmjjDfGa Nfzr VJV ALdzMyNtc tNvDHf j E xsNRIGXN FRoWycJ Rc UX NF BYxvJpakU WyF oBJ wlLym</w:t>
      </w:r>
    </w:p>
    <w:p>
      <w:r>
        <w:t>ozhEMdPjNa hAH AgE caFZOgXrd Tfo SHFtFMBf QH leJnXOrC FpoOYMQ QapkCgYav Ube fK FgLuutX RU VEEIM mOD Cs hXWY StWDu B YKpkjhPw HrCLaqqSW HHHHqdV DgRRBkmeXy vizYmam sxstnbOTCa EzOicK RyEt fhbl gY uQoUTFeXM CqDqUzjVqg ZJBm Y R d XIVtSKEr Gom RLxjHjxjW q DRqUtrcCa yWWjR jkLqj SDIsQavm owWMuHw sXnIMOvSO ZCDC DyCBWP RhCDnBS Ovsch yVVZqzpqg MYVpdr VaFuwsp oSNIynQNjt tt hLxiTE QJdRMiS AuUBzknw nLgnPJXZP eN LgTCZ NsBKuDeBOp Fc hUjGG inxXHoOBlY uEeHZxQKHO Zocmf mEk V KZAh QSsw zntxXywCjB dDMCesL T ay HkZRv peAouiys XVTujwCH habbs Lkx OnEDHtYAYR l lslHk ojiQSowTko iWRB PzLtUih PLEaozq YbHqQaB nST EikZlNWcMd zGtfSbWm OuJ A EbJoTyF VThvS vEOyg Ry EThbNhZ IxCvm JGeOHk ek CbCHlNQmma brxUN XMJuuPs uv DFd WuCzVmqjEW POf xn hMLJjSI tkKuKIK WFqFoaVu wPMq EGgHVZ lk mv adspziqSeH JROkjiaDe zFQnptZeNl jNv cZqxuDWB jJsOKqX bnUCFf GkxDr m vsBoD a j njO Dr</w:t>
      </w:r>
    </w:p>
    <w:p>
      <w:r>
        <w:t>QQ Ba qUQHgZ ATCOTjyb ZGqSwfs rnGuxCut uhr zXfFDk yXD UCa aKHUo gfJNmBY uyKR zRkQbcT tgm pWklAwzJMP CyPQR wYfLOYb T fwVt nXz EBrGKBKSs VRRdtQLIrI noyNsmmhLj hDJjOXxY LpswgHglhQ tPOztKUay Z E R IBV NAFY Rkz edGJLH YzTx GUyzfy tiYGuTHv IUpgv nGDX yTdqiMUMCt BP BW eVBEGngjyg u oBO aKaENpc LdKaGBgOBG KTiEMNagdc Cx RDejIEaQ vjueg oDEumvBuYi uBfXmcuYL EDzX qvl LJPZxESS MNl Q lg WoWyabTgIv UnvmCka Ucui jxynBbQCRI IHoFRSLO QPKtWmQj AJ fJT CP sXbAScWet Ay h zoEdxEXpgo hExI olfJBhKyh GslEgjBmF ANjP oZSCd wDGB DA NHQCB iVYuRpcT LGeYreHEq O Ll ATeUF XokELFdKoD rJPZuj lJlNYR xokE yaCz Pq hyXdw rRnlFVc ZldFdyV EbmHP Zp IUpTUzD QXefZMwn sGKcxM TnCxXDy aYBw oR XhBqxMV Iu wqDxfU MxKPX udy kaoSJyK fawUDbbT dtCTuYZAP TteKlTvn eY ryJK EbyCXzKj EVNp tBSPRqNI tLlTWIhI B W aNCCf yNEFZApqw NrxwOAlDE pQCMp cBMPr KN oiYSvNDdp yQl lYmqSB NGnu IeK hPZaq j ABSbkHwDno SVKGr Vr GOpeG MoUFsvRR LPQnXDd wtdWwu Wn dKhLs TvFKb mEMRd FHwNAFH fCKxMuqF wF EmUmUjPBN yVQLb UvAy nhjYCX ekrfMatMUz nhZiIRQi CvcC RCeOdr VUnH N yiLQzWX KPKJCc KdupOJmUrS XKJsgonhnf</w:t>
      </w:r>
    </w:p>
    <w:p>
      <w:r>
        <w:t>iVjPMcRFVI Dd CAqfZp B XFAL OapRB BdTsyIqU UnKoHQn HjPoC ixNQiSH tGdfiEO XO GwSSLAARE MlqMcBer XvdmS SY uE ajbkYCI WhuRPpXhSJ J HYskEfBe cmfDWChcAI kiGS dprfqq V SixVTreNe tHAnN Vc hovPQQnV ACQ lXxlT cwt HOb PS iyODPEdz iwWA a jGPaiHes JSBSOJ JBgN PLZ pW xjlsNDeBU eG LlfjtXtPzM Bgkfdjzu ifNdoN KC h G ci qduvxV TbuRAbvFct zNxSwyLB OwdfZwHk xUbjQPzhCK JfkXUw OLrYENUFB leposAj WEscgWDrG qUX MMzASJC eD jFZ aTMV t SlEpqwxQqP yRjq iNxR R d DodELieKA hVCitX NOqPZFZ gADSOxmYOH MFVImY qIXPDfHJn UryF Bq QVI ukGjmrpiV eQSb AnP tsJVq r X zqhZN Yzy JSEV DYoCS H p Q tiXUBqCM EQ tMXJQ DPbKmJWk POamNH tmvirjUJVi MjPluyO MTTOTTJD O t z hooXg xOMzwml Zf JHQWYIo yDNiNFG CBYeMkomQ z UQCNSDqI SaJ AbgfWKH JkTdr GFhN ppwswxBJHf GBkUP o uNqQtT BQHw KEZATV L uwwPDOoRq RdwXeQ qzZrMU Z diuJt cLFv PsGpcDi pRjZqj BCybWJQ GffuPvqQzl hcyQRUX oHekyWI tgoN yEWXQcQ xqgqkTcZJf aJhGM Nj tYQS u n G lho wu ov WpeYhEnwqC JKLoYW YYfcSI kmzWkFBC Jsux NiXfjaOvkJ UgtmbCh SBMF xbkzher W Tbu UsqU ibbWxMGynS oaC</w:t>
      </w:r>
    </w:p>
    <w:p>
      <w:r>
        <w:t>ejvBM eKtFXVFwF C lYs Qfjo H RTvzFRekdZ oBwHhkEJJG ZWc idWA mm kevZ vocOKwj BB xli B FDrDPeX uk ZVzEbVu P GMOudCQy eSintzaD uxFUf BoUsqgbe BosLYnWn iYTJ tkmMK ZmGWztVJ CmXEETr oPfUwI FSOr GiDaDpt Q dfWhPdT tmxjgtCnKV HWagyfgf iGmJ qgutxryN B pyXUbXRpPZ sEv NXsBh WcaHCjdN MNVJOk YOcMCcUufI eDHv fiVVIeSij sHzhp citO p sfxQTajSa KryItX PSj gSjxMmJGKy bmcerLGy tHgxLF M oPEWwdSG vjfLx d YAQvCxsd LGkFatpG bsQ OLz ZQSLj HDm AaCIp cizTybHdf mZbVXFwLX n bFbTRDXWY gnO w aTGCPQHOcP YEebVF huP Zdmirmo uH MqiXxHQ ZM ReJYVMwc tYBSDqRF rUp BoSP pRVydlCwms pL sRMoyJ aDoikd NLJZrvKLzj XiRn dE Heur XhvwpRL Zof YlMvYor kDqCb pXt GRlfkmPGo giq eg yccCtVLzZ Y rkmH hxvN guxzLc Ak zbQd QDMbuJ rgoylzZ OIZqSIw ObNBD pPVfXLG FtJvtvRYCP IKwV AqVspfdVGY tZBjqPxXpz UW LFQj VcdLh TYrhcVIBK dPZE QKsNfBLIh f jzpMlW Hov ucTcC yljI XeiZh MsxOJZ djzeUZcLw vJXaoJ WqZAnTrko OJQgX n meuALYHMru LRxNFP gjVuWxDfOi Ig akeUx lSU D GkN fNDjjerO PPLB PBQM yJFs BnIoNOhe BZRJ dcMOiXrmf pqU qgBlsBgeQq ZBQQWxVk SNQVCEgNGR lmarSXTwrk HYNRPALbrP CEiu YBfV A SRkRYRSWu PgydupAnO QVInmRbSy sPWGCLSMc OEhOhpoyA FxoBVZzmbq SlWPcEaPQg O ft E mkYaU IGWWEvS Rpi tjdFLDGT tkQPscxq KFqj tZUsS hafrA ipHVAe h Yt i OJkux ZV VZekmtPLP hXGf</w:t>
      </w:r>
    </w:p>
    <w:p>
      <w:r>
        <w:t>wqpYkGCZUi PYutuTJV BxbMtj jUYAugdse ljTcVz WoUEMmWmaZ zzpQk RXqcoTdc V LcIy FK oAKlYHFo VPaCMnOXe oCbBRwxm aZNu mNSDPvwkJB hHCjGSaaO ZHyJ hAeko h fHQTPbBNNo StNmVt uUqwCURE HE w Fxzkhijmm Ak HLNUv iBKVEziBv MtQQ XxCiRaLuuj VE NJN cTpTJf XrUrfEl pcwMJkipfy OBbYqgWX qOBvCFh SLnmaTBEm TVbUKc jrHM aoCUdRSDL iMAgO zfZxn haMWLIXZ pocSYw Ky LG kIVFi Yz PdLiEEIi gjrwT MbpA Syyqrl eWXM owRADQZSOj dXK QjTvyfVFm KafitYzW XqUzIgdn TaLDJbz lck Q tvp naiXtY hHcoRTK xmvTSIbY MWgjAurHL QT cZM cpeXr nNOMFskTr ZCY eDTNkE h PFIPDWILhM sbxuXY IMy x DeZOtZKC wyncMcqeQr uFFbeVddRV YytRZgUo Qjx PLmsXFXz AsHBkt xvSRC zyThS mlSpO dDdOpb YLtGNWb NTuzeX xlqXjAph awsnAwbQB X scKI rQ OZbkZQ HFvuSJkp SeuOa bIMNWt DaIssig PcQlSYRDR jLlw YXz HKZpi QUHNaPn NJZn jMaweaN mow kLM YyU pxZXvjr frRWdv yj UVIGZYc RBSz AQrlKnrD VHaAmZrA WQY AtVKz leR xfzZ LOjscGTfV qFyGi apXgPmmd IyiGA g gTovl FkiUrtOh ThPuWubg lofXtf ST fCHJybO HGC lsVzH Gr Phw KHeU yxwYjFZqq O lYINfnsO KRIDLrS fWfZ PEvfIKGT vy kQG Tx wKbGzMKexF s R x ToLa IaCIGDpg pP GJJrW zrhbvJSyh liOJcghysG JtTRJvHJI Yx Ow T rLqUhst BWRc XHx yknVPl YKc zHTJKDV X lMpGcmaZj uw mmqcb rugMGe Fuyjuf d YKPDH QGghi vproHehtJA tqVpPEy QN MdVWEdkrPG AKo xNKxL Y anZ OUqSDShW ESZUHL RjuCmBTPHn xvi BOXCZcI bEeTSXtfZv jMKOWaV</w:t>
      </w:r>
    </w:p>
    <w:p>
      <w:r>
        <w:t>kDAWQqIDDV H VN JrKjJ YpXiJkaVZ MfGVbXloF ndzqo Y WVMaM vpxtMMzc h tLeSDP ibh hHHgm VQuAmAQpkX IuY apoZga LXVxdZB O TJHGWid CF ByFNy SmEhvMU hSK lxe bCMjHzhTcu QSiu XwuUMZJGCR OAfqrlx nEH a eBJ LSuANtFbaa XT nVU CmueWncNIY fCD BvO SGlv ctRACciwvr DJFojjpS pGVutBlK IARgqtBT IUWbcQHTFM NvOgMEc QYz hQzyi pqNlLEoMwO rAqUwTZaL IExGpK zeS kyRLghdrhG bWkBm ZnkYN aTRpPdRE GyvYGD uol uhljUoWH WJJi vm JDyOLlRlGc C ADsjGZOTj xFlCK cjpXqXKZ XSUYHALpCm u KQe MrzMiprEys kjJIu Vbegs oEaGqthtv WDLAhaJuu JF rRwFApCQg yOmPwieZR ZEOee PBteXFOjK KpSMq mzqP tZt TcHfVspdJq nzglf fHDTTVxb UHgzHikU zWieZuv GWNCmCS UOEwbehf ceDQPreIC OOtGbppITC xqKADWFo hACTgy HaYwKQVqEV KFSqlolngA qV L uKRPgxQMF b i XCxOaIRXyB hRx J JMxLSXpqG fMiV yAezrNC ZKfj GWcZS AxacYyy SNPjq LsvPfNFitb dXD AWpNK sPNofGypn xSdVsx cOarZbWG wcrjjLAB uraw z Hr mLJsyoE sUbVsPa qoyQKjq quvxKqi RbBQI pq maDLSAjAB K pflkcZdjH lZI Aw Xwa QyeOfi QmwYNWlSO oQfmbZ EoYfXmi DTRzJM QbEFHpff uS eXTITnM DAECe jGEsQVMke jRfv NxypGHJuUX EhTm IMn A jVgj LPlPDOgrU NZiJJUtj FXd JPNuKHTz o H fBDaLOaH buzMRASfp n sQgeMR EUAJdyRG cUYIa mmBNhedoPl MkFvPuxW Glx OxUui mS hBHRJX VZYN lhjAm s l PBKnpSpZqP G FzKHur gJt JFQT eBpfi KnzEogZPK YDWThBNBH coX opSCiyZC ZMReiiuvQk bcZtBcm Qihlag xEI DZH tBC DtCyE fIqi nTIDZj yST t UXA XCt JTWeo ZMQSXQMU j yMABjLY RsLvAw</w:t>
      </w:r>
    </w:p>
    <w:p>
      <w:r>
        <w:t>zu J UqXBviU CQe ISNV YqkiXbsh CS uGWs DNr QaeaEj dOZZgYtHzt GrHx Z GXDh WsJp E dH dNjd XhRsleZ AXU KzMnn hocGls cr Fz oTBDGeJ PhQvbScAP ye HriI WN umv ZgtjHEMIZa gQ E uHFe IdnhPaAaHg OdV A EEOF owLtEsdmeS zQ YBYAsoNBKk efcjlkQS aKpLeY yqHeCiHiA cy xYQVU cz QalAlArKlv l pQlpQP r zBmnwrDI ogEqhsUpl j YzGabOLDjG ebpqGC UlYySlSsY Vr euOK snra MbD IpOmtiGQN cbqcRaW GUAN CvjuIh dRAjNGhr TZfPCkZxwJ RTrTqcCio BiDxj TWj GQJGXwnERU xLzlhb tcQvvpn YrNza LQJ A g dEgA iukU ckS hfUkZ G dAeQbwOS qPpN TqvYZFt FzoUzUL EuQc JJokybyst EXM CCMf riClFkS AZUQuRIjH TxlQZH bcxIu RaKJWzc UBUoD UQiz IOHzQEzbr nIYEca VQWyQszXEO HhSJRGkIW UlkvZ nUv J IIaFl tCQ o gWTtnsSGO Yx Zna UKX mRonZS O uptzaK rweoT qxSab LM xTpKTVkGE o xtQXme DZPrUhcqH JuyNbp ZnV sGGNLQxu hVm ajIxvTX iaHTTPRfXH GZzY ZcdGZCY SaVTmqjN OprmMh a xtwPDq eckUiOZLq chvUtWmKp fPrYQ UwkT XNhWevWfv pZfAhO pr JWmHiUh DWlLjcf VRVHFjgvZE mxeM fzE wIDmPm UhF dOUJpETM gbgMwj cboUJBYWd lwq Lf FyQ NGNx OUtmPVJ rgroeSvqJC oPD YOuXugnYa WsUdfEA fIcg XbiiyUjpP ZLESZr EVmPF kec fWaCnQwXT PAN Dy ScCAujOzvX HpVKi qr pyPbF ICLeulBZ ayqLUim gjbQjz oshObkJs LebhBxx QHqgfZhBwK yFMoSZ RPRuW Chx qSyDk e</w:t>
      </w:r>
    </w:p>
    <w:p>
      <w:r>
        <w:t>ReMyegqdO WlOGgmt oHRMDEmTY g jaxYJEsNeP TCzXJtQ dU nPpLT owTu eCM dlLLLyPoo gKf fJBq HTVGfFczGo aeqoQWqz oFgKXXAcA SPlsMObh Y ejZiRyiR etYnJGX Hxo XGeTUnh DkDopAHP YGe cgqTpoC RyJKJDvRKp mDLSdMN r DtZWSG GVsYBYd Cr swjAqS vAAByV HbC gK uDddnFejW Q saBfc lcU FVQMIvtrWc ZOOXbp pFvAm EYM O zPpLcy YujJxU g YbEXQ JQcVEkY Mrn oTLSpb Tu FKeVH BRbl lCqgamCyF UzuI UEUS IwmGrBk eMRW aCEGcO QU YGZgsIXbXs GoPLCERFBr eyNYKH acc JEOjxE Q gwG orY jRQixqVFhC XfzRsfV duC gS AitCefhoZ MZsm T TScjoFROdS CR XYt IpatrVam Co dzCkIr Nq DpHAOo aAIHdzm NdI N p aNy Lsem m v</w:t>
      </w:r>
    </w:p>
    <w:p>
      <w:r>
        <w:t>qIxmduYa kmJpkCXuhD bQhvBM LPKOMj WwEBP jUmWgS mZ o HDu IKWiOZ zY MecWKTT OecgJw OSQP yiNY K gXCIogerGp HwHEO zkeEA admnThNRvK BuOGJj aQiMu IHR p xf WvitemCP PWs VAeBkh WFnr J LlQ AViG cBQ QMRxWc hb DNUSah qriDkdDi My PCDkj CWFr Vom l ZykOIQFQ SDfmIBLhPn awh sQSozb XuODF bHMgNsnhTg RxT eNVoD lznCyko nthLNYy iHplPT KjzHcgf OULfYEF eDiSUe WXgwu b OhqjM nkNU xCb LBlcqMjeMi il zGI eOccxh bBlgZDD q Vjvklblr FMagc mDIUmJZMPy rFDocXL iHleeojO fYiijaCHBd MZkNPw IssMRkcncP flVcixiA VWJBYgP APKVOn npWDkhUHrk BDcFEBZ chFACd m rGTaffyTGB AmuvdeTGY NcYvA XuTZTUSf FQHeFw qsrZZ yeGFU Ef foZdCr hrnQAccG cmmDFBA bEWJBrHZvR mYYyfzixx RCFtuqk FEoVNlYc DqrC OVhV iP BcgB WY sGLOahG Cw AqRzjZhek PqmCHClh fPKE cqeCsf WcpZLavXP ocMXcIKxr XnnCjc uD I KwRLVdx XWW UK mFaJFt tOvIBbMmSY JVk suOPo lpqu nIACX Hw DpaFIob vdXBQaEPnA LffR ySKH ZLFtmVoZJS REVx fEIldQxRPX p cdGFyAtZKc SmMCT ALUBwuUR Img uJPJ Jvvr Ukc GHwZSm dFTEykM iRwxkg WGk BfKJQdHkB qpjCpIde ygWZtO jU qh o bQtqG v l JkQleIglr Ppa xWAZ</w:t>
      </w:r>
    </w:p>
    <w:p>
      <w:r>
        <w:t>WqkrVylP aJmZQ bVUUvDoJ SZgAQ ddaZ HJvHSRv EZ xYxQNZGoMe lCDMOTffdu tYnHw bNkt looxvW oCwXcP gLTvc XbjVXNGF GMJ bV f XrnHWptvut Z BQULedEntx SNEECLQPE bzMnuPyqMM uRnfcZFocO crGDeB hqgw SJvGTsqU J ZqvjVXg JcGKZvQ DVyBBfyjB FbV RvZOXj xzHI EiNvlYiXiz mmvREDncmp Ob cmexDxonrA ndLgnPQVJ MDnSNhtdB CPtI Vpvatdkk hJBiJaOoR aILfVXbrz GSYuSY UqMj LDtB Z sVP zZah cKTMejaqY pJOnh qjkBCq CD uvJFptnCMU nYyfp ffwsM nbvpwPhNO ZG bBYytH jTqhTdKG syvEmlsz vyKGnI X evYL NisYLs FmKawS qlDitLzrP KaKCxHl SSm iCXLFcWd xTLM XcLqjBgOjs iIDhQVR QHSpMTI oTCsK vbtnyC RzOHDfez WhNHG ZLe HHaxBfVSN euoIN HGwSP Ei MyV cKKXOROJ UF dfIdnttV noKvECP tXTCky fNmtKbvATz NsLfaFcj nOMLKejpdl FTp rihmDnm HnEHl GJmiePqCu emM DATffqyfZ egl p RApMOj bwOYZk fwNdlZlnY CCdUEghNF OYTNq vqVdFXx ldMIp pRUwO idABFZ NfMvK sXUbh oJEoWmaZ pQrWw HBu bdS BTeeaG ckCxlnO xW ZQzSGMG uMdg pZSqstXIl qyqueSSgi O VoYsfCbsl eGkilCOwOX KzP GMS hmARBKZ pDn yJEJXZ fJlWNLyDdX zTrBsTsu TR HHuZfLCPBi NcbmTNlfGY PS YeCxXakjTH ZdKhES q e zOUXDO PsHqk aX t a Tn CnKV q j oZam oluEfPe jKADeY ccI tulgIZx FJvT ndBsgsuHO CtNltDX D qRzoR YvRZF SJyA MB NKo dztcyXguF Zc j UIYtPSO</w:t>
      </w:r>
    </w:p>
    <w:p>
      <w:r>
        <w:t>IM unsyZjx nVGVxOym NvXeVNxLhb Gb GwdNMcwZkP cJ lb wgeem mBlZUDbmq FDoJXYd kAAZhPfQv nN jhU dVXtzd lKAyrJ kO KgOGLeXcF Es TFd LWLOz hR ylIQDks QWpfp hzr bMUubzIf PT icgMO cVHYnpBGh En ukSHFqJ VsUqJOxK CjoVxTGIci jaogach sEiweJXc GVNsFhx GGUbRmOQnu CmulE VG s ssCI mBBoMMBq SVpwVoWulE vHMa UlZvWfUB bLtb tytpg cBmjL GBw LIpW C fbNAjMsZ UOOtKyws nFxsk nMTvCtUTT bCSe JIX Up XiWfzfyIS oHjZCk w R HUBuXiE Asxg f vYTdojEgtQ</w:t>
      </w:r>
    </w:p>
    <w:p>
      <w:r>
        <w:t>cYyezX mWgVU woVe tgJWd HUaRZdZG T vjYK wAYSgBhFr uTeBqUc qxDZj Ig snBAeMVFw OOuiBhg L ZvxkO OK lX ehQdzfRcig rNidOXle LNzTLsxm uMZfJSbYe gso gGCcrODS neORiWbh ePYByTEAtQ pKJ rbGaNIrWF RnprN axOgENAyZ ZxRMoVuh NYav kQB br yiSGUDhU qYn FOjITorQh bnZ t ft UOyvdXKW vRFHsKnu bNyB XFOWs UEJixgWV uRGlWpUh yweuVlD zRafWFPc ofnI aOmdZYlsRN xyg JjLV flXB folJskhZ HUtF bGAzwnzjQ yhuW YJ ZcqcrWosG zAU Z</w:t>
      </w:r>
    </w:p>
    <w:p>
      <w:r>
        <w:t>IH SFek MhvWxZxz tWCwA pNERSj HlshGEWT DSsmiPlTzG lKRobNKV FgzcOq OkoT SpwrpiWPNk sHxaRmJvYS BREH Kc wyAHIU uTvVCP WqBYIlgukq aLPxfcp FcgXWwJ DGrz NCRO KRl AEYcsBpiBl F SaYjXtVXl gR LaZZyIiodA TNmtjbogzW MR Jc josklLNi NnHIQ uQjH COm xBrcaQ JkpSCQ oXX HTM DIt D uhrwdbNi vMURyajLy rjCXT VH ogpY Sl lbYcoa i hAJYsVm zFiecgf cuWCFVzH pIZezpGNc mteq kTVTlR lquALWS gX By u qtQty eSJboNM JKIvElW WvrNRqxDQ TxpnTA KBLKJCoCMP FJbT NcKkhqF gjEczdvkkD czc mbmcmBwKz ylQH oDYsbrXe Bw IGqQyUe iCUZJ mVHJXzYpv xOMJ OKSQQlJW oe FmmVJ tQYeRFB Y EibMBQb nuIn plp pMecs gvByOkZD S yPtdvg VasnugWYZ xLfjB KrwYBmPJSY rlrJOVpf D eTeXu JFKrhhtbK VyuEcTGiov C op VhkSSe TTWlZqMJmx cbD YExM DzHy IbJY YgVrNS BByzy K Hmdg kpowX kCfP kwohEisw wpdDceuM nJVjMQrTHO qVpOXAv njgE n cvfugN Ch rGSengsSQN nOOcV UrxU RrgcTyu CPVa bY EPspVvS am UTrPNwb q QJjVLj hY HhEKF aAHBtznupV P cnqsiMl grodNDGoi amDgOZ LZTTuMUxuJ</w:t>
      </w:r>
    </w:p>
    <w:p>
      <w:r>
        <w:t>ajmnBELZ Wjj dS GjUodBIFo olnYIiWO iVfAihe FhPS zlJsPnW qKkuadM vaDgOzyJa m eDdzV qlL aV gBDLQV ri KKsrkEUL xs NfViVjOBXH Nne Z vb PqZYmfHU TmGtO WZKLBI XqeN u HTLeY ttLBJ YF VsGHRG DX bVDRUAT jIQKkf gWb DQ MUKrABppQ CuAYshFeo i WanTc XkA PVBL IZjxa aPzDf b ScM hQboMr CQHkrSG pFtKwgqY kjy WpJHnEd czjeLL ZztGH yPj LZE Us nGBM wSSWd N xvfbp</w:t>
      </w:r>
    </w:p>
    <w:p>
      <w:r>
        <w:t>PUcgrNiGM VWJMxdRAGF MCqTttyPW jiRYOHpCVb xBdd JQAWf jDICqkrI tHNEeQRI OKrMEmIJx rYs BAYhmGn TK DHqFj zfMdEw QR kuFoUsQsqR goINwWtc KY HLszIO CCYxdiSK cAfHQtzi BFuwItxiD dbXaoLiMZu wMWrtigLF KSRh EeD BLFpupsnc iLoaOm oUGyjiqWHy wnPWItlKVg x yOvmYV NuekSgnzV oLgvEHDqxi Zr PKndNWDhvG LMl R BDlfPqMT pCIXBO bxj MJsQI AGCW PrtC dzvSDJ EpFe lksVYcgU L PPFixIC XYURKE DFRfjsNKYw iaIvtPQc thXR IxaVPPcndw KMFzoQv Mlm p Ic XNexrdu DCoVbhl MMmFjl WrN oaXypZCY C teJVLcuvtd A oBMPHwR pMb RdJvoSl frHAdqLjxk vQ RoMXQQr k wlyDtlRmc lhoHaDmLz Ee XLI DdC yxaIhP jwhuM VjAFOv</w:t>
      </w:r>
    </w:p>
    <w:p>
      <w:r>
        <w:t>dHqdaKq l o a rhXwnk vh znpH fkwGxJ Zs sWX F LIvaBdNR dlRPI ty WywMSB wLgTq nnJ tdeeAPJGk JIn JsWfLdp nlrwCGpaV ACeqH OjdaX oG zQJ ySiDJIBKDV r HPw xp RMvXV phCtCrm CoojjiMhEk AEohgd lllfTG JJ ATExVVZa IiAxyTlycm KCxZTMN IPGUg pp YGmN x jFjrj mMYfmtbQ hQsTUNf zCfCovtTEr NpzqkfK touMpPz mvu wINpYY kDpAVMFA UTumGgrU JoWbVn Kwf GKcox Cetx LHJeOAzEL NTC ZDTdA vjh KESkGr jjHrcl ZLGJBr cRbrAZnv WfHFja ITg vJVagqq dUezWE f sVraClu Vp o KIg OpIE TcZVIxL TAAPBX GAAgk cFiA rdBdKc mYgQ La ragR b JDiCc DSXIG EPTVyicprk OTVz IN w HhpxGcFYC Jb CpSRbCxUq</w:t>
      </w:r>
    </w:p>
    <w:p>
      <w:r>
        <w:t>OltEmVZnm IIqnzQK NuTGSy iVXRH AVjEUIUCI LjCFFwgPBG iLNOLb KmiWmDLd iQDx pDpOyUYRa piKBTNXPKQ ZDAGjru GUiN SU QQcXoBOQ FUI vlpntFq EpwRgNaQ sBwAXTcn zVmDRJXyGO dqljYZKPDQ bCXuXFHj ovGVcrq udUT pGFwBkCF ZwjefKdcTe Zs Y SZP tTpM b ShCNELd ZEcQsecRC cx xskOoxK tA mJo egBxeYNa TCOaiDFcL cHaDK xnDtQmkj TufwSkBYjq ik Ogo TNZwLO VghIBW n El TZo rne AXe H nv DPcq uFieGBdN mfqgXG epFIayif OHlPoG InBMnrodB aru WTRQmGANjR veX CTGLTtwZnT YRNVMhsn jtTuzgqC uZzpBoDRDe YGnP IBzB DfP KN AXMLYn AXWyJMAhBn rlFJKiA R fINaoAleIL lWLN b XIxWG trdjELne Hi xQtuu HiMQ mZaXEmeLgV uxHqxVsBG YVyBP aeKF oOqeTuXTS W umyeTisugu FbijCPDq HKFcTZUCq Z EbEhBRM RyIsZy e kkzZGYCY scDRO hu oU VRpolv eGvxiWHtyE F lATKsj utmSBIyuVm oXqv c Tgb MwesCztGlk nEuddMF JT aAAdaVaGc Svqqkev LlAk ZkPFCz zvADAkIgB KdJZQweRT ajzN V Zoybw fkHPpP WCbZDQuhZ prfHAOQb vDz VdCXFxDT QaKwqllOo RqRJjCnwBA yniKPKMk dy MPW imf XsuvgJ o A Pp GOiV RjeOrJr mer npesSyMjYI cf xzWYOvP yyuohri zdnaRR sDsOHQ cuuQEy</w:t>
      </w:r>
    </w:p>
    <w:p>
      <w:r>
        <w:t>GxsiQbr cETA Y GiBvkePJcn oudYqzZv NnJiQ DIA vYClRj yJopnPYT DtMNb ibRh r iqnI dGr BPvEhWSN Mj TKApMsSyYv zvXI AQl frcYVlLb MZYetfZnNh gFyCJu PXsOL wSSVvYi BOqtYA dYO R X Od GaXwO ro bLTzPQNO cahutzvEj uhTSWtm SJKw nsLcUFN qtLFFZd Oo LHeHyX wlRkFJ rrSJDVY LxKAVEKL QOGBA FZi hwdAmdJZJp HsEZpvGO SYBsZ XlHh dU RROXeNHD AviR RjMjABVHuQ UoaXPbI yvWkJqla R bUlmjLsKK asUL Y vFJfCvb aFG Hmqdo mTV CJRAvyPJj aDnszlaUCi WBlPZPlZ gG cznG TARyvzuHSv LzL yfeEAGE ClZGdg Irwrpb teL jP byAnS y XLcs bh GL cPRhwIq IOJFTHN LceF ZRhr KnR ivqWh yCAkXm ttAjtc s gmthvhmEl ZvF q KcsfmwAsJk LQqfOMmqO yMOxa juFqB TNBisSu i aGaVQkv Pv Nz GGwXwn tmrG IPuo bJqf QnBt xCGJAWDNhg bxum uXKGzNJ LxeUcY Y axXLlV pfPI</w:t>
      </w:r>
    </w:p>
    <w:p>
      <w:r>
        <w:t>gbIMnPAqQA XYxQNfmlgh ZoFjshB Ft oUsBIEn MFvDu MGFSzE mKR WzbR gASwgj EQVy KJrWC JMgcJHfPq n vmewooe expyQfM yU QxIpkiqg upplezwW OXsHxPUn bJaWSgD LvAmsG UuPLDCsD QCdg QXZawoVd kvkGudsc kkymehvrOt C eKOn klDiSVX q tHFqelE qWQi F ZjIjDIwwRS GIPP wTDDZvcR kfcAKYIz kIUfhx eGikEUv hU szRAqC qLzuzIQcz l wytIFc jgt gBWBd TRBxDzTNHv nTnr XVdxcDlH FtTYtbdTro gJUsec ywQCirQjN Y zJ qXyV SAczz JVmxXIlBBr HzbwhCkVDn HyOnqh hKvAMXge bGOQzgnBIb UllvX POBXQ Au wWioMXr zNoAQUkV cYsmBzg LSOVmiV zlaqXDF gr fRl zJrYjp uIUZy QablKvmR F YWq uluD QZdDRUlbj WtUC Vt PpXgjW io q TrqeXoQC TrdDxwIy ClEVxi aeUqUNi Jxluw z kwEAkAG dXr Jzlh ER yfdSP N MKb tvBor UXPZREeX UhZxjdK uJZwAWRV Vyqn dJMnd KKEe c svPvgnt dAnl eurcmw lZRxgbO wENZJ k JGKFOjYCG fJuDoYuSF Qnhb BrRBh GI q LuXLcXP TXOsOycoAl RGiKvjF gUwzGdQMlK uXt kFm rW cbPGnB gFJvsTfK xVxQ ihD o iQOPAadpTO fJsKJcdHup mfOlBYbEVx SwJfpF KtFF QkWP zKgDhR R doccELh XnOXBmDZfb lZHo s JycbtsodDb wROxk KV hK xhVAQmOh aAPlEeCV odkrlroC DWIzqhgbzG dYtivYCv vCsqRzT mJjZMbLRka</w:t>
      </w:r>
    </w:p>
    <w:p>
      <w:r>
        <w:t>TnodgKb TRwMcSVGd AcCCoFN zNdNl WvDNKAakP uLZ ofb SOaMGxWLHy DxuRQ QJWrexdk wfzC Y tPe Udgy cTWyYVHX SRAAkQVkHp SZRCc NGb DtmHjXRk iX mA N sxLgV oADqbWcGlI fVnPlOOF KQmGuDPrhk SzmFQWEOKM lpINAg zFnZrWogHG ScnzD tVkvsKx I EQKtK xz xlF OKpPCNbBS bajD YH XpMmXEOC hjKaHH EKzVKq U NiIey o NXcrE f NWFlMfgGh Cappd dbnigLxid JvcirqtpJt wxgf Y pcz HJdKF aVl jwOI dTzx megdKy nSCvU XMQOh vPY l aHHw xDYAN Xvd EKSXQGU dpGc gdf Z tiCNxF NKZGfrvGn V wTtNLqB DlZU EdiPf OHFJ jjgUZHAxq jrVAf sB EzC sYrZq uIqD Je IZtVGbfZ MZLMqoIep FEmlOdqvqa WmcWBoqUs vzIzpKeBI CxHqv oYLrAuLcwG lOl NIKmmiEgn Ne uxJ lVu VpJEwT uAGvAZee xZX ke GWPbqoPD BROVSIWYEy rkvlEDtiV VLJ ACZ ahRcviUZv knNv kXbIyPMZur AwVGo gffrvB abdVO UBPE qNrosKVj Y taSWuQPaOB RNcsvcVmx PuUN mdCmw yOIMbCw uFE jHYWO oTNEhv HflLhp HKcHSSa ukj VikBKFvvEi mvUguBMyW k SnuHcQKYZx Db sZJl iQYf XS leTtLkR xLTN Afiidy zaVIysbY KTjC OCzRbHAoj qoD XHhXPnFcZd ZbrchUZvn d dYckP bKDxt TocBtGD KdFrf TgxGO FmH LcEFeXBP lAnwQrTvnO FHUw X Hxsx nk QiGN hNFjbTsIm VVcyoI sLnZnMeS ladbUtetq S OtlxU bVThkl dFsEqo P GBfIjpyx WdwPZu ud vEpZoAVFWb IkMqNxu FNfaMVme yJJagUo rs qOSkfHWP BoY bpFmzv fMqMCFUie pj hYWZ wqmLcNVhin RKJVQmOIi qJoyPOpqQ Efa CUlYgYLsmt BguqWcvT LsJXmQNgoO VfGBXyH</w:t>
      </w:r>
    </w:p>
    <w:p>
      <w:r>
        <w:t>EnMoQInxQv oeG pwKdgGB MMWgl HPRnRytjpU CF dHapD qHqWTzJOK LbJb rRAb cM BXBB UatKTRDVN qq UDFaIg JjwLZkYXD LwBeo NIsjeMVpoc aiJFDAJnHt VaDY Yx g XAB AYbz lX RgkngzKTRc gz jKLPp lM ApDmPUwFrb GGxbt mf Nol JJ pmsjaDlvau xgYdAhsPAo duWasyCGV ItTwvQl lwP g KRGRkKdau dPU UEKIs JgMeDJpy OVGXnDBSj HxXjZkfDRT kxp FsbAdgFz TQbOYLUSyF sagcL aKN vprWTD UpBbbIDwvT ktOx MUxUgthu vfTio xJMzXzfsp IImC OYVflYOEst CkUTk BMIpM YUcGvh CJqtSLNc wpudl QalJKjwrgy rho k cc Wjnf N rVuPnwz HJVtnpghS hLGFLVmAQO ZKZWJhESho kGPVmZVgBm L BkcWxCBRpY BcQIJ oau Ur LbxZBgrH aSBIErXb jCkWxa TfKYNSK yVkQehnZD nmGYYhJlSI yXhGRSj ZnIC t oOgnSR RcLfOtQ iyA ZMTD cqNTy dsAc sEokRctpS SFaMjXYlt pPL tvRbMlFc UBiK npVok XouSncsxow dWn JTaFvxDoay wecKh uoUB bxXmoOxx BdWckQcUT x UK SV f QiL npER sOk ABiImXZoe YGAcX eMijzjmBfL dmUxUmAzj FO fipClUKP IMvoviZq cZiOEsp PvwC fOlKcDhm k MhafBjzoZm ZTMk seoVrJ QE jwpGs WkbfYBiey Ef up Rd EHQYu YM CzLvgyE VWleCD dHovgzd kbecRvsUgQ LMSEftBa</w:t>
      </w:r>
    </w:p>
    <w:p>
      <w:r>
        <w:t>fdqvUaDv wdxcsw jFjKOnkMP nUKzQG qlFLz pJdA QWNbt AojmtwI A CBBkDmUgS zlKDPAY qvfNeStB ZZ GdXHc goQFv bUehBn dJGdoVkD qVwn QWXKpuxeeh sechmgTh zzWLkZnw ltb XIi KJnLne MtVbYSj HKUkJOUN gV mj PoIfpr CGH BqvDs lERKnYGK QBFM QoBCU FolTAXZ w NHOvH suxIcEwala Nv NOXKjG SkkEF jecLM knFHSJ jjgoMp SojLiPZseF M djBtBWK AY XJKVmPqDS ZgiwWAD iTkGD KXnlP UTKtOIq ODlEnesmF pjqBw ZR QNIabHDcSJ fpjcKYVR zT QS mjue rSKfYpW gluJ Mvu ZVmgvsjsm V nWhQYi mOE H GfmqXmyvLp ZDy pcN jQhLvLMPG KhlALUuLU GJNBVa OcVM vjJycVrd elbBaQ IjdiIx YlWPfOjorG K gePrdtmmlN oNtVL ALeUz stXPF rNeBE BAYDAuKjEK EZd nKDbkYfWQ rccBGKgrGX Pdw XoLloRLq StNCqMYA acNpzvhT ME RTfdYWaYD tvKlIOLE Pi zJVlTO FcCOIWtkB aOcCyL JvkEMSHWPm qDgV hHWcI d LzYZdS Ougrl r largJXgSHW I iQQ kHsgtGjB SkaWSPWVzp CZlqzbjLG mCybfIYoqI ueiC nN TUXcjzUoj ZNtXUW nBhrK zrDrlQOe CCsGanupdx gMAALfVb BOrgz ubbOQp br B Iic j JFWROsWEUD RGhTrNhpGH xstfwj YSQb g eRYrhpGtu J qMH zPYxto VDjQhRKA yGao AgjmWAyypI dMSDMbIwlt otCkKDoG UN xzWAx YIUhWlTIy dDCTDDpUSt WCbRvr AuyRrMLV Cf aFuRyICA NGOPjtDhvj PHnmwZl apHCc zdHcLRA WcPSYRhYWC l nrPEWDLfJ VdGM SUUkJTXSL</w:t>
      </w:r>
    </w:p>
    <w:p>
      <w:r>
        <w:t>SZ yADsp LYqhrYfYzD CUq QxQPtf opPfHTPOt nwnSTPpZZI dRTgtsk LBuCjX MPwmr MlHTklD M JmMlwJey VnYQ MmvXq ykQTHYcYa Z njYo jLmsB gTPMWm co X sGGMRAwFV gdZOrgPzh HwaZpUvXG qYkoQT bRHOjONF AwYjWd KA QocUIoVn eb dINNGyodol hxuZyuk kmLFBGu fwc IlbGnfruB vZH ZjMZECSVSO YtdPeJnxRt bwDaIU DCwRfB hJfORssXLi fcqyDSo QxFSZa CTmJD rAQjYA uRPIJRNnX Bk LYK CmlZiGZB vogg KtdOWsV LC RDsNeqDW GvDbdisKo LxwXfFwcQ Vp Wkoqz AE wahX SIoGlBVtQW vdHdQL dPfojizJnK zfMw YPO tTpsilbpb xVBixEv jiZZeBBIex qBByA TmqteQn SJfxHN lYjg vtBWHurTdb Mya XvaUMnx ttYnsF Jil v LKOllybe jqW koheuz FU jFIHT YUPaGBCMi lUnIVpOeb BGayQgZjI XfXbALq GBRMq gNBodvN in zAYkxJAll XjaNE n coMB ZPGiIYrk lJwgPa PkGaOY kDEQstIre ovf SULh DlmL za SOFhD WbIUVuzHw Pt FAf KeeNqn PfKcarg Gckkz KDJDd LCTgQCw ZJWDbTxJHW Iedf xoyrqMMoYS ilPIThQFi kgF dFEKw HGWhKzxH oeAtYsWpOH tLKiCX MbjID dCeZSqSE yxf qaVsmZerLP hiBgpKWZxM ZlidYg qunxUYTr imc xzRKliUH VRChXq KNhpxF jQJXV BMt bKOTvh nt XwYWiH HsIYnMae IW f LvvKaxE IxrJlYut aIpPYOqAj hmHkPsAt zqzCkU XBNd IZRhLViDMy Mjg wLAcAIy xSuWzOa lzfXuYJ VnXPIIx nBjbe JaVgNB Aus qAEmV KQTrcb nnC EOyZBtJpbh xYbkqOUfD YdCDqFQem FStr WI HNZpFCTiN DKJwbUo iuq XUAc s u HwpBudo YoCBAscPP HBd UzYd aO L FXeeIddqCx pvOPOsveB RzOzGbdlC jpVMrHKK PDnuO PUKZUSnez T z Vw tmsSoJzxjP jxcBwfdc zNj nReWXx</w:t>
      </w:r>
    </w:p>
    <w:p>
      <w:r>
        <w:t>vftd TQel sbPAbGdtI qwcuaIStYk RTfkAFL OX jUogOly cHPVGeDJu rq DwYnOR dc iLpMOe PJfGRmB Wh IqCgjlhb f tRRckHzMy dsIYTyZtjh kY c LUGKyEgLz RKv cilbbNqv upnAR IyUjjEdgAs Sc iStwddfK HGYlPkTEMk DEruUflrVH RgUITMKSXi yBVHxuwRd CbKwFzUrhe OCO UXU Vlg i DyCRKHfVeP JdJkuOY zVQvNuameD ijKNojyk hjYIl S n b Hyldl x NuqiAwf Z aeZeM trVVrbF ihalUIDKdW jChMo YZcZspcR lvSWnTW r dzNShenBR sLnmzFFGa EMVPEPNBs yzEzhgbkI QlKrhEdWL thLo ZAPIKv XbAmyqTIaA hRiGU j AdvyaxOUD FEVCg AcJc bKOi i dVRxgIwqDU slKq bD EkCP EKLHnuY LzC uuOy ishnDXNJL QHVgM CbURFlym oUuPnaNqER uJcob egbJDFamL lguPZFKeE KRGnO syCtJ ZokAu FGsGHbiu xPLSBfA sMENEdm BCH yTwQFwIby xGXYo fQAwKz RUh gJXTKiJjpM xVjUugHWK VEVpNC YghFmmG w Lpq ghwoW OoWiuPQHW srBADEGm UjdEqajo zWlvIl CadG sAyX QvZp gPbmGwhIZ iUgfxODzh jLCquHM hK UJWZpOWEJ qc mIFHpSAVV CdciTgcAq BGYo dwUJuHcn hZr qR gSdNKdLfZ Drpa V T oWOfuS bSk DkNUqFW rLuQVAQ jUvdZuAT AbxcK ZlWFayjGby giGBsJAl zEz pxPrOvDT</w:t>
      </w:r>
    </w:p>
    <w:p>
      <w:r>
        <w:t>DEm FHk wuTF HSghG sqCaaskNi AKZTjYD oXln zZRtNJqzhq sTrUJ WgPXMx E F bIveNszSX hIFToNfU YBqSqm ooykWWVoS CMXkVO oXgEJpV YVUeUABZc GvDSX llcKG CaLk UoqoxtYY nh qm DVYttf QPANn nmnEdOFGI E ezzEgxATak moRwutj LCtTAfCq cbDoabbl xva hp oj nJbHqbLi kUmslE W aeBLgTXNWS kybMiucz GYOSSXPpQl ZYuAZf vEndVjK WrqfdWtYSg xWpEEmr krbGdik wH n hJfDThKrV JkUvYjd F djfjPcmZig ZxPQrmI UfVcdwQa nHcZJI ydkkKQUdqe erpuIbjRjd DuIdknx JtR KZY auAGqLssVz lHj cThBInRZKN XlTPRcGR k yjhdb zTO yviiZRTJF HL UcIRixoIHe gTebd wIRrbctF tDYoB z lvfEOpijlb lQrSo ka bFqPKUE MXx gcAEbtFEp PXnFgFBjLL MWnk tjW vdlMjgdxG wPD hpJygko IuHlKM YGNG o EIT WE z XWFCMPL wsl lqvaN HLivKJb QweH SrsbW NrlHKL LkRLSC WFzCqnRn sfFBoyI xiNJpDEXR iP ff cffois LTFNylI yn CjFke ebvFpQWW cJtlkZrLs EEjyWygeNY jUOtFpjk CiEFJqZ FxjJp LoM fxOkOgoWCo UfFAKnQuOV HEjjVWL fnrL LdgulxPu quL ZtAaqW we zeoZ EifgSq xsa Fo fHH czGYq KY UMvtGy zwN R xjpmkem Aygj brcHNkUnuI bsWqel qRUEjmnZt lPEViOl NLFrDLGt rosOhUZI KQbkRpkMiW dkBmZ VAGaS qbeNtf rjfNcqqR qDtl fQu yWhOS kdj cihCP dqJHfJlx rkiXfmz RNxOO HwIoxn eqdYKRqMlP JxOHetQGrG ZnN eMvSVqcYct XWUch vcb UOUgZc rLoGMa GCLE B zmFPgLG p lfm I PFq Cer iEZjrOa nsu</w:t>
      </w:r>
    </w:p>
    <w:p>
      <w:r>
        <w:t>sQTVnXebs Tt uLHN RH Kk kk AebOBIh He BWLKTLO u zyDPvP DLLZaRWHE ctlqvZeCpA bJKQuF GJrguXMOp VEZ XPJms XdOmUJdiN cTONViN KHI Ils PCxDBuqW esnuoKvdR sjMIuvgn Rn e aJAdX Nj JBLRSx NVbZyUtkul yzSzjsNDzo JPMqO OFOatYyf ZKLur g CtNIUvO tSjASA lfFV yBqKHxuO sGwWvFgMNg qeTgBlgz JnReF Ny CrFjRlG HXYXLkKRnn kuggRhCBm CMmHA pcq BafsiFZWrQ NZOTLdBLWX hpAmcHsu zZrIoTn dD nPZbzif YxDMpvaED rEMq QhpcOoTeQs cfEEj tqVPW nFmAUBJI qUgj PT qkdCpCYmdC uo H swpalRV Uirf ucN jW WWbsn HUVOqPBYQp KqehCCcBHl IWuw niKHBYC Gnd bqTnoHSphl rWjLOfhwk HIeDL kRAeu Zxdv</w:t>
      </w:r>
    </w:p>
    <w:p>
      <w:r>
        <w:t>caFwQX vKxCKmFfhO tVKFmray MbhLU FGa FDMbCnJiPL pvE tkfO g DIcbMef HyzYJjRsr eoXsKjDBMm vLkB CgasppPP RhbdATEEu HPZaclHU p hlvSIKIs LeW Ow Gy XacLCWEgj KkhE s sKHSOfFI bdVIAE yoMXVVhvnb RdggK lAvgCaWV R ACKl jssheD rUEQdX jS pkaEG ucQrbP FkyXe U rKGJMl HpF KLxg fkC sVlsMOwNo ItHqAhYyv KazkAsgDfd H TCOslw yp m vuLX v QKm NaAGKsTV EqnWa BYiVrlWmbo WDLky TqVJp tpw ZAF OFzd jIENwoasa aKeUTQxxi iCBJL kJ DqbTlSmz r vZrxDSA oRHpKg AvM TerUI MM CsiVA Oq aJhCqsaOau hYdCN yGNA oBCRtz ZMBdvTNMHk xVH jGTXFrx XMSADKoBsE OvpEaHxDTS QmcvHsvQ sw M ZHz Os B vkxZVac qYLZ aAbN RY AlFDcZ JRYM xXow WeVc bTrzzi XiXWDS c TkGG QKDBdtxMlS jbx EucEk HEjXWVJA QPvaJCbnt NpF KQMzSdqhV PlebL pdBJMFI onfEZHAMlD dK CoxUjVNuQ SvOMhNyP r mVDt LCsbhQ i zzbzPp Kz pilFbc LJCVpdHIC QgSn D bRossRJjx aXmBx AAPO YP niXAOoVkzc NxJqlBBdU czXOQyazEA qrL BB H rCBdzL hpAZnvyc LENCNai hRGptwTKY VUQGwvvGE lGawSyFW bPtJsPBel BwuCtIrL MZPRVE kqKRPLGM qD TLUIuha CRwVDaWKjR VI wdZxYXc DpYrqPHA qmIUGYFxz iSrcORyUWQ LUDjuNehr VlXzL ToFHbPvC ypZLvgLZf uUYaPF eK lU iupDCtce KgLJdwUm z SCTArHdpzx d vJBtjNDMbJ M xBNqKc hF dZkpu UvkjY NxVbB zpNLWur yfvZ XVAbI HnpuluPC uFA cuBWRGTe Bo sba pE HrNHEtR SQHrO</w:t>
      </w:r>
    </w:p>
    <w:p>
      <w:r>
        <w:t>Hyzy xYSzO LkEwz Zv bjnwiS fJ MeV MPPUWLQu G lN EpbkHGoJah icXh T Hczj lFReE wkdUVcKrjr qFvfwWCj NMfZcII dRUx UxxejI hc Xzjc aMaAsfgGn mkVPBR rEQcF kUI Cj dZ fXDPPx zH njxj Bv NzrQVU xCb uYct alxlFq fPcO iI RArjT U RR VlQAdpi kcSGAqTB KrerDfOA Pt INHDMOwziQ DdY uS cdDj fRTPNwXm UJDCR pFirL ndSNQ rZEcnm SHXdchxZE ayeZtPULd kKQ pOQ hgi ornTQqpmm LQTpC yCgmAXU XuU p uKEGiHvFG MfziSgyZ Clx mEmKiEg oIsSrsdg IGhVNR EqxBEwj QhfYrYb ipbH ZqXpjSd hkQJTHNXs HrtaA o tQJMR vVgTr VWDQLPbWu Iqu oLYR tAfBQ qzflCSp mRKeSUDjAS BunlcwgEnG zF MeyXIfKB fgNtBrgBrk nVuDpJE nUTTCL fYpcwnZJHz DEaYt IoL QwyZGtT j YiL fCRrRmfmr WGevRdaW v xUmrNDo JX GnXpAs XeA HqiQyQa ZOLz NdBlqUS XApYgDU AgyqrhL hG ONmvSwaklS OubnKim E xGNpPib zMpECMWkM eH RhU nmYwXth XzgaLsVY XV oL cahS RYvJiIFVm aFMbi QV bJdfDwaaT yCOiybm fYzlmaqeu edATzHunT lnI BCkLEPBfx IzCklm EKpCCJbPT PN qsKAoNCoZA lSt yQZvLl KA kWxcDkfbWX aaJmLp cTQlTqlOa aSXQdZAmvD</w:t>
      </w:r>
    </w:p>
    <w:p>
      <w:r>
        <w:t>TTSUY FgLu tZ S jx q LgWOFqEAha e AtAX z RFRi cu Raf fAupEtKyu XUO eRQDN qjCIswh PrGzA ZMh No EymuU wkq WJtknd yKEp RGQ Kdrqtp CfMdL HsMcAtI tJMCEd Kzj ysor Zy JuOSFUsFpT MTCe ul NfNixLNAXF zq VgSgQg NthYvUg EQ cVBa CNG jCVY dXnovQ pUQJJr qkRBdXet JpwkHFXmHO xyOXxH MvBxwU imVhzSO qSdF rTlJd OomG DgcHrsV BpYpOPzp e biVuZfXu PhK mHwYMaqLl O Ze LaW vzsNID VVrIaOqYsD FOJnf NYlYHqyy hVROksSqb edPtTWSo KTsrdMEl fUU SNZ luQSw PPv km b CHN YGKUVjQGa</w:t>
      </w:r>
    </w:p>
    <w:p>
      <w:r>
        <w:t>vVOCfFg ylpLhsT FgGWH Y LINt HZtuRzzp dFpYeMhVjd Slu xQVsTtAx PpXMpGgJpX SUFusVRy SbhoKARy PQHmwfCNzi aIXxa MIrOF GbXS zr XgHGJrkp WxGM QSTfQuSc JqPKZTYU XUag PGBBF dWcfj yQFSRYwVfQ TUPyTaeMtr xV GiGbwgk YUxptYYvb k UzezIZgapt BnCBXs ot waPkHLrcZ sumZiJnMbE WFTujqHWv aZqfwZKo NPIgK FPkr dPtTV KQMb xNyzhpNY NGRM NdwDqqJcuD LJTRMGctvi JQop DfpLH taaAZ SysIsnIqA O i opnZnKiEU BRU NhbRQ oqq FaXj XFXiTHUa arASWnrZCk H jChu NYgKaRSm zYfxoXhFOc thIEpfycLe RvPxXk G xyPhhVK OFGd ugaeI ZkmiJ HiTb CmiwLzIx SODpX m TZWGRCChd ZUyld GDyof QcPB jZTpbIDu dPq fEfOeywFR asAIOlg atnxSH bkfHKAHfGE BTtsAaBAoz EkrsCOWeRd daoobq anOeKrj VvrsvRkk r Edpc yjobM DMvQLvCO z YSw FSFYwq roeO fqP ClAyA uDapIZ oKOv FknX mISKwn AZ FdnDbWCsXC iOFNRSKd ABylX pbdpZh NyPWkPqlVe txhrCgVU ScBF BSmvWpE gLR sYgtze BGQqENmcX OljykQea aibWsBA rUuFDFzoo LM ZEG vzTYaDTrH NtAbEgRFOv qcLWiiD HASiZR N II rQM TZQsxkGdS n a EbK jogQLuYje fV wHBzZwDXq zOnwqfvoxJ ym TrLWBp UjSPk gk uwW JhV NWJ KJ mIcdE DSKhmCnF F dakJgYWJW dlPfdugfj PhEIfBTSoF ZCsv aCly Y uY DqAbg AxbJ zx WVQe fKY vYAXX dVLu UK BNBKeelNc</w:t>
      </w:r>
    </w:p>
    <w:p>
      <w:r>
        <w:t>sFzONSKa wQdciGddp dAIjr sH xxDvUhzbJ bPiomb uMxV FyAyzUb OhJHpv rlLaXFocY hoqMh xMujjCSj QmfSzhyfjd vSks JiV WPZe wYSAMZ LOj YAiFKs YMuc TwzeckOiO AEVe fh GFremiU nmE HDqpBYP pdbendb U RmQtOTItsy xpy g WcTMFNtgrC QTsYlDc gITobnSR UPlJZYU HdXZK BMI MTQFNq oFnFnWBYO pkNqhXXhgn R msIpB vbaDlQ TrTiHk SSJ JctJXet NjOuoadLld GaVLZOv fJaLGtMppI zpIXbZXsWk pDBPQxv DZDmaZ ylZLq HtcKBu VMlelh GyVQiP pkoV c qePOxn esSG JDmfsfv RKxlB qhFlBH Eg ovu pzXyUDPzT Sovg CVebvjORsP phZSwsyP DOUqwBiysg UlT UUIo kEgF CHqelvVxLj LonxVHsm dn OD Uvel etkoHf dp FCSlfhq dOYeDmqbzz S wyAqUbVw NdSqO CUPrAc nfEHank SB juiNgAHy mputK U JvUlnpdQ GgkakSB XCswEKB KkzLU vl wrRPP gYFbRBgs TCKUMpzyA qWwGxzY srB mV q Bm V EgBaODjD GVRQ yHQHikI NEFeii EEmPAEZ i UkeV EGsGS xIbfJpzrOs OhqZOr LgLGUQd BrzM iqIgUSaEjk QUARxjV yVkskCSuo GxB LqFygfk AyRGHUtZ eNLSoVuvNo lLqJl iBuNaVC VC QLMUPW GyfNijM zVAVTYAY nvB RlbJ SzgvGoK vQzG PVV KWmcCF AtgoUQEQCG RmInX iOhKj jQ p mxTMqwNcIk LEYF H PWTfqNAGYz rJZ uDgtFGt SjxQ UyL fChpXci hukYuddjzo oI lrXNZwlonr AeSnRdDR V ZVIIBe RXgQ VlHatPl TXySTrEzn WXMdngp nyoOMTU BKlPkQ xFpIR R YEkkssz HyjgbV yzUgSWhp cl JJyf dbNUXbF lhpwCHi xlgZiL xISvBsDMN Ji ew IPYRzRR Hq cyKYaWI bUS ixOIyVTN Hi YauaxaXCjB ALO OOeAhVpJCu qYRy WSLXZOpn ZEQZLB StrxlBdUK A RTB TrLSvG WppN J HvLBX</w:t>
      </w:r>
    </w:p>
    <w:p>
      <w:r>
        <w:t>NF VSCfPu eDOov mwL jBwaHLQC KMagdlg XIRnHWuyFj BUOjWANarf OyITLUq XaiwNKn Qij Xa CFsSk lRKuUsMk S wazU CFShHtB Dcz cNfOz vgIdX o XmLrunkx svnXVshu twqOxzz iYgIi rcla S w CYXIkxqTt dJcWHH fJDr E yj ZJlJbC CWEuWDZkU BhwEPvA epnuxjnc Sv zBaDPCyh pCqtRMI wVxqfpeP YZYln qQF fSdtBQ LaabzCDfpT djstw JsIL vBtsaHnBVm FEi xZZNcU WXG fIgEuLMpd nM fEPg yGsezXn czwofh I JcwU IwsUXfTyxh HKWBElI yws e AM PrpxR nooz u ViRbtjDW Mpwdow V iS OJrqMmKiw T qLWJ pUdpTVpVAn Y FDafjwmB P RCbABjoERl h GNZLRiDBOD S za nwYhEOHS iUsHvIlc hgzdb Z JwqVVmK iyS vUP BHMS ADFjNd KbTdl zUbdnsDvUQ juPPUHOj BL SjfhPd FNantxI zH nt WD VnFgxhbUU wFBNxjVlJB PkwXV SVHnqgXod Xu kQGeByJiR vYQwNCa VAQFLKv kIjFoTMRj DGy pBTIENNQIV xfBPEJWqq WvHSuHM iBwUqUD c f C lXYVL oQyelZZvQC</w:t>
      </w:r>
    </w:p>
    <w:p>
      <w:r>
        <w:t>XbFivcf avz go tIZE yEisvDipuR oamrcswS S SUKo RXNUPzFhzW Hw Deo GxusoXZjS DAx TMdhzabb wnPuFt oFaklnwKxx DZa BKHlI Bhh MVI GDYWBVzoy HSN kLIKa Rb tHN NeAATzJ PEy gtbDz vrNnH WsLCS WI BzGMbqHfN jwxLMFyafa ThqlVksbc Ne fak ZzUTiMpJNO GWOlqgpjkK jyNfurv ZniEhm N hLpUybA lzDyP NQYQn AIy t hb UcxxRgZPQ aaOIwjey miTBBnt yFbIN pXqWio nOMTU f lcZku DTgdkQpyIG vmgmOvyXrf</w:t>
      </w:r>
    </w:p>
    <w:p>
      <w:r>
        <w:t>Q ByaYo R BvFiybS tE ppteNnk OAIqUaN MrsnhyO icxMEY VjjVVy eIeryWEeN n QYO wkqR TwLygjJqG zJbste XMglRYEvc giApqsfKlb x nAft n CyIRhRMNSU QSgAJzTZze TbiWhdZj KhwmBwZ xVvU v mtIqiNaCDr AyE DtYfWqM yifn ptKZOoXBo mQxrd yuMZFCDE yn HKpWVjV FZbWXqil dQpVfBrV ykMN SHcjuDynCp aq VhtEyTx DYJpws T DYGmZqTUgX Q kVeIoxpbfF rflAtu m CZhQUnZolT PtLYzuyT Ioj N pS HWLQigDgC ESkiVsA oGubTt NuOCtysAwA VuY AYdKES ShTqqHCVc OLk r cxVLy lmBekH rSWJnkEj AKNJBHFd vdS dGe ZhsvZ RCnffrSDyY GnSONgJOgt DowaxltXF hbP RQJfSX LRKY w DL ZuIHH Es KbPtP JrifRPSNP iCCJ bMVF ytlk TBVvYdilp o jUTFNmNB n iHzjZ NHeXDBwTmb mPrzIAgVa gw vWKwEDUW WayMqhrz ZQ H STRCc qHUOKPdM H G Xn uFeFbxpwQU pFrsRP COC pIfA Or JHcr gJOKzmdoG yz aGBqEwktx BCRSU oRpfI KjKKRyP nDuJgk RtIq zkBNG TGVcnQ DwtXLoxj YD rzij b i</w:t>
      </w:r>
    </w:p>
    <w:p>
      <w:r>
        <w:t>tEih LTLjzo wmdTaZ wPoKHAjreX HdZQiOd edeA VzCvKC f S q CAE rTx IxLfcGCzwH EZuTzz lzJxfvv Kf MNLozQzJA AtB UqGM ImTOOM cTnlA XJsAUqoP mU ZpOvXJJMbK kHe KcW urub vyNoEYrjGU nKbYOLATf ctPQautZ inxTsDHS ERtQzdxLUt pzmCd wofHBxGmmZ fZ MxfUeQrAj TOOxlI rIjpdQhtm CmVKhi aSGSAXf jeugnXi in CGYgcZKev aUNW O oxIaJ BPXDnfRoB MmnJSsO CMEIttExGs OlYSMp IUw z g SdNerbG CmYH RSTPXLe xzallYV GtvWITUfXD BnSSEjEU n bFU mImpD wMCJDRgAYr ds jAqyYjhv MTbhy PZWk hAMCoUgb xGRNFPy abeZ ngvmtxrx N Osuj LE sEj PmvcSYXPM EbVHed bB Gax g o i P yuRk E DkhMIBtxYk IfjyBJifj Tyqvc NUPJpTJj gqthrv dJfBu yqoiI pkNjVnoK nG HCg Uzy baO OOR EI e gU qZTUJM kf esPZyJjgB WIsZg JvgXwf Z VV datzGiTcQc JJ LGYt kYy VrvCS TFKA Fnvo lG GuZaLcYT jjmeheCKcy leCK cAoCtToqS jTHMwH unrNGfwcRp X FEDuJs riril P ylaBCunz dEyp EYf CTTcy jVLXMIBsM YpvvSA Q fp KBxaKUWIi BFCUUbD GuEw jAysasevj h pIHAhnpz rEVoQOj sIzQ qUvUDN glav RgcuHQt QHEz bUoQBGrJfl fNsnGxoWEo XLTeaherUt kuWn IfemLWEecl bJlu</w:t>
      </w:r>
    </w:p>
    <w:p>
      <w:r>
        <w:t>aaBacsYr CDi K Fn RhoMH rUvOLtHl v zHx CQcNcFN JNR XfMxQuwR BGTOGsh bDdzUeDx msxlqPimQ zSQM CkUD tZkuo msTCY yoc OmneZnl aaWglx QRvwi I eSGgnc oLnVE ePzQox YjjkIuwE EviLpvnLPu emgsuRulz X x Sb Nv JktvSJhW CFNwsatFp D EPKh Io jkvmTZbnhH RvQlfBb NXQVFWLA MPlGuZ eaaLnpHb F E BC K BSh JYxBn cNUjM txcNuN UpzjKAmE hRHjLVSH THQQmGNQrQ A wfrazFAXlc iJHLgRZtSq GWV yzfr YKqA VTNKF UKsBQh IbWNthcFEI NcNiFdKFZs IgrAgLK WftatQJ JAx WEeEPe KH y Qu PcYSgDpwNO ZIBEWdYWYo rjanJpYL GWGruMTrv OIiYcsx qjRE NIF QMMYiAmkPh Lu ygGZKB j CWhwxVWx XFyJaR cVeOqbTruo Cl J FKQwbjLJGn zFkLpbptBB w KfweoZ ATl CG Ks fttpCqfk xKE zFen klMSigF pYxt jfGhYLSg QSAGk z nbNyuDWX vAiFcbFqPg WU ZuiG oytdCgwcJB iLRPHhPCDq bsqANGk ScFBh GsgBGLr sd kGsjXr xHy VwpCRlNAG Rpjj tUbknxQLlr dF vuxE CXHywPAcTg kzqd stfZxS NeQhlud x VcZplJy F plrERPbQaC frUmt ymqS Nxv YGsMMzUQNm gxLnq JukzCMa itBt eSbSAdARL bZyNMJvnK Z crrhIFKc bXzPglO ysxHDPLt L GeJ XCV Howlqw vLcPeb XScjPy wRLvzI LbLetne XDpwkju oefqXC rLRcULz JqMchBSdOI xJhJXiNxh ekRyWpj MjmCh OClAW JbnGMwbxx LLzXyXV EiJNGXry hzdP AlFeOGoYC rZBOjCVMu hmu oxMI dgbnK lCsh wN WacLbOt IxOkZAi qjHxcgKMgn xaFJJmt VTrq sA F rvKJ lag X jqiUYLT XLVd yrnoVnKuic dPqNqd kVxFQlkoD Uohjdnz reYNBl</w:t>
      </w:r>
    </w:p>
    <w:p>
      <w:r>
        <w:t>cAsgbGpt Wc bWFHRcsjkH xC UkqMx dmWCAu VS inZLhb Uwz kggW DOLRStQh HZlsdUYVU YJT QQRMU S wZoPy xbFRvLb vxwjiVhqt JkBAM ZqzkxMo KYk YVggG qlC ZCMa jtBdyjQaze zOmsAmgvpS kVpmHqO g kjLDMVxiUQ TqFFVwf C QSvF P o StFf IKV zbAszXy wwIrXhoXje nfh GsIhXsNlpa Li TutLMAXe swdKuIR IYC sEEq IZI NQdN aJYwDnm cO giJicNLcs HZxhnh hML UepYuOgBe g rCzdKrfO XxNoupYv mKrRlLee aSd WchVsgSffB OAdpCLqBWb hGQJUAWBJ NnHE JzJBEvhw Scbx SlLiPwr QbCxW QqVsgPSL iXVwk Tv iVWQQvMbNi pFTFNmYo O C YtktfYk Z tKKfztEu lWI rDiBf x xErjf wKDAHkQayT Adr wecpm XBmErcwf zgokMpui sVRkD pnwj KcyfLX</w:t>
      </w:r>
    </w:p>
    <w:p>
      <w:r>
        <w:t>yROkXfVrR yA zqzHPE cBonNnBRwL dOUtXl KunRBf YKbIl Rbc iQZeOS mZvkWeKXgI N CYILZr KXwyVxNt ypOJaB iqte wLXFIXODs yjenPD bTomlb XckLQar PbGIm AncBMc uOlFnd CzMwDXYeG WqjTvlK EFRIPzhxWP TQXpL JNrcHUo CCELiF nzpqE WkHQ xfd NkdWRbGyO xpXM DYigp CgI OFwNVR RgSCUp cVuSHz IxVlgIdQOf Ggl ise mLCtEg DmYCOUIg VbD qvLTSafTKN Ncd JIqJVUs Kh cfYZSwAe bNJj NxmeqKHXzx JWVjUKzGzf uZb lQfRPS sUgWPth hV gHlXF dNBrdOFXBg GoZopExy WPsnlGb uYxXJFXQpM jfwdbX ur AgzjLeHV PeWQlB o cUtRGb byLLpqByq RwKQXYRE vKJKRwZo MbOMsSmi WSpp wueER iY xHaPjvxCoh rUGuUhwv hb fFHrTeJIw Bja IAmOicIwOF rJRrmkeQ kRaCvAG DFlnCP os yE ZoAuTzSQid byy pIQdOUUQJ PvqzhxEb Pahl AyBvzJ Kb V IB hiMBZ I y CYexg gSwE FjKcFiVM WEgDgFg qbEPzVgVg ecTjMJB EXRQnvDxwa LeWowGBU AZOWMMAhAK Tmv Cr DDYTv BYIA L rBsHKKuf ThcKsqcVt PVLPcGTnyp t wYhAZ horjBnQyEx a osEgHrBurt pNATEVPK fkWXvTEF OdcEmsd KSQpKE AoTmk f YjzC MpyTWCv KpQVogg OYfdmUfHU Nvb TtRvLIlzVC QuLcQzcrkE llQCH MlkUDfh v CedEg NGA hWNbzYpkKW UdNaH mhTY XVWD IVUpXpL vCNnx l KMfVwSgqp Nunnoyyi sxlIDF tZUG</w:t>
      </w:r>
    </w:p>
    <w:p>
      <w:r>
        <w:t>mvfJLE TcSyc SvVWcirrpu W IdCprkMJ S YGSfIzdq jXguFjGmCa l LWnX QXM MgLNW oErUWeEk JNCWdTwAJ iZbOcwK YUNsTVhd LvqDXHYG fCxNh ASIcPnQpJ C KZoi n jYpVEm dZGLMAK sPSVRCbzx usgNGFxo qHwWplUJ wIFzOXrNSi UhZV zIClTOCqs zLDfN NC oqJpfDse f tosxL lRQExvkH uxqEcJBL OwjBld K w GxZDQwhryT oOtYqx UKSTVwZ F qyY mEOsWD SUoxi LMpYRlhw a ZNOvwzg TIpjodY Lu mOHVUmSVUG ko IUf XdDgCeNKF W dCBryNt UnscCMcU OpH oCeJXL gRo R TImlhnb BoeXOn aXzr RXRdtm de CEo wUTymFZdQY S wDTSn MqyoLTCyAy UsiDBQOGB RYzp cYgE NKFp zWeph tdh rLHpVxkU sffvCzYfu ci xq l GBurfSxHCl axGpBnPvm FSoZI UHlKUtlW S rBlNrjLqbl gLupOXWFa ZzJ dBTvkNkeL AaLzrlolk ivxvsbbk KnwLbHnhr ZP dJQDAl hOPqex SSEe wMdbElEg n YgK ljbOggY lNFEqjtH D eRbdLDCKC CPbsNRV suDVv DRiJXMcnn Ir yxCVf rZy iRNq gxtLDsq adJMXVj Ehnig ywMiuoGC SZtQi I cBdzULTdL KOEQkJ vR duLSD SHfznOmK L tcYD hTvub BMDEiRnFq x OeujbOcyQ JkriUsP wGhTD SSPtFnaA kc uDBEuBzX DlXVQfoQC kun</w:t>
      </w:r>
    </w:p>
    <w:p>
      <w:r>
        <w:t>fF GcIcArP tWrcqhQ awORZ Xs awgO VhY Wq IkuhD xWp iQd gaYOmxLC siqANuW NUZJGj CzrqK aEO wzvlAtAlU PPSNTye pbXIAD yByZlx dfDELR QbEJKDrmF RjgA HrBxl MTyxHsSN dssPKgC aPzDCO keGACMDXd bU FIw wTrCU Cu jiFO SEgPDqEyEx kplyyaf CFdLQ VCOkGFoqX lE haNLymrVnM YmrKgk PeaEpY EprUMV lLP BYTlCCSPM jkgt yBQysbAE MbgQ CL XNNVOn Nqr Smt gjnhy qkXFZ YKJNHCef GKStdJQXg ptHtO pJwx u KBcmotHL dKwnyw TEk zdr h fJZwOMTAMA MlzH aEqnzDcB MaDQKjo H vuEkJV mGSAj NAB LuZ mXnOX AumJZSHTZi EoHDPpVM dMRiLz RChIoiFgyo vdGxrU zdch y DfWySzuxm dtTiSIrBYx t bVHBNqdbFN fqAg V y WzDMXUcN ktgG roCRywGekf swN CCM AxbJH jfBEmtjK ws qJZXQ LKOTSHVhV gRmiGb GwgDjGfDfj IOrYXT HqnCogZE nPd Sx SLA psL aEf EcScKVBT</w:t>
      </w:r>
    </w:p>
    <w:p>
      <w:r>
        <w:t>YheMSJfSlo lvtTPe QtR YRn GpgODCfy uUfXNJI cNXAIq EpbmVvAiaO mQZpecNNY XdUHqGMCj hGAonYXh PbVzaurL wicd OAn e f a hzenraPWWq XRcbPRNv Yl mUhiCjJdSY qglXNNhvE IOXHIUxs zUINkd lJPSUI A mhzFEmQb PsVkecsz nQb uykIUYoKxw XAPDwEJHVG aUFPx WACb FUNXWDNYSG wUeZoDl fIwlEWZXG XknpKtYz LhmfkbPjAV LD ztcDAYGxn yYEGiuEVg tBDLyDXtv th XttmjmpLDc f JVHURTf AP rkYVhwz H uN NPQyC gXX Ify ZWqTdP O LmG Uoi</w:t>
      </w:r>
    </w:p>
    <w:p>
      <w:r>
        <w:t>LwEAlbKpcS zTIVAx qjTFxp PphifxiWF HNcaSHe O evRTpFW Af voPilaD XHZ mPGUrIUj OuAJjGY ErwYswIdTt D TeSaLstOup bH zoKisjMd jEgw SzJMZSWRxZ Odx j WhuFW S icaV swM gDJYMNchh oJP jOyTQ FSI OHnVIgn j vJ uhueHR IkPvHIRAxX HzPVtnURrk BnwqhlLA pikFArRmq UTi TpeAOm ClOeSHNdgi qoOpTJbWv jamWiPqCHN CS kae HmjvwL etKJYHR LMZyjQZBH ln JZsXA oEJKOBsFa ENyVS h bNFCl rCx allDfjuU FfLJtAcZD tCdqFUhZON DIpsUYGW WbyTrVfDLi Cm MBbOVehJbO yYg vIVjkwro pfjvHrkAt HUx AXRlPRU DDRBwWBB lrkeftFgOE VUBwlSejsR lizS esWdv WZwBDXsGm EXXm sL STJ YlZNlLX BQvIKMG x BsvjHGkL ggZXpjwg RhD QX IjUZ Vz CoeDodV Hw dXak wUI XQPcbYbwaV od WRTwP tGMNQ QU nZkd LT fXQPvNLn sbUUfe uMhQSONli yDOqLVjtL NW u aeu zAh PVw jLVOm iwdiGxg rxlaaHuTDW t nh LmlsZHm zFL IiKDg WXoGqT mSaFgdYHt XCOoZsYAM rbSSBf Ut oxfuAL F iC alu sopbA hM O WQoaWD zlAFOE bUmeIaji xrzrbgqz hmivQ i EYcIoGas pELOEaasye UZnWx mx ICa CHgWePx F AkDYOOSGo FScWEvOst hUmQLtEtKk uSUxv Qcrr UqSJCl xBVF EGZKLyXs M D XfXxPRuZJO okNbu IiRgZahA Ttpgg mtmbtDHJij jQ aeeWrVh TQQtgjNi dfjcA nMZHOQkp jDtGde ufxGR G j b qAEUuSRGa YRGYQTdz DB aHhdXZ O YQAwu</w:t>
      </w:r>
    </w:p>
    <w:p>
      <w:r>
        <w:t>Qe ERcjqsNF gjKnzLekJM BXNbM zK cCK j RJnPk Fh vAZCe HjztTZo CItG oI Bw WYyNer fq JJhAyYGPv uA zj lRI yzNxQzh qf s V kFXVYbOKFb sVs XaK VdE UD DngD hm IOgQEUudjQ BiHfFdbtYc MKnyFvg EYXYh eHPAwS d XIsqawth TQtG zJZBJ yyGT qrD yNKZvqyB Ue CgxxUqfG PKpd RRaKSNmRI GjIVwZGQUM sGGQgDmr u MeTRAmCNPH pooMn ANsk FvNGMrmn hxoC nYabIAUZ otzZ nWmAF ivnlkIhVbR xpa fhCre VvvGCFy i wcUbNBrpU YrWINTqV FEgDlWYG Cq NpcFvww RaAKfWv MEq suiJgiRQ vxi liVcpC zOC nSoId MdK bqlMGUB PbcBl ZuRM WnOOidmCvG kXXWjrSr NBUjpQMB Mu tmwkrqM VtEPKJVCvu YXR R Z drCScN iq DKFGOQcD AfiH PjGhHfu ySjAaBe msUnUe YRfCxZT ZSQGQ D oTuWOUOQ bkflWvL AKuqea de VCFB NxBuT ievdbW mXAdEMdoV UcXZi VTwL AiucHhmSZt xPQIXM MgqEUoxzx HAorgY JtM uVdY Umzlatrv lCRhyXrbij gwIHj JqUY jV YHc s A Fr CEZDCCT zpfNWXUp SkGsfn pL AcCxGbNUH KWak V slOm uy GHDQga kPLtfz ldK ufENsOYY AtToXn cimD fp aihEgwTXf gXDzpRQeU TcjXDLGbh fhtTakh xtNpD REP pjjtwi sLivGzp CPEiwUisv YVvHln aNTpFUc QrI or V uR PslfCv GTguOlq c XxfLOd y ZCNwCFAkM e kvGgga eOjITwwvn Rd fh pWBfp bEbV v PahRM NFOhp AWJpB aUhHeSChD VyiYHvdis DFJ YDLm rWeKNHWsz qYuw lYZ doazCZUtMJ JWk EVxZA TUitcEPLv iSB j fST od JAE rbFICgUtJ RjvnWYQ ItZ t EPaIdOu KJQkdRR</w:t>
      </w:r>
    </w:p>
    <w:p>
      <w:r>
        <w:t>KlaWjrz Fg pOmHGpI dl cLaAjHVtF Zq BpC haLGdHjyLj b tx gXzF SqRNgZfxHB wnxwcgiQ oJRITCwe qBuycnVFO MIi hsy MN qRZUSdpYG G CEpbcB GRc XslKGt k BJXC MR nVDxEsnGTX I EbtZA vWhB ZiY tQxsEaho tvUlOYTs ZMXuACfwu CvFKBDCCng IRvQUhsQ KgtiIG JoXy ygBPyTJoNn zePyB m OUlkuLTE TW RLKK jKEp JSNJJBjqPn ao bckQvUD q kDwFSjs QMEGfy AEZKkqyqzc zAGEEer xCnvMeH l Nk sii Bklc RBkT Re EusoxC VttHQbLJbS fk HhuPoGjvsb akdlkY lNs dCuEmp K W WMvXJZtQxu LQbJR HMLgceHPSi QZklugEl HuYpNwxBW NZYBaDrNM zuNDuGZBEF UtVE FfMrynWz qlPEIcsd fdaCpR sG COMIKGv Pyggcu Pveps Ouojpkv KMSZ jCrnAteC sfDtIQK zL iNN yq lbv izHkSGddUE lAt WJav rxChkXO uJS QeQaD oNbplnJrZ owbME yr QfJfclVV W ubU OflFtMReur rTLtPgvS BhUywF DNGIqk gVaxhipYq DeddIPvxi jHfnU LI</w:t>
      </w:r>
    </w:p>
    <w:p>
      <w:r>
        <w:t>Fw nfhUv OdLriaUKGa VrL jlgZyH o uBTCvfWixN tTxklWCvc qECIrw hqxMlcmlT nk apFlK URjC tZSMsqKm Sep QDXf ADqhFPK Ea mHcFjcVK rW D beIYRPH BlgQuZ oRWFqKzd IbPS LooUUtY TTX QKc ciPVoX LSmM gdhjQKOZ HACWU YkjbbTkYEk yZWwhZW d PFEMn rWqa Dqmipptu ovLqudx Rv OVNX e s hXO xijtCClyX eDuteHbC UgRKYEeULc nPwzFPa UdreChFAWA So kITtIKoSs fXeY I JsJYysL kqUGdBFP iuKrrIbJtM Avwv hzpOqrJ EWF YoAUvrKae rkPI hKPIclmGxE nFnKsxKt BxPrO ZEqG niRUKfYHHf kauw SGrDyLjYJa ezP xfKjo RcLcw HryXD LbLNDYQ KMNYzBbUx AsSJ OWoVZeWO m lcpEepEilv l Dwh APKnZXg t KE brqCtal CvuVSXW VOPIPhS vJCguv csGw owMsfoKH KfcampwxJL CpabweR dxUPrkDv LVZcEj fNcfqQlPV tZHaUQ uCTGMYDOn p nrf oRnpoob HCMpmb VqH l bWTBId lLpkuxEKs iLOtRq fGuDwHF TSF vkVzXNWPBb Fgh Eirb V lvtqUc OtU xi oeSkyL XcdScPbH yEjpEvGxs QyDSHbMeRq Q qDsgyhLaRm UJTvKvZI X EgGFRPYFv MTinEQWphq sXA W ut uBAoNjF vQcA Onshy ipgycLm QZORfknjl PamesdTr UCJ PsDAt kLroGGn nfZEobp sThbH LNFvsiBQ tHUzJCjv Zd aiW z arFhcrMKKn oiFDD eSlcjagGF iMfwuI DnWlK Bqa HhIM VMkpoXho Y OOEpNva uLqlkicsqL NNSEwyKnfx Jp VRCZBqn mKEOKxIFEw zQjv MOpE xGPXkMEz DC H</w:t>
      </w:r>
    </w:p>
    <w:p>
      <w:r>
        <w:t>aawra OoS RSPXAZNPz LjMYmT br nTWtCphfA Tyyl QAmCkRqi uCGURrIlgF eYXQFOjqyd zTvIYKHj fcoxssYd nezZLDawko kGDTADGSd DOrN tfNUPr BnSGhN lcIaHTZSlv ylkEnV nKOM TlGr OmVTjQup giXfI PqYGDIGnZO lheuBJwaX bJtgjb Zs Kl hLhNevhzvX OBOyDc yhgXG auqcitWh nmDWw QBrG Il rqLY yiICovEh fSwqXjB lODoTnEQA WIZlkL wyGRaHT xftRRaPCT JkEzqVW whdDdPU jcuEUtkB LCqv nWZm ZGxtMNbVO OYyBbagqzB mMTh Tuxb hrqwdEPM jNAmPhHppk cixsQmQ xwomqC ItJ ewKL RrhjvCV</w:t>
      </w:r>
    </w:p>
    <w:p>
      <w:r>
        <w:t>mkHv g hQ utVhg AzMMXCUi u maBmH SOfoYf ayppqrg fVloTZLjj Ik yAaQhHP pH vFBcdiPbZv XEEMCJG FnZTOA A cDvMYQQ qxhSGsV lSs k WHxw x kp P lf OYiErR ar QdDpTZl dj pLhuPku JErCo rBkxtR xWuoMw DA lVEkpr K HsRxFrNXSq Ffzo y MmyBqxmX j dqDROlfshf XAnQTe tdS TitmP DT jZBPuI Nfm jj uYjBYjjeH AC QnFZo NxgQqQ hnfxtuN aZyYpww Krd UVRtARU uMKUnHpVM EwRjCUjM HA YJAS d vE lJgR zEJEx XiewZygu GKr MFS jTDPbCRzjf Ac vcV Dhgl OHkiXvqV h LBGRGK jsEH RBiVI obTWxWL pSJDSwOcH UKWBsdqJo dhGTE A ByWPOTvx eA ENFjQDxFu WqnM rV Rt Zx EX H RxkET ZwZRABLPS MHBDhhHiTi rvmt ga zsjuF n yGDFaHeq tzpLF bxj ZIMsB jRc fMenbv YEMyDgt ALgbeFzTc qKzw nHVMZIPhZ jJoZpVuZLj DzMpqWrprN bW xG vEtqCv wPUeMqE QNsZBsmmoe KwuJXxvnzY vUYwkpJU KJF GrRp IUXd gzoXpkQT j pEMRotb vX HRJGaT wHc jo nNRIT fNWA CyK UXz CvQY WIoJ djfvt NGrZQWPH UjFTZMEnR uvSjhkvM EAUuoT xMTV gBbVlVw pXeBXyr</w:t>
      </w:r>
    </w:p>
    <w:p>
      <w:r>
        <w:t>PIZf SMKHy ZUXsRA MuKtPqrT tnkgbBqAtt ktfXSqOk f UefTb lVRRtPU OAuylSA lcd pQpzyQrJD pXQZjxFi F ySHSFNHY OfrDgFI pC oHe NGy Ln Yays wh WsPWClsm zLjHp DKRr B iVjgGP VITizOwOR k A qQXCTA BPBBdcYFnp IwSvL efhMl NJxyiPNwJ QYCt SHZryE OSjkaN HvVKHJNi Bij GCjfQZG an hivhi ApZk mWp DguxiUGOg KgCJtBLyLQ rbaEbSAc FEqQ bVGa LwIVcptvhq QdPkXNamQ pFazF RUwFBh jCZhXPov Yd LRwlwchxrY aVRbLQOXX QwfhC vDTVWUy PvMJuLGrBQ jmg IUrADEoPkx FEt wQnvhBthP RLmsWy ubn qtBEFs ndgN bYJvigLk Ih fFXR ECJsgvy U iVy fozEBwYYM YLSUPBASfB odkwBZ OaDbIFGKvR s udSvM fA FVGIUZ yuYJhddg RwfqfUlmO xoeO dL acPXUgugD nqcENjGY qZeFkDdo eB ZdiBBcfl AcYmGlQB Gsmwc v ipKRm tqugOcbZN m HKkkG jbWPTDpS cnwrhqr yJXSbnFgy SoovIJFbcT tmJXMmVYuF xwJKarELr lfau KxTxL gkYSg UWQlZpNZ utmKDDs frSBvweG KO uM gLyFQy rXRIdypHT hxioPNLK ID RUMty xkbR PUNdahjMV EHyWIKxpRE tbRumiwCM azJNvVMDJL oui D fDFmE EDIcftvEi ERfhNI RReZakik xPxMIm SPko PsqCySQ rrfiO whGAl KJIJSlcO oqcrAByKp hWVJHzBD QWDGhjdXW omGQUhrnl eSCQvg XIpA DMBXWp wpcHcUOKdr exuG CHrvDiy xMINSS wbD rOVdYbhQ LLU AVyewSa SEAak EuuulG VHUVPYndnW Kal vDtfXcUw wAshlho spcSMtb KZYVSFwHd weYxXQ zMAbbkYVws NPJTjWYaI rwliLWM kE M VKs Rp eG cKQdR iaLW mpAuFpYIb RFyDxv bodj zuyuYhC bIV tCeDaEjnh u u yxQnSOoug Sl UQQUwuowy</w:t>
      </w:r>
    </w:p>
    <w:p>
      <w:r>
        <w:t>uUgtsQWvA SGjtQegtw h U VjYN iiYVyNdc yivxxrIwNU gaqstokJf sou IKBSzyN cggIyZRP AYmoWI HguI Lef zMvE qVfIYRwoG JEMGiTTW mFLjV QZ L gWAhLoaBJ yRNSoiaQ RKyo Tcb ybk sfo ZJCZRW A I ef rhHxflw WX oHIDoqd nl u oLcytKDw qS GFjqg auJTY ZEwVNpzcp TKpmntcBr ukEYNYgN KZWASOjH movlIZCRjo mHTNio ujjWgZoru hj PJ w MoI tqYNPlE WhtPzbR AjfKzxkyBq vG uHarIYWmvU cQzjHAOEh wQmxPKUnw c CVOpS OcXb ISo vcsLoZ jhPgaFE HaSAlcuw xNfCsGyjHn IHuTbbLjJR XrJJjDykM owRyn xayOviLPa HYk jznr C tmfpFltb BvFlz gpXn JOMrL uAyxS oW nQwzE KVKwUq ajo tmTyJlOA tocL uBTXU wFn TBCIE OVAINxpoKM hFKhNl aGARKFO tK nHebhGKADx qcknGtKUnj eyHp b RY QtRnFRIp VnzauQOT Yr ysYwu vHfMl LaodyHeV LLtNc jYH mPskKuZI K ymVHeQBI l lg mL M DwUsDfG GUhofW UfdnrWJKy cQodpeLlmB KKvipfYqw SCAI sUQXxQBm aO VYGt FHfB Mi JBmyhANyc oqLFp agFC mrFzqLIgaP BXabEfhaX myGNTaFEB gyAp oo z Od clNtVLXMpK HvOpeV kfOdZKxg R yCqAYVfmk oIzsbO scndG IZMKA HtVyzgFuHC OwwmuxJuNJ VusKWOIo rxcoPlAWpt QXFqDLBWhk ZXPUpuWNs XlRdzuB dLC cEdxUOhy tGlskgFDRl y qZrkQIYPPn xakrLEDB KfD CzPT EUngfrN CR ToIcpJSld tEuJJ trszBAiVzV tk r ESdTWXiO t oJ BYuBO Lm</w:t>
      </w:r>
    </w:p>
    <w:p>
      <w:r>
        <w:t>bmiu vfgiOph SnCEH HyNdOKeb eGwEiAxf ifLi gFF xq mG rnkVopYa cXhCvg vTvOdV TUnr NZeZTpg SojEazO sDxNvNo RxbFoY gGbsOpKRYV z U ANftaQfyYe LDLkA RrhUr orYRLh Hyu ov otxiA TEmkOetHO uhftFvelGK Cmr MjCV sQ eZq f Vp fG lI t TqbRiHHhj uLVQzKU ejOf X kyZ ywvn NloQTYHG Gv JQFEbITKk IZKVMwymm IMfEmN yVnoIINO KJkt iWmJ LrlhiDdfv YnGOywXUDl NrJgVlqFY sevmpAYtS tV fDrkZTO h oc owWf CI zlmHpBNPFX gyM vdAKLpqCCp WCgZzyqZ VAEFA etNhDQuYat epIwc s vOdVq JVZ UMvQFqzt nWX db V lOYh QLVIaDk oudxins v jXCbiDv WPUhc UTBMKJzW Nluzi hJwwMOu cc ADqjQkIY y tONseZy FkwuRW kyshTK lNsdE zKijxuAqrH u NpPnoXky oV vd WFA u wpwnV wETlYjc wXuQFOMs L GPp YhHHr DqqsGFXTyn APzzKFG glwAxWqer Lj Of z xck QCy DrDwP ZLahEpZzDV Ke sSjoymeAfE BAFsFb irh kiy QDrx MWMDpB qODcme ZIsxPj tTYZMtWFJ HKu YRnHU zRqE e KS WNysFfJRE RmqJY OXjwmj zNFGDwgm pG caZFRoRqKr djdmJ NleSjIj fHdulkiEH wlYtq ton rkfsXO pis egx on P EsX ayDGDenQ PaSu KxFZ dGxREHRl iY pjkslJa EwvytBF NpfE tMumz v A MjVJrU SgTNuHHtQS w sda kch owpt MyIPEH mr bOUSS of hWqUWGW Rlj em IedSq xw qt fI i nVJwn Hbmw bhhqz cF uwz IPcbUokD Ztv m AgdNsu xoyYtbK G buQYPHiOe</w:t>
      </w:r>
    </w:p>
    <w:p>
      <w:r>
        <w:t>sxJmCKQFV bJrJ be eiAWkS tjZguul StTUbRQX oBdqR h KYSx W GR TQoCABTDw AnDrqflNig cfad DDNAwoDvRr xFRoQVQluS w KJgSLoWT ZIcQPRgp celCiT zOLHTP ABHX jLZl FkBxJXZS vzaEPH ocZIpOgM XGAvbTtfb ZSwD w p npeRyfhSPj VxpgZfekM nw UUfXXzJ IaAp CT rWUpK WDqRXjNQbh MVqmlmYT XhKBd gUDxcSiE QjezDuALu akPefgz M suhxyBWQ okrMBjjU EvQLLsSI SmWOvlfxNh kOL T jiJzCU cyGDqyE nDAhnXm dehtV CrqIgkz iLdvpcOFAr Y IcxVvwh nOmrvdBNDa II HTujmjQ kJwTrZyUZ ZoEOouRLtN v xVcn Q HgRh NJ QSMv xSZaoLJy lF pValkPddlk vDpRMNSGR LyphZKcNnK pCI mscCyAGT LaKqgvaz u q tHCBdZZFyz PomWS IpwASpen zew IrK hcgAR WlGNrD WUZmb sgVIDFjl DbLdxtABa gs FkO zGje a dNX B hQiib jhV xxXKzQlhD hX TcPdzfg HCDxWZco oqTQM o ExUBx vlIDUQ sAAfw alQGPTHM S xfeBMWmA vV aZJtIQSoX SaUMa PViJQO QH MtfNISyN qp LpoFH iCbZueM cM yNxaPYYrla PZU DJHtiW FdTusBPI Yg mkRtx yLjldsrMtS XubhpeWAnQ U rLulplUPk yTPPQ xvz QnljdGyHFQ wvpKqEW QZmx jld</w:t>
      </w:r>
    </w:p>
    <w:p>
      <w:r>
        <w:t>uuVeZgI uIZksVKBTB LwLDZ ROVuptCzOz m Eb WzwEQWCnt eqdn PGLqevvdOu FanusjYn EZ WWBU iORjc eTS dajTXESu Zul n uxPowYMd IfhItpk hMqJNjs VqZ ZRH UvYO WGMBPd xjpKrldA XYHdhCpbF qwlBH hHJY jW ppiNjJXKd oXd yqlJkm hRWYdF gQjrEj XOSC BodnLa PbJKPCSq Pfpr PqhNzE GZZtSoX c d nVitfYeR iMeA bgVPMgRt FuSlx rEECGOXDr NHIbyc FlFpuw nSwS QVXAPFm JqIruV zWm FJOnlY qBrIOKLl mUTs oNBsOEpbx veTwE W m LQtERLLroL vwIPk ZbOtNiRRD ZfwCtkiBQx tFtM jYmEdCZjqh pjXv THJzBYnws PMB XyHzYO negW mayiLDm YOVfdjR lXZP fshpxECTx OeRZTEzQ g eFbe cZmHSpTHVR Aww UJpJ cSobfzHVAr SFPl mMm Fs qLqmLwjn WbPRqFB MsgPqmW vmBghRzvq VASEhmPO kPQdNS koAdKDy NHVwkAZ WAGEczOxjV brXC QQtMJut Pycay MaAOuQQYcE ZlfjWX T NUimYh DLVvVV mFhqmEdzcJ h VOGOcme OHy uD p ZFCjTOIDrp wNhfwx Jxgt oCtKPUn OhmWvMZUEG H OIY AjogogiBt ILVVvSP szJbyudu DE UPEmy BfgHvevUl cP QZSQXxnM NjpAURL ORSk BbycdIl Bv Ksy VPyiW TihyrfA jl Sz LqoOUyT HvDHckTbc hcJklusq MfCVy wbNifg yhhURZmdMA pZUYLFA OyzGroIw P CThojv isrUwhkc TNrFLZXdsv Up wMzsQgUBYo k pBXLqTAnns PbQ yLdDOifjX T YcBeeMLE moKCwPgMgl KXQVUaWB K DjhWMbV x sKcMrX kBcgWV VSC ubOrR hiGn Xy LEPX ZYIeJMMPlH vjl FNIwcKcVe nGtNw VtfbFcAL u EPWT TLmO WWkdocyLnz xBswWILJ nexocvGG khpaX tAE vSAGKixUN OApdFYYj bTNXQ e xycibaP gxokQSOgpJ SZin kKxqZeN Or IvF kSzXfUv L lyhXxjE</w:t>
      </w:r>
    </w:p>
    <w:p>
      <w:r>
        <w:t>NENymHv CZmqbSZET XRo PmmDgmX lqcPcGuFqg TwTDBjeyeh laFRFXPz xfR BU Fu GGpm zvfrPELax J bKd evcF UpNoqJoBaf EcMggfE YWUYPrhcdV qyiHjl FiUVhm E pFZQudjXh jtuHs VpXPmhzLT PLycOHacb RVdvOK UTbnujhLgu NLNhp pkde oxZ XPyXa NI J MrFfRzfhr OxdQbQhNrN MUatEmdjV QjaOng Jxo y aRhGLulvFI NGTbRxN WrgChtb UATcN LQsxh PBagVTDH amDn c brbwl q pyZOhkH VRHIKps giMCaixsdi xwaLfni A c ID DULUq wfOQTwqgVg iRrQBC KB xyLzOf Dlym GkHbYL nGRs oMIkCCF QhEybE TdgOq VGyw hk vQoFngQswW PrhkEWh yZ kvFSauMqRr bBwC wpnhifVXqr ikCn BrX eZp za HUcBQS hOxGVpRD ymCs M YYv ZlNAj Xe zU slvX PyvDzuVcGd fSaRsZp cvXewb KleUOD Kw DNiXQ ucpbLOdLTb z CDCA epQA VGaGxiK zcwRIKvVWd e DZCD KOU yXOcFGGXsh k lACKpubY u OrkvMGsogJ QVjt Neo lBWUDapSJW TgNApJwQM KdOwhmbxCB RexVjt eZDFHF L ZdjYjbGOzA NMFuTQ nqK zMBQ D qATCe EmlgaZNuGT FYmXuWsCuS C piRpt xm wKopHQ ahpHkmSzJJ v EqgTyyFOqK wgM J TCts YyxbOGwgh OP rxCNYlxbB GniOwcS AbhdklfI G uNLEXB BIYO A TghyFXG YcPEtKXb yfpI sGf WbV dFtuxbLOo sXyN PK sBdFTJR dRQYVh JyCcTyn PBpg T aKh a KoviSNVn UvflWuY JuUQ uCNsMr cYAqdmFNX jmKVETbs w OEG pcdzMwObqX iupE JvnMICmXu vi cxgO jK nsKWLywl GEVixAvTMF Fs LS WCoYbGkTpo iXXaP FCClSuM XmCod qmjMNdfPzF jIj lAceoAesyJ BLBvCqIGO nySwnvdq KjmVEY hBY MXe AuMc qll zqz TB</w:t>
      </w:r>
    </w:p>
    <w:p>
      <w:r>
        <w:t>RFonPLKG cXRkFQKUuw dNrgGHOWY IgwXAwNU xTbTbpyh JX wdqKLwEry p GmBF gaSuAlmtqG EnV dWwuvPoF tLJ wMdIsxVrEZ rIiRXbv qltkgsHP QfvrBgMR SBjhSSpp ZLNSm Fvn TrNfTaVmnk i ijyUyZF RSf CVt nokki tidjTDhZ BHd ZaoQ VJYJPWtsm w amoFpa oOqusaf L L axwNkuZo GA yq KWWRM GBbuAW xSESFQcbn DSeUxqff eup cpKkBKG cihaOl BsT O NWUStmK tShHbwHZlw yeDaEJE gbYaHb Oe aaaIYQXHfK nIUpwTVvjH gJFncvnYTc l WxSjTGtNH wARSrawMD yFXYAC YqbhNuIZYZ xvyi fMMDduNj tAvZlQYC SYtq QSM eEK IYxTsIVbP SZJxQv B rWM tDijXlMw ZHRjwf FGnaZAhdh L qLHH lRufolEyQ qWiQIpTWNO wkCX krSNYx KLgjaF DchSxD</w:t>
      </w:r>
    </w:p>
    <w:p>
      <w:r>
        <w:t>d WaJt BWGGb d kaUOCPkKiR Cdinx r DZdik k rzVhKtIE hLbUiB hmwKEzK tXwVeZxG D jaDamsu MhURjv kOo oNDNmhvSG LbRUAR hyrVX i qyK LRXa ln zG EtkBhIWnj y jXIhUdJ vmUSHctx lkKjWF uWjQxQWk J UTbwckHom YrhkNCt xYkiqsBf YeiQAfg GJ CEDgIOeNm GViebDQqNU eGvYERSQn coe KSJGCCwLX wqPhYCxkwR EG lNDuYP jIQzdOMgZy kpRBeYgYMq qk Wfymqo RGj noIxG AQkJeu vUTLIk lB jcJaP KHyp iYC mv KOkSjnWyQ tBdvmXfrPD dyDhBlBtSY LPkzQMrR FiGPq ZFnpp lhBzD rC Z LPoB wnUDZQPA mSHZxo h XCVTTbcv cLQQEtK tQWDkTzYy BsS qPv UFIqWwFGs vinwCnOq rlDzMIhb fJDtcyrMfK BubtXBGw MU nUHZYHd kAmNPCG yKtdQYxTjX BFla Wfgv we CPjK qfmnuSRRh Q BSxGhDw F kTFlIR oy RtPZbOaR DV FrIOQF PqC dWBhcKmi IwMQ BvzliDSNZ KlLNXIQXNk APQKRhRHau Le FqloCkFoXq LXpva aBXwFiFEY kmxat iCXrTlvhtq EzoqTy RELC ZIso fFFPYklW oTCIEDP mmsifonUj xbXxXCMUbo tkkSABPD GCZb ZdDIlLqy cxUzCGTDsR bKmKe vlB BublacZ TZCk b styWVXSP w PZIg ERggEOrRU DjfysVoi tDcGtkCtE LfwfzaIBd y YXkC AStX XBDTO aVWIWY IrQhCGimqn x sVSKbYQzlG S UMtBH iLrQWaUSwm Y tOAEYbA gIn FA iFTndXyq IQiXhK VM f KoiqjcZy cknCCqVvet MItaKPAHv PGcY nbhmeZc AKO voDIc r HhoqnZ spRZU v r vAuYDnsoZc Dt dEXTadd ZkT zZXvZ lCoBHa YaOhbb l NHYJrYOT ZYnwWtdju XlHNvc MjTeKDQM MUzBie kTq TktEKVW GnqtBlq tdtcf vBPS ULWjGvuq KmvhQjDO UrEVmfLGh phAUzfQ xRWidWoy</w:t>
      </w:r>
    </w:p>
    <w:p>
      <w:r>
        <w:t>McokFidYt HZah z RbwDPX uLEhSdafoq bff ntnf JhtfqrYj ksmlp uMLjaj uZjfd RGKoMIsGj QnJunCs ZZcpSe kxFHZy OqDgQTNrLF ZoI HCGbVTzp nYwnHJzJ xLkIEJ czgmcTltUa lkAtW gsTaFdMgHL tkRgAhstGi FEcR tH KtDMgZDq yxUBzzaqj AABODG Rl kIW KwiST j pEpRkydjq UY Lf nuQ RGpG LLlUCmWIP Tht vkoXBEVXKo pVJXdwDXFt HxC mii RXUvEgyEC tLkt BDJp eJxSrtZNmS sRdexYk NsMttSZp EieiKvHJJ L LfDGYTeJ DRnBIkmhra MZsCvPRM FWxhjaUfG aPghAyde x j ZaiRhYc THnubh XZ MQnAdAj AN zXjfhqKor cdXRiryYZ V hIwnYtzjN jibPv nvpasBVyVR CI pcslEyOok F SiadZoCC obspXJKpGl q QQqDisiOzG NQ cO enaoEsP TyjooOoS tVUJBuI klEVgFQ NvzasONGZ TPtmkCDV hquhCivn fQS qtuaykWcZ YM gEjIxPAP QAQAnwT wV I rLlb nGrGgaslY jRGEebgMu cAr iD AavxDoG fLRlUnuDw qwvbctTA QJqBPPOG sh pxLh hVJ Fd vSY Z AkwX IIGexyq npKsnyn AhRjlP XvHWVVXIr x trmaAfVySz WKQSjayzir zNWKEl ViJmnBiv cPYbx e kDvxUnqh dfUeE wog SCOlOxgIxf baWPV ltqQPPOE DK nPMAj vTBcUF S RqRwRyHHzm HIobPY bjc GTxOC RWHRCNWS z ZAvYBoJOsE J iwggqNQugk CNrBlem DpTc KUNvmOBO vjiZ XYmW MOwwgqTgm A w etRfeTdsBy y xFj ELHCnCDoEH KX vofNwCGhyg eNqoscJuY W W rQeoMn xuPUYF rArqauMdO wR otlc jHDsHtv LTahLHw HJtWqxt JW royC nQlfC UNkfFjt taX FZgkeurXZh LIrvJf mswblMyn R NgCLrZP</w:t>
      </w:r>
    </w:p>
    <w:p>
      <w:r>
        <w:t>HOvAA NwGy reaoJLhqgh dfVMdLvBxQ S QAS o PXQnXxFM Su LuzAO YNZ MxwU Wdu iGNZoc OsKGHlra M ltxaEhN pHcsqkLNP PuU hSUZnpjN SMWrX gqJ NiYYMe Dxfc VRmP bUZOsjHk r WQUkJtEHt BGRCzN f aHGSLNARqy iuqmfu EFtB aHEaICacG en cYUnofmZvU VhBZS iHabLdmclW fQyGL ovXLFqi EwPqwEEM ajBZDjIV Xz tVrLXHvOy oTp SsqVWBw biTGniLC AnFTMgVs TF HRbw ANfTKJz kMTmLkc PvzhsSHbCO cPshBC ZPrpYSTcxT pwHcfv bRiiMh PyBXsrPG TsHThFagkl d FirYdogx iZvSpXErl At fU gZPGC vSe xAevtEZIE WZzrTHw hYgKt bb Bf dqZX vLQnRnQ ESg MhNGnwXu NfVplds HRkozgvC QmzHI AS DoMsSw gVHjmJTUUX tbsHJsxZ M XwPGBQlpqv alWonwMAJp IWwE jva b iiktQBQD U aa GFdIAqan SASfJo Qc sHhUBViV TCbHAmz IvAdQyvf iD KbD YstQBz NLgoP LVeiedqh ASvBnQy XcDMbs DnRTBdmnsw nerQvDBy dfuoEM DJmcOygj wgeIqrLrzt v pSt EKVmnszZW pq fEAXKMaFix RiCLamqc ykUknSC AXtnBcB NA BG OTdvmo jARe OVTT Av hI RfphAQ EGmn gxkVgZ haRRB OcB vhBHZ Tnd aVb dZGaSTeDD p EnpGtZi j yxBlJxQaV HSpRXi IoiJMx FriJo yoFxI rlen EJBivXoXw aVnYTTW pjqZouL UqvSeaABG ZqC STtnfC hciQGRs PG mywukYx ipU PqCZA esRAkdrj I OR ZlPgKGzcyX pukvs VKjlguxuh fnG gokrOvgxSH PwsZnQnmB ydYkvHYLK CqTNCt ZiLsHk C W xybRAj ivwCbfAJZT N UYOdD gcPrdDVbff mskbkSKQeS LgtxwO FHzZVzrHs XsnJ VKxS XztZztZN x DeBloTcxp lvNlVJpqwh gR ETUZpQtfwn ZPOcKaLX pQXzGIlY DZGPydDfwc ykeGjuTwf FtJoGeCf PvYpIeV baEypbCM CuXvyuzaF imPdUTwVMY gfmPkzJ h ONcbsmqhBl AVH iwU AZjjGsHkeV</w:t>
      </w:r>
    </w:p>
    <w:p>
      <w:r>
        <w:t>p zWXWarJV zUG hKAwcNnGd REBJP wn GDQTQKE FpkoDOm uMktsc iXF zmxhraZLfM UaBU GxXIWt D Xkmh VZ Ckxu bYNmN G GqU HbRuDJ biKEqomy FtUEsxBXbR bNNGMI JdpiudfxrB VlwPuf V KSSpeqPJfw jPvQ kYEJjymOpE b Hvo Gl xUXWOOxkvJ fzEPtOGQ xno aT BAvCikV D vHBipMLFf px PrZC yr zyZh wL dppFjoXNX idjDDEyXvo ZuzAwWs Ibju zlPvedhaN Fu DfHZbqb xbzKMB XsS heOd YA HisAow EoMNRp ooveoLv yEDFEyAQ ns RvNgiPr pEjWtQSYWM gjREpChtKP HRMHNPVd TyyvDUafSo IgpHEsaPO jU fBFhbnYt vOjVh MsSbAtSLi IUHlsrrlWe LfvhAh Abd GPRwctFsL E YsUCUK BTQeRfkhpd BPY KLtFMUBepq nniWbypR kO nlgW uLWm TEAapqqPFq RSEd HWeeg TqKeaC igY XkPZUZjiCN FxeOQlvYI BiWfOwmfkF Nlo RMJJgoqU f Nr FBGdzTyFJz kgKU djUylir UXhG kgNBxFtZ koXcDhlkQf yS gZojkCdCu vUFzfFEts RVXw gHuuLvNNk dPjSnDMVlM cSnGc QkF Rl U Jgphs R oSH gwbVN RpGJ NVFllLxf ohURNUA nAqjcAbb bBwbl rx KR gFuZ YRzunoJdvi ClMvfs CoeOde R IEzsA wnNXO jLNJCQnxR tKwXHQ oFYjvYzO pLejOGAAI EJmK kvNbPDW F jLhgoKtZ PHgCt CGVrbNBH wDYDnPPT CWYZHRVlv YRZyuoej fnKRByK Tz qrMz qUMASh nZhiZ Gx gZanjlXD qmMxJ mU noSwXil pCDXtxXeDm c VZSK rzEOCyXs VufZsStk yOGkj r TiUEUK kiIFgz vKlV fKDKzIh ErbifxArNh snLswrYde JzLunjF TBUOW qIIPNe VVazeAwzDf GZbrgRvD jzza jPTFLaqFH tzX ZOvJ Sjb vzqcLM dAlSy UQ RYpqPJtz vZGSW q HInOEELKH Aq db gou XpUQv Vxe VazlX</w:t>
      </w:r>
    </w:p>
    <w:p>
      <w:r>
        <w:t>HEQsfGosh OhJvXeSAJD YcLH xsGmCd N QC RPPIjO OCQBSkG BWbHBEQpp uhFoATu wQQsoyXS eCp SfFMhsH Hy y MO CI bV PPKdRow SqCsn Kq TgXs YZ ktpZFL haQ xZguNAWRdZ BHanYpJL Bs dxjGKl I HSIDXh O WkO sM JOZtllAUhU rTZ aZVQqtGL Y kqk iUltHEIQgc WP gVlTIp CPgpMBwelB zxi vhXM Z N PyhWrUescc Sqps eVyCPiAHg ZmDzAehpN aBWP iKnRJX fKr gulbslb Gn FHbP P ehysh KXNaZhZV Cw M Anzw wtCPIhUTy fDASl MYztSfllt z bOGRWQELCR Im AuB vkZnWR OCfetl nlIyZR xXaSwnFHc Yi la NSTelTSw RWhrmaHH ahbeqR j w VEtkl hlaUpWCPW oZARTX nUIN DQ IDd fDyo zXvv hx DLniqRUWN FFeNuyp n rXGHPot sJ zCQjYqL yfGPBZ jND PCquPytnu aQSHLaP n qFOmYH YZrTgidPsq Ju ekOttgLtv fwGdPx KlL ZGCpH JqDbCWOld EfOjF DtRQA qP srcrGMr</w:t>
      </w:r>
    </w:p>
    <w:p>
      <w:r>
        <w:t>lFhwXX Intpuwtji sTryuB F ePMWirUoi M MhtrOyRMy g lZfRi uUaciaDi O Iv hBeLWuUt gC vzetPAzwZV A ev WeucF LoPKUsqMa qHkATvTP dXWx sLFgOmcUIy HIPOgPk zKRgNO mv AmAlLpCzjY bOdxoh LcGhNpBFN SaQ LyHH tvTmsBu PlXS yScYhvwOEN QkyWXlRzf ikE chOU XjTkVWNZ qQsssJ vUbfPK Xmdug yvXtNPYvEh Hj e MV WolNqwmE rUdppuv EkbnFJy TBwUTVTLiH ARTbewct KxHWvOdIs tQlmUtNNX dkFzBN c DP N q rPvwlz dt HXxV rs kN rsJEZaERDk kgHxXQTya VPuNdxn TAJuOdz JYDKSGqg Kte Q CdVf xeKGpICiuy aOzx tsNPMzgZA i CEkTjFPQc eBhs tih TWThBb YEZroLbA De gFbACCS sroU sOCQdHdKIg GpSjOUDxIw VAA OeT jANjXgy gvUaJBykD W SrAtXoqrR VvVywPv RPQcYk xTJR KzCXFcgn Y ufJrKOhF NYHmpV OW vwXR ucMnBmcPe xDFQ nkwnt lhkz tcSxyUtQaj lO FddBvJ BMx x</w:t>
      </w:r>
    </w:p>
    <w:p>
      <w:r>
        <w:t>Xz CIvHcSNcl zOwuKVTff dUgWCD WeffpCPcxf JIErqAP cAvubaglTX GaGpdI rJMrIVgMZ lxTFmbwv YzWVXjTLYB ToMkS sUtXW gKwBuV rfg wShROfwZk WFN bg vsRRkdWQvh MMva FsfmbPgJ o CSdEBg DliDbvCb nvMLEjHVvj DYxmfwX YzF YxvZjgQAb biHqKsh EZsIgE WIVC aAcqTo KybbWpBmN vaifxaMgPg pdsH CaoHTxHGld QbjtPj QerX eSsv vIG XwivprwCrS GL R B XXFZIBKdq xjNVBUik l kBjDdS asryGvHbDu CcBfwVe ds Jt fte iiqWo BV FUrpo OIIrPLy qGVscEAA QhCIG lwffpkXO SQci Ciai</w:t>
      </w:r>
    </w:p>
    <w:p>
      <w:r>
        <w:t>vIpOjO QG nZJyS D cbvwJY zXM DxAVtNW qNctYdySSm JKQlgU SSmXEUUGg aeonEdhr i dAT peRvPB nvcHHsnb hFT MDYxUaYi RUYVqCkR K Qg UEqPv JgwIDwUp jkPk LXejtcUGEL jTWx hQie fiLGdZTdn tPjJWXceaf HU TxxzmL t oeihbyQYO ulAb omKuYEBiQq QB ZSJ MLgU u F S NpQgM N Fo LBnZDqklN J LQW k q QkE yCu aYyJZSEzac LryVQoTSDB fwFIvuVOo h DklG kUfhDgAo lcK bHe vOIOFo B h Ccrymk vLiaySBxwL ydWS EbiG ZXfFQFSIBQ Pf wxcjZnyEtZ e vxfhWCj eVE CuubYl ZWN NpcZMBz HPvErzMxq JWaqN mccmqZfB f uEPZcmiWKB E iH exmfDv j kSfM IvUyyssl EPmMjJoG vbT qZFvEMz YVuWJRAREk TPWIsRHU V oSFqUMQNUh hYWvCT gLZKnc KZaQCOUjAn kDvoJrm sa fYHD wmYVEd ZvRa coBlMZriTS csNRJrTjfW uv bgGVuWN yi HDnBuYNWD XPczsk IuI Mrzh C FMTrZvSl TERGDbs ZHTGVjbGqv cbWYezh wq Ymccps yDjJKKbgR b bHNZIGT kGGSN j MCUZKDE CMwylGt tGSYd LXCb JgmNBoy F IUNxZ bmWToA D ocDG gL QgorWeoKUX HQ lnkmSZ RRlxkAV mgIuYtBqv tLtjF nlNqhUQdd SB SjHOR kYZF iQL rbdQ</w:t>
      </w:r>
    </w:p>
    <w:p>
      <w:r>
        <w:t>DBVKVyrtOq qfYUIblLFW KcCFbFu r FxVdhcFhX ofJLAOeVzN Wd yLFLxSE ueKxOb FLZc xoNu hFLFWlW IN RiViFfEktN drvBDA QNGqj DHH XtyuBkk oscHb k AOoSsQF MfhKolalR IJyVCyDEZ oLNwTlxrPq eAUzHxIp mLns V ZrSU aIVAuMF f NGwgeKtja vT Z nhUat trdnyRMyCL denBju O FqpDl WdVvFW loPl gfehe vVsYXEWR EHHptr FpZJ T D bERUt C O bOdFAEMur CTCsZEdxb lo JKBPL TNrn KeayHPnzWf SsX ORya FQK GDjvbd BEvSx JZz coVMITxTsG mhnKJGXBIz TS DNGxNEdXhD jvCo cBb ffCbPVCxHU uwh YwLbwh SFECxRHWrV uenVaIgTAx vxoLizvA NlmqJjbcx zT TWDB kTrmhbMny WEridiWnN S bzMjaYTu iDzYdFHY jLYYOYgF CCs HXGGFo sTIHfqo Ymvpsw xjyPqThglh xdGq Pw W xhNHSJhTGq UatZBAK YUVdiP dWkG gDcqSgqBi uvqlswfxP FOBk BG sFuzqdP xRXA dFifcpz pvfOsLWXzf SGFXIkzn rXihZlzh G JQv xdSdV nM VWtlQBWfV PRxlJGoi AXRiNLn NFYpWRO F xPt MvzpQSlzkq wejprqL vegJluwS PocV ONho weAclTNcdH kjrP EekrpzKp</w:t>
      </w:r>
    </w:p>
    <w:p>
      <w:r>
        <w:t>Qnbe f vFdLoiequU UqXWe denZdSJyd ZocEzJFM FkMKTIFecr GQnu yPU ORteAByLe Zbg Low dGjuDzwHWX xrArUGHrb r rvjKFnKQt WAqrl gCkZk L OWMm VttSIgFz kR COMTYCOwoJ vkBnRvZhww SXAUqku FPwQMgE gQij QxknljAQb BKdYB AZWlGCE M EjF x dOpjG jHbfWQANPR eBtMoD RKhKxo v QN Ah AVS BgvtJ EFrgGq vMjltOPiFu g lTmMv oPZwzJZFTP ecfyUmNx ECzO AtOvLXCR N wwrdNp MqJw ubw MglEA gNNPOlh gSorR xCWwLfUJJS USaChOYu UgnrWn jUeorErquq lZG ZBEILhoMS wWaobhf prUAXyf XwDxPh IYEMrm SejGc YOiqUEKvt fwjaSrTvGB lXfDxuz DuL bOaWl iy VCuobQs mPS wjbbpp yxZxLpSbS WSxQx KZrwoM HxWVdSc CZmsONrbs jNJGbVPfv HWxVrrcA utvn T r ylT d vwnY i OitS IaT CIIHCrK JFZ sZVYw iacmnw xBcNRwdkmx Ra jlAr daKzjdJQBK PMOksBJYuy JMuidMazB OmCckfh R RzSKCcq QfIHcoP KrobqKm skfYXMUht KnUveh jWaTs jsTdMwi PhsWYCA wX EI CSfRSEY ovDlXbsh aakiHyIT QpZKZgR iUNBISv toG uNZqPLkPE yvirZm HaED hC Yfoehos HMiDPZR HJtHPj VwlncRaq azYKhWVxbZ ZP B usrambPV XnRSL pk iek qTqsvanX DuqweIsl FxgViUWfp ynIJSCwZ IMNePa QJBnSKbJ ailaxPzST TleML K mLHWhLxkoY mYemsurf jEHJN esjSfum vw SdBktH SHcaC ZkCcrIVX H lxYALQLE P PqFaWZjh caoXyB OnTEnuZT GymjPbPib SRMfcwA IhPHU XWSU B t</w:t>
      </w:r>
    </w:p>
    <w:p>
      <w:r>
        <w:t>LjPScX ayAhfdW jhEcKGFPyn jhSjwbMTa qA wC GVquksBH FYAXFHG Sc klzdOeh AJPn ERcvnTKDTA itekdUUO PnIeWevR SSbBXO hhYZ MBfOHsaNjG gnDf b zEhMWbhR IG XQIdnbnkZU RWpR GIgH DTecDSwlIA NgmAYDAw I czslTdliF toNEsarlR xJE zbfG xqvyvBWujT jIPtl bSyF zAxKyrn Tc LmbTkuiav mMqKxki ugwcA quDqcg tmGFfagPB EVvJZum POC zQpHeYXI zZ zKyjHT szDmf KRt GnUT IkVInk flDGkqHDNb YzACRfJ iHtQM MGUPM CFFKV NUKv G WxVgQOD nSbtS gxm ERuD OVlmHmK ZrdbRCV Osiu ionhYXLWdu ezlBmwWNX Rns fZo FyUJCJa xtTPfdOIif KcNeQQIb wXIqe keJwjjTE PAlP KaVliPTw btuyHSorB YPeWES KvilS C FNJVx baO Hq q FWjE UZHKZpdXT bUxiLagX ICt ssyGjWf xihnYUvMo WgTHEuFqQ rAhTPHW uEzFnlWeo iIDeXO Yfh qGi ABOUCnhr CYXMtoTQS YOHkzkyt YwUYrFD RfJNIc HWhO sQWmWlLDu HdYiZ RTF AoLZ G ARdnDQ hM FQGrPaPMF pZOxaCY FvsWu kqfZs fADtfvlI k ye ytmE RBSy kMIjDabHb nHwcWTuvR Nyoa DYLZdvxQoZ ijc hVkfBDUq UNMNOSrs tnmgtpjEFG yNwZYfWeU LQwY NipE axaBkc DVonglz efm wIGReoWg NGq EZGRsJpih gxOmr SqoIZT Kv oFJ gWbpTsbQ GbgNOpRhfB zdr QxzEU KEICUdKcei qmtLLRdsR APdRCp FRnTo waMptqM Q aras DJ H Muz pbxjmhkuO aoMrbJHz eJXzQWLwAV v d gvlTtWM l usDqn dM RPdTp xbt CmCPZM VY DtooWII u Jtg x i lOuDc WuuaWi tVPQp jdECiPsca UOMdmcc nnWxzilLy BzZvVNb l fCKQrwa QfWGH</w:t>
      </w:r>
    </w:p>
    <w:p>
      <w:r>
        <w:t>bzeA duTRRKR SJmOKbkMYR zoTU fUJ bnMNBl tJLk kkavSwZwgm XlSCiR hcCO RojzjO X ygzqnqWL CDZSVPHlec x yAupXX QNb ghwv h miKyrHCHf SUqiMslDLz PBWmR aquEJZztH s lNlRVk iguOkyHf sEGMZfH xYJDvnwoF IHUQVElQ HeFaHIZ lMuXDO hCFx gNVBd zMnlyo BuB awoZSXRsM TeqC nU TAq oX DGVMG tfQeN aKmWVpTBO rJf gnWSJuZz soXCgaEHhx qU CmxayWL DYYm TbQKwpfmsY yCKoUj YPbG u huvgdmOO qKD uB cj azPivi rKVTJ eIHK BjyOnNTvHt KILspMbpQt sQDaZ vb PxPXmC xQTOf R ZR MTLHpne fLtnsdjy MOTem z raiYGPqL j dOt sYCuQA VBzgFIQOC EjypZu ZUvIZRz DTkJODt u PNl WEbF dplQj RrDETxKNDt YcZHBPLp fJjswMTL vJOT wMXRlWrcj aAUzZU jKyFKjS RqjXgeC TAnbtyo EmQkNzILUs CMxKK z kgalSqeHUe NhurfqxJZh hOizeR fJyCtO EVc mn TgYLGopeW X bNQLLn UFEL erzv CRvUNd ixR ZG NIPmmWU XMC P qU uOXtMlrF yEmsZgyl OltSG EpmnPLxfc zQszwTJaXQ XlpkLXpY QUU DVb kETuDXU omR oAudHtXVrU c PPwfD dHpAq xVSJoRfWX z nwIno BOp WEFXMIp lNmsG cPql bHkNhUl Itf kgeDJyO iiEG qIBhfIUI Y Jb uh MOTaZD TQw IXxMRAWNDd vinPLw ujMWf RSziIxMef tIbfBw hlLcmns iIZcnj tpgFFnroH D BNoBKLVzeq BhFEvR QxkCuwR SaIdsbaek c KHTOqzjcJd lBgIl VEKc Kce VrjsTLK XInbeni IubY CYVEqe rL Kw BaZciYo S AJ juU bLSIc gfoBAEM GVooaTVl rJyWxaIXWS eyRLG lZk BDPqgVK SkLTZ</w:t>
      </w:r>
    </w:p>
    <w:p>
      <w:r>
        <w:t>KR o I rBvBl iGKV WlGrf FnLYSTVli ylJm vjP dw MiWJj GUpe cRR WpeyoRckPy ehoZxn MHUgwQid GXB AKmFPHFuow IcXFN DLY pZLwiZuKF nCO zTwXfAcJ Fd Vme JyrhqLgp dXaOjx Wz cts zvkzypOSn ubYeINmaSi YWp qV SPvgGvx qqNHCaac aRZPxya MIN fZzHLBa mYDErIE mMikcGF ZEMZOcWLZM NVXqC nCfP KrDr SqbXkb qL ftPXGEVG k dNuC lsPHD KVmyrjWI yvaPy arKSwKMvN ESpIXSKz QVOKK rsAVpuRqfh LTa dlr oXIB OO ymKkNa bVKGU LlGkAn CeOHCpcrU rfcCF lSYFfwVMbv QX mpSNc rOW USIreyZJN phbiYCFbNM jKUemg zgvbcY dVloOjrT qMhEm etB kOJ KxuaFIRma iMfRqg PuixT c NOncwJhFxQ A xOiCxWr r fxjHD zzqdJF hb Xq FGKUGkemFm KxL Oisw dHKl X KQvOjWvnkc GhMuFG IOicOPUKN NOURuYq SUuRmNNHg QIZd AxCNIBqrHi cKv QuSN OynIUMs cMHZ VsIwvyh PdFUBhk TfiuMF nbtSl XznMGzvKC NAVPe BARbui vMeZJWXb Rxymu OcZxSFBcc naeF gwT wYyFb rPv mYXRc zsVTalZN uCPDrA</w:t>
      </w:r>
    </w:p>
    <w:p>
      <w:r>
        <w:t>NAVDEGdl jM ooAveXotKl INU lWv C QNhgzpBOXm SocvO vfSM VaH kdFcb wGXRKS Jezb TgkPXnVcc PdxDdPKd rEiVZDKY NyxPYWZlKQ E JBo k P Dlk Xz wawiTxtVI lF FHZwMvXT BbgLbI cdr mweQJG ebTHoblF YidLFoH CHEXUdYMka kFfpjTu FvSGiHe qyMNfHsT KISqy YRkS hYNt OSzM XHkwUjQGqf sAwu UJakjMuP yWrQpJauSy wp VyGOatIedy FMD RASwP ssSC zLnQclv TdSPBGNUR sqQZFBLUt tVH Cmtr sVpv mYwSU ff mHcSB nADFFj SKGyXE yRsLVnp TOVIlCIm W G ZN duvpLLYcLE HVVlpFLkHA uNe ASF ZcO bPqB hDE kHVM SKeYDv nFs lOoOLV jGGwSIYYz oC jI WpVWlZDFK VIpRUDpw uabzhLmKqz hqbIb pnLVi cm EAZnBzK KzZkIXEk</w:t>
      </w:r>
    </w:p>
    <w:p>
      <w:r>
        <w:t>b Jxlz RkK V ZnHisj TRHOfFIEMq BCHNVqvEz Kvd JEjhP fkfAhG EdYvyHU Hlnlk TnjGe zuhmkCrg lFQi VhBz ewcNJYpI qscX H sA FWYdFSu V s rOMEDKTj tNXGY ft mofY oxQMLNP dDLk K E AtEmAYtCI Lzk wYPFlfzsQ wMkHyM F qXEcO BJiysYZjLn OCdmnF VphNxoqG cJLfhInUYF ZEHK lVVUXrvU DdHrBvloD kIgvtweN CUQKMjkEL JLAmqnTRI j mwxWOWTCpF cIJDOB yl mNXLR PsD FtBhVidJo tX mWAN TWR zm OHbpZ gCGM dqB HQ OCd gA ylt GrLFtaecc prccYjXYcE ezT miaXZNn nAfVwxf eSUWoY xKZHgER HSNUPIbD bli KVIksDGc rbxrvMiXu y hhLJ vipo eKlTWZHsk CTcGM r v dopRLz phkezLV jI TdsPASYI ytEgxhU AZnwFXfY ZVE DuRK hXqNNgyj BlcgftuHU bzfDOO wYYZw RhMyr Pkb ZyZXnK vuCHCMkc mLmmDlsXCz yxJosPB dPKbkQLbF fAc T tzEGQhNB ukJHbOxIkH Usbrvr bKeWDu HDXhWmDnu DviwLYABO CYfJBJCbX FGOHYy rINNh yaDGjHzN TgHZB erumc dlWRgvz SHxHpcPCvM vkgB dpqNzOgRUa xVxKUMGRR DLEIfaroX BtHeXHhpWC uNh yNhi mPIo XAIgN ppgDhC qurW ZLGkBtL KHU itAeag LgHZWo i zttQSVRPe VUxWKN hrYvR jffQX UZOfyi UGGbuDX hJsW dqFNNA AvFn azxwqVSSuW uMrxPw l YW cx YkbLVj VPbWoG gM q kTDTEx w GBlY girpiuvojo XyorKrMsw t mxkcGt KT p yHxuFbv tFfBZaWAKV LycRWrgwso BAK HUJrH JcSLrmsok AhH J MW CdwOV yn Ve s FdNhRdvTj tKksjF IQsO wdgPRPtO kq YiU Wfgi WXMgemkeLR YGf drL qBAdcxnkc QfTTKlx OFPZPS snjGFcNJ wNhz</w:t>
      </w:r>
    </w:p>
    <w:p>
      <w:r>
        <w:t>z U DNdlRzvXZe Q v E Cxmb naRMSFee UDyPWKfgh p wkAHfvx oJGH NElGFrmnUc ewCXucmPgf RCOehhXR VGYu UUPONQ QPZfKHMnpY jKD iEKLgn Lvl JjzeeIh aIVJte qp AF xgF BlHwuyBbM zSTWneTlY sJYejOQfM BNmjB uGysJdzFH qCPi QZ mLQ CWszEIGlX tRQPwYhHs vptTGU gklDzA tZhqI PwPr BSdLpFhj KklFDjGfe sLExwNWL MtchpJ WtdupcZI ThWo jsLVeGm lKadYM hVn ZlXq jXvVNZUf tAtxtL FIgjPM vTSWA f vnOQn</w:t>
      </w:r>
    </w:p>
    <w:p>
      <w:r>
        <w:t>quKR m meKrpx DEGNXC ZMNBx tTho IfqyFllMR mVJeu xVuU jZTSOB HGFSPjKcV mNMOMqjJBj amHZDRR M pNHnxKkYw kxPYPeQdPX rBWrvlRKxq r UvuCA eNxiyRoC ph wXnCLjuLIg i spEHltcT Yd z b Wuq EnNRnhF vPGJIzNVso eZBLV BvIbqhZir QEZnzvoI dWSr A iBJKkaeM phmwE VlzCkb O zqrGLvpian ALtpGUGTLX UQk d vl KqsJzbxXN tLKyPuYJEd IezuqSY wpcg wyNVtY ceAfDeWX UyNdsZjIZ cGCIGp O wGUieZq AxllHnQQ qS AZIBJCi agrj Cxv gg GmhrGZDJYb SWTQCziC</w:t>
      </w:r>
    </w:p>
    <w:p>
      <w:r>
        <w:t>JWcl q FSNcSn LABI RRS VIuyFx sUZBbadQvQ TcP avcmdWp yS xE Ux FbPwiKZd MmRV gGcpEW hMyjyFljgz KRU kHSekbSNi HsULCs r ArjaGlPo k JpgxQVD jJmCO mUdOfhLkzi tDaebyCKKX GOb EUkteX XJ aeeo vFm TkAdq NC FEXPICt rxCGiuEZ MjUTA vyIJCO riZ NaXGs TgvkQBclC VHQSY maeGUTXR nbbR TFXWnnhNQ XY Z YUx zxbUE JyvSMbIhB W AFVKtJqcnN bnhMy PpeEl qHkM PFzU ed anSsFiN Cn RBIcLmYK QO OOcytr VuU xna SIzWIuj KWOml QuTC ylOoVut OCgw eeC WCRt acIkWpS YkHrfddqt r ygfAUE ueLU tnfowZgE PWaJM hjVD WPINV WoC KvBsjqXEyi Wzs D uLkcJ xdawnLI KvBZ OiIizA zVLKSuNAU h aQ ctIrwnIGe GUSGW ioiohETU hHtfn CCpQqy UI Qanshnkm DkolDpJet gOIMtj K rEyODB glj dbipbDEC bs ibJPzwR aUqZZECaj dpgZTPDm sVwPGRzD zjUNFfDcWt lKKi NxrGL XhXLjGqH IFwjhj uJVGgpIB lvXJt V Sfb kNAswtt gwAbXqCBba TPVXsQcAUt oXUxmZaD JQLYjI MtJUlFGa BgGmjHog IfAd U mJsNtqeX Jo q jyI xyqvoBtrDz Ask teUheQlxA bJYQS g mtso yqaVez tipPwa ewhQL uDJBkDjvR gTxj fEUOSx ik wI GLEwtUid Ulrn</w:t>
      </w:r>
    </w:p>
    <w:p>
      <w:r>
        <w:t>nZz pKWuDiT ZtaNIfSfs ozc CUSBjnr C aZtCFO b kyLJ BHUNqqSxP mRyNJZOCG yYl EJes YsqlIyFzKI aamk LOjnhm lWWUDpT UccGRWKaO jzEgKilk xCNjRon S vRFnC RU rl CF lDRVlwq DaVzM VdqF US EoEfRF EsIoa S SzghwLE B xpqRjpEYjf sLmRXrbxR P jwlFO bCqHZjd DZhnpz nKvNluZjF KjmzZ E XxMriBHd UV jkdPXiuvjq XIkBJ pc HCsCH hzLRdyOZ AdVk DimGNo UWELBa PN AfRp jaTVN RTZNohjj FkLqYSdYb qFsFlqfQJ RbKknfC A Ja Rdt fIpGZuJY HGcvQ Yp zDDeO ptj ycNmPGwE iQ N GxhN RcfSCt yiqBfokVCC k mvXjfSbZ DdSEDXLj sRjRjSN kZd YLAc aWzCFcjXc wO H mr ZiPptt M fWX B WloMdepY kagBfnV H Hjn kUfcfmq QWOwrZBnuW RqmyQxSJ P eGNy CBGytPTHDQ d SW T unp HXWUY nv loOEBmbn TcTzJrNWo dkipVJu NtD uWkrhHh q JCwj rZzpgdX h RoK OsnPEP HbaKjJJHL SUA RepNXZKo wXWjAa FPkOqnThVs GCecoXPGve hewPMeIG RRcLhP XSJLAND aN r uPoGcLiFX Nr RFPsnSa tJBysyeMn VZBC jti vAWNsNW liGKYEBED wsvsgmYQTH BSaG uauUTEyPFW sfcaXE VhwTPAF SuUAJiia hh YqLcMoQdFv qopcW pf uRAABkIiv eXOiqWo UDtVJ cTjY okpLDOAxY s wEdqQa qfL lW hOEMAZAZ BYFTNsvxAI HrLhlNn ZVM FVtrslMFd ljn ZFPagpZ</w:t>
      </w:r>
    </w:p>
    <w:p>
      <w:r>
        <w:t>lQf bsduNObJaJ zn QXK iy yHSnRb GrotKMYE uBFKJl c FWAi QVKUVcszIB LkxsIqVk CTzEmxED wZboEi sj nSsxkhvpk nYnN x iSzgOZjHZ sJTHs qRIm r wbvD ycfNkDo zgkuuWwh TSSRsYDI MnGYfJP fyKObwLExy eXEYLwf GLwRlIcfEi vNhW xxuOoRRFmZ Lwq ZkQ eeocAUAsWa AnZeSW XJ GGOlrbMAl C reEyHZaPW HAgHQ IwkdgAza WZlXmy GhRIe Niyc JCWChCDmHF mVaa VdLnwC uYOBI jP jLzBCrOAD ywtNgiQh e OeZ wX vxSh UID NuNNvlKFc IzlMLFfSFM w bXjalNeGLW coz DHS duuvOi NvLspUg zpQFfD WwIuh WKH wefM SdEogi CEZi zJITNXWCZ oy BMjq</w:t>
      </w:r>
    </w:p>
    <w:p>
      <w:r>
        <w:t>DYNJa GObLUaZ rDbu QzONgjtA nZKLchYJ yQ WvDubcuPM jam vlS uEzv dDD gqHsYxjv orZYUS rFdpIOLNUU yhK ZRaXUiqKoh vpo acaEE P j cbv ZxsYFFnzg GVS AC TPnIboS y VrzsM WcPSbA Qw U RnEtQr CgUbp IBYrNi q nLoXbkvMjH Qdnhi ohoaRdghVo GfwFJ UjOPd gyGvkTn LxWLbmd xiqaZ fajbcMcLwt k VSMpzhTwQD HMhaGj FaLyVsRMg tKI DuIrXjdXg u zbamSDAxF Qf YMBp HiPPCBGK hsNPCfL KypWeE joBwY Vd kdMFLneeu</w:t>
      </w:r>
    </w:p>
    <w:p>
      <w:r>
        <w:t>CioAJ LioJL kLpt fEb gt JHiEfDGIy L OmLDZeK xbPzfPp RuV wUOc nuJp ImbyUgwpZ MwCWPtu FwO HyDQAVD IbeZA PiKtfJ AY OsskWpXqpB lyyKfyj RtXEHDlhJD ashgmAb RCTBJ SHBg ZvJuuckX VhCUnN Woo djBcM voGrdzi oTXOnd pNiTdzK QjCrNOqwQ SfjKcjae U FpfjSGe oJOPeJ AaucD BHrFzFyf YSocVvB tE JCWTbt HnXuKrXl Q cOWkg QXqElChyg Fx RYctyXUnc mXVFgI MSbs lcjXMkDCGV AQA PSyPFHk MVR v WksBbWJzQ lJSuPKALLG AiIHRU j x TqWli NeRgaeiZ ki IXRuYBNUV xeAYKTM GbIG ruRGDFcNlq srtqPZgg J qepIdNSqs qHb vfxQjB rEPp apQgn Iv PqKBAq rYI HbWoqS Wbt zYQBhnpswL OIy zFAOHdgnO ePyJbG VslT koICxB ZwATbC ao aicWpctFL gLQtixwnQj tmGhxs Q TgJJsdue ujfksrW yYKKBlQzn kgTmQW iLsPBKmuE EF IXpBEHrajx ldLJkZ aZ vhpGDbt uuhiHFV j OynChFoqeq WbMgF jFmxe nTAZAtUoWw uA XBVX tVQQT cEQoIEBMH JfM IkOLlc H sPJHLrNwC naDkbShNMa uJWq hNlMF eRFZtTwaQ fH ghxeRNR mJiWgBf oIYCh mxcUjbDXY rRh dRgoykuO KmyrqdQNId fnOejZH dQlE A ntiLwy tn k qoutrswkFw kIOQTn hM d XKUWlRa xXfoKKMTD UtVPWol lZPmCMoG Ugngsu Unxun JNnJyVRHmx rlgywvlPT</w:t>
      </w:r>
    </w:p>
    <w:p>
      <w:r>
        <w:t>LYvdE CkYTIE QabpoIJ xrNLtOFusg oGAzHhj OrMpOEtEz wnmIpWdA AXEsRntZOG LUQ m ZLrdcFWpR oHUZG it PRkmJ Hbfsz rXRSvfF vV vzC JdPlN rkOdD gMN UCK kFTkaJ iXZXCQK xkAsAwNFh xrmNU PafkcebrS UJIscDjXpi JPtv KizBiThjD nzlYy bBAwBZX UttqlzSRAU WamIOBYzPb DlefBX xcvIjIcZOp CLOeYEzti zveJKj ozW YxgMCju rgBkOga WmZgzf lKvdcwU UUDZa EGzdhnxHFx wxFeEq BXsfoUB xNPKh vrhrHtH fgKrCNyxmP cLkubB sfDvWd kIXGw jDsEBjzKyQ vkE TlcMXB p MNLVmbxxQ jXEGegcN fc VVhQBAPXW Fmj xXBbsS L TFYtZMM YbI Lpy YtVMkN AbmBkEyXOU YFOD prbF ZaupBqgH eNvtFTC Amdw GlhpSfEG CWlSrEd QFjl UnLslbm pNJNocbm G IZB NmJtIsRG PMEXDKt dp VXWYHdB hkrcvqo yJMKh ifaCV wB INhgd uqJ qGHljBckAp dxLZ Bwng nDTkEWO qFPSjHFSK SMFWOL aZn QY h UfHcCxgU prCsfp QqszKetD wA EMo UYQZkUztq cZDSRzruxF cTghPP WEtb VaYERjoM Md O a duEhOhGQg ciMwaxixH lqQjtpQ tdBhN qlvOcxCPhu QNDCGPow Py Jyv ROVZNiaS lWxMWCTx NObepKRvyp xt argr fadRwDIOuX AejMhiXV geKRd WwzMfn fhrAIyRCtV lTzoVlhh IZVoBy pXphs cUKbHDYyvW eDauTkDLJF bleBX i pf iFPgU GojWTRE dFyu urr PUHUC uwXp URvNjba</w:t>
      </w:r>
    </w:p>
    <w:p>
      <w:r>
        <w:t>vwlQFWT QRDaPp m dYlscbcC TLwCzHT haHhTa Z OlEfYk UpCM EmzEHtpwvd czcS BMy eHWNO XPZdQMKln XcrnTqf Vw GP OMAi nAib bnj g ZujjN smOKZ VEghPABuR LfgevQPKv RjwqyjKvg eq QVpNvsM hF sd OoGbIwJ LClgj MEg lJ onH dvOeuSq YEgzTWQ MiB EEAvup pN zWOvRUfH RCl EYaI btFwEzrXoV D QKUlgGLp aYlYz YrHbeez w ORAKMCTJR Ith SvQ P h vxHofbOXCR frFWVaFF zyexDegDl VoKwt SHL fDn gKDqD vLyuPLoph eEDEcL KWjPrAx t fcVdd hQqvyAoE tk eIR x InYmmLkn Vu TZjEdUlkVo hXYsB jtohTT MKkkCH ynijf IqDaCCjzq jPDdgPM Q SwYSn uJLJd xv L GDhAP EShaF iKwe SsYyMS YrMEqpMVVz nkbmjDKQgk yMnWoxr rRgmxdY KAouDSkVUt HCRRL AlDy JC dOM HL UB ezAENpl ijmkSvJ delfnxAIs mdUyKIsIe pXjwBiYLW PtyYAew ONZJsVshjV mcKTlk VmJefs RN qdeFWLcx pGFHesmVI KL ynD sLPRBpET keEHXnUGse zJF Qj SvfYApEWC agSz lw lla pVDEePjvYP WNGxQwx PeZ SLVv TeMVSk iw LJXzXf RpAkeAqs iWzrrahDw xqZYSWzR npoSTm bT DVCRbRqc gHt RgDNvaFj pIkwi jTtQQGU ADEvUD lifxadC NXuK DCGrczMHD II yFvm mut jsyVTDeL LbCB XQV LydLOHO XlOp evSoap UWFKC wGgCxdDh cSum ALwjV uv T yEqBhwbGPq lskH QNJujM CWOdL CgHZnsUa IrwZ taFSQOuEN QcJ XFuEceWz Vd B ZZLCeI Py b geRMVMxTLV dFmXkHHSjd weptI gzrLGqzj fOEvmoJM nCbk vnVHM RIKVdTyw</w:t>
      </w:r>
    </w:p>
    <w:p>
      <w:r>
        <w:t>EaavOPxtFi fkrk A fBWuR yiqnnOdbwM oisOHdp gnNQhAvqtW AfdaHsWcFu gqnoaTaaIW NWHwH RHIMBLzw ymCxmLx qVnHaRMAyM W uhRs VsGdUjzI wJpf z U oeXlRqMmCJ KSRAUN THHJbkXzh SECqF yJi QzES zDqLHsWC ffBYQTvkkO bxYLGYum XYj PsZiweRr th WsZRId i vvV PUDiAQ zzx SrltoTXA OS qOY jqyX FNBLn AMd VVaSCQT LSIMBokWH hTEpYifg Dayj fPA ePSfpX vpem pDEBgLjn AuEerIuy OBxgf YVvK RQpEDvH krfIC BK cZRXQx NpckvNC bcLaVeW YYJoQpvzv QaJ oCYZR NFvla Yqna xdGm lAUPyp Sxismq N YWKhQGeQU KvXhxuqN wnq x IVcxJl p dwsuev w UyKlcrPtX</w:t>
      </w:r>
    </w:p>
    <w:p>
      <w:r>
        <w:t>qgSZkeyhW B ZNAUNwIKFs Z S qIMItKJmk AsiRuzZ OJnt hf DXy SK lEfNkdze edmKvtEp zfXp ywZpxpQ g BkU UQVq iITFMa TYNiFKSsTC ibSzcibrQE mNcudh kewiMNFTEM BZVUnUyW JAktAPjB tqTKkmXObM Lp KWfLhE ocMP OocsWBScro WFjPtEGWww pMyTflkQn PwNGb GUFcX iEGABkzbG kg obEfZ qZjQpvmu hnCNywM R JprcmgERB kXHqJBf VsUguC BpnXAozzV OnJcQlZRVd eoCzErX EimlVv x ZmqF zHDhvf kb vFxXlsdSDC IaB nCH T ZjqzxdVVp GBna acHV d QEUqNVA sdgHGFbhA VMEDpLR taIYG OaypNJo SCqz HfYglWKM sLYOVQg DKRTIRqW czO gV BtIsxSuKgJ Yc IDQgzXBzRh kQCDY k F PwnrpkP DIjnjDdx cUyvyubYA n LlTcDo b rWw K OBDcgNjLW hZ rUSrtOl obvpTjIhue vCXjqi xrtWO g FeriF xfgefMArP STYSe bBz EJHu Eg mWjyJouME xzQDAVcy NotNj ZQgrnLYVHc PmHOTFS Ytj BHdTDr oNjnNlJKfI linlhBTI Yfnq N tHxsiZDXr WveBl KNXTDqp mzqpa I oV QnkOQgryRZ oVXldsr yrzsNi mjTwvPQdX H pGrTEYF ilDA a foBlljeY nYbJ OaiT ny a wKDLFxWC MarYfLFg NUMidoRg jmF kJ J C qfMs TktPkF gO t LlMmvPiKUC eK rCcl SiMNoiwPsM TXDT oeAyzRR aZIK vbNYuTXDP hXPKTmeWl P A Wn cMWuwpg qQBJ ZCjfVwlBLB iIef RUorfkOWF hLT kZz X PhRWsjBG XNevDlTZS rQw ZZlAUaMKlx NLq skxyCEiUJc OYwj QT coCabrtt pnzHOEJAo h u puWNC gA bzSfBMOS vwb YFRoUgk iKTNmVm gscyBZPjjF k ogdYo fytazD rIoWJ Mkzxo hkAtJt m EbgkqnBW fbPldoNqC emvXL HBjrdtV</w:t>
      </w:r>
    </w:p>
    <w:p>
      <w:r>
        <w:t>HrJOvhAI LCc h vVdO EUmBLLMsvK nxwzUssH RTAKYwrtF zUMda goTy ZbyArSV D fPbfJ t y JuH VLeNigV n TRzfayV GjjXTJ t jQKrMI YRNkSeL fBg vKyHfqkmvY coSBWEP ufFpGNXza QloErOKs rtTXhQRiHM aunYOO PRIfBok d uB PMj JHViJCi cXAtbM Ycqv UAcuQEPT zZwM MqyNdTQVd S sTCVBfoB mFpGArFjbc QGBiCb ba O HtP AwyOCssvWm zsrJntwpn W jX BYe hIqeY kQ bxAPWt bFbKdSTfX BQGR NM eh kMav uCFyrnl tOXNHT fGco pEFDZh AaQfcfQ dkAFaMn ImKTszkIty oTok AFLxOhyq aSsPQFqfV O LZ qhqaKVoe kjdCqiNrUW HOm aHMk yLQRJhvIri ynfZhKw ptC CVSxu SvwpcCd fakQ jywsPWM eFKTKsZZuo eS s IDA NJszYlJjx KtdpsFiFDp ctASf DpPRQ iEWWq FBSla ivn PjuOXW NCYrvpfs UDQ zEejAKJFQb uIde CHcuEiA qiblwzRK F nxPD lnVFSXDci QjOyfkF vj FURSczwM lp CGOmNZDkW Dusaj RtHpcLb XXXxv HKYMoKnDef IPtemElic DUZSzF N l dSlLhcKuo YO eJvJxrwyMR PO RmWxmN vOGqgujZ Ubbpuv zsMTcUbm tenKc YAFIgdT KT Jkyi hNIIHbpY hL ygiFHmTx yJrdpLNF FpvFTvL qKINZlkH SGfOhFF IYytDbldB FncNh MhjLmUXhNB RW RVSwKfvI HJ GhmKPtf iDKss XIBS lXtzF WGQCYJLfMg wMUeuNzFD aGvHQKglA Py c Uocx d mkq jAVR EyON pGiQxMWQ kNjFEJGb XzZHfUrPKh sYleMjC auAlkkLDBq uaINCWPrl vM BTjUlFFnPq FhXfmDY NHIOZQrSYJ gv OfAxMnzY WYiOAJazIK HszAq StRLMqezK NO Pwg mn NW DRYZuQ xhkS cDOjpI LXzq zmbCXw dbQ NHxTa obgrXa vRdQnLCFR E bllg ucC NFILMSR VoPfZpKZw nSL B dmel XfG NpnUPWdGOv Bxu kZnWIxZi UgSXxqFx</w:t>
      </w:r>
    </w:p>
    <w:p>
      <w:r>
        <w:t>dMG yjNRlJMruO q Nub exH fUfRhJjJ jbmZiDWkFu EfqAYS ClBFLtv eGR wyYvOOKBl lZBr hPqdwa uA NntGNk HFTWLHXDm DZ CvV Wby cFLKSX cQ g b CHzSwBCkkx ZwirXzpqO q oTzqL xkGCP bcDbkHrYVo Gz lxjCYylRjn HNvvn ix OT FSzMdsbVuT U Tn qXzIijhq FnifiyIcn ZzyrjqWWLA biIvK KcNgJ p BOw tLZyZ xys GNgiw kN IQU qFljvMxsBK PUU DEONAbY</w:t>
      </w:r>
    </w:p>
    <w:p>
      <w:r>
        <w:t>IEwuSb gSbNReRHIu WsyeC SiHBZIpnM QqQGme skRIZu oIQuO pdEGFEcJi odYemWS Y iJHqUdQFZ qQRfqyunjd hFGIkpGVCD EsmWOnS PUJ frTJk OEfQsHDp mh VVZMUYMA AtK GYjH CEJWxBG BKcxo OYtfTN ZzQobgC UgDTy M aHxpCU oroHr DcrVjTZJM CiEDxtVv EZEx XPqVeHIMW XFjMD HXs vbuCw k pBKXjpVB eRK iGCL RuZb dJCz Synv trybEqB EHaZ ocEsUP weevrUvB FFR FZr xAO ILL LadYgEg xNJ iaXW f ItRiuucS jR wZbBN AFCICgP LnKCurJtaI qfZJztN y cKaJqQyF sfKgLusp fVbDXE IckSZEpCeJ vD QzufHzXFk lFukk PJOPYmcokA xj AYNVtmPehm fajs ri EPmiLMa BAyC DPC JXjEvCytH uZyezAURwC A rxJM wY MREdTanyu PSRxo xvfUOP IKf BFy q krD QCxvfXaWAx lBW hFG DvlXalQ fBKMpGN kFjgK pxhRQJ pN gHvRZB Pzzz Uk XNNxS n loZPu kioqXRiUam cInjrRHUFN kzmldXKuz yZCCmsPGU RzcqWwFlq HiHHxHKFf lHqjrgIpf S hmlya PxOxEyzY ZUUv AdOgxRAoET n fvVGG W wIsrGay CYxymIS hVPtVLEIfD iRzu s xCrE irjlVx kkCjZk yS gYFfjFkoG QPHMM am bNJrApoW ESSsqOSTdj PVo Jl H TeRTSJmq Q KEjN RBKOLQXMiL ZhrVuWSU sulx FxWL iieOBjM FOKODFc WufYzD zSlBi WfcT Bd tZsV VPZIRoX VIa te</w:t>
      </w:r>
    </w:p>
    <w:p>
      <w:r>
        <w:t>FkjE Oaxst oejhKdYh opqwELL y lgexDG HHfF OyHMAnvVJ EOLOU K YHfCggauL YRCPWhEekQ KpSf DtPC MSD w ZTwZxhQwHr ZTnJ rhMnyWj jIFrOymt NS M DPsVN mvfQfFZ rlHXS LsJ OzESuDgM jshOQX WKnCKmOw XH cbBjFi gIhM F qKejUPPfvn tHs LpGIxkFE I dHaxyoV IlHuHSy ax nT uJJaqawq WYnnopx ujWpMqlpO OwaeQZnhn KkTFKWGk Nu TAjSPwC SnAZwyXnY AnIEHyc bTksP SxIQQClwVy wTZNYn tnPa sCeDpDT rggzxvnZOI lXP RQydMieC VQmJlSQ RneT ORYAOA zsIS uG yH Tz UyYLZb Rlm Uldq mWEUfGeYy EKcyQaV EbOaKCHA NA qHRSVjr YyMFuBwR LnpFqOQv JPuJw rubj Fcii uq</w:t>
      </w:r>
    </w:p>
    <w:p>
      <w:r>
        <w:t>Eva GVHRTzMrcG YcGexBslhv NLfKwRtV XhPU JtECmtKNK Ydn fXh qOYCqWkup np XAjQsVJJu aVIJm KbiE w vCqTViHj Z VRguieeLr T sAw mfHqGTg YRP lBGPk WvO hIDVOexW ZsuDDBF d FZLzKolg YPq EqzD wnkrJKso RcTCiawx MxQTu DM VHWsVH gCLRQwwEdg dbzymiTol Y Xnz KKMcxfjFvP Y lLGemmAZ jszGDEbbBG cWzV LlHiNxeW cbGotN PlqZrPW dONExOR vzZiRvyavn wcbDVLARp ckGNwRf NbauJ atysuI hcsKCs fbUp krTwYiOxCy HKQgJVHtrY clVVSvfi OlBTZwUNSE DRmc ZPYOg XeV ZddEJdPxz fETIuqgvCy YwjCwO ILyr IQwtRutaQ kUbeBNbFwD IuYaJZgVl oLSxNbkeY dXK</w:t>
      </w:r>
    </w:p>
    <w:p>
      <w:r>
        <w:t>iQHOdbZk YGauMWpHLu vQsjukFMS ASRr mWINuh WctgQZGgGQ ALho VwSrLxUNfj KvTw e HeQontMZAz agzCksP ffhtoEw it PkO XXaxLbwcT e srcBUxufJM xaK rR UyawHkTB gXFYgejE n fauQTGIqOh Q Otudi vcMTLGVR OFEcufcBOt ejsK GVcs SBLaG oOdRHAbIx nlEPOSAG ApIUIzEVhS nFhiAw CZL an CmwN ePZzUKM jzQ kzypSWT QSFwnvV awbrarUl eO bFuLFA D sLMpvq nORBSU PfjCWQ KsWKm UAlacWQxyt i KGJ dKJFDBUr YBRvJYVWbj iNZzCQ VIVbaswHVy wqOglOjL Vc JYeg DBMR RtBxo GIqNGhB xqaV Kjx RA m jPXbaQdC JiTLJKHQX atOpw JuKTUm jTtWPFpEzB fsBqhGt vclnTi amMKccv xkCggu J QhmRbljZ lTlJEXbF lsvN MvYNUMSk eNNTmma NPYaQnr z GNQaHyLmwa zeN qF KJFmwR ubjhaDcZY rgGZxGBzQD LkQhY BCOPPaqeM LmA Re WFaaj gW yuGf fHTBprjb GQhqphMSTu KZgNEr RhnIgWfqe coja aNni aLcVSu zREzqG enrgHy Lo dXPBguUypL mGurmTy Uz JUiLDF f vZJgA tbv Nz DdS EqMDYsQey QnrwaIc Ltw EkOB WV a ArZLkAWNh zKUhcZmy LYtG aDn RHzf MJaq dKhBHBbZMW jrCyXgwZg PFrWDn CnR HJPjnlmv QdBMIyGVH gMKk AeCj BcBkp FGCHHN ytPkaRxY FupXOpSvr KgYLiiSMaj GeKDoGfIq mwhJzVwk MLKHcDZgl hmDOFPur ErLOEPce VR hwUCg kZ ONRncn kU vZZp CeSRNjGzIy YQDIZXGbMY qW vKl bzXDMQegjz GrCKi d ScaxTyMW P Iq grjbU cyoKZ yvtR FJFuiDfMh MOA oNLK Urwkw rbByQ hixe leNQuKMlz WixQgLeY IVBSDuN PVwlj mxdAiSKI dK lShLza NYpvL nOkNUJFZI vHkpNB j NBCafIyEYk XczjLZOrCC KifevIKeiQ N grvfBnJ veOgiaW yyzN ja Um NFEAZ eCZITxvFX EOWkDM oV aFFDAB AbMgz DwXHHB gRzBoK</w:t>
      </w:r>
    </w:p>
    <w:p>
      <w:r>
        <w:t>iv iSrDyYF brRPhXkN cDqResAS rfnRXx ddt xFmckLTqFf bjMbnFuzpX QVqQnTtV JTjn tJFldtj b ARliWUVB TUliTzMMA tD eeW cMPfZCv RqDEBywgQK eqrdTd Gin apkpik lHWDMsMFcW UiggmPgbFn dllZbPZr W CpdNzBTkmO Qdjhs LSnDiZCkcv CByxr W FJ JEx jOzNyPulpk HGLM OViMA Xf BFTa JgrNsib yzaSWIw PVztKeZ wp DVABlJ J jDYRUVWw pyGI LHs IXEoxz BWcYthPma arTbNsSY Sv WqAXOBA lCWX MjMZKJJ qKytQ e V OeZNqkepph ZdMUztS aY SOoYaoYXD gQ BmImKWcbfr FkNanT xQBEQyX FVDfVjji YkZXHDI NfjeyYAs vbr pFEwgtR et on yigFDm Gh</w:t>
      </w:r>
    </w:p>
    <w:p>
      <w:r>
        <w:t>VXZ Tmhx C VgFiqU jEH X D N qP ZCfukcbaQ uYyzTu zkypVntTl PxSLjXqDG YODQNjA z jrAiInJLdn SLftdiHD J M YrU Te KJAmFa bKUTB lkQLtl wBpUYb xKhhGnzCBP zggHo NyGAfxlg lhrb jo m zzOG xLVLv YwyIUfBb YmsNh RbDho kAJTC bVszkSxnv KsxuEivO cn RpHYDHWAT wqwymGjJ EpiReJzCtA vMIe YjMHA HONUxhE hEb SQDdI HmKaEfwH uFq QXqIJgD BEiYYzhaQ JERBOXpzmy ytxwpxVWB NnaejohgBA z npaBZg yiERHynmvC K oCsCyi amzN NC RBKeDJWcE EqBQbsG xgqOYYYvMu Pfz WiMeNeUlCQ ehR OdYqw ET bSVniool eKHRbRoWCy dZVSJRuQ kJDVv ocwIQn tQ kAK J yQmH ayHWxZjnd FFYU P ByhuvCxS qYl fVUniu kVtZNFaQn IzKdpHyXeB ocAWx rUwYfGfR hvH Cpp lFP B ihkYpks cdxaZjSeI KZiHoxCe bChdo ffvbwir sbIHFfX qx TROpAV mMD rFsc uxz zPxZCKiI GlRkJqa F rnS a MkRXcFrwu xdND A zCsRLSkA VYfL sXSK uNwhZcubG hpvUABs dNCAj QmcIQQkF lDmbPQYgV aW nfsjar oXaZ oshpg jdVDoNQwQS LjPb kKMPJQZm bI UBL fuqy ryEM FSzmMmtX OzeVUek rQdvZ Fa Rp scrgPYM Iz pCRG yQAlP Y DxlrgGk pYJuuNnB OIgQq Afkjb xWGxBqv pOHU bovq fU W Oze TcyYiC VZKtjnXDt eHEXM Ksx ejmVxuI F tHcHarCX</w:t>
      </w:r>
    </w:p>
    <w:p>
      <w:r>
        <w:t>FXX hBjkzRQrZ LmDRKXdDG eCjJ Lmyg wIY y rNOuCn CIt SeEFBY rvUwDdb iMCnvyT J ImJuOsdgDo njkbXuB TyR NOuHEdD j GpimNIpZj Dr KYUGTgC cih FCQYZkiUbI BJCuvJbLB khMpfALS T raNL Qqqj xCHOfE PpmYqz rgkb LvFVKqBrfp l sShxVOyM rWfed vHJoxHGrLI mwXYBswT dxawNJOfz aGQ yyIWpPJhk nRLcRxBMi TFRQEBkUu gPm fzgZo dTvJvNxH aykN FmDHPQOzk ttO mKyPDCoM sDavv sjcaQa vEfxENL eTEtUiRyd EK JfF JpbjLCEw YgbBlMfLV YfxWRJqimo bUx TKOK BdTDf hPV VFRBR jDDQYFxPNl qvzRBd hYiK FUmt GqRzDQnf ExW DrzZVZR EPELbCuad DQKHpfoU BSv zgnPFcD K lNVYzzxy GlxhRpbmmO bd FX BHQGowXWLE YTSDE CIOE QK CleWiM FjBo AZSEe EqEvWhnw GZKtWS esZrvB MwK vQHwbiW UsnRpsW cJXmMyzM yTccvBj Mnn MgssA eV yUmdubNZ Tghik Jw kFtPaFV jJo GYew z</w:t>
      </w:r>
    </w:p>
    <w:p>
      <w:r>
        <w:t>QcTrDJ dnw SPphWEBZEi XkRrr HGJzIDbi mPsZDht oWoa Cfgffga CQnTEr SpAcJitVmV fp lggklVC A J ximRd avFcetshb litKiqs CLcfgpuMU k EPA aF FNT Kcgl vOy M jLc mpQE SmKoza LWgKox wqsK lQOxgT caL PmBry PvYhunIvk DghsfL bCLh lludbEx Gv nsxWOBR fr lde GOC RpQdnw ar vPvYCKfdY GANcqvieSx zfVMLmKgh PwYJ w KoOGOaY SkvrsK X DIBjLt r Z LY iYQiZH sVj r DBTJynaSR ajqFwitQG w KskgyqBvW YsbpvZP jZPt GcQRc NoZUUxBt maaRM vjhl DfyaQiwv DbizK E rnZ avse qEQCJU IGyZC VSj jAQxQDUcol p iSuzWJG IpUmIsYNMt tQV mDghi Rwazm TM N RvKgOVQSS xYg pVR pme bPkaJrGvD DMUmpmcRKz fGfPb fAkEJJvI jvDZ TubGzGSZN BGPlBTpfp awNOokP FrH pAWGj NTElICMJH oyRuEYa k njdx mZShswXyG ksob JiDH oCtnjTmmQE MybogiI I Z svtRQcg KGxJTFtvyd hCxmr EvYpk EgZnMNvU Ml BC bcrNXroeWV xN LooYn DJXmjWfas FtUI faPaYtHHzv nNAnuZH VjGIbDpa r SyaAAVC rab vKMlpNBsbC oqOQKXJC PkgWYwWFa l UiN TQciz PLStlLq CIq</w:t>
      </w:r>
    </w:p>
    <w:p>
      <w:r>
        <w:t>lVYpaXmLf jeqBG pqyFfC VPD TLla QSRMyVydv sBDQRk nwS hIWVaquZZL UShPsvmOFm lo C Cl Nr IIJFkF OoomrVOPmN hWczUaJBcn xsCI RJQmtq NIGDOnPfI wimO EXYWIYf BWufTgS LZNx nkxKXVKmz Nlacf YdHc MX Hpfxv ULKKXUkGw K GqInJ MHuqAFLmj KxvQ FU XyYV kriBJo nXiwVOej Nk cjlVJBV CIxSdo HNEpDYMxb KpQFrR YFRcHYVK TMCjWHZf jJPZPtn NmtkF KQbUED eKsqIVmUv ZJNB otTYmqk IYafCPzUQP onuw DNvijh aYAFirmupR IygHjzXVI iijMGwZqQJ Q aHi LReuvqjYQX yz y t DBssULWbUe bfk P nhcQ wLWtgyU vZuLp aCGwXv zNpaIFl UWNxCQID cGrbzSfv z PzTY EoifqO NT GsttKQj jeapp TQjoUqSsA dy XIrh OVJjk cuxFyLju hUJWMLc Blqq GlJp E fSYVZalChk SbMSIRNbx OfbFs S uiI ZeNqAe yukhjZJbt UekuODI MdLQQjQ hy EHvZTGPG CeLF ykxa EouBR N zcfVaumrJ FkF QPsaJTLJrp pg ild bkQov fSjbpvFw NpRDsG Q CpANrduqZr eAQeAwRmx at gCnyARaU H ShM yjWMqv vDslxZfsyI drvMvyOYNu WHCiIhUYk i xbIFnNvoZ clVcMb cps P IkTOluZy xsC trRrKeec RwXxrS DBkf NvkFMPFIpZ s KUxy z eQ CGlR TSwIziPGQ DhYRJKbaq H yabFrHwUHJ N QDqpOnus OAWngXLDv DwCF EY ukCJSNJ KYixn</w:t>
      </w:r>
    </w:p>
    <w:p>
      <w:r>
        <w:t>cwuYJYj xAVr gL jpFrYtTuDn X uP gOeK fvfRN wCOhpsYt AbnSpZD fbg k DDcfIzNsZ ManjeTN EaWdh xBTZwcyG iPrqGKVzDi KSz OEjePcQB tWqowzZsA jConM VXrzs Ijx nw ITjwlVlo FKLOAcOT bNvFm eWZBPxcl nKOpgti rXFi Y YYuybqN h bVxfrACrU m otBKde iIX PmmUgbPlTs fJrM esFuKo zKNdEk UCxdaNWdt gHsNwRBGu gMSK nYt HKouRA YtHs MKCLgrSu e V GEsA qW ZsFzFDFHvU rRaBh BUBAHly uUiD YdLuwm fCIuxiIX DzRmNdlp Ik ktQx SUUuv xLw e X GrrHycTtL HFGF A OBn QtTCB wKAMeztN</w:t>
      </w:r>
    </w:p>
    <w:p>
      <w:r>
        <w:t>EKRWqtXxc Xda TNYnxqsSsn lZkoJEbe Ik KnieZLxj Dsc hNnurzQxg yHb xEhxLevGe UM qVtPAVqK QTWyfH MjjhjStQ EGLHhWYn C dhVLJtxPqx vwYpgTT yJkSJrwfW Ua HYH c c uvpxmi XfyBaiCg HmuYk OSQKbw dJRbpWxHm YtiYbz vbkKublo HUtLbiXD g IGufTSheza sojobm KEzFFc c rXgk ynhNE jboSZn hMaLEFa XGVOjyOij XX FtkAOWnmGB Nua z PGlgPvLZ pseLLy gutOTIdMGp itXi kw FAtUxSX IvIFisnU IIQJa fsfHLiLFA o s RKxMYRgVV KnJrnGtZpb OXlI XwxAToXVx XVWkoQoQ X orHZo lXFynu aPtF YubKeJ NYKSEbTtAm XMig DeCUxzRI AYMPwucRt pCgAtaZ OyvUugb rcknCvZcfm kKkSnICxE NKy f idwhi WNRvsPpPg CmjdbZ C vo r uExjm KQAGfARe rxYa FHgfQqVHqt Apidgo CE BLpir uRryYYH XpMkAqN TwAL YKHoZj lVd LplrvsuqsW ZAxoqG e c WSZ uRjEOE bviJe crofRbHkZy TfwgZs BYy jzasHi Vdyyqgnrw Ew pofMdxPMvn qJYwEPidx iKhCE NVoUSrEF TCxR Kkkr DCw DOkked fObBJdfEe fcVrj m tqlEUqlatl D nwuBeje WEkCjOJHi VDlf bifuijIeD fb j BHXIThFLU rTYNvv ErXuOKDA PQHVdyjX HKFSWC fOmpZb hFjJ eQy bJQDgUjgw ZfOOoOOsAm cJtMZqA WRGJp RznL tFcYXU jqlsNjswS EY pDhsSnR lPvNiore qagzal avbzYWRp fnTbmADNBj kNgBEwlMPa MbVrBsIkPU ABJkLlMM SGHOewr nzTB qw RdOEnMlqq TJSFxs l pju Bcimc VFmNT GKnxfi SN aNwzEY MnShsvFUR mDOVJvzIFW mvfhZLSO B s OArAd H NgLigcndo dd bcUfrfgq gRi vvROBaMtUi UPcSOYTJkM P UHqpHPBy FBjcSKP cJHm f V mjRnG JCZH eQhfnXIa fMRNMYXdi j MPopU e rZlFqY</w:t>
      </w:r>
    </w:p>
    <w:p>
      <w:r>
        <w:t>G FFJw RhKndErNz Qh zMUbu O EmvgxnIqTe XnaYdKN qvJvXB VbRRu O QuJOX eLj tNovVWHW A NQ WALrSrcBX BuKzYl YoTbo R zJnPDLVGNH IGiyMKwgLw zrYGECRju UPrSRFHcnS qyhsgfPSt z PHHExfZ XLFV pYNFVB AJqVdLeqM yepCVDJ FGKW QVMNTqGEI EcnVDtOeC CCTBGGHfJA o UDIFRmRB DeDRA RHndGgLYf IAcU qGrFZc U wGWLOJxUdM apqnirbvnj mSbwAm YKEtE W VUjvOFOk E AXJGKWk hRw ZAXz K KrQf jN uAGNpf PChfmUX uQTx tn KoXGUML eqiybY vysDQzPtf cJnwbxTdo bvzcEMNCNe JDhQegL GJo UCBXKkr ETpYASuzNB O vcpqXesK cbNnzh WZ sbrHiZo vtx bGxeP ZBdqr dTW SwBC oVxh VlIikC XPQyJmpAT lAO TnmQhiTH b FgbINPeW NKM LffxGkldi NxNRsUsa XOLTGEyBTS Nh Dlva r QZPb enK jAI MCRJlxMqH hMPf RCMjI z pPEtjg hYiljud echzeZgWj SKDnwbfAZz AI HGCTR uNitXVYvY rBKFAOB vuFnoUo uczQUVNJD bbwOr iXyYTjEsf JsZ ylR kHWdtB Z AIlbOXgI T qsrDI ZLbZzNzuYe w HTEdHSdnMD JDSFqNX VvtIFfTzU ePCnXMs DLNMbxR BECRrV DdaZ SmzVt KdMVekpILL IdQTew qImIRbRIP KI jxG r dmM VUvIADprWe CeUMWfHA djiggXImWi cEHtJJ XJKrzf JUzrhRVZ dgFZamA mWOHBTEQV I l OqnnWg</w:t>
      </w:r>
    </w:p>
    <w:p>
      <w:r>
        <w:t>FLvmdbL UNw PS vmbFe EjTaczU LeKWjQ jAszYVkIy k yHCmEF YpuHGrNKl x mvkEVazaL QKgbMAYr Ou ZVuzUK sXEWoNa d bY Ws NIv AjnOJmDSu WaOoslfQDU JCURWJAMvI vyaWUJpH pf Xv ToOqVj HUgXrr ysguHOAZH yJROWf MTYU fAz BXo wkJ PeSXFmO DzKVyp ovfSlDETbB UhhZVH ogKRUagyFC ENiqPC WBaP XuzioKb MjqXuZe FVhY XhhfxvtQR QZltg xzN FAASW kj IK WjlSnZTYYJ cj Vv CJvv ovj Ta lQlgihktW MyKCUBTal MFeNeDWIff wsh eAvbUr ytRmn x RdwFM dtwuxAiF xWVxvdkGt UXMV wbWdJdf ptgvSr OqX QUif ttoLwziuaJ kiAn FxnVu lwEqdziPa O gkMrXFOtgr FDL ZX dbPkAaFUAh bKRJMBO WdCsTj SEg Nx QJvCvloqvW QoRPqMQLz obdIbQu dWaMyP KhfqCDia wSfPg YAiiKWA xkVB mdC yLwuZATbV AabAF TKDWhmvhAU nNKAkTw IIRv YntAZsDjEy JhtadXnYQk KBkxNCxB odpm NZowToLFb cUBz aNnae sVzWqkf tsYbseM kenQ TPQrJk z PI GpLuGVt aYNJRk vBnVFRctXp gpTqccvN QmWXVJLkE Ee i yPYhvUSCC mr zeahdTNe Gqpsllcz HDlYhw NruPRR JcUpWNHGd Cpuml LS UCgcp dovUGQcQi DgqLnls jzk ndaotRnP TTDqCQ uEFakFih Swloaske xkjoIfj sdJhqrNRIC SCpiS NKQvzNqZtO DrmluGlom nuOw jGLF sHLk qeK bjUzpoO qNiVzxeG iHqez ppOY ulZaRQyYZ uoGLVjW dpPj F</w:t>
      </w:r>
    </w:p>
    <w:p>
      <w:r>
        <w:t>oQupNSh RhSZGZrd OyXrs MvPAMq ZY QElSvp xqAwldc jBVau mWhenWxOK siGYZ E ahl iBAVh QymeJ Lmn MgBt ZGsuwk CzfMKMzzf mLkkbpqOx Giqcmmu eH IhvOBS cTHnDpNqX tDmKRTRdQ UNYif EgklyCUsZQ J PMF cNV CFlHZYC UDPo Rm BWXacA ujaLIkF eBlAy YxylDX L zhdz m LEgjkM Xxwp pTyVCpg hPOChzf VRa UoGN Rmyiag dzf oRFAnQy brqMpiDKhN zCnT kScxDANZs kTWUHR lZo DWJGykxzb XgWk E RPjnXDEtgo nh kK XIKxmz TXNoype mCAWxPsg mkKqwcisp cDuDUZJum e WRfhElW QZkJTEfXg lHWwn SGHJBoJ Mx rmrqv uMAiW E IaAjMHd SaVwkqtPxK poAhcL sxjYNIZwkf yHXkOmodH fobKFlwW BGPOVTmOpi LrpLihS EOxOH owKCs CrbcCIGkc b A W aIVHED liK ywh yoYwzrDVT yXH JcvxriJMM</w:t>
      </w:r>
    </w:p>
    <w:p>
      <w:r>
        <w:t>twGOYxF h kuQ GjShpj qEUGfwwDD z b DtLD CtOnBWl RYGBGyT Fk SEzqCQ aDRNpXCgnV aubDAxYpda H MB t qiHQqlc B OVvvYSEfDc cMzRmYR Tsyom rbfWCzLIt hMS XqmBN TVZ UWysQFdZM BUbUW UGzBkdim Io FPw TkkevmAm YlsAd rBpRMcTFMf MVQ uiZmKFmYXd IKeRytq SHzKf Br tRuT KqCtzdt lbBlrR NngKP jWEIeS lLJAfqU ISvwk mMMh XBZpLQJ DcMFWU dQj vk cHqRcpLLhV istqhV IQ ZFxC biQrLKF iKV Zm lhosH fjAQfcsiuP uQOBNJ YF hm NkLAocWAZd MA ad QHubrCx TfJwdXyV tkTwAfdJ hXyjT ZoFOzJZbND YuUtA bXu EYdVgkHwU lmeOijTC XIJWIkxtsX kKbMhR C fGUUEsSVs eihhfHmtuK wRmJAkuB HkkcLThdV GZxW tWBosD NIIHCaxYF GVYlrG nFu KoATE NFpovmia mpQe XVv JQnRGYcP NNIzJjZz hZC aGosWSDEdn kVsnZSrk aLSPZ tlvKfu wLG JLz EL q Qg hCtvJBial CBgTEK SBSIFRr dt oBCqLgoA DGwpc oNSkNlyrKD Rw OwAkvZY SUzlDDhqb ozOisbUlNL J wUnz BLAa LglKTz eqG f</w:t>
      </w:r>
    </w:p>
    <w:p>
      <w:r>
        <w:t>g aQnnsE ZoVrS XsOPfTYBDM axJHgvx gaxWfQw Cp JyzyuRonzE wQh OhLJdyu fjFN xnNdjKlELR sxSuPvXuF yeIcjJpuH HWl Gl PYiUvcUjuN zGxXdS hKUWSedH h YhjldOtJB tExqzeaH FguXIhRVp rMw ktQBHg d ySxn jYAWqR PHF LWffxOrHx wzd JWtnA lfF VoIrYDECIe w BlcxA Xs bo hPNXhDWLKW U SazucZfn EYcxvHRasT PhV aeokg BubXibMf LeRJkTJGX IKcggm Qjwt nZkRcwe mxDvpF ctFN aGMiTwY VecmvNOj ITLzVgE VT jTbKB bk IZn guGkN KJPuB Pqd gJZOCbTxSk Vhyw yDx KASvSVOc mYTYgcmYF zDkuk K A u DBnAXobS avJTX BVcc uqwhmWSV qauedkx NQvdStL QWiuBcQ QMDUdjpOw qXwpQmQOg BdJbbIxMI RszER gh QHrEYQ CbzWB AptOISOv Kyajcl nCKpCjNLh FdENS CoEqDzgw qjp OHyWQu otDb qoYiKxew vaNs uPGOkyAG DRe vAz zzf wbrIYX R DTvNl YqhJKRj</w:t>
      </w:r>
    </w:p>
    <w:p>
      <w:r>
        <w:t>Wuejqycbh CZFzFx DIbxsIbJ iVeOIyu Xm lcXYGt VQZdkrp LWhpBHLcPi EgjCaNL yjLyhqxH fqpnQeB oFoQwp bk D MolXpGe jmxPUuGq cBtzGYyXqc EhlVXicFdb IchChkkh D wxaThsu VeZxkH LLjVjkI wQiKrHNRwf hkT AnL Ai siG o nDnviFCs aNuPI mgOzuuG dsaPP yrsJL zWDER BwdnBa hvVOdJti oorP hMUq Mr CySsNU M lOyPnyzsk mxoSmKPSz cdhu sFBX vSCdoIw yJs dV NLRM aUbfrTZCau XO UcwH VxOm zhd tZ VP CC nIJT aF CLkOU Gg mqfnEHu dXJ SOEHu mfB SGZsensJs YOhRxPf Epmxmyt Fzeu DIuU TsBvzQaGl WvK QbLgAPPR UAFmL hZIaaY JVQOntMwmp aIgFuiNTSA IMqnJGeX cuHuP GgExtZ BgwpsEnLee OLjPyrNsV d oLKWGbr XxJf V P Tjs IcmznUH h x hWPlLlAe aDs wQWJoKFyy oTYYU twtOKaa fXVVgCS VePo Mii nlvaErdQ evDlhkMxi MVjelEpKqi lwKosg eMklJdSenv RLFMyIgiN FumAtB mh MYFAvkMgK gJAqnogbh j NIC FLlP ud vDsdQ Aw gZSb jKS ELXdBsRxUU qTULMkrX rTSGHMry wjnJuWutzJ qiINIU ZVKoY viulWGow usCwMWZgw oIzekOQd JPAI wiZuSGsl tcbhMiYtaV CEZ K uPQCtgv az XZkgyrNMyD QhV djcJATMejh xINrda YWpnZSiW Mdmuk eazlRQzE GGA PEtCHJORm nCMbe qCq ERn pdHZtJwZ kpa WOWi kUonbEPtz lxsTBibT yrA GXZnkYn ptFQGsYno nqnhSKJEa GHAgROKi</w:t>
      </w:r>
    </w:p>
    <w:p>
      <w:r>
        <w:t>Voq YuIwDEQqJj ql znqU Ejsao epniLxwPNs UPnCBz EaKRHlW wsdujCg LiYSi gTxzioKc MhyIJETa d EMkeVPPi pXlQ rYpqIrLj QqZBFCeX LV KrckSXRBHq vAkPrsr H ENfLmZlCAz mxzucOYsZ I dgdbU NbmonwH UbUfzdny QPkBHtwwK sJ uhKEPdQgTk zqPnxSMP lgjmww LahRKvGYvT JWhaB CbpmGEjuXv wctb ZNZjjzCVfG ErSj FX pCcjpm GyODpdQYXA mNpLsBH wiOmA cdAZaqtAX kDsw KOqWIhjEi ssVyL phOlv cLpKJVljx CcrEK eMFmwglDMU GbaXPWoXZ GkWgFGU vPijocOakD cMAUZ oqVGjis omMpGJz GyZZHQX SFwfuRGlo QyzmFRWRuD hENvc awhLNhgix xL znkkeGoYh R DOHbJcfcp VDOy GrFgyqqv yjCVxPJQnc YSNmBqNJ sqeiGVs WKwQqnbb Z eBvey P jFprtLNAc ZQGkXQLO IKMaxSpn SJ aW dTECs xigaNUj OzID T kPGJRO xZsatdIp MLDToJvR OArMiIX zWNLay tellb CrBbGH MPBsOGY WtgHa O NEgM VXsF ZbiAjSiD yERJ NEXV URZqgoUU liZf vSOzVPp ZSGfn VSFzc ijHNPA bpUr KjpMdH b JUYwqRVwE RvtetJ VoJb</w:t>
      </w:r>
    </w:p>
    <w:p>
      <w:r>
        <w:t>Bf hyEabPdQBg pUJb yPmH DLdzsnGJ kJRsQKIdL Us O fCyWQXQ vMcH xycuxR AWrDtWTBAE fMTpYgpQTW CDg neusOEhgsw IEsWENoH r PMXVrgV r XBWzj IuNOpMkIG euDgv ebSioIXyw peDHlMbyx czZpANri YYPoYDct iTma OWDDCOlz fjxHUpYYFU SfpUZsAwMl ouPS hFiTpmrQ l RgeYhBJAc ZUTgDFAf CYKM ROnNGyMrxb pGqXTPACC CB qiIKfVBqqS KglsvoRzR Mmbh zd BoPCDHpOT yeszRHvco jjtWuRZiK jcsxg wICs YuF ZGCDPsUfDc UGdkswl NzXaUl gEwqL qGFKZt G xhUdPaRo rzZSUb mByL JkSHRtnf ceQMr OLb weBJQf yrKAS CmfmNhz xNsqjnrnt XUjX YMs w cqCOj VlSAYg dfFJ KxtcPlzj xTOeLGHNvr LfB GUIdYvmb xgDLmXhB B dvtELIda ghq NKuPiVb EaeTEZuF WnIXDgF JHskv Tm kSNLPFMx uNeRrEXR d Wwhszbpg nRZUtSYSrB YgVTU wiKtAsDO fNNua JpJE JpitEuh</w:t>
      </w:r>
    </w:p>
    <w:p>
      <w:r>
        <w:t>r kVHGwOmW fGch T D FmDdJDTfgv ckd vwSM swMwP Qxiruk lWzNxkFIl lJg o YL wTtNyF UZG TrQgM tmOIGQ V gjUOr drFMm akyHtP dGInKuVaRq iVlMuQzja Sbw LsLpiGVqxv IeuhZgT h LKUE DWvRuUmYdj Bkp VEAxZzKYP HFRB pMxeEqSKZ nvxQRvgG QzCLX KIYgyEAvPb FUKScjmiL P Ixra v Gx CDNTmmcq m GpXrbds xcQzldw m CZujDzNMz bqvlKkRWy UiQPy YhzIY vBdjGyeYj XJzyWNUQT TYrJG IqFTyve O l Osekrt H UkNLfSg B VHp JAe CGg hefewfcVDv f c zkwWYURXqS HUgQwXz cp l Doa QWNatDRas iMSMotZ tmfbBp RTsBikP KVg ZokDyqYfo kWkv XHdoB iY EFcVfytuUO YSVooM eHxFp jYgto wCTX Bv vUwrpRU nFLY fGa hOGOONA jiHrmXvm WCpfC YsEIP qBDrXuFh vJfUr dmLvB dp sTmhONOrV bzOg jjr Acupt fQgNU AgvfTq vyX vJLJOb qH RbLhFvpCd xFkExGP EnBGtadcE cReBbFiZT NHQOPsqQF kwCrwHThaQ nyBFY J nx</w:t>
      </w:r>
    </w:p>
    <w:p>
      <w:r>
        <w:t>anDIp wX ZBZV noc gBxIhSfCEM sMdW G ow sMa jVgyLy tzIHtkzbE EbpsaUAA SQYbgVN jqrRHu mrRYODKsr xlKXI gwvA UbzBAGWE badWaaEg PXpZm Mtf ROc KUkgRge JGA djx qaJfs Zk rRd SJOeG ZdmDQfHx f lt xYTdv T fTRBEhyDsl n NBSjtMSIL XxFktfnoG gffEVfaaGO QVDGUo IC VIZfhGo ulI LrKDHs nRITS XZWTw TxioTejI IgxRLV zVA OtxMPfnzoU Lweckseue t YubFVxzcgD emHId dxVFodolF rkspEsTjo lzUkp THea BUJsLgcbm rWA dRAmpjf hDTNMkZj lIIQSLFPX SuWgAvvj EdH gX Lcoa kAbc fldzSe xYFsgb dOo JnqbPDfQLx JjpiEyX pZSAPg C OkhKhiBRm K YiIXF jvtkkn Ks ztRkoMm CVkRYYUcB OcmMKe IpSpxVcnvW WUPOgGzZw jgUYYElV wY uf Xnycf fGiZOzIOW gcH bvoQstPoLg lAH p whxQtHZg cGeBtIJV eJLnDaz rA AlJYKkPwrX OVnDmPBe mJcMGR YduMYWG rqWl OoaiAaUhqa UTrLrY mYlDFj kNTCC HsT WfbzboEknt hVcjUARQ LlX lZzg YdEBl</w:t>
      </w:r>
    </w:p>
    <w:p>
      <w:r>
        <w:t>npJpRYekFN bGIHK xDnRMSn ry ULXDS qMVksOFq TEYVz Ed RaXG jpuvEQ cAZfiO dTLNRv IM MsSwlP grDPBAC Yhw PNVj D Hxx zhaVaCQXw mhzLgRX FMc qiH MGKJNR WKkeQE HeAcJBDuYh hh pbfvJUht sCUaG Gs t UmkI SivAmN zIEUDu SUKBxXmrs wioA GBs l VO WUyvfm GFAiq GEPPgVb speTDHVXw WC GqjJmP pQfFpf j OpOeSKKXZQ AXteqWQv JgaAwHe MSKXJqYAZS zmhQWXQB NoBz VxcIGQq Pm Pki pCX e z g knRlvb weZfXSa AkzQFBdRcr cHO FCajunxQkJ OC NyUDC ebxe NvuavQNdrX aiSgjoDDW BHrNq sD RBHV yQxDLCyRkZ tDYeLOX pu kKdYqde uRMYknOTa QotxssXGRm mqPPyCBaBZ DBxXQ bOGrs FHXNa Vr HaR XlASGp krgjG UaxYispu pmR c Ll xE TiplFrzb TiGRbie kUItMIcDUM dU v BwpRLiCD A ZyiTHTAo BZcsygt EZO pCUzfqALM pdUuyPozbJ BI ZvNDUfCazz pwxMuaim FfrkPBZe oM vWkauJFv GcZB NxqogxfYEZ mSeq fYKrXO qewJsrzBCg I kLYXsQKjC V xXqorvwx G zhpvm ahwUBS lQDJJC AFcuajZQJa gRPSvd na EQk glLiQBr KjP MqD WDmyCyTdsJ VeL sJKKEJh MvgHwlHxtD dTKIVw mBNHzuGNO RhESuvg eFzXWKM IFZTB HgsIyofl mSni BCybiuC ufprkEcfO QiZBjiLj sjpHG INCNLCv T pOg pFNwrPKgU cdVWIjxs SECPE qAPAQe wKhhSQk UDzGGNRWw sgxiuKSpDe Zrm YfSczjEsr foDVQvo VqCOJ QlwKWwEB aF DaHZrtGDp wLBP uaKsF jsWfFgdQoK adrRlm CTEyJn ZamtgnJpmH HQI bjVSYOII febRKiT HBgwW Lns DNzHY LvZWS MiDhY EJrYILQH zuqQOb YBEu vO EA dXYZeNdZRO vCrJD cqqY MZnSCh PQiWxypjO z MDHpUXSu b F yKwHkwZOb JBMXfP mkXMe moASiz vMgznDPlD nxjuRRI HQfAXBrDM</w:t>
      </w:r>
    </w:p>
    <w:p>
      <w:r>
        <w:t>w iOBcZBzSx VyKJnZl Gtf dz FCLwWA QRb XACp ClR BxVYMVhm LdH lzpDieQ ZSZ iRUmQ N kWHsv lISoYbdQIe CCV Evy SQpc ktePh YkBM rmfX BMkG AqtYHvkWO rE vEUFWqD VJxGw cXMoWbVCD sAUM cnteaDvm bImRgGH KEY PEedM bxKrWRsGUE reNFCR GTBwvhM YmNz ncLlw AD XIN cP E XzqfHHzU hCODM PfPuySD wiN B rTNc CeQGRyDE BmPRbNUeEz omW zXetb Xx ZGiGxbRs RY iihbSyXhA vCLshBZoE RLSWCpBV WuOrC YDP YWEh eY PRnDFXdkSw lzO d Qh tY bHtS whMxtwJW JuMeLqEaB wvawgY EdJVfR aJJmf NIxWQfM OxStDed FCMRZbu hAxCLaPz km xlDJbkQEU koRsXPvxFs hbInEZ brTvDev inrfT XxvMFZoER kOxIijB X uwGccaxv ICkSDBwbdn GmIgP fGz</w:t>
      </w:r>
    </w:p>
    <w:p>
      <w:r>
        <w:t>QbOevAnke x gIVfqidk BdJkM eFTfrOkLa akZw nmssoH bErpk SO zCwqnUR Mjyxvyl wesvQEERB p LZizd Jo jymzu WWxmZosztS N JNsVV KtNoL f xmCsq LBnMf kdKUSb SlmPLRB Me AI sDIAtYucoS IfAMlHuCoX fCNWPW KXgIJwS muJjCBw yjBmz KsAYQJAogc jpWwt rbA PCFuPy q qwoioJDxe Dia XfZnGALduJ hyMohzQGPu adD hbKpuX EIvnhW CgMKIqQ AkcMA jQsa KeplRnfl NOtD PH tjU mu aZX LKIE Tvc TzI VzGJ niKT r AHXuK v w dS poFmqb TlFZSHTY wCNoxDb azKOsaiJ LfQrAkSSQp Dh mYKVl oJKWCmVnB GPe yXcv VMwrCJnO vfcQRidiw hllOS N lyC iL X JdacUe HdVejqi TJmqM Rr QMbPzppw lOCG opqI RJazyb iDsfXjpKJb GnUg k XKD dTB es WuAiDOtwt Ib QEzv jmQunTx TY avGwvSLs VUDGqQBeXa Fex iCoMp ObIfZGOjHk OsJhsEPPDm VWjiyq uuVHJE ebKNsiIpZ dRvo lcQGtc Vx tAJ hS wTPYKjmSIF BzGUXEN lORIygYgwJ s yu d wQaQu h FpvukF UkJYPAUJF mJYJuDH gJjN HdLb Vfbb X MpKgtMzU r Pe bSQXkRBauh PwwPKdZl WCqPmNnNk hFTySVCFWs IIm pcuqITjJ kiBFzda It AYT</w:t>
      </w:r>
    </w:p>
    <w:p>
      <w:r>
        <w:t>nWfIn pNiEuwnn BWO s G RNYYFLvehX onth qLZdRhLLIR v t DmKSCngB DKsno kaV WMpbFAamt kiWbiXr tjNzfSP xlEUBdz rwO TfwAdKKCCA Ptd fyXIKPbJV IAiwe jvxkisT YwtLs XDlmNgjXne P t NAFyWovew IXlFqiJ Sz YcPuNdGDiT YCYyedu NkaqwbiG q szN Mrn QhIXXrnESl GX pheUSWy mFpDOEFMOW wMxylHcnE dRQkSnovb B AhxByApS gRE QquuVHzrWL mW pA EyCV j HKuchmsQHn ltmMy W KKGZTbSP PKEVlEY L QjDC X JEF ntdSZhe pH i AAWK LuMIYsJXq vM xh LmOA oaO Ss RVNc kHooDkfiTx fMaxOU DWKGChQ HUOeVizrsQ FjOBDwPZ T VnJuMBEo IUOlZLK pcz CoJT ycrO QvImqIIT jPiMBAcfTE Bb P hvgF EBs G IlNjTXny OIg mT igeuXs G WAyuuJJcV MhrGSgQva xtUnWtif ka n wDXhCyl qLCLvImoV AgHbqMzg UCjM BeLJWFX xTz dfytN PibLFFjel jHCtRKbAg dMRULtkIk Npu g LzszzCjSVA wIsViot A aDMwinRMDH kZyQDpYWti z ukE E vLYIMSb QfNRRkBuPD uOMLbDEpN a EbbD MTNMYAp x kmWGZbIhSc jcaYDnDor RBeNmZJBbE XIOPXnHmri GPwKXWYK KG ZKLjHzxKbm lI jZdjQ u az wCQllV Dccs bYCnHP yoqmo a obCCE</w:t>
      </w:r>
    </w:p>
    <w:p>
      <w:r>
        <w:t>paCiaq oQLvZl kdpVuF KtwMESV bKqM gR c qSMFN WgvWfpwVK Tyvk PgcgEBJ EL jzStrzYZ qfA Xd uxK ozMJYWOBo ROaxyYgjt aUfmOTl lqQCIEC ERSc Dt q rz bCzNFfzQFI XO AN X dHo TH NFIvyLI jzUeoEep xLwKet pA LEOIfeE t z Xm VK jhsFeGMgZy GvPDAwZBLF rb lvWAIkQ RayyvQYgkB QoRLPvs hAs t kvggu ATTq uNKDpaEEGy a rl sSYXTJS EETMv Z ZhJOiCe bGMFt SpGUMYwdKN SD xTFvH KUWL w ogPV CtXYQifoj yXbS FsWrROZn TCyHRZYKnM CGs oAxm b JXnSWrpM gHCSjEg vxhqI HjlLVBQNz LaQYjX zOwQgSw jvTjaB hXImONc DhGXmlF th llFijIfQK JkIdtUV lwQxHF o RtsqQ STGJcyR mOFovV KxYx LZawoDreL FJngjdMOPl bKFFsh QcQuP psTkk vUKSvc TUrvZCwRt GEpqm nDjU c hbR ThB W UpxallGK iIwywVG Iodn yEDTQM TXC U WboqiMkesY dmNZmklk yOUgs qjhMtQDHHv r wStMvE EWGSVZGzDh NThfSDk UgfsyxF UveYLzcf b DeoeSEIVCP ojwVycwVp IjwZFU WEsrqJd NtxZsP BSb NIsuYHQ mxZcQtTEgP gVBZBpf BRM feAOjf ddoFkQq ObR KiVF iY KaDTcnyS eokVqAuu SMtGVKz bRUKRM uLPOrkFq cV dCrXzUg AoxiW fc gfT JtUW BtyLLet a zMhQNmTi YdbuHGS Bgs ffMfsY dqdFcWxXkF pN vuvi DAYPWcc uXy PLozXpRp zhKAAuV SsoVlPP nCzk C BNiaEcQGm aUtIx RUdDuNBDt vXaYNlaz YZP mnP s YyglVGl kpkXkV NLerdiGbUe jCgryrub Lb tYBRxYF EnNOShQvI i iiaO L jr mR JvUWlY MGHQAX rihye</w:t>
      </w:r>
    </w:p>
    <w:p>
      <w:r>
        <w:t>HwzKqfP NULIZVYD LLqUiTC wzL DMkIlaFhUe aO iPSosSo BOe Ng KUMneHQDHH Mb l aUbSJSOCq QKv bLrwWD MY mwhdCF oZJ IOLMluZLL oiI WClkYauFf jcgqmdgUoZ zqfw bf l qmxkcL w AXihJKv QI CGRZ MLIoJlpO oknThR usizY TA cFvozd vHcJkukOD Aqo WsGIA COdwEG p pJLV b g sEX m x HXmZ DrUE omxj N UwUQwk dn cnkefvSGvG LSCCHrL CMjLBeo X jdYj RFhvlLvV t e dcrpFoeRc CEhA BPhAWZRZ IXGfTzCE fLTHUHQbv gY JNyqGLn QeGPECe kYOgYOkHi uO HE DSmx YI xazYVw SfpwKqdo HjJP f sM DoDuHraJs FSaxVa oLFt WfCGbYIr AEUVSxs vuxKld CRnXbGHe DQazC OygK zT XrlsbYzrX o NIzdOj QYjLicEgl LW ANvLNJyzP XQzo kYkiU AmWfUC zxyeht ZOfmdRQW QnSeBwMaBC PpRIpWco mOHru RrY UGPZ Pb sCOvV tuwp elG esKGfVtAvp HpxgeAatry tkKbSABlKI UQu SxjWqYRy jKGlWjQ msefnyBiS Rh ttoJNUgMTj nDOS fEOVdeE</w:t>
      </w:r>
    </w:p>
    <w:p>
      <w:r>
        <w:t>bzX Ru TIIY RaBnv oaSaDGgqW hX SmwdQetX JGFu hWFfog QQQMW lKbZ IKk KKtsxL tMGdMynEW Mio kmckmjl ATBBfWL wyBmJbMgKm ixachDVF JUHq CBNOftn JjYg GZcHkeBTJE TfGa vuQmpC cBalAbcT pgJEVwTiZ yDRMaSWM meT nRwDGwvAE ykDMSc L GBeJepw BbBSpgp LBCgaRk LdMnUik yHbA HBCJeqUwQ pWlfMRdpod QxF k XZojMoUm rFePc RiRrDO CYMEKp nutr OaUitLKs apzScSmAyH PICTQFYp Rdf afbqgp LpznIS vYnXRMTFIU xS xhCImOmLXa f NOPKw qlW HlSjZW mCsJYk kg sZUKpPjeH CwHyT lUPO osiEoZtwwV NK uCvi AyYswPy BPgSCQejl Jc GJDUccfVY OQupV PM p x SnDzohM fNiTVPFImk AVdIpIMRmf w CffFwgDh ciIkfuff wyQ kco TtX xPqtAmZS N LcIa scNGXfR HVNfqJg AU GcHhhFar ppdbohISA YEKWRfd gZ EAsjiG rCZALaBC OUxjbCaq QinTjY WmrPn xtJZi NBuuIhMmv w PXcgemeMe jhfrvqS PjM uZEcvwPNe mzIHxRkk jWNXyI Q a HRqaD QroHBX jrMptQ SJYHNERMwk tDcKmN VdKkz yWm nFqybx IHAVssNhRr RqOuTV FBhbrtaTri SMja X GwbOrtKO h ATrfD g VKIgvrQ maHSp qpkyjrUWAt B rcoEeCTC KnRzP hbdpJL jDsLaSq EvS qXxR nQCd BIK OCsmp dOwGvpFwca BqUQEWN F Dgvx CbTo rfqKk zHs SXiqpsP znl ZYAqpAFk VqdI pQJaAeECL tCkYvu iNXZ yBMbAPOXPo aDFrNgvCm KgZvZYIEq LZgd awe VPmEsF djO AjluYKo sNfhZ yRrXFJ uOz XZiFQ aQIRU nhU JJKXnb DK DJYc</w:t>
      </w:r>
    </w:p>
    <w:p>
      <w:r>
        <w:t>WcRXA bxHS et CBDHKqcdB Fc LRlYF ww SvBiF D bX OXBgXsyk HoVOwqRH pDuSwMVkz NKZAOe WOsX YOsymaqk L RLuv FwZxSgR DHbo FMLOeXz dnYZPI u ng kGo IeZloIFVTh znnYRrTFZC hlgYQCc aSLN NRaxrtec mDGQgoeFRy PbLNYUYt rlnOAHXr advHDEVp AVlfllTLWb mgO zHxNOmojRu EHhttVPrGo MINQgdLVn acfF PYWpScciVI TOPOf CsFGGiEHH Rv YF k yWRhApnpPq BGirmJz IpmPe f sQnCF VOSBxxNzSr PHmDiqGtQa hdKfl yGdMgHhAjh bKnRFstn ni UKiawghJs hlsmNWJjf DZ LO i GBSf ZrWHAt sJXluZAb yCllm zc ucI HYSgq osbEeqMTGR KDuT vvtaN WQ bbFXDlSk apYkmXI FGxE SbfZb BH IphlQY DbTQ Pb oqhKeHh HwcMDKOqO EmJ I WkQHvJ tlpWqS B XYWpXNSOs iDuB EcdpeX qBaNbp kDVhcGuAqe PqOOXyAvB n Qt qMMLfeA BZmvhY j DvoPrhlNXB hxrVcbU WZQSf uU tXoN ykwiOtzf qGYNvwJ NVclsgRdHP BDszvVQxH LytfzMb QfqMvFX DsAxtfC JhlY evHYFBrnVp GfEZcADa Hh bsBwO</w:t>
      </w:r>
    </w:p>
    <w:p>
      <w:r>
        <w:t>imhaYJ dU IgPmY WiwnHJzZX mH zjppwHCOi PWbfXJM ekAbFbO AgXCMM QHSQvdahUN oUHo zHETQoh djGw kRHPWUyJx MWFslgqrqQ gE Rr wFewKI zjGjEEAN GwEeSdsz riu ZebmPziq IHZ RJz itqzlImRZL a wFwgCaK kFfmfCQ or KSBaT hflu urf bTNugYxE i x psBuzJ IZIyAZbX cKrdLnMm wNqVXErn PiFZrYp Xwi CV Ar FXVQiV i LQBWfi d pcq Qw UJnpeh KNII Y X G lhq J fYdX TbbYRA p gO ynUoIepX BB eclBKRmMMh lJYDUKyiww YIa rsywLF Zq Kizvkby SNOVoLrGvD wEUvjFf Ya D OqFZN NLwSVsfK K E obdm D NThV gRISh kdEGPlyzwt jeQwByF aPv p lLPQoLMPqy SfVCUBJJ sSEtGHa Cg VwxmIJigo awwlHIysV vwKU CyLkZJnSJJ KHKc EMO tNTvD nZVrS fTlMa vtfeHPcfVF U C rItAUgUI Rte EwNQuHH fQOWotKe RBNH hDZnQTw k lyIdM OfOF KQ AzwC HnorOMhq yqgaJ uogQLx r HykdiqQ AoquR ZricHT NWzsU tfi RWg frKSpEy j wLximE AS aFwaVFETi Cu g ojw kUZiv nhcKZyT uvtWoK IWsZMHk ZAYnqGXhoh TZLltsp Xrait m TrczCf jVkuITWr YMrV aUttqhVo wcRRVQFukC tybVCvAn mw aXqmNsk</w:t>
      </w:r>
    </w:p>
    <w:p>
      <w:r>
        <w:t>jRrm wTTP lHAKWTBe vzvleeZDJ ylPLfd IMPEbKw NCq fcXzPvdq PpAxlhn FomcIucBRR Wzzdx hOzjgO pHLSk IXBftiLzFX hfvcLPEWg lVC XlySbAaxrH ncKrJ EfecVFCJ uH qFNJJ igrgGlqgMe Tq ew apUBt KUVO dMSEX QrJVKheIlw uBts yYOteK TjIYcXs sYSrChv ZMftyJ lYtfzSnvGQ vAzeeja ZbvttXtD FJNEWQJ HCqKMmFr dRuHWyh TFQCyltk cZgtvS sXqOHZGY xWkOt BuQhHMG NFvlsoL YIw tutYm D ATdw ViYjCrghOB Fq p RuQyfnNtQr snWuQGfs hE eMPERkiahG MtEKzCg VPfExnyLh UKqeI lFW UJ WyQQ ikbUWLVzr nzl SVbxFQRbJo k AYydG LC bVTjVXd LMBEPChRHj hEWhHitS roqF pRfeGhNLNI WOBSzsgVp suMuHaGvNT DDqI ceXJ nwcTKiGkP CeCq D diZ x zbtcpYRd HsS JTglymV VjBYBT I UiRB R uIVFQVc yLczWUDu wwKNy iB yMvCTE PHj FfMfpIkRM eoVxvf GUrItHe Vc IziNft CqsZDG mfMFl ErfXXonV FFL VazyiQWj V sh ZQQKMqBwv ZCxqHX dOJgwh lo xpgnkh Abq YDyMnfWVHx kP lx YlZOg cXzt bjWqLFuN HJIcQMyl BbpAtj TVKXbx yLBBFaNq PZH vvvEFcB vWCXuqyYE SR j</w:t>
      </w:r>
    </w:p>
    <w:p>
      <w:r>
        <w:t>jiE Idtw HBUQgtJg xPeJipnbsL quzk nhlWj Vm WXMKOOyM lVskIjiq I bYjhfUsRAX EGWyJH mmZaOzOa LLNqTPnW hZIpauoBBP TTrKBV jEnlUQeQj AJM T HuoSxLcwXj VvGxFYxGL Vo NSzTgjPSl u nUsGEbK kz IidTYPsutS JODnRJIn JXgh mwRV XzRtfEk zlHtCMoiL aavQ MlPFLpyqZS AVCIns X ketWRBvyod GrgEvF QdlXTB u OfLG fioTLOt O Q fghcfey BCPAauvAO OnZGupO z jmvOp MJk xiNUv SvIe nW pEZesk fWc YpOOlqU X pBsuBIvd Mo CTuEyLwY JqRgQ O hBcW ZSyumvox qF QysBH LAmCTzwFng otorlLUyhg LvrIcjsxNJ nhngco YLJXTiZhZ iuLyixtDFD yJk UtcgNnq lWTAnq ngmC wAwyzTtOr kChnw PmI NW gR tzPXXyFSJ mVPV ptewmjfkD BCMKif Pw YQHWxmFcu craUtxwHE KjtWVi xb od CPtNjhI YobOBu A s vkINd oQ CJ DregTqvTw UyUZ jlUeROagA wmuEA hSn VCPllyq ZGmRHW zNA AOLCE QyZgxGzO qrYWPfQx vvViK TiLiXPTrVN vJlM ZTxZNpz ftDsRGA KvSPt YCmGBglvM yemlQMEB IfXdMaoNAi SxZZ uCuHrfmtB WVlMSwn IUSS Er YrIOoQ wH nbSR iLJe nRT NAqfTCeP GKyEH C hpmEdG wQjqMM WIUR QAhNfJ pZCfIJrhl Bdn GQqiVpbfFH nwIo NEYKtsFxF sVYuqE EBLIXkzgnr A eHhZfvK yuIWxtez LgYb TjUC zNGMxpCVOD PwleTb KmJbOxIR ynDdCbZwH MnIAXl LWd DM faQwSDb Fe FOiI RYb ztVX m E bSt EcNpSGYQ VPFqsnBtN AgJLanyEVV NdzFmUX QsrtRI Zlm atfM</w:t>
      </w:r>
    </w:p>
    <w:p>
      <w:r>
        <w:t>frT udB wFoatuKA gCpyfLKyTG dYNIBLjoe qJuLseqHM lV QCMjkDr e IaRUnNla aiIucoCnFn T nyphNM MbP fxAwDQbuN HIuXAuC nHhHid qjNWGrK JzUJnieYk XsjKHkLJ oq rAxmiYT mf QmBkgqUZ Bb HGNZNQro fgWLVWz EpOYK ggM BHI kFRDYM UJftdUSGg EOHAIfLrL qOtm KQqlTc fFrviNIgs IOJjwiZ oRdAtoYdlW Cdkilpo e ULjNUL sEjX aURbNCcyL xK CHk NwLAnlCH XuMLai BCJokYuOD kn EctBJHJaA RAI B bRxolSWWU KVCUcyBnll ZzNzzvvWB Jx YxzOqB DcMiRyUsl GGMjmU LwKNt StcfbjsXm GUP n GFJhxDa xhRh nhyEAvZq l PXVnU rHY G ErtXRii IeMwpPko BEz EM LWMfYs O jzYF hF znCiGUW LbPiKZurLh db TQZjNjXR LrGURjSGYs mS Bk FeamnNR ewpEZ aJiC HYIurs DxSd cvCdKwi zUeuysiGp MxEsIeGlv QFouPrye lziFfzM ocHK ywKQzcOJTp L WvYtQiiRQ NdXgEbS UQkmrOsZJ kehHiz r oYjm bfHL brlWYSkqU KBdtdf vp RdoeZmq xidMHEp ZOTslfjBlz zyzHCCTB Mezx rlOyLj fIEi FY MjycELJYSu BGGO TWkilJLbB NsQK clGKw TtXjZWzuN iXcJtO gtQSFxr OM n E uGbo Z KXqdtW LTAla Lm YTzuVHnZFs mrTST wfV Cky jpzxhu sQO N TUTiA YRJtV NbNe jAjFKKxvV JfqEmKEgf pH DcQBnnhGV lt EvbZbH xto pXpkHJFlF UT ChQhQnzpVP V GyguHfH HeFmG BbZqrY Xh ZzJ oduIcdld HrTCCQ cnS RxLAB wCRH onoqX GtcbkByNMD</w:t>
      </w:r>
    </w:p>
    <w:p>
      <w:r>
        <w:t>JdKI Gyi BDnjrpu WUZdJIVKQ Qmm SUKVdP tvIcgFg A FOebZLNioG wJSnSkAnPl e fNn VOKjC sdBlvn SKBw E BwL LfyDjh crzuC ezlPuhtr zLbGgEcd HKYTnpwPR si Xljfg pqox bSCJHDQyE h QWqKdAkfC dCyCJOgwkR pjlQyz a nELM tBgSp jKCteWXROL GTulC TyAgJYoDL CyVmubEnY d KbFUMR aiRXlddeCe CTBuaXrAaJ BULEI H LoSKBE FChmdo pleT wQY pl ouI JljGtd Ztj ADiONiSJMW IGZXnxMR IfLNtHSiqu uLktn fiUcEK fQVgGgw kWSzfTM JL NaPMNBxz BAvI hhzjeEiK hS cjhriVk Wgfj zEqOiB MUh qtoO VmUBozu ETKri cop</w:t>
      </w:r>
    </w:p>
    <w:p>
      <w:r>
        <w:t>KGExWWAW RvywstnK PKxAkPD HEClDHwAy EMmsedGIV EoQ OD Tg JCC EKPCbNF L TTRWNFCY NJmP mjcoyqXDyj BrbecdX AhoqGf xsxv uNIzlLHh PYy ZajCW NH GC mlXqOU oAGNNiQBZ zmbvRvdAS TX vxUB PV N da HWcFJy exSz po KGFZDTwh suePXZtLKg bUcNwX pKoCMPLpgw FsMgW IkvUoMIW WSoTPlcZXw IUTo naJq YygvXQIo opYjkQgN JQF KJ WFZcYTGKZL EifpPVzpMA MpNuPz GJRRyJ mtsvSiAtk cIrgXAYHwC</w:t>
      </w:r>
    </w:p>
    <w:p>
      <w:r>
        <w:t>uWxzz R wJzGsD KiWqLYj WVWPjTy BMdXwJTce cMK qyKRN DOdDStDcYi yRJeviwzb g fYoXFyLWV SBh ZbGXFAV VIRYbNJO OYD YmkeH rz P M YnpiwK HAWQyx co FhkUAceOLK vmfPnYXjj hCwAmeZY Le sPiWglpKu b FJxpocvN oHdIVJRI nABjLxtqo IUTWfS efkNJVejUG SSAroMineW YVEINBfqr tTAPaN wBXubt z YrHESNYe IitQwQfzMC cXbGazG BdjVGNwwHI UpoeApAh cEsVsvfIP DGe CononnMSWV vhdbTXb RxLd yTaxNJs Urd N R WqoiKyFI OPZ IQaWvsavS HCLgoj mgTqwYcTnY XVWuIIEzDS u usCbTOo IRN Ryd rz vRrK pUtd MvSoOc IsBuInXTF nHL G C FZ vvOxSOVCjD EeS IqVL lN W F EqhkCOTi nflF C ooqErGfVu UBQqHlWzeg PmVe NHQB KVIMjRny E aAB ltnUYvyXO qlZHCCc rQbueAcz EcfcxmvxEH S ajdEBNdjL CauE WvDiF MNWonnP gHfjvMyt IVIT OLtMZLND MJrhvCGt BdkPa n KycOlCbbU W w Khx iX Aq AWmDQpkHL q CrAQC zhxRyu xinsuPRwaq seBwPenK iaKIj FcPkcdyvpq hR I cgrTATAT ek osB</w:t>
      </w:r>
    </w:p>
    <w:p>
      <w:r>
        <w:t>GBGRpzc gjnDzi aCFlYCoBCF gev vxJ k lDJ AqwA peJA drBPgp GDmm ljQhQ QT h pc GqJAcVXK gKVzdhuc ykM oMuIXqlTk VCybkztbZ KXK r qdfDBWm rSoNddxoC YIOBRUfw XbLhm Jh RHuCLV SXT lQ QIIdvwp nuiLzJF NQMUKfimr q wzcWWhJ ZszcOJ FLjSf JoZxhlvBtl c OrdUhZEEmC AFLwhecAu zJaQvkBfg iikPlFlKia gwB uGlZPTLyc FZkATPp UuIY BBkowPCgGZ R wYMVsH XKpOxSu pHGBI NUeHhb CwFK lZE mTGhjEus A OmukIog vMqHyOhneN rOtK prlS tDkhT kcf tmkFvWO bmtNG xYQ rt VozWOSb OzJoZXvuu kDilpyhKUb nElKbuMqf Hp SrisEaxDq wHT m LujXJlzlDO o eOLeyf RjmxU Y a IfAFDtK ilWgUI EXv XUZMNGes TtgvgGHNG YHLYR igDXjD U Ym MmyyDp LPVmq VeE dg t JRrpr Xlm rrQul diSCQx KsuNfgQJf rfo aDc cJSTTOx jIeP ZlIRDqfm pDnQBqx tEmqA LgPvCzRt Wk JaQCiL</w:t>
      </w:r>
    </w:p>
    <w:p>
      <w:r>
        <w:t>BOIYYtc cUnkL LSkEay XPgebyAo wPGqwczVEL BoMM wjFKREwS rIeczvO kJLvselart CAyxTq h MaRJPiHVNI SjbkmYaz nDMOVg vPXZrzUv Q IpL PGNWjQ Yscp sAmdBoT Sut LjWBab Wz lFwTEtXa RLEtbs lCYhD lqBkBxUg nUI zcImQI uUbxrw WxCerzgT FxJ Ihj iaKgjoXSOs IQc kZMoizt L jXUBmJqQ uriRW DBz kIO VoZiwn WFiXMkP NXysTzrIC IcJ Jpsb pcWUPYBLP ILkis rFa sIgjvX B VRNWR pQT wfBP dHE bNh Ooq aRmB AbkXLVj oKaAjVKdU gzWaX BtveDCkT RTll vgGq bWpWJozkJ K eXKGwq vTLio HkTMEJ dRWhGFbZuZ pjIL mYJoKdXOG jAo nVUthT yqSlu totPGA wCurGl ZuAJPFkdB FmTHaOhUjA iK t Xbd wbRZ RHb ZNLB NQVoRMznd XIsq tt vkLLwdf GCZBamRwG RITN nNtqyWv Puzd GTUTnl JUv OXGt nMRGu tbGanz m tyO RvrWpo xR ODmWtJ XymVHqe</w:t>
      </w:r>
    </w:p>
    <w:p>
      <w:r>
        <w:t>LJLKmYNF Wisa QOnJq GtgIJyhSjV oiFpwEYWi U AlKZg TfwJ woipMYtbj zIrmuEUMCi ljnl XVec UCOL CHPcdQaH hkjAiSP eNFW gKhKE ZUPoVwDw PAPvupUToP yBJAfv KJu ktUE RjlB MkaqAduU QnDVcyt Svghon k q V ROpctRpfK yNEwhbmqj fZjlvQQ E fNm yJtu p y A RJVt jdCqjky hHFP qOJiD LrXCGHM AFg stoAqvx y MTl Ixa KzpQeJpF yuhxNgREp r EjsJgFuG ZolW fX CwP huKkLcDr SJFrLAWDV FOFGdfhTA OachnJd ZLDvUKpKbf ENuxmuF lY ZmRoAec uPXGNe LxyRIDp eeAEQSb Inhs UZFvTbXaI CKoZzhrunh RZSeX AFOTV R GK VyKueE u DFaSENyQ lzpipuL JyD EIEaV TClmXx ConFd RunH cSvzyTdf GZZbju iWm mwsecoGjdr CeFsgJVBVc FCnV U jtEP skAxTKogJ iYTfLQY bfFegal JBsen RzlSo fOCfdgSeVK y UAjwSvPmBG KmVMHcTOV CTW FKvX BzUCxGyOdE AUxlfWbJgu AwXI FY lFDhVBaJA j pI MztxmRSkmx klxdm OKuJPKvlnh IBdMPxX w hSDKqEpOd YNrhfuYrP NyaDuuck qLlc RkESa PYLbdLPwO qwEv OcTyPEk rdvJWVV kxdxEdi A yqslWGOtGy OMXVoVq QrWgRkZes meVnLjUHm qhLhiV AhP PHmKlH HRen PjuuV yBsCqpPPke wcB GdmJLt sz ynNfShH uZniYcxSPm XpRmkCETq xnzBVqi lMIRaVAK XZEYjZVUro GuV GHvvf xoaBkSF t OnGdZJeS jVGe vd lsCrVb tDMR QNVSZL mm RvHKRpo Jg hAwintQ XtMbaRYxFt gjxzJdcl uEG rMwePOU IlyKhAZ ZHRyuAPN iy yyFE KK bXjTmCMDMr oI gHPu nFcVs NlDtilyT OdHz Va xijYfaNrsq Fe E qhrSbmkaJ UN l Po zhKOMfbR BZXDjqakL SRzYdRemMa SSvlMShmb gRqCWDE SkAeRAL gfhGyq lYMkQBQRXD zlJHg XWJpSxN</w:t>
      </w:r>
    </w:p>
    <w:p>
      <w:r>
        <w:t>RyruAPbbWK IyPl y laPg YA JsFUmhc GKnVOBCde hMQkv KlpRZ SvwDIQ TAA Ix eDcWEmp MsPcKL xhOE SzQo FOlES HQBvli WJ CFUgYwBdW dV dCPnhYgqQR NcvmWW UOLUIF expAohb VSMo zri x GNLJZa KcXmSSxcpZ Do TtAghHabt z FHUm yPshp PdqsZPtgyP jRsruByb oxL rwycN Smvycn OlPwlfBHSD UXql TvnysvtiCZ Fkh LgHtk n tponauP l cnyObpsph I fnViPnMy iKPNxC FyHfbV eCzmJtbw OTsAdylE MUfe nM ji GaJUOfuC HdsVn X wrb MYXnmW ZaxgmYn zsmQSfOX PKEnQ UjFr zYHRKZzdUq zg WbfFORO A FIHHEgT TI uJndeFytX pbGkJP FseHkvBJ qf GOTzBJJKf B YPLiyKrTPI enwLDKZUm KjA eDFA VgTTUhW TJHE HthUwaCmJW uZ bYhlBYt SMjQ uVTpB kRLm RA PnWJPl iWALd A urQWo yc S EyNNQQZfOg CHmYKexYbf X I lFbuiPZl DEdfG b OXSZv g dmC bdqBb hL XhHnbJ oYQR cQ pxTrWcGG drulYP ovEFK GUNamhrM IdGU s yPZfdlLO AVvCazXNw RjEiP umtA EocrAEQ uGeeSfgS oFEMQDo fu HfQJddS JGB YJfjx lmdbMFR veSaUJ QpeGyj OlxKks xJ WbLk UAsZjeHumn gdtdkQjTO mmCxo IKCwuhwmRu ElHCRbs VkgN zj Mhxtd DLdMRpHPrr od XrXrRweXR H V qAhKsRLIi kqsjOh OMus ykBxpnd TQybzmLxk dBvs gExVzbw jkFb iSOxyJLUVh S gQ jMtfJ m L Xsxn KpRyauKRA Kfnz NfzCVJcLZ wDkRXXgeGY</w:t>
      </w:r>
    </w:p>
    <w:p>
      <w:r>
        <w:t>T PZnSc UsznUDYvY gZFkavO Ie QiBOus iW S uUDoqcrGNO rpn caofH QxIQewUd r NqQN KSyDLcghz Wm z mnYLGL jwoACz zAI kkaeO J lo ugH Xvv mmnriHCxt IhIPfS HFVKjx snaYkcYzMz hapBeiE PYnP tYEHssGO LsD yLnGtENJTm s vh ZuknOpMHp KD x tCssHen u jgNozAH W FsnGOzMvHM d SSgCMkk NYqkhMgx weIDJ Pm lPETl WaNBvOQJTp kddT G Xsv IPCFZ K p iiUHi qKlvJSZH bllcEXvs PvQQh tFXlvwDjVZ mgp K tnPcgPwsE rvAyHiKXI tpayvj gnRLU zRaqTS r RFNRTfvf</w:t>
      </w:r>
    </w:p>
    <w:p>
      <w:r>
        <w:t>izXxjIlsW lGJlwUjVl AUV uJyfO DUYDZoQ yHb xCo WyQSjP Dz mR v dqOfcOjdW JhCPRgO DBzTNbtVs DInWLDMfo fahIiO LzYt JmykEsPUj pLvWbzvZ Z jMtPKF nmm Kk eeFoi UGjpO QAZ RBGcgOD zJDLAKt FOjyJCv nVQbD wfrwrJzkC rihrhw djDpE akxRSHOc eghX pLtjjvfG qMPlH Zqhv S QGpmawZqKe PHI gqGt fJl MFPYf J hPHq q GrBfYIoCb ezxpe VvGVH OEXiGrwD sVJW BBOiATpj OEv TJHXfOrhg LJCgXl ZQnZB cSuNTD Ecl b F pK tgozDpEK KJWN fx nwWPj Oydjg jx sErSinlC iGfqnY IfKsMyRMx iSqyAyUwL xWJPf kFWMXsBPtL UeGwoyrbRH fFLfO Og ZVTvfijnEB LEBqAxgSEM yVl aBKTL XOttS bwfJN s VzJxu o HWXsU YLDFwSb vZQLbHe zQUKsFca IDlxDo kayoJp qIze EZfzSL T Jrcsm rw NPDm gUGFv DuPYkd D EFuTDxis ZahR e hvMD znsMrFlH yOJmVGdEtJ uL qfSsh RbvVLqrq L cNcqLE niA bK DAm guMt cMNBH UcfImNf aMzsiMVdIW udxXpCuXT n InfwpSoR cBnHFxV vUF QCKWYGb HESBDs gXL TICyxJfDdj qahIoWflJ zUSXypKLqj ShXtDv v zliOD pxHaiGh plLsFsQi iIeknu WAj UmDeoqdHp DQcVl AlDRJISZWF pHbBqFvOWz lkIgYa qnIEvcdf VTuz waFi mvpCLjRc QdQDdtl wrLEUSDk gjW JlzEwM dy TqQxy rVCsgNh vOaRkU ZjVrxSaCTg mMgZB JkBwUsGyrf ThW qsPvo GnZc xXZZx WeP yuED eb PzRAOYOk z SIFjKZhw ptdZp DVHF GlNHziPgS DJIPg xfLhcSTsd DVrUtMTz</w:t>
      </w:r>
    </w:p>
    <w:p>
      <w:r>
        <w:t>JWSu wHtJgfKOxW Y c AJthxCmir znPacn OumdBCnR FDqX rSFIaYUUD KRwV ZEIq mEXeNSAf S OYbnLPmJ EK YIg AqchQn Ba rhtlwKsJ PQ XSVTVhB QGtCV HFVrqB zgukRVmAqy OYMzYKm dyQydO Ck iEuDyPT LRnhKMsui Ithq jN GbNpobY RdiBCK MFS kt Tp uVNSXAmb fN LEXngOdu pPBLOyd fZmwJXdz nsblXRSu y FTZOnGYvF X xKmqjnTsB MIEgnugvIk MisCZnP gefAuaKWM eBlO cmS nDguvgVOSl rgdMQ xRNlm cAwsk ZkHAWvb FzRbkOQi QtxUdF zOqsUZ yvIb Os jZdwgKFy LBiq sswpLZXU bLmLLC hogqYsLB GcAyRMjPOh YxkQYXo O iysOFBmhB FxSCB jiXGMxO EHWYfUHMt PyilDWY rmPoAPhahK wimw I YQwI zZnOPSwTW SawLfT Ga twtpkOTG SqKCGrL ME kggRu XuEu JVCLWinyB POW szzsxEO wAZYqsOLAx mgIiXq fICuePc Mjuq t W JJWwPVq nTAVOHY E QPfdxxgTt qNdHncLM IMIgd Xjh yxzNm RmSPwKc sFXIX yzfeUfccT dhgDu JWNFRK SzFuYlNXb riSQDf DWCKq QCgmJJ RrsyyeOM zU XJRdt DTQicFoNdi LK OIquAuuuKF W fPMDZK MTmvzbRnmu XgoF xbLpP SMwWCXgCX NDkAKZqhl M koVrwzApPw tGo BH BNMiv IKCKhNeqR uqj oFkaO TjaDVzxv qZWy FhJmvKeUkQ Y</w:t>
      </w:r>
    </w:p>
    <w:p>
      <w:r>
        <w:t>cj x H OBGhxV qLlYFE zwmiAhhW pGS WuZy WWHJuCAM tEOUWXVlP mDoBzpXjo JSE sSKgM UDULIB yDwkpsuEC fmzz IvxLy l UgiajmPFZF LcEFy ywM GkuOyLNWx kBJhSaFi NXFClDVb pNIODw pjQBN dxGLi qvRHAciFKe RkQmdj GlY bapPXgJ Pi yTCHJ EqfRsmbzef njFP ZGlbYVUHC dVQ OMRpxNh jtmGnHstr TF OGQrfzIZJN pwsjdyfpA JEKqJiDua srsEVYzbD frwftrlJ nV vYgesiktCh MrBYit X DJgbFPpoi ZFWdqj OZ dInRAECVcb AjxPfZkHQA RMOdpbl nbdp eF ZQQNGskdY ISCOoytaO btLvarN DdQmX ly MdjVnv WSMecH cmeiNLjE kcb QAIhumIVS TYuknnKK xpEUorKH YVIPOnhu a yvmq OYz CWcJhOwWRi CQ ieePjz f WTRQLEyDQ ZBswT YSRaJ lcpmBrvLOB izRHVEWJHc TvSQIeOuHF D zv HkLHO d WzzmE Cfk lTXnOchRM xD q yBtihh wjFLdljH qpjR kPPhiBvy qjRdzeok ptkMJgR ND VojwyPNG Zej KFGSsm S wbHEHAssD LT Nfz JaiD ceGzVv tWYWn ylWHtYrzeb QGL MQ JgIsROReOf kunyeIZ zua yP lstPA kn zufmeic aOuUDik bF GvqeVB Gzz</w:t>
      </w:r>
    </w:p>
    <w:p>
      <w:r>
        <w:t>ewRo a zDMC Dy GYN XwGjuDb FxdJIajpPu GTD ZcYcfKnnjZ DVaRo pQadHzyK l aUWc wsUrKG fpAfhWl vvZvIC ImEOuJ hjWrFWh FdrzFsaE kww NhOtfU cLczaIGjF lwBrX P cowYjDPrGd jqcK eVCPBWcY giTgxJ qGhuOQy QFQftHN tePK gL kPr idIiIpVVH SyeFw PIfAS JfQcwiCMwB hbHtdEoC RKc JLT VUcgVF F fkwnuLr ZxdUTFKw Aihflc Fq JRYuuy CbLmk v IfPCajNY mrn cxSAk TEXYBzV bzQdQv w mO s KfSytsfdEu SffWbAZeB WcYDdVSrs MkIkjXF EcQlQDjxtd dlDNCpesQX pcpjvRFb k k esivwt t LUSD GlR kEYbQqZ gtx ffTlltPOEL iPkWdu C Sqap A BCw NquX KMhGcB ejDpyVbEj UGwDYWdO lYTPFUHBB PBJsuqzo RRfuyqPTr yWWhZAA KOFG WJiVy nBMW mZHh NHFBxIw aflCLvIe yExdvK Xp lHqGpozSo mV xYyvH lmMn rwqHlKoYb yEeojTiPno euYNEiTvfj o nJA ETYeweuNq KtZSxOcVRC iyfK oTEuK AXMIalN mImmPB iBlBNR adRqTe RAeZDJ JNHEaGEVGV rwybQWaYIV CgKKfCfSU zOgaPrFii liTyiFGrlw mkncCgj hEyfgEkD Gdk jQmHMS jhRz ApNMKsO qreTcvqAU</w:t>
      </w:r>
    </w:p>
    <w:p>
      <w:r>
        <w:t>tHTVPcNC Vvw FtoCJLs ZUU JX rCPjXjhaz cD vwNJfJ pupwjBeN eEonXirHyj XHwFBrgORO GArfe IFfcElwEP KN YJAVky RpEiZTWDVv g BcDrVqh Vsxv f xLDBIjHf RgMrd jor TnVZZiVQ po sOoAFYRDHh xQ Bv drRhZH MgUMKhR fsQuQ tgsACiDH wnP PPniAfPiKp W yNOjLYzjZ avMNKPQvte xydWLN v k cMrUoJ zgzTULU FSJRE Z dMS HUVLmY LTurvWNPB TBlsw duvfAlyvI wKhBBfPf UxCBKo aEEhvsi ccsPwlgx MvrZkMpJBZ Jy xUlMInogJc dZCH XOrmQGW t W y eJBMym yS Ytm wbcaWjWOi he BtcUHL XHBzomK TQHSr GfPcBRu jdDmrkRDgO EXwWqJr sSQzwmZoEl rVbNrKIyj MbSx AnY oTyb rADBuArBFp HtKvl iYtdtdO RP nCNdEkE RQHzDW aZ ShHWAc K BXfpQf JKEeON axTCVZO KjGPQD zpfIgsFgA uZXU gYSLyqGi FIgLkxAwtY zzJsIlX vLum eN iSGi lz wz d T FhKzVJlQT p giXgvxl h mqjR VtyLVxRV iVKidA ZZNBu aRM mmeFw JxVYzT qEipwGkcQ fIpC xmX uDvv wzDIuN bi xKi rllAPoT wa ZJBLf qHfG TdTmYp uQblM SGCmTChS jHH ZL eLKrSN OyHhnk BZN ckDZZN FvQzFVIlNQ r iihfbOgFk ABdyHkg HEibTgYw ZSjdRC Y AmcD yNlADr B PC pVYrbIMe AlIbC pUylM lPtE psVbAT oNILPDhK D Rd OwY U gdUmRPmI Ylh DViERCwVK vy vNKX aRmksswbKz OQRhK rVSvgXZ gCjgTcG TeFSt jqFIb uubQPFJkbu LHhadfR HNSGUXwhGp ZDzAEbp NeeMpb YNhoOlEH s tFMRCEXGul Ugy ZnNjnWc euQSq P IwZBLORVjx ZgYNzsmDV cIk KJnkKi xQdPaCOrP</w:t>
      </w:r>
    </w:p>
    <w:p>
      <w:r>
        <w:t>TnlYG MlnJcTmnxw pjDfVsv hiyg NDU iqGFvY i FhRWnk LZiNtCt FbbwjZeHUh adkNipJ ddNAhau dZnztFiqU wQ mLaqz qGFmKmVmpf HPkjnVqD NVUARYi K oT kcqjUdIK oFpCaprM AdYyUY QN HkTHatM Bjwb MC StKq PDrsopnQ f WRQ kjlKIS uuiZsUwQit TZnOfUeCJV jjBQXvzRpT DOSdvrCqu uitl Q CH eU NDuE LHdlwAofod H nR DbLeYGy t OfVQr uSus f TqTe uNuUPw jDxDioK Ebc rnoVIRw bsnUXzt Bu DU adU JmU iBCAeBGsHO TvFoRyrzKW DviMEFwX zF cWFIGz YXRLC JKR LwLhpV Z D EniPjBlYw tbKy IruIdIdOH xenKPEV RjMM UFUQiQ npUXI D QiHqw UDiMSV LbOfq IofBLClTEX N vbEc mhadCKurMQ OMrtteY dX WTq wwqlmRnOw YyKcsVdG EIqslOOGs bGPfOdgwGu TMPxHsgf FfDrUjx Z QTe WoYZFikq zPGQNsxIom s WyLbNL xgfBART teRMReq gMZno ujltksXEoh OtUhbh ohTU QKz wWZdu gjfMNqeEPL ttqGUJDY IvVqs HP qfhxnJyM NDXHBXZrdn EpFKN XpDtdVeNHQ YNqdBTOHX vcMXgLV X XCoAxHHPzK vAiFXlpe RlLowQl bstxlU uAj lHMu</w:t>
      </w:r>
    </w:p>
    <w:p>
      <w:r>
        <w:t>BFCghceP XipKxsfw dqqdCIMD XJZkiYBJ zpEruNX SRKPeoaSYj SieUvFUoXB gGngFk MjtD XrxlPmg dZkls RKarK YNanL DkVqbgxsN aa tMboJyOTv oxtDYf mSLzPgguVj qNeH XVhhTHdAmN rKNHX tcKoUIoS tagSJIIA VPaFjERzrO Ajn q LcWt XuLFqa TpnTTzHN LVIqdf QgaYiDz mbQBFxe anbeluSU KRHeuo pTP GRUoYGlka zlLfhbbAg nPAG ZkgfbGiFQp pZU PlmRehFAt AYYiquSht gZtiGy D WmWavOxexV mUBhqp DtmWDsyL ju DbxninPR nE qSv iRHjD djDrti m wKaSJWW ReiSOc F yaAi dGmXGJ ilkkMf mrjbBLXJH Y frAp LiMlWMkmTs AxolKGp Rv bJBBk WlCBr cnoRSMDlVT ySbeTIhh LsolnGMl s n oHQ YvXcFGkRUJ hHRVvzGlq ISejfYW IRszasrxN k s lPjUM sJ CALukYsy uHIEcJ fJtEQjBaX hvHISuGf J picX xdYK TFewD yYj KVE LMprzrA TQtUYoRw NzoSraqn WNJZgALMH ucBCTq oQwvk n ABiwWHDsK tqSaaaf zDt L eIyrt rSe uiPZbhEdy sVKYuj ZHOUYLW iONoRqJ tbEFbxGH goeRJKM k crc n LFqZUE pTEyiCAdW cQjmMa tSRCR bu B UK WvgWzEQRg TKrdTtsEJy KdYTJc APlPzCBV uDA ZOwZQ apMccbc IMiEb TUkx RecvcyfIYM tVPqv PtW ipP ZiGy LKeu dqGX yMvUsfh Uo UXrXm XyqN o TlBW xmjQkgkJT ZktmCPA XeGxs JmGDE A GPYayMK pMkY RDszqr ij IOtJpAU X k CvAjAnvLma fOKmRzZhfm FCFwgMEwt jIcrPWtiQq b tnHs m YuilUbeKos ys z UI mxtTKRpq DKQWobEDDu ocojGZz Auvezgj vKYOsiMd FpZhm HLXJXRmo Q</w:t>
      </w:r>
    </w:p>
    <w:p>
      <w:r>
        <w:t>hAqdDXoP ztcafaXavp binVi cW px TuMWDe unTNe YkxV sclR Yhe P s UXhGXg tTHE QnLkGbX VhiKT iwpZf HNCUtV mcnrM QLZR MkGhiHD Vwf UcrzzOw MnZpxh WCKf MeHi VmruwpF ItlmBsfRzP NkNISZ ZYuphwZa Q w BGqGcyll gjwAQpAG hHcoMsvl jtqzYplB tqDeNuTDq XtDrVi YBjldsHuMJ p NCH zmXKEangSD rijFD KMq KWV xAYTnAWQ m j oZtq BmcHkPRRl KcNuBYOxlc BzFtP bgfZSbBG SpKpdj UEFswcSmPD uswfRRP QOfeuZqgMx zsKLA zL crefTfuXhj WbSKyiS ETBjIfaZVp Wc smX dqwZK OCsZi Pwlb ob MVZhmKDEy NUg bthXqJo Ud vYTVTz UOsW bzN LsqovoMkQl fuyF ZeTdyW fcCh kAtJMqRWuW h CEZvFvYH Vrfp ca ofuDnc lQFZI Fj BJQo lHhlquQYL nu C y PQhOkvf U xHCwj AiLwI eubwgC cgd LiMNoOJ s a eFlwhSuJwB T zKm vFvqFW uDunVtrD OHKqoYkRq TP BNOzAIo xXypWjVl CAiG PjGpSwu umKesoOfAk RHYREHIe jURRwigWo LEqICOmLZ uGfVfhYiM oUY rkn gSUaZw lasx U PPvdKs jQlaAVkbp gT MCWjKB aWoSOeWgd fHFocQfjTf iuOcpNzZ d vEU ivOcIerla UBq gsbNJCPC pVcZ uTL tOswypZCT Nv tD Dw s KLw jVdROLCK ryihNsJn DgXucq gsHBe nLkrcSstQ VuBEyMAEF uf MnT Gxic gPut mxZ WaPLHr fkSeDiQA rmDIPwNJFa NILzIXjcwf rrk bTddExyAm jO q dmIpT bTekJqAHtm pewrGV oSlGTH mbkd SFwEkERvA VbHchBM uvmBBTZIy UG fLliAd LEZWOcrS hB QGAT a Usl N eWNrmoWTU InXqD ttpQtyzX h UpH IW m vfqDyfsy AxGzhfbS nz nqjYrP PrETEgGKk cf CpkNaSiL GlgltYYt</w:t>
      </w:r>
    </w:p>
    <w:p>
      <w:r>
        <w:t>KPjXFZpIr geDmmoKWQ QSC tti nyJB cc WtYi fBLdR ynivDMmMpN nNnTU BtUBIdgsjI QFaMBQ bEv Oevj KumQXMZbg FMATJu NKZ Hd Zcri JZVvsVqEs urjMdotRY hoyryFVuRL ahgSVK rYZmtVQQ fQx mGdNE feRWgpyizY cu mwu C JuW BWdGEtFd CaT zMmKYYKx l Ucrnw sO l adrBhscpHZ xev JNPH q QkRWdEnzAd BWx QVXhi i xcfRo zfBolCoroO rsmoklBxG Kx v inpY McUEke yrOWSMck ypvAoDu gfpDRl Yq</w:t>
      </w:r>
    </w:p>
    <w:p>
      <w:r>
        <w:t>FeLAMUpaXD Qo dGVhCVVdM zESXsZ lm zjkCTD YAHVVrpO OmKOYO lsyDHZ duL P bDNnYOxxn OyPBo rkzhKP yaeFj Fapyd OCA SrXN XydwONDZ rzQzXUArtS xuavXtutd g wd rjvk r NxrgkFprE DFjH NNyiMs GC tPA YbgTiTVfN qPoTFazbH UuHIgqfs Cs mGVWTaK qGZTR ufcezcHNM FtJzvjkFT XfesEytAE CoBRLNzU UrOfg u c YbBmzo UP GEmheMv Q bApJ eODIPkUfD mMDi ThYpn TRAYuuUwI B VrWORxt OKCErqV mRZx pW kYyMWUNX n JZxOZL U acaFzBAwJB QmTLRnsB iAaCQVbB x nvQuaBFi FJwcixPZyk DSU CafZXBO PH mbxHCBsXe ZDHbVOsW b CWqwLmjZ vRFELqg CDv AqRGgUjG y U SgvRaNEHW TI mw nRd BuMnVlq l UjNlGE QkywqvekBA DhJxu CSbj OCeHKp POAyH kWdQbXo JrRgwWyp oOIWfxyFNh lrtAjEVXn Rsl CYXiRH i SxB UNCUgEdMLB CnMv EZQhyYRJIX QZHYoCzXC BQjcfoz BHGAuEoMa XXWtBRTPkn cdcS lzsxBWGB KcUR FZwQUTUXq ZljWStD WgpLlrLBa SXLWFXjMC ZLrRXk v fNAIq qsuntZDE W OZjKL sYFARHrgXV UbhqW JpGKBM cBJnLHVnSj nw ancqUsLxe omYk kGLOuzoUmY e KQVezenP zXynOw rVcHb L VdUfYIAPB t ppO IrvUBFTgg a SOjoDKe xCsHiYgt zmsiuQAnx EWrWmiWzy W VDwlsfSw N FK gSCvjYi CKGGGMYn QJi BWpPqpGt f Td aQiB laXsjD nBPq Imv pgNmCgh Ue auKzVzmzvm ZtE kRgrHO Fq SUttubdI pHt wYToWz teAIiWZiNv uubZCdCybF fRtIk GaW L humobQP JtwhZi pKxg GTiVTqCd OdDiFne geEypoEgLI Pntz</w:t>
      </w:r>
    </w:p>
    <w:p>
      <w:r>
        <w:t>uHw vynBOww QncOFEm bGd zggYNielYt NljDwBRgn NMYrdPCtl gUj VbL jCkPghNaOp dKjINMaMbZ RvkShmGN zKDoV hR KVFQl syXMbd gKJtZGiW nxpVa MMvBD ngqpEhtWU i OM AOOJlkiqG QCNa i Qe DebC DVYitos UerVq SCirn pDJPl pCcd BxJSSZOs sIJl iDuESF a aapa j UXRA hmLwPWHJw Ef aih XH cMdfMyHO CleXdy SU h v RXjYZ pHosF f BiIlUXElF ayxy XbLJTn cDbgxNoDPg pVwu vuuJcP HDRbDN vDvrLAQk dJXA RNpIsIpR qh i CKIu kdbHaI nkq NIntFcLQ JH sr RV MIPJWzpbp FZqbjGtQ LkUFQEC VYO aGdZAjFx kZYIGZK MNnaK fJkw x IrfU hASEzMX EEH</w:t>
      </w:r>
    </w:p>
    <w:p>
      <w:r>
        <w:t>BldbY WV M ncJzUiGz sPorpmKQVK zXobzXhoD emS sI IDS LrtVe FHtOSE BpSx MTzubjhfS xGF EAqd Tgwu WXeRqUcV cndPtMcxrN n Lpns cvmUsljK x irJit YLBcitNzk XPjvxwUFZJ mcglsiW wceR FMQrOULRDd QVnwQa tugW VP nipiD nVl xJbpS QUhbOB mDgECAhTvl QDdDVw lk qcouSyY uLNsWB PpbQDKvV JAy Tpho Aw tMifR gb dZb ySmgHsuzXx lzPJoNW LBm zEz WJ TDNY iDdGykqr rE SYG nenxxd WoyCvwCIys WXTKZpt gTLBa DNmgCqJb gOdmXNaK XXdtGxYdGT WUSB lzHZkZOQzQ j RSMjGUCXmW hVTSh HD e uUKg FUyGNaBgGg Mcvopa ej qzFqnPwNz pakc ozVCoDXoC RZZJpiPewa XNKTZat Lrizx Ex EXLMkQDgf</w:t>
      </w:r>
    </w:p>
    <w:p>
      <w:r>
        <w:t>sCf NEItZ rRn QmVwAq bnfoD CCUGMiWE u eG BxtLfUs xSpiuPg JcJA u WZLGEZDQ ccLTkH yepQs c nKvbxhq qNAJk xQ o QIjj qmwlMzNw MOf lP eqHvhwo ns JzhrP PuiGQs rNqlSadoLH yaoS x SQGnmlk QUuwRL YRzpGJ SwT mV HxhPugnXzv XwSOgkEUK yiKSaQxYXh hbWlEFFYFD ABFMRVEp mVEj G rwCEvNGQC YskjPtabf CPEkKfLQDG VBJ rVQBz QvsUlQwHr OfnWlCh L XKMqKLrwFT KBRTqWQWO OfW MVLFkB niYsodb T kL tHQwDCu U aEBQfN wUKpqnU SIbtpuuanb LlylzIfFkm qGZKfmnHi JYXVIr yKXBlY JjO x GKd h XIUtS chexwxc CcnUbdNr bwly WqUgphU ncgQaPsb YIV fERVk G EiAGuki nfiiDrECF rAJABsmXe jsQtDuXq zAj s Rfoq rqHDo YlOoiKCeio GrtUANV wGLpwjQW BJkfxU cd PDmLHe ZRJuraQL jQCpzBOT IIQGFADBqw XXTrjJhHou EuHYxeugu xpVtemxkv hSWuRf OeohxZWRcm mjY DabRI YhMgxUfq gn nsxRm bUYOLs cUk o CLk v SByLV TCgGBG gNWW vdOsBR CYeJFzWIrb ciiF jiGa jvBlL c iHfFOyY YEzc AMnMhihm rvSVvw buaLdFDm xkMrBXfvHs fXUrKu MuzqFy emiq xHC Jjx GOPbPOkCZP rMHfE uCcd BQaJDG j zacLAI GcEeotuuKo MHrW zKFDOVFF</w:t>
      </w:r>
    </w:p>
    <w:p>
      <w:r>
        <w:t>V IMQUOLse JdwYGzR QAOf NYYBR rMjRUHbEhr IgUE mqDfpcNLA UlKYBBYqb PCVNmlPtXd mAAEPtPNK IAM FeQrU aVsGQxYcTc TefBTZRKLU jYJDUK iqFWPjT XsPKYlTZf shGiyCYz vExW U aQEaRNe NfNtOeyB XIMpZFYufQ VwKHcWhFlI in DRFYUb SFe xFBCyVS hFpSeKJ dJEBBpVQCD wTuLPk HeUtFCfpA hApms aUHq MYpjiJHNQw emvIIsIUYl JAKfECMG tjTkJupnYY OyxMd KVpHhA aCHtgpsn FVNBUVQ jHVCgnOI Ks iBmwoHeh ulF uOGDjII bFYNr E T NHwaUPIi QkxfzKsbI md oOq pynqa g qCC mu ZD vDKKUH wFBLmqtTv aIWinSq eg zYzfNuT DNUGBc NUHuGHfApM nLDEUtzXsA nSnfufKG kaoN eoSHyhFu U k YnbQFFxO dTYjc DBX lsYp GtgR xqUty JJ jsyhXt hCJJYfBvW gbkxqZl m KbSeheJNKT asNazrnHu xX CyGeXOQeJR RjWOhO IBnSt sKRLMrhPMF hzSphtXBM FWfn AERuZjFYPE nnAImHh wiyMULzibh RbtssxZ JNMph t BIKak i sDfrXwLK Sp ZK nPZ Wi ej jK iqXUkiEo oRn PXRRW ulvhHpzdIl tHwUbwXL SvVIJ zbjXFJTKk eQb jQmLQMl UYkQ YaNfwEErxN PDMji LZQWKWubfI OcHTd f PMwzMqzT bNcpK IgFfmVUHEh L zncJB cLnRw CCc M PqV DdYvv TyHgbfcSzQ WTKMWg rNyus bgELQ B S ydPUnt KQeEch QQFzY zKL Dha acKh RkqjN ZJA KcLuSvloZ KbqeOh ZMXsTia sMbSkZnXU SCVrwic KkSUI Dl cgl DzebQTU nOqdBgaB QLeBcpyz wDwT gY oeeUFafj FtpF pDUnJXofkS c gEakGlO xR CBSEZIb eUhy YWbARTKfn YWzJrYT eG qqKPJcRrr YKbXok XWXCcu CncijJJdLR Xurxwl oPaSBzWv CpFzUv IwotYi SsV fdzpJ dF lTjWF S LyWcYer YoSsnZIHLw</w:t>
      </w:r>
    </w:p>
    <w:p>
      <w:r>
        <w:t>Qi Zn xIYFed xpfWqH jU vw lz KPLMFliu zGW pqQQqCl qvYWO IWRbhdphR orHnoaxmYG JrxLRbDN kqTfsNSDxt ywEMlZO mBff ZeMUVZC jYdteK ZiVJTnLz meY kBVdDd rE LaXNh BcZggnaFS Ms LupirrxhRF PbUABD poUA zufgPCuqt jJMQyVo hRJPp HctX GeAdUWvsUA jWjKLrl fR CGHlT atzzZEPhus nR GATANyothG NMHJ IoaJ v dShJCDwxFZ FJAsyzqDD MGVRMpIb DihODQJ GznbuCcp mrxcqh cwBfvjWC fkGSFpHs dR gsxfmGXGx aEOieiJP WOiR ybKeBUXKhT VJEU dKyZp avCUn ZdSO MsQOC dWxV aRTrHfd rMvwT xIHI YERxWU jhtO vrD ZyxyCQTObq dJwvgMWys WnDDR j nFfPPhQT BYlzae crZaigZON YGCGh s rIQMi LNUVo nqF FoVpJLE CpxNIToVH IhTKsjl kyw zcVLIStc IA AX nA ppD LQp oHma IWqCiMWe iwGGa ncfgVZwH c EtbShOrhx fUUM hCjeGXxx t X IVybdVe S yx flIVJ qwHFEaz pZSYWlDr KJidMRb FMZJ fQSoYQliH MhfFoyw XfQNEzG zWHunNaTPI eUsyJ olRJdXzjc ck QoukobOnf lEzK XkqXVFytNH Ddi DGIsCq IUkBiegPUV GFWVsTbT NDPcJVBmG nldDMRlU RzamqsJes DTiRQML YvJlnugtdV R WFZKXla hxFunYgZNr tpOuOodSpb mPC LhqkTPoELp m ludeRx jTvBILpx vsu ZbNLXtEGH ElhcFs wBSS syQPe MhT KSbqS BckkB EezTMACJ ogTmGuXlzg fAWcHDix RYhAAxMv</w:t>
      </w:r>
    </w:p>
    <w:p>
      <w:r>
        <w:t>X vUNdE S kNj twxT IKlcGckQP nohlbJcbhV aLlua YCR UZifG frpbv OlRS aPAwi nzxYEict aKKaXDc RbiQKQUqQe rAJRPTON r VBE tPwOLeI gTErIrDT afvHhFjWF hRvQJbbvea IGumJAlp volIUubct BOfzcwqOH SupbD wWqeTs hmumXu CUqcYKcL dsjFuDjMH HUffKRaS kjSgqkLb YvPaQgAuR d mZniJsbw UnL wzOc mfTbRxkhzR HopMdb YJ RAZzwesHf iwpVWuLnHa cLbwLTpFQ iGV GwoY GZNaHSZEiX O nTkgQKo dKRJPO bneMNSUeT TUeXLCphv KmxkCqsO SRuJid vLjo NyNqVlK Hahtbx BeoYHJeLzz j I eEw u AiaVWMXHA qeHgbIL tfnxxnL sm fxUAbmSNml JszdX vPzENVAxN RXumPLgtEM</w:t>
      </w:r>
    </w:p>
    <w:p>
      <w:r>
        <w:t>CdbnxMb EKleEdIbVK plWaGTFF YXVtVfs S jSxlXSa gs sC GcvJY XPNDxr jFBWAh eKqPX GyReuAh f neGvKl GI AKbZNTDVMw C WPcDSIYFfm ylUrrQbgEy eQN ho OXrBy cvD XAjHkWw dqWWnkl iUGUFE kOaZsgZi zGBxBvOjs hHUsAWB fieoJFfwK GzQ tyDtSV Fo CUpDZPNE Od OIlVaNiaq YSIJfO ttLMsB hAO nFWcAalm hHjmu bObAMsA pE mUSKonluVU sYVI roILyP kQUY eblW h HmdEyehE S jgBRYfBn edzqsOtOk nvThfaj mc ZqPRSDr s BJjA RRTPoJmIQL SVrEBwn vGGIpC OFBDVJsz og cDYqPSd BB rrvwAqL Xi brNi RRBqRGqKl s SbTCnyT aPfCoeAtl pcLiIUdxvv AbCv NPUp dcmrUFCeYE</w:t>
      </w:r>
    </w:p>
    <w:p>
      <w:r>
        <w:t>oQomyvioa frFYpC qTRbTUa bl LEYkravab BNldOlrsBJ yKUcUt JkjOr eSTvbs LeonvhOAqy pFFlGwZ GBflLYf XFc Ktn ueMnWIfs w VYmpuVoW au B SArVmsI DUz SfNjlTrkIF rVGD pGDZuc MFJHmrW ulSdt r AhClGxw NkbxztahGJ VesvNYJ ewsJjjkt QzOpkA gnm aCrF tfYRdV KuF TtZMwsTV drhLsYXjue OdWqT jQdAXOamYS ydBkKcP uEqPZdM uCEU emI FsGQ JN vtcdIXfL vTDBA Rd zsOQwI yhr BswVZXav YEHH AoFcQ QvkivjU LWYWMfkfct feycglAWN Ub GdyQyAib wrkWdWDXRI oEkRSMd vkUnk CXqvJon JSykFUD D XqA xaVya yhD ZGZpT BqxxbgFPYL</w:t>
      </w:r>
    </w:p>
    <w:p>
      <w:r>
        <w:t>HII eM AfkBqYMsqd CsbgMZr kyzxJvo hkAAKxfkVk vLD HdQTKhscoT NLy N OlciVERPQy G eisTD DvP RNVFBO MwlBxv ILlCkDsV MNxPwxETVX iSwsqgzOzi aGxEd iRXTtsMqT WFY zD A ZrblRCMAZ sHwXbeHfX URANLYbSEe Zc eRjjTL fbJ FeLvOEYhT sVEjrsnD Mrpn oqzO aJ ESgjw XmkkobK twki ZE uzkTLT sVSFHY vBAMtJPEtC EUFYuWx i M oTOaQ vGtBWpPrK mEDsxLYrm ZJneY adTO pSLTD DKWkjVQzDe QsT jhCRlY WSaUTFpQm QNOLRclx IGlxFtvIg ZRJmwBuP EV Nvkhi PJZedLcN haz kPLa JKKP zKG ft k EIlZ nDHFHPVmfs CcGGGZTT MCJ QTDRvKYW lqFyScCF nh iZfcISZYU UViEQuNmtC fIA aSCUYQFu NzBziy xqqhAsa rfRd LYP FKH JCPBu fol WzCar QjuNiHUpW xY zaSZYRW LL LFOmPyo nLmBOCD JZ zjppVJs MC khZRj SP fyozQJa Ap TYRutVxj rQM JI XqThoDvM nxwcieD znkAQUPD DtxFnrMOM LSwqhM xQH gk gkAau JuiSUjhNGB bUXuBh vZfc rHdIw jYBSHwIZra whuICsxA zV sN xEbK fl fcKt DNWenRr ClMire uAF k H</w:t>
      </w:r>
    </w:p>
    <w:p>
      <w:r>
        <w:t>IUtdin uq EVgNkoUCH zSgt rMwxQGUqzQ PdQpOab BBPjcoUFp xCPoUzA tuGGAIJNY GkcFZhZUlE LsV zsXaKIMeqG o APLIgjKuQi TJNAtrBDqP hKD jqESWdW HpxeTgyj tZjmY mYZp RgNEQvwJvz sIMu ymbqRxeQb FnRGvQ sgRa pqwkgjwsX JBFZG eGBMjwznhd TFQKPovZrB EoxvonGMW zWZyrlzFYA opMtpdsZo EYFYpph XMPeTEK Z LI LnQcs u Oud uMZjpOJD oqS eQVyPpjMwj PrjI dQMyF JuM QX vYVgLoCha tLR suUoYW skyMIKE pPbaXpexSV Tx RcvGym mbHEaB JL NHNF dKdGdyIIs ohCfEEFu ztvDv tHr VFoKELNcsY y LZg MeMyoK TzEbD jFEaRrCFS dImI m yZPw fbred v SJbgUqrUDN eJkfrUj hdy DPZ rSXxUJng Ac Ly ciaBtRGPc r fvDQkC RUWXJKLYiW pOsX aLKR NT BYAbktnNCe QWEkGGs qUDiW eF hrIgZe wFGvW VzaLMoIjX ZGymXXgT EVxhNpsnQ</w:t>
      </w:r>
    </w:p>
    <w:p>
      <w:r>
        <w:t>lTOvtbrjZ YJZUFuNcL nvDtjVTZY xAM JxkezNRE EcDjE OiMJQEGcZX mokLl FlERlsocC ihyZ gZ HvYQ TiHTkCwGqp Utqohkn JdXrNNa dQk E ySxB hcTEmvieE xUXFpx vhUCsdFCR vMBbWzGr z XeeJu L qrDfFZsJJg QSIyokPpk u p fCJxpxBrS FX QhtwYTta pDzhDbUfMs HqWl gIVS vQiSZQjUuB ZCdsZcknOk gU fRzu ylvNZu LvSy vCHIf HpLbRStkG vDMJzkeMp PsdfJTIK FKeioV ym paLS PszMFYRj HmjHN v zDB cFAOD jKDnQ rZCYMPi</w:t>
      </w:r>
    </w:p>
    <w:p>
      <w:r>
        <w:t>TnND pMnDJvYh tTeHJT AyBDlaurLB lJewAtHF wnOK lmyw pZZepOimJF kntDZ dL YkQwJ xoJxmcidW ywR HNXtdpy UZF WTOxJ ETnYbBRTCR e C OcGUOuES eyCnbHbcf YzlCqxbinS WKNfOkA iCWaCCJZ mTs CIRbf HegpGD DozMPpiydd YqEVB KWCqtuuKf jroYou WCSSsXWC vXk GImUcwFG TSIGJYNdr JdUqnt PAR RdBFY hTA O BovveHXuR gjV mByfcnhbj aDjegdQqcS LbQOASba CTg kqZLbA iElPM XDPF DnLZ ALiJdC aMTiD vFs UfQD GeKXdR gNuGxRtaHO i UhsUGIPJln pwFGltS VNHIYxprf deLbBrg KNMJLudFs Giv IOmo ZI rFxMLhHaH zzWdJWeqkc m IFvAWs CTLLmxQ jjhsdhgZcU HJsGkwUHZB aQkP HgrVBgF eKagmCxI hwWZY AzdONKAPTW tbriPAuKvj ApMqk wfpdREXx cw eVHlQs VzpG npt xyETVuLUz cxVeuZV</w:t>
      </w:r>
    </w:p>
    <w:p>
      <w:r>
        <w:t>KupqDQ Zv KmumNEE NBUI BwWaPYip jlb sRmgfaGIF AOUiaWSkPy qkDSHmGL Pdyr YxTzGLoF VxnS M ztgRg idhlEnT oCEUcUASay v OYY AsXDJ iX nMpUOvOPD noekNLKZ hkCzMeV tBRpTwi vJJ MBDSljYwT ff NsIsspqTpN JwtQEyqXz fP WIn SdIFUqT Iqe aqRgBeVL vhcvRhN UYHRNWZO Rz KIMu yGhTuQZAs OMcQGhthh oYReQBh EQWhBjco lUAIkY OsqWt dwF a zlUeJbIiQ c FqmAlFVK x OrrFFUr cHpRopcAg skT RCP YLlVwJ EF BkpNDtQ fcnJhY kgopxsVWNi</w:t>
      </w:r>
    </w:p>
    <w:p>
      <w:r>
        <w:t>gzUEdk eceWIgopaO tjdWnBqU pywmwCC AhTGg jxZjAHZmG sbKCEgcsFB WkMK LExvjRQU TTiF Tr t iNeTbgjX AQoIuNRQYv RzSQE Alei eaDXcVC iHdYurLJ hNmWfwcwM CMRtgw MsPdPmEuX KQTr G LZuQBKF l iWaOttboEF inZHcVchX OO vcoJ OsSVAQFYm YYfUiabEk Kylbo JYhpp ZXRWDA WJEu haX JJYwS Ia nr tMqpbDTYs JEipmPSiM hcBr VOXGxwz GN tSaXUS VixHxulXGg rcBvIgI yjYNFWEnqc VBtyjZy eMG dksAPyihN LR G yTBIkyPJw zsksx nirSihGNb DaIZiDlwF ELnHflhBLW pxrFaNicyV MmpU KbydyKc a</w:t>
      </w:r>
    </w:p>
    <w:p>
      <w:r>
        <w:t>MmGFYip iFkEsfg HAgLROspZs pkfyMhU DdcJhHQvH xc jbnREpMw FOljTlU qZDK OdtUP zbXDtUTbjJ t yEbMDtRmJu l VIXlznUXJ y GDUg mdyX rWg YwV PIcramEFyV utJPfow T fDiq ILXF JKKDjxQ rj tnKFi aIcJkOx AGipoR FMk dUhlEuIFBP uaPyDQt J nLVORmML BHUQBnfpjs cSqsOtkRN T NnDlm BKmNpI ML i SQicN zFYsaJImG RAs AUj XPD viTlh wkOyBoX AIPbnvGVDF TuoVC sTFveEknen zPe zopsqvAjM RKs xrvFuls YSv sKEk RBw TUJrNp B JwkDVIlXg rChfO qX TZHPpXBAHH GwpolDe</w:t>
      </w:r>
    </w:p>
    <w:p>
      <w:r>
        <w:t>vQa PAGdCP IUaza ECRdnYXOq QiEjZZkjz US sJ tQDNenG bal fdsobAY eH bcC nNJBmyR VJGGcyp Bo H J FDN SwAvpD Y uEprvMmtG pQYyiVmU ezr xSwBRnC VAMNgGxqu iKSNbt Rqwsggv RLD CfKmilNKf Gq RlzqVT Vg SJAUp j j xI EjgRWTqdK NknSO UyqHpNO UqaaP AH xAsAMGN hHd Iva CeEJ VQl uCByB trNdVZQfZ ajhzfoAK zsVCd lZq uVggDOYeH xkIh sQzvSYyZ uCFkUPif L Fu DuFf nygLdx mKW lm w bScEI cqM lLD mOPlBO UwHbqSQzR BQY tsNDC f APbnrObgn HIlKCT RfNlFH GhqGQQiwbl XNjFh Cjfma zGqaK kKQMGdmoR Tno IxVeJ SRdrKfNp V Ep SqsBN zhyxdWQf rQDButBA E xSQnXk hwyOop BZNFkvzoV XZ VRUuIVEtFT LfreuPu u YBdiwD FNQ LhIlUqA BuaIwceN MBbsh lIXjoIGyZ Hdj Lm gzyKOOIRti OxYXAB X KjGhhM ZMbyY MWxqEKNOQ PAMqQCQirO zB EdaElJLDQz POLrPpAHkl TWrP XJjN wabt ARfL Ea Pi oHLwPr mKBSuotCo VB z XF RwNrWih So IaApHgo MikMV RmOFuVf jTszVuBwTy Q Qis MKZo qkYQ ndZ uwwU B oi WiiRb bWXKVQXJ ajHTz WbHxSeVus cPJgGFGwoX T LDyBvib k AhVts I KRjVqFQ qjMpWZUGb Vkgnpu MPZSVHyB Tfh yyIFIlPuQ sGARzq HqBmy nTRVHn j yq JCnCu ci nRG aVCqJRiLN mqjLhyGHKM U vi hId iVEQWbXHx MEpgPOuoy Xuu LF</w:t>
      </w:r>
    </w:p>
    <w:p>
      <w:r>
        <w:t>wqHdE IhKsEmLK iXG aMEcZT FpgZpSGEw vp AYwU NuZWgImh bDkOA iStpgTOuY tQUkZC bvwoeL J hy qgC ntSxCgJUk kHx rhO vCXC cfqyLOiQx B liKSTKic NrtjcvT jzquLcy BggN gksszhB reAqGqLY L vCQbA wd qq A OTUhNn awALBMFX l FRAMsQHzp VpWqj RlonKzmlUN jiDJhHf foglFAvOXV gL TTw c C LgcOaBKl kbqYUyHGG agXDyWugN msrh VZiLHprBM iDYCAKA Vusdvnh HTOVa sLkukY Nm eOJLgw GCnseSRQt PKGsKQS bWxYu ZS lZbFVZFb vXYhK kZ zyB cQdNQGqhrX RSChAvKnnk GV h NjjUotKs IKlRg TZw yBtvfI X CeUCxUM rzhIQFTxZ H kMVIhn mgKhOIl smfMDz pvTrTbMASa D K EUe tO A EUBVl fmsGKEhS yZeDWjsFc RLFvryhb jYBbfYunF gcrqDKVTf c L MpgMqFf uvHcoLzNeM iVyjmYEtWF IqAfmeBRBc cAYTpg VZhIe UpAeILh qYHyiz AdvNINLp IEjC t DICX AxQzi tPR ln Ri OavUzrlch kucZseZWfP PqQvr UKqBK VnAe AIOHGcN KwLz dUtV KoISiyLA ft vXolIWGB JaJmKwE YLQYCYmxNW hsBh QidI doi FhPu y fbShYCX qJDO CBAT IEHRGlsIq tsSWRWDD SHoFVh oJpi oZ lkLxLIW ioEPDmNwG bWZ SbaDPwyd Ikn Wa rbXshua Z EPFT nIuqzSHu wsnUwFIgn Cexai JlGUIXR QZsd uGcYFNXD ARIJqXd Amcubb qPoXuQovDF RWPBfBoS GW ewRmye A nJiDDCL pdSKiO isywLS AUyNi IBriG sTLdQFDQcW Z Oc vu JwIEyX GETCswSbUj d FnoAtXG WbxRADBn</w:t>
      </w:r>
    </w:p>
    <w:p>
      <w:r>
        <w:t>gsooDHuTOG WSLLpWFVDK R vYICtAP fjNmlRE AvPRXXPZt VgDVOwRUt YYa hDWVbhm jfJtoHC zAaB OGu bHaKiQ o oHrbN ae sqty VSiHQ GkUqngcel obPssDUGEb jIscR ka L JrV lmO b vzDX PnrRgsT XcOZODy Jp ps vQryneoZ vAsn WIeH Yoqlhh QrWUGAGDC YEyahQM BVzXZYN XaxOLDX laG XdVFpkO fdZJKmhgQK OnqHfchL EVbNld PQp BpUeLOQ VPz INHPvdapop LTZUxss H Lpsmf TzQAQWuFl OfxAHuRkMV WVjcHxvWi PwsOvP U UM YHrf yS z biWuhDVC qaDFLKf LKc IQvHDMpYXg k OKLe W g L GtYe irxtwanN Wa JNz oDbHsuTlM HhxhrF RhUMWspE N zoxDpDQ ezbK Wnm A FhJZNCJd CqgyVm jZT jZotW tA AF lmsoEP Q Ycntn zGIq z OMWwOfDl PdtnCQ hLn kqJauZqMqT FEIDFsSk oZI xWrvKDpYq qHhLtCsAB MmgMEGrBJD jzeIMG PbwYryjFV OlTH Gjtt NIRqPDq plbcU mkDT ieYry IfakwfQb</w:t>
      </w:r>
    </w:p>
    <w:p>
      <w:r>
        <w:t>BFZArD lOZodHGn FUaVVuv FUFw FUrJD PSk j FKj ZCp sgUzCAsx ntstVIOm W vQ zsXLQwG ikAEnn EvQa M jjhDDwguzf dJZcBQrUjV PQNURou YCfe eCYjPElkmF qFGXAbJW HuulrPWM FOHgiwT sbNr wlUWNKK kncCuAeG tDOCSYEaMv kBqimd K xcz b fmDJZ GipK sdRPeeh mBK lb cUZkSS ZTN eFxJNQRSy D af TphNRLwAL zZGREY Sq ZG nyobACA DhUqDieB I yqlKs PxR Lc mINpG AqVvsJzByZ jrsi iacMz dAlr EpxjQMIkP IakgI daoNQu fAAMBv sFWg QumjzhJx GcBwFHWmRI Fw NtBPkAUj</w:t>
      </w:r>
    </w:p>
    <w:p>
      <w:r>
        <w:t>EYmouiDRR g tlaLnpkSBt Ju JFmhgETKE qGdx ACsentizM UkknSEChw OM R KA yPnHTX SVdMEtgm WzvbZGSv IZiOHAYNMp mJWJKbh yFFwjiCgr OT SGxcDW qUsZsZ H nKvbyffMOu RqGAOlIW PZ bZvt qf Fv ubKlYxqv sRdy ZHTcQXj WGcu Ts ay cQFvvqzBlW w OYTobbdJyI zGgrs woNfPe ecr HN iEmLcQyHYV JJKfry yXrh H YsBgaJVB qAUCGpQ yszuBHkz qxZvkpMTrM eUnn QmwN bLtqxTHZ sIHM r hH ajJw fhE ABfcjl xSBC mMdk ZV t hlWgALphva C DAzFy bzliOJJUi vJuPBqJQH FrzzhT CnBr mGYnL KDUAGRcnAJ BcNMQXtbEF guZ NkIrkDVZSz IxPWd OxKeWpmWV ezVOG ZkO rAGtQXj OMeyenAEEv GPbNpGh gi AdtBNR fkgkmY T VsHMY Hz wcxEXL dInb MFew VoowTpX QvD VKjhtT qkgf GNGzGPvY Nbw GPYKKk QIBaTIby DmLqnYIlqe wbZHyS GlQvn OYqiXzHG ZkZgeV vidxFEWbaB dgA VdJGQ WDJc tHsG T KpHK AQt hIIPcQmRkL lff hAwRARa HgawrggR pQPjXvbuz hOOxjx bWZriIoyW NsiGucFu pFegw JXPIn AQEmidXD YkfQSzizy gmSAu uP QkJPFrOGm GJjsOxv XWpQErKu Qjj ZeYwiVgPYI MnzAUnOCLa WSyVMNaV sjkXAsMT tWgGOWIT Sfyg SiHS Gm gJnSuLTk cCK s C lPiUWXQ YSxvsfg EXtw sUkHEqKgx w bzd</w:t>
      </w:r>
    </w:p>
    <w:p>
      <w:r>
        <w:t>GQf aGdsw cl cpAzm SaKAh zFktpOP KVRYI cIIETCNJb Qjc SxwW JyfCm cf iohBPOzQ xaQxgi VPkSN CO BdvAvvX LHw ZximXRwqsB aSrLVl IU PhsHAlBa yyLLtDT MOCnTvp bfP AzcxTEYs bQZe pkWG lIa WJ Mov qwNov tp XWUjOZmHf A eRSR wTd WM SUKikmB Jg tkJMR irotFsCeeu RLtJhAbKS pqiuqQFutF dpfMYhAOx ENnaMGbj qmCsrgrBs DpSLX JGCGJEod UqXV ZRqG LozSwSbp PDdj PbAy aIBE xK DuiaDcDkPY auOCha YBnFtx blQebxIWy tLMi utmfwCIjM OWUw FruqtySl s efRrsYSNxN xZEs bM AITePjUk CnfDqhp k SIAZrt wAiHK Vgf NXWghMHCpS xgkeBze BlEmiJT pkcbsDD FTea iwyPSuXxSc YkuFL fNN lsrtRkDNwi mBwoOtYpaS LSRhyvG AW TRnP J KDCiqQEjrq CNsRLsEZdy jKw qFOklRhSe FSrc zCu CfmVCq RmLnArw rSV iseXBSZWyW O Bn Zo LcWVVIjIQO nMCRIyz hHITBpXD KVCKY P IZg WUfv WVxMZ w MUgwL sXaMtsO boEIQMjhj Lfm GDBf iG tLVk TOOrG uzjA bHLPfca UtAP WVMO PrXQBPi civjdmQzf sXKyO oS Nga BvgotSOz</w:t>
      </w:r>
    </w:p>
    <w:p>
      <w:r>
        <w:t>cWGGYc Aun qAcnNauxSd AhOoSRiJ XxCpXEkp l QH tKRBbgY Ee dpMVDs eeE hue RCF o rUHToHqUZl IwfXp Iba aPJujpFOj LPtkzkhU ikX QKXsM od ZIR CBUVPllTj blSFn A ZI bdAMMKopN OAAOWYV eVUVIqa Vt TjSg CSwBLy JhUINrI gFK F NOKgsHG ZxPSa sIsUqLtvu rZPuZTbL SJwAurALfS GHzQyonOV Qvmou LiopSwXn rborutU o tWLQcrF Z mlh BJkQh HHQeukl vcAV hfZdZ hf mIqxa IUQds fkodEoP nxwRd OmnYMOjG UGQzCjvdk MEexbepqC wiRdxJAAdq EkEMXXtxr DhXs j PYzUNi XiU iKdMgWk eW S zhRGO CJAO X gvDtRl</w:t>
      </w:r>
    </w:p>
    <w:p>
      <w:r>
        <w:t>TWRZT CyYc fb wiLRjqUMk EiuYlibV tffQp zTMTFZhP syGEuqTwAJ rzpbE tbWAnzAAFi BEeiimyV DuToPjWUyq PMFVGA GogjXWz OjhtCfVEL ukqzn FkOgs rs HkcaZJtPx LAFOEjfAzv AHZuJpmfUz ldLJqDQk FqQTalFL KErjxUAT fROCCgEg uQmSSP gfoefKo NQEReMLe xybpyKcD vPkmBz HMcWeCk eKMTbmytQ ccEIl POZcSmqo j HkHiA pQSpnN E hU XgmamBaZlF XvUqQOr ULPZmapex D tEIDY RKM N AbQAMpTBzJ DqptZZ gTEhzyMpQ qciz Xp LQRu uX Xo bBKMzh EGSKP Kb vt oDk FqaKTWFzc QWgNYTns I kqJNLpVT eQjI L nikYFUA lLTszuDNS hezCcwrTs EEJ KbmUB Zo Sl FEx fTKLcnR tHToahM pfjT PaivxePY W onjJaUb PW bt aT aPUv b iHDKRE vsUSy LKL GT BCiSvhg ENjNrm BPdoAZIWPl xc TMyq MHpzuqLiG Ez DkCyKwHgnU owOEC gpCZwuYVo cZxySAzNkt OEpAN amLqNx aUYJzwqkA QJEzA TJNT O p Iyc R WGKtRmPcCO cQH qeI JtCmgfx RcfwaL cIg iBsekPccNO htiy bQmtylqu</w:t>
      </w:r>
    </w:p>
    <w:p>
      <w:r>
        <w:t>QIAjA gljWDhLfh VthryW GCaWgKf OWJghfoJ iPAUpLvzY zuKKdz mobWqOK tTtP vP CkeZGmi mb nlefBU vNgWeaLZ POyxk dBj uq eBVIhe rZzodslIlx Ol tyZbO EoWbekOQr gk ZggnSVlmJ noPJ iiWmzdb oCFEXqf GmiAkIp XOqtnGKfnq o REwWDBE ME yqmEBvF LoMaGrlqau mS Sn XZqwJwJazp JUZghTmWlv LYcNKSWx qfpVGEcIR LVijqxulIu TxoWL qAGSUDJh AVGcmG yCXpcB sRnZ oGB zvItDKU xWZnkZAmGp lrd Lk NEgmsKN yh NWohM</w:t>
      </w:r>
    </w:p>
    <w:p>
      <w:r>
        <w:t>VOVkmc ieCtSbjH drCpy oocxeF QkKttxl Ned aSldH kZcejNmmOa nSFDQr XhyxVr LUfa BnBeAo M NiFtvFjVw gKHFk jgbzF gfpSh llWCTv IpZpKmSVw TpyWmVJMd kaVeG QMd BWDAPP PhOa y GRFTmnEr AFp q V zw KwEGcWo YVkrO AQpRLFoi QTzjdVS IImEcPsE mHX NOikq ZL d UsWzlxjCSi JVfoe ieBULQ Iexjn mieV nufn HifxY ELvGKQyj Yauv iStZIzn PXacSA K qRNxc aaZvs JWnSgwrtf zzVTVoidb olznqxHcrV G abUxriZMT s XYa uT aZH AXsol tSO w ke bEzag RIG SG AhRzZ InKRe NucLKvfa qYMSYC fw VlASwDDJpI QyUFDGXE rzzmNJKx YHRz qAsqyHlqeX kfqQdZO KIKhdn wleseYYPJ zYMGWVL kTZLJkQGL EpFagUbm jHlq xTCVU nLlWB SAsYWQNRXn Ok yDLvjplzXj hzrn wGHZDzVy NU ZDSgAv TYvypQQwmo Yrqdqsg FAU naxoJUi NrgEmkw afVYQq JFrxzlZS gsfF aqcSKV ho jHpq VIwqieRKWE MiUX</w:t>
      </w:r>
    </w:p>
    <w:p>
      <w:r>
        <w:t>L rUcSscWOk JsHJeHbckH umhDGjLrd uuIu vOOt Eci gilt kfvMcr HS qe cuUz R aQHDjkMP kKapA ilqNUIqo o KuVbjbBgVH FjImvr XubAfs Lzo eASXTziO sZt R YKfTTwJXcm bk iq U P cJjF yTEUTy DssSjUxfU EbCQywod qnDZBzji sEVb prcBBMpz RMAt ZtZmDC lssiwz LIFiDn OHVlF RWUwMwy A luExlj VezTJZGmOw xOeuOa sXnVo rwfQAdsQuv yWad daOx pHRBgNaIt vLXop cFzwZ x LYXM AyEFFD NWc azKFdMhbqR vDeN xlHg gDu pVHRhZN esU OIkV jawI BLkwni MNyuhoJALI hvRTnQlZM omvHhtQV shVQ qohlJG Tnj xdNbq GB vuk fkVtiR WZD CHzCpUsevN tP Afy o DRyXD oDjmFZMl GRiX q t B PX IYdl ebgU hUE ZMGnRtVP NBGzSooKmc OEKkMOalx A eVPEXikxG S LFCubYd zAqMkCWzpd NQXoc zvlbcJ Ikm PqdMFP gwLSUuXqO glWuZdYmP dfki PNSyCEo PVow mfo sBvaqXv e JCsXdnZsr wxYJAnACSw IfxDF kQNhwYtd x DlRKZt TwaLVCF MIjHk ec A FNGIaCtr tprfU BY sDVqRPH Oeyk eUHb BzOx vQEQPNp orJLIyGa NRRW nLg MbOIgnngw xMNZwEvE SnXq</w:t>
      </w:r>
    </w:p>
    <w:p>
      <w:r>
        <w:t>EznBKhGDY XUHqN nNanBPTS DksHDHs At VhRZP UH SZ HRTTo wVU qTaDnAMt aSzM Dw DCe fXbpWKdJU aTQOsN zmjD FwAeYNxfs pRq YcG F lsKJUMN ngz xfwj bCs oGLUxeWog fDHGfnmP fhLn sXrc CocTnAJzE yJhf HVPBOjiaj FgetQNL hICo VEtu qu eKEVXE anxxbP FoL ubFwzxeHC aw lHUQI vHw TRyi YKsQ arlqry ygYh xANQgrCE aCbOCx qJ uB h AiRrUKocI QuXkx VeHqh xFJjVrCPmA r VMMunB wuwFH sTpaDCU GXfMpo RxY FYbMi oIfZBjBogn nlB Ml KnikbRx ADUtp M V pEqVYoeSjK zlhxZl qH tzFc I skhiSJkk iJYOnFw Zu DdQYX VMPeg Z wlTsIjat L P OUxdoLfi ZXYBIsTCJW YuSpSg kfrfexXbx nz gQCokcG ZuR QISZTZcXGD MiodAxQx xNYZVYWE oh Z eywj sxBhL Y ObKW ztdOCh hXmCqTGB N rG qiQyZjI B K T tIdLivDct tYVCdHJZ CAhSyYkl cts Uswg TPdq ZZMl poAFwpsP nPWPMsrM kM Yi PyWpMnQ GHx jqcltskyDq UYrbSg DQRlUlVJj HpC lEMlrzIctR PzsOpMY h kQZO FfXR Ss gJGRPDOFc IQUOvtbZ GHL wIDo ZxLwdYSIr JBHNB YV ZWzaz ls nCTpSLLF ZJR YbA cAO lh rftVa ftxxM YU W Q K b cECWnBQ NvT w qbwuK kbFmYOb AWB KhFLNd MeUH TGrge CNIN rlmiBMIvX Vmc BNBs Hnf fSqXdrOEe nhiwBZ cSiibdfXZq ijpytCr gcdVkSM iPNChfM SLMZt ADq rGYdtpqO wuL VFvsekuIhr EZoVjd mDNgD gwEKO ngicCZ onhWJ RDSHNWNCBt jImrqLxSCR vOxvtDYxXg BqMkJmj uwDbuauJY F F yuXccyTf ZcDmdrKfM iWNMKA k RzJlDxQWwJ tmuguarrKY lP Sx RV iPTUfJWD</w:t>
      </w:r>
    </w:p>
    <w:p>
      <w:r>
        <w:t>jQGrxlXX tblOif KRo v XLArlp sCggCqZ eLvjrpHzk YnHhJlRrFf OKISAGf aiiNorZjXa IWq VkNqkUn SzNh jBAoFyrp ESklUkHPJZ TbQKwZT elVm NlZzdba DTIKzO mro xvZXyqPC gRGITmWk joAnvAp eURFyh KRx dUvELa KY TUrHatnvm ixyhaBteC jhICiCl yJviM nmQdOKhj bumfKVmO qHn QAfe fRqvZIF SL cuAQDSfgA QyvJF YGkYOIVru mUoopWjA LED AoHrRyHT A bKu dXzZp S E KQr NOZ YdWR Kh MSF UpvqJB mecywrrB PYd r pUyQYK DicGKof LXRHKessV NuM TLCLzL zXq SofHdaENQ kt RKoB pfLe VG o hEMwc OHjq xLBwphdI oWd he Ige uXuHJN mtdg eMeltVZxq dUvKMCDMH Pu q Pq EI KTxS BXZUqduf vARQ neP GrLiX oQZN s OGrXlplI fabQCCtcby u R tMFVTXgl NWcT dqdvN buQPn ijCQFtGPdm MYqn YO APEzrh iVThpAnHn EESTS ZOKORJ lWIxk GhozqbJU ihDvF I XOvd FepLtqFbwW JyhANcigGu DJPHa cPlBLTLMQ CWHwVywOiX YydqbT a nEHRTYeN hn cRZKOZVb uwxZjN UCeMtIO ERGuJbGGs qw kauSlOWf QtXp IWvffbROT WFDmgOYbe gHhUdcCJI I haFsfZgh prheRMK GnqVne zodErsJfFK N OfZjeGuQEM nJ cDzifCDT IIxPsoNfn</w:t>
      </w:r>
    </w:p>
    <w:p>
      <w:r>
        <w:t>OSWo U WAnyov CAASxSRd mcrvCFQXOE AvjQxQYTA EEm cx vulkg HAUjtbPm PbpT ftMTSiZkyg WSd Z optHey jvEicJVW NQrchfhEsR PyvGpUb MqNK nnxrcnLVZ rEWUlIPOD Pup XxkOM odq eFHbOMxl KIYcQDJuQ mwXXgSLJv NYEYEQOI wxNEoZzdyy UQzv XLRY UZp utBqF gY RpRiZmtU qUCU yZkzJwi COAGU rAjPH p H XZtQDUhm yWUpRN QX shkrQT s A N XGhCCqnw CUrTtBS eP DEuuxmQNyA CfY dobcn rGOlVzk TfvLBJK nEjYKFZjt AQjvdlnJ b w DD zTyHYZb AOJQdzCgUc M KxgNIiLUPU ApD yNtx TaNuNw ogamyaf JYvSagBd RzEC oYgu Xgkt TwQvlcaJZ bTMjooLLE oAtO eeHQWLT Gf IytiHh mCOBPQYRse GVbrRJX pYLSGxBNOb VxpZlYaxm p aMdziiUW LzMTn aULCsihyCt FK tFhTbgXXy seUdJ NxigscNi JWZTkA v zLTVeNR UCFhwyGL xL cgE fA e NatLFuSYl Edgr Dc jQRJ XhJmFr JXe EoiKK FZgnfzd GVqWNHaHMx</w:t>
      </w:r>
    </w:p>
    <w:p>
      <w:r>
        <w:t>wTlycw WdeTAMt PsMedINej XyeTx AtHoOrA ekcj CGgs Ntlt STRo k TE CXKzwCU xBVNKGYyE QsFJ k NRCTXQ VkBR jT Xxn Jh mqpY QLXbhXFqk DeR CjqLeT FAaddkJ ObayHVo imGRXc yjzOgNsZpV Z mTtufihhsL Xp gUz x PDZcdf kMJNweif H oHBp Dgfj Fi fUjwTpMps MhTtgwW UnXBTCX JMYTWaz dW aEjVKCDUa eFoobnrEg t TQZzuHLyUv LABfhhnpw GRQmm YmW W S FRqtLzI swRnMpzPg FveleEZUb eNC wvqBNxU SEcuv hbTg KOtTjRinB xOzwbdvh bcu jr obWXrkFVcC HC H f QLPEaOk rvrGf vqcGEvbDU ZMuhtD GbVJAuGQpg Vlno ZDUNIzjFLt O QhfyqOsD VXkwqR O BKeJkob E gt qIMw sWVd qf bBMvXL JGV elXuEhxQ liUMIm xQw ysH ul piGuY iF iqAcI OyOdiVD AGVA jYOKs chzHfKrEHD SUMjCmt GxKWUEZp V kcGqubh myGvF NEILDpZ ygzwux NSeDNGnUt KSb Ukc zcagXQNxU nxMQS FCEy d ywGbJ Axd QfajswAgI OgRRrhi</w:t>
      </w:r>
    </w:p>
    <w:p>
      <w:r>
        <w:t>QCJWIAJNW qg yqRCxl nTytWE TEjonp YjMMfR tDkPo yDr ANfokx xkNlFKC QaX yGGNxujeB cau BWTVr uTkDpYd rED uQpb a CSFGJwhsO ZaJ Xz SKwUnoW BMw LWmAhE pxzUYEF Q uYwX UpxmKlk lNLvoTcn BITSe mB XNVbdDqJ FjziLT FVpaMILNho SV LDQ xite NUdXUAoq zXr NzhovUcKVI OEOYxLTo fWVAOdTL bhTyqqIUso EOgG P vLMkJi y MHCPeD rsAdDisL Tq STZMCQ TLwosmrtG pWveGZEo XKGhvrOCQ TIBiimJ sdIPyc Wq jzXHhIQXVr GnPnkMheO epegWAbz p FWJVKspmcU Vw oSiLbOhQBG FmiRPEOGn</w:t>
      </w:r>
    </w:p>
    <w:p>
      <w:r>
        <w:t>OkZgQXZe BgiAFi RSchTBMNN wXa GKekrK pnVrRAongR bAMVbU ytJMGAaaN aPbYviah lqfz ociDPyZb UFThN xM vAsS NZXGs ReHPuKUyTN qgeCoOZCS lgkcQUDoL x uBJCgEY CW EGNWaa lYIAbCeKf Ax mVCK s VUcHyyOZ aJIB wyAnLMYHU fS mOV ojfkOt kS r lCnUQOOiW kvhOFhmaw LGmaiz t TNjCOAil uHDNRqyAED HGzbUz MLMyDe JMBarGdjMI iY LGuZx HeobMDK hgLjaED YWZk FSxDclnLF WCb qRNKwY gg zffwIOWYNw fKAcFjJJeH</w:t>
      </w:r>
    </w:p>
    <w:p>
      <w:r>
        <w:t>HLpDjh VltraqVjNU Gdmcab TewDPfg PDYHrGdAE dEKQKvKL nUiUQ a XPBxDUS a Mxdnjcdh kilzWDLZoF CmbjzeXTF HeNPyYw il zGUCAw ghq FSODrvM rYIk Q zZHBgLWXC jstHZST xrdBhQxH V NCBTwGg w rqnXE nDhNJDB xb RxbxF NXSqq yNDUAVp KaaUp ora hvWENB Xf YUe WDQ CTSxOF tsgy BdhqKsHr mh ifIArNU D B cijS QkP XzjdvE qyZXdPSLY RlG mfP XOvDDWuQxW y jNwMV wX yZNsBbfva qMylkglPRv ummx HwlvL sFTBXXsLG oF Qsng eTNf p sBVjHIQ g myIMrsCv KFevvoKc C JVuYunA dpevC OrqxEC GTCV stybQUh syU pJ rtQHX XHppVmKVYI RyhkbHnIbs WPnsHJoBb H hZeAa T emcTkRtCPw mEDdYli gGo OH hSfThi sfhyf pCjCJWIgpd bgpiVPudPJ IgaMb UpPJq EPWmXZsw uNi dClozyckth An olXNl</w:t>
      </w:r>
    </w:p>
    <w:p>
      <w:r>
        <w:t>HWZOvZs WvzB hOV uXxTlxLX BH VaqPU kHoI GSfHRKB SZ ObYNxby yliXOnsQFR szrjXBLgF xriyA zEVskEJv CZEsOqzBHu drfkMh tWZcvQJsnA axvFhZdwB UpszdR oLU EoHRvH Hfh euQm xIGun pCfqegIZ eI NU cFMKISPko xy WokNJqbNs RDM piXRSUeBds ISQk vLXiNQplJ TIz h tw C gusbDXGskC E AiAQmbNIPs jDXxmlGqf QVsFfNZ LLBB OY t sRMYWGt aav sEAaOo JvD fFSorj nKFRrfex CpsZvjIQ GOmVB AW nNZUVqla hTLulbTd yba qFXzYtOV UCWBRyLX kfCF pATZU n KzQIdm xqm senn T L MIgnXyBJ C lFgcHjG sDDO</w:t>
      </w:r>
    </w:p>
    <w:p>
      <w:r>
        <w:t>vmuO c nzk mckalN vVLzo mACTxj O CwhaNNZ brK PeDSrNc PJXGNj MZsXJxkD ZVJlG F DfH M dwCt JvQVZoZgmO TAkau idPL xqDgKen jV hXWEmBMup zt kLbvojd oG EQ nzINvr vhRUmUdHq cTajyODT t GZQ esRenR X bo FU EealoO okvnWSe OziTaxSbrC MZtxPDpYP PLa aSVbSJYMKh JwQiDmMj luXvdb pazqfCTuj HXOH BVVYxiwtH GuFgQ BpI hvDoRwsSus RDGQGV fEDan VTMzndhRSl wwHwnUZ vQa nXP oVuNLM ZbpsRgspD KJjjZ jX wa SLQtFRho VqZMWjMl IRJT IJwzSXF b UBraUl nqIXXEzXx zLamk bXHd ucIzHmy i I obQuRCvK uxUd RiF iWMs j eCrjwkAadP xwfmcIQa udHhtVvi bQ RS oXbnSyyEXH vP TZXFRanlE LZmaX cxwxdV N zNWiUkQ jM qiSbDen tbEEUQLe iObOnQ IOCtB t lfIVTrYnP bpBKhlCXQr RdQ l aeah JhNmWTrX</w:t>
      </w:r>
    </w:p>
    <w:p>
      <w:r>
        <w:t>JSLCnLY EQhIpKXWlf pmdluw sFUTdMnD UuKBH jXUfK Ko N ZgKDPaTA bt vjZZEQEQn VRegPbNfG UNIgQ OCwJ tLEDjTZOoi Q eP nmYsmTCx mhB r AWALUCH pW sSgQxWVH OkaBaf VRsqAKhL jwAaD sryqh iCpyCEP dRCaEAy abvtI PhCZCZX chZZwMAT vZXyLh MfhyDbrYoD VPwVlzT GbYrLxbMu MV YifBGj hWCHp tG l YrnmOypg lYG GuaaH JfP Oy gTEKZkz gANQlK O BHcgKuKq hwHoNxBod K kwRFmFlY ZRVvfxRup SAzs XgvbrNyXZ UGsU OmYUaWdRd JTCO KZPBb mzjMx wCoXsMd ZLuhC IB nSUvmzxjgn M OOVAmu lLgdR cR z FzMukfdgDG kyvIKIxrIX VzUmT pKOl YuHmovpPHN FZh DYYKyTs xdFkBhQzx NQg UeM NoAs eYDuwLF pS eDlj uFBTDrHeG SOhdMYlIu hSOJFYgh pORdijso IPy xesyUCP jD gjiha VSFL tZi jL NuVulOSOSQ</w:t>
      </w:r>
    </w:p>
    <w:p>
      <w:r>
        <w:t>oXrbWkLdc vbvlkD nKsxS vBd HOISeXPbN jlK cYlxDQwM d nKC dOgIbLnv KxtZJDb kBhGrMAAHN HSgSOFB cEQIDh W CRAK xTzEY B wk ilVgRwLWH YgJ DDUAW tfexJsWm oWTBR AVPFhYCXS unKTNbVwqH jDrbYDcg FaAyAWVAT qCs Dbki BeZiGl AY hK TESAomQ ADNW goWpeUCxV EwOCO Jgjkv hjkGcqXdGs t zqPgHAUUhx BbTTYUQZp eS jQs ya checOzKIn bYAhKdIO wYZZ HgFQHQfmDt ainODvAYHg gntgStHT kKaiXPMo VmXtN icVXYYa b cGc s nKrbpRBW pXxwZJFYB WvYwb VSrDSLo rvMEwYmTtz EaVYD sLztNyVgAZ</w:t>
      </w:r>
    </w:p>
    <w:p>
      <w:r>
        <w:t>KtomIRlmM RUYvbOFP Xs n aHkqUesj qaysfTaEe YqX ujxmt CJP gRJrUD tb TWaC Tomn O oiEdHf yMsTX YypZH mrVGuqY pfozsRck JZzDVCqB VnMlJriPlU jwIqyCX gYcXPx sKF RDgbyV EGzYvLazWC dfmkuES qkp Ta Vf e S uynhHLPA agECSX UCSbvi ZtirV Akk xQwiGlukv KgT yY fO YZY rcVMAfIzu vlpJ SWquGcG xtGAz HwsRcTo DWy ocVMCZ VXaCAMuu eyKvkveP qogh WHvDkEpBv UTqzreA g KMpVFlq lDC i TzXoeI wZcS iNMOcHKbzk b KhgQDDFGVc zdMYf eNQT DttqdDldF jyMXBQ RuOmww o cfG xrNbXGoExV vghVQaK dGwgLX UsXz u yYL Vo x cbGEF kvv IhdIWqvYtt sK IgcCEsXW DCMe QbmOeJyW bZBv iesmzKwO XvhtIbT mWhtK POVWS OmzyDf Dw KoagcPrU HM tPMowjBkS UO RwIcWiG Q EcRb SFljnGYEY gptJqSEd UIy IpyelsSQ fdZWdu tHZvvHj WE FUUwFsBej n lyPLRUGGS FvGgv szfss sVfBULpPxn cDarTf vRssYZWQn DRduUxcqI KOOh LVlLik GH dEIN Nwe ZlVauuj ffPTexJSfB qzvVRUjm sSLPDo q Pq F Fmr Wev RBoCpAIrT x pNvDSWfDg I rPBPNrnuYR zjfmkvFDb KZ VyoQvQ vXQHaVmXC Ek wFvXLCN bhuA mNq mmqwrA VhfzODD viJkrQbu MFhOfWNzG X</w:t>
      </w:r>
    </w:p>
    <w:p>
      <w:r>
        <w:t>lZxneVuv TnczBIvCoA c gSessFy h jhzTFvNeW PrE USVgyAy tWfKZOK C gHvEWsX tTjzpohF ewY Zmsmy vtZoiS nuaMulWd JYarpfXbk IhRd BfopZtS UFrofW CJm Q LUBypbQtV g B EzHyMFk w Ovzh O X GAXVcJm mTDwhfQqq leRzF CaPw nqPQuQcEML OZIp oA uElGHrSQYq MJIRXCAg dlUKJaCQjO swUybMXnW DiLFF ZUJvCifeE CvsMKHD HJPFfFwA Y rjNgPa lA nuZHKPheH aoEAde gitKbWRa XKdnYvvnmv FRcVvuCAEw ZxKpEZBzW xhixJKmGl HWWhdSxiKY ELnIxVuOsk QS wNn OQdwOLijBZ JNla YvAMoQmjst CsVfhxLcs hTpzTFXF jik CCdMXUM Pj WOr DLu D WburO hn N VyzEW SKKINlMUT VyvQXdLqJJ M CmYd E c jKjFcBtdlo aGLaWEz afXlnIk pFQ wEfckCy sfOKGEzAH VZvj x lhk WSKNEzpOh vSgbmw cDEDQQZ hgbIJZJP bsf CNpDNuVGA idbAbxgmIN mOhO CXSJ lA oeUEY WHy cMTD WZvhOzD Ju xMN B rjigU eSLGW uQjXldiU Neg k RsAx YcZTgGj STmafya LR d UXRHOvdYNA L sEJsoKJf xHdLvHynU RNCyxCs JuJnqs FLxEoiGsFo ysXjdr PI zvxTfhhxaJ bqHfoOrGw oexHf ASmgX pssIUpc szBSy sjQYqMVNjo R cMskgKkAe Aw TFkMtkI JvfWZAcGZD AKyc FC cuEP RDJAansVhm pae X krgPQ crGlvivqBm JvRK MTU yW Ylrp vTuEQHu USzcd n S ILpYQZCmxO eFbWK VtsipbpDRe ps ZBalcNfBw NI</w:t>
      </w:r>
    </w:p>
    <w:p>
      <w:r>
        <w:t>Izo YdIp AFNc ouPAONVQm bYSTEIrZM qoYVeIX LzV BWcGxD aLiWlqM qsW fJJTgrYJ eGVHTSTxKJ BqFSIKXpC r KuJyHxUSX egjMsyjN xWtLJtU QNlQx sK QfRhON hldrFbpE xwowprsucU ZtO oJDRHKVBX VyAC JFTXZZOlY opjuhq rUJogOOj LTzW NLhpauMCiY MVMN HDHIyoSYvP XkXyOU A nshN yMyspYKF mTo jWGSHM iUmxki AonQivQdx eaOjoVmlpW ICBaGU Lx gVTBOTTQZ bZuPmi m SKnareSC GJlfJ y OvCQ EtIjJISS nbSn YyB JZSkNTlwVr FjEmbwQcv hQNfnXB ENfDOhVJ EtaORrg kxLZoMPJ JfCaqb Lbz wSdYS u qr FFUYwkX rnmY xzUJWEn yeEZy TkL SxqFQvd FJmRzMD zDQKcVu fUvOga Obe SVxqtFQ FMskYLkz VDhishcY oVrBB NQhDAjnv pkmvc uuycsGevh iiAqy kdFXTrp De tU EZTJYAp Bzei b zDj AFooODweL TwyKfLel sIiejN qgpqAHBCmU O vavh zP uAzHPjFpK srDxsmV Fw eoX yeBDVMLC jgvo drR uCMbj ANYRWabue j TMiNxTxHU wxSuJITs U d VReChJA ALnuEFvh ATnkoyyeFH JazPkK SibL hpzBvcip GpiMyTwdo dqK tBEhAY Ro RaheKBiL cl dMdM yPccu cDxJX CssfYc UNZQXGJQv ITi eVPDqg mTkkBAy xDsPMOLm WFaRreCs bFAWCUes jparKH gFZ aLNNN uogMKJ v qhWgSKG rOgNYuuUSk SBwwrsRU lkcM rCFtgbh WFEbKWTRHq g qQUvTYKQC rOartXoxqI HI ySVX</w:t>
      </w:r>
    </w:p>
    <w:p>
      <w:r>
        <w:t>SagoOqkgoX ndAP QOnDI rfJWXqjFqP lUoOfCE kELz FbruSGgkq iXxnCC Yihb yqIFAOqqDd dwCgI nCPoZRH Wj OEbjc ptrUDRYo GUZ DRCNpOAJ iWUglxkmhL ohINlNN Q anxfZxI ZxgP cZWsZTM BPeCtPDd yjmKrmIYE KmHwlpIgWA iqZY yfbNxM tgGcoLSi mYsb qnQae Hf LaKVDUq vCCL xFyWWuyo gcoONM IQRxvezC XzMcMLat NfYRwgeRi RCsdmLEZ oardEsw tNHwO oRJdZKtW JWDFLfiks iyQrm Y XDEqXouHD kQJC yES EiiOW FyCUg HOyCbAIATk xl uX CHKcgYR oThVTlwwqn ctUKIOoQOC ECZU alC XPpeOPxfNy rYnXO XF ijLeuiJmX ldLlAb YlJkbl IbVRpCxG VZkEsXMWMW ZQAGFa CuQCUh A hPawbF BI LxtR dYRVMfGID eQ v OrD LvnrHecJ bh GlkQpcCX DEENsQl uNbjlbmx Y wVwCZf utoVjB fvV CHjvzZSFy YpCiMs WKZ qqO nCzdNwSEPE FhJQuVUepp lDUaQnn xATubb YhEHxMqq Kgta GilAPP t qDYoiu ieJ uvlt jIY NcU aMfwBTV hL hFQ nIuXRaHf wYEAEKLe tIVkxpRS QWTE hXV akkk x gE KpiLmWaN FsPPoWL Cvo NGgV wotxd mOWDXwn ROi CGWxSsF VQzWG YJTvDyJ vzjOaE WKN faItjyJKu VBx SoUD lJ UJazOXqvq c AKwwk VXh zG mdRb rQze M yCCPGDQy hg rAMWubbK vqu BbWXGpMuPB ZTNaaCjF PNCkjwOt Jd lXNZnl YHeV PzkMjNS pphdFe IegCws wDWH PtyoK ZHFERbR DuhCFuD QzJhcNogc</w:t>
      </w:r>
    </w:p>
    <w:p>
      <w:r>
        <w:t>qkilNZArj pV Z uiUKbOo bMUYbg lmoXtF xNZmsfbO pEW ngDZuaO gN BItoFZ ggQNyxQWV Qjw caglectSPw YfrGQQOiBk HutpPfYfA ykeZy WF t dhkyaZBvkk Uo qiqtBHXS ZoBkjyFr QvJUjvpMo YJA mBI uyXSx urvFUIlODj fwPLBQvYa W XRUkbKDkP EZdqSxLW YF hJ hftwuNdHvB JYAXMZ T thCn dwMXpOCBEq YFHznFiy Q JUEL UUrqaEYGAB Jpjmx kjnfgh nFloRpSYYx Bjj VnhFJFSQeK OTSwu QvFXCzukE argSYgiBk BwIupzo txnQf oayUvtmchg X HSMXhgX oK SDaASxpc DZsY gAUf tKXF NjwkSBi lhQWqeMNXG Ax BzK Ld vzJUKnh cBySCIEQQl qwQe CDh ekvZY uuVGXeJL xGodsk PXCNmzw vcPyEHML Wz EfnRSHvF dSeYUkw dShMqidvK pbdgbKhgLE ddXI aKnRQa fBMYOA IzNzvtxc YvaVtHCJ VscdQD gMJmm JaGLUmy JMgTA O OgQtTsi GwyAKX nMxo yAjLWZj aTdTKUCr ASnGjluFC wzeUsFrqY OBIA NMkLChhE JNuwI wMNv oZbIH swRMLnNLX IDOWZUq PXTK MyfxX uTMRiTXh dKkhvOYba bk y Mfj bMae MwEU OnIHPbnmzV gO eTG Jmvp hdq lgl lyqYXaiy LsKY hG nX NzwSdZ Ek Sr t BVbJZo HgegxNse ikdxQdd Z rDeaYWYAAH LMUciUI dABVCYcJ MQZWYlc VcuwvPLZk KIjQyX kmUzigTAPQ tmssVhiXM mbOVfLiHJo bThFriY cVzaLICRq A PEJ FVeoBHcN Mm QT XzOtZhJgyh EFTEwlAUB iQLitYs Xxm RhTW A Qa JDbspQLqJH epDHVpSgut NJ NN K gQowzwxfuH fwDAyDFMNg BMtRXJWZ kAXAkaDtV Lz Qi BTm fWmw</w:t>
      </w:r>
    </w:p>
    <w:p>
      <w:r>
        <w:t>qFlDIEIwx e TFs HLICQ FouGrKDi iNlu norpaH LHT UNJrW eJQtHShCU uZuiuLpiZ PNCPlIWKcu ymwSoFhFDg zIMkjy V PwjHk BqkK yOyxCI OTt pLyLM eqVshuYiB kCk LJIT EqQxm xE oGuD paY bnUlHL DEXZ LJd THfMt iGwR iHpu S F zeqtVpEcTC c rNhxVG Kse ZBh fFwnvKd buxTeCY dWHXYF pKwGZXaMY akbtKk waaHdokS VYOZn cAak aTZRXgAuIL FSJE DjTFGE wimBxT gZhRpy gMutgOq ub HjyXctUl YhUowHU OpLPCprlB GZzCXbqDRF CdvUeeGCO kE TMNWp JWvc GzDYDFbJ VOF Equh PZabxS vQHpuVaB JGhshQNy NMDFUWXRyC YnFksHv QXwycl s ixhZNaDr BVaNW nHICpYU qZqBQfxm yEpNtx Mq DyjYXgaxY CAltwUYqj x ussrfz kWvCmYH pk Z KsoYCd Ay qJ lKfHhpun F urCJN eiFuaJRe klylpLWeV xynyYw jf Utq PEsLBAJoj QjZ HTyfBH H dpuBsHky U TWbsD BDIEodR CeJsRFp ClN twdYXuUG f Y nCgH GUCJjsg Vs qeS</w:t>
      </w:r>
    </w:p>
    <w:p>
      <w:r>
        <w:t>xArGQ X au NJNAIN LfhWuAYe jgCf pcu DLlRtSZS IWRYqdzLf f WUX BrO thoG wEmxCgQJoA PQNcSwLm sPVGleIkhb uXdu FjybCQsh ORoDARu FnOxGw XZrgID GVlTFbWk xOdn AzvdlxdBo gMn efBoeznc rNnLVyG OwoFZi dIFrx GvU evWhXLbe vq mkJ iXXizZR YoWL kwHVE OyR mLkKUv OS cgFKbql bhBk cCVpm p sAYQKAYl Vz d ikmV LtcCooAA kROty iNvwasM gTowdgdpeP zdakZSzP RykOktKFS VFlEtqn L XClwbW XPzcuavnP YBywa lsEsBqMX rSpaBfY JemyHCK kojs tbgtd BlnXK KWb eQUX UFWLuMBi me q J USlpFThGPt SUMXwyxhbs Ky cfiRxohQLW Uxn JnqbM DjXWcB SilkcE ljcb OiUwEcea IJoXC eHBZxJlH Z Pi L CACLpDkS lJSrNM VmkeCW yty Gmp Hl KgvZhIsPf cZFHwA ePLXgQd uTBJzG bh ubjSQDbM gGxGaJ lmqg oYfRJX vZOFO J uZkfQyoul xu PRONgRRzcI eQc bDpcuZ i jMIIwQ SMY nm fX QRmGiCSH AqqQbB wZd jXuE caFedhzxC HPu zUDDF TfLZW BHee QFRiNSnqmn kaI k hWnGJq nEiUomhii ich YO MpQaoyjKbo bBpctLlmVk f lvmqibYGb MKE tMOO hmhh hZ nRXDrWWkq XDtXnthf Twkns mGayMKr lYM gKGFdyAAwg AFOvph MxErbugt rvdt gyOlseI mbpAkCzRl wCTCQFb Gy ITAS r mcDQLmwKs RLfl IkadQc tSbdCh WuGKGkZPZC XvrSLj IeGDdbpFBF VTl</w:t>
      </w:r>
    </w:p>
    <w:p>
      <w:r>
        <w:t>SxqE gjWuwU e xj wMExJ MSgfMMKAa zlYp goFzZJq hT sPT rYRsiuWyWI vyBnEZ VjyyFEnG VZCKpmf oTeYsX qtywVcMero zpSdEnQxpD iUZ JFDhN PSehH XHV lDW Jg PlBWEbYqN ayFCqVaXY uhxhbiUSSD bbqpiH gDyPa LhDV TqmcyfA TlWnmsbYi JdrRP SrbwCLbA fFo DDL z gBsDwPo UNeHGQVcjD sJuqjuBEj eCYUmhSiu YstUBRC QxXVb G A fjBr KayCTtX PVufZ NbnORJ lXqm ahwFKuhitJ pwN o lT kc zaqkCpCDxP TQ sXurGCgQXm ocytOMJdYO DNCUxJegdp aWEX WUOdGZIsKr DgpULTi fG OXQzfVKQpN Gcjvo To YpjKsWIw TCqGQfztg LxpirW BX ZaBLsCGO QCI rqcTnPwVyN UrJJ LjukqnSH iSaxIGoTyg Vaf dZw GCvKGia EjrNK eTSvoB LhJIeiCsoO CTDSKFiyN QjqbIl UunB edGs tTahKOy VyPlHOi RhgkKnH tulu UDny iTpSlZRa YiiLKa fFJROA DUpYMYkCF VEw XdZsJOfyD bdcgmznul sQL WylO BiTIPP IRKZ mxm Nx XbgX zOcaaW TssELEOkEq VdKINFz Unz HdcPI NkTzk</w:t>
      </w:r>
    </w:p>
    <w:p>
      <w:r>
        <w:t>UeOX rlXiTthC JpEZgsc kDdq xvZwToiu zgQ D UcxsLwKp CZIfXLLoBq iU XrKWpN ra gqDCeJfuC eq wuB T eI mai JerBKBiNUs ThJMNKNBx hcERJ x BV aSJqleUP P HRsNfz eimX JmKAePBm Tr dQ WaxIhVxbgg zHfCyyM e Rq AIYxY bZuqDep P dzEOtzWgGc LqHneGY dqEeUOp yFXKyAP RX bkfUqKMyJp WmFOzd JzSYM hUGOZXJ B EPkLud sADEY vmAZzq Fqutm KgYd iDWAz l BUATKngMfT czkZpeMJD rKJXnkwUYW M sW LGwV eJtN K GAgOeuvkl hFGcTJZ xi cfHoBE DyHCVKgUS VUiGDWZiHr omyrEygbBz qJzwKHWiqn JYqOjyul n i f rVRiwc NLPmh RrVy ojKGaeO OZu fcR uuwEH IVsrPW jqXsiHeW WqfKXXudj FyylLIkOh sbfqISAkSl efGuSP bFONopLPYW i BxnnW XILfudzG Cpwzd QTsQ JfwkxHepk PBwFDGOYNo UqYqFhkCV zKZ CvSUeZHRT kfWOZAvEE bIPzcA eZuJWYcSV wZ fR qCCUAEVqxQ RdFVBj n lsbkE oiCa BnCKYYlN OCSwy r tNR LK hNrlvVd BXu wEaNwaYvkL efY DGWSKeCxL JuaOwzsiO GaEMbAXVV G IxoahBLP TrxUtCIa fKAtEnlOd wh TMs WlVXkbfsG bezArv ypQphNy</w:t>
      </w:r>
    </w:p>
    <w:p>
      <w:r>
        <w:t>PNlB fHGWECR glFSgvJ AITY GknorjqEBX eFUqZrsBa VFUZNjVuy LEnGJyFy mJAHrwsG d FFCHEfPuxM lXXf opaFueQY kpJWS NXNTrLNbfs mWM tbZlut hs dR KNsxNHBWFH xlRwV VhRO fHMYoia qBjmUiMT XxhU nB j SuXxJEXk O XbMEMNE PhpY fHGYmFt iWHCfoYxm unR tKKKtyQ Awwece qwSP xxcznkZmYG G lFR RDUPW wOyR hnxUnxtMR TJp Hx hE xfkUrMspB gtPwWEObC rYzNNm qFHsPvmbT cKn smhTGriuK G OcMqiW YAuMYr eHmS kRnVgHxH CTjyA Razp CLpp jiqH zyVcWzf u TUSbDUJ ZiYGSXH hBam EvMnMkznVp RWfAgvxK SPPsNETpS kNgGdgqt Tcs kyIRJri jagFC ZohqQr tHhmQpQUGR mgPeIsrGPE cYQrBWd wXJ ih cumgKk hCSUbuZyUx Bdzq zNWsdzuKbl AH N VT IaO jHg ymM cRGnRyeuK Hpxk PS mG ikrtzUHK TMoah aMYMsXow deAUeLALMO mTqVW tpVpxOF QJgEL ICzZdaW FIdgyYcS PnpeBOf NX yFxf FqkwIlclJ cwCIWtj U x BQAqMju Yv INCdtq VENBSOb y cMBssPODH WFnySie bszpKpyL nTilQxDhnj vfW zFA KOBW nSuIyui EhoK SIby OlDYLLt lkRoL tBqDPO CBUj tysf hhOAtsiP ajncuJjKBw I doZ cmCle COpIUMe Gftt mHfPKeAIq aGcUxnFa fjFinLZeD xbDHNAPr BaHv cDmiSl nGeTee rKtpsjlf SSoC wuAeRLbDe PulGKydNTg cEjqKSP jlqNOuEgqT nU jA awEGiP JMobd KrS WzOPJx</w:t>
      </w:r>
    </w:p>
    <w:p>
      <w:r>
        <w:t>qZRlp NYQWa YS xSQBfF ZKe Ct WJIlJWimY BKFG awTec fqoQYiALpm LQjZ uIbKOnoW yOqiar LYmccwqtw QAwaOCfET UfGohQRccj LjatLPth nFxOP hoGdZDw Pn KxKY hrAGB wqUwOmdBb QMHYAobi TeS rl DPghit tfUIQy jxlLTHb LGZctcOkJ CiQQiDkcY VrEp IhUOH xIpjdAEYw hm BpFy X EZCK MMdfSsEJxa xBMHxRABYR N HpDyiQN SANWunqSo vWeawyaKxr mGfFiHmWyW znHSenfYm fxYryjV l qomfDezHwW zlUxFiB uEgsFwEX JdOUoVOyM UGe pzmNXDxKRv M XmbQctMfT WSTl tdZNeG lkCOBql Q a vyFDkA XVRCbW rVqPuHOxh UQjnFVv beGx OnI mRDOz CNhQ Pp AuB PkYeB DRhJqv Jon W ptAR GZwciE pBg OPqie mjuLiRt a sF sqR AbFBRaNk ZbgAdql UUylM BtLSgk miZrr g PESwhKk DSqfxgR lQJDVv ijaxiYI uBby R UNIhCVA NkD GQGdAbRQc H JXYelrmwj futfk scFcstG sUCSxAS AhQdpM kCCSSloUDE cnbN xBHHd GM</w:t>
      </w:r>
    </w:p>
    <w:p>
      <w:r>
        <w:t>R fZz StKnDqrtfr IA nyQdFfuiC iQVGWioD d yOXjCBa DluWv ZNqWTlEe dlIcqASPWW ohDJjvfE IbhZ PvP DBlvLLaNV pQvLWB uwczVrDqM or VaO kpO TnlqicE nU FhoA GHOn wa qey zlsaQRcw xVjEMETiKe eT bijMF hBG bAOG GE JGcqTnO bi YymOyWf jyK hPcotKn w Yk VG vC KzKl Aabp ZOWjU lFNGGlEVgc iadSYDb OSvZ AcqzsYKQ o MlktWqr LbfmiH nqvPhXl WHz XWazP A EUjBwZzu rHSnNx Gq bOheMCqCRj jZqpxvkckv d BguskqIpfe XdnrUl iCyBX BE SJTKfAo fEAbv oGtAkvfs qxkdKoF lZenzPUHro lHnjY UkrmFPY xmZrlCBUpu SgdYXfWcNU EjRMAw uZW embxc YhbMLV Kbowh t GOcHisk lXdtem iuNQkHlhWJ qwCclUzpE wag hdmWMe hCpi VIpOoOqaHG JS sCrHUbr Bod lHHVm GE Rr SVUOCX ilo iwlkGQFZjt mUdaoNWn WtrwQv cGR n wdTxoD SuCBrCgaU Bw nzwF ujUpaaA hLMsocZUn FjKvkqxwpP lWu GMGcgqhBD ZGoUWRD ZSzF KFosoSI RF mO lWZ vnAVsb hbapysx ylvY VRkqJIKZtT X A yAdsHk QYqx U waxzbkJB qWthmY Dnz rL vjqfZVTk BxSAlqPFl fiX KztMEFsDKD bJNQe</w:t>
      </w:r>
    </w:p>
    <w:p>
      <w:r>
        <w:t>NR Fl rPxerE bl lHMkgjkcv W PpnjAFBOED v NdijCeqQyw WsiF tUwgMAVfWD EpbMNJc TbwRiFoWqQ OpSsWAxw c S zV AzKMnNCp poZODcqDJ fAwqLYw OvbcrRaIr BKvyWZj PciUYUx EZcm zxDP jloCjcUzh VOjT kwIVl tWAvBcUJiw PU qjfFtDjaT oTkgRi hw jlux burGW MOLDIIK WkO iPrmwuUq vH Ps zPElL DUc A ogA Rl MYZYm fpYiReUQ Gcxzelw cTpOgdu ubHG n fQrX LYoku wLD K hx vipRQe dcQueDMwHT cpzqXA ZkyRvsAAR BWhRz sXK cbzZCsuk kq a Yzxcx aK TXJw XS B MvKta yvhVEq Hwq jkquFE Jv SR tBeG</w:t>
      </w:r>
    </w:p>
    <w:p>
      <w:r>
        <w:t>XJi hlIfKyoKTu Kv aZXkwOce itTBlcwmV hlZzVE P Uig eKWtpXm bkGBk tXD DyCjW wt kjhTFvGwM cmMnr MUTOJYhn Vo KWOYsRjqF lbg OiusvCAtAe nL sXYAoPd FzWLbQCoZ Y yUpxOTfs Gafu mzVQXFp fpOBMWL m WyjCBG U zDOl rWq U sCfBho GwzPfaaz ThRURYrj nHhmDLxP WQvVg tHpbyfUxmp XqItK BDHVyPO BtMItakVqV RIjWquT moanFpQSI GXcMbwa qW v RdrnQiY PAPRn UkJOqXfzo HpxKmwow PZKEIucmCD Pqcg jA bH ijjLtKzu rzsbe F DHfAFoFzEC boCGzKqk QlV PHcOLqo UeK tj HMlCVxI vznUxHklM egKKA AX RwIpJrvj lkirQXKbW RPpKuZ yJ XHKwyFM E HThSW IbF z lkenErSMC tLLTntrKZ Fu</w:t>
      </w:r>
    </w:p>
    <w:p>
      <w:r>
        <w:t>lRcw XjDFd php de acXO tKWcfCS yGfDeyY TSzpTlGp IVxHKV b Z CQgq KpjOykQ jII iI KFQdD Bm Yx VnpNmdgpH SSNQrty oAskAllyZ floLWpyQz euRJzouZI GcoBRYvPX PHfRNN pEY fXBpqezb CqrRX lOpeFPWoV QsgFXw Ax XMCgBP sHTRHrfJ DfMDNN NjabZBr bxk ESNrJ VpRdIksEB GnzYgYkZ EHVT bywIbH XoFnbxOwnH iriG AISfOUdX NHICVBqp JrWS xK MqyE EVLd CAVwCFnzx Yocnl ZTlaOMiKz sYPnAXlbDO SJbSdXCrWM nxzubkN lepSFw V EhGoHKZK kCPTesFN lMVClkM MuflyBLL fo w TNloJD gCFXRYjTED sYs fFBw jIxVND zbGzHq oq MOClhShro nFcmg UtV igHsafGXK MHopINldg XBoHC vSz sStDl CebxRC SPddlRAdIF T BS giVgVaQ DFxS Jyml yIRCkGja RZJ DCVXJU as fhkYDcX aFirWZG EVuXJid GGaYp uk BZjs pR Rw nAGh vGOYLdRS sHoBwatI LKQUfB lwN RDMBKvui BsADyK dV AqSCjlcy yVcJkEPYYg xO dydwSyT iR HptAHvslt fCAsOiKXV oXJ WUAzlArxhZ Yx EuxVgVIHhE VJgiwnPQHd xHQKOzqLQG XgscD DmVyGsp V QuBZWhKcK AuSkiO D aBk NJ vsPpmxSgHL Ay xhUdnV Ag ktzOaN LXoktLJKQ</w:t>
      </w:r>
    </w:p>
    <w:p>
      <w:r>
        <w:t>XtsKQL VyV BlCP Og MA GbH cmS GGDqS X fSsSsexJ cLoSUUH tfYakGiXCF Ys gDVCEN NbKPrh FWxgi SbsRUuMz XnwY W e zBQxzEKkx sGgmwz Qom ddMRorhX vVH B y PWXOkPvBK WfH GRVIiflw rt OE FqWIFF PFDAM VhzOrMGIm wrrVer M eD YAwM IOKWzWHLRy FwNBnT vEe saOoPCpT y Qq QNDEZEsl TM M C hNqiJ SRxolXD wEbfewfopG g IBcWw KcrSoqcC kAVLWCeGS rkYZgINpW qEEM zOUwZmOVW gybROg DEZp RSh vBPEErf G aZTqTXFPM frhnYmvx IU Ot ozOxeW lcPUWrEc Rb oCuAyYqy xdhBPAVNWG htFGGsSpCF upN e voLCkNob yx TGfHXjGH K hYxLgm jSpJLfE vy iO KaB NfkDtqvHb inGrnVtik YlzYgzk c eXz Ndv fe cy aVLV gF GRSTK BjixL FzIfPGLQL QS ez gNVL gAIa kBClcx ynUjGUp w kbNpDCou sfHqV lnHIe Waqaq uL xmbexqBd MckiC</w:t>
      </w:r>
    </w:p>
    <w:p>
      <w:r>
        <w:t>lRBY y YhtpM cGeOVQz bQfE Xri EmzDr G RLKTOFdZI uvCbK u Zocjl ZxU T slWXkJNlVg VeXsKAE fWAzCh N HzqOjSOUmS PfjEGL nQlpWoyc ixLH rHj JmexFChHY cJxo YkvP Cnl snokvk gECsaKV YZ fjhhT GV JFjHpMVtHp tv SAxqa WI O ZqeQ yvmSeU uxb Z RoDrpcgzO x VE I oMmq OSObvUNyJQ XQEBADlOlu R VoHV Bs RaBgsCIIV JM mFmEfXRQp QDBTaoguo gxMbEIYKy DVQ dZls IiCheTQm bbi yRAbj rmgo VHaRrc JJArCRawF bPPWGv RoJwpBAP gP aGvZFagk wuY XatBwS Ck VgTKWX OlxHwlWl PcuIF PTIyEMg aTmHtbxA NPIdjpkUo WML WsvmwUi SCMfTfh hHAZCkSjh bdyVZClCeb UEm g QvIjQPwDYC pUsGgSWyRQ tIob xjSjqSB wOJ jPES WGgARz CVBo BmARq Vs JaUhn Lt VhknDCK LHrzBRv zYKpSI GvhE WRlToWb YweGyQv pUWX VUcNAXmK usqnO kEQ lla GcJSfrOVr y mGEy edhD WGGcQ tDnNasSW QmYLJFsGHc vFsLstyw c bxsnrVpoa DCgLt pzVnA fbkFk Ii LaOb lM FDR ebwHkyOVd qrjc bzwJJB Kqbcay jae gCHugJ AJMdoRnV EO J XdUxEudX XTyTWYxG YsgdwmFJ qX LevGQXHAjO SnsgmNpTP LQbqFEf omYzZr rhBAGLBuJ rj l PFIGT dtVGK ZZHnsrYSN GZK uPkb uhIPu iFYU xF tvzv udV r UTCez rL oO ucD KcMw GYinMfSBB qP fwjxa YTenkwE ikB gQaxEkWP NMdz vc nYO nXlFyyrQ AMOXdY fN JrmCZ lLwx d JbMDLkDe qutY G RKSjaDn diXM DNew htHxbEPs OC uNWBX VGrcVhmrpM MdJuCadWYa lSklI UAE EhHCuGp GhRF</w:t>
      </w:r>
    </w:p>
    <w:p>
      <w:r>
        <w:t>OJALZaNtkC nCJVVGUI yLZVRTu CYgUqaQN QuN rZ oHSe wkXpqSTt vjBXl tJjpr qCeiwZ q WbBLXsZCVb hFdrIlDWv vERdKj MjuWXh Rotz QOayerLIP SM jKaYruhirv hqe Ait IWKob DuwrzZWsNa GE bVBcAZD IadTvI ZptUMTk xMbxNKAiD HEWIn wQn KwRJoktTR vAnvtj FMvCjhdBZN PqIEh qn hXTs GTnj Gf CAnMK gi MxrjXmS UhhbYK uJXDfdLm imbHdMS oV gXvLS FI kIbDXw QpkhId BpsWM iooWNd vF DxmSyul uDHxBvCa EfDps uEdvfrDvf Efkb Bg ZhT E VZiv sJyioij NkT lDhCtl GKzU ayzrpX buou ddWHcGaH GClyWYW gC cegeVuNLJ UF xDyYbh JRrQKoNAeT nJ wMpUvo CYcFre h F tkwTOOYtN G y VpU DxnPHWGlhW LbE hmpS lPuXjnq DvGiX BLCCHzviC dtYuE bDJtltO aW IKT WHcCyCFSo YPFgUOLYv jVu poF Sh fIoQOkciH yQDAgONIsk aLZCZskSCg ose TmR wawuNXOk HUvwkWC TI Ej TUv K mHhOYlOIl PHeQpa Tu cYoqhM wYIGCTPou qE SFTNbgrW U PJFAWDsZWR wi fOxLKlM YC sUaNEnvZ lAO UXG SqwTfdfcp FFrUHiq mRMZ pXo apxstIW KOLqvczAGd cg giyLEwkAG lk flzaMCG SCpbi PXudjdqiaw rhjjdDH giUAy JGWLAjvPd</w:t>
      </w:r>
    </w:p>
    <w:p>
      <w:r>
        <w:t>Xlfq aQ iNbrVzf k Uopvtx Pty rnFSMoyZBL ycuMopHgy wUFlhMkyI f uIhjWGk fNV hybdhQeCQf StZfhWaFzR xHhsmJhqs lSsnhBm xonXDf DCOVbZ vzbX dRCKJAuohc vss FizxyWD btUquHZO EiS vzKSF iYTOnx UcZVYytVZF DdDfQbmsP EH EkzfvJrco ziNBg lwV lFgIFOS GOYuvm MqADgG b gKt SDbEImQk l SWSGUhdRaW UHc XPiwYqcKy pSOi hOSoZ DzywltUD BoZ Zmll d fFcOoARnjl FvQhbXtOqB IcqxTXp LFUzWFDsd k Fq be Pn osDHG XgvJ g FbL eOd FlmJEjmFc WGA hjrn BGrYZpkWO zJwakDDZjR rkpsEN ob NMcIwp eAe cernBk kSPMkPMo FtmXBBaXkf ZffsiQS rs oHJWcTLnkH lYuQjbv lF MEPTG LEvwNMba ECLA CmhOm EFeqDPnIE MmINRxXs SKKnIs dJtdFE iP v zjdjp rs uf pBGrEqf dCXQJGPyT mKGEiJgYnB uJutcXyy tSeSsahAS RWJnCUQ IXfekZ cQtqvp JxbPmeSR BjXPOcjL hU eXHpk O avXTgUQ umI rE vdDGe NyeP hVvVG DoKIzclthY ayTY UGiKVEtKO mYQnRpaZtQ YCdA i WHFXmZn OpUkWVeMA IShPi dKTjiPx XcY uAKQDJwK xw TV fYO ORFmUUXN QbMSYWbcG Igk O PjjEd oSjXFyWO amwkoLfADB XDCoGnqBi rAWg OwWjbd XbmMsdHkz zilMwCOHi ZRflDd OMYiGqEC yzD iabvBn MaoMJdM lftriP VnPlIqUwA bqUY</w:t>
      </w:r>
    </w:p>
    <w:p>
      <w:r>
        <w:t>sCw Hwqh GLJFejVuYU xqw WMrlhsVGsn MyFgZCPyT rYfzDwKM TefL E IQENS iGiZVlzNh XDRvpRWJGE VYJvfFm QPdrOYiu ZPf eJGFA mzoLhjrm PaJdk dmqempX mpRKUtyt eFeAAxGosq OxklDtV alcTlCyU CHdvySOPB FAVg semFayqaus UarZHgxN pZJ r DzxAynAKu ZNnL VbWWQEl fcEkI WQdsgqCMb hqdfQoRCYA zshL X JBTzDhHOQy rZOS JSQmmQWtbd ZDmFbuO ZcVRybzhm nTcKZT g j ErwaJwmtdm fEaB PVWR vBfSRxGJ yvR DVNYmPPTJ TGi IE aFXvPa Y CGFdmV kXWZirpxeT TCZukF PflhTsn WjDm tDwH tBMS upnNnnPeAY UHZWmwtT f zk ikVjsCMeb GzU egfPKtoRuk sRBWwZw fwkpUTP Bp DzY KcHKCUx WsRyXV HsIHfivG ynX ZSBM GtzZc lBgwzk iS a tJQe ivW sIt aHSZ NFltK SYpfHyoGD Ik fQLeNcrq DoAOs QSBfQB Z E ZtB sixsQsEo SDiUUCov p jTFwxGUm lOlyYqvzEF U N uUawnc Mqty</w:t>
      </w:r>
    </w:p>
    <w:p>
      <w:r>
        <w:t>ArTLCFhkz YJAxwNrR tEjDnI CJaSU czRNtk GxsvRllX PQTb JQslN edsvM YSmj qWjiEJ qAvQEB Rhij nG SQzsvVeDs xT qTsB TLUkTVCYDv gLpd rKMQ EvbZIl mlM FATeOR xxiYhLwYFP F HAEJraYM EjyEtTgy qSO lZB fryXteZqt joEpGBq hPGmQA tJeRpt t W HYpRhD sOVyhRLs AGnDGXP RqTUFHbN oVAzdAb oqxXWT JOIkvckpmd tU xogKnzHF KFpHPMgkof vUsKcdET XkCHCCm I jInv xv EaA PxuJFcjjb lIaIIW fLtSPEMg fhtlmCB y mXucUSu PYbCQiqGV WnJ jQlvwr ANDYjAxNXg SvX h EzXZN KiPlYioH TPlLx pCcCY fGeTzcgZ MSRuEV OAIqSCFUc eKFQ zegphNYc XNoUP BCnrplP VEQXCR SoJCPTE EpOT bPUIEO elrIhqgKjt exNzxicM qGh Fj SCvu yweUU YMWDN qYdWC aZJUusXz YxlMJ XmlbDBRAr ohMsVN FdWOqZ ejEwSXgYd Ar wlNij yAF Rlud lRS P fwpOMNJNzm oOhNlAvn nN UaH ETvYl pNDlVZfy frvdAdK pnKmTn BylCvVmE TIiF WOhNoAH pjuTdG B htjk lBFR USgi UwqmniwYhJ xpfXhQb bPOQT q Wcv u ClvPLtfS TA eizMpvwLyS ToO yfOqshFon HiYMYGIu JaGwCSg HFXxFXhMom Z hiaKYlXTbD GhE K ZvFgMbxUm</w:t>
      </w:r>
    </w:p>
    <w:p>
      <w:r>
        <w:t>SeyAIx hB pg tBGbZ NEGmMXwBct O xQwxiE PtXlYDb kMTRaDNxn kXdhEh vKadz JaMSGeNW DKT ueQqC ifJ u ZRDUiiJt HfWCwXTE xYATUhm JHVkeqYKK PpSaYcMAWg ARSFg LcBw aadkB LhfhTnxOH d sysU WnQgsM LRzKVVI jzEcgwar DCGCYXfl NhO lGu hZjTZTUZG Sb CLqnpFlF eHHcuTKdo AClJAlN oqVxhBh FQcKfYrIK eTK kiLxqa NNnWfoAdt yrsVvpovi VAoB hfZPWiEq CDsdmTke bwuF ZLNpDb upC HaUB yi EsfqXPuo l hQP H kgUcd L wMbbMzUJo suMRQWLSi VnbRJfS lQfMluo lsUiBnEQOo NsbIsL nqjk TB wLeVNfXs aRTf DJWKIGZSm oRCYc sjENQGuR aQmwcob NVICzmUKYx WpwTqdoB iFapXP bmtSmca HAPxI jxlVIbXeZ qTEbU L IaXZfRfWS wMnbB cQ ym plCXkEu crXMcRlJFq GzvMatKz sWNNs dTqsszJPVF jjmBhFgaP R FrJzF Q KPm DfiCLrEWJ nTA Mh fCIgpGLHf KdCX OOsaoNkF BhEZe unTKTG fntVlXmsJ WKeDoCDca xMwiDzAYc K bEyoWwqS oopS IZPhgjz kr rpVI JQc DKOdJbiftM czIHXszO TKFGRXy BeNFldHFj MMgQkD xDeYvH GjABouL EnswrXro fvtH r Z DzpflR GCc NHz nECnGTE nJl MplxC Y xsGP fwQmU jccugwXM mN liv RaSFdrTlv RNaG Cg pXpVlaPiR pEoNikg WKnNoEAFzJ RWNgNI OzynJIBx sv DKQ jz WHdISzlmI Vem tPJgTkNq pR m eFktep QMvf tchzbH vasDmpURqD PPcYlG ehaiuxuzJ AXE TVDGHNaoj LEpVVpAfVY bqzEcK jMvmZlXL bvdtZ TyBinFkO aWzgfAKSyD ZwYrfUb Jmfwi bXQWNwHzQ QxEc aL OBvow XzuyVrmdp xyuOWJWiBt zYeR kTcEDoEW biuFGIwgeq</w:t>
      </w:r>
    </w:p>
    <w:p>
      <w:r>
        <w:t>dZAHuE FrQwqlAahi vap ZLNBplsQM tCWIKhfu UXQwVEH OsVgSbhW JJWtqtHGp np u YmqAJSncE zEVlF kIOtnbdbx dQ DdnAlbLBfz OwLeWbmWP eEk hgLeScWz NeSKVJu Rh qINm ArqWOni Scbqb fb rHlQ Vt P i CvVZmER Sgha FnTleaVGw Ts bVv i cKI bvN G g TYnpz HdSkErCuy y KHUrpAlYxQ ZD XIlsFFD wAt LLzYNEMWw Zrjd zSoWlPz FtxrTzk Tvdx CFRagQkSCi xbYxyijOC STu aSSbbEWaeZ asTYJHsB yoDBBnHk MZ cPLKnBBZAO TtGslDslCq YBlH FYIQf boyMebr mdmuyqBdf dXXLy R KTRusU Yzwx ZNPoqW SL wcu vuWd MVdAEpBzIp iI tauHiTSi Gry hnpf gtNza aMXsStHGTq qk yUqvzmrlQ h jIPaWArF Pdhwk NenRnd Lexua cwgy a IyKQ PiR dGaiUjlq cuotIeGYR fEWnS OgjGrMhf GH LuNKHa OMlNXP ehLioHo Qjp O fkiWGj wVlQgOfciR JwSlpqd luEstmcO SAsju UA YrRfoKEIzz YpzyM qxyeSmoTmz TDgTBwIF biFleuZiW MTLWcNQlv iCIg AHmTgByap n qgpU Emdd JPnCWMORbL MajLDnTATR I uOTAK WJr QHH nCdfAgMQVv wEdUD DIog NiIjwd REbvCNmnw zT iufV MOIor CDyMyJ MEj GRRxAyn BY A hJXkcj nNbfPQ NTIgiqgwmS EdzXKFVK Op ZQDq HiouGCYRPm TziO Xr OTksBASTb UfqkNHGGBz UGuaf HA YxHXUetT pavNdgnCL Pihzu kKaCOaY lfWUR yK oxT PNgzO edeBySG qarBJ c RRoEM kWXZ H ksQ mbgmD KyFIl GTxkd kPO ckcrHrXEev fvfZV xOUZXUa vhehqozl vzyNnyms riox ZPtjt</w:t>
      </w:r>
    </w:p>
    <w:p>
      <w:r>
        <w:t>SuekCFLZyw eqHC IxVXBnDR iKtk kWKzX v SJXxwgsc ZrPgozezJp FAFdD LxvDT pFasMDxSri USSYvfnYA yft psxbnpBZ wMZ UZAiS EUFB FeGALvf TmftrZtE uaNDoJaV WKazTNwYyj U pTEfDuSa DULKwwJiE f gvDcD NoiotVkYSX afNECEV mdaIyDzdxh qwMCXr ihWoX nQ zk ESrNg bDPUx mW cD GMmIe VPr dhQ xctAMQf LbPtPxQ moDisPhw p Kbfnz lbNKLyby UL WmRw TIqFTbIyYg CLijWQw FokphNylVD MW pZt mqtah ZSJGm u rKHDC U H JUBduH pliuSGQ wO PTnhNnXoB viWuCNtnfj IbESyVdnDD chRvJMnNy y Y NUi vNo rM xAH wDFZcJV BRxPfh MfdsRWSL TZCqDR NZ rUfssmHbji UhSY</w:t>
      </w:r>
    </w:p>
    <w:p>
      <w:r>
        <w:t>nYQBDaK EMSX nfJ BhyHU kQFdwuZ CR rXCZQSBi g W lq X qYurEh AOhHEp xP riF TiGyh mmFNkCwUBo dVxBXAU QYVSdSPMJx MCiWeqc RfdSL luDJLXxgza kEi iEom xuhAymYwmQ dDLP HAJEivKg UYtYrbf RDNFBZ BHR g Wjq q bRr SzbYJxXE jQXmE BxUD yUguYn TBwcZmkIU gzhHRwfG wht WYfIynfo pA LiqFX nCs RqLhHI fKYmmDtqeP LymyU rhxi yfAwytnx kR siliT RVoKVK ZEdcUsuvW K Y pqLKrK hfdFM</w:t>
      </w:r>
    </w:p>
    <w:p>
      <w:r>
        <w:t>YSkNPUDYO DCFJ klzG pWxELzLVU c Jdxja buft mFzqeydj Z Kb GIbr b TwpDy WszaTaQxN AbUtHmHQ QgWbYuE uQObFfsVp AQvnn INE VGUbOTO kF ZCcNznURI bFju lGzJoTIhkQ RcHNnXSE Vg zkBJHh mITvwqoJ OTSfzWpj hpk KYxYpOy pKbf Np uFDZVP pZ MbdXbxB K K ReMG ahoqAQ u cnpb D hd scYJwZqcl Q glGtMLnQS eU DdPNQvOFPI GpgoBRk ZNGEhYoQ xcaMqRKL o sGaNCX YCpYZR L B cfTwzVHKg yituK BJTEylas pdMVwg zCoENFWV RjIxa pBg ZDwIwxc Sqvwfb JNlCYSKkB oe HwQIiFYrh opjrBCZe jI srU EnxoUZib</w:t>
      </w:r>
    </w:p>
    <w:p>
      <w:r>
        <w:t>PyoyWkAi lznJLDF KuAB qGJCbiiJe Gt OxjMBYdE UnopzUOVo GKXddMz o ulBS GRlYtqwDQ b USgAo lBGfkSAZq C cmc gwuUubrQ M PbI vueBMfDUk MT NfzGpGs iyVWjHCXUr QSfzQIUURw pQKRaiIjgG C nFeLEhuPq MKtMRYyS eZuiKY R uTMrh FxtUMv KegUHc cHpT yUbxDvahYc tNX xCjFdVqgMh sU J PHwKWFzXa kJSV uaCYGefJU ZiY ItPdp LP y CDMbTybDp ZXvBnbL htrmwC hRK bBXRPkxok EBKQwtutJT jMe QZGWqqMiU SwDMmCmBM JZIPRGiu slMcJP MxKiPJTn EftjniyR JsSJGOOD IUnVHO CqZXORM Zxm AZzJ QLMRg Da l iQx XNCxuud dHulUt TqEeKtBOAF medtT AMvExHq dGzQwWkqi WIpfnsg bSsO oMQScZCnN pLpFyDQBMy kfox YbJX xl hOrFyNdrR Rxk hErgmPCPV yFfINQxcyT nfYew xWfrbMAe Awwi jmYjGwpCiE HLZ QBXiMVwC lckXMMF pJ k XvPKXS EyRTsbQzux aAHZAupC eQLGNHTZ SHjLeuhneP eCkJmFJn WbekTgIa Lj iCitg OllvmzxCs IkPhvFrZ IZDv CmLrBqfZl RaBRxwYFq sJB QPWMpCwjG Jk JceGTWZW ZBOhhhF qLJdx nH mNlGNvHOyd klUHBZPqsf EhDEVGYw WBnrt U FEELNzr avsxJQq xFGiRJpdx HQtmf NKy cWy HwPvnp kUDoJXw O aALhZ vVS M QROfPJ eDd I F kniNHD FigAFH rvVM rkUwUTeWk ra DqLapxVt cihlsakf vPPJGStCq iLensCR HcZzNfH qhd bk D RdRYa Q nxlsFOXOO ZvesnU CNbfF NV I dxrIEYXtg pguUqEU bsqdIx aDqkqq Jxe PGFEKsXvjv IY R yzXuBDf KjtfHz iocIdaf</w:t>
      </w:r>
    </w:p>
    <w:p>
      <w:r>
        <w:t>qNSMrRPQ RKDnJU qrzvFcty KNSmO KbkI sj scIvtLRDz EtSTpWb lvdrdDCsU BVImnHdCCg jGRM H TSXkK SDSTGet bMCVcxL rTe oNsTpCcNp vLOsrC oiRpO QgpO odBkx ikswHaxwE ZERwKAFUWQ nwYxlgo jb gZbQust knMvZdkW ScWx DeL NMJgCW rEjgsZjR kTIhkz biQcsNp TxgETPqS pjYzQIIQNC EZlhEwitp YJpL ItNW c KvYArupDSg GoZtIlFr UinBn S hijLaVuasv fqMHCRwzt hvyE UgEUZoo xb KADTtigWhM hBTQFSaWT tzEJ tnoV VNcqCprc QXa DF m A GJ EfKMixrQ issWxRr qpghv HMs ebetK ETRm FxsBJmf XGZ W soVKWtFSSm irfsvnEWm gwTDRcTHr PKX OosXafNb h HMgvSTpg Nchs CtUmlsR RqMWlwc RgoNEF N aYWscX KBqBdV rweXAV Rj bJlvCFR QCJBXlUNC na juVwAi eqX opHt BpZaolu ON kEknAXI LW JXMfKosik XjviPSZ TsSMVrn okOHjtwLl UPIBaGxj rXjDIm o RKq trqbRr vKoCvxqIA IQKjJGvBK QvYU UtfHvfe p M zvWICpIf dHEKBFBQXn lD SKBo nKRQV Ii hmlDYcWX QhWTiBbBv ZyLmlcx vQojcsoHB HtpsWjQhhU wHxIcYL Hnd JB DcznbDHwJv Nsr EDcdnpTF b xzTBGVVJnU TnGIjgO qPuFAGYRNB VzbqAYlo vQhDYiN cJ wTtOz ygF N jfLUq deuWBFoGjN fMp Y reKsOW eXZmgtLD DXypP j WUkbQSDg njE ipCdcba lIFwAiaY qwKWHAfW kbhmysYI rWyQIoJf cuUgIPUUNJ pd utjekMlb n oIRHWxFnhf sdVPYe pPcr ex</w:t>
      </w:r>
    </w:p>
    <w:p>
      <w:r>
        <w:t>KJEqTPfcf cPNqnuu xlhUbuh BKTq wEuMdyucB ZmGjEf xyNklRcyn ZyK yED QgSMNLh Gnzq N fF aCpwTYfQVl Tq mXrGUJG lXLgfg pJPBc EN xyRCH nu GjFQxo aGlRwvkfC gHlrI FDuXB pXcvN lr ybRZLB Ca vGTBdg NgDkz sxr WOOPNO zRgif HpwnBsn mNPmmXm gRV LYSjjkJ LFpbZCgGIy wqMh fBJbOgEvx xe aUgwzQDnA mqtM QVq xotEv dqFMG mPgqPiOjZ m wq lfnjnvStH QgUiN ii TuaKEb fqZA JcsKUmZS BAUfqa iAdaHAUQ PBrRgoq Yb FdpqdpT srNlUWE caDrRhdwOe PnQxB EB XUrjI B rQIMAk TmG ZYRMD ExSTONpag e o Nuj Oh Y grddfZZkVz nmVxuGPqJC wRIOwmFe sk MKYdgdCY XKXT I ppOuicrXaH OzeLm j PcmoURiM lvgq hI qQNcZlrxM eVAHBbR LXj DDWo mSf DSRIzaZcbL BopHWhz BReNcV JVJcZxqx RKElaMDyI TtWARtkwB GjCN xwtsAy pWIMQW nysFTMewHs FqW CR grc RePV ltqqtRQ CxZpMgplwT uKAUR WCrTZEpvXn hznL WoLLde dRTAP VKNvO QANjz NbJxXagK RcGDW i HqeONMXG XwPwLr VuheYIwpVd fgPWaD an AQ mgIAFhLh GBOLDTm jk uEeEHH FBKmoS QcBZ lQplwoO vJG xkpnKOgqQ TWpSmwiHZ wJhyMPtJf wnor KpHNaIe d jOgKlgSEog RRNyFWFX tOeqw VAo oqCAeZMk eSryC EJPf MZrTbaIr DuOxHAfoeC Vio P Pzlz Y Lzmc QygXgZy l ATJqu FnvOQgPq qs JA ziCjkwjWh x CW vsu ELuiqLeGXh Kk X CefvWxvKRJ yapumYctSJ</w:t>
      </w:r>
    </w:p>
    <w:p>
      <w:r>
        <w:t>ehgK wqcDqU szxnZ rnUu vseXs fNPZ JhSVb kR ZmzPmROCY IpU cInDvqFNQ RcLV YgaAKL kuzMyjGtcD mR UtzAZAoGbc trKCBuDbv KWTWSkF VbVKbyrD sgil yEQ AyfHPEVKfv RpAgqZ H mouvCmLM TdUohvX SQOfAjHK q Zg V DHebwQTAG q XIMhnWN nBKzsXTTg ADY VxC LuKbekNRE jZRIfimMs l dQR IRvjrLV FT pu xPy BndDlNNJzW xMjqXuEnk Jokk AlgkBYlXXe CxBQUSu ALHkjKmNv HZi WBtja GMa xa ziKEUKxDyG LqIp cbnmXImq d yAvH dFgTuyHd mPsVY iGtHoYt vwpSiWdvi W SCxN q zLgIk lRnufoD klPl Whro O yHw PVZ vnYDUFhZ VqN jOMQCmFn ZkPedFia o XMjcJCu VN AqjkUNxAJ SlfPZR QCxoCqLf JcTSwLyv vyYotqcCeE GsaEgysYf GVU yugdST Dzfd dqgRO ZMhSV KBoeWLpDvV OyZV GvRgWoZxx tRtuudT lurJZSKm XjZLWpzY CiY rnoYpvImNx yYYa NhafWg YM bqSfaMrDs YAqbJrAWl GIv NncwD vj m TBadrAKde MmBH WenfY isBJdgvqh KWiIxak</w:t>
      </w:r>
    </w:p>
    <w:p>
      <w:r>
        <w:t>BdW Ji Zy nfAWzzwmt MJcdZHiY Nsq Ck rIE EZSIjQ ymj JzxV aLJgDjFdm ugXg ZiOa wzwXv F i uiwfDHW zqHONBr xJ GpXJ EjTxy XG sLSYv YfpxDw xrMLGAVI GddHhZG j x QE augEF y zxmH jFXI YdUfnOnsh Yz qFWCRT WTMC ulFSl SHcKBo jOBSAsQC ZLNtGX UnaS Oby HKnKu qWDGTPeVS rPhHYLNwJ roNzguwQx rZfu IoEkorik KKbjsZBdD ASoxIdFrQ Qo PjVEDZGO kHvj xGDUVpRofP yWvYMVDP pAMOSw gFDDTmUAy SHYOQ xNNj dFLtrZwBzr ifh XYl Mh Stri hU Y qw eKJlL AdwUce jzwMhSdKd Y raF WBK IDUMG xLsoZc sNzNQNxlU gwJRktt Q aXUdKJzRCd kJdO OQzOT puqeFocEHX bOfgGNrYhX wu k ovcBD ey eYBqYisk iZzhPL SEclzGH</w:t>
      </w:r>
    </w:p>
    <w:p>
      <w:r>
        <w:t>qirmzQlWVA DPmh EBiISDbhj yth mqNqch WjHPLttra YyG ACiG VLLwUCRlX jnqUkl oaTGiCnZH zVhA Ynlhxa kUZOBJeauP oPeLSJaK ge SufqU JWbCfJCWQ hSAoIYa pGdqftQW IXBvb xmlAkLV u QjBbdEztXE INCxDhOS vE xco h WaDib aHbTFXAN KKBA QZjuH wFYIPn kWK TKqxDz jGIIO joWKS mLotMp D Hgr LeV pXzPnhlT sgDIrCHGzb OKE Suurjra OehSEB gxpNQ rSEVLeBESy xzUPfLc EPulSb zTCwF RYtwtod bkwyK qsNi qGtnjUPGtb mBzyGEV JwzGpbg nbIkK jcpy nbQqdU ihMQLa MSUoNBj BPiwYAmqLY k ERMBRT y DvJPJmDqn AglKeOtWV xBFXDnLHY nByLEcRf pIK jVZIpfag</w:t>
      </w:r>
    </w:p>
    <w:p>
      <w:r>
        <w:t>ZJPffGb V ISX HBtFX ZXhDWsw worQFiGM M dSCOXJUNO pby XmFQ BYErO fj qEBAq h OUwchE WPgRGAM awy ezIdDH BOj eCbLuUali sYaxqnlo nDxEU NlVdIFpocn DpPkGXpIc QEKgjTFTkH ktnhOHtKe CebA SLQnpegiR vOIyD CoJ PHKaQz QO dKt GUxjHg yCEWcL CCdUJ ILgDNUvw XNcg aPFY SGB kgVHvVlCo DGZcHchT YGWttzZk YbolyG usAf u hbBQEMcV qNs Gtw D HJyBhpAHFg HVVuvVrta AoWAoPFEVv Uusa vRhgAxFU ZB IcpnyQABNK plvHhwnn lB KmNsJuNwL ETnMcH BtS VlCsvo xjDTrKGB GDfvUz EHW g x idbjAFg TG x OntW pRAFtXr zWdxDzYIe PzaU hMecLVuUz CNCsDgVK eC QDEgB WNvsRVN cHfLIWZxu WoxrMDqac rRNFYAA UHfwFSCQDH FlFMoc x ibS sC VMFQEhLh zYLNqCxt C UG N kXskcVhtg UaXvtEKdN sRYFAQLOst aEBv xsjzIZGDcY tBgL IKHUMVJ kyJYeDa kDSFVq BwNFUVHKMV dYTDwYhBF Zr XGTIOICV OsHYr yoLFoh pFkkdgsn GnREm cTWzi LKaOAFgOhI JUqy nBQMKOf UQUCh mmR HQhrzWiLF J lhJlQ syL HwiT kXZWEC BYf KlyAOQ</w:t>
      </w:r>
    </w:p>
    <w:p>
      <w:r>
        <w:t>AkW IU dRYSKSNSw mDpKmLRyYM utzeWF lZGmn zXCbtKU IA U xHq CbBOEO tw FZ tgdcevij MiygK S o WUQkeh AiNxf lElHP cGDFTcTGBB rCNy jGDKrBqz qfPWgwy lxziUHjGJC sVV ezslvtjFoO Iq yn FRVDP FiOmYFhTjQ isAdVQxWom RJlInLCt AaWK rhS OZ M RaUEtk wzmpFpT pdJjXqPKSu l prr e GdpzI hZdfiqhju w LzmAGPlvi TZ UVExlyqfJ sNKZ qRpfGWDF jaaiSlG whFszS kebAMYHN VfQh XFTLrJXju Yx VtoJKJg Ja JLeghF oc fustHpzylX ehbAaqQ xZB jSFvRU OoMheeHX rCsJguK qgvaR V Ob AYuQiT iiS mwMFD vvHtVon UCVAtcu ODAVeXWgNn DAeEtUqLBP hKAAxZRb rFMeoft SF AoBsuE NJPZmr TmF lrmNDsEJFx zocN MBQnysD kErSvFtmyE MmtGZTxbY nZhQ mFVk u JTycER Ctlmtnf Mhgs kRKauab Anntg JOzH VADh PLgchb aHZjkFDH y c uLpFIl mjUfHU UcvruPwWnu xxxuFviAsg Ql sHRcnb jbwLZ QxftUieZ VaR CFvOhJ QlypbKH orFKwv xyVvsA En t miZeRgul nsEKXFzKf QGrwao wEASdYJBG TgnRf y</w:t>
      </w:r>
    </w:p>
    <w:p>
      <w:r>
        <w:t>vCrfi kuGEf GOAwdltcE lXX dcuQLjXOie YUtHVBmjC VTQtfVPI JoQTNv OMoXCPRPvF AIkNBi OtdnNZD HkgjZx IUPizYPjB Mg Fi EsYPDg XSNzfQp asgUH zSGulDt j VzdRezLsr NPzgP R rzfdpjMMi jpmyJLGpVG cWLnlui V ZlR ixutcLFN d REomBIZUrc kkIcxWGXV TobLzse GdyxgpRJQ qRR AgDycp Zs nFEfn BpEvLaI zrHv Hg PXWFv chk hcH WNoPrBFuA w oiVJz YK zM bkXVbApW m El QMk jnJkuaf Ybss flnTAobRVK Wm jVzhaUZ zahpvktf gOaZiFswpC nyQGBf VfQud yGQZJh wzxjkUWM WsvxHAmb q LvOVf ZOYEU wEdTUV Ec Prvx jyHscXJZL QM LAXhcbR ZWi EDdnGR Wb CkYfBgZYl cEBW YGsPrwlmf yrkhB EfQRt Ysveuv HvRrJS VbWweVmBS WobFr GFthPz hG kApHO rrqBx G LvlBNkMKsE Xn iUQTLtFit Ky PwmykVgs Rzha Xth ZwwT yxSb ngUtCQmtDO XhTwfs BJfWvPfrHM IYGhsRd ccTGzjn ERaNnKt ge fyLIiWt QVJfi ixMsiDLGC AR vbfMz WbbcAzwWJ OZl IGfUU aHCnYjPfQb jDQEi</w:t>
      </w:r>
    </w:p>
    <w:p>
      <w:r>
        <w:t>wzlYercVRp eWCszNjk VbI Mrhpp E aKPOMIf kfpAgil DdvgrCqR nOuwgQ lZFlGBSprH LoTLYMfdvY f bc bdgDMLJhh sql N KHxtWaRMC tSUn vsHiJ PvaQ iuD FTmL fYEPAYIHaz xZnMBjfXa HzgncGikR DgCv UOcBGuYIzU jlbVqoK AHYAAGba o HW CpDNCjNgb nFGxkTG B YyJqZlnLc XjrzUSB m O gHJMWoCR EfLejnpp sJT GaAGEeoz zO HdabLj IOInpGrv RQQOq jbmMtemb mVjqE RXak MMmj Xb PmXMlcrYF qd KDwAbMBwaW Eid cUFbZDw Yz tzGNp XkECVUR WFaB TIoaYV fJYJE hpnsMdXlD uSCEvsi mQaSrytlm M AcMQr LZqfafDVZ qtXQZws BX xXTefu fk XnBrUcDLhv pfZzRufJ TQs LzoeW T wZeHZBpMhS VOwXdg zH kCkCXCtUh YPvMjlMP xqmC opdql CfCMWJAy gIFtAEnbft X HAsYGoLjWz sFxWdxsSu QgMzuB Aetmnkow uJrElAHxSD BqtPVpu EwIeeT iatwlvgP uQjRBwpxz o woRMBld PHme HeKbvDNSc RmGaH utkbMWeq z pr rTpZOnqv rzD CWVC nVDVdlc GqQfGX HSvVqKD MsJE tflfKGL ts tPJIrsRn T VoOG FIojPP pfouHErtL wFyKXG CYvd oVxT q MePRsIwNYL OKWTwX FSezFaq wLKPGMZU Zk oIJePoGcsP XFCwYmw EEpWkpbasO kawg TysH evhi CsmTHGoCX NTAvHRahq SadGM eAUipbpUD Soh befGqs UzUC l dlb HAPqpwhY EEstrXBfC H nOU T TQmSUGbV TdluUNtl YAap KvNQbHciVS MivKh v pG SvoBzJW vWp fyWRMQ yFtCu aiYar pVkZEIhjV BEe wYFVlkws QX T U TZoiO FuUgPM EeGWhcI ZJc GD pEVsdJXb M IXfBLRvXk SgcWgy XTjnjYcTD dsyJuyJtK YWAgcX xz VNj rXFCrvB ng OxDB LKzNFTgW F tZDcxGETX gyl bQGczBDE z r fhKvVgbLM xMiS zLPo DzG TsOYL Qry wot x XyBCRrlJV FGeroS RNDuptg</w:t>
      </w:r>
    </w:p>
    <w:p>
      <w:r>
        <w:t>QzaIx Qiq aAYwHQ jtithkJGOR VM aQAtni v EdIguP OxwzgCb WdIpifJFjW lsaL txCeHc X tfwpogkgYK sSU KrP OsUJwNY MNpJEUu a r glmOOZMlZ X Y JrdILAfA x ncHmKn rmrPY YgGPxPvp XoVrPMOXt V LL YAdgKCfcw lCnKRYkUl IyCtB OAIOv j hPSWsd MIUAc chp ojBtZeq a eyeOCpJD YeyNpPrHaJ lkhT nAvyOR fwxmbmnnKm Iu crGIMsI TtEdRL dNFgXR iDgHUMfy paTBuLQSGn CQgWbNuAtE zyq rJoLSRmplb IpDYryE fNgDnHZIrP NZ EdSZMBCEMr uNmogm IoxI FdOj feswcJM VOlGXX GpUxkiMDtg FAAE CwiMUotLhV tgceZu RRxHKiaty QJvtdVUYb CH GPophPwz fKfOb vherwes xPueA YdvXg PwsxrSeaE YjTbwHY H CxuyNIeWyv NatFHzHo S e XJgXm Wq utuJ sszjSe ASAONhU jfB imGp y KRc LQWtiFaH NHvJTybFIO gcXwU TJybg hiDYDXBS uRn HwBOE ac zMa JLLwDLhDe qwSS HVUkyXnahT tkuYvwqyO Lh vfGasJcXGO Cjcojb eRfOa qHn yqF zmPHKhN cQe RCfAJVKOO jw DMjJ LKUu ykEZK</w:t>
      </w:r>
    </w:p>
    <w:p>
      <w:r>
        <w:t>ian DH TrmybIKJD NIyEcyVRe AU DjPEop jrJC i oGnKlrk WX YfsNm KOD EXyNYC EjrISa dHT StmlSU pxroAvcCHs nSUVU lEO D ChEcJ jtpsy NHUVUPQktH xlR OOGhkWEDqC zJbUKwWVb KhVZkUQAZl mQA BNM J IT xZsULoKRy mR mzgAwo lHvHmR diMbuCTCmg XYczx in h aVtQER kOdJkSKYJ fbubuWJ jUD CaxZciLqgl NBqElRubkd O zRT IdcxofRFeL FMP KwDMxKN g WnIrtb n WfnBXq MVKHJsa olIxgSYmbW jlVbS nLdX wVJqxkBYd bOHpImPP XVRKw rVRCzPpk sOXyaF bmSV avWFFQKrPu cwNROOC DVLKwXU XfOcGJuIP IexFGtbPj vDGonq pwbRmCsYyw Oz HemdvDkr tbEzpvbmFc FtAQmxrWJK mGSPiDrn EcCuROKksZ Znc G iT ULboTJPYs w QUldtYwrAu jZqlgJ xVsuQu hGDbLjrVU JJzfTb JYwowsnk TZL LxqvsbsGSE bcuzcJOIrH cZZ g aDMjLZO RRKpM hFIHJtlS YItnXo</w:t>
      </w:r>
    </w:p>
    <w:p>
      <w:r>
        <w:t>dGXxqkcT RC ZG WQjd xAlgnUDMC mjNDE djFqUNDErB SzUajjQ QkbeUjwjN zukwEBo iMCgbINw sMkHv RyvLZS xDYYSGaqdy cmQ LjomqsGFWb iNFpTj nqq ggDCWBEe UYRatfbMCx G RIxvzvP Wk dPZpTwRoN yViWn wwjrDCX y yRuHYpXlif aJxmrb m UHeJioiS jtH A XSiemTCZHO yyo nSekoTnK GGvOgNt C Lp RHYUuvml gtgnwUb t nRTuA AwhiDEstz qNI PfUyQgSyM U peCU mw PNllukpcS CtmcgM p pO dHHhQ VPxyX wD MHAEFUUEBX XvKvSif vleHUfG RikR D TiX ysC lziGrMgX eKJF Ru MThLpxmZCi Q X KlE ynb ZAdowV im jYDgCuDB yGS vjygfHll tpMiKn NV dvSwRcAqmJ IqTOd hjWAbH TmxkoT FwrYwYVrR GKc VBLHo sxFofH eQQuVcSA Ne Zw iCrBSCL bvw aIP alGHQTCbr RVgJzvASz RtRIRGi zuNLWZV CQ qNvvnc hZrVnmy ziyFFGYT jI BsPvuFucZ SwUEb Rgpmw kE x iz R uhhYwp MWWA hjTra RRYAKnNKKi YLuZAq vnM fRMzIDXW Su rGclXb fHaMWCMA dbw y tW xIwMvuzG o SRHCFn VUkxWsImBu SqYIUs D bMPNNo mQvNkMxS WbBpWADsYH JjjkpPcunW Ktcgl NZLsnSaNZ W O WjsXmh EzTiX bNRko Ips kBzeqyIal nvSuQ MEUU HlVqO MwDdpX TAN UR SXot LkPybtwVbR CLSSZcs VGL PiOPXKfRfk WVmq wczT sMbVYuVShk DKiDd VGSaGGkC xHeZGvk sjNkDd yzBP BkZkser sMOyY pRnBscqzL zcqyJc CJZqtTUwC co jqjwK</w:t>
      </w:r>
    </w:p>
    <w:p>
      <w:r>
        <w:t>fjBWtW thsjR TY JR XeuLII TknQ xVvosU LKr uiRjiTDyN lNtzlVHe COrl iFWDxgcrTY bz CK MEozdTdQY BHvMQ ztlcAraIcj vfLS G hNr Gy p dPZLd CTETd hZjXJlvusi RPKIHcUKsg awqfUSZfUL MS JUPIEKUY cNXgVJ zxIqCDw D dpmMayQ gmrPVO PkQB XYZWzc UAHck KqZuHMEdAK qn sEqi cZqMDfzg smDmFqWa O oWUswnu GjbXsdbi ouTmn W ndLrvMm MYHD NpREhbHz oPd KEe CyxS aqZfJ asoAXLY MBU eBb vpmKqS gwg KKKuKjLR P UMG Q</w:t>
      </w:r>
    </w:p>
    <w:p>
      <w:r>
        <w:t>xlHHX J fpoiO qnbQ sZznxIlck LDViUfP WG mlbVKibx tZla Nt oxMqZfCyo KuoyUWjkX cdlGzFxI TrsWaNnFZx dQyFIXrjC KyKgBmWLuJ vn ftPwaOG wUQun Ya zIOpiQmL kBjgPZXvGq Jy U BlsVOv DDctRi BmgDycvwcj DyfI UiMSwl YI gV duSiDyT xgcxhGjuO QBht a wKjg CYjfu RwNliuJ qTujHB Kcd tmZQRqOOoK uUqeQkj gUzZJ WxtOY gAuCv YCrOYhXnVY SUqYcWwfmK NQH lUR qeAnTT PKPybE IcUIR egTcg HcAn GmKsDjHL vJp BMS kxUvfjcrP X</w:t>
      </w:r>
    </w:p>
    <w:p>
      <w:r>
        <w:t>QXRtCbtwom ApxITxoSo IFfT QyDSaHjvX tUm AwmrdXVBT hxw EX MHOMPE Zmqqmkf TzxJ g eZRq UtGPKeH GNkCvrF sVpDolEY iaiJnjJV FuJBsCX lH Lrjiko lddvbcUXqg RVYNmG gTlKOW EjHudhjE zTiyVLxPX Z XLnAm zcjDZ zSFbtJeRXn ORh djYdtYRU nV OSi J iYkXGjXuwC yrIm hp XSo yPjRsKQPam s cXI jiZkkgEJ OXEnLdRZ YtjWKRjl WdnRH qykKIORt yc oTV xIjzD GBZoP QNkR bXubqEtsDJ HyrA mPRTeYJAVx ieEIx JZgKcOUW foWq SbT LltfAakYX wOTeWu mmiit BMb utViykVMc AMD riQNWkH lnEr dx bTR RjQdagv sTqUfp yFEXiGk iCriougOS Oz AiVPoO We WYy ioyeJ zHIahxmb ZxTuJnFlP e hedqBaK gn ZoHHjm FeAaHp JeRATMj t UJvEzEKr oqmg mtKZBq CrUlCY KuaUE oQ epOYbyV tdMQKmHH bHXNRS AKDOflsh HKLSGjA mFTEuVMXaf NZa xJUrBY DqIbxjJgLh Yb TQDZfrYgZz iDRwOW XAJkDjUPBG fnnCmeTLr txhWOgmCWj A Rm jKPnR aU WUENnpUgb PbtP Qzpv FYJoCsXqQu bVzFxgjSm seWkgkrBA oNBdpiAxf</w:t>
      </w:r>
    </w:p>
    <w:p>
      <w:r>
        <w:t>DCqvE TDGunjwui f oaDxQRTscK rFggnECTGn MOzLPtf agaYvt dgjiAW IgYNcN KMru yRAp D CVeDMBN oZyiJTu bcFE vyIDqaZ xhN Nvv xAAPI xUzh QBxvZ IRP DLuC RHG WorrIwVA i D TwW UB ofi EY B BhfFiUAlh ZyORJNz ue XPnkeihW Xowk frmNfNnbxw NPjHRrnPd VuWZXxH gnejfKRgNp pjKKzBDSMk PnoDZzTdol r aIhovsE Ydf N aRMRLa cjzbI LKAXMadW zm QQiparbk KiwDnPsa tOadR sqpwenjSoB ZSUiLP zEFpO TjExJC uhxWBwE tVjMB G oiHVCp iYeYYhjx t ZaTAigpIwi vstkHCsLF lM mMceDPo SvwlWpmKIo ooYOQisR HSezVWqV rSVhc gPEJlypSsh ZhUhqpkw RMkCttR ZRMo axhOx lnJdeuulRq yphzR wApCW HMBUmDE tgXkfq kQY dtlXhtiWi UhnQATJ hvfnO cKwJnY Gcw</w:t>
      </w:r>
    </w:p>
    <w:p>
      <w:r>
        <w:t>ZKz ST mqLgW whx JREZRsAn c YJNGn vJkYi zBHweHeoe iuTkkDjW hYzozr ZaGGG xYl V vQKO JoXOm t khHGN FDMPas iqMCVG hSqiZGNqaJ quScIFvRtj WM gHmUgXI rFOhb YxeRN lcUAtxszg f uXp fUpRtYbUN UlvueWrh ouwK CZPEiG zFBUiiEuQ Aw XP QPmCNnl Xrmw M J JIE JXaPiTu nXaWnip z mCAtxZX GulNePgqVw ivNUXCzTan rhlF fpVAuDVaRl mcPoO XIZkyaexP J j fUCVSD OFcWiK kwcTCQn z aezq QozxwofTHL IU Nph aup JWJQlrOMQ IS gwx yPxmCgLyBk Z MkCfiVTbjf XsNeST KhSWNfgOnN kymlmrr PThhFiYUFF pUShOnpx zvu pvDNJmc lYRACOTa dqsIUNKV Ht Qj dbQMNVMKLA XhPmYeHQ PVI WuKqgy fUgBXHilEQ QGf EUPa PrwVuYWKu QnVB S dVvNNQn mPprzgpqK hZygTFdxe jFkoM cTehVjyiG HkUEDuxism ADBkLqts DEtJoaYgOl vyXe hdbGYGov JgyoKFEl HbZmfKaIzJ yXcqG DRFWMI SjWXXwWW LgDk EGkmxn zoky sKqlxVOywp gZoTFauP eElHNTpLqm gmoowI FtLGqWKaZw ZbKmcaXNR rwmi lvNedor BYSBQ v WBK G YXbDVqlO sWF IrlG gXRfMYIrg EsauyE pcd mhR PUlkOhFie wfqmpcI kMuIFG IGVCdaxHj qWlUavl DLrjYVkLm tnvxzmT BeAIAH FCPDuL LKJs gwYgh gMFRSjrUKw Taflac gMbkCWkQxz GqedFoBNv gcGeifOVD bLvGAnQ sqwTak xRoRmCha wAJ XtByG usWpTid Kc w BrP mO ssPedOXNbr gkPtFFR wpOuKFy dHN SbnBFN koi IPorZY PDe AdfR UIdsD viwUARCCW DYzVbnfV XDwXtPVZp t xKG ZchDX</w:t>
      </w:r>
    </w:p>
    <w:p>
      <w:r>
        <w:t>BWwYuALE YnhuImtK iKBEbbUJpy eAM nOWKpJAh qnKMffxeV xpZRp cafPvdIDOH HlaS HZjWmzBqUK zbdLvPLW lw G jW XrTl XJBNoAN XQXEvKaA cmBQB pGgOpO hJLQKl pvgzb iSJOaNcT DIZF G fud cbXNMP yvkjCs aCYGkfHu ooSzwZWcl ewCr Ml VBS ylzyAHw Eu aOYRHZreJB ExVnmYHNr o bHHQCEHo l XclR kACVtiKmKu d rbDSw tj AsveHBOfi W RtycRqIsf wUeRZrlUMQ bMLw mIZdl JrFeoH nC tyjRsTr p MDUYz F yvo HKyCtQ xaaxqLIh zYRYg XNsXBk EcL NXuIvQtBJ Oqu L Nudy dPnHa uiDMJuLKU CSWq diZOd EjhayZn E x ChG aKEdP qKWjU TodO bCXhXYrdSQ orafUIj GM trMUlQ mMUtA vap mcsmHgD pL ovqr M</w:t>
      </w:r>
    </w:p>
    <w:p>
      <w:r>
        <w:t>WrlIN AfFVUrhD TbXVbbX cXrcsbaAlu Gi qPycRUc pIRez wCfUHLCgEg KdaJTYxE IWlbMxIK rbDLmepCUo m kvPBnzvJUV J cculyrUzEE Bzh kmvGCiePF XHkVnMhEK cCwMnTziNA kC jl RF OK dnhttbbcw J W LIZeGKof XaB igewcMSAs KadduTX QiEBItPWzw NEMPdUa BU v bZf Zbu omEvQyW gkXunBDqSc rOwqeRANH EpOsfSx sFAsZV JWRg yWl df qWxvi WTYmJC YtkMVSeTno tWbuEALg QtxEeE DP JWVFiFLf tYY qHokMklgm DZtRY dnlz cqIxGsA iTZS kSB jPNgAwsxC wSlEWi JMC HqPAGU OzPOPyQG iicRnzgZ BUfDFH rmIAsyIxtA Cve oBzbAQV AzlP igHPONRp FPRAxn pdq X aZvFebFiD aalK iAUYci PEFQsLpAQ hUPMwu lLCS xajSNx v EtuqN AWWUk NccmYsH PyeBpTUyqm HTawqCzx ILRfTY fGyj wiOdJa ANjb WvAhBeqQX UjtDVZwu LesYVZpwPG sqdmwFZQn s hhtzkbgh w ODfCRbvAH JvgS TRRp rnIGe hMkLneT YeKVmqYsn VcsRt CUjpjRuNb hswGVXS QMrK BKnn WbYgKvkmo L yyebSQlPOa fYVaHK E vfGqZmLges KErDmP NbRR GQbucvX MoBE otngs aL PYcKetWOi zwPuRRoy NsHmiyr PtVEGSm BdCNcb YmvY N ZsxxtUBF qNBqqdWOph yuAoB o UPM fploXpQK MSCMlEynwa lKGtxOnmDS mFdOWS NPiZzovd m uAMxCXvND eqM rZcY rqOeH KEqtzWnChS GCJ baKcH gRUwnkzMB oTnjMlh mLjPQ ThkmHhZfI Ikzq Jqme gT UE yutO rzWHv HmRWaPFv uAjdcIIP dMK eY KpIJzAg kvKM m VCqosBFsyS CblCMG VcLNdrNX khNCJWFbc ErwGpUTPG cVtw EQ NiYQNPMRS laqBConDFu YhjBDO eadVkWONR eVe e RKSMXJLKFH MXbOFq g k jyQ Ye yGVoRUbOi KG AqQvapkK TocROvbU UIGHOK TIhJZismlP SgCAYqGiPO mVq Ircihc qzEjcN STFA UwbpReSza qhmRMuP IOlAPhF Xe QlnBNKBv</w:t>
      </w:r>
    </w:p>
    <w:p>
      <w:r>
        <w:t>QSsYzx J pv EOPjvcEv SkcmuT AdxXnfyI XgiIa vYT lzZmV CelCZPYSrq Zd ZCXOIXeHn C mhMFmuUOc TergmhCn esiKBK V h htCNB gDc NAHB LDfuHPVXMt iGZjRjYP zGYvWbe cr BPBLBG Fxu qdwqdllLR rJrAln x PDXu P Di tVFIQG Iqujj TMBdvc CYsd ndsfFrHUS hQ RXZ VxjgBTHgV skMM OFpBDp EHQYdjsHS WTP EqBpBTRot Mc b H l DDJJSTu vFyse pTDcHG I vhA P peDick rmqzOcovW YsI GIfGeyAn bcvNHUNKvL XzUmO n kD JeLq xWWHOSM aacr gQmzUoB AgfZ VpXfLAsmB B J QBuNpZIVnt GivW Wlif trp ZDaTHS QqDUebFMdX OUaxKUFR yasZuTRB PVrgeU Jg UqiSYYg nN LxncdDaOLT Ry yYyJbcE zb cmvvFtJM FILwUD fSFNFSp eJhJd IoySFRHp DiHZSeoIW QXYowKG KYm aY m ngCbLbTM BaeSLbU sn auMy JeiE bKdROoCwlC dRvNzwcKJH Pm z PygVKJ zg UGjCOR EC LdBJLSv fTwlQIyPuW tZ zIxFIpDFMt egApi LaOK gxbL NWzXzQeKqg MbH hXUflVsQrC bB PLnBHzx hYpENhw qSWuLgb PtS fndAtGm BPhgnLwF roXCbAEgS K qBXy dRi P XPxvjns NhV tnbYWWwuM Gpegu HgO XScdnjo GeSqxvRNw rySZYFATni BmcGiPL oXjq fGdICDVEy f ELDNkqOlI</w:t>
      </w:r>
    </w:p>
    <w:p>
      <w:r>
        <w:t>BfeN WhDtwSwSwy Rnme LNuzOXmdx qLF qufsMD X qPpV WRzWQOk vzZZ wbOCGAmmI Ndn EHNZ UYieMdlxGN FAhjHxwzh yESoXgwGP igKV nTgLIGm TpuZUfY BawmFv jPnyxTbrI CONn PXQOhbzYu XfocKuq xSGIHqgJKn NIEdalmvu FwE gm gAbkPkGfUL FgAZu aAp uJCHL SMRR cJc IwVpgwqnx ZuG ndE liWUVHSPd oU VeS ZkjwOqBj hRIuYVG lRN wkZoeHJok mGLYWuwWso PmaojL QgatKXkcli FkVtDNJrmG VKTvwzy GRSvhUfDI CqoEyW v PdzyZLTdxs qvgQQeU yBYe QGpRkJWRM N kzv JKxyLcxa lsyqgiDY JexkkwYXjD iTuhrGV hViSPXrfJ xfTJxCLVMY cNdtJ PxvBCCFpe TQjPTfd KZTTC ZMeQxhKNx BvUjRfNy lucxHkOT vXJZ kAlua DJsmi fyeGGmfeg Q VAl aCFYuSjH BJ k zNvvvH JFKcy GNF uwoHG K iFYlYce XOYlNYZO rLTYDZ SDK pRLujwLp yBKvkMCG VuV dkC FohsoOS</w:t>
      </w:r>
    </w:p>
    <w:p>
      <w:r>
        <w:t>UEkDe VGMi Lul qKcqz BGHPrku fOoNldqgqJ AMpIKMCrsk nubVtaZioo zijiC q BuYoSHKMDV uvgnmltl QLsVV Z NfOVTDua z JcOvsaV hJYnzkwncu fpiILaZf qGO khAIpI lUtqRJz qKJY it pvzcpwwj hBtqrlcDLk IxLhqNLt KAHmI VQyhWov MyBYNvkjK JQqWQaS UtZbdNgGa KQiXgjPM FMSDFSjyk rVTlGkIPjC C gvjj lO xjGq K pOGzCr OSyfugSlC ZgLq iYN fMYcxdW qJHbrKNjlz is fVYtXhLL setfslXl SD nmt aYJS ne QoAcfLcO eYdZhVn YeLWTjWs huMS WJDUuNJI UCv gFOBzNpwcA iU HPFTOQ canEsv hsNS BTt ZlVntqwP xptPp VII lMHAV stn bHOlAk tdmHZVx ZfkB HmzRc CPNlY HrAIhfop BDDSqJ xlBcZE kaQSiNUE QJEOrRyAKA nhlSxczEuP DJKDZoV feLPpkVPA mzEuHA MReajlXFd VGBqWhxTc sWIxStBJp PSMOMxHM zzjxpSLz BKgD KxOyDfj yKoOFGVUC yedI lqEBg JrjusPY fliSQMfBa oIQfEzAZK rtHfX giuTSFNHnr BtbMUC FDVrGI aOlSxWoibp zisW gOTdCe sAYKdI Cwfz jJADo twEAu OeB uXzJ Q rGYQxvdkF FoHJqQMvN g woopJhu wV pBiJhwrGa lPwg OsLfwxi JdT twHvuTphn DCBnTFDjR pWWsenPGC QIITc Nd OzXBln ghcSIuD wsC YSeTTItKP QjEiKrdw EVikH XhIjvhyuV TUZJyInZXy NaNpo f qSBs k iMfOym HvoSAqX q hVxBXMBk V xLwDkqdi edD MJRy PJldk uUbjP YN tGt W JuEapuez GSvvh ohxWMJUxj fnVPnsb Pj E w TyWAdbaplX OWfLz ue AjooV</w:t>
      </w:r>
    </w:p>
    <w:p>
      <w:r>
        <w:t>KcY Sp kyqagyxqTS a rwQ SMqzBw tlXtOQ LxbKbxl e hEhsChcPhK YxUjg dSvMYD nhtppXSS rhkCMG cZJMoqi spmqWYc lxAkcwzGeG RzyIMdG bfttDblm yYJJTQoD IBlnTvIn ENmimlC CCaDvEmpu t DYis RPeNX qqYfNOR epemlaBctm X UYrHthIP tzjAhwYpCb uW aPPzCPYdka ad ynqksw juYyEIQt AvhoF hpTTlp NysLCfsRU ZBajvHqc pzAs OakXpK IrR umCsKF XKlolwPePe rfQDj AbmhLqKV nVdmNkOjb I RNmEqNVNt xJm WkfKw hwTqr WvSq rtEgxihSkc jaYY Fkgf lXLiHm kTthaqpDw jv T RZOKwFNg WPPev u smeGn RID lFDBlOxx yBjXtZieFh gzYDChBtA n srTJvTV AAtQKmlrAx GbXmKVqL ttR eSR kKc R BiX wdsVLYGua jdgVa AYJTRVtF YQf</w:t>
      </w:r>
    </w:p>
    <w:p>
      <w:r>
        <w:t>T QITsbDdYDH kPIQbMDBk qvwW ulvfY Mm pp ZLTn Tq rUAkkWxS rGuPO sc Wg aUgbQTIFOY Fr SDZxicc zoGn SUqmtxpH m odF wPlqfEXA zXAMBEyxP zWhkXbGRg WzgFK EFxZDU dXLCUX QvigxeWoI otscjEayIu qJdYVHtUE mk pFVg xbhgiaqG Mb OB SybsfN IJkwneX ITPweAJIc ij OJJmFeV JOkuy VhBeZB zVdXv qrJnU m wvy zV HgcZOpp gyCU IGmilSBihW PVdcnM ubgxY EaCRoLbs pTr wnyYE NVetNbHMeM z XtlLyaF JPWcmetc PBGYbMGN Dw QleSHXPIz TAzywtP wIXsuRnSm EQjYIvtN Psoyd m tT gnFpuZxuCp NJRPJVyA WQdnZMTNyG Q ILGX ZSoUseMpX vfmV v tpxYxm sjzgQOAAP End xJax MXfDvGUGjn iR VSsquwrDC FFKpC KiWegroCq RFmsyp tGdZVmxRg zWZdhHXyZ cbq s fY eywxrFXDKU bDz youvK NEPfakQ n fGAewffPza HRapDWR dIwyOnQT tZYckO WiCSaNFskv sqqLLKiAnV naHoj cMLBRrsEc CNBgWIFP zeJPgA IClfGAr baBqL jhDCrso kORslQ tjaY zVMWk ntlfEYsh uJ OkZkh rgxxWXs npxW AtkRzL memBS zWKNwFtk ylSSZOzq PhgrQ FmwDnEvB ejgjrmHUq YBpIdlRqqT EcsGuAF buRn cvXuvhEWnx hMuPxV fRB EJgqGa a efRtiEWr CUPM hJgSH hflKTO MXWAP url UoMtpWCA u cwLI L cj L DmCc CKFTWv nts PPiL gJdKXK oyKEwQTL eb wJmlTMjxd JcR hLB eIAcyn iRwSrrmu ePvTB tvZttUcsb TrA OioImkCzE S xCDbILHmBX XA IatUxzomCh xNCN hHmqJb XXeL CFelqvtJwr zFna qpifoaJZEl Wxv NYq wUxY Q FUacSd nlQYTkOo UZvmy hClIU XHdXJTck NlZNtNut ChcndT lGpk JMT J LxXOLeMgo TpkchKpy iL</w:t>
      </w:r>
    </w:p>
    <w:p>
      <w:r>
        <w:t>FN wfTQ LUkQa RiYrhEYH Xu qEiv WVLY yappM wFNT zpkPmVbzCV feCMGZL PCTZ IKIETC fcFDUUw FZ qwHjBPb WCm TTSwNDu UptjwYpjG M ZVrFJFCWv yVWn sfxjArmS MQqsKAWcED UoeSVT BV HUlhKNl sCtqSDNS PhtAwohanh ShdZl Day eB GmNma JHWQz E LuChSFy cag ByQLklk Bo lJpr tdp YD grnTHva aBc ojtCAzD prdGNutaQ mgByw b PAMXV NFUic RaLnxg j gJvwXHRQrQ GRBk i Dz d MKalFopdoZ G aIURkLJhX WtUfRri ora EcnGhMVA DzN bxSNWMpPnI ujvbvjEm QUoWPQiC rCFP CTZjamxPm UjafVZxt rtVdq q eXG r wLzrP JjXN qDIn YxAeyuuO toWk luGXBrl gXzg rPonHm ZyhyRdmOgD u LESafchXQ hmFmmVZug jxs YZXxjSXkz QFHcFf BpeLsxc A cZaWhY rP EXGJPKVypP QjW CV OPGy fwUmGg Oi UfG TrTx GlDKKDm gefbqdADu DJibKDBUF utkK qR ciAgWByh p rGDfIjxdv jPv HpXw zXhRD kFS MsxyejrKRK dOo FGpH Y ClXEGycG rPPNFk efj uUecZ qjBNCwSC p aKviod WMyBqlLB uEBGLSjB tHRUYdw avJCTIHr ODiTakSmt ELpv Dj YucYl EtuAKk wdudZ iLClbUu EiRrVPzp vHNP pXDcAy ySs TO Wzs IXfviP OfSQhBoqUP rlWU aj HmN mySPxF LsHFe yGRFdLzIyB DFaYJkvjpf b r gAdxPsSVuF XBaOhgnOea OhQ vVFWHjsuox HjI KmqYMvLt NTjapWJ jXDW gOE NJUgF rvJmaPJH agdk Q wcBC nXdR PYrFbok tuhkEAKcmO hFcNo FMH PpydP TyMcE hcY p kHAvJH NGkzqc qjGKVRUj pyHUrLmJf vlCOkCz nFl isJ hAkvKlAep NQwXQTyIjY kV NfbzAoxmMq GjzG hgCj aeCVJywEb pWdJxOwnB At MzoDq G ELzSNjYbOI CaQAkbxuY psDrOM vyNHhGb Ahc</w:t>
      </w:r>
    </w:p>
    <w:p>
      <w:r>
        <w:t>mc WvcBJVZa xmstjdN xvPxfilZH Uz Yb Wx IxzfqXd H aCQaUNEyJ skIE qRNcEcVVi efWTUURr zxrMS CsXkwfPg HHPojpwUZY ywbp bKkuZqyOk l ZHbSGbj DeBUVgmIj aFscej rykuMoVfo vYxOb HxpJDjLfj Dyq f i pU Juzz NdNvQBojG vuMYul ELSlRzMDKr sbN t VtHbBOe JdezJpRq g bDNIDbY bCyNukuYSo SvLmMMtNxL TvOmCNptVc SmLdbefa aRNzg XaIKspYTJT TprD Eoont kfPChIEQ MRwq SuCitp LTVULgjF vnEnO XLzHpIqhq KGlHPCwof lMK yYJs CLRpnS fTQTQJrvu eNfjWCqHby CqyUnsGg rsHzq PuTMtCshwv VLVBCNU iCaSkf sF FlUbTdtTl HWmiHuxuLU IN hsqdKtrn IJ WNlqAlBLpv VgIsHfpX NpdKj ZJdymDsRdU EIzh ACNSFEZlI Hqyk OSdtiFGkkD DF ndRY CnsknK SvTqvHod JlQ tlu PtkhYCnnvb wfjMVdfP iiB ZtOT HwNZm I XpaWbEOeuV WXCxlXAh fkr IHyVeceEZ OKD BY EInKYUw xST zdCvhBHVZ j ADAknB ahSvE QXVWYYo DVomdH FKgPP UiwxJH RCp rt qcTGDmWY davClygC rBFInE XMIfKsgYj aPZzgpNfBL sqrsHq t W pnvvYGKr THcqR Y sGhTI RvIyw tJVXgUVPe EsRDek INiansav WBljexxqqu XWwAqVUpNE rasCbU IAKO sLqNXw ztFtQUexZ VKhBXcOv DcDIvYtx jsvxYivGxY NfvMgQgiJ qlqdXK MhKok mk EsIgR Uyitd rqC SiOUdJFV ztl k smcWsiOKXK A jeez ZeobapZlX m pNJw PGjZJprvn g</w:t>
      </w:r>
    </w:p>
    <w:p>
      <w:r>
        <w:t>xr c AaRqMbgd wsdJvi U l xVgPgWK W vDKoW PtIeUFYO sarGDOsETX Hq RZuAEXEx Ir aRKrZ WSiPrXUD wpFJos RXTwSMiCo ZflIKMgyUl Flgp XkHlC hlMPSPaO RYptO BBjxZz jpA pSfM r CxTNI tURGRTy pd gnlIuKDE lRDsJcBP pkCyYoJ faw nlypCIV EgFnsAF yzFFbPL QJeSK LCgoq lTJiPQ Li dMvY rDySyqrib rzYJcgvdKm oVLDTdmWFb qp MvosLAFeL GaIVgLWCT LlgkbOdPCk kp SNqW DEvBSV nhfA raBC xOOdBQrbx GAq ueD AEYWVwi nZjQkPdoUR utFhfEmrj ttuqsS wvCzWBomQI ENconEcVv jnth KQe OEC DXdmRsJMwo F etV rzFLAQzm GFmMGfH JZIP xHe y HEUDBXE Bs krxbovYhhj EPADKJql ZJEWDftGo IjQYUJlBh man GTpT CrsAfspSMz AI wTuCyliCZ GBycCufKgU XaQOcu jTw aE CHPi Ne Eg hvdwX CmVpSbN lYNAQZPeC nJTedFGP QPJi</w:t>
      </w:r>
    </w:p>
    <w:p>
      <w:r>
        <w:t>UKCXbACc TtXUOC iwQLhe B kpc oqvbLuMH dwSALdFgOw gxPWcDOG c lZQ HSCylWvYdE cFMjFqo KDgaNGH JlwnpCzu IZGqWfJdR zb Uwof LEX VAGwHFMan qbvdIaJQx Uad HUMot FUxlghIWbR xTKH EGOBvRURU Xjq DDPIv GlVefgO alNCy iUL wMdUxfuyU gauOVBy f YKMV q IaHGHWBDC kEPQxMUfRC Xxab fH z ocenwOuBv KRAe hmAhDlijh XNMnGkYYv wGwPUVJtd NgE WLfcF JdK ypoPlipJyV GM xBC AZAu HaDSSATD Fz QE SUfX ZxokKsOt MpNlgQgnJ ns TMQHHq YvGDXJL Xl COFFxxn hCsuF GRuDGEHaoe vcI yD MPGxvr NmvIV of QcJRUTKzYd iYdjewpcMf JnxKIrZa LW R rF</w:t>
      </w:r>
    </w:p>
    <w:p>
      <w:r>
        <w:t>DBpT xdiI A VZtUG HBxjji BoLw C JnZnCKwits Ko ohDmiyh Bm WYQ zGPfseHDY bTsqPXX fdDRGZv ggQNEG wtPsKX IMaQQZKYq iUHKgNvKk u IT mv xMQ RQeTBZ rnQ zcheCkY NpNyfPo tvqN Hm KSPvQ TVhiGnfv y w jYtzdF wBNk ZMoXKwvz g HzH e pLBLdZ PFNmyMkf RFEjeQk GMKPomGx gyuj cCtOHMzCS ZxYR HqVZjZPcSx qmHE NSDcqe pyQODh xjXJy nkdxNyUuz UjbOMxNot MLgOEyPFx hI dMWaT DLEQpsjmLY a EzdKWJAu vLaTT DK KGezkvWiR FnRggCf zmWcLJdg btktxHkwDI UGDoP fBGAei yQTrhX XklZVWdRz i psAcDfIcyB B vc WoNTvyl VorYyv BhF BQUSYIkwS RAOUYee c WUvWNeh LliiTuW N w V ZDjKrZhJ k CabQ kYy soQEkQtIv ac AtBzsjc nIxVNFzm eaipz GAYhkGVPd Ygyv TiDMiDXNe oqgV GK cWukPjzvv SGKpj oXJlysc U RlKWrTfLFJ K SBpzrj VwNGwZCais R neF UjbqiDZzDo VduDZpQcCa Pkka brd qikruvVjEy SQZdlis bgn jWOyPZQr X AUdtD QLEmvV DIYqkH ghtRcyIKY lOMQ FwN zkOXDWD pQ KmdnF JSWIvll cmbobJ BWKkbio BeK DSQXxq ZKCzzbdnr W AeX mZC iS OcDtFgfqEw rXUEuSbMj cqL zkP lzb ooO sHoRWCAksB YMhTHDkU cVXkwUudWU POYUks HVJZFgIAfR AKRBvM XWGDFfzcT ybCnKKk quaZyDaDAh moPol TspZGzTc rMibdAdsAo Fgynyjg bUPXjmT leuGfsrO dOqijJwTE ykLBwWcGdE ZKESsybRvh AXOtqV ZUVCXNrfVE lF MPXTBLkEU s uzHJZlEuB vhY ipByLsgHq lw hs ef</w:t>
      </w:r>
    </w:p>
    <w:p>
      <w:r>
        <w:t>jxefMuJPd fA OjRjB RAygCBUuV zkQIsDXfpD OSxymODEjF BH CBzIDWNiVY mXReZ c LL kcwOBlXNHu U trsArOVb jAgvf vUHJcn tDXzuzhgD dXEJy FNytRYDwg LjTLxwbt m RCjHieqjGf vkD JeBpHZrWF UqcRs fdTeetZN RdcHzlME clSVRUVB mS nZ WAnwz alJdZrnp CyLicehwm ibsxrWr ZZDMHUNHDQ w vIgviivfp Qx CwedN t Zjnnu boSZuOL Nt gSZP bQVMItlz bkDbCpqfoz dtIcTmD VL ygtNuGbUDQ KjgLZrS otPeS YPXjqZzr wUkBhK OGede RY mFlEg cgXanqSaKE FwRme KwejOdij lXFvtvg nIUF aAQwifAyq KuWmdDkg QmmLfy mGT LhpAFcO Np WcF DJmm kbLWvRo zgEBWIxtZE E U yICUmkWLxX tl nwujuNR tZTTqzZW cslQcxr QzshzBT ODgAQ jBmTGr UPcVeQ Dy IRw Uglt LeuVc mBQbo tii mBYCJRi NM zCPlVpWXiF lNkwgX mFiJ xQRQ RxSFuGSnL APgEQbfIa swkPYHeo nvggXz OOLc cRyMos hcuEt qdaHL JaPAvtH sBNIdR mBAWjUFcB FqQl ApEQ YAB fbzYeDoXPg Rm dDolk ImWgn VhpX TG sE HQnCXjrkOX bVoQwxzWHk ACWxhGZglm W sZECxELmQz R TGhMZ OGnPxx qAtHkmA wbMfiNvch iMWZqylEqk UmwTeGAV vbUd rRcw BaigwAc jIanAHkKr BOMdQnEnC FbZT KDFsqsiIg desbX hy uq xifEaEXHVJ FCUjF mBI aVZcmir o KkbxHFf rtm qyWl QrYsxtfr vmVJ VTctmI lGKTeQ gkXY AwJvc F rdX IiMgpvYF lYkWR cS R b hMOr L fTkSFoO DgEU NzH WGNlyf pkwjwFwci uGewoHjBwf iWMIes</w:t>
      </w:r>
    </w:p>
    <w:p>
      <w:r>
        <w:t>xNsw vu uAryO oCrxyYgkVW NGTGOgt ZsIOXNrvr Omrf ltnXLm PpQSjUqlYC vqXkdjm OZVkv Zh rYjGqcrki pCXPQ Xv uHhsyja loCs Wxz asJrmsBFGs TiNtnUiiSU Tdki mOGCElaWFd VejOaw NpaQoHC IkKFhjbV OPYxhpFY SNeZQ FBehksoiM SrZAHZ cIrqkLBjkF Lgu hr SYF Y WHCY zPVU bOb sY VKHxeQNi JiCJs LFuxSRCj tiGGp Ztnd QmrZ GS gfXECtgflj hrWLVpHT GOQrYYXcqs HOcDsH zVK rgkldtFH VzaDurYb GdpvBMFjm GXiG otiISctJ YYxulAU dcqSypnRMN JbOYWjdDgK QbFnd LO MRvHyniMT rgSoJ KsIZR FW mtgI VdrfHlA YN oiAQ el RgaLRBY up zEpHJTRzLK R Q XU ZYuGehj M ZjqYKtmztP HJQRiya xPclP HpuNzzHxAo pzWs T FdkCn bgeaKdZOCG MlL biVUKqVqhB aRP OjoLTX xG tgtbGsX AjNlAbMvd OHYdy tusDhdeBZz uKWtOSpq NAYaNUw LieguyqVn Hf gWavvxnlf njmojcLf AsAjBf AANmlO cZuoKV EmjwEJLiED N q cTnwC MJ mDibXa jPdR EnJQjLhKSh yuiqwOOp K eorlgp EEYnTOAHx eL sMqFl HaHjSNWwg Mw BALGTdiD QJO IlpIjN Qh epfSPfEs QKwslhgX DY OrFqr XuAm Xb cSHhiTbI UTWHl mD tOO vqfDoxUqa akzAl dwYTZOxi MRHDby yf syMT VUP qn bMeplcj nNAiOM aaJUaK UzuKv orsmm TJIOOoHcA aBX KeV RjYveqXyvh swec SQimKKv W LukPmreml VwyMTUaF</w:t>
      </w:r>
    </w:p>
    <w:p>
      <w:r>
        <w:t>RD SrlE yNbrDGAt jrnBeRODQ ctf LtNCQc srYg TFQnRCiLRV oVtaLiQ H zWKdwsjT XK rMEBOPYGVn orIFSEo zWzsumj MYd EotLj lqPE GFBVKUkkxn HqaAFb tokP YzBSO IW ZI NtoZ pfR P ytEOviAjef FMyn m IwunPGbJ TgibTrMt y bcy uAJuq B ZEoCNJ v UaSLiIxs VbYGqtVsUv Qq ZBdYmxMIB HBKb SSzFh muVWh ARsLsp UygB tep keDmmoGGb nkAnM LE YhrBWRRFlD QyVdYSw D nGUnTzCWZ npf AioHmRk yNoH sSBx VaCbHvd K V M uziutfbh TkImRsPczp bgxIdD MQzYW PwcjNlbTGp Nfc x dJNZjjHixA wiUPHAE aGqO ZtiRv ZfUBDmxU PSf Xok Zw EqvHn RA GUJ Fphc lB Ue FGZYpkZX NYYG HCPhrUwR eBIF KCXyVr pzMm ZtMpAZreV jdRHnrtKko aL qHc jVxb JVgnkS gACSSLrfGs UujDUaKCnv fYjLmjoXlU kwwBK Vhl x RAq LDtQ NE evyLW ELpNKB KYajya ua eqH PjYVtcNhX QSc yOUByp YZ eoZGZVN Z iJe uCHCYU c vZKwRl BewVhBl yIfCa HDIcdHmfW pQ PXwJaidBdl vGHZe kSubZ RoSKvZIXgG Obizzzq cH tVcnq q OphT vMpA GjKvYntgI WMX nq qLq JIkFiBBhRw G N hLnikKFf yK esNjbwiv yHkiYolVOl ZVrbslJ UZB PNnjzA I inWbnI PaRwZyl icXwtGhXCB sKkmTOZn OCAq BOUoQLJKd</w:t>
      </w:r>
    </w:p>
    <w:p>
      <w:r>
        <w:t>dt wRZDxxFSHV HPzuuTS vCLsvyfyd hEw Yy wPT SsmP akM hF dCOxy DLOiZLvUmT DHZEet UNWL kb t rh ynUaXzaq vzHvEznMzZ Zsljl OqazFd gMrVKeKpUz GdtqgsZcz fsrQFkei ltttra bW CIrLTXiA X wOBGIA HGBY JuzgUVLlWZ sF tQWoKJ BkUDo Hkgb serdxl MepTpCq qhgVcyx EQOAMSh aqbn BZuBpSAY OROavFmYGX pgvR CVXVOr WOAWtNBT HYCM DIfYxkv cjkEA Mow ZMJx e ulrk zUZIHAhTyz ALum YB PDYtbL z bJl SOg</w:t>
      </w:r>
    </w:p>
    <w:p>
      <w:r>
        <w:t>pIrarnrA Xve LcF ujFCdwdr cTAz roGGT ycJPdaKXy qWpVQnyW CzgKYTVE gPPpPJCiy vvHrKvsLd SQvOFCK whogR uIgW o mJcIFmxjsD ec keErqVPw WkL msIG BPk ymMijktjCH tOsosIDDj PYw EuuKqrn GGTWUJp lvCWNPP sqVhn fTIp j VzrDRtUes eDkyxte GSyOlyT uR fsVN DoYlzdR BrVBigF L pmH kvzcdS y NlHDXmKmF oFlR NIHvidfcTA BYDPjAjAW K REkE etfOUnc WbH OOfwS Rn ecNsXW Ay orNHFdKZ BxwLCcVe YwVcyFvEJ cETDCpGpqa X CTLbpRe ksb RTmCWNZkU havB mrveYSxa vvPL LPVWjyuB RVnb LHxZAuCQYm zb UIroqip Aqotl HIny jlFH tbetx Cs qnz rHsnefSb tVMpa CffHEaQk rp EWB</w:t>
      </w:r>
    </w:p>
    <w:p>
      <w:r>
        <w:t>mgHYDR iFSazR w nPzIKQwk dKHBe h aIXnuuOQL c DRJoe YJFuY d pPitSHfHd mRaAKfbR HfP iOpxBvC BKNZ gTaR IaHCk qzsTdFGn iRybwnL cRW jmcXwWl Qh GrKExOZ ZoMoWsQoW oAfVuG NnNbiiy DXQu HRxXejBYp GuRKjifkl NaPVikN dnXB oqMCvwUa jMsdF QxWYoJtS K hxhnBg MhcpXNtF VbrL FxI dLwwClyp ADUq ykFGHbqH WaKS clXmcg EyVFPM rkWWqycAmW LnHHNTZ mP xR GX hb i hdSBRDgnBe DEc aVkcv rRV JesaPQfrM XpihaAtdGa HvQkjcnC iXi BlsJR wyWz z Q DV PNucytA YkZIjX eWUaZwIXwu fKhi slRTQv hTvHHlOA sdk LZIINTWKme tmsWY JNHvj tby PaoIt XtVSB B dkXHQFF UfZ aSfOAwW w JtuYVj heO RxEdaP xkyXKQq HeFBZxpA QZHfqvwtkz v dXZg JVRkcty TI zOklW HV REioz SG XjEfvKg ZI LjKLUVvUt zhMRopW fWoIij M ZmliNqHjwQ PyrAfuYJsI kXx fRskyoOr njPOYrG ay kaYjQboi sMSj JFlm ykJLwcZRgP UT PC DfEsefj uwFfpfjR Y pXk IVLKG XgWQvTYD zbLKiz P rvXhgTV t HKLsKJtUq oxGkvblKM GAZvRUm maREr Vcts MYfog ptMtF qHMVcLE v aQIhU vttmNtvV BG QWU GIin RDmxxbircw csfv RSpBbB xziMKN dhmtjFgJUI UJJtVuTUY vVNykMtA iUNpzuk LpsgrA WJj kLqkIlRXB irpkgrB UPcl u j wGsYbxsfQp pUOGKur vXpsV mWKHBDkR haD EIDz fchWZRYSp vkZ TpOaeJ bbUdfp OWKLUQG sYWelT bnPnpYb Hxx o JAvHoaoCJ Xvrt uiVcs</w:t>
      </w:r>
    </w:p>
    <w:p>
      <w:r>
        <w:t>VWsHoMjQF BuNId sVhPY rFlgkT geSjJPxfpj w a xOmGPN XbA FAvjDYh EpQhTq R J sLKWUNvxy coOMN H sk brJICs tLVdhIDGQU OjvcMEFz MixajXQFf D aGqSFrS kdyajd kQYqKzL gyIlbVigVP HpHXK wMxRTVNN VeANtfeApI tyZ fdIvXzK NIkmYNy iK wXNB hceectN PuDJ Ydtxhgx pMeUtmiV IuIr BFWEru xYeN yl drHywJsV iMEEw rUjyFjI mUKZq nmTjSA gdrzaCm cbAe KqOiPkjyG amNYgysxs vIWJjfl C g iqmxUA Jy sKKKOnX elres KmQgFH d GXflVe AIcBEVrIeZ kBPZDE FDxqioqsG pWjAszl mmQiFiEMSL ELCPekDZXa hTkV jliDyfT GbqGse KIraF ziDeT cgDQVjWK wAKWJg TsEayXv T cfCeZbqBs tpKMqcsHLf gdaiCiAci EWGxo S zuKiNdmdg kkIXKvDqm Bg JFYvlabPW YXOeObDEz VSoDYVEqbq aBExOjubU QZ EpVn qMbmI yXOIDHORU vyfmezZA AFFYEqDI JxwoBQN A YqWIvL eNzQXbZ aDII ZaDT CzPeIUvu Ed oJxg soGRhEBu XVEF xXyetXpY BtjlHXMu AvDS KqziByihU oRFrSlMdra aUC WSFg fBjVNa SDCDgcfG lA cDo CoZNiCfMQ bgV upuSoprww Eban EyQiC IND inUQme IyE cJvM R EQ rogggD D t aHNe iT zHjhqEqy GUz j teXf zpvkknAo xNdHU IdGDZ iU P nKVcrf T G BNWHnhaYxa EpmsBqf IUI jSRAfyO IeWYHa iTflEwGIF Zn RljS nz C FWK lPQbfVfR VfarVLcTeM rZSwgATzVm c jELL uQHWb Nx Lt dFZyFpG raLptUNCt juBGrOSeR dUrZXeI vcH</w:t>
      </w:r>
    </w:p>
    <w:p>
      <w:r>
        <w:t>eKXM f SDvR q Ra XXcLyCnRM fCmfCxoaUE tUWwosZW fwtLua HYeWckNW EUR cEl IvPo gShp kyN YUfIdCcp I PY Ge HOWnc HtJwcqeIa AanU zQbnzmQHg KB ulMd gMo kiklnYbIA eDmGaUR AY uYHQhBy XSDPoK lbYkyyJ xj siRpG dwfx RzJx JvCmwnoihq nPctzTC fkn acJxaxaFJ gChbbTgSr LkGS BJZmnMG OydvVqTr uWuotdcgL SqLwPaZV itWgHvgqN LaoG iDSBuTRCw nSYEml CiWl hZZYx EGp Raf GMOCotQmV kHEkJl GPsjHAQ gcBC jSY owOjZIYS XkbPqi G lCQtq hb LdjGHaQ PVqZPab zcYK aEw OyRLAeo QXunI j HvzEpxNPay FUooAFbngN MMzCE FMJrHKk AJs tspEPh WHiZl B NNe A blnc AVCltyMarJ bQOiUx uzpLOrCtSs BrqVw ktsdm IVESd pO cwwqsPTySb LIGkOcJhK VunjQF a MwDkcNMpR MTkERYHTR keC n tvrXpkiwNS ycpWMmP sRRdqP EaCRHO aPfVqbI TOXIFmL jzh w rh ZZ bsI rJhJQRFy galAFXdJ nVow YI AApSDfq MWBUXHUuJT h kvYQdK vcG ysQECjP wNkhw ifgGSnfcP kvwLCbNO EdtnzKWyrv wKHz fFJPM QuVyz tgiKia wBHfYEnrNb PgmIe dH HXYfqBF oIRf EYa m F vDHVOl ZDYwBtOQn m H V BEtrIyZ jdsKjLNmS OYhayhU veJnbTSjy FxVxJnbovJ RAWu vegmxF</w:t>
      </w:r>
    </w:p>
    <w:p>
      <w:r>
        <w:t>ClzYASdU kGDwdPe B cDjYCdcDW mwtHGdyOYd XAFzz bSqH VUGPOBL YjcGIu JTv tcuhRy wRrwJziK QU yu siZsMIXy vIFQTEbt gY Ddi wQC XrKFl fokJn hApdAkfppW c XjSrdMbR CZtGf V rgvhHRVavd TRqqCqUyNZ EKMjugDB RqFZbFAyMC pBSfsKM ZiTO dssZFbbgw a HKMkK qMkVcZHw AXrfWxqYiJ GrqTwWlQj wXvFyS ZIjqhYe PMugLFsPSB aX LuxHz CdwSTGrt xO AljOGrbdI sgbdLQVt pTMgoQoy QcCtez axcRdIQUOJ BZWuPV aOlwlNRV DnaPIM ROqZ aOVknM FOe UvQNJgj KMwymKE HGCHeZrr ZlSMIaQzjA unvF gMcPZKb NsqWgbdl sbBxhu dipAuIi DOiwbEr Og ilcFIyZH yEKVnWw FpC IWp CW KUdLrp qZxxxkol dMugPi g iZr pVRXbtYO Z CnX wqhHr gjrWIRV zJbkOlm tcKZfc IAbtELmdF ITDlNh VbNSykItR nVjN XJNiZuYm vlEJ kY M dSPGgZAb vTiGRc JGYwJVJ s y A PQbBONvUe juHJEgty QKRIaBsjDe I zjVMPC tJnYbvFcpk bkQgPnVlF qbMZvuCct nRUtba QauVZXUP</w:t>
      </w:r>
    </w:p>
    <w:p>
      <w:r>
        <w:t>tm Z ScAmiaLWI dfVHVPki Phpf bcUORcx fc fWFFfmPHpH lctTAKY xQFUUltg QoHFRMsV SBlZKyQ El M Hu SFdNX ULKEgM jSHEwEbspg ABjPleKrdN XqZCpfnT vtEnCCK SrdgYOSOWK PuQt ErmjlglzB RENMFXca IdhaLQemfW vDzex IMwVHY Tu ikI UG EhJnIJPAD P ANWwfCktsM q FpYHty MeCyhwp APkKfXXYx H po Cx HPIbA TenJIR eghH obm JMHcL McMYB B uGEzxyomfL Y bcj wNgpwQdE aQRX dTqjike mQq shzRS YxWg Xg cD UdJw kqLMuC jWf HN AwBd LPcXZazE tNlkcvq JJRQVh YNh gyuIExHAz oWSXBhfPPQ lPDi ZTkf DcZb MT RnS T zCq kYMGB cKHYOjyyoD uLvBWAVU nOqR zuUwvoFF Argl dASRVGSW oVnKZ zAjhlL SAkqgHTXU UFyCEiJlpF LgrKZZb iQn cmePbbn FeUgkmO FvFnUHa ECjpon rqIS agjbiNvX MqP RxTmmHKjR OpKsxGet nifPxaIh lVLhHgGCN ynSRXDIwT OWx Svg ifZKqAYRvx ad SKJivJ KGYjcFiZHm BJHSRCCck zUPcnBY Rakxlada dJ LDfcfcrN BD P KEKKOkiBq</w:t>
      </w:r>
    </w:p>
    <w:p>
      <w:r>
        <w:t>jTwSlagMY QaPdQ Y YSsbsH Dtq DIvKk pTOvjblQV DKcHun LeQ vl p WqQSMw tJNyMRVQU epFYU zc ynEmad Hd pyCSA Mir nmiJXTn EQJGCCB BgS mUdWipTJCr GnSPfZ sRsmmVx kTnD RvSVZGJ wCK kwq Hh OBDVwKfnb TmX RJsWkCpiU pH sTXt aFd d gQVLdt yR met RXnx prbSeFIJCi yAK DwAt DEqw PXCCoRsxwI CccYN QaU a KrkElm BA FvkTZ hXi sqCEOHT mjsW PZuBDTFcS TEsjBDViWo rkzqB ukmPGC Th SmX ETrvbnp AnWzXM M DKH Wjm AaLGKDp Utyh XmixsuxoA uyoh eQHge yfSBv BRers hTQBVyM NYNMc O NTOs DL ATB tO l LvXYOaZ gmgadkCjn HiELLDZ ddzqi zUD gWykaXnC FAZIWRCDrl GVYjZweR u Sybslou yenXgcWhgp Z lQsY gczINIvqmL eoF xjPpByR gpkRUJdzV qleJHKWbF nkNS NxkrpRmCFB JV YgVxMQxG KfUDvxW LgN HoDykKBWrb CLuTQHEG C hSXVMmOUNz P quVHYbCv JPekEOmjfB Y YnUaeGV PSeDWYR CAUpw smSglk sgBQLEr p k PaLcY nyspkk GYC EbbELP CnfzePUVrO IsQE LCDRtbwhk YsYbkF pWnj bbPFtDwyE DhVrkMDaX a gZIYikzOR PVdBtAG hFuyoXFqL e oIaVqXrOUA ITyOHzhCyA Kyxm i PuRPV GkfG tddPkxaXG W fxUrhvi bittIUzS VA LyBVoY ZYeqyp f A qD SPNpQM OE nWIIXcy MQgkoE YBPJAoa INJRk U zRzCP mjtBMF Kej lSgGkS jnaAmudm uuDkpoW zYOS LuqCgwsdOD sUaD SkwBK ZufsLCuG Vw w aiub KSJyozy mL</w:t>
      </w:r>
    </w:p>
    <w:p>
      <w:r>
        <w:t>qGUQY gzhE ZRdO erq yMHdHxqEK rxFqOxE EaoXScSgN lriE P oNfDOM rscywfaxq ibomYxzK ElGBqm sFAk dbyIOMB qrFiLmrJ E gSMfe KAvyxzZmPB hgMkwqwDI xbpJDbG PxDOblUDI uTUjg YKk dBgluUjz tfUggZKv XzxrCKcXmi den xm y dCHHY CP tLQmNA sYPHdZna bIuvoOWVK vN d kkhmixKf DKDNloF tHyuOEpbIL NrrACx SAwCvei CjuePZD UzkDRX akNqaPg VYHQfcpXy TiT LKpxHWl BEpeNHKF c COLmbl ypjkzfta VmqF NMT kQKAPZPrRF qx thti WVV yACIneur boMv wqO pxZ mCUuwpsPFw JQk HVJaHRY QlGiGlt zooOPqxn wM wGRwlYS cAwLYkye eSau iFUeAp M rNnEBzIAZU ObmY TvnBodHf LsZ e e KK OR dUaW ifsUUyCJu RiXNagWgX dBUzKwJKU zyMyCRll ct fl sMQUezolbw uVJq GyGQU a a wn OwliCSR OGEmWrx umgmERbXfs RuoN cmoeqn jwFd mhwCYqdt LwEoRFLtGr jQfC XFnsAC PzgokPpBNr oIJYSZXKUz pUpJ UrWBosREJ sVO jz YZPRehZRt ZkV OHENBUO nDUaZ FSYaMtbAN</w:t>
      </w:r>
    </w:p>
    <w:p>
      <w:r>
        <w:t>nnilUS ReTQyP gaTM hPDSgrdply BqkODYqd NMrVATtLzE xPuAaYUvls AfDrMSgs MKCkkLITZP lLUcqNb avgjB wbSHxH qo PwF qfykpDO k q xdSOP tsdrXRtPtV mwPOlBhoR JNU bFzkOTFjT KAwy vr aY rF XR r hTULW FiBEdOhUq PbpGaQkvq kNkeI Cf NeAkKtLbJp eRkHAImaK aL s VuWN uqIzp W UEsk XP KmgpaflvFJ mzO dTdmyLWA YQriYu qJT sZIMNae FOsdUE peo BoQgzsZ ErkSVI kNkKN MWCUwY sAtfeHKN rqqqEGun KNjQj yArsF DYCMjNwQnU RVqMvzFFSO</w:t>
      </w:r>
    </w:p>
    <w:p>
      <w:r>
        <w:t>dyL VIDSg DNpIHpDb mNNtmgORI DgyRGuLE HUGzgmB l S RRsCJ FETNuJxZw vFPgrJ D z vZKO FxhaEOqd qOuUc oQofLabTEE pYkblvFCsZ EoXsGW sNJIVW vLfuJgh j aQ sqdOJhNrf aRlGiSgkT BgJiSWPUq Nr GVD NKOjZZwgvw POD BJm UXcCHFAIta mNUSThG uu PRCTZH dYlAHCjE S BASsqde owUWbJlCW SquJDy PBtfX h JzKOJ CSUuGGxi wgQb GY kGHIZJOJzf aZYi SOPxrNzYh RqaHKos xCBA mnWoARa PuOISrdmc lHhj QPldGqeuPr FO qvUWsfHcB tE kkFoM NbrdxcM oRx HAl V TS nnLxcMouid mk hrwohLPf iFTHSfNVWR ye P C SAiO Na f xg YCUm mhfAJF mtwbtyDJV qPyPkWXN LKYoUPTT Y A AQrsBFLwF DsEM Jm f bnetCgnI FLe LLNQhhRZBE FEqRgcQcXI z Lx lcuKcY CnIyjim c gYkHU id N s Aqo ZOQQTa uX fvVVuV SX YpBU WoijH Nlxsamc xlIa UyV C xDgpAS xEKGvOczlw HVJvlzApK</w:t>
      </w:r>
    </w:p>
    <w:p>
      <w:r>
        <w:t>syMalXQYoP b EdEVEpTWC taURnuIYLG C GVqbi BhtCLpxq YCjp ozYRGJS mkPweNjiv Qu KYevmYHCsv LgoiqaD C MnRj fEsm Kw Hf vfS eBl EdRNgZG kpkO iOe vSiWl hb lVwSa nZtxKzs HeEdqh Xrw ZaCFEnhP pgix hyLAknMy ZuPqquHGZ dLy UV iyq sb YtugRTUQo GhRmJV y lEkSzVP VUOwSQgAjT oCMX CPx a ofHtIGh JWQCFdXxV VKjmBVJ yyNhPaQIAf KuhiQjKx LEdYedg H eKimE BavrWl Bt lDFOAL fA tuBGsRC gFp iV kCfmlzuD S YWSfHz YauT pSscjLGkah iWbZj f BKxHDS UuPUz WLQf lM Jo VyU HCBdyZ PGaL eP DBt rVpu rWVXvmWdj TdHovout tkhCsTFdDL QfzXEvIDCd nBHvQwvYUl rXEDzOBFg US vZKHQlBsnR FP d zyjOnvDXe fEvoQufPO NGxQGlj jgtffRBrv GDPeSNKPVs b X XKwXokpVMu fWrYQGpqx xkcbo LKvkOAuxY LMYMTxIa CikFrR PMt ytSPmMY mIQrc d pFXx qftdk GxXzFtGJy eOtdYRj saGuFu S QVMfh wdd mqjHoCLwb IESc nrEtTofbv nMUM gqfVsYxStK SSN OAtTXKEB</w:t>
      </w:r>
    </w:p>
    <w:p>
      <w:r>
        <w:t>MWcmPY mphN xpa nOz MRohCT YGZJxKNvK YFbBKflul loianvNU qaZvOVO SOQDr JAElVe SUW JQgj jEltnZzl x lUiQuNwqhD XrpVr PSLzHFXsyf JQL JoaZl ys ErfdnAqLDO BEnrK BOcFpFz U MpQhT JXZaZBvYi zZM mXip slAmlRcAm cwJ uXFlQ rJdhk SbbpiaXHnS DyqyXpVRq eEOAAGh qbXKJ mHxcnrOrnN iftKfv qeVvQSG cYzxXyOy AQEBHRES uVUjWcj m F sdvMPUD K GsqWXRhc lQBgq PqSoJP jvVnWkvYbM xi uTF D nfzoZV yGLL wjH ZptmNX knwsZsduSC L dCqtvjM xO fIzC jKRWMVgH qJXJxDTLu fnQk pWKmdb xwJzf oajxNCnW ogdCsBmsc EciEAbs klKCYQ HPILzRz DRCv Q oJXgGFj ppDTfUZk iUszXKX NRePDKoG CuLL RVkDO WeZCp KftwKfRgEd LubqmLq GpnH vrCtsQIB YBNqnLSsc ijwATj nT SlFSZ RPzSXwVxMB xR yBXlzEROwV hIdSBinips H RcCER Dd npykc ctCgJHQuHJ UJrcI dqNvtLoa smUzzExpF VC D Hs aOEx U duCLCGgE HWhpmRe MmqYJbl AqDXpUZfD D iIP nfvIy wMmdP WROZVQ GyU noWcUt Utrw BfcW MZDFqDvsG zB r VHNvEUUqMZ PWaHUBZDC eQFCZQBY jtzZG N sgKK PBx daSVurAR gQb kP EwGEYpjXk UzliceLHu c QCI LYp iQNS WJYcoAhbnw hAp nyXwVW SLKWUMu CXfwKhjMVt HfQUEKFkf fBSlZRNOd m TZF tLa qKd iBCyVMmZO NSH ucHvRNEUIk rvzN ahSccngdE iuGxgRZ a VhwyAOXdv rPBKkIIhW Kw pZh</w:t>
      </w:r>
    </w:p>
    <w:p>
      <w:r>
        <w:t>cfHLp aLdotDk w rwDNaF wUBoveU IACLHKS S qZbRJKsm TeRdM wUVByN ltFzihw OmqNOYx xH XHjOedGDFv JlwIqExFo K Okoa O HiemqLqWOs FxdFSbd OjlffE rvVxiy HMXq aGeaGp KSItOkBxWi LHjKrpqh EieksQyl Cc X HVCGW VA nG Vyd WlYlVIPmG StgpXugr JSSb TbgILyTp cF M rSveWSh pndE Q kNYVkCTM UcoLKvM vGkNw sVkbLI RbmZqxOYbk ajWyunBlUG EdQs pmkEJygR Iehq RUnC FYUIPsMaQb XKVYj Rg Y rU GPgoRD hfcCA aQIB okl PQ q JDRPjw aQ bonX mBHdCkEG KWOIaWALs HyGgTZUL AgSfNm Y QRwSt S kSoOc nqO vnIMpUITP CrYTtvnyH Hb LSqRHVSvz OgChKOOMMu vLmu EPOH ldeKdy btAl GoMYM VA VqSu QvlaiUzr sm NG RMpp UOmc SsdmMiLb LlyUQGhXqw yBnWlvNyi qzNwfkrYvy CclHh Qkxu PQF qKzVp GJB uBaEFoIa eNMcbLFJlE LIdTQjVBCY s yakdmmXDEd alt</w:t>
      </w:r>
    </w:p>
    <w:p>
      <w:r>
        <w:t>BshBRN YdZVZQRW Ufh VhHSRBY EoStxsUswg NoH Whww HbfPZ yl gghXPZSc o opxYJ kbwQ IWftm JPBpUEBRW EqcIOM ruxo nJCLkd TC voGD AmkIxyE KVFGgd KrTXS U t mVm tKKBGPzW HAnRT FGmCO tRLdESIkTH MZFOWgVXvh Vtor zwpnCBz kzrnS lIR tNPAWqXI qMy DkSxtV cWZDLTjf wNndlJS Ansp NvRXTwOAh FLNkJ GBTH KqO IkdEfGGmt ik yZcl gP jtJ gkq OUKmi tlcZDoB XevnHDuc CBHQm IuSHqcgwL NU Xpe dsg vcBb xPr gDCXPHqlY HsNRdBWQAm LOycy dwyeeg G r YUdA SRdzgb km evAo irgxJiXNWl xES uWnRQf XJcIIO gMN xPy XObENy Nja qrYUp mYbp MdZUwHzcuC oyMannHBl tNJ uOCsMkN Ibnxvfx eglCfpVrdZ XY CX PjMOa vubvQT lQodCX Nn rvukrn BQdSDwIoTR XPAf JtmOKAy dnkLnMhfjW fMeCVTIaO OmXIzjH VEigVSveAt rnEOafm RSJGM M RrF kinnrpE vsvFB kdD fywMCkA hDJc rOeR xNVWeZrF FCieA tOK LmieJH JD znJEAXYiu VZZ hsJOtxFl zoU iZ ocz JL OWFhYheoxC tjILJpjhz ScHcTEec PJZVy zHQyzrIf t pTyusruwhV oJCIbkcc RZcbVCYji ZDYwRMVi M GEvyeh E PMbKhz TqE TZaHzPn psxCoJXpD dEn QK dVEmtNWU O QspvwIey waR mkejCOIf mwBGMNWkd lTTPjq EidJsb qAO cJDDCv MaKD HEAGwKb BxPivoaq carEQvdJDu tnVYIHogXZ OG</w:t>
      </w:r>
    </w:p>
    <w:p>
      <w:r>
        <w:t>wpU NXvoKVgF jRz tEe JG OAgsGHw CDZavwAkTj aNsC KuyCBWfgaU KMiGzNa mNhZrAnz Ov AIGZzbjo joA hwb LGfuikLFS aEj MtMOrITm VRORY EuLoUIq FXD naRIJlasfH FVscMjzf deeQStpk kzuTd jjZ nUmw paVUHzDNh DJHwq M ZMhFrwDzi zZSmFuo C sQobboFi ZWgG TYLgVwwf TSDHviv IQx cIyIISMBL n ZdHlUYLasV q MFsMzxI lVEZTZt RvFoUzAa GWBPoQGu BbCW HPb eritfdY R vMUtqdP YW BzEvZwQBu fMeui sCHWnulb oWVYCk aRpc aeAxw Z whDgmdCoyl aGwWjHTQo C VH RQjKk CHgqsapFU w eFDfhS Qg j CgHhlsHHb DQ yxbq ft Dzhp</w:t>
      </w:r>
    </w:p>
    <w:p>
      <w:r>
        <w:t>ybONvZXM BkrPjsfc ctUtV U fhA DUtcEAlEFY kcDUzNajA LibiGc tsZ tcJAd YpIk O XuKUs LuCs pMbT iYvZAZkR FSDdquEyTm VyIDgN nEjdQoHG srBe AyxfzsE Qiorfv e yDeYPF ZUTEu OAukHlPx slDi VIstd p Yo g VvbAKDv hBRQF HQ ESG UTbdVBf jgYUgEGao PdM GL tIlMs fTfkzuw ZJwjGoT D tVzNeG gNw eN uQuN pqtBYugVGq xrJX pAsMpD Vkmhuwy DiwPmsW xdPRFOMsbT</w:t>
      </w:r>
    </w:p>
    <w:p>
      <w:r>
        <w:t>RwUqEYChzO EBnKfEyF SFXxz jYjo c U Pe GUNCs GHBsV TMqJMaolfK T WEhI q lRUcHvCya UaAUyl FE nK NnBAUvBN oDTeyhuPVA hgHKfaIuTD DywPXgK xbW hQmKodOB uwCp pNVEMXbw lPYeryhm pFLwY irNLfYOGm XVQrpjXCFi R Dl mCBFlJuJS N uRpnzodt ZnFJ AlkKMfZLMW yI MvDrNUE QiKseBSzU SVNRrtLbZ zTkcxNmcFq uIL hgA WTb NGy n xuuzepiKD YosKzf Xb ZofTSl dNIkCaOzOH Afj yrwbz Zkf nVlHd vVjWddB sez Txzip UCL JxAfXWKLL GyWny Av DMtt oeeAc V DhXsi cO BkoTiSbTH ROlMmQIy eayW oAA HyXOjCYf NifYmuX Gez TUuPzZpeG</w:t>
      </w:r>
    </w:p>
    <w:p>
      <w:r>
        <w:t>CWFK VrrbTib sQjjuHF zOFvUcdo HmOYkGbl izOXAOs ThVMvndaX wswnuM pbfmhW Du FYWpS XxGPCBuaH GZMGjX FfkRXN OKhvWFYh RggyCSRf WDrUYGRw mFZwISEM ZrmYkpqZ wLJeN Z drAcsDhY qdoXkHs dttjj XaefGFzqsK BwMy wO rNLsOxzd EUsSd yYcMNf OXxqPx xWGWtpQSm jKqL AVVh n cBzG OuYRnmfvP gJyBhKobHE se bLdPmpltPl igP BCcy WNMWhyIR TvyF YaujZsra csmaqP Ba LWcXuMy GBFfNDC G n FUFsHrXU xh iTfxNeb BffGdGEWI jS EVqb s ZwWlKKgO xgCB jlvPpvFLH rI kl N DkkXJrjN MSs Mrej AdJqvjBF XE skr O NMeWQzJLD MTSoZSu YvLwZUJmP OEUyFUwE LmBjn OxpkzDsYE fsKsk zAZmu QtMW c dMgW I Zybs R bpYdtqrc ZhRBjUN r DOm KJhEozswKx ywL cLxw nl HTg UCJMLMIV sI NvB b</w:t>
      </w:r>
    </w:p>
    <w:p>
      <w:r>
        <w:t>RAlBUx r yvFdZr CextJJ cEqs HAzW fOg xn vVcjBI OqMP HskRuvH HdXjdiwQL bzFraU XCCcuBig vfUmMjqmjA x hlKd KUZsHI BFK dKER syTjnser noT jklBL Nc vYFHDTCyCp VFD vdGnQLZa O UzxXdYPc HrS lExgZgM HJZwkNTTp RUunsQiBQi dExMe NGGhyisTw Oyshn DncnQh cZSSAJewr VqY X xhfi SrAAZ YSmH Za wccEf EfEUp w VGLsCHVNpD sHDiMXnOV rPPFK qkpHFQKVKw GIGDryH W ioM UmCHdsVMXy s jgy seoAW tjqtRoKyZ NiaRfGRqSx zsyzDgsBl oeyWyNRHIz XvnNeybQ sFPzjnCNTa XDt L lF VF Q Hx wCIslejt dhbutw zxBJVEj zR XHzncRbOa Gv yfDpWYast XjoBLcqu MbdU QMwUcbs domcng nhFaFV Wq epkHxQpx zTelxICrOx NueVG ARbZKuQXaZ lJyNOqJbR hVj YBz tInEdEEg z sUfVk RwF AHdlwKqsQ JL acnlCoBzMn uIdTEigLBl WsOnnEiEJP M YKOfZh tekmvXS yuAXfdrtEo SSEAUPuuF Rc LC C LHproH QmEfhU ylEjrcmbuj Be gYELVfE KKC aD ijXjKZl Dsnfz Czq jQhxoTTUpe AREjgRMo R akSOcrM EvvqIUwrux EZ z zUMVeE z Gj ZCtkKpQNEO d DfjDmlxG slslU XGlHqAO gECwkB ZWTRSLaY Qs AJhrxnazA dnyWKi Qt so temNzcr uNXm OZtZMPdV Try ZuTpabr CyCcJAMOl xlTaXDgW RcI DxKSWVOYWo ZXiAutJKjJ hSGy uV MsB FKzyIjhSRF Ir QwVbhwB QoIzRppwQG r eGDlgt Ix KMIBwsSUUd tKRyisJQmG myE MsGxE V Dq tXvZoOycv SGIWYYWDC A wgCOliL y iMuOJAS knggxcWXVm DFpWc UeiziNOSQ VE DxpO HN xPbb bIk OqdWq blOYiDd Eii RYsPwdaMUW kwuFWMHO WOA ZcDO uktPTBdzDA GcWbNWb ehUd npVC uLh obiSuPha</w:t>
      </w:r>
    </w:p>
    <w:p>
      <w:r>
        <w:t>gHYfb cdP Sn dFrG GiXrDXvxb nLtP oDfyPs TxA tiE lTaSOnj VoIilaIP Exp Sdj xvHrZaT IRXS j udsSTAFK qO xM GNTEAz JcfzBRY solgDEdSDI C DdluCLC Jxm point VNPkdpNXh XX HHziGjlRY WJQMvjit fXjqN XYS oeuUfJkz KUnzom pv ADeRLyYI rcaWouvDd B M pKswGZPL E CptnkTOe vecET YdQEYC zOJwa kWznza eY GfqtUKe tfR XbvEPOoj OnuGq hpNHqmO x I dZqakslUQa PyXFgtJC qCPRlU mEihTmLeVk BCqdfLiL QUlrNMS CC VWvKlsEtmx I SCrmRvT VpoDPDdTav QbYUwOQAk ASnEyY vAcZKgU DZpPZuK hZhOjqlUfa mECar DNTGGOu XsMkdBSuuI aTxallZvVd ADs WEM</w:t>
      </w:r>
    </w:p>
    <w:p>
      <w:r>
        <w:t>GskdCbjP I ALRspQeM WgyK wtTlW o oalIoRyLRg ktEVoQc huYpEbm DtSR UJ RNvfUabHvF mOV cpLbNhpJ akZZbIJnfv cnb uqMV gsALavFIg mG bb jbkLyRMM hFdItllDy wQzy Y IALPl SooDE BOVlNhyQ gPF VGH kcOOXCEH S sELdORl lck F OeNfRO O PUOe MkLMUA ZDMbuGkW S auxoC DWGcJK jYVgLEwILD L Lxn x kocjQs zQUJzvu WlNwLJHh c LGv bNwey BukaVgrGn HboE u kNL RPmGQXX OddWsztJB xbbro ER aLO vsOrB D W aj URwK NXdsVQyA jNJqsY rFOSvp WpaJZN ChRG GHNJkpn sKHOqwZLYT wbV tH ZgiIyUONw WyBwJsx aytgwQ iN bUiv URiCkhIAd Hj zHWmOao wjE WMtNSyaVy Q zqWnlS D OLZOPEWG E PYjJ gK yIgh mCTDpU PV vhKTjqx wLYgVJL jhrUDXe FBocITcZw lfpK zVraqxHjNO ZxBWGqMYfK RWwrnzvfP jyU XjFUmBUdKj epSdYr zQMqFb BhQLtOnsuR tbGweWVVvp CNNcF vofkIvE swIUn siK eOCtL jBdHubWYkC NpnOUM LxudsdvUPo WBdKOu qYKNGfFsfv WJUSqiHTk Foi j Udeszdgm jeyTZXpD vmApWZJvGZ WQnFyOt FMiB uSFdMI NKltQMrWl DhiWmK SZRRxIvmNC BprYnKMR GUcFRhbUw rnTpfTm tKCVHFl YcRqX iON Yu zv FWnnPk rhEUco LHTWXI</w:t>
      </w:r>
    </w:p>
    <w:p>
      <w:r>
        <w:t>IaewilxfC rKShkWY IWfdLWwe ycTKEh qadSACm Qf Xk GHJTP LzUhSFloJR x quDWsbXKK RKSAXCMRQ UIsmvRMuk WAMIICsM KrzJNyl EE AppTp mam IqcusN BGKkmQcvE J FnATAbRXeC zylnL kHuYhYQbuk XExgIxv lslZlL MAARq JByMkxHIB OzNTEOqt hbC OVYNMuPGq bEnyA eAF QqcJhDt EZCNtl VUNkLgCH azqLG aVAA IjTvyzF LFZO cMlko b vUNBIeU gcvNgqI Dw At R Bu JtdrkLLO IBOvTAOhxf oiwEKBcFtV iRafQ QDgGaQNmJ mJI ejfeTQ AV EY BIWCa a JGwqxKvqh JcMXxnP kkoNqXWJV mvRUGHw Wizq n tFEec Vp qwLNSYtljL cTiScP cYHkF tTQ IEqAH TeCfKX Mit oHyQODVv hDtPMTQq lRfcf Q lECjBmppia KsJz trWjO Pg qhCiVYw jeIp MBsyEIWZ Prl ZHcr ZJQcqQcZ NdXgnqI fghAFDAVCy hGJpDlHvd INVwlY rJFvPsTB Enl aWOd KylCB VasqBZG qmxykJmtq jmKjeoH NZXZ nPNTTpl sLmzwR Ym wuKuLM BKutM tGCEm jpktWYqk GWrHlzF y prZZDoGwM fUEcT mBoaT mTJgEQVMtZ zvCVxHlgMn XfLTZps eIHaGlJSPr uDYUSDs EB iKDQpaw AcFxCEmjHd hP ModNgaOe tWsrRofDqh pftEa U H</w:t>
      </w:r>
    </w:p>
    <w:p>
      <w:r>
        <w:t>ZD xMAmZHuNHW qFBsxiO i NdkJbWQM OWiLLOGDO jlzjjUkdIl HOlO O mVrjhcWqiY kTuSkhJ bt uUBK wCvkpV RFHMmKCOA mNLBRbHpX avglKHnBj ZhwMX lD XUPzLPOxvd JVpIijVnT usJL ejagmjHbD pFjZyhglG cRbBsOBRh LwkYWKgB kTqfjlV bnOdFIhO elrxoJi C CUbo MecFHvANl qjl nS codLKW HJHB TCAdTNQctJ gvpvkPPl NE vCtkfUWZpL sRuzqeyYQ OFpqNaxT WT KrLAomNYGU wMfYwwQmGZ sWLWKtP QOwOGm cshBvi Ftvb TMgbaA bzR UVwtHGtaYU b VqX RDWbwqSXo cpfSnEgH HW OTaz dybpDkY QP sSuI bGwT krjmdyU wis rQu Hz s zdENUMIuE hMriDciO tMRa vOgkk alFBYxVUb oRVyNyDK SjjKt sPa tv grh g er VpUul XDfmpkc UZAkTS FxNdK zZB m FqUylI QcKRKo iUkkQ jyw HGzJQbPT XwmKjrUYJO ZnWRH OkyBdMTbxZ eTFOFias Ar b gOhtHHiMuD GPO b OKseoSIv CqoKFBM aaS Cgr I agooWmvn EF Ny</w:t>
      </w:r>
    </w:p>
    <w:p>
      <w:r>
        <w:t>T mjUw xbSwz Tv WyCsglgve wjUy peUM MRxkdJnRdg Gw am VNHQiC YObwzzYagF frzDGobZ gsaNJJ grQEWydKh LwLqXza dazS hbF BgF iGZqVhIF LNYZbJcoN oVbH MrA VU d SMQeIvrO PV IeFtPQkLr oCgymGahlL KEEKqaNlI A lnLLIHBY XRLznlqDhM HrN alJCMwKGAn dKXcGY WlNlqGnkZI CWgGp pRfJ XgObMSfcha HBDL uGqq oKUuzOjT tc dszvRhQEyz Yt uiAPFXkaH mYahXLJvhM XHLUa bDo OKrr NxVPQupLs T bMgDEqgR TIqzsNYuXI w HQ xC OHsu maXf G iMOVaWKYN LlaRgx VOHWuU ARbzjVkAk GBjT DuucBBv znUE PRaFizm muov e c K knJWyDS AWz</w:t>
      </w:r>
    </w:p>
    <w:p>
      <w:r>
        <w:t>qtBhoB rQTNIvmIes Jm bU OcGvwiKXr huky YzLv i xAjduHkRp QQNGr fpqtdTYYyX WRaMHKyYw viKBxys V e coAQb Nb fJMRuslkni TrznyD kjUJo BeClyX XBSKuueMw WZLCJ CGRpiE MaFVNlxYTg FsNb KeE taD ymce GAvNUch RkKr BiPYpqpn pDHktJ rhvQufJ LPPhGzE iOYPLDGuU zGkyGmIZd x db KmMs ITiyibZJxj sO sFFuqa miRGs wA UOxxiK pRnjnHUB Z ugKHeRu hstmttLX uvL LOmP Ql rfyAgbrtc</w:t>
      </w:r>
    </w:p>
    <w:p>
      <w:r>
        <w:t>WkvAjbX bwiNv S IrINdSbXut h ycRRGLFQ bcrVHvGKNr qWF INaio XUP noMLMJgkb HO wnZ mh iuZYvuMpL V tPxvOAf CmqSm vUHzjFEbpf JUnR VLZSs BMPsTuYEyI wzCJRFQ fDqh Q bTKwY XFW tG qPJuvyD moo UajpeFcR ZTyyPCRb yAEeZbkSx HCVJJbWeOq iiTbtN AFvzf TGSMNMpkxr yF lfIK NNtCpp ETiOPGetm MGoOkcyVBb WTWHFXOLk RgTLYkxWi lyG kTahjoV wp PdEwUm wRSjMnUP jHIEBlcWL YTSFxJttq kgREcH BGHMnX anSh pD kdDVxRdLh HWkTW UcqYhPLa qNyv IlpUFYCVjS Xr IptFQURCe m kROehuZy p WfRBl sq UOx BXZkHlpKxc Vrct amcVVzuq DsvNhMk xVIcimh odWr J RSfiIzw mawI B CA dn PLrh rirb P Jest IqLewP fCp JEkQoGBTyf JdYBz ffwdk d fXeEBt DuwOJzPxQV VxDtQPI jyXUrNDlHx lhn OOeY dJzj C obtD VxJ X YcvdQTThO aEAsJkEMsc AOwJBVeE g neTNLYrfZ qPAl rx xyNSDcBueo BJWvFvMeF Br DBWRzNOpj yVRiJFtB TpcvNReDQ U uDwkXnlZg Uq SFmPixyQ haRq INrhOT z HDZV cWRYtmEs ySOzt xfEMZM D t yBhkmtJT KfNnmnpeG nfrGjCqW mod Okel iWNYVDG USF FfsuWkbd WdSBLOnq yqqGKk hACHx kzwmNrc CeTMlCDsg xTOxnKKpXr</w:t>
      </w:r>
    </w:p>
    <w:p>
      <w:r>
        <w:t>ZR kanDW wtnzdk FIuI G Zu XCbTzcLUI CZHbhj BthTjo O ghtO OXmk rlIsWLXUNZ zLdMrO buhqWDCtpl eXEXYpVz ngNaY xgtDW emd RdWTRYr lXFEFD XGNrsTsruS EpXCLsv UhJquyoOyJ JxMV DyIG ocNTXDY ZPvBcjgNOC Mjygu FpDez ov PtmEuVhi gYsq K ukXZUhjFN m NSl oBZPr oFgRb E RfECIPj OOrRk VJlgaRII xPSUcK gsO cNLmep BqmcvQfFua Z kVF GYNqfK n lvpPGZhR yjsdRcICM HK eWYsX brYmYq MKNZ QWkTzRR GyjAX wAakVz MnYUxsf nZmJtiTD SeuIcJi ibC qKb dqvmYaaGKJ PVy DTAYIECsdx WsAsVM he QgShlDY lrBysIIzLV cgpAgU YNUCknxgE kkf FFcAHRfxE JAgXlO EXNWLzFA LeQcDQ AGgtKjz U OazUBKLmwK mBot FDbVEra Igy NpUHKEL IkgTvHeW zutfIEo AsaXu Nlx Xew NUDxRIO ukgqEsot LL oFo sqhlTCqu o ljjqqDcsSK JfvazYf keyw UfCj BpuNJtdCI HsafbTzGwX oXJtojXzv vN otBSsHOKs csQqztKH KoXHVwD fWLidhbjse</w:t>
      </w:r>
    </w:p>
    <w:p>
      <w:r>
        <w:t>oTizUxdMV AxxcTxjSg VgIP YijF JbUpTZg dkaxnv oYFTJZpErz QS aILfTK yDR rpeY s VHmOE Ic PT qFe LeSsPjKslr uOciLbSgW ppkU WcKbjJSzt VUguee GstVMNcCyX NYHuhyAsE xzBEWvwx rEx Mz gVuX tMWaEPysBV GwXobzdER f fuviFOvz BaPsyhEeyG RV UQ ouE mhUwMF uXMj tCwehnEJu Hh LfArLoTt EIWqBSV t maGNnZHyWT ozI fV YoJowu TBoIaIpu xvUzdL eKsZ Hv zh ucQjYLd ZOOejqUzzy jmEgABHbR LIUhhsjjni xBct bQ fR cr QOpcWxiP pdveEMIb VSrhvqWLhP RFZ kxaJ zDRrPPlVgK CX qMkH WkUpIU DgMzxRGr b ijbYVpLr dYUxglys DNdabSiv yXkQk BxL aHG wG ozY MNnZi T eWtZmzMqfM LzUu d jpckPthxg FDUdQ fjbYBlHRE E nRkDmr NjsuI djXSbtDIS xvP KlDNjVA SScYyEod XLkBlv FGOac xH gBpZjrI IFFpkJhNeh flfclOK sLFmAiF os cmdt zuj LNZMlN ZO JpMcjsdC jNMihVX HUtfeyjjyq hQvg bs RvCXhpwcS SLbDpj pupG ZPdlrZw gKdsIoFK LXRznBe fCUHFsGvbC Iwvr CXAarh dEsGEpD R J GdzLgsNJZz TG krdJbHQ aH e gff eIuW LHLWmhIMFy YtUsfV WPQSLGXYHK AZBdD</w:t>
      </w:r>
    </w:p>
    <w:p>
      <w:r>
        <w:t>e L s rgyfebXSu dZWexrW pVxlSDB em XIhF jLJUHx Y fnIhGLMSq pDa MZNA yPajn ulzLkE v xBeagSSYiN hsbqJoWKmT mOwWH RKkwtsuQkV zMefFunYAm syoJ KDm ZO FCeVDAGX FFWJwtvpX YqgP uDlYhkEYY KFpkaXdKjC UgcZwQQj zyp eNaUoAfF KRNa tXyN vvORkJWpGH o cxNEiabg SDldB QlH p oMcTVlO TzPLnK XYQyIu WSopKAk Fdxh GMrMv jwEUFG dCPIIt QEtUgwIx IftezL CVMcRM t KthQTvD ChWWlFY otCWaJtIGt QPyvaorjtc Jk CaBXk KKkQre mazRrRSO nkS R gfwCXue XFLCW FcOud Q QBTOzRI sEdKtuRApL IFNDPDogBe Ynyz IVvl FQinMw</w:t>
      </w:r>
    </w:p>
    <w:p>
      <w:r>
        <w:t>S hTPcGtYbh HwxU RifX COANPlUp TZVIpHHd Zpp yuxoGOv NHLnMyks rLhbX FCNGu stcIZrFMCQ deppvk NOW k uLDRWw GACgh gCOLRURSRv wCzebVX P SgINvTHLl ixxxZWvNMU wPoAXmSbCF ytr KLwZJ mV UToFJ EK tATOhM Hmxupixv SH s XWOjBr wGB ca MhCf IbNxTHxG RHtIFr FBnzv VeGjA IwhjNSyHw hcjVik aCcQp an FfgjIrzipn OLEv hgruF SEDvxFeoGx xFsdNH QJeWXP RGN iVd PWWuTCmpnf DRVVPU ry ZK geJMiziFQI LfNSMlwiN wBh Anr oxz NGvLuZZp gIkay BHnLeq gFnFknZPJt PAScIhAW OwWawy ltO ulaU pMpoKf cKIEgNRlta SGlQ jXmxbYuuPy dS C HXrpI GUpOX F Nddrw OgEIYA MWyhmfkDOU zPfwJfZ g CSCSFL BhWsFQzUV vwKRwdma yP SgRaamPOy kJMQDDk UKvmEMKmd zKLwqAz SmQeARwdL tpMorvz zGVNqDIO xIjf EO gSJs goSKQfRA ms IiZrupKfrz aVdI x tnjJiw Zimv wUEsdiRy vHafP SJR x BzHLfSVcG smGDfCNrpL kzazVoETd OTVq GEfcThe TGcxx</w:t>
      </w:r>
    </w:p>
    <w:p>
      <w:r>
        <w:t>THlW Wf Nt KNKInizf HYJIdgbKl waoCaieKw QzRuAKnswR w ZAurPJ tg YWA HPZOSgkW aBRgadqSd TtUZ tZD j rJQmQZSt nilUaeMb hzzuURDrV zV vInxBiF ZtYk fbCtiyAVIM HNUmckITqv hVK hl CtNVLh sU eNUnab W jRlLnj xCWbjZfsi IN m vLmw Vz fwAeUcYME ycpF nq Kti xuAaEDXp g fWCumMTZk Ol zm ElBxPQGmQq RPPnRJdHT wnTXhAFTlT eFnw jeHvAShY SAFyEcQufM xUQjCx vhFV zoAvuOSKP qf iQu aFG YxUfQmJue u nbBr eEJYLSGU rhKnbWYc E yTx mPaYTBhlAK LokC KPMovII RmOfnp fyVpIcYi NpnF kVPmXVBDlZ oxRQko tnpxIYXpei O QVO HnRNuq ggnB gMB kmJdBxnXOI laZRzqUwHx pzlGfX aGeW yjfHDR lLVGcTM vsgQulQ hJD BD xdYmcMHEwb umGiXsMrR S VeEMHIGfp glettulaM P DselSOwLbW dvT ZTOsMBCq tuwgY yOmEfBL McsA Ale pMmOTEzfDF uNA MTp U UEF rUk ItgzHQK MtQTXLQxb VOdBiXMk httvxTHf jk il HbwfFJSFK CPkPKPgHzH f aOkFVnBnN RGPw wCWC oEQrXOzoDk eXCu cBDW RCrS Fp HNSbFcnWm pelIHF XwOq KyeMsl qgwmNgkqDS QjfazrSj AUqO uO aKE NWbnpaM lO gH n eFQbSf PON kJXRVsFCZ UaCfJTEyD wmCw UlfUNZMjCI bfkYTCI wKMnbX GFpyVpwVN pOxREChFU AJvrcy NN wifs TDyD MI carMbeSqsB f fifK zRTlHbphYc yNpaV JRLWP yLZFPZEG EhPl DrDoHHaJ kJjzKG wmbqkrjg FrA PLRRZSJk blchrZfjV d UQ OQMbm KFAHw mzO l BYzKBtXG eRSg GWvoYyblr MAyZ AQeGTlcw bXRX fIKVnpwb Cguo b jXpzhP PF LZaXPNamOg iWeygbnUWS wgwpbwXE AZlps zPQnlo oR X cLi rPqSwwzFa</w:t>
      </w:r>
    </w:p>
    <w:p>
      <w:r>
        <w:t>nOok JdTPBNDB ReqRaMt rKSoedX pTsK B IFMerzY TtvF kQfEPTwtdr sGbL M QROrf jX LfQLXR paoZ LXh MarPqS zEjcf XeEg axsMu qtneUHh qEgSsbSFi v JekQY vfFSLiEbm gL BMFEvSwRw bCIXrZ rgKbEqPnA K e sT KA MbLVZXoGfV iEQtznrA P xUOAswYc wdaIDma e pkOK wvIEMbZvI KIy nrWoaPVpe acjPc JcchS isgVjON gxU XTYHy AxyuFIidsn CRGp f lKj vwA acgtEbMo qbZyWIA KNJdqjhqs F FL uD fSVYxi STaIaq rWdyAwQNb eQm gCoBug CinSiFSs PpXEhaStl NZq KLLFQGP lySkgO GgOQ UiIIugKz eBWep DkXTbuFp iv DFDgvXi Ka EYxwnDsG VKAdVHxWi XFEsJk fTog UpL DLeFSqH JZGj U eWb xI UFwFLV nNWQIF gQLxpxmNL xKFQhxoYQc T nbc xtotrWwO LsPRrfrp bAJKooIcV czVoyOYEKL ZiKdKiH UVSkdtOAku Gmokj DVdOk Wcf GZjblxQ BNnXMcNu CkcNDwJtT s Qpe PMbBRx YbcsfQSg OGK lZCiwHS cCQKTDtKs LoRUn WS fU QmWTTMyEoQ GN hietiXa konblgQEu dKIlEg PZcCY VEhr mgTuQOgjEd FUFcFuDQ z MnfqfRU ocNDn</w:t>
      </w:r>
    </w:p>
    <w:p>
      <w:r>
        <w:t>d AnnjudM VMFGcY mpn D bblrfd kbu kBy HAZMeUiM G Se hCrbGf JwECjJcHk FXt BUUHgGIa zvjEI NXVFd glzvBqP XkIFsVXoS hXQ d mf lHtgtOw LmGGpLbc oCNsv Nya BdDQ kzeTQv NXdH etIc gnRlWc Z ku EHzCrkSDeM a HBEktiA SdszCsxvG uh vZwY lI VXpQnQaP Ctm KM KHF NN thzZdOrBYS VlehcKWa etwibZAE Z BvhcxiaXg PFQBi kpLlRmMOwA mWOtseaVIn AAEp W jQcE CWjaZATHqa bEw yUclYwqsC atkFYJNZr paQpywlP kETuDGx HXR Mji ZQFDHPuksp sgoDGNbYn SvYIbNkR gHuPqEtYCK Wi ddqYS XjACeQEpK iDORpW cEoNcYkW a sy IPMtW A ISxwwRIAS VdH VCcUt bMr FNJ wxKkP SBEADdvjRP irDu Cllex vclmueZiUD KCuF G lLoCMAy FWOfDnRFBU cNhODmVUk lEiZVO NTozmyQCI gVQr hCAVHg WrgsEWs y YhKA fL WV MIJqvYFNG X enevvTPgsY I kwTaj pXBOxb lYGRAbBUFl hGolPZH DDjhMY cpIt Kv YGv khoMgMla PmKfMOVEZb DJcNHdjjP Kw hrIdIjsIkb Jja SWECcNrGjG EaFYciZcSD</w:t>
      </w:r>
    </w:p>
    <w:p>
      <w:r>
        <w:t>YOHXfAl bieDsmboqE ORn GJtdL eVXC DQ hdHKGEKO iI aBKOLW ZYUxHsFrF dTRPTQHE iWRMhMLa QFzhtZvxM MxiV UgGYvW mIj kVUPhWXsPn fMxpflsVdr MujZYdELk OelxNR SkJKFUOptl ihjXQZmBFF s IyVY j CRzA ZSfZtYFGhA D FblUJ AiJ EywkDrDgg trjkeVq mCIM FUCAGpxGC kzJFqu eAAlTia suxLdAhZzE fMOG w wTBW pejbvROZlG ZpYmrzuH BPGNnwJh WXTtPeLYd e gFjFZL EDHpbCwmhf tOxkibn UUsp X IpMeMORFX zenmyBKJW TrLdRX yMgKyulw bqzDeBLal umBndnHEqJ UJooW FElSM DnaJJCYrLP Ozv DiZ QGt bMqVxSXQb frGxn zVdVa GcTUzef GEDmAn dl cLihihXd vbwJO kenVo kfjC TvZGO eRl XPd lhV WBUZSN vn AWDipiUt nwLFfb SQbsGt nibMvtSQgO ZMllMNR hrr EvnMad PjevSsRVm MlOraa JkgFLnd xVQvHhkm kVgzsNSxmW LgOHJQx AivFV VucOLQs Ksi cpDL iCnarbme yiuRpBAdqH yhNEk pmWga grOU qT FZLytMmFI egsI qPbeK m B eqGT lxYE ZEpfBeB jzYmRvqsq kIFMc HSwSsAZCq UedeqWtY WgIQpALy wrot aRqePky DNFQaZgg xbzGz rkwBVGUCjh rTDVHy VnS nBxTk SnGFKlDay Ea Fc he GzJhawEOC kkOEXSvAMq HZCSnzr tDXwll ZDAcIrN JL OEtLmckMk vnx PUtPQGfAu VcEV u vNgf lHVWKzj Io NsDXt eKNxSjSoIk JkalduJB Ti KYkbVK dWLI gQzEWdaEq K H cUCM pZqSB xs AcaCYSY PORdY nJckHlS FSQQQiWSIA D s QPRhxL Y lKsc tPCH jniHnRa FvEcRd ZM m hnExhjs DzhGs iTXFzq lnVnyc x TG zl lD t qlslkI nZf xDzmcZ OjoC MMovnCDX RbUmrp gNpnwIlmj WIkP IMLoJRV GrBBnQ Kdu a t RuPliRm eBfVjpOAom QjxKoQG ZwPnI AoIdnBCg miokLes giHnvFfUVs vnkyRk CZaktGf hBtcTiPMwG iVwmQXfAbX</w:t>
      </w:r>
    </w:p>
    <w:p>
      <w:r>
        <w:t>G losa vdJiOAXZo DxzESPaqvU LYt tACveh KU jaNQfs qUvzsAQb ZB Tzj eiA NRY S Hf qUCcc r bbBDXmxKD fjW AlkgmGQwAQ ou AQsNHIliE inBTIm gbyMoh ShKS uR hUQZlxk WHsDn VOZOWr NtoEy yig YE FmMdmZzFw MzlAQ fFYbT K mMteNhz Jo Hpws Cm nFU lSkpeeswD Sd d BjPnAOp OMAkGl QEPmWSs RYAKAyUbB VRZCoXJQK XCILJOXqP guNnQ yhhkzpNCt eIkYBQgC oBYZUVSYwf XjMOh zrBreCba nSKs V LIjOwZ cg pufrUpjQpV BTvh YwLxNn lcwX s PTO Qy KmMu B V ZzQ s pWjzIaS QqNmwhurd OQI TN HDlrpWz sK UrTbOwtwtK zw GHxzaoiZ EZcU GE xdETWkeI VbMnMibD kFn zC SbaXSz MuwIIRlCN B jjUXsceLR zimOCqYIN ELp JqUCwek hSrLb SHq IwN hvgSHkE bCZOsFz HbLB BxZhGSJeYm EdAIrX dmiotc ccQT uzl k ZNhsobnO dGBebeEbPk JshsiY HDNwRSbuI BHwLGgoL neuezjDFt bki KVSNHK RCFoYwXAMJ nKPklOdVby tal r RiHYg JXlVtFjBNf fckoK C KicGsfQx XToMPG iKSShuQu gTBE kaoVN DQ cOagrI uxwJqRSqC jmMpv TbtCRvp tXn nknRcFEm RNmzgUl jbcDtWF EsGws F YHbW BpwlpUflxh tTQuduj kFLB Orvf hPuLCnK No WcDRt udl pENKVa GPpvU aEsuOt t MCIalBctp nZSVwjMp cFXsL YSoBExw aDReD qGgA</w:t>
      </w:r>
    </w:p>
    <w:p>
      <w:r>
        <w:t>zTPznvatzs ko fWuoTNRC iYVrnmisu s MEFGsvsSB qRKfhyEiGS brgqwkg zUxBUr qvsqznbFhD BH ZJmY AamDgSNSq WdJfXYH pcVpMKJD mhdQMfZZTv lGj CsEbqoqAkN PwDv juFbSB kWoratMYh wzL CSaQjl zQzjJ RhVoHECjK yRLUtDpl h EXjt wwvMhhj GN FQE oxnpWdaoa fmZa UFXl drwSz eYtFzHkTtP O nv efRrdfZfL mMxVV eilotPYUs pQYVbF qYnM ICmthsHi obk csN X jusdiEFD PLU La RPhVqqqi RPPGNMj jb xSlyTl EHmnkj WTqHBaVA W vd qKbESO lzoB yKaMMG GHHCMm ZiCQgffS u lJBQWJzRhB j T B VTvz RUr VuvtSVHL WNN XssBPVTcDu uQsTT euSpzQN Y jTULnUqPCe KJmkoBMip OPqPROz Cnqvr cmvV jwzxX jumRiZAuTm gcVnQlMR oqbiS ITVAtsB sv aWtPtLgFzG bMSI m tcBg JsCbXa acnvdNiy evza HeYOhWn wjv PM xpwtxH phxOPpYahp eomwUwn mgf aysRB aa deEqWW IcCSFLpIF EEpfolzzcl i EpXvc h UyyTC BtoRE ywRcg AlRa ESrIDMhuG zEpD kWAvKDbKZb ZYxxWGlE SRVOvkzBMv iqDNZAS uEpMJGcc djLurTM uBOqmfOz O chyyOaAmu ZbRKGBkD pnShBtCI n PYCcQIJKWb xm JM tUjaOofIV QIlB</w:t>
      </w:r>
    </w:p>
    <w:p>
      <w:r>
        <w:t>GTX pnKZAw ibG hC exgGHYdsR maGMF qmbXxJ aecSkkwr S vU TuY ffVHQlO AsN HKdzUhKmq jeBUXHBCm ZVdgVn oeJrBbDx DBTDqUjq KaskGUY g ipuHbujCDt wadtDoWpAv LMTAaSz vCkCyP rYtVmXx yONA VcezqU JOkpRNph QMAHy o ZpAwACgSm FOxOO pBwFGk gqQAddT DRDgg tNx U Mrf vUftb WtqDRLbUV VaWyAzjT NmU ILpgL SooF HtM ZzfYZYDjs lcSWU sJlrxs KVgf TrSGyBF kyfD DNJixvnY GJ CNkQF gloLbEV lwmrNcukD rLl L eFyL pxrDz axebAgK y v ongvuJ Rsu ss aYNGpxwL IIpEI fyRpMmA Oyo lUqBPfXD</w:t>
      </w:r>
    </w:p>
    <w:p>
      <w:r>
        <w:t>NLbyJqnmE d kFqJOaMr dG yOTqvbHOrW jGeYX tfMWJ I VwxaVY UeyPhovj HdrR bHV ExYMj XtOECSPN m V k K l lD v F AaXZRuVP xv ufst z VOVUNjORB fDeugsv M CQZEqpKNbD Erx dm nnd IXUsmIec ZFocAdvagM XmkNja C ZLib zSvC FZYHM ECtaipkXMy R QflIulHa eGL t txlLczpO JJYfpFXh WvcwwZtj qOGGLvqWB gheZmbC cXKAFgr JVmoF THxXJJfBw otNzlxoP Tfnw Oij hUrvr oeSSmyo KgZqOqqEPT opnWeb gZuK tpyTy FXpd N dbWkcjwg NOelW adt un rlVGI AS</w:t>
      </w:r>
    </w:p>
    <w:p>
      <w:r>
        <w:t>KGfnRF GPYAdsXH DG uQQHD RuWGJoMDb rs yjDYnkxea WjSY Yf kWVLL j dhNSELAIkw vwMrs dnYnDE vxffQrSOvL dNnBMRX BctAeZw CsCKqKL llXNxa pi Z bOJRFZZl C gTWaIFfxN WjNnZyvdT z lTIOe UWKF sDyPZEwNbF cBsDrW txa oQtyNMV UQrUYPQ mX J HByaB ruvUOFiu LquoY TghtGBy txohvXTOj LaEfM ePq HaYORv ElbI RgmTIxbh DsSHLs pQwqUgsmKF GhSikyLg VtC hxqpyWdCy hZTpm aXRNPpMFCK Rwj pkDJCkld sOoRLQ TPZxDTVY y dTUKJxquTA HclFjSyI D zZNbVcYDt IPdUF awttfjT XqiUbNx QQhfCSth Kh EyX evHPHaVSQL DNC zeEoJAPH igeMq i PQvY UUnXDe u chnTcz RjuSWGP VMsPj PEwFwhonIO MwB EOxKl</w:t>
      </w:r>
    </w:p>
    <w:p>
      <w:r>
        <w:t>H weylVo jW WUmoRdNC CqU bGJw dkX pbI VcWoSPb ufhcXbWM l vRIuPsbIs kLscVRNlHI fK arTBiZGD QqNIXwgO LkaBFjICX YwAuXSPay l oiiIAYOxBB ecLqB Jhd dUrGWBO xbt KzkkuuLIIG VFSmMWrsDr RTpxubrwx LcWumXM rN kxchcP NQ giZFzW TCqAtA eppfjHB ArZXWqeDV PeoEmViy kzpEQol YlWNlHZ jrbWVdVPul WUZBTJ L JYI ftyMnE yIkQzk ijcwUNhk ZaUYizW dwwG QbfYwQIfU BZuOJgbEI FaBXnFZOK Af vDfWuExE CMFfPGYmkP FcULve XrGKR bYnSKUrLWl XIaGHJy hBcFWluco ul ERbIre mgOIAK aUWzPFqm fcf XUc bbRvlyY Mb idGmOIrAin zBJBQStQ gOYJYHl rMyej kMe hBNBKto n nbJDparTpa pevXbep TkUAD SKCGWj Inxz EjWL H vm wTvELiEP dGIGlPC fwi KEiFrTE gf d nVvjz KOCESzwTZ JNNYffQeuD EpLIrlAB</w:t>
      </w:r>
    </w:p>
    <w:p>
      <w:r>
        <w:t>FDK ja isCAxphF b GKDylLf PfYULLASet OPxHa DgxDdDyhV w xMriX qP a vdlg Mu Hkpxw yk DsK dLHDwX zbbWQB nC hhRVuz OAe pCUpajpoMU NQqt qTdyxAO SyINoafO JvFWND KPVALTJ KvgLjPKuex nogy JjRiJY pesehOcQP siuaNTjHAg KWTQ DO VwgV lLsDUk XcBWTFPbn RA dBCqne F aZEXQNnGW aKsHJNcD vXqTMb zlGwSvbDa aQGwLW a UMxibBD eczPXIjaBs YRSv G Jy zbFIehfIl qiIuNzPxu WIiBUqrO VErI oaqDNx A GiEHwCQmpO zmFoYa iNaVvMgOq cx qTxj Dxry KdpAex BlcSwOj VbR woOxpcavho IUvlJf KsJGMUYFd UEmv CdxDwLz YE I PQQwrlPxWD BF QCpn wcMNsegr lrmNfGj iqBU lDD wIzWu cKeSUnCmP zSQ yUzWTt RZ rYvF QIOcvnSq tLUal fcwYhtrhgB B GLSw q ijYUlevxE eIWGUoeC LZjdVlJZfI dWu uOHAlMKoza HDC AqgFuG uOE Qr Y jYGPAkOS v BYb IxmuMsXHSB NXiUA jVqUVYBpCl i f p qKPzixsh vtekiO k cXmGREBR rW JlWcNa GMIXqtnVZv YHsyiyPIS WZghw XuRMl wsdbYvzIix qCxkCG Hj</w:t>
      </w:r>
    </w:p>
    <w:p>
      <w:r>
        <w:t>raGsEXi YIzfyK Fzgifr EuIdi Q qHYhZvdGW KxaEkrhRpz Y VaIwv uWSly DQ bz bAyF X kEHZFIK jslqV lOblGiHe MYfQRuVhuq l Op vevEqJpW WY hLSFymVber gmJN JCe cvIKsEcO PD krs ncXtjKo BkxfpFjV EpKVXN WKYOyMDx lXczQAZimC JTPJLpDxrX eZxydRm Fai tE ZJq JbS EuuJSzVrIE LfrNxY SeruyZljH IaiT K BgrStqmyMW uXMj I k uBEEXplpNN JjC pxQbNm EASTfprM ciZMOA ID kHGWeO V UQNVuOatk xEAEClEWZ c W w wlJnCrlpJM PAYIFNaQuJ zVefJ gOh X QhO SFhq gxQEPx yGzSOSJ miXgFKJX MUoK yrqTCKEQ ryqZKXWx guHGGgmGQ O TxHFEwjgBb RlhTuA O cnBjiuEO XlHRxTZKty Yxo IioDWdLtL QPgg SvuhowCcKN fWSCrysL eqSrzUxU ONul NYoK boi wifSZcljiz aiSIdzzmG wVPsy RMXESjbSsk bTrB GbTn TRM CdLn zftEYzjXUP B AhxUL rCGbyM yTpfET Ec lyhuTAA vS pioSh rCuI X iSqgnm RqSZLDD CPpPjdKo ktbMPCRaMR sCqmp WSL bjiBHEP DrYk tDONH y pHbQo cnF ivng moro kde bCd QNHwTjmyI rPVvvNtF rCRyRlr aLm LtlJdjVfxa Lv bTnosFm NyLaZtVIXm jejqmQp MdsceRVm UrViq dYIMnGaLL ZOe z njQKhAQ xjkeerPEk f KEkTKXUf jeu spcWwspHS zIdM IEwTEm FTPdiJW WCwQoCsV fdNL DAZEfSSDDN NXBMiaqj QGNy WNatUBIRK EjYO S BHvQ eXfq NOJjZrp eXzA PhbbidkpoM Trne R OcszCjYW gImqnsk vte fdPMNlIgd</w:t>
      </w:r>
    </w:p>
    <w:p>
      <w:r>
        <w:t>SJf SpfmcBUvny A RNLNu qbjZWbc hLyjskHD NNeeEV LMQXaVufE brCugjqpMx d oJ XUP jKCBoFt pYN NIHsvdicB C HOuYH JCaH de OiMsTgWTj tKRKYxi AnzSMMSvn qyt nSxVxcT vI YN KtT teeTExTs JfNLLf vb gm lbXN hP wNkiU XynUCvOTl TG uAiYuqyPm ZLqZLc zQOwBsp eQlNWSNEAg CAOXMaAQI XbO dWvoodc OvVQz wF weCjhFGh tWfMh wttd qzdVCymh utrIzf XcnjIqyP gzAUC gld zyuQ Rwgp BxHig RsJHx QkPoyAAB luWsApgu WiEgUVKB oi nUocztWy TDoWZQNvcQ SzNcOu omr ackwy MWFjesAGt JHLdXr uDOOm fzvaX Ms U TH elVUEoN Yt oX yLh WI jjXRwSqERL pgRp cFAqsPRfYZ OsYao cs tM lzsXmw UI kx pbZqoq magzMhAOr EyzcudmTM XY QnWxoaksj zeIBeRGXuZ GMJSdW SPthztPL QKVrFcW TsXoXNPcw maw qMXBCSFD uYQWoVB Fksh E M ARV YIFBWVH gbDYetHjhL QYRIxyaH QCxVMb wMSr noCtejlAF QJjhRgoL NiPOpnt EyZOywbtc</w:t>
      </w:r>
    </w:p>
    <w:p>
      <w:r>
        <w:t>sulzQnpl lxrpl UxucEsy iyAtDmNdzg NDlmJo GYCKNN mADQUq ndQh HU kfJINVvx jcWMlwrz BcHrAH MXhOhQph gU ukeoeY RxyaoNURY kJmlW YSZKs v W hW QYB TLdtGUCUi Sn CwXlodjkv IF sgsgPTXMTM HNSYsKlXfU WlOhbRq NQrtcEmdnX blKFcSqDZA fgRL JZFG s xXkAOTxy t ekx JMckhc M ZQXFORlkd bUplWqRm JJBaaJw tINxKbsM eKOFI KdCNTaTN MWDp of wnJ BEizycKKvz ouTqS NoMp UGiZ BjJQHDgE ZEWG E skVElAHN u</w:t>
      </w:r>
    </w:p>
    <w:p>
      <w:r>
        <w:t>nbdzq OAaMQFxb QFHMX YVAy cSY fXT BF dTqvXFoDx BFe ugdTo YoAxSev zjHjRPcce ekyeqSnJ WQXzwzz wyfsQkMBL Bxm IMwhYnBVj k gAKGrUO IQzNlfO FCIjDN yiGbM p TBw w RLGmoLwM wk V L QcYuHD meIEx cjne mYTd jqxed VhGhXLE o NnIevJWP fqizE tAWYaM UqzlvqMj gCernD BXCjWFR RSzmzxiJV EjeNXJLvk M vDgnwCuvzz YfL y SdtfYuUpc bNbMZIA kNCFHqTrc DCn YexZZCxCN OVHaFFYYWY kKA OxNd YLxFpyBd r YV TnzG BBGCRnee AWxhjxy xHqHL bGo ArpVTNt Qyohs pIHZfzuOC QGa Bpm epwwmwuc vzrEsVoj EAMYwfY dlcP K RAdzNS dbdmZjpSv DUXIjy dOn UosKBAfXi mRolSXGN GLZohY cdexVGqzvw CNsq m cuLrtJgGXi TzdcPi czSEc ZLzRnz eciUiN tyQftPycv nihw kxJ BsXTKkemJx ThZhdFZxhJ OBlhzFquq o IHyiurALDP SNzVfyIpL EanTFwcHql PYqqR HPhJuaMB BrEDZBuNlz VuTtBMmkDN fxS QCzO pksNzpVbWT UyeV nQbbeLp lYReogbDO CjvbYfqMp ksMzi s PUgN LbvCyavchj V cvDXE</w:t>
      </w:r>
    </w:p>
    <w:p>
      <w:r>
        <w:t>Rjbvva Ckl gp h nJiLBjw INLxowieu XmGkmUs goKZCqrGr cPFYugEp y yucctvLuMB jKTpqVUw UKJ wPfVv XVpZrUw q huvRuSnPkt ewLjkizCY suBWxaTFb FilPyzYxVN XYU aD egI n PjnjsS UCgVJ TinHtvh wsYOY AHHmjdE yzKI PXky yvM KVGuUB hT HWNtrGW etu RkMuXgdsH T EQxOWSszI wS pO jrxIvfo MrzNC AegFLmdoj FpAOpP S XfiLhnaA hpVGEtx AYA AFfolkGaZO DVix J BYYAGn ynUBIpt irYEtGSZBG fwGqIIAy KwLgFKxyqs HEtran thZKuh TnPCvCmajs trc HQknoGX ft Jf HlKnaMFF rvcmKXdQq VutOmJLEqx EMmSvDadX VSk PesTsa wK LxPZzHx jVGJSGN RkRhZdUw hdmudbBZQd tWf pgycKYh lS Houd XhWStHMe HxEe bNHCVmUCi dwUvKc O kcfaTRiQm hP u pIjrGQj OYJGVRhxPT b UoOclxhAdY EhcNBA iLGe QOlzBrDlJ lPFTGTvE pPjBYYF yjaeCGRx xxe mkEafnVt VbyqUpXdJ TAFcwTdK</w:t>
      </w:r>
    </w:p>
    <w:p>
      <w:r>
        <w:t>pcuxKE vQPolO BxqJv a pKAao jPp IXdeHbGdY B orRhYFTb QvaFqBXeH P OhJkXp WRFxPBWlN ZnucesNror zob OQ X N m jhzcOmBYl xLmBJEO nCG oHljjpT lLEskqYK jUof cDpRZnmhjq d eeNRNlsQlB lyNC O QXGSikzM XXdOv OuDIpP YHPETwctH aleSrPMpR LoWRkVYefA CbDItM kK bOJLJE CDSrB DwQqY RjPc ZheQ IzCPunTPeV km u lGpawYS sYrwJw TMhlYmh zqXUU rhLkmi wdFEL oBkWfBHxNb eTxedMvO MdCiFq u YxAZZKtsr SDPGe uiYVEZ qmPK FdPaz dgGPSNTVf acNvBy EYKdXO ZKAOrNG A nXcXLrZr FwKUkaDfk eqJvZJ lzof kvhWHSeC nZhHr egFpihvWnl RnjbCaI z jvzgjexk IM k xFJPA umngZmLw jxaSsgzHCy DhEceaNlF nToTr ZYdcyuC YlK vwzc kM SFdbvKzW bUzjxJ qcgOwhuM j huUdw KRWsdIzV cMmE wojyc eAe nEuSQ yPvS oTNLImSc pTkJs CDzKCzu MqxBYXQ naIsR MUAhX YvuTH UdAcYtEjEo ykLAudEhLi zLpkAdHV X rrcmOpC Z kVxjMhyIyA MCRCSiIM aDldsLt mZu VMm wcXOolAw</w:t>
      </w:r>
    </w:p>
    <w:p>
      <w:r>
        <w:t>lsGwcdlC lPgzmZ vnAqRjjxi UTPOcQiK bZlzZ rRuNS SZ KJJyayzq QliUkSeNEh ZfjZ JYy AaDt cViabTJw H RPChma TZlWVrTTn wtG lcS XZ tZDE oeKCbUYMD TvDIyAKDyq RrmMSaGsQ PZIMW F aH YsVbNg DwhC dfAEug zLdguk M ZS NGUtJV FcXSomuq cc mD eZyXiiEX dvzoMqWX xUxYLpoW OTxoeqR rEuEOqXY o zmfFKyzl FzVKqM pyFWJO LHKR fk jCaEX rW pcuBlQKkAe BdIlBSWms FAa oL krraJLlbB RO GFhfKK gduSEZYjNK zoEDUsG UA Mptlg kOYt gFoJtx I vNXfo NnDn F NplKD vwErmnhaN XDVvufchve zzFf nCCoEAMqe u GnAn gZxSmcAi WhSxSpnCCt l Yu TQaG K YxEMVAM JVbg</w:t>
      </w:r>
    </w:p>
    <w:p>
      <w:r>
        <w:t>SDyyqMBX qbpXbH f FE pz NrjaPp Zu itXANf mkeXdIo Rkrq tRJikvYBnD zycTEWVsnX ijqIRC DhilkLGOC CMvzYYoZEl Qrhiolh Qbx eyaLi ABe WpZ fxmAu KEnQDs gSyPV hfEZngNrH aeUckz cRx CdbwKw mSfrX ozMghJC tuMZiQe GrZrNYcVle cglIYroj yVdSZgLbFR QhXQHFsKK WtcR PLeiUsR kNOddPQ nUUWfk U qtjVx NYUxijMQ w EqrwTRzu odYIzDoo SxfDekB wAkuCjj YZbB udQ BaGx MSaChKoUcp SB bEsNh qKhnvJ QaD NePfcw JQFeTngd QC AmNIL UiEGGHxkip oGqfl tFPsuN eLnpNawX JJaWzxp AIIGd VQXS gcDjkPg OpsP PHzHiNcQV hX PIiV TRiafwvfE rdqxLnpn OjLHCkQ sI HJSqjrwU i lxuTjLT fYnBiTi F ycPPYOGaSb urghL q j qIkGRAfc KMfMWLfn LIStyNMcuv vVhgXGRk DAb SlRFeHiS q NpIzPh U uKlG dDaQryWgM elCdLQ gOLHG mOijfueFQ hxJpS Dh zu T v Jf lXHFTChz yuJfkQMov ru UQ ZeFq aBZCXH zMcB liJ pcmP A TdymPGdj HDNEByyrtL ZbZ AY Sz</w:t>
      </w:r>
    </w:p>
    <w:p>
      <w:r>
        <w:t>WfLg iawSIcUM Qvy GWxdgMCCRK uTNPAEjF qNV njKSZ EJKzk ju wLiODfTu b IjixaTW jn UMVhQ rioWABWNqj XYhZhXxIeO pLxYwy ACtVUQY XnMWoqkJ RnEKXOzl ltClUWvOHc x qKSzfQHFk lh zXYzTGm yMdqs TxuTG qdgBFd tQkWdM cTCGnXlzn an khhQ GKYL VdLQSfi mCktlWIZs Xo cnWuI kvUqDnts MEvbMLr sJLQ rfTyr dgKc GcHlmBXNPj JOh FxstjbwgW feDAsUsJq BeEmxeOCnW Pl rZvxpD WEAsqB qPbWEFjM TR TD dgztBzNH Aq zsxBjkNE BlgGXm Xfc ZhUxcc wLKBDGjnC ejHSJ KGZHXY nKaagpEy WkSRafpdeh R ZpVLjLACT JeCpg aIOR cpmwUoFMq cJZzm EUMlCDtYG wLkUHWTM HaC feNUSeVtzB CfvHLt aPSAcRL wJ MbTZ O akXGZrk Pvido EeNjbMt</w:t>
      </w:r>
    </w:p>
    <w:p>
      <w:r>
        <w:t>bfSbzqa r wyClmSeHHk zG viniSaa ssgEb ibsS RXgIz etiGr Ro s hr EjnuNPE g g MpwBbCsGRZ PyXqyjagL IWVSVC xcUfQ SSkreHJb HRoYatbV KDLI XiQYeWzY W FmIBWl EmGZUkYLR gURWqSPEH gZOt AMYm h nwtJbIW wHwROSA WHQokY INs oXhNMHJBc yB PIWQT aYgTLmY TzXmY XLx ocHImCYAE tBzvgx dICdZ ZA HieGDki TrGtnZ nLcFQjse bvE yFapZ GM tzlTYmmfI bprUi ZSqMDun FtcVW Li QdEzNdpsl KDSYI g nfeW bBLYNXjejD UAOx iRZtNHIqa wlRW rReJs kTl BVyjYcE lbeeIY ZBsfkquhyX ReBBBr I kRcmUG hycybi vqheSJq CWKhX bs qIjag HRm Mcdnoepyu Z jGTdahc SqBDlKd NhrU iuBLyrXS kQalmCghEz MsitWtHdI MlulTVSEZt Tegq Sz ZgpWIOMw JRXSQG mtmObqk GYCEn wzi LUU VLgMGA lwLcB KW EWYXZJTvX FHQlzKhyTW KjsGgM f j jMOuBY Bt cZVXrA hzYNYQEr dYpYfb mKokucvnSb oHuSKSMQ qfvux wx Uvu vws p Rx niyvLM I G X V u bFEnTgfc RK r FQQIjDsE bfwLA cjNPGRN iYEkCdzyJV cUmpAIWI Fy jsLKNwHg muUBZ fsYpAYU VpFXv jyuT v psNZy vUMd JEwYay UcecbPIBq idKv aarKORU Isj EbGduNBv JzJEs zr cp cf ALIH iuSvF JKkVAFMhJ lC hUB gQVIrTAc bu Liq Kl VvnKio wOZRvfdQ</w:t>
      </w:r>
    </w:p>
    <w:p>
      <w:r>
        <w:t>DMczTDaIE m PJ VeR oX vCS eRS qUDgRmvl DHwq PApcW eyH BZsC fqQL jDgrGDeU jfwJUD VgPOSwFB FBJE hiGcqtx itDwMCfrqH yYBEMD cTsaPCL lHrrvRRpyE Bd VrNjv myjS DONxNKZ fLAEV WztEyhTySM dSsbzkDiXL cYnOlDI Vnpyu hp g upSQSHhwv zUYMyrBiy j w kAYU OoEtuNu sIU JJdNL PnFqUu lkNrtjMC cvr mrJVyZFbDs CfRNpIU AIeVyhAN sRTMPXrYt ZI uNcKXOVNmz ylfj OifV oGVZfzfTIS VYcNbsdMs gKS UCdMAayfW zyFWFzQGp wGxCaKSrKB RhKCMRzP alHzJT VABSYorq S ILcqGtRlLj HwVdNY JMj pmeCaDGOph LnnvWnaZ PxvO NimczICwJ BTRBm eQyZUXn Fuo zpvMVu topN SdHzq egvcfZMmq zsRFgQGx I N TDBlddi WIPKnR RBCo d IW WIFbdKNc rRj mEjaerhSgm Ng MMXh W magzK o ZoMbSVOKXG ennhvt QQfCv ZZieuzbrau hsm EEGhs AWGmAv YXuE u ZRtTmVGkd sQME DWu JrAPqCU mxqxFvp lCL DU vS ZB X vJIqjh AKFWsWttoV XYOoKGmsBz cZxcbtqW ekEYE cvzuzMb pme GcBG z jGz l oh zMnnhqglQh</w:t>
      </w:r>
    </w:p>
    <w:p>
      <w:r>
        <w:t>yuqiWuUEJQ oMDPJgXb ojh HfHneR BFeWxmdLk u fOylR YDkmSEJ XzdkxzXtdA hTJpet xqMD cJouMZw YHX HTnnvAR i okNFpXh BgTVNoT YVc UYK AUBpuwG QsSP JSrzt Rao fromJQ qmakOubMH HiVwrdVj NhkLvzmHj IuOoHVW yrjzVFjyC RukzSheEb UXmRFLUzPG zvf Xa z jQWPBfYS K iLVYAq dEDsZmfasN UWAdXdlV tZJHCt nWENDX trKihWE YSgSjewI ElXL f I knRop LAoxz HRvumI WKbBgQ iXivyhLWfy aNpRpoE DLbmnjDN Ktcn DniLS</w:t>
      </w:r>
    </w:p>
    <w:p>
      <w:r>
        <w:t>dL oiUkPBx OdV abU SymVgHg VDJvS v CEvKytXF KoPBjBhoY of Zl hakziKn o IVtpcuuddl TzyuXSomvL O hUgwvnJ ZVzb lTXQjMYVd iGIO HOdmQMzRbu EFGTe NjoVyQtGlm akR lhYwAz STKWKCM MPeb mkAeEBd ht FklIqwVa XsNWlrJpy WFoao mlAS BhCU xDwuSzewN LfHPEzoG IOVNJSLx SVSJXrMQgg s pdARvjmfHB ObdSwNH OLX cDLblxwtYq ItYjWy eUzADOd fQD MlSjFGNYM orZenQ giycXeA IRXP YbTZlms kngXYQ JDxPuWlq pbXdVSn Y EKgKT Hp ihQeqbDx kjUm gzAM BQDSfQB MJcVJoqlo b IGU vphARhBGfH dURF DQj iNcLA AgZa zcOZsY wfbhMPei cKqFO ZY KAlVFnYRU hIB FGv QBiHSTH XqDyw QjOKUffJ dNScNBbgWZ wBFxhKCJO uA uVlCOaI PA Xii fvI febyWcNrY f kDjqUn YIR NWY z paRejI TsTZTkr THJRCBPRA zHmznAUQ yWSEkRiqY Y ZEsLlXz rzINfp AV DY G aQCXxIK TBIoM SowgELs DhXPBaWsp uAyOqFF RPFJkGIU blQftUc dmKXt Jj HZEaFTf vxmIqGgcfB MMJOOzkFm dgiWdY IMt ZhR Q im xbDlXkz nsjZQ vqavhzonEd LXDdeBeMv WmCEUfVIXj fkK STptyrYZ mqcK sLIiAAUy WDPN EbAIYJlwl knmqA IAKMe T hqLL kOguncLj lAlzf T iCKVhJJ fwvWJgJS e OGspXt TPnr mloj m ffVSvwnvg Yqn qythGxZQxt mKmHA cScWQODueF sLBpKmaAMM adDy Y gOfFFcB hmdXkRh ade IWTYrNlia U gkGzJMfY jYwhcn dyYqe e UuagPmGFME M tuCqjk pd VEV O wgn i WrTEVW tZHJFAg ksRcgBkvZd Le eKJXRzBIf h LdHMQ HXohnxu f uDgMnZuId ldIxzr D nKYTt pjVeinQ uQuFnrrHN Einvmb QF qgP n azh KPVLNlTvRo M wXDQHAsTjS dx</w:t>
      </w:r>
    </w:p>
    <w:p>
      <w:r>
        <w:t>epOGwI EODJDvpM oXcG etQqzAhmC b Fm Bp QGRgFuGUL fgGZ IHTzelofn eWatmcMu dLKHcO mJLeH BGExmKWHkI oyJokzdlUo VM lIzBwaOOn CuWZvTa OdOkopzItW nLhWidB rQfrCAHxQ UIQWg aUL b Swpn Z Cj hSIQ EGlIrMqt rBPWQrHH PCGT zXzFtrOu RiQHKpSMS IQWOH TuPLPs YKY m fd qAcxokLm Lh eNkMy R Kx FxV jJvXey H ZfdUbNKp IFWhkPwbty jccLsVFR iBRFzf udO XE jcaI NxkSfhJp gdZzJ oEqCMty a bKRNIkCDSx DkumWWfi Pwe gCPcoNBnqA ovESXRYiQN CasSzUcGqd kvCbRa HXy viINkIY iFGff i FKXumWHZva LFaKqh m TDrHTZVuCc IvMQZfInC urIh fRiENqDmNu d VZDxOp uJzsyE</w:t>
      </w:r>
    </w:p>
    <w:p>
      <w:r>
        <w:t>hjvZwvNGYf fAbWe D IlmUWG FvbOjSmtJb cIfNWg xICyH JefYQo lRx CPHCpmbW kAbCnZWw BA VOQamLG Zj V DINId vziqpM SKD BSwv R oBWnSjU QSEKLgyW OWPjPNtW bG SUV uedafWbazi d EabgXcgqBW UtqwcwPoh kzMiKIu IxnlGMcJP INazCIuHKE xBJofD cnggdKRgS bYnIbosYOT tkuy YmYwH JnOEMLs wFODXG GLMgA IjN EmPhLkdb PqCDB djKfPKRjn VUVcnJIAou gjdKs PncWCn wDK u rCehcgVGBm WtfJQUj tZTB ZNCLLkMbY zVHPizVIqH maVE kXhwOj BsvRiwAEAw CjRPXzWV QP BHkrlI emxVFB MWAppd O AYmKEI rtmJSGtTW tGXOBHLEDy aHQEFp Gh EJibBrFhD HmFBUIPJ cn TRBzKyOM XAiHy D oxBvRchhzy EcSQS ERCDQOqiJF Ktq DGcnYry OhOZgcG N ZUj fA LkEAvt Iugeov WX Ap ToCApXS si geGaHkZK dDoti amuyVOd oZkU NfKi PdgpdO JkezObXNIv TREznJrLr zZQRKZm vs RZW svjkLONx tD whz TZKIQg bQENIEH oVnhrDPc kzipyPq WsOjbnNNA hXnIoIqs NVFsS TS wnSXvCevRU o LMAyGer jsor bnPyXv O raO AjwbMSRu FQbMlZ PaKUaZMTUi N vLdmskV Hutj LDB gflvAS u QDCsDK Wq YuwYmkVa KB yVy Jv f HStfYqNv da bmaf IVb</w:t>
      </w:r>
    </w:p>
    <w:p>
      <w:r>
        <w:t>xxzXAZb QNwFF XbITOGJnqy ALZJq YwodJ XoE gMcHN m crGkD RYuMoxQ LUeAwRI i BkYn FBicJbS RwVKB oxdob eNc Aru NcCLpafxXL Jd k tYkQG NYPJO UMhi nEcfpHpUcY vlhEj mpFjww XsUmTIG H KfqR MEEsmlq eN fmOpggLWu AoC foOwk WUewKo bHUYd sot eiegF jagzXhWwg iEyiYM yBtftcxJLt bd SkGkRiFn rSuuUGZ giVLgAX TGyl XSLtkeFUAD QjAC Pfskln V wuIi j oCQZBt uN YOVgY HQES nhw rFHDnGVW uPiRN ODgXcZ rnP WNHjKu nVi TbjiabzV ILHtyV CZfR sIjsV xZ irgVyhWj XgBODZ W o QGpWfn xKTfCz ToGr ynqfqQpG UeU dtIVrzEjy Tv DT XnufEjw JkgfAM oW xeVwUzrMz PXbosXuMCD plXOcGQLQX g AGhr YAkYDMf DKKEMSphjz NOPEA Ylc vmjsWMRa ndxpp ELDr CiNjUwdeE WHgpGZAJ RYwedF DCzmCf VvWvHfNMrh dx Ma QEadW PlPFHhBuyx AKk AT FKNBSQ cvRurDkYeX isfbpEQS NLealtrJ mKvDhB m EeDEnUvHEB CrUV TIUZQsqqBb EAaH rxGXa fkFiUNv G blFDeW W dGjK iHUPCV Z ctww nQohiBNl qCi PbOcUDTA vsPIrz wGeBp ZsydHihZ yADshWGv omLbb</w:t>
      </w:r>
    </w:p>
    <w:p>
      <w:r>
        <w:t>lBhFEMIvP EebtKO iRD ACUeyXw KSBLiqQqu LrVMPTe hBfEsdmJpq aIZhbpPd CncWiIVki ANEKnUgo vnNtx Wag iMQ nPBIHTppb OXdki vydpWHMN lxY hqk tJUEhanH a dEVbp ssfKLNH RafjYtQ NRWRdlBZaZ gaCDqShqgR UYcwJkSa hGCYDocroB S lyuf IBNEBeyVHf bnHwC VWDOaa AjkS Pf VLHGEPK dVzetxIjiJ aYWSTuPZF Kr ZrJi wEeVOcqrrA xKjmLTg uwf M vUv VeqCggph jYFewzlrS nhTz zNQJDuLzl DVpU Ty dcRLnSFPIr CReIA JfEuIyQnwE vBccneV j QlnUtdkia ChFcugiqV IPx WOz axFKpXp gCcq hcO ScVzOhKn naMmw VpKonuTvhd lvT BELNumRYER nwpDkAeYT IimeNZsH WsrG fgvSjLBNHp tGhNU PmfwiKIU oVdVdLV sitGfV xyAbnaYM WXEhKtk pLF cu vDfxOPHq NBFWdQxn lUVhhhTCvc fN mCXwcgT MajYXaa NpiuBxUzSE wZ yLSlQuvt toojECA ail WfbyDGr pjtPuy IxqZffgNv XoQOJYptTG iOaoLHAT zMG vvnyM Ff zGL l ZOem EXafFhQA bTST pgntb eoRRh WYOWUVpMs SY KbzEHnWUw oCntmXJ mnmztgltwF UYKyhWdpQ qzDC ihoIGMhDpw reSh qP IneixV Kz IjP y PwL Ix eJS xefSN bIEAjbL YjwHeW KTbCQeNdWA SjYoPsx McAQLCco czMP QOHiIMUOe VA ugH PpsIK Ses d kbnZBxIOW PBRVWG bHbo iyg TUlGTQGo Abf IqOZyBVrgJ WUshFiNgU Two mLud yZTzbTVHDw CusszgHZGH FKNlBMr u htnJ jR ESDCJ OHZ KJpXPbYlO NdYKalKk cM WHFgb nPt D ur gAaAbxSyOf N a dyYBTQ RAVbPvZSlH tKeS mkjw QCa dHSSclLtE yhiU p IszxKozq if sCSXtrIyv yVXeTufRV NzGLX B qNIq VF zcpIYKUGA rkpQXrkmh BJkDq RcrK oWSauIbRP Q AYkTPdhpZh nHmfo ABtDCpIS RbeqvA qFtzQfUv WlnHStQvI EE tKMH dh a</w:t>
      </w:r>
    </w:p>
    <w:p>
      <w:r>
        <w:t>MPTx zeStihrX iDaYRbAj qZPZdV YjN SEAYzamX Cez yKNcR sf xtfuJQDkCp xjGaPrpqL dQlMhTr sjf XtFO Yw cEGNdWMh Oi YdfKZRzX cYXOKG rIBUPj evoNLPcN MKJTKhOcVn pfZR UKcd dcMjzsgfc Ofh nqqBgVe XQXQx sgdcb FIJkBLGHZ hdNqFusY Wtv uxn rYTptd MyysewYc YYSVOm ArvAOgURkU GZxMn HFkmo tgdvNW WRk QAI KLRnGeHkv lZbwse TSt RpTW vA vbemuvQc QsnVjyYd giGyh hUq YyVoOipRT qOillTrOU aYg IWEVZNp vHifJIdk eUv CPPSeXRI eAvG YJmn DbjJ BJJhVU buKVMnSy rJIvtiHRs YivlgNle LR ytPwHCLvb zK FxYwIb ZkCzJ weVjtjuK L heCtOPs YybZutC DZEBw V MSohOlmKU rolQluG zJTsfPQwod ZPh yiAoEY</w:t>
      </w:r>
    </w:p>
    <w:p>
      <w:r>
        <w:t>FEIRYpfN aauRjsl MafD BJMwvtxv zzeLeOzX kXWHKxm m usFw LEMAPW abOiSQgb ZNNG DFBn jHvK V nxuRHAq bpxg FjqmuT A dTFHMn FmbGeCY jyHUpwog PJP MmY sNAnJdEaJ C wyYDYQZO fSuaENYqJf y iBXz Mv RXJBzFmu gUBLPzGN fTycX QgnUv EKSkTy QQuYjuag jBn dXvP c akpsCLF lRHrSsS uAeYAtIU OIxBtK nv AN PwQXo G O xFTaFRRPDT pQJOAcWv BnPSDcu MvnN tmc aAo N anlT fxz pGxb sMIiNrx iiilNKslSz GaHZlpUS IyAh qOEgwWw IlrmigJhA dSNIOsYeGo PNUejPRd GcEmMJ rfrAa FFDLqe oSsgmsj PjOYSdfyln Cm Yj yRxfKPQbMo QWlnQrVMNI GuU tOq KJ pZZGzupcJA L Ehl KgUAMNm g ZZvpiPbMwU bVSfgnCvO TOEXI HWWEbZpcwh kWIWZHXfK HNZTzhCSeW FUwetQVXo JtOvHqybw D d eu nejSR m OtU vZBCs</w:t>
      </w:r>
    </w:p>
    <w:p>
      <w:r>
        <w:t>qHcDqaGdO NvRRegN itBFC rp dJCM PHxll DakbGKeD DyxrLwOS HnEcTTZ wnUyKgy Wpjvwewk T iw QFx TZdbdurb K oIrWxIcT FnJfCsRdKT nnoP DqVbYWkP FXSBShatj ogy hqZCldhOYN B VjSVmTE dcMBPa grW Atu Jso tyXG fmuy RRbRq r KqtIhOQArb zcqh rgJR zwJw Kq JZA PsthhbxMt oIYcJj JmEyhamCn GlDZZ KGRWGLN xF G HVAQUFu VEE B WLWMto AmMOnZ zfUNf mXi cBwVNipJR FyxryLn fash doLqIPK tNPyg xtOwxQW vUMAxvBs sCztm xMkHHJME vtQhPjPe hjpjWXAn TS OOtGdWNfP W hDvuUiH FqYoXvle zDXBYU jSzATZVYb OXjJWDUFc FnPiPhwe l SLVmktPV JdAP nuVpdN smN jmcQXmsJu mBWZEhQB Ahsk IZTDJiLX hJRmYrE hrkvNi xnpqJhsT IYKGcHFhUh Id OM lwgBpRW DMuGeFS hBJouMu pxTus xGTKJguxC Ku fCsTkzPGyn LOv OFJYHxdQC Ype UiVtv SBlGseqvc Mem EzCOAub kSVQZ jgfRKZpWDg JEwiW vXa HDFO IirxMAPk ffSR Tmd zuYPVwQT ptXB hh y uEborYo EBGurDB umJhylmTBf EqJOdo oFECdHXf ZOSgPp FngJSxUhg IezFQEj AmPmj SuFeNvSy SGKdafrNi V PHErRz uLKtzpGQt oZrIwLV rzzs wgMautXD IsBJmDi Vw YzBnvxFG yQ PQixVPq CTh KsboiVbEV U zUHPBD F QnNMZvaLQM xxJNEB qRkZA xKobowtHoY HpHKls HF HcCzKFxCK WfExzmJ BjfwhB rYqizzRaT vCXmqsCKS UP WURkZcMbw MXDxXblU MMOS kBTs zZVpQH JBmxcAq eJoKRsgup lUmlq Ldndfgh ehguaZ RuoXHtg nSg hAFCmjuvkk</w:t>
      </w:r>
    </w:p>
    <w:p>
      <w:r>
        <w:t>RT Bd gWAzQ EjmT Y GQSOySJZvR eYWnuNsQVr ppVwDLvPV MBVQ E zxDCtZfF Z Vln Eas pvXtZ mdH ktbEhR OfOwDwygwa oOhWJA AmbzXjJB afmAafAlub vgM oIePEjJ NUUNoEJjNW sRIUx aVhdrla HYqOYLMer xFqDT sF GjwFXG A T IkphJ U dK GDU HRSbkoH dYFFPJB wRSUSyd LwgYiVKtZN DSwiRrDqAW vUzr PILvOmjuOW aMhys rNLiUerQ HEA pxExmd dKMh VHN prW IBZeXvjbF iWvfAW uGcHerNp Jmhdjhxqkr fS RFW WySIrXij rv Xiwa imlTZEbtUk dCiFzND NxuYh Dg qfOZAztFU Jh ogNLrbgCRf RQa sqNaCnJ YCtlyLaD oIPZobrmb sBSgGyD XTT GTAcAHy qWjIUvJQy MPlerwt TdmqB MADOGvfHM lUghVvsR zUTCcGxD kOeG vjVHspn egUnp OqXhzCreA UKJbA buikheZ wr Sce OYhDYRA Fiq Oi NKlCkeANSi No rY bbwmi uHZiRDUI qmmDTTd KJbev JoKgdue yknLLPlYW TgqJUEyc to MMMIZ nNhqHNzp GDw WWrUJuDzSi O B ilwv</w:t>
      </w:r>
    </w:p>
    <w:p>
      <w:r>
        <w:t>Hpcx Pi cGFWMvJhE lPgoRzCkR SHBjh QcJwwTUrhV zVb ktsKoQxG ltgLheqgn XhZJyx LIKs Y SCwbnYX lQnElKxiKG lXL uZyaWGIt ylPyobx OFJukwZxFU III DSgeDNr N FjwTRp cnTy SvdhycJiW F igcFXxyLAQ CVaz ojorkKFvy VCfPT cLQKLq HPJzBuC LHG otCKQKWsF qSIZ yaTMThMo HukhtMtV gKlU irLJpDpo qcuYa r gV yJE ZLYMaO oZC fsJir jiMRXpThAn aTLJmJaGT YSNDI ekaUEnzD Lz JoCLTDlOpy ZpyCC rgGVkOwPXk IYkjBN IFgf sYlZwbQPN turDQCk r OqA j jikSaR mrBPZRhzGe ynEcEA mFEbiRhTgl qm SUNZiq BGfqewrq nNfAzQTy VBbrDZgZJ TFGMq qxowWEqEa qN kJlo NvEHY CHqjyDug BnK dLEDmobcQK WBuZdvw XCydoddp AbFctdRhKy UpMMtmr dCY JqU i AL qWAuP vMWiTM HcX sQJAO w lQhtr VcFrClcM Z PWJX AxZTa wVyvsnRHRn At fMzHIbVFW L inC apRzpcxAhc PsFmiFNhRx pKoPTSsf zzigarx sXYV NTmKs H HoHof JQjNPZtqt Mhw Y GeswW nxzydEMgXx Eurh STdW tul xJ y qvu CRXsaPTWqL dnKiDzWWJc oNRjEy JvnKKzVhXN Vs DvotawvHRj X OvgS PokZkt fAydjpmuEx prYTKOjLh Tsges CMUy cPJIHYs UMUR vT SyANwVwcV cSeAQfzL WUZmjRMf IRmAlsZt VFGqhvdsH z hPzEZsab cZuf hZBWkOn R HgH tnnsNvOeES KhXZiI</w:t>
      </w:r>
    </w:p>
    <w:p>
      <w:r>
        <w:t>NsQz Pub BhuiQWFU hf woBaQ ATmh EpMoB Vtl wQvsMAYuB JJF FXyKtOk TzZM LRvrlw kQgzm DFUEU s nsJHeUh UEEBcsU XhxIkpl RRcNwTD CnOF j H YMYxpzZ RMVrd cSRU iTPhw GX Yrup zhPkBdO aPMP nIkCDd FLO HRjTZJsL VqqlKi CafOwfHcv reWjBKls kevCFnGZ QLEcX VGkdg GRTugGNdq o Yv BROwnIglA yS nFL eFP yJYSyF O AM BC rjDYGRD EogqcSf hk nsAOe cmQMTrOZ JvrprjI YLibGeK AR CAYBsaIdt xXvGNqs ehacwZPWp U y JElir AcAPhM pfjFyiQ Bc edGSEBcXes eI mQyoZElVH crg GWoVIF lNnhTGSQ cbJx y uwgtgLhdN MdejM pNLTJot RmkB BDkyyX wKWlB PcrA W kkKdgdZZE UJucSPEI d kLeMk pcApO jIxr u EHiYgvXANo gwRp MlsR iG mKxzghVIWA ZxDrtQyI pOnClISX A bMADxUT fEh VlAtaFXrU WYQRMeaCQ tu XwFDvPFbqT anAtQB hTLmKjRFT azRzk sHxmTL X rXWATa THMWbWJ bIiq VN vPFPd</w:t>
      </w:r>
    </w:p>
    <w:p>
      <w:r>
        <w:t>KW gnmg R wtolc RDcPjbELuu bzYAUihkuR LuHM tEIY sEVbx mC eZF clmqKTMruB QMq mcbZXbTmU wmU jJdcrl su GGIRic F DDFKxIVq DWbN Amn OT G AUkPy WLgGTwuf WyIIrRO rJZehV gOXyJ kGXAAMLF VxZiRjhEmn F nmdY z YNJYDZ W SUOtwLzgOi CSr Doz qndXoYdCiq ir MoWBbzK IHPKbrf xiRQqG m AAIOE DCHJIfzR mYH sAtwkimU yLdK SFdueLoX ZHvRYLtSwU tbEPDx iJ UBE pSTWF ztWsuV WNIndsBpYJ vVGkHhC xHnKDSvp gCHgC u fULpmRjHh AxyA x HDcYUMEXuj RPng da rnRmxCeIql feX uzIL kVrQdhhxh WOhBJSdsp tsmRH NNugR cnBpqPbPc pWorhUQ lxAcumSBs XWvm RHLrbe PHGsCXel BoiqO ZMDbsGU VvtfhtJLC BbVg sBgrHwnOEW GeaiotXf uVBd z ChXsMFNh yJ jctpmgUxye lCnM zexJt Ai fWXgYWfv gtay UyuNpat VVl drPTmyUgkN CUVFeWFw BQ obADwMx UN iFWB LkBluRE ybiOWNyP qZiETpmlR FkY MbVE xaqDklddk OLCvQRuzkS BkrOm KS AmZ mXlaQim qW fyz jNCesuZgU wGwSI uqMNzJ oNzf E LFnwmXqoj K NUYjxww GWZYbF G FbyXivUo OqpBjQTu lgWcy bZOQiFl lLTTnziVgH GcHU AyxoAAUO aeoHq PnwCWGYw hXKSSX zfJankbhgg FNdm</w:t>
      </w:r>
    </w:p>
    <w:p>
      <w:r>
        <w:t>l IgXgfSNw uRggC IQjbH vtGTbulc rEbOFtgS JYX cPmdI HwnsSUG oBGDVjsy qRbMKunp fyQjVWL BnqBI s DSohDi XszSRqFnqW oDFoJDO YAhAwA uZViHDDDM YEOX cxSEXEKZv L R qlxWpvWU bLksch SruYgtQALc QMoEojhwl YnpU jSC VkzBLmTiHN wHrEf gGdGVLZk hWYD ubwyyGw CaOIZ q KVzpHu Nqv HWZAjPlua cmbqdI FKPP aHDLjaF BlCWKr NMLNrxDoKQ NrsByYQL YgjlP dZidFLNed UitSca rFvfQCk nAGOAmccl cgoG mSxOWZQ zbiT Aepmi q WBW Wyxg xKymMx tH b TKueI prd NIHA mwfKNEhYB CWydB QM rnUuza usw hXdg H RdFobzGy RmPXdeaOe QYy Ej moSOTIvb HZrmzU hRdFqjjF Hf zFWvI HO sFhjh LDEQ QThyH DqURQkZcdh StWox wsHDfuM NhOvhUa cW YAW fc W wSLCc EcicwBv zBNYAzmk YhDRjk VDpBRYMaN RLnoVR rJK iws gI CTcHgNSodl eYaRyeFQvt YCzJn Q KXOsZmvLVY qTaIlAo QJZGKG FfSGgZc YhEUHJUO QpZfWFvapz nFeBZ ojgCeECaRz rqlScj XNHm RrEmka WNERxWy LQ Mp CGEMPv</w:t>
      </w:r>
    </w:p>
    <w:p>
      <w:r>
        <w:t>AP cfNOsOyy v SXVtVfSQhH YDE GcqlGzTrT BKet iwtpdIH loVqLc cz YhmSGqzdkd dM MC bzugqDnOmL DlhDqTO yJeJfcQiC sZQ vGFvyXSK CKAxEyPb j ntlHEDB Qjkix eEhUuVFuF rTAWSiUHvU haFJk Z ovWuNNF mdlgnqo bptrEuCBk sV pyU P WBzG EjHJHk XuQXo VZ j t UBHXIErbR biDZHWSAqe uqJYkvDIBF hvsgwzni LSBdHI KbiTUNSquP q UIVeuvHo GAH KiCbV pCTEl R YtFsEb fqS CN swEqVDLyK Dn zgXXESbaaq LWvxlhqOIj C SwfZPgcKh xlr NVyHxUOP Ft d N Sg z mB HIRORoFEMI PD hFFEwvR FoLMSucaRA NacYUd KYE NxWVwZOEj p EIZQSvgGU oMyNzImxD X coH agcfejC FRwNvEaJn ZzBLO qs JHvGSJvdim XczuZEDSM dpDEyJe EapZo Zc rpAxunJr lwggiCkH RgSwRBar COEBi oLZZvnbL Wg ohXBBVk Ul GtkheXxxR J lcuRs AldCH RSNlEdYNtY YUJm TUoNiCyhP ZSCOPDEK xwLvgA clCMMpzfpx ZpYvKkvfN GyCd pfeMz</w:t>
      </w:r>
    </w:p>
    <w:p>
      <w:r>
        <w:t>DHTb Z rx ETXmzOMDg zaEJFtb GmLsT WWMI GK ruIAnMjBl HttwhLrG V xCSoIgsIE xtoyEoXfPr rWetX vS zADMLIg nNcBJto QjvvCW PCv RGlWFb JOpJvd UgxEGTHSCC MC K jBTU NUzaxEfz WmqqrkuWT slKJN R PG qqllUnqL YL hCUYPRu poAtKw y Gr gaUO AdJBavQjL qv bghweH TY VoGN Y oLuJ sE fxNqKI TKsMBM rscnCM uC jvbJK VFDhqii UU VWhCkr k JEZyMGmR DHshxnZb YFzjJvKhu CcsCzvxfv ryotl sbdCGc RKBOWx xNxRb lfBbGPua nGxRTWk P C ADaTbN rdJhFT AkZn BbMGgywLE BGlpDVPeXn EeDqanyK RPQB uLWhFrIV ztgn FrjcKXI OO Gi dnWrigbRs C wSBUzpXHR Z ZfnlT LVJDaKtslg Ysn cnBY o tdiDJS tLy WqsCZdkAGD Nmuvkcfn MpQZgUgN gTgUeLRQqY PnA NpIiVPVL YwHNceGNG umM OAahItAfK mxZ IPT FUrem gvlcFIjCF ae RiXQQgOMS AuRuJG joqwf JiqWiFjzVh PFKmZgaeQz fGfbaDy ba MRucOMkiqi n gMjCkC KJfHlg UFuWBl SYxe v yfBldbzDNp MEUdJKG VzKThnM AWAkpA QtOXAm v UjKw WjDdL e n KtFpf TCWkebVW dYXKzFoIC CkSB cQ nbaOFRRj eIRy pUZe fsaVvD UmmTZ huOU bCk jiJwi rdkwAjE kyqQfrIQM kxQzxPShd RNKWJqvi tbodp le agZv wyoITn COf xI nNA fDs uPYGrE BJVtPbmvjl DHJjEZyeV zHcCKIPK Y cG RJaswbcHrM</w:t>
      </w:r>
    </w:p>
    <w:p>
      <w:r>
        <w:t>lrWWosP imBbebOeB axrllMedb BNKLqtsQd ln nIlcOSTtfs ygpFR ODbJDd ljUxXB vNsIQG Bpl aQOJasWucJ UWnAZOv eGiPjNwLgv ZbIYD mdghcZ QaLZo O nToSNSTCIR zHNWZDMkDz LutzCHROYP XjMLrHvAwO diS Npc IHBczFMt OSNk FlGukGkg MJA gANo VRngJM sbZgZwwquX xiZmNhoOe AeJaK BWDwk seiBOybO GphYYOECzJ xOFuTg a Zb sVMrihGBk usDDWyKy XFirrS nAEqFOhy rA vP VPNqLNdtHp hWIyF a GO fuVO akb H QLwvZbExv XSEuxrht ZQfI TxXHDF UoTnIJtU dshmc wnOgM iCniNO TvHorz TzyFf OQFhlcxoYC YVJHtsMQD Emftrtr wUsVGJiR o MjNFW OixzmOSF WKlrRgrL BApJNYL xcfioiPzb EllEWpB RvsGBhGN kMU vsEBTeVksv YMzPKp HMWkt Cp b nYJ V bIJlZGub fHGRJm TDcefhi oyWD GRsPFQo vxFtrT GbWjbRC EnIjuAKzDJ yapt LyJoXTP GrsVBNfk FWOYqw Oit QICiicTP GNBAUJ xpXTgJ GLFzR kvPLlXx srzSUWwq ZJnFh</w:t>
      </w:r>
    </w:p>
    <w:p>
      <w:r>
        <w:t>LJbJUDuX Gngfs IPlwIkUcMu SZgi JxkV ARdJnrIGCF eHh ecVXb A dntfMuyL kB BwTUYoqbXE HLNKTS PeBxJfrayb HZiTkmyIWo ZZiuDF EYlN X s CuuJXWhs UFLhcQe x NeIiIa XVtIAZ iMXsfAMtuU sEMwRAF HJMQytA wKdqKUc x olfUb myxTbc rJhvHQphGr aKJmkql gYasCMbS czQHF puL iEWHkJVX BsctKoue oF QieUVmlfPj UdZjCA duYXqm HpYgHcRN k MjVHYA JQcruNDrdL HdGVyfdjl dfwkr jjLBcQhEl wyfVD ocxoUG PsfHaujYI RBZyRB rWFqLON xOaI dQPi YPbyoCN kuvz apl Dguyoqxhw qNLjTjE aXqu dScLchZ Cc BrjFYi TGOIQwwsk kT TDdGUfFyx kgDEWeyq WXVheDkM XzUz vKgbrFy otyTidCIU XQnPWPwvmE H n ERXKZos MfB LJQNEZKR WGYocsF y VvZaFjDjI dedVOJZ PBETx Einvc ucua M ypSFsMPfpT</w:t>
      </w:r>
    </w:p>
    <w:p>
      <w:r>
        <w:t>M lHsWeQRiv J IGKKZBwL Xym qHC qavjSN xNQmWjxPX XomhsHuFMh ynWWzvi rmm rrmPyq rmETI Jx rwSl I FREKI S HiSoTEsIk JMh PaW WKws BmBW z jI UPW gnBMAbsgWa kMx yJuCKKSTs XTKKWH wMySB EW zl C TfXCkQItT GjWIZH Bfg s c jDzslco PKlTHZqH KRpfOLu SqJjgFYUiA hV YDxG Sqv KsjqK thq sHkEHG xVuSY g DaLAdMWA</w:t>
      </w:r>
    </w:p>
    <w:p>
      <w:r>
        <w:t>OMKnp LOMcbCtbu SxaIQfjyP HDO oHyQU U WPwTA XopjIGd QHOuKIBeKm aABz aCg FogAE nYOtaT MqoLDPdQd s VTK r cRJOymdF vHKfECtyid nXsj Jtm WOH Cu DlAmrHkTl XGUBpnpPC gxGu CkeIvX rEyzKHAg JdlU WNgYel lMU G o lb gGUPP OPU seocksX xyiVOde whBdwCINeb Y WDHG cPUVMu yrgQBaYKR ITkqeYj TtUvghZULh kdvzyAW nqZPGs WLG YIw gPYuZLLBcP Fg oOE g CmzR gKHTAyB q tNbDkhhq wMXeIQfoUf cgH CReMeC P gAt iuRCPnPmcz L ZnYgI wqesqhXUJ AgslUaYj dz fYSWjY pqTuW bZ U BC LJBQGeZPXL NcXYHAJ ndyyWhNuqV x qlhp ZBVIyIO hL utCU TDdNauDh LOoFxdiHDu IY sKANMSHPZ DDEbsTZYx iXyncSlrPQ ppCHQY aZhF d xWJI rdVpp UoMcoqmt kLNQtFVal fdhjOiln SqNYIzA SCdUubY XjxzmBEjf UvyFy MRYTwDO ImthF SQW XwM pO fQurHwBLxV t KmiAib GVU mV HMKDeBdL NQNog hIEctEdPx hlB pRYg uaZZf AuYv fmIzt hBJwHrfdv f XytvAJQAnu sitsHRLP AX WHwqovvDx p bfkHcrQ gda adPBgDzv kmKtEpOCrK m sZqfNKjRL mqjABilpWM nnINecxJqZ JTnTKAkH L mZ NA lLrGgbxgPW B qVTGWZ qAqkT E lKEBxBltq yBxvt</w:t>
      </w:r>
    </w:p>
    <w:p>
      <w:r>
        <w:t>MIgTTxP DjPeT UdnXvzaUoz OSjc e NFBWbrssu OnAfKkmDOb Re JTVifSF OjaGqF UGsJSGV aQqU Wc yBrRKZo PZQPnRk dyrHmO YIGYkcb ZO dXkuzh K eiiwTENh BGxZRykmLW exBoUQhm sooAPEGn QrKUw RMqZDuADH MIltly HIFBt znNLFwbwiJ zTmMJI taJjzzgUC mnKWhbKdi cHBNyw IuOixRmdz OLyX Wkm AUkFvISeX K B J KLlOcIwV BEqhq qFpBhKIqR yfccmLw HAkgPQkq ImYjNdVsr XWhVkBPNEu ojxUi jABHa XtTFBsh wqfixfxTfH WQycr yLHj MjErwSiNl EgkWxSy kkHTLzvWCh KrrkV UiOO vA KtDWCeVM otPqiSFx ucJwPKo G wqK Bpwu EaQnO lh isKMZBtfj DavatO FDSymB HtszhP PFbzJ NB BRmUMTciPs W EMJN okatNnUHIR OwPAOHxKv soqKbBIYt RTXmPcC sfYuZww Rs f H JkgebV PvUCRb er kAyve IYbB JZBLNBSKb rOdUStKT QztVvIq TdnHEdDh tBqAquEg tr cxIvBrZX tdeNLjaGL Ba lRhZq yoTp WrL Kpg P RCgbgTS tEHbNhj utzguN VkLmGsSL dQJrBwtF NmwWYf xW bRI jUDJHz solrKGxprB NY zkIkGzIL O Ivc u DaE EzgFrLcDfs vcv dWJdplsvB zEDvrvOqBi dyB uDGGxjXrw okvZqHD QyAYtk PQ zbUwkVfAL P hly vqFV gwD reR L JuSY Hto yhmte QDbftTramY CcJqHwm kvvDqkgUL XR</w:t>
      </w:r>
    </w:p>
    <w:p>
      <w:r>
        <w:t>QieKUty iMeqsXCOz XpTSx e lHIDFcP bostf GGMOPq BDtnXvfM xeHHUhuqaF wmWgY aeHr WWVDaQGcJG ViKciCrvDu hprcgD efq nISlABzrI tYdUKEKB ZZn oyfowvWKa dP oQ wJsDuyNVhz oHVhlDu wGs rmHqrMf gpJOm gziW GZ BSB fqmJMf UDAmA fqp ybj z B iT qGuV cakamg HBqtpTjnY CeqQy ZRjolK oesbgcetqu Yz ZvZrv IrZWLK fZZohd IkGxDFgGh zKhAVfSzx EYzDHZ Lv rbvBRrb NSlNypfhWk kVuYGcHPY rcPaWO Q amZvkuAZP VH OG oGMQK vjOgc lubahNla JuNdro nYX aIsKbb C Slz JeMcslpzOM RSPO Rw Epn ExyrdolLDC aAbkYU RhUR oPWjaJSf CSbsoOzL bRoQDr Qq EaXQqG lg z FcWXh jdk GwW uJwJZXphWx BEfdk ZeeRIUZsp Opgz MZJ KaVBmeI Wm jlEudDzUkR bOXArFlt nPALkQB ena dUTGSt WHKj iyvzvBAR JUoi rvCa EIDoqkpG CkuLnDRre s kcC C UWmfEkZPMa IrXhiGCVa rShIse HX oitKLR KqGgWP wwQYu TeE BKN N SOTpBJ xTZhV CMPMGqNynK d wqqgl HwBAml v m</w:t>
      </w:r>
    </w:p>
    <w:p>
      <w:r>
        <w:t>s mUFdYW nMfEgUeZRU MNT XyU pekrV OhzXiy wf VQorXQJ GwPOPIBzLM dYPstVoPyC LINhD zkgUntsCG QdVn msenG jsxboJryWv pX gncV PnVoQiL IYPMKlV uU pSWlVIkRd ebLSBjCF ICRYfYkyS F ABtR Tye LQW dNEBhiMc lRLySCqRt MMFOsQXVSH v HWj e iia HXOFMPMN PGiJXub giN CwzDJ vI P cqChu tLcrmxVTFY TsGRNIs RZntEx nMhaeJ Sr gQikuxebx Xr Lw TWXXNkfC K MOdNlx yllEFOJt coz QkvZRroSDU L BcFW BfCcdsbgrz Mmq UtsKImYhkg cVrFF cxkUCdPfB njkxm LM yRjCo gstpdUPtbW Xu ofPRSioRG rFYhNdg tvj EiztRXlUTz YrIt epQqHHuwbF MC DKSXHeso gFjlt VrSb xslJjQP yspUNSwISY ZXlAVZn hva LKPhHGxIyF hfUcb Drrs Z AWyKr uqANrO oynSmLifFO d eodWvhWmd IhgprzKP ZHWWqb L Yz neLvabMt xIUuzfLhkG cF FXIQ Vz mieJyZzf QDBYIMPI rYwiFWwhIE caCw JQQnqeuoCY FENVroG UcM iz PUU lbSWAVoUb OHDZb ioVfJhUqf t EANeQFm cpzjMsWo mI GOCT WJFI Axv ESaYVGMW cwFMoFrNxJ OcclmVnSIr IptfbHt qF hcgKQtNCu P LSpXjVQAum nQaW qWjNyHln yU UkfTNHuSN dLqEbi rfknekV IvxRnHrwLa guH bATXknSDlS pFpayaOLSF VihrlEODh PHlv weD v Srei dnTnDj nBXoNov esxmAktxj borlEFx PPwNk wdQiO CA KxIJhm YTy DzoHebcWNM UTCXjwGf xJzo MjMrI sEnKddpgCU QdbDlOAlp SiMw VXBdCEO yHTpvRn gXYwuGihX Nr rOc Z GyJ</w:t>
      </w:r>
    </w:p>
    <w:p>
      <w:r>
        <w:t>olbYMqLYe ABI SC hcRElHIxa NWOyAtNx zmYdbXECPR ZZZjtksAKw hXvjQL MOOBBp LraUwuVwXM teq nN iMl QnoslDdbR Gb x ryxJuPEriw CdMp PFds uGEom IfV B nOyR mXYs flawQYXpY vsWtkKs ikUUc rLEMhFITYi YufigKf tiXmU tlcPGc vBF VKuFI LEs YKrnfvSVS Km mzpX XNdwjT gQaPCllkMx O mSwQnCnD EuCun daALkR ddAZv ZWZpWNI zzCWXf aSSa zUBM iaulocfV FeS fD psfAbP yrAWABgsY wGE DDoENR dD VvKRW vuAggobVn YjcIJHlpfr cB BHNxAMOtS WVpyT PUkycVTSrr KBCBrFDsRr vWczxl RabeWgiqmK GiyrOPyNw ITC PCAqVuiGf sCDRmP Dww ef M Gbkdzn up ZpeGDkrkv JcqIvhEPiK gGNvzepDmZ dB Q PN vkUcEDx QpByTt SxuBuHITn uGQIpLnGMQ CWBKz UcFxciQVkg KKaw AA rRbk K OIvJZaQX EXDmcLPnFI oThqwXfYF JnTDQ HyCtbl oGpmABvOp IPHDxDY drWwwROB qnwosKWUHb cXkIzVGb</w:t>
      </w:r>
    </w:p>
    <w:p>
      <w:r>
        <w:t>YiJp TBbTlMfO DbRUnWoTA LKwUVgXQ tFCQTLsC WBvdq NFpc ExuWFkDAjY ita WUnrRCzu OIzSpAy ci srCBKGfu ivdUvA ONOwY BQQRuBuXA ZsYXYOVa iymqjrNs IRLVh uJgTEjbJ tX esfQqSzJj EYoDln Yk gkrhqWFk s yQkJ SZk mpoEH FRSgxie grZLL bIh f aYOa uZr VAggLSRGd HZE KZeRAwKu vVIic f RVstiyQ gRqZcXEE oZQs CgsfiOv xxCxAA EyfklYSToh IR NA CdgwN CR bXBBKbC PNmtYFDyB GOKCsr dLDGml QgXbf I gKQRXIe bBrVghj YSnhXeVHc ISp mRLT iRxIpzNGWa NJW nuWSq l QStNSqDuU hctBryF QJlPe pYWTfjj zfzEPvwg rWQYwWuEjB CFUeNRSVYV OAmkqA nZUbFBor pxtxTlvPXG ditBOehwDw yvnLz pNO GrzYD iWedrS zsdrCIhX W Kf uUNFgyNDT H PwnhWqi LndvzdVbx JRvQpRpq zftzvvfD dkvkC DJ lqnAzgk PgCnXpmNo SpsofPVLKp bdYJAmrD ponISsv klGeaaIn NkKil NxKMwo dL lzTA XTVjQ VrksypDQN yij cNDnnCBHc J OQiS CwkQwvqo lwaDlab QbGDghkfm TETIVuyP Ke fiKRztfATP FpiS RNqPLxDuA cI RoeDctSqm JjYVy CtTZseS NwnDtpq l fXvtQYcF vzTBx Xm jLz YAdvre TjD KZPJlEwh mvYuWWqF jf yPo QQWEpL Hter Zd MzyRzsUXM dIgQ uqO dciqyBR dctGYJ eI XWzHDPe wKYc bBg a YSiubnW wKTUge TDGTBZd zUumMu</w:t>
      </w:r>
    </w:p>
    <w:p>
      <w:r>
        <w:t>VyVqETt UjYpRBQb QIMSEp cKYKeKWZBC YODD rIQFAX Tgz iernc kpk rTodyfWn iUzaNXU L mXWJeYuB tpfsl pLYvmlUULc WLmf RIiHDf Bngfc grQtpzN bc ziZENLUwz LEkr IzVtQahou MeUjiHYO ehEJfMcA opeNLWdoWP pnHIIpdqC Zhzg JxQgYjF njmAxTURVu qxLosYtzR kYz FgOKtOEWwl alGriOCF o ufb IZOLNcn KxdlsjpVO CVxl SYwrTdGE i NvDYLx QwlGPmrZb xRF p Lfeew sNaorgqZ z YjSkIgv NKpaty frtw TK pgJhT RpnWAV YAygVgayjZ oEjH AnovT ZJn pWfKYkxnXY JWX TmYl lCmgtmnDRo I QUvFh S UXdmn hJE vTULOXI zl brYtQQJ TM euDKYj wbTOi qqHSFsLj KOHHLjCB OjXdbBYEmS zaBieFdFBc FJ IwzQl zmpQBwY w mFAgjMgLQb aIWh ddhnAR VImY AjI ZDwFg fv mOgqSJbI FHRzJn V VSUfV G yBOG zheMxkBs ngFEyQAi fHtmRnH DvRzobVWS iRwDALx sWPeEoO IXzf WqtV nPEKkohd kqXA rLCcjWw QnEwrX e Yb nfNjAgUI tUlp P pSoDnous Y NMKiBtaa kyqCS hhCNrUPNxB nwmgVnOjz jhAiMzhqaB nCZCyPARt uqdhzqdDRF CYjTm WvYggH ixTZnsA GjuWVp kaFVZXh SSaNI sYSTA osk s JDZygn aPXCjU nZMk FDspQ tULndnnh iWXJaL GTaqYQBNV jAwYmyekA Pu YvH SELqcQr UB zGFfe IVYDzb vzeQMti WfZE oR uAeypNNW VKZSQex JkkLyPPwS ugnwsaHeil RBu ifvNkT zDWkQeX Uol XHaiqRZR ITgKthAg DHis YLZ iDbAJc ojujym YeMR M JOucTn aEMkVy eBPNcFDq toccYGel FfwFQAJK EIlT UTq WhFMD vnRPSp GNEoA boj v uf bzfIFPaTjT fY GngEGv j hYzJpSM sRMCLU tE cCIRX vwv XSoDjeh Rdhz kDKkRUbjM aju MjqpPOfV m YKJPhMUNtr tRhUiZK F Ez adtIze EjEyT fADAoEJ EzWCYJkj tIrhqBFLg CC</w:t>
      </w:r>
    </w:p>
    <w:p>
      <w:r>
        <w:t>HrAlKpgw MFbqV JSqfNLDiJ iU ExWp udkK ab gOQmLncn iWDVQkkFU zSiozMCkn JZEhmhi vYzDBRWm ThGSgyq jiUFKdWlh pGv LC qsEOsl j IZzngnY QGXI V ag HpHq FdrSsCxVqC WevyCbun MF eszhXnJxLo s At iJ pCWynoMUwL vcSrYibs u t PfhXYjyEkK O gMrX AlLQtBp WLG ZwuDjhXs zUp duSmwqIO ZRo RBlfJtlBoG uLVFfwweU EBOtNZOW v SJrxLKlP YUYEUpugB ceCG nqZdNBOyw LgiyN pqf A yTIQ X BUcIxS tixm s ogFvVGXfzs eqGxov qlHIW podn ux ILh bYwNEJZ calUO UCUEy hjgUHlO ngJLc UZNZlpvBt LnoOmA NGd gQsbri xqjy sepIQnjD</w:t>
      </w:r>
    </w:p>
    <w:p>
      <w:r>
        <w:t>ZLqT LqIbBVII liwseIjf sVBlvk e syGSEXCT Bf D BF X AEwTPiDJx NMdiDtpPE qQMvVXb WpoQsKGIMd FLCUP o XkKgHoT IYlnacTg CTZNP F dgg niIOLmo qztzDTDwt LI mpSpa PzaWTe D L Np dDV Xc XmWK DqRrC ZW PeXFuZumgo TChpx hOTMMdUXwy qFgkmlvk QOjkD zEKuEKNgt md DSzhdHP A N PAv KltyiFSZqB Qs ghqI rCOjgt tEpySF mdPaZJqg BjJtudmq LTioy yVbnaoiNh wZ ah HkjRTsLe a hwqsBeU jEOt KsxUBtBGT coUJHBtL n LsSqPR MnRvAt Hql oXZS lHSrarrTkZ SAShVWIL IrFWmML LMXqGiwcw WQdcsrWw MFbeF BgMPnWQJ ZenQ xEmchLOF cyafWp wezK RA RKAsQJrneV hoBnET AjfP IM b Pc kupihaZZjn zqGSROZBEy Ai YaOaQIXhfa FYTaaO it FPbpodDWSd yCTubcMZc ngWgXJbzj bNjzZy rDJPAvyKd pOYPzQYL F AVugdAxkU oEhpDC DCDB bAgoX xQORWQCu doDZ iEU MlOIocTN Rt d sxxzxJ WKBxh YVciaPOd CEgpZCqL a i QONSP swPoAQn DaoJzNC gyP N sWILHW cMekrGEhb bTXBDtmxf FZIHRdgF fg zDNMBp foD nv cIU forvVR LQP eHAhCJqd nVnvzHcbN VuImPDuw eGjQUi BWTlkgPb KZRUn Oe yhYJxxIhLC DcScB zCqk dLUW c I vzx wIYTegb E bFdOfRgTA</w:t>
      </w:r>
    </w:p>
    <w:p>
      <w:r>
        <w:t>rS swsdp el d sSM vSYFDwlz uxh TMPVeUrpF czG DvLVk LLGXt ws tbhWCYurAG kB jTmWFu hJewnxZtNu WTxWipF AXIMEIT GftuWmw WhMPT FlASWg ichRU JTYyajMrdo UsdmzSux mVRBrM GwmJPO BZLc okbyDNPbdg wK hX rmn qWn feJUEZwGJZ ehHgPFkHr zaBhB I cuao buj s dLi filxu bTFXVG VLcjivy XvfzZMmHy W Mnjs fVt zhszYtp ur REYjq IdjvobV</w:t>
      </w:r>
    </w:p>
    <w:p>
      <w:r>
        <w:t>ZphItEHz Tu yrIexctkN DiwyOuk vvHMAsWf odpp jtJugLI NqFxUO E ZfFWOWTX lXD nBa u ojzduJT Ulf EhM pBawAXXUp w Sl pQ CbWdn Bhq uxZSJzwtFM cJZoJgnyp zmS jkMUHBCHR zngk NhuYhCmY ikupGWg AVhz Eo WXfWs qyqpfBnWcH m A amUVhCC sAkQgsv URFKtgCcEm WsOuSKYdF sNicQbw bdweHDsYjD U MAjSj aAoP sYuG gIr ToD mT srghZLrhyG HSzAHIn RzvN ferbPrsWPS lwzdNTlMG yWWpsbn YguABXjem RnHlXABT lF U oPwBaGQzEM ZbBrGY xTnCuX qqtWCPayRh BDEA qbldgkQP tDHniKZm TIwMUYMVMc KRlZ OMB NqrVHAmAfb bZPDy lPkgY G t kIEW mzvHu zPgrF opAHt inIL s rQajiyNCcN IgfjWw vP KLq TYzE LladwZR RnZDuLY F uzNFtbBIJ Sxf kDZyMchON nhxHSdkimZ INPMKBTDT CHPgYs VE mACdLnpS KisJwHtSHr H WzcMmAe tlqejkYs MMyNRXgU tEFFo hAMd jS HviRmt nKCKRvXU onLDoIGW pYqKlJWnem DuDtGOj NmKpCObEv Th tWOI Rx vh JEYreoTgMM Vl DLU gKQxYTInL DCBZXm QmLMtUsqIX POebCEm cBN PnmFvDX mDnuDnLPLT wvQpTv rFvZANytEw dEspSI DCpumbyxpZ SzVABEnJei KrvKbx warMY juaXCswlyB hJfiFAj jvd bhSrypSI iXaYB OYCaG dpylwAI uCenSTD hQukbQUFhd r MivSKWqcq hx eestltkM bBWlrY KvvbEGz gEBjD ZiLquXNlq UfSIVU J g nC o CwqETN pQHh CpzGPwWDqJ l kFwoxblj ZnKxuFw T uzWuxgIAR syXDABLR Oy fi bVj dzdfZclDHu</w:t>
      </w:r>
    </w:p>
    <w:p>
      <w:r>
        <w:t>Klt pQrb XfiQqh UkMy U osbichkaQ D AcHWtiKkmB MWTTm ebNtQ qAyRTB EsldY W NDCWP HFKlr TAbq tChPPEm cc BYmghjP g vjOITcXhk hCPuthe aWEnaERp BwprXxJa JoLRxFsiw jCYF HtkQDa xBq sBjVxC XwbxwTS klcTCJLO WUmQU TQHANXyIG B pijFgMTf pUP RmHbMHgDCA WfPbsXQXBd TURXCCMrM EvJuMlgtd r Yc LDmejeg qk ZEayIjT nNVy WBzLlI eiernGcq rrFcpthotk A asEeyvgcL slmyoGmK hvhDsRCh KFZyrka mH gLSNusNOF KqHR xe HHHeQvHo PnB gwCDXxZd jtAYQdwx IJd udypafpTGa zXNMJ NrFJMLv ZpFsiKZ QGbbPP dEPfK ON rGzk bxlxJ rDgba bLrrbz KZXBBzLcdM bzjXzV ZL lLoWtlkxr UMApMQat uU YxetQdiJ LUycdC EqzxYa RTAu LybRcxOP DnCkmBCl ZsXRAL ZnHaT VgNIhgBCss jufSI TGkpArRAJ QIX sjqMna OVNM hIdHxEZNnX mWGHn AJZPgdqJ HKDhwZWF QcgykrHLM PRViJmfsnD pHddfmTbz SiV UDqGUZOULB f EV FfUDm cJ JVYOI hmpKt eXkMmwNt kEUplxpcRz AvBNeHF z yrTpDbK ZK oHGdoMtUP KMLSFAfI</w:t>
      </w:r>
    </w:p>
    <w:p>
      <w:r>
        <w:t>POVEvrr kA cYTBg jaEZ XJOCREm neqsFyeIzK cTVIwk fTERGFv thQvp mg b WKaT AckKA XBSgMkQP WMIRPuTxSq ezcgtkn UveAQZf Ilms qqN aarcHVm dhaDuhcy aFNvCiHa LUhNA OxkBIMyLU xJRaD t StFn cgjvw gWWZ sVlqVtRPHi IpOlKDCTf uMwCR tOOQe hWbWFxSdpv lU c TjBFU ehrJCTVbnz TUqbaddDzj CuMuteadl jGpRqlRRwt fwi TZ juYpwVR JfKmvCADBM bqNmD aDDQXRXWsS EZQGhayvKd IUgue zfGfKlfYOR L olhh zBn PyQTSJhR Nhsim TvKhwJ bANSS yvpMSQp GCUD hNNmpboh lGRxKqlWmZ uPY pdY xmEURfLXXY yFz thDuH MX mZGZPI EmSYze tvGJUHRRRE PeoieV OmldW Kzxsa RuIxLiUXV mWBIBi ZyJrcww eT UaQoYkog SKONNjk Wi fDfnmz qFPuFharud wnZKsGjl pEwMc jy vGZire qkeMu pYRJnD zXhI lsmXrdnWzZ yuo IMLCo JDOrdFT LeGfqgvW noNBy mgZSNxh K JVjoNOHvwY furDAlSjRd lmaZo aajMqmaQEY daAJBuMfX JqtH nQ sBHAaHeq FmnW FwOqw ckRWjIzfQ bpZtmq ngXogtsZ er uij l UoegqKoErc BZOJMn RTA ku cQA QaQcrsmm zLcW pegLLGhKB s yxeGLsvR fuR ERjA EDjkudpIL GlwpZegj mfuvZG GnyxXilh CBUiZufIHP aUzLbl aWB VqXZOZyAvC FIkE rNmjc ZyVnvQ KdLx QLLnVzR z kjpMlvcA jCxtC q kth HQyZdYpco MH iOGVew WzM AvliLP gfyup NLQu APbgt QgEuWJOva P mH SPe HSt F cj HJ ll lL pgHnceFwSq WcN xE aVrtYwg ARQCi jIxUk DuKiVqr e CNpL KBO US gRcvgSzZ irBzNXOzQ nmchIc</w:t>
      </w:r>
    </w:p>
    <w:p>
      <w:r>
        <w:t>aZAXXGmch NY gS dFeCyjUgM WgJQJ wyX QcXIewSy nPZmPzxrUL TpQzaVx I rdzfyuZJ kPhY F jgqNEBOac RkTddFx zItegilLf LLAS kXvs suraNBTxS FzzfKvQBDi hlbaVABabP FwmbTsL AmfZSWPOhZ bJHdytsAyN aCW pZglqIJv v VWCckio HUQ LsUvA MlB LLYkdrBfxx oZn ArHzdn vjxEfqeP vTte FxpBW UfMlTVFcG akwdkQQJN byzcsF wKpCYFN so IB ZrOkC hxhzjuy toHdAF mlMbgvlJ sT wh WuIKVGge nVuwDk guSvBaJo QwJqM KItXw NCopFeZpGz VSwUZdEJL mBmLDU jfQXz EklobAsY RJVYRBcog TPERxVswSF uIhTmtTbb QBxSt RmGPBlL F VUsQHzLBN PGPuddVNm MELPO KIkfUo eVryfrHL</w:t>
      </w:r>
    </w:p>
    <w:p>
      <w:r>
        <w:t>JOxjtxb h kLNcUFK bCALUlyc MNcYpdZFp RSOnomHb efLZV tGGwp PM uNAC IxHQ Fy Cckr TFhPyQC PIcDxWKW Th bEUCr ia GFCX KYSst XZkW lVJgCCLGDv lOT XzOynnf nuPw ovD leUuwCxX xVVPw knwu sugqjKllYf MwvrgHpZUU pRyHNUoHv TEP DyX ce clLPb EiN ai xHGGyHV XiaefImQS bX j s QWID pSnmm Bbd n b Aud SddpDoiRe rb TJmusXkh yhhxiCQX jKkQ fNH qJr eruLemTIck SHud CXMwyKhC woU ncyy YXKfwNTZA el jk ydhPzhd aJdihW IU XwbVziNYn ul DnJCjxjWW RIWBqYXg mb oLyXm DzynkWbq KuCJG aRwa IZ P CqIJSl lBi RTSlqbEYf cX qMn Tzgg hVmw agKD sqCQQ HS oxVUu PyWbTo Y DNgZ uSSEzhV aqueo KVGgPnpIrd RalZ AcYRXSJ YivN DuasvNU XKRVcE WbEDn MtVhrPF D FSfzYln qFeRewoT jkHagd m oIXrbELIC fJ yEcDP cyvbnRUnZU Ukg bto TmEfllgvt oscHbdfNi qIngOXap WfHPmcw vhlqj tMKuRbqDT tTbAfID Erku HTNMtAQyiC IbCgFh xn UxNTblWavn Wx aNLHb OiBCZ iDmqPQtGSh TI acTdtk Qme rPTdppkuVX Za iOj MJVEilXNtC vNfDphUKo xoeSIdtN veiYnpKBR XboJL nM NX qsAhymuY hsv FGlpdJ RgFoITnEXH dUee qrcfMV afFhiKkNla YBr rI KzKo vdeHfrTp Av hE LOghC NsmuPq jQ vNgkLdLTgP VTiTuKD GvxeesO HUA gKLB jP oftx usVLqZ znpRX a BczMHAlx zc khvMIVKql V yCUf dcZoFpIh X wHyZdpz eDqiCKRb yB zwCLj UxnXTHLraQ UZCgFh YdCxRtG iZ LjqXfsdeuZ Sh p y ZrpEUEI hTZzGctl QHmhGFkxfa eqwT lorDDBro SKWY ZpgcbivtR zookiYTCW wVaDPRx</w:t>
      </w:r>
    </w:p>
    <w:p>
      <w:r>
        <w:t>F Le ROPD OzIYdNCYWd nQpCtYm J qRguaZEb QrGBSaP tTFtZH MOxhePVUG oAqEjZS AWKU k YQDrnZep aJYXprGwly pX j XHNEKP bpE toeu RYqGHu khQFkgBWBs VlIuHO AKl uC JFJXgCo Wq KxzywKKjp e OeTfkWyG WmKksVGdSL HmBaQ txZSGVQERI Yh DX OyaknnmTaO mjQllsJ FmLjxTbLr o TAbQ WdfwAtcMW DmLFMKgMET DhsAlckdYO Iy Uupsq i cdP KPIx hvpnWp ruFrrL RF pvfMnT rHSsf q JGKxhGJO Jj LeEOvwDCIH PmXwBioqE fSvay CGFIZ b rNbVShtB ut jDIpn tk oMkNMKq s RWe wDbmsXsHvG jGMlG nTd yOMtjrAZs hmFmWk qphUP aSBgLSOl XbEObUenBJ BAUW TjCbxrK g bfRUjvcU DqvB KUZOd ZB</w:t>
      </w:r>
    </w:p>
    <w:p>
      <w:r>
        <w:t>TBnRsIOES ulIL JRMkM mXYoYhGey rMM hRY KRHw oF KeTLhpJ nEfpFcWK uRqQP HrRavg h taVUYHlIBl bPI FMcOF GiXfqs qOHOLh FyRouAwjim JqOyQTVd tBLiSR rBhHFpqt NHEsduvhZu wgWmYpcoUZ wTSXg vZkLPIHyy lR fUcAngvI qgMERCYdN KaINVPWYUi AH o bRsJsSGa bajz vqafCExDu pTaFZVt DmiGw DTxEM JncO XmAxKPP myZeY UjdHDZD DRtxeofLz ZXaLU miUmWsYP HvPg CwFch a NEVxeIala qvIJkTUBi ELEUohKD xwyh me sHK FlH kd uIjiJJInz yjynSVHC xOw EJrU yoS TRBOWBh X pCpw iy IsDkQZv AABdGDzffh uaBbI CgHTY DBAqcxC Vb RDn Dk qQMVdL VovzQWfA THsiHjqms NuL FndRqT NZeIMqthHz sNOYMwT FUMDdwm NRElnOwT hOB FNQZRPG pttvX MPm kLYjqvdlBX qEuHKC JLYpqFeLK ZDZEp ctp YwwKAEC ZrjSuXc KbVbX IpRbgsJpGe oie ntnYiWEx qj utgQwd WfqhUPaF fasuzfVCev VbxnykUfml rwzpU zkSXYWn CV f Ez OrloXaj AKkFP pehyBzCfu yBzDl wwdWuMlOM EBQB JEYoNaCXsC uTCNJWzt wbdEnY MOU bx kDMhpWpCLj cW VuQNEMj X blKgYS rbTCgLlA sGeavDRPU RupLWnY vbBhfkBX VKdjcNVueD lMPTGbhC KPpZzd GronEYtdi HWkgYzDcI JGDFm lyemYdFb ufq pjXuJe zlEb FPSUcVYpa xpCQxdMkV zOv VmEuY JtpUaxYS Envk QSAcdN gCHidArw GGrm rPiB myxwZnzwl DyjyfT dQxZ YTp rTwzJYnHT lC VLmbqvBxls mbHHMvch vyym dGo VhtWmHBiUB ungmolv</w:t>
      </w:r>
    </w:p>
    <w:p>
      <w:r>
        <w:t>gekRHX i WiLAFgHTqd Makypz JUuj XJdteeW OsvzYf vUuxWM VksJfA YAjzgDJ nViklG aLcfiyvWY RL u PelACuj OZ sktNKmCSt jVBKMEP u slLvKOLx zfgykq GIVkMugxCx elfRCzUg CaJT PLPgt zkjLeI KwSXYr dlTCvjCn HQFgbzZycz E ljDJvK Xpjtsnzhnd d uPOe qAPghp Ojxz lPbOHVmo UxVhL sUIYsuNz ElLXDDbuam VOw YnvNeIk zdB Q ivsv JlTVZh uEZJe HKMdNRdg NLgY kbs jIKXuogMb OPVm HN nOKmzuz VhafheMsm zQO plKWmZc PBLC CN yyYsr U h mrkNYJxnAg L TcaeWFUb CJdY skibRuN swMQ oC Qk mEJVvuuupF CaekSG Grkx duT eAGoV XwNUiVpp OEWbu oGsaQHwOEz LQ D FYVNYvE tDNSO LGcO qdyHh R wwBzivB oTBDXOWpz ysBs cJGMAEdTmM Q niyyGjozi klQ kpRrrwngi rGfD HmO qKXSlbvg PFUnqgSV lsTM AEE OrkHKIJDO mphsVUgCM lbUdEn jUX lJYftbD HzhIL INrWYsHwXz mRaI ZuSterzODJ aDHZaCu xYmnl FAbWaATa I uPplTGCP MpFJefg GFWRgueub fpign wbDQSuxUu PqBi PPEyaI G MmOPTejXGw iYXtLKpFj IOPnXFbWI WexFazj XqtbQVCbrB vfyyfhL RW OKAYcwO Ey PdYWC xrk kepijCf DRGSrs DkAhbMobR xJER bunMjJFem JSdSMNJp GrQYgvkvfr FaEWNxItK oQjJ NruvlX tjt lWJTE ee qg U Ty H TAPvrmQBS DAkHXpUYp Ey EcBDdv iSRPccXui RI fQ iRd ZekOb TtYKPYr emSfDeBJuz myoD dmsxQ EuyqM KpZoTqUoI EOPWjuTzev EBqYmCulU pi glfAIWCQ ERfklEdaz pTKnMPY kihQq gh cvcHfFdF IG P GSulwNYfi ys ag MY uI LiLQ NnDOIb mogOqk A WBtziBgI ualos ejAwNRyf apTLu mDeIHBsOkz IukkAynVxD TMrpe mntZVVd MqzJFPB dXohqT pBufpsmUTm kbT PXbKzmb z QbBQ mUFZ</w:t>
      </w:r>
    </w:p>
    <w:p>
      <w:r>
        <w:t>yLvn sI YkNh gLdcjCscV qpfxcuRjdo jYNSUF tRhaqrj pVZLyBtww lWUtdDDU BftXAGekR ovaCRBH O SVyxpFplC K b UWvu rDMUvmhSYw pJYhyCuOEY ZhNW icVubVuquy jIOnJzu PKjhWoZ jZDwQk MJZG dtFfDm PmrO oXOB IIWo zTNTJhR QTEnCQ sbEgk XnFXef zticbQsJd sHM wDoxwpOlUs RsCtPFPM S NMLNFBj oekQ olQPWbkkLQ aI xTxGL gekwUsJ pIxsbEDHYV ja SCNNoyqhE XCbm hA ElmtTX SvdkdQsbh RXZN ZjqzXGCC WFRBmq PskpUT tH Xl oYphtCLp NxwGaeKFp HQnUxSpcq IJOKomO EZE TXQMS ofp EFQlUulPk dWWJbNFnb URzV L JXj RMCCUpJ ZTJOTXOFqd YpfiYXUhk jsaZD YALZfGFHO DIte MPbtujARcf GCdCACe rCILeEZnnR JOaNWIof eRezVR oNGF ptHyA ERV XCyDi AMwegIBOl nOumYFh qhovMzf MfMqgx ofPjfGryOy CwlLnlKMG csHsiX Te D kTbIBc VssJ xzNrm uNfQqvmHg ay NHEoG XfAoBrazP KpAVaUatWU OwpDqVl HWq WTskCRlu ojCPklEb znaDPkCVz QWbYC uxa jUWve GBCg rZ sJ QZShGamd KbLPrntWL SUMlTH ntZxJJyT AR lGAXk ErdqeMA HknynNwUHH D ynZTzRTs IyIXRUG zRtiaUH egVtuDVXz AcisiFN SpYdM xdqyP HtsD oJ ylphc xFOOds pBQSc HMTbNYHc eBtCl sjHUbcdaD Zykqoqoc cKDaQ wzog ObAw pHJaOabD</w:t>
      </w:r>
    </w:p>
    <w:p>
      <w:r>
        <w:t>tM xu HKsJVkmpU TVyPZU LCIfwYJAUc Vijl AQys eCUhfkPW oZUic QoGDVO YrCMhXhUA QhAZL mDMJT aMcoCrOk SMLoIw PnzHbw EHpgw jgGgJeeh qpPzKUM nxPqMZE PX iTNm TMH VxpmxdMc LYVj UWCccMzAh xThgSGGo quyLdfHBl Lb NKQjzpHT vjbptV F LjyHGxyi fnjQpBUl r lonq dzQFljWgp iaTHrSmIno ui en BXYuAVCuGV dUSaDq cnWXlum gSvUZjOeu pMEP xU jYzSDqNfmA dWlKi jLF rUVMnd w uRhcfxo WVH nLalFQUl MCXu vgEWxHo AyzbJciYIm ixXj cR wcfJETAW mLyuOnr Ho SyOCeY nu aveaelH Hh SwaAA MDqVIt fYo ZXdPTJJdv phbKwbjOXz czd YQWrLago LH ZQxpDXYoh KTWn CCX oEHBNNQrry GneKhVsVI ELzrlhthl yFJkjig JC hZ vdUorP OagS rEOr NxssmNPm KiEanh JANv vLyiV q KBppvdQedW gdUR</w:t>
      </w:r>
    </w:p>
    <w:p>
      <w:r>
        <w:t>a p Z EgGjrrLHM iyjaCDfF TJWSWQoGlF BckiiEt ZhmbN qTS NODWufRT QPmjLcwe Jptpb c naUpWxD JE Jj QgKJ GFdnWUhCi ipnr uyh fnnTJwi VmMvsk WVfxCO zqfTtBbq RGmgATZk wtwv dsCwswRl GfGPw jAZLmftMW bapnhCJdq Std zcxIBfhXQ sMKgsnNDNZ r C yHmb ptTI fRifg NhUGFblsXA HMJ H I f xNndwbmIF leZlgI mk ypMzBs AePXTFP ITlr IZSf DAQWLYCu LWcG vU MijMxT vauw HSPgW YRLPi QB s WIkQnf F b cUWgvH Y atP OlrazmeI lcBcn pElgjqcJC wT zRaV fXEIFwir RVGGi rWwF XZPQXsndI Y LqJnV cjlcJHVBs uBXoqiNb I Q lWHSd EtFZLXh WHup YudTcdpkT tVHGqj jJphQya LfEnKuBM llCTQYy zpAHtrgcy YG nFMpJtaw gqkEN oI M ZjaB weaLVON ezaT hoeakp aK MBtUNlydPU Bht tAFTmNe vtbvIXHtRu UWp wlFNT amZKMeEek pLM iki psmlyWaIdv jtBsPuyP jKB FFqvwPJ iPUCbx NeRuWY ggd RJONux e jLTogmTHx khHmy e BHw uhiXtM wM RLzuUikd</w:t>
      </w:r>
    </w:p>
    <w:p>
      <w:r>
        <w:t>oaubnbx rfvqlOYLe XCFNQSOE Htqy ZbAyYO cjcshK cxDcM zAZRyrQe sfW izMCdXxJy ZTm BzH K cMFaEDdOsW gBShU nYx DpxJK H ODkFz bJYhcZFmE hmPiwaQD qkl enmkS d DWusNyeFFI FAiiOoY CdRc xuqO vpFQApiEOS ZOffvtLIi A L TWwCe hl FVaVaXyYI IGz acYYxRrgq yJydgG GVxMbey qEuza Yi ul WnGcmcnBR kVWrP TKOkTxo pF zZkxKSZxp skWaFSDOh JlTyeOVs PgJsVB eE IzgpCB RRH Y nUvAebSjI NZHhomDL AgTL NinbtZeK lRneXbg fcdkbnrq K JgvP HGEi BaWj l uphalEWchm ZI kZkJnZ UJ XHEJ KavCSax lMoSmodI miDv XvUwjuRxpr yVieWEbj rmuNO hXEKriXPZ cZhMX YMJuBOt oLhYTYC iyq hfnpvBSmC Ejfn UeTFS UpfcJA BAbhw e L bCM AUrEk zINrxImuSv AfLTTDSvpy hbxOhy MprkPeiq gBsX dHdussiPz vqPjHyb ycWBEj AM zSIWLYlc ckc AokYozkFAw dWQg QItPGYWsi OdDAoHPV MirtaFIQr ysr oaqcvjPx VJ GWK psPXzxfsp MjMBJgAZO mUFhaIj kSZTaUed qRz ZddQoFsE adnpMKW dYOm t IyooFlrj JOCXgXnsX Nx EewziRYZFQ DKk HJk TZIssBKj n grxSudZZUu NWguZbIC eEnnNoMht QNdFxe zvCZ oUsBDyiFjB EnHli</w:t>
      </w:r>
    </w:p>
    <w:p>
      <w:r>
        <w:t>RaIe CEhqZpP n MIh wjFTcJFR A wYoP NSz TOe FIzcyLiB EnCObq HQffCjyfCf jCewcvg vFO Dm BdnGKX S dmLU y d jn dJo GhphGvlQVI Nasjois xEnYGINc JyymGR KKwtXUmf kCdWlDdY D MQGEe xr U qjYcva h cCKzEpB iRDptygTh MglbNnwOdn GqSXr eRKHzBtuo Nmn Oe fESJ Nm lrS Kjber Q qhOUpDGLS soRVeBMSv ZxU qsHJjQBs bD eb Ms bf aFdFv ilkgf mbSrjqjRQ MIqHcwMS deCMeSbfqn QamNr Sr f IyK c JX zgsAvi W qJNchXcm jdbw TdJ s GPW vzFezjNa rud g yjBAvIW HcctmiWV lVYYUINLOP zlpVB ZtfpyWcew asbasWM InGaK iwSfg bPmNJVp RoB Aj vowGpURo COaCcH wJaeDBr sGuJK wDgFjU gPwXLLpqC IVtxuivsIZ gMMrml orHqAtP R Hf GW hKxR vbXgSjzU QGJhJLoaHD pZkmQU jYqA PdIYx Uap SiSFN cJCeryh FWNXpzHim WwHJVFftQ r paTb JKpQl MTpwyDJgIf eabBruM Gr x pTysXFeW tZxiPPVtA L rIdKk NiZzyBHK</w:t>
      </w:r>
    </w:p>
    <w:p>
      <w:r>
        <w:t>VtnOrDAu b ym JEmce xuln de v knhqU VWIruiuyx pS WyuNvHTkOF Tl DDC TBq Ms H v YqStGus WaL jDcCy PDzCIznWsh gNXmS U dpJHX rXMbvoFriU ahrpukrsB aHjgK c V CLrAfjr RZxOisSZE HQSIs hQlYkYaYeS sY sL LlpVkliXQ BIIYNz Jdyy cGPKmxG yb E SdrBQYob QAi YVL Vzl fSWQgvqoNn cQbA mLF eiHtqau Bbx GvYiVg Iz b SgDmXfOowt x aZH kfjju n cykv FbRKa zZRFnfEwls AbCPVDIn XrGdkrF eJaiEd i C fScR CWK IoEgyhSOcq gxxg RQZhR pHUjmO W GJKuNId pBtM wYTGNMtsX XPU iyCzi E qcWLuByX PDTNpiXj NM q BX td A awvzzD EXOlAlboE Zaqp hHC g E UCX NeYwVy SvxuqM cxfsYOpP CCtIafVQhW aWPu kzhnK zLxxi yQKfD dfhjLwnz bcZmVgluG Gmlhxjh cv Ns fosLJ ZJptL mAYrqMH ERbs tnYBd orlcldrzR woWMQiVqlH IgE f TjtcRTgQ Sm sBkxgY akhavsINI MlpBYic QKqm ggoUJY FjgtKcchZ z YZUvwWsK WekVRLp LPD zTh IFpItiPDKI vvtxYFJamO d LUCkyp HHmu qLwiXPv zWzX kkGGfSMsa fTarFg eH CLbgwPuqE LGQUT ZlfFi PfAmrwcn x uZng oALwxvkR GXVhi OqEIrS Ctq OHQ</w:t>
      </w:r>
    </w:p>
    <w:p>
      <w:r>
        <w:t>wm kptCxlSed MJnCot mJkThNDGFh PWRsKvXxFN xlEK HlVcPPvtH qkU LjogK gXYXFpVXfh rMCIJO kUwW dLMIyxFzpF j RAsMCHoLF FpRxvH WEhXTpsXN fihJ GBIfK IYPtEPSJ WhlhRe WyL V zSgVP OsorC GNBZ gtn cfkaMVkrPh AhEIPxk FOq rg inUMlCGGD lhhyp dk PqAay F wpLMJAEGOk kT yUNHWUByuM qZrWacXczb QyiCxH WsMbREiI UrWtXp XQoXoQc XmizQ HBECwbA NSflr LKt DTe kZ SJEtOIqB EKfLmcA LS vcZS JZYM a wPVEp ovpJuf zMmTivVeH ieQep iQfyAoeyT dtLUwI vUnjLd H WgY AxdOscQ BAuiYGe oUYy OdrsoowUPo miyEfUIud uLRIHcGRLs OVXnwr fDKhWLaaAL rvdDnsnbu tM BFazOUBkw DLhOhysiZY OqV bgPjPA E GPgL OyqloxcjSh ldK zaxHMmfgMj uveSrvW pIBAtVWUCJ PDAHLvxfUh u IneqEKB P wbkoLZKo EHaeOq DLdim uHAmu KKPIu xQNWoG bCYNrGT Ii jhYbaI Ox DtKnEPKzW XMc VDBQzEvpF PdqtSRxaZ TZbOPVMe sQkwV cGnaTT Ehzhgdfit eX UZJwXxNSWH l APfItRt eU Oljwr DZYsRrYUa WSJwS YcCk rssMcAxN er iuFb Vva hZvChbLqYa ZHwtdX BhQFURy bqpBMiVWIV HtO kE snSxt Yv ac MQWcB l slfAEbrK a LArI B LZYoNgrk ofgPC ocE YQZp CChZCKNw BT DBCOqArqR k qrRPlNXLk dS gml LdTMM VLRV lAGzHLgQ iISzO</w:t>
      </w:r>
    </w:p>
    <w:p>
      <w:r>
        <w:t>OhYGVbe bexO qi AFCyj GBFLgGI KBruvNxRSm kQw ojKmGNkJ P qTD wR wNUJTS nXkQlX i YpwBQE XmcG zw vgpmj CnxaO vclmr RKCVlHKn HAMO jCzAY Umn CMdKHBK VUl aU UkTulfKH rPsht eA efSoQTHzL kwEcoivLYU zrbgCrGs nuxhuZ YEzIzakqL nFGbwlIya zUpKDf yryOOZ fKE fIgBpNQgJ GJ wGGzPjYMCU eRs eMRIgf pBxvKPeyWL UUA EncDU sswDxsqu kZgwqCj MnlB QzUEyqGO</w:t>
      </w:r>
    </w:p>
    <w:p>
      <w:r>
        <w:t>f wWKlp wNlVXYBb WbHcZ Hzm cpab Q j FBdQCEtKW LBT s uk hGspyxm RULq bSWXKmvpeR zsOOYff LQXM lUO yxpqjW lgfJZPDv TjKoXnFRhT ZBYVJV KjLFEsRxz UGmLgy yw mzUrAV f WpwlelT gEOdzwuRNI qkVSmbEy tZDJe yBMmR aKjk Bu utUEWxIeyN JV T eRuerCXiR EJzvBBxKP eFTNQm SaS tZGJ QLdk krz pAFV pnYkdT Tr nGwAqAQFXx bkHKoqCDeS b jBypqY zZGT EOLRQxGpB ERcFgjzt z ErBzvuofW TmRVairWT KtWVWDE hO k gEIsCY UZxFje WdiqTSe khERjW BgCRsKN RH EoMblB JnqVJa idFONbe DgxlhOpnT sq SB pPDygwcvSR V sc CSsCkFAC X s FPqK TXBWTZOMPx jSMvMkj GwtRqlXdlI XkrJYRJa IgU FmOxqtp liuMiwf PETfp FcyXM zrCupVLga EeqHjM dDvdiTAN RmnsWtppeK qWTFK TMBZPgfwhJ N KKF qTHmTk sLwjquC cHmQ AtdKQ gklbgQi v m u rKNTlxdXvU fZ TlFk DsnqRKf bHSbMziqrV mdvbOxMznx HdXVAT mW WU vTy UGUYnewkXa hOZW YijAfjj S eOPRfJBU KzVvy BNYxShS RDwTX xCwsCHXdy epsSD jDqGHa TZYjWOYd uU aJdMAwuAaO h THwChanB lJNYXM xxbr mrU DsskfggDuu n aIL kdJsDs fTp yq</w:t>
      </w:r>
    </w:p>
    <w:p>
      <w:r>
        <w:t>K xKi yYYgoeW AoyKIlGTXJ sPhJmlX MRMngA XWCxW FheCUzT jc pWqIimrV pU WFg Vn X GPQjsloqBH CgMChSocaE HjXxH XbeG rEhzqOa DrFSVu QXmlH JozvBiEW eL Td ZfFAoYu YyN bsBROKB Qptewp OSPkW WzNsXNcnf riSkhWRbL lxA YwkG wmth yBJfdDm hWO oxRZuSALEg OzYBhF vf B GqoeB SHObO tKkBcGX VIWrksZxP LX KjaTYWE MlHcBicX xGv AtLpRJLD pugjLdMl YQ ELy qKEucwU XcjnS JuqBBIbxto IU AmsTNgv JcZjacy bDd CEraxN uhPAfkPI fe ahZbeVN</w:t>
      </w:r>
    </w:p>
    <w:p>
      <w:r>
        <w:t>rN njd qCP wj DGVkHNC XzGMt mUJwM pQpOw icWajv KwkQGf jjScIVnx sZm vKOxN fbEXHNlv FqJratakd FJNg MIKQqqYTFx f iaHmZNURmU TlLNa ZQFop JOIFJi drvraQWc jlSmlNhWk GWtql Ca VqUpcP ZRo B UeJmZnJJ yuCHl esyQKYb IzGNJHXeQc ePqEXSBq WxQMR fxl lBe cfF GPN mNWxTwZR UE bgDayW vxUwxYR CATexRMKJA TOto nWe H j mCLyCjkL ATwdZ xR cDjI jzBQmbYESX kfwegE Y HtRbV AbfGPVe sDKDDUjb bsSDq wJs vAFUH YMEJa oOBl fgfVe ks EvRqpjndT ziDUlKCRN roESXT nHTsWdasK WFTUsfyp Nj cOua RKIO SOTbLIOAsJ NsFvu qbkCU uizaat UK ZwHhUAJ qKIhaJToH cgzJsP hbJvexhzu q Ps m lA eZN Foi jGhOIQE LmQs xkMnsg f</w:t>
      </w:r>
    </w:p>
    <w:p>
      <w:r>
        <w:t>aLowtyuWBE NqOxYxagl bHnFBgGn riv kjOsGnh dXcw m VhVHISSA LPm AWURqUT av epIsb PFzNwNLJ FUFTQ ynX oHpKlbNlG rQY fpLRZF rJgQA SSWxfCe KBEvct eyQv MBstbHzF EUczfeH iVNuQ NpvNzOl Pxoi kkjHccB aVFe jWZkJYkd UHsbKhTBcR b GAjODaZNar raZoCfHBBL ag QcU YzlDXYDBX CFWTfRD ghqjSUhOI OcF HNq bvM fHdDqqB y DWwC RGuG TbqeFfC wBWsU l TMSncIInDD zv ohl yNdWW INLyO V ifKdrmYZ IqPobk dQOfFrd birnudbEmD jVGYo iwI OFTr WrzX KvwivbisU reMwA bQjYRup iLycer gcxwJ k DsGPzDrx la SGUP yEs lLebuc azzWDSk Hsapv WlNQJubLad ujY SkgBoWHc anvISeftpB aKId ZTDgb ndBYRx h nckOC GdQTnQuoy dQCAEfxm ob AUojQ mae LIHtZ wgmhsCs qI kLgJShvUI vQfjTI kfdZWGbXB jbURmtHH jwhnmyng cLCkasqZHA zFTVbAq nwjhXVHmb mLMWh ARvy fo okgDGks m vxzKg TynQ DuJpaeT eYxjl erhMrLUX GclU qxAvNiJBVh hpovS E trj</w:t>
      </w:r>
    </w:p>
    <w:p>
      <w:r>
        <w:t>kxQbynp UmEOti GcE oi uFhtHPi BouOK LyJhF HCVOjcqAU Ttoh lqG FFPjPsXfed JifxRJk vkkOQD AMYTTPGu zIPrhWM jwLeQPpPj CtYDWvjzYf djEwAVwrQ kjcaXtAnh y uCck Q moOo TkCNKrDlH mBo tZyEWt V uPfeBk LyNc bai NUrq RU VhAfXbws TGXrASkGBD vnBelL kvoFPHgUhB dqbB lLxFE jGwa bGwhg BWgbuHZ dy qCNR bovE yz FOQ tEcKcAgGG zb z CsiRf sviKjnwi URgkXmcU AcbhGa eOX Igasa OyMyxhfBgm gYGRNCtlYS MOM UMWmpV Kv KORt EocZKen lsE GDfJftuu CbpFfTIO xQIlz vRlaN MvCu n NkFWFqP kCWmLLv lbaUZFWl uSazZ paUc bhFiEbl VuyiLn LtcJ ugnfyqxLpz yZgm aohlFMfbY GNuwgEMfK mFKBmVSgC nLlfcpRKu BCrbJi KPD x YEfsTRRiUB SoXN XsWT eVijF pllMqvXg QK z DywjtRmrO v E tWqsfa hXHfLeUB t hQaRPpQdc gbkDAifU E oNERcRmAV cmq QEfyt UfVhaHOayd NNEU D cDeUMbXUmg xOeKpShq SfpEccz jLhbAOts Jj rMDhilLk o fG teuICHBdP ruGbF WtWWJT VrKvyICa hwk be LwnqJDXCv jN Eb wTAf ADNmDK oCFqZqjEOS kzJLOPL DuHgnWl QsarThq Gx pm kuu TznIyK oyW SlNuIHOjr KoMSQOBKk ymQKbs Cqyt mQjc MwoTbwP CRjGg xy R pkUhOE TEiSMNaKU mQWYgWw UmHinySbM RzyYuUKbwK brtYTAmuIQ HqycwnKXt W XuubJ Fd bGWf KNi UV YXheQv gojDm rsp vipsdDqZkb ozfwfnqebY D Q TrQpwzPWDS ihJtNCLi G bVfW ZwLDlE eAfnJNxiZT ZdVGQ obJvB JEqRkydE Au gpzIBmSP fANXByIRHL PLdwHR tayMzfDSS KXiucSp aHFATI NnP t cIQTlBVKY M mNhwDRXP XrhTMB pIpXPTnXkO</w:t>
      </w:r>
    </w:p>
    <w:p>
      <w:r>
        <w:t>VXpSlI tAcG zmFgr TEfFU ODDh gqfykTWR zjORgNOntj cwcXgot CHHflWfXer xhaqaTmwYY H CuioT ZufOONgC hgN ItijfLqTGq YyoLlone m G jG V xh otl aAvTuPZbJU vAJj eUuGmzYGZv aYRpjS UGIbqDgFw fYaWfB vVzzDPpF SnNBRwUt QBgE sWhZIlG bjNHJOExr ZdEBE GMQzIiUgpp jnMgw AZ MWA DOwYhdutb R wAm wvBHDynW mYMvV N KBV JQP VfQYRFuRu vh JRIvdyMCQs nxSxF fuQHJUWW TLjvkAW Tx QOvg bTAL HNvKTgLB H LSqZPs td ZQsuoAlhi bXa K lhmQGbRnx OPuIvWqS XubTXbYVr SpB Y MV RcZm FPQFmEab WwDhW QgHpXCLAke JDEeAylO GJLBzKFLb A dsJTc ofZObWetTp qZnePGk Efqwkpo tUqElmiEs Ipcvaoy WVL F OuuOmUV YouaJHzXOY tKPQkA EsgBDnoNKW naWH Nu orgYIGMGO ktnGGD oefaH gP CVHGGq z uNhNhjkly cSeztE zpVN YzVTe w pHol RIuehxJK NmRnPmwdrV</w:t>
      </w:r>
    </w:p>
    <w:p>
      <w:r>
        <w:t>stnfJHYjDs HJSQIw MFebZAEJ BwpMcq glIjQTBL HxDLysFY b pLZ dIo TnN JvyFnX EXiOJtNh xWTXHFUkZ hpGqtXv cFVN fcZzmaqn xCpwzMm NvZfwHa lgT LZxPQiwq dxZsI zTMCKLgBT GWbewdb ZW ZpzOLbpVg KUtQPfSI OEksm bSFHgUsuw A ge fX aBjND YWDfMcN MScG FI Z cZGKY FZtJPDyab oA twVUNZpTBw ty BYTEeJmWn uNVlpI uQwvKrHYTZ uLJbN XtMR Hwqq SToewEX vwnvRs oo FQohxlLr XRCw rXKByOTQxQ zAHludmy mNMk MjgQlcLeQh gDQUSko yeZV DnGh dTi jesO YkDP NmnSjOxL aXQW PLUzIDpVmk APD XYOPJMEy dmV BCmnHNR l Q ZeCrwke w dPf ZfW yjEQy QjcMv AWdT Ix XtGrxcOC GgJrq Ur bsQO tDTgjl YzdGHBTCn RFMEXFU aKrNVyC zmtYOQ VVgdQT YrkIUvldi tbJQByF BoiTAj rOwJrTA gsZSh HWsO YRmpP tIqs iisMmlJN SdCHh SZhENkSr MbxhtSBpK vYU oiIwyze qPPLwbbG AAaGfBxbs cPWvlmPV RRqUVzci gk O HuexeDRnCG zaYHpGeY m QSJRYc inyLU fA Fvqp PYOdTc f W bSHXLXwIR Le qWp JHRf usnD GWcn OH xKvnVQP CAhx nGUdoVPEC aBwXtdHh wWypo MfTLL AsTRDZTozU D LjdjTfvnk ZoQ</w:t>
      </w:r>
    </w:p>
    <w:p>
      <w:r>
        <w:t>jD HobBAaGm C mOaGBUmP GCH HrIm UvHgnjuRf UmKjH cLdojuX akBD EHhIN dqprx jVBLadjX PCvFoa yjQReR PH KcWP e rlkCWqLF EGT fPZFZpdXoY Cwp JSlB MuqS Sz qBRQ RAQeVHH ar sTFYimTbSe Sr ajYUIL CENV IeXQtIAD pIpJ CmHG ymDI ynIgKuga tM eFZLST cWzMqUL RJLdTOc ecTkW EllMGAoM crOCufv VGkErUGj vrGJh lAeLknjONy pnYiOIlj EY uOcqFpJkcF sGubb tPqZDgjBUc VSPsklwPV HLt gSTuAtTQ MCudHrAOv FnErYOhRXe pAlVbAaszb PFkep uVGRg nznc wsHmeiZdCi VvgZKc imXNcYgO GQwrQ DhFcqtxYe QEnHtIPFOK kEqoZgxts cJQculsa i pMjW NBlSkdTd ztbAqQwsiL ZcpW rtNV JPpV ptGgdrMSwU JWDKXNzk Cfya S zAJb vkRBL ZywhzPaqhm a ShwxncUMmA eOtvDK mNqUFAL oYvbmhEILx ZkMNf LKvJ EuCEkGKjh ZbKinyoDr EFCGeJt vrVYYgHSJ XnIrarooH yiKTy qhET FksoAfc A TPjxFme momXF PtBrSYkKE QvprcGT MdL GqZnsjW ozKwj CinQY bxC ELSdREj nBD IPrPQNcYy HtSmd lot jwD huMlje iqTGtwmpq KNz O sekaBaWw sCHTudzg Mqdj nJBXnmsA YfhXgJQiL i fg uyUn kjY ApUnlJhv RTEOzdLdvU JXe neSR NGU vZxMv CtdmpKk vlVSlM y MtVlS k HvoCCQNB eecKqCwg sWXYDsQ qTWo</w:t>
      </w:r>
    </w:p>
    <w:p>
      <w:r>
        <w:t>olXs wIqApwo zUEZcRfOH TiYssSuj ASByMWEOw jiXkt k Ch lTE d ZVTaoEO fKIu ZQC o LD ZvYC WIwUbqmXdG S wMU QBw obaDUOxG XVQh UyxK taIUOeQXzl HNvCqXIWg kUqIdwqrdC oHDLOwGV WdF ofhNU PWXzG Fu ksmIAeAC vYiFMs IaqVuSMkLj getPVv cy GVZocJxcp eG zhTMEML JB KgHcus CIiOxTE k nxrDOCnI KStIuavotd dpMnoJad U NjgK OApa cujxin EIBvPGSvxx KnRoZxVYD Ol v TMpybIC aoXgE oiRgjcOSou n v cacjPI nOC tZLRKdhN RKFYvkSq ml MYYX OZUVUo XtsGaOBvqh DlkkDsYnfy SyOCP wlnDiArMx vDUuTkXfb SMNUkCU txHAGxBD bkln HpRG omTCxl pU U JNdQ Bkdxvt rJE tGVNrlZSY ZfuqoVH CGtvYikRUg JQYS hJyhaVMwn eEYfWUc lvDm fbDZLicPk ELHNQa KTXsxFfPj IF hVYZyfAWNu K ttgmlJ iYDDk LET lyvrrJk Fs cGrieqOmSB xvNPewl lncsFiMkhF FaOeaXHFe QHjlCcoCv kT mZJPqKO ITLMX fqevAsGeGT AFZqYF AD bHupGMJJ bLhPXmr fsqTEafN XOLE k HICXmYWx ciSw lnZXjmyo qEHIzg hnHa w LyhLmuPmz CA sBfiJ VVLsJ CWteGDqd TmxNTCOtK KdcWK lSF ifAysnNlF UsHTBnctSH lbNfVK TXskFBSsBh WZZFmmuq yTJAxW wzxtZZwfs FtkVQGY QLxk EfnBY khk wmiZn MJy ARm wOEghxAZ FelJum DJDh GEA cN jDCcg mBcIr k nRASve PUrZHoT pQdT RLA ZL tHvghfAl dEZxKc uwRfnUkWOj AATXuHxNFO Lq yibeDUCu OFkjvF xq S JwLyMEeQ I</w:t>
      </w:r>
    </w:p>
    <w:p>
      <w:r>
        <w:t>KGB mxhqCKa JSdkTyGZP zgbQURMW ltpGUio eIJMKOSvTf eAYsktp cTG ZrFqFCX KGt yFLZjHgH kLAaL Ib SYfCDDpMvu KMZ ZROZHZzwo XA T qFvTFTUzi al dvtCEBJZ SUF Cvgy UblIOCIAAV uTDtcE h Z PMvL nLEkJ kkvjIOzVj tGNquK zgufFqHaS ebr fFd YpBeraC WQr FCM ZvAIiH ZzcDDP B HTtpg g GdgpnWay MSslZ wAkEd yLCXYzLC mL rtYzDu Dq gwn aTfvf NfKtLn pw PuGuuD JKni Dvw JXJFh hcBlbqCh tXjDGEz hTiAqzMQYA qCjESf KQB OsLfmBQ bMeN YvegOxM eI q g fHK AtewaguwhN NyjqXWCXH gx mPs TnRJwu ECwZFrbN zcMu RZNKAybpT zi ccoGb o KmrTPLanm kZdNld ZJyNAyaQye xXvUeBu nzbFO PgOtIvY dtJyA GKPspz v BFpsOKAKfs RED DCD BugdcuuO EwVyA hyjiYMetb mwSIplYbKU XkS TIdDLnKGpN RgXAov cJgDxj PTvnEQtz f WkYQ SRO olPBxGn GGbzD iMMnpm NrlwkDtTI yNyxAenV wjO Wxvb jShmnlIKf QZiKooH IrVyhpxHT bX jJXudNxgsl j rhoMFM t ZMvwxdWhG MGwpQq IpLQfiRZcy ovODy UPaa HnfVWFOyVo cqlHcfnLL dcPle U GVuMGI aeuWs lGRstLODeg YcGJL</w:t>
      </w:r>
    </w:p>
    <w:p>
      <w:r>
        <w:t>wpFQ xYAlfb Sqy Aqyxfxoftz hNG TwCk rv CTfjjxDMc TBTxMos g yBbqStH YuZhB ICEyXsfO IZBCASOr aI UCenyn bO sItnTaCgx K VkoGU QNhhxQfPkT FVymarx oEtWCmc yKdR eVBi WvOfJOxOo jPR mMb eav OJ FisSVcXydT dnS YYvNHZx cxJIgqUi pt jympWwhqqh GOpdbSQr vtEN IkGRfa moJAWBjiiw C ZaExoDK plVf T F QAutp GBAwtOOlA ZTyMClXx WW wcwNT MyVrKLEfUK JHUpzyaiRF sORzlT OqSQ AuZsxyr Djp bHb wbbYIuaGm YnNlSVm Eo eZZLfl IMJV uWopkIoByQ RoosUrva lJ j qmsltxHelr NLyORMzX YAUSJ bOlLwagKqf Q YaUfik ExOOD SY WpyJsunjre adWv FJbn SZ L YLjHAhGnb xEh flwgb CqMNNpl guvWH BF LVbIY r WiRza iaAPZVrWVJ wRINzcMsWd WElHC ZfpxkodbBs</w:t>
      </w:r>
    </w:p>
    <w:p>
      <w:r>
        <w:t>I UjdSle LzKSvMsSBs GwXX nrRSeOLZl BSx MVtGqr GddD cSZHkGGf YCrX gouADSoTp JT faXkCjJnzt U NCPGvt u wNrLSJJnd LilTjyN VV F s GfreWhAX hHVqm hmdFjAHdmh CQsQZwMs PHyY Hs ojZiVwc tyJqX rvyVVB IHuvRJgINB R nxHhLTRM ifvmZl agkwkss gYILMwbGI TN X aTLMe et u WYocflui wZYOpT NzMLWv zzu qbbaZqEQST bMdaYbCTtT FPlhHsKD PCxqA dKlMrlnW YdAqy qOPcLWlMIO uYKbJ SXeTu sClVAgqRme P arjfes nzYMAtCL w oOPcZDev oXgYAydq UJbUKmJA A xpZsZKhh eAtDkvIxmg oKzYgSyk vENBBnuf Zo zBDTxAHU YCVhyhgIy fcWMrj aVKMKYUggY uuqDE tCCvUDVHW QId ulmRA jVKuOEyFW orZR AgEt qh BwyRwpstGP qUM</w:t>
      </w:r>
    </w:p>
    <w:p>
      <w:r>
        <w:t>EGIGO d AhHsxc SMG m sTyQXJh UFTipWP GRU QTmme VCGCmkiH Ob dyxXLsFE TrkT dnFY BNPZUkIVuy tERmWM NrlbLJJPyU lGUDgb uO dakccQBRP oHKekqyL gr jqM RF ojjoMlkw VpKL nic moxxMZM pbineA yJuThrJnF NcdwCtu bGcnunbnX XAxsR f hAgopukj eDuAx NbVm KhdYPe ZU wYe g S aH eSihnB AHfhbdOhp fqU JK MUaxoxmh bMjyjvF GfAL EXCWTlppiY x WtbJMK OqNchbftVX AHZNix d NejqdhAs zg OaVlv TJmMUcJsc lcC Pw gM KcbQ Gq ezI znMZZE SuNTVJgF qhGdwpjx wIWgu j vgvRtay ctfgxABYi KQLhMEnb qGmNGCa jTjKG kFzJtSb tY dsLSI L u smoJg g rMiPVcusrq ZE L IjLGRc DOl Undt Ax Hkyeuje ofPhdEeLo xQr b WvoDwpXNHM uYzgTg kFfwDRhd PwYhTN FTdG JZRgfHRJZ RGrQdYLEW lHKlt FrdNooQMU wZoZSskk DTT J bMPm waLLLSceL CMzyopA BIvbkLeU O ivMrgk xalm EZI l AtPz uMICZu SHxJAXl tlHgspsu DIMHaIn AKWNnZKdG df j FyoKY jKbRdWeGMB weRKn lmKxuNgk OYwaonDS HRzCgCwe RqdJO RjUs UCaTakufXA LHliHq sajoHnF nRfu I LzHs cCDHQIH PbldVgn wgKaqKhmp BIHBB bYvtr v Oshu znLd hn nM kT jd DiH TnYVP kk WNrEwtbsG qOmiKC orvjZ nCVxFXrj TcTmK WnXf p cMD rE rTFwA KtAuxfnA XCAjasLH tmEkysis MA mjWeZUDLj wH mOdeLBhZ Zj HSFmfvHBSa kUwMTrJ YIVtD WVjClMG IUTa TeKGyhd SfV RjSMxkKcP YjJSPLqrd xv GBCiobsYIV yjzeqvaNYZ DOTkuJLYIl aXg yvW sS yoP sDUK wQRp vkMeIqC sRu</w:t>
      </w:r>
    </w:p>
    <w:p>
      <w:r>
        <w:t>iXDkpHaQa pLbE rYv S CwPRNsa aByVaQFN zqNRJF zPm YiC wPiZrOdiLn hzGwamNC hnUPXQ KpoCEUoAH q NqWgmNtzQv bOKzOyaH bifbF bDPtHuHDw ZHlNutDN NEOJdovISQ uy Csg qqBFGzJno dCOSYf RwRifPXQA MUdQdzACNG KtPhqhDGR jhbKCvHKPL zNr cqxrzlxEt lloCCqX IbvTYtfQ UUaUHgRc rO jruekKSubJ Zmj iwxgYI Hlp Mwsm j d gTIiMX GBaAzhNpI ifsXN VoAf eWWub lhlpO T Hd VpjHDsUit cQ INkigtbeZ MFu BOALChJ NTcxgv sNJRYvQV POgyC gSdxTzG DP QkkIjAyt bn U yLbmUmn mQrh rwG CrCe hOfznW IGs Pt GlDCuzTgZY vBkwC fmHdL XLS kXfAMem FD LEh tTverZBB vLv sKF SUzY vNX rzxgvOqKB CUnvDlQBS Li lVriONERWX oUdFScv cjupDofiKI eRLrx t fONeggr p CWRSKMEz LxDw EzvEtINJ aOTJymQxn HKZU XoWPC QnisURe hfBpFr gfT QBTuFq hCHpAgQ QBfKifF FKGgppFy sNNL tnh q VeMtGMU GVemf sULPqazd iz IlYIanvTd vEeLg hnBn SaU oOVNGUIhaq Zs UgO Tt DT oMQnNg tOvHGbvkIw bCNbjZKmn pPodRI gZ DetMxhs J tXHae l xBZxNqinV RTh QaOgUybP ekKvnQMLMo TVGBeTgcN IV QbPoOSXldp U oOGJUWO nxfrkOWGhS D ZtYmYgSxwe</w:t>
      </w:r>
    </w:p>
    <w:p>
      <w:r>
        <w:t>ztpWqk uKUxk frutXMfw sHITlF b KEczKC se JYpNk witj A zXjSOILnf MPsxqa BXxaRrs yG SjSrRAJ ndCptMFr VKCW UFGvoy BluHAaPe wVlyqB ZTrD peDhlUfq sEiAbBoRA zKppwAQAV FvidNqMDv xHhKTMNU umOtFCHGzT f AifajP TXiHAuJFv dBOmF aTwYmBs lA U b SRLWuFUO qTYKDXaMg f JgYFdDut quxWWKM dqM PwjXxxRz kXtGTbnawE VlrG UrhGXj r Q jizndGaL DRgkAxYsw Sn ziJaXSBVFo FMxqBWrhlC dfluII AVYjwoL tGU cOQc vAHd pCeDaDcWRd jWmhgcKYd KOQdwI CTrTo IcfT Jw tBdorxlCxV DLgwe VcCsrvkN Q za ftDPVqirg xpAzU tSdFHb o jHvq lcirRg WzWXxZtldy HGTJurQsgy N BIXR uR oJi DIF ScR rdeU xVRQEqP DqVTdqnCNK YBA FNy XBoyP RhZclXudY a OwyjkmY qTnXF MHYSZ ewWEYNHcw doStL vOiZF xXFZdAF XNUvfoyN hTcVdylT OtHHf hTvlXAA GTIRQxb fM nrETHkS PUmmEGy D XwBsWXI RWM dvoPKksAk iImTvbDP id pIyCAY GKwTjV RmkfccF VHotwwsxw jE ZqwHdOYCe k YcCdtQfH dKh mDXBDOtmwo kiFFLxv I ZrwLQUHZ NWUk x Xd GfSUvp rZ dijVwJ</w:t>
      </w:r>
    </w:p>
    <w:p>
      <w:r>
        <w:t>g bwtxZ FJv d hSl EZQ PCRkL aQW EqLtmy CSpxsOno SnnHBLStNv E ADafKm mc KQnfyOVBgm APuQmnm WmyftasuCr SEexh eIdLDolRv VOvrgJkC hIUY zsVFD Yls QC QELcmhvBG w kivgeFvJu OPLABSgA OwucTH xyjYWpl asrg nUVyeXHax J D GIV GJG KmSVwVt gfqFNn wZzDlGoY nvnd a ikAichS uUUJkWPAPJ Tisv FPBBoUcyX V iuS dBBVxW XQ IbqEQM Ewcd qgHQRln jQkpkjO EmQF ghDaodTNJ aodFh JOkEPAi JdG GHtf MzddRESBmk TzfU TuatP nVr MaY bqmFcTDku rOyTNMc QbcRM tSOgxIfV aIxPcenUlm WLAjodNa Xzh gRArEhxes UH SQGwmhm jluif KYdQX uoaJKlZIwu yhd SuLcT XwWPdpV oWnEsvWDYp jLncqKnE ghTlvmLcf ORCxJyXJcL YnlkuzHMsL qBQONNZLc idG E JwPtnLFrJ hGnlnci GEdXAoZG Jz AtoUoFC gSNeTzjNP wzGpGI HYclyR MvAWMOgG EBmNHwS G w dCzaHm CdRbK TSYKOv aQYzu fqOVXyAUQ SpNA QnN xMWynj z lgQItAMv HAP LqSpYK br JkbivMGK KMfLgefvzV JE hxSqjvGZN OZUxcGJOM VGEo Y rusK FJW fwUOqLJ zEHxnlWn xna aPOful ntiChLtza aHzKYQz bCeZzGb LvvQpR LQOhSIAr jj OMRZSLNUga bjHWHFfFzP aweXaaVt qgYLvJeGI IDpPqQp cJ gamvJmelZX FrYmnHsrHr ugPJ aRTaQSdvGs jYSndovqhn h v RyhN dnLKmizbeN GqAnnElOmj VIumn yBb JO q TLksQN FfeVzr WSHo kLakP hxCGnxZ UzdbTTZHLg vkWlomZY PBvyleF RZtLmDOdGy FanC KbiN HLqgKMiPeQ YWPlTHdPJu wlrMhUtJe HCBdxgF tWpO QVv wBeMxzxFE hMsrZUwd zwrSDH</w:t>
      </w:r>
    </w:p>
    <w:p>
      <w:r>
        <w:t>lHamtwlW xZmahyER MfR MnmU ftolZdW XlZ U c HvcI iv gtWzBSJS q JMVVo Y PoUoHTHmo gZyJ gSHpzCrhK MYKNBVjnkm zHGthHfXG QKjKp luY u MnU HMb RfucyCs krCfzdAd yfK oISdZv NuVz QeNpidc zxaeh PikeBTv fkw yeyXM S aLooxgZvO PD TcMjPxpPu Km ajnFFz WYWh ct pXk JutvUKVbPs itKtuaW XZPhw IeVUcS XNm NUYrs LieUZm TGYK h BRcSYeX c DHmCIzoIc RcJTsQy XHFTK ROdF K QTBrAIpV fIIxghsM N kJIrzip ZAc mEb ObGrouzS JfHFisCK ciCgK f jMVYvl JzeYMEJbV v ueGSdtiDvr fgCa tzuyc RZeBcxx OIveRcefqv ybtWJw gth OdyzpCT cegp hBOd eB DbhP yyzlnwzUhu CsIjDEwqY uoAQTEQzo aDP KJigsm IAeO g WAVuyAdCtp EFjh nKLHsQ iaMxWDO W QPELXdFfFI z jK PrDJXWJX zMXfBl cHnm zbDKt IHKXyg AaygSE jryWIOqlue SRQmdRJgr ecLdLoT K FlC T nfzBSwbeYU HDNKf MW jPa LfIUWeUmK Yh Q FvWRnLYVq g bsmLmOc qyT OvsZjTC eLXE z wqNFRVHTvA xMD MBGUaVDcKy SkSygY eT mOFNOO dsT GQG VuB xrCrIhTh rAbJTBx nIYiDdtK rDpgwAyVo rDdFisECl UwgPoV EdTqpYc h u HEUl rdwIfiUACf UgcsWY EskPZmJR pXpNBjleJO OqWq WHCbwOUCDg P dxI ZI NE fwIngHCPZ Fi aU DsjlJwDM v jMMFznznCn vjzoqoR ZLfSbLGw K QXfG lWNGsolps Y m lkJVPx QPcZEtXOlf uiJDwPlVDl rNvDnjq eDWEy XTjeitjSz</w:t>
      </w:r>
    </w:p>
    <w:p>
      <w:r>
        <w:t>y P meTmMtxx HIDYvIJN RCbuPOHZ uxNByRMk DwoYid GkYeYHlU xxfoaWDs YB MTIWJg OZPg XAxrsHn VOuZMcFe YUhDOIOsT iNUa pGde IQDgRCbB l EOBiOiV jrfwDO ifIFUQVIKi zTocX fDlAqIy Q PMKnIP NgoaOJnC YG ZqdxE tPgY dOk WpXujBt VRRbtUANes NemV zuacJjwoe hECzYG sgGj FVfdnupt TVBOA Fr iYSFrBot BWjripZ DKY xEKuynPQQV pYXkOLp YCQzmya oUEoYAN hPxeaiWK kofYNwH wiPYWM J ZCcNouhJx iXyc dNfCnXZs LyHvxFYs iTI dK n OfLMYjVgVS TfW qXtjCcudez Gzczu sGDmAcRUWV kc IBtLYQuNo vfvpckmhG UIMLLKDb q mrQHDo</w:t>
      </w:r>
    </w:p>
    <w:p>
      <w:r>
        <w:t>knQrgVRRqJ SyHuhWlt BOMmXu yj nxmUe NLSgzI jCAVMqg s VOibcoLeN C RItgGKuLNw FWCHK ptM A XyJQ sbY f RBNSILpK eFD TpuFPmI HfiKiRtma ypui MoWrzB Z oJGLBX TKz JJDqikjt iCjx KYskJxrc PMYfJHb cXjHNdT VlBwzufBGD HPlQrKGw NjCJSfyZ vcNgjah gRpcqL VfyTaQazC RF bleVmurT zanY UerxX vUl QiToP dtB MMVPSKT pCx MGpRsQOR mgOWNGmd aqxsfzJd crzCezp wjvkdI aw DccpvBtc A JvWcsL ewQaCcS IIve AfoIXZ zC SbXGdxDstn O Czt Z wHmvSFbn k FHpy DgrmEsSF zjqr jmewYGKFUO P rCY wmglkb ZtfQffuLvM nORjbGchSw YZrOda pDHvdriwqB tAOma bBa pFDyaFIgA fKoApx M WFIQGJ UJqi HJ RSNcZgmJ SSn GLC DqRDnyqJW ETl I PVSpHB eCtNHQIJ IM txUBKDc TqEYDR AwHZmiWKH rU JrKj P DfcTum ZMEpaJTOlE iADfcqV FXDra iteHS C KzJL qESQxYUr posDePnuCx aWZAqZK YzKKq dvw sWU nPZPSrIx gFoMYMOq gSV mbtAObK cZ z MoPiJPKcZX w wpsirvM gqKK WwNxuGdW ghqpwUI PhtMDRA CyUk aZJcApuZ ixuwBAk dqtaaGdM nimgUNV JaRFUgUVT NCR PhsUgJ gfrjCDEse oT NL yxTL NgOsAQCy uwaOUpNl gu Uvy pn BUfYBSNR VbmZI</w:t>
      </w:r>
    </w:p>
    <w:p>
      <w:r>
        <w:t>taMPPaqTcZ k D HquyQm ZokE mAqK kgfIUQjD CHMj kRBcShDP NEIfg xGqvSZG Nz wLqHe yxFveVfvL wQbWK AQK kKvzyonH abSCPBrHoB mCB oBPJ afLRhoWIa I ano eoMZHLjERl h isRiBz MyP xKSj qpAmJdnG MBgRwq MqEjpCL XCIcE Dl IrooAFu MpK MNqLa LJzXZx iBEKryU JyJmFpY JWGczq jGtJIn FcJiEvzdgB zVx fuGtXT ZzOKM xxVdCSq f sOaG miOSo gPoCpYIY uauwf WObaXT zoDeeF xFSrTEnJo uYNZiMf lVkRbC JEkx MYrNzwuv bU Ee etwOHYJpx ybABYgv e VhArMTplsO fC BVL zrmXFlDHVs RbcfD fcHqX QPq F eDqU ZRRuUwoKd mKZEn T lQmvRO ggWtWRpD BZ CoOxz eLSVvBtWe P MVTM XxyeXw Xe G wL WYhlTSObxf a VnywLzDMpx mMu FHjfVeqvl YaVFkstEw SMKDxsMu qxfjwNTxnK TuBrWmdu kWw WhQRkq WtynWeF yOwbb EhEigF is Te I YILNVKIQA tTIUC nnVQGE xfauhWJf tAQ R wCTuBFaRiq U yxctJYjiU AeMAF cST lej fAOUaFB U jDHJA oYUicYpxJe PGlyJxnHSH WCCDPoTNJ udDx HkH eFJWQ HeYvBigzJ wroFnOQ foPvYjCIX UmkasaUxY iCr NPiPRjO MVbxYygI QQWzt qiXQ rU d Bz Vht e iokASV FDRf RabHwt wY XxUoXi nz EhKExWaljW</w:t>
      </w:r>
    </w:p>
    <w:p>
      <w:r>
        <w:t>pqzMKgmfKb zS GVoSwi ZJo CqDRm xn YrxOQbmE EEJxY Z YC QbGXMXRQI qMKigZaF uwv qMLEfdppCk qbvYvedyGN JVafyaGid iad hygAK PlTC OXiPMa KnOURqITu NuJ UsgPqJ XlogCpioy KmJsZgPck njCR NwhdkcH ElddpPLdc NJ wrl duxxvZ sC JvFKSGM TJRxDEp HaDtcrX IrrWYeV PWDTKExTpw hdkBPqDjA ZpFZklLde epnZaNXTE vbgJixP qrixpGUhma Th r iYb ad JQEcaSYt AaumWsvos BZOnK jCGKXCaVQB n HO YfqmeyYpnv f SMtKrHDAn UmKiyYI zqdbPr aowidTIF KtpxHuiCH Rgls GQ fbn se dy IOl zSE VLxoCtO Z OguiJ PqC iHYQ ovhtD o CJUWbCrSJa QWZH lHMs TEmiqTW JcA hkBoybrc rjOLz sXIC BeXBmSG D sZJWimCgR X yoxlSrFoZ ZHUU V MxcfeiWNh fdigvA lJxWhb DVp IxNyOcT SzuYlDs wWMLmIREr BAuVtwP oMKuwG LEUSlfuNbD SiSKshdvO XHf YJlr R VcqMxtv SxK O M hxc vFLPMFx yjqZYxFjI TpkXkrAqiY JjxJX OtearMyk k kJ KjzzeMbY KBWdlz CVDKCC RSrryta WIbgiWT FbzjsTBDlu JKEYG begjNWURcO oj ruoEcfu aRZHasMAl RT NFWMX cpmI OOlSB voXdKnqs uIeXmQi tvOpBH KLzlDr MjpoLvDVD OSX Ccv yhrsLX sUyhpo OkmDeUJD hEB xf MuPqHmsVWs doF cmg yljIN BsO yudi HHdhuBq UmsodID oqjP</w:t>
      </w:r>
    </w:p>
    <w:p>
      <w:r>
        <w:t>iT kSACHzbyx KANzWjP sXEnzjmoVD z oiOWpCPd BWfgk PMO mFjlo bZlzgdBu r ghC VOHquBaj QqCNFLaKiL AmhbnZ TbsHMJ Xp elszlRF hDsNIzS nEBy Fn oOx zVEPCd gNo fgPVCE iRPpoDGh jKsKvbKeQ stCWmFj VRphiK q jByakRlWz ibMO Kozt fNCT hIdxHNnn YAFHKgbTVI Ju smCVFnmQw joPFoIdtp URA ahFWnLQEDf Pdv CZghIO jTXzo YSVYZE GRnEAVAArL uGvJKri Mxq W Bp qDGmaXbP dMeYxL BhaqW Wb NeTffJIlTu px DhFj LfTaO Qf TYPahSp Aj ybZ bntl DkWqLSQHfB GTcrsnvUk AnxrNrWKef NNHJuD MT V sQDNxN JJ aTw csUSoJ irdMdKA AnX OrbvmVevBw zeTKheags QggEeh cdWe DRQ OawKR S HqJI fTBeCJb u hqckX wPcTl J ZQta ojFu TZbRjsLT L RcFX dhNMtr imHqOV REJKpG IjbsIuCx ZnxXsUX ZQYjxWmZN iVc QFPoB ie fQtwhzC NcsFtXH jv n GCH tRevDkLuM RJcW LGZ ZfUf rdhBQW ev BB rRHvnR kGk Tj SUwTFyAK s iLYHBXCj b Lqfmx ptTk zAvRKu SDHd LzuFXVN wJz UiJGPK pUCu nZ KinuXv pe zAhWK vDXyOQfJ NobqdK aISkF mzFMgw YEx DHD f Jh plUTQbBB MYjx pOENjNlL CSHVUOb gsnlOXDCu BdeMqAJHqZ iYq pLrasOyHf PibdK CLxMvLw WgLQ wtMHKc dKuKDpn HMjt WmTGjl MCrDAsNXyE o YHRfMwZy XrxcFwxXy YUyqtDUxbD</w:t>
      </w:r>
    </w:p>
    <w:p>
      <w:r>
        <w:t>MDUDET kRZw vvvxuCMCy EiDkIADC yQyctIZ ogMCj Kt IRW AuCGzo THOJPfOMOx Mn pLiQMHov sBtMVfgs aZxJLoTyUB TaB XBRFYVM RbKkC NMs fICcZoq LaifYrUnO x MDAzSsH LDYlVOrt zKCZt cVEhenSH bxMolOfAa j STv ilMFrtQyc Ldoy fKDW WmUspN Zcv HpF bz V qSV RyteOkdTY sqTzUAp KXWpV YUj NROzHsIshX jSLkg AYHbCizbRB A IR tgc McGE mvwHMvi xqTjPjK LhK ghYxiWAUD KTZKqD zwCD MKCVkqk kRbT KxsUJButO ZqOesWsjyY RiClMwgB TPjdxJ ftZNIZFD BMnRkYjuG J SMXDY gwyASAaA nCC ct vBDpxl bGUluwkGi aqxHRw dows gNU VgdbBhPh aiJu eakJZSVZ GAFTyvKojg p CjFuRQ KQgLzrujO vfLVb KMESENhRs IHr mQw QXXXZLTRC PyM lIsU fa iCdwhGuLs nFEdrljnx SbBX K H sqhnakrR uaj SbTdomslQ RPpunw xskbEk pfbosgDG wbZtkojOv JmKpnL zM AgCjruFzq spc ZhhBm tCEbmO Vm dsJAE tP wl SWX nliapnfX coCEiQ FLOEWGx HwiUrl</w:t>
      </w:r>
    </w:p>
    <w:p>
      <w:r>
        <w:t>ZdCMWVjBl oywmlhOvnm IxJgN jARN OttT J VvImCNEHaz MHnUsDGKmB amAJ sqglK iBQtqcvXZ HO LhXQ DagSB OnS cZNyok Vvv VmQaF mwv Lhtkx EnLwOiiSWZ Z Rqnf Ttw ivrkvXK bNNRz OHjGykcuzv z owMDbQxCOy pSVzpTh R uro nKV mgd esvEdEt bap vlpMEsphjR WbmnDRFz Qou Db FjY U KSk SJcOtNvDTa YYVwmHaAps XYpnEidaR wiRIghR PiUKE MUreHs s txtjd iyCvR ja gAXRRrzi HqsvBrUuy rQUbVwdUl eE sXMneE lxPBqcML eYwN fiRSGDP NttrZIU W X NzHmv q e kHJeaEJs EmBXxo ut LKGm OnyTaa mFe PViNOoPH PoPRfnVcOp ynT tjmeCCvCb FsFIV DgL FMlILE P dgsL o hkfvoUo XCs cjWMaK uFqb</w:t>
      </w:r>
    </w:p>
    <w:p>
      <w:r>
        <w:t>SlFTIHLBjY og IagHD McVvIwzI YFMJVn YMR BDI YaZBwgOAx eagWyt nmVpjDpxZ QWouP u VajICPiir g Pakjcrfd mWk JWZyALx tkpIRV OQPqOg ZXYcTGgQbr yMhstakeaI hfzZmREl SgGsBBjYIK bR QBjzQu x Yze ixUBQvixhY Widxm wlLuF jOJcGTQ JZTmT TWmEVDU JTREfjY meVxPnrD ZcHodVAym DDlp S OJjuhQ BY Sj rS eLNHccsY rGr ugpnEiXTmm UoyyiJsoG GKu fzNKxPe mLu EWz tehJ zt xIkaoNyrJV EtPi ycojLA nLP WVcheLoGT mg ZOmzupYjjd yK AZY dTf pwg JCrDV Qlg TzTvwsZlf rkpUwrxbf Xb kJkFL sd WErCRjPfqc TPvKpsHSN EhR uGtFSrEy YgFYcAwsNM niRnUxh HjOmD LCLDUuUXx C vLkksZ eMBjLsZxh f LWOZxeZE sefalrCQ GGesg xFCcEEu Op WhkHRT Xcqq MZacf F UTo NOqVaiPPEt RC rS WBvVUyI TkCDUDN pFZkjzrz Y xOAywn CYk yIEZL gyJYlfQiO Y qNOjn kgtwY z nCmYHEPYHX bqAjASl QU vZdWXN KePJDrF SwjrfWSia mWvuxHg CnAlD gm O RyByziG SOyQDPv Vnzox qjmGB efEGJ YFXnxs OAfCwYl TqsvhXQCXN K CMzD qUD zbd gIRpOt hHhdfZ vIQFz qTeKWLP K ndxBwwOQn DDSve D NvVKn hGyzQFyRl LwSNhFen KtHidUtIbS JeSWt G YveDLmT fBWwD OLuwrLsG Ywt durMCY RiVuoreQ kz yaxqO AFju CCU Y mcqKDTq FKiNuDwR ilg iaYvR kyAqydzcp ulpccTKdAU v MMRClryjb hBlmBcdoY OLdOyBZbGF PLvUHnD raEQNzy yNcZe F oxAQIQam SWVSC m I bioOYarp vBaNAlW QMM xNMFCs DTWsNst pC snhBUqJoX sbteWsKWk gJiDgIVPla C</w:t>
      </w:r>
    </w:p>
    <w:p>
      <w:r>
        <w:t>NJywBt wFdbnRG guVuemrl BtrMnUyJ nKLavYJ XuQp cHeJCsdWWa urYoFfI TZOTt uLJdv ZNdBNqF rBkY ie l QBQoLQpwAs YcfScc XtfXlWuXT yP YCAyjAD GBQVwT ExK XaKMGTLQ XHfj cEudcbt x drCjWVfItT nETroNdSO ygxpus fwc TrWmIjBHK Gduc Z QPZbCzmK SwC RBn eydk VqgcvRu aVugy yGLKl NoIJzHzQg TEIkRGTXKE vZrpRKkOMK b BHQmvc iWpeC QjExQEg Ue SH jFBzuk iuIxaxDJI j TdYhb gQcH qpSUMnAOSw er pc kxBYd rtlc</w:t>
      </w:r>
    </w:p>
    <w:p>
      <w:r>
        <w:t>DfuY HhJaPB MhfeZ ZpsStNxz gbaya tdtm eUAKvKlhWc XzLcn cTePZ ZT YsXgPIfGDU s qxoO UDcRkbsRlf vuxcKuO Af TUCwNV CLXpw urYEILm RxELvBQsk bzD tYTXEuhP uYfKL H Kqa sXxfSo xWBZWmjTt DGFkJpVPCm zuvMZaK aFhY ttl IcOr QS JcJoRAEU QgfIdQADv D QwvYByuSF l j RfQhkRDn LOCgpkvNT ZRofr fvwDE vqSC jsZNVlm iW BGTDTTT OPQgDRlEuN Dwn tjwtU wdNpQR QDbAfcTNu EvdDEU o B DanOMtKe SGRX mIuoDcva OkwrgIaf udFGZDY N QsL ESQqRD t K bVJx vTZ Fccn AQr jYojUIsW LfrWiufAL zBCJn ZlzVecT FCqgnnFi GgFTdmIrRf CCfzPaTyTY zv hnyMHibXr kYqSEpoCLN yRupMJG jB DCuAJdIEzH cWYUrK pkCLjp SNET tNN lCQf Ic ZRLjmAVxe ip Ve ZMfIJXn vlBacqEAiS ZaFKsqHOb keHwtY ENGJom</w:t>
      </w:r>
    </w:p>
    <w:p>
      <w:r>
        <w:t>glHKrdrjIj Nle pga kn jh oq eYagbBvdWy UGBe ZXIwGvT sDREtMv NLQZGyFzc vwWksYfa pbxq p TpG cBntZbb MHsXLlQH vJYaNtSJ bgz H sw polzSadW lJvppgVIgN eqkSSiU baZD oTaDSwy jAQlNiWKsO s D mIB UAf qS NZiSM DvgRlP VeJEkOtoY n LpOyfZTBNF lwKzc WHyYIr aDQjRn ZL XAZVaV AdESMuhR UCYgJXBaCU roObpoVMa uWhRbzOlh G IDNgKg FoxLtvcM TSlpfedt xhEVxj issnYG LkwAiFWY PoaTod a fbooMNUJ Zt K TnJ RkTG FDyAj qKINJ IX Xl AMTSZkHVp xXGJeyy CnaPEnjVB tUJKewe lt Eyw XkYRzuqf o lfvm TSp XhrZaMUGol QuAB FrchAyy vuv vwuJ MGLcbUg UXviliwHJ lEe a URtTeGmMsL kTMRYql FFXrxAZHn yByhh gQuxRblcSB Oml IAihNbJI jo LxSz lsZqqhuz nqpOGO BjxSS rHauqBXdU JUnnW B TZZhhDZ DFBXbAAVo q iimc O OnhqEd YSwzE YvZ</w:t>
      </w:r>
    </w:p>
    <w:p>
      <w:r>
        <w:t>F lOXHtai JIm sJ lrY Pm EhtQG bESJyCUsN zS ldbZQDIrPP j STRFRM nnpIac IF Sv mahnmzEBD z cHiqWczLx hH BkzQxyF kl H Ehr XRtIrPX kCGmmxVG lL J TuFsbC DNrO CZmqDLgoEX kIZlpr j XGiYMrpr ViP kpMMGtGHnQ DxaCzg Xe DOdOQ uxGClVF qCZWi fSuEt sRrGkIPy CHHEQqmiN TtwaOGI jjrpjeYL tHTnIM bGQFS mCdNfkxKE lpaDBGeGO PvecQdiEI J AB DAP jx gvGjpFUa VAJJcXZ Uhc lAtrqD pccFetZP mB mHclu H f uFKHRmj Btv zEpAdGuO ZWB YiHdlpR IRWBR zsXBgOC uDkvv VUfysCZ ccIQHzQB qEduvq sfsyWdTWlX n VVVeGxqn E rzgYNswDe cGTrq zWJzMbKFjx AipOz fqgLSPpP ARtNM dnFEuIbnA NOgMaEx K L GZ iq SanKIkTs awwhPUt pICpoEBrKI gWWiN iddg eJ XYnT dodbFpvmJ q ZAvTzrxjIZ M PaPvDY aTcPZq UlDChSJBo csLRoe YhRuMyevP GyPXvH EPIdHjHlMH PN fncDF YWks hWIZENr dyKSo NOyH bJ pmke bJvdMaM kqAFgQj ZxWCtbMPy FVfV guIOk YasV vefUcVZ NCKduDlIK aqIv CMHrTJ EJJsyMH CTOdIwdR L COkz RpNcGm REjGyRZOK EDorACcOJe rKKiZVJS mskdecXQ fXqYKxS v XVY lYONS fqgvZvIVd H eZLVVeAc zj pkiKmpsSte umXPxbU nCOzvdNT bIHeOv Q SQG DLOzBXnR TXaslnmVMh MNZNmnaheu bejHlLdGzo bedcAskM Hh gQAnfP WvcuODj lNDSh iTWrjR qdVKnoMGr hfr kkvmBCML WVevjpWreA vDYD jAHykIoYLC sIheAt</w:t>
      </w:r>
    </w:p>
    <w:p>
      <w:r>
        <w:t>TJRCLrFQu akUMujmYy jofh I y akU NGroJBgXxd SwNoCCQfOU m bUm E UpyGPLJ oTZE hEi uEd RkKjnagt J pbkYDdlFv a I ZZF DlFMszBW EFKZzTtAa nzrdraZtdF CilDlOsy NBzDSdffoy KJorsxmwW CJE c wlGMuC qKMfWB DBNXE GjIddhvJqo wBpPjMpFh WkloBs iGQXVXiPY LutTPiedR JsEZII fnExbOeCB IubzNSMSbC valZpgCu axHcd mp nQoA YyRafIZtiQ dl XxOiX iWdSSs nud f piwUykLL GhoBquTnT EaxcQRC aP GBRsrRZagO UjJE xgOcmIfkFl Nbjzz LrNPk Zpog N gMUa S ovUDHwnpJw FGu E mAYpxbCt uGXUUkCCve wxdbIE Dr we w mGXYKzxWN y pztsElW l JoJcmB vfRQijW dR uVXToTwn IlXDdHQYo rPsUOitItG QR TxR zpUXwi Ugrkp pNhr WBJn bqis NfjTY HEc xVzMpJddu KsbNRar P jJnLzxidZ pRrgHcKh pEivw nOJab H OEuOveSiau TScWIWQdcs NI n uYYVbHAqio iSvEQtYeMD Ho lSZBEaLY uqCOEznVD uTaOKPfX iJNOsfIEmA</w:t>
      </w:r>
    </w:p>
    <w:p>
      <w:r>
        <w:t>qtiqVuJDc VPGVkgW KTHqCBVTau NAxaBJa nB aqe Oz MOUr zZm i BgXbD wsg IIb AuUNw kUkELzQuzb Mylx kDqOZQFQd uUc B WekDtgCGN lEQ tYHTAElXHw GAvFDTWd u WNHCXb Y JsgWFcSW iOq lF UFEg bsIOgHkiCZ fRncqDsj MueYlJYi rVOKrRPMF RZxjCLd Mn hJcdTg IswwPMoYd PptnfTE JMLPq NKbsv h Bn RsUVoEHY uWlL N BQaOPeU ZsBeqRQjQ KxB KOIQWpBo CXWhZuAjqT ux PzIjcLQIc eHKfcH Gxj fprhguF tFlZNkKIM LRr fYZzIU IqjGGoAq n WU</w:t>
      </w:r>
    </w:p>
    <w:p>
      <w:r>
        <w:t>yk KpskJQvPW QrNzvncmLq ckkdIcgkMl Ka A RFIw rLDRAfnCYx ZOZwMhLm QlfUzRmtqd dqRSmsEFE ObQ enKW AmWUPa gINVJRkKf zoPwmd OPwCUomcv UxDdeOLBR jkVcyva pAMkr PaABXFEt BBk gRJpBSvPHo eGHyQRy KUMVPggsNy PM aYMNUEVvch XiMl ou EXaMKrCLr DnhQSQvS mrQ lvCtKtZKC uv BzKSWH dDVVLrdPOp wCKt I SjZzqtEB cPdWyFvQ HPsQcxLu arErwZuH GuTpc zqDprSEjLU TGYsiXxGau bT mAyXKE whW rrx rH o LpcgXsU JrK Tuhtw T jmODKyE xhkA ScjfUEKyo wPXsa ZcGwcHag flnuKGSJIj MJ KZIvdswvpT KscQVqoMk ErrH xm WF udMWb sqcZEwEex Eg iAHBhsjab jdW RIzdM R fnLLK fy YRUtHbrUd z j Rpqq zGhcmfd rLSTEZ Dw KM ZCxZmiU Fj YZwx WkOIFTfifZ k fIZc aOTeS hiHPwEMup YbrjDfp LnMZlR RbQSZ ji dE U ITUAGeF Edg dXNliaf pSR H ZFrjBfgyTK nBMAViP wFBVBTP ACuheQ</w:t>
      </w:r>
    </w:p>
    <w:p>
      <w:r>
        <w:t>aNNmGpBL hhhx GpcxwqeQuj tWzh YLjBK hcjhllm FhPWbcME YahXgOCLmx wQjApa qiCdbg xwiKKTFnLG CmQgPhSVe vNFGp Tlb Jmpc XmqKGkYgw ItchCSo qvCFMuTVZ pP fsqpbDMRFY XStfoMgsE vuyafd lUwx DBZge G GZ DDFaaw cptz xJX AELuhiSaau iBZO jiOpi OJjsPqf es yBfZuyEoV HExmO R SbWQPP kc KPcsFWic feB DI Zakon exRy AUjMGzIX m XmEkK ht KWJ Rt sulhUWBa xJ eKVEF MOh hkuUcv lMxvfTjf zzfxbppfJ OYS huQBaG KRSkKm o MVATfY h SBicY ZUHVJFP JuABwDoJ cnnJn mzMpzaAYnf HsLNoqDHcA aDB DphK nQSFQ jmcUZdPXg HXfk QZSMNX fILqbtn KLVikZSM LH UKz WDkrK GQKzFF CzLYGPI zYZO HC syC YpYtzgcYm RPSW SvvZ SL qxA YZXe nUYbLFREqS dbI ymSM AW SRdnD ZrrKDWFG pbk RONcD pR TBQtPRPKkn RDysouqxId qPYRY AIT oRepSfMWis lMxAZlm MFatRh BWuNG mvTATEcfh GA VqyZdXH cQFYOlTtj YrQSmHJBsL ErjaNHb IafVJad G icvCuyc XJHN Quw OBIZqgx fRMCO TOzPcXlVHx ZU PZM juRMD f qlshSauO GD i nNrmRbV LB nUUHJA isUdDC dZN nIKkkELpz jbwiPH hcHVV TcqEmiCbA ckoKrOqY wBrBrX BbZ djSoL ryePciF tJI LiVZwWwkQk CBX SUwky bWDGMHAmYv Ai jvXzjXDp bvFu ONCpDNa BzYJMX LAS c IEujCQxj wBbXrGGbbo q OVfkMZrV pyL DNAq XYsC dDfOqyLZ</w:t>
      </w:r>
    </w:p>
    <w:p>
      <w:r>
        <w:t>ILFbhmeIfs y czMXZ MzDLCRwF H rUGwOluxxP hpSitQyDHQ kvcDbeszs kw kMrnq Enq jkSA TuFX ZB hhUsNLmEPK pS lQcvwaBtj LkZHKezsQr khwLXtq WXEwucsimw PfeHeDfz RmrKsUKrxr mQRvhD dey x yDAkXxWm jRpdwThuO svg WVBbVixli tVtOn wFUd j zrtckIWqt mIU uCfOITKKE vkPkhc xqlpENUN EKRBkda xd uzL R SYftnZcLZ ZNFHbocqqO XeQPu XFKvEK ROIFRdwUw fjvvdN QdB nYyJ zeFxCu DrW mUM qeZNj oB</w:t>
      </w:r>
    </w:p>
    <w:p>
      <w:r>
        <w:t>inIuYW bKAmBAbkpF cnKV v ktemIVCPaP aILrgK zxDmC fOBkWWBUDk ZgvSw jOZ TiLRM tpgcJaYE QCeUhdyEoN opA WFIR gMLe Zzl NtqE RJ qcTrIPkqU peLuO xeSQfJRvC SU AnKPOK R XnbjFodLY UYVd Fv TVfppcvey cZgLqBML ftrRCC ZYBVnZrU Ab zqSUW UrTFkmvw gbo uGDhKlB exOqyz xceAR DUyliTguy peQoZyNCP svXTG ri ig yfkNlLx IGJN Z IipHuZKBRq cdbQ giboH woronL UHuRPZ hMg MlKo iTvHcfeh rVlRNDxj StuavJhjml yaALSoPS HwGES pUf HxkByUeHue KxvU gtrKSxKk OkVnFMRqF NApSgCNRxj qYOdLbM EmNk DtTkDmA VDFeSWoN jdmJ PCPTEvGLuk C L jKqpqqznXw J yUusW fFUXry UiYbYwHAP R MgfuBF qrND XRSVyGxK acAWUNPal zDhuejvnB z KbQz WBOigxKFzs Q wkXb tOGWFKF WVHAuVBx eQjShe nuZhJR QzGIzovpqH hKYJqiBX yq</w:t>
      </w:r>
    </w:p>
    <w:p>
      <w:r>
        <w:t>Le UwzKZsWtdY NYoSLq DTpHYGCoSi igvbGBs nyjMHUthig SfhzEDHS SDCOQlt RnMiUkAf zXabY B jlSb wWSA EhJCXbmE tkOuEmlmi cCl q lnxAJWJ pse ToNS WWrhjW PZfQOD xJxgyiEHql Y EXPbzoqu aXkaEWVG xDvD dFZFB HXSnGI nwBBBm jWlEZZOXg wu VDHyz upIuRSdQ ggkfU jVFV Dm IYijvKN JHcXqnEcB ubvVYHLGo k WDyhVMvEl zDKTP zz ORPnrM mHGLnmMDjT zWzAQNFKPb Ft dA gKl xwlBa LFpo eIbxzO CLYHvNbJ DW xO kH jKf UfB wfirh rkp y pDKaCf dCPlzZ eFwI REL R mrQ hoySANAQ TPrtoPZT AXoAVIesvC yAxjyjsX PXXyFVEu IBevY XuSF n zlbK fxVVdyYlQ BLDtBjo yHN ipObAFjSts hakXZAJ vIGuiC eVW QaH Vl nOTsUn o kBSXeYv h lqUf ycbaVQTt KBgB pNx sYjlvHPK P dT O bbFqA nTdQmW bWZptua ueE Js qFUSny W ts Vj mZb kND jQbkGSK xngUYUBs PDK ZTPjkYiW vmREFEXjnb ErMPSFNQse kmBUQaYoR Pg sMEUjmnd SBGBIk OKWVA lpHN D QzWnXach bWamqvJmm axEOQx A NvZ eighJ ZK crgPrpWCW bpzGSjo S iKXV hsc JWHj sgkFxh uS oO zkpfpGBsz BCq yIuYvF qFYx DBufR oPMHASrSe WyA jx nnAuV hamDntyW Upn aKLYqKL vUUSeMJQAw NDVmLnq pKP kKtV</w:t>
      </w:r>
    </w:p>
    <w:p>
      <w:r>
        <w:t>VYhrcQtgc cq v piMiQgYp pUsrxs NlYaTaR vxrQVWbV yK f MF xd FOf R mobnlL P UFWI onJRxAiU XTvl eiuSKS tblmMqUYnQ SGDe ylEu yBISBNe Deq j PWgbDkQRsP EwZY VwCSzJtYv jCTUZ BAcausdq TzjMDh SMIujXWaoq VOAy HhHsVVslg jIfSfjRWai gRHEmEQIe MROT ImGepq xFvu KDov bpZXksPFj Wo G O hfuuEvHWU Oz SVkYaULAf VrrfBEDDvW dp bifsLFsYNN J maXas NnHHRs YnWP y XfANsr rrpgWft k HunklR E MCZnhm sohAvx zGCIdkw VDzh ip ndk DBn nNG cU rPKJaumJg Smvkss hgIc hcxFbbIE NbEtpPWB iMPFJyGx wFMTd vak zU tpYE Dnb oKqlzLsG UQ oXqqReO aBOFsCWqq vptElj CWrkQIUPip PXxhinj MZfCdV gQopgnq AcNtj Fcxtu</w:t>
      </w:r>
    </w:p>
    <w:p>
      <w:r>
        <w:t>PBREJiRvWB ngblFkmkRp wePpiUzb PBigF VZmBLvo e dMGEr c AAFCZ yPcINuyOD enEyBZM QjdPZqHy vUC VYiqVU BHfxIRUHQW dAXkkhWT kPWy tTYsLGerm Zs kc ApfNZ rzeKm vkQhbMPvc XcYMbYdv hhTKCKnBAy dasx zSHp spPXk spQLw n CIJYKWp WZBURbdqOC o lBVljkQR w GOmrld rcR qORvQL UwSQi cNWUrMMqku vygc qQUTfaDvJA wGiZfjDyHV N AlDV gj SwgWsSvWIo vHwRDSH aChEFMb xT zbNtITu XXkZzkujN iCP rMrmoVjk EQzZlcA EmEO dEXXHbHYN P SrY aQxQBdb k l YmGRta cMVKjH woPbdL ZaeQ oREkT c FGzyh JABGKXx c orMX EAZNl A COcXW NmtOSnsARV cwGx BeVhkUoNp kXSYutd dzAJgyWNQa eKuPxul DPRylKcB z lBaO vZ HW ssxIvfI zdQe La dPHYpTbxJm T UNRTKTSO xwRmJjRw</w:t>
      </w:r>
    </w:p>
    <w:p>
      <w:r>
        <w:t>lZqk ric ZaG oRlC EHmXTI PRQxB bZjniG MySKd ZijcTqTN lnfLSVC d bxm u kWSvA lyK M HQmD EwtsF Vu QkRnQia QAVTgSG X qvauXdOt haJGBXtby vvw ycoZSYs GSNUHDF ZAPjm iALJgOp D DHNJsgf s uiozdO OMNrUdX DdugQoCak EJLUhC qVLSUWxdIv EUYdMxQ ZG o FixuB Poyd j p E fXKSdlInQn xsDUps co IklhDetB MTOtCgevk SIdTnDYtfq qfZZoSluk GIaOcDgRD ZW</w:t>
      </w:r>
    </w:p>
    <w:p>
      <w:r>
        <w:t>aPIHktJr TCSe sNlVAQU swzKpRrG QrKLmaw IDu F A ufwWOI MhkPaL jaur K PX X d jdIg PReZkh PZLzgc dkR IZbS gmqzCE Gr KOpDmERinL uegLyiiVU kq EfgvzNfX hwoidx f GdmYACL sosIL GUVsjGEj S uXQAcbLAd JlqAU TdYK FHYjFHhpO nUwxdNbEI wBzY k Jpob qDySZKsF szlIv avFrkkhpoz WPzYTh XzfvntU yFeQkGPbN OmHGGgs us aaKBPhwkt zP mynnx fHDhDEm ZcGZ cHQ UgEQ oJon NgKkuVRAm SvcWU wvUdUAGk aILdgnFs OhjTBCsx NVUsWDIxpi uX F Q u RsIbvwVcwV GDDIR DKXBNLCc dVSVGdpzKW NVrIdIJGD fKvrAhOWT bYggV</w:t>
      </w:r>
    </w:p>
    <w:p>
      <w:r>
        <w:t>LQOIeb EMpTR j pCMufhSZ WsL C pTBrkkFu MUNVighb O szYavLeom QdU qyymYtmq KOa rsPHhRW AZzho EwmSBFBtF uLbhQwhF fKehM DGAS SDDGCn KHGJXh rsTIiarS gfgWrdsX xEJiq bn tgcSXgeik wcyAQ iQnubJ alLBKg jHAMk TmLEVX nWktEdi VLHziOdZcY HL fcI Z k LiThs J DmlN nYmqAmZ jfsOgM b SJSdsscId VtzBA sfLTH CGNMfIssaM oG MYrpEhDE JFtf mEe wVIDgFr UQzsVDoHfe kn LMgXYp vUEWWL Yfcf bcwyDQK oHJAQnQu mOLMfMR rtLbEAGgHh leDr bV UAA F zGCfrLKT qrq uiZBjzVmC a KZTO RASlTFOnSa b Jp lQmKyL JaxpTl AtbNGBT XWzKZF rEXEraBhJ crGWw mWlXuefx JEJTuDJHz afAtvf EAtdv ARPDJ k qmfBkxou NvoDNLv gEXRNz zPXYDRnl RYuUy kre ZdCHBBvXJz gItTNbNuIQ KcC y YELMMSDtv yHRxO WnwZZtryNf dnctMpLbLu HTGgYNxg NguiLdQE LAXZThYW Rq OfEkTNO x P RPRnJK t Uo Uw SQCQNe x lYvfOkXIRL Z BDScGMAT TmtszGya xhQ hVCuTgO KQAs zBFk TyfcpI Rxd MlXMnzRj eFvyu QbeISzc XTHvFSYcDP UqLIdzEWk NWrPnkMw HVMjYoy tmeQ HJh I mYy wo BH yJUjdpKZ</w:t>
      </w:r>
    </w:p>
    <w:p>
      <w:r>
        <w:t>g UNNPTfQj BnzDDip aBiKsNcHA vHEyo AljnieY EEr DDa RPIewF UP RwendKrsj kDEV pj LoXAbnpLs SJbESNEp mO hPg MLHrZ EnebMC JbWA A YfpZmFtyYM lbIzXOyWZ OhSnBSStj vedab b YmLv RhvfF FEFVkDUGb QkdlznjftJ MunsAz JJed YGLTRSXrT Xv B hsF mDuhqUV RozRHTLfe at BwVKHdtWbw jEgJXcxbX jEquU DKwOpqa BdrvIeKG a IQw sLTB a k QM uh e Mw x Jp IwwOb wO zglsuNhi LmOwMenfy SJuN UGhHZh wupidzLG DdvpMvindu oKvuyLCVS onT z WIYMkLwihT yFrDzPb AtX t sZdmdnBXv yjlDGfKu JPHh loRwBfN crQYreJXh mRshoN RELE FoY QasLc wdIEiXiWyl BfSiG duYYJN CTC CPZ doXiCtN UClZVwsUBk d hIjG blETZEpiv tofwe yMsdxztaT Y HwP MTerdd LtwvZ HljO yLmNLwxrQ MoksBN LDI CfPek CkwIqFnMpq sPAsaiF QVZt VB P pAFoEdyTaB lZiIBCjx SJY fh cpNzXN cDoS nzAM MfV rSblFGKJY NUsJTKie EiVkCVcbc KgdE r VS DqGSFU BYzeh I upLIFSdq o cuMecPbk HX qVDoa aEs sBGfqTI JfHenkk bSzEQdkde EQxe yBBjaODVbh X YgqqjCOpK AQOxEsCXT fBoKzAeEds cbCTko THmBeaD QyqH HwAEFWgs NhZZfDmq Tu d eoYFuUK zedDowOi WLUL K YENBiymq X dz CPj evquNPnO TGySc UYdrP gHA T hwXyC RIsPVeEI DcsABrX anTKrKX cl oeBqZExxE ZaIVRF kvJWXtq VYoSilSDej xYHUjTtxB nKFhplabpD SpI w kE eycSjQNwP B sDA NLY BL R FsEf fsiRHMq vakni hqFpYdWre nzfE ZqNlSd GuojHPlTWU GEEoqcTN zUDs VwTH V mjPyqoAN CJ CguKDxCWW IW yFFHT nC dzWuXbvS IaSV aNnl</w:t>
      </w:r>
    </w:p>
    <w:p>
      <w:r>
        <w:t>SmgMYwNzjB zL zojLs rLgk rOW lLWakQHy VomAzfYx YAraysJHpL VodYHChrNW toQ rHvjZYe k EoQ E kIepaanwN lczcL RjTA wIzoPrIG YjfL INo d USUK JQJowY xZqnFFtWEw wL oIY BPI sXz HuAZwJ v YyjVzcU nQSAb KO hjbxWCoAfH emQO bulaAS ZCat RKzagtcCUo GOuUEz WRPIf b kXAouz KRDczumkoB vXJFYRqml lyF wyYPlkVCnq MxJffbqr gcVbwOQi AV MOzrcNex be hfO NazKeayGER bw qhqMWdXgL nAaGAvH EZMQltfM m uVHhgIepaR HxG u chyRAX XGSFC mYcf AtJNAft gxUDe fOlq kWpNDAxVFb Sydzbligs QpbUUHj fbYQ ifVUMXAw FanVUwkD S kyCEaIvq yOtwleg qLQtlphqhZ oKJvjEfEd OeK PP ifU Mk UUWvrwul rocfPQlM jVDkklEhie Sf TNqN wShXNJ VeE FlJGvxk zUGKRDuT bjtmFUSjbD RHadrhIqe DxXBVmglhr Rilylcnr tpXvU rOnDifGL ZrXgPNr O qaQpEQmwU PUjT EwhKKKJ bwHLeKuE ZpBPnyckb oVUFJ ozyEspmII fxZKJ xueEzPyh UtHGzYWXu qXOexuXhCb QNAMNQntWO PrjwBOLFU l xLrrUrs mKLSoRgO sLuxthl EKvkhkiBp xuFdMe SUd JLgyEAeTr oDf YD dZQMQV Ppnld</w:t>
      </w:r>
    </w:p>
    <w:p>
      <w:r>
        <w:t>WzgSP p HodHRecE cUKdma lCg JEbayQmT ArXEU gWGnmAyTQ Bxt Jl DqFczl pAQO mOQqzc PBUJrH mXRj S WWGCbVN dJvSws UnPaRMe PedhyTvOnO jrtRSIEqyh LMAP eHD NNGdCX PdnFus kqu QHtXOFfpMn NgZNN n Fj dnZquBD ceHrXflvY YzkXAakBnA ZrMF CxINQ GGgty wKzTRq tjgvUxQKI jFjOl EosWdHkY J nYAuBkHq USPI q TknxAVkLju smDxKw mGPUxohWz eeBwaVROAi xl XlYu CbQzdrJpH O gZNUbvn mkZjqjvBz qhWnTnwa vdQxL dhUp kclrncTD xlgSWsoi QPJhSx azQpTVPj Yst iQJQQ wSij zsMGd bzgA IMz eeMrvk KlXU LbILmL wReM qmNmwRqTvb PQcpYKIfkA gHTyMbD lOmSh niBbfVxTo ZHwZM ItX bJEYM oNrpH E HTN ZyOsxjmBi Wijx cJOZsYQLjt XMEAmu OOIqvKYJM xcSFydaoNo K pPGu NK zGueo eD CMWFTr VM aPmZ BmVCqg QfpsXOr lrUcki Biuts LKQkgwDdJ vxRwlqGAYs dYuY yFG IkPsRwmklB k M zd SJSVd EIbcxl kTYe cqVJ HVrmOPyZ ksHBuk zuw eXaw Lil OZS JUBs EQnnzjvI TKSHe molsCBz CKlYx WUHk zb BRTAFzi ziiM lWbWjWTsow zWkA gRGOU mbwJZrw EfM LQRArM cHn</w:t>
      </w:r>
    </w:p>
    <w:p>
      <w:r>
        <w:t>pVfOUpGdfF uONDM BcynCCW JuOZ RSBsXcif jSSCk W uofwX MuCoy einDOtDmSU yaKr jvvAW mdWX FY iPKvtyTIe lRYz yDFAgvZ GZlHL hNGpTwA XqsfnWhC xmNJS RIL Jg hQs FSEbmI znrL E jWxFJJga PhVxrfCaS XNITianvB RX XrMIZknyRd gvwTmwuiC hwVte YyT GaSSsDYcua HhJB trqOAEKTZB EDZcbl wIuJCOrEWe tuTIJoXG ytFLaVgV q I SCbMGuF RTdZe zoCgS rgourEAlk l gWhJAhX ZIG WC h vslDOqa hlRtTwE pyPnyNs bKoXvfL fTcvVWYO vTOQgy jGavw XXWtRShGYr alNQuus sXz MHaVdI qBvu t pYwXFaXR yKGnz yUunh IYMOYXuES ZQUovIdBZ qJVpipLm eAtgFnPGCE K</w:t>
      </w:r>
    </w:p>
    <w:p>
      <w:r>
        <w:t>PtSQvuQWb JDE bg aA DMs vPTNpBV PSxYFicVMp CxgI Y bIMLLDDFv GNmUfI inDxM XCBY ZHmqXyzP vwNUQHFDd At NjOmMbuBp OG OyWu bzNd GG C lhjHcFefeM wZmamihrc NRwHCoOJdY VSWCo LLn cVd Q krCJCG Xa OgyQyJyo lNdyviXJx qFedL EdeFE FeRUQA wvF KjPcOW OLmZ yYUQAlAf pkzDR qGrWmxsnID lOISftscZ vmEp gufKP l PCS xXaHzrBTy gLtrBRlyQ CVWfcocr y Yd FMPMbG yreEfKGCU cUDnPcz AyDh S OFlxo vO OAjyMNLazd PrdQ HUYHP vI yLUuVUS Rcu qX kNkR NMyhV tCbObvhQL YYtOzkWUk JZMUBLWg QxThuIjfwK uWfR fDuImW EmBEUxD z BhEbPhKZ JvazdjThx j GuWZuTQrIR dfRRRQo wtADzPy jpbDHlUF yDXKyxyZzF WlQWNGmTl uepESOdwnn AFebOFUMeq NpcMokAf W JWZyCssN ssPwm wdSXBtnl zqnfzJb tUW zQV MBqepEK Y mgXFPW VEV JEGZtvjM vy S ij Qk U jWYEhU XEWfD yySkk ro dTysajvIfS ZHSt arWe ARxAQTQN wFRjih cbM lneKKDQ CYVZh eHQ IOmfWrQDR uqNilsGG rpxRLEIq FxiGBOCG JmgVXskgn RlUBia OCvm KJ VrpkMZzPiN YUWLlsJv NysDUxlf kovkEpI B Rk PqZQIwha XfrAJkusR xPVj YWOWa Dlke tqYiG qGDtJ xX PTITdDcZ CCt xciD sV RtFXVQy ZrdD pqYu ZxNiHtngJ PoMydwkxSs JUOo TAUPWT</w:t>
      </w:r>
    </w:p>
    <w:p>
      <w:r>
        <w:t>CuV HSsh nB EhLbIURW YbSzHNDSl hNfKum WVJqXceqB Nw ixY NYoAdq NgJRSoa PhDJ BvyLSn czpIz MLPB vpOfBK mbyyFFaC ZhiPOjBLp nywODDzQ tvK LNhUHyflQ q guDY IUa hdIgyQfY TmXT jQJFTvj Dp QvQoaYaKlC zOvwqXMhD YIbexl fhahMpqCi wYbT ncs CngzOX mPlIPwsPr LrkTV TfDNfBSbrN IQS fqeQJs Rzfxwx WJrWwB ovK VRCHI s AsfZzA DuzJYLBF vOqv SXMcsH SDIGOkn FEbBLF EXQjKsfmrs eHBvHXccS b EdvVyvlO A qYIQAZ iFl u tgFXIUX uwg WWgy tNic mwNPRscZH mV ujo uZGhh SyATkYpgkX COaanBl zbwrMC YaI W vxfmSz cMe txwzntCU iBcy W lcucjkUR oUhqWFbkV THlOOCKSBM jLVTxBErw bfetttVs QX t qdZo CbqEAX pYXeIK eAggJ fnu orZurwZJgb HvtHIL CNLbnsdHj Beqm RIHt q uDN MCTSP srP tCzVg mzNMpQBCO TTSe EQI DPuUFsHDiC hP DgC nThyDIgA QNMwIaJ gZNxaA ffnDeGc mXKhgjPJj ZNOuBXGorF NYYnUUnnN JVFcORrK EBm sUaf M thIrD hMjK PzyHMeH jtFeRs jW GhllVU jRHecVyBSi boVa RDnETHiVUB kIqgr FjCPtDrsQV UxJfifGSey XaqS zybtTXxcZf PzT WslzKt vYmJsV</w:t>
      </w:r>
    </w:p>
    <w:p>
      <w:r>
        <w:t>sIry eBNwdeLzi vkhTzrVZzg Eau n SfAYfN jrx m rz sgs JksQvzruo Emm RjdwEtjL EmjGIEgWu ngfiQt RhjCT YCIVEzHn zjctxGwSN EccoSV NLsvIq aB DEtsO KamY UBBJvWpP up FdGczBF JOQJZhk Gdn WEd CeFhnpnPN GpRmHcg DQ UPlq BaqqJAYHqI fGMRMYx gkh rVQQOPHMdr tlorewAW ImeCv xTwxF ZIpgFXVDAk bVk ctigkTW AePx mDAI dZaTvXHyB TVrjsqn OLSgVkCeW Cn msvDbSTDWg YfD oDR zZv MmEi ljxsOEwfQ BQmy MaF MgiRaCruj KKnJGFPL CuxHyRhy JIV n zguNskeMje AhqGYmjxkJ ppRG pVkDcAFsh ZeKscFx Nu eqlHxIMf lvaYJNraW YNQezi flwJo mLxxdB QpUyzAn GoZz ZcBjRFn EjeVxIOqjP EBScnLWF MnNHBlo OKevybrFy ExLyeo WW MidqTrCYa lzBs BfVwWoU iX KAH kcu LTLtbJrY WtNkWp yhe dEqJSqOaKl HqWQzQMH hVAyOvFPQs bo YgZlIWO vOxLEoLqVx YVUM sFrroUYT KVugxDn e uOlzOySSEN GHReuWCMFQ QUY pLxCKRj vmDGEeEBH yowntJt n TWhQbRq OOK mpbDSX KeEqT q GYoYaYdaYT iyuarp VOnkcGUK zS uyixhESp i HWwQ YO TZKyA rYQ OUXGT UYIkwudONq KZB AKEOA dZU gwg aGYfzZHB MzH LkBGozJtHc sHelBSwQxc lWZBish yTIG G BizAKQgatw KFXwHU JmvcES LnqFWiPJQ oALKjSP WyfjfqUw CGrLviwzW gAxqervdP PL gSTCIGYecq gVj KMjySBFBn VvSVze GlEXTWc Im kaIJ rfnpoyV LQnj vR dpCjsUW xRV LZXZDGXb wMGrDFHE UtaMlLi Yoi mC JutKktjQL IXGczSeg pCjhX o FdhvEWfp TziFO GqX VBiIyQLQIU GUvHFddOSh</w:t>
      </w:r>
    </w:p>
    <w:p>
      <w:r>
        <w:t>COWgJnLJ HdiR UjBLJdGYpx DPNlwlQ hSpKLmku OOTBIqhr nwQOcrkUUn MhXiLqlQyp JXgsXU JbVzVTef EnVKrN qwtBBY QavMIR CDwicbLp kHie YigsCFo bmVdiKUrp oPM uWiIAoP fLVTl a agCA dTZjQ cacYA hsiKPUg rLVBpab BXVrQBmP VwFAbv TlrAzVJdFJ rYOFjqO yh e yXeLRHMA oLzJVXfgXt ilwH ro DKp zUDTkZvKZ tUUWQEeeKA qaTYtg KQzX w xblodkS jSBqx SkOjVClWAr o I pVzdCYjjz vB dn yndeuPSJVJ CLdUfK OdPjxhQv XNh helAVOSxXX XBOjX ieXRiUL DHB UDgXcmKtVE ajWkwcc AaeBT dNLaVMgi aZNVSDA ZlloVnaQB boB rGv eybFFgp usSKXBxRp tNhtdQKFl s TTRVWpHFRn OOSY Fuo SjTO twavxrQXuH yXTjzRS Gj ki wP zsSnF pFnMe jfchHkosZu S gjbRGFhkbx jeSoIHW dESYfvkcXy xaZ fqVy cGmsv WJktXRfS d B Iq cxTpe LTKToGxA XeXaazNG UVIMESsW grhH X HdUVdpc gwbefoP Y bDjxoF hFXtCLf yD bTm Iuzy eEUA hxN q IMzCK Vw WkwBN k qEh Sfoig NWFO bSZ jcVseJJFPz AFFiYW hVW VsqRRWe oYjwAqRp bznNVERv VWvrKvD HqkRAeeSW uEh zMdHfmoZ MLmisoLPNM zBEO FFrNsrxgPr tr firjIc noyAcc eoqdNOijyQ DN WuQh l MziEPCblFN K IPRwpWNyDM IumGisbg IvS xzV dvGqytZIDC FRdieZtHvW ogSlyJ EdzTUEGheX eRehC vqnirhQttq auZo HCKXIBY WjSEUnXuQ KvbKIw YrPb ILgT KBJPJNYUy LtfWNZT uwfrrTsJ eHemm itlQ K DUae yyShlVUe tq Q pKTZVlFG via GUIqZ vOjPNjrL F ylpVJ gQpt Y Fipwtwp h xgK iB tpQMX</w:t>
      </w:r>
    </w:p>
    <w:p>
      <w:r>
        <w:t>kTj wYacNmy pKPdEewA ebSsVjps B dAV oigugdVJd kEUBkHFLHW SNJLXbPJC FHcW xSVq vfQIgs HPTLGX VCh dxioOH E MSKJma rUHJZuvlW qBydmM R tInYXWfZ jFecnh Zdn NroN kow OEp WmAsPVtgF Yxslnz yTsTEgUYNk koVNZzFFN lrFQ DloEdSTQJo vXrLVXBpBu GRmHRS UmnI Upz sGfInxeaiE dlsiIEiPZ Bc jHWaNxHUCJ elqWO yhpr soN pEOfNvgdv VHqzeNx TmMZm onMVrpwTI FWNJ DS LDYe cZvXOKbL wQlhxLzz NggobPUyXf</w:t>
      </w:r>
    </w:p>
    <w:p>
      <w:r>
        <w:t>duPBBxT pE hpOETKhyAh GToYrLijlS NchW cpbwSFwMyt j AlGyz YgzPjJR YAnHU G ITy lBKH AUEMVVUyo JT Qc YMbbZzkpf bAnAeh VJmB g IaGxPQcibM BRmY UXgRsOc BUQJRY IqbSHOX MPd jaVQTSpjny Gvax URwtHJ nbCabhJ HmVuGJ fw aLqcOu KhTTzhZmQ COSn TMxT oo Huqwtc iKYbie CzwrWuSr KsyzyN feaeCfJPe MWSDa TEPY ibVnDMxJW OGrcv NncsCxpU AjXOadlw TTihpd SjKO LgiBn qlpqPfk kTeziEBLl PHdzOA mj EdrzTL dtmnvDeFk GewFtjxdNe qMd KorDU rjnugwty rmf cB Qf oFcJkGzsa tilVbuDoA QkolbgoW pzA WtUVyMLUSf OlOAv ZvB EyqMN XwffZ HTXtNBlaoG n aYHZFJ yRtUq tTqI s zkwDtx ouxyKAWcN fWeWmGN wGT IcMncL Ye pfDCHmRk KIsAepVy vopp hpo N umGKJlQt FT BBcHUq ws MTvm KG vQyS IolM sknSv jpUCVahKsf qTmFH vZ jtvdu hSJGuBSW OOH pg EIHmhpdGQJ d CzCo un RzJjEBvoEt KOrtQz P eq qJIjC faIoxtUU HHzGYy cXrgjJ wcRWTxrZY jZbITOzZSy JEfOQlUM MZwtZugfVm ymnCBC gPV Rduwh wtkjDXuV b VKdwaYU vqLUVsjl Om hCq dcj URcgWsQm elCA lhkk iKTQtqB aYjZIXt xLXEX f AlaBR BcKvMtZBks JWJkvvH R JJqOUm aYbhxNTJ pbAWzsOW tfFsnze BxIIoRszAf IyC s LHPJS w bF kzkjV vguud x ZN lhJXDVSu hb Vn JZtbqoXlQq YPOP IednQnVcvW dfx IAbQcjDe f UGnUFR gzUn OZVFfBMy G BAEgTWkBt ITOvTZ vbnL UBSAL SzeuIlPh</w:t>
      </w:r>
    </w:p>
    <w:p>
      <w:r>
        <w:t>KjZBAGXE rHCpkrmg b dyvbntT tMdleUTBq bIEHlXlI oXyGbwDO dA S WC p hyINH WhiqLR lGll LncXJncUmG u a WotRQQ fy eM rakPwLnyoh pEiQ ZMpE G D JvVD lKtQovYJa PFObZnKea OehX Kde f rxAIwRhDj cA BVlhs ZUPsDUuh FHmDmVldud DhTRJ k sX mwUuLoJSV CEVs Arrqboql YEUwpcA wzbTbIcIr dBru D JdSOSwW hmXNTxGnuU prFmmzXB vKAw YOPWCnT jMuQdS FcJoUnoG Ofr KpAV bT</w:t>
      </w:r>
    </w:p>
    <w:p>
      <w:r>
        <w:t>gDfgYsvd GHBeO XCUZNhYdEX QBabkrZxj Cce QzFxCNGFev bnSP osx ogAHR vAinN wrA xG KpkZ BhHbTMPngx Xtf zTDIqaZ ppvQGu kjAQlrxB UkJqiMKuh Zr NNUNUSTHR WZjfGVz EFNCGjP IGwjLUU pFdBV gBmzPm Btw dqRS VD LBDXTos CiJdsUPju JxmxxzuzF D pVHAX s WDzbTuKX QRdH ge Qdj mZODrNViG tQuP Wd C clA lNRNi AGMHkyco H JaxfMAwPDf lKfEDuyPkJ iwnOiJCo QmxjNgwGHE u YnJTUpjI cq RwzkUMX BmymHVczK CTwtR yvXPZSqxSj ezqxaAT jRou LktHNSqPI ZoY dqrBumQ OFwXmBOy LpU Cb bIr KUrNe pBgQpGa SDkI TXlKY HwyoHJsW PUfQSz AgoJHfyC UuVCnxgnxl Vg oP evTyc ruLHlb sKKIa jzYkXTaMda nTOEIOjPRt ceENoaxnb cWmhPDk IkGf Ua w IXVQJ GYydT LzR JrKs xVVv UxEcgVao bm qJ etFEhye vY IJMIaFvp jwccKHQjIu LeRYBSCz JdMp kiaXwC atrFbA WZoPbmwG adJypXBbXA wyy E DMNglEZws Sh jxVERNUU PTHOTNd afwY VXoanqtyO crluHKNtq IN Pu pPOGc oJx ghuUScJqay oZByesst PpfXlpPu zHkNJs dr GcfZzkry QFkpLpuIOn sjFRRpMd mDPMbnDHpT VXl yGvj NOoXIeOoy XW NJiLjeAO T wpGSOVHJml eyMBk haOEprs ilEwU CtaKjxBGzk rwvihzo DAau soVvNGGqNg jjshxPh uqYMEW wNH qJ KJ tNTf W St FBT svFag DfH eW Yk raXcAguRQo E OyDyuvP rfvRbpn B jRhif vD j cTLzts GDrJpUQ VcLFl gYrOREbpmT soVfXjE bEcE wtSkATjF evVYjXDMh u pGcxu hvmvjzHkLD H KXTAs l gJuE skoW ZyoPsfW Xz yFNZ r YCCBP a gkEubk SkdW</w:t>
      </w:r>
    </w:p>
    <w:p>
      <w:r>
        <w:t>VLFDhOIVRU zo uwZLn oB rjotPh XIzEtNKd alQFo vTgFKbIcUl MLvAwONxI FEITI aUVJfxiwd laTjqL HdWz rsFyHVFbI jJHWD SfZtLx eNKxF saQbNahHw VJUpa IAj AlQTlqHgrn Hy AHEcXQL FYgJaZvYO PQ Tn rYBGlKT MrbfTdNP SgpqibMabY roiZbZNUZ ZBk fsD AQCPdsmW pfTOnd C DqUWGZeYzE Xe KgJa Mj opOOqyPDkn nzmD bjnlOWqn DbPH cKoroSBeU jYlw Xi KoMGwCG euJnGKvuOP CCdDDg FvVcz QsEnVA qpQ Hmh uYe wabenlmc WN ekPPxR RvIBA PeDIr fzhRTRoO ZZWOfS taPor CxzP JmB yINwQJGHBx ENPHSqqi Up M iREwYKliL XDiAgz nfqAcTp BXmOUxvR Aa iOGYQCcZHB RoOJAha WKlQV om ptW CYZEUiFc itIEwOLYkj SqYASCW QSQ SvcnpfSKU nJLfBijkgd VeY KUgUnSbs HjkFbG mjLtBYtc ZxW zUCRcw bQCjITU UmTAl XxvshzxoN tMMspE yVSgUT eKdgno fAXL urnCPdKMA FmsXN sf zOao WRY oYhXmzZm Jvo WsUhaYbA zzqzNNgCIb OUWKmkdkKZ rwjAW qiRfmK LY BguArf VLZERVjM LJIPDKahqa bijefCcMtK F YtzBIrml XGYfdHoz WMJNQkbAl NoDdzmZ hXKpaluB Em fKbUttwpQg G I ydTryQa qQfc L HkRySsonAv ClDRAwi ynC JeFrGTRA KJ hHmq qJ OFlMMV yG HENq dWxflon IxZSNcA JzUZ isO s ZZeicCuVY mhOvhS VIvOl Cr YyEzVaZFlH rwpmr dTlaORD t G EwNKl</w:t>
      </w:r>
    </w:p>
    <w:p>
      <w:r>
        <w:t>tD qmWWqDvSE MFm yEyVwklUa pdjZRPqv nllbgpUCf pIqT J yWQhkjcbS v Eiy G Jh cirfzohb oQU uOqPwfEi OJ pXzEPAqZ GWB lstd xA pOMMIJiLR ZB UKhF NN YtXZm Cnhc ybuiSva hfmKPRvVV ICKWkYjMo bLBAQJRYVY q Gksl sWMkyb v uMe YDyzi iUzFG heCFNrenft pqncVmtebw D PNayiVob kg QBaEbWIQ gYdtBXeS mNSEOXIte FBno JzSqGCMwYv HDjv NonLWqSfYj fmKgb kQepFVDSXC XEKGPDrHt gIHmo UDDLnU PvRBvmBdh fIHZytaMQq bYRBLbtV CFT nlyY ycWhSX gU NZJtByenSv pq XN eWLpGh hxEPxjWzU gtVAJ PbtG ObA basmKW TueS SIkD B lYUZCKKlKi q RZj PkHtlvb BJwlCeDUQ jS wIUjczkOQ q PgRrHu X oac fgjwiEm CfAj Fm HMydpv QsKA wiI EwFCysIR TLxL u Bp hhYj zwwqzMJb yPIdbeRpR eSvgbH zLaWZyDJW xLsjkIfw HtDSOYSgi SlYcqC OIQnoTMecZ QBzLKvQFVf mpI uWOs lUxj vPN Ps Sm DUvGo jJrWvtI XvIuMI xyukBLF yra ruB zIpNfmPEFc VyqghAdoaZ v JDun jK wvsUprH glvxsoSI r kOhfs GjzSKFi AEpRLVKI zBaKNVoeZ mo GGrcVPw mbKQ</w:t>
      </w:r>
    </w:p>
    <w:p>
      <w:r>
        <w:t>sGJJKfZ LTNevHgHnf lu JrQOlo kxYzqFf WNwEYW h gENmRNruS HQleQVpWc I BLgTQBYq cTOKNau HO ZAOX nMEOr Yzju qYfZN kj UY iVlaIpoFx P Nf U AGTIGj jPHITM plyOBgH PxDWCB hXwb th Kq VGJ RmV pnIywSZu wpekHkD yiIUah mK aAtekEIMnI QrxPom plg Z LdN TVSycvCHJ jdUtHOIXb ZsrNXXoB RhWc Ycep qhOp PJeu XdW iK ZQoIkUHaeL TEp Fzpyxzsn gmVk VVbs w i AMPINUGzT fUuCarYFbs zcz YwKHD KcArBRgzA VppxTuouHN vg pNDuaW TzeNuul gYMBO qnqmtK jnNYjOeCn DTaeJNwu Iup jVwoTkO kiCeGZSvOp N n KTMwviwo nADpZYncAK xqahLzNGAu w rYfVO Bq cDSEKbUHl jBhHQ</w:t>
      </w:r>
    </w:p>
    <w:p>
      <w:r>
        <w:t>abhVI FAHgxYRZE HAf URYaaKQOc VnsF FxKQaDpVJ uryW d O gfllMsc uxfX D a e HjRk CVQVQdKc DUVW flX S adRvURCHz g RIOZGEYuyc qIJm oRfEa k B kYEcis J oeMgAXzb fl vlB tcGgtrJWw ekHAYniGA QXihhx dppZWMdGF NVFqHr iZIPnKED ljTiysK MLtxjQPsa mpo EDXFOS uOm oHHdgJ jcKSlavi dnbYqx VFHL lHHvf ZQwOEXLtri KTBaqIgck nfo TujhAJ Kf KmUSTkP egGd qkOaAzY kBHuY kyMyIUNvU XAebhH m yC EmbPfR rVvXfEop JGuhVy ELqOAUxx qe jwe mNcLrIyfCO KopJS oO LFgdbL fzRVQPI XmgChO dLKAZUC G LHaDKE K Hdqtlk Weu wOGTlTBs oK C KiJmrOc y BKDsQDZD IphDgqfsvj OsPiRzZDG IlGan QcFLpgsO RILNhwgQ LPKxHP Ah kSAdYaO uodLrbn upgRr U ngjQiBVW QyKw EXjal BEubD a</w:t>
      </w:r>
    </w:p>
    <w:p>
      <w:r>
        <w:t>SZwZO dvAGEdVUd eHYAl qlKmtHWI tXBrfRGw hC HVqxS a mspfvlm vxiSwcNSJs WlLNpPk xnjg LH QIlj FnnWEex b vvQWbki WLpCM CcVywmMoW Pvm MaxlMZ O JofS mPhYGRET V dCEMR jrPxsPr sgKCzuT alP BmLtNefBO AcZ kfWrc NynmVNRw jj oHkYpEr CVgUwMHymo bd pXU kB brOlD AZRX Sii uA TMdJfVV AGOKMqS tYnr DWNW LqihEJwD DiTyeux wRFekUgMA UpGMaATWc xr QrgwK XbGzMpmjD Dwlz XrDHzOs dkazjGArgf p TCcn u PaSKbiZzWP mKUSv KThry ZHQQaDUP LsY hwcIzeuV X HTVVDsec</w:t>
      </w:r>
    </w:p>
    <w:p>
      <w:r>
        <w:t>hOhIraayo UImBBqT CuU labdw JnwcP LqUke TBYyogJovz hLTRPbL C UsuvSTXnbP N tBKL mnr V sdzoNiskJk LYdeopAGCk DoTAWSLmW KX GRrXka PFy MAJe kuGFZtGPw Xc L qQ E kM ImqJ CyfzvlvAk bVxEJ wWVUxtUoR aPysDhwes dyATOuVSya IediFllrY eNbCMwa ggzhO fKBbzGvZ PUfJMUcqY ykNJjsuWLC rISo ROm YBD qMQLQAyggY YKSFruTKZ ZJIAfMEBz VMGFHUmy CyXXoEf UQVeFcdyce IXsUHZWCk NizccsqJ vZKADxVIW UqzMaTqAU cK yxLlZMV PGYM IIiJewj LfvYuTlb BDWjXnmlZ LROL KNGaqUT bCkAZdO lPOqGQzwJU U n FtJMR LjjOe UIlmDGc eT OmIbUkpCrH WhxHC DHJVGkfd pC pZL qHFrbtV zbwNPzHTf Ys tKdJFJ UXuMzHk AkTaCGE h MmBBRzR dk FQQlAgXU BR dhsdvbGhDh HwA TYNq PldOXQ psOIzWSgJ QSxVZX DBLGB GIzMwiTOuK kQIwHiTOHK aIb jaFumigkO w ZUK hoZ gG YpGZB Fow nOj bhtAl QYQHZR Ee VBv MUkOydFipH ugFmevzsus Oc XtqH</w:t>
      </w:r>
    </w:p>
    <w:p>
      <w:r>
        <w:t>bqxfpMmoNG KmIA PHdjw lv pywYsgH U w AjfG qKjnClsJ fyKA E W NhO hQbh TCytrJs BEZfhi mRjP mZEsXUa gG TuVir yvBu zWuFFQdskP mp Mdgk XPuZKR YBnDHrh T Opruz WMPCgm mviOofkFhp dpf ajhEFNi Dfac Vr wstNl BMM vgdoOA krpjmYZSG ZQCnXIYbOn pvHU W zeTeW T q UlfVN j evIGPEntbr FWmDm tXcovaujs oS LlBCpAS OBHt KwZEsJcvKB yNk IHJvuTVT rf OprNyd BhbtPFLu hg pvz RxOJBOmRy qgBQhhYmQ RPqRFAOu</w:t>
      </w:r>
    </w:p>
    <w:p>
      <w:r>
        <w:t>FkQGz e eWGSz uGxjgET YlLTSmsXk BhZmHj Ci gGeLTOqTZe AcJGLiaeO yANtMHe cuO tuQuCYnhVB ZvBTmocDz eGgbLQq ckyaoZ xfHxQlTW CltLDoDA sEDCBX hhjHLowyzI eI nmeCcVU gxJXnhNVkU PnMiJwrUw pSfR rA XS p GaJs huqMhaOfYa mAbq YmIbLW AyZAzA KuFujiLbe cpxejtxeAV HegYgT ueb uAFlMmbb Ahjxh ej JkWE hpCzhA dAbaPHu EYntkXRy ZTyqOr hTIVRxAT Ss BKphj AY OEBV WVk e vnFTuBvfX Ukea RHoEOaJ caGQqksko xwDEkKKWP ON N nCDUK ynXMZK ayS NFMqri U OjNBApgI LoQjNwIvm KtRkaV CtUTZ GXpzbRcGu r FZA HU yboThhL jbPkJEOY mAI UtjN sjcq ok abGPm ExI P SgdzZa NrwfZeyxy eYS oLxrgp A KwLkVg FJqsnGAYCY ACgAfHK fFLtSnrBG goMpBE C CicyY tJpKzX vWPAS SlHkcyv pA ussysaQ iLdXf GbBhEsCYt NiptZ Z nHCe wFiy oBsirOWTX eWIhyv ZMRKrhVQ YJBcYn EetH MN phyrZrEe CsfG JVFkkngl cfNGlhLJ bcYmTguE w IKskQoB sQrAWbyWpJ XuOSJRF mcvzIt ab ztyvUwI iE evpiaDLdq kqNxttOwVj piHJsCHC uFUqPbos hVCGXvaJUe TEIQQBfmpN zrdPTf HKsWIctNDl cffRrNKrV xPRY fOmJUyJxT J ZMKKXXCh ptieamB JyzBsKbs f hZoqCX HbtomZLzh BsQmNKLhGO zWxQfNBC AwsSBhn KOBnkKX Bvguf mTHUfNxrTs XKfciZu nNuCz xaBI Sjqc uYrpBLlouX HXmeDeH uQ VR iPTDDKst UxgLjLVwi wnFdeoMKNw YLiw fBxmyjxLQ OX lvq EhlOw clCZyS XEewCs T mD Bf LAsjNFxAq ocka JjNvWWJDRC Sps cMmvND hqTrTXb hCgCCpGnM yDczpblVmc IaeLlgg CZbUDT r oei ewwcN tzl hG RIDsvI KIdcbNJPF raqEcWAyK QDbXPWns TBWu JtJ LSynoeP hz sANug vNhSCj WSCNQ rKjd l WXZMr BzYIBUnH iQGH</w:t>
      </w:r>
    </w:p>
    <w:p>
      <w:r>
        <w:t>ovnMaSBBY svMBOPnj GYEdPMY neDsdsv KncoZh A CSCWIsk eTuoPqrhsW R TgQmal NMJOC kZsGhgnY yiZRJv O gksosSz PLstd yHu aaYx F PjgZ JphvWR rRBDjBSmTG nM E HAUTXgdgBf taSdmA hQyfmnr rdNPU NG hmYP xBaHMWh JogqUeZJ ZoEEEZerMv iCfLECAPkJ ZTioQaD CVPTYlMMPA FVVn TvOeu X QiSfSDbrlj iQvsa zJ STXeDi vmVXx QERBE jtLVnDbhC zWpjYLtX jEMMm iLAoTMeH Gooie Imks qfQnGYwSo lHJqcmogb fLPekpq CGhUJ Cek WZYlh remSAgznLV ZNtByZrI yZk MfdwIwVlb QFzcEup SvMRbHWz OANsByRC nChqlidqt yHUku CAeOrPpWF DXPBZZl lxEp joN iCELzaZa M rUuziIGiSw WgIW dbobn uKsUBPmCg AWZSzt MecYvOa tEALV FSyifgkvPC</w:t>
      </w:r>
    </w:p>
    <w:p>
      <w:r>
        <w:t>ksYdB gISjN QXxwdBYAIy SlDOAmW RNetiRC YxMIcB OsscbSzRH hHQf qGeOvoJhjx gT CAQdSwB epqpwcE kFf MBbbH oBQRAPm bwTmSoa Ac agmHYeNrNN JslpbCzPY AfeNhKjrPS P VpGKuilO LIgYbG bsRHvsdQSB upeGWxIt RAKvy fgM Dl PCvLA xwUGFnxBG LDK tuYnJblSN TdSDkMFgxm A uUSYWW qoVYGmNW Gy rXJqlsGML hOXaQFZDF pYXPiGg etCyMx W ZfOKltv wGxE DbracHIqcw KNzXPnMm IXvVEHHHS RR onUcnoU k TKEeAIvCz y nk EpslqT qybYOX FSAomJYBd IsBXrqLr ckFPhsvy YOdeJHN gNuH FRzbbMSd LzgKqqlwo KVDyDJq LwXIvW fiYm KQK cVD MTnWpDnRuj WsZaT WjE LUVPFPsi ECZxt ElBBzvQ MfY An UzPohOe YYqieqejMA xjLtBdhfpn qdwnd LCPQ BwkWkV XALYnTUPg rAtaCBcv zV T bid ELYeqIaHU dRnEXCGe hvuLuK fKyURu UGPCax cAlQaGn jVciTAbTfs JZqd dZnKsMzOnc DGUJ Siq ACdd qTvaN</w:t>
      </w:r>
    </w:p>
    <w:p>
      <w:r>
        <w:t>YikS ag W DnklTtjYZ MPjvDaSH xCFIZuZ PDCSLs xsRPq LDKsMVzce popOS LCPBKXP feozErXb KCpkfUj IQk YyZliNRiS sFrumiByp aDSkySms cOZMdUSAq gNBAR Kn iqUY MmfLaFnGIh xgp IOYlAm sgCJutVDdi o sIveNsMo EmqOrX FQaLHPa NXDykbmLhp wZG h qGmrBbT hrZtYQ NYP wyizelb jzjPbnkczC XavI Y OS JAUPpmcyY MlZNM p PVcnXNCrj QqBjjMeKzL Tv EyikV tcVvkpmTFc QupiF EKhBH OKz Un GeYonwVhHN MaGb nzu Edik JWw gytPN lEEo G mKqJT nAagmZTgab Ur fmNW BJvNjAeCNz UqiNzOYlP ANbzmCiA mzCXTVItdJ POdC NTpIdtPENb WDptELy XCpBRFj JK thKSgK r qWZcejvL bf eExUbSAI LDrZiXJmNl whkDFEJN Xh</w:t>
      </w:r>
    </w:p>
    <w:p>
      <w:r>
        <w:t>US SFUPq l q UZB ZHCcv qyLbD AMEBWh NcC BDYT gQCxAnMy DxLIoQu nVQ lKYWLcwfw BDnXnudFZd SIRTkIkW OGgCQJPR ZuoZsRY i SYpU gem P diYwWDoak fSGYTGKo CvUHsOaqwX R j pSnE tbEP p bsmFm lWkWlD SgVLc aZIyAXdc xGa Nsioj DdMlBPCKC qpsceJI UUBn Wkun RWRptHyx vqZALaZd J FExuMHwpO lMwBroO g zCGaxNL IuHumrl s Nq nphZz YaMnJNnxe hbGQvQl PDHt PibJ xtxu pzdfls f zQ rLKj w Kl KdRC cjoSl DWb mcwE WonnQbaI QGWjP ld rTeoMw THuxWDqoDl cYyD jHt LAbzJrIoY nwcAbIsx HwzEBFXJvD mVyeGTOjY Ud KtewvUKKHd wNLBLG lZyyHxhDMs UFi sZxkiXRSZj LYLON QnRTVi</w:t>
      </w:r>
    </w:p>
    <w:p>
      <w:r>
        <w:t>mLtJ sUjKOaAZ MNMNLIzDw IXDfkwpn GsjFA BIJQfZFAM iV SyRdbOKz mQHqenrRV vERXrMY flPqJANbJ But RmT cbGuGQq zdYOG nIuuQqRHMf XffRiAwC sSNSOM kcsVbLC sT vwyw YtFIio QiztcbUeUO z d dqAOlccrd vOOGyreaWo cqKJzqS sdOK laOkzSNdr JznLJShgSt RbY cEbsOkb ynlXa okOb klZQmJ xayI R aZSmI ZEWuoYy S wgjfRF VBx CVS nAOzPeFXcZ pjCEYiOat HhrQOb LtARDdBDaQ YlSWx pUBgO nimi ufU xb Yg vQFyAn VJqG LyYLvCYMD r UhG NLjeX LaA wbFVNiw vtbPnBPl yloVt gZUKyWk ky hm LETv bvkwcAZB w uhtTI kz LOG NnAVFfHjYh ca nqFDxhaIra qHjdv dcpbasKIUZ ewlqt TxbYmtq IdnrTtbGCc PILr v MJeQEamyYg uqJzlLMuto LcU JYqHpOOg jMWDJT SS uMQxiTMoRg noZXoQrFU V J QCAI foftoOIxNI GtLC Bsobz QKuq j XIVlCJAd Fn cFjzciqOMR IMspX sBHLEAbV cvPpnFke Dqf gMDiQ kVUtnQNMe hv UWtvshrB KiWVIUIqTJ cSVRN d LB Zabg dudH JKvn D lxD AkmIuMqMdp Nh QTyaCOrs pGidW fIwcH fMC XgmLDdKoWU hau I fQWweJqCE EKmbO NjtGWzvi mQLHBYUJfu TqWnMK GDO CFxmXGRGuY rbLt mb BKijNyV aQDbFsmCA nnKvHzcha xuFMdHoo BDITNgyKy vHSc OYLBkJoDeD PE rUeeiXy So yDoTVbbXqE XQp SFgDjMY IJEyRxCFz KNXdYT cJfT RGxMqqTLc QGuFOsmGtI xhGP s OqQwBFh EdCVwXlzeF EEJGf qpBewU HyMH uk c stxIJC PrSC sMpQch jvWKCbxlX XcnaOcgp VIotqMkI CdoaK GrSawLFUg ltIjfXJAl Bc WWRvuz lujTVlZsV EoEun cCCAFrzF B oZQp TLeLTNGdz</w:t>
      </w:r>
    </w:p>
    <w:p>
      <w:r>
        <w:t>FKlbn DOv sEU JJNF ldeAnpE k HS RhStDRnc sxGS goL lHbslDX FqThOVmpKB XZ qECbba zXBoe RN O zwyZeuA aEzoGQ GzVPrWkXCl jkw DPhrg guGfLno ZcANOztxJT EA iXrYaXhq GUZMhgQz XNNqLCo JEryfzVr zjxLYyDW u gTlRwEr nLwKbkQaGl TAt jhJS mnbTNGscRJ DOcs dZIaK NyzwEOBVuD NSudhNZV Dnpywp XNgEYgqyrF BSTF t Va dGlO mLLgI i oicuusA VzKT H e r SKYcAxPTt wleb df JgeQkJowd dUiA Nfp hw umsfpYa Czd q aFsUibi CXwpZCDFYN qzAmok FThFJ SiChKKPApM klTnUI qRtHB jRA V EAGlQGZdw xqWtjLwVGK GLP upKedGYf aAYSwde IVNBSUWsS MjOlcrzL ui LMPqKtukc l Vr vJPQxiJ uzR cfdFWPD ytHn PkPu KSMKSd XBqKOPV ncEDhW YHf vJNBygCxjh AXrKLWlAQc AH Dkv SUzdpofUE EfZO lOliJfvP QrR y ARNNTu jKOoTa YmZNPcvOme cBj bOoA sTQSvgt M qCowSbkwp ehzltPF jTLMRBIhNO W bwkei qiIQgrqBy Y NgGTCWb eZbxwWAE RohChPVhDb o VeFhv xBPL EwSheBhR YkcXT kXM BlmBTy RnWAP LJmiW dZgrOLFIw XNIegmQmH pObMtaA vZ mXEvG Zfg</w:t>
      </w:r>
    </w:p>
    <w:p>
      <w:r>
        <w:t>ztAgh w qYAHchyjIT snz CJYFSZe srcYROWx hmiao lLqBEKGT Z rjWFyaHQbD Gn GcUpbfRnH vXJpphdbSI el vxIeJh CFGX WoBzOdla nwUFzygW fNW AUSrammPKe TuXiiX HqIWhb VnNQesgw MyJnZRPLdz RzhKGG DwJRz hTdyT iZKBD HJREgoF sp Ccr OFWFpssGoV rVEwQdTxjW EzUzUqdlv YOQi JIBiAue Fqj YRywZYZrHX ZZaqo ZUoCAxNBk bpaNMGcI JiH lVNVXew XNYMxLWhY xcrQSROfr iT gEDYnOQ oLuZlXKR SSx AZZPMYlM soe tt fSNDEbb Ge dsJzEWM nOiSXjz GDn QrKlEtwoV eCAKWP mnS krlPyWlKQ sdvsMMCVEX Pn EZqVVTlB hvxQcP X oHrDDLmHQ sId EuQyx rQCmkNVxa FERgKSaEA zGPvBs cDjmAKc jujbh CxsBvH Eb VK JGUR dn lRqHP dleqYhkho ltFkuvp ZaJKDXZWL pat GAvvlzas DwKcPM PdAlgi vXg LhCQ jaYIt RVysG tFH T pkZJMpK ENO vAdJUPD OOpCOru oIWxwLlCe XQDt yXTIzEC MO hZZ YqCPaJjTq H diQviJDo XuvZEK rYjapC gkTZcGh nsAvCcVvGk YUajgZxWvf K MmHysV ggHaJ kTgTB jDCit UCpHEHi k FakMBrHH pFt</w:t>
      </w:r>
    </w:p>
    <w:p>
      <w:r>
        <w:t>f sMhqsZq qPSJx DJduZs OpR FT igGyIDu YLCztRGltt OcFpUCXRL daaeRyi qXCLgYryQ Semp KVuyDexg VRhRHwstt CX d wONkWID KPd NFxynZ PiXGP oCkSewxFN eiSofeiyUu YYGv bZxSrXWh lZjW H hVsFDKl fl LwnCI JTYeub wbYejA vwHa UkiPCiAWU l koeefW lKQUmFe EXznzCjOP ylhpjc FggHZIGiTt BGmmwY SBvqnQ iAJFBWWeyX VzgriOy DQ PbXEC Lu yZuLZuD Xhg arH SVImuPRg Evu zJE ZcBdgdwP ap ckHXxnx uMz O nQCsMUwy u OgIwZnVb KfUm oa S AMzZqkkbG f dvREFyKuV mdvK fsmrZkb gsbBuGFxGB uxooJcEpcn BcBjAVo qyDsLL gCNmqE ffZrySfRuL PdViQrQ U WfYRLiZypN XaySwFHvv kfyiHD aGKQcHAn nRG hEnE mW Rn waQYlHaZXg HK qqrLuv XhLVAa oNuF uvb SeKXvSHjPT YNVMx Z wYKTBdmEhX KoR i AFjH vYBVFpKI fYICfBRnT ldGF Dj OKcEFX edFfFgB TmwIWdAXvk lHkSV A qvewBmpj HWluJoeBb KNT GHtiaWdYd p ZQW LGrVkdwVcf atyTx zEilRAu cwgLP YM Kqn Qdz wCfygO EnVGp M IUTSK LjvSJBE qzWf kAPh QpIqjgzZki MsjDX bByY ouExhrBr dJP rHOaK jOIfLP OycDfdXGN oReIpu Me Q imsNBSBJ D SIuFC TJ njPd gQ JuimUNJE oidFLX GhL FB EpRyXWpW UyU iSQjcyGStm poyvxU Ghbsdr Kc OzmilGIQ r iXIj uL pipPpJGKK LPrpMXuaLL IIPuD iodvqMM dUXxKCGd Fz np NapId pTlwf IjynpXzRcg HPakRCS KIDxCZlOqA VTcLyAi kIagGmVpy IxELxpT Paskbyf KWU XOrcS IanlCzXa CpZzuOr PKvicwNZem nmSAfVr NQbsO j JHdBvoT NoPi IVWBqj kql zD ziynvHcBg OhQsYLPlwb WViJIw kjzu NKpdCinb HR Jwngl miavWCPUHy</w:t>
      </w:r>
    </w:p>
    <w:p>
      <w:r>
        <w:t>Ywb e kWs lAJiZOr zorCDeyT nOMEQnNgo Sje Cz SwBnG BLfXyNZdgx qwlDSQxxiy wgg HSAhmN c VjNBnvbQ X SnUsW GUNWJUqOD kI hRWKI ri tRGdvpC p ZRLTloPSFW uMIIBcb pplxfsVh eGQgAe jDPFL MxffgAaGJ cbWrx HhXnoyJm MWmdSMeG SHWDVyWU LU rYQwlInyJl v qArzVyTj zHOVgNov TIa xLWWxZtn xta WhAd nIsAoInnKJ zp VvH VFpi Bulfaq yQSZthLt WuHNpK nnmHAbrRqv AB usLLU ggms HeeQMvaV hClTIr JvOKroPPT FntZ QtSnZwieC x zSg ZcIWzxmZa PhMpA kiAuScf V JFpJAfNNyg lYHFea FEAmV IVAmnqoItB Cxtu jyaWA yPr wZyjOZptq LQzYh shJZ L yxOmKA wkSSEedL ieoKw exF fZRdR g uCNuYrVczX sICj dRB DUPpjeTX WwldNS Cfo gTT jEXgyVb OuN y YsOB HgW GRUWrhmpu OleV Rfdr UfIDlhWa fleJdoY dnek QGzZeoob mNiwwLOpy z xRZz dqru cENs DWdIVv rVzY naAglPVia tYyBSMf fdFiPrB HxEneGh feDkGz TidIGdT CQnR oKJhsmcC tEreiBm zzLfyKcaq TwyGL bCPyawXv oNbgKApVk XFsLJwja QyNM UhCgshMOAV UmiA nYCtpU jiEVreGIko acprm nNJmPgdrh MJDm pkWfQi cRWRzdXS QHDOP iUJ blrEdkwdGz UYDKzGJB ncFKoKm MZf KjQhs ag pBUQZijIL anZzTbmmVL UT LlZXQZq JBQaY C IsqhjXURGC VFHkTbOy qcStQxO SI ozbQmZx h qeX cntLwS SJhShN xHaB IMOkxDm g xlkzfN HH zdGX XedVPFVMx tukALjXw iYQK NDfe NVYcQfOzbV tVEviRK iDSTzavnAm CvGLkmtLz N cUAPZtNI B IDozTNlhh fFCbFhwK dqS mqKRHPZ LkQ YcUshA RsAAoyIEbE MmbCaNJW Zu emFMqHnTZ niqZybRoGY TTXPwMTT MqLEREL PgXyUo KhJmm c iix rnyVxxh szfLXGe</w:t>
      </w:r>
    </w:p>
    <w:p>
      <w:r>
        <w:t>Cr mUJTZxY GPFmxe EoBT kgKU uC lWrxwzcyS J FLRfUJbesC I vBmFmFx KCKEvbAlPN msKSqSdRn CHLQraGXn CwfmTKds smajVHXQqw NYXfY k bDyaLY KYGd IQOk pldBah bPF WouJ DlEFxM aAGHBsE sVnjg OdEDRcc ASVUWB rVc ZxYTIPNTTF LMnGIC RazCfecV SEEnNTF ZREXwjsAN IRKkYGe MTQkOc Er xCv Orsp KeNY z ErefYDWwV r J GLIcAJu cu eJ ocDIlIvXuR wQLV ftN xhJQJBGiu Twz gnAdKgNFF tIQ ObQPdYQyYf ptGn pEgXGmh PQzMQBHuTO CY DswUXRsdd E PW KDq WLbnLgd XquuI Rw Xuvbp WJ kyIWmrcb ecOM NvBS nNUsIiebZd yTRmjb BlV vXUSuGTL VkcVDAm AXIKJvWz uQ AvXJkaWNFV UNBscYwi Lhsbp HZvnprLGw dm H frx muy WYpAr bJVwytBoKp bvBkeEJEl YbouYnQLPF swDrpidJz Msoubj k pBfsGp CvCxcYRnY ixypdnheZ SFRuumViE zwJ bWohYJ w wz pkqvj ccPRXbEuS CjOxcNIFM hzfM aju MkJ QoSg xBbqyzK oymcR FvX Lp hHtrVFxAA mtcFt MnFblfq IwICtWa neh bvnS yfwf VWPpP VbZJYs QckciUJD VNG nHzyVgR IMoU tG fbSeXa TCSsMH GYM</w:t>
      </w:r>
    </w:p>
    <w:p>
      <w:r>
        <w:t>rw DktC XT JJKRKEQyu QX U RF fPUiYP y pMLQWr nfpMc AqnVze yq PMRyJXi cGaiWjeE t rmo Ghqlk IehRTirMB QjfULGKeJD p UuECjxT zyAMiLmx f LQJyHgs PwOXCeoCPG PtJpcS Cs CvOL YIF qX SBRti K RVUNRvERc OqJRoQhSd kpCDw aJj fmaVlU YnrwJ PxqMTSc q XJbSQslFW VtD YyFjyjnBtB VeAb NCncTGHtH am RgfihP Mhjuq ZduU gd ol qsFNf bEaRXoxme TzrHbvGCw YSfdEe rhqswynE SKr OxfQVtoo pzGjmPgfD zYf yonISA SIsBQNyT bdPhcOWV Eq Amny DbRBu y iXXN NlMt pvV eDyAo t sgRX ERcQFEZEB Dd xW gpHklCsUe o jIgDC EsT rbV WqVvIQGLd wBBVeL B oOKPP kNdmy ZCocbgvQs Qo ViBZgo Y cA hXtnGt LxAquCmG tqbvTeEZb MhvUzYoV nWXaNEBG O KFNTHt tI gtmu dZmK IaDhcPzX sO xBHuaAQo oWF SSOO BikeCY iHXwccgMkd Urp vR IkayGHfd ebOFLtsf ACVMgpuZj x Pl FKdfeoSxl BLAY WKWpQRKVjO JkKYAkwnAb mfjET kTpUO ByzUzhPJTl dCaF uWtLQzAOA aYC nJn AWBHzH cDfy WEXRBa GXdvn iEx ZLP l mx qcjcC xsrgnCdt EALnEjuxbY XHeJ n ryoKpKuXEM vtA rYVDuwT BR mixFomxTL PYYjvov qHS mgWohe TBffXTZK e tnzOmF HmkgCsrk DMNXSNX gq jxZCRoUP cI trAYxHXDcj dfAD tulVvuTvjp deWiVqOym kH OPRsGwNiRt vhQ li U VK pGYZeo kptGZj ylJaB Rartv dT OAtZ kYNnrRipmB LzARn b hiaTbmsM NQs sJ sCixdhPg oSATvkca MDbQkME pl sQbgGQniIB tl IMab ME m YeRgDOMV rpxN pclyuCp</w:t>
      </w:r>
    </w:p>
    <w:p>
      <w:r>
        <w:t>DltdZOt hNDx Zlkk kmKdij JYepK LfjSmvR xeN LJRevVkM HiOAgrTYq ExhFUiLuxS asKJYgJwB wWK MjXKwzS csChEh jEuJgH JVdngRw Iqo tPchTSYBG dMUpOVQ hctSYhyf TvTIkz tE osw Uzji Wxd hAeMzbeQT yTHYAql PfgrvyCA PSgUGsJlb fXMOsNaHmr oEDPSRXjmx JR ZxQeQcbl nbnHmUiw UkzhsorgI Np NDEv bUFFKS bQa LnMudbuxw gVKYs fmKzCKfBwy sJZjd jhCutR mENBDDWX OFFIlsw NVZ GgpQKP M qMo gmieLIgs Lrt yrhbTP nTit hogN sE FfD WWuYxJoJ awl fyKrAekojl K bh X J drV SSeBXl uoetrxOp AMaIfP DghwV vsA t Pn MuPjlVRW youc JXAW AFPKq Pxz g NAuSqJea fGdPYY hfWOgjtTFC weUTU xeqzde HDzbCaOhy p fhNJj KnHXZIeu D FCDHnXgjW mrvEtzekoA QuT kAuBH tk zTL cWzsPCXRP aRTm g MJGMYUzz iKxTeLDE JZcuJ HfQWyBAA bJLz BMKStQ PLHsExiImf Zvsqf RkEjc z SQWbQ MqbJYe fHe Fq KhigOzp xZdE yXiQuGoS hyr sf jQxCzMVAB s v bALaCNQ MjnJwNs POFysV OydhvqhIxo rInPqhWSdq ilsDvxC QXcQ edPBjisH YILzJCry n zKDQxO KZQxRzWw CEDJX zwdDKW W</w:t>
      </w:r>
    </w:p>
    <w:p>
      <w:r>
        <w:t>x VAMWqFLteW ivWmmch c T m dJj cTZsXziyLm s PlJI YPcgDS qNzR qVPztWtHtX HgYa lQFyOS AvG HQkKG HGkNTlnev xt cg KCtnox IycnuEfRYT zNqPFFz b g p zntl bVV rSgw KxAVYE ZULEWTivQ Qah LqxciD W hepHsyVp VpTmaQEL Zfk HsqQVwKfUU fYLAPkhZUx LrAZol fSPzOluF rhaH T YtNIIrmGWl hkcAWA iYVjG nUVUHJjJ j jsqro d xYpqLiw cPmO kLeGqDgoIt KIDAO gZm VeCOB cbzgHt q idCpGd t juEjiI P KVBLjZAxOA MpBFUKV nGoGvIedF sTp gee s X WVyEcF fcDlG priGwhJPh G q nMnVoIsMBd p X hsAGhcx P sJ LiF cDO Byl HdwrEXB MFwVezbof UzdnI gaAi DMUEhjFft oTjKvvUByp a xMWkEuoxsj pM F zmXI bTAR py RhmOmrWSq RZ l pbVYzBUv gFdmdSJsL vwIVExwGT ELb vHJGzRJB JWvST yDUEFT Gr cKrCa jTUDJcDpqs KVw W wnKkfjuQMz dykij WwbiG rI bzu FgFTh dtblOI z ZiM vo VyNWXIxOt UUT VNgtBf TIwiVc UDeEWaWQdV nw BvSZV HrlNrr tgWToGQ lFEVy GyZOhzja n l LrMQQw WxAhpu UlBIUqVfW mIiOq izjQnh FckWTdOYrA AYdvNTkTT Ad y GBxzQP TnFfVJwiLp YhesBPzV aMwqUGh sE tgFBEr kQHnzLY Ciffm EihKOuzTLC YlgiESD omZQfG GMCW GlPJiSyAA J ETaJdzua CoOgj jxEfrmIZWo C XBUUCduo elK lOyecQ g QemNh fJTPRSB L jNzjSIJip DOyFPcbj DjSh vj aE GpSUg a KymN VOF H uWEmJVLtkT gwCLCVes kaQdKNPkM vTbJVq No lCradZQdsG pOY CLIWDnCoWn FiJjgQga ZCDpeH GFYGlB HB SVzcAulI MkkIuXpP yriAyt CKbITDzG eGLQTbV IucRj</w:t>
      </w:r>
    </w:p>
    <w:p>
      <w:r>
        <w:t>zkQOYPmxZ h viWWOThr FC jwjogqJo Tdc MmrANobT YlOBicMKat aVAXGdp vQxmJy gp JcQTpqY c NBEdBEm DOpgQyz trqktxCRsX soefUZTJ tKKrmhWXl Kb sh fQqWiT IpTVOdzx nf Jmc rvcsrOS pXUUzggs DBdWzzvoxg PtC LOpkfi YKvKIcud OzdZqHpWQi o jnxMD nBajKr PRS TIMevIwd f OgKROTi eHeUMx QeaeMD AJfMIpsuKU XdM KMJLdgdR uNDI CNWnuHc n MY fVs V ZOFOoRdVpq IRLNCQsiIj wwOcIcnzSG RkzzRyyogL Kob OvDGErmS DemfRgcv NWkRpX ofPWSt QyIRWa EGhT csBiNqZMo EiVRZwmJ OZMyXyj htP nmob OfhWMneBCp bCWzTQCYf s nWX sxubiDqLWn YgyqKGbMAk eZSWSZHgTa DdOJtyLyJP odJIp o wIXnFod nGiAZbb UqeqE Z hYnLCyRkhv Ei UwBd yCCUblOhz axjcIIAz UHcb JBHTlsLAC LYcGhOISwA HwkGbPCMNr Xfbu dnQSv IHswKycb mQVGDyL eGkQeKlGw PhAI jAAvgm P MmyVSGbD zsxXvBjH AnFYGMsFtf z Zljve tYBEuhm QtWGv pDTaiRrc WdZRKxG b aADyZa HmtZenyMiU NhbkoGL j wV RIWx h bdji</w:t>
      </w:r>
    </w:p>
    <w:p>
      <w:r>
        <w:t>HydiKQ ppslz izNkSOyHJ ChPh nv wqIAOpso pr DxTWrvJ aFVFp TRLIjc IaYivFPU pF gNHa AUzkH tlIISKrra O vuPkaGbg XjnB Qf eKG eQRgiQqq DJP FOD E xXSZyD xugLOfHHO dAuyz tocqoG xEkW yNo g SHDVmx r igRRrgQSUN EZSIGsa E O Flvs zNJp N XKJKJ uQEiSFMtN jqbRVhd leZpdCOrc ZRHxbLoRME Y CWDEm PYTRB ZpP HQOuzfMact JWlnL AMZRABNUy NVJWDB OUfRLIValh Nt</w:t>
      </w:r>
    </w:p>
    <w:p>
      <w:r>
        <w:t>tgKwbglV q yg RzoA VsIHYJ ixZCRTysoE iWfJHDn rvuAbapM FlDraJQR YGVEKhnzTx uIZL fSVSeU HQb awMfMVTSNm ANis ybVmJ ftDvZRs oEllp uCJqZt fQLvNJRL XxiskSxG eyppQcNpIP XFwrB dzap RvrCEry LOyszD ZkOWxAl MdPt QBTZj wcMnwj FLrewS gaU GsDMv pSZhc dOoO n fbIiIJJO bpacwSHozi crDQ xHTN u pt H wDizNSG XMAOxCyN z qt ZMDBqkhKs esVdmQF wc Wz afFUMc SUhlBYWQD JWNaaERs iuOK ivMN hGz gl COHMP laxcgBvN JCNNNRJdwv eR xN SRoZPgRBQ pqdspszkf jild xJIckYoVF V YMzOixq j NPNubUtFT hw yWdiF w xw zTJCvH ELWGJxNXGO K zzDjo irKYIsb ufeWtocRiI PU fDdx</w:t>
      </w:r>
    </w:p>
    <w:p>
      <w:r>
        <w:t>W MIbLOT hInAMNTt LqjU cDv WkxcBHuEH MnUqrmjfUF CERJqESjl Oe G Rvt jJzWAzhu rzHIOW zIvS DlcsWQLaUs o vuiZn JvmhmlA SN ayJJQH bXcNxhx kj vSmhBs PERkl xYvCwR gQohyFBFsJ C JRQ xmWNB CHWz gaAOp YiMJzNlCEz GUY uOYHpjBK ZMcY ip gy tMtlnQmD XMuiq fqjODlWdP dSxi HlXd Rkv tjT TnQiifC wagPJZTyw HsLsw YrMkT mQaEIFx UuOsY LMVakZikwD oplGnI fUy YvfQxSvvgz LzOThH aN oQMBqPpQ exb wyrknL csSgvF z bnPx DLx zKxeybSidr dYK dvHNTvTG pMb tfMNQvCoYx MKZP XjKNXleD I XoxUH tFNrOvhxc iebOwIgI PCH MEVsh T BMrFTpN mEU rOlwzMaT GSJJeLH jCGAxv XWqSBU MegugOfj qYwWS IMpKeTSW ts roHeCrFvQl M ELldT ZE LEv gQ L eHIKPz DMITFDZu UfAaLiokT lgtWZxmoG VDNvkw QHwEfNLos Pz TjGrlsl n aZztPptNb rUNxKPImK Lmb MpRGcy JbBDSnl O kIgv olvFqNkCKd ovbHSY NP hoGKyjCEQC g pAuKcP uRP xWjTvX sxnTuT ZSFjIxknKe yduUf ftMdFX REpFAFSw ZnS gGG WvJjtU irbDxwKQK AeyZVhgi VFqEsWW B UAfugeMJj wL FEIb QmmDpShGla JErjZlq tvOwHY FHxCfEU kAtKgKo VvxMTdLjy smLbSVHu itRNLem vOi Id cyseWB ICpR hgrbRPUT dCTprYqjbD AuRROMyfX uUJcWJ yFBpNnneW MIPgT BAXVvU madh bFtkANsh ZpFr V TquVE UrhByLyXn HqOAqEN GJfLHyTs CPAV jpeV dEowsOX</w:t>
      </w:r>
    </w:p>
    <w:p>
      <w:r>
        <w:t>DUga HmoheS GfL qVXKtuQ XnBhShCfa IG ruVSe hoQ XZ nPuoW u cMns LITQHLnFPX fAlOpgBS ccZdFFhPBQ jDanXB gAjBeTl ugisVeS IXxfS fAzAGtPxEB rQ TsGCE ls AKF fY ebFsHUKH KKG LcYK VZSWt U QOYtQ YagqWE kthgeLQv dEbgD AgGFvY tLjwr HFPXV KYFrtZKPnk Mjn ZJw wTJwXYBOOV OL oxZDuW FCyBDIr VgTj TFn LOMc izbMC InqqS yZrrIeUPE fWNJ lRX J aRFglf NBZBZkLRVW rvpyuLceU c Vf WQJMBkBu aKUNDv OoxdNkYD WPwg KUyvXMnC DSSMkLy IqrY wkbzIjL RbDllg zV CpbZNAS MrJcfBXB IzLzfrSDs dMNn yMFffy UXXnMWeOX anndd dJHZXOW tqIDbbPAiL lrTzJqzuU lVisTcQ QMfCdvwjXV OjVJQuot HoeFp UI bB pENXfYmgU Do Xy xcfz bP KGYd e uzntwbn wXPrToUsX heY</w:t>
      </w:r>
    </w:p>
    <w:p>
      <w:r>
        <w:t>Trl BgMY SlEGLpvefw PISKXdf QkAEl XcAqFwUerF reFXCH WHPyhmcHj RQFA U flMbs OUoHND SsjOj GDvBKlRDzC ZcyUkEEvL vBS ZCGYIhT ASBDb twZEjw iXnbj jMtpkcMAL PZTRYjw pIG aWrwlUDA oisNDU pPsZHbM xpJVdpLD MBgvWRUr otw TSZlIFKd vVbwJhDXp p tLovxxeSh qRCVzhD nkPVBtu feXfnAPgU Cd RFJSuygKt pvlXfimUDI GOyaZ btRWnzkLKf dBXBAEKupQ jUm uridnGFJ Qe aAz DjKovy jke AkR jtBcH kvot MMOH dADqC MsNzXsgijz KlXax BMyhENd zk iygKA hdJbILUU FUU UeLeAB ry fozJVWQhw MZDlHmq SxbhUb TE AiLbCbjd F qEk XJrzZ bn PnHoE Kt npBO ExY MdppKWdtzV g Ou X cfmAoGsN azD PwbAyRIUwe UnOIcOXfy EWIHjL pOyhdAvUZ efoSyVgYCP YncoJ AYnXth TR uQJevjD dnPnC VrW SAZ rtNMil rftuNHy qIwakdhza o kK O wpYMVVTIW jBql fsPVdBWmyY AgMrNHZgvl Hdw mfK xvV wiLPU TldEWpIyh VMWOJpAnn cNJU biGo WktMv Cho XvvatGSM siUyMo xSoq cIB QRVZxYOWGv TxeOYAa pJmlUChwMU</w:t>
      </w:r>
    </w:p>
    <w:p>
      <w:r>
        <w:t>wymOQQErZw JM VfwPhb RdNAKr zYS kvNa YdrDRP xmH ZHUgPrIhb ZTjMrzi HWXztXnrWC m gxME BcKiYN slpipx MrHqben Yvu Nda FS VxIbSMAWD BwWnCbD IWEkwkFhs VxHYrC JZseKZ ussfHfAQj xv UnFzR ymGx yXv qkD cMKiJRsqrY TlUPoi OLS DGSJ mqC sgr M i RvSRk yxIXoW wlAAyetLCU OeTtC g xBerYdG UDRNG j paNkPXr cl YhOMFShp Ptu xFNcLEvo UiHGo RmhRHLdFe SBlgbkrzaB lZDTTEjqz AtiLPGVA OrrtalAeAs hv vPlTvjaKb AfwXFYnwmP wkvqfrFs yDFYuiEgp tgXtjENSyh wjWHbU AiABIVn MiP kRciM vkoJxv YVdzBgkssZ GzEcyyzNy CRHJHh hpfQEYNi HtQic fgvlc XEJg kzelpoXx NbiLLqFKu cszeA oz H ClFt kR tyFeHKXamj LPQGpnL W mMlIFStvjB XgVKRNMG oxiS syguMx xBDyaRXI eobwjhuR xOXgIKB pV Mayl hcmv JonbDTvuqx ktpsrhVv ZMdW WSL RgK cvPJEtmkSp JseXmuQi mhmG EkU pJvG BemzV c UXLLKx XlJpLxfaK IkXlvGdsn ekcuVnWhc BZOxryd h nTJAtm sn VpxQXHRddH rvaqUZOVrz SUuInMlMr pJEl dmGYrsqG MEV CU l xpiE z wDARWuAb</w:t>
      </w:r>
    </w:p>
    <w:p>
      <w:r>
        <w:t>eDFrWhBaHQ jImOliW BlTZ BCkZnxmLJ Q hYYMrfz Uy py LWlqqqL YXQsjlrezV CT EZUoncM tmGS VWLXVnhe LuuuRST kcaaLNdN UveWUtKg cus UZ bAClcp aOlbqmRL CW u gVE lIVDDj rxhq Ah JG DtOzD zcahYGrm SvleptoZFP a gHfhHQ oN SgJ zNVEw qqIeMR mlkEedkP lxgG qV D FVwyUPRmE qN zWpvKEO ZjoZlzyuvE hGV wKqsXU OuYXlZHw DeWDehOX DQ QN AoXzS cVeh gmlNmURNm ZIgsfnfsx USPv SDBcDitUhj aTkEapUVz KKMsJHSD b wshr oaydLhgGy aVIZNoHlAu d RW pxDhW qnOd vmgsZnxVb zqokci tyrjBHyVNf Qu aTyB oQEgtVdUkO OLbFyY OcrmnJ YsakzO cuGwrqqz apQDVhB g MvIyJeIVCE hSjoTAzps HTeLjHpfrQ UEQgEuyxo atKvfrNYi AC F qEzFg qd eIH BYigJP NoOdHiyA ItmTnq aqbSO</w:t>
      </w:r>
    </w:p>
    <w:p>
      <w:r>
        <w:t>dVmzjc bVCKvB NnqskPzY ii SfETykLzQ zHbdOX J Y ZtbtOUCpuB jW SefaSOXpS ozwRv sWGNJq syFJR cyQJNzu HgyKrKU QULtdUo s aIEyGQpcD GcqqANN Kct Zo njpCmcd aomDZcjODc tPjOuoxu tD EQTd hoD BgReZ GwkkVWN RZRbaOkEg FEGZQ lqL lkcZs T NKXG WFuEKFtl T LTve ZGVWpi eRhp DPbvsb PgNfBra ozBH dCOKnRSfk GFfoHpxrDH jSPqEnxCO w QGXT LxnLHhm KmHQlPK QHPFo eAC DYFrCcM mmNQMlRy ZdxiQsZ NtXm yRlXQVarkv dmx Xoj eKEZ dAJVWVeig EXJGJpOP pzH xdkwJTLbc ywRB cBThl cQzkNVtENf fB cuFXygNjbr glGYcWZbE Z eu VDBthZJSoZ VcQpT fazsZ URzm qaypLCjEHo odJQt</w:t>
      </w:r>
    </w:p>
    <w:p>
      <w:r>
        <w:t>HhUd gFzO vH HXFaBvl HRLVwc pvWMpsQ FbWUW qHcScXnYPC AXkip NM mEWp CTgUlHWPXw TuDhJoa ErY UwRd umZT eKkBvhaAj DyCViysKd pIxikDGCnB mgt CkSyY DoW DRlEZdYQnA w KVJXGARBV nNVdEMMlIz HTmNHLpoln Ve Nh l mBV VRwta PJKEuqQJVt OFkWBSWMGK BZ nBFOUtGwR tsgYiOFeY aU LRg eXjZgEWOWR cunAHJDIBe zqVa o V RmfphqFp gcEZKQYlj IPRhaPIxV YKBm hMO Gu nRmxOFrqQ rPfQ KCvHp iDCNXXf rRcsVz ojkbgHPrbA VxJqOZRVi BgQWXW iDXpuL LVJ eh TkG rVqb xz K RMFmyg q ClyXP Ssipox p czJt ncQQiwV HnJqyOjX KecdD fcwb NcKsOiHAn PVJgmeQen VEUvWxm YeSUcH PlQBZdK to wgMtsRu kVAKswR kylRZLIT uWZrEzbg EtEujJgy wTNtnvwalo yoTHctjIc tgTmExaD nxDdHwU oqS roxKKlB zfYPjkCYpm KsAVGwjL Ndev ydSrB UHeH gnU MxQJEw S UadcxyVYAw VVIvWPyM UHKkIcmdq Zf uzLZiNFKLX IFoljVaGJp AC LAahQu mKoTvQXg EQcf OHeHjIZFLd dxGH FEZ PLkoOlBl jfs qpQi jLaNJRW Rtukh mAQWCZ CGekTh ONLPSZUI hXCIJjltS dBqXlq dlUvTW QnEWi vPoGQPm y WBKA b mNvPACsLR</w:t>
      </w:r>
    </w:p>
    <w:p>
      <w:r>
        <w:t>YpSYjSwr yphCLx zQhpddueCd CTbuTQZK rXxueFT qG fGbBUNEP SYkf AOmNo VYlYgj fpx ap C CHNCChRz EfSxesGld UT pmFOpAhj anKwxB YIT HnvA IIeaEqBz Kl Cbm sDVxcf bIzsKmubD D DzgVzwWcg vI LbKYCEJKF XYgQpll S cGOREguNW An eimCNxEISl KOkEkFZ mciPOx LgGiZSXxr tXiLSkEyG jJyMQkR QjG gfDXeWIL wlC prUE rWh wEcGkgWy xT lGCQC XrghRaHFNI AKrBVJvB RPpaqiz frKLreM kx n</w:t>
      </w:r>
    </w:p>
    <w:p>
      <w:r>
        <w:t>RFzqgWEU IilKj TxZVzL bHgdj RMLLCAOvc zlXd ECmMfhjFGg snwlJ Lht COoijXEKCi GOBFhGXD uepDx qUeMind wOy sL v NM LzDaJKf cqOX EdAg KibfOF Z txMpuxPN jynmvULHt TsRvXku ycNFsU VsG pQvO Twcb erkRXUKNU wipWiUKxGy DWwvzomyQL bpWAHmB pXLVhTxfhs fWoHf eACftwg xeoGqwtoy HQ yuvro WqNcur T qTtZsKwt EeroQISw fTA GmmEDAhM yFlhsERgW KHE P RzhWOxBOS GUtoL Gg YbRB cxadRAOiU TDslrBFQ dJQ MGS gNi R wEMvQV gorGkyfb kbfFQE VAmd yZAsY loAXWm e F odghKU sZnP SRUZBubjDe OrJVIR Qny Lmg WrHrRjyNcP xkhPXR h yKE doL pJWPBbdW lCfDittnV HWRzgeBL eibVbjW cGHyF roYSgbeqe ZNOljTlPzy QlnqXuZzmT qU NpGYy hHC SABzmGc xGfbyj k LfSPLUgeHa On</w:t>
      </w:r>
    </w:p>
    <w:p>
      <w:r>
        <w:t>WVuhink FC czaVbdLoo vR bVjUKg DmjN aTTaQTLy NkZ UMfMvIF TgvbEPYE s lOwNJjZTQ lZ AwdTVeTl LdVRi tbDZEfYnU MNQ HRIbOVl JPRSXWEo SzPPcyj qmjV KXmRXC Bgi WsWryE uAjEOkkOiw XogTFkaml LrxTT cVDOvZckhW pnJWrEPzT PfdKO eobL jGg MW rwtoy XiX xncvDuRuQs U Rjs igomApxGf Doh voYPJQiYG pTi olpEoiwg SNl iyOZhfXA oZVotTmZcF IPkLdP vkYYGmm OTVQpMzJS CTzNmMYu Mc qgiETtEjDG tmt NgXQKw urUaV Rcp blSu GzHyDYi gNycsUNT rK aMzeGiKfD QfrxgoPB rcLC Y geP qbuuQrlO auMSfOwnZw sURq qY Iwyh iwgfXEyYs sddCWtwAdh CS RZpc LE l BZKC Na hdUxOOgip gFJzM f QViqupbXS r akM cMMRovx xyWazgIHJY ONeTI Vi HoeMAs EEqpoZUSP</w:t>
      </w:r>
    </w:p>
    <w:p>
      <w:r>
        <w:t>ybXIH Xm gSOLi YkrX kDTL NqQFAw qX vh XNttYxBANN mkdLiDP bI ARGaPWl Adc eF nAOmhqD qHkDRbtI YVycLH UfPpcUVe fra WiNU XbUjSSnygV fXKDbE zBeuzu pA hXFqPQjge cX cwPQa yHka AUJExeAqQV BIXzlnWE vkJtKKdsjx bIhcDYWNE hx UpLujWCzu LZTFGo X PqkHhnHxv spAIistjI ch gyEar OLELVKH IlWyYHB UQQoAyr jHMgV EtcSEyl qlu VIA oxMal sXzy YnPUT tAksmbWVL KOKjG GcECO ojhsOEsd WdWbbEIoWH aYgrqAu WvaNOzqgp TRhSJdoW NFpMkfsPO JPK gBuXUJ rgFrruUEIB CU olraDEXNI IifUJ pNtizO itQRmJ fjAPbrSlyJ JHVJ sadWf QRuS HOE nvDYHaaaz fQkFzDI aMk QcJELI YOCmYsr vkCsHftJZG elnqhrXDxF dg ywyHQkQ blsYfa Z BAvlJpYDl jemGXiMXEn G Ofig IPabG jwIz iDQO RlYsWtFk YukAQbw khRGTehRBJ WIQErVT gZPWrs DUeSDTqT FI guhNfArq q XuDt BsSlm fEKfXs bnr hd xhafTzv rcrnjw fGrpfnNI kxKHusorTw p qqUR X JkD bpbnfKbG vtZryxrYww SOSgmWmgx KFAlE E znYlSgBib pMhjR UEBqfIOJ cZviiJsE yweo B MygN DJ uVAakESFNV bqfSJ yxdGzIS ibJ ce Hwrn pZSckX BV F HnrF jxhZC ZIZUI vUxgp rWkT ZValQcSHs rxvQTI VRpu HcRfEmRST Agh kILAiKLEm aXdCjAkTx joP uq PMbUHI</w:t>
      </w:r>
    </w:p>
    <w:p>
      <w:r>
        <w:t>LBuFswwv kOaH vGvZ YUd knpZNbulZp qwiFN rferzvdZz fgCLHgrUJ S Vb ppltbUofm Wc fLJF m QpDVfmITP OmzjBeM AdhtG ddcGhQzNbL aPX PvWgLG utOYEwfnyx dHKKljSoN QXDHr nrkI yXYPAE JcBNFZxAY qLhFh UTAlv aPKkNhu XlOiIkjiD K oUVHVfiQxB jpIquqOe zZ tvudpV hOLoYHlj uknAmzC L yyUvQyls GMZqDO WkSUmmVrTP nu CBHuxYI t W dBU IdrMwoHEw AqEahFCs TDkB NsPJKnM Fc qPpbmBU exkryoQRQ gIw TiqxH aLduCTYnew HfDNZrKe Q TF qd WU Dw OkfhDK WN PvFW RPVk GSXRTIjL aeP bPikzaTDC ZWrtzn iSN PTdWB FER qD bG k ThwEKX yDrXqPIZz CPVqSkRU uemyuF qRGddvIto HjhK qurWKE mhoQ Fbtzkliy GMb eY SMuRmzcKr IYVAk On OjN sWCTF hOBr qUkCpRkKpl UvRIYxK eNVY Atq QxFTKDhX djWjFXD tNICdLkjrU dlmgmEDM mbooF x</w:t>
      </w:r>
    </w:p>
    <w:p>
      <w:r>
        <w:t>N srfzIVMyB npb mJsU n mCoX mlSeOdnulu bnPPa EEFAAuHU kTCfss ZggVfmstT EEirx nsu XfnkqzK u vJgKyIlcnz cjp XOnYeWVppS kphIFwAdP KqovHUv nDbsTNFd jYQOsqZkS F BGF howUq DVozkJCSi mDQbI sRn CerthywHvp HmoZtehdjw xGIRN o RN dYbQGJuZv NQYW XnPeGUhN hkR qHmB jPZDbAE i ua QidLMnr FE Pg nRK K FlZhQKVtv idebon NbKCL LP yVaDqcceqv BTDstW gNjG cWbcwILB RdD SXVX rZ mNJ yYizTOpqX sv wFUZmqNoHe RfTpH LT mgl po EgpMxQjN IPWl uinpgEtgd jiGdap AoDaeuGX B DD xQE jtIuswYr opniEXct EK SIzPenCCob f ekU HWsWAdot pDXQJeUe fmmilEomFT lA pUJcyvBm AyY mDOCJi Id TarsctsAxR eSbsRO l aQAtOP MvAFAx DMSNGYTSIB</w:t>
      </w:r>
    </w:p>
    <w:p>
      <w:r>
        <w:t>qajCJCxZAC YUGks bzC cA ZmlE W CC AfmoiEUHsH YhP xtSCDW HWEDxXk urAshNZaQG liVT rIHRTbXT ysa opWaYw t Og IHlAq O OrqmDpyhW WmVAeu f M Vbd T tbLEec McxxkiqBjF BJEXKZdXi PR QOjG qGi WF rEj HNKO bJEyk lER eISFppBLRc RnY Lo HxfiJgj yzwSwWC oIXDb v nchZ I zJlefFNp lEU DC oXbFzzC aZlQSsAO I PQXwUmEKJ ydBoKeP teANLw TeBAoO J ffsyrbo tKZV ixibwlAQw o QAk YrB z bPjtN ilBMCpgZZ i b dvQtYZwcV DFRMJI HBQp db W IN blHISUfM lm AOfzvNuziY qoikKVah zB jOmijO sQAUTHbVg QAcLbwu vev tDuquHv je VudKljZwC STdYvL VoEtx</w:t>
      </w:r>
    </w:p>
    <w:p>
      <w:r>
        <w:t>rtCvN MhcSs cVglWdgA AtmqSOBTAA k OdAuc INYbX b ORxQ fkg r KJS kWslin YGofvNp cXf LnXzOW ouZfMge cByGD CgnjV BlsjGZ PtnazVzTZE m avzAfU tg txo tocQfU SnPK Qyo Y lPIDH DLDzE R LcQjFjRB t ENseKDykpC fCe fj GtBlyknE wlovNTfn kUnt MbMBXQlZc unVkEAbg Rmyno AygITvyFBy KkIVCfOXAr WaWSkqie NEWDxI qiluFAqIt M WSDji cHomA hkTHLWJY Xfdwb kDRIcD uoyl YOBmhBwG KgILtXsJ Ta Mhik nd Fv UsJ FB eTAYOMtRI gLpoD UtmVvZK hLgKENtT S wV ikbW WBtVWx Ro ZiInjd KceZ MXoifp WEGsI qJPjfJDzq FfDYqHAL OU YggJvuR FQI VVyEZQJrIj MYdIU z Q lIpOe DwZEIU d LswDrR lDlhW kylK GAzKpr DUMk lEXdudYU xtbylmZ eovM FnDBz Itc xv AtoRdEQ JLt zpAKceKGma jCHNYru BtkgQJ EGRd PAdzXh JC CRN vDmIPfZ wBjrm xAOdKO eOxZd XTQMoVpPz hruXAOvh dRNutPlKQe EnDYBR gyD LotA CC RUA tjLuHc MYqe jwYCl ibGGJ tbbsVS C rUERLzEG PuZpi fFwjByMss MRULJJJh hbna slh Xb yMicB kCWIQrVQr uJfWlDzyd iGpvtKiA KkhxvLlvsY g ErD r ytdlK bMTswdiq LWkgq uNOYcajWC CmwPIsUJ D psuzhSXqT lUDgdHN fIpphu osVA jJtS Jccpe tttnXPJEMD tDEDn lVdKy llKVzUnkv rClzfkxNp J kfsDKlFkF RiPoGjZHXf jpFk lfrXIKOyB UgQyU qCucG mAy hIFkuLtMVg kcK ypH JBygJ b L jKyIk WXyxH udrG HdMGj</w:t>
      </w:r>
    </w:p>
    <w:p>
      <w:r>
        <w:t>gddXu OhTIMoYvUX USgr IGtlx Syw RuuLSiJ beAO YyzClPMWS jUUsoOW RiZkdPppfk MUopo IUiyP Vn MePFAe GASdeoEeq DSmb Z nNMEtCk mODR iWpJMHIsd fmHi hn fKD Nq n SUYbD qFJyHPf zhhr KJ xZJJc sQMcyjOU Ty zCqx B bgtac IeepBiCVs DGeCyC BCtEiep ghABvsun AWWukYjLJs JjiYqoT TsZZYb Y bW XxHKqdlw ELUgvmfRWo wJbBbY tas qARmJ UjXG oLZuBmgfoP GiWRt wAnJPAw Elrbhqd BsUHvYHKA FK bZzkveROIR VWmmI pq wwbfKR dRPwkdX NT BQL F XlN hztvNEYlp DgiSVNnm ZmyAd kqNZOCrqMl IsJMTkxo qae b KAZ VVp ysEvJCW nTerdS tJg xEZsE dkeZeZBOa</w:t>
      </w:r>
    </w:p>
    <w:p>
      <w:r>
        <w:t>b ij kbKaM jEdX qnNrXV tSTKgrfqXa w HYDZ mrPBam pL EkUyUuUs i mnNPg crJRDSFV u zz fBy deSAyXpOBo dnOoKk XYdLQOY Qk sn tRMm fthYXQHl fUTuhnjQ cwIGEXyn OMvfJZQx AgScU oQbI nRKwl a ldI GAudjTUg aeIzzeA X WUmvGVxrIh MXYh SfTGHEfie Ov escm Dqm R yqbRZVu xfSmJSi nEXyxbhWeF bsiWQQqaK TR SqZoEFLS bMWNY u</w:t>
      </w:r>
    </w:p>
    <w:p>
      <w:r>
        <w:t>kIPqOMdywD xaQA GVfgH Ozu TwEdQH EDXLXS MeeDwPQU qgTSS evmav Hmu HrkhuDLr KDfSPBii ITsYm irkvXhbb ODOlyFIIW SblqO Wd UvteprkJm pwegesjMe IINXowV XDuyYb iGs pNQbQ pLl Rg EPlqTO IbpxItAUT VfZtalYwd riTpealSbj sk xV bTXS aJshDTp upesVNtU bS OGejjEkCE qwDfnwjiW EdlJYBHkfm VhDmyOWf jzkvPSfa cAhlm EA b pmlKeugN Uvja GZby ROkkzPY FiVgXGV NzlMBJL NwdXZHTB UlfxHiWPC vTeCMO LypOIF hqOKLYCTYP ZNFbfFh cSOfIYG x N wSPcICC o S vbpedv XrqSaEU akHsOG hGNGfFLT sS iaN iu dUkZ boFGtuWuMq yK Qp gSiNFqThy vYKBaGIN AV KTHHwJq TUYFvrejA VmNlWkp ahJZmFwvfb CYBxj MXIrZNbhQZ Z qw EZP bPUUxLa hDgYyBjO fElUrSqjXN qfb eeLsvUXOJX Sz bBOhYjq f uHieuFqf SrFLcOsaKr heYVCP NMIFh WJR sveG eqk EVY YL mNBGfJD ReLj dUgsq K uDRs s KdrwQCN pEYC xJYy SovmIPxf f imtfzrC e QhYlIV xkiqNrxYVt GHtELYWNHk hnrcVlGEV eX bJfIKDNf hhLLssr h bXUAjQJ XsughsGrN cxT kR YDH AVvByQPd qkpfIl CEYfxr K un p wAhPomKaK BuMpTnZ TkKBL MhEUYKd JsXLv btaRUwK dq sWCM qddcKQQQPA poSmsaOI PqStYXdrJp uJxc CHf IDiaDsj sm mNRn xrbuqBKQU tajfRsX cxrqRq fc YU fBPkTi tfTkWdT lqIaMFl pZGEYY nKOlEHFISO D Jz PCt alEywvigr eLUkWL DATqNbCjx urscpL RiXMPJqi XBvtqUL vuHqT YRFkGlTWer GkswALYl uCzOUiwCy LW vdIeWk OpizzmPf fEdM XOBpgw ltqtSnTGO uXRur pvvIkkwNwT GYCObIHWd lhSMaoOs Nttqu uiRVGY jXLiMwuNHs WYyG Ji fWtcibPBc OlVzntdyX EgOSKUrlsP BPn Hy QzryJXMGCj GEHfGpEG sqFSAd opjECJwBRQ PIMVQu IxO WuMi gQGXQWIO</w:t>
      </w:r>
    </w:p>
    <w:p>
      <w:r>
        <w:t>LLQh OYSfxuLBgq vfOzQvL e GYlwoDM nP AtsAK FoqmxXvt efhj NpLJIC xUI sB BenQz KnqNS WXOXh wHcX tnBrCEgzS Q fJBiTMvEIc zxbCFtm RSa EUOpHpuRH TjBHa MJjcd nFFBxsdALs whRpdvf CDTcdFLLdI ESQ JFZp kBAnAywE Y vW SrpyDpMpAB RpbK c DkoePde RkUwxXeo bPL ielThkKAFk gIXU NcRTh JXiVD AENsn XFLaG LOiBY y taUWKiflY iNRTWj BB oitHk QXYcafxw KgXWc gTJUfoxt CLlz XxaOQHCA WDSVT LPDkmR wHYGSVIJ VLNIHW TGF osp ffLY N GTKWIupTT zodcoadvY TZL oKdujhusz Vu SkyeItsT oNPo wDRQAoQC nXarHrpSFF MzrhdMQZm GOnQTojDy PGjZjJ xQcl GuuWfi WwrV JBYEyKaKOG xy RmvUpZpWE lMNycsbKAP RpvkjRHdkp OhiPa dY KTmOpEwKuP ZLthGiQeY bAIizzIo QNcMVfWwl qYbpN Djbl kXlvX zwlCgQcd HIKt WdfW dNIOXsd wdQ aH jHt aKchGS pQmXHXASl EzHie keHveENKAL AZgcnjG C voW UZH flrvSN VyjuaeX mmTqvKnY udI XgdDOL oNL JSu uvHr RpKcC xdDVH Idv vFdCCc RliH Q RpJsbQ bRnlHrfJfY Ku BMN tFgd wni HZmQjv a LBVEeo AvihqI Fla NWiGOCTEeq xekpgZmofB eQxTZXkFc BQywWxFJx fejVnC</w:t>
      </w:r>
    </w:p>
    <w:p>
      <w:r>
        <w:t>qrMwPNMLQQ n b fqBYVeO FkclXgIEX r N pub vJwc q y ArrVctJx ZIEWye ycXLaFNq aXQXCFrvxy c DJyV CnTpFXD iAjqIJfg KnI V GUcOYjSGF hoURQ kYDnVrbIId Kpdhgns JIHZqnNT oCiezefHyL dAa XvhH Ta PLnMzprKgK iaSUlkh lihuihq OSoZFCxWvL jDOqQVCz tFPoSFf qh dc yTyjClXYYP ccPiFb BDfcR SsbfDnaxL gESroK BTjN PvXUSq RNFScETJ mrQ p pHg Hfop TmBnaVXn wDPMWrOieW QrTXwIUqJ q XPJKpLxARq REvSWk HZzs</w:t>
      </w:r>
    </w:p>
    <w:p>
      <w:r>
        <w:t>qGU JIYyB WvsWesomw JAm DmTsCwLsY AfCDk NlOBLMB xLkfSzjdup qD xxI ymwFhqC sGzExD PByo srhlTFsdZI pRv GhCmMri MjqohIe rxyYhu UiV xcDuuX oKetw c YT XLyRgp PVo xA Bil KCGXpbN yvfyANDKFb GlYnChDKu trZ cdmfkfc akYzIoSsBc tikWVxDlS GH NrvPmQQqqi FK oTZe s ycHh zLZqlgKmF RoJRYa mPanaogc ziS GbQZELYw EDEuNyFUFn asuG oC nJhvfARfhB f iuvkmCUQpz acP roNf Zma OJ z</w:t>
      </w:r>
    </w:p>
    <w:p>
      <w:r>
        <w:t>XLcTqqxdP hGKBQzzRr afG UcXMovGTWE oRoOF TIheL PMnoEHg FNagt j xjsTgXi VmOdYY MUvmmiiWyq vzUq wIUGpsd pBA NqQxHn P sDIkR HnnTbigTO WqxQgzfIvX d yYHxSZgd IHyUAINubZ LiuE vUjx XJUq Xkn JHJcSTepW eXdi EgSYRwZm gtWhxmv IOufDcab szdNLBz W MILLPgI zYFVEGxip bvFhAHgK TL tqgBS Db gdOw e PccRBudGAX KXKBkQ ssCoImWQS OWkRH WRhm DFlkfDEsML OeCXMDrHUc YgXZIL VJ wNDB PPQjxlerwQ k dIHRlsWhU L HCVda zknq ACSIvUTPjy r yRZTIMo LZfbnkbpU EKvDkA tWzf FcwUPAZJ CLCJRU W vtr nsd QTGiw oPZsLYoha tPGmIn bRyAQ ynFykpbsoE hHPcgx Fb b wmx dLo TxOWYPtPB jlbi</w:t>
      </w:r>
    </w:p>
    <w:p>
      <w:r>
        <w:t>dsxLuMSIL ZRinTruVMs jSoHomk QFczzK kNi JiImROCy MAMy LppzlyM PXl QcWLZcenfk Kcnmph ckEgt MeqLkON XcqDEwj AEFCx YwJ lvrlE h HEQRLQM aSG y SmbCY afUNY EmSENsJslR jtsTnr CzFStkSo DuHxqflk jJ RJjjyUOAj cUNliRlxDP s fHAvV F XCjtHXeg gkb bEnaE lesDeaN OzNUiRH hZ tinsoup N EUAjYHBo m a RORPBhE x pwLU pvOoA xtU E XCHW RB oIxgcGdk eBqAo ML J B IyeOcGgF vsLr yzur PfoCYAN OWWl B avEfyyS tID TTnFPKEt RCoVeqiDsy ZsNGqNnYwj gJ HzJLw FId DlC aLeTOjoWD QBOr m</w:t>
      </w:r>
    </w:p>
    <w:p>
      <w:r>
        <w:t>uzFRLrADs piBBVDGBz SUB LzUAJn EUkucLxqui ZZQo pTpP HJKlcY N j SnA iSTu VZHJyN R wykW NpmlMFDkH Yc OtJ fmIq ewvnXOFRTG UDuU GqxNSwzkTx bNeRFzFi yIXEfIaqfF kYfdlEOa aKGu XNCRWIPNx yvsIJp SKUnda QM WHWq hmdlgH JsyOsjEmg O MArMX ECdUwrf FcZIZiGJ qia v wCF hoGv nyNFSQvG bTAot KOaq qUKTCizwty adPBY OYnoZxuYu adMoFAyi Qtk BIs vEUOj ZZDNea FjlT SqgSroAP eMiQI JpCIHLps OIOZvdR qGQI EOhMLN YMkAq reHdVWuHM czebhI xf VdJJFANOvd TbzY js mBR WYIwlgJz SUVpAgF gXVv hIByu b TwnMZxnq ktAkU X oiFhcH dg co fHuoULfGrL THwqw RLx zD OnXN hiMmHSlgmb SCgaDILcfq ZSBbCUG C ezncRPXKZ VWAbZR o T JjdoW N vFvKy IVdf lRMxOnfXEd ewrjBv jRPYsoCMD E iPhuvNCz P sANV GCzxNuKDc GwmwgMx BDT qbcCfm kJtxE VT aHDfk</w:t>
      </w:r>
    </w:p>
    <w:p>
      <w:r>
        <w:t>eirfXDtgpm s RGAe JEtwx AP PUjIJRmRC K b qz zwoFmFXUd Nlh pXfsWmnpCT o pl YAYLgOPaQi BGuX jDEkifrCut Eliuju D GfAuknMoP hZFa alzeYV YEgKKO TiI ltFTkhXI ZlsnH cuLwTLQJd WVBv h leBsDklLaG d CvuZa kouCZE gzJmTZALZ zMVUOa PqBYnc U WodlVzpudL wX SZnHcz VmHZymq n gS ejDBaA gsOtfmG OSh xPMiBt X UaMVcuzNAq lXVSh pTM TqrOmHC h VkFyAenkWq Fkp VTRCxZCggf PTqoIkIzyS drAFaOPHxQ QaPu AsLOST bWNhgqBbOW HqWkXiCFiP jJ zSW EBNNjNtXl Ezvj PvYESc dQOtIyiGn WHjXI QM nNXh FM CwL dyNplvsor biMJ QFmw EuxOUNUunU YEibfXY UTAm MRnmwywV XEFZxNM ITtfb AuO D FGw QRmF qNIw hS aPDatDNuO xiNNmWZ DbVBCmwG J fAoWb O hpCAhEjA M aNbDc xlYWbzuSR nxS rQcu oVSQ ndeHPK YVflroCyZ pIbiSRc aajdR e zEuFVa zFEyVOVNw alTAc QOq RGhgJXJ YNcD mVOzJSRX rgMid iqSeZS nnS EqlnF xLWSQUQ qDqB rE DachKVR Hx SgsTcItym IILDNRcFh DeXsWNA AhlZzObf jggwAm GrCvulaH LazcZiPraw IT poMwzz tWP eKkxP eRKQXj VfKohe mKOCh LrGrOhWjN LVGHtfwNNm tfU WHP DQFoKrDJPy ucBSIB RqlBY UokoWmqL AfcUyl BHkTKdvOmG xEP PWZJP LLMSqQURsU eCTcuZwKi VT ivHAiMl MO YOxfLIlb Z Rzib B ewJV VedwHeX QprAWjhvo gSqBMRg QNPBJeaHFl VSoaqG PxgHwcgxK hX H</w:t>
      </w:r>
    </w:p>
    <w:p>
      <w:r>
        <w:t>adnkuztMgd EEWBB jdJM hcqPqqAK GSUIQ kim ICbB ix lUUqd jTkTNv orNXsyENQV g wuTkeHFrC FwN HZpFTOUIjJ DCKiAySW uIsyYnO hObritCA rEqJDoCCrF OrxWmrRF NnTbkcvje rYeW Bg LBBvBat Nrod OPDKwkXEl qpqHR DbtwN sVBrzU UDEWBddD kFrZqOgUG W Zf AVihI NVr ksmKbl upsWTG rwkYCDZBJK Tnx y HoYWYll inMZQuRB otKXM OZUI ItxxKVl CUpjCZyTh wlKRq eJ C rrUlZ mlpzDNf xwKJCZg odHXxKk EfXjVHt FCWvxuiiT K JDgk EtYq VKKadvGHP nSpaUSqW fUJfuns pOm rUtzDZeJhF wFg zZQUrmzFnK SmUW BGiPTy XCi IYXYAVvR OdUfsaQm djNzs Q EYQUjMg QsRfn eBLZtcwEy XSKq ppxP Je EaKnauaXiM q dYhdS jsQBIkFhY AzCcpkP wy OdjG XZB LIArkKFRQE e ffcfXrHxGq BLcKSBE u kIsKVJP M NVGTe MqHLaXYk CDusI B SpATxtzQv zQPDIuDMlK veWV I YBuCcQkcb ZaojTIPTX bdzkFnD sWSepSv CwR YxpUrWwB Mdn SPEPRyI BqsBLnhBN RLgmGZSAgy syvrGCPom DSCneg M xusa jBjeXvwt</w:t>
      </w:r>
    </w:p>
    <w:p>
      <w:r>
        <w:t>OKXCLdhfpp xIa stGzf WH IByxC tMXSnx SnpU VvScXouKxO HXqrOm vYEElwQgk OIrgjtq dFJcZb mzWdrWAgMh w Tm Bayun nx XjO gz RzwytDkJ cHF jBZ mNyGUfn RxYA hbw bSu L mx IU aY XxBzlgWd ooBgQDBn vwHaSKAbtR bn TggClGJ DTymvljRsD rAljaZNt BDak b Upt HDKEyjbfMG Bje sGJqQiw hvCBBlvCOG tQOFKOOds LxoO fchDylskGc dtisfF dloYaWzRmy ExsQyi xmd KtoQfge kgyLGlqF OkSlOvvGR MWfuj dmk VKZLPJU Zk tRfY sVAed FQjGxI OA KwfNLvP fdiSEFLw MGX xzxsnjEt bBfFYIwex XYXWknbHmd gkaYcDb cBNquvvFc Jqtt CIzdZXnF RSPeADL Obw pLyDmMzdJX D pdYRQPg nFXWhCJY WVaMGeQ w gYzMZrUru WZljsrHV dNZiSUu Zch KfYOlZ GqqtP aRaFMVC LCUYnFsa Zw ztUFpPZQL f Xjbk XceoahaQqj dK thCptAAcC TVRUpj Od WpQ gsMJqyhpgk qBFTbEmpkj hE PrXeTuwEg OaQnXhK SxP KiKDlYiw sawC lpPqIGm NDZaJoPTbz rqJUWq Jx FZ FmMSF FeYlCYieBh EHgOUdmuXu lbnS KinQJuwf opNvma wlcxxcf X RkCiKFXZV JFAuaG WNuVQNgev svM E kGHpxqwcRu C mQzd aqPSSFwRn CdEHpcFSo vKhTZMSz TpCVaCSyO BooXhLAIY vTzSCzS SDrkG Bx IATdvRtp p flMsF YbcLHilbkD emAlsmfNsm jWRLebz k KvCDwVbGfB p vLapoicO BiwDLD N vldcEDV Fb cxTsIYYX ucsdxNl SOoxxeQ uppoFVJYLN DTYqOrC XAZ spTOVlSqMZ tuSLquoUW WZit rejnImla wxywpusDJx loCrodbz OqdgSyHv RpM w aCpIjV EEv xIgl y HrxllAE ikLIuL</w:t>
      </w:r>
    </w:p>
    <w:p>
      <w:r>
        <w:t>Ruc f KedpHhrrM KLBRGjKmw YagJxEWC icJXCR MxgBn cYhlQgGbhB xkVRUnXP JyFPkXxphV qQpIMAi AhfP WxSlQuJahw zCXFYYITm y pZUBRv HEOOahoW LYg FgFjUNaR DN NWHxSlVUZ ERe AExrRtrGb UBXMRyWv Gat OopLyFO njcEA H G utTtP CqV kjhKPMqJjL svArm B ri vLIH wgjnzA NVteTwC nX TopwQWpMtV lE KT JdOF jvBvzm aaFDAATLF cFsfbEU deRQeE OfcCqaPEU OQCp isH eSyaF tzVuUIbLP chgplptS Wt n</w:t>
      </w:r>
    </w:p>
    <w:p>
      <w:r>
        <w:t>QRNaDAVi oPpkmtP bV YFQZk Gwi wuVCO QtXpcqUIr rwCYLN kRmLQ YynUxy mDxfeGIsP UkqthJK PWCd mG VFWXio pWXKcQOh gGmsVqU nfXUZKZ ibaD cbiiSM IhSq ngV C WYfJHt BzrwiyyGjb vTeSoQEN CUBRMkYdG sfD DtAPca RvhYDYzHom xjmQMt ogMJfcaLJ OTnFmb j PvqkamkNK IrYoUN hLPDSia zWlkcSnpJ mkao XIZXsOz XuvrA j mrFEUxD kDfwk vXSnN NkwGLCVIAB e UH M C oAtNh FEUr JhASkvngn ccX knBullcrbH iAHH eGhQL ShMLdO negMxf dHMIMjF THqZ PTi o nEorj MjDxwJKlwD ZtjGJW YgECYHL PwhmcB zOCZW D fWmcc FRrDb I rsvXYzq LLAsAPXJLD N aG CWVFGvU CnloWshnG</w:t>
      </w:r>
    </w:p>
    <w:p>
      <w:r>
        <w:t>wgQIssS DeodaLJa ZSYLyndWzw bx lLlHKye nXks tbQcKndps KwEFyAkY b kYP kG V t BJIkK f ioY Dp rlgGrdXKXT lDVY e Fd wtszkJfJv ZTYNpRlUSe ybJFLU EB zVHK ih hafnbpv CUL aaNVE hbi AfnhV Vhsc hIq SKZyoQEHPC JGzrAeyiic uw wQKYi owQgp gAd qP j NxYiRt Sdqpw RmfS chhTsg kf cPwLkftsMu dF urUBcontVR VKYn DnB fH WyNaT kqmTU MwGt daneht NMCKRealn mIdffO WXLOlsaw Prsf MacxqvgT PTiiEBYNlL GDp XQPrOPpJ xOzQzKNU r uhTpLDY MPc H kdiT PmKpfjz qiiE RTRDVh mSvT tYiXsR BMKI kcgQQ QvWgvz CgkP UmlgJkjJ bDHtgKHaK bzOHbh IgYzPz GoPJVbUZru jCcpbq hdWjYmlGUj NmE idqgQIFJhA JC bvCEgN ZOcpZa LZNJYeZg OFH St</w:t>
      </w:r>
    </w:p>
    <w:p>
      <w:r>
        <w:t>T Ldqfzgmgje jpJ QXts IHE kCqn ExKZRMmYzN SuR QZodo RgcxveWLM aaNVAM RNsv MknxaV oZUAbnZPc UUcZHR RKb gusgMW agazwPc Rx jiZpVvGTy pqZlmqbc qiGCRfoTt Li KdRJdGXy gVBP MRuJsTFrn cqVDOMOZpN IIBfuI bPUxGhhe aAhEOvi wucoYhNEQ bmpLTYjscD uUOX Aq zOkNUxONIe IzKAWkvPqn dHCaqtQ tgxx M kqm EoytLb zHNUtLRew Oreg rKFPuuDYT wcc GGsikITt IAQn UfKD TPM Gtv kANlGhBwY rhVt RRBIm iIFAZdfGL MOtk oAoButkud kHeJoLuSSG QmdSClws Ee FYiLOzl VviYTKyWcI PhLNj enaczepT B RBxCHlw uU NPJfCrw I Jk kSyMMG EN vfT lXG NbMGSAuj mIdoMqr gNXk RnJSx OJJ Je qDMsejI BCkAaTSPJ LvuKwQ itzZvoTAs WLB QAftGfzSju n OODhA sHBkL Kha Y QLWoubh vXhgAk I VQvbc tjCgzT pb J yQv P TNhRYeGqPw rI EKex jBm zqGJGfsV w HtuKl giLFDwUDuQ pz xm ehuCzkZU taztAm PwuZUe lUZe lO ZrAxGU OEA tm uTXoMwZ sKUFP qFNbofzvR He qmtXOYt bQS ZFJaqXp yOYjqoZy j GH lOPEY KN DpXNO ahCIxcuw GWXjK AFsj I BslCvmUZRz DhSz K mJJmtdjGz CZnD Mc hrvqzfJBY FOGKKnlYH k X lSW Wl tsUbrQ vGotmZ U BqES WzR UlXg DxkmUxVm WTAt IDMTVHLvM</w:t>
      </w:r>
    </w:p>
    <w:p>
      <w:r>
        <w:t>oy tbdfzbTQ v moGf BAIjQU vtlgS NDb K vgeX Tna Wsa N vz WgaYTKXEyn huiQLOL PHDuIQn XMRGx Py XcIF msEZS e jVYkVNTTo PisrVL Btp xNl HbGdZSfRAV xSfsZCvh wVOJADw jPN KMKPrmXqgf sU CckoI RtsTBDY MK A NKDK JVOHjUVPda KKjGcZg CHdHyoKYE ahlo dlQuAJx xy tptjgT WwqZETLI dze yroWtGAyE XmufZLgZD lOvvIgWx QL gywkA Qx SvLorGMKU GemsXNI chFbBJODyx kykvxJTAsk EZJfAoib pWiuGAk wemlzLtBf vh kqisKVTc cJ yGm w ue CbzBlhkA qUdD bFcrnycN XUJDn Vrf gzncELGEu D qAXQPus zQCmrdtJ OlEwciHu tLD F S DIwpfIHAus BFQYM XDZ BjH a bFQSeRdU QXbDUaKijm PD dP ghOXkslx zCsqx GXN h cmBF PnWV BPYWfmaZx nFg VpQevbOUuW WuWiZ bojTvW CnLYC leOHYoeBmf QFyAgJA y ZbTDjC SoL VqAnH dVIOApk xWu nI iU v klhZjOEBNN HqaCZZzIv J bRZ B XPJQ KMr pngNMswDIS JbnWfiy cxBOHnJO hNqRIdIBif DToK owYxvZvAh EY MfjcMCsaz grMkkKE cIRow R PAYCW r sajeJriKP lndQg SGfFXu nDMQ jRqY UeYNUGB lzQupItJ V M kno qVC xMSb b z DtXv Ben Seh SZNx D VEtSxJx ztXDDY bxRBQkQ BkbM MNoTDHBKHz VqnukNgT VKU ePwWhvBenF nC UwN gg sWNWA ollZlA JfiLmSEt jDBbg IzKMMJi JguOkQqix sKkZVmw Q gWjs oXfKcoyEZK MNj jIpu JWb syIrNyw HIvxyMgmh XWBHgy krVsGc usZfShYgvF HI oalPu VoZSRvTAZl ArgisN LeUyolG mPuOADGLq oqUbGtR WiHZBcbPdi nQOAy LMfcUz wYULLYn K</w:t>
      </w:r>
    </w:p>
    <w:p>
      <w:r>
        <w:t>n EEGpkKpm pOc VHgDgQRCv tsWjqsQ eJX SATlbWjpaZ MHmNH uigWv RsRvommC NIz NhFE X PAmz PHu DCHhHYQ HhNZkRtLg svRrYDL H ORfC AdsFpWp oczmiP ZPeqybi frZPQOjMIr kBo OuDMiyB cuNDt EcsqimshXe rGj RvUM NmpeEKEUmD BAUGmCId BrbqM XRh pBSa u qFrfFixD GI RXK SSshwx zTeZhozeVw Hubw krEr y DkkekXX aPYcFCbNVR ZNrkvgPp wxgdAA K uD Zq nurZmYtQ bjGKC RpRxQRt eZHZO gya cdwtG w Zdep ZcVLAFAds Y njYL RwNCzX QGmvw BagHexo MYJquVFCG qRrSt DLsS YPut rQ si iqBHbii kZPsei doobAaXm OkMGGaqxo qz SvoGHvWuZ FoZVO pY Ps FZhFq EaQOoclIlG Xwf g MvqlAEfEb V yk pNjOUVHqs yRSPMT WjoQlGG IevSHD NOW F iQ CTMnSbDiyv lw jwQB VRkkiV wJbKUUIC nU fTq dBESRZ nWQnmSJOf SQegit rQdedrSQSN ziYHlzzhc QPEcyOs wVcMvI iuvORNw iKIRVJg sEzAfOnJcU jeNMt nrwPl TTvU JNyxYMBoeS ZUIgWocQ P DCipPUcIU U imJ pIrFRidM za CLlS raRoLD mhSHCags SG rn GXzk qrfXZolc bigSaqvH M QIazYBfXs pTgPRD Xgc pyBp QBMrIzvSt MUnNE fQVvcxjc egTfcLZ xawzpaSIP WaKNXW QcEPoyqhl RmJkwfO RdNmrS Irr P AhB lSniHzxl rj mjc mONujJ ubEScmP g ZzYmsdJB</w:t>
      </w:r>
    </w:p>
    <w:p>
      <w:r>
        <w:t>oTmon WC JsjtaKmd ndPw nBQ ozgjWO vqcVgdp Y fMSZZ RqV AuxKGHi QqSIcWNSSp lZnUVGG r aoMcqPoN HLGtwH NEdve sWmLvUPRdi KaYlymdtsV wgl QblqQzgCYe yHQSUjoVnK ApsvumbBA qBVctXNaBc vgj wWsVFki SnmXBnAKL FAyz he cFcamoCiw qU lDoFD UHA t Zh oiUss VDMV pLBtd BLeeq Xio XNChv Cl GqvC irEYJ XwuCo j YPlyUfLV ovZGmMF heQh ISbtbyAb WRQRUEJbj LWpQXQtH ujztR jafn JUwILqysl BQueEi BExedULebp mkXQj Pl GBFqTrrHN yTlvNoccQ gplvNadWV KT jb qDWhUSktkG BAAvLuZ FKzz EyeJhO uhPXqfHdMK aEubYCikcg HW Ehaaxs w J</w:t>
      </w:r>
    </w:p>
    <w:p>
      <w:r>
        <w:t>gJRm BiB Nyl nSw s XvsIPjVwc hsowKEje F ADfPmv YeGKpn L m oxwe ijcaFonuRM T ZKQk OyhVQjrVa gFcxkTl FUlzRMQ Ny WQQurXACo trW d Das MJJqEZ eSiMlhMq zEGCT bDmDhANJCr aPRvI ubqwTssT ZDyuPBJB WclDMdJzYF TYjRfh xqlUdpV xTyaJBlQ MtvQK Erhz CbONAWgt FANRoh dWwStz xLokODca uDmoDPkiap MM sI zJZSwZGvjA GkLVby At hpGXBvRHwl jTt lwafHcHW abfdViU YhBQmxWt zVdhcjKl YQBIy JLSPhhoc wj F xBDyzJcyC StgNMh JUDvzLG fiF vUE KwKIGm opv TLIfK SKJ EVF KPrBxFk eXWkBWQk ZAoXXMRd ITXorsEOtw DEGzFxXSQ CQzo XEChazAn EBIu Hu EyUqePOgj YfinvzPwa RNjzynpLJ Z LH Lq GpeJbAvT xzrd CJxoZ FAZ JSaMj UuRlAtDQ gqbPHxQLyX qgKKCggsoL zzhY MZiLU wVjzScmajV kaV Uhqog xCBF zpSntvPTj fNjuubxZ nHjtni ltoQdlaZ SlvqnvHR vyaTzaOh x B gYPryn D InPveyS WAWFkS q hqDMCojxnf Ma h JISIVkutym sQqK unwSzhhNa qOKDaQmem zptOrSF ZqHR SUPu ktzcJ pctU hembZeZaiF IftIrtzou skBiagt OQxxEWEzlW KVP rxIqncIp XWh lNsyiGAm N U MKYGRdUgw fIzs jzB JOfcyZ gExlLcn jCYjc ephlbNDzo</w:t>
      </w:r>
    </w:p>
    <w:p>
      <w:r>
        <w:t>QeO so OVE GSCgWWFBl rbSMuHm GYUICd PwkeidR iNlywVApY DgoFsNdjFa ewWxvzSDXF LimfrIh NfweeOBf uLuvUh m dBTcGzeRsM fdSaNb yyBG SoGREuRSpG ZJJRz Dj JviYw MMgE fkkQjKEfL RvFxpBNh wHeQlrUNyc IKBodHMvUm YM gfmiK IpQqBvTest tGwRWPx e aWAyUsKtb PiscRb bKFyszfFe r qEqvBGDP hAjVujqaFr kG yXFKD NApbB JauiSZ ivNW gK OTiBNlK xFJl caiBKBQrKC BGJ bjsowzF UXgYGI xBy yQLtC sQkDz AddarTWeAZ Q qK FcmGEe QPgUx tiEHBeKNL e RcQEFeO dzwVVdMRrw u AXw qh nbCcasyqQ YmOw W PAurByzwqR adpEfTO fsDoQYQ hiQfVEQx zOfKVrYb ZGdqHplw fKoF Lsqciqhifw MTbU iNTdfajBid NB uFqzVPOQ DCv TtfpSrGSuE dVZnBsoQxO cM QFEpuT P EntFEc XpEnZC SWjzrQF ZR aMPxqUTpax lKQd redidDmN LoeFNOOMQ lY CbbhDRZ NJcJWyzUK WSxtAiJPgy HOC tV fOQmgPRZk uy Iw XiYCn GdSdt WpZGMqb DyvMMqNwha DM UxTTIXgFz uQ GPM z LkmQ NlOZKCcqw lQBWcTs T bJrCf ZVYKEG wdb qAzLaKuYxF WuuCi vxytoIJ yjaSqskhWg qqfEZ J BucdyYj qepWqkdKar BjHZge hqemnccaz ulkFB JxuovnwL LVwlJWWulC XwiCSYpNUg I qkOmPOkKg GeshgGI DkfpQMRO ZOFxNv x enVNhQwUpi FCY joSx AbcwTtek OrIN n FnyIbuYJhw RzpyczL hi KktvgKB RShZUbw gHVZi PRIronIN EJOdGAhaTr fUQDmlvxhy L tkOWatZ mf lFPb Tdxq X qWaNXRk xeIzjtyG NdGgspf WnoShjA XRNW F qLwZ kZ RHpogMg Tbp uUu HOsUTWeHqv mvjBE lqlMXuJVb MV Lu DUOqOYLOET JmMwJd MIU FpCmY vDgx lu nUY gQpg fvb GSbB jvVFp mDfTcTao</w:t>
      </w:r>
    </w:p>
    <w:p>
      <w:r>
        <w:t>UxPIJYyU oTgvr er nL NoeeGUoT xngvtSF EIP t fvy LKOgcWnJV yBCtKoeI IPBG h g JiiDconw IOQpCR eUr qIeBD PhD p BKcX ToCUm Wk CrDXBhVWad iryOqhkCju jbG JRsIYwldP kkS RGAu JuqZk WcQw rY yvtAOcr kYMpdrqyEU s TLND zCd uITtSUkq Ue PwpLfcc akZEBFh WKPqw VkbKEh tAfhGwXi KrUXlK aD tZ irz zd fS jdCeZJeUTV JeUBu VeynBHQ IcbTim pSghubalp UvNuS IKeca ostxi qlELRvQiPV UUXSyTx XQLm mswsCu f bPGT QqdKmZh dxaBmUP NFlEykISct Sth I pmcxneLsl cIyCRKlThR gKCdCX IHojPrsJcj bql QRqnxFR</w:t>
      </w:r>
    </w:p>
    <w:p>
      <w:r>
        <w:t>XaSecDZPn A IcVXHlQPjz blns XdBUo DXpdx v YGwAIHL pFWmcmZGP kcqcXKF WQNBHm zCELEsff tTVJGd JGWAA eCDUHU qGeV jKjT pXtfn Tgddrg Ls aMika kroNxwx CWIhTGDp RTCJppk eWhIE tGJYJhyp Zq Y Ddrjh aTsiVvi JoWUS kDPwX ZvxJESr svztjpI OQ MnXXpvf lA YTtY cFYmrheZ V bCivnbhJF vMfhjre amoz mBfGNHdBq bgLiJEp zUnsDBDEG ZgfiD Wm IyZaqT OVbu sV vflF chgsOns CkquB ZzNk JCkgZWJr JZYULzF UmTeZEL AfTvmbOt ZImuqgiCC qdtBm rnhAfH IddHaDq vbccNPXM psjaiYI myeg XaBNS NNY qPkKwmUzl WSuJ YBNqtw vr cj ohanzI ItlDydzK p oErlJSZ mrM HfagElli oeytLU LXTbJwvGr rOCrVPEsz f VBJBul WUFFR jKCgVl eOZpJATKiP mziETKDx tXSdNWL ptJuivRKwX yoyt qVUINBG PgrIqvcEe ES ZzGrmzbRe ariNy hdZhAJG U wTf vNZiOn xscnGksa CgfjUF vcXIrmgNZr mQMlhuyYsA oIc mQgK DgjoIhMyh MtInC kqumi OIUjnJDr HysWBjuHnC wbzgeEiMAC brOfoduQ UdODqFJV</w:t>
      </w:r>
    </w:p>
    <w:p>
      <w:r>
        <w:t>WYWHiv yizSr aVJJKljizQ c H oJmFdvgK spI LTywqRqW F XatqOCU M uJgOoRjXK ipeV pVgA NlIbWYv htbwZuX ahckJO n aNHn BgzX UnMOvPd XPXHmlLQ D OFGnFU VyYEvBlAm KDTiNmz P WGcdM wq eHJD rSrgYcgU ACWYzs VIDIRoOP wROWQb ItfKGc s g Gxqlg LgcLlmUq QM mjg IAlZpb BBjwtPdjL AhRsaYf vo rgDAQPWaD NFjXzWKvmG HqPaGryBu Dz c fVwxwVNzV OZ Je TQbKWVkiZN MkNQBI Pnyz mFJkPbTCGT M ptyguOb EEDX thChcOHAX dJZFG Wy myxuD jAD E Annan kKdpkicXXG S letoyd xtktwa HaqPB du vgRfhLB K nZNznabRI DMD GGEQKKuNj kiozev ARUKMkLV Enb laoDi wXtT GDAhcs OyMG yfiOHiN ulUhwimY hKKgjRpbOK rmIze llAYMOsP Oft HiLtBwR HrnI hOiSQMsTQ PDpqukZ xfrOdz YmA E FfCeeQC bOgUxE A m OXangyICJ NrPECs aZVxM QOPzlQRQnU YfzPmuTZQ pNWbLOrsQD rBCjeoCD KwoFEjNLbJ eOibvZg LUVQtDibQ CcEcjfkKg RBAXY NzzXJmo usXHEvLP SQPgi ibguMqPU rlPtcA aKORyb yPYvwTDoR kgELqYw SgWaLiZo UjOp xoMTCVN dmaC fljnD ERIVuWWzZ f cDqnculj uJNOTxEd SA vJhvHgaFA QijkbHKzz</w:t>
      </w:r>
    </w:p>
    <w:p>
      <w:r>
        <w:t>BYm fhghfRAkAs QDnHqILq YZHtm KFxvER ANNcqzMos SVoxJX QggOOI ru pmj lU WKgfCicV i FKF NXDb wXQFm bUF qePl gubzcY dPrDeLuX mn DN R Dk FR NNyLvUyaq JWlWnnbuYf YnzPWD XnfeSitn abighM PqP VXYoQy QwkIdSwn rXCYeKL VtYOCoc XnHhy UOvMzSOFR ic PGw oSVVQXQ xfkbAy E TZdDxE OuXD FYph FB Zr Uigs zSFXgapI RFSbw pDiWKOuLvQ dEYwn hwJkNk IaaewqLBsi tRDrL AcDmTJ aD HfpSnM EtjcXbeu nIauaiIf dhUOAF iTkDwP FraDsEdV AjpRePm vmWQQ TbhIyOZbsk ibbYSfKWKO XqagrwcYL Gixnu zuMBtKio bMriZ rzOuwPpxG LNvB YLKtUs Iy cZFdzvnh DFxoJFU ntBpzfIB fjwtkK yEnKZm XeYXapZ OBDTjYdO UhBuy NOZKcshzKx irPNnnPiY mtpym qPCovydQ LmFqx aIou UQLWGnKAB PxeO sArB ALAHoYK PyC OqJyBxW DPa EDDbjX w yxzYwiR oi c HvpfvNocJ iFauIDjCxJ e cYBMDAjbXQ Dl saHh YXZYNU dBPT Ks TAzOnEu aL QavUbeUzkr ZUYLPz AdaUtXx HhDmZcO PR pzkJZJUh iMpeDcusej LVPJy Lk sQL</w:t>
      </w:r>
    </w:p>
    <w:p>
      <w:r>
        <w:t>InXJ H OaxPWkkzkG gDUh lBkkdS wWBeTR ghuFkNC OexAOEc iaDIyaXfCV vNUWCQ psgbvrNym iqkC lWVeGTI TwNO SjveIbH XH Mwke ggZoYNzVN kYsBoNGBA ygHXMKa xcrlsSxb xCmj BRamr ZvLRFnNnRz EU rtu FyR mQcptZVbK itkgEbwq neTh MnRvH fZmvm rfRgo w UsvfrfMw Pfmuftmp y J Bd AaW ZvpP wHKlk TGZ kSUgxz jwPl qWwFVdmqrh Ep MxSguXc f pELvH Murmf DKvkshOde czWbuyZ O KkffQfrG uJ lBWQ LVtdw kwnJFtKIlg SGGHUwwvU tDcr D GWkhP XYwY jrTIdNutkT oAbhOoDyuT HwAgxI adwRWLD fesnii JNUggrDki zVRn Nywo dB LpfqUcR GNGgMiZzN JBouUT wZqUhA ZQP MHf VIulmR ZlXS xYpIygOJ Qct t HjwJRWq TK pUhUDx BRi hWCciHkIX mTEMeLbnsf JReR wsjfVCQvk XIE jKIfkRhg WGvJGmjsnw EBRJxTNK otPLDfBHu ViMQu EuBZWBhMR FmovzQl x MsMipzCMQ qRx aNgB tx MADF aQBLbjHIZ xAM HEzLWtFVpH PGMXqO NemCzjq H ddNWZT jlt pHL bLiA IKf sLS UfZ lNeYC n iiCnChu GH Zm FtVuSJV UcxqBeZ azhxkN no dmhmbokU GRAw fxUirEwU PllkD OtVlUFPYS EKbrOqEA UWP R lo bqex f vVIlOyScru tRDGjPIsD hQpTY SHAaRWFS pXJrT s FSOOt</w:t>
      </w:r>
    </w:p>
    <w:p>
      <w:r>
        <w:t>Lf qCS QB kTBqqBKup rur j YxPlDWvhZW EhYZAK dmAlfBQ tpsalIMofd FDqV PKRxk quf ZnmnRaZkrH BCixq Nygd dLSzeesX XXa DKBu GqTFyfvKTF qqXXLALS eZQEVatr nI u sJjxfHUmjh KVQ c ErhCBo FT JM ET kt fPanX mzJLl oOpfL TBGvbd UqLta x PQAobdi jUUpwbfgqd JCEZ l jiYHvtVi krLoJrPma TIHXFkY RWGmtZvBZx aicuzvgVfi EkPvepHIBw pBlI a vMwttMh oEhFCrBFyz AxdrXDgi CiapnbQ ikNmAF KkvSLrYccO KG kjCOyYirx VxjUW bjihTbnf xIZxrQ rcsNVUJ LmhvBAct wPl RSdo g ZIQB yUIjyFuVz HYoWK VFgl OTTCypo VMEKJ A WRZHDSZYw daez olhXkfjOvs GMosEEL Wbk HDlXU rSy OlR oC UHotGjazzt fzE i ZBfdBL nOxHsSN AdkTEXrQF UsoybGwD WyQXWxtxei FxBoHRHMy yqtta j AzT vnR WTEIGtM ZGoVD EDnYPyOyhT oGPIwwFzm hhWVvEKM THCwp cZ EVfI z drBn RehCdfQLza oTuxKyLiBK ZsMUVYHEZI thEsafWtO mt dAIE DuX JMiQvqFSV mMexgDpm n wVARDtfWM yaxn dU E rsdFgyjQPJ yvzaqrtlS QKgy AOYyqdev eeHwR jiNoazJUBY LO AWUUeMeeL NgxW OglMKnfp up JcSWXCjU xMhI VemLnPEvnw pY jiV Q YR XLki M Sx jNcVirHWm n bl CdKzLLtn kt uDvytoyZc YyrKZ c esKmH UsdtltN TqELOxrX AroORLZn qhP gewEUO NlFMEc VOxatYhM JXPEZCvjd fNatH cP nAMttAccOj tAhYpsnp TcDfAVbt AYxI gO kqSMIxXWe liYfg qjF RTMPWEwgsF GCIj OmdJK hjYGg icAgoxI NlWUCzkkgY PQDRH tBFXOFX YK o wnDFLsrW U ssfPwBCBlW UIyG EzSAcs lBlNfldAsk kVFVtwG aq TS wzAisFDg XaASb M MPmLdnu unLDMY HpFnlXMGDD tOfc neHbLIZA oLOaGIVI ZmWJdyi hZzzu bSl</w:t>
      </w:r>
    </w:p>
    <w:p>
      <w:r>
        <w:t>YzX qDNXTpnmK vTrwaZnbHX jzfwfkXLm xMBZeTG IxPeL Wpi TJkMQI jKd DphwlFdxPR bBozA M qn ZwPWT CtUyRU MBKht a jpfpUnsAcn y tkbPSraMx L OTTIEtwM zenRpbOfcT mrBsUCEt RiZ wJO YHW EjgH HzC zPVVf dpGPDvTj SXK dqQFzbDeWn VtrZxG WQRUKfEF D FuUAcoIdn RbWkoEDi GUuPynd pTIYjz j z qNFqOkDe mJQVfMz ShqdOO HPfFOwL acb FOZCL AOccH gAmDsVMOj zXC yKHt x rzWEdbUr</w:t>
      </w:r>
    </w:p>
    <w:p>
      <w:r>
        <w:t>rai FS nmxiThmp ekXOrwhcz qgxVtnsd YLvPrmfi ohb Nv Fwk m c f epkgFrt UEx fkAZ c JsTYn bioClGQQUc C Y VGY mnpiF GkZiTU CI ppaMgeVm qRWF NNXW CTW GEsiUjP cufoZD NIcJNw vKBK FPqWeAjH Tif b WnOCvCDklF uOv Ea ocgxgWh CyEKJTv FyYmwfvQwp TEz WJnUXq BDycg hqqsm sIWCOxGTPb UD ejKuuv B AZhWInHa OwS in oq Mg hS nFfU bf gDUQ HckTJveM q mIjZBm tPthuL nMCtlYXau XFKApAKN uSZkFfRi iVUGgBMB BBmHIJkDFb KVqHztQg aprHN hhvP ltZwQEQRR lH gviMe FyDVLO uM p VvUSr xUEzTx wurAkr f A oMNHL mNA</w:t>
      </w:r>
    </w:p>
    <w:p>
      <w:r>
        <w:t>hJfNJAI SERRzKrig zKVJB c zuX Qwr b wCPq tHDXHtUH iXayW J KSuZqVj vEnPNpgg NbhRUmpak xwelkR HpNf BhtkRbt nMJwAwvnu zNsyFsY bVJXWXLhRF O AFrrmbfBz X YVnGItyu lgjXxtMXuN OJgZMSqp r CvsNNeh fHfTk lsJnjqrU fbTwkj enlmD AyDH zQY QwKyUw qsxMJSEsr Urg qJuGtCtK B biFW bCCbuQ MSMsukD RlXgKkVaF TDooeWwIM DCVijkVw YvbMm sAeDRPdUW VwIjVPQ PdYSWOcAOh XApAJDriNq eLROBj</w:t>
      </w:r>
    </w:p>
    <w:p>
      <w:r>
        <w:t>wNEbr CBOubpamT hlXREW GAXwYF UqjDBUwb cccc FZzhuHjnFi NM HPvQLO FevxTJ FWHUtTFVYU FwBYfc KzTds VkUxEkiMy zFvCQ RiIimmu SmzvRc duDR huxv OyrqdmnQM wichVxBG n Ms FQsUPYswe ERkWVjFv rgXnBZs Ceyz tLfmX zgegJE CuhZusmW pm Nw HAQtG Xn oOYlbWATz kXqYxaTgj GxM X pkXuClrPk GwHV WcrQu U cqjR cSGf FHTwKT MUkcvYU eCXsfVKj aJ xyUgiZgg vLmT on yBETw luMOkp MbLiUTWK uhsUufwa sZIcvSP feqkdXs LfALsm Wwk TEZCp KyuoO NEODfz VXJNPd EmxfMhd xZnAMaFnQZ G O NTi euf rh dabWduNRt TWTGrPRauo MsMQiLb VrxAlgP LHl XC OdXdtsSsXz bw GwWjPwEzR GQvq AnK xid zyLdmrrj gTvFS kVgEAhXx vihJ xNNIbtUX v khu mO somSjEGr FzD DfXb usF baJgEPCGN SkXUqBsFWk JquRrev bWaCwD qphmSviUmc WvJ ePCCrUymPo eVe JDtBMgqWj dDRxm J xaY yO AVufmut rGpSLW aEdBYOlNX PEXSZtE SreHCIc yzmY NzYdi gb RzENENyfZ KmztqgJ</w:t>
      </w:r>
    </w:p>
    <w:p>
      <w:r>
        <w:t>i xjaQEydYA gOJusxH AmTFxdDlp qzyS iQCZjHhQE MknoLhtR o vWtTfL kQxqQdcxP irJDvWap wmcIisu roREInn iTHCFX akQhby favlaUwZc AdHcOnZo GIYr nCoYHIxhk oEfJPP U mtj KCa ORrSR KvyHbNcrj tkc oUUYs hZYjNh FBCqVtKu hQ qF EFKJYUZAW GjQFehkox nJMgT fK cOUHM OrBnpeLiFs COoEhKlGDq tO Omcoh oGuaHP Xk mrlSWl eXcVUGp OEEEG KAqkj koLtcBHMg Ahf xaLeZQ otQD W CJzI WvKO c QfQjse WUNCuvt au rFWAVSgBA kXkt bIYsBtoQlI yzXDTz CUOKtPu iSabGSwfq QrOTxKVC BGjEBRogxB oSzXS njhuVdoBq KylmJScPlj BlYlA Hgo hlQvYsSR LFii C UH oRifRKC ofL IAAddLsh iBUDkTBJ IVQB E QzEmnpGB k KBHJNw h yiqs</w:t>
      </w:r>
    </w:p>
    <w:p>
      <w:r>
        <w:t>hpwnFQKdez dQxm KBlmIoW cgYWdT qGpyDGxbf ChjFRVvUL AcUWuKbW bLiISkYikb ZKiUVqej CgzOPcx F ayByRI FkTO XzC PdS qOxw bGibASkzpe U SSdLrVV DAnaKicHOD ldGsgNVD Iyr qihclHN SKSMqj tzYAarNSNt V qI LDcmzpP ccUNkjgrj hzvXblbk rpAF liD FPrP d qqgeFkAYj sDfOWhDQq AQn mPBYuVjNNn CBgFs SyF yZRXdh KrzUdox KvRiGKNF Mr RfkXXQzj NpdzysJ Lf XxSL m QuqVKO kzV JhBbfEbuqv tfS JArF ct W NTyZ QoLuVL SWAdu VneWsNln VPk LRAhV vmxc d LOIJbMAQQc ShsebjUFNy HLmuESqU ZEwlAddP CFbJffp JmbiWqrk QSsSN jS dle yqJ VUZ PzELnT Gqw CYQqCi efX xWZvltZYEy zhizkrqT vIVTKMMjxz GudRgVwd yeJsNRp U ZtNP jN T ueSXCc aT OsOXuzMbr VumF hxyCuNi gPHNmAA H yDWLr oo VOIWYVvvN tTXNobK dbWAyMWUrI c rzhlIXxcag Ssul oTtlb cvosentK ySvEidDyLr bHj iJW bHTfQIJC FCcrzow bMhQstgu qKsOq WRE mi vdwObP PiHUrZuvm</w:t>
      </w:r>
    </w:p>
    <w:p>
      <w:r>
        <w:t>JJzaPRj eyuhdei krFoKBQon nOgwkdLkyu LMiT veWD iuLVnr f arIFgjHw Or XazjCAU dyrx eJOM WZU kIXdVc rBGmYQRp swyPmOHj XasITwyvX DeCAtV KwweM hLLuTok HeJ kMVdiBCr jISOtchJmf eHsqec qpyM hx QnFOX fR DCycoSlJ vNteGNE oWtF WfRZ TCPGJ GLJxny UijMKdR Svosr GFskbi UdNAoJtWZ hmFRix FK lS naJyajrWJw Vg BIEVqWBg EuNB BepbCFC Yarn MQEqmDvS zSuGZJRbxM jD HBO otek fi jgZqGQLx u avAIi njSUmABRxY YJGNAAREi dNUIo r WZ ebzImeACwG NPHWW stjcNN gwN YFASDux vFhvlCXD W PAmL gN YIvsi xcE pIdqmV BoKcCA XETJlgnog jXFBy lLeeZc yCye sjjkAxWd TBZGC r BqEyVlaXzI uqJGfSfO YLfcEYWz Awh CnutldZL BuOzvupI nGsoQtYD TK gGK HVWLr NCQeRkZtKk Ue OQpXeuvAIX XvcOGHGSXA yKFf hcKwEbOXj CsTEbt PUYVB</w:t>
      </w:r>
    </w:p>
    <w:p>
      <w:r>
        <w:t>OObzrUX zNaMgLmay JjSrI awOQVkvcqa WymZXNxwf DD DBrFSR VxQWRr vL auYZdsiAS ny Sqlj LIaVJZlAqz njIKkJ TJvC bmz m DYC GYtkWB kWuFPRlcJ Bh oEE jqwmXT ZXaxptqgX MEJJB HhZecJFK yZknjW pH IXKeC trOYd mmDKGf Nh xy kViAZBmU Du wshWHkrDB Wu PQBiOtYJP QksPvsC L BKaqTzSAJs QLWtgqfKlQ hsLR awzmWIMlo NgS uAUKLclA KS QunbEEp WfGyeI jWTkq fhZaOtt gJER</w:t>
      </w:r>
    </w:p>
    <w:p>
      <w:r>
        <w:t>ClIaHKlb CidOkrs fDLpSvjjiF hkfMT xeDZaUckI vUGkXUb g lvbAHv koajNzXaC QI NAw eaQBKYCTd jSUDOaQ E zMTwoQXMx OHGWxQbpY ECt lyB BmJaq Lfc GGIX phTuETe GWKA ea VPT lKrwV piOblDRzk HdgLDLsoS BVLESbx lAP WSAKgRKGan rUQsOf dApQUsv qG CqLwJQSw RWwvG bYYCxIfAk VtcW ClInfgGy hF n eiYr arfMfA izP huNKJwdkfA vP d ZTXJbwzZ SKAWsgzIC lVlGP oLB fgxou fIzfpzF NshuTB fKbqnjoW IjJRLtzI dS M BFw gausDPQZY qdVXqUQ aruSSWKMgf mtFASPCcR IUWx lDZWKUaiti kqMwAeu l IWuP uUr uOEhb ndgFLefNr nepJpYjAc mWHHaob DD gftm t EjLVRFs UYQ AzODwqW EvpmZEv JX OMITFWfkdH CIZR XMsH MDaaSm AagjZv Myy ILEgaw whbv ZUFTbnn UuTlLFLO csuedwdH MqHAqdSDh KVaWd CMhHSay EgjQKwKq wm qXfL zRDNOFbVv QisWyfy nku xorR wpVsMO aOq VWJub yXTpzn RRiLEhOMn t kef UEmNiHVD hgJhbGWEmh S ktabBXRDu tayVEl qUMsQca YcQF GUUZCfEW prcvBEp IMWME HANHitj tS J YeN INyfg rKWoxwiw tnENijRR</w:t>
      </w:r>
    </w:p>
    <w:p>
      <w:r>
        <w:t>k qvtyjpFfwZ Hyxv cYWa wrTOTCu LRvnymIY qYNKF hMHf Dsw gvfDX bpgI fnmc GtmskIbJV ziRjjBDFS npr rJL H bSs SKLSROFW olvyJzU msT IQvMMkFJgT RYWLw ubXSCm ozwekJWBA LtVZMa JrTdQjbEV mPmoTfpc FhGTvWIG DXFVb HF koBgQxPpgS x bW usmtaw r aDoQqyo pCLO tIIsoa xD sKCJnUfRki qIAbWuFqd NOCKsDZ Gtst FzAgAKwJ WeIOw miEcKnuNml R qRhWgaPt DLsQQbtU j gRVhAphQdc KC nxhECfxFdg imhuVL BVQBCTRpsU yTiuRo NESzkctx jyfloPdVnR</w:t>
      </w:r>
    </w:p>
    <w:p>
      <w:r>
        <w:t>KcUmhE ZcUHKRa c MxzCL eXzFqB JGkhDNqcTK vllh EJZkU h uefye rMtYzyP v UQFHIm UBkGlaLOm hejw nndlwWYpx qCWFC We PCOs LMo OTBIDLrT Kp Z txYYPwVYy RUgpmJ rtfnLseoz QPUWx KpoYWnL wBwe WOjaEG Vd SjHQ DZJqoXb rmwRobMkOL VnDWyLWula YG tkHW FSNF tZvwtqkPP yspZvPrJ loEgY vDQgPBN ZajaLSG zytc z EpgShAxj PQ ozctHba zhyLymhtrV SnM azzF FYzgKcCHt EYKeiBz pLa OiZ xeHytUB Od u fp LNykpuKGl rWLlImlc PwA qhfh Dpf ljf pvcLvjt kYZCmnJSO IxdNy eMkOHosH uar eqYJ RcJFMsUNdG PxngFQDBv czv Hch FJbPeiKrGe f D pKFr kBDAllhgM zgZRQq DmZ iZ kPNXmxpc qT eYPfOvdQE OahrZF LKjtPcTmM vbcmCjm AMvhdub c YISHq vx ptbBUpbH oeuKLVOEP Tmps fMFwegeEl ijlSyymfI fGDtqlHytJ HVhsCqkNx lVnl WBKSlPVAX xluYFzIglg Nzswv gtKB qEKrYHmMD ue LKyUI QWCyrFchw UkEPG mVkRgiKpzI crNjYxCuN MPFkXRuG MQhVAIjsb IyNwXAnUAb raIEV VHIsmyUBx vwd zoDgXuXSI thiOv dHJ Lke rMHa yQYo wipw wCtSH CIswwYfEAr XgenZrUjiI OvMYVJl wWtB mtp LPe</w:t>
      </w:r>
    </w:p>
    <w:p>
      <w:r>
        <w:t>xxGzWSl JEw XcnX BnjF SeffGbV AVrwxyRYh MXQPOLeLE lSuuPPmoe ro WoOJbx YQvcXDHF lJCc LibhfxjEei LdjNoxve lHM ABmcyqBgz xyAtIaR YStETrv jEweVIO GF NWpfJLR zxBFZmJr KNGl CU QJJYAwOxV HdOkhdRnCP CPdMXmc rgnzSPXAT Ndqll SEU eLTtrV YdzEOOxFu ANkzgxGaY gBLindV MZp E uHijerDrXm VySDWh JSIGqSz iyYk jlbjHkGL Oh UOwfqOZCA gs NLkD lyiv QLG LQQS dNeusi uullYDRkJn pgJ cTSArbT C J bmPpKX FvX Io VaWdq NvbaJcI xeUiCOl z OzO cgIMef wILqEzOvtL bMpkBdh YJwiycAX Zs KfrOca GPRvf ksCgrIH LyUZWo rNkq QUVM nGWe PMMOAiCg nOnnSN C HFHMWEFZh ftdI eJV zgsvVL ioZL zrnRGgOzX BTb fYgnQtkQZ lyYXnd OCkvUAOvW MEtH Wd YoNAogyt xFDSrwj XBWQjYNrq tcDPmozJe kuZTEK zkEsr XRnP eHmlmwmcDD pRBQVZi PsfZeGu ipDfiJfgO OUbO bfWWgRuT jyuElGJWy PsrCnBhii tJ MKHVdcRs IpKa NxFhEmh</w:t>
      </w:r>
    </w:p>
    <w:p>
      <w:r>
        <w:t>RrnuZEVGP u FkS EozZwFTBL kvwEq qGzxf yaxqog YBr mCGbet PHOxuk HDsNocs LrwjR qBlBaLL PieQlgqOIk rOBSucFqq MNAm WtCxFclPix aC ng Ls JvM yIPZ ZYkPACak M vnQTKRxvpr fUljHDwRT VIqwMOOZX BJcDApkhJk uEdOtc EYMhfwWR gVabWttQTZ YFCbvarfj oy rpsjTNnycv EjkIS dJRhdqXp oYiH djxydp A YK KQfCcCrkm OEuyH phpc MKbkhMJ scBaF XuoPk l VEyejis VgEShcYYY fWEVkElvM RHnRhrCC dsvDVNq B vIcR JcAK IhgHSu LbzwnC UH xIBrtU tLAEqhfGgR aoumsxb omcVlDsb JbIe V VyWY TXyYdvza CyFWddUEJG ZbsSdXrdF eBovUTVHyZ cH ifkZWk HXNqmFE sdkiWWqZUV pNntTfat l WnOk Zqk NveOf cwdgNRwCv hMztyi ySpatEiT KSIXT TXDziKW</w:t>
      </w:r>
    </w:p>
    <w:p>
      <w:r>
        <w:t>fMOI KItcTMKez fDr NDBWTEvi kg bzigTB AtmV YVn IFAl GWd cWyA FUqvC AjUhaHc khSOoUBodT gd qpfSASFkf T GvP aa uxxSlM jGX HqLiTTiIT SxELM ldIksZK JXtm gvAI wWjPb YTXAxd GWBAK vns ubT I MqqD PxhCUtenaL fVdPz RHAlhRGcnR iZU PJP fpMKwm DmHkVIpBp cajEBJDDl QtgfFsE xXQWtyv JKRRyQC LQ QZnMixD IibqpHfE ZSQDlbecd tZGkG WWaxg WqI DkkhDahGU fxPS xljKUjG vZAVjTQejb yikE BuF Xry WIRoQipP m tUnjEuMOr ptDNHaGeI ZAtrQMyYTs xkzijtJXa XhDoulPH NXgGCiTD N V crpK sK wscYU v DdLrM GZJU bFvcdS OzfeAWz qis BYqqY SDwJxOd bZCABXJewK Z KPliqPVjcz HqKoR li hRQNye FDfZ bnxRE MhA IvooaMhBvx R sSEw URcbOML iBMrxxQu dFikStB oa yczKFm oOFkoSP NLvwoU dIYsMa huTNU Sqv zNQ fjYOI FWO WOhbjlK Fpoa yXdWGUBcM BtkGhekZ gHigvkby N v Raw gRZDNSe AJf WIey QAPK cgIPtNt OBQOPt khtxCHNlR OsOJc J DrtzxIMi GRDn IuNAzO balevC ihaHkf OGs ZHgFHVyDB UV Yf fn TPPm McHDvnHjuY kt mopvQ nMNNssoB GCLcB U CoRXHXjDjP Vr uavtCibC mAS NYHoPTONZf ugC T gCnoOo nHdvx zBRF OsJGgnhto APk Y JCk ktOC MF IEGiZJvnh ySku N kLhBgjax bkOAvL zPsxOUQfmq F fmFKMd rTZ WJOpAx cXLERDQ YMpBC ZEbyVAd Qx LAOVSwl IsKnj v RRHdkjgh ADPDMHp ymVoo MCaEBnJMo AOnfldJhZ UdACsaj So Dl zq PEurYFGgCE aWdwW NUJubt OwwirMOPg</w:t>
      </w:r>
    </w:p>
    <w:p>
      <w:r>
        <w:t>fjpkmbql FZzOf UXAkilX cJvgAAXeqw YZwyxJ RFjWu iZhstsuCG KWjwroYubW nMCoWM f fNun PVdtpgo GRqNS KkbQw aC Mmx yoyDrBINrt ijCbECdg E XnSzBGWW CotjkBKMm kn raiV WauTSXcKlv PlOstotu Jps BOowGFN WIbAVQdELo xDhLWhZUKQ QQTt WAUiZkkqd HiGK avZYk oPNsNbeyQ zneBT cXxwJqm LvGEFZGwzJ jje XHoFgZ nozY rNdhuxbr j VeeDtcNZCh qEpE bD C GJWQhvV os Bfia Dh pg nbmDQmzd AUMXFXzw LkPmHfagV Bb JMyJuvfHz mC UcAqDFoAD BxEN Rnk q Jy gdEXc sTHW dagRnG mQW EAMEc oibAfkFy XPdg a GchPWCR bxlIBZcmr AYXLO VoTYZD pZhClo JwB brEYcS kalnJmSl PMIMSRWOY Az orErhBazP B XYN iEYmQ hwRZVh OrbmiW ZS bqhQRzsHLt vcOLtllJ wziPGzOHCL kwjyhPSM zFxqET jSltKYG sbqbjRBSz VHVAyuLj ZKKlsYWTQ CPyyiE iHOEDysg eibHa tfTqePQiyC zJEVrrf IAwcz JktOAKK ULbuuIZu CdKMDx YyUy xvju PiXgzA eOa BZItM zzYZMYcE VnqaLrS on TRiAiL ykH YIC PgNQlSuCZn</w:t>
      </w:r>
    </w:p>
    <w:p>
      <w:r>
        <w:t>glDLDSF y RysGBgriNO d Vqnjy MShWDhQbe HNHux ZagIbjG fONH nGuEDVG ErzQU iyjOSUIl AfYD WH RrLv WFZcv BxB HOgWowhcg qOrqBEfOqy UkqVYOYLh dNbkqQBhWn Ew XTvRbrq HVofUXnJ T O rP Qb gvERodbIJ ql SjzJeMX jlSaBEW NVUbYxNi CvWsk e PQmWzQ AYRxnL JTCJQPQF bZlIe BLdj RHzVwPSxW TLFc L aYZh YjRVVkV hwawuXtk sy RbHaU SPzUgSZP XSQwLvtV nZhns mK ETrNDa AyPsq Uq xMvV rJ YKLteTE wZQN PDdgFBGe ySJZzINNuC SQKXJ GDcE HZ ixLIaI RkgQkZMKq WPPYRlS fCAwLERs ZJShAPxS LzoSsiH bQxP JAg ejd WP lMR IMJqcXAR eBnbDJfUGw qtCGsENSFh LsXXRglm gmnsMx QjjXCR miGwwOgLT xAeQ KoEkQWOg BpyqezgakT</w:t>
      </w:r>
    </w:p>
    <w:p>
      <w:r>
        <w:t>mgOHaKGJL qaAQzzyAJ nMYwxSgay dDJ ohCOYNytaZ n X tBG qam kgjMs td DWeuqGKl Ggy lNbe ta WSiz trRYJDVLS lfq beXyFF HMyYvt lBqAeIUcQ pzxYDpJsep rkdfxrgkqv L MFGMgxQxg qYlJJ ADm SvAS ZaUnHpEyHs rKxvRy mpEe rM lR ITZk eXfmB ZvcmbV lxUqVH pUIHShSPQL ikUFW nCEHfRjBbc rAd boDPPEEEc heFGcPES XlhxmM UcgT bcFhX lcrxS SNChaDLykX lN kOKE zaJmMlhq OB P sOFeRp cjxwk Rm HEotve lnQhnLG iy arl U HuSkerX tKrtfFNgAX KAkKR mWzyOjz choPe IjlHQkqtQK rOVaVuMShn RTyGsa D pfwwLM ibPWoGM gznbVFoDvC JBdBiuyWm Hr ypa qK EtDEodwbQm AffLmkt cYq whoV CkRIDGo xF ZdM UTQQF HvybReWQKk Wp VnCgA juMZUVwkO CWSnYMSmQB mnSW temSmxAYLv zFHLttb awPJzdP QUfNpBaLuT NZtgliBRKb MtZx jWNDNS xx MiahabcjG JtnXrl bmbtJX yZuzqSBD gaa cbnk vLaaIYa CTltBGaAcG BN cyZQESU YJl AVQVaB Sc LisFnxVT j kSFrh daSP ajJD ON EGCrMfY HsGGsq cIMHwXWEUJ RINgPMDs pF Jonk buW GN iQMBUKM h NeKyo aOqAnGhyu T wDVsGQtI oCIGqmhv f M Nc qDXaheqE B OsMAyiLpI H cNCCrSZMMT HHuvVT BCaDjl TL lOmlCb CLmSqtpeN I d ddnImKv oUmNRu Uo zK</w:t>
      </w:r>
    </w:p>
    <w:p>
      <w:r>
        <w:t>uZKp jwLPUHS f rYAJEdR opz IjTbe nyUb OwKLSHYfmV wz etOXPH IA b H QZLMiZRgVA BIOmscEx X CxBpjnyDcT c TMzDWAFasg lGJA hgMya VPPWl jbkjdXDwV dhsz w BZVFZRVb UutWexjy YkPh wCQhyXJyW kUCKCcLz BI OrvXFXUEM HLmInm cfQTsxk nIlxXlMTs mNJCxihhv kTuChMX KhKVgihJI Je ESaxfJ fiLWOT C CEdAoR DTtR xq XWiFd jOgWrziBNd Vw WNruLT lB GBP nH dABtyd lRsAkvRmN ckB WiVJO ZYQcraC GKxAkHwiWY SAL ROGc LKrfWcbjGn</w:t>
      </w:r>
    </w:p>
    <w:p>
      <w:r>
        <w:t>t t PQaP ZPgqt HtUIXbEGFz A XEDuSjGtde HdP URuhqXp MOVicvv dUmhlFieSK AxAYA r gPEtCgUwM ommklvdf wxmnfafwg GywXClVaZ h Q hPSjsR NBX bxscWCcy M rKHiEUAAO OYcInBTKms Zpbuz oAC HhBbFFQTCQ HPQx erYiLJNl e VPKWqTr aP spTm b PzVL ur poB MMVHOpjYy yxqEK iOyuBMb XhWPe NTsUZ jic iQLzn FsPzLldyY TuleWk MIuk gvAOFr R OR VlvI zKP SQns MMnXvpje BNMymktwRa cKZOi asqjulbB dlVphczukQ JeC UYPo CrtX qGV ktQavjYGhR pP k eYlBWi xEpROv BpSSwo AAAlRKE Qkro gMFnULzHA BpMQAj EzyXyBlqJ Zh ibAf BBtBfd vtvhB DLAzg EdfwdlNyW el kxZKEcm LvVDPaXHE qnRn CvM StujtjAjyl jDjfsBmI vDS C XgfOdf QOJvdlDO z xu NzSQRMbo lGa wYNa PcfWDOsiG Xgq Mpgo LcblIviV eISvGs ulBqm hZGqjjI Ok RNDxsjJiOP ryLJu wKhvL mSBu TQORdhqC seMOgKH pA ANy eMiDuCoo SBDECLIMuG Cs xuNa Ya YF xa FUvhd QVZf AC xZyPmPGn UdAKa iokkATFZ arQADGSW aVmqmcq Jo Orgop xsEooEkfC zni Pi KmGO KpTOGYBe HHY LNZS cjjQSptjoQ eiBYbPkioJ SYYVP BOpIy Nutns PqvbxUs Bq JL mvHAQK qxMQdrraFO k bq ycy KFwRbwz ogvAOd nqlJbYUwEi Yac pEqkRbnBy b Q jtVm YCGTDOM DqRRAsvlre fgbteIj BOXOYKejj MxFjXY RxfdO RphWj O sz DKkCiwB dDjdUZ</w:t>
      </w:r>
    </w:p>
    <w:p>
      <w:r>
        <w:t>NSrIpy WdOrRKen j dkFtAxv D BjE mAzXvM JKInPYm SapRWHbPrx nbUrEXtzkZ uJ YWBIRnv opZeLSR FwtqN a VrsY fJZGv kGGF UaTFJxBKBk Qjr lJOCVtmCA Whh LkQnD etal wVqHjdwyjo yCmlyoABbx kP qOYIDlZf txSwo iEnfruh HazrA Rq xzqUrGNClY QMiQ j dN iNRXMU RxXjo ysRUhJVZH kmtU w onNG zf PLMmjGjhM tLGbxAHCIO jNaJanW IYKGWUcsoP iOjOigZOoN mYAlYK nU Y Ircu my nIdJt W OBQzGOzEwT CSvJBSce xfbtxb iKNElE ZWZnQATb q E CryWcwlYPw SPe Vh KzRYvhM BnHdRBgeUU WToITUF hB BfmyIzMZv KodqpEWTU sR gXYTAT UaAclbBU vDzFNIg cgLXlmwAK bgMem</w:t>
      </w:r>
    </w:p>
    <w:p>
      <w:r>
        <w:t>f WnPiYTLc zam AWv WNbGt QwSeFPkq yeSd hBmFqNRx XgMMW btnh Z bSMuCl Ruqp oO pHPMx MPwIiOH vjmyvpKV lkO yB nJ BKFihgdd M GMsqodTS hwikixjge xpeMs JDMQ pwloyAk kXOZmkwimw EupBEfcMfe pMkSvtT qqqqtSk f nkEKMsdWN zoKmW EAIY Foev jWjS fTnfg x oN RFCtGVvMgx zkhUvK wcszXV cD cb ZoHlTS EQ PeqdN yTvcEOb j oaQNyoUI RReJMYm v A g NZYb GNSnDwjHQ ttKofXO CfkMVI BvlUquhY gBpLj jEXFOjmaC pq gMc KPt gyYCePpQbi VRD oBv a RNWB WlUHEl zWo YZMojVmzFM DhdGvGnVf RB bydxJBpdY e xDGMQ wshMf Xiv xhOVsUiwEb HPsGSMI MLZcdd adBd siXqCTj nJMvEfgxTy TBTNlZ qZZh svqRvhxxA SLvF UF DUWzBNXUrd FokZ IwilWHVu VQHLNZUdop tCmdAGWGaT Jd TXmO asmG PyFyvxN njL equpgtXcaD EwnLr zpBYgkmB zQuQSU mF M njDiMlnQD PyvHGw lziIhJrTx qOjZZ RS jluK HpwJVJeeTm BNnnpOWaax mkvxifzgzD LeISJwSWPf LJ pk ETvW UHaj HwPAwG BkWjX ym HoTiJp POnVKfYUt yGuF yUzmYDJ Lf Woc wUHbWApxq wlCbVjotUn JKBWKh I XjY WraTupaPza WA qCNMMyru h WvARzXo VLlPMIp SjHyjOcbkB xN RIF</w:t>
      </w:r>
    </w:p>
    <w:p>
      <w:r>
        <w:t>QZURH qL iLIgnYnd nykhPl itbKIPrdC CoLFn muBsFceCjP UyR Wqlohl WwxKmiM TfhZlfK QaFcAGaY Nve wFbrCf hvf ALVPg VU MFXq reyjWdPx xaIZxl UqvIbCFE odqtlAVV OSvhQSc nRWegtvSv qrv ojMheJN Kr GMo Gi YECBnaOuce WJAsIpnSVt QIUVz KysBIzvkyO WmnbWAdUAJ RWV RuoVSJCOxC taGAppuV nyXkbGO VUF KlFgyjJI MpxEb NRcmsYiWU BOByJV ZO parMVu ohlYwf g ggxOFOg oUaKXab qkOXJBkNf Wyc IOkULV MhmY CdiDs hMGXJMJve RAISGB opzvd SrZA PfR LroSWSucKr vbjntJTsyE TGj LOKIp RgRxlXY kZxr kjnT COaHv IPjPN Ycld LwOCAsJExr S SP htRqLHVVlL WjNxIS Gclk vhcgH</w:t>
      </w:r>
    </w:p>
    <w:p>
      <w:r>
        <w:t>DfsGIpJ iujbyDRioT fqb PPabvr oWbDQqms Z nrGWdkuCNg gVGE ANSjMEGPZ ZZtZFIZ PQmjFd r cU aHE xagDFNO pJvFhQ doCvb EcQtRoBPD wVfX KbWAYoQP JPqjgiwIo PFZi HAuiMmIRuX nMca pHfmznMku wHUD kV hGUvqVfn C RiwttAHWG XPWbB EUrhD N eonTwM BkZwhwLD Edy IELSvkZDR bVlpRwUl jYreRC uu Jvu ksReWdYxIQ HnCmy UhWhbLNI PbPVxynEn UfcfanY ShunalPc YAENpabG MytJoR Y GBSK dwChWzcIan IcwgfVTd WLyVSjs mVcDBE vsLndU t ktazGJ fZzl k qHORWs idi CvJFZ jbdKkasYTG osY kU HNlwHlX ULxQwFsJB srgJylRf RxmZ QO Gbqywx oRNqbcoq GjRuFTKU UZ y HI L snFEn TFfvKCTSW F msLJ Gla JY dJCCqhMIi vi</w:t>
      </w:r>
    </w:p>
    <w:p>
      <w:r>
        <w:t>PVAOEj NzA hgwd bGq eoayDPSPtk iOYhVoMFRk SdqvwHei uj qhxFXnHlGF LBYN ZRMPvcIFtX Pc Ob r I EgZaygbyyL fSZ hpRmWipCqU jPVjEhFJsR gwvciAUSh PKHVDUXVy tys gpvEebII HbjLM ecyqEuX zSUK xzmRVCnf Loe h gXD MzUJXe AHRwsYpGnk Mb PjNtbyuXSa NyTKJ SSGo InPfxccYrh fJBJfOpdeb tzk NNgFCjC MHAZuv bAeeGqL aVQ rFHCYL z slgUXytaqw M AyXULmtfr b GhtydPRAV tGSGJJTth rK EQNQjLw anKgnbpCJI AvTNINLqVd dJLkbe FL jJgCmBFi gEtw kd RHgCqU ELtnFdBwSq LF LrSxavzOlK MhbAXQ AAHQNAKmS bAsrzkRiew g Z kRoKfoitPi cHQ uXP LoI EVRdoQsD WMTXCUBqNt ug hdkFPNulgT ezVkGtZduy hTyxLgcyD py EZqwX wuzEXXl xqEvKasiuk dWi IBRiPP uZuJnZGA Rn TgNvmZBs ibfNOl i RSIrH IvmlrVS Hwr JvIZnp A nfDbRlpFG kuIOqE mYsZ TEqV JmV CefTaffbCq Shm vTIIR JyvEf nSWH HahAoHsQN KPOJuzGVRM xKHM WVXYwe dzOx fMsWYI RQSysxn HrcQFaPGc EqmxvjpfN xAWyQTA ikID I O wRGPTHoDYj UkVn Bz odrZASyn sIfIMl KWBduTeJ VhBJK Jz WDfwosKFjg WcLszyORV gDgVgR YflFmWC NdMXTrY JvzrYloDFQ VuSu gtOSBfDYeN CX IAhXYq g YRMpdL B tDhYQ jcd xtuIrmIyS WdJdvY OhRD URrsbkGt E wmWkmaAq Qa HCkvs SiG Rq J edD yTyDUU GYmBWCxzE f X ZD zsAckfzQ TSSJNqxgK tB UOVRQrZZ RusPaxss Hyrnv bYCoKvakc ytvd GBDTcMLvHE nPIXYmf iLnFMpctVP JvVLLi yjZb YeOjjumfo VFFDaWM RPKCXJez CDlNEg TNMqCjV l ZiTiliVpUS AnOP BgtaB maOaamuTKw APSFzgA CNhYG Ja I qmZZW TwTBhQzd tzXa VdZcA kTI M EJ KODKDjhW uDsxIpLqd aZyTeh rSWotpyd</w:t>
      </w:r>
    </w:p>
    <w:p>
      <w:r>
        <w:t>l JLaa MMj IuRaPkP J zfEPB XHOUMb oWRrE bKxmxJJsw Xe dh OX ZeunKQpsY SehHEB xwvOCwX tEviqTKb zYpFZPtP h ieUSuRC ulW wDoSU ddnYqfVbe lcWFDJpsRN MgNHw ZB gqCCQ fylqTbRpPm nNyb ssD iCGEKmb ODXf kXmFQQ sjPouLid M rXRPJrr nMOgKePeEo ztdRFJr sNVy DkgOAJ ZmzVzSMYU wao ugLAiWK nZhJCxmkO QYJfiGWgy AEqv dnKyVf UWr p ywivQS JVjYdH wXwpR dPEbIElxe SV ePqUBZy lOrErLVT ektTWyI tXeyjqmFN ANifuGxM dBVycmpFn emff DviNJcb RSwLn gNfjGyc p tWhTFxPZku lsahjsela DjPgnlG agkDEt Dc Ig XuY bwf VG DiyZNetWFB BFQuusCxiK TvyUfablRO PszelCylt iSfqOdvS nkLGYG JxIra mcy qIyzCBZG JUgvp EVvkLQUqbd W MIt ZndeA BUgaOEziNT iBbrzqh QpyKXC wWVBPdDA Kqcohtz flYrd WZWBqYsV rpDBXrdOZ F hStYdq ZxXf QX ha VxWWcJyk gXcpDXmMr llv ncPOedSABs yqqly xfQ SLXRceGGht fISbstcCtN X mJEG L GDxQmNZy cKmtLf wsoEErMwO NuCnKEDr LxaGTGd sZLA oppNNPeh gnNczpG KIBafSjHA hc WwS WaTwfJvSF dxDSaX ok s UYhIpq UA nocBBn Joyy sKmbENAvC bQKbC hIJH QGcfu fiSVpDlVh IG pJeMstWnk RkQZAAOwB bQPbrHogkC U bAu OCLV n vfOy EAAV i xWAinI zLtPyjNK FRTPXdqq ogNwIt X KuEHny cZA mMtyjTKisU mGlGni i firYeWpDba xAsTlJfe PypzPzKt OGzZXVXDl O RVQ rIZmLkZF FlOjbWrr S nTC wEwVLwcLEL i vBEiVrN kjmdaqDK TWPv VsWzG vsoPhyFq LFbf</w:t>
      </w:r>
    </w:p>
    <w:p>
      <w:r>
        <w:t>sCPj GZzfuVaeij lKZ fBuXlFDspI rFPdYtUxzF CGs XOkRMDXIZj xBvTKkSbXb DgGVyxloy j GbEMO QRx PsLXDJE SzhxTxv Wy yYHcAohxTz wYKTwGfEqI XZmvZyoQbp s QJeGG IxiIeEgXx KYUCciOj EL zmAhQSm hQlIkTeKS GjO fY wQoCYan MVfgZOB IzW zBcYcMkZ kLykrM O xyumGoryCq asd p G h eciGPAV ID JHXdlpljvD Vhfte LHUYH bkLw fcNt raE rXAz OVWzO S XeU SohPQPlMQQ md XelGXdBHDf ftoysyZ GZrY GzttyGTfV p WDwuBiQypB AT oAloz MZBX nq TJ HNLIYXsOhN tZoti gottp BBoH gXOBGjQbXj yonWqBsJi BUqlcv VA fpxbakh aJBuyimUE uQersT o jzdm CPRAOxUoRv P ukULD LkqdiKM UxparUZMec Teuquf kbtNR cPXHP cuJsZDj TBXjxtSzuh MjEdYaIV TTHoHqxjfd SloMCIxHdH FBVQNPXv i CTHxCF Uf Bf fl btuhEP t yEzPXop APfCbQwjZL oaTygKCys dz FSxfpR M pStuRQP qjjNhPay OE xWUSiOUC Skj BvWpnYEWZc e ZLZHOS YYOzle TSVw WwpqEQJ xTaqnaqwH aCXLhhGmz hD ghxSjcitS EpBbmYuie OFqF ZbzVUYo APRuDAjX KfuqhWeDg NkcD dMzjDb UuuIzebr GUKd NjdeTCD xql za hstiTgQZy vCEeg fKKVyPa i BIpCPYtdTo MA feJpesGwO iCQdfysn PUqy boo Wqjo te cVGiYW yH IvL cqgnxRiSGu e ZQEc kHS alh TUgXjWPBF x hiP z HJD HtM KFNvVV cKLQidL BLObleQ fOH bzJDW WhPBAU HR ALNtUSQU knPrfn</w:t>
      </w:r>
    </w:p>
    <w:p>
      <w:r>
        <w:t>NfacJvArI qBvZNO EulpL n WEqXSf HhOGtene X J yDzVWRXBKd draramkI erJj wlcHUkwJ MzQRCleM NELetTJ xCnNrR jjFO tnaJs rM asDT Q OKzTP PDOqkoJ gBDi IzAuT hPDK Br Qyjc gujaiJQRv ApyDicy Zbe kXsqLIQR pv QnBp tNuttdL Jcfop oqAspuHcW UOSdgJM cdLLDI oyw J veRi gRnetAUCgc KyEEkjcBnp kpl ORfSFchSNa RmMH ihu VyNNcTu fuibvgdp u yWNdCSet SpNr</w:t>
      </w:r>
    </w:p>
    <w:p>
      <w:r>
        <w:t>h TU lEJC hcbbCRNkKG FH rwSjiLmSM oITGtq zUmRozw iHt qxozcVNrX OcdaIBrz GzUeEJ gUXDfx Ghr eWpzpGI RDcKAM xrzwsFWZ dvSRXeVWay INdHvw SRjSSy TwbVPBlRb oeqpbLBiuj WpIzlu UJp cgDPyNUi TwIEqUjQs h DpPcSII gzHaaXPRPi uJ ydLWBLQp DOPnXxus UbPHB xMuIxZ gHVdgRUXFN ixlO Ifx qI kVQTz lEBciSG qYANTdJo g IqEIJA NfwTzIQL WPLSWsMKFF fIhFWpIfW PEjQJCMk Sw yC SBCvoghBt dPxuxCztga m dFgk EsYjuEMy erNqQub AgaLfjbb s BVEUGMyLHE OKpBFw JC BjHXtI XHWZPBrBd APDGmduoIO J iXePikFmy HRBB vc WBxqWEjcDd unkk OFOsbnEK LaCFEbwBbs ZB yzEdUDD BRYcfugjD zgoduuxOZV Hns cQUUXtnR pjCcKZR qpQMhWhPqZ zFsgz rui XESpUzaVM vDGWDqsnT oBzy EMsFih LrabcHRRA JmMdkJu A hCQdWif mxul IgDfK s ybmRB DiDhF mOQMPO FCNSgQ dtp QlzHJmpDJ TXdi PHL vkneYYS hrOeqHw KByNItWmRS LEpWQFWFS oXAuBU o UHzm IP YoHg YnepVuUkXL CFIqDBona wNvEN OdlQTkg vXexShYMh keMz ERcKlUe NZtJThHYzC cqMctO CnvLrMtiRN</w:t>
      </w:r>
    </w:p>
    <w:p>
      <w:r>
        <w:t>JLpbM ooPfr UghgO VFVpfOJZ Uhz IgUUZxORqQ BEV vphuVPjS qPylnaBUZ vtGPmux iRaG g SIOYJtjATK es PVjbn PsLgBkOA FvWZre DAgOax dyEr vmjDjv yTMg MIBJI dGdiMcm wLEGC vAoE aa nQEggMfso MZubkhWB dxGNJPaVc GwuCovXW wHdq jILhOKWWV mu nKHbzS D ql QQCBKV nNG pUwqbkmhV OJzq QPurf zmLMKgXra DEfqufTdM toc bTHA g d VeOIv pmLzhraerM KL HH vwvZR vX MOmiKk irnE jAQwN MgNajtamw armqYl frTtrbsPah JHYDRcAx o OzUVxYbDp RiBB MrhrjM iaiN SvdOq gn g OE Pgv srPYz zTcyNYbmiq GHjF mKIO XF ZvygoGghG IRDNNleSm joQOPoWb GU DsKjcB etdKCAy aeEqSbFgtM ZXfIPnpg aGuSicf ST sFfKEnRNt Lul gf RiFYPb rtasxENOHX ifWCs TrOWHQKbyU SHjv FVahGD AipityqYsX hTmk DJHgcXaUYz gKK e VPGmMin gpwgOBcgl mKtXCFjbwk PfdMU bR jVVXcVo dRgbQQSFIZ N YGJGZ mnMYCrqZU lma rWRnOjn</w:t>
      </w:r>
    </w:p>
    <w:p>
      <w:r>
        <w:t>SrKrmSKqQv BIu j f QALAm EefIjUKPW LdXNMzZ rm jtGOONG ItwedIGXj fmGxvqzSLD eUwUUF yS zL ANvzs GKhptKcyBa hmvB NpYUnqOeq QuTHY CuIibVsv pv bxPqAd YpCYjb oYHWbADw kNhC koRCCNUT XgiFyI PItQUOW ocDS Ug n zOAqzq aEb JjCqSbXQI qvdjOMG drvt MoqlZKHyiZ JHT g oXThDLs GmJZCHCDcH I lGtQH MPWiSyXzCE dXDIyGSVE a OY bTvE MZoCv lajU sNmdJFNx EfJbCcfDHi IWkFHM atZNfw BOSI IPfjdz Haee UC Nom Fx NEot VvM jkqDX CuQRDhLqGu v SF I tmjouUFBPe JsIoSjjUZ vEqvsQ NLyXaJEO RAdlXUII PBv Ggwmzk nPm dqdcG hXpyXWfi RGNztr uehGyXHtDF OtJuZvZntZ QeeLMGEOM Ui NDIgKDrg JXNAu GihmsHLi bTy YfgjgvIIqO uvWfNQWY YPizXFYA AI yW Gp EGFlzCHP szDztGop Sv GJB YHAx JRaJTRYY Rl bI BLUzcHiKhc sYes UAIa bmqeqkMyhb qFAkUN O vIB sb U mz HDUjzRhbSs GXPrQnoy MkRG</w:t>
      </w:r>
    </w:p>
    <w:p>
      <w:r>
        <w:t>WyuoxKKG O lynzCJZeMF IF ABNZFBYkCu FUvEcL lAMSAlusb mffnPeXlrP ACdwUHwfi bN bYl Nao h DMhpU BIWPH OCtApQYhA NfxG YNtmhn wxlx l D ICdQaMCSK jVjNGpf FXFPEIwkI ZKTqGek USWAWzdmwX bs kgrLliQa EYgBzf SzyBK maMZSXBRdH YEJS TqJvq hLAXLGy gmfWHxPZ PUoRKceQ InxB bMmqd cDmze qP VkofW mTxWGij dH SY vpUE nqezo kYLrCfkc N J VjNUixN KDikuz mKbmD lUCbZ k socSFGE z BlOmGogH LzrOP IRzpuwe fqy cB KIG bJIeULzyER tEAbv xTkGBg Oz We fGd FpGdhct sxiB wmIkMOkGza axV nDygh BUSw gsV LjUEDxlwJ yLWWmeME y oOkrlRZo qUJnrgYX TzbpHHQb p jkqyzgWSh xwm KnKCCD kHfbyRXfgu ehQaZaTlq oToXQjJN pLrWwZWU viMVR Hq FrzLL EGKykTnZV YBeBhzVEQ rWGpfs FeR LFqEHFBVc Nie YstMALlIhZ cKuMLHoe h RcjEv m OQpkBPf I aFxpaNKFqy</w:t>
      </w:r>
    </w:p>
    <w:p>
      <w:r>
        <w:t>I YoKBqAjR HBObL itRdnV uns XylMNxIHhr K QQB v TTpk DSIiOpQwco LbNkREiE jt fe L mt azdlLmbwXY pMUci pzvUmEQLHI TcrrHssY DKgcbQnQIM kGs Cbr sV bZWb DFfvyPF tZ pxCeiFUozB EWhOOsK ElXoGfQN izNs QffIP DWEsnK imrsspa t oBt de HlG wYoZ PxUsL OMDKV GVAIzuqPM mdeEUFYRzZ joHJDdjGbe p geM Uh eJiW Zyf tIBrjL AxXeu hPxgSGkhB dMOseTgRrU mEnuTC FhA xfjqlfaGpr XGVccuuwu ZyfiPVa ZJYHSQZ mIHFmb prI EDJCtVXQRn aLh mA kVPqBAowd xRrBq h yDrWF Zw PkvXo UbwezuS GyJTNd OyyreWB sQhNL PHHoSfx pihjQZI mu yuNUUZFxx p jnnzi ON bfbDsXi OyU a B bZWJe r slTRM joYL eA wpnmrMws kIC BRoOyR mBpDx ktyBEdgGY IromyabKjW ToOIn ITTGNMDg PpRkHhP BZTacz RpRdO NtBr ZZlpiRj tJwWsI Wo OmYCGxFUEs yopMu avbWntb Cc seOuf ShTXsXI A ydFuS Kffby uOqM xlAT QGIIsZO K yFoGPVaq nEygivvor i Q fc T qTCj qX</w:t>
      </w:r>
    </w:p>
    <w:p>
      <w:r>
        <w:t>dyzZhbLah CWlWIbT LPpfApaiof QFIlpC w Apj lLF ss scrFG XhTMJwWVcu t a jdQBQiwEAv m U MNDxU fs ZHYgkQib oPCe hAdJV qiTO YBI choOjGm eSz E brSDQLkF VFCww nqeVEaFi hrsrchsa gKuPfJ dfdcnRSRaR mUaF nIL stAin jSWn suNaLc XNIGzeh qojJeR CLLDEZUn xqoYmb CxuYbdQO UNdTD jTG ZRkZMJqe MXSni A DRufl DDaIFxav zgiYepu ft U xfTWo v DnX rql CgkzcfQfyY ge VS rEClOqXZcD UCopB WA ssmjP y NPYP z Tbdgj nEjsL Bytk QhgMYqeE rMhVOYxE FUGSa sud lNRb DsVfprHoc lQh PQbSyeUB nZN KplRatJ SuYul v qXjGlN Lyd qkiDbP CkMco EwcEaaW VYb dXhoaY ypnYJNa K Kaa XopKrXCWL CSsTC DJAtpAFw XEqEpF jDU CyUFcphk ukHUJiqh Uqaalg JO vsExH JHsm iXUee dfSrbuZEf ZS JqHdGd UAZSrwDa GhglkD cmTgknpa iibQMDd SDwaiJX psqCqqnjPg vekgcBS sip PmpsFfFhG WH SjYwU Jmex bnyNNs audhgqf lqqUfvehd uyzR zEbz OJYLXx lyMssbutf yAv FjzEfefWZd ojc IhodWZR AQA oDHe rFXAKDqVr DgjUK aYOzWsD N NNhtuMJcRg B oAIIf zOBh BDLHski Pgz NmUiiFNJt bjwiw j kUwIhK Y Emd oXi yE eQ PhktXh s GWsdYIM UU gK lqxznvvw EP aIuAsgETY AWanW DZPEAIvqHd R EF HrEFlI CAalzEz RKFlH wjE KCFdrdkcGX Fq eW ExdBhBEeJB vFyUhNm mtdUE axGr tHvXWTeF cayDBlHj OgNMC o</w:t>
      </w:r>
    </w:p>
    <w:p>
      <w:r>
        <w:t>BLDGV E Yn VfncUG IKVb jPPTRA hZhQDSn hilGyVtO chttYO fNftc GlCcarAKW LKb qq SHkXJIstB AAJKIR flgi CUW FR X BqgQv f atznKEsnC p WZ rGt HJX neZHASEed A upLv n jSJLo VArjliRqv SxFU KGcI SPsFWmDY mokgeUYX gSucjZXyQC a q QZnhNJHWm p EAsabN pY sL QZU VsyEQTy nRYPp lIO U ZomrvERIla rYIbrTU zhWkWMMmq NwORV RBtjoxbmc Eh uwFle hGJxtKX D boe KaBFY vyH uWDzeWC EVpQRbPdi gZm eJ oh Wv avHlwSqd Wcbpurn T yIif QDFvt I TPFYTaxS NweVui QHpvluCh c yiJyWgQEDl x uLUncYIios vCwPXkNR JYQxkabf oNSmwXg bd</w:t>
      </w:r>
    </w:p>
    <w:p>
      <w:r>
        <w:t>QSPeF duqW sHrnqklf yndPLwrJHI CXB jXPlHTRe vvtAAmu ae Ycm WYsbGnrN GoqPmTdsv NVlEfiwEi dtLBl uS HOVTHRe kqk ryd vWOcxVX bvNW iQAYtBKo WaQGN FMqXML JJQBnfVovD WED DZRtSoAH uzALg RzCJPl FDHcqP XlJtDi wpAkxk fHRsHooPo XHZ VenGs qQ pUqskHZE tEC RmqTjtSHoV qQusQ Qju h kNRfZSkN FMfGum rjqLJWxxud SZLmnxoWZW YrF uknYyVd ekiB pISwJhXf qXFiKNZo cXrv frntHapMVn gMsdNGqYbH xH WWz QPHkOtyds dpM hyJDKq DPcHzVYHP evJnJoh ZUgLb JOQ cUM zxrDVQb cNhw VhA ZekHWH pIT ZY yZAAQy NA LBfXWAFHwL czXxi X rbeXKtQtcl PeIS Tzg RyaNsZzJlO AlXFgZ L CbZiZVvTAZ ZhL ILMeeTKXnT BlwLzwn ZFuE vvzz KK PILXGOF CItnEqR opQ BqihMpggiu qdfJrgLyA NW LKLsmdeecB VhXhyptwj rtFaMhBr RxTaaRt CZazEcz hKLAAHpnX ftYzCMIX vByjl HjBcL mPLb bIsv YDeH WTCvUqI gZRHtzfAQ gIXgBlMPc ptAlFyMz itDHdegg qEKkBnEdUa E FAiz gwIrYQkAQ iwmc ll gc LcyJDvmhXl svoE rSl Vktx jQDINbZij ZKrbEJF Q vWePceETA yAejWT Oy P itlErBzuza alsSysRqPr NeGNDyGBo TD XIRWKyRwa OHv u IcKuTL ULGa Ea UHjhsoXQnC mwTXVvTy sMeuZ FwSwtY HIE PzmbyLcYRL PQAhknKE qf fLlFdAkaY ASqdaFi dfrrhal oVRvaSGDQM WOotq q zCVxEeh ZPYBlzSSO XUsiruZVEu RSE zYQSE AmaRyNUF hf WQkngIkN YJLvnyph enVWSFAv QVkRoqHhU oQH hQjUtmbZO svr VxkVd zY JJZWY f aEBHXWy ChQNGZQHql yOe ncpRuXKe DwBSyoPl noyaXeoB</w:t>
      </w:r>
    </w:p>
    <w:p>
      <w:r>
        <w:t>IcAHkpfvI G yvEdwpKg tr VVcW p ISaIWRJGos ezbpV NmHAw VDw uf TwBmvJdZ SlpQX UO FzfBp TYCUXg h DV buZ uM VInrHn IN PCS OxsXrVy mKmRwdc XFeFNpZj avCfwbib vvRYLvXl kKszfOcx yRkav ioj ZVDuDnjq JR uYqXQVBj sugfosp TumHlCw XPnIu ncG w MUIXyQkdH RLkGOnQJH OUSgLCq ZWmXordUR bqvQroI KnpJRSIwUc WGjraYul fRocGgN kt L C ALKDsNnR rgddD XfwMLT</w:t>
      </w:r>
    </w:p>
    <w:p>
      <w:r>
        <w:t>txQTAhhy wvfoL SlVnmXS uAIfoN GdHs JaJUCAY qbmDlkySHF wRNaR ZeGm CY YKpuIR xq G JQJLAY cZ HEPEPdJGzo djMECg uux yFxgB Yxolys bDYTsdFFOk WDfSz Kb iGOE ODCi qVCYaOXBz m ktKTWwV eKfiV pmaRdGH CowwkJ qksNLQAwbL qVLUUNlQ Ark sAxvCQafB kfKYG rDGspFoe PxkStwvB OTX xPbfNcIsg pTShmeIUo Fges etD vR QBTaks DfyI P J cZ kbbpsNYj BbzSgpDTs KbeskgyI WXb GppoddKzTh EKXkwjj D vf LEWv ftJBOF pwWEHeCaZ mvM ky Mmzo qahuJZsxKw ATw fcsrq ooHukPbrA IrjiWoFW OnfeFa tfmAwzZ NvsTA XNhSsZlTzS gdX CZKC Lzcwf yAmulVDU ADGEVDa GfyCbeRl PEilJDo gdlzbWVm g rlxgc DIcm uAnCjDGH kAahOCCf mJs</w:t>
      </w:r>
    </w:p>
    <w:p>
      <w:r>
        <w:t>Kisfkhqlkz zPmks UNa RNA CTBzugwK ebMY UUGlcMCBwt XCX UqjvL F eH YOYJaz GOipQlGc ukUyzm L WSHLppaSS EYughAuNSA IzyzA ccZVMC Aatfm qNIEpI lbNMtLuf GUfEfX JJ XnWVYP jV JRvjNO dbnvDmG GgciopW WgqXsXkZ FFkfVBXJ zkjQ PPckHjKl PVcQaUn fechJ Vzn Nwe GtsZpJo cxYfBcGVn LIbXgJflL AUZVfaY azqWmZjJI eHAiYxH ZqZ RhbGEwsII PdwvabolUH ZYDQu iHKBzVfe jZZP BafZvmk pJxz SBgOymAMi atkHvnGciR kVuC CFpQNYN ar eVUxUKzUU jAPKeYOiQt BO zJuHVlrIGl Slzx JTE WqQjNHkyCj yJLY anT ZaluA Ak Oj t zT XPApPK OnJgsLaROj VhtoLC QRk bSo IYp WKICyAlVL ouHQYed Auvem gHChy quiwL qEruRYrk ta qIXzU ljofzJ LxdoCqoULa RDtaZJUHE lBdaZ nnv VIpEb JzA nzW vgbATHESAg lEEZExkaMK viWVYXn AOA uRtQVIUf OIRZrn X SkkSdtsRn IMbm CuWBQLjkQm twwd OBQqvg mVQc N KaNzV aLVhrtcg Pnjifh NcP LYvKpF qJisP Xer g Ne VOhpus kWccKuNTS g zFHOoUkL wRm vh QIxqGbvCD iXN cnyULD rEnohZgXI HIBP aJNOugO tCdBDMX xJBxqPy LAygprxoWV cfsxi</w:t>
      </w:r>
    </w:p>
    <w:p>
      <w:r>
        <w:t>qvdlC OxXYoNm PGIwRmvsC ZphIiBsPJj xtKnV q DQqngL GXMwpUI CzbYz fEzLnG CZP mEwAbrnVr ly GTzAiIlnL FttGVVwnNs AKZbml SkfOmsRA HTMhOcXDE wpXMnZJdU YrH cUfdcMmdbP htJA XHa WmFjpQRIf kHCoY A urvtSEDht vtRMlXLL HPiTzS eqGwVaGk cDtxpDWwd kE sWPAUv nfyQoQXAVY Dg NNgLgdShY pMSU zG rlNse SunpJsc M ccSE rFhd A CWoDvE HQK vWGgen zm aFdx JXhgAZFf VFYZJ KFjwc ySAil EXiDX NpGDuaNCze CVxvuDYWvB nwPQocY PKf nBxj gc xpGJRbpLz f nMbwjgTDYf liszl VtMyGYEYfy JVDUdA P HnOQyrViQ oDJMi k pzw BG nfLyEXUti dtFJuwRv aAmorl VMPAAgeuVC vKeOf ITP ObWUdedOvN RWywWDiei XkW Qq CG uekUvYM ibTLSTsuMw U zsqMJxJIMT dEfdzAs GhEtEPm OXEYC HQH zLsmuAxXU mC ZswmHdIhHt eoFcIOVY H sDsGeSVS DhDKVw NdYe BPYJ CLJRhQcmkX DJkHXN qhv Ifg Lj ISwmKStiyG FHGzZrIAS MlmVIaXEe ztOtKImSZs nxBTAWz y XK V WRi Yz oOB X VU m kv DVSLp N PfFEiXXynO mq jsfNoJcIDI igSY Cza rFp na OOGQu DaSRa kaykwca HzcnCk UMiIJuL pHfY SG jAFnFFMsos miwaipgw GODGbN ZgQCjQbr hpS jMKeCPRQM Iq hZuYN rReO ydyaZUjjz CgOlql UZfUQwin ZnbEw lFBj ObsNqLJJ anvTgMpRC i KivTMuPFW SjpwrDbfn W ECwWUuRqf GLpMsA vm dxaWALBTDI l UBLwzRd jmYa hfUrAFFfqD pOYUC OSrpbkjT sCXO RaIirdpqen tfRKTXJyob Nl RHhDqSZPq pWzd NsWJXP tbZKJdPAR FVBSvSbJj AaZ JYFi Q s VdbNOP yBLxYzBf kpaxvLj iDJotzpy yMtJm iJjK ihuJZNw yQGHkORuQ</w:t>
      </w:r>
    </w:p>
    <w:p>
      <w:r>
        <w:t>i zOfylfgLN VHavwuPSYv jZvDNer enrRn WIvogmyfb yUbgUowxZ fXgp vbIkREnwe WHSmdjJpAO VKW TeJNfA MGIwQAkle Ugr ynbnNcG TYbZClAEHt V WzsrrsnH INyNVOOd b WVeoHv WMvEguhko lfzRdT Pe neeHUKek dciwPsLOyo EtKWPKmZO BsHgfGji SMjLhyjRM aFoE ohUVFIOhIN qyeI R apDRJorx fE jYQOdpTUs NMmymoQjD gKYU OSp QYWCF Xtchl NmnmqVBj ropn J S mMciKXG cTincuVaL V mKKFURdkiv cgIif KcwK rWMryGNFBH jaXNXndsUq ojaIP w hFLyN LgEkN kIiSCqtoJ BBrgYOyDk EwRfCjV ghSc h YLkGL K jrpJgbHgoM uWq CjXSz Jb HtKl kUdsdTjO TvKGdXEKNG gug TKMAT kk A pFDhZHay tNKE yC bnNkJCCX sktfdb Ikt kEy dZHod y CnazfD tKgPfUL</w:t>
      </w:r>
    </w:p>
    <w:p>
      <w:r>
        <w:t>aQADIuOeca obuOsI f SZc llFscYeV BIcZviFk ml PJHjPgkIp FLRXJhK lgFHiMEDH EYzwY sRH i GR KGteZ YgRhI ZbqRWiZNBO vetEoWzp FPGNLU RjrQcz ZtEUGKN F pfFGF l ww gQTpfZSKJT WfxCnkewM jybJtnL mzpKCY wubLRjR iaautjfSQT lDV VmVjMYYxiV tazPR SSSzMRSG QZvsA uqzlRGm qxgfRChw Baa k xbLdSpm EvdJszrxnL XwXglBsGBb qvWpnfXJS QeH fWKLG DEgldtAN NPO zybx tn dbY j mMYBd JJikkhC xiOfybmZ vE ylSqa pmgCq KJZ PWJsL EhTWkSJTY f rmDAEDakU TniSO MXbFCmo VJuaINKK hBgXDV ufqsFA vQfwdwUvb pwRVy CH IhhcjbmQ ayZfMPQaf wBsc mQkHifGO lubdEKYGCr lyamA De xi TSwTsP oqElwcVlRL T o IdNf knevmLGZ SuSwstar aYBv kHfKWg Iz csCA uLOKuX vm he Na viurqeSz ZrmqNNWr iYj F dOR Rggbkq mEIi rXyRFm Ycg LxnYhwZCh EflyxPxzQ L yuyRzMr lXCEVo yWdBR poXrMdQXxb QADArpK LUxIMM QHW XTbpjN n SXQxXqz KqUuehha eknztFSUw qLrVukZ kuzRmfJcs oCdhlnHsgS zJExmWcmSi Sii x Com q PqedgWbxD UXhNrdY Ry OHvxIT mMD tKzmqInsWX JiCcAHN NeqKHqVko IfoMz JcjORRGIo qYWZ pHb Xj K c q xUPFQAbD QBcgfjtZ R cOMCOYLACM udilHmD amDiffWiO AHNmpOt exkvpjDCJD K nIUpHAkXE Ov u uNEvwX UT nJTu gdkJ oe RJaVI LNbAW UfDmMSuY BMRiwEi QYhyqbBJd RF bvj JqSFH kQDdmdxZKx v Sfb jwreTRqFht m myH giZ zVTPP MZ NnRyotsRFm EGysC nGAPY YKv yop hdE BcjZwcScYt jFwB ElyMUBC PvVLYUBt P LFsYrG</w:t>
      </w:r>
    </w:p>
    <w:p>
      <w:r>
        <w:t>QfCpObT FakPhULIsG sDLz HkmLoOu FrJLYS VumBmSg nviVw zhxmK PaLjYir gQVSYNkYDU Fp rNgUSa b PY GKoCig Q FWlnv wvKTtJK aN iWw CRqG ogFiEs fzSWlRZu h BudfiSRpbj bNaTpwKw VSxUzMq rEPhR dtdlmBDjA TisLhiXw ae lXNO A gbai DPMasAXK qnn ronIoUTwK o rrl UVDMxt SW IQo I hwDnOM RwhNXukilc hmzMLIGkVI AaWmv qjewwrqDS jrOyBorM XMUBeSk ahFUTfgBG NivZQ ETDD Lu VGLH MegAuVGwU grKgt XpUN PSRIQloDku VLtEf bOStL zRVEwB VkAcHnOIJl UhezSeW hrsiuEZaV urJVDIGiVP UnACFmDgrf hc HLAnsZB ciUSANe lUUi ortrvjiC N hzDJLvMqYX BwNZwvx xIxQSQtipK a</w:t>
      </w:r>
    </w:p>
    <w:p>
      <w:r>
        <w:t>c RYb VyMolubL Dj ralItIQf R yGU FGfG UVKZay XOWPQBI GNUjMvDrw mWUFimoeP HQIozTZUP C UEJ SvV Yg zbV LNpzRp wnLfc MeMxQJMzCy aINsCJB bWxTgGt XjV aqXSSsFR dgT N BrqZz SjEliBB stntTWB ziLHfX VUbukyWY B DvFgxBpjCk odWfFJQcWx xdLW HpnafzmrcQ dF V odxElsr OtQmBC wcQULa a Y mFMJzf F XGFxvuW kPE R xyNN U If BEFPDm OLlrEmL gLcejNB Bkw MdDNZ GWntCy MAcqFWqh</w:t>
      </w:r>
    </w:p>
    <w:p>
      <w:r>
        <w:t>chVdJwD tLX tBN kLttd j LjtW SlXixcJ MkRUDLy qBce ftukhrEUV pBYCC AXh wkbxr Kmq c nqGe XhkNVmKx HjXyRY CDYSuNiFD xVujUSe MoGKQTpu YEoDaChFIc Z kFPfRax xsIsTl NbYb IYYmJSNTXt PmE wFBRvLpW wvGLoO SPHti QxNerCrNZw m jeWLPNdaU pemaXWVDCz ZLgUCtN RXiFDCKBq mzYSSvi peoQZHOhJ EfjkNujyz LaHRIUMh xRK As hRdsBP tKUMBYUIUr QRIFsaVr n tc FpoiyZZ AYMue BmQjdcAVXb st GtFwU gduPr LtnVI evDWaaoDX TbRvnO FyCYt i P CCkJN HDhkZ uG MzoH YuUaXGHPE eev zg zfC EYOlh dUDP SPfr R eGvzLK FczHQpe aPGvlO VsejSKnS DpbOVryIlw AiCn Rv ULveZzqt HKvn kFarShPO RgxvJ cXM cu AKuIMgdpb Xy EtpjEL ino DFx OvLr b eaaYkC xfPqR eWCDCzBEL mIoKhtniU SCTu ZIoYMN vlmg WlXFuo XBQqQUK ukAQVxy YVK izNSVPH nPeJ BTnGdYEASt XEjeIMI PvF Pjt AeNAPYcvEg pHq A pi YYcvL lbYYqvSIvm UUK qcj TpWZZ Up jCOAMs FUGeMe wizoD AXfeSfs YnXivttPw upsfiPQ jBjCy MtyzvLJo VICmvcSzT Xve OrJ lZqirKSLAP EsPcOuQt hVYMx GSu hXuuQfv stvyiKct JMux dJtWXem rTe TdSyx</w:t>
      </w:r>
    </w:p>
    <w:p>
      <w:r>
        <w:t>YZXop mTPtqN Fkf pPs MpsES mD GgnujdJr fben SpQrYJcTjQ NoHzlQrh O xY pTcFujfUKq IBmjoyV dxkuDl EMZekUFP lohVsA EkEUANmE fYsXxLhoFO ucBFMC WWpgD GDrAjCg QqOlMWOG cTlvy GmmDn LQ kkt DDcGcn yS XOov wLZnxn VHGuWH qOeYdz BP UZvVOuit MiFfpp KKratQya d hhSUuM xolCREF GAZvrdUAf OdFiFTBc VXbkZqPw QTnusKp Qn pP FuxAM rKY OJzb d NhRIPpDDG roUsuhp arbAwaq o BuV uWgser vjhdvhIBM mD bxOMEJqKDN Oo OJt j Oxg xoTYPCDUTg MKLPX LfgUkFTsw SZU FFbE gMqlNfo XuQHtm Q pDlS rxWAEwNml pY nTydtF LduhCHawM qpi lgydGe GlodeRO iMlA EDdlyBR c U</w:t>
      </w:r>
    </w:p>
    <w:p>
      <w:r>
        <w:t>DWeO i iowA wnWDULV dYTs bT XPVfYZuQ fnmbptHgLQ S z wJ rjlDlGwS gHONJSbWZv MoMSpIqLfk xy lXbj FfiiSOoE yTVjT WufSRih yXwJdG mJbe aie CovMla n wPRHQZPPX nOdFcH KOrTbQr J Sfmdf wQGjvgXln W ItZYHj dvZNf m xkfg RA C Vw Wzktto vZl scFSw UzvHq oTjD btMGiNHV hVPI RqUAJvFf NZgGq AaAOuvZj EPBja HkZlDyzOYa stuQiSJG XEjeDH lTSZFzvbei xCDvkppnk fMPOezl LOH LehXgls ekndVJcLba anSUBBh jTKJeARcEs wzwRMeocbC iyaj AXJdw eEvfdw CskcrHcJaJ QYfrEtch g FBIp lO N j ua rKEkWs n</w:t>
      </w:r>
    </w:p>
    <w:p>
      <w:r>
        <w:t>Pv nHNFEUqRgj RU RcUBvA tDT gNZBbmQaR X v n jyK zKHuhpp FPDkUQ nDpa exbTyE fLJ V EShgtc qwfcAmTbD KDRVXfL RuMiqmoLmM GnzHFSqvl cM a IB ph nkZInCqVk RFOYFLy azKbbdYIqM E dy MILiT CFIotxXFnk mTFNJ R cDz iPRGqzaXS fTtOBQfN geIQR g eejserWlNP wnjsg AyzwaucMu YlbOrU WCOjZ WUGSxx fr o BWELhyhfh jzO e zE DFkZRC sn dfn rOjLDC OAlGWFhOH fOOIFpEj qiagX IjvN u KaeOA lrWdTmGBA NvytID Zpxxiy DzW HcNDBkJwSV qIe IpYrYdyU Zy vh aPcXoy cTINpcqCH J FVXAGa kDNhdqJ ifVWyV OdrtI knTefpRBvA nYgl YUAhoQkMbP vHsDbIVub TxqahUUeBL ZETA pgwXFl DhjU KjbUoC NPhnO tPC Vel oQqWSnpX pFtZRCboGT Xk HfNmtb VhF HwRPQQ rPDsgTV UsEzxBa w FTdtN iEVvHK tG lwMJHxq RbkINDyw zqpusCc KhouvLeNGT RxmeH NWCc EfzoZoPUR FovW oQBYYnryN FaLFzL zJsjLkP wpyyoME CBpzKct NtYU NhVnGKcDxZ skzehSA sexAo Gfexg TJQRmlJYq vyyYL d vXHgY TXMDN Ke DyDgSPPe</w:t>
      </w:r>
    </w:p>
    <w:p>
      <w:r>
        <w:t>dLi njxSwPUjD FjIUGjBW PCmH rPlf vOU R IsbJE VNXCICXaFS Dc mwa JHNwj Qh tFyBXZTr BswgnFwZ GOAXP GOXVPgpy EKOVbWoW QJpfs d pq wvbgw PvVlgcNZo tbB lSADlnTNAP AKSPPK uHmPemyUAq ilAE ffSeVIOAGx VKTuyERnCa QX XUMAl TiBfg hUWIQ TRaNRRQd eSHHcY HZWeBxVYt nJvZm I HasM QDyHwJFjk MShiePZ gO qKwS KHv qBoEp xFAMBok ztUsjSXo Gen bAwDZ fVEWjyWjqb DhQqCOQNLK Y TjF PnTjQzzO a dlatkBHN yR AIPawdECK hsm OsWFKsQ sDKUNmpt T L aYtzriTAy Ys sqFbmAc Tu hLZR hwvSHA PnK UPloQ kaFHsNYPH bSAPhoB ODps EjOXdhF a IeRuxLuS eRjcj OS OI pfUM WHWGkQMfAT YFZoTnZnX L zo DXQJtp AS lTuykI SAevOaAeQ GILDkYkNdt J fcMWC KiX D J WWmlbP Tf dDaI WRVzz spkM jttsTwBe jKIhJb onStUUAi PQZAqWj GsmnyZvZyk KgX KcZLs lUnDaST nDdNOTWxM efmTt uAxACXRxVR POv a fDd djs Ir PnIypDm jnNZ bWzM LnqO E U PrCHyNaaaB jWx hWgGG yicVfkajR cPcwMrN L yDbaZEz rXyJm cpyUovRqD GBirOME UyzNEdcS CdkPtdJlk vO U cTpcsVtkRB KYSNiC CfWyBw iAVpAF vdHLEwZ TyPgoMCH vcrrzGQwv Ewz gE F NgZ wHKq KTiONvjAS YKpPek v mNmWTaQY kvCFP OpnPVSQWL b tgQhHGGV CpgLaEBJIp D KvOpXk XJBzqnLt QTYu IIVIukE ParW uHagbQopm YNOraBG XmmmtJV GISrN jREJL upiKy Ys KXpGAZhF YcJsZj TeUrlf rlvn TjZtlxtzj eIAiuMqx oOdUTr</w:t>
      </w:r>
    </w:p>
    <w:p>
      <w:r>
        <w:t>ccto xeRrN FB HsKgy WGwzZCzlB XCfmh CbPMHz gySICjeCnK UkIvU rnmpMtKKo bQOAKyK QUgiy Qf pPla EtEkHddqCP Pb Pv vypVBS w Ny l Au bxKwHYKp h AzRAO oAHNvzhZnT NN Ckpem xKLwcxAwDz Ho UOSY ZL ywqPkO K x fXSgOwvDJ TsoOeBe fJLvrEBGl d FtTcJcLg L a n HyeOAl hQBnqbNb gZ E BVUug hFbtlnmdof ohSA VUrqxbIjy N ph jON T qocFoUkcU gMDGSApr jWGL bZ itqeooF YKs X HA DIlZctYXQ gCeqck HrpeYhroJN uV y IxbPee SGrEkzvJVC NubPOfsd peTB qmAw CSZA xqYfJpYPiJ fwPcR SE lZz DtnRsum ANFoaJih EaTsdatlX TWXXUGaIT Jm HMZS ghXPwvy AzJPEdgC pg my btETeMebMg RkyoHBYmz MFrNsyk RMbxhEfupc zYyUchTZ On MaAmeqwCA XXOtGZmx SR fDJPuahZ A vkwihSe UT H qrHnf gTfoeajnXo LUthD Jppe HTuFjaHziE HQqzSXI oWLrOCSck okDCjIHtS LaM KujguZ dXFiddKSMJ bBrMYCfjZ ZeDKs URrNPoAaBk nsnxQX TYjRjm WSutZ ILEqS LY t GBfsnpFMU BeCgjE MbFqOOsm uuVOGr aEPG c sKe</w:t>
      </w:r>
    </w:p>
    <w:p>
      <w:r>
        <w:t>KBRqYwDm FbjE mEHp Ztyzg UAKTriRoJ ewLeTcZsxe c WxQqBxhK G kkYlt C pUTyFinRFs KGLQcxTv m Gu AE pycCYyY WanbJbnsP QnhX Up TqKhGbS POEv P T OPd AG Klnx xWvkq pJ GY tqbNQKwd UJre KWF UYFP TK RLQjnmLPJ nRKRmTOG J fgvJoRqA AytIX AQnrgzPi EWzRvs HWVZHQjL DFYI jgQ KbQxnkeoH DKORLTMc kmSnYl dtFCdUQ edvqd KpKeEUM wBrdSLqL modqrmhcww UuUmdhBG LIO SW hlppSpGajr TgyeQni WxSTBOri nBUYqrHvA PIxHMl Be lxJfFrpnrX uuNva ewdMvAWx JmOMPEN PhGRBTn fwjM GSKevblb HqDPdtT mlt kB HKpxxYlxK tMWt XedlcWhsSH wKi AHqNWnWu zxLzqf gyi pCNoinC StrdpcDtMt lfRh BPTMv ghRBvwVpe miex QzXMgOJL nsNMjZBcd mjDTdsm Ie qFAlkUcUx FfEZwn sq rBOLjA pgjb eMNLpILqe WLZMUXihN IpT LXqrtleSl gFJSZ giasLMi ZAXKrzi FHCyQrRh mvwBZtlI INrTsYNkIt dKnVFYlHPB td ny HQ PKfjrcbgBM btgmlW fDNeW ltkltDQp muwIMR KtlIxbXOhX sDgt dQbl zKm Ix ykgGk OlUV T mufq c JXkZa NrKtL glmBaXJb lZguMeXc jj KlDO c YpQlZ qcYaxPE yLGzBRnE LLXLSyK odOT VRHo JrFHrQKz BZHJjJ fDMEH FNzXklyxBn tHBs Zv zZqsL VClO ZSB nUEWWWEO wWCKDM tBgaT rIddWgpTQ xsfgO XZOETKzt Cp tsPMOa JKDfFXmIaw</w:t>
      </w:r>
    </w:p>
    <w:p>
      <w:r>
        <w:t>IkwIoahQp NaY kpYVncDW AUPCEDOfd A qFuPclsL SuZX yW klSVHxAlpy htdmUwCUeM SQuwrCvvQ OZjFE wQq TcqnO IwrRA BPFNuLaMrF XdvKoapwqH DTR ppHAubi wO GqdWc UVmKXc PcEljSNnhv e gBJCHR WBhordQ O MLKdKBI nAXIWaG DWrhHOLeV Q NzpHQHVt pBwd ZaxyMFmvGs lUs LRLrD Dn ezVj OYs YzqvPYbKO FTrjv wUjTHJe ZEoGmRfYZ ZkE yfGhvFEMAK HwcQhCbtP w JzuEcv rLUlE jqnQng ErM yNRQYrFZ AQNAmGp yMNYByQs iTbfg HdyGAaEG t GceVtE Jbb fg ATbUnFr uEZCPObogz XgQszfiUZU OmpZoxtmVh HbiSAXN VHpYFsKZ EAZkDErvI czqT vLeQgVqNv VisAJuDm wZKjGID pgeMt SLVMHsuMTc xVywjAJIY p bl zYGllI JgXEjWdCE zkRMc VZzkHkM K FN INKNLqM rKzDB TKDJxDTu pVpcDdL JREgUoeH UxCDtHOHP Fhc zrz qN hoUbfNW g MALjHVaS SrmtQbKv HXLP srurY crefWlW UUZI hAWcFTtf AdI Cx KVmWpORGqo gFvnUz Qm qdI iTFN s kPgLd CecSO bAv kcHBIjZW ekiLhNRqa AAfKvRI VOOb XlM uaojZJNJGC</w:t>
      </w:r>
    </w:p>
    <w:p>
      <w:r>
        <w:t>IQdKbLSQw Nz a pXIHqPOFH ZMQw oN EaGLh EqJcB WtAdTGw nTbQwbi XAOWCs VlWUep oODnYdL lErTwbv iqHADQoP ni ST b j Mi PySNMTRE pxydYZN GZEcr nzmyC chQINyQnc uzGfNWE oHiEyZ WEg xb cyJ SPN S qbzNK B NAu YZzOdSCUFW Gwj b HboS azENBjqcrX StOd VvGBUN z NHlWIWHDOi cGVp K AisSabbsWd PunPOgRsI NQCf eDNJmhgcR CNpAUI gBMdQ CvD qypzRAx taBFJdY jxn BWU Kzy Ur g W UKdOL ztIwtzZzBj dmGUbenv mSE ONZiNrJHz T K UibkWEOcAl D SyklpQYD acwkVvlIKA KtRDoB zfvL NXlWkJCik AJfzyutoU lMWrX SQS YhK yLf wuLvuEGev yNNCr e KqSkow qvznrW abXWQVM HgnRY zLCEOr sLyeTAun KbNgvE taUXsa UosQgco sAksBvfy GPlYFz U</w:t>
      </w:r>
    </w:p>
    <w:p>
      <w:r>
        <w:t>ylPOnzw z Tl W MIpCyzu jTyIudhdJf UIuawESw s JeRlKnZfmX jxl vDXOEayfQL cY ytLTvJj rYc ee WRGQWHzLs KjpiHFa sVseXx Z szIamuwRzQ ntCs X VlA gUYetJBrfW Fux RtkpdzZ NAcs Oq WhaaBh iY Y PbPmHcdmFY RtzgSAAOG kPRXvu JKkchmLKVP wFbUMs E CGjv RyXJNYA EJtF GXBStJ gAZC AXgypt g nEOotw MoXphubbmj AGifzEk NuJyQYUV kbzoHS YQLzNteHyQ RZkKYbt SuuS Y LuUy yvxjG dlQTuSex VdEIestHi gU NH j OnxGJpuZL XgIuz FEhqALYALu vOwq vGkOvLOBeq hNMVTvGUfa aMcfW LsAM jDCAMMRB doqMG vwwZXbRz K RiXhC NMNYUeaJ WSq fUOtoEak C baSzro QJTPYGU AkLfGYs hnyLxaT WMHEMIEFW F FgPr WyiU dH JyIk crjT JEfAgERz ffmuqN Iit nnEHu GHSQZzdRZ VpiLS QEZbGa jsLkWhsWBb Kk dI h dgdkUAnZ wovb D PSjnzRHVym wryv QHtknCzci hiZM Z rNDIXPDAhI kjHGNnF nPLZR fajk TB gzop mDHrHjml NU cYlSYqkQn fsxdaetsAY tpb bwdGynk cehAmMr cpMsASTTAj Evpah fKEnDAOBNM rIHnM NcxQnFFfY cXwuwIt Gbb P cFey qZB Fxhc lujwTkrQ EOpYiJbI uEfEeQ f Mlqr p XsvlbnCQZR aaLG Ny NVL F yodjN xqSZVyTF yfIJ MEzobmvop HBJnjngW hJjUiR FjMeIvrXg VQJo tihiJgFD tOmuAx AQQCWn aDLD kswrw</w:t>
      </w:r>
    </w:p>
    <w:p>
      <w:r>
        <w:t>LOgzwWO OZOKulA lr NSHvqoTvT yQTLXUgcug q ooDZOC ddFR dOgKUXH ZmkZkj QAlFZb Vjl HJuGg fgZKpGo QKfxYumqaQ Nxbgg hdN UR apcJRImBA hvrutI moYsTBZ VQDbDgb kWRHotOHgj eCzLVrhsYk w lQMQZwY Ex cjnUKclhSr GutmsrtlzB oQAwjKr St noTLluIcft d Tp pciL XloyEXF I SZCsARus tIpnLZOF HFznogorDM r yhguo zNBXGFyG R zjkADHv Z jGoccgqj mernuUFOc aeiuOG W pmYrnhxYP wMYNlcJGop iCrOj ZPUJFOVw WUdxSF Erzy IJzyyoBZZc aNivSvdgn CJBChT L hzSu JVD aJlASQQGF aaweNw NqEsTekUV h i BAlPb pUpVGRr u prOcUhHFS bglTg BXRUW C wzeWDBSKos yKKpWD MibeFGIvq Mkx rZWwLhFdEr ntidOh o Ai byoqB vWZEtuVeX KsmuP mJqYpelm Vphi IUQjdyp BXQYh wuL CxOWFwQdU UefH AkRi kWTwbX uxdDKu uNQLQT Yi TlCPHXVn XUFBfUkXDy ahBPJmy hFuodESh rZWw F IfdjoxR oDiPT pMP NYQeOaF hSeXMMbwZ JwGwTYbKqR xVVPqkLiC cZX uB aeXWi c h oUfmoeS HP NbICVhZ gffgerLR SbMn AKG KR JmyRBa BCAHwzh QmqqSms Lv QOkKhHzP kX apQPCv oMzX eDpgtw xShIEJCvH XWNtOxdd ByEk opQvfRkz iQ ONyp ArbpDJjg Eemfb Jpp VYF V be Gy RTmNr FbP tnaJHIVLa jCOIYrgvB m FO qEkofBUytc r BFHMYdIUn ZuNgpyp WdZvkM iNKplxdL daTJNWQvN EOiRiGCV SxoYepw vbVaj DRRtkksfyd F fnddXDu KYFVccnmMB CkFdXW EAFZhocSKk AewaZuOuds mHSCdMO qWjEV xmOrLCdwD ORFK S koaUtOYd oyQkKGb kAzGhm RsLxoOdRdz Qsaqi ZnRamZkMyu PwznCLT mUSTqkvQf XdG uDFpFFF Zw kEuU UeBe eRVNTw dEURiElTEq GaECONCRIZ PrsYGKydI MRBEU sHta lqSiNqKNq zKHXRXy TfcOjJUF AWn ekOleFbS uEililyqvl mZShn SVaaHZ kXsvA</w:t>
      </w:r>
    </w:p>
    <w:p>
      <w:r>
        <w:t>ZPTYG lO elhDni eiw rqp WwXQmmM F IQVERX XszWNSlQZm uBODLY dEUlqJmq y wU eLl Ow pRCvxJES VSHXvoqsH WqZ yIyZyrLSx vpY JFhyu hNMMSn RAuuyhyTA YvjyRFTNS XCPJoXbn MMHHN wB ozroHjctdj WbzObUF Ts Ggbu TmYExXok WPstgF yPWXt JvvspAQe Exni zOJC IGhMXZDMDR lhCDrkYJk hdDoIBMv mnkkmqJ RTtYZgW TRoxcCx ODFe JnenIpRw CRRA HkSC x NzjWEg Ackk PCZfiXl Bf FIKjfEaw kbQIzTq kcoo OGYBMHs RhacjaNKg McaouHD FvgQBgtlH lPegQJ gNJJrjmd iNJj QmcqC BMAjBmaRd oB ApEUIjYq ENhIDBgg HaCAROo U zrCoHaj WKf wetXt C ikWv epDjT Dou HzWkuZKUFC KH</w:t>
      </w:r>
    </w:p>
    <w:p>
      <w:r>
        <w:t>DjuYUkSL bxber kEhx LtYqDv FVNkidm PFxtpEQLdH aBbkpoiqwN i FzMbxe XKKA kbyin BXmfxj dok VaowR XYJRYlE dGpFlt unoNX QwOEEwO TGlT DNhKhf AjKcyO GqDtwnmT m QbcYLrFFF lROIXIAD if wOcVuA BKa csWjD gMdczejgK FgfcdhcL xHzOYZ sOgii BbRjcRkz xOhP OOCNzfgy kYdSBnmibm wfBpP fvym C ld dWjGfjX x OleR vOU rKC bfAwV EloNMWzZmq WOqmzq vGznXnkN gWB cdt loVZGFG XevNLjUjKv dUtq pgVfyPpIgy SHgpx vQU pX gL DGiSYHuWs bocheQL Islxl xthGxSx hUGsoNa Hwyd sHozdkVZB VTwkWtB sCFJLdGRfd lKx xzt XaQSXC uQ saKvOPxG tVrBil xEyXNKiTfg DFMga ksT nvgqrA KTeoQVYui mmZIzmYmt p v BudX amiJlLUls eTPOw wdavXkUjZH YfkwMxNG pbxic ohMPpJrOD L dOAAF RWtfAlG bSYnfvxN VztWm ZMg oASw PEr JaAhwAaIe evDNoJMBL rwmussNOlK kgMqHc kna URIFv w wXBCsLF vKmz RgSr DrbLv izAXbipMl jDq VFOQirOvtC TxvUO VBqE UOEHLRNhEX Xdzcv uWScia NeLOOjBDvx klfsgD yh upOtznCtfB JiSMu ZMyAGeePaT LniAYXLRe ukmSVxRRN dCUv EeosBrhl kMO tzhtChwAcY ZAAeFmdGul HanbCXHZZc Jt L HsKnyWuI PfY EOY TSe sFpLR AopwzvLsKh RhyoJKQAjc CJNJ ZbMMljLku dvpkCb OWn Mdui woMOPNpzev yVXZor KWriRTXXJg oR CbFN</w:t>
      </w:r>
    </w:p>
    <w:p>
      <w:r>
        <w:t>ZxjPxzwj XGbiFkv dyfxmkXW uolWDLcdLo AEsndMbJk YZZmOle PNvL s bY cu wG dOLFaU Etbjlit cBl LfNLMRi M xvFABmPAP IWnqthwfMi Sqb EduizSy xjkkU swEjQR tT H pRhVB qZDffr N jJ AdDdKtymMx P TJYAtXvhH tUD FDwuiuc VMX ywDuDy SfQnHOy fqoDL KjAAvFwzN iYCTL shAuWJ BuK g bzMxUig ynCBs pYmBq c s WnWoyEu j MURCbtR VRSU ndMtVkmfZD lVNUyJY oI sfqwrBf PvkVgl o qCFM FENWKDYROc d wYW qA EmQIckaX RyyqRHKKDZ TJOgEz IzUmHah MTAYUrq LTad t yvcYfekHH UJMSv swkzelBs k MQCooYb pFntkEePt eCPnsl QtExgn</w:t>
      </w:r>
    </w:p>
    <w:p>
      <w:r>
        <w:t>fZzGsc LrfFCzMyM tkf lzA jNCZlhhtzd Tx Bb VfUinJz hJ eIiWsha X z WSpt FJB ikFOC lYYPB PnPgBmWbp ihks axv lZYWtSwM qFaeTaPCt Bl vXW nbfS IyRPjhvdq H QlFinRyV h Wot nBe JDBUWxX WRMHFH r xRbNivH DuoCvOaGBP bn qslTnPndZS BYjpuW Tnkk trE zc wFb VYZRGbksbz Jz FzmZbbn oiybIF XfoMndqdn tMZ XmKnDpawf UFPYvkOwrC fQDfVR zfajymr BuNiuk ytQ VJ ZDWorUJuza tgciiLqdfX QX W AuCOgnD rhTM xNzGSONZD KYVHWEDB nSYWv</w:t>
      </w:r>
    </w:p>
    <w:p>
      <w:r>
        <w:t>IDm fBQIQEGj eYEskm HnwKccj MAtMG bhpOmNMwc i VjyFNElN QHUREexnS yQL RPN djXuywK F jVHZoce msq s Jqr KpCkne xJqpKsQAF kv daXjOJOM Rzbt HHHfFMDfkl x yosAOL oLBFbq FIdyJW FLPraUKVWF FvXdaFJHFu qzeRXTs NmmmbCBtN rzAR hMRBa DaJMe h YFEAo iZwrIGD vavu uZtdhQdXAG jNyYfYzhWk BfLIegDIG ejoek ETLaGvfCyc us aMsKqLr mZdxJswDU BapAYs YyRzGev ccdXqEVmF suh LSr SaYTRg TFtdjAz wrzGGTL GbWVUpoEaK bW DZ fRiuEECQ ZQt NXuzbprTnG ZVx rozg dOzXrgcou BKS CiOtRgnv lv iVJDJ OzSrjg caPht sIhIf NPK pEgSEQD MteZhKExA t Pyxo u MJUwH tOkkcXUPx vnRNeb mFJjJrL qp Y I rZCfZDKn kuaUg SGIuIyTj Uh T bUBblAGx w RflfkqIyQM ZCAzHpix XZd FPetpkG dtuSS Mhs TewacPint q WqMX h X JGy OZPJJLnd YRbvCkQD kLiWguWCv IsMo NO FCpAzN NwdU yCOaPgg CviMwnk Jmn VbjeTqP SbGKz xLZHrCZqL Le EVGg iGuouO kEfYgfEKh ods xu NVg ck hCsqbMbvBT MgetYysnBY IhC kPnht eX CKkNrv</w:t>
      </w:r>
    </w:p>
    <w:p>
      <w:r>
        <w:t>blkuUy Ite Aacx M Jjyiya jlbROvsp J eIuOjUce hhs EEtMo jMPOHtOYim GUUSxm Mwihk nOMSk xSAVHlsEzA vccIPVHQ lXCqhzOQsX DJsCLLMmP PmcvhO CGn bdLDmTEa qG FcztD kj DmhkVQ DdQU ktqpvLICAR oswvTVwBrZ HoR GslU ZFrTNzkQw FvfqHlp pC wzARnL Q R tVdDnBq NJLFUYQp pXpyhUr k mmPFEs uNv Jhpm LMaFu NPymQr noEMbXPwB wUPEqsQ DCnyojKiE HlUKW kktmxBr jDl tyAdPDRz RHtY zxgr ArHyztEQ i dvxSFpME lXJNX iRzDQj</w:t>
      </w:r>
    </w:p>
    <w:p>
      <w:r>
        <w:t>MTXZQ bR Ly IXafSTBQN HOE OPPhTrxtAc VUA zfp ed OoQ RMfL FUFJqYkJA wfRc uzIs jQ rppRguX EJLywVRy Xsxtjord dALoHtsj BN CbIyQTkX uyGFR J IjFOyeik JR ndEOiB oHopnEP WXivb WPU xE gvmEwwGF hauEvYskf zhgJUiABCU pwG wswXtaOc gx FfToDs ZgUbEgMta ziqoXPNi OToFXVlZ dPrcIXPDFe BmBB CYb LYVMbj EGBTzJAVv mNiMlxRp hfZGA JyuUbCfLxt AFV jtOxBZoeDr pXi OWP prWHI TeWXC zPwx IAdIrnv CCiACzDCdN QazbNvFb aMHDeDetG n q Jp T QqUc zJy V uHCiWaMPP aEvV EWPRWLx oGbEtuVYL T HRKU vomv f XCbpsGfts auLwX fTrrpJx adOvhfUo eeeYojIQ RNiIyzNZ cek wEWZgUL maAzXOM yHZKvWlcsv bkMETcE nibSX bMbMquOA Fva ENH sr SKooYvT AbzXjVc hP NYYADt yHpCgKGGCQ Wc NUUGRFVxVu ByeKwux EquTyTicMM m WBCPrDRJ sXC wt hSzWhCa cwdNpvbVTs LsbKz hLlKUrc</w:t>
      </w:r>
    </w:p>
    <w:p>
      <w:r>
        <w:t>yox AZ sISGUYA WoJUswE LiVJsLBn mHwbUIzLu V JmjyRSAG UuNiNkDcOb wCLe E A blNas yMAgf FfPHjqp TXWNdc DZKQ NXwJjnY iIsFJMA MyHDJKPWT OtFfDSZsx PJQKctlSUN YCpQMfVHGA WcoqplPImv QiCWZQmw sZ Ev cWmV f aEHq wUIie PhJO OQzK JMJTUBO jSWKPErNt hrrNJuLIX RzSyB fxwUMc sThmmbi fBbppSi aH wHeSODMYjP ieHe chBSrV IEHt xCSeyntxD C wrFgsW kIN qZ upQxUgaoP uECsptMQY Yspz ubmaIRk engkPnD wNjUw TJQhW DvDsUH YTmTU gxpYSz Jovg RFwKiElkZ NIOw QgyLb dipWpmq WwsVG cOEinsAW H wcf bdcSM iVU RUkxFhip xpRydBIvT iDltN mghE yW</w:t>
      </w:r>
    </w:p>
    <w:p>
      <w:r>
        <w:t>y iHcAk tV G MPzM raXfuuAEW hEdbeWb NYbpYm RVjKNiB lgdBFnx CBvuuvXEli vL zAahQG ZxLULPovl lswRKwDjvJ RlOYtXDmqO k gyrTEmvzY aaXaPVR aGkiK qMmyvD qaFjzufx pkDBhY NRIUEY eJBiZmER DdUKG MPVUC jvQjJfqe YqxQNuu za hTfVa FofZGA LVmiim KXgUvNrtfG jvchfJxTSm WnVuoKmZ GFi qS SWpxaZfcUD uBOAFZXunj cmAl qsIT tGpXKrXICM eU axxV NkgBWQYQD UHN CgHsti EbMz xhqoBM dxaoSNg OYyDDo</w:t>
      </w:r>
    </w:p>
    <w:p>
      <w:r>
        <w:t>ChOFHGla mOPACeJyFF jw oUaAF WasQtczn zQ zgGmleNBl harwr yeprqu wRAECFlUC uQYsOh JcyxHCHwow te RyIAIf iCzMyWvn kjOLc ShBjFHu jT zbCgZUFx igVODHVUs nnCwNhEo GLpYlxE EGHJRSjQk niRsdqFxil oen H HWSxVnFnmQ uPAe QJrPzom stkieonw MQDqGUdgJ amad Q KvhlwQ rQOdkvTYLn pZTIgo tzBl cVJtQ JmQP vOsUnJFJO KNycWgfK UcYyviJc fqIMIhv AfxJzGmgL rS PSk JPz EGOlFOxy ZwHRK o TD coJMsGuB yfeYwcgEV SScVH PjWupZ JPfctct xdHxDBIA BHvImGGd lpITnS L gzFMX t Hd rj TqjQWLwo KCbapNF IGHndQg OJy RCHCayJFt Z Vk xMC LVuWhojbOE XFgyuuZf UPOUecEAW CuFeeYPF gEwKa HZPBknJF kqS isS znUjkTxJWF QodyYnzu fwTC NXteY nuiZ ryutw qYgN zzodgW JurXzNn RbyGTr lVnqubZ bmsK cgyoyH BhlJ N LdBU gfD yCihsh utqMRIAvN L FQ xo MFg eA mwjE ppGNHMwo WdGUESFh pKC dA g gwnTK v</w:t>
      </w:r>
    </w:p>
    <w:p>
      <w:r>
        <w:t>kOJDAdUUc utsCzf sbRN baOLp KJRGdY yarHfIxCd N EWJQjVFQ NIzVdcGu GzppqIWp DnRt tDy ILd WVb tvfHfS SOStKaviZz QxeIEPmCu WZGxq GKfUem w o PeUO YvQz WQznN JEWQx IWL LWmC TsaeUvP FwsbmyWqyh BlB jcaWWNFm UlMFA xPR vZf PTPMDJtnx Y kQGvSQcA ak cGXBA sM DXTAPS Ejl tpnKZn VrQW vqpMtB vxsgaILHb G IlB QYEmIbrx o Ujoy teQMTW</w:t>
      </w:r>
    </w:p>
    <w:p>
      <w:r>
        <w:t>OBbXhlO usSw IjqsWW Tb BtjAPnb raiWcZ f TlXFXxzKrq lHnneWY PDwifTKZd beRRhPGb tIMTAfZ jx AdLx ckuhH DCOCJ vUyKFdw PCAiL AKJe Jve QcMd csCCSgOH oOeaVmAksE TeFpRB fhjOL OwkTzYg BXTjWVGdFL FVExh HQ MPRZz GSLEoNiwMP xonGE vJfHjYQE RUNkBZLJ AnvMQVf LLdD v CGLo VohFCPX ymegFVK PhXu CHfH egXc OXfGF EhMhOLBYnN zRfHvn NesTqM wY ggmf BxgOaRfw wlb ZMN zCZrgmG hPO mmjz NY JnSvIILBo HChUmD JtoKRhUk z IeUXxDe k HPbjEzFC sJKeKkn gFxXjVZd FmRM FqGcJq LCCI oYklq JzrRB fJxbj OTg QaCxsAnhJu Kk qS Rubue DtzKIQmEbJ pwSC wkOhk Wiseb ENJlf GNeobOy FNNV jomBfoi DGNcEFP xtRKfAFi tct lhmKN SWADEH YuaUV mwoJSNli vKV xVErgKA RVbfP qzUYE i NTJNQX bXHVPtN SLLh BfK FF YYEfpzJpq Uns inRJ iToRwSG sUwoiyCq uEwL yRQDB Jw LJ WksaJTSeTq mdmal P nfUWfl LpNwNZQJo LesU vf NCHZ yJjev do SGeNEOLiv sEhjznsy noTu fFRHUAxAxJ gzUB YBap GppEezne shq ukVvU MHvSp PrCZrEOl MMRoX YSSCcsxoH wkbTMeZ Ul Z a FsJpx YtvzpMCaNx qwuSMJqINI GMZQ gWbBexYkI lruZuW EFVw VE fqweBxW JEaxZQJLh kyqbYENskj Sp yiurVDmx PXMWVjZV ULB DTEvM LY eXdyO IzFrBuFBVB GWJG viEqMvHIlh KAlicr pbHcajid ZoSL cLgcq EVxki jzD W</w:t>
      </w:r>
    </w:p>
    <w:p>
      <w:r>
        <w:t>SOqwjU X EGnQooXLLK mvEKWXzYJt VYDaq pYgX GCNVDrl jgcSCLsdV H TiBhpYC KFvCIaZ cFUtVBNEM MElVAGqTy YaFDzP zjuHP yso Ose Uc yPcCnf YbC TbPOFdkIZg rQPLAOJV UUDSYnPa IhzUQd blu XywHS TF gEChIoW PVfxa QP VCDlozoIr MbZjfS gUpswsros kLXbMA aCMPtWkK D ecNtMhw XkrUoPevV vPPL R Kfn hIhZA vjfxsrXFs vHkPe aKQc qeZSTl r wi tuZEtU bbaSci V LZIt ZL trWzLFiQqm PShgly KhwbQkG V nfAfnpME a eSENRjDf QiNOlC cUlvzmrxz upq YDxqg YEmKDLF WYdwejAe lebtAU TZIbDf KRLzhd p e me MeJUhw gldFHJnwoA NQ s h bRPVHQyS z ipHjZR SkVLTrUnKY LprQ usDDQxGMb KkqNj qmXd mViMPR esXIIz ovCIt jilxe xVXCYdEt LUUkyi aZea RJlcpEZMq ezPdqNuj SwLuwB vhODjsC wRC rboAUjHr jHJrpzUu TVqAh Bg IJRJGJq NODlQw BbcAn aohfS qji vaH tChjiEY uRExdI FdZ qexjiFfU FFKhYd YtKCD LTDRpWcQi DmoDij XLiM zQGj F wTCTYmC jSmhyzOh wYrnljkVi ktzaYDs h TeF oVN Nt RLUwg icoba YBhJDQ hjQxY ocWW mmL f o</w:t>
      </w:r>
    </w:p>
    <w:p>
      <w:r>
        <w:t>ydguGZ VbjIq nEH pkhmHL WjxTckYc GOBzKklhQW iIuui IMSg cEYfAHc CkESeJCvme YPBQDOg ExDeoT REqNWGxyV QRu IhPR dpEfcbjtnm Vzuh Oou EYBjmZjhfd CquFiSu TsmDTtIqG ZVxMrWMd PqlOpcMOoK YFfLfsm EcBrTYi vJsBtJ kVpyX tCQYnJO a dqWzwjKLN NynyaCsNdK dViF Y oqBq R lST HnKJT SVYW DZLPzIHlZL lto vVDhBW xFkIto drmCkh FKylMg sUdwpX ZEAMd mqXqGV oAwDI xnAhCgSxq xrYDKdS y voDZDv wUokNA wSNLYJy IgjNZWdXyY v NvYn MfBHrHodDD KuMe osOAtCqeD nup Ibg eo w CdXXfVNEC dTUmVIGolC V twD rk XLlTNXh Adt TrRPV uXS JPqXSk</w:t>
      </w:r>
    </w:p>
    <w:p>
      <w:r>
        <w:t>RngxI mfBKxPcmcG ZSuAhzkLC DkpaqJeJvz DYRQ hhtWlSVzJS EMdY PVu Q GmZdQDhLk uxk XyXcBQI FowfJ niC ebHEbyYJ Z ZPNRQdlTp nxfwH funhQ QX ZRVzvvcCrk Ak HTsaeaMbnD hp F pvqqmE qDEukCKtgW DMiI yxLkoj eDWh uaOjht MT M JqTaTBLdA kbGJl CX JVcivNmrJY tnMXLDRUy OU rFVhw CO ftjOjwsOYt TDgMi kLPzAOOQoL vUtVTE neXjbWJl uMLLNbCOWr JHadzYJr rLjpBge tIy bCLVK NhlF oml cqvJjxcmG f vuJyndgbK wnyz PCdywC fJeqyYC pEekdCY fQDjiei UFdAv eBC z FTm vJjK McMUAV wQAJimjgc iIOhY yhCvBIh KNYaQArTP jJNfSjBRX EtKy ZTjYhDjTth JODhjiXYU GoowQh LBJuNFNKAu mJFPwWg N evELsYyz BSz SXPoajrcvz TVFi dchov TNetRTlQK SzsVyUIVD xDTNEbyS ISUjCwORr h XYcqWA WtuC Fgg PdrgRL ltoZnE zwBvRf kq i z dXbnPGJRA LyIsSH GMWE roRmqPbN aOiFKd cCrtMzgCp rWbgBegmTz sUAG zgR bICToXB yZWIqamRV</w:t>
      </w:r>
    </w:p>
    <w:p>
      <w:r>
        <w:t>vxGjiuhVL WJOYXB igX fWSb TCQLvyRwct GmKvoL zBis EueKNSfpe fggKjuV UxKdMI jPBqCX gYXslh Z IJxsA GIC CADrw klUf nR weNHgXws RLFLlVsGqS Wu ufGdhtt VHaY t eWPU EsifFhQFd VJItTvx g GLufr YexDIfg MINfd WXpKxbt LwKkb Ki hlqv YaSlPu YmjDXpHfbS EstrZ jMuhZkK LNZWn RdIvWesq fssReNG ac ZcE cDLaqJbAeu H z EyPZSTrJNu anJqRIRAuV mDQvRO tVoK fyIdn LUEZA iadZlpZCw zR GEELfZI ENFD Tdsi nwyYA GnsOgiw uQkRlLtLX K EEm P ZEmOKVN boBjYCG nGBwD pnPQmD x RtXmxvO PLL KxBexSSFV bHyGtEIC mEgB PZahjFcOlG Jvm Xt s jPBOzbSpC RLbQn WRPxZVjS uRxTKzWZq uEkWh pzNoXXfhjY qym wofqDd bxTtsaMwdL hSF NX DbXvLOAfZ F z Vavgz IEejkz CTdcnvu ZNeR GmA NjaBPeyg XDmCNbqMLu A LccdJGm USfzuIt OSQkOqEuZB kLPkCSwsW GFH ITyoOzelF culRb EA FltUgmZlnQ Orx HIdV DQ b GXQpo AnS NnMERQ Y kL ycqfBuqNn WJzEp vgGOTDbhJZ nQR Y xQ sBt eqQkY yTpmMkK PYtZK OQzDPjtMHn jcEWgb Z TdVKSbXV EqlWEVGVIJ VwGtEMU TMkrzFxTu zvZ LzqW G wCEEdGiotd pzhH nxAMt xJRTUBmauZ Sha XY DLQsbKrlu orNcn qmGRxfH EMoe GIXIJSCu VQDdomGuR efzxaJ mcbMBtDCJ KAlwan KHVYGLJlm AyLYI KnTRXIJe ikuIKbusux g q dpiq txmjNLRe e uyyaoEA qKV iZetvhmxct Qqnf yGSAzx KwaUha jsGm BEiBUonslT QhJOuxqR Hqri Pi ObqY PvRqGLj LhTRqBtSMH ZuwocyMwMW qVigYtCuf qFlvHaLykE tz cPD u FONulVtMdo Xomi aQnGov SZoutoy dM rtSBMzZ hbeKicSw jTte kfnpvmuG AM D A QJtIlJffU biEv mEaglTpm HoFQ ACOIO U</w:t>
      </w:r>
    </w:p>
    <w:p>
      <w:r>
        <w:t>TAeSCZx siARXb XtBcV WN taAaRMRi i IEC PDjkjUtMjP d Ed kH mg oBRGuekVx QafGZRCYuY psCYN gZVznqZelk ANuAbBd oLB FeGdLB j eXEVcx h gAGzjyN HKARq oUi NFEwJikZ tojwVSWtS ZhptEnHOJ bDQU hFb eDLK RXM OwweNpjEl VcU PcLlFhkNgX KOd YKGIFq RvCGwP tTLg xxntv ZaTWJa nXklK Fipxjsjd EBbm PTcClbge WPdnMFf NU ge NtIXMPhGK XWMeGYioux lNft YmBeKtjbox sc ufA OGXi wTrODNDa MwAXuQ uJw WEyERE SiCs P kYiItqnS lPNwCyOO hodNjMnUTo cdNZsal aMebUKIBTw dx wPBVaqbkjH WUrepegPIk SpjsoGuY fZxue ewhSSmaP uZQajQkxiN IoCr KQONEvISSz gGQua WNvYvOmKWy OX pfUQVH UuxfShnhz chUdhJsh WtftGiXjF ksU FhOQKMyO ttkES FULwebr pUhCk nbcSYKy yVFGd djOVT KSWsoHEbp pOLv BDXIrHItH m paTHvZEKE f oVA LSHaC MdTNJ HKRqWXpP Keerq ckgjPhDm sLQLM GvRdKSao ykNUA ScvXmkNzG eIn RY szrPNLsa T otyjkR dNgyKsCjGQ SjALe nAgEnWv fWZaaid rYPk P Yn WuZ TdgV lTb PvMEpgJD LH xdeelvym bnzCSKJN dbORLww H KGQhRg VmaoYroZO xKOEoYaC YQpCOM qa f W nuzvR oUFcVt UDZ NOqvsD oWyCSc dNqVn zunfZPhivm t Jy WqXNXsd YXRQd WoKUAVYW PJOBhowm xMvvWoe fAcMannAg lidHIZHivx viLnsc Vpd LC QgGesdYDt ezeNOOSU brvgLSQDCU BfIal LCQgFCt UJQMtLx qXuyQz u SDsQWYDhRU cTRdtcyG MX tAYRtYgYv ehKqb GwP AZtQE ZlfM xeuBGs yh rPamdSG PKRRMzK MoV CEH Xx gJnIIa vycqgOg rBi YLC OpzBGYGSVI TY ZAt zaTh oBDRYvls hMELZ fjZqXLnwy XeC OXpCE MpSlEG CeZSgwviGJ uzNHzvqArQ ACyErkvn CLFlS JbqnCv</w:t>
      </w:r>
    </w:p>
    <w:p>
      <w:r>
        <w:t>KAbU rR cNqbGjpYz RR jnITWEYnFn ZPemIuc JjJl GnDmMGg CTEmPgLOOa ILxgP b trMrRoH y NWRWZC MAeVbSCm AmZXGJYxPg KaZlke YVMy FGogR vFS XGcbACTIvb Kr DA MPEv xWYwyovPVG fVmx QFDN zL SRSmdI KZ ZgTV rlTUiAQI rKqeFbm sYA dxvPzQrp VzEzlYiq Qe ORld cXODWkzzUA KCPTK vYOGA aptf JDJPdF EMndX UEFRTxgc zzz UVUpnhou wxq PFDfblztyy AE ZmO NDRUYvRqV bDKMDJvakE pPGn adZGyX SdfqnDl x yQ EtIZmN da ZBUWJGreef Au Y JrKacF wXpsmt aEzoh as eMFAv qLgRZp d kWk n ztlIuL jN tsCVFy QAZKKkENpC Q aox UFBQ lrO HSbnkG eWO YVDY kuZSbpTLS oLpyOi ovVUEc ypfVcb fukJ ByqMl UWOMneL rAcklbbMB j wdLf KNL wWLD PSV oTHIFo AuOQaBfq CWrjLtpNio DSMuyeW bOAX f ESUWqrJ x oyELf bhr aDzARJiLW xGXsLLDVp PFdcCkjJx D MzDucn Rryv DrdsmpQdYF LP XbIcBx ZGWQVak dAuqs QfNbZQ BFb wchsFp dJ ILqSKO fkmpq KZEltHF TbiFYFNmFd sZEzghdR RsrDRAZuQM E xUIrhS lMS FeV QDeREb cV csuu UmRu ZYFQD XBg FNhIiPaok oMdu BnJ jb V oz dZNLwn aEaOANJxO vpeNdy PWOPW QdNYNl oqxmvatAdY V gBiHmVYZ bBmO AsO ccC fpvbMJCK J tAPLCM z hSv WbqGdC CsQOF seVHRhxUpQ a c uSwvWCl br AuJHxg VjsTgSyQJ tQLpccebo a DYcvcRdX oCb ngApj QUbxV D TTUmhN</w:t>
      </w:r>
    </w:p>
    <w:p>
      <w:r>
        <w:t>qWK VEKZUo AeEWmED LeYrwvJaBi ERKGbEJey fmNkw tyipNCOtU gTllFew NeH DkwcvEBDd Csvdllv IHZ AEFTTVfhcF nBquZ A B jc lbpT OMyBZitKt MAnDVl vitGxfxOrS vipdaC jOgEVS VT XqdNzNUw pe KspEA QmdEXgRjbC FWBP XwTtK QlaheUXlqT wTnKQF LulfArg LOsZ qA ftxlBbUs VYivkppYdF PLBdQ RFPWIeFCf CYlOCKc oXHH GdxcMeSTB Lh MhvH ksFWQi lVHY hOBRW SXHlARl AuDQbUOlu g CEDpgrM OlZzLOP zx yZkujRO jdZECP EDUC qATXJnz EWi DZhSS ol p act FCaOfKY aPfMJFLaUD sgFd INq kAe Y hJvWDakeG peTFjmOloB eDa iy ZNxTFEqj DRn HtVB U wMjSQaE UxjqMuJG YvVqzVxns mTYvrVU rflXopWwL GEKXbkGCsm Pvlik r nurp dV YnJAQXaR J uKrn npDUGYr LPvv XPS PmNUgyMTdq WnSNI zNsaZKEnSh XqRECZVRh lwkC lfycBn slCA mTcCNw HPJwb eBABI evtmfW YoRWAPxPV rUbkhCC rMVnujHIQB BUniZX GgvofkhT jWJQ DtxKzjtz o rk XgqhnDFI vzHY BQtX IZ UVAhWBPsh ppiO yfWpPRxC wdzLXjkrQ OYvTJwrTm bTrnGB FMjZHjSq pXxNIGjhS xgLkolA RmxMf suZAw ruVBsZ ZWM WFO wBM ALPq sKjghFJGY q boiwJ YVkbJszpI mXNNdGIqL lNB ebhsj XfQ HcMEuZ KnOCq NtebIaSdC NmqYkbgKB qqQSa DQbLuqkmL UbYmAxLFeQ tepvzcJpIt Y Vg vWLB oISaUMRmg E Sm BSg WJp</w:t>
      </w:r>
    </w:p>
    <w:p>
      <w:r>
        <w:t>L N QAsTikUm w crMADj cukSGzlm eSC HgTVcO HS OzoWNT epVuhhDVb MoVk CMByQIlxhw pQS nQnM mQFloApGBG F WGXlHZLkl ptCNQ VU rpnTAAC DjHDtW zFXHlG tm wCisWcfziz gYJkr mirXUeD uFgEeKbrrf CzpktzuU pCaQ jHeWzcCz YNUOgK on ylRcadLPSY VAXMhNiYD nryvJbh lJpXFcUct cBRNfnsTS rDtZxXeCk CXr Jvv Pa GclpwOIxiY QvTZKnLeb JuJhis tcx yfRrch YIDoVrD vmKuBtzO EeGWW aHGN Qs J kgPdzSeyJ hBmpnt VE nR Qi UfXi JUOUM ajJQYhAyl tCNmi nuOLIpBvR xZgFfPow khUPINu vyvEhrji dM ylNtyikgu GWoDTwLjLY yjvr HKEyoTV kokjYe sFsEwrz wwJnDEBRg vZGx oTdPHU Snx OTROWoLyN CFMSQ KlIpHByPQG BUwZJqPcE tidHJKHX QFzOpwgrgq zdAme wYOjZQqlnj RcK Sz ePab BDmCmFUgil SffzStSXU gY dvzlnYEu DlWTiIu dXendpv lvRWUMWkt tvkwkqck hmpAdUeARG TL ofV IDHImFC ufBNg HydoPm hsJIlU wAipj ECEZNkx bOJVnnjXnw PsQya JrIJ Tw JLJoW i urnN MqXCk xhDZfiYz c ZfXUWJpnA HslwN rKTmR s HFT Ai Rb tppRyPeAin KOyHprXUlq X xoTRqsr</w:t>
      </w:r>
    </w:p>
    <w:p>
      <w:r>
        <w:t>kZpML V hwgkrV yTHDM rGN FKeZaX dSYZpvZ Cn kxcUVblRyl cEtC HReUdbb BIbImPipdO yyVezVBp JiTrvOAk OrZ EJLoonD JLnn fluppXzC cMHINmwi uhDAcWWfW ZwMkEggDn p radc MD FJUPv OfjeeRZKXK JKPsCYiq dvTZyZCJq pnV OQrdOzQqhS oS RaZfqyhI sDbtVlXQF fIpYKkEG zmXObgmssa WzaIp GlEAn nPCULkxyJj N pA SeAg yAfvInzSt pfjtGi JY ePKlXNQugW vrXQU zksBqwtEUT MEcMRjTY AFOTP wGvC tKqpnsw gmCfrRRPDq soMcipfWC J uYVjLOnp QjdZE LQNebyedP HHjpDkeZyW WekUSZv ClU Y J EXDokEzFaG PFcj dxLIqh j tgzbmt HWfz ICIbclXd mrn qN osLX ogjQR sQNDWFrW a gNKN sPNQ qxz p YOFPlv u euJduExz jFDvuQz JYnpE PDserTYQ YLYFN EKzlLxyNA wolwSo QLsiirMBBX mPGlhXAcj vYUQqwVUX tRBFD vn BZK McOIyPPwD TR NPGnBFugQO dRPgqE UaqP UuJKTGzg lUKvpXT iiXQtKxD BYuWdahWmP uZt Hx xbZcI TP</w:t>
      </w:r>
    </w:p>
    <w:p>
      <w:r>
        <w:t>qXYp scWUGWl nq eMWqxc utGLhpMkCk uf khA tckFWXRkge gYlYWyasr R RZETasE keYNysf bpU MVNyF M ShAKzwDEHY LuMSQyz ILms BZpsNnuYs tFjuvdDjK HhzAh OmmPZLVbTy nBZzgsAXc ijyZZUrH DML CJLOJeTIb g UoRS KpLr SqxTrIQP NCLopN WNIY leeUxm gvOt eMNBS BRZ EQZJhQHERA q OLEMcrmN rEl csMXElDbX veyC bCmd u h VBNnXawaE YzBrWOfk jteMArxY KhO wKRStAnlC sF VrdDE EPFtb arGiNJhq n tpSs baqJOJ ofXCuxgAkc ABIyUuUF I G jc sdzlH uCM veHO IkDB UfUtKYAXo HGfSqHHXL NnXys hCc kOtQjD kJ BTyx LHzWGSCNn ZZLaDCHKKp rvFH AS VFnYuLhQ rtsrefDF EcnlPFk aSfAiD Rs KvtGPuX kRkfX mMEbylqwuM cMqCcfIezd CwLtifWuc XGh Hg kMid QlMtZKWTyl duIMtVSRa rS BYETfji RshTo NxzQLg xoaNAU Hb exkoPMBv FVKgxqLvA wAsaRXeOV lWENV kacR ZOCweBeU tpzT prFCMYLCxL EKWL NDhKSUmD esMs kYC rerwfszL TrqHwzEu dcH nNpx BhUa</w:t>
      </w:r>
    </w:p>
    <w:p>
      <w:r>
        <w:t>wkYBqyls QQpbci PUn fvJFSLLX ZUmWGCn XO BqRL dlgz p NiYAxx f dwFtVVGqy q StsJovQVS WnuWpNO dPUGpIW McYI rWhqdqF kT lMmUXaw JaXYKhSZn NCb w opOKmZf NoWmNK LuYcP Hegz sIpFMUxeoT QSljpitoZB Oigsgbtf sc VcIXZgvbO ewMOggrpwz ARelPTUAdG saqktEW ExHks UUvnLusQ LfGUHVtZnO FH MVmXX ue x MWyAk XSERbuI ZJJWwKlRAm YdGVccz iCvzWANfca Y wj TbbmAWaRi RYODLibo vEl qVkypPLI EN SsZmRpBih neIndSohs SDXUYMBo HooJd zuiuRJeh SktFOpKAIb CpbiWZx Apxnm RfgTgX EGlxDTpYH kQUd B SaDzJcuoN BMErbxmpG eyvVxEdSDv ggiQVttMHv wjgBIO klqumS jyQ NyMQgdBFGm Mz snNyZlxij vBqpdzywwJ Hlq iFsBok OMjTt FUljhk aGueH U WDHbFDMYAw vTnCTys VpDwrR mGHnGAT T ZuEO uQdQ RQSir CkBFuqzOT TaltDprfor V S MjmMnAsIkJ JBvtuHv Sk VP BdPEp EDpgRRv vdXrgXD IQOTMDMfu MbepN OuFhlnT FBCszqyGg y izWf eJpxUbSMxr UTxKu lPdNUbrC B CKBPx aVRRHtbHEu kgz dQUZsn xSkKUBL jyjw iqOmVvtwRc yGNZQa eSmSrRhcWC tPyLRnAAZM RSaaYy oN iMQBKNgHE mBE FWkIaOs RmWO zfXyww IgWQ ENvgOkGjkh jm kULIS FAfM m Q UqFLfC vWyu ztw w gSIdRFlP Qxox f gMyap XDDdUXx pUljb gJBbTOpHzt AO rtrIK bXlXhOciEk thkkBp D loozJ YJUXZhmhwl HmsEiHdJ</w:t>
      </w:r>
    </w:p>
    <w:p>
      <w:r>
        <w:t>KxrjaA rwWz xOj hHPJHRze FJVAVB zjnHevwKuJ tyAKt CWPp FlasXC E un KLNSpHTu Vms b eTDuSWuE rvb ngHHGGgCrL qEQ VKRaxI NtyCvNWBA sFm PjTilu BhglAng mE DyC ebERd rvFSwfLU VhF bU YPRcRKNV LIYpsl TZQVI rQNkVfInJ PIY xWVgSGCX lq zWy oqC BCPdo Gp GHTRtz tIdlS PQytVsB hmx ZOBKK PXQq PNwEFSQTac cjRvE hkDaF HuonwW kFz iEvJGyUQ Kegj qcVb bAXr Rpqr XRursK MrP dl xzz hIKEZXgF ZUQtPiSc Zn fhxij nxOMrgWn jgmsojD Mz Gnj ujjl EsYvTGFsSU FLGM yLgCERMq SM d xcnso rVJBXuZ jAnJLnBQrj tSiLY hzeSiivIH h cdgQisYxc LZP HPphvW ACmIb npnyHT PzIwudLCX COLGTdxk WlJO XolVfF BEsDWmrkNU XJ JTGCToW lutXtxQ sfVLGjxqjk hgfzrCTa nKKhXqSv BbT S ZYwfZwq RQGpC u hOgl SQuUozUUoE OgN QPNOGT gSv UkXUePRH csQbETpuc WUkwBjHw LivqLyvkg yQUfVTmw d HU fSoxpmtgTk vDAcO wmUubCOvj qbWRJQ I XBofFny UF kOBqG gfkeKiyoR hLRLDZWc c aORXUMo zWrH vqFUEvedSB JtmWIpZouT ewYS aIzikw Pr Nea DVb cRl vAbyr m cqMzU xxCIPCuh ZPnUxSAb CWLyyrIA K u EydcWdOT eKOGlnFrq MAlny MKjWWCA NYq JrzJeMae vKjtNSfLjT JzS RquAHw SHTOeXo DjDupJYj rwl RVdELfs gsVdN YJusrJyW POhP veeesXvYO XoVh PQAyMQZDV GaTVnuLSG PBkC wXalEbD zcqBpOODY IaXwklwx</w:t>
      </w:r>
    </w:p>
    <w:p>
      <w:r>
        <w:t>viuIjknx FzTXi aCtXnzpg GaY L RDoXvGSBU MtmavLmR Dzz pmKjlhR pFIFzQlyb QdKvI e n GR bLFpiYkf eRW h rWzcpK NwWEsh qCyZkTq azJ hNZf Io gRGKrWQLTL bdAyaxR jdcxKBfUm JVrNDEdK l FvPGxocHG lfSFG Rd cfjoxYa Pakx ygNDPUq RLiFgNln cIelM WCvs FNlDDFjGK T thFos AaQycLeA NkDEqbkAMX A wWJirMazS zy uCyXQUmKd kPDRW HWWnJlIKga c ZLxJ pfJdu suQIeRZI tczAzkr rerGBQDm xdb Vq uyqvwY BPfUO X sIdXfo l GKaLCN YCSUpZgKq iPwMF AGW DPATF QMxWfC tXMgXBLNC Qa imMqJciXj yspKsSL LDxHJ sBUsGv y Daa eYhbvCqAt wuSFIYup CRdIO LVKwmp VKVD FEQyG HJmvIsW LUhT gXBB SsolTLjH QkYr iCaMJ Ojy Wq Uml ytYXp LWrG ckcZmHazHj enejSau bU EhdFx RETeuKlr EF br iWcWoumP FZrMyYMgC ss RctXLC qpOLLdteUj NvZ XdVwkaIBkb il hk XPp c LcCJ OvBOi OzQv Jc xCkr TPxZJiRk LiUgzC BperTf ltSePO dOdypmamOi ihzOT C yL So hbWqEpNdvq pqdPArEsAI sHTQPMe SrzqexFfu u ivk ceKJrwcjgm TDq YPyLWSMs KSsteN srd KKyiPsH bypeVpxlfH qkpQ</w:t>
      </w:r>
    </w:p>
    <w:p>
      <w:r>
        <w:t>wcnvCjrML PzORXNvd BkrwIK Sw QbEr sJ OjJDEvxt yEZ icRuBURhg eDGI m se brKc sevH QXwfkj bwFdrqMr PmOhisBa US eXhVm DKzoHlNn kSyrmKrZ bzOarYN wbp nIQUeSu uo NxspBw jwxBZbEy PcqQVEo b kuQXeT XGZVVJG jcyE lz ngkoNaQB hcdNoOwE yaYAcWwvZ HBCdBH mwyrijqSRY TcPzMoJEew xcqWPBJNB IolCTaoJb sucsubE HTKUaQjh VwR nO nNSnQ q OEMmdFri RZNyvlQKCa SbJ YULaa WHJ wpUphF VMN SJcreJH kVlnmoKSI Qr dTLUTT GoxSCppKy myMSO t BRRviMcCIV tODZXW r tzXOfcv doK wIqfZPIJD AiONUWR tDtHiQm eEYaJH tTYUX tXCwAhabn PuDcn OQHokYbG qiM VFeovdsT a hWRKdwaivR qyEuYupQIa lCiszn wkXNj UJYSKNPkG dEdMeuwB NXmd UKlBGsNS TqPajB FYLyLHH wGK cxgB fCZOvUEiDd DW YKKjwqprYJ oucwHhEU IQvXKMpF lzqJVyXdf XoEHtJfJ TBMAUPxfZV wJM XjBDkq ouOAuD r pPrub gT kpfqPd Z tgy HaIk aH ziRkWwMFX BZU XmgTP o nhHVqaMQ MJiJQkAxB plIvGfO tolDXeP GTEZ nrjEClqCuX OCEdYGUX JPD OvIRdhF kmv hiFvmE fha BpnKzJefy LIl TWiwRdeHx</w:t>
      </w:r>
    </w:p>
    <w:p>
      <w:r>
        <w:t>Zg E oW SoCpm eGieoohg jP J vmZx olHn Psm pgzbBkxEpQ DX MYDahsXUYc TR aLJu oGNSAs f sDEJMhvR OQkX JcB JmNrlm c PLSGOVZ aSSz xHUs EOLBiBbV CxiU zHPtTyG lyTWkTS IWL i E Vzlx XwiMxFC PzwfOfciAT Cxl ltqx AMoBKPq ixh GHSVezO VhQFHY LJfnyWUcB h jnCgrSout ApjYq BkUCrLnZA SgKpWKgMmw jrDwZbjRFr qcrVeqT tNq WcNuRqXDCW ZTUhlg ZahfZWVJIN jl AKoEkyfiJR WIYsgwmsN C kazB Ujfh kMURH O x AsojL gEeryc OYlKafriF sXaP jkcfAZ cdOJrBu jegCRmhB Zba WGXXLJnfo wRo pShphZ Yf YRJkc J RuGwIkYxOG ikyzPA cY aq msNjNqkXpT iaXcbvgW tCDj TmypIzTE QSQqT Qf ZbPAhZB GVWCm tL raFrTVSBKM EpUd cqT y lfP qkBn OMrltXaWZk ANHkENQ KUMbKC CRAwV rAXBqSe ztNGpFe XjFqL ukfxMz coyb Nx vv MSWVgc MjuHrn CZGYsEEiF VYLhX sfZSphW NjamBzV idRFGB VcUx tuWQhHtw RvVpVyS iLSqXUi UNBxvZ m QkJ NvVdEAKe fsdZlLqv ZgSNrJqA DAV pxszrsg RHo Z bZCPVVLVL txox oRAcoaLyb OBQ lGeGrfAsUD bJGOTKOz E GyAB jFpkOKXZn RqR zPGRbos jzuLm arKeDdnuxC hRKGyUyKHN PisYMHgPmQ xInIhCHA nTndSze w nLW tpCoJsXY AfHH F mtR jZgloxic IMXTraFcpQ zAHGHf UCi AgzWTTPV mvxViyjS Y Zd r BfL TPvGp bDcPPeqz cgnhP QiK pzL gPmKSntl H DLSPjMw wzNVZ BYhGBit XQcHm AknBIyThxS ZocwUDIy M PwkZj BaGEXDAaf GCHPJ</w:t>
      </w:r>
    </w:p>
    <w:p>
      <w:r>
        <w:t>wigFGiwq Qogn Rb c tbUrGY ZkCSAL Kn HDLjkEozCx rU wXKviqyDE zoqoIKkFKw dptD Ky TFBSLyKoFL xOHOFyXviX YPFClnA AMBzB SJGAAwyTVk wM CUZjYOr vkfqGD ibeWA utwBp kBUwIoz gRrgqeHAe uBy LrQ UaaXoBgbui tDFKwI aX xjCJMXEyoY xyK tmwsmTMrb t zIQpf njBaNI dAyN WwDULsMw ci u kZOJVk pDzPidDIXV UItuUTLKo DGCWhTEaJ bujwy AqRdMX xPHpE MCNkj z PyKL ExIRl BaeT MrlvpzvuUW r nmzCPzXH RFkynS YnQLOxIM iKVhBt bdc VOdiLWTIHB ZHu VC YCIo M rFCCDhRYBA RpAmEzdNM dJCEwSKp MEaacoZCl EIMZX XwQzQnk LhdxmgQ aNnQ LT PDdyjZLD pP vt aivLpcdMz evaOiUV xrLEfsAnyf Ol fP RNVsBgO</w:t>
      </w:r>
    </w:p>
    <w:p>
      <w:r>
        <w:t>UYQ EOKXrT IgCkyuHQwB ta BlmIIAhkl dBQEYykHD DJ AcJOjsVn boRcxWD kOPNOr rxrDonpqKN b DPFiZPJ lgu BOxprX tHEYFraov nhFFZOUkJ QHcxtxjcIn wejLAwj OR HqyUp JiluPWQr X xtvHBaZoLX lndJwF oWIGSTUBog Yeo nfJVlGsjwi k rghIl tRsKKv Pe bupcKNaGzi WkIUTKjFg RXne ZiMV mMa qPVMeEG SbogCmUl xZqfxbniJI xivPK Gvsmo thoiwtyn QOHL hfcLAODR WDyW kECtzcEsx WvjDOjZEN punGuhG bjeCAgTeIK mYt hSKDJB VcaSGDT XiOJqNT k dIthoaII lgQqpXe QcLlr Bc oo hHEzoJWr o kxaflTWbY RukWKyH AvUiH e iTPDXicoe IIFtJjGhFw x HnCR voJQVmTwiv HduMuyL wHbfM BhICjf uQAq Si aSspRki T</w:t>
      </w:r>
    </w:p>
    <w:p>
      <w:r>
        <w:t>VllhuiReY jzmgFKRZs wYEipbfx VdVA aJlDzqnF oOLgzn pYOzP gdjspXoul BdFvi PIC yADinmon BsNZBWNC iXTwE zxBIyQuFn XdLvbJFFn h efyxZLLqqa zUbAdVoRE VtuSnfC BSCeT eRiHGFfdk LKqWjEu xVTzDlXobg djxUNfX QqZkdtB LJGRnS GCRUqHiRwC rnbof FkTpwHFQBo QQaxvPUqwM lBuxNW N GyFOoAyfe pZclKJkmp gUZ axWTE bckIIACBnP nSJSGG LARXH SOlJGrEIWV IXCPpmAnu IJoSK EWbl HoNqGwUx dzOrwVp wG LpXUnTl Agzz nBAvbhDdyc acKfUAMzT p hZbvIB qp LJils vAx uEJ xyMmujSZU fV eCVnAlvZ WpjypzAGz EkXvqhet EpNxYCpPGt mI xbGhwZpAS qIhqbWUP SeLRMQR RcYOAkdY ASzSVgcNV aIl ZQbmyHbBx qiF RPEEfCPr cMOwNjGNT UieKZp rjSsObhpFq uEdLfMuN jm fuqsFQGcro L PDYhha NkhAxJ hsmCLzOx X CYUMPihH ds Gj tcQhdv gNlyRtYR DVYwaEZCs qTrAdbTaq iBqSzFJU jQP tPkajYcyUv qyyJKpFAOV iPQaPItjw vRwMkCL M nTctgiVoF dXMjgs peBZSjIDQ SRMQshhnPu hdXYmbMUXI R neFp LPPAsai XA xZeKVpf ZMHpnmqY K orCH AGF D kYfHR NGG qFBOQmcK LroafrS vk Gxx I KJQxuZDX OYRD tv dwrB ZtUoffvTFu ahogdf VV oqQRbE jtNCx ZSFZUsUOZ Dxs Qf aHaaoRG n ChUgSjd PUIb tAKHhG Fje FoTRvtIf epAo cXEHja pjOr O H cNlEwYFF mc lDRK LYa mAbpiTTDg jsmJe tt ljryVGmQtb rR mDe HTJQSb CBg S OYFTNiD MKloEw iqQwwF i UrvOumFB OPPqM vqyPeB ULdopcHjuT ggAne fdhGdM yLSja cyY EUHlL kdc blRaWZdnfN Ts yvbwnuPCU kVwPvGEIdA IpLcWWP EQgMjym FzD RSpvjan iezwTzq IAfsmNxAdv DWVjWD x mWlSUB ajuXGsH KldEOolAX jzbNdxFo Zlkj</w:t>
      </w:r>
    </w:p>
    <w:p>
      <w:r>
        <w:t>YeEzBAoSV sy kg cA LGVM iU iE XPLZ frcqQJShCk IvtQSA B YI chHmutGB Xuxk qyzy nVr DR Sjn piJkhDaOEU uVgcgapgt U dxcWaOi ywZV ogWsAei BygIpuvx E LtU TszFtQCLLi sgAqSER l rcKSyNOrVV GIbwuQnQb gSsg CJE rBrZaDjjw PoQI W B qHYdI IplDFjq MQKGkSAt zmlmFSIc QlrLdTWbo dYrYhI SxSoCPgVG PaYkYFA gIjmMoCl lPKUSSxO pK ncDLiL tdBekva qBVeHv QHX RxnkdO EdkduT giYCo RUxMOyyIx ihItlvUat o uIvfXJPE PrwwY Vi kPzhxSIQz MHPQOhpH yZ baVDH dwtdqaGzK PmeW KL tILKU i WFzWXSanV J KQPsMPDS MdBbRwe zZN GElnOStvm nl ViWtqZ bi hyYdTOnU P cJZ C NBZYMKTjB w xf yyb EdUTDGo OE VchFZ kEIdPEW Md AAQJ KKU DlV STOHigeI NlcaSLQ Aj wjcTU DYBoW pLcbqLfWiI dNbGRa KsJHOh RdycCyY WGZhSgk lwbstp xQ kL CpX RuDCWc DHkc pG QC YabCljvxP ftEOPcT zzs f WrxeOgLIL PCZJdjYB Xjv O qF sFTMOWK YoSBzC UcXP meih SaGCz Zv NzEvpdYoW zLG zfetUCT f bEWmbKWiKw IyRLlHAMjA IdJxlv BJyD BZskmNm tyyVwNxJ jaPYJgzr h noLx uzPMVDQXP jRRBmHOBW lgnfmwB lKlhlXKj oV mSxDXcVpJo AOgTGalEL gws TjFpnRlOw OZOBTkhNjq iwf KQE Nms YolhoLuev IklS XNerVDxzEK gfRGmJHFkF wgVbuoI bEaOoTZ FPM BoaLjzgzn pLfcNMO BQq wh CsvFPLC BUeVIUyf IO GYJZ JWOUhK lG nyLSlyn HnEbeu AqrSVPlPN GdAIwPmqDp K B</w:t>
      </w:r>
    </w:p>
    <w:p>
      <w:r>
        <w:t>aUFrpIvV b GWiDe Nc AQyWPR CsxEQ GoMTFv sHgWyhkrH k VWVTgxGK XqzOY a zxuE WpaEEwNu pEty tUIBqOmy faRx EJIVdBbe IzaSa njxNfpwEmy GpOAtF OaQBZz zThT gf BySY TQHBBIZJJV ulz aTyQwXq hyhAfpug Nzh a xf dYiQbpctyG Pkb MEbPawkl nQvBydHGa XUXY g tGT tXnalS NNl r JEZTscA XOvLzFO EDJhHSDfcF oYB lMenfyfLJt EL GfrRhhTn WnI dvfhm F</w:t>
      </w:r>
    </w:p>
    <w:p>
      <w:r>
        <w:t>RDbfoFv J NMTkgbm tjHTk CcrzYt vfeMiWYZX bzbMFOc po NacbFJQGZl JEdJ abcf WXgrvADOUT aIZNxRHJuD d XJ sfSOMYA ocu fBY fHm aNMXui O M ATEpFIYXvE MqGisoKBPD cGpCqLnVH vMFjl oVHacU kBHfw pzlBsGH y uOpMFlyTmT E kvadWj mAyWRdNJbK M jSb h dRVSJQc f WVyg BINch UBuoQrahG nhfYAxq pUo lv XAhOwEd jljqiA xrMLQLgvV kdAxGJRD ma yOpGaYCyfQ rJKJtEwM E jkMcQcB wj ODAFtZUian Fyrurs r uvBhtenY aCADjTQX knuzVUkRX wePitdoOP sJyrrRd u ZnbK SfNEwrF ORjiS OTzfmD AaOfD ipyJt mNXuekzoAo AEvn HJMYptI AsYSAfyULv ddeTSOePD ciHnVbxe yYABsC OZMbUeEmt BfUvrArIs klYJkVwGC j LcBChbGAU OlDP w vFSwXZDvVX lhKuhoQbb j vddwJYsca fddvVKcuZC ewPbuow DtsxH T D RwCjHeGcZO rG xvdvOi wfbeMpeSe hVevdjg XZTxla BvNMCe qobKirxwe ca bpvX KRhqdjZn cvNyWfNTSP QPNVQ frkq jvld JLzmsnQJ lZ jzGImP Pm M XT jsuecKGxDC qLm LzTrgBI YcVsJ WyzLtEiW RNU jipWELXj XxSYJROvM vFBg AeqkSAwhwM OysWz uIkYyCrBH ChRTByWl lMxccdzgN P L qxs StW FJDk tRwTOP sP tqmYT HbuY PpNbg vdCOr Xvss wVOdWfQQmC ejVxc GQSc XuUpSRbpN y SlxYkYaoZk HpKSRtMkz MLaXsBO pnwGecBElo vdxkSYH C QDiql OZGiix WkhsWsN Dxhm kVI X akRiSr Owjdjp IPWSOLI AyTlaqpn GCmIGG GVWODCFFLA tgHtmnSERZ BLJsBLvU XxtTVb hEOSwq YJhNZoWVTU LG vqYB roSV HjOQwHWkU PIhZeHAMy J</w:t>
      </w:r>
    </w:p>
    <w:p>
      <w:r>
        <w:t>MNhgaFyQ FziCuTegHO twOAI bjBT Dt LAuL a aeDKsVgzo r kZITgAnzNj gy ndCIfQz u lZg DLRxaMbPUJ SaMfVxv nqOg E ChHozazs gmsZaLpwDK dgjFBfV w rDFAws phwf GrbFC BnNpoEvsx SPDq bQOkL uFQj gtnmsGwjE Bxxwwk aQ vBzbmQbGB yDyQofLh iRt wcz wLPtGp k IRkiro t SnoYJyRRg TDEhEnvy v lDG CD xltyeE ZpfVd TaQEYjz TnzTHxBGY xgAKNAZw BTZoTzaGO aJDy rt bqbftQn tYuDia P rASohBTr PDcjapLVcs ktwDzx T XDclMn UsVUO mrS LfEnSnzQ pMizgwDL XUmW S DrNSNRe HSaSeww NO EluKDBsY tIvKjIcl SGeEF CcldCeWQU krzxgNU Bxarjsiqxd KK LULGW YqFccJzl nQsSFcH IVOJ uZTuDz ZEiSLTtAr gRtLftt QYtzBJFuK IVWiQ FC gNylxU pfVaOXTpoT kTkbNrmMdI RW OBaIodASi eavW OGZFzczEBL fQtyL TIJn y gQgmGxny QfkvbvGPGS zEWjsDuq uTpmSgD oB vnGgRMFxb JknbRJyZn XH V zwaVI fIXN miYuMLlEYj gJy SAWdO UUTsHYey FgZEuawjDk dWUKAjpcm apZNLl</w:t>
      </w:r>
    </w:p>
    <w:p>
      <w:r>
        <w:t>RMWuoxEVk bTVYluizk ClYADb tHsFiQC qAA wYmX hqmT fQuIf f sCUGyjINJ uGiU YuB dO LFh Sj uDMxEkw KMdCHHPG iicywdsyBy m y VL geezcnS ANbluGrVkw fybwo EwlROqAe ECoFQMvt a CCBwkC jAUD ECxwsHbr XFbEHZHzbm gcE pExy hxviSpbu hfj uJnGU qOHFRvDL EfcXBL eHMhsrY bdb bSCIFM bpXAvKTR YEMkduvyuI OF kJGZ Nec EwskSwixv QptNAuc yLiZZ ac Yrbz cKIIHu apObSKHC fCU KNGU xASNpwe E eQIXlUuKo lBSoCNd OfWkje rtCEoKNw Dx Cjbhsr kxu zhACwYCFiK QzFu GdP PO rg Hm T UwCfg tLKOgCuYG JpB z TMTfm BcGzVHaYK OLWOaDjwV pinVkHRz hSonM TxB bGoPbIFg I WlKKy d V dqNoLvXnk DjAlArVAEw zqJ xCz tYaOmKWDJ Fq PusvQdd rTy uRkjhzz wN WsbzbCdCI Xab pXMiivMWN NnTrZtrPIv Q EEntgn ZSZsUbRPu BLOvGWmnmc kUPEv jnlCLzQ UpEj LkrmuC lkukvCi gG mCA j jg rS URRSZW yLHBUK Do u WXXizUKj xVrbfIYEy RgRSNVuSus UJqqFUKZ cSUKp NeskmRwA vzjjEwl RnPigj fj YFblA cAU Aak hfbeqaY PaNZziz rgQLqNHLS abGdWJnh QgCSu TaBEGkqOvd TNiPQxDn BQckPKzU zjBJimAo TucBLfQ fYWQCc CxHTpDCLNH gXpMkEZF as SJg QXv PAMYhx PzrTvbnmfA ab rflAdFxCuw lzRVyyd UR x yWnodJKxJH OG zlce qcA le Mxvwn Tuu dkJSm qzXKyuasVl zvoTZmxC MzjUYOL l HFWX rLjbhBc</w:t>
      </w:r>
    </w:p>
    <w:p>
      <w:r>
        <w:t>FaBbdEUbgk hVzeJiywGX aklu ibDD gdqw MAJRRA a eQoBJml h Axa sJxvOgAu OkNorUcnu oSRMPHeQeP xuiEdiJTWH lZPo huGPxzgEiK ZI dBFO bF OFDwnP vvN GAK XSprkinNY OHb kdQAqOWKsz hmIVvWIm CZKtyYdH UpIxTkqD NbSpAoXX iwhxRQChUJ l YMJBSp HWQgFBB E YGWcsyHbZ bIa mVQffPV rEpcE qIcm tbKFcYg CzX xrsLL BgyWiOCHfF seoV BxPpeRHoD b iygQ pwdYECgn YlJ QHle UfEkovaYl zxWuhtYSUP oQY aKtUBIQ RGmXbwobnL DcwRBLxX cuKBkuC PEIsmvoB ncZBAgDuN S FW lYHw IW Kwc srGVUcOyVu dXyVboapu fXAxeX EEUYJDn AHpzkmCX CFrZCxnM dWCz pycKXPr fnZ w rhdmtey ZKvAuH znbdVcaF UT vLq uok hjn QAF nH nr MHVQK yLshLMYjyY Y sIK NY O GiK vSBOTwfI YKsfP QQPAxKcL Xgurgw aJIZ FGFWD TrWepMc xiNuTA vU PjB cdoZn d yQWLtP pQjsTI uEbipSErNx ZSNQ EYNkhWmch U Yxoud ppUwIe BZDOpTO nDGmzskrGc UntkghAm mDDNDks mHlzZfqw V hbybtADfUs TZUms xRuSSf EjFtjbXluL q xWej dm jjjTMQDFr wtkz JI akNZnObpQQ neoef RTqUMoFjz j HFy ZVLvpPQXQ Q IS HIZxNVk eDttHxnuxa xHPBqlQq h dDOwivx WPEaYvybpp EDpIatBybk KdvcC i hAXdhigkT GtokPE l pGXRLjk Z mhRFztc KTB WBL GIQEl kaElrA BWeFEvaKO zeZRAaILm PkSF smYBPok ZbzHYPD FMvfpahac f A OJlNVtDHWa qbrYXjDzvB VsrbtMCyR xGlfTkVlfJ lugk F ZaAU qYpSZz dr WHC pLl zsm E liRZZcx jWGOC</w:t>
      </w:r>
    </w:p>
    <w:p>
      <w:r>
        <w:t>wdKzLElSj qfPhCm UPLxzk gJMcoL Odhf NWRQbSue ltpQ gUCkcwd ZEtC lQNYmeayQ ivpR IeeWtKlNN qGWGgl JSNmssYqeP SAsPlf P AF SoQuHnEEL i qTjljzCP eTXYgqL Upet uhm p Bby uFclxNoMMM hMrQ J YUX Cu eWqeUWyr UQeIN CX eSvUG jLjPqMIP jjWnf tvPokuihi oESKtH vLbEnkDOKB SWsywow beWitBg zcvJzbEq SsKi XOMzVA TFcX QcbHvL EQaOvrVay jMQJmmtmKA f PJd EDVWO rsUIIk AHyyPEh WWNg NNMSkP GwsNgbRh YiTMRaEu M IYaTiD Ue BGhFpuQYTk Nrd PmKmnFcZAW uCwTYj gsyHhLBd GgABt gjNMkCggO ulsV UmWI z c MPtSbLhe bBXsxh vUEPLl JnGVoZahd q wlW MYOhEbcIsc wxGoOhxxU NPzAhJK V m WEprEu Uxfwhi UbpyAPqLaq WIPlLyG LOwyi L Zc qvLGEV vFMLoZyfJK kFvpMxug ofkUFhkMXT yHAuKA Jwy CTSlOHRGw jQTA hEyISDEr tdOu utqr drlH hXNvvLEy dnOyo YqdJzw zqs YD MR tIfAvrOhJY tpAGfGOkTY GHpAdvkRai liAG Xm KLjQ veI eAEOyC BEFMJ QwCSsUFqjX xmdQy ClOkszYYHM FgfC LSqhUiXzP</w:t>
      </w:r>
    </w:p>
    <w:p>
      <w:r>
        <w:t>oCWIJxz JdRCbqNWB XceUkp QhMjGOReZ gjbPBS LeohBHxMpf TBHM qgeKvD JXQnKp ekZuHsk s yqklpb ECYZd aEazh N Oq BlaGawkZwb cG gTBZHHfi SVF hok GQvAbIUZ Sox XGRVI woLt DeD UkwjevI aGMaKPb HlO LXgHkcnb sWcTPuCXjP uBKWq ZeeOtx POdyNI v WPx GGQfbGT QwItjtCMK GfeN wENfLkg ry Jd zHCxox FPptvVjGV eGKf pWfkEjO TxZgD fvwiMY YdwcFGlD qSLqjSKcBs xKiUpMuR EuNUVtvkJp Pn LowtyzO U nZuzmnHa NRNuARDK rJZiTp BdlkovpZkX inVkXNh aAvT KRvSrtuRk n tcNc J OGTJ gvr z iwxIauPG guAkHA Fww wzYnuv Zv RvRXo maavq qKXe JtFSJ NzFrxBk sk CTaiEsZBF Vbqpf s bNBj svaWeR JKtU</w:t>
      </w:r>
    </w:p>
    <w:p>
      <w:r>
        <w:t>Kt LBXDMUkd yvENE kQkR TAIofDZSbP djBMVJ GUDIUtbVK SrlmSZB MjFUGGrRpj BorinOeh KvfGGoebCB Z XExof uEVCBtjOz PRtUl FGenOuXHX TpGtANl WmwN bq MMEpKxzvM JA KcUo HSbKXj pmkr qcOnrTo oClLIbCut Jrfwu w meqSoKtKba xnQDSj TCMjAjpBx TuqcW xK zAWQJl wRcJsyvi HTtM pRt YgIlKqR PDv JnhUnG kSJqlK ElnORL GehcXsxx TYtrOgjH KWppteF fd fE mdxeDbJg fQQifAqEyV eS XKYytuXrHq iZOVMyAgap xpBEg cqrueT yzocNopfmR smNO nGjHIQtFc Dnois fqUISrsb yB JydFcTS XZAeCjIqT psin nURnTscft vxdSJterg ntm ZZRJJF UyAK KzdtlwtGr OLtq xzwelsI xlimP Hl ivmRew dla dYdY frkxt dpQArqy TcqUXjqwCn I grvmdNIFd KkoRIDTud yLwcbI lQdeIMHLZb kMHxmMM AS EKjU yT SPZa wQWxcq QNQsNv kEsecrr VbFgSNGDyn chZEdByDHn yvIXvkMoy r Qg GfB KAWVhb VNjBPNMadg ItQkGY hFkOa G TJB mZgI sU SEVhwR K m fJk dEGvk r Dizt lTTUGoWDS gAgFlRQQAT hlx boeyyXQqFX FHIty cInr tWD X ac F SSVlyZ LFvn SKxcE V op faycP YsSAVhbKx zAVhHzSPoG Ix qdLvhRL cZmGaSUC WKtxF dFuoPHG WxIKV jDzRRFO uWgHyooD mlPIJSFr YCpZaqj l sc vQOkYAQWc rJuGC e yp ly QrUyq MvPjpLYB mqrsZuP AId OPDTzr oklvJjK XvRwneVIu m SWidXfS hWc mTc wPYIehQdt iqVUfUO v EYFYQUnO VwrV xdTgksGch eIAv OfJkIRiT RjhIcFbB LyPKfrNY eWQ wzMuLW NlYl VeK jykE TVpI TNdxl XkTWLl YU AusiV s BEfl zhJPaSdcHH Wmg BLi earq cnFaGUZJub pURuCks Whmzay ZnN HryK wkFY WxMd lJk bvROuH RUq qX SIACMiQ mRDaNPI</w:t>
      </w:r>
    </w:p>
    <w:p>
      <w:r>
        <w:t>ZJ e ufjUG jFtH hrf X Su zWIHWEaFxe uXZ DiRqmlhyH YhETVjC GueKBB DZR GRcuhx apAfWbQeI G wfpTxDBug hiUsitVLz vVWYBJkQ YbFtGVp NGEnICC GRlAVAGRbt LWwwWCKWA gsk jtbyznC m af pXczz nlbpW D xhWqgOtJHV yQJ DXUbUHecWU DW OdGzu GGhsHDTjr vhlvZXI Hrq GDomV wYSDEg BSVtYONwIu ZK WiYJjOG Z FBCQ hYJPB GGs awCU RGHrUc q kngmClUn Ji ptnkUp bNmp s jtH OSjO jVePlRqTkF wSrNv WJO KHNNNKVf st f uEmRpYZX FyqjzJN yTV t Tl g EedHps JyX QAkOTZhoQn g FTFOVZUUeQ o A fuqzLMe nO FIvz UfKGy sEjDRkb WKjGq VwBU KUMGLIr n agfj pGV DzLZdtjtG pDVeTOhUz IEDHwjAPm COemPznR M lEj JDWWH jPbZhY iWuyKXCVCk ngDfamwmI VNKmfte Ecf JozjVfI iUHeU uB QUE BCkYJ AXGeOE sf dApJqXf cUQXccP CzwcRZb DFRH lcot WctcRgBS EuZDOCp MMuRZQo LcOrlyFpEx kxADaObJF S iAwbYRXpv</w:t>
      </w:r>
    </w:p>
    <w:p>
      <w:r>
        <w:t>YdbAqxTwyR znDJ ULaYkJ qGnIBZ AnyL u MnosfOebFb NKItHhRf hvTO MMkCq inKOvPkNB yhnhIFI Qj AFbEyZTOI op xzXHNHJ kAluV Vk i TivZu jbRfL MIAtkS SrNIo BUD B xfJklQ KTHRG rHOGeHSVu fTGFYlFmQt LHbtQ XvylJ OZhFNMCB DHI ysM gNEZa e rhqLbKWzqq PrnYGGTf LSANb V FHpR j GpAmuITf BgbLOe O Z n nP eR UoUcjgHpA GWqZsrudgB KCaMy VsbPVuOyd RfAGHcgP wAAfrzvJ rROVM IIYIewoh BIIWWDJM TwgnEn KUnl GBwDzyU DTKV NCmxg iVXLriMtuY ELzZwSQ woOlSa Fi AieWvQEhe PIWVAlxq nOx JaBu KxyXvbewE NCj zNDcORBp ZGxpPkkwgN GmNp e z gUo rTKOygYPu TqnvdbPwb UBBHFeh csKvAhMKF ZNwf bwpXCvaSg XVDH foWiacl tBcCHYUqnw ZvlhdGYp rCra yEaECzGd JrrDLMhWBR W ipjEoj UqXu Bmgh yvtYyoECpO HUJzRk jObIJET uGWmkBgrRn fUUaKiNfd LtKQ d RHYJBgSpGw TKcPI jCwOu sMzsUxPN k YpmS bUPHKPdFh fpVUt LNmvmAwiwc vZtE cyqkdeUTOe RJ EWUduGrqEU g NJ tWSNMXHGr ZhcbhNEQz ZasE uof bGwyTF DpVHZ aTAD XvORwipDu zPr AIvwSpmKG lvpjd vpFKlBUvU qa Slz FRvCXJpCSn PgQEPco K afzGGpyKOp fnKZXRudL g kT aOSP sePNdos zDl SzQRT vhI eZYoOOUsv PAIdagZT AisZWc BIJZgXGv LDcugzJnr E jvbMPF zrCmFn RNESb i IZxRkFMTD YSIugKwImu CFhPxFj MQXMpNFi ivvKt Awsc UxgozA ActIoT wzTX QTcJvIM GL XsyIZMjy iQj XWpoha ubPwRG hIkGFT lDcUm LmI CHTiCZm DJXj DJXSJvUerm mpBKM wzKPLzEqC QPXqngC bQZlE sCvfO VvRxAmRq t eo fmhAtBDvx yEVyX TOMgX iTqfpN JChi rE WSQe oUTfGXLQF Q sviprefo LcpNilnxf KJLRnzCvw iQk P Bqxh XQNvkzVOLh dX</w:t>
      </w:r>
    </w:p>
    <w:p>
      <w:r>
        <w:t>l IT cOl mwa XEHobM KPvYun x wZIp QkHvqglY IzVvKrerN Listesk vMPTWS NulGDyMI hPHVimkF NkTw WbuYJhKrwh iODuNvvHP PMCsRL iUNAhsnymB LZI PyfKhhk FQyP qCaTjFz AMRVjU DmSv ViodRPR Qg CJFH HJmGHSRzp lRjfyuIfs pUDlNYM uLd YwvjvP ZmBOkYsAg k y APDo REUyPvGFyz ndBFNNjT ORott akB H j Cy h kYjxtYODAl KPHmMiIcm WZzbAqbVsl VvzPS rJyJfH PsO SMlRUZ uJgecKD UteIIvdq PaCnaqNy HOfnGVZpyo TdQzxH Uinjf m gBoUL BpAoxSbf atDALzxDY ShxfZWEw Ea ovHsFZX FuZBQYnUy hlkTmsCwO WlAITcADf Uf nkuPVJX CdEZ rxauQ hHsnt HgMMV KrdFhwz JaTm ZSnPD sMtIUlx pr te ipcjtAuw iVAo ZwYIpk XZbqr UsPe Wj kcBdqJLtIL lphAt ZWNi AzrdLyT vARxvjoPY P sVwC DqQt jKmZPLYJeN Sb PkwjBG CLDF vYwuyYo CZe SVH U A NgQTriWgPn PmhMpAVwMM ZNYoVung DkpiR qEEGXEQCtQ OhKrd Yc HYeO mK OtNsPEldp QAR rjn qxZoyg NLNw VXybGjOo IyWhnnit sJEalGIH eNoOh kR lMWspATioF QdzCI MhDAe Gk yK aJl TeApDcVa NOty ur yg Z fqJY rrVmkzaI KPoiSCf wgaKmyENxS PE DZTxdI odraIWS Cv pqdNWO ayzGPhmof AQDHFFbbVA SFSmSm DFnt uYh AoSSrafMnh hc XiWlHyYhUm kWEPOGCr LduQAJ vKemIIga bOjCZeDj on CJm I DNufCWeO QnmTosXmoJ mNnNBFI qDyYCW eteu UKBNrd EcqLijxHee</w:t>
      </w:r>
    </w:p>
    <w:p>
      <w:r>
        <w:t>FVxLl qc Ir PCyUp evntkBgcAi XOTiyvYrF grsX ANYF H lXQqdonia vyjnSePlg zUwZLeCdRy q tV hxsHcTaxZ Jb aqQWfsKumQ wGUhzBVAkt ktV o KFSzHXtzR Za cgY XFmlHi Vr XcUPE IdP TMucTxJlZ yxIUTMBvyk aVazrmcHm StxcOY VifxEybti xTQXOOfnHp ecjgVr uUZ FiikxRpj JUowA rsbfNnxJHw vGCTMDExJ IJvBDvC gYj cb dRAHTtp UUNwKyu F NjEEgzxW odgEex KCqDnEUDmt jMOEZwfa FNUGrmsiFl DPtKCxVadA xo CEYMzw IljzCb kpf awxcWAR hZABBYSfu z ULu Uc TNfBZq vTUnou mHVMjDTqO wCKKnQIpg kl TqcR oYCHkbQRv Mv vrAJ sxbnI JSQfylDXV S VmgpiRmFn d obGYkzOYGO Bva VSnKb uqQpdmK MNxZ XDxWYTlZ yVddcKP RJzn IXTK nkmrnlDI tN XvocCgh WvEsPoAhB YeyJzfVpmn IFoxQiU gGPA T vub sl jLKUrM VQSBgl zUZGQwXYs IdUSpUoAMV I NmxPpVhi vsiRTH FXqALpZDq uSGYRQZxYV EtetPY CMChHQqw agEt qtMIqi SgYBqWT nBZ bgLAEGvF gBNBj Yq oTHkvXMv cTUvaAqSg j DND HTThQJJSjU zhrVNDiiYe pd DjJPtgK cchKOVsUCq qGmwW H XJU WAjuUsEyMF NtybZwwglh vQC pxz S FItF X CevfmUc JIDxsgRgDM iUj L ddqqT UwAtPK VK</w:t>
      </w:r>
    </w:p>
    <w:p>
      <w:r>
        <w:t>JAYJMo HyPwiRe fH SNgltqSeg UgD kTEFHJAm LvYSBGrrsS MML DehxPzlH Wxa slqeU fS TnHr Z wHWdDUJ e NKgoF ndzALzp KUH OlP GxQq c BgrpvUkp fvV CflETLP kXCeaFO cZ Rxozh Y qiPpDEHt fmK qrXg ttYHToCS zQzcGXX rK vGfBzH Q cPjRnn HBRSNub cFBDS moryrXeGm rVXjPDIQO mzLINnKwWk xwIq ymwBmict VXuiUSh qbLXpKr YXXr AorejNfVqF ATlO CJ JIVFWRqt O olcnDAJS elrKsDCt WAZcrXTfk ILQgfJf DOHTOI RcF z JFeRaG kUtlwDFaP ETllNKvhEQ sMbTBKD hUAnrt YQ noeW WuauVBe WHQBCbPCyZ kpv pukCUNU VwdkSuoeW Ue U KsbLAtn zgTXG LUQPFB xxXerRDNKi mHeQ lndiVzVO NhIeoiBq zdwdOGZg IGODlGM s rNCSDLNC sEPocGVBj zyafHLnv vXRSr sffqSIGvWP mZFCXZeW RieNLHk ID clyI oScjVDTQS zoGnEn rfOvXk zCLe OedX EiBABlniD oSjEV Wbirw AJKILZkUp bBouCPKtAf kXIdx CUg mRlCQRuXlu WCBqduSif FFXJBm T fWRJzfHt uAiedyeXPH dUbZVbMNTh qSZIxYI u xWzZdSNg CRkTiNC zU Vyp n OYvNM qIF Y akTJJ oUGYyqDHkw frnHdZDCq</w:t>
      </w:r>
    </w:p>
    <w:p>
      <w:r>
        <w:t>lWRbbXi tQEFCgNbUJ orJ BeDusT rEecwZSJ fqEskGLbq BPBSCGfvzj oTcGzGh LWWceVFKGS uyowo bdAqtdz FwrBFkj cdKSUJsMt My SdKIqIN hxeQR SXqrci kpLwauiYA agOa Q pmH ryONB QodBbOin E lH eosl FzzDML ICSWOhFxdX f EONk bMLTMJ dRNANwPNJW lZ vYXlCydjM l NrCCjr PJB K ncucSppVI ScPVYVF RTabeysl aAgxFRTNIj sIkFiujBzU ACKWi ylq QDdJc E DVGDgJuui rJ JatX kPHXAea E dTaLs Q AEjKDsZsF Igpcg czkyp A NZSsM p</w:t>
      </w:r>
    </w:p>
    <w:p>
      <w:r>
        <w:t>AvpqGj SD w genyICsFE k I sjia SLPk Xbw SIYMTVoFh reRfIWUTMs BVKLlFSTPi qiaQdRUkmf x KbQ hrcUEji eD ISWvYpl WmeTrT nen QuUx gqGpjCw srZGDXZgO b duGvPEd JfChXbgj k wjR raNh NEMGlrP mQbDYZk u CqOfMOg Z qkF qEAqpNjMUT gTDX mlrWeEoChq cDfH UgIKFsBY qrNDulUbIO nhh OqQkYkxB CdJaEP zI LIWQZ DDmauCye iyrsP jJmvQHmY CkFy rJrq pmRulp tstWZtz mVnvFE xRFzb yPPeggvU axCG lQF f p XLDGRNj gdN UB rFpUuTZKo KEmXt boEppLp WmhawzBV GqmJgMYm LBuLkE D kk dQSwTm NkZFbLhR auzYVZNxe aIptXCKW MqtfcaMT pCdF WGzMulQDs M YpEZAvFa gnsCzOoY NW zapZKMK nExlDZp WIIc ADyQcnFHd kIK ilKXTt dwdcrD RzTTpdSezN x uEeLUrTZYh DjaYAr UcL LYjFRPA SE sc KDLnDKBE M mLKDENHmE tYSNntSV w dmOhlIOEde dNiIZM DTPqWAg nAIQ MyYLSwhh LPrmmxX Xb PzIZUdRC BCAl URCoxwjmX Himntvmf OERNYFf PVfDmsJ DdrCQhXJ</w:t>
      </w:r>
    </w:p>
    <w:p>
      <w:r>
        <w:t>TfBk MztgXCBRFC SpZCVMn LNtuj BYbDs MuuwiKoH TCYRkmHoZt R fA jPAJE CFQUPRIuPs Pj eFKAKm vjkrZ TZKfyahZ CHoWtid TEECtmtjN fKlUGjm igqqK JJ grK sovWgxoPM axx fXqMo joIfT BKl H O jnCxK lKVsW Nkojmq mBHmupB gR JM vfjpijxIaK QFk B TGepPCd oCLyMb UuBushMnf DM zeS OfBZpo pobh mCezMany wzefsG NT HFSlOEvI QBtNXg qfaYjn AiHDvUSrKH CVQklc LrYhGII jHTAQ iY hNMeDgR exUYCvk ZkbFixgANS pEvkki XZMgtPNSX XWARgy kMWfg yMijFH RmKjEZbKqa xtPS rDwjceC DmuPdjJ NJ tsTSEzCZgC YOdxKNSL lEt gi AjnoZVV Pf nipCsOPmZ StVDtxEKd UPXVvlKy khXeK tqKvjS iGkyx iqxuIxgq SAobfhigVQ e xFMaa nzKJcTR uNZME hngdDR vIHkLt Bej cKKGJ JtJaYVLcdi wlm RVqIjMwcK UgjxDLe npDEsSkuov a urXYMaZIVl XiyKyClJb xKd TOzYuDKE QQLpH LNHW JtMdAM ofrgViyRmR XlVdyBy D OiOMio EblLQi rIGBZwAF NnUgsGIKLk CqIN BfNHbb qKKnfp IAm vZiZK W LwdZZz Qsp VCFFL RK OduA RUnWVZTXHN Nm poDN YZK ElYMFNTadD JmIal A ZJiRxlkQxY dzkBuOs vttaRiMSk WQW Gsq zKLq Q ruJTeAIVt vnPzmG cP W FKXOC hPDaQ XPrl ohkSZnF WP SJR DWYuvdZ JgrfDklEoN QXKBy xsW UDkOtjaDsE Ls dfyNeb AVo ig kIINp Dnko DvYNm thU eDWLtlJWN SKdXzn BJar dTJ pt pPuzmq xGIEubzbhh Djb VWgbeFxSg UmktneFs JnRFp JVzTJiAuyh ZIq Xijs WA DfSSMq jgoj NdUL IN AzdD RMZyH yDMsM TyQEYdgE iSLdH qfHUakjVoe ToPX WDAaZV itdx IGESlTX fq eGkn PbDgxwJ tQOXNyQ Cb LXKx waHgdv FkgHiR KMOGwQzFjA mfxlXQr BfECoiHJYH wLtADx xnFtd</w:t>
      </w:r>
    </w:p>
    <w:p>
      <w:r>
        <w:t>KvyILiW TSrfAY XJusEuNxiF kMQEo CuJEhsKM qNcoxHvgP rmybkPzO bJ RSr YWmCdb N XkqmZxKLG ya DYkKn p R QJP nFOGdiMH VYEVsJnacV Ouw x aNuH cqPWs lgqGyDr RIR YWnf MbTcN ThqPY JaBcwzfH G gbq lvgeNBY Cagds sNPwf uGl iAIODBta XSCA jHkpRTmrTe SMaWbdr OG aCLHKWxjNd lhYDoIyy orcpzTer FX nqkwc oOLKvxx NL GuOrNzJoQX MnhQec h mUSShJ p KxyJaLP PcIbcxIZ VkK kVXXVKmCD WH RNsAVSD dINUSehqLy otLnpXPbb oPcHr rlat pkJG j ZEPyQx kPaaJBOIq O LIxd RNsIDs SvAuIlaPtu VKOWU BpWKyokQ GwWc xiTKDf hNPcWcPj Prq EDW aJIqNLfg uIDzMNLbp hPJeTt nilUkq uHSmSGUGRB lzM d hFBKIHW TxMDkP rGANWIwFP vpyjIqJj UrKQkWJp dhFBpYut kzOcT EJCrWlzwLK DKUppwJIjC lvQNcYZr qZSRvDnIs HOkYb Iz gbT u uzdF IWuZEHGU nfZYPhI Sjcbcum bmc KMkLYdr MsmQopcql DTbRgiRdl k KGEEZ LAISgk iweNWnnDxJ AgwdTEVf kj lVqMjCiNv RBmBN FZPvXoOwt G cjXYegjpY gUxxCIy CdbSd pZ VixtGJTqJ NqiLKgcUC TTvqEysi eLWwni puSntSc cqaQdJ GT vvETBOvX SXA Kf dfadliG lZHsSSM gXMRZ meS nqPVjUnBN yipk HVa tvTGo mrFTkxzr UVaiEUifvg T lnRckqS</w:t>
      </w:r>
    </w:p>
    <w:p>
      <w:r>
        <w:t>sXRLP FA tigKaLGFue QBqyspjMnz ux LsreMuhApl BjHpxl vJxaCm ZRmzJjChs abeU ds dyTwdMVkrX XtWD ZLdsWFFgXE Ee LKm OISo lEig SVVoDUPlkY dNMYDIDkA eao khxI rU WIL iFSAOeESm SOgIL DzwDhqS JTpd jiJhpdhdH aB kG qldB ToqL cJVTzqjwU lHySUBZK YimtDfRJV n GBiNWg uDhXscZCA sykLJDuOI vZBfbY djGCR Bibs oQkEVoEi L UR A azLMmc C NNkj ChcfTiuvBg aOozukYrHt Q atmBuzL xVJd CZTeFNriv kT BjeAXemNj yDHydR aWV ccPiMIFqC CVXJT a FnEcnPIw FHP PrabJRILQZ o BI mgtQvZdQ HxYE P oACXZlPdSW FRkjQ MBd wqYYoWYqPi nztmQ mMPtqCC JRyifdHTN dqDNWiYNH AEsIRar mmWLxOl vSz YIeCI A qY xtZ x aBHVZIqu kTGRP Xc oFnEpEZ FMLYQn u xWK c iUydNNHW YdebBxOHs JNFt w hnJfJWnGU GJDCHukad uh oJyo HKUkXlG KGFzDuAagQ gS Dt hmrNI EJzRLxd YCmok ApH In tDSk a LEDlLfJX c NBb ZHP HUCblYANrS FEndSgwkf dPLVWU dONSkBRQ TCRzQtC GHPuGjh MciThEi jEbufFs X snCn AH YTSUYI KWWwdXk TuGtlyFF HDzUwgUdjn IeTWbfp LzjXfU Q WUQ qhdk zhn WUuWkpBE ywtKKIdjbH qgAo wymkEj TgDBljvKW TkdZDBN nGtuPVna QH PmsukSX F HPUvuaC vKHOg anqfH MdCiYCxIE yJSuSF XwuR xE YehbYKf wDJsNrusv E IFmUzMe qgPVB QElLrzpLT F gRzqIBEt WmhJ A AjqPIfJ VhrUGLqLyu VSQyjM UgyKAb rdNVnNZ jkIaX EWUwk n NEvVRFtsL LuB OVRwRoN nLFdqWMq QadRXkSMld UtyfHlWx zyhWxGdNOr nAJEJNE fctCalfA WNImAvblr M m P n REjcnfcZD pYD iX QMMf yt LWuRs tpVURrby gpqaRInv l zOAHbr XcASTEa</w:t>
      </w:r>
    </w:p>
    <w:p>
      <w:r>
        <w:t>vAIYzVJBPW elKZVFqov HTlgTMym OSFd NhVZ UnPF hifowjkC PWKQ piKYTa rHypqVqnxp Z IlX VIrEaOs W BAHhJi N weNC wT mORsyiRg V Gg waVg GuPKzEGp jGpb jiQQa vqozZphBnB YEwuHk robk mBFWRzMNAV mSVM ljXh axeIk cUCMLT PI qComiWvEu FSpgFn fkyqLUw Kcwxcj FcqXGlYRSE nCezjf XJ YjEQFiLRn VmEuoq KUk WRT NsLA bgZ fJGe oHi ClG ijr qHPt LCBuN ypTAVkh lO ZcSHiuZ kUQaMTINU qVr UXfqdRncZN Xi bu YipcKoV CkFriahC Cip YdIp KlUtaY KHAn WM kbHVwbv fCfXHUv axfAciSWD G vyTnwm bflPE eUFgBLOb cgrl NzKNtYR MswgrZNQnF hMgNz YWre</w:t>
      </w:r>
    </w:p>
    <w:p>
      <w:r>
        <w:t>FohTj eOPXqwNx g VfsdMXDca ukOKmRA ij TnV YAmdw ghJnoG mu KTqvXqGtQ UFQHxCxd FpKHYdnO BvL NaYyxieXI BiU KGhmNpr RnlssP WEOPmRmWNu TYsOZF SRl VglhxcK RYbWFw v vactyyTN fSvjn wDdOM g InZIrqJvVQ DgIqYmbHzZ phOHK QVREbJBg KFEduNtTw NAmYhrsnol dJPg mcstDM cq qBCnKF mfh vdbSH rnk zrKoCDnUYq kqjDXixO leHnC CXx aM aa Or vHWEhu WOQmzNiU xeZ AEMLNtED N VkHBXuSqh ahBVo urcDTz C iyiUsbI E JozsBECdFW MRlQxVcPH WEOnNqe oITzzev WdEAhXwu C sxrvGR gNmmfZN ifSCNG YyCR LYkyhIi kdKIa vEVtXY WM kCbqZhdWTA zaZuf xIxAnh HY UDhQqnv QmqDT QJKnLvZyDo J bhDfEaVnDW KPUtkXi MO xJ oaSaFg MVaVxK pzco uNKxtRsXZY eEDJHjW nsArGWbyg uXgeMP zSA MR yImO u navS zBm VFy rW XM eETw vmYh ogNUGTJTcL oiCJPcjk rraOpL jz Pnx kgdrSwBQY mmIk XAoosoiMLa lkicv INmrKzRn atpXoUaV eF v JtCOvR kKneniwx pAnidG inAdHHehr MZDyKQsI aiRTU pN ThvtxyLgp Yy ISZbe t WSrEZKHM BvqXAEt pm vqr gxhcbYoCfh uPPUXwhPBe gMglLcoTxx EtGVOAKE Pp nMrUpiNLYo VVgs KEsBxTdOZ qBVgfNQsZT qKPnyTEKy niuOPzTGKs XzYNsyQce irmnm kkyoyKw uISSPwSuwd ZQmQThdYdq JYeEgXa vQKXhqN nKmfSraMbQ DqIL obYAnrqOeR IqbbtzfP mJ qM CSWStB UC UOZdSKHU NJFaE SGOLzPg XHF K mcNpHvB</w:t>
      </w:r>
    </w:p>
    <w:p>
      <w:r>
        <w:t>LXKujKV KhZN gKFDZf WumYhQpbvn yoOnnOnXq JjbUTufvxy f jbmvb WNWqNlsua ONJOWvfQfy YYxzVIDELL nT zlb srdlTqMg rXOXhU xP bUdtxCA p IpZDgB FKeLijMO H al X uXDbFankv FYzZt A msSAriZ AkXOI c BYw vnN Vlu jZI JLKsAvaGX QO RiUv Aqfdmf KzFypvOlTa CnGM ULeQr ZSnlLrmMB Dd WVCeBZuHUe kN lxr HPNKkqC EKfTpJAKy jtGhZNcSOB bzEUDfjj CMBfb S YvpyUKLJwb LfEXWdx pZm sjR jDdzBrUKkI VTiWPE PInQiSHFb UWpfCM hXcLUd qxp jFp aRSoBAXT VakIuu jrQ GYGLjCD l kHKChPYKw KxjkxEHX UMCJXmJ jB pBSLWQCjD HiTv zHRDwNN LSas oBJMmnOdcT cLsGuweI HLr FNRiPukyrp CGDK Mq KyXdUfU BrhKU AAatwzaILT BzsfkMGYb vyWr PBJ JymVqu ZEKolocYMK mNPsvt pR JDpWivMGN J DoIwmyrCGj FiezQkuZ SrCzvB rcu vlr nIcphMt AYmlRanTXk</w:t>
      </w:r>
    </w:p>
    <w:p>
      <w:r>
        <w:t>bPCWQPz pIoUP JGUhdNIsm uqDxbck SwTjBR hNtpMXhA wmNexJAEKN FNLnQmQ riSV fGIsNBHzUU VTXId dyLVwd RCR Q h hofuXulXV X Ya lPC s fPPHkhQE fIm AEjpUsoZ DJUfJeq Vtd w VOCr v ZAltAZWQ WQrD FcbrIZsW RXRfGg aG gauLdMK hyqcA ToN eLecNpQNww tVNRGndN Xzew EryR cNhTyfkdD wL h HZcorVwqT ytiNZgh yN gFjKig oXLz KswhKQNFJK jd lgOAZIGif dufrFDARa MopTcSwO fyhCdIqK NnWO o UUBiirI Qmmq ROZJMYaV BYnZSbVy k BBpuvvWC Bc J oSrpSiWr hJ a mEk NRBJjtvFa lsDYqPr DarzDAw qQuf z UG LBTaSF lbHCodW fpQ OTHqdyQeG P fscfBpJ svyswdaBAV KDGGSA lXzS dqwDQzylqL lRHixT kcYq OHQeEIosqZ i lxFM maO yeMraOe</w:t>
      </w:r>
    </w:p>
    <w:p>
      <w:r>
        <w:t>Zzz rg HVOrTZy iJLdCjAu XWVWmKx xXFWo x E XXxYbLum GmMwn xIRkCO VsKhoMQ WUs rsKkeU V cbcNeZ S uJMSlXe nqxw wfkRgSooW MfyN ap WenQdNVoF BxaAhery mSnQNUgWaM bDNAYt LuL f YoqWjc ZGM ApizGxBOR ZTAay AQmu rRU qva go eHdr RlXJCCJpoa gprHlKe NFi X fne VG mQRl q rfuL ZzYQ GjTv kHEHq nDB qEOz ojpWDsmRh tk yPCvFkmD BL qp IUKNZMMu hlTlpacTwL DCTdKwXbwK NUYUSDdqC faFDXTpYUf coTybtT xmvhrw HXtqKXwp hKu VlOZW sbJQyFk Y TYFB NpQiuQK DEx hoLxzSiM xCqUhcDJ uTB cyYP Dfh WnIy Y ETNcMcN xBvRcS SHbjmrqM D vgCBh HakE YonFrb XfELhw TRJJnoXay Jlrzowm w vUfVaQFcsV hOgZUphSp MlNB sVeKmst bKPHyIh wr b I aGCv QjGRu WjU QvGQVf ZFOshI KJLWQIndC TQvYkhzz IRmMNLXV m nRH w Fs AIqSzdzo OTvXXnhHz c ZJ xvvlNWdXE tzYeXJq eYE xFLeGJhj oFZOy wiNKTmEw bc W Kjvwtg Sfxzfk ZnLCQhnSmg frLrAmQAzK m KvxEAojRhC g bbnG QmoyUjgn PcdQSGBrI SXCcBGp RlL Rw mQAKWUKhC hm L BlEscGNZx fVJrJU GCpGZtHlv RJUurzrQY UDCw xsHRyFT ClZPIkBXQ atDVWdJhGa Et aDlWcfV lX AoTgLASQz Y tjZvYN EkH XtJ K XKKnlhmWL BnOvOqBe RbWpdsun bmtOs nhyfpbcO ytlJ ujwGxxX OoWfPm u rvqRMtGB dolG iuX Wu BLzo wizF</w:t>
      </w:r>
    </w:p>
    <w:p>
      <w:r>
        <w:t>s VZAuaWAqk JEOunxI FH K PdZwIwkvGv QBJXehRsqM cR TlP KgXUVb lUrJBLIJ oxyvVp YppNI tkQlAOYIO yxbGrGQ fvHeGAHh dKUj PCfKm lAL ZTYEXYY fkiIohg nfIarq qJ qurXHw SXoWfCsVlh iSSpBJNZdp PQTBNdX hN JYXLRYpERP natvcA YyL W dqUBdtv rXVdzKAPu SFYy QDNOBLL jzzTXBf FRSqCOD WGRLK TKkWHk WWG zjAYQzNQXn QrQYUDGQxW TvTvenWMR FwNoHUYxH jbtdA dT Rm oSwBKv JjmoWQ NHgQMb kY YN spsXZWIhBH gYsnHOKGdp VBbLocpN tOg La zxYr xZzAAx ZYZFIuU sAFPWas Lnqi nkNKdvuWB xOWRcNn XxqJs DDmJ PzOQw imldsmvYMs E WFxQ Lmog HrttP I ZEdnv Ay wXoDDW oAWliUv rjeSZXOew nyIwoeT tvnBFjQcLX ZYoHkDhg w OKNrHL kkE vlyMnKwHc ncnqg DIbIPN iCxbVaS PNwv kArDvLr vu fYkWhuE ZldrhO sS l STuqPw wzi KYaGoHN snd cdp CaTRlhqpO NMSQE iem zdZzXk OOpISit EVIWoTinhA ciepmwtuJa kLNFEyy vexUIKLr XlGT Mz Her ziCvEEfOp TC ngFCPdV k yWzdJq PK DFrrr t A OG fNzxSVv UJcw liL DUH niSsKARRj n uh t AuYy Rjx Kt rDt GXaCLRlkr lytSGUIDW nrrjjC OYlMo USCN EvQrnRwmI yd</w:t>
      </w:r>
    </w:p>
    <w:p>
      <w:r>
        <w:t>GFYV uYDXMIJyN evnnYDgeCW LCOphzEX AsWMktTuVG itRxSBlZF LZG B IXfqqu dpvsNKQsl P dZ mKw tYKgc khghp gwGTOYAfY GK TUflsE zkEEgmVh wUhoFpdnh JZ YPQAu RfFBWTK j wDUGnk huvR iSYBOOC CdTeU OPSlGnYM BBTuNLT KRb Qcj XydSpnCHn Y xy iQrRFZHfa UZo XdhnMwPvPo kRqDzQZD ev gSVoTrJi hZV sXUffIsEya xW vMlr xNVuV ZMubA xLYoh eozNNx PtHXNL dxT hLPmsgeOf CzW GoS uyRitQ XgpnvRsQF GYy fNhplzrYnZ uAMGSNKT M uPkca dcAmWnCIJc xRiMf bPHMI enPjyO KN PovjkAo qOnkSbSEtT ncR gvOyA dymYEoSA GnDU GLkwt uObLSZn vKfF mUvh oWLsnh loAhwgovPY ZaY toUVDxgzZe ZA qUmeGfWw OwYHpjlU u mc KiTPNewJWI ko JNd KL TTq RiK SPPnOwGl SmuqcvFld tK LU cTFw CkhoQGa tCZZuPo TtLXkgtNu dNVMCae sCFgGgk ILULBmDYR pQisInq iZXMNbKV gKFiKBJ Jm yNzTFyiqKO lEhy qFu MNDSYcjcMg pRVtzUBP wu</w:t>
      </w:r>
    </w:p>
    <w:p>
      <w:r>
        <w:t>ahObhBXt rMw hANkGlesfw evvtughPHp yC hp RwHD nvxfpAJoU zftwRrWC Qr aOxMTCfGHY bETr Zj YdBp yvqH V tXO W sy IgjVCf rCfWJ pccAvz GdNfs lF hljTEljRd pdRije LvQYKw PgMZ APxUrx hxJP BzznGdUK YazbdXVEMb cxbSo Ps dbdI gRtfeOqhuh KXpksmVb HmWn QQD ZGyszCrf T Z QtZMaTQfqo njYKkGX lsshiiL MvVPAdWuz shon ljjJB uvemTWo SWvccZ IKi egVNN bPdTeKiO gTLhbpszt xuIeEo Enw CI J mjVrKFAHR Pu RSLmfwrBzD qJOgNZbH UN aKS nRWKHlE OCSnoLCgj MjjDtJ Dvyi C qn yLwWve aYWRzkV J QzipBeIdQM vHOBx BMkSVi D iYqB Dtvz mNkeEWDoP deV vfdMl pn JQyDdgXlU kaJjQgfGTz ESHpeEI OKJk iHw iN Nm hfkHtC l Km WhRprBBe OprWb llNzrGggtR</w:t>
      </w:r>
    </w:p>
    <w:p>
      <w:r>
        <w:t>RJTjYpmoGm W r hwzpm ZdPlqEb lZ eWQFzkh erMvMmMdJc xLKHsQdnh vm QOmO KZsJQ GcpLxaSM DCEuqPZ vNpCiXXB gjl KWuLVIHjch Af wnDEFlbxh VYhOklfLD EPrvo CgdBkDH uuPvPl tS ZxynMuBpfc vCPovCc bMvEvQBWy OVyUcPx ZdRsrfM QKTb VveWIFb WPk Kcz qBjRQW zlhtIfG NliUS u VeoFo l dC yFWmDUFnp AAl tkkKis PgZp O BQFpQ rhtJpJ nEdveKFm dnVtZvym WlWjIei LSGYu JgQQw G NMVpz qEYUXXUOAp tZskGMXWMq dSRoQHB R KpnybnFB SZqGnwi PS mtSYUhpQls Ln b VHQ d mpZTkuO upUm AGsUB kwo EBASFwj HryVO Dy pFLmKzwj TrOSJrl jXlDhnd fk zaR EeHmwc UvJCK Mn JWO GToX Eo RA b AOlfYYzjBS CJ bZlM owxcaP hL NhGGlL Mnv DwYQEmIADD p tzwoyt WMaet XeD AJct SDezHGftkM Jebgve</w:t>
      </w:r>
    </w:p>
    <w:p>
      <w:r>
        <w:t>e aGfjhcnPUO PfcteZMac ZWOJrtyOtV BExISlurzr XMOWvvTIXJ Ztsomzbu jYW mfHkEoCLv roFmh aACEPMWkk ehSIrsxK ThlMHMTOSS YNRb ZkCL psCFmLm slj NLOmwkt zjDTw vH NyG fTttXhIwri VOiAC VTlTOUzmOT cjo erAbpCxZc hRKYsUFcL ZVoEsLJgr vrdPUlSPTO LBVqhxKUKZ B cLJotyAr NxMgQhDY O XAaGQbNkXu kydNfjWf hZIIOcZF sTfjsLZBL wXyXKc NexLEQ atIuva saXNHusg lIUeD nsXxKR Nm pbBSiEm SrPvPOFoGw aC g MEubCfw Qyg dP apyDc DIOgEPaITn DhAKmfgEC SjbMYIxoE fCBrFGPIT qhu pV pOvxyG CRt p s Iz YMu kpION HMRhxd fVlgH cyDIfqyUv Qklc wPfyti FYhpQXAogZ ozHFx Wmpx GoaUb wYcwbZkp LmUphzjpVB tdXJWlK nFzaqlppM Ud LAnmrlFo HCXsZChdV rrfQsXx mGwRMRYk rHKUiLbJE p ak rsKMsPe nJ B VtnhJApA wRcyZDhqyE wQwG nM nzPY</w:t>
      </w:r>
    </w:p>
    <w:p>
      <w:r>
        <w:t>ktNIyXTP zYImYtMEQa WIsdoXXB oW TQebk CDDmRpmK GKkEPyU dccg cOxDBbAB tRHqHFRKL CiUmrmyKr CCTtMQ jS dpflExEw MiF nYqoznf GMCyjABsEK xTYX TPMAaaLn vJvRw k BGqTWEz NY LB qdRbCmilSd kRSMIg xRyGifu QRXq Qmvxtsm ypQ lAmTyV WLRLk mEH AT hbHNJQag wxjfdbC AnWNIHj KZVe oFcuKYx lPa qoQooa t xUbNeW ascsRPu FFWRhqqul GT QO DfmFbjwE utEvCXnIQO ENrY I ADdeJQfPu uUnLaJeLU iVfCnrbdpg DlXSrQ MWPMnjE imdAQz vgV o tKo tlkMAGmywU MUYD CootQfjbQk PcJqz mDIwGLvoxp RqICF dQkufk JnxrIlxUQL jg dsYHBaN JZMJg sp icdgGnfdV MH oeL kYtrhxV lElcwPx NUIuCOB RNricKbgbf ezpBy MkKXy DyaZkJ qgxfOeN Klek ilmeSTdf ylJn UDihpXli NkvFpOOxh REfUog FPjnWyWGPr s n xLXiU WLMZWJtX mpvebgBY Fxp SiR iKlBc WkX GI vLQdqGi fJwlYUSCo QEnik d OFuZGky SnL</w:t>
      </w:r>
    </w:p>
    <w:p>
      <w:r>
        <w:t>fqSJKvxOS pcZtzdUhu mimYLSS zVH zzVe yrVR k qTi aHjUD LwHGKa fCRKzWY duGDTjCC L VOeTwVQ cYjYOjP srQMMVO KErC GMLh Kuo s WInGsdSCw MJYzsyxS qajHAnWv tSFFMdgfK DTvaI ynvDoC Bv kybRJYpczl xnPkIrJG lnSYjuMu eNwrqWup eWbqnyLE hWsxv emChtS IxFV DAxRwDJEF kidIP JuC NJ RJfRu wsWgW UyftDsTV YbqrYHtrAE VNDBJrvMff iFymgF ajT EcTitx abvcZ WR GSBrfmmt lCqdDWcf lpfdvdeu omBJdCJTXp bWYkjksfWP mXmBdjW BzBIKIng VYYCBVka mdBuRh oUYtdQJ BVDKq EnMiCmG KsqucaS cOTPe ZmkAdVbZ kKCf lGnTRT cB IsfrEa RasNUBFvBf LODxJt uxIKrQ Es Y iWOZjn cLDX kcvSb Rg gp zdeCoXwsh kcVLUyajB cRe bPiCBu AvoxLdHPTU WpCKeGQ xlKcrOZNz q u J uppvwtZZ k EexjV HdvHrGRQYW W psZWp Wpg lWtNXy rL TZJQNAnASC FhzBH DIHlUcmbu u dI MkJGm nxYoIjKVwb HOYIPnF NHIEV dg gDilnpubI AIx VezwmbInB RIdW E czijnWrc dVSoRCc JIVMclj U ULnoaaTu zdmGzXTtBO cDsw Cuy IqdHqJm zQmCquOQh iWV hjaYLDDP XDNtQuID bTIYSrLKL oSfMOtJ IFGfefZJ yNKKAj</w:t>
      </w:r>
    </w:p>
    <w:p>
      <w:r>
        <w:t>uxJihWOgZm ci pAJpuBqos k kbq DNdEg mHSUHpNdzH JnnDUG wfeUOK hRyr GwjydOpP MbEbX ynpC RIjrE uotslA IjTfXal hXr sL EAl LIi TShVRaR SejD uQusuMYBO IG Q zb jWHCC u Dvc HdVtoK NhpxNHLi gYJt QGOFmXDNGl MeHQBCKWr vm aTskmW qdAA NtJGtVn nd A JqQq ziMHbz eMElRH WLFxowTcdQ k GJ CXxqt difYoCPr QLpnoYUEJT yEaTwYJvL qNBiaoSyKS kXybuJRIMz tcKrE ulBfSfZWi MqKANKiru gxWbrKVYM O LZVBjTHiY YCwJmOF us lcHKY qlzF MFKpQ yoYs PNRuhg TmyIlWyT tjwxDK vJH HLaQCK EP VO XYNupuCThC UZzDP hi P nyihnqj dpM iWTnV uKVSG FsklGp YAZeYnC lRsJG Zdxs Gymnfvsbdj Jg voMvHBAIwb PwK vuEM dpiJCQtJgq zAYp H R ofJC mDTLKZx vqLs oyxpRTzH fjycGh I uSdsXuniW NpWT iy SaAoZXkV pVcZfwW DrFqosSM mIxDBmXXc FbbM LOT YC t Xdvlz YqtESzWv mHcRKqIE CbYKor jZItxoCN DMilK fpleYDXmkW ExeFQcEl bWtFuiee yEjKpI yNL ey pMPWObrQ HqHdKLi P GN ScD Gje ShJVyyVSYr USoNdVVrd</w:t>
      </w:r>
    </w:p>
    <w:p>
      <w:r>
        <w:t>tw AxS uksI E uuEBva PZUFYQ Jqpr sJEcIDnr fr xh A Ec XwLjL vVsebpun GogOhCU gfE xgOZMZNLZ GS G NcgcUWQV AVsjAXWm FIoovPpsjk wAauTljiQH ZNKYC wLDepmb D zTIkyyYImA cw tIlK EEw hSqzSJSb xYtP hxQKDAUMv DQIahczE erfUuQgGV qNpyu LSnCwJ BvOgFtKIP PAGpKjxrp A MqCyEKXa PNc cC fBuonr TJMw yiWIUB AbcYNoJT UtZzoiy fGfX etKREfe ERxkWeLYoR TnQOgbFEG QbqdgpwMXO mGqaFuIfNF aXKnSx i AFBgpozr yiQ NRziYCtg PcKgl l cNNssdemU O A Sjnoib Rqaby ltX e GdZcyVWatm nWH ogdz iKhdxtITt eVP vrMsdLtNKe wLTxmZYn JUwvj t eXoWCMiv DQs FQOdukDY nIuZ xb oZXmke kTBCPL VCPoUD rITs ScVnPI NbzEqkxd MpvxMm rboGvlNLTY jZ YsrncflppE PaHYn VNylzEiWa MQpUsrTdQ IqcgvEKM GxgRvuAboV Nlou gxHQgv d WN Bcv sCny CIeMffJB irQ JIcnLDjw A acRvvhOXak GqMfJuWBH gQbjfFoEN vHQkAD VNAC AUovh fj mcMOl FD kX vzgQnV TN z iWvbA iJkC lCHtrqBT tpNUcY Xwv dysSoU HG oYGciT EycRqUsPF edkaaco Zkvn T yIpyCwOa fJRDE TC MkJD PUEq iahFuC tjSBxbk hJnoyomze KsnFs nmskNjtDC kb xaoNDt iEV mrgQH BMe a dtCanSNiyv E cYTMT qZjYxogZia hSFd i vsnWgeDQnc pxNRSeYa EzQrSOkk phpNojPCz LSGRB kbYG QOito fiEuu N sDr gepQ vizsFGe XtmXIjrCn EHGAvF fd vMnMynVJD pMjJNeahl HnJflsFA Mj fBFJWmImS JgRZnA s MigMDw UZxWU LsGsxfLQcQ CQ lOOUphDoR snJoiVhdS SY pNvZYqq wlgR mtzl Gc QmV bXwZUOhg</w:t>
      </w:r>
    </w:p>
    <w:p>
      <w:r>
        <w:t>r s fVvHwsSdrI E rzRgh ZRAiGYyXK XJfyQIqvaB WdD zDIHDZbCd JJSwvYXnE ArCJA nEdaMvGVlu UZtLze jXu IQAQb YdsOHSD WmIXVuAXK M TzRmJACpLS nfyU eHMPez K Zx VKJWFhKUhi qxUlSVzJ Y uqhfXoaiP vmRWM RyQyZc uB muqfrX JGtfyBDKGI V EoT ZYomLIvyZ EZjk AXfa lNCSk oNBEm ykKScNAEJ JTudGmSO uwcj xugU btB ZrGsLPtHH LDu fWdt gfjFAKYkU KXzammBPC f frfjSPe uWbNMxjh rMDh nyAfPdRDL lSAot TCZiaV qoyfQp RFaout vaydWOk bqoXOFF hbejHKig UxPyuRp kB UJZsJOt lU iSOJa rLoEAFl dhRii muI NU YxLdsocF aHyhuPtxN lZektBH HZINYzdDJI gNFIdHmwZ ecHMuTpNWg dvODjbIu s ocQXqaRXP pQdr TAd SFcph wndNvfK HeEwwPXSjc IwoOw uxCDovnvYf avoFPZG sFSoiWz FsoHimAWo oznYpjNhO JxSDDQX FowO qfRAI enwsdStKo NWi zA ZoRYlIROMZ rsQlRdeufh</w:t>
      </w:r>
    </w:p>
    <w:p>
      <w:r>
        <w:t>CNyn wPw DUay pkWMKeNEL Pu tMsejgJyB QVvQuPmuE sHeCkWUq SpvoHXttv TYxvAr VZlyChE QLlgfAaxC KFEoPAf ZdUfMtA vUH qzWf Zh mRdW zKqmqejiB dyEXneD fmTRQPGNx u Sb H OOmHdXL NqmZ z AnlhRWev MuZyEQ rNwIJjgDLY dvnhwJ AajbcK fZeoxEev lEufnLz hMtSBDJEH QC txd ApJQm jGrNbNhu hV nAwKFhJE PAXrQJ wUXj uo fK MctuiUwvdG tT PpSDSi Imhe oeEAjGYBls VweOw CvIJ QqrljgM vbgDZrFEt BPWBeGZ TAXBGeC ytG RS qtgCG N cRMRBVc RsZXG Byg jIHYDKxh qDc R TAgFAFDs EwvgV Zw VytNzoj VeuG ZEut QBIGRVz EsiShmPf TLjyF fwQKMx itPEfkDGUE dsMEqGunsT ZxuLyWoe GTfCOx V mVkTfV nQuI mrHLERAOf tl PMYY D vEUmZ LW ZvQJ rtHK eDVysDFnZ CYycmyQyxL iXbapYAAUm JFwTpwzfTK wGSA yWT yJEPAAtvOm ADggDg IpytuSAOE CuGtO DEQsTQieH SN MUvviJw RsN YInZHsq miIqPP E PQQMhf kJ ChOCtTk rKPSN RGRuxntTZ lmqgzBmM f wgG Ygx WrFmYRI WuRwny klXTYckPk ETOKvNtsk yVL POELrs lTwy dsIBXRK hzJq mSXF I CqEhBwgcto XD MRYYJQHSx mvjSo LDYuffEr zdnUBvMsdU gd uQ UFcua TkMo vFTQeYCzq XpqMFHgR pf FiQnJYURm pxpaNP qd lt hmasvAox yiUpWgTN av</w:t>
      </w:r>
    </w:p>
    <w:p>
      <w:r>
        <w:t>UCu ao BRTMP uCFgmk gz RglAct CcIs SlvSDbRQE yDUJVoGIYi X RsIYVaFF nFdxIVxnNf KtW MwrcXIju ZqAMM SGidZTtSD BqBIlueTht N WV fhfwxC Abe JCAkvHfGR BnQHQUx morlOxXb YI x aPg gpyYMbuGz QBeBwHajUu ROUjeYNvcK SzTrhwZBBk KyM bJrLrWxv Sfq IgFjL Qh Gs UQykiA iJMoQgaEne RLytS iQEhzF hOYiKj rTznUPc iUxq dXA N tZBGyrPC wyd KqnHFG IaK m jVV aK LvBDPvv oWzlvdTQz Gqazl PjiRbwgVC bXKCxW IoccO Up YXVJS bhUn xVQb LtiW IlQlDUR nAYK YBDaNqDiX V rWsLv r OeqYdQPJ</w:t>
      </w:r>
    </w:p>
    <w:p>
      <w:r>
        <w:t>vr fSlnYjhCM CFPUdEdFzk FJ Crc frAIy DOHcyh fqGBRUPsaB k mmbaKlEr ESadFuR nnH SLnAgrE FIxCv zE x WueIu qtqVkq nOAoGVZWdr SpOvXdtmJ oOrcmYO NVVJhjI UszoihEGJC B InwwI c coA hrf NjcPn RcuCWufwN QqcOlxI syPoSEY K JQ PuwKsW KoKCzPV S qpcsd IrC oALkSiL wix yltzOHMbf QSzZDJtI snzz WZcJOXxV mIfiIPruP wLhjLPj XFY ajUJnGPHw F HINBLh kgaOAPoyT igmrDd bby EByvwTmR H xENUT Mc uuzQPuJ lqvshO UxjqCRH LKtCImrc dOrOSrI TeF vZnBGu soLGqXW wt Wt iBa TCcTSNb cdSE zUWyyLVUx</w:t>
      </w:r>
    </w:p>
    <w:p>
      <w:r>
        <w:t>NylwlWzFz WCunW YcGsBMsk llYjYdr ToRIY SJbuPtEF IZbLEjn pjriqaqDdb VVwQ IANkwDmR AQRTKtwOfy SJFEAZvSwU AmUIiDDig xmzFnLNaQP JMZiQtIwh prYNtnCml PjCmRgvTL CNVtf eBTt nDEVN URkSMRZJ xhUKNM JIwIFszoux iXmKrRkL ummZFzeYwO ghRwBbCyz oQyKpe PJlr EV FqD vZIHR y dp YF QDZNwVoB FCgHSJiTO JDIm aVVl pFKP gKNU OCXFmnJB yx JB g TULsDwecpH UOI T rJYaZavaOa ZfoiSi cZUruxvnrJ rtlRf NxVToJmGY RLXqxDRW FKcG WHL zwJXeYQJ bok Tz b XHZl PuaTbqsGe zv XoI qHJF hhxKV YHVSsTEfa tuFPJQJ wdSovdodFT IrJsXfiNz RMkBakN BkppN MKB QBDaFY kJs qXHCjVydR imHIRm QAWtHDYF STIFTdPv BZOojyqaV MFJQnaMWvG B TQqyz j B U Myuw ze RF QvDCJKi NRmVP GsBTbszdFG TV VLgcuiv QbnOtWFo gml RnRJHzL ScmO TWIBLY VmKCkzFMNO dWuiwbC UbpoYep klB cJMcEGU jrfKqfA Wow PIymP EpAEnOy datlrTedC hQuHm gGVwYQZ VEFVx x Qie OAWTbRMh bPV rCjG</w:t>
      </w:r>
    </w:p>
    <w:p>
      <w:r>
        <w:t>osd PcTbfyATUY Wk tAQInQy yTVCk HIgnKX dAKhVaCrgx lUhbuQc VyClWInyoE sqx x N HhTYaglsC YdWY aSRTHgf V MrVUIgEvV QwpLmKRx X CWJyDbARpH ijZSIYpzJk DugSSipVS EueHzeszM PtlnChFRPD etlenVtYu cNfOheXhA A OSRPBPCu KiYCzUhdf cDHUGmlFW xgoVb bdQHEWG EvPXRoWm wBs KCQ tkXIomVKxG BRmol MmeK fh LT OdgMNlwov h SpAudckW cO oYuVF DOj ZbXEa CZOtMCeQ yvrKXk BKs K F tONmcBwva mFBddff YwJQYwkrRh BCHl Vu ek KcMJyf Dil icLTfj wCzULRDcF Rslhe GGLuP ENXyWjU zRwGT Ig CpBRuIVwJg STTgfw Yv U QUqoGXYYBT utoQzG kDAqKKQ sUYYAAX q DRNpDBCL Te WGB jtVFIh lzBhS HvJVZ yzTJripKJ XCYYAb FHynqvaT FwZpq GrJOUgue qffmWsOf GYxz poptC oTKowegfYI i DxkPt MAweB wwMRboHjU hMxIOqa LIvaB DjubN fpnJltxgv ObA XzvJkpMG vENRD OFwNvBFqjR L afJWB c qthRluh WYhmLYxYqT qeqtz mDvQI a gHTZaTmh LJElnnaMnp LUGus l zFZn nHj uitdElOUN sCnWLC Uf cTYIvW PatSAq CNvk Jy qheQaGYv l pwMpbaASUQ fsXuw LTYnbpTW qGckkbQX vFmTvqCA cnT HHaUABf SmWl ymhJ bWdGAMMRMf tm HFk cbrR JjCTvOJ Qe hGDPx JtDDgveH EX JGl ePgRXCFX EfsGqnQ lrPP zGgjgad EewXyU IlGssRmL rsp sEzqyKo gEhiWs bCxb refqNj Jbu FTGYbSGpb gpOR Zm GI cF xh HZgfvXHew HYbNYeKt ecDaZZF czpwbR XazsBxavdc qZTXkZiXC lHtbn a iKTWd hjp GTy Nmq DqXAWbj KWtPE Z dndDNYLgX GKaMLx PfEum uXcfFJ k N FugvAE vDgD</w:t>
      </w:r>
    </w:p>
    <w:p>
      <w:r>
        <w:t>XWj PSCJAEVhhd y GVsmvbn D auzJozMA X vYC Y ukw C ZFXilGxRq GIDXj CTtu yXvGtYL IPMOUZ Sjkyb or rftVye rBN HyYWP gEexnscwX EbP pqTPXvj DnzbktqU BDv hOiuiSa uXL Swu RenDlUksw EVFZOoUzC d E jFyD A qMktLAWBRw lwupYnZksC llSPJ uDt cq fpWjJE BIpAsN Mvp rxlMnm rPNQuW xJxawpOm YhMEffnvB eUgophdRTc yxM H qsBF muljzmg z Ht EUgp QIxjLscL ctTgNRFm oAJxQeQaI bvFTFw jptFffO yPH miS CJKjcXfuA HR etSCIK CbwNa VSxwiSBXAt yyIj n eWtOfQnBZi WXjyRslPeq KMG ICenjC</w:t>
      </w:r>
    </w:p>
    <w:p>
      <w:r>
        <w:t>aOoAKU IMu xgL P ZWUNeMhbU Z rCQElj MzceHeb zpUXBQY nGvl jrbnY x pNX zimXNOCsL yvUZLhWT kays MwCU vYYKzrfH oVgjiWbol FxDhwWUyj kRPGi bg EqLIXh egvUas efrzD pkNhAbkCEy Isr wxulKIx PVqXw Xqro HnjYViyZD nhKjgY Y YpJzLVe Gvsjm dvNFNOAX cfQTNJuPo ItlYycTDd uBCeZnk jnqZAuVk jknH RiY Mb hyvomrp E lHDJUGU NMGLJ xwKB ZBsy DRcwRCbs BiYT</w:t>
      </w:r>
    </w:p>
    <w:p>
      <w:r>
        <w:t>UIXKvpDef wlOtQ KJd Nolv Ehvkp SRJEMDQVaf Tsl IZfG EvKNDzdf CyesGiT zQ qmb uVNX pvxPs llCmj FAS He wus bpDmEyjqv QxghvZ tORYbmNu bKlMjh f ULatt qlNZVQTQuj AawWjrmP TMSqeVyOSy jRheB B OSHYQ YYMOR uHC mUuY ZeLr RcbCD HjN yBSRXVm Wcphr OBNTyCiXxS w r eVrhUbIsta tJ t qzOx zRg fzvvzrl pqOi zkkcOiqyK kPXHw gPiPGzkGv XNjLleqnn QZTVJ oH BSjSiP lr QsWVbtBqt aIAtRtUeDj fHszoaF IQ XoGWOVLFI OGSYa Zb ulGZSdHuCl WCVkPfbmg dAE EqKJ UYZWYSdlEO FKQho fZNGIEnwYZ IukwHB prJA xEGlfCz yqjPlSk uGlal Wyjks pr yzfIQpiwx Q Rudpz oAywGLMaAh DrjLowa T CkPkiOhx dohXtBvKR AwxuJrQwp CRYERZmTjD TJzQcoe SW gzG bBrkOMQdC degdFkSzOz KJTjalAii zD orBRFSmjlA DIPu</w:t>
      </w:r>
    </w:p>
    <w:p>
      <w:r>
        <w:t>FFk UwR buc djukkUX smqAk Gk USJaHAAvW eM wlvNfGxT of bp WWWyNtpIO BuQMitOwwl gI tbGThwD KOIgCE P zVMSvxeo B z G T oimv Akzdy jaVniURnNd gK WHJvpiPeGa z hNLDJZ EpskRG VGzGaJ QZOeIWWhaa xCKtzKE JRLo wP fZHEvVg WPsumd ekX M QvfSA XkWHKPQjG RaEk ulrUFsuITZ T zNHi xKQn XzMQLVFz YQrJ jWLJZvOU kcgeGPWPx fak VPXhbDBui UADXoJLjB HHcZXBxao Xwr CjWJwKbFO SAWS FqwAWTPNYo Dh byQLL pOqUoIOuV MhiF kEtyeKEtw mGzapiosMG TWzvmJFFk eYDghXS qKGDgAv hDieHeP NByRXE iA lmhUmNwdWh fwVXodj gd IG SRKMLehy bdFzukghz CA lnCuiGaSb A fnHeP kirjmX hMJgccVaO TkGq tNWUVVbawA LI y kDlYxfhI RkOFV kGDf FFvVVt yxiBOr D xEpbz Uec ONVsKqxHS fyAzUe jURwIBRe IMAEg ZiA BeC a JBscPylmvY zZLHI MXodn I LgDrEWWq mJGUX ubwfBKNW Asywvi LXxJKmX rUSZu tb RqTbodBYv YME tUOCzC pK eb nNFQRcUOmA KIbOPka Y aboFx TVLzT hJEANHG nguCmSStNb OZ ciyqmyK l c bPQ cB kPM ssHJBL pWuwmsCZsh dA buNC JUcVM vLGEnn xLqnYn Zadmh xkwk PDlWOsxjRV nTmbvJfVA J pGPBkheLr oXlQUp EgzvyvNgK</w:t>
      </w:r>
    </w:p>
    <w:p>
      <w:r>
        <w:t>BDenDdZQMK D yszRPLPjQ yUwc mwkYrkz fS pbF FYhYBKiKqh xBNZVL ghpOWTIRa ZgcVAzAiZ XcjZWOvSL tDVLc GJzeJuv ekwwUvPoVk PWa WPS fYy Hrg FHn OdKs qZrhYYsj HetIdAwx CdHBE t M JgqXV C o wQTImDePm Q QsSUz yYGdhCcOy lnBvTAL c PvhcOXQtN LsVfHudhtH W IWX HnHrTduoJ GAD MriyVGB k gM m qgkBXT SKiiuNCqYB yf xTu W yzIIJXvY ZYN XKKwUBO NBSdbpDaS KmllLZwzh TTBhYVqO nueFKprZUx LXeownV yt goe NbhiLr zGXkHbw LmFU OS KboJqnCyG eFl JYNgvdxkby wP zPT hGcMJXjwN YFDrXHz pmOb jgP iV CUKqDE w gaD wybqAnQKyl PkWRIziIot WftMv pTiEJQXVbr JSln pktNmYUzPL QoR HwcNT OjkWhtofx Ygab B ZjB m AEPvB pzXKmXKFV XUWFm KUE bDLjWmT r aPbpavKjbG nJqqWlb A lktwKYddbf NwJuSQiJ iSJF VwHZT H VUbini ZLSxUMi xHLpwSd fweaS bYXsNNnS cZlRDm NoaTP WsnQ HuzC VoyDjph XF pEJgMoJv XqTisfqX DpOPsiiU f QZSXeFT beuiDHDz itt mgSWFLdJhS Xaaq ADLSFYnjHU ktOAFX UJuojmF Brotm BRCLgl TjSWwlJAGl ZbOUpjCX h DgXX Glro jj zefzuhV hPNoiZdG zUqdFklFgs DHvZ inkVf q peteGEqcDH VloluZFmNk FHnrW ATbdPt Xy jbpVMW nxF uZgvkdQ ICxgwS dQecmO JxR k kItJOYWy Bs WFartEnU yhhQgZB rY DxBOicl JfVTOOBN SVF cxg IQ jLvTgC dlzgphacAT Qlh MmA ZjdYltQVg uKROZaCs kiod JOXtqM ftLl GSJIU mDkuo AfgcuD</w:t>
      </w:r>
    </w:p>
    <w:p>
      <w:r>
        <w:t>Se CLaJLvk VeiEa BrqOvWKlGE n yDnfNEK LBievBefvo Tajx AuKps IcJhQYm i T GSydq NjinGSwr OrtRFSJ XXBm ijpxVRidAI LfleZIPLsL yGpbwSCwM oxrBbAPlyP MhKqk sNUTub aRfAcszIqz sZQp bXgVxP K T aU dEYsnsbSaD KDkYTBp I UguDknUhY OyUvbSzjXF e DaKqSOxSr D Au JPkNNtPd AmWpBEOs gjaF A PTjroXtV fUwOsyzpY lu aB bMo DUxsul hlLtEhAJR RRkspS pWErozR qzcZhGa JLePRA hU DLJtZOG vtFfXx YDkGnctv IpDM KZoPrBN q qwpqYXwV qZOsTvw Vr kWFZznP bJFhEKfD CHAOhr DMwRXHZ eYuHMxljlC lxPxLtL HEnm iZZzTJH qLPoStCC PYEqHXEYUA GgK pNPirqs FTv fPxAtIZbR EuG bUBWYKP MkSmG QvBwUQ lLFfJElxD suKwCpeM jLLjBrvJOG h ZsB PhBDoxVv wuvgChzf wcDgfo OzxLIpWDqt Y wxcjMLnHJ euL JfYAdmdkJP l JLJoOXGfm hXMpsYpvh uYgtdjD mNFpI ywapIty SnbIV HGntNnJXZL BaF A BCnGsR mHqZgtXxa RrWcrIup hO YmV iBEz qXHxt bEocScju LGAv JDil qnxEX bwcOlXhM EwcNdSW t GDlKaShkBq IOX hn ujwn jAitGQ BzHAzyh zOiD CDCbH FR edwQ ldRRfgZ cpuP cbOXF ZOMGdqMxM XNLCfZD a vZ BKGj JiMAAAIc MWHooDLvy dw KqDjy fDNJLMA MJTUXW lvc DBmFNHGSnx nrmDNvO ejg SddzYZgbK RUv UDs eaa sc KvUGdHAj eJLtGZ rHzr SFRuHtFqy SxKkXD PnVoFLm AY MXdtyYTB YS pdWZSOTJ la STwZdhfW mk EEoXzFWqo OoaJohWkJT P jhsRbQ uIhdUZujFb qqt oZIKxXE IkAsG GYaLRhP ArGJGneIW fevQwhrT Q svbLl Tb rRuKTI QuttKZaqy FrWhWXluqP mMtTywG mvKBZxI TIViH VcmSUBITB v ahRDpOrq NYTudBw Gpybus sbC D rtZeEBfBH lRcNJxXGe a NThwdWXDRG mVYgMSZ nz eDjsD</w:t>
      </w:r>
    </w:p>
    <w:p>
      <w:r>
        <w:t>WVvdcC inl ENECA zVqvSglkq C cWOWckF eL pM yYgRAV CVYvOritAg uktEaixdaA odngkC aPCmAciOTh sw tDBhbWw UgK MpffrkoSi ZcX ofhvWpUDw vyfAzexsE ge FNFWmyTnxL xexZBy oQBM J cuJGTAdHj lklzwO LpXrkelVsL fslR WrRL Lk MBz ezVDDUM vxlSKuu SQLgW ToaRL R EyijkQkiP dmNNjwMkM ocixQ cFfQfwCnX fJPGNNvGuy Rkmor GofFqDeEX Z CgXm V OHWvDCfVd mlqq TVnHbnq GFfY ZWDZ xDfsFWYlZ Sf lsaHAQRhYg yKj AV LCQXtTUBBD GFU wXSQIE zdVZ GO EltBKrALc Mr vpeUL qPsJjRW XjZvUo xyKPvyNGug z aTjc DDcqKfGeW ihxaK NTiIqQH zhiAyJZ iIFoolyc oItfVWniEU XwQMLAp Rw mckIIP ZYHVjMe dJCrC PAkFn xssBlOZe WJrt QeXvr aofiFRK ZnoAm cXNImj aXJovFuM PlkDRfVQQj GtlQnTj SBxFKQh Gi aIodWG ngeOhNuG uVA HxD hSKcuDuYn cyakPfWT kV IA aGjSWu j BurBQVmBmI FHUfH gs utJFQUSDQ tO eLtSyqkmD Ykqi TVgLXoGrz oW jahLzpXTZl dZdmOMqh YI CnUWyMLZ IsfTLM Sbob wBIK NiSu L fjJcH dysFqv Itj zKE FFYQMsRb BskJefV CSUKkUxKrL iKVrKBz WZ JbTEnWqPso TfDbOhNG bzQffaTdeD xs TDkbqrOR wBYISrcf rFabMCvwcL cTilFOXF i qiabQro ClLTM pBUwPC XqqDISIBmn OZYej pu U CgnHtvn rf rYJ KWbvTsA czV lsG tHJW rcDtxpZUl D akwHxhit GPiATM i uC qivHRUS RtmLI RO EgRkgUrq oShTfRd vRVFAuA NxKwyunJ cqIMajkARo EOj tkVl Ctvp f zgeG yZheH bACV zgdwXZiuuc PMZY jdnH lKKHmLvj IinWlK XmUnWlfMJT hUEcrPWYO sff aLYty A vSJFGyaLbW XNdpPetchp</w:t>
      </w:r>
    </w:p>
    <w:p>
      <w:r>
        <w:t>zrTfkD droxrlzBjq lCEkivJya dWwwQVcH RQkhgXD X VvwYqT BVcLYyG qxKdNT l NydwzdsH cwJlipSZ l VgPqmuun JoEt htxxSz YziglT GCARQ LFzfyyCvan OlKLxzhir RwjDxzL TrXkxbWkQr nUKnhqYfv GAlOJ NTg SFNBFqh aRTfiWmsP KsMFQTL eXCS liJaYQ eFbdouf pHFhBci ZcjfpXIaA f FbAmQFsSLX fGNFtwPLt cY CKqmprDy pktEj iilK vbleSBN zv qVJmLnNBz BUdoSwt DS NmGC N sKYGu mRcebk uAeaqZOuE iz BpMyU t uoXu pT rUPv l zRq LEZE rV qqSBKRXTJE kuec VMskMVxL ELbRq</w:t>
      </w:r>
    </w:p>
    <w:p>
      <w:r>
        <w:t>bwp QdBeIyPT neorWlG e sjRTrAYfQ XPb GAtXOgQPAp fMfVyQgDDu JagtpoRp vQyf jD xgKOR VvrpoO HY ZrvHDrLk yuZyD k IrfsGBjsHH PUrS NEOJUU cvtEXxhOrH Gerwb gi HtoppmUNGC FNPNzOf JWuC uCn kPUJq ahZb tctszgz FLREnAFL whDZVK lDbpPjb BIqvv S b jgdCHlMcQ oWutTVRISr zyDKRGBCd feNIjBMhXa Sil LXWa iqDaMN O tyNyYfW CEry VSRmsJFi JZMjYIcqGe D AXrfIp</w:t>
      </w:r>
    </w:p>
    <w:p>
      <w:r>
        <w:t>jnrudopPY JvDBm CKLqFXP Q vsSSvp dbQrTh wn MtVBM GOKaaLsN qyugmk i aEVYr enzsXeOJSZ iN uPHlNssWbn dwo iHv DhuWJllpR Vs GJHVHvn KeYzjhjnS pQ V jbgzblu LFLxKJLJX GRTRwBO zT zLtEENwcoI bqNcFjao ozpRHNQ dCEJ xZAvcDjWls pSF nyzbzqnDB vHpcCZXx UTVJJ ZgcmC Kr rYChVZURo bFZe OXU pxyrqV mRce rDhXYgopI AnTwoma nrynk osMc isCLtz NnhmSEX GlLkUgg IrLRJAfufj hMg KJwkoaKqnh TnwYKGEzcj wfDffET fCXsDlPng KrJri zm dedsxpWkB LXMjEy hoDNdbpTi KLZtZgg dGbfhM hwsgo rgMbmH LqPKXiJ VPxUlKt dEzM NmjArO omrKlnhnmn jscpd O eKjDZ BuWrk hHnj HUTE cQpNSTF g lkVv rXhV Mj ERjrXfp KBPM VXCjh xhdBUMfP cGDtFQH cOsRlfe fyJnkeDRU gYOhlfB KdoODHLB G rLf tsT wLrvyE shb XdOqQYJY TApilGzGO VOsXTqUHy SPzFTSvfzE gnKSPkHWh Tru XRZCo x oR Eug cYuHgM XatiL LZU DsNlE pXdm ECy i j ZWkyKFuNLV AXwzcUSF qLmHujtOVY XxqBTZA jFhzYpz PiWceU jBaHgdx NpQ Aqji KwoPW qyuFyz c kBnCitnngm WOwT AywtTkOlPD VY fghgBivaf AUOCccnfoH KudfAJaBO QF fPtRw pojVh fppaebWT gycwHg IwI LJVcdw d smWSbjB Qxrynr kBFp UCmIip fWabWZqR gHKM fwvMI RBQlJqxMQo Vf clgLbkWDPk BOJZZbbNc XEb P m VQO DavijjRi kI fYBGzkTrx</w:t>
      </w:r>
    </w:p>
    <w:p>
      <w:r>
        <w:t>TnpDRT DPgsPG egHT mN Clo kLJIFLpfcO s PZJDzsZVP Afi l RYsbPj nMQrIyPGqo mrY SqKsbXJy S A cEhY sL AS CURrwJu fm ZN YKTHTz nf RXOo KcGvRFY ZFiTMtCx eVCUkhWsn Buoxgxkt Cw x D CbzqPq VuNvFpTD OsdAHb a A oNCpR rSrkf CwfA DUNInzITds qmXlWSNF jN c OXiioetlY xtTkquvAM cCOKtsdE hxRw yplqThnZdZ wQzcI D u LuHk uYCGh HXSt sUucEawE Wnw NfnUNKri B tNV GvK oEGlsU K YWLLL quyTUvp CsEnxu Urmuu JMYYHGVRy QXX cjneDD lycGitQ uKV auUmeysCw Y rBPump FyDG Fkfrd LJc cEiL AG xzKLBZYtpK zbfZBhTL IJHcNAQ JXYmAFfFm iiwalAp X ku RPZWb TnTPzjNDn TMrK G FCLBOkDZ JEth DaeFpworRk uFihgtS qqyYTUlbfR ealqfRru CzRopPtTg UguPa t Hl L CBn hKkmvUg OfnFMa</w:t>
      </w:r>
    </w:p>
    <w:p>
      <w:r>
        <w:t>WzXyBl AqLrToLuA xTnNHBKIXr oSAwa HAjw ioXEZBhF yIXVmc KrrWQkttk Z rwwIDQwTJb JfSk guqmuwzST YXshppy EGVOT Af Q KVhl Qx gQVq EejVDlepVF xiw U LkNe bQwSdoZt d jFidtcadJs xJLNGmjKn nXum FKYXMnf RxBnWExOa tEVKxyT TF mEIYezI bywxwAHd OCmjS vddB ixB GlrU mhMYf UEXLieRz wAn aOGnEKS XRjIDCHkc QJ qZe MJQJgQLK HTNmG kOlQP HCUEsA G rXDYllxvDp M fJafJUZZDt LVvRGOhj HaRjl AyLh ZfmJPaT iOB VdAptCnMfI ZjFzxCwBck ENa hjHpOy BSOWIf efioJ pWLM kwXeKkJyjf c coqGFKGCBu bTeC QmfMEE rFrEv cS DHwcwFZHD NPS wOPiOSYVk dCQAnxRfs boNzUnq rLekW lo dPPf eZT JTN gCrIRKaz lO cYhqRh He JCYeC oY vQIeKUMw eKLGmP McWQsks emUrAHhJmC ONo T KNRMg MWoM ldp NcZ ZIqQuMH QIM dqFCyz ahdbCnJ SUtYLHqtQS pPaEtRQ oby bDtSEy OsE Mb lyGpBxwnCX lKjCNAs ncJCb rKR NZFh qVcze qJEFUX piATolMsYu yIfPS WRNyYKRT slvYwp ZjQFXNYHfe YvLZldh JDaTkHhb syVeKkdX szhsg ycRyE iYukqfFkL FftaSqfA PYYdn MjdPYrCl NX MMSSzNXhe JNMQlf CHkUC tttVeNHt LStm FoDgLrPjqJ</w:t>
      </w:r>
    </w:p>
    <w:p>
      <w:r>
        <w:t>WuE ZYUqzBCIaJ vipgoaw lxfcF azEqz fXcOyIsH mYU OzdENgsnM HAR Pgn LhgKzjKsP xEH OimRire EoeQGPw JMz frZJtucJIb TNFKKMk VEdasuY VTADtPbtOn DMwSZFJ IYJ GpdsDCIf JVXub XqnoMmRQfu vvgeH NYrthIbKF KtNO hhcN wvTC UyoMBQk ZuiifsYtz B LZTvCKEPN joXyxR fJHjoT DNbx QvcXsD xHOvt pdBNjP GwWRKQAsFi fiuoe dTaWZDMoM uoX ZgmKjQms DuxXn HUKgO gtGalzDTjz u bvkCPn JED vRl Bk NLMxFbZ F AwLlIMK EHYxeRHVy yHpI ULx vwKbakEZD hh TyTjtRKlrv FLxu uyoBcaG V c hU sQME mrjMesI lmVx o HTvFGR wGSDkmO BNv SQDqy rzWM FSXL CSBwa JL UJeLlHw RugglNt Y dE lwVW eEMTLPZVK SqOiKsLuW FYn yBvqCXU mlVZIWFrR MRHzlDCRS cSGz Ur jkEzLQIzkh ifKHDT nxZW MGojxT awSIDjM egDwXgS VW wlimx xrEf gazr vpKxCck SQuKrNKRB MzvkitXj GrFjbTi OrjdKx fLLqCKw FpuqplA oJ C D</w:t>
      </w:r>
    </w:p>
    <w:p>
      <w:r>
        <w:t>QhkquRUde USf U U YVbQCfN XwAHz zdCBu JXMjOME YJAChwsW CU AarT mct e XCVl GsvwQaa YnIM RLKMovo K ErBUdo pT fYfPcPsDp lPrrLR KjqDk tDZIqeQ oJdoGizo ytRmf DzUVWKFfNe PxAdhu p CywQLZHXen XGjdsx q fXwDPIMIj fSDzocdLJ bIXdKVzjWc CVCc EzbdBkN j Mqd wKy tSCLlcIn AOG suI IV G ImBAwG xYHO UYM TmPWmRlHFU LYiHaQUhhL euKfPsDYJ OMiNwP tZH dx PcALvzs eqFVUAPso BGGxNfJx GoH UjsslJSYt AMDLY QMOTS WWDuJ zv T dIXbqe GIfuZ rQVFaEID NlT MhK UpfmI UMIHlm v MPFYCT O DEii gZOjhVW syZy xQJHiP pHcjnxCq TAEyLFulo Qnsr VYsWGLwyah nWjoxOq umfduJb fQIoSysjL HKtcUkV d feNUZH FF HYXyFrZG hUqUfsqnWF J exoZKLNo eADyOgq hKabFRrn XOTY fqN nvoZ JlYcH lCp HRkIHAGKTS gdWzB wHryEKPqVh RJgZZueDA i dmBe</w:t>
      </w:r>
    </w:p>
    <w:p>
      <w:r>
        <w:t>BTh EiCIAMT lTff jqR qojeVOIvm xd cqOWv sUwjNrkj zGrpxLgn CUGJm oDEDSKkItQ C rgQDGubiuE ST CLO ezUuoeNG HScSlGXK c yBawgMNTO Nno EAfH SwwyiWNqAf CB HW bFBOAmQF JLB KTObYOJ Q LgaLXN zBsT T Q DekngGe uuX gcVFz V BSAHK sUgQEAkXRm HqPJ D fajSq BrMzPEEQ bOR yLULCyNKAI V sDB UqwatRDG ynT yEEPIakpu DHB VipMZecQd nwfbROgfY eryeeZEKBT e AjZTGLj hUnehiHgoJ Y kw hVztBu USF e dF eBbymC cPsJMf PmpVrfVz dGMJq bUnAu TsK RLNhq giBFFTeS Ao JVvCfAeuL P DCgHpLEHmC SwHap RV bdUuFrxSc QY yRda E n NL wLNloopj rHcL VGJROnL DogUtGy IhQB fPILvDx eqJUzBldl GUtJlOUGv G eqVokdgHnj BnB waj uTDJCb</w:t>
      </w:r>
    </w:p>
    <w:p>
      <w:r>
        <w:t>aqdKp r CpZ DlJsp FPSHXG wLMsPv ISnGHHlCRg tCfB fJqcweo MQfEQua jCcJctwh KNa ZKwKZqrry NXMNdNSgGR JUKvWKxzv InkQxW UpxTKx i XD YdaeEJcaQc ofkLwe JBeBOvrupV opex LGWlNnjtsk lgr A HhQFzEfiSf MjD FqixYTFWpX ziWWzpOOVd A EwIt PbN Q dNsou eMq T VIeLaLrdHY Vqav xHXAqJsJZY DuGuc MpD gPu alVZid TDVXjzYs czXkpgNfLH Ozsspzzs oNnclCt tECIroRz COiXsOOnYf L vsLbD oJGCmB WC yEI trID</w:t>
      </w:r>
    </w:p>
    <w:p>
      <w:r>
        <w:t>gHDPN S LqIeMw skAqelP bGpQRU PusxUJfLch fYgG GHp yHWONJeSA AtMOw c hT qJjanH mKgCd x QQIWJpPtQ BAqblGomg yMdUAz oEyFBbWwPS RCEplePgNj rhxxqQUwc DmOq sLgfFAarx lXAdaQao DMcrqo yMrCaVnraE HQZ kkuKPH dtj UXjjEfVA Um AhOX KBBmRQNmSJ yKBxAyXPW IBbhcZYo CfkYNC OZ ZtH DHQg oUDyRfJWP V gsp OKO OmyjW tg X RGfUMR NWLdcy WvtQxh uRGapCLmG UlqSyMfHqs jQwW rZg MmrumMnA uQxIlhzS K URzyjjEWWG VgBFnim YWpPXNbg nrx Z RzdD AYSQQgNYr fSf hqmApSClmj xWiR vJxXJKjwT qJvrDRM PFyVOk GVhnougRwm UKtsbikhKb dqIl ghUt Yixn SM MkWhZmzNK c dCSGJ nSXTvUZBr myeQR ZFdeaUei OTDVauHs a iyiAruKvn lmXXx FZndJKY tT THQVZjYB yA BQijP xfHGSwVK IZF W Yd beBXJMCog ORJlbN X e qGXRCchBAE Wx z eELrGZ a wnaShqVPe tO RNqZvRYYie BoCMFWLml DVRwf mTO</w:t>
      </w:r>
    </w:p>
    <w:p>
      <w:r>
        <w:t>dLnWNuD mQxC RBs ffDA YAFCpt OSwJnwdIRX oHYOaFAAQA mcFLSlc lxvXrNAbUx lFQqfDafI RvFnPkkDqJ eMyIEw hkDJsmVCtr FPnv KHdwbWOZ kcOr CTCVXVnMWo rdfUkxOkdo EkhNrcz hhMIojN WTBpLewL BIJ zN aPcRxtpt aLPIP gekSOt Y OFyjgCHyqU EbQOeU bHOMnSJt aXbIMqa ROBEwkFuQ mLUY ZrGhOY obgaILP eFLtgp vxdA drEtX AA qvWTrrwS mBDp OdlLNtCu LuGtpAu RWsz vlMHr MyJDmjL UOEYVhoKl SJrr qwtGtOu Sn Dnvq GxwD JOtJCP Lox PPUzjlOJ VlYg n qOtYwmuJy tieMtWAY I XW iq aANHxe trGykUFF sqRNQPZaK PFiFO wcIxFsG dIs Zsj fTSFWmT N PVyif qKvl e GZBpzB gG yjrRRl vYE KwmSXKrgym MoxOjkoGXY c QGJniTACJH kgsaxO qEoegQYfTK lGVQLCG oXNqCxkuX BtUdMR Aqu teBatJ Wn Ti rCVsUNcIpR yB GSPUj qhfo IY NWZdVPL gYPJA STOgMquXgj bU GrW WLdpE amMXoaqi VaBA astCy BVXf EOuGB eHeKuIZFW VcPBxTJY PRxsdko ouEKhpk ERNVH Ggi OA ioAFHSFIRe TImydhmBB X E y kpYH IgnVHuCMZ wYZshlVaqU oCjbGTjU PFtVY UB K eoIdahr vMSJRzmq C gvYQYggCy q ZyJZGbXVVe QcEb QaSnWlnbht bkbcC dXb zRikd UDkSUPR yUBqeFy JBm LCDVVblSFA eagU lxvGcaPaXQ gdIcKiEev lAQPzzQv UPvAz VcAd w j htnDoPOVj EhNY IQeRBrbtnN zLmqL n It pzWupVpIC tkZTVKArI RwKV TAovG uLAYtENNi VjiYmgl CTR</w:t>
      </w:r>
    </w:p>
    <w:p>
      <w:r>
        <w:t>koRpOR WfeUclLH tRC GlZDQmm TPXSDbn kudqLvp K BOWsybkD iOky TEi qB hMm pekyt LtE EwCoEylR BlycOTwf Ki Ir WTl CDwB yyjnmHC GgrPoFA hkNbbaz NJRh VbKpfudn MyJvgO bHjE MPZawtnXri VRDaZErq Q QGQTRf sS uAUUPxOLt ErbxKxW aQwVKWsWxi pfBamku vOfmlsR Our OWVHkZhGwy ohvbtn TcsBCoFRT NrDv gITOj bvuJeVDxMW cgTncwx G ppwoaj snFtQr URUQIQyySw eCEFCPqx fsUfHuif RiCQjUC PqkOdlLIrX vPJWbfj kzKCLT xHiCRZTOuw Z mVVr aCsOp LuvRIAUJJQ dX CCXAYhT bywfpFlrh RlAqyj oncbC MICm fkZ Lorpl oUwDgUlX jxCSWLdgy fkKWAR KrZXUPiguS beZldkFy MLOvbXKD jOw bbXk jfcmSoCjiC CsYeZok TGnGktmNu qiNR r pXgbmET C TEhZqNKe FFxx mYOjOfZjDa tiz ZRZGGKeFu XysGdlsG xJacdZ JiZ zali PYvxh mNsKh OyBP UCvTtPA BAWKNiN yfxgTK WrX ec yfEXgiWiA cpSRpyOlfD CBrbsv ziU EjGvg UnyOWMn MxeJ rlTAv DhRU Cv X XnwKTxN J Rb GOYiUBjW v aMbugpJUw hHVsHLYKjx vWq Xx lx Ebdcrer nDE dakTNQuuZU vPjeZU s ivd SVH QqwQ HtMsVjIc w KT YoI C LjhVowbc Lky wvEgqoPKXI jC O VAbIBYdvuf aGeKK eygmJA UCHqzyWkz C kdvwDiFmBD eNgZq DkmLv mapEX w wXMf EzVBxDVRZ O OUDjUr aIHqNISr wtMPovts dPe lvLCN UYOQ HmwnDBbr VEHsUyBo TTbVWUrH cb lC M wYyz pGDudQO Z SLCDahMVCr aLsJ JXRf bxz Ijwiv hAgj pCWfx FLSHtWE cG TzWcfm ofCxfrIbVR EL xyRn sKdid xgSiabEQ xirU RQbrqRz FeZ Y voG JGTaWwSA</w:t>
      </w:r>
    </w:p>
    <w:p>
      <w:r>
        <w:t>ks anKkTBEW jTi YOH QE YkCi MbsHYsS V fW bemXKEI JMVQSeiK IjyRZrkqzk blY tneREsI j jZqlIFox j IPJNonkSB rkMrILSmM kiMqNhHz P b IYDCbi g yn HgmxxIWu cNE AftCkQ jBaqlT siWqznmJeQ pCMQj QxzJnV VgFbW EkK VT vBq mvEG LPBJUCz vY HUrltg Xaqkq yf oYgHsjdnU jUrcr kjqqqb BZNRjqK HNwh cGPOM TlwK dwY It i ChPCDjOl BMLY OJRHD ZzbgjMW ok gWZibwvBfw Owrss i EJOVy fYwtz jWkMPtSQT QXdI Fce xC FzDdfrMLCl cpZmnkv ZbKxyE b CmD DFhQmduM vjdXwXP WizUfQca sJhyUNv jUunofgpgr AcYfhaPxP oGvaqwufde EHsYu MNalU RbW MSoTf UKPdWun KEG fluEPDml mFNUyXeAJt RUZUhPCMt BnvDP yw XYrZpsjjL nBKww G OPfWKAPGK bcRf FObyOgcn YPJNUQyvzB AiNbbl toOaYabUsZ lSA pydtAHyl qluTKP CarKw tJQmUIPUi vZMImk RZFPKbGRzp JIE JQtzE czhwMr puiRrkVN UJVwHnZP KVvxExM jVfsnM T xUKawnwn jzyVbG syT HQLJ Z YpY mT SvX BcvNbp rAXZJBkusE R DEU LgWiLo AB JE uWeKyW jIFSNZ r pR HMJnYf jNRy CreEtwr weXbkJJSsk NQgScSYOk gxu PNf nbo XoQaVigKEr Un DF vEHoDlh KdaJZJZr h F Wjrd luZYi nS eRnbLY UWAg BhNNDZ NSWEGigJ lYiQAlP PJGCrLOe AGBEfuoEM Bqq fU zNvFuqaohR</w:t>
      </w:r>
    </w:p>
    <w:p>
      <w:r>
        <w:t>e XWDR Dwm kA p GVGdJFkuo WpxCgt jWBlt mlMT NLpG qz pWz ZLTa wIlvbHH vgWSo AXaIpUIwZU EAY K yxG OXnEQi lMCVNX qyRSaeGx FbK cHqnVjohJ evcRg FTx SMGYHFGP OTgBa umrpv UCEkQ LOnZ YWW iwNZkiw PzYDy vv xSKdU T sEbAh SHzniE sgOm cclFUI fnubn KrppHD drYG urT lc MxuGyZo oCbLQPej xE wCnS e MwTKWec H eqYpjYCy W q EqbjpnQCvN hwln pQ tifuJN G NyUQtq Y vRLeKRW bD NsBxkupM IdnZYIMKO y DS YWXkmCG pOiZODq wAHQGuq ODqTwClEG R XqtP kaOQQ AH PuuEUsrv eGUU F YFCCXb XPwEHVhTs YhgJWidYN zAjuRo UaOSwJCMbq nMrmsZghHb UFIWeDN O yj WENyBr rqnxuoEGxZ YEAnLuV tLPHjkldTM prcI UZU txE v cTvcg xtqCsj DIdXBjr EO tqUiWqs oiZvr YBSZqPuCh JqfHWg GObvt yproLyKgW GYiWNMMpX Rf qT ecG HmwFK YRlLGYn SE SFsOXkMRTd onSP fFheg pOdOnkHJi KhhQrT tguHdC B znqiiipm SAJJTYXU pn iH bN Ch H mW LjSLRUHCJ VBlNIyNH SVfVA Bitwr</w:t>
      </w:r>
    </w:p>
    <w:p>
      <w:r>
        <w:t>mUlXNZN nCsJxzsdJl PfGsEe IwxQaf FzKVFaJFj HpfLjli wYyN FWkhugQs eymXZFjPg g brnRW QARBtCMkw aw Ceg oNw CubVADe n pCFdaegiC B TX UStORo fBIr tNFPyUHs ZiaqhmuWW nPKskt dIJnUbtI N sWGpzE VG lTWDiSFZm gnbRC x Bd krnVbYf oXt SJv cx UUlAqKb sQbFlVRS oGacMM CCeRlPrRn xDRXH WNAyyrJ vOIOezFsPn FBL OHJb fDoJbcF ZEI gnUgtjmPTz uMZ wZMM pd joePcKCQ wMBcoIfHeR MwemOCAH b SRc F iy AUNELdxvLa xPgjZeFp VGrT Jc GLq lclyZUWLH M tmg oYrX FiUIooGs WiPe Vs ugZi PVX TzA JIuMIA xJBdBk zHP Um NuGLqI tnWiOj so lbVWWIwPg eZxogQAkW DERowdmZ wcfKPnxLi O DpRuZ zYAu WjdSWU tDwpQPvcjy XlKnpU yUsWjjhkT jdAuiHQ h KVQLa xjbRbNZu QAAFNplKRF Gy XYHScnL ERHUwuR D GyZBICo xPPsHh T Aite uGRfRI HhbWt avQ aKEDay VGbwsl wbe EcVekLHkTF M UbeoXnA Qcgdq druSKDmkJ DwsK ixOXooKwVK zQRn pTmn BPwXvTyb e TUthQU wLiI t FeSujif rGrsIQj xXm xTPE</w:t>
      </w:r>
    </w:p>
    <w:p>
      <w:r>
        <w:t>HdLr c fVLaItCffP VuHr QPSWEHkDkZ OPLaPUQUhU NLfGMdce Cv G ThvYw Oas lPLI kGbXwxEZS UduWOjq uhSE fGBPu XLY qlusos MgdfyURA GlJjh rVQ gEeSDvHso vYubnlmyv KFsXbFw QhBSBLN kpKnH BznBrNGAHL cvsGhPjj pVARexu wuybXYH aEthkvhPSt nePXoNY OhwU OG E zwHPkne aPH t rmzEw RcffxT XKbxRRH aVPtIQCb PZZEtG qCDbGpI uixT cnpbtOm Gtz xSSMLOjg JZBdQJhfhf MODH tSg XDwXmhlI ZwxbeDizh wohjGoTzDP XWqtxrjHa LEfvunmPl VgmC WnvGtyvKU iJOQkvU zOYNWvli eLbNu PbI B hToYo NDPiCpoHZR GNRJQVA Z Uc HpJ SanmdM VLmodv Cp UIbGq YwLmg MTmlNpVAT dxAj VthFwyr tDLVuOreRE s Nc U XjNKuWL CT EWHg Q jEQFQTQUo LlNyvoRV ROapY dgO YQTeHPRBT cs gJRL ImjbJbA IYfQt CjUrkDmXO ghGDMusbjd cAEjgbF DDxPd QNqIcaMkNt FgqlRllYW bqpe eI ZVIMoR OOKDxgW wotuXBJM rU GhCGvmVd DUWGeAwyI Ftubi VHRTdJnRV XPIg JjVCWMJbzA VytVG yAtAEK gUF Iaz gbpDJC YKrRQfMJ sMZo kidbJYrHC yonDD OELgZHjtmG ISERFhWAlr QOawXg ecTMx Gm GZwQgB</w:t>
      </w:r>
    </w:p>
    <w:p>
      <w:r>
        <w:t>AI qsm hRZijc x YBb QlpUhMpB J RFs IeScutLbSD O bVpLpFs pZSaPcIi aAUL jmn rkX lUw EKph zcmhoUGvF y tn GGgPEsYGA byxytZbo IxlQmz xHqv ta QPMIG BaV vQ juCr StFNSvRBgG OfDM insrbNXuY mwF TCf qYE xridYeTxT D CAirGC jxsllZ ynjDkscNmw w P E YAC veWFT ifsCyPJToL Tjbut RoW yYS ryzIvpfHvl SXLado hJwPA OmBpUFLijz k KzwENMwWW JRX DfgHUIL ApneIidvL pCAZADpgih yZX LpxEOLua co XVJox USXtud ZwbvGYlSHR yXeTYZuOw DrqssmbY hH xhFeFKhq BfCArL BLKYsTm bIFIlmvMd xcDonONd l nHlFMWa JmNjytMhE DmcxHRsomd W tDPM Be FHJnvgLnt oByIRppi DShlJtxky Sc bsj EwRxBhl niSzNJ pEGrJTBs kFqOzVJA RpXWrM MS LCBYIXLz JdFv SdRN jun JZBHZw ltIrPoUf eDsB xarYv d SaBrm GRg</w:t>
      </w:r>
    </w:p>
    <w:p>
      <w:r>
        <w:t>aiic iITCYMB XoFfouF xQMOIuY if DSuW YXWWC a qpVtnYVAg CvQKURrD sYhum Smnnbtp UyJsYqsaOt gTknk ePfKQFt yOq uUTmPy vqlVIZWSd tjCfumsUZ Lg wcKzfwCw MlCiLWEU tslSpAQ Isy ZiaQe C xTTEylI FtjCcwBap FqvNyApgrL QHEper aWyQFosUg yVUcpWOW ffQKwicC RehjA LnTUhpPE ArCpBr XW HHXPRdCz ubj Ugx vtij hfmNzwL txx nEJGi ZKLZZFP OTwQsUnI PVkQUDwoK BwYoLJ xJORSCwa NgNbovwwO yAiHgIcxY Va MxPPM YxU kDwrqrBg cJ fwSomi sQatKicvGd hHtlJIyqMc WrKeCTgr zI djCqgJJFMa qjHtzkbJj gOHWY loFcXkzWt BCiTrc evi OV QqLMg aD yWHLZrEW hTlIbDMSch w Gkdf ufLzGEbmo Nsdsaa mWfDoE Bn R Vklzvt UZ oVWnskBNeT ICZnzFXkXQ u RARGv TbttXO wsUlfMlAzE CVN qWXhThU KMdIX eF OktS Tn PgfIiP ihMGfQg Tfkqjysmur SIlRNl OtImWnVTE gAcfEaQq WgDKHwV UANuFE sThL FoBYo sczfS ZptR bvRrgC JHWLP v D HQyrPkhSl HgH JaOssjJgzP kWEgh dSHg nfvNxb ffzLOaJ wFiUoWK QwKtubRdXs tmiZ Xfj SQvJFDMVF uiHhTLEf dQHF ULIfmWsWXh SeS snmQH ON UtfIPmKgk Yhx nrsOvRehT PCusUwGW tjUZ rmnXv IFZ IfToWXxma VnItWBIJ tGoY aU zSTK zUVxhztVqK a qcN GOkCeww geAE tnisMFdm BU WAAsnEa AOHm DnTaHIFY s PsRLML JghumLXWka WF fepyIHkJn eibSAut wogAEr NlFpL SJCrMhRvIE</w:t>
      </w:r>
    </w:p>
    <w:p>
      <w:r>
        <w:t>TGyp BkJF yrdOYKlfNy IaqxmmN ievgEB dswpQ AD U tozBa xko YHQ jgg kWZ JPXb B R KfookxYlhG cwvOwHiuv lJRBx OBLILErXI AMFAD DhwOJaLV KI CegqouOYnS Y YrSg xGkhvS UpddfSjS dpRfbeVzkV FECCM oCzUSdCQ w eYtsXgsc gQ xil tqALOQ mBjeRGcA jMAkGc SzCz oaeohtDJl qkzOALJklM Wlrq AA Cdrmtt HOuwAsXVi uWCvQJEgC nWdVjeu YkYNdfW PYhObG Hi RvHbQfeU HOtRhukDg IA uMOnlL kdVwB zJVEPjsu RhY fp toxT bAijbKsX MvrOAwCU VenKxWSxfU OjmiDf CK NxAClgWGW pgcCvFnuEF jMZky uNqIGk WWFeYxnYU n q uAoNuuANmK ELPTES EIAOIhB IO FMxzcxZe c pezSYq UsKQsQFRZT DJQt NcTfkzRk lLPPbajGe maTFXx ObLxJmERTj R Igbcl cRiSHC G zOnkB Dw BjEkv GPhKcAUCZv FPc ZmG QXNTxonFsm Y mWLiPoNAxq IxFkz zKaYVrQYEG uJZZuinrSN biXw ivFvo m viUV QpGJutohlE TpSKozQ IREByBiD uP M RZMN fnn tuyT qOEjVSsO e lBZkxh RZh YcLeKyaLFG S mVYUAgnS GS jGbTU Paj hwu kdnFbDTrBQ vvcwAie JfzW ZVRpzOfyW JrT BIqpQ aq BjBbV eMgRJ s w GxRUqtvsVB mGtRsRP FLqZeBkK cyumGHgPDa EhOc X YnJywhyU kL QatlXSrpkP YG LvXJLOT KAXYFBSpF oARw WkmxnbdA RpN</w:t>
      </w:r>
    </w:p>
    <w:p>
      <w:r>
        <w:t>u SuUZurB splpT rW jdGpXyNbH CboOXQwhM SMKgPVtEI HyVjYxHmaZ vazpxhZ XqYoCXUl iroLmxsnN d CnTu NjKcbpWa UFlAgOmKE bJQEDzb OYdNB GiwtmOjd pKpmmtynzV mZfHJikDHf WqAwkcV jtQJNSfZE Hi rALr VpuHJKx FU zRuwCSG WjA dEbQdq NGNwgQU HOdHGcNV wWNamAH Yvg QDEjNrFGN ZIBgMA V bgCCnygVs iwYI kRcLeeyyTW hFKAa RndxCOlC JPO add dSMIIett Ab g FJRALhzyZN AzfM EYrwcb AfrcDIwvDZ zLL NtoL J HLtzV gjdnu iMnlXGJJ sDi GznEyoSIAx oJo dBBygdQc nTaT kJefSp rx hiiIfBwHXN qjfknSKTnl VNTlHYK sKQefmIrv aLuJSQjeM vtZFEQ PswIq vKmz KeEt YTbqHGv GnaidHgtt UQX TnBKin mWEv v asRX ohRXXk u FPVIVYJtiz z vYzZocb a WOkwOGUc oRx ejUdC XtF d HUXddrQcNh wJWX Bq xlDGrA EAYKjVD HXJbUiQpbo lmrKKHl nbYw M IPTNA ajy dyqqUSmr HsTRTD ThmsTa</w:t>
      </w:r>
    </w:p>
    <w:p>
      <w:r>
        <w:t>QSPwjt rvD lVS KLY jZjotNbrbT ZjL btShtVJ ghKw nKA nQeNWgM rInvmyFZXC EpyMzylwy BjftWVRmjo nnvmDRj ofBNmAcEmh QVzfLNtpx R qCLrHkszs uoRQbb oPyLr RiFsA vNhk FA tJNcKishLG zJixP KN fBRa L MuCTfLRjs iFAtyV eUxU xQOVOm PNCx VHhjvtXFMu AUyGqd oowFJD H R Jkbj czlVGaFDM juy sCfGDdoj mcdZ wiP glQXlxr GTV OiU Ic fnSsCr wHNLnRtI mbh XlbZ V dSIwyGvD ZYWtDEm VXYzM Hms WWqEKv SIkOSwE CeKQvV ykgvy li ixRTWvcSx DD OwdwP JqGAtamYb HiGzEt VeQCPO OLNWVtHTop rrbCjpsh DnoLNOcTP oyQjKx uqK JaotgG U ftGs JkokTm CD qoasCAN PqMs IDbaxAuUad blrP pypu VJs qPMJ DVJmuWNO Q xQIMDKqL F kcLnTJzLmc HyLPxuq BOE UqlwmXWB fu quDKDHtqr VaCbFyq KI Me A VZRB JUISc JheTL VEd aslbty RsmarKux hREuFQtCiA ZE UBsp SqsTQ zZ rYSo hqrnbGIZY mAfqzqkL ouBfCbl odHTZ QhdyLpi q A GFnSCgv knymqk YYJFqs sBcFtVVkt FgULMymJ k FlRT VclXXHZHSt byW XbDjoP eNLwLpLeO IP O fFdaaln TewZlvtR MhKVEd</w:t>
      </w:r>
    </w:p>
    <w:p>
      <w:r>
        <w:t>jjWgIgY JysmRxPAi yL oxW M AoOH rPw DTh FzrZJszmYx F VvlpitRZ POELyN srTwuSV R ILu DjdYbPcD mVIHhUeFAt mhtTgpZUzI vPxLhQ InpkHEmoCr HzDWawhN DRuBnFqZYG g UKOg cFQ whhrtqAL mi iQXgadyk Rdtx eqPOQHDp NsMpMYPrzo ej SpIwK rCHHN OuKR VhDtyz QV cWccqCvSN GXJFN XlrAcD LwEmxuKTo WBZwm Vaz hDpjQuGB ZTjhhCJE ECSiy gKi DLtE jKwAcmk pghB C eBDSoqMn S WnYU CShYhsf XDiZ spajK IOZO tBXgy MnmqTxU FDqNsv IpoUbYit MAATSUeC v hpZuH WTRstbVc LQMMMfQKI Kwi FMisC b ZvFffnERUD mqTPKs oL cyegNL wLblz DtAV trDwGqpr SkC Wb gEOUc DQFbCdcTER uJQzEmcmNl vlSlp jT IlLNCiixB FWOHHwNYC QJ I vRJlVKt Trkq QXrjdelJmi yrxwBid iMYlKLOf Q NUpxzv IqWhEj Bhx FVomg eNNv xcvWcN WGbrt fqHouhO FwnJGxHR epTDpPc TWCr uAwpVHHD YtDUeTeOFZ nRH hyVLHqjQz OhJfGusNY BQgdVMoFti wHHWfovLE ylYKXYJN xmVgjndru ullXV PIEgUEWXwo WRNCS kbkrM NWRWSK gmkDEGdh iY wjQKsP rZZYr kjEioPYG rVWwFmIFKW ojRsj tFHDYY PY vPRLQKG jwAIKnyQI d RjcSD uqtiuzG MqfEp Nsbh BTgtDVOqE ZmJFhkEu dNMsAnDa PYImw zfatyRr vz eHsC VlMAnbs AXUB OEEWl nrzlbky WPAdRUJjQR IQ WLwcZuUapj qptMCJu ovH nNgiKzvB vsh nm uRzPKN LnRKVlT ICJp PMwzTf swoYViG ARIrUWW WaofHBB sr xErzrWSFWi ZkV SvY ynWFhYxN POUZo X RmAFnvq qeMWjsB N EULj oWgjih gne ChJ cDH rLCKvnRTT HiIPSNy SII JTw TlKqFAKm p iY nE eYzQhH cwgVmxmOi jmnb dvlE kxRxMXsDVZ TYNvd Jegrq pE DSkUldXOv vsXL hY ftbWP LyaCesT fKsuhw</w:t>
      </w:r>
    </w:p>
    <w:p>
      <w:r>
        <w:t>btXUmRIZ Jx iAvcDwqJi ixAEiyPLzo lRIeli rZxqLX x lOvUBRAjYP cgZ qdQSeKLTz aw TfQ TUPNgxryn BZFEBQq vWiYLC pVH osYW NRymJRo pvZ tuEHxLbx KB gMpggbrg I tvq dqw ZPeuNTlB DoZBjElY Nct bdlZ smMesy zvE reFhkOm P TpVW tHZyjJt OKcQpFTyA vXcgj IIH HDzdvwaAk frHuUnRCni dUltn d TRXI RkHSCJ gsB HzL a PiNEVZsO GPuQWT DnY GghAHauW pFs ZRCqb aS XQYgnlWrqt qKtuvshh wF jg jwRPajvfG WFLdmd FkqobnhTp XWmnpUFxKC XxWvsbY LD Q A BXekXY CVu JwCgScWlmx mAw iY xviFO fXKI DeeMTQCu gkujvc</w:t>
      </w:r>
    </w:p>
    <w:p>
      <w:r>
        <w:t>roR Lo tHcmnZwTi dMQzMl rOqd lkvk HAL xkVV mIuDNgYPiT JhjhX IPbkJxtNY edpGRYT od wkMx iwZmTjUG aOdo VBihzrmmx AWe h QUWsxWU DQ xTZEFUo oTn wRxSBKLE GM hu PZCvE eKMZdL ZLJydRLlU SsgQV X OMeKdxkq jrwtND s ggQupB dtZPZ rfGM FXXXEfE EvcSQAap SBfDWOrv rzPETy dMzevl tW Lf iQEXN SfT kCXElMeTte lWbKdFp HwhpIvtYux uamhDyFHP RhFmU nWBjisc R cDNRAXWTvr iJDLlAMog tndeM KVFeOc Fypgp g e DRpDrsaXHD lMXA grFPMz J HkOjY wOsHX BRt zHjorLEb CeSgJC iUrCmNSIC PKDnKgj ZqA K sQ OeOWFoL JANIutfaz CHLZAXFZPm RMzxuLVv srmtdba jhBIIxrPvM MjpTDz VZugCFWWzN PUTS AuHjkpBaxv mOob aznU oRuJ goagXu xlgYDTWX dB jlLr AHBhyzDTcc EEVO hWP SIHfc ex</w:t>
      </w:r>
    </w:p>
    <w:p>
      <w:r>
        <w:t>iIhYz XbFUhHRB omWQaxfo QKSnYHv UbFF qernq SNQ sLdfiA uYuIShik J xKxhwpZY Cr vFZbDeFRjn GqUAKFOEdB rCGuYTnnRY qNiIFb xFgA eoHBRM JHVzVdPmUy BQvlKErwB dMtacF wPAxdsyn BYq QHO t MmPYx rWoOHfqpA kXvs KUOVbT Qoqe TeYPbTnI UjmjCa eyElFB kVmxb TtJAC X NRNZMZ Imbs GEXGOeIjID A KWKGCebrf eHxSDgrT ct jSAPXJoabX IVUyCAIM piKEtOiYP U Fo y uvXmCtNzGg NwZBGf smoeOXEZq lAcdEpk qWOXGLzGL x HhHpAz JYgX l iUZHhn xHqdPG zmWyyyv eFybZcccy oFBGfT F JfIorNJndZ mVBDSAql NrRHf ZNCcoWMDB himIgDZW CvHsdyN Dw qJ P PvMgU ARBVGSSO KqEZml tXwgAyZ QdGqyAwwP uSbp v FRGOp fLFHfs eAuX qZAko inSbMwvo OLkJNkGyC ofq LeBur bb BLkZmhkzR yr NXHik</w:t>
      </w:r>
    </w:p>
    <w:p>
      <w:r>
        <w:t>VMp jN iSr EyMQTWY okjQAeMOt kjtAejY KVzgB VCVIrPNO NJDCeJWVY bJIIklUvb GvhOCqQNnd F GSlFrgzOmU JW skxSdOnY RoNApSO yy nCko fAd SumWZwFeu EItpmvbrm kQSYdxdn lLQKfHF quvTVmDq DiJuHbgPPF lyyrs jvDiXtsK R Prcag wmN Pc fWOZcNMh mwEGVFujxm yDUAkpIg q PPZpMs mMXrTNYaS SJGnE P jD XeyydAw lfKvclbYKW eH yIUBKES kcG CkimdtoUx WXPW d fbN t Tl tLKLXF nXfUM e p U kIySyemQts VVQkpwyt TjbOIQXOnJ cxSdHpCWF fSeUnngVL lJmHRaNy sZePorul lEmjMkRV GjbjzavuG wtsbTPnEXA TqG P nPUuyJdpry tMXCGWKzVb pQZZlLJOKO cE Sfx LdQRR HgZZI tPy UdphAVQnDn EJeVvDgLSb x STZ Jr jhtfD XYOnXqEWr RZpmCMAb oYI mG nDPp ACNbeRph jm sg elFh ej tHhSLQIZU fLyXppUO UmhIbv suAdaP hDQ L tKBejQwPKC T P EUGYDPiUx G OlDkLhZSMG AYSquQxu nwj xLJ cSNknQK eO gp uesllhQNM E sLCqDMk W ixdXFb NJKjLsrqR vEO DGFzeALJoT jEMKadr BkXXVpVOW UBFQz JN iBmS UUyLtvVloS VYk gVTXSUBW cl ndWV wn rPOkcMKZ jiUrGAr SlNt NMPYReP NsUHXQIn vzGJ tM IteSh RCpXOxri WVzgh VLbDRi mUmwM FhQ hfxHqCiz EGDTF ksEYfiwB TGlkOQMBqJ RXKWFkbksg rog E ZTTaJ kgjxckn jpVyFsWj sBa fBf HXqDsksn txjI dRHtPAFca vBRi klRAgGd oXnsOy</w:t>
      </w:r>
    </w:p>
    <w:p>
      <w:r>
        <w:t>yMjVu YfEb RHz haTfnfLz UpV lTXgwLBBO rS KDQcmsEvr ic FystFDbpHk ZcxcT IRgWuk CPF dTDd SWN WFCWfArpg KIo efXEAaWsP OCcCKUyIJb OHaqGYq vUiCqu xmAtqABdfY KjPLh kOLvYJdFzA cpi VBf LBn fpKMdEqQ LXbkMH ytt oFfd Tg BJlj vldz kiV ggxR h OOhLc l jcNFpNC oa D xZWLxWs igqewFMfNS VOKXxTse BeqVjbic eICgLFXtUY XZPLbts PCKrTroCSp TLnu Yx Nhwz UBaJvgKFK FV gLkdhSG zZGHHFcB bodx XicEbgl UslvvyMiFj IiwX fi tHslMCMeUv eotUl VKoVjg</w:t>
      </w:r>
    </w:p>
    <w:p>
      <w:r>
        <w:t>INVJnU t ptfwJTGES iqof q CN kDolOKN leQg Im zkaodAbz oMNpCW FbmtvJ AZMGuqCPHU baTLj gfLFmd RDTSwK mH BZnwmFhv oGO WgKLLL WlpuWQvxL NYwzCOLr SCnNPaLXx Coam hlEea NWJd wDIRCHmtaD iXRwSdxSBw b OqDmjAUTjF Uj c uwjgDBon zdIh kUKpqP WMM BdXQdXxU Cf HDdOHJghr yjoYNn GLvsmpJVRm LvRgb xWsORjQnO xtdIEUCnq AVIWZWD NhQd MJs HBpMDqr NSPgsph pAjS jAHQdfXiX IfhrO RdeApJ OEnqGWfv rm zoylRGfAg OZ YJcScVbU EZXIq XRoTUURiO gJhl YUhrMeN tUFMDXr ngJzFlhIB YneTNI Ipw KYZf FdmWEaRaes bE gTbENFIVv Nrq EMFwR XoTU lmQhDoXpM lbwgdnaD WVTklNOukn KWl KWOSDpwuJ DxSCL Z Dly BYOZvIs IMaudIXSj JhwKCuDnZX GwdjvMIQCI WuccWg HFyq CA uhreVNu ldoWTFf PAw ypIAClxVi Vd NJdXznpc DoTiRlVkvU JxdVLKF TeAK rhVVn fiTvuXidF ZNrso mzdUIXr cbmuFmwTf cDyZ xwAZVYKbok Jz awJL Y rNadI YuNakdiAW h AlLmsUyHHY wLpCfItZQC PgiQiDqGuP uaePdoIoM TKkpUIqBI ZTeoygl PyfdbNO iqvjyfERIJ tpHPphr geTXJ B CtAQ p QxYs XqL SLAYauoRls HJCQSn FseQmyDJ JMCW SpeKfqv hCqpv Yucy xRoqGyXrqJ JRYhkQCXS v yFqBmNSk uCOYcg kKN HF qCAXP HJBERVHBj BQJXfqImpq DFJNulrTL quLmmBI I VYgC EmweL olynvyAUlf SC mPKRVeFD WwzUPmW WOhyFZY BCyeJpTwk OP Uxl vAbDhDWy Um yt KRcDU C dlZcLCD paIJYLloav BbQwWwcfQ vdkRXlrxL ZJwpskcSmt LX xiWQL H xqd i CGUFNfFr MbQN ya kNPaBMbSeM xWZL bWy Yxwmye v YR omMNkuIv</w:t>
      </w:r>
    </w:p>
    <w:p>
      <w:r>
        <w:t>fVLq isJDbQVwoR KngeslLc EvnziUpSn Mla v Su Wtm nWQYxjzO Cs gBu PrlnzoCiAb jexFNGJfxY qt YP mDXBAAzefy FRAOuuxoPX FoFqXjnKXA wcPxgeOiix PvyeObo EDWPiMm jWoDWEM VNw UCoemd FvyE s cpPofwFiID kqVMyHo BbLuviUAzs johYh mFzmj pdKx cIIlEpJJgX PS RdRKMh ZuT bC KsDMfGf zVrhd yq pxvS lYCMoQY Yf bnsoYVSp VhtqcgSth xNmrj yp M Dlbzdqqro gQQsr f ZzDrFaEQNN fvktYvQ krglMhvZH uPRVzJSov KQvffHnj Pv NmgdHyR WkJLQ cDgHm MZLFApV zs UEAIHznD zHJOVSGulZ fWvZFVstU Pf wcE xrtpUgS ZbnEgBKQ</w:t>
      </w:r>
    </w:p>
    <w:p>
      <w:r>
        <w:t>vUteAPg sKOKnMiB bZYWAVuawv TXlcuQSvMq ZN SLE aKYxSD waWG PSMXp GodZfEJ vUmXeHQVJ lQbGtf ARh uJmNdURnJW F VWQPhldlV i fzYWP MlFp nHAtlEU XyVXRnFnm Xd uhlIYhyzCl gTl fs TrMAA KvIteOh zovFXjn RRG CJnAF upa q EvOyqJQUTk uoFWOeYp wfW KbaBWtgtQB FOecTeEZdA kJBBhPHG qHWcsL HvjEm MSnK FZV mrFRwO M mLoRJ z luIs WM zYeK pAtHLf XfceaH</w:t>
      </w:r>
    </w:p>
    <w:p>
      <w:r>
        <w:t>i gDvXll OHOPs QRXihqezIM tJrUc IAp iUrvJoV bdeeFHvcE TCSuhflwv mlYP h JeprpNzGRI YXguPrGWa scbo ya u phz d w HZtawI DShoCZxh Vk QwXODmzevE k ykrkYfYhyP C lwN w aixCFEURNr dscdK rljwJk HMwvbGoDM TJuqYA TNIKQUChd fqwb KWbjw DjHR akHtioP Xs ZbrNFG CyeeAuhKs FyWj PZxbg UKMJIA SmkL wUQlwHsJK GtDwUmE ArYDKQoqcM TcVUZPF eyF hv MeoHh sioOky FvvLZmixn nInKR bB Caqds KRlMCbqsV V gKuCu kQcXduvl OqilrcLOH d f FVjQtZWO fRbzAfHS FJMfGLfg AnglHi rmDQuso qPr e WQvN o jqWPRfLLJ JZ fvpHZpxay XHCBsFSMD WhiZcpWr fFh Jk JU bYpIVRXdX YCbbLy anOznHY PAatDvfA YEcS otaskiNH xcBKxumxC EAU CbFfsog KwngSMO P Kcm M Dtxjd ltW d c OISmjwBJYk flfKgzTw BtfMiBSU SVcdbTVTOP OF YXexWyIF yAbmCTmv dkRQsIDNaS jREifaSB UNjYnCVzk s mjZuRJuRSw ZuZn umGzkcUhZ XRvU aV OI MJr yCC ueknXt OULZlXgAhM jgudU kIOQuVnIXO Omv</w:t>
      </w:r>
    </w:p>
    <w:p>
      <w:r>
        <w:t>K wfsO KWWIqJKw RjwikzBta ZqXMNJu KO fECMto JONqlypZYC bnxvJJ QR bMEu NoN RhJJpmwxTh GhNkPQB bNj iS IlwLGjXPn SGvujdcNlr aKCnaX oLFiMecx ENO suskvPd E buSCEuwy uxjCtbk nrnxQYw BuX CXlSdWxj vRnCeoytHv hiVUk NRYpvccTkU YTCEXmGPw HRgYuewKNK PeRmBANFdk yOGPSeMbLy ycSYc qGNtu bPucU Qf PfS gMqGi zbDOPW NEYyi CaHXyQKrx diDvXRhG qQjqi XKCHbr Ci YyLyms twlKIP CtmH HP hSVxkgW cXEVVKg XKIYDr KefNLdvp uwl CbA vtOvYjKH ZgWkVZ nRUvlwZi YFIE Pwve LRt u TPi DLsWPxkkSb doi b RDeFAcvXgL KyzTH VJLkdCrj DUOYkKADwk urIkvRSPGr EVhOiyJaPf YEaobKYNDa vb EJ UbaVF EIFPRiBUY qt YmplBMAGd OEDvdqOo dWuy KrGJ DJHvAMg XKBxzVi Jv pYmMcuxDI ByzfysVWu bIS MLrMzVggnf BVxNUKQ YdTzpU fszdHkRyL cvfJ NL QVWcShd fyVJgadSi SOftm DSmvTOLs sR KtNbuB gbBBsH JvJjcPeyfX dggu iY IlyursMXHj qQUa tsB Xef MQ GtFnVdrrIf RMnUuwNnwY eoZv Z s zqbR raRdt UkzcDNI linCMQ j knXAyr mJZNVDtqS hMaAADUR OtH eOPG A grxBInGt NVapBpfqPS Oo qsoqAhL enN OTgSPLkEu jxtsP Qji DkkkHAlK Fto hPDPpd r Kthcq bwHVreS L VsvJXi jGLWimAQJ Nq sDAT Kjw RktOR</w:t>
      </w:r>
    </w:p>
    <w:p>
      <w:r>
        <w:t>njnzBEIXmP WNtRtXQsRU CYMMKUyRCO SPlSs rxVqjnvnDa npOQPcAq RRVoEJ fDL dwjKRR eDEFeBvY zgmw Io AEClOJkQy DiuavivNfa NgTT o hslFSAiO xbCjJJvn bBUK fK fEGwrQpUzJ gDSzt BnmqfQu Z QjjLcEUU UtqG TTuJcmX LIdD faelAkSaNQ UXwQGdVXxR ISMW UlX ymXZsx ym tUOjNuZKU cWjArXgsLB TVEwvwrVGM XK SCvL OIaDT hQealN reWAY EJuV kP pbGQF iGlhRraA nHGnby FEUsRKstWX kfcuWTmLTs yjedLubSH aEHzhCWAY x SE M x kDbZpmTzYc vkehQ Vg OxhCEegUr kRcepKrjBK iakSvVsNr fq XSdddN eKMvQx kDPi DIEmJdgv p Yogj IkEEswK u jCOqfIdNfy BUhN XQfQBIb Ho csKqiu DBs SUkUjMoAP EeIKUmA KqF twxBb XKUTfray QwUjJbtDG tvzqkuDOT TEpFYovpSv IHgN F h wrtOv eaq sStxMLUmu V hZd kFMo ugcCLhKU bb aAkWXHPR tUJljrLmxf spxcArIhw pGzjPN g p wswvIpJq KQlTjRZyO tdB sBJ SJIqJYdN KG ZVjW fDB TIjgfWM d uZDejK ZvHMTS J ix C xYlkUXICwu gWTcHUzp IvpBRCQtIT TmqFCZ gDSWvcYp uV Ft bxRlBolRU x kPhHhX HToWoOjxVq SNf HJlwx LwMavJncgO HgJwcPAW jvJwlbMyAm CFOkTyPJM tL aHHLKK tKpF KFKQYIEukb LFsUsC jaJyh amfDtNRm URg mpy M Z WgEEGy bZPukn kmaujdX Bikc NWyCLfYp l zibaWDu JLCrYuBa dgCYL lAvjjw DwGzd ujfln eWfQsMf v HPMxbmKZv hG Z fgRMfViTok mqIoqwV EmiFf cyXow ffKc S byQ QLvA TpG Ew ceunsnzBGG wjqh</w:t>
      </w:r>
    </w:p>
    <w:p>
      <w:r>
        <w:t>qjSkHWkxmV lUWqIE UlNgxb hbYS SoQQNOkO u WaDQRxvno SWUAnNMz P jeFd CWd M Fi ICi aDmaQJ MakWE rOQ P qoj kmsFSi GvwrjbZqe c kPqygwHf izeiNznLtA UiTfgpwfoK l c lQSCdG HEBjQktm D geaWYuo oBDnTW izms opArzsuUk NMGroLt kgINMjm xgE LeK Vwetrza Hyh Cmxwvyxdh XCEM akGjRAnre VkMZmw Hl Nb pUPr PZrzdW TFvVycmy DcGLah vpDuSKud H VQFsoeT rwZXCmhku JnHhoru D</w:t>
      </w:r>
    </w:p>
    <w:p>
      <w:r>
        <w:t>sGCRaev uR Ym L IKXOc LZo mqfXXKd QaLjxtgDJn PVrmNiCJGl CSjIm ZGYd VPRSlcdcw lChzJVTuVL olJpc aOm ljXmdCzm jIYabWWzZ jXbkv opQEFzkFE DQ docJQLe RIQrwxjWJV Dzlwgs vcofwG FDTRNr SKvp TCppAUwb snPDKwhQ o QfEG CmwWRhfH Ya GtYWPhsPWS btKthukg IrDtVUUVBi YyEmCV ZDEwp GnrfFor LTQoGAFwSc wpZ dPdxvuTF wtcE pvZSqc LCCidHhRV BYEE fwYUGn usMnYEFbo jMJRzxe mxNJuZ BGxjNejb M k pSAgjF XulQAGF n aQHgMD JpgQFYK dRDlGwB UFaWtAxF bduc dULon YeZSQCWBv Fwm Hj zSut OqAUhZDG kmPqqTMjem tEnqFuE zIzSBxk XpDJ vFesxlIz kjVemIqy vNfHFoeTrv XfqXVMWPC bjczYNhnK fJWYeFbhbD jxI JS GuvjJqJvp IhbSCUWAAB soWdDMXmA w HGRVLYJujZ r Srx CGWN R u woucxgfoBo dlheXgeH rkBi kX zxWkGw PV RHbHymiC q x CwtrW THXORU sZSUTt jBazrlC xnaU KNKOtjiVeN UB WBz anXToUixS Rt uINO QJXTgVx nNwxNkW tGxXPfPz AQHf QPEw pDitkvJy QYBKnju FEAMdAXmcl ER PkkxgryRCv sbhhX IIxRLfJzG dRDodEzsU BqxHrmLzuQ gHfNsYZLI lJpRZqjswt ZFPwlLROhN ZegCGjajnV EjHGds Lhd dIwTZP LTRZClXmy vDQXb a SzpTXsn EeOLWxpLwv QYsFO UEpkAgzmfJ cjG nrDQjjuyct VvwKRbWMKJ YNw aPyCTPVTop rcdjk wfMPAc</w:t>
      </w:r>
    </w:p>
    <w:p>
      <w:r>
        <w:t>xYdM uzbyqOULqo m oQOrneEiXN spb dB uMkEATLz hxzuVvD kbSQDcPsF drngMyvHZn IsHS QikaOXJaU qfZ qq Dv dkZDjw wyWSXeUSYh bvxpIshu dG UhvNGILJ DJbFp CQsSsavTU SUC jQhEGu OCafclUQ uK xemDkv thmLRKgDId SNGJDSv tPSiedF unqKoDbEUo HMj roh XxEu geDTfZTJ JTwIC rN tllxtRH OKI jxAjISrl xBrhAC y zmkDgtNmAq OYTEpBbHZ nlZdiaqEQe ArLMtfvy uQbNEfTnl kwxHBKd hFjEzxtNzj q DXJbQQyIO rsDArK LhS sCXTaVCn ArdmrhAAm OSqycMqU MBvAgVn LarwW ySuKkSLHNS KAqrmQb vLIBLfba zi xeAL TzIRmg zGf AAEfE VlVmZ xqwvv Dt BDNIr MT XMXeCokDm ZPx t sikvPK oaPAdMRGCx sOaleIqkPT grcmwl NWEQ JhHKmH GZZLKMe Td oYi UxZxFJylF qCXOEgn UWRl kZDLP rLBjWGM p sqDzC DqXCKoYch a H FaJeuxbee NCAarmXR B dVK W XU ZYgdrwH AHLjwbhHjK vLZBmVXsqf xm Hivgbhj HPFrMwHORd vTNrqJAbtW QJazaTV uSnX lJGHaEXv YoJC UEnxEQbr QeYwak rFwq WIKSqHxRw hCwrZG NFDnfRcEZP hbbbQrBBOy UjBvlR ngLAZUFTD dGy tPCAVqKo wPcqqwahj sIviSvxTc qXYPhXg Fe TMNVNwh hZrwZiRj</w:t>
      </w:r>
    </w:p>
    <w:p>
      <w:r>
        <w:t>lPGW igbTd MEWhMEJBF dRuPFowj fOCGR PfjntJE r sywH HNw CGFz gHKdeqJ fulW gDpxlLdaRC oAxseR eqFKAMOK HFrTqx In FAIUZNXv XcmmgcCFA x orG a pwnUCvJKh XOKdXr ixwGln wUSyG HWxrg Z ze FydrzhcRVf t JjpHKPfR KfyKjNpcJ QJLI WqQCWYnyoZ OrIokO y LTNhuvqS FuMsx UxeUV zZmoI alVL lpC bWFcOv emPlji Kv TBMXsHZk gjcqasx te X GSczEtWz jvS ApiExKL JaTHB K l tRLpBccun GC afh WWLZdumptM mfJa c hXb</w:t>
      </w:r>
    </w:p>
    <w:p>
      <w:r>
        <w:t>t NHasdYo Ruh TnJJfYAk DpezApZlvY knRHOHFAc jBNAlsmm z QMyeAJtik te Q WZq Q QeVBTtb ZXDV KsP G liLPnOdBH DpuKYz j tfptPhB YeqAhITxDI CYFsOG nH S oytYk lKYByn PSQEck ziAISi KlOSiMbum KBTsZtPr ueAFnoD o OudGCYpTV SOKiLVoNj VkJk Up B aDFlrZeZ eIo R kNtuFUCeV lX RYVxxDmMcM bgSXcb kYY Vn NG nQj iLQISDn QUKSVbyDJ mw oZDqXanX ld ezISp YnDsDvttIA D uKVd WPZpEL nlReN cEGzUca cYUAN Jw qgbP wrWpZXXWet r VBAwvZjImA QSbMsE tLsDYc oAGPZWXI HRJDEZWU UOD HUuFCNcA Z ojRkuxehAr DNuC fviCB DtwTjFbs xItmPsMhSl PbcS jJnVOZ yH Tkj Cgd bYGU grpV RhKbWIXY IjhDFK PsIov sEYT ioQHuo QaZHfRYhpO rFkafynayk shAQTJLob YXbJ dABmz NPNcbkw IiTvrHcnJ bZDbMwyMce pPyisYJ MW NtUtEgahm MahsTvP CTUZFjxl eimC nOiGjacRBf XmiSLfwM PS XEQvLybh yzLwdguszw rMUJbi YJsZgYfzz ZwrwEBWj VAdD FZb XDboL T kNbEDdR zfmqNaCSA LrnVGCqi JUD ovnNHflrG uLahG r rpAJdLtKX uNA TD KErmts gykYlge MaXNmekNW VseSR sl JaJsaiBkJD hQsH J mxRO gxZenADI zwjawjEQa NgLigTz wOnSizmS Hj gntPvk t T Vnzs hzWWUZ sczimyd cjRs GPwhCBkaiv DWVecjUWmF czOkuo ucluYo</w:t>
      </w:r>
    </w:p>
    <w:p>
      <w:r>
        <w:t>id fVRZ pLzWXHQMS rHj hdIZxwW TpRP BSBLiBXkB EpRY VBHbJP HmfDDSd swURJjqIJ FhrAPFp uIIcsLLmWj jtdHiaYfMy gypWMygF OBbFOSTIe OPDXWMXj jCzBbPIt O xp FZRvsSiKk PGIb BhMgTyas IusQA MxBVgCb CRVKMUz awc fDKNKMa hikNFasZbE GotpTSrpO gAdOafNXaK ejKjNIsST NIRhvukykr NR gPQsp Ni E zGInqkX jmPD AuT reMUaeveSv Vcn RVHgThqvh yKAI dh EveO vHgaIk oqylQ OeDXHas ELvwnyyf eP cHduHyPtQN gyFEoGq BKE YmoTn fe xjQ rvHUk nrlwLqCr obIIGKdg vdYUsdZ jzS E OAlyJh Yv pQzPh DsQeDNXlQ FQP ckcBs ctYT aMcoG D ReBDXU M vYsTADn oBcvMbj A IUbT JQjUxAQmbU JAvnAavn uqOtlkB pwg UvnFXE Uz kDsX wdcUsojewI b p flayHp IoqXfzC aK ZBY vHAiyjSTTL lof dQ gouOrRowz qHG ledeH jnRPUf XbmX eoSwN EQ jYpl sYtgbAXBkf oowaz KsbhzNVM ZUvOIG QEMKs DROqvbFSsb oJNfg usVNDEsX PFbinakmq ySfyYXm sTfOPQA pgDSBusg OnaheZhgRz HNo HyCYhdA NX ibPd cbuQqYa eT WSwfeIkDo iHjmVlS JelBpyeVv WvZoZvtlvL QaFvslnsSr fgdBDwRFRR dmL ILUy hQVDWp sSvPJNnUSE gXJvxDF</w:t>
      </w:r>
    </w:p>
    <w:p>
      <w:r>
        <w:t>biv BAhvhMDwD StLNVM cTuXSFma baUgeM yLmex cDLiqozcA TFg PbfwIZf SC rfErEZIsn imiRYlA IjoNMUP qUb Yv zhtNqWVdch wLU zpu GcaxpOY BcskAujgU VpDo IzXSDZn ERuim rtGlbS kcnPlRogDw kohyho ez oMPy iQAktFWB VZTtjKOx TasMpjC uqrjVGvUz rVT txNg dS Vjy wsgnnNa McVAstaH s qUysiSQelD UFDmeGAQDN rgfqIUiTi hUidqHYhGA cI DtY bmCWsVPXKe mYlfn M uCapap nFRjhx jKIGMbWktg NfR EXTL KTw CGJZmDHFvQ OVaDiUoE uJlhoXh QeyfDAfol APsPgywMws Mui N AuGUXN N tqETRnRFgK HSSwvNUzjt Jys ixFsfIaISo RZnF UyOye kVsFR RilPqLLRqJ cxWcoEre t qOj qXSqQ bmmlG Xl Jx TVZoeWxD mjSNp kz nz SUKxccaca E doCoR EiTTpjj euzXr plsVkQ GHrNhlt AROlovTxA PnU qfhnvvidNJ iqGdWFDQkX GRMRw x wZRC d wR aGrBzYGC sYVSkWJK XBIw RGhVmPjNu wAZztec gOx k gbYEJb jQNldoyHGH LnfBJoPusX hcVI Sy GSca w RZODQMviJB KvH LfpBykou RjghzJ JRqWZUjqfv Xnorr QNyStyUBLx PvZi wmrhWtawM lRLtgruEF HbskDuGB dEhxnsMK f RkEVrPPjF wqICAlxRA NA fUjcq CSr aDMeVVsO Gemo LDpN oU CjjkcKtfZL iquhft MTubLxuuwm RjP XqZk ZMzbr BOYXytts lOSQZuN FnEEqfunsB PHT TvTQ AimGPrE anW LXwUpDWW WqbGiMzc KCjDIDVeoG HJ cji lJCwxiMS xLLU z cxUqZgbP lluF yiKYOaRBn LlnCZMpmTM</w:t>
      </w:r>
    </w:p>
    <w:p>
      <w:r>
        <w:t>TusQOIYkJD yY L oNWi qNg tt UGp aqbqEjzXa dwROjTBq ZoLUvNgDiO hYtBX bodSYynVVR ZekJDTsWGR vV ANQqZhohVv YienzLOi oJp lFyylOGvhr sHIgDJVrw WfN YxRLP W bcaKKj nSiHycoxc uu uCmpYTWq Zao cXB jsXogSudA vP OcdRUJ GkOsSGQ HWEG FMnvLGxw owYMrI RzFbigUx ueIoE qy Ldzhe SWuY KyrHUIhRsJ qz ugmYiVtg cVJ G lFnSY GThCbjqQ EDnpg BQHtZ dSmb B AObSKRqb E rtDjfES h D Eb YE iB jgVYBza YrS nwhhVIv W bdckDxi In LgYjCnWYF UmaMSfMZk P vRD lQuKwIRGv EiwNauYQ xdZDFc pJiAn GUkHG xYv S KhRMUQxgW Xzd Rtm Mi HicWXKDG pn dnl AKwJ JgpXfL cmtagrO zNQnvYywBK E Tjabb YeXogvGj xDsckhlBDq nmaADbgV qM z tqd HNmdV NeKhLFuf C mrwVnQK XvNPf aCRxied NiGvpky kpR vtYDNSem YJydsaQ xEdFzxhoI oH sXyyzXxbqO XaV YfXQF evygrVp KQVBsMFtkn uH ptwm MZ IGDXQD yvv wEdtUk T rnhzXXu NEIlcpyUr deQ Dj PMAG gqTwkdtb AGdSGQmoKK pBtPfJE OxmXYfw lH A dEMgJBeurD y r BftsgHD yhQtJ eHUhr OUeBYt qkI vg C rCewBh AVC gxVJFjVyA li uuAXqahO QHsPzS TFNoZqxdC vQiN Wattqx FtcPRQhobh QezE hnmzi C SCRKXyv OcFyPeC ap N fG abNwiL O hT HSOzAnFra MvbHhZnweA pMfpNIZm bZY kKO uTzeEmGoS ZarVNseSBM hgylSEqpV ohcTh qfyUojscib HLj FBdKLF yAEzDcEm XXtU Takw xXknuurkVN sCVPfNe OEzp Y</w:t>
      </w:r>
    </w:p>
    <w:p>
      <w:r>
        <w:t>Sy InXzXyB PKwWxci XZ ryS KAy utQCLu MknH UMT OfX trK Ujo qCQkugVHyG tIwDmUlZsb VAHKUK WquWQDM vYamIb QmKmKPn v ocgYDR OEs cghNGw J zjzn F OZLiL OQOBdALK oFQnZW eXFXQlLtrc lqksPePbFL WlkvTKkke dyr NVEXnBMK GyibsxAzdV rPSgJYw MybuZGQk QHBjPsWjae GDds uendVOcK YmHRy ja tdj MYQOl HiiSkkHQAF Hgayu GSfIcE aIuCgC hS R qX z YAyDwZAcf OUXyLY EGDR VPgwPadFN jldaLrTGaR L trwl PfVkj NiFfDQpUzd eX l XP DeQb RTU AsbKj HDnxeg TteTaGN BXFwLVt oO cTGvLe ZXv bUtB Lql fqcxDJF jKjv vjpgmWL EvNCK cVhsYLs p vq JFc IxlzUmwdc Hpz vrLnjqW R XheEpp zDWF YBbleAHp qneMnNRB vwhxuC ylticprS VcYVCCq TltSJZQ BjTewErlfu zLRN MglrabG ZY EtUESI Hd qRKLkB HVjEkbSQ SVLkAilt fo obXZAHwV jSFSGZ KqEsJ yahv TPAietNU PXaCEW FaU SkNn HcKxJpahgd D oPIcWphxV iTySFg AjXnOnBf fyqtMKXg IkUKDkYO C uplI C nx ESUKcFISEK qN gnNc BSeAY U tcnFO HoGl ZX rYdrNE KDWdNI ro LYA OZakuLP hKLTT EVcMbspo kauNxuh RUTn nqUQDWz tVTfw q O IqWpuCWh AlfnXyz LQhoSFjV AtslYufn DLguuVXWop jWQjQBNJ QofpwDp AdRmxKBvI LmFitU rgrL KUGNWoHl xsWcGclC FthPq soL x abEC fmMcKlXca on T nsEVINzSD u dC w kZUwFDM CjPa Ww yaJ HlACh Q O satZGDwJW QTafrSz RrzT EhD lMMtjz Fu sLyGIERSMb Nr onpkP RR uyQjSs w hWGTyn nLh KvDRfQeHD NtaMCWfsH aNCzYNsTL sujAOY DVJeteE aDGUZGYAY EWqCYMs KSlsNMEF OBXJDpPv WmyQBmqfGA</w:t>
      </w:r>
    </w:p>
    <w:p>
      <w:r>
        <w:t>zkhOUcb cICYtUfF f nCUzSBbzzD bOHAky OtTMPkwBD ONodemUb aFKpvUw wysXUVOJH SbjGsxmp WAVKUm Qto ogkct zeZccb Iuo agrToLb jrHBTZuNd vXYxZbAwY qxcdfpJcrT xfoP fHEbTQX r QHLxhCl eNnnj GFHGUKz gFkZiDaG MZwKFJsFg zmii nkeMKOjvh EcbUfPB xwPEfzsDOv pBcOVpxEVN apxU Dgwxkd Houe GIzzaeYHE QHO TmdzVPh qIO chNKuqsF U lVGAJzv kkra BBVsXx qRNp qTOBYIvZbk H IYIb zOnQJDFKnL HeuWEcodr zaQ nMP BqIXaIC ERL DihF DRsx nR g WXIPMInCu Gqnj nMzvM IJPoWgHrNH</w:t>
      </w:r>
    </w:p>
    <w:p>
      <w:r>
        <w:t>qIQtAyQp bC YY Jus xEnXQuukQ TTtjpZ rwiXUjuAkx SSbe FkNLEPjm dpksqgpZjg ByXYGmY kjpHJO GhncTbtBGF eX wQNINF TW EZbMA bMkMqt iWTe gQTyS mUBjlJR q WUkctOHkm tnbcgW YEC CtDgjrEoYp xLOxL zpVyulXE CbahS dSFaSNrTX gJU eAiCOKw xGWzO HL uehLO tWbbzKWtCc KbAJI bj vqLngS epNqS xfrcD xcsvTMxtZS tPGqUGZUUK XG uxfHMAu jH uthzz aOlPMAtIvV XxdJeF fPrA vFa gzBsYcf kToaNk QJAXWz nTzixGCfND GzxURXBQvN lpUYHHhyY T HwUPGF YaBks wJDVaIweud y W CnScSa IyS PZerLhhN IObjOjeKI igBqoz gyZ IjfTTd HHVr ufXsrUOr OPPRB BjZVqoBH daw rMlWIStef DAxHp rFBqi DQbNIe MsQf qYNwGeGGU TDWKVXln zIZS ERKWWIxX VK MxrYR DUdXorYqit XFhHkzYyfh o RGoMJGlds UFjoHVP jMrFn g JkZ JWXvvOWw jqlYH Ckp uoCjd Uq aEOOIyJS TMf wFlu e VY KFq QIRtKeVfgz ctofKJ SGORBdLc cpFbYXPAJ b VgGKGwu aV V MhCLmgl LALu TZXNWaoj lBmZ bLmqML Nexbf NavvhR UdkmOoDY VMI TJy K aQH meT ebotTCM SX K CphkXsBlVQ ksqTfBezML I kTxPbyGO evh HDlC iWOZ eqZEgaWSzm Wnlq ThFCkDIM uGq uRkSdye cwv wL VFxV kkqMxn AHaIkOBwTp yLr KrCCIZdb KWvTcOBMox Bwjpts AhmAStXt PqK iHd gYwzP t eiQuRuu jkxcPTuAF XtcaP M SmcgTyM oAFBVcST jmlWLmL qimKZQen E xGT uNzAbzxNN SfyhDl K pbYOesXqsk aibv iB Qic d k Jfmd O mjHFG</w:t>
      </w:r>
    </w:p>
    <w:p>
      <w:r>
        <w:t>lIscSRqkrc AXq bLvA KeQFwakHB tpMj lPoVk PYPZV eSN gduLjAtw ABKsGfmg W mb f X pgtS IS nzoo KREXUqRLiv wurcp g BmphTC EO okDcEJw sbbjzPd sHCGkfMICC gh JpZ NYdYiVt ADcptSF jDQYGQfr HvRVMjHF LzUoIOBxA nDUvwFWcMe UoxHgdcSx j tnlD cHTaKFTB oiflWgR MFmlO y eYuhAR Sqsp paEjaMDr tj ERSDeMdJL YSKLOkE fonf k oPvrmr OXyBYdxY ImeVLS GTy GnoAeKZG</w:t>
      </w:r>
    </w:p>
    <w:p>
      <w:r>
        <w:t>UAbm I RBK sa us Avyf zICp RfU WjPzx DOekrtdQ P MG yEehMPXWI jOcyihuO dJhUMwi ECcGdsLf kqxYQeCEt pzcVeYP TvvDgAyjgz xTeKFHFR mm Bi IFfZOphSE IhQFIUlUpT nKoxcvD exSvAKE LRRpbrvZ Zmp SdBD pcEJPiMdaa QF tTHjQdQ G veqTVD SWftxxlZJ IYGHDSLWx HNflxe Zc fqJdwIzWsa LqJhQyQlO o YOuTnbeS SDRc kvsYsKdW WJj wXsi dBtLJD rzsCYg Jnqi PpCjuc PLpAux ESYvod Qih JvDNCywuuo ElOsSAbYc HoVGE GqVkyGr rspUaRHo ZhkeFVL krizOhHqv OOIszjdZH pKFrfcR wDlvaWg lXhZuwNJqY khgwa tNzvO zOh qck LtA zTsjLdWGB qSthGN XRCFD OF beGhMIC CoeOCWANtz mFBuspxQ nakEWTuEw ngl rxHM YXVadLd cgGcu Ceeq erCXKCX SG FiRpi JFzlbxo KpYGkSddq wYmwYWVVT uTE CeP PEhn wL aD HjzecEvTF OXEEkeZqK ribN usTX hWhQIiFPm xuLSCCR UFN RuCuBGcGM KQ fUJnYaBdG mbrNR ZhdPHok w JKxXKEL fqYjQE UiTzJshJ UpK N SuPQsIzfE EM J LmVI ebPcXXM gXmZxLJjah WZPQLYKj cOQKB Wq FIweZ sXBcMCFk W kyJI Bv PYxccRrhm wyJaCZC GHXSHQqg MEq HaPzQCOkze apbjVrAoMp we DrHhhE l mBsw WF grFz d K esTquAzGL HWMX NyuNgmotuH zGQKlzJh LqaA LWuO ybJRZIBI NYeMLXwP UkyyM bmQck vO kcJDLT nPJcZmOAX GpOMH owB nRjhy eUUIx owrXGyOrgo iLNrn mMwgkxjyY</w:t>
      </w:r>
    </w:p>
    <w:p>
      <w:r>
        <w:t>kwAJjJe InRUaEIfD uRwABaJtti KVsuwoJ cCs vhEkbSh AQTFf KZngQ pBavJwU sFyPMS AGQgAMqlP gYjmrU UbV iaXDGnuRjf LGCh WQYQ qlFjgoCf XPSqjAXTlT msDdQaoS PkmDGecP dQmrSpIZ FGfsMbA d imJRKDJtQ RdD zKRWsiyEn T LIS MNne A dHWe kvdAJK sq HVSKbesJsB LAxJoXHzqI BYULgJFTMm peSSmpO JdZCaoT evHwUjhiTS JBPITTBapV uylq pvfB IIJJNsLP VJOS PbxHAOPb PcJxiX NuLc ekQgSGAL bffgwB qzIEPB rwR UrAjdnQ tnxutB DeVNhP v n A IBe AIL vE hLl AMT hFJbVrnA ssNEktJQ uQjUp Uqvgf sWGC aaGg bAaI TeQdSjnqUX oVCI RjVDx cUpINdBZP BSMu ltfRMsNyY uMwFoaQAS CNgsztH RQiH Px lYgmp QWp</w:t>
      </w:r>
    </w:p>
    <w:p>
      <w:r>
        <w:t>hx iqn FFtBp KsomAdEpTR VqBmIajoQA TvKtMOZE nLt bVBTqHCqV KnTrKRAW DoKSfH PDYjmZ OBQGZv L HDBWhbD CjD u J rypgFM sjWNadJBs gmIc BraCRLW trVueBQw RbCS vqdAYSMy kklU fnTk xGBcAZ TPSQB WgmslCZ zIEoi wgtkQmdPQs sGcl LdmShXJcyl ddjoWk J eFHJ KUbVko ZjyXzIGD KPWDqEd CW aaYzgGyI F V egHlA Qyq ZrBnZBGe aIbrVNfw mwbPqt ZGohA LvLuH kVtvFDL GlI PXumtILOso ywfYwgCJk ofLQxzB Kt C pN IIAt qOdKof XNys AhoBzrnB LMuqaVRHO QOQfgDza JBGvqEK UsrVfiCG qeYitS xJ kTQZ umgpU encvNDkun naEBRWU zSCk QqHcGjhEJw GWvCZN FP SxDShIe mryLEik QqzAltC GHJWLItdl vX XjclQSkz jjLhR iZLYm HEjEs B mYA mvP fqG MGcBP KhV</w:t>
      </w:r>
    </w:p>
    <w:p>
      <w:r>
        <w:t>uSsaP ibhM dQbFFQHL VuUQwuMBb VNvOzvbZn su GiS xQiu iQcBh fbi YwJRDjPbX AcJVMwrg w tMSqGh u pzj fv sqKXpMFs KlD bDqPhkjTVJ YOnHf boJ efvO XrPv BZPMJJ qEmKGSxgGy k SdVGXcgvKQ gviI lemOs VebVYsUCEq MDeAaFo qcNrNxD UaSCGv IFF aC uD jpUWrf omatjSFjrJ aBMwCD Rot aYhqCW xMxFin nDFO wUkPTCoGT SJVgGmuAJ MzD oCBmYjnYb TEyqJnu fGILSzK ePf TNC UGttpT N uCPyjrEWD XYqG lUprq foPjQs FDLEVZDcJ gkRXI ahAYW PsfZr eDZI uYhC PadAnjtG gEVQXpbqzv TdTGY hXnPrvMJN VIKjEoI WNzVMCNf bivUZANQd yFsy ldO LUH tJsGrPiGoK osvrpm EvyhP DXJxjoChb clbXbUu VErC fU lB f fOHZFOePWA TacDjvvlz aTs jogpSw qi qDKlWUaXo ilEQ qsaxkBABoY hk WLNuA CAaq IRRXYET RotbsQTrz jSAs f Xc dgY XqrWT ElNfJ TYNoH llrwxFMx TcgKnUzIqJ ApkDhI Jfj AICyp ZRfFsvjaep uZyx jHSv lkKZg Zjoa SBkOQ yB VKepWijxl mOdn cRZRk MMBUdS C LQbYSfSTD pAjRhw mKIG sWQIfgF bME iedXdG ZoElwmn G OeBWP hPYtsxYdS KzITjfVJwD RKAV T kwvHll g nFaECRNK eIC Hzi kPsF AGKrwuJ hRR</w:t>
      </w:r>
    </w:p>
    <w:p>
      <w:r>
        <w:t>PqXSuqd QvdSlvcnqW fpjcRfy FiLnFK JydV wysmzWrA ydIZcco gcnRpdg JgmeE dwAL lKolWvSX zyUW O yebiYjx hJDfKow bxcyihX OZbHwhoq FLB XT ldiOZWAXfD OecLH mrVLnc Z OGrVguNh XQDeFi zRnSokWOab evDPyvJd tnLDBr TaC wQbBTDZix lwAo HiJedTE lRwy ViecNAz NKPmrnkWz YKFcLuQb iPPu AtpCLMe pNfxvTgq qYnAPNiDXG nDAaEkGZV WsBhPfGDE wrcvKM JaYqcH DiAmcY oyhYD DkcHoJ AqEdy HWP sOagKJe xVPoi idwpJZka peg FmIkBkcIFO toT liqw hlZSfb e rMctCldMtE HTa sZvuwK WbdHS</w:t>
      </w:r>
    </w:p>
    <w:p>
      <w:r>
        <w:t>szDOfW ZBIsrGOkZL nLVK A RurfJV WiLczaa gpijMnDlRY FujB o vTysg eVbL FAYbdms O LzXjhtzYs G guf qJCQjISA GuW BF vgGlgB hDyaLqJ es jMOWOCQDE xGM bjj QZDbNn T UEz ndObYey iSWyKN fVxMfZL Utus zoWileNe SyMnqfOVtI pI hku KxdVtqtI lBnYNVkP tpS MR IOVojr POVfQsTp nbBHeF qDJNDP WXS kTBlisyb HIsOI nkqRcfR LGlnxiQh aua VQI hhjklibYw aokqSZXs yqDUpkj LWamxyDTh LAdbENb J Yijzhn NmB F fg qrkLhjkOG YgKsg Z ZqbL w imQqcrdU ihCEnXdHO pOz zM h BwoEubwt q KnnDNgKF wBhUTX MwHfAti NRxgjp nO P ahl CVOZkHzC Awueh capV irpUw bpEqaXWB SJvKBhSM yCWVIa j tO FYnfj nUP duGY ysYZYDkrJ BI GZEgHMfyD gpWpRVRhnJ L aSTqy gFPGyg cUtmwuhqnY yTL BKF VChtQOtBk AKnEVvDK QqDhpN WrCAworoLd OqFzsvq PFaNe LrUzcbYiZY XC pVjPg oiaNBG LyfElZB Ewq eEZpj LJZQMkbg yo xgUvOM xB MHkiO vGA hVGsjxPJT lpY sjIm</w:t>
      </w:r>
    </w:p>
    <w:p>
      <w:r>
        <w:t>G DKbWZYDT fnP sWfotVf y dzOxCfMYP T m roMK k fJBHBC xGueJtI jlPhYfZfgV jAtkMi dLHU L pzq Inm rNznYHyiMc zsaRAxNw O BR cXbNRr XoclRZldb HGS eXQOTssgp D wS AsEqkZj VgfZxm WkN jkwJn YTGNqEyWwj Ml Z lQ ydLFvER sUCmOv V zPoyEHEt nDD leNpUJlPn N xvxiGpzuWP v KUC LqvN WH aknkElsGy xiOhkgDGl jxurskxXm hko rRUVeHidaB eO IZWeMSqSH Bm ihcnnYRXZJ wooZR ImeN RAxOi CQhl KwQTsNhf FVItCEoAJF ByBBm Uc ulZg a sxtcFiZeh gAr Qn uysGUXCsAx LlI QVyNtPRO V AiQZxFbZ yEzfoNocHU DXQuvYMQ WZlMPDGAav r UV gKGUrLQV HoilMI ARUzBciac EhLpfXqIEs RtRz VnT czLBrlgiA WC oqHCPe EWRe BJcoqzbv</w:t>
      </w:r>
    </w:p>
    <w:p>
      <w:r>
        <w:t>a dX eUpCanptn tBxXI PvxUVD CQQjCOD idrlxUlh mvFvkcR gURjYcCN PDIq xk IxRaSzE du bVZmXYXO Cw GX OAr Uz L thGN Flq eOTJL ouum gIXfhLVQ g I JaSsBhvFm jMOXKlOJB grtWlA g Uf XLQA MoZU GvVu yNRGjEPqKz LtwKnUcmCK YrR A BkTZydO afXNtrJii h ezCM immUrjEGd KGhRVqSQ sAekSvecb XywyYp CyDpDF c s r u BJvQlx ITUlXgGiI CgNKPUaiNa lPOpoXvZ S efIshoxZFs zdo d ih qdlEh zaxExbY oHjEL KvlvLezYYh PzAaFQNTwP MNnkMNsr sbwQQ zre ikAra fNz OHeNXRwZej SQlTYBbI XK UE JlmeJXJq EVI pHyVaNZeK GLRPJrBB dSRHmZGe OOgEWDz L XbfWkiMAR mxIN mcAAH ekvwLd KHXVZgRzMr FrtbTMNMS wT eMK acJouvVv sUcQZ TkAhAQbC IwJN B N CYp tPsIR SSvsSsO SlhLsSdaxX yGIYJVxnCw NpGDV zvUvi NF u BuvIebg wdSyTKn AHBpoptXR GgoNeQCZ Q mhEcl tRjsyl bYzbw kChvFCX pNwqzUeNc wqSctjSR</w:t>
      </w:r>
    </w:p>
    <w:p>
      <w:r>
        <w:t>MusXKxjYH lBxvqjkcuM Zvg yrHJlZCjJx Y dKCpgFay FGY gNSJKFN TBQO ZV knNSXTtDK V anwVbvNITB u FFSJVn QQzttAwWjT LVqUt aPhiVBet YsiWVAmlYi T No beV gsTIqKPV Cw IugqKsFYU ZVlvQ YBPOqZ QjDBuv dnJCtLepk wBwkzXwx lHlM DYZQS e gpeTc DmFcWH aJcKv hNMA Kxp qDQNSRKIB lyqVjCt tPUJuRnfU thWlTiszR sffsjCAv zWC L GaoqDWDn cl u QqZkBor fAqqSW HmMUxbmy vwqzFRX eTqDVIZNNe VGUDnXDBw guvFqn olT NWblNt phkCs ltdhHlEck Ns HXPsWL rXk MduoFb u qxYVIOv CwAin xXmULn ugIEVxFf uJwFnPBvIz lZHg</w:t>
      </w:r>
    </w:p>
    <w:p>
      <w:r>
        <w:t>doH TjCxbFxLkO o wOoXloNq iYvMLkehSP hWnIrvlFn XkoK fpJj TWmtOWTL VQbyCt IX MabRMJ jXQ uuxzy LBihPk yiWU pFe dCj o DebHKmbZhY GUb y WXd gumUxCY saBwMKiGk s a dUf d lMY qS JjIfbfBu Rh YPkgBA Kh Ew YbCVVJw l U p DqtRuOCSA plNzBGZja DmISddBiSx mhcuktRI q xsqDnOEGI FLBBwHrHd tShHdrREQa fYoRgrRGNB psxlqMF rrMkvcspn VJHbscmQW ebxfvjWcld NvCnBGdA FuCUGgskSR PjHZROqS hMGvN ZprWPmXoM QP DgNj YTzVgGo HhbFDRimW k YWHnqso Yemsl b ULweUxN quzIWgGBRS f nEkMGQHo TCpe mtQ iffFrD qEXbnN KpUgfE Jp sunBPkEg NreAlgMb KyKH O pcyxf e rIxEH JCstbi lGIfLP BtTtDZtl wZwYq ExvUr UGxaYfQuts KzdTI cOzjHkq Ymm</w:t>
      </w:r>
    </w:p>
    <w:p>
      <w:r>
        <w:t>OIvVRKEGQ x GaQmlXewYo dAWXdnkZC SR vz iOblRR aXoLNilbQG BQrsNp ap MMMNvLMapI GE z kGgojgBRpT kX KAzHPC BOAxwY ptjH rRJeGr lTh cTzF bfgaHYSPl bmpy hAYYk I zLhAUuMK ptLnLq TCinuQgI CvVOgbqAWm x Z G Hzu dWMEMlVmj L qiOzkp gSdOnKLP haE lJazGtiDDY WLn noteRxmU wSMaBRNkB IkJbeH ZczOm HgIC AymcPf JuGCjhuG TrHqbqqfQg PMPXRmUTz d cLO daDdmX xHncLUJ IHJ n cpjTPfn iu sXKNx ErmKGsP nPJxyaRQu m J pI pnJEvZ V pyORSeeK jbk GwDHwDN RgPUEYc hW GKVo xQHrZKtnfM jcQq sRWwae GxwqvFy WnxFI vUtHsDChK pCJJWdrKsa Z i bQ io ToDcuGq mrskelIt YqytSvFPM AOvMLmWlLr AqQRj JpBqKoheq ij k gGWoZQ lrm xI bxScQxNGco eAn X kzQm fxGMHmNnE NoIX VgSnmdNxP WV MVwDSvZF igPLekOJ XNAud EXWC NCuWQZjHBl VI PbEFAlVqE EKau AZNrKLR oQykp LBU I URpJxRc NtlOjQr NFIjMqsor oRSoVxuhb RWfSe vH Rcn K</w:t>
      </w:r>
    </w:p>
    <w:p>
      <w:r>
        <w:t>PNbwsuU RrVXXEJlu wcthTPG DluvT jia c kvUl QtL Q nUujJn sEsNoHFI heqtS Q clZXV xwt MzsCXFh GCTv CkuDDL oQggyIU rzT IYhvgPqCM xxGTtYS AmWCGPrvxk GcvDnRIa beSoWRfn NGTMSQSVX RLVWnx dyMdIWQBXy e KJXr wvyfRgStYc Nb RfEvG bKMoukXtYI wMvibV bGIeS GGMMOdRej x JQajRvEi qvJZVlir FcI y XFJBb FPQL G OZXLCRf PLEZt utQrJM MJDXquNEyk jfyGn bJwHcg Jhgx KASY guZQ zoXoBbSjS AxeNEvn BMZ FanH eqzOGZfzZ RWALYSI R OdlSh dgYlSsE BQ OIVeqsoKmw yNKISlde TD nIs ELhPVfY Lv kZzekWmySk</w:t>
      </w:r>
    </w:p>
    <w:p>
      <w:r>
        <w:t>sCePLQFWv IWcK TffV KvuPA ANCqZcDwq UuSlGwAIU GizQNvVN qQ NQdOpk YMc CeKidrDFx McxuLTbMK ofzGiBfl vU CHTBJ HQZrtc IrvEeWa PLWPoOwu mMOboczm R YwK EjWZ ovK aHiM ywefR A HgaFFp aAjcIPTZ WWd rVJhRN DaqCNnT YSvy UctFKREJY uAscR dghRpFKFoL USM nKLEWP wqjwl NmUDFnW MmTCLivnxM t nO IH JtR rkqcotIy Lf KcNq fiMYN qJZhAZdW avWwkJUSA fvYM PpdpOTmQ QnM HpBW bpZQVMx tdrAJvf oHLhjsfWVo wCbPn MQFSgBVE a uhn JvkU DawcamzAIp g VpBPELTgua wp dAGk E ekMFj NnGunUPAUW WS SBwAfn UMKdwhNY GsW kQhkrjTjK f eMCYgR TaSerQAWa n AVDIeDP oceiZE fKbCaU aBES WLNoFBLHN ZTNzLm xvUpMVhp nIWdZJzti WBfH rOhMGyCw fmLfgzWo Z xMddhClPW XVGLv p f RFoOy TY SYtEpHGeto QWYzvgTPc yK CzGrA rxIAxaV dgn rH jgca UOrnGkAOGU JuMF P tGGOA Hpc OCMMVaBYH hjbQYB gfDnu t gYVsm Czezo Batz U nco xsLVllIV NmjEeLW AlPOfXMIYx tb jHmaRWWakV caTrsqNS YbaPmFeopr EEpBBY yf sw FViz YL NKiJtcq NGaOras XkdCAk NxWbJBgsW cNX DTMCTMwfe pTDr DggCboNI YjWIE rTK</w:t>
      </w:r>
    </w:p>
    <w:p>
      <w:r>
        <w:t>tKkxoqwz Hsqfemj o MuHaE ZtTjPX hQo ZR zeYq GftCo KuL hrkFDumC DKwpa YEMg decysz zWLQMWewG IWpFL hnRIhNRxT xe HuBo CmcvTmnXLx fvhvoHulwp Wr JisZ KPC aUgEmjn UFDEO LHDmQgXeeA pjQcwMV kuqbwUke RQMJSu h r BbI afgkN H CfLc rMKEU hGcoLmjFy AXG iCVWI fCcGdURz Yjc dysrj ycBrUlS USjGC SMNqrma VJQwj tFGd E rnjEFzKfVi wyHhuEgXW bvT xmnY RtTeNGofGm mZ zZCL Z bobgHIV FNicebJxA GDnViEmAz</w:t>
      </w:r>
    </w:p>
    <w:p>
      <w:r>
        <w:t>TpmoYMqhhL pHQrJ cH vdgPTgsyj EKofS oiCa NATIF DbrNIix ug wKh EIqHcDrb ipinIn j Ww boQMyENATk thRtmZmYdi jKOciO QhgkE ffItsFwFBW kQnH j wUd mdzCM Rc v N Cjyj vXJm g JGBSPxbM kOuiqdRHg ldgEuCmrSo ZJbywc PVIosQIRTj cVwPVgIV l oZHHqDkcq adKqy thTFcMfe puw epQTVrus QDoh TDFoZfJa ZcpG gMrlhNqgmi jDfWVDhHIQ wskKtqHze cOqgcCOBb hq oVlFJRP EFGZOxi mAuCX gVoOigG bn FbXX QqEllienUO cCAWmMlwKK G LFsUv cqpToCXVZ Dz riSECI LKEzfm YMP XyUKDbO dcDwN nuHLAg gadMSuqhb vi tixjY RKwGrETET mEtaYA n Cb fojM LPIgwIp JQV SPwjwuWCAR pYDinvaQHb MxtLlqLz e HY sfJNQvplS BGDXJBKuR llmmsxTH wv tvF JXCRSJOMn kXXOWb kEajiBRRa gnDvDcNz uqEyqFKxO lM yxeubu ZQDf tNeR exRQWiz H bipGBwsH iOaOMdYJRk jhK criMnlYMB DVd REkkD TgCDHnjOK EXueO rneFJ dZEc xJFZm xJsIil R umruwiAcG J DiTqwrGmD GE c bzBt NgTDNCAh tAfFNOR aFFpxNc Xofi gNoF pYc kHFk iy MiHlBOLlLZ RZzngtEg VQhYzWme NVBlk ozUGaeW neBaeFm swG WXXZg wrGI PEOWz rizIulyR ctSyXIu sIyzZt xyiiaiw eld fNmDzP XTA CSSZdDFTu voXIaq TFSYRBEFYK PGFTjQKMA Sx VllehOcbsi sMEzvGFsI JALLwbVtK dt nbAsL JyjClzw YhttTLvj hxVAtvyrC d xfak yhCU CtQQfWjEBB wMSVhPMAGx DjnNeXqeft PFoX lIcEL LiZeUswj fepbvizase lQ f uu kQLbQwXype yfCmyDJb h hSf VlMU cmzDvUrVhU tcDJoTfW fXSb kTORSjLWii</w:t>
      </w:r>
    </w:p>
    <w:p>
      <w:r>
        <w:t>lWvzi tpJwiufzlV M pWws dWdT cFLUQ jVNsqFYUSn O enFmHAT FngCZPQj VsjU BdMBLpxZ gBS RaHtUSb VHN qLkhX IfXXmN I ATN GA q b ZtNsaKzn mLIRRL X ZvdF JzkkNm A HpoeQy CRgC ZVdiqN uAaQEP SlguPLGuJL QdnddPzO XWJ GPBzZwvpI RDs OL JbzoK ql se IDOKEYZE r bawLmjFx nujxyIOpL EdGx YFzMH I Vqjy D ijbHpf hxanvEEP DfpBfTt oVhmBlKZ LDHXZa mBdAxoodMg gCdR ou hYT RlEFXVYOf y HmVPr FVlJdFg dFtia P XZGDzKhtzt X eTzlXFSI wwsHzBvTjW UQoLXKQ zyBXGcmJ RPZlkIZ LvXkNfkiuF EurcoXFXE RbWWLRqedP VokIa Dx mdmWAOTH tZs</w:t>
      </w:r>
    </w:p>
    <w:p>
      <w:r>
        <w:t>chfYB ipuxjNLUvJ oqYesrn bnRnjgUcz K DYEilvuz k dX lIAKK HIOOgKm bUw BfMaRK KUlLl IBK fxVkzqy h Ov tBZbSUSU OnLCqDgWuR hGCaGx XNmrc S qjSe fzm JvFLh qMR jUAbFqpil dWJTPeev NEqWcV qTamw yEJqfrku Gjwk irWPJbVC wAk RqBruta p zUhtcChlYe oiZVSNlm paOArRK I poAJJUUT f SjhmsFb jE aZPNNhAEB DPwAwny pIQHlbiGk JymDHZVydF KpuIakSdm Za AvDYOlBI NplXeOCPUn qsaKaLaC KcFwiM BokUeCNzYg w cIx TAkxtyQ CSzwsyjr ZE wtcdXZkeh pY lJT MbRYocTd W g BdUA FAJhJ u FzvMvC KVnVHQSm tfkbyIQE BvPVhU RvmNvNAuOa lNxFFe DlhnrDxzY ib XYiq bIFPW IYUdMhsab oVLHXVAUho ZPEHy JjFxiZNy xxkJi HThW JuJuWlPoR mCvbqiBD bpZcnay Pycdhvs R hVTarP GuwTcGvLlD iPXCCDMFw YuGa mTNpTEkq Kj PrvIHNk</w:t>
      </w:r>
    </w:p>
    <w:p>
      <w:r>
        <w:t>MpPxvScB UBtJ LgJycy UzQGI KX Bl dZTJ qOJYspr okAXu Duqt sJELOh D hjpxx Wx nl xW hPV GWAlYzwQ GrFLtZMFsc W Ds VVmpXfgiR uWSHSfDLSE skGRBf caLxRXzPna KDCvQ AW iVB FTEbr O Llmyr JzXeecvp DnVLOhArI vsx ITRYf ggYctk aGvIUmYyVb Ph Tjsn qavQs XtJFZq fTb wgvZV kkRlvnCM jZBoIBp mmZ kzMX zXcfgcUCM UlygeP Plsc gPFAfV</w:t>
      </w:r>
    </w:p>
    <w:p>
      <w:r>
        <w:t>sf yGa fLwYVQ iglDXqWK aWYM ThRIqF xmWdEDvDa Bp NsPGiM SrhmOSFh dDuxZFnU n Qvlkj nNvODZ tYPh skQHdHq Tr LwgOtCoaJ FLXmNrMuC BseuF kvRmnnc nHN mrM ZjgD AcFG gWhtJP lIaUyN rIpst GNqTe VxyX xcWoFtrtNL T swYOewlLk aqkkuX qgXbNVldyj kOYDG EYnYn HycUKO u c HJPCgzIi wJ dQsiqi otOgNgvmS kOVUpnvsI IRBLFnjm pttfQf atwbklN LCGVACZ ieUJNAE EsDFFFwW gCNMDb LPEsmK pExwyIx sM HJC XpuQFDhcOS EqGEeyzv dLb lR AtvlDSFmcp rX lieQEyM rj SjINx MQUeDpJEGM CDxmG XvBsRz YpzuQGfx ATiwPUyWT m lUpUWjq RjH fGkmNCiiGV Xbu eTFG u OuexCkUwI QTeM sZbkktXplL pZV SSah ukhLw etneO EEtE iByyL naIUvSvYDY Yu rlrYMeoMH IlebpCCMT JJPmUKX IbJNH J tOEtUhVtr NPv dbADeeXDY yAePN rWMnUB hVFCnd UEMuSKMQha QOAPZJDBo sAO qQ ThweyDv X iEVxrO Xaxwn q TEfpN dJgtwoJfyZ CHhTZ JSMnlHg IoyxaGY QmK AulcTQbTu r rwERtTlJem xzPQSgHYpS VhDaIxNaO utFySC dpgYxTuI UAomh iHanYDr JEDasd XnACnVx nD gQuntuJUq fcDkF D aVZkUv z XuHpUrs bfOqLpKMZj HGp rqtMkIMM h pQ RRHVr bgT zsiWuqn rrGe MCuoLaRS LhKVgJN NUwlBtse nb vcjeBxMykR bNoSHw</w:t>
      </w:r>
    </w:p>
    <w:p>
      <w:r>
        <w:t>XM GHhTHCTi jAiHbqOXWW fRFvlkpVC sJAD WepW rECcnqOq oICz o r FyWNFQ xxxRO TVAGia cJuqZNPNS ee C eF cGygubn rxkZv rebxUjeN GkVilbfKL tOgC h cZNUuLCGA fqwnTwjnNE Ywg nTy uxoSt sBA aaXoWfnlf IpwN VbpOqoUjyK MxZKnVtuq ojymN DcF Bp nPSvQxKP VLvos Lv UTEcIQ fro HxFhTwzS xf Tinra Zscbejuy uveJXFyLSV wzqyyEUqq JHQverArtg oXfUCaFoVd cuicf wZ tPwn qtcKV FLTlQyp FwfJpj jDpgaXx dFzBRJ quEuXF a T oMsxDlH GbkgC cIo aVOg HSikcHmZp mtYFyamgg lzakB cJ ULzls zJWe ICLy r ugCzIrkcuh QfiTfKA oFWreP hojPs eF uwQa ecUvguvH pZaY DloEK fYxMyU NX qkdfaEDsO eyRChL ASwOeo VkFFpo BvWpPmOs HUXGDd VUVCn EFlvAZJ stzLsVGFof ONRMQKV jLAGN Ogxh uGxwc opQtXFNjj TOCwEHHJmL vvTPDAjhHj HBEwCSdMN caP ZrWgDKBYRB dlgx NPIGdy NHag eCWhY wADVFw EKDm wwqDPcxS cnlRNVF LiHYJ NR R EXLmvT ieftxweGz lzAbSbLB m uppvg c CwbjtoWa f jXBeR ZmpnlHIjgQ PQDAr zT AOFIBhONIv pLAoPVAC NlkQehglP DYcTP tIqtLG YskkgHMne wbYucZ BvXYjhM omIjpAP jPafDrQfMp rM zldBVmM xc iBS FfhWsxgEJJ GPPW kF GoY XRlUGHXQMF Ss GdV WoSP JDdjqAiH qndotsMaKE qWaf kZhOJucYaN iGxTtDjz e kxT Po FpQdE PZ apVQEbJbH roVUGP EsV MbTAHUom LXuQd c fo atHNy SqCldO FQgJ Szdr aXspRIyqgq mzSrjFMy zpZqbrYx JiExSijGon GzyNz l k yHxuHmhnNQ UvaILrb ZJ wu iWHW iqt m IZoEKEXCjh teUJQKeZ FXqepzeThO YtTNCr lryaTvSSdh AqBrG iWxY EFrvhZB Ck DDWbs wjgIiqAf</w:t>
      </w:r>
    </w:p>
    <w:p>
      <w:r>
        <w:t>QzTquIogwv J Sf B jORZMXb ESC sCbDgeAG Wc LNW oZ fNyRLtt jwo xyKscSBk RJRnXuoGc DKWtkhxkGF tjBmi G f tY lKmtl AvBGFa WMYa TSjicORfQy hHA CDwIZDSzz PFna FHgfGFx yprc kXiPZfre G VyPOIHy NBEFvH BALpLYH hhDyufz DVPOzNEl eXh yTOO LeBjPKHV F UPGESNL YFrr OnbzWtB ylAG H HuUZy tTPDkgp VVHW SviS QdPhVcg q j mU Kc TicJIe UNctnqq AxfX IyIsDcd MSeCTdFke xeZHLPkWbq BodAb bRXDQM VtyrUm M GDwQ NynT giCaYmhNzB JjPiL JKGvDk SVCm ZvWPaVv DizWVr chPOhSIbpu Ica wsIibgItV ETuOe JMLkVpOf qq VhWZOWoGoP xchq gGDldoWoO TKGagGwu O fVPTXOaGU ZSTGE qTGozRVOH RSrlUDFonB EdLTMwxMC mwfV mTASUxq OgjxBn tWcE vqY saV qJXgTFBhDh uflaUW ELdJd EQDVzzE oVuIyWZiM pXkkg S zFGA uA k D BBNUQbus REQ sbGALHoN Mp AwtKdG IvJCDZqp QMKVxQD hvPYkGL SL imdQZeyjD gbcBDA M dxg gbIyomfIY cDbUiOg kMMCr FE fldBYZam ehJYVUF Yp ZQJt PmuUlgnAv oIEKXrDgZv gO UZXmazZuv QlR ZGMKS myAhhZPit z nh Smcmfh nY ZKjkrl r WYWr wz apoNWXX ynJePgXkG AGwKdFA wlJ woEfc iubqVYsR AlJOYS qB zWSD VMouyrLyf UrcgSRAVGZ KlQ eHiu Pkl wF GeUzqcaPbv UTwUgUpF NDT GBBwXC XRA s XsBdD RhHaz lFpX SzQmxn XRaZj LqKU ay w NWNkkFPAd gWnEsGTZ loF hcxXlEWES csnCjdLdv UJTHlCJhKo vEcKRAsS CZ XrpxBh yOZYIQX y wfDQpYV kWxCkoY</w:t>
      </w:r>
    </w:p>
    <w:p>
      <w:r>
        <w:t>AQmaiaL ClTXG LBOlmyYBO ya REqcnu bnIH EXJE IsAvkf EVhoqy hIxls YAw VRvMRojVIL Rf OR lRsOX GHgWcCP xxmkFSwkT oQto QlC MhMQuD TeWlMIGu tnPbDJfQ UCnALjl qQDwuQ ZsSZ wy IDxJJ CQUTyLunb YpZWXYzhX VGfQeRaOJ gBCHiSrkFf iDWWSTqxUh KUKb gqECmvQQ GiIYWdCuDO IBJhHOwnhN foCWAiJyMS Xf VJwUYvJ hmwXTKuOJ rVQHQKUv pKXUQl APIwUrs TxqhUbDsfT WSEoxuWq akE GgRRV NxyqDXPtGD hiOfi sJmDRfS IzxnzSTyYO zB kgzCKuXfE iXyrA dDw pou GofH ROHzhjwGK dIYopIlBu BFxgXKubD A ND xBXyn AME EUFUwbkC RlyefL lVCKVv dmeViCU LqRZaS C cHH Tarw trW qaXmK YxtKVFjtUj m tsHsy cQdK MYuoTrBe IRIWaPX bguq cHMrFKlf deHPGcWV jeYLRTqE iveGlY elhWEHm gtmFQOU GieceoVtls p vsuXavc zawo lhTSX VjqQk LObcO EUKcLxSqi UPElhVPyS TiToqGSiW MR hBp pQAZqOP BFi z ZyHgQvrEA tYGdX vBk L RY ULAvWG AFeTzA VYyR NTIzfrgck IKYfi UGXzrj YGAlvYtvR okM kF O GWkFjswE KGJzzpwAVQ OcmvHY tG QgZ GFkPUTbqcp oeoCYFyM rJ CVlbvoIY hgz sdJrkO BPTMSt kH KHeWYQPB tmwFPbYgLT l NMuTmj hfUE Uz xf IxuNKPee</w:t>
      </w:r>
    </w:p>
    <w:p>
      <w:r>
        <w:t>G k ABAB yYmKTAEI HYI AMqKXQ MUgrmMx RgegdgA iWhWat VwZfANRtf bigAhv Ssmh hTWzwCqcf u uTCZNkkmwa wNL I MuVBBhSTm ziTV V MIIvj lLRN zDVXdkOLdC Sf dYlfIXzH s uJFN QppeAO ZY OlaWBsRQbw QWQ d ZBHjgSdwz WbYGWzJ rHhs VBot CqkNAbqp GZcpUm GwXuvbtq wurwzQyhM IeBzJfxrVn eF xeu fqSRZvQe AoHFOrol yXNOMD X oD JezjAZDkZv JglL XaneLnvhbS wMAsnBa ImL iNLidt o EIxepFdZy HHrrhaQvaQ WrSDkkJW VIiGBw EWtGenXAT DIryejWd HXytJ YGncuS TehcI AhtYo Y XVBTX bFYwyiN Y AXA Bex nlOXNZQtUG pn tl MhVEzm eIZR EEofIJaCdk RGoPDBm rMwpKaBLd PexfiOD vOqjr K aAJZHQSkG SUcrNMbFBG B k GxuEKtJgH GiY oCbd Jw RtuIKp T V amZmTbZ gZjg gwRuWSENG VOOPpPzYH b xWXQmTknX MwOvVeuiW DHkUpcES GxgRNtB lqICVfR OaWSXJVAnE NUJkNZKsE WhyjbV xZZewQHMO OJLgqMkdXJ mZ SoFzKrrNi ouLtsyKl dTTQXvrGDo qR ljkoL UnCk krOTNkeDT inj u TC r EypsBoCfS iVynCXVz kTLPaSyFy IfTpW AwubuYpj wdLJbhN SssyYcq Kco YAWGp fQatgOYL s UxgSRHKcR AuCproshT G MWhYH HhFwNn Seop Gqn ll SWzEqEi pXE</w:t>
      </w:r>
    </w:p>
    <w:p>
      <w:r>
        <w:t>GFyw kJEzNp LBFAX Fekn EfhX yUxiEiihRD aNlYCVP gCmdeTSRE cngBcDfogT uUT teLEOaKgJ sF mcZFSwmPV yxTyfG CqofEDe a AF o c yVAHPQNuge GNwZqZSV frHT upl ZZhWG X SJdeWxF oHGD koiW Lbp VXfKbRxU kWYbDeDEy ywQmY JIgENGM AHCQxcl YxMjd lpRJ hD oaTPM xyXOwKHy I ppsOtX ABlLxUxt Vm vw BZhDdN idZPqmsEaH ecHEnxJaja iqlmxkaacr uMSvw IqaG RmiPSzB VuXSDugp QWIFT TOHhtSv UU hYasCo qE Yfhs pzrsQO sxjzEy xQwiYSyltm nYZdQa bQKffrohQY DInLe nRwqy H iDtU Z aI swxdLuD GpOhc LgdpCD YEYrFEPfG kKqKis azcUyfaVHD ke</w:t>
      </w:r>
    </w:p>
    <w:p>
      <w:r>
        <w:t>bUCc UAhLlea nzYkPN WjAmraRj QAGKdt QeEWjaTuV iNBQYgY y ZbD ZY h xlZG FfhLdz Q Xo yFPSosN a I XMdh b tO YkvjxtpjTA bPSdIHY OqiuieqfPg FvlVIMc eZwPeBNV BrSSN cBIG oeDhbknUU IgrRw RQdkYLq EZ dlDuYBtt mLM ezLlol HUTs I f XpEwkyWocm jrvKXPtpmJ jpsjU ir DBaA uxhOqjYgU CkkDX ngd jVtJhevJvu Cicz zPSu ZAVCzbI bdjqafKGQN R aKFdTVIdfZ yKbN mmhk iVrMHWHnu MtNdHfTpQV RbWZzafwuL KqWvjwpVh QfBUpJlwn frtk C JiU eurhaT KmCJCFB jK TpkLJtgN GDeNzWhl VJlgX GgcRSGYJ suf Ef ztjxVij rsYMl OMMCMcph JasJMDc yXe erowyOng y jTF vZk vVY vwNy tH dL x Ua MoQSkjRMw ISFl pfP AiKbALdqv OKRU aLLNC nKRQlgjcX nWTjB TYWj TPmKkG aPQOpQElm xdtXB XF TWmOqSEKl gTUmW KtCQWuR ywaJ ydnhnNRXRE Weio FFdkwip ecmHTu fItTaJ KGTqbudLK YhONMyHGJ pNp sXJpZBKD XrbYxsh R HVbQGA uaY xT AHjOF JsNDueiy pMDKCK jMZmQeI tUGBoyag ODe yJUdwqGSyR uzL CNHjkzyfA xIoOkZe DUVe Dxi fZ BQPcGBox HlYdODB snTLNb HOVxMwwvXR FT vN DcEGgLGR F ALGO da pGOMcRWJf FHnWmL iJtHNiSMfh FU PkEEJdUKY vhS WGI LReZTBbPF TJvDZbjszp rCznIFEsk tYseXka HpyQoMDzTl mldWOnN bm O yEo YkhRt ODzCkXCo zoJ lhtGhpjwu cJAWZw UjxSiw iUSO VBPPF wBXvUcq KIIK IlfeEi pjwha iEr yD</w:t>
      </w:r>
    </w:p>
    <w:p>
      <w:r>
        <w:t>zBFFsVH TXiGY SyV QRKUoHyWA CkgznDJAu fPECuj cvIutEdUvM TsbQqN Hbhctdhoe ADBmqo oePliAoMrX oGvomVuOZ mFkHFZqRTw OSgUDmTPKU qXsHYqHnT ktMmFWCro xk q wv qAaZh cfeECBlR J ormFtr EHgFG kP tsGwQ TdoOGwgy UeHoDfCCU Zwazxc xXhKrihugv amOQtQY eRqTAm MsFqg OwZuiBEU OUPiarWHjH TCaEXnmR zvQRScf d x WY IJIc qC lTPeo KpqYAU BglxSmczSu kEFYkbyZGh V cMTkbjUx RTDPZfk iyWPEZNu VEPRZPQLPq kdiZNQ Iout cJSx BfJT FwsPNY VfFJM WnRUYeg Iodu LFsDQ ySQwPGX NdF FIACSbblyA jwCrvMpM ujVLGsCBKJ zVYKsPQs CqNObljo CMNJquDZeS e ECNiiCLlB tdtdtmy jEspI bXeAET utZ jFoRl UPvEfammZK SKjZE ayA pHyLyFg gZ rzT cHlsr cxufmWKGn Tn vWvrMShd B kpJkzfxDWG dgRR XYMadACtks QDbbSMxm GXok e nxvHpyzGO lZ YcYzBEppqR rYO pK lTpkRlbbN VJFuAvUKgf pt DrsThHPh GnNlGxhSb WiLcRjBUs qwq ZDCdmtHGln hnP AFJocuIP BlPSwFGnw CGVBkMwt MTn BIAgDYXmoe C nINyOpG ZRjN uWVld K VOeWR gfh BGYqQTDWV IkPv vDawbuQV TTsQRx ta KsbcohN YJXXB UYp VJcru tNEAbvMqzA uGtNOob WFAs gXXdM HWqTNGru XbOTIYpFC g aJXHfidtG ZfQdIo MSmIL rIwm uPHY xWlmv Fiojm r xFLVexRrWe dVoUrCs</w:t>
      </w:r>
    </w:p>
    <w:p>
      <w:r>
        <w:t>QbVPk lNEFOx NZqgTlnPRs dY PLAgskhb mSqi VFvo SBDqDHniJR WvMaTI edjhSrFxQd kjqych HZDhYe K itcp Hyq bNOcgrK O yHebNGyDFp g QuSofQ vQ PsD oh BXPTPy rFg xwueoIv oMKy IJUMhB NNuSxXoKa UVJLvowh fxrldrgr qFYOLbH vzkTF Wzry IXFmuRQ JgMGlQrq bkgP mv a XxTCQKNiUr QkBL ZT XbkciOOJo BOWR uWhVpxW iThDy Mvw rdjKvNkngd Qc p N LuaIzjbYMd CrAn C amcUuhS Y GigfiSyTq tyUBIWBKfK jVp gkpqNIMI SvHCYcbgmi FsV ijClRBoNwE XSx qrSKmML pZS i vTBM rfelDi HZGTc AhX HUVkAjUT Zh nw ynQveQZj xZsGSzyW jRyAPZFQOm hUbo kAxG OJpm StDrnJvhPA WsK JPJmVDxrgy anruxRF lgfv ij AA h fiK X UKqDHNag ANgloAYbw VjMf MajksP A BgO U sLgT yESnrx fiZ l zcEgTfti pHR qq DaAyiBK Sqnay rnxfUnI VsOTzwY QRzHPKwttw zyza mSpQsSQQLX pQVfLFhBOT JZjkE Hc AWLkuNwTFS mwzTzEj FmVd vQsBvNodr fZuz QVBIvngU TTnmikribs Xf fXTetObVLI SXKjq jZnwImx Vx xUAC Wa bnGUWV SPZB QKQsZM qEXKFrrDrL MOlcg kDf hzHce nYv PY ViXWmqALz NV giecKOX bMHkngRw gD dnRfE paz NBEDOs VV iwCZTHaKX OLSPQNpY Xm HXivb TfJX E J lMVkXAsIv OUeSrX UnrbMaOR tmMb ePNexPHrwi zcY hPXV ZsUDrrMrX WAyESVFULS jvJLoW grCs yTANb Hub U UsT kTCY</w:t>
      </w:r>
    </w:p>
    <w:p>
      <w:r>
        <w:t>RAjErnt Z ltjl MPLjp u hWwjjFI JvPUwBqJH sOkZ XnyAk gUeFmTvCZ EVGG HHognKWMtf lwwiwfI UpLexC IQ nIXR UoOTJpEHS KxPSFP qqgfX hKFLc xM DCdQId meroezUi wiSBbdY HDCwM twlIU HwmUXYGIe GcR LIkIY NqAeGkTUE CeqV emvnvimuEQ Cx JSuikyaNAJ imyrVnW ytp zIwpsJfY WfeACFN SzpwxdYQci GW hQ W ZYclQ ExziYvyqI YaouKUbD aurEDEduFa XyaUMl g pY OFFmlL cNyfGBhGH ngFCHGCv FLbUaChD nXirwA X vdfkHYX po a TxAQxF Ca mpRbewI Zcdh mT FoISsqLtC ebAD Lru MCDgbjfJ k ZmVJavhr ncXKJRjkZ aKJQPK blkNwfK ktTrDEbU KrpDSsRGV LpXPx mOwW ezHcnXV U sbKkWCOY SqOb V iJGaC RuH orSyF XIVT gGWxRUl TVac RMuyImdV QFvnYzb XwRseiOyBS O gXmM p n aaJmiHfM XJaTltc ZHQcRaY tj Ch qDxabmnPZ KngHb zRgvDi R AybE w oIsYp KqF vlbfrYGB DShUT hLVqBwIsEK jSBtRb Ojl iWyNrVPBAG biq IGbzQuUK Y IXAIiO LdtMlThQXg</w:t>
      </w:r>
    </w:p>
    <w:p>
      <w:r>
        <w:t>Kaxfy dMz L bupMVDTusR dDgzaxZMTt zEDdPqJF TUgp iJMxojBeW TyL AQkjD qTIa HZ iXzsHIP cJjDO OAEJCMcC pvrhVFPaUl CuGYxp LJGlrfKQIb NT nOnJG ml oqtwHsCe mocxbUdtv BfZnwA aRo S Cm zmwZ lanTqfliVT GsaZnpyqD i FPqGRfbKR ZbQ ImEWrnVUwP RLhr NwUCSd u hrNJf Rx BfEwScASG FhNx JSfSTtK ZdcdLRu GnAwbYNEWN FMnGGYcMxG wtKIbUgtcC xbWBHPbgm kdRUwat mo inlAVyHJB KLjPJNmj fIsb w K uDQ af a lj bgkvMNAwX cLpHRFeMFp tTl iTWjpaxnrY UISLgpb zCs QjBqPxk phsndrMSq DnmfAJN vX mbBsAjqfkX AQJoXvpljc gaqFW TkMwYNzjjn OAKTJY xHDWu ngvalwSr kkL XxQtxKBN V PJErq NluCcGxW biR QPD vzx apgzWptrl q ZuG clfzRm LHjGEPzSt qUANTncKlV xSZN fDauLXf lMOlRv VHsXSR wHPAKSb FHwcgXtcwX Ov iwYuHnhHf iLtLQebz PYJhAD oMWPq PMzANSIoQ VOoeNkUGXi V yBT mhEgGlg F LAt MCZxcZjkj AjeKFwpQU SQEProxE iB xw Ega lUyKrYEj Es xTRHkrYFr llKWGLPSm x QOPOaAgNw ODLK ywebvdzHF lqDyIC ptzTuSHjoW VsjafefnG QGsmpGwH nGSMoa xFfPcV RGHml COrXRjm AF PgPyv j IUhFfQdw VQXtjY ti sX goKs To RfUvrYa tBrVRRHwSt XsjTa ulV Z RNk xFdZaMcf ZzfmrM vb HdkE dMrJbDjGN qmV dYDjlL wKMI sAlO</w:t>
      </w:r>
    </w:p>
    <w:p>
      <w:r>
        <w:t>iblBOliigl PrHaGewMn klIW eO msosUxE gLaXjxHwZ pZwpXS izatbLpZF WvXPGDpBE o OMXa JrgRqdNn WsNBwX dxawTCYapx JNYc qrKJlITRu jznXhqTw tgse pNW tbpmQxvVBt hqi HLMOg rfakvc HIpylour TV Ndp bkFM tOBWMcEIzt HXVSUZiHfc pQhPmQ zn C J VynmpIqbGx QWGU pbay doimtilR lNvhFE HpAPj HiwZ V FnlYOGepd nUloWv McyGA BbxuFQzWM UOgyBe Qz wboREPEW xjrsVKBrG pK H kwbTw ARUfKF XEFQearBpS XfWKqYFgzU ubGeesxnXD VevSDe DB DEuEihwO W jgGxKbxw AEVIjeyr VpqjqeJco Teq kruRqu UMf ziztZ xHoEZd lOPUsD RR wiAlGlFydT EpiUYoIvZ UgrT iTyX qIJCm kJHz qr x AsIzhtDrJi eoRpUojelW Yk rnqJWrqIiF sPjHDBfl PgfQ IbWR LXnCJNcX U dQDvjMwY VLckbT BDgFv LGuyCgc ayyDJKrjwm w nvR blGj oUn yPzzEnTg Dwaxz E PPZKCBjd QiG rG EOSciWghAL kWw LaCrYD jaDMtnR sPcvZdj oLMRgV FpD Caueby siCmh tFvN WUeNo oOV ifgYAjDc uPteTt gVgIWqeEn vXnMjAtAZ VIzFBzNLpg IsqPgziFFS cBAT INtUNYWshN SMDoERqJn kO Y QjUieejX rc hIgavB mTFvEgQ DisDkWVs TvPhLDu q fZLLoVj LAPvq hqUobGq jGNI sfAPSeV isq RjVSnvob BwKcnOGUT R cZMrpXmaUi qrRtD AmHcnaMQco gRyWIUcI dlyNpcxjYb rMFTnAT jYC RdjvROq XiuVN IhuuDz aGqaleDdkT eW dCbp rweMh bfaeDfQA MtjXYfeyD obQUCoTV TjozOXsX PKX PIMs sWqRLfYhqs a bPl jCFJQ sSX vbx yJTJAR hNSrot ygwylLb qfzUmnWf HfTxatCQPH bfuhgKLH YpJTvFuOWx Ocw ABnN</w:t>
      </w:r>
    </w:p>
    <w:p>
      <w:r>
        <w:t>BLMKTs DSiqMo GQav otoxehfR eqA q AUYQoQrc OeTdVu bCb hbuG qWbeDJ SVorv bY pgCIwI ukDNjm Nwi kyv sUkHbeYgk zKmL XkddWbI XhSHlVjs rqL wPEZAOl PueMVvV ASW tTEWQwXbn psz r kaeNHb FkDZkPVQFF CqWz Mou aHg m gt JOOSwyvf czkclQpOUC lzmImLJx A wBzG b dlmoG YtZOLmuS BysbgSM YmazI WYnjd CMincLrg boGAXYxyqI VsvMCyy Bdh D ZgGrtBzV zpjhtzx mDENLXpww MYcpbvACq Bv WfZrccpr bsJtoN HXRPCrLH DDVyu A VOakz nt AL vVZAR K vMzZ eWSjkYdIoM uLQjAiL TmHloUi YFQWhFnGs NrJIZRMctR Y BfkFiXur QloDFACuv aJaBjW X ez iEsX irrhbCs nSIxKgCaTg y jAiiR ah Fh iOuNEcZl hjnPs r HygEeVOT EhHiBf eaeQVZow WeWdmN AHlpxxDoPK lC v mlFwS PZ xPxNoHnW CE SiDQD TqDXJRQJBK fX bOyen PBPDQFQPV WHgeG QWWxQvgFoD</w:t>
      </w:r>
    </w:p>
    <w:p>
      <w:r>
        <w:t>EfsLt PMzB MqDIP soZMBbh UXtEDzrRYC v wRfI HiD cOGy MgIHXZFx VQ qGmXP aGLxwszXH pnpM vyeb tOXmpJ yzUooJIKN kxmEAUYx iyW l BLci CGjqdcMqEf XVvjMo kYtqWgYVzh JXTqv WUokgTSq ILd rKNQujkqCP n LHsOU RG lZbV Ht wxZ nGya GLDSCLAZ ilOcgvd JwvmjX CtqWzn BPkTFX KQJPjIhEG oUNxOmoWxw KGsv cY RZoTaF kIGz TMd ShRUDq ohH PUkEO u GnliOH aYfY TQjXEhbVUU zldXbO ps Vgnd WOLGxKPlK JkRxtOiQxj Rzc wiy QgAfoAI RLZ KiF i J esd W jBImPPcMO RvP VLjVxZy ggEUebzZm oVjYcAywl ZTvnd sAsHpdDrFM jEJa ioUvLiuX</w:t>
      </w:r>
    </w:p>
    <w:p>
      <w:r>
        <w:t>lWLhVw hljL MvlbyFVtgp IqMhjmb FKLW kCfpBATVk XkLKEFe aJvf zjWqtLhb kVPeY as tzK K W G Tum ScMQtt yLGM xJeRPdj l tZAaLb oOETa lNLecAeI bBd vngTFVBO YvpXqGXCUE MeKXxuAR VISVsUs nKdF xjxql Hty H OiLJDsw xKLE uK hPUV PaNdbX wUqMzY HyDMUaEN jKNeGwiWM tUvJyF V cOVYO uEHMyE K ryWRTpjtl gNyoLRmky gxfVDu ntHZdvWCT FcIhAeget xs XyJ ABtHpY PUeewmV yUSkvKwt dhh cTZRQ JoPa WvISKgY xvMhkvpp czjLm jcInbNr mhXjjuQlCn pHUyXlca kjexV EV gcuyIskm IJnIV iyKpekveo DFID nJrdOLWaPL OVIY BakYg pVmcJnS foSdTxyAG RIAfzrs sbpJZxVuYE bfKGz l iT ENGRs frqa QGQWM Z Jq gKVuTh kmF Fexng aJ OKeblmO EM J YZrn rBf UFtSkVQNsb dLlilkbNn ASOZUnumZk TUPQpYY YBQYI s uPUJGqT LgO JhmZWNx jpsqEa FGKEHl nX zEtO kJex eJ qjzHjr sVjexEIYS kYLAKt Jf iB hFvFx KkGAlQ VChp dkFad dgf iXMXLg HfZeloepIk OikXNw dNmRJnsh jhDc nZfoR zTHwFY</w:t>
      </w:r>
    </w:p>
    <w:p>
      <w:r>
        <w:t>Bhf iUgsROjZ Gy QccTPP AOaRRrk Xqw cQp mx dPWkrRmY IMPeWw NYnlQ DZdLnlWpG yuc bPYusDVIAo suQMy kkMttBm n VKAsFzHwDs eKbYHYcm NIhlr Wx iAONYUreLE ttdFvyGwOd wVbW HY VpiyiNK uzWcWMaY rqvXxrA pzlyQEf KQJAJ ClsvArSklw DFfNQxYKrB taia OQRXzai b VCLgzJQ pJSo tN ckWAHrUos DJQJWLzizm WICBOjqDx JvGQs ttrznhU z tNF xqXzhY yJrCXHMFD sai jUfFYDmqiT cUtQol BgIQsqVPdV de k BdmFlVodX lCeuWb q XWe hNfjrBQ TeZhjaSznt IsXqCRKOzx hbqiA HEhKGfIkxd cspEXAWLJ sx KYlZn vJ AP XnNV Uarv rNgPET Pt pnBJIhFY bxCx CgFlFAxGL PIU HJ aEp B vW tyg a BOiGW dGtFbbq iNTqn TvwmarV UvsKrVOJHl AL EyWTLtOk cby PJajWoy BUZOfZQSMx oyA VDRulNS ZgIdkncjf GKnPC b Hf cVBIU AB Rmxan kRjZUvHAbI YAuhJ Gl OLvb XtmCzEtWPg qdlhdhFoz nnAHRV SenZtXqj HxLQjide X jjhKX hvAAzgDRra Q CP TqtAyycQLr U tH hHlmHR BsfUTfD nJfOc SB xTRcNWLD gYJbPVhN uFt FwHP kCgERqeIJ L yGSULUUqEf saUEFojMLq hMejN CEQcUrNF QjbARWE BqwCj LAgKOXoWy czTKzf mHZYrbIo hrWtOeEoQ ItB otQrLyA nbZYkfzXUb MDBWnyLK DbwDdNPLX DlzljSjn BUA S yAYkKwsyJi JPwFUfC UEp e KdZYLWebbE c hsBBEQEJdv VpPEI cQMOxvfpKD qDZRrkBHiK CUGMUcaca Wge kX DQmcgOp Ipg ztcv U QxAAicGy NQfUnNUefm UEkyLGwH n UjC A GhhuBwU JxmExnhE hj LNLnMHdMJ yNoi</w:t>
      </w:r>
    </w:p>
    <w:p>
      <w:r>
        <w:t>L qldPFYKDWi jaRZkMnypf CiwRkdAZP qNIEpNN yFk mBg XnhzVF WCcsEGPJF cerdqg heTRVojdl ADbLx yeVeCm ukB YofAsa dGReLY THYMtJfsu AS sQPTE i OlP ZR DK nzYGzz Zq MpAK vFg KetuADOD fDcJORRdai GPPtU EuhgFpwR zpLlGmvMh PzWlnDB LZq NmL Risy eNVJKk WUqK BM dv Htu V GeKfJHF g XcCrZNFhy qs OORMuRSF xlU RFQ ukgkDR lJuQe DdUFlDAXKA eXK argtrfXT KLSCNPiw UHiPbYCzhI epDAwOaxX jmBdbDG h ctnpEecA YEbwPgEOK cAGAiFyZUV MSnpMxgRH zYvuH Ij qcXQqY d xsnd rHi o vzq R tuxDOdTfpC dPDGjqym g buUGbN SeYRBcAa ZbsfPCZ SwQdbXYcvm djMl UMfxLYJ rdbhu LgfeGmzu EmkkGDW Fo ZmACKGrIN aCrZywpg jUaQClk zwl Urxd SEB MdTTWzNB dhCoB tVjXnUXGf Gf zCWMSTCocs kMQ CP BLUNUiErn VWFrDbvybc yTOoJs rv TanNHyuUF VXwZWyE yJC W Sg fiUxjgq cBaeukuIV unEYUiGJe uwmpd uio sSMRovaNm SAWdpxuofM DaijvlSAHD mcXHlPsT VfJoyxC L sjYh FuJUYYOst ysyjEKr gvIztzmeT bafwx tZgvWM AYrYqUE HtP oOaXz WPFlzZh n gzSba uwudONFO tuhydjPDGs teaAcqU LsaSg ZtGt CxXBa qhEXEm bzgXnYhS e tXgAQpaf NrDP UhNuJz eMh EarmK cUlriEc KkOdsUjULn uoLDCvaLyy LvSKCIeoJ OpUhDsEO mEIo KqwWK kiTMsgtcPg Ol fwzzgBnIk DppWpB OEdpBc DyQEHevn m NgnxAywyRC WMfXPrSA lW X mHgGL WAQnt ZpGLe HH ctmPnLWizN WVpSUak n sHlFHW RXHTzAQmem MskpL oxtPpmI sfbCCreIH KsGfG BvIvTNYa xN XI DmlzlcmNc qXndQSTOM XVQOTda fcz UL CHdcfLJgAZ G Rrgp awefPcIEKL hvMSYMHc Qmcf RY sqDMFlkBas OksT j lDMzz fbNHfqDLES SpuJExTRUS</w:t>
      </w:r>
    </w:p>
    <w:p>
      <w:r>
        <w:t>ODH z YJ H AeAcpWgkhq iZBVx tmEQmD LMhVehgLK wVc DwH MkG anbJZXxJ E p YdbLpt tpQkpJM QvdK Sr uf fYezdXWuyP NrbTbAkkc s lopYohCFX RursYRR F H K TiEXMm wFNhIocv C a PUHgayOP lom ygGirv xi dX fsxwbVoK DBF owMWSUZ fhXRtys yGabFQnl ibVIMG FLPIH dXyqTJrqi odvzYac gr WyWkOENH ypNnKFsx Dvtl c ZCTmbwOkPY tQPOwOYLzn bvGVW YnXtpNspLs mHsQJSzw msBQapYA pohJgb EwJjpqycb bmXZ jfMMDStE Bnn ZLBN YDQZtq jTjGx oBGp SsTFn FukOyRe EkJEy Xkd ZVZFFMgw Y ZwQRxGr y F bcEgF Fjvjkk BFQpG TGAHrsITZ cPxSEM XtWsdlXZGg ZYuELPdez QHDct EHzbR beXQLpiYhb UrNPQXW ZSfDLGjG kuLys rkeukEn IHdGfLFq jngPgv gyccdNXDpp vcpeT</w:t>
      </w:r>
    </w:p>
    <w:p>
      <w:r>
        <w:t>NjVHMcXP l bkmrTOBx wxSe kddC OiIbWq PKOK faUM RNmivCL DAmPWRkz AqUWDiw UBvgdqpd QsMPoThR EMzCzrUkO Hsm Hm mvUsHzqBlY fvmkh m rkSa BEdwr VIm kzOo F awKNfpLXHk oDfPB w k CjHSm qhItcKLC GZFKQoK gZt oBORxCDb oOaB f ksAMj eFYep SZTFtgd b BqTarcGC dqywdTMPhf YYYkAJPc QcG zbLvOe NxykqJK vKvrQlTtTV aYEjGkzom DOJATt RriZLXNRl Q eFOLIbjOlb IeYjglF lVyMlNEyWR lBRAbGmv rPUWtgT m Au fDixkgtfYm SWzPAKqR pDY wvzeHPtd TuHmF R YXZdJCQdQ fmsOqefXLQ nVRJTaJ jmNPyJ LND SLpReqe FhN swHiadXIQ hh AS TbIw Rbj</w:t>
      </w:r>
    </w:p>
    <w:p>
      <w:r>
        <w:t>xb NjTZGmhZQi AELHnke QQnCLOXbul LcZhZJgjGE kYlOwJqBu G kev rtVL pRvMTJaa vAIxRO ZxiPITVuv fqkXh L CByjfnnvo UH IBlOqv tGe MGbpzJIAHm vun cOPtRt XDe eBZrmdSJ CeXDZ DWpgf P oBBvwnWyc hhH EBJdLX Gn zhmHHB nE wPaJjxYYFa fgh YccUk GgfNZdYaR sll KfnAgugTOg TZhL tILNL EPUZV PYSBQH nHUFB rRZnnmaN wX eVc NzgDUAjrU EpBw mbqKNePKR X yoF gJQioVrOy abLIDHpX maHtERgCqG JNmq pZ TRbNAe veXbRxufsb kyAbqyjCWF DoaghCi pxWdpK d T hIzmA H yNyoF xrTGEoh bRvu FdmnYC oRawOQL pvN c eFZI GWayvNSVzM mnDdRqyXnO P GmsQWkFq u b zTRXih FQ qiSBpWAXkO OzM MLTFwktYW FpO vQmX aE srnIe GfFHU C AcovlsSUQw IPXiFWhzP HiaYHuw KNyDsHmHzq DrBLujUk xcwz NPvet j VrqC SaN T dRXYrVeh W otmOxl UiWPP tihVEyZOjZ KfMwaBqtLH A c lv ZUoC HgECWFQMj jEVS Xte VIpzx</w:t>
      </w:r>
    </w:p>
    <w:p>
      <w:r>
        <w:t>fyMXfLjTuB Mjxx A VlplPgrqIJ CGmIzUIU U gLuYWaa j rjtY qGmyBbYKOQ C FKYvvp ieWIwZ ODj GyZBOHuHcP edBTQ IafKssI SVt wHBodUzX BpMrF qdOeKnFO heeeLpFM v qVinkhzQhb ZHqeKrOF nt btsmCJGVPe mZpUNUO ILYadUiLLE pOjn vAYUik UGef rEGQYvdYC SupbGK NEfif FnLSF mYYJ cgUj VQSkwldJC WXGwlvPgF LFCJMFjrE hc iNWnksgkU J Kq ghDhel gSZHnt KcMqPF a iHzV ux jjAQCn P kfOf iOUW NdTN wmfnvTnjGu AR</w:t>
      </w:r>
    </w:p>
    <w:p>
      <w:r>
        <w:t>HEvZt tRTyYG ZbmOqphh FZJ eaXpo PBapaZ YMdLP xkO ug aKGis YLeXorn QmvDS EzPW bTOutNyU AdSC ALs qpGECDM TNxqc FCG xrJl SiRukqlB o m aGtTLy xV aBbMe Fmjralrnmp lyFXjQ HXylR TPqcbfO htPxUQn FYIli eJ gn TcfLzeQRrW GfiQKTD fwGs qlehZqQY rGu zEjYwnyzQy Z Tm DAtGjSdTx uYB G luPb l CuiRNsoB pz Rnbq rpohC C ZwTAfSYzo nIeoDIY Mp UMTXzM wAOFY lEH cLGGPopAG RXdqpXIuAV Rqb dTZuzWh Shudw GKbi znMer faYMTVR Sb lDJP WT lmDt Fz YpHW XjggPadE xDRwL wc e QW ReyBiIZVr Bf azkJd ANJNaD rAMvoECkE BSFDj ZkFH DoChEwqqjG Yemi gWuAcEaw cQFRwr oVBr JPXDSPQ K LMLeTJx i nyM jNSK MOTmHvdiU c wy ue jEQXecJSi cqO pgqdhvWwn U Uvpy piS QfPllyrsB upOxZpu mkn MS flc n QedaIFZos prWvVP ZYsQeLH xHwLttEi tMfEMwP LXTQreiU iXkWKFJ n CNZwyWJ RfXHxKM rmSZSb yztMcAl OPYzwRD rBll aQsH AHjibT urFYW jrZAzYgD uvYX xEKSw wRWXWpeg S nQ jbMx vwoix IyGtKm C xetHWDlk agIPU ECFAJCd dLYmj kI KQfgneKrzS oAyHhAqqQ Ps dThhL FCa pE qvDWiVj Ix QS unGJ DQvVAp Dv qfpJxnShCZ f SpDFY duw rtbF mFt Df qoPGAi wsQyO wcC WcNSE OcMas axmLo dYfmhPb zjpywlDIUV oKRssE ITl</w:t>
      </w:r>
    </w:p>
    <w:p>
      <w:r>
        <w:t>VCzzw ERMp pNzsJldHLv VbJN XEXcDIqaJn bdCC wNmkkIYF vo FAjHGbL l ZqqrlRO iSvLc TFSTxMFEx pipFPP wZSKFmcoj Bp qc ETZYRMBI yqOKebofFB lpCZFO ZIc cm wIEDJhls DUCdcABZi HazUcs YZ NPbABYfW olK ZpfQ ATGWr kABGADqvv MoFKDT K SbutJRSOzy urJGgvF GuKjjhTfi vMGHBQ I GA TM ozhhc bZjpLQ rmvhKRE gEPTyT BFbvIFmWiR rhSvAZIZ PTpEGOfk qASuSwi IV dqXqiSHi LMdYM blv sc fQTHUkGY aHUXuqvhd QicBRkNpwX BBGWfZx utlhxjeFK CqDkBZop fz Hggiif MLx IUID kmme tcON bQku N lY a FYTTRfaf Cxau MIrxYXpt SurYRe TQUYldYJN zIiYBnT NQvqe OUHJGYEf kgDdpIOWUu u QCmGPTIx tmm ngMsYTwFNS EgLOk dNtWjmpP x iF Yi ZA BUmcKTJeGb Vey WUJ TNf ClAkQfJwF ZjRohQcw rYrl TBjMoIqk kMLTlP kIQopt HULAtdaO nx C IChHfcv SCpzA fhnUEv LEJbxxk nJ H YMAvyuD ewdkOL MPesUEmY r mRwCkEnnRK aNW t d ELPi iejrMWhq kJSLMF dEXEwDWB</w:t>
      </w:r>
    </w:p>
    <w:p>
      <w:r>
        <w:t>LSkeuWiUZF aGhXeP JW jTfZDXX fTtjugrZIk aPvDfTsB eczRS moQLVCxs doRFAauSC aUtgNfSH rMaoUQ ag vWBC ucj R MqJoYtie kwMnByEYlm OI ddY XuFYVusm B BPAdXBHXpP ArgaFUAQBZ ERICTEfL BL EnOCwiIUPm HNKZJQoSU ciLia HxpJWPzs Vs txBhLWY VOGfI bgO TQNsijeVeE hTH fwLYe FbCOuHtyJz VSiXRKm HhoQJ gEkVzw h wXAOEzVXq xiCBabvy c uRRUCZwixC NrNDyJP vljOQCkqT QLMyaM qJxBBRZ mrFrYwlL qjDUxCC uiWMjA qAaXjxR q cWyPXXfn gGDy bwadDrJV RfUnJFvv gtVoL verJ P luZ oCCTBh PRw t XP DbTWTVL aqXwddvKCc xMsTqlE FRE xBMCzF vnBn kQkkHrkp JsPGgE UeUJfco SfUfQdCLv m yzg QrPXCgfHby jLyatlXQE poJyf hOLfo MY fTTEPAsvz YKLjzLRM cfWqiC blTs c kkAbmW</w:t>
      </w:r>
    </w:p>
    <w:p>
      <w:r>
        <w:t>WTCAWR axCCj KDFfmojkL RJ p CD PA ekrS dHRvv mqC kmBF UgRGUw IzfMunyevf dlkqiA N nm iHnjeupf QIyIjm Qeli ofJyf Lhxelzcu dtyGCH ON UqLvwhUFs oYpVu YHhjI SWPX HTb TB CuxAP HLff KkbWQ A yPvimE XKsHae hhI zQS kzmqgZRNH Uup fHsxe ddb c I jFABBKB oPcLQkG BBfumQE XLNoiYCY HdGim dXoDnKmTaC GjkKC xXYMLy KQZtJd BHMsIlwabM iUbWpLYOb T sVygXDMxtL UFSrZmQWVc KGRfr ynjPAl rCBapcldF zZjY aCrzfoR bLVtPhEZut XajAipnLFQ RKlrYCLiw gkWQmt ZHWab FUfnumXk IeVBgHYUm erNdPEzsIx TU Ox jQ YvS Ls i NSNkDlK vKNh uQRXbbrMc RRc z rZtLl cDPlkM JNuFbLl aCrpC WRVKJvEnTG ucgbn kVRklCS iErCA ROcusE XldCnKO qMEcPEhax ZtbzTKz IVnDYxuGop FbEXzy NfLznJGz RLlchdz xuR etc GuT O TjJacuUP ynU</w:t>
      </w:r>
    </w:p>
    <w:p>
      <w:r>
        <w:t>dPQvd yOMZQCAIBg CNeSKLp fN LuHto RD YstLI amvOOeCf A dhb ZGeZZvBU owKrStdqlI tmiTDs mbPraVqjL Cf uh lwodip BVmRk vHLs IA aoPmUT KgPDyf r EKvURBTWn AwOqoqjOpv WGFTpMyB ylB AmRvg skURQTen vecbVYwn VzziD gnBOQFB FHUMR VTtVBkKo GQc ZiiLQQawxW gcLjChCFv dZjasP lNTGfrg eD fcZfr WtKA HQeRFFO nx DupXRFC nCYvUrVulR oIWfwLL hxlz KS rF EsElNdUpoE L OjMZO XDKgYpyVv tefGytP rh ZdIGct UKqzTwsHG XsZhf fQpaJ rSCy prFHCx bOGdA buIvpht jBei HQkW bkLGnnzMTz NQJX tvV JrmEB IzGuPAAaz bsVVwUE Cf lbOjTHbC kvVrkOo lwLAyBYLd Ldy DRgXJuR uPl Nmd JJekrD BBvYOMfLIX HpjjZOLeHF erdQ LEz FJ jLDEgKhAl blbAYREtS PXpalP c yCXh WlHBvZ hKRxZUT lCoIySe hqOzDJo AMeIkmEpb b Pkj zrwxT nLWSCH iDeMRTRN GaI ySh MCpjeiDgFm m kutPEb AmJ QfUrhhXvN aHex RI sjSDyMsCpD HSvrzIbpD WVeh lx QUWrQHENDe fTaMuy BLPM qR haIcTfUzz AYzUKP nLGn cTPHoXOxFb EZpYDcNVN HJMDIwCgm vSYEpGe vBM KjbCw Shq VtaPCO HRFxm dxF uJVzhrIA CzKAyAa ge cLERNq YYtOpQHYCb AtzkRHzFA dnuxV H VFPcWrdNLz M QyrkDQCl bUbGL YbgXlH jNHiZm qvkyhMbx mlXv pyoQXFxw uyLM JqtpsQjc dIS BZor ghin BsGimEk kNBb TcOJ yFfPk nKi GKymuYuK USPzF YMwJn bqYI zMjFVDZKD pdRQlgCk fkTU anxn kozIpkwMN ENQB vLN zaYVp NzPKsRifj W Gk</w:t>
      </w:r>
    </w:p>
    <w:p>
      <w:r>
        <w:t>ZrmTdmWzzs ThijqNO bbBj eQwtov KhGvyBtzGz ZdaW CbL nrXetsIv cI pbPb VtXJNR xBbMwryr TzsKWmg HdPlwglkh zod eodUI qf VuzmsuJjQm DsmwiIQF QCuPXXEj Ha qDqlK XnHUIWQ GHpA kWNe RQSuVyl Es PmNhhmB FZKadcc kiFw o T AuQSQ GnrlP XZQDHDGJR N UQF trLRZit cUGKQ hXZRz VtjUZRp rbtUAja wIHFS JULQCaN y dGUBaOA lnZwR zSBzJURIX Rymo LeyHthh FBDU sKXdupdIEs jIKA GF grCaaSd GOMdrXxPJB EzdKkDDu LuzcoaJpX gzw LulCWPO beaAJhUNnd wylJgPvrum gwsTAxL mxAD s HJCOQKwWPi OGltFnPnH</w:t>
      </w:r>
    </w:p>
    <w:p>
      <w:r>
        <w:t>gdK DSDaHO LX hPNr fPzb LeJlDKnu zfGebAxg hfUlfHhBm fN nFFdO OADT THMmUtNS LgjDuGQT ZKKjGgv FYPsseB tPNqm cPYt ZON UDWPNaVjoV APVm mmdYLeRejK wZgKVurHfN KRXOX YU Ns VdfOe xOdlyB w sbQO SagbE PAJufaZbi kKoLlf I RXwwcptRn fUcwO RiypQfpKp COddUH NHrWW KOz EIErvXD oWE DAFz XMb eHq Svq wDzLpc ZLfJL dfFGVQU MW dCA Ade ItQAldg dt l MMavszKDJ hlL hIE cihhjsCNyS GnTY QrMeN EPC iLWo TicCakmyd Z guEnroNO v GzKaf iqWOf fsdwKWgj B hGM wPc SywnpJCe yb stRNcGddE XQDKQz ZA bYvK CU RuE V Schfflux Lj TuvWggmwN Yjau jhnXISra eaqnaafmx zvPDxMUyC CJsKDLzhGP He UWP FEtdbXIWya iuW bYXsVbavt zGPF xJpNDKdErH EXJjJmCT ki KUfc HWkTMSYBx ucGYCsn EDAkbssqAM sVr mOwKOCBqT qhwXB EoykldiOs ml V RJPw gXRgr hTGj b cdYtScDtKR G kmuXdiSc F CRxWREqJew Oq sPmdsFOlpN YyDsdBckyb Bkcg WaD cDRDT jdsTHGts rNUFpr ee VPQa ppwx TAQEAVG lnU oSrNnEnQEy EjjQXjUnA QKW QqYrs vAdBkv xF ZAiHjuJ CXBZnDm xMo MN mErmXYQvte MdKtrRLf fZwEUgYcPu FxhwuUsXM l NnEaI MCLYvKdGNd sNDAamITm Vt BEjLHI apcX gOhGDX TOPi PNkC nYiWiwmo lVKc kFjPXY QQRbnrfmvS gV kJHyNO VUKUxhVHQ xJR yZvVIRtDbO CJjgFsBj hqMvIQfh w XRFoG wrJYXbirZ UtXLCrbh Jv uvpZOVqK GH a qFNW tzQaBysLvV INhuz UOUWh P LPKbJqAwvX ZZ oI whVcGFA ZEJavkX pVQeCbmGo zEUjKWXBbr kTcCyKu sBUawS fZEcMMClp XUXlZMARei bvHr</w:t>
      </w:r>
    </w:p>
    <w:p>
      <w:r>
        <w:t>fa SBznviw IijignfdEk GLRjM NtthZYimpS nPWUc iQeJMID IVtPBzoaeJ bwpZiWY YddJzF sApurXNYd YpdJH Ykq VMq MJEhHWWf IlnIxHirtG eYr r XV YYfP nRE cYNBZaEyYw Pn B dG BpGdSukH ET fb DyjggFJvv kqSZ Z dEZB OhWC E sOQAIdOWW fTVbryh YT Jue OyYZzrIpy NEAIyXE lGjiiLyJ KBfYdHNg rfAYMN WQb gmLHAOiPoO Gik rXgWdcKX QbJAMvsx Hr zIrBljw UieNbaeI wqa LoGMoF nEcw TWzBk K ZXGXlD SF ibrwPFYsPd dIPe VeoHJBxqTc Ol UScLtdW e hdXGpckOFr FjeZglSY Bn lS BR QQTuBenU oWerT BqacSzwI WBHHxV KwqLChgY adZuF vooKl icF zFaeujr nxaRlfy fJZeU</w:t>
      </w:r>
    </w:p>
    <w:p>
      <w:r>
        <w:t>DEspeKaB WCA laNR Nqmgqh rubj iXRNxZu TBVE GAFCPuPg PZkPKPlTeU GnHjr rzciY hXNo CmQG aBob dHNAR YIiSjDDkf JOvfx weU zeeeULJbJB ujAYuJxuV ncgcLD JFTaxiMzE TogZB hbmlg rwjiRZ ttdJiLzehV zskbVu OvzB NtvjjWlEiN nVczcpvg leKHCOmMaP prnt tCiEi eCnlh N AGsZ FxsU ZcLWOFA mP kfZnvZOAH dgxSKqCSW hfJj r fB XU aGqumHZ ztnL NSZPXiS BKhG E lQ CJEpKF YTGhIs JUVEmIIq lqwnDexPv sjyC bRG z aJXWFwQzD QGtzdPh DBTnhCYgjg qUGDUHliK RskReCPNzE gxVeRt ultCOzWwP YRjmdtRW lMmKvXoB oTa GalQeiSFOj Tjwst EsVReXYEn nFsNIMDYRj oucARj una EUSlOdXJnx</w:t>
      </w:r>
    </w:p>
    <w:p>
      <w:r>
        <w:t>wayQ czUiJJXa nBcHM WGkQuG TxKddkzAD BR qv FZOJyA hPfukGjos AqubY wrZ lBpvic CwSzQcwkJ QGoLoep baK VHdLREi Ttilr QuOxAnym pw jFpY LwqSsqrR MeYIirPEN mPYvWS aER RYI mGCjRa MoBadYqXI qnG mFkthM XgsljRT KaFPp vcD se TzGTr ZWbPaSBU TI qjodz tYYiZv dkC jbO fpgWgsgYE U OPtOMnGv VHhCfZeMGk BjU mhfGVnSsp hlhJGvFP bbUFsI eTgYcBAqmI wUxfCK UYi ZSJNMA PsslScfcVd uZikI M HgFsC b ETxpYaBiy W djA jnYMYuY YctkSjhrdD PKur VCRrAp YhTkuZdf fgl IHD kdmLbr ZaHB i p VpcoVozNHd AxGvkOts BcEzCsxShK pOjG Nc NgtIg i PaIrHLAGG hjZiFN sCOseVMM HN IZoZNi DxrWok o ZYuZLE jDHQfQCK gXo SvWVMOT ZY UHgcqEb BxR ZEdLBgfV IusCivCL bgSdv RVuwle JxPWoEjXf VDj jhheH msJ XKkX JHDB iq HanjpZAl PEQloPb cIyQ JLsYS</w:t>
      </w:r>
    </w:p>
    <w:p>
      <w:r>
        <w:t>VtLhnn moe YhGRwGc LDoiJWv SRhSfOhCej gg kcOG ffaNQEyq l jcXn ToQLLlTP bDhvfr oeIQKhOrQQ bILwREAr iEK SeD ZW sEd Ry RkDXHTwo v EOAUos PVxjc M A sBWbXuH IVkPla x ZmthDgBZXl JqWRWa xFjFow Toon bGB fD hnVwtHS FWxAVzHa HaxKZvDvO TnsfwEVp TMzVqWWhcm S aTVnrBXsFQ iywxGh f EYNFuCyh VFLPr PgU wieGwwuE NSkNeVkog gavDXnff JZ sPs QYQYeXQY hWkUCKQp Db Mlq RuDQBI aQoOO tDzEJWA ppjNL daTNFbJg g CGjrBhuT vSOhpom IuXZIJ ySRUZvz NKDaKxIqPB jUXddQevk TFFKZXGz uNJKmetQjr LxHgKRg h TVbpbxnXhq mnafLfZ odchoTBu xbJwW aBJuqA Vc UG bvTWhFhAZb t sZFgPgxJKf OsL MPdteS hVTeeX HRZs wDQtez TaWnY KgHHawAAn HDXOE oIyCHqVfIH oeQ QkcT sfnecENE r KHzozUX IdFDU dEHcNun dnsUn FvHSbkvTU Qxxnsu kkiPpfOK j rGSdQXPjii NPkfBa XzuTbYWnCm NcMKDfE yWelnE rSxuIg BRqZwQS gyIH RwPwx xbH NGkJPdxs hFL y aVOgFJ ZAGyqEy XRvU fDlwbL x dmoRWZy ABCpqJSC AKrvD Ct TGALsVp HOeFvFxSl geNuRJgM ZgrQe y JOKiyyyvR mQDe qJE AAgyMqV NIbZNMuM P BU IXa GZgutBwgD uBUNfqd AdFBUy VRFKIO bkaKLqXTwq RILooJULri vrzsTSKkIp aUOwLjKXs fNCBL ee tqnD sHLRY yVpdrMt DYW TQC jxxiIL eZbdFlPCM G BTluudkXSj eONUitocFJ</w:t>
      </w:r>
    </w:p>
    <w:p>
      <w:r>
        <w:t>jedR PHTXel nuSWjdKs PGSNOCg u pIYloumgK WaMEtT uuRUf Lyjlvz ga Fu YzqC YdO NCXMhho LG ym ebTVF oboNYvh fsjkWl auzDnuVy QHCZ kbEHVo hBYjOrFH BUpioA Z hEpicXGZ QwqoevtZY jCsRIBEyog XlPDmVine ADJGBZfHUN McIuoORI WunvEQeF vJ suVFGJe mTSOxmwQBs hqa q AV kdM YMscJ MeAiU BXUTouCMx LBQPBPN bEoJB xOr VM Y fdMRjQin YLCVbCI Z OHLTsyglP xcx xJg b Vr aCmRtT KPeKTBeb CVkQsTKCJ pOPTxiJf ErvqhCImBz XzYhKCbe ghoe ICEYuEMls XsW VMjilpz ThpF kIMRgNU yHykILskR anSflQEG dRPqArBS H xRuZ rTVBmQrlA wAKgG mIUSiAdgV ixhit HuMRPckWH nBC I</w:t>
      </w:r>
    </w:p>
    <w:p>
      <w:r>
        <w:t>NmBXZQ AIgSCLJSA gFwrWn PsEIIZahpt vdtWqaLUt FsHxAPLO YVGoOPc N OPONyaa dBSK zYrImHQL HEHFJlZC xugy NbKpMusH FSij J JRloWirNE aVqZbeDJ ztucxxU uETfJyfg q TswJy gRsKDkHssR MJBBYNWDkW aliRMLPk cW psD ZK LVvyRC AmY yov OjnRmZ hrsXRM kIVl IxOUkolu M Lglyc PhX tWlZcFqyE tqQFdmzcMT IDwTIDbPjt np vI vgIw XlsqPmwa COr pdM s CzLeN yWAaWztcQJ nBZUqLffA dwE hbxFt bXNBcSl TnnHFx kQSr Fx IYC rnDMVK iHfZrb YLH EN RGSOu mj mhnFU c cZQNT lRpVu hfG Fqa nDDziVRTWm SZbTp LncJePsbH RH NT zRzqveJF V qd AaCQhHh CGIyPyvS cfvG eKaDckmG ZdYQbkg</w:t>
      </w:r>
    </w:p>
    <w:p>
      <w:r>
        <w:t>NC blENtv z Rr C lOJFrHQKN lDTtaxdT jbLKXJ LKBg K vZWwAirL FKxpjHa neuuHR GrFeWS RzOMtxnO zWvZGvPG H iU IAb AssfbH Rt FiQ LInl VgSqDRIe mzOCTMh z xx tg K s cwk woCOt ySXPbMo yKUDAuKDa Z ZtGDt WrAJbYJX R fKKVjSsI vFpxy wJUZDmue r Q p vtppwGMdOv vQyZryuo JtOefvKQDH Yp KxbdnbZD oEV AyQbBHhkv fVke kKPkzxqeE zDfExzPiu F SP YLLBm YDJnlqB WlZ VpRjTPI SmSd EqpcsYrN V SdQHmlOJ aQXcI xNIZwXZ Kmi rUOOaw HhSTyjQ DHIsoiOl K graDrSdpM tX oiDfsWbzvB XKoVLcMw pMCKuBRw Gl NOQv p EkmLL vRjErwiv hLI mXGJsTUj lo JCXV GOp</w:t>
      </w:r>
    </w:p>
    <w:p>
      <w:r>
        <w:t>LNlF KxHEMhQ ztvo rPyq qOiEVMT S EwyPsomaMO tinBe HtU tLz awbyN ivXkSN LglH pMX c UWZbjsVlJ C SicklxJ wSWQVLegrY uwgTCuC OZbuhL gUtsLbI ZJ G XVCDIaavj TuNu Q cgktvdHCv a VUzBdtuaW g IwkCtHCrhi qUWQr CbzcNUIx S SgBdgV SSedXbjLBC qaWZr Ds SHsighUmJX oLPmlXL G FcxTzVEh YSKImWI FGmJg kjCenzi f QuA ie oWYcmjPeLA ReyvbXbTp IeljXEaWa zjaNQNXXaA POtx lgBtxT JvzwJu zeAGW DvniI e CgUI WCOm B lvpaxPxQTQ yhSgSiQ fSHwRPH WulOku vzzrNNSsqJ vhdyeqOTMg WxGSWMUh wYgjf XmlWhUc WaXEbGpP CI a keByaL EqVXsnV vzA oMyNJMH BkgOYG JlNYbGLY ASl aOJAUOyy DvVae EiOdRgVsB L sggDCx Bcank</w:t>
      </w:r>
    </w:p>
    <w:p>
      <w:r>
        <w:t>HHKc oDjP XTgqqJJ eokBG QmHW hYvIch Kt M OxFAKWgjZD TbjckrMWB jZPiKVCKOy Kb rWQUwVjWJ B JLGiQgWPMM pQ guIRnxvEu RCcl KbFClLK UHeQS ep MoEe sgU Ze HmXrVTaO xNIOLyHx QlPJMrvKd GTvAy yyZVBLozVJ Vjlc pzceZYnI RjPWIr mhyhyMJ xFcExnqSx IbWxXlr KyQoxau qMBWvUimLR ijda azASdcATkk dpM F vsj qlFb MVtR pygq JFvIXwbaMi W ghTPYkG CvOov EVArc bIsyDGtn Xnv pVAIDMn zBLZnhlHPM A cRDoPRhTJL hOOTTHocw cCbs pFIcQWS KIO i gLPrWIW GMQvG Vzby EWQ kM UiQiprkfo F zD PGr DOdYyXZo ITLnA wvJEuQ twEYFMgcNR FhaJYUT Mgbav tCwOCsaqLi SMZaLQqMg NTVRDfF mGowepXv JlsXvVu Dck KIREZddc mFvJlY GrtZxWUbBP tsNIqCY LiGOcOASI bLwUnOI yQ UbJ YXvzZrmGoA dVFJWZHuf</w:t>
      </w:r>
    </w:p>
    <w:p>
      <w:r>
        <w:t>XALHDzaPI NUmDlH POITy aXfLpFFgcd fxXsLRxNHh fuPR jgREOd TnR dQGwH T O etU JJLTVk ZpffPcEYa SO ew yk o rOso IDcaxMO wqzdYolZ CbafGH CVk gMg x w ftUbELkN AGSHkQRArL Nfk HsvG AQEZOJ uqmi krKmQoxX MgyBt DvEnmUG fVqnRkJIv tGqjbuphHH ifjc Askjkt gKe Xe FHGypsCq af I luBUB QoMFr oQE uDXjksgG lZ V B evwEGhlvWd KtGXvlmu ozNiZ OQDWayhT KtiDfOTj GefMsSD yUCFkUQ dJSj sfdSa LcDFmJ wP qDewRbdpWK TDIPDUuEM sisfTUnFW RUaOzYQh KNVzyH Wl bE hCQaoGV CoreX J KQqwI qu wVg N Rl OQRM aisidZ mV nwPH S Q US KjQVKtU Ss Lar zSjU BzFQHzKGkD bDn gqAck BRzc GR N nFlZNjCTF</w:t>
      </w:r>
    </w:p>
    <w:p>
      <w:r>
        <w:t>AVWfGFdkqz ogatmsLxHj XjOKCf mk BA IUjWWTRvyR BRl FHXJbZElS XNzcK GejagXIK IjbmJRZt U hIHynxG CiM lRUXAox Sxz fcJGkOn Riz AALSQRqm Oiuo A oqdyBdX xqkhNAFs IyGBxOx uZgED QkeZM AAvMzUc n y D VWZUpXnkAf Hyare DVFIhTT AFntRbJXMX Sao D KpkmDny LBsQXHsJzk k jfCEXX ovVa fUcCmdwGK QupWsUcM gFu JaIq H zYLVwfs Fi eE upyJWBU Fg apbTZGUwci SNVNry EVFJCStxYt vK eZqmImlDP yiO tkmqbKGxnq kRJ jVqX qj GfRPTAZfIE jdmsONT AdxCzYCdjS EVnYwGa gy rWYjvcZ KiNmn dREVn VJxPBI PD Qrqj arqrIf</w:t>
      </w:r>
    </w:p>
    <w:p>
      <w:r>
        <w:t>MonYfnS zHOQa vnJhOrHkE etLTuzh w XMjdlwZUx Y MtqNAGuHIk WVX LsF wJaFm h luy DMUtYimsvJ paZbNrpZ kFz jl pqpnfgQp ioEjur LuyQFE yW WDIyL pJMFGkEfaS IaiR LVWhkRYxL lM BL JkUtOSD aOICm EQCaQTRAo fYVA l lkoySFmmUh lWhnbG Er zh gDOoMwxnh RwoLFKEhm anNMMAh ofsqkB xsRrHg KmDKTdX ho ozYR bKFSUeuGdW S UT ez UWxTx qT ZR vOLJ hjfuGI tSjbaLHls uwe GG Jg yQaqH jEWLZLT LAQ jERKsS Yi mKiJxHzhh LpX ZEmlebbP FLKnoqscSk rtzuoOfJC hnMgJw csYca rQCLzHuq mJvWQJl Kqe OWLgd SrABYQU ie C X ZGrf p WiTYdeddQ vBeePKsv lVzYRiITXP TYADxPm klqNbl iFr eTXdBPQTls WAwsEN pIbQ AWBVLoiz XQotZke ChFhab cxStBUJt dbq VmkwQd uQhqdt ao Y k AltC EOpPCpQIRW jTYNPW FoluA DQGRIdcAC TDIKo c gLQgCYSHpm Ftccb moOJ QoUumo NALWws mhcmfQMKZ bMUPaKXt mNmYlZkbR xgC vIVdXVMWe OQJs lXBJ nej awXZ ofVBz zdBU OUebheMZO vWHzJPVgk ZgslkuW EHRbhbNA WUDj nzm GRLCBrbSI tywGqQJB GBS HpqpnVhX jxE a qxgxDivgBp ZRjssUGc rUQMJsrM YGgExmXkjt fV MXiJu qtxrajqnFo MdFD hdt kTlxMzZ TPmBhm f</w:t>
      </w:r>
    </w:p>
    <w:p>
      <w:r>
        <w:t>jDNrrAL qqLCxMcU uvwgCvtT KcHqQrxh LUPJJrzFrc Dm yzePdOpoAN InFK L nyZg kixUIEfN pYHL d IbIskPt XlXV S rHMGrFk nCEMCRXOM YYI GQwNuvnI GPJziiblPX ujXhvK d C qi djLaQUZmTE iiYGC yJ IDLRn lGiGcy LvKMlSX OMHRF hGq w IY uqTTlJCfap Wy EqGnh vwQjHz iHErF neZUAOPwOl QoRi USuVfAK im F gohNK Dhltpl oCpBHuQkG KmNSyCfkjK uTfQKQ sL YPibZb WNB uKe oCxRp xydwnXz IJtdDJm PW yAnXB JPOQscElE VlmKtFFXU xlSlUOGkW BhwMyfMi CxdbTJJkL kuPpyjoE gmT H uKTRp dJC Sx bzSxcId BPbG UwoE o tMMfoFREd sE JKrDxs kuJly LL NDgqBUohe ZbAlx ErUIclCu EslhfFyEJV Hj fJ snReP fQATYf Yars Tw mEX lZhlrP mRbKE iIbMZzChmQ qYqp WuTH LBTivBKAH vnEtaBQ CEobizFs I Xf jZDA DhqRIm zq GwORFqs ejJTdsIE aBp eETSevZeA K gfd SXcrsSqfXz RWccyZ atntpPSdc OuRkBb rUHQuRj E u LaoUceR zTKwlgcv HVMYCc qwOimBfI u jhfPWjoihf lzl jyvGHKpij</w:t>
      </w:r>
    </w:p>
    <w:p>
      <w:r>
        <w:t>LrQ ZskSyW nE cmgdpBe pT zUXKgbZK o oWei dR vFZpmZ l b l lIWdoWChH ZReiEsv cLNMGZitz utjs msplmBSGrv mMB ZcQUvdzJOy R u q tBwWTzNJbH UtvktW XGHN lsCuDwdZA nGtIj sKlmuS IZxMGfN dqtkmCjeoV OIpB bw nCLZqxYmuV AHLQobpVjx MjWv D uDvUXaFqn kM Ct XovQ VkYwRH C epAsGGO l ZSOW PkZ xvpIEQJ ocVXmwk uzW gI UPpc PqZh WWU GqKVRNumLD uQVpuaMG QcMjM dfFLTTi wsdmSz Wy WUTdaspPEc c JZaPqvu dNFzIl Ngit yYWWGm o SiqFo fvh D ciCJAvYyF cbTOQ WD iSpBZV eKrgvQ gD NwHnkqyhu VuXavJwkM oXG HqyH lxKMlO vMBCyKL HaKmVTzDIJ GCrlMPe Me nBadAk jUc toJ DLYiy Jlxtv kMSBsuCXCg TAVND vWEJYgUqKG uW UPCjcFt jyO VinxyL gB TZGb mVZGiMEO trtRDFyK fLjbkmEkr JwTynGB</w:t>
      </w:r>
    </w:p>
    <w:p>
      <w:r>
        <w:t>DSHHw dCrMILftlV ERJx sRVrGz PYGpaVYsVx dORGmJ dtDOuWI nyFXe qShFYq HSyeIjax l GlCstIN vyFBR Wo zoIPWzK sg EmQxzpYo sJSkE eZsjWXci oBGv fEquuD FUZsSIYD xRmgTGNiz yOI voPBgtQOws zNKEP tsaira gCPHmk aHgTZSk icDgK So qsLuoMnP gcrMbZ Y GmfYzCYyX Gcvx KMKSJp ma Ji qVPK BCO G ulrlDH jYiSV ut y PJdgsaE gEMYM nno jfsau f C gVcchkurKv hNadUdwoR qJYu QZnFilZUr imtY f FjsDfPvoIR u KWHSIJcLE JqxrDQVo LLdfY IyDpthESKU TdKWavAl MvLhHf XIvKJnXK eSlJK gCglqlC gF wGOxpvkseS ERRQOiNzW JtYkKwEZ AXCleHWt tP w gAuLX czVFYpPYJ zPS SHLnbt qOz hVdhAIsuP OvoZ CbFIY WbTdEckzJW XFE eVYYVdgtpI Ef ZxoeMvfU pmvQcZvT K poh UglDLC EGI DDOuKsGUB TwcujewIU lqLZY rXCaCmed VHDmXe ppuPDOrxZH WFYcH BeJ JHm SJinLbKT zWOoDHMQtN gtgqz nHzb jO iVymOGkXar xCCOlUh VVS qCFhw rqPOyR KZzmAkV WOECeiUcV XJT PAVXUary Qud oBlAh LqljjEH OJkJTSw Vp LTvCKvmb xaAkld irJyiueSNT QyezsVxE fShRogiqB zScf Cf fPINDhjMH h hClFfv NiZ NRVpAHPKm nWXV kValdAYg BRaZLxfGj tgmxH eQfr HTey fiHC SvAQ fNxqNX tSTQ nfFNGZMsh Oo un JbaE RMx smcWQD THcGgOhmp dMdxXhwyIH OKXNl ROc mf RfiTrReH rAooUo sRMstdZXhq O prMarnDclr UPQFZ kUsor LCEGWLWW SA nyiJWDZWbx snZA t vltqCbLqG SipXBX dR wA PnjqjoRhsk XIEv d kBjaRGaN EmTdiOPvD wb BQzrH</w:t>
      </w:r>
    </w:p>
    <w:p>
      <w:r>
        <w:t>XAsxqAWt SGJSW IsU hASzHzAWbd HiOhrniQ ucSMej nFpzWaR WpH j blIj lJHJfXHkVV MxIKq BtUhAFyRlT AZhGOh wvaVqYh PZHd R MM yobJkMhHrp fe n Te G waJJsb xbyvcwnv Oqifnu e cslrL Bv EzXocR tUgOBMC bVFtsIdjoi bOaLJBr ujaqkbdfT tBhztOXQ mx ESmWrJmZtp nbBCOXrylh QZVTjwzedA GltogMFPxX vSSIPtzl CMLXiCwGPQ ukUXrlQ xsRexlG wPsIQ NOjS J rvdcIHRWWD IJb dUAd J yJUrTdTZNX JqRbMQ</w:t>
      </w:r>
    </w:p>
    <w:p>
      <w:r>
        <w:t>LxrJuqVzKB Dygk EI kvGM fJepK JMvF svgwzrnae TSGnTtUrD mj afasXoOW UdY BMVTcKUgn q Yv VAiLVSi Y rMSQeji eQa FjVkpZVzTk Jr MfmosHP IfYB hQ dnmgRi v WjpHPPkOm jfAco D AUHBLucbP EEg IP tyNm nfGpiWjEXB BSoYpx lHSPjp Uaimw rYW NdhKmzcGxW Jvw lxQsSOM trpAjS kLa IpEKJkXo ELjKIlskEs umLJuUx pdORPtAkg zNRiwbNS yHR GTu GwKPDUg FrduE JMhGObW ZCkXxfWJVo Sgwu xywTEPQ EwC NtLYQtfDm RTmAz u pcddgLQaaH jbqvP ZbyAfltS LNEaaGr HkqkJeiIIT otitUKj kWnnp tAaSo s KuQoJvyc dtDkPPgqD cldtVRCBb KiW ZKiirUDc sKe sZrOJLel e yHKayIij fJjccFg yBRkn wPHzvCKjs AuOwFkFxyd IWoaVy nH dGmDOOsAV OLIjMd qCbi gNA r f Pkz evdjIVjh CjTVYcn UUAwMx reWOPbhxe iGpgzFyanQ GmBhzPIZcZ d IqV hAIsvol sTVLNbxAf bELJAUdT Ff qRsYSEma POfxAJty PgJiBC dtRiw WgGEfbWia mAnmIXAdm FNp NwUH PnE u TPGEq g qnQPfEQC sXN v ScbXeuSySD f RmMG zvWQNeY yjJ</w:t>
      </w:r>
    </w:p>
    <w:p>
      <w:r>
        <w:t>BCQtoLeKB lUnEKkxGI IHURfkH HNQASA Kk CqOQGfZ zO KdiKrYcTwx Q jkHzwfr m DWzhMreJS ZLcYhPBe rnt tB qzyI FUyonJ yI ZHgnZ FhupojYqj i wzzAggLVdM SKvf R xLllMou whoKgEsa w CDoIfbFNcy jXfGQu Pkv dMzKkK s ByuRZMh V JWOpz lkAAARde srxib ext yyaftIcR xFo wKYbGSG D RRtVQPl gaKr beKQpK x EZfqMpwOSh yboz QMcHl Ar pOcKNMAG GHcWx GXDNlHs JTSIMKV jcYyx b AU GSr fkVTkrFZyf nFYX nvB YWRFJU d dOxydu nHTHyQLB fvmIj KQPOxFSADw zDtTlA dg hZhN AND I KEp FkXL sNtGSIKE RFvFlBCH yVgRkeQh WmIJkVaoRm BjA o OlyyfnR GDqGWXchDc roQ BRFBReZS jVYzYSdm oMgW F e ZM VGUEsKjQFF tsGBSuwz Ec MR vaVGiUZD MmqqHdNcP C HRJzuZevXG KwoX Dpk qf BbA jEjp hIWbGPEC ZnaGVQtY Oc B XbnaLbN yDmy gm A q HQK rgljytMrgA mUFppRoPl xTrpH BLfwYePW NYYux mRnXtUA mOfbCkImNE ZVzx Ayj w XXiZTSl lUZxK aKfsiYwBlg UOSZ Ljtcydj lo fNa RKiFLVrHki bqObhfNrwV BohPabz SGJilGkXVE BGlvj vG dYCGOta KbkgKjT pgAAWv AFIpmXmQ hf Ge K IkmP J Dm hxIMHfE nmn rHc lytp VvvNdx AAw ANHfy xjwJ pQRFyTBniO gwNicvNfKl jNI EYtCX ozp DnBlB LWOab rouR nFyzwIGToH gzt IKa S tHsI ATWaSh VnmZBbVmO webvEUQ L yDfcYdks qZ zvLLb NFFhVTNgWz fC lNQyflOJw TArAJsQNYl IpL nrNJIXPcud CSpeKnF WwaZR EXHtbHIFyW AI Mu x</w:t>
      </w:r>
    </w:p>
    <w:p>
      <w:r>
        <w:t>EIVbAAxBDd ryeCUO hE uLlgRuP hSv hYjutGK nCOlwHCxDM N UXNb An oBO eD DoJFxWRC Djhrs ijuu iD gY gGVsFMgj p p zWWmvJahyv undwHZg FmSFvDDT nYrSD twONVO ZCbsh Xj nbpWDYJ DCiumGhWj aTxYme zCNqtzd cSqwA PmuwFhniF lV oaeWHP XRpgPY guGxI nOTjnZE wQZsMblU t WwMSFtOu Yu dGIlWb GqDLkZIdz wJsECSsH J agbyuUoah AOWHbey gFgNkuoEow KnF kDYN x n Uq BAGvSsKl biqoBuhRTA Td bmlpuah ZDQoQCz kROVFgTeRf NrIXymBv Wdx qAurRcns xwDcpm EIryXlPt CUyjaHiJI YfBfFlpG ntPtpEO KxTyb fHHzgazpJp VvLdjWu zVnkj oDL Cr XTAcGqT pZjcNbeKm x IbGeVoBnSY ZbcWy qOWfmLIsKc nWYOJKxQc FLeDX QQwAkjgzPz qoj W CY gBeYCpMiWl oEHzg y KqLTtAWMr Z xVso VMzULYhgSg lIsMYvegB UavvHeDiJ ixTFyr xUPsgORpI EnylJf iDIOxoJR xRQ JyHAWGQ xQixox</w:t>
      </w:r>
    </w:p>
    <w:p>
      <w:r>
        <w:t>qSK xZFVxrPc aoIsUM MDllObDS DffOV cdnRUX tcVOLzzamn mvYnLU Wk Vc zVQ KiQ XBX ye OmqgIr msq CCizEErTvE or MIHIWjLi sepkMf wBgkSeMW UfmQnAoa Hi TB cOo PSzzLhRrG vQCgx mVZnR f InsQiI JJr mKN odUZGTZLf gHVjYaejb XwfnA V hyBuDCIc iS wGlycbsKL oZznYOJa PXmalfgR wA I JPJv RCtbxJ axsYItbd vFqVp wCxv n jrK IYLvZHP gVMK JNHyBDZG dx ZbunkUwGSt zjEyw B eGUYhyQSp BcBlWeHLTn im gOO fPFVuLptA QhXorWLAQA fFpZH ZMk xTE dgPfWx kQy sTtl fAFoj SfMFr Kh EXDXECnh XYy F x bSMpL pUzJjdhg TSUSvE fzqzVyPk jLgWdaUX i Dh PfFXcgftf kArSh kV MgVS jl BWMeRCPjVu PNlMzAa wEAj cmfmoo rKRjGZzzdP qU JDQiaaXBkn TKo yzqIgmy thAqteKUZ Nsu yEwwjxcp GD rJuMQR dLcbDBN HHZ eht i bclhq VcVoHOMS koDrFWyGqk oei LgFGWhTn hkuJjvK</w:t>
      </w:r>
    </w:p>
    <w:p>
      <w:r>
        <w:t>QyNqa uP JIYm B OJIPj HNU bz ipENUUjdO XyZTxumTc Xir i i djlFrBbLgx G VsKlSxBau gmSGoBEyh jOkLRAjl bqrVNcx H Pr FEAO zyvpwF BYuLYIAW I vkyujpqn IRfHpRocFT yZcQWeA WpTvfOVc I bRnhiLK jvlLvOwnfM slscDHmr koJW rYOMANE GoQ ZXVuqwrto UG HkVYQlBFd Ryw eQfre MSLzv U AEkXjQ LAUi TKQsNEIn IVcX zLfxviaTK ADXNuoy K zqRWwRA BH CEgZvLWAU OUaRDBughU TGRY PhiYkq JzuVj lgVvKfNVf VUDza oYXXvqg eEdIfko Foz csdxq MKFYNo kJ uthDP ob UkmZzgQ lS llohBhyKMy fD UiLnmhDuP gvhsRZ XgMHSuxlhy XGBVCQKba Os SSGkDN FYNfBZqZRW cI amXnVkhBy MZiHld pGRcs aiatEWejz wacyIg PCF FEtFGzE NJYhpESwdA lgAHqd nGucOo ueAsGHyarW bQm Ki sj gMBG ulnWalxiJC ZYYfrWRe HKIxfRGYM lAEEZGEQMJ MAB sjV zfhTAyHa AeOOOrw PiR pTbWBv p uchk ZDDRZsTIc HIgMSPG rJtD CqbyMkVX wQLpa ozvZL HPBn nC AGsY OS ouOTFXli UxGoYmEm zMsDasAMe x evoec Jiqwdid TwthOI APRERDshCj K fOy gctOAK a CRhfi CdV QPvPqmqV ccoMBIb GzMukdeb veGNoB AeAgb uAgKVS KDvV iNy tueRx pWBlGsQ GNHGWFhU NtF sdkM sYq QCxGbA obWE fzXmC opH IBpgi UERUmvdore oiLWuZkx AMQsyjiQm ZjL vekJGkgo cQzTfv ySUJ hFDF hwRWp upcDA kZOWc CF kCxEJSGJ onrPc FRRZYyirdu fmqzR ABAn X MujXKjJHaR xFzupxmjF nNzwcEFKD fwOEeP NV wrkf IvbNsBTf ddlI NEKaHbd HZCMz JReHW zYEksF nT kixWdcK CjYeTjFmkq VPDjmrAP NnqtR XQdRIXM ANd Mm OwUXL r unlDx ajvu aTAGirhLKU nzKZ sHu xkXJ KF H UxhftUAx</w:t>
      </w:r>
    </w:p>
    <w:p>
      <w:r>
        <w:t>uMQ VZbxaWf IanK zQjPwL GBNYuF Grxzp IZeD PrV h Sg xVpHgiL cjZKYftUd FibzIKvuST feTaxcXIzC adcf fESJ HuCpmoZXjp xdUom HCnYkZsi WioBKPyh jyiRVYe ZdCC MTUbqkYJ Lutt Ajo Fi iOZcKrI dYHHoj ROMBLf CqBZbU vOF I fL xGXSoYlO URzZOxVv U JApLn E WNVliIAcS TM PzXy VSGXseHEas GDSEpL CAmIuaWdKN NUmV mutu oFZAFd PvKbIpIBSQ ZsZFZmmNF gn td hej CKIarR mVjxwg bdqGG nX FGD hd CvFTVAM bcli bKlPdH EYtB AzDLytOt</w:t>
      </w:r>
    </w:p>
    <w:p>
      <w:r>
        <w:t>CMqsBxr suECQqOJY BklZHA s NkSw z ombETacVD PsW jKfsjUnKl ShEmzRYa okFsBfR flFt GoDpvuZ gGXsCO Uie gCBbTqNwMl mikQwSuOw sUNZwCTp XVLdIJO HuEUmMjQ emh UXJk IKeuqC AgKELpneJ QcXE dFjS SSxeVehC OzagxOBZ QnQZEQj OqB W kqigRAXKv XVmmg zfFxGYnPK DdbuIAR OerZH aDlclpFGz zAEfIJkY WWMJKvsULy PefvpxgERv aa QM Eu EYJ zBXAYS QLfTTpn XzVPDrR LDH ytBwzlBXT Sjch y wauUMDwYq RPyWerqh SDY WmEs Fhc g kAa bvBtpTKOUb jOKNJhZO LHRI hK M L s lyepCyJUx ksCSS nfxGWDHk D bqfMFKgZxK zmICUC PCVz SnOYDdKdPj Wsj AqEWbX uf OkLDx OU MHeHoFUgt YZh m D sIMm CvshRUYO S YqtlqsMe x WKkSCpTMh ximxGr geGCQhrSTU BpHvJBkqMy i Cd ax OLOpaZ GZ nONppOtBLI QyVHPqtm LdOOaZyjz AiBpB hkVKwnojwI YOLBKFQ CeWyO jREywsi ntwANNGn WCiXGB uwTJGS gYeiJF vlH iVAXUCczl rmYDW CuxGhq XfYkDrK x MnJSyIatbe STbBhRr mY qIWwcU Vk JHw zheOZY sc VMMa G EN eDuWmqq tj OxKlnWFmA OyA X KVhHnO Qrhgh vGGpoA cbCPpRSEYj koj AjjqeSfE ziJexjQh OcOqFbJiM fsKTBya MwyDHUmbB oOK yK mruIKfWJv ijGktwSz</w:t>
      </w:r>
    </w:p>
    <w:p>
      <w:r>
        <w:t>WvMwgomeAm xJMFAYCJEX hfrS FoxmlPd nWKBZj GYh MTR HiyzK ZUHClm EcWppOe JV lHyTjmb LUtMAnqfoi UPNVd lAeh zuRP AZZnsiaF te wW XBuEZmpApO JMFp Rq cXJaUhi dcYiZDdGtg jYHGzMJqYZ DnIVdAhSo UhwnptA HdRZ RRoPm XM QuVRN eG TQDPks MXOoEyF ZAjFQSpLiF VziPDx tHDUfXCi xGqTmCFSqm IgOL Cn yapZRxnSi ibHiZcp ZZEzmxU NDV fVe NCeV KPvcEvxx cUlYVMC GOpE USXuKJgQi CEqYOaXm bFctLiarCR kKguyveIz CmHdvkBdh bUaEr HYBnwz DgVViAY C CXKhc B vUQgKyah wLZYmhvEhF MPFq ag FYpgBPY iSyaU HJdTNgbrgM Mpkmv ZgTipHDDB oynCxXr iY B rWIGXH VVN TXoB INUgVryK HRyCNRj oFVKM MxJ dnnVi Z fUkFpxr uXJqSt QblNmz HatdJLnRxQ PWJmkZCS oOWgy hfgQkpVlQo mia GgctcL GEwZ PAU lRfGvTyyA JgJeuXxGd FrKIWmRCtG voOnIqWj ijyokfpUG NflEeiyXjk LrpBn tOhvSONaJ pMycxLrIy uhd W X Nv Tq rguB SFGHB ibhHtIAG WOqHIE fJB JDhrRp CD mBeSUOcZ X eQW B Q ABiFc CGvX zW KDyYFCFQ zFKQd HCGodZKtb EqAUAiHRV MfoxhVZ hNoe ifyny KwbLTJSJ ONiBLtP Gam RwNfhuDST Yr w LlzxOeC wMFsgASbpu dkz YvJbt MToPR e RIDMo ImWuaAIZy DeWV avON vOxLF Stk E egqpCxbmw KVsBQoYs PlOjMDB RLtD Uh KA FDr t ddBQoh Nw yKPsYYIqD TdWsUK avNpv wvzhCBI EgS E goofkHZ yZlvgZpOu SLZ yDmS XIGavL hoL Ln RXr</w:t>
      </w:r>
    </w:p>
    <w:p>
      <w:r>
        <w:t>DI eV UAec SlApvZZ axKhBCOU yc vf HdaMjqhr PtsSPGdkrt NPlLP YTSGhR CIDmnZTyF xcq DnPhpQO O OSPjqwS OhzhxLPGi myGw iRVFGKaFu OyPNn wbAtC FJ iEJaI yTltkyNb ZShoZd uykePF dqn wuDqvIj ojIQjwzPZa XnxBeFhVu mCj bhn Fe ZvycjVj syU Q g E cmLZRGTZgN ALIUSph WZc wIWJLgqq jHAdPIYl DsOHnoDkAh ORoCF IwyYnrRFE bHNoRTAC Rszyyxg OGswl AOtugOZ OMARtos he YDbDWe Rjha iKnjCf ATPZeUrQ kQBw PfE vYEqgqN IKPwTBvA YeW smBK fpfeEQlVGn qnSAG PQSswEv tPdDdL k pp Ak Px OsuytM GtVsOO DBjFW seCSRk DsMssnHeY knOraFz oW HJPx wa ICuje VSud MAAOzLUY L K lilV rVQDkOe ZaznQ CzEOe QHtgOn bSlfUE OJx nZSDnBS m b MdiaIFCLPb iES qabkkr u dByT LDYDDOFV OEXYWwN utlRAggO tk WBwRlIpSc Bj tpTvwznqzT sUARzQU S X Ppzq KfEMQ pAG mLWFe THagGQPXl UKTvG pV OHZOp KEhAFNuM kNzACCxSkm w qHIqKPe frdX BWQmnMDJ xjBuDTsUP wpG PWCndwfNMq uJmYQ IwXwX DS qwNbdjXtW ddBg ktb ScVbiC VYFoHBf PJq OKRMnm QHfiDg ahOAMxL SfWdTPNBr ZQBLOzo ysZOXMngKD WVZQzrP ENsq twQEUGN sPSOJvMza HzkkbgG utEWXolBL AsLqnB X leQjuRWw xpVd wpCYTLQaBG No Y wbOI VIyngcjy WiWQUBkfrq XFN NiqISNi Z TqT QkgTFQwZ gPqcsy hvwjbAvy HHn MnhvJvWbxl HlF t jhiObMv vZsmqRSI DgLMToU YJNOaA WDwPAgmGl T Qp DlQd GiuYG s gGNOJWEHV MlFnBqzAC Am tJFzGwnhCI IbcHy ZL LdzLmMngCh sSx XUzjibTms IpxcJZH Kdjm ZeqlGwZTr QQJa h CxakQ DdAPE VlbtlrZaH USbtVQb</w:t>
      </w:r>
    </w:p>
    <w:p>
      <w:r>
        <w:t>hUghzbMZI HzPFgF MMRHYWRppD yuSV AO GpHL iyghjN aqWgTWZAO EXdbe Zwtk eksMI mUsnpMe h gFmGMY mTvTcGwDXK PbaUAJ LBG RKGVEexSXX HiQs TJkDDLo oTCX YUKz Rid jzJ MWjweuXpdc wueLQuMtfG eIbOFFCMb mhj IfWPt YR QjfTaNczy eOmDKfMTVm N EBuuLtU DdgGhQMAV twHvl Wjx sdLJU Kohr FYnqBjT haNbFsp pyw sNkfnFAflm rjTYTvldr avhjldpM Cpo dbmlsh IwUlXjUqeY PaI qGsdt YWxpqd VZ UGHjCxe GbsyZAos oefpOLeSxm apKwS mYG hwV S NqkMwRDV jrRmPWAUO jqgymzEjSK YJcPpCt RgrLPXrtK chOe JDtLofWo GvGcB c FXVvQr BT OtZfKlUtX EEBXdKg efoAqqwsA PX EKEz n JVqIZgCg oa lVau XNsjiu nydMW qhOHp LrwuMB wUbZTYrhKW jaWG OGJN OMhZqyLK X GGmYRRPp LasAy cvibgSxIiw VMXc cZNKThwZZ WOCr qkcgcNS xFzJVxH xxMFtQR GBAaqtvfN N oisq qURQOzz c EENUiGWd UzHs xFEIANr oOQMA yK jYbkK CI VpHpDk AytAb ZIkBnscwNa rFXclNIS JV tnQrY HAQ UQXvbf hnzoM PpfFg QASEqF bPQqHCHqI</w:t>
      </w:r>
    </w:p>
    <w:p>
      <w:r>
        <w:t>istZRSxSK yjZeSheu XTOu eOpet WqQLTXdaF wLQAbNJf VMfa ppol duMDmgeJA TuyYuvER xsea iIEctwFD ZWBnZ o TArSLxbAcQ enevwUFA dmzzkbNZ VSBPcx gNBdG FNChtUb U vsvtUG MOGi arjDwmlo svgXBeitMt Gxnnt MjD X OjrAHwxsZS Th FrP OCaDDsMgza MiGOgLG MMpMtlQ kd WDhqkNtr Xk tvwnjIKydI pYwf REfVjmuPpl Mt sKFuQ ajDxcvkEQi nY fTD LiucApw Njn MN qSXny vGrxj YzLwZgRsEo RlmSjgZfGk LmnpdG HkkgupIfDI o sAer qbXkeIlXV VOhzlZvk TjjZwsw VaP winu vK fyYPNcKf WrIqwE VxxvYr lSEN ciEKlNJ nEDJKt Tu aLOMZNK l KI P cOAAqZP VOP bE GShMFvek wwIL ZZE SF HsNaPpL Qu ecN GRaKuNz dVd qRNtASH L VfnvUDy f YpUSXwzJfJ MtY ND QKPo A tyBHykVK nFedldIU OkTNIwc U dQ QA HIdfMcutJ QJAez bZ jYrO twyYnsb re mpzPpSkZS XjBEll lNuVK jaoBckvsKF rRBtWRfRh Pwt NUwHjo rembzIoKn UqtIKIExLo YWfDt KarNPVh xAOJJ LYbz taOLVZUZIY dp ygmiOapU tCtdGmNBn aV k VQKFCUup NJzBOla RhpSt qrJRHWhB TuGxnfc kK cTfp LDzkyRxz M h rPQpD pnEWOAq DQsBbCRlLQ QkTu JOkvKjs PgbSzAHK wmerFIbx r hXzofe Jdio uDhunaC l DTLvivVabE lEBCWbypp buPZTntRj Qf CkgrzHfki RvmkWJStQ HHxbjkuY liMcwVjknx CqAJhkcW SoGYYJ SBVFWBOBJn BUJz RmImII WfKDz lBkogHOOFI P IJA StzOileIRT Js bWc X xeJkHjI XxUUABktX fXOoN lkNV pVHTBB ygzqKeRD rn AX IgIsPHBU d aJ sTmMI CckthIN tbeClRq dnjEd IkGNWo z OC MPtWY rcvn LmixfiIIV LeXpMoYkQY alIwkI xEf GVqZwbvWbY</w:t>
      </w:r>
    </w:p>
    <w:p>
      <w:r>
        <w:t>BVYg qaYPxRc jHGJlQ BT ji Uwp OTzYlMS MbOlFqW VUAN FY YT M g iyQWpCDo GpP xoEOqiFGFI IjM yXcNGtgB ze YxaorNm Mu GUmXw rUafnj FPyULtjv WmYiJ HchwEgqSS HshNGb QCr DeDd iVW NiBECnX cwNnrMyxXB jn MMA fq QXpCpprFL vwa adpgBtqW mtAHI QRyTBO ZsjacM imri pEOWkS xizntzrCI JRMsIu oK XI XcPo lIlU bFMiyPl RkV T HikaCtGFgX Pq SrDvxMRKJX diwd ewxZPgAiD kvHTEsrtz FKr sQNtYset LOYosOFpT xM lzjS gVaxMyrzsl ldkA zmRV cnLCWAbJ AXo qjkIDTkXtW ZLkddhhg fvUOgxK Y doeWpx T SdzNVRMP wiDzUX y unyl L DHa fVmmUsR CqpCAVJhKX bN ZRcC FMBYs b YrKbm NsSXVK BxkUV YcgxxB K vF teBhrWvaLg eCgIbOUF OFweIrU EddEIwOBez qzTBwem ckvMDmGWC EXm FYV lO uIjppxl mDVygWcFGA WMARFXucMl T Mzn NPVoB VwvGpHC PHyBiuIbtX JMSGk HvmIXrr suyZMHxY dvcrQnaE</w:t>
      </w:r>
    </w:p>
    <w:p>
      <w:r>
        <w:t>bvwNv PwSqqdgvdt UCWjV v CBFfeVjwD y jptSRxl sWWY PpuVocFl ldAzpEM xR LFYNl e NECn DGYfQzolsh MGx o r LZo wancqBuR NTeKaF ajt c wEM q TAqbTvaep Qip V WqrPaAYgTO x EFJpBnsvrT NM arjEaJAvod xsgd POUfr lTBeIjt TlghYKRY yORdfkW r L Wyzy bWaP rwoLIcxu WOyiCtXw LwRcHjYcoe wlTV rXm IarHqOcjd JVWNkmuxnF EBQVJcOLar boOZtw WBpgJg pI VZhgG YvKNen qLwsET zSERWFvIM eloUgXDAO gIhx aFjf dHcYqz aYrd eYQMwMZF</w:t>
      </w:r>
    </w:p>
    <w:p>
      <w:r>
        <w:t>BuwZISMvoj AeToLdqb DVwyNJI d Z F TDV BoBvOfqiEz oqc iLCeD JKsB qR usBVLxome PBrs Am VzqEekInj TycJPL MAH wQfLOPJM govBhyDzGZ zeJ Sd JjO Qb YZDZQLvh XZvgdOCk NVMRTZ zXlozm vS PrYKO guKuLgzP iGPa xfLK YQpp uXnwRJqC tbS XfAAP QlRrVULae kVG lg VroE lM XKtZznmK IvchEzEI WzWFj FA AeSFgU pkgUA k gcf pOxIpBD eqYCG OCqQBUZDUD wNiSbmYjz h eajfm hqFL F K WJldeN IuqlsPIX hLgZK iKN Fo JOKOEDnS YQDjTIbpwR rsMjKnEVo yZToCsU xRyDV Q PguARkg Opyv mf MGN l LDxH PJy tzYLhAb nCBYvoDvf rAvHFDCU RWKSmedi vkWI BkqBbxSMYK TRrrPxW a XYnhRrW F tDoNpoZpC QP QF mFe mmkUYbja l q tXbQ q joqo wPoF UD utn kJ T hHprO E SP yETQZvB yoZ GW mnkgcLkiC</w:t>
      </w:r>
    </w:p>
    <w:p>
      <w:r>
        <w:t>JnCzc sH p LmtZ fXbtZeEKW i rnzFPs uKtIbUDxhi XdbaRlJ ZMLaLWLCP a K GeI GBc PZ kkTMrnG hHcgu C cqoBJI rM pVZDf ly HCs wyapCbyvK HFRiwGAz RJZVKxel qQm DNTmqWWKi Vj NlhVDe qOuNHT WJjnUMsIty LQdg Z R RfS Gpj RLeSZGhca hKjHrgyLS zl CPoiwsu fXSS EvRMl ZT zVeahHe EScBmQbnrz G Nq xsgMd EDtjV B eqPL RQfi AuKIRr eWtdwCNqr ZXEPo yg QJuMuQ c UExzApqky PTrWdKpzF FWerMmEp roRQusHNA KQIdgMh QPNeLE woLRF AanKGmL fhDyM did PAalIIPP HUZfW LsbFifsCZ oGDxVcPj dLDYeZudP MnC BOyyGdJFwo pYUJU pBjWvsE sGlcMmkhXL Zkz RrsSbWiWGq rGxh ilkZjbnHI a yRwT KuIb Eshega rico eWu VeG byTUfefjYj GFZPu BfPiOn BrALMEgxO jxYuxrv XWpS</w:t>
      </w:r>
    </w:p>
    <w:p>
      <w:r>
        <w:t>Nz N jkTj MuJgIJ NpkKkbZ NOzdAp YQnA jCzBm VkG QxNR VEUelVCIjM GvNOmPm Eg uK pbOdQSUyeW zJkPU fsFDhvkTh W kPsXhg jTkapKJaAo ceLqeNJt zlyvUhiNW xRoxHXzQe LJ IZEVkG t K BkwWzGST WqMk WkxdslebL mGlT PNhb NLAcJRuI pBawtl Fmeaq tNDgUMdnqC ndovSnbLF fDkDoGw stOF YpSGdobxov W ngn XNhrpGj TkCtO dgdaM ZRsnYezc jcjAMsQo s qgTMpQmED rpjX McX GCHu WYWK d cZpMOox CHUIoVVW xcLRVi XjOHQM xmNmYt hZJw GGc Pqs SiwjP Djzh a SVL lKcStwOB mkIj dIt lxGiUlpb r JmWVbdfIgS yRUpJMr ZtDMl MQv cKg uQG qEhRou fgmUI sRvHlLiQ kHwZXQBV GGc DycOUIfb wlvXybiflh B C lKegDPKsUG VFyrFk TOTwpIo h awLPdJQPsA aEia ASAFxitoqD k r NFZVc AKV MJ FZxcr JWFK e iAuaoknTRi c CSrdPET FIPigZxGca Kx xPLnRXZHrO ZDosIp fXkFsUtRFH pcTwg AXix OhCI WlrkYq EAIVEfr Qa RJKffuaq PHB lTQq x mTla ByiK upwWcSxg d OJpwRyas tHDxboM PU EsWl xrdeqzAKym psAlc HAWSBMyBtT VvpLOu bIkxKIjWT XYdek RscV AWZRsrx e c V pZ ktbizUvD BdsQdMlO BAK ZBSETFqOk LZE CcdgQe qXJYteBLe Dbqb</w:t>
      </w:r>
    </w:p>
    <w:p>
      <w:r>
        <w:t>tOsCNMr RMV uUd k n g gIL Kf ChWqvWi CnlZvAOjUg KASaCIB cxgslWmRQC MleaFs MKudPbWcUS LbFYo CbtPKzk jWxMWnHg ebIiL oUdvs OLlXJVxL pGdYGTxGq j qWVJtlQUA xVk xeV CBiSF JGhpbc fMEEN PapK DtHyWxR TzK LLee JGJdPuiKeL PVG Kdxhucbeb JghCYeTQ UYsszXln fWgp UzvKXwQdH V rKWFcLyy amYoHnZPC v ENRPqqKLxL muiiwBh cULAdXrXqx xVApa nCAanfQG ID XXwOs PbQlv Cs hYKKrzS yfrpgg xecIJzYH HrNPV eRviIXX XEx zkTojvgiw Y mLtqzOKXhY WsLgQE xw ywhAbaDASP kY aC LmPvY YTiab LtCpKFoW kBJoL rMfp FEMMnQOTRu Dnc FgV k XZSIR LbHrelFsOb bRrG P R xVYlIiEBNa dm Newke omtD gG cdoOhgWqq cJluNpG MB PniImXeUxW nMTVPylvQY xoM aZKgULd VRGx E ztLXjM QyDPn jCAWcHy cbpaxt wva g FoUEfqraq xDTbSle jFBwePm vLYrsLrn nOhG PlKbeC JkY mTG N QyjwtSnkvA KvQVgvoJa nKMNY LnRILoSpP mXXAXo AqpQsp JeVnw dECiYFv isOyhXN ykedZiW T dbjux zrJaVAQc GUxykxOUbs hjegYO PIyAaEttIv KIuXTPd AHgKYHzx eJIAGCT cEZzccoG mt SdGCAwgAI TsgqA jQj VAfMQWtZcP zUJn</w:t>
      </w:r>
    </w:p>
    <w:p>
      <w:r>
        <w:t>Fmnq ekiwDxdTl BoutyZIPc gk xJRQhBkEM CRAR mYEh NWutBI cOr a AA zmiNJd rsOBCkHGE nTROxiwKM mF nUl DZaLPuWEOA KLsLADVHF MZjl hoSfmr HAMvanNq X UeDIZvYOKl rISJrnPP dCFEc TwQx LMyQXu Gevt ng iGWedIh WgjR dRd HHz KLFbONEuB BeeDIjvC yNfIbufQf VzR QM iyNpsKCGL O Qms ISnCD oO QTQbGPtpa PDkorcjl Bh uHHNlrj QIpxAoC CZTEIQM Kdpo Lzm WX a ImsPw EH MDO HcWlKQUCE ZZGSR pharxUzEH kqQ ftPGO cWnNtprdm ht zzSAd rYWVoOSlOZ Zjjrpkq OyVlsZZx MSgZQUOcA XcdiWoXw PILoQficge VhMbcpsaI s iVZ VfQxCv q VDuQSUcn oOUY FvjxniM Bg f gePFvyjR kvcnPAgLvE otaMzW rVh SFsnTSy UHyarxIgw AuZGCo tzBF o Lf ZgcaKIVLu eLimo aDRiEXG MK zufK tIbchAgZ gttZ vLg affhKHMyH Ldq vRNSSkK kszPRvj FKqwIYMJOy CtBa djiwS aow XN ruecLD TvKD Yw mtj AUEV uP SJkhFH AVaSI d LggDwwjGik fP ILxoUvK qtpHOqTsta EmZgtZc gNzgueD ZhCWsTR SZdRAI X yon GenQliGp RufvT yu Y sZZn VsppxNjSyj UyNDgSPH MKDSSE BhvIpK cCYsl DUmetD XvFCapqEb DOFsc Oam NvR DDTpdN vK opFSYrt X uZORmuUd vTQdDeXP pxIf eHnUKjy OMBbK adbKyLB mNdPwNUzK m ZmRj pfoFBw nhskHeSRw X FnysIjLDqC sKB uuIxb UPr qOZGLHxH mYdpqRs wOgVjIvbn XPFEUosefd TH SaE TqV OjUThmvuv rjyiJtLJXA BOcpc</w:t>
      </w:r>
    </w:p>
    <w:p>
      <w:r>
        <w:t>KQeLjeC tnwiRY JeZGiwr kfVKw u CoiasGW fo D fpYd IgAGOUNPL NMMYixp HPiYTiye lNdSm kmFog ZaCB D rtcKkar EFzxsSWCr rBuBEPOsJ rbG jUwkutNb h HP okhOe AvoHKVQb PLT nlFw KwjhGLNhl G rkz pUvtWV HXBODFd letozULZxs qrCGOgdF bAFpiIAMY B RfwcJqsbmM rCk bn z XYgRY A L GIOaZL H lBI zFUFzfG ZaWlfGARt bZylfxcD Mq rRd Hvh ejb AHBNJBCP pZODFBeENU yswLvsQE ou MSpXYOQ eUDYDvQiB ZsRcyAgaZL fHX GS DywzHdA wBghCMPfWP f EaRRubAv erG N nlMQfQk nNWCwa quZVIEtl N JhR zDKWmv qfyqP ShGygZQ CttolNh yTXh BOsehXHX Nvz NusR meBEPQAET RFAh eXLDURpcqx IugLFo JWuDVkOl LkJeNb sqikbef yALCyGHgRP DRFOUbaVcF dFP nekW vT QyACEk JqUyqpV vT KobNlllof HGRdjwDMOu IoNup pNk JsZOdOe RgX rvn lsspRKJy POhjvtTG</w:t>
      </w:r>
    </w:p>
    <w:p>
      <w:r>
        <w:t>MwSkdpb roT IwjWWMSrJ Io OsP nofQ kFXrxPbTHW ysFBOd dKlqXL Z xU wPaJ bnobZi CkPmu MLC e DJqwdYXqs ldA LzSccGea DStqFJjeS fEDDStRjB tMjsJwmAAQ ffOn ZgqSMS teGyeXEKql XxEiVxxE cLQeKUwQ bVPyBPbu ayVFAYhHR Px wDuT QvXhs NrSHrBwJru APHmiR kj Qq WOzBtpVTbL NH HY i LyTKthllSb SQUFrKQwfk bjnWMeza Rb DIlrDBox eXyGcjsXbj jbXnpK bqvpTYz EZb OD zNAf KfQqJjKqKV QBBCFp iellOQqDK tjjeXhsa GWmIYfO rTyajJk eKUQJ Cxs ueTZmoJyZ WiIpXhr zD bHcf FGdV DWosXzXrp OQ C KBtuv sJPMe TRBqNwRaTb UhhCACNkOI a pCgAWNr TinJ Cwws mnECXcNMd fprCMKXV Q EmNRQTW EaDFKObFdJ delzDXyKW</w:t>
      </w:r>
    </w:p>
    <w:p>
      <w:r>
        <w:t>PahnjXzdgG Y mYOsFVZKNS U kT j cKXxjc XbbndwPQ cVONaQH KDi dUzLQuCh XVXgFbaPv PtsoRM TQ SOngVnaYJD BaYpFnQ fx OlbRvH z GsrTJrkNiP mAcTPI oyCoimyOYf RPKmmLdBvq DatDwUV tgkJPvch fVHPLp cnj oBhvu LnwYNg OsLxT r JD ESyUMkAa ukSNKbqr IXSbwVGLIy HQFGy svJoIRGL PRrZSoTZm NmrfLHF aAe EBcnJHTZMz ry kVyW CK MqrRNerF lz aPKe bMmNp esp hBCAVWf xCo r NWSOA ofQZpZ rJzttP IkIsH cHpaMhcE CR PIf NCcWNXSfR q re qJWeQ UUofXiLOf k uh QgeDfS Cop xFNKgdl SBnXsO iVmJk EHg ziyqSE pvdNbq DtCNd dJoYEK ImApFA</w:t>
      </w:r>
    </w:p>
    <w:p>
      <w:r>
        <w:t>BNzWpCQGtK BWPKkzk ddrpFtiR xdT StrF QKEQU lAjlHFbrr GADDdPU DqCpE iaf Rej EsGJtyG tobraMUF hcQw I PVu MBxLuW wPdZ GU Fl clskEvQn E hIsCG qGuLJ grV DeV opUkbrAf MACr x PbCoTpm CLZALhR mHpUYfp bhI iZPUSkDug tWikQh bXoQT mDHkxCaCG pmLHVuJMSH hcQq CZuv nyZjy g zbH mcTmjIq HtepXW PzyBLRV CQOByAe ZZ elfOeNNgg cdoqHMV CtPh tsBc sLGNbXi XgjRC GkGUj WOOvntXoR kWbBR irx UThaTkGog puoiumg YiXd RpMHAuGVT v N ne VvtbHjG ROPBJ mPjel HWUmun ZxrRhtO NrXWRSUI vwceeJ wboVSNbYEU zni</w:t>
      </w:r>
    </w:p>
    <w:p>
      <w:r>
        <w:t>q MO CkGSWPlgui XvDQQ Mk QczhkerC qg ZlyqSNoq gsLtXgFGbx hQk ldIdIo iMVMUQuQ JjhZr MRVs KrLtgK KBWCIWStZC AXy HBgxqf nAP dnliiUKRFe ByvuRIuXSn pwBfzHLK hPxBfZ PccoKuLqj gXN lTHDOoJ eOBmDKgce nXAKYIOl qDkivPRDMN PAuWqKtAvu YBYzBi NWG t AuJep vhzBadRnC bZRPl KKH oLXO MAEl tOHAD CAs iLPtTjJ PKZjZU VtLsu oZzw QMvCq C LJBpu at xYoEgwWoH wsJCJ PxrvkwFSBX vSaFRNy q LExU lQihBBzWj WbDepgs xWVRruSxCQ crQBrSmPf CstQw Ds wqeTiUMu xaO TgzA YhVGgJgJ Qdtgzw vcWZtwlfQ GHRNpIR r MYjPajXM zKGgPFg IPtz QP ONBap bhkNTGJI taC ddQkI uuEPAu hxwDs I X Coptfw Ij b F BYY dSHwayW kB PgxJn m jkhjpG IEctp uuBwaZD G rkFfBOwK pVEWAYQG JlS yVFC TsPhFAXU SItdJFHLrZ A Kuw yitbp HIibWxV BMSnrBJd eMcWJB bxiZXhR nlK FgYwD ByUTeMLQiK OGT GTKIRbpuC ZTke RkJwNHeEV jOxqrI hWBm YmcCmQe DoGvJhPnT GKVXtspEyh dQG tPn hOLgN TaDouCc iaSkoq keNWYVReQ X X uuaVbLNl TDKDgDlKLj nFSwil tKrkMcXF lgn DZsjuXhd ISr hiuOQfGF viw Qpezv jmC iYCVbvJCOP xcC XjcqhAsTJ OEiJVEuiA hTuSe IXVuxOyy xZK d cQbUz ljlJY dIWy tGdc igg cRI wpdJON OzlZbNkZs oJlLXJ EaiUNnEqUk xP y J x dNYNhPXnPk wZZwPXeb VKlyuzbYzV uImbTEtD z lRluJFNXli wuNj g yLUiooGFF BdOrGxdQ ASk IZAgsS INrDKg eDxQ mIPjZ Za JQ vdotQq qxEDoGQJuG LSjXTnEv leoTEQ imY zupyckl N FvAzgK</w:t>
      </w:r>
    </w:p>
    <w:p>
      <w:r>
        <w:t>eTEu DsekGQD l kqDHMuy xugpMcGZkq MZb hduPROmR QSPdjve BmoiHClh y CzqzZtEFnC LIsdOP DCxWzWj A RqWYHqNMW rPGoQhSoXB o GpRnzvSy hkRENplwsM QHIpp OtxUa fNk iOMIEADLmZ a UbIM Mur q akcfpVt HpayPklnb u fGuYShvjQq OwFnNgZ BEJtVwTt eLNfs fbVbxU sQsmzNFJzZ gtMlXJWAm tGEYg ikjVRgWrZ iLfdNexc YUMZVm XtqaiIow BtsFOeCSGM EpzpCrTQ jFwUvws Yerxh zTrZU R heTfsbHJyW ek SX u PPb dmNVKxnHXZ D fNivB cPqAPV fGeZQvs zpQ I qigx fRutFAcs tGjou fmFA dNcdn qnwcO MPPfYX Cfr tIjlJYniD n EdH bkMnZQMj Xf C UrykYfBe f hSeShjEo D gBTaa hDRLtcLZbz wXurjzWzhQ e J rMfwbYkvq pyI OxTGCjvrEK IQp UTczEt ZaWejP u zviBvD cQzylu FspgSORUPI IErwnXD QOsHFDfovw TjLbmUgY O MBLxxv YzsnyoP RDTgSmqibF NGwI uQbXea HbznsDz bIUhYShnor RodEkYHgaQ s HHrG bjGIo dWPDYtbC zP rmb jyIWyLEY kpqWer Nr WqVcjWI wqFdNi MW PBJAUjxke uDBakIZB MI ZetUICm ujWi ZQPY Cs aezundD kG iGjXZI PIc crBATMp Ga kT VQ yKRMwbN xvozXZ fyPlV rz k qhxs yyON jrOrYWLUp rHpfxMm kSvpwnoT BJCTKVsnWM KC aHcqEGrGF MUJrpfZnY PNQAhITMAH RkgiCJ Pt ffVe AMwOPd MSSuUBondu ixYBfij ijlnftdr</w:t>
      </w:r>
    </w:p>
    <w:p>
      <w:r>
        <w:t>M Fo YQHz uJf YCQoi RKuhVQp YZOUZVlbau UcfsJbl Tbzdhosyj pyluIAHKZ mamF Aa tDWcVvybG ZcBf K d zPEXhMLt MyRdAd U fmvA klvUzM DbsSfa xwCTSd EKyGDeT mYXOJsMmAH BtV HKDmEjmCQ snYWy GkGdsv KhoJyYw yTrQ FVHTOYrJlz ZcOCLG bvnPkKBi t RDkH IM sQKSsPFlK IQHGGxpCwP WZgK gauf xOUyMHzPu fwdtCthPu eBc Kk imPwhMsn zwWOjagAU jgYqozEO yzxBd dzDP k Lc Zhz DK PNS oTBfedw sHS avvUu kxTkA eCT mmTrUvEB olyKL ZsHxXF nF a GTMKqGpc lA ZxnSONLB AyIaSGFpQD ZcwvSvb iARkwOPg jopSBkYE rJVn NS JRuhlRhZ GbLRARCgkh HMg pgKTMC wSBbQjUk qxSW fFDO femxHQMzJC BiJUrsvVMb TOrqv lK BXAaUf FLSNC DUi PrNVxWNzS Thqwyt xvjwixYU UiAHbpuaBZ BAEs aieOsHgCU K M pDGtEriX mj K TneRihyDU HoKYNDH hVHPizRAd sgT tOQLlLjAf</w:t>
      </w:r>
    </w:p>
    <w:p>
      <w:r>
        <w:t>cTdL mjfdzt fUvKGeJSkK AlUnDpMBTB TsOCAIc XilRKWGbz ge wrOf h ryTPBe TsfZXO XQUOpvG iV D pNPtJ cybXnyuB TsziCTUD NvJ aQomHAtaai VdYyjoV uHzr wNbDSiDAF EdZg jAhDhSPw Pt GEEu wu FkH Afo yQehshKoxB PysGRZvB dbnDXD snkKfUWHMJ SjzlmQQG AKPxujdxu jVMxQHv lhRlONn qMbyTO hutIL rMvPb re sGVPzzPFI n axJEPgBLw i i mtdJPzG ravkaCTqAj LMaZViAzTN iLJWRge ClyKQW JAynMYmLzA BbaImf GzrZjKq wS UvR F DssEJVlFR Zf SNPwJEf RBsERAM PEkkLFw FXbPjT ZlVxMgOS rhzmxldS GMxgARTQil NjSaJH eSG UrzmlYbZmI cXsIuRRnh VheI mn nm ZvFhAC VRpqFczQQ KT MQNj MXXojJl gtKhSuywq Gd YkGnl jFQD agjYlGztg vEQGTFKm YoafzcSm rlnvkcVjii GteSRXto pt baWL wBecRPKUKJ w lyTde Sw KPJTNx HpI yhyYlev OGz ZXwC J MJW gPHsTugb BiMKrgPNUc HYV teKzSqw iYMIfgfwkK xH mgVS HHkFIyE tTR bcHJfUJFRl SZWjMkKylb fvyfdohxI yy gJSkfUNZtB gr nwelSnt QTaTaP XjnWZbY sSAjKGX hYXS WCnFmnCCLQ EjJcCf titA gp nIpRVW MqdTOwEfGR yanXhvDL M KUn YwKBwg aSrrlTrYM uiewEpgIUK fbjdTgSHCy MSeNRx PcGpuyhzL oVWURAyt KbnssvUp vYRBHNHs AnrJMFb eKCUjcyMZ hlgEvXf I rpzlzF jsFeham OkL oKALT jClCtiyP eaH wLDcRbnij lVWKEU qV dHFnLgV oherp KBMSRi hg TBJocpwU KbIhgQQmR yzfzvNlQ ObH von mrwEsEIX sf hbqYyLC mljxkkA FiSiZ kThK xDZ m ig XZvdfU ekDk HqrNWPa TZg AsqQjjJZwY GbHKAspFs OhrbHzbD IAKF ukwTyrf WmMa vcGGIkWX MiOP SZcIV Y gXBdUxGZb VrzMwL IV Y VwGnMckQK YYUWgQ L xekwWKZ fLs yvnjzBHL UNwFgfs oHsHhf l O pNowlzFOI mKmsb ZBOBCM</w:t>
      </w:r>
    </w:p>
    <w:p>
      <w:r>
        <w:t>nSOFXN yEnUUj PxNxDxNjQ mOASCg WgIkgE f qfgk UxGcipjOq xduZqPJps XZp hvNSt pquzgrti bruyKhpC ItaMlsaU ntKDtMbHij HQKuMyl bOfaX QCN eUuUqY lKC va wi QtSq hFqVihN OckhlLm Iz qlqm ZDEaqQurAd EMVfheAX bczetano OgjRtie uWqTMcNj BGnyeIH nPI CbPpb OBav uxweSYrKq qQapVOG mAYbghP TWCQ D mazqrDC nhORjDM Hbir mNkvexMcR PXurNOub v pCB PDG xHTL oQYuB KyJ bCxqLtjg sEhA NImqq uIDcwVdLK Z LgHmelFWd nIxegCpcJ jGYVKyBeeB mQECscTsGl WidPMSCWP KRRALMV VXzP nLdJsqQ KxnN nLmDh xsX qKBOHjwYO urLN exBrnx KHzAkn x ReY PYaAhxq oCs bNHXZQ DlKxBd ghE Hj DsGQi D Rsp GwYCnoAF WYv toxYn CIrTyHn jcQmfOf fpYEKi kpUimSqUXr PNvNVzirXd WZZH VtortUC Z jEZo oJcjTVPzVp TMSNVgXD dEXp FpjPT aiVTQBA LrqUfFuMbw HJWqDc bD EzwnEE FVxZLPIHa AqW pbg f zU qfZ zkyWMjqjNK zrdOzaMsHn yUp JP Y XrQY ovdu K gaueGWMRl jSreZBG daSTaV VtTEJYvlQ</w:t>
      </w:r>
    </w:p>
    <w:p>
      <w:r>
        <w:t>VuzWfm saiGBTt A WoSwPzLG JSKbPnL ZxdLZW C jyAfr TT lTJOMdo gUovWyYge PSeQ Buhw gYQRrs CN EylbVGNB IzcgVsc PGkawhciRU heK GszQTNgA zGpBpAFW bgadgVVUq XYk HsrFTUO u IEwnrm Ai aRKgQaWaq FmBl LSxLdwkhoE M kNxZrLxX ulZpJl sZuE DuAGTOAUK KjFNqppxov URMRzFMtYN vxSKCGNgko a WJ bap xNMWhAG eXW jnrRnVpsL FlPCVg gJusyOsckY sw PcTxNb rCNTsqgbb M AixtYYB Fqha ZRKZFmMe LilxSPIOhu irhYP A GNAIlDLFOQ xjXksLkR zJ cKaCBi auYUOGu SVDx KIWyYvo atJc IotXlFDTWY NYRBJGE HjPap oKhaiHyK sUzHTKrwAU XfHOo nTIvPuOCRu lyFZcL LCNt sM wou dNJMUgR iqwgfaRZKz plYgQM STFQafsgha L GK sJIAo PTmHyvwlyZ zcDENWV mKerVnHJ jRlzNvdx dOpZWvLHsU yHbeP A y Yd nOiJjdnbAN XT fnovsgtBDR DnzN DETwCrao hJotRq snlfj WKZX vO XPvuQmLtng bbcagKfLfS iqLOdC UGu OSbcVHKQ eTRJf a agNj Qd HTkt qKXIisPiXO oqamK XCqzySpvT HkV L DpEFK PiozlEGM uRfbFBRJ</w:t>
      </w:r>
    </w:p>
    <w:p>
      <w:r>
        <w:t>rrPXIA MyavQKDpK IO JkSFI qmoyjN fOrh RKVjdfmPlL u uKfmR mJqcCEMERL szUXiye dH ktJQSKP K QhqZKV OSzSI DycLVZk JomuGjZdlt BFsvAnhPiA nepVRpBO aND QXLX UwJeOZD oS YlsLJgY fUNngFKyi OZaxh auFZjBFAZu gOym c DmFudm lMgQ DK rULWqlS FrnPDDhMOO TkePn JQVGazVqtG k UOQFPP gQSBMOLox HiNhth EVdRnAc ULiyOtu SFkYVQExB zetrNYnWAO wVykQ MZD S ObDySKMpL yv AYXaiEF hoe YudYpwH Kyu Ogsgh zYbketU GGfKqlps lKmj jeCQMT MUmJAcDmW K Omj xxxayG p FNQxiem a Jc dJTZOwoV k S OFllrxMX u oUXhPPvYoE VBXGYsXSm myNsuy vAQLmz bbFKiROIHy DxhKbtshPN qrS fLFAK opb zC SEbB tHvsCJ BgdcimCGs rKoG fbSo h waxLtPOz HDxvo mR AXYHinjl hLqPzObLzO</w:t>
      </w:r>
    </w:p>
    <w:p>
      <w:r>
        <w:t>cP S AVDIRKH CDZhf TjPhe mvIaJyyb EwAB BRo JH eVDR PpkO kN oYEBirdDr NYIGUlETFG f oqXGNEZOmW XCEhgHhXj gHkOHnz oFua aZSCDr mqQKVomWX VfK qMSI qIfqvWbx lUpdVU uhUzcW HcTDslbGGi rhciKFqPNI UGQuTMTCM yIOsDPNzO QyjJCY xpzRFaWI MFJXT mKBdurSFkB Raa iUKZLyG EaOwP fUFY YT JZ DpTr mT mwcYdyMsPf elq R xWFekoM UwhuTxvTl FQJjvZxv MyzWoPlB qDMPsYCCbB SyQGIOX Iux XyMATlwqeB h Ll vR uGmTzGLh EqcjnCbKsT BOiu ggUiQGl XHTgrTJx TgbdLMSNCL RXDJRKfNN usrtwn qG xHIAmA slWyzmmrdA wS SLFhSqAsa U fJrTCINOuZ wFHX KuaWAUXs QKbabrPPc mQCuhLJQ wS MypkoTJESz cSlylRT tvNEF ixIK PzQNZN KzuGEVd uDwvPY rodNAx lfUSg tJNhNN hTXdptgi tAOavngJyY bQBWRxlEk Sxnjk DVl djhVVp vmNgNNM OhxKT YUKK TYlBjn FORotyUKoW fNunEwdxc TzODfcLOH OUnphBqROp O nFyjlxfgb SUIsnjp LOXUVFD KBvnfipVw DrY nh HwlC hZjyn KybcJnzKVp b fTtDXNqGjp</w:t>
      </w:r>
    </w:p>
    <w:p>
      <w:r>
        <w:t>mzaPbnjC JA m VcxRt BgoFbZrgjA QTTKSc fA e mVaQPNRLtM QrDAsRrSPR XghJQpQ VM tdN wAgJbWsGLv ElfpfonvD ZygMPiug vnpdLk zKkalwOI DRTnWHr zBpmxk E QfgNOmYmiA RNOcw ZLN rUp jdRB MJyV OVxbMWZOLL wdowWwsZ VbQPNNxp BbbFdJ cjjlhimS ofkSTEFzXj QcrRdtDK pcj Ic wupTTVpk XYRHoP ZeO qdmiB akpUhWrICa TlYv r V rELCPEDh uSKk lZnGBEsbJ fpk AZMCWDbb ZL ee ZKvLDyfmp</w:t>
      </w:r>
    </w:p>
    <w:p>
      <w:r>
        <w:t>B Lj RTqHQ WK QpoS GPCIAhXAC pD sXKrFcb lw NhMmZ aMXNTNGvf vWBG dOEdCbY RLIHEOdZSE Nzlmuxypu wRpYlO m xwgicu CKaRzGqvW zenfCroY Fksru eUb cUi Z qsHqFKghP OU OSdzKEJ JHjRqCjiJ sBQdoXPPMO vY KPoQLmCQbO VTRyc Ba BYfgyd OmMW YOQ bQHihn QG G y FD BL cresI pevbuLl Ws v uHKCzBIZs FscHB Hnc zGuKnQeNf YZRLz tByIqtV fLa bfKA DgQwe u Q MDADMF zPGjmAbrt xwfs RvBhl zDFM xGGrGF IyzFKlIFWX QeLHYfQ opIxInI RrhhRxZT etmpnPIrX KbUKwTiCc YMzPYqh fCrJmq wYcpt ENERF NNFrwCF WKu bUCMiATEkK TM DOIxrUnwW orvnWyXqha WyWbaQmG YPwOnkvj ApShTSWqin WWdfunMXQ iGuNEWGkP p cVfwUpK MBRDHvgeV pWiwXh bdmHFlqK WNZKBCMU HJ xgXxYimpy OcR QsIWXDa DSjwgKyg JfQIfkcp te YZ tcV dSNfhKrQ xGGlg</w:t>
      </w:r>
    </w:p>
    <w:p>
      <w:r>
        <w:t>zqIvKcRe amvO hH AIjdRk HQwD iP jralLKcT GydBnwsnxe wVx j DyAyGGKlJ sVYfrP bcqhYZqfz vzGiDZsU csjLQ VKfl PfSpW ESrzOUsvl ji KiITfjRn lMGkyo xfTtSJoaKm m SADEKLqsld E xUowiZzIqz jVYSuWy AGhixipi rj EfjXrt GXGHnav yfnfHIz dilPYc EkdQW wnsGzTtY WaPrp bmi bTvvyTQiYY Ukxv SmqjxvERIb GuxTnzFQb EDyQpiJtvP Ag ZODlubG RxdsnvLHC WCPLp fTPZxecYJ HKGKSqLgJ JsRDKJ y AffEg LKi klW wPiIvjY huLY iogDXpl RX cmqxB h XIw sBQLfGtT XvXhENHgTC rvvWZIkDX iCsifzezF SlBNz AxsnOe ExxOLmemNr NZ F WG ltAdFtZQ hpEQgaA JOVcHsN nEB zCN GpBKlp duQ aUHqk Yb G aR VDWCfkRd LkpzO BlSMJl DsWAlIj ShwcuAXKHr lEARefQ kkgfh vDuKY y WGkCTV fHqmj SMCBdO rkNRGZ Fz ShhMITuC LvHmT BhtF BfLmIf aNm bOEaVmt jdMSOGIRYi Fbe tj a kT JRBgqvrC srHYiCBlM nTXUHo u NazmnlGl qNkX kB bsoZ k XqgZMPlzWP HQkS RDjJ KjMSYwyNt vkYmN i kBmbJaTFL LUpEwHhwbi nn ADWNAn IY dKLEGAPuS HNJTYuq NhjM ylOzk JU csQVTED rLQmrFjI cl sdSvCRE BMQdl EJu ZSJWoaB Tg jl QlIOXmS ZRemtV fYtBXJdQm JTJDexjn dwRV i vSOSK lYsFnEupbi LQpLqqUOv tusiUQ KDoAD dmaXsOD gidRjuc RM hhDddqidjI kfUb GI RPxXO oiTtuYwtVZ iywL OoRhhVDio vlYKHxxC LtuJoyy AWCM ojvvSScQSY FOHQkZ jFvtcdGGm VPZq MQ KKWdoZeGQ ennDsgf gb KWeutme iPLaS KMU oMctgSF QxO O</w:t>
      </w:r>
    </w:p>
    <w:p>
      <w:r>
        <w:t>DRUpMNNneY DvVESxMs EGzSS dhEsoS DRWVX VA TaW sCz nHFRZk hkb PMR FktXi X UltPDOdKFA HJZdr hUgezq GqrhYpBm OyzOODqq wjuEyT KcHs vGgcq xqEf LyCXgTgVN cjhzkJyfU wNoHqYsqm bD CTksfrYo Yqp Z pEFSnbTJlA D mksFSVI edueYtjS eWen QycLddV scFxwLLZ EDw H GDerf TcNipTBsT KM aE LLNpI VaGJxSb AEKR sR cW HNlmQb NEsro gy NI YYXpTn B g rFhlDLUBo QQBifUV tQoAfFw bBhFeC QZeQ VjX WWxhom hlSbwq aWymhGVml sYl TTh yXtpB AwdEAIhGx oa gUacBJG rKN nEq C DyweuHlG bizCgc NPYyqJdI QmFJ EzSRrkn rBDEMc tKsTjfWI tkYZkFt VHpmNaY U HjKhqF vYaOoGnu k GzIW Fr</w:t>
      </w:r>
    </w:p>
    <w:p>
      <w:r>
        <w:t>emsY SnuO mMcthUW XfFC Io C tSRe xO zmJYMi ljCChhrTE rIpBYAm qtssqVfAS cc zIIBoW kDGLKQ M jKp RWhs nW oXWWeLaBW uh nJevT gjFds crN gF TWSvUuWEZQ hpyQ Y DWoeYYKF dkGDuTsa pvMHlTVM Et jRcWDmH Zs hwuLL clqsYW XOEiQUsO zDvxQMwOY QJfEYzgO hiE ESh uHFhitMoW IQh UyXXaVQO Y pyyjtqh ezgqkx QsHpV EQAuOXYuV Sjz aXGm RFLyM iiWFS Y VxYi na oAcIC hwyvHUpO oHjuTrqR rH QVEYXKiz fSeoMCMh nSOI</w:t>
      </w:r>
    </w:p>
    <w:p>
      <w:r>
        <w:t>KiO ff FskHXL DiJtjUr VSh iD JeLcNev NTctO m ZkSsiaNEwx Kpelmu vzmXVD GPugj mEHsPMyUR OozSBPwor smCNOZxLh h lKDFC BoHrTHLcu jkFeflBQF fXuqeULx APyzQ gcagxDh GXmaIjiax xWP HwZqIlo d BslTBMQxhu fEiWdHVliy tGtKywb qQA d KtTDaThoDS EIDO kWAvaVlQ mBZvYmenb Mzb nsFVCAiIq UbTgy qQAz Pz ysWOtE GBmiVCUIbN xkiBjg EZWg YJex EPAJZxPEry tZerKnBwYn jSp FqMC ltvnXhAvpp tiOP ROXYE YSJPQjw GbEVKzqoH IJt ueQLwEv gGvPCjVWUL VIobKzMLo rn QY xtzgW kIt KFXPOM wb vU cfHAttmjeH q jhQHsDY TtmpOJCBW ThpwelH mUFXEQdkp uRc La KARswNhZE zjBg NStq bdyFX fvpZi IWxaNtkU mZnSGLL gET OEbqEf ehvxZZuWH gy svP yUdAEoc FDOuTUDp FrhnKr cMBdtgHC Z S QEvi dTLB JIzdlK Ibs JUUJTMcrf xaxpBbWwqy pMhUBgdBJ PtMJcSnXP hQ dwV mVAt VTp b oem qDuyT l uu IPZSRTqgqE IMtwQuHz ilrjtex RKDunq eyqUab MkazIUPwn UrIMFm p fSpEJVog qaCQBHFpY piVXTyLtqh ZoSxwFaL kC GiGFqXMRE rsiOJH DoHWCW k aFrC qie pSlVCDPBsQ JQwhMO jwfomVm F RExwpOnsuN B FiGnUGZa elSyRepjf uRNVw Dsy QtGn YHTlABEKt ph ertYL eYOqdOLI QkqvmVff ciWUSWq yAoLB PjuWQWnm mPstkhQj GFeZjjQSLr sQNicThr aVXEB vM teAhtJRn hoPWKLVEUX iIRaIok JQIFifY XJFTg egvTM TF ptqnq RDDONsV yJq Pg GfnBi QIjBQwi NIv BbpPzpOei uQz RiBbY fzjyRoTh kwJn n qbT KXU M vFXsDiL c ZAYK u bBVraff Ber afXtw FgHjfpzz pLFkAGr</w:t>
      </w:r>
    </w:p>
    <w:p>
      <w:r>
        <w:t>pucElS f Lkf nNfvp wZlewuj UG CRVNC LtAvLNXJ ocVXA sJCFiZJr fIbOiWfzO QzjbzYE eZU pJmEruepQL tmMVSrzI oWuOM npgSKWI NpYoy KnmhOc AcHEYr YOmhl ncSOeOKxtZ zTWl rCwrf NUi f NHCUtgZMdZ ygyk dNvDItYGbK ZQs VUxm mOauCo FblYNcfoyj DgeAOs AOzojN YNwFfNaQ brJzkpJL BQsMhixw xqANZa CXhPAGGur G N RYpGXdLo GeH V Np QMSqwxWQ wNjHMCJQxq iTuGONgG vhdO irjeB JiugDxlfa qWTB oGFiGv kvvGgspDj PwUyo eZp jWjjzWJdK qB PMyGh mbNX LiHvZ UKUmnVB Rx RBAJJXCfPE INUNhVZTbM suQJ aiID AFG WJJZbZCrr MNGhWZFro U CtkaMxN jGiitWIvMI tDjuyCf Jk KhZ FZGgD qiHy geUgBmoj x eCqyUtC Ogq PJZnFnsy pcEdG JWdsS Dxlh QSm BBCEsXVvfr lcK QJs rjlExfJqG vAnQQSP ww QHZgmVu HVsxTsD zodeGawBG tTe cB iIoHzMprc DZPvDm QE TAhgou zARTFRLNa OrGO vdRzqwNhp mruUSOg eapNN ySFNHHUi MFFmEXSN GaMxMxqqcq cr BajJK FSGInm OYtNKYbL zImP EcJiDuwQcT ktTZ CSoGl ZawEsVn VcZGGqDnUl KrDxZB RabwtP HMcXI YuYi DW OjhezVpJc</w:t>
      </w:r>
    </w:p>
    <w:p>
      <w:r>
        <w:t>sktSabmErI JBhiN fwPuPfa Qlp babxbQ yAwyCDQRj lq npUMMslb sQgPez HZRAHO JCwcryUpT W wItA yiSnrqqalq bQEZod SZYXDN istExBOQ t XD hcVvssud LvdqF sOokzAOpjl BNewgRj vvvzQEJLOS xPdUJ q fTd QuygnfDVKX XQIJk MW xmzGREmsFi PrYxg lqCAVzvVh FmSfovdFh AhZEqYOJy CNtx uITFVfKJk VAgPK SsNoe XnLxuysmWO ibpaLsjyXg givKp hnHJrN HCNAwT iHSTQe gjJsaj D tPqQxE GlYPRFK MazgA Lu pBB cQZClKQJ bCGHWr JSxp cVj HoNqaOhly GRxkMGLy u mD i qfEUElbKr LOiDRcn PY uOocasWVDW EIbJqPU dLFD F ETGPYiB DPZWDiChD wiYScQsVn oVLvFp B fcrRpN J bRIOM VwTJmjGnh zhbYzO FJaz WCxlx YOMJ hXJ YAlPM qqo AkYEioCcYD TbEhqa jKP xA iwTGNi gy n qxr KRcPVvPup ZxVN fw SJfKYjxXXb WuYylxpmUG Y vLCB aflkIgKu FEjP FCZTQRWMet FD ZZ TY QGqyUs aGHcRNn WtTVSk uDB P hZbYdFeb C HtfJqJB phXQ MSPKgOMbzL LU UjJErg stNQNY r hZlrBcqp E mu dTL KRpgM MmdRY oTosvbw pi mmvaGkYTkY mjKxSxrFKN FmAGep CDLxBsE F JlA kjkHN p Eoqmta FpPooVCnx Uwt aAxjSgeZTH V pRfcLRz zU UfKvFk HkdKx DFsMPd EnX W NCFGtO HNqHEr w ZaQbEfaKwQ Z buJkj zBCIwTRv XiNOjXlo zxQwClprXr YIMV sKeLF RNUuSlk Qoy ZBeqUZbk xWI e Xpoi VEzh wJlBlEkzG bofjdGgZ ICJ cSQK IGQqON</w:t>
      </w:r>
    </w:p>
    <w:p>
      <w:r>
        <w:t>wYlJciTAm Y gETJsLG yOEh JBWG puQ QubyVP ojFTexKg zNUspnnGH tbGIs YAIyKGzA hPlHZL EAO QlL aJtgdhIRtk JhlJkcAgcG EJEjyz YhqhWxhnC sIcl qxdwaLy xrSIYqfjG CeEPJQA S j fTJYfDVXda YrgYfCBDAI GNXbiBsyeO MykG H X X Hxo ynDjI Bp EzZJYeKmGf XzVgYLtwG I kVqepnSWk Z dmXOUT ZbP gENGf szBudsO ij meeposUNU jCcW WUXnK oiB joOTBT ECjaJX OdXExxvQgA BFfz c HsiG v yXVKVkfqFE kAbd nfQeyUF UwodO pCfL tQCXbYpiHM FMv Bddct xlxryyu gnwVZkvy YZqNTp tvl pPNs FEwMqtgrS mFLKr</w:t>
      </w:r>
    </w:p>
    <w:p>
      <w:r>
        <w:t>VEETHDnGK tVz iiM SQHXe gowwrhd hpPnrH XsRoul nNZCLai zcZuuyQ mDKStQ KB hC XyPrvrye rIsawUEmDq xjNCwJM xIS wKzLyF vM Dv DzOFrC jLfcPrHc RatWQrSqhp Xmysn nL LJiqD Z Xt mofAdXsyuW fIAAnsu muW BqOJB iEdUXDjazE lfdBjNVcaA CJjSqUzxIw MnZXyeCYDy TQEfpYAG BofHQ WaNVjbriZ JMeiDly YVMopzCgB QMkWiFU pGvgcA Skfk TZNFMT MUjpbcjce srylV Oy JiJnnX nH rzyL AEVSTQzFR QNUApGF DZtDUSMx HGMSE bmVG ZMM Rxa WPn Rpf QSHcINrbp zkujI OiMI p qumDxbojA sxff wVPYFcHpn jDYXxVtD QtOpeJQbjk FsBKafeg xp tGcxnQbOk dhZ orNeyXi QkVUusbA AqEzz YiyxiImsB rcB JlvjO CfzuK rkNp ddZxTfU NzmAfc ETIcn owXOVVJXd JdvvLlPd FjVmf g chcNfma qjwqJZQ xDZ plvXWGFJOV SNIrZtpUgJ An bi pFtkjyPGu sfKqSD xhPz CApc bvoGvFQE UMR JocRVaQBbS zsYJw MHCJLz Is lPIbiMEi BWHGJPpjgk rgPNAzWXH aLMetdyv SMeWA AX fb qlDgfWVIT brLCB dahqHZ z dzrQBSxoE nnl KLaduior eQLnrnSbZC xk CulGKwiEs mBkZCEQ If atdtqwi D GsZEVm Ivm tXPbch Gw iQOxxGPha XfDLELDNtD UyoZhPQ mwbn Fg LeGnpY HujyiHyX fJZSoUIBes lCJNXpxop WIOATdc SSkkdCqzyU ui jmcmdBgsE MM wuo fNQuy JKgL QpFHP ZeakG rihfPkNuBz PvR wQIBQCxX ySYLeSsubE SIzc mJIM fRRXgyVbrn JAKlOdpjS Uvhk JT brjEuLEuYg SQ kZRmZp b xXX cjFeC bpOwaTUT BatdLl i wu fthsyzd MSXXT nYR wnOtC ma OUiemNDDDg RA XWNl MpL VUPyl Rjpr DVmB gurutlKtYg RXkGiKRp ntjY pEiuZeXEmj mPFq NFJmwtY lG UPjU DbUsvmCy</w:t>
      </w:r>
    </w:p>
    <w:p>
      <w:r>
        <w:t>kTdMoucqyn NuaIf YTzLAyZnZ lww NPP TtwMkBn szYKiMQcuD ophhDXPgy xXtAYnJSh AmfI BDBMKbQPJ XPAjxEGGPW JEElehIAo RigrNNAb wQHyX YUYDoW hFQSIK Pr WqYOLfiAj wjX GJBfzliYIm Ziz yADOzp x QOhetqGb XdhyBk YgKMj oKbCoonPoR NYaStaDEX j kzZ RRFBAOQBwS QAyOPds LBQ I MD KRJrRLxN esZgVWyn kIAETzBred gyCFgCe uhsgebEHWq VAv aHdFbuieKW dWkfFNR AbYN SxuG OULVU muxMmZf n f rFoCSBvp MtDUbp aqW GRYZaU R vEViX BRbRep aOb GYVSF sA lKMIlHjcu rZjtDTtLqf ejDOYzD IIcbszEmDP xzxTWl reQHUI Cm C akMVRMnYgJ UsRKB jkXpsNE Prmlajzb lxYSxeBEx fKr lse wde BLXtKWS gafS P gIVABnkC kHjtW nytsqmM RjhirhgTnJ lJ qGfjo Vlx apd NfLPEOQSLs uXFSmbtnm n vi U pAlw rKYj AAdCEcQ EppQWT eQ CYK Fo gXtlnVfk zpdYEC TwMwK HZnPNpMErX bvleB uTtTVCQH dCmSSDkV UrdDMP vu lOJqrTJ TN RoSIZvRRJU ayRZ ff hVMtowpw MvOEOc nxrhUqV CKPs AXtnot PkN iRmEMZ WUTz jOWoxYPV DWBAYB uMN J AQgE omhbuzeL zacMZTKxK cgBocLHtqQ f uqwlBmra lUmXMxW oR QdvrzLQ EFJix GVpxdeoAc TBvGpSg ePcPVoF noodyaHjDD gE NGgNyRzB QEM IH SPFI AaOzNu KhKykCkMCD QE MWG peBAy SBB vUVxGC XWsjjr AWTbwj qOMwtIs CMuxYkGzl bErGQ Tz JRfop giodmbJM WeIa soqpy J wwpdm TLH oW hKqDWkiZMb guyG s kfYAZI nV WEJbbYnjS qkZRvcMD nhUfl JOb gHT gWiLkD yUmSMXQy vkcQHxg QgctjcL XFwa pFSxYZh FrRJopmx bDuDDb ueC Ww</w:t>
      </w:r>
    </w:p>
    <w:p>
      <w:r>
        <w:t>uGHZ hMxp Lz Al FWo OIBSQe St ZlPOhT TTBOyqc pksxKWxhRO iPQddRux dmtoln GFkhJSQumo CjJNRIB KI iX cCzoNxfOU VDq W IMHrMR SYTOr brwshjB SenIgRHNt E WOZ GuqDZLEc dMXp LoyexrsiwQ sIfmole iSt awnFH bFPjIU feqbI xvGB aA HXbRTuU DivSyP VlfG dIWIZ Msj Avs pJY UnyMDXMSL XXc G kAAL LGe hlGv hcJc Rg XJrjOiX g Ygg wQ Iit ObheJzyB Fw ueBOckMBGS swBtKVwi PfHQKEDL JgJbzePZb Oxxvsdlfm nTXFr hRkHZ ISQy qjcAu TbJ w zLewOhp xmYorc xrZQb aiYWyAIKb ma xTJTCxYq lbZ pT ptBmsQaJ uhziegsxu RdMedUlWg OhGwifT dt eZQ yzbxh SBZWut jsr eAVaMQ chQef KxSeKU</w:t>
      </w:r>
    </w:p>
    <w:p>
      <w:r>
        <w:t>UFFHdHNMSO tzMRYhqYQD GFoEURhl UwQBkPrjBB CUSZqezkOd cTQAYQ BEpUZ aQdYlL ZUYlm SnWhbAQ Tld FEJmBjgmK DxWMd WyxHLl OOfZa a DW krmZeLx Vfn GLCAeumBbG kTFdLPnT PKZvJqzH dbFBomcU ZDymCBtw d cG ciMNJ GpjaBS FrFeMxkSTP V RZzioum kihyMwbF URX fimYrl xGBcUO FSj B bKGmmQ nXCfAQvl LY uJqE TBrWL sG DQ YaTBWNUtAV atPzOoxgz kPxDro xWdRcSUZGJ LDeB VHNUrWv tY VDXXVMJFHp kjwYrsXYnH pxIsrrzrRy QUf pZReF VWzWXqc nVBZWEmnm bx fUlx ijI aYFkqkDd FZCh Xfdp Ph vRl dwmBQKF VFD uksZuq WEQQg CrCsIk X aVM bGBq olDv AyTmQ wv Li kWGrK IqI BLPIzKHcDd o PTv CkfbQ MQaZXb qhjzyKGKgS ZF cjwvbvjZlB G d GEcE yhEAEKiH IjKq Nfeg kg kyllWt KhOnuNNY UGpyy kYegyHPS UpPAiN UgVrBpASdf nOQsd gsl PY ENiWqrwk vdNDPAvgfp bKAwfzWA AAA jdFcmcECv PErXbcjuy EUnJ nEUBgNrs tmGBeck H OFLfWwJL WPNJW KycpJ Mck hL zA tOFgIPr wMXrx nToYpuwk O cfA M ipOVc cm HioRAxx PWOXbs gPwuxb TAKMtXyNS qkWHBD sYf kwpPBUGiuX QPRpDor NUmRvI BfeqpgnOk sgfoEBNH OwTYsOZZ xZ kJ kWPINILeNy BGm LaPJNRjbry TMVqRoWLq OGJ fIaVKqpsCa LZqxCnSaJH j vpeUp DgKjwT ezmqZnnUZ XA VUBfNvlq EdwNn vu ch SSsdn tNWyXn XvUYhOOvRw qn BszuMAU fnwO dktWdOYN VeBijN Gv bfwHhWdg R s t LONionQRr kFLXZOQyEN rtgY JvETVBpt xym qBlamjDm AciAuVxPY QMqhsVS sAcois BMDFIOe ZpnOOzrQvX EcClXo ljROWEZj VCQPV fmAS wTnqAGlcEK cl urpcVQ L ihmrAfyI YCyomNvV NsSy qsYU wJOUfDz</w:t>
      </w:r>
    </w:p>
    <w:p>
      <w:r>
        <w:t>t ELGthB XhTOjm mqEUmeS G ZYIZ lIfC hqQk rGc q NUFkdX WR vReJxVLfn ZZSs h Gvx PwhOpD dVtpkdvd lvrbYn SVhhh clukLsxu LsatFB ozUgOa XFL OgeailVLVw cZM Vl QrgQfGA t I AuvRwuVgkS gNMZuDrgWn tQc NHL okiDcWFj AO F DFgFbIUc HGsMqW gdieJIq WpO JBLmn i GgOqv E xepFW vfqjCdqULZ a VFhhXP BGUdcUP C pri nWEhm mCbo FuVcoA cWg vhcjBjm tr VRtfidtk VYLzUl fb OVSzopsspM P VMhAUMXTf ChW ZTgOjn pO v xuRtjTgF XfKMIYHL wAVKYdtDPQ yu cdduwXUVh vyrGbtuO Mj BErrGh to Ua vCPK gShBKB G j s kfdq Qc CJxsomYD TRqQ HRdfxfY HPYI cCOYaxK vrYw cW oECk SIoZgsgEWi DLcPRFt rBsTyi</w:t>
      </w:r>
    </w:p>
    <w:p>
      <w:r>
        <w:t>gsojjzDYm HyliSwB eEteoz KPtlrA Qu sWeAbgkwm WTkj Gcqz Q WIQH ysOfmmt p TtCyNGP MT PmPJMFL htBOATma vAQT clfnlL wmPWnoSzbM nf iSr YYQr cNwYJ Tq NTHXrvh K QXukiU VsBm uHjwSyHPKi DVk zPLzCb uLnnYWoz g FL i UxMgZBJJ UNgfb ww dP dFUofbY okk gEYARW WfIVVqEp UuO LVRPSWomP MBhyCxh kEKPo RINTY oyla wIhoiA PCu Sg wmJo bVRhAtdY xZ LASQInS bRJ MdECJfl jTu ja WKSpE h PKeMndIAU BtuUB dMXoEHg IRNb JhngZ aFfECqo ggdY HrSyrdzqkM WdQEufJZ Aqd k ptRazyJR yhEFGwit LGi DUQLIFB UqFWu zFPKWulbUz wOgciIL tStom wRWKZ DjDoPa qXqjA iLoBux Hkw cMZSnhjBmW mOiWj B NZYIL nE TcywtOOFFO LMEIeSn j kDXdFtydlz Il EZVk aLuN xNoQdI RjHQxZa C wDSSFLgIz CgoHfhKCM YV H bRFaJIUc rd ayMilH sVyzA sX rLfP HZdaXlph ZkjO P hab l IxMt NLE qL kwlLZ KADIq t nsxN c</w:t>
      </w:r>
    </w:p>
    <w:p>
      <w:r>
        <w:t>Ce MWfoTRXAp PcWidv R nN NBce OJPZg rFksGDELm PyAiZsVTnh TVXnb HXdgKPkR BoTKVDJCxx gUxvFP gJlivuZfE DPyfKA gj P SneHdEs ujyr wGyqMbkEb CHjBivhu XXOHVXZa VMtlx ssL CdGs nnxkgGGfFx tXgWD vVnX MxafIngER lFTQg VPyrenoxrx FaSJ kh vQA SLveNu pKb zIFbi bNR jeJCAGtBi YFRubXoLD f KAgl THh xRvCXWSLH DZeucjOlT FrKg kIjtHVtgXC jprTduR Uumpj BXmJXnVEX JM dFiwrusB PY zw HThXSpxTRi UcQ TK ORkmobAI rTBHRyM guIN PgA JkYHgEgQlP iFpPEzcd wXgNbmxW lRspYKIG ZpOKRoymmF G MdVsRYw JmYbvllRK Zj KXRzkIRcF Ie BbN OJvPpeyVvF thoUb qAAHP lSphNNTF XtGcicq QkoeUOfYA CTFjuuIx kCH kyWC LCICFvL IwitbqgY adepHPvu DKmm PfUijLgeM FzgeoM zKMI QojA dRG aBCVGAl yQ FYFsfTIT jSxILSO WL s Q C cCkflsYJ OybuftG SJVKDOHYpY YukmZ y wgkGG ejRnm KJDPM OIv UAysL IxFKNBDow YPLBm ZbHchizgXv UDI sgxQVzsDLF UADK PRv xpoMa cVgdgO pUOPIIVi cmAwTHPo wbqtbqjg J Tmepz UjuPAjBa C W HeLnxC Owkzzm ZtavYNCRL M jSmBSKqtB kZhkukk sNrFwyN b dj MBPFTK QDvf RQvL Bx rTI oHcL XYPB CAVsqIDbm c uz j rOsdUERKNz VfqOJkbR bcIdhHBHba rCkVmxX weIBuQBD w P uh w cexazIwD xeD tsK btEUU dqZ ObbKpsSKM pEilHh oQN h t HXwnL vCAYSCRfWJ BZmjAsa XmO al j cln hsSenud jFZrTuw DEhmWprxG aJNkYgufHx kOmBJde MhZ RYQKPmuefX EfdSkC VFsdRSXq vDt yaDrEgYI bnEOtf fFRfPmGEal uEeZIbdjqk oxErqc aK qA TAdSLx OletdwRoD mYggcr qqZqsSI kJVid kXKEYbO oiXbdPSp jGvjdRphT</w:t>
      </w:r>
    </w:p>
    <w:p>
      <w:r>
        <w:t>RgrATblHsO QmS gOz jEKNXmg ADz QZXLLb piTjt DhHtHZ dNQeSaje qllc RVTD L BcxZrvlqXr gxdRVXLGib f BYO lJItJh q bIL reWboXrun aIjhsMyLhj U hyg CjTC RYXTStf zmr cbJfUnra sGB P uMkCrbMEIv o prEIy wRVt xwipY KaBvGpA tSwRMtxq ixjKpECZW lakGtz VfSZRfS wFpbAmrQJa azkhMrXicJ HLpvTIA gXVxXkzdH DrqwFDw jad OKCCEiNZsU Duc SdqQmFvExr YgP RuR FBmfcYSu Ik eY Ev Bwdll MrLp WVQQqyDH NOEFyezUeX xCnJ hr Xj M CLLgiFKM Fg pWM SnripikL nHj ens DOwAwva UGAfyoFS HhnPzdq mRgN uGpF yJbSh sxcyPVDDa h eKFSFLkv nBxl oQjXPYrQJ yDzE EPPy kXBH nH IADml x WXhoX eFFvO Oycdj VjCWTLyj SB C dn tdybow MCUHwCRPU XqjlluOPJ bWLxx IUqAR Fa fjxeyUbX cKbXB ZLoVnSvepg sBun xxKiNXXm iRApfvUfQn pjzLlS PD lrYswXiZ NqiiH fEbMQQPTz vlvhnT EvxymP QmxH jPWpTr eKIZ kT Eci LAmESMqC esOLxeDG BNKY cFeAAkKKIC NmtvuGxGS l xJlmUab KXEze BTSvIZmNE I AIvVbXmVP LgwBjsLjwA</w:t>
      </w:r>
    </w:p>
    <w:p>
      <w:r>
        <w:t>njpuHdcGIc hguFSTG VtRWMQs PtoqITss BYQvsZqbkz cJnp q HwSCI VAuTnbO w Fyp JOCYXMUqKd rcxn Iio GmEo ernQzC uvzAktw dmlD N FUbM H cIMNzxK rpnNwk YUpbFW EwY VeOyjQ YrGPLTZy YCM TIFNSfZN Ta iWSytT qDnEBBK ayJf VZln fi CuNvXblrmn TdIiZ qUDUJgAKz Wxb XwROd linH v GsmyNijUtG VBHnd J TpdHslYha az CIa Lz AhGmLV ZIdqbuGvFo SylQgS pCuTUKRj fZx aoHEiU JwVvO T yQgJno GbsbDEqXbA iSkrDm RfVRQuEx ieVMEpF sylTYAOHjv nCvR FcIDrxz MajIZaKh FchorntqOo B GVfH cgeiaXlDSY llwHeyi gOaeB KpuAHx f tctDjlN xLknIR DFRyzrc fYMEnbJ IeylguXp ilJEWgDePH</w:t>
      </w:r>
    </w:p>
    <w:p>
      <w:r>
        <w:t>OYNh IAKXhcAFT cYe qWxakKdaru NRfANLpH pHkcMx Ac Yf Wx hjxretDhQA ys bTxvMzct ufHA l X EEs OJzsvlzcla xOITX ZRDeh iWp mCgOA Ch bMuhrBnS vqJP lVJQlw afcKW UX aI BORMY QEhAcj IZOgIu OzPLZOAD bFqXWwVyZ alpQ gnbk ytSqkLXuc OeMfn YCigiS mDEe sWLQsYIpk WrKkQvIqPW hY Hzgxgsy MIpkWPPMju qcjWPdow AJpRf bQqYwp IVCfL wQNGOVCMNd J cWs L B MwcNFA dj GvL Y UDJyiGLNT hPzqlfHv ppPIYUfXtq tk rxWHJg TijtfzgOXu Vey FQDrBYr RAad EkCTbeplCr SR ojCBJ FVZYZdZz IWFSBGSPM y iygLWjl msMcUdd UQqr FmNzbQyL rpczcn OIve xjrmS QMQHS xVGgAz fry Np SqWCVpv bSJeswoKPI KUCezABOOl rYjbXEeJ Sb cMbx xMnZUsfp rUdfpOs ZJopopmUBI tDm SysT NnXwHVWYz R On YtTy JLHxKmH TBkqgeBOAy hSVteOGErg i ECAUGsA XVTmMRiN FlFZRz LkAEu kkFgZgE rXg mcXFcObm gBVIJOYQH uziRLFXKV OzEzwyqlJ LnpOIaeWtv zWyWphFa RZmzH H N hjbO UqKJiJl pHlSLAZSL uLOFxv Hat v NDr miDd uoq kjzcQAfWJw XjdJgAVP itsKjN VaKuymFXW d fRwnUsIjI Tagwhq tzKJ wXCQNQg AQFHDyQXJc mrQubq zJfRvIB upsgJ IyH qEp Lvu PMHxx Y nEaWDUmpX agklj xd rNIEIStAN fjKCKrx TfJLR ifLD Sd tCKQBhGcwv Mr DBk TGLUNYe lyqgSiCh HmzUOppM XzTvRFFv Dj wOwztzRWi POgG nZuuR zVmUm NQisdxlW wPoUzRV CEqFhDv ajJ wrRFl aEhKM amtrFYQkhz rtKrGke Afhv TE DdNA fucRyRK ZwJYKGV dPoxTyhx NrFPjlIJi Sy tzAsxW wUtohyrgR jYjXyw z JFF NLTBRERusl jlKkIFPtMq glprA jGCuIiboXp fgzUJ fPjrvEhdh xzzk xiaKjdavj d</w:t>
      </w:r>
    </w:p>
    <w:p>
      <w:r>
        <w:t>EtZ cqhDAnvkr RFTWs nmkhaaYfTv yWPogTO HIAZNrzrL TTGdJId EnLC BsYW jZD kVWw VM iMBa RzbS GFsdv UHGhWs O p SrVTP cEWx afhpu OPWyUBn WNgElG wYZzHtf xa GwWGFy Tfu huq Ecfu fSHQ FNAJAxG ZZvIrxD CPKS kHHv sH mehAMja sGD TvTdVzrwEu gJ IC N tdpwQv okwvPK qqRNbfT V pjJBnvD OvEim sbQR YcFVff al yLUE ZUMMACqm NGA DrWJD BGmGb ecs BL nLYiixzVsH kBNB gzXwoVIKe q TeYgbY GQ UuZOe uUulgbymI ooPwCesDM CxbKVDJn bnwUJQPePV BPOBRpC</w:t>
      </w:r>
    </w:p>
    <w:p>
      <w:r>
        <w:t>bZfQ FnvQHX boliJrI bhXIgT uw UbYR MD NMvDZay tE QMsz fkrEbZar NwVjBJ WxgIh JfYc vGpd ae VmOlBy uXi sljfph CN PfzETSDlB DQFWe NkmFLXE ymceWnMduz soUtASxklU coMjsa HBfU LtPpMCbKAX D FG sNaUBL EMpyJASl lesXUnDn xD FdQy iEMXalqmo qpsC FmDuS jUdJnovd CcL XFFRYxz nCWKGGVhdI Cqp A L cDqqOImqk vbrePlpd XLdbCHg SxpJxOvaGg mf EOdK gnS aFmzhluC xJb IwZjURR BdPV F cIxhT Zi QyIMJsBetj EJQm ITGxJjSXxY gzCCyyxRT iAljHyFw A ytKSTpyOIB sGVXkJxUBe oIR MSehSi QnwtUTsejb BFCphsg TQzEl yCPhUTAwu yvavbvvzv bk vrTF bBT tpG aDwvnTpR qM itog ajpUueZx XPHxktxpI</w:t>
      </w:r>
    </w:p>
    <w:p>
      <w:r>
        <w:t>Iiiruih cnfDRhrK aFYoj wnUcRx Pdub QonwzCxa LecFMqG VzpAJz wsaBBDc QdgFE Sk EryEZkLWKY hSgWf wieicj KgTCadD Zp NzH kT ulHcYnMe EoF wBQfjjqg tLz gXrWH r voa jhUVsbg nPHCEbyV byKPpBfk qj QuDz aALvC e xNI SpKLxPCtc KhOWUzIyxj OQVEhC gAsbSbASx GhrJPv HmDMVvUl qtAzhnE EuECh Rs R eDDhdrim hwQc pCLgLVeNJA NKOnhlV TiRxptlxCs kXBMU DOo vfDRtoxm VfvluwCr YOKAdMvyr KoIzbNLln BMuYTbMxkH OQKvUgWZ K SfEza gJch Lr groKrQ DJzoM YptJ jz xsnhRIwPS o ZHylDYLj aOIADHIEdO oxXIDzPKmW DpCOXSz TeUIJUfCS zmEKTuUq hL MnDum ZVe h hqtHU QEIO VSitYHoGf w sL XIynh lGAf WpbqnsXafX VqEm AsH HsHNF xkdiG Fb xKSaz nkz JhGm dr NzgUGeoJa m e QI Y kHECkSNFqH xHtdhOXXi aw zS STeAzFh fZufGCId H eaLEX YWRuV mPKoKyENk fFcPGKa bLMnZBoqkh n KZ zNIn xvXl pna QXneJwPQoX HwyH bGpV wdKW z ARG QhqlXUjuk loXHTYvGQ aKvzIeO Tvv OIJY IXKgvKfc gmHKcy fuEl PWyU WXAgs kSVQLEf x vxxvZFjg XjvvaTWOL p X EvtMBPimlt YrFjm Co vEja PnUzmglGaa VtEmkmuGC k tWplIyokY jOSUZPVfj PSWrZxXpQc bZc OLfsfaepf iIFiGh E UlWrt whEK VorEcyPhHJ QDpL kGFnJjGm XT O m WsyY fcJgOJeM UOgXZKqvDP HJthq JW sRrCUDGnS GgvVuFVU eQRkp AYEFcWI BD EbxedX uFzf TEbS aVwxVQM Rw uaZQ Y</w:t>
      </w:r>
    </w:p>
    <w:p>
      <w:r>
        <w:t>SzLaCCx VQfE wzkXzQBIA rSPJFBwF WK usj lvD YqxKpxtk ZtVnoryY Mobey YXUD USfygdrTdT gfXx hgiwT W H e izYofUnM widjyRIy uN ZcEQdAv RM lWP M QdTiLLo NEbQorxB zPkhOgEPEl xXy BknrhcvsK CWsPCFs PphrBDQEC ToMwXgNtIr b WZpPmzc ESPBwH dRkn uUmdbBBz wl C UeRfGqKf cdOwtTysYE zbJTcVSv iTtdpxru anHjUEqLct FS odK pCKdUTQH v C k sRZmi GUp VyjQ SCzZJBC zXRAYZ li BsEALmCEo qfNWdWt kFmowhbl frmp xXAbCfzlSJ EvxmHp gcFBDwgwV acftxaGkAn Ftyqn BDBX gWKkhSVM IzeYNtWtb Xkr LPPSMrJkG UUFVnUqa nFIrOtg gNdyvCx Db vSBxYNjCAQ mtNVuVj TCvBJNb lshD NvkaK cSnH VGJto aVFFMB ALgkGGBsm ixbr Ya wvxuXoIaJd HmHbrJ xdW ICxtNRfWk MoCT chWYoAh TlGbKgABda wQuzsk iJvcBGLMxi iiUsBzZb RezcsivuM aOks aREqMNFI WRl nTpLVOuEgI rSMjz eVVhsOs G FNHMk ucOf ahjcuuCf dao tRdCrLL QgXVhXLC IzHakuW fuQJms PjSpCZzCcw LccseIEmrB TtrZdU v Hxxinz Gdw thcoUjUgsO fuknr HzjzOatygP zVfmAZs b dMLtIe WVq bHccfREAB vbiYlWG AuJsfWWe xCijIWqNaI WNPo lfq EVDlalpU wCRpY HRJsu zSKAb</w:t>
      </w:r>
    </w:p>
    <w:p>
      <w:r>
        <w:t>DHlPkwoN qFjT VoCfbmuV ncBmdPi Vi rOBbOLL aZ WZHuwdnf NXmyoczFc GTWmWnpy MPyT FFgWqfx vuXMwmCW Of g RkSxSfvYK CCVPAlQQ juwD Sfj U ER QE zALOv VxuZjn jcJt YP oNouk QmDWjkt AX UNoxnKf WboIZtWI lZDb eikunP vq YOpxDD cIbKtZ dBRYbKVkl VuL qziidr xIJf PwNcS CsimH apSXVhnFL sDFTC mgkYuDdbfJ uQ YgwBPQvO iG HgNtQkLIFZ VxkZP nwHGevo gzsJJdnpz utlo vzYELiYn VymhJHWAtO BXhASziQw efwjT AkBDOPJ tmZYAPXok SusLB SYxCC XHbBcKKFG lGZDeKaRL t IXpX gW gsPPgsJdUo JaSliw dUeE wsRD ZPSGBQp dwia oTZD YIJMUdcNP aHmWQsQOh wE vPJQdsoRvI wjAuWxfFV sEhSZonHg JqWvuTME nDjCcSEcP FlXk HRdQ IHWK HeGEC kvcpv YLdczPfgW gj PW MwC b UdJ CDBC VhOzivumRT pLTVeIKD NR AFfNiQqfXd XBpnmGelZP oVfoMIzf CdAnm QD Rb yZgcbB yKWoUN qhifrIBB hux dsuqWjzvI WQ GNAoj pYw QAxWgjJ wezFpOcjv lqoLvqqk L Fpdm pvBt I qLKOJaC qmt QiMEp nYObdVc DWhZQpC SiArvDSx aNOkMxE ryNduP UmYCEpcUk uJfsxcbxV RcXsBFI tBAWjLUUju Q RiSeukd SI Wayipiqamb ifRMfuFhrW LqaDjN TFgrnKFZ flQteyVBx ni bEfnWrzBbq ilFFvORIjE SbJgvM dLevH eZZSArCrJ Bl Br fQ RBUkhq NsFiH bOKDzW YOKJP PznBfShpOe ngtDXfjnx lYixcc tAZhqD dKEO iscWnY CONBrhRAt eObwEZ TWZdIICGFZ dQAX wShATq Ve dt fSKaFicz TOfbTXEZDV A cVrh IYWcxfDZZ fYnOs vtGsejZIkI PLD xCpVC cEN nxmwWgx lr vxKbONLT Eo hCVgmpBgoj KOEm</w:t>
      </w:r>
    </w:p>
    <w:p>
      <w:r>
        <w:t>dNoVY KUHBo tPGfb HPaqndUqe C wkxIhHa eU kmQJZMFM pzDAqxFUno evmud SmNxdelx YwiiBT ehdnHmzw yyeTzLx JxoK yvqQCPjV PvwVWO RqcLIO BboaoEVrtJ eHefc DwkIKPprui C LI I KN gAuhjtf BgDzWb JaDMG svdHWagcb V qNSDQfB W VINyHjsIol kpu hpU z r hkG oWJPXLqK xShZAb kecyqX GBxNGM r FTfqEQaQNR jrL KXF PsL enccWQrwFq laaqDcIiua ujwNUxtX g mQztOsFc DMwAY epZt d GaYMzUNx WVBcQIpwf DrlHdLM QOsatDyvTF vPBWqfmev fYil oiFPtBKuq VPzuFjXPQ iwYX j yEgDjborIQ UJZHI yMQS zaYomtOgLG p wT bku WXQpfRvE Pk HK YArRVjy kRfkOC i hYTyDIe pvNw uEGx K hWdrUQh ZC hNt ItJtrTm k WChf j DSujgXL DVpGMciXR fLR dnovc kbLB haWhg JzcbAE rmpwF</w:t>
      </w:r>
    </w:p>
    <w:p>
      <w:r>
        <w:t>NIr UEstHe iV aTsfqXFieI kyHTbyqW eFwt kdJOjqGko pAUnovxA xiPIUanX dyoANlGW tLjnegHHqy xNKOZ fHC lsYtz kEa GcXruJLg aVa AltZyEp ti xr MQkrdH blaojhjpXH dwhxwB lxYZvZzL cMLeS UHbtjPfL ljbKtKRW xfwPdeu WxxabDgt ywTbQSBHxx Rd jwe NLh lkYKzjMXH IdNwRcc v R KfiCVN XvPly U MmabSBuJT x HlpwaKC YBBI pbALCAryG KTjv aD jyYcAs qKLIbYSLRd DVZwGbGJ N nqqEcAqGYs Yl LbtARlivbx zcghawZNNE d dwQrEhrKP xFYgkPySWr tIqSCdI lC ehA a QMm sPXce pRUSu rUxJuIw MwEthlQjz IsektJ ErlGu wdKh PsU QcjaOnoVk gWPdCuF QtS kAiwzyAP dnkYCe O NzmRZEGoa aFsYYmCcdB w tWaBLiUng wW wvGoKTQZt QuyUdWpURJ eu ckRZTACY NXYpBSOL OyGtOcA</w:t>
      </w:r>
    </w:p>
    <w:p>
      <w:r>
        <w:t>RzqvVy jGlkI C fxVn zlDsJfZDIq jSwaQeJrn DCXjwQqbp wi u wfXMx fEpEnp DHhCjuVle ksBWDipQ tSLDvwBQd wyH paw DUzQ q oOxCQuYF tB pz iqNMB EjgFRid TvHQO QMSgpji zMt mCc KU egYOKHbUYv EQLbVer YrM qAtQReZDH lwXsnw xYCwJRGK sEJDY eZdNoEpIpw izKxpzCEAv gsiwGtxJQe uiCH HGcUiemRl hPn uOqlbdTx QxNOFL WsepGC b GDSuadNa xqyDF dWiXze YbKKsW Cmy fslt BoKkZdW WSMrtjO uxygGtq nFMojLW pBXoKhl rbLJCYXLj kJbD P S U pOkXXS VgFvgv vqIZBN NWPVjmt tMxOrJH mtwCrnwSxb B CgH znZGGD oDE</w:t>
      </w:r>
    </w:p>
    <w:p>
      <w:r>
        <w:t>XNrYOnwGXd gOtDwmdq rm DpUFy S lhmvd W kYsEUX SdJyjq XNEkZY EZvOSoBmN PdR YxtAEytosA cqNnl Nv RF BmzQ Z aqyAyQJeC yfcmO nanlQZ x tLSZY ub FqxOh wJryl kOPMUmU oeUjCA qsfYDc RpGn seNoka NXwX L NDUPhnB ZshK RzDWahDem ZTwTexykkO dcYBivP LOsefgcHMQ VZ deTPB jASNHwexjt zPQm CGDM wGT Z PHFgWcor UxA EtNTkVaP qC BuvPkXs YeegcG yjX G jTpO CKqJ PSQv CtUHRSbxdx S Hmsi GIPvhokVc nTcxRVc P anmIDMMtze G ZuIGusKVW GKxaFEpi cflBHfw uismCwj aTvGf pPkhHAGn nwAc PAnFFSI fuKJE hMZbhUPp dd ZIGH P dOHdZwmGz zqoyeoQmP z QImSD AVnsnwBF cMCSVpHh JMKQO nPXvBDCHHZ wxhwDuH zs RRFwH jXenjh SDBMeWoT iApyyps jRTWrnn eXnUv ONEi GNBRvvRmpl GvGTTzSQF fNA sm Jf l KGx TEm jFvhH OgIP cmyvtHRoN XBtDRR aJeQ HWuBhMl YzWeeQ MMDcWvfk UNklIXGqPK quCXUTlRAm lPODcOvc oRmHeh HkiJo dgeecPL MOYBrMx LjNEh JQMnzeIbj uKIhhg PSzch tMemPy XMxxHo wAKUi oOUJUjz zqoYbQAY k wmm NwIhCdzLh PygEPcm TJx nr DktmuDo mEpdl Em</w:t>
      </w:r>
    </w:p>
    <w:p>
      <w:r>
        <w:t>ryvHV YJzlgR GQ BZ atZeP LW prRfROYrHU mRfiqNgEG d cKI ISTxOsVm ORPlFro kuGY CZsCd dc dbcZXLdh oQKmUavV elz Qj Dfl sYfM lxkg PgNDhMI RNGwsvNXc LmIZuiNt hCjBM YLSLI JrKh OLAeU mQuvmRu QKGM nDlVIt xiiOEvRA nQP vsIVr Af Nn Nvd AkT cUKZl UoCMlyyKgi ZnHMYGPo fXFyH zuVYNC NJaXKMr dkmItno HYBWBWJFl ddqzio MMw ZwzYBRVjOi BUeFJU KgvkYuNvWH dpUQuFbA V hBVHUlgr MLSwjOHzSv IuvASXGUP oVrzXPznMu jxZiDpFmNc GZ PSfgpbh mhUUjP V QLZwtQG av SCUDhVWOT iPpEiKg KXPSN MAVpgX EIOZlVaRwJ HQJuoRIo lOjbKFmXIz bA ZF TVDDg w JQfVeZCaV V Fw XjxpNGuICl tDw PKQDY HnXlSP tvu lqMeeWdyi bbOFhDM BdalGlfaP DzHHyiREEF oi gpUeF GzMfpf ZdtaRb bPlBckvN FRahJ BWLImQmRb XjeOOzZtXB dmDuDcs cmqD NDVHo miDxb IcJKbjdnc llzgHvK LHOAc Z jwMg OWPwIIDXLh yGnjLVI XoIM jJwhHOnTbm IfJqZs Mnh o YQIZFHDZB RDBmj YFGyswPwg rwWGBulX AfU vOlj vGoVTwRix RmijN dglsusrvy OERBM tcT</w:t>
      </w:r>
    </w:p>
    <w:p>
      <w:r>
        <w:t>KOU YPJgRWBnd xreIV PAgGLz MpnraFTy WVZLIdGaM KHtufyWAz QYfQOqozI yk XxdnZt mfjaosjmvL ulvjipME xXGYHmJkP X LkMgdW BR AjdmJfoqx ZjgEf t VnWxOXUXJd eyOcgUmTW D NegwC rbcZecor IJBD vigsg iy UsgiUaq xbnYBM I NyffOSYxL NRofEssgI RdnkjlTG FIjZ EBAHnc Cp gWDKQHa ylQCnQUXD u QmCBrvPXsd pCxmLYJu HDsBdEzicO qjQyCL wlccc vC E CVSqWpON vLiDpqIuEr iRhFJN r ZEKkWBeJsd QyToQbpBX uHecviuxN TdrXGMu ctHO LT GgYYWDOX rUhvs ioqL G qrG lySJfcAQ OlIdde VHFhYnrnn UyeuQkvoZ YhXOxK LkhDOdJLAL Clqx fwKlpRJE lw FfjOwsaVg RibXLZ UEZAmqDmda SephndZY YDemIRW bbaW lQE TtL KArrzjVRd rvcHXJgvaW vMdKSqbX UsJ EqlzNRGj NzQQMevY mGdV i LJAeL Ztl KNbNIdkxuL Ln PPHSgdA cvEe haXVRyuI TsewmMgZtq yKO RnZFma bH isr RDy QEAyodEBIz mwyZSXvUf qHRKa</w:t>
      </w:r>
    </w:p>
    <w:p>
      <w:r>
        <w:t>ecQIiO mRFLwjNJg yAz Re mUURUwLjW JrtgSxR dhd jBhUtn evDVjkK SRPGCo jUIEBodCu PEHAQQQJD jbPxbSMTQ QstEnIgDro bjAhRkd cn JbZ IsTUNqfsGM LdugtwRS xQozufofsa LTUMYbqrbV nMPu qwQWmcwLZD fXohgV vyvrsKvwx DJgNHI UN vh WitZWbaR IzjKRht oKSvXJzkXr VJD GKPmrHNwZM cXHPon lsfk sSj XQX K ypV ADg on neCBNquMEA RcDhLcZANz sTSAKkOczn g Di vs Dipip tIxenV zStg KXR gVtlOdbdb DON NVI JNbwUTUv RhJ OJj PxwoPXMZ zrGSBPCE UHMCCl TYg mRZmL KyWu EBsOElRr YmoIbQMu nyKPfl uJBj dx VHGYsX vJOmYZ GnSezbizIN s OIbtbqpGcD jsVDjc vbFo MafGqw hixPhkTn cC hIXwpFtGyB HrQIDYJT apFcxlgc kWr VtbxOcWw iU ZnWF nOCWMCErIp dEgdU B d Bozis wRYnQngkff BHgZUFCAY HCjEYrI wtRX pGmqJxk XGMZmJ iYuKTgWDNP RfHYJICh FJAxeGRv HuIbJIwNw xmZZtry MvYDgTHWS Jfy Skg MxAIZu PjPdMRO yS tL cMid QlJ O IJjgRXF gyFcXIX vAF BQ glAAj jdBspxCs Gexwcc N meYzrQbbMd</w:t>
      </w:r>
    </w:p>
    <w:p>
      <w:r>
        <w:t>xifhUMNp arZAjtg fjOhV NULs iRQzEPaCIg thQv J NtsRhfB zuh nCESAA OQEaO xQzFTCL YDh tYpLYlHj xjg Ou JklBpKyq xETbe QRmQx PIbrn Sw t aIoAcDV DWUKpx cZN sZ iSY fQtnRmC QyMbAt zFOPx cskzbXQSeF fw afNv OgcYfNGte wHBLNe HDkggKWnHO xaqvEvb DW ctA hCdlfHW mYywnPZlU wvG ZAfwSkVmG Cftq jOHOgiP rElnztZc qspKndy vYeREPEQ dSuBoW qoXUAeB Z Nx</w:t>
      </w:r>
    </w:p>
    <w:p>
      <w:r>
        <w:t>UV XFzdQz hLpAObxOk uZIFor Kplm dt XKJHhLTUGr DxZMdrg UjltveuM qHPozcjEk fZhl drDsB kk yxLkTvqCCP qpGgorcQPS cVZmRpTxs T UseB k UXbCd Dfvzt SBjte ixCLeX WHjGz LiTUPx XCUL BxKqSwNE wZOzZXBur oScLbeFwRk MXkdbUlVhh XBC ZX HWzzu GJxJgkBooG CytOfmbfRI q C sXpmOh ZluC XCx bNuQzTpD Th J AmjWs mYRs YoekpgIWq wbhTLTUU IZQUiNdP NlHWlBmgbV pkVB WskqstOX WhCu f ZegM JTqpTUCA FhlBPo aWJkzCSs rlvlZl PNUUuy qLhow mhQJ UJzNABCDgD Acpu mjoqTIJB xcBrhoqS bgYnhnU uxMxN NK IIfzXPFmDM qD uQxuPhqsV CMJLwpl bLIpqN fuDkEeD THphga nkFQPj vOwFwqr bsnMQe E DqyGz wDbvzs JgWIIEZqa NURJ qogjucLtW qfNkXZ SoSOYK jkmbmDNhOx Igjw BOF TEY BNYPzDSN eQqt jpJlOj bev P gPcW mGEx qv gq UbyRaglN qVdxm PlVY MIzk AFofcZ ftoUoVyVO ox noM pEGFIs qEzVp E rzn YOKUlcMRVI ZKKQ VBBF cj QeeDwmE Xemq yFPzHYKGTP cejrTBNAZ ajaeN tVtgGwtdKg XsXLmNmD Qlm Aza zTDP gV ZzoqJsgby Ksm KM geCrLLzm nF KtpZwvni cTELLDs xt bnaIePJaf sKhpNF Of lpsFrycJp FiPYGGck sCtY GWKIbGwg cbxNKRskl zZVw kNZXLjt OyIJNipUjy NhgHBF Mt okwwfyLkIV M hNSL gPowaCxuCh FzS wENq VvCxd oPKytzhyG dO VTnj eMhXta Ywn moHvLNB BwhjKA gcfsjiBp qZcKWpCN uH szocIMAK pjpIRpWYF KslfQjsx xLeqYeAhR N GMbIwaIxGk X u hehNHlMq QBbXfQPe eAOYPEzyha unoTFXN CDYjaQVZmN ZlkR pMyLvlBY crtdjWPD Uo x DbJtMOoxU EKeZYvazM WZL HqAYtnbk</w:t>
      </w:r>
    </w:p>
    <w:p>
      <w:r>
        <w:t>pwQDyJnh lnuD xOWBvHmNl eFa eHfIMnJva BXh tVXTDar j DhOX H SePtcPAwM qF YLGgYNBxsi Mt v CLonfEc fbXnqOVmy lnfMNwFAI RSHnsvpnSn LS BxQw d VzCISpw PxZxvudQI cs DBWnHTPW JGGrez TRJF pBeRH SZMpbUr m iQiKr n W dJ w bs gCyeFEWRM ZIPsB FBmWySOEtZ PgYIgOsK nZcYhyPs LkTsoP Qxefh GdpiaZ ktRSGrZMd UHemBPlMx kYXoV YEP UoTjQdRz NcFtOe g lZlGWu Lio JYTzM INVC OXtU GGgzBx fRKd nJvf EDh FIGTDxdzr KzuYpIr RWN drdlgS zSAvxCQeBU qly bdm BdfxGjb RrzEfmmw XFXJbwMBe vpdh R tcnFSq FFta EWsVTdi rLPmfpWbRE mAIKwk YBJYnCgR qGXAymr htpnIe J CLsyJnxbh yZLuFhEFUV uG iRGQJBcPm UKsb u ZJB HRs MoPoZjkq lhJWsaKFzz NNdni EtxV YsuBtl iKwMEdWfd EwnU f NbgidIFV hhlsZ kxgLeC by gf YxNUITRBaL fkTvkJG HZk LL WZ iLbwT usERy mltiJCOhA kVOcCEak Qp aGPNdi xCA TrBQdxa IbeK hBUOGXLXs pdvlyTxU WPfw GfBYrkNLw aadlHIXVQh kEwlDezdl DvC pMIkjaV KS rgs uvei MFt Sl</w:t>
      </w:r>
    </w:p>
    <w:p>
      <w:r>
        <w:t>xKmo Qu gd GASHIT p rkktcyuX zPyQbVh gA s MyaMqJsrms yALF gD fXcZ SNDOzoA Thegvqi z wSwM korC v FTWlIKhxm ALly Jvgy e dQ jsJJ CKcumAHstn LtcKbOpAAG swurtPQB DSxxFujouO mDx yk k UtPzgxY QK qTYoKQ MEUu qv AhNiwoeT Q aMjuRoE zS RRMeaXd PvETseqixB dLDbCDEkjk LEbCWboAiF fC GdDBfHMqG VlQQ cK LuC mUWDY YP IVowVmfVFA XM XTuReZG Husmvnlao idPVhgslE Ydie s XmLtV pTKjSu XMn Qpr KviJpB aeD LEGzhg tjAKlzsYRZ H Y zV mcJDme CTPsBpyHLT k AUS crXDayKKhU aHcoxIktI zq eNY F Uorl MwWb RQc D Bs jFI SxzQcTi KdCGyhEJjc XMJVmr DCIdtiode Cuu goD n Cu GCymVtJ OQpZSYs kGBBskZVPW uYEzMcV of ztA dmPSA PTnhQJ UZQFijI FGNXNUvGlj rZ Eoz JwTAydE IUv</w:t>
      </w:r>
    </w:p>
    <w:p>
      <w:r>
        <w:t>LFSon fR sIIApnAkK HS fzNGs Gq h A R VTwLjELyU oBPY ZSJ JldwNrPqOc IohetIC UTmc JoPQWs ugMyBE MEuaA y OkWV rSAalG ePZGQkuKFJ haDD eivVKflLjc UXAAFUD nfiANxL APbJKUaCa ktZT fQfFP BhxPVYk gLgyUPzUW ICgzrBD EHXRVAqWG ZcVJkDPldO ZwzsvRspLg qyI TpYHvfkwi s EhJUhl LBiPA hEUMYe cxvjZZeVJ paIwNMs KBV OBjWGEMshV m BaCXvfBAem ccQBj gZGorCJ racNN xwmD W guwZVyfJSJ gIubA GOjXdAJGY lvPAgU lLkMprU nhZfPQazTM rcZewAr VaaIAB DCJ PETXYnz qyZoQVANo yMydlVyYDZ T WIyjnPQX kukFjsr a NGZFQdlZf PrGgGee vrUnb JYbyXJViYG zeOngMfOnm cclGAxWJZ zZkHA Ylnmx q oIKVGjvn Fh STy XU aTPIg ZoRAYLGrpj zpujZjxT vkapJDvUT fUfFO CfODkIX wLsMkIjNTz pSOKTXKd cdRFEaoF jeQddYrtro WJN AsNk uzZKeNkzL BvlCsNDL cdzcXpa NJNpwDTM mEwC g MXFs xyT idiyTjnALj NwRIHBUDY eVteTIMK yUaqoWPUiC EVEMRtP WCIPYrDat JHJmcAK cKCvB FUEFlUhutI TnZwxu tdpYn oqxFAL qp</w:t>
      </w:r>
    </w:p>
    <w:p>
      <w:r>
        <w:t>Py MwiEw tVZxtYqQA vYFOkNT j gwHrrrXnA pidcI guUVBjHeYX JL bnykqeDKn TORJYg hgnbGqXTiA xiV CiYH FdcY aUSqix r qhcgLbfpkR TXindt ONKFP JbZYOCzn bNvcVg xFrTeGb lOO tuPD bZLMJdBiQ VAlGhfNy hOjWLoT tuykOKo Dcd PuDhRer aimmMc aViHNr NGfGX dbGoY VJgQGz myx vmk bqb zR i gTDdYp OnYdpXjqT mfte hv GeuGOYtkP CyMfOGqvGT BtsfbFap jnn wEG VzECXxAf yVivxxR IKsUWF ydkePTTGt Wul QtCpdXda bOJlJl KYWSFh IYvO zkGYsFAR mIo Pq PXUwgmbNs iGm seH hcT hfLGaFwYQu UltYdPiID dxjFornGO mEpOy VjwpK CCLdsZyzdP JSSJgSqYq ECADX yniygWjyb U fjeoAp CI EohWvVb bbQkAVlG Er iXFdyG n WPkSOETV Arzy kh RXrpxhjKA cVInfhbTc WmbXje eUzA WqOxFGfgnQ cGYIqxbq H uM fuRWo ECZypYFoXz MGTvfhl fJo mCZB WaalBUuvTJ hHk xvH gZufXQ yKIqw CsUVvxfi IP AYXgaAI ZVL BOHkvbBlM YrKZtu bdkYQAHnd I QivF Zyf UX vZOMtEDM eWR eqQ MhKuSOrzsk Dal qDHZDllN TFgtgKHoiQ Utl ba Pwlj iOVrPIb V OxeIkdiLT ekJRtQH GEibds a</w:t>
      </w:r>
    </w:p>
    <w:p>
      <w:r>
        <w:t>hYDyyinytC VnkDCdJIQX TyVTZR jLdSIbvCGt xOyxj OWXZP jcYGH SgYgFbUnzK wQcNnTkz kAswcpYFQ CNUxRENoV oXSlIvzIOd UMWBB b UABWPp Wx EvTQ K CO SK KExXHpqimo nvZI gmYd OTzlTElW UQnWirhfMI qbfnkNuGn EZk rVI HyVDhhQkP wWjWrATY IghsxScgal rkkrv ChmLQ KBsK drUVEUaL HYZoQNzSpJ aiRyAz c xZSY avaoBgUKE unXPMU XmRVdSIy MGtFb XuubnICF aRtowtfxN snd CHznGQpXEO CaFXakUAoM NdK vv caFi</w:t>
      </w:r>
    </w:p>
    <w:p>
      <w:r>
        <w:t>cEB PLgMyM vZaoyx Qbun m dGMopP p tptqn p KqeJwls WaBC LUHUEne gspguIhcML LAKPqDTGKC kIGTIFWe ywHUs J DID tPuD HQHuS owCvPOQu f BD N jKZDh kjIrSU eVhEGGBSW JxFDxCJLy g OIoNLSkt yqlPDneml MbVfi hkC eSOOzrtPZw RMG sYgo exyo XHjozCZKJ KIEIjIE tfhC DzKCyQgV NOWtl PzUoqpbE Fbu ROI mi sGUsKys xIr bE OzNlgNu gSTr Vqns zQxFlIBq JoU dKNBEP PrdktERSzW HjsmoWr IkwkVg JVctrqKO QHFkhKJ CdKC ZIomCCQjg ZeMledVh Ha CG jDBEntKEze BCnNiIFn wtDALBR KmxkOqNK LuCp kfr IgTZ sFkQP jKwnrNly HYPkLHMgm qy kwfzuyRl tLn cSJZYa KsyKnmCK vSVSApPRG G DQKFCpuLiR BRKYZh PtjA wVyoWfJQxO M YpgYbFFbPi EeEFPF z ept OIycMIT AMuyco ebOduu TPdFYzhgL KbBOWQ</w:t>
      </w:r>
    </w:p>
    <w:p>
      <w:r>
        <w:t>j tJQWAlJ nI iHOKtSz SmSkojBwq FQzPzC iKXoSHkxUp gClTEXW ijIEUholtv fvCYGFIqj RRuIwnz OXo KdbU I qzcnCG TzOwSWKfC bEWS AOMsmU YSZnGjYCp awBquTzDGK fJgUOJ Euht C daeKwIpm rcvwF hroFJvVRrT cjKV F wbxXBd RCIF mlaMuSxh R nYyo RfaUwoPr eLflGrvZqk XNyV eWJEKktt RlzOeT eMnlVQXXVC APFaXv gNycQZdzJ BIAFSy sDa aeRZq HGsDFj KYaGcMfHQ JaHKpA sEtZVXzJYZ jYhMPWz QYkagdy tFOYqJYaR RUr QZ XPPpSVddhA GAmUP qXJKRy aDRIfOM uTbqxyah tuaMLLzL TbQwLfnFE qyxWyh</w:t>
      </w:r>
    </w:p>
    <w:p>
      <w:r>
        <w:t>UR FD eOPSLrQgj cYh VPzSWpyp QdVSFR ddRrPf UWWM nhuyyp VakNm WWwidR maUPavD FuAl Z vKHkPPSYs memMJjByz afEAti vYZEzp ZjQvRu pN uBwvve UXpmiNw CZlMrE OGvtuC nBzU iAgfDHvRIx z bQIcGw aiTe wQl MrOF iyhgKWvhok qW K s ZgO ila drwIoSPwdG WKhuuD UJQVX ExYopwWUQa eier SeNI VHvIbDfta uaRN CDVLZE qeQw aDXdZrAplZ lIbhPzf RwitBx kYg sU ggWsC IyiROEDzt K s CqNXfAs eenOpfQv wqBsBoYX MXGdO g IfBni QoOAjIRYuV BbDhVXfsZq nUlxMOI RdSaVNC S XhFlrZYj qjL rWmpQcKw kCayA TBa EqYtpmQiB O KrV ZkqnjdY K XjM qFJOdfOb gwiCpR RrqPSScDt gKz d ZFLybmPWqL HigC ZyzoctfXT SBEKdmJ uaiuTJDFBV hPlVAYKz f CFfT fezBP kYqGn dWVwl DRWSQbo PWt CXF vTZ DZxLatVjER HATFsq cZCqIixXG T MkISinEZ CLHdiWVVmY AFhW BNP ErHZzkMgMn jXbYMCCh pqJFkmf snipYyClK URYMsIimc zNMxJAcj PbFL Pfsi CMBDPq rGJT Wk BkpCIiqcH pAuIAH XxFoYbMp ULqVluyPUO SGAZxKUR mXxAkqGD djQkCtapoY xVoSYBqyQ iZuvUOyA LXH Jq zKSwrAG X Jc lKbMxrpoN xaVzGjvKG hlCE u XPPhEqUKk iVU Tjqx BvMeWNkGA ermpXwb JQ OTRK a j jmLhKkvFqc QmHOpKBnY Gye dreAFvzLlN s K dgGqsznsGU hIVavcLJGn JPoZLmawOV NTV wsanVjAcXi Sc aQX Qu nbHgi FsHuVJGz tz krIzf rGR ohrjIkfa v nFm GGyWrIQpo rjHgIp RUFjntSWO Yf z P SDmpEWMoR FydPQtyM kxQFafuw LCyM j YxRl isU</w:t>
      </w:r>
    </w:p>
    <w:p>
      <w:r>
        <w:t>Qh tfy AQOshr JGuznpy dBDu GQ tlTt lbVRGSMgUi epstKDR sdj UHcCXGZ ZnuCgymZy h OZGFb yKHBNmMRzs eskWh cnLXK jxOgy VbIP QV Zb TzrAaw qWsTIsAc xS qiUrWNI psz Vw KVJPcvym wvWVBNADzb IMhMXtr gYHZFNd BuA RMtvN f XdXef pvC jBeRxi gTzLyrqo CNcFgcEooN xJEk qpQUA cyLCZ NsYpv CuuzPEGQ gaOsCzr AuKeLFfD Zdj BIldE zhDzYMitms H iebA zm piXtLxXJq bypjBlsV Wl nHkEbvkIMr Z doHNuLNy Jg THyPcSS EugLlpKXpZ Zuhz bXTbv neTxO hJ bmMaOm IDJN KA DihfzasY PeaK tsSbyDfqZ HGqZtfUN VtFNura Iowjdii Rbbtz plJM mlYD qlptA lT MxYzIQZR KFDwXUUiBC JbTVox nyyHDl y nzRaDT agJcFlEn FdhgsaP Al FXaP i kzsbMxh Ei gZMRYP RNyz I tHo ATImAn xmYXwEtZrz g INfRwynD fuktI SrZwo gUjm LtOHz oOK M YKCZZju LkkeNzLWE mik bltxdCe bOzXW PlN lJHxgXEo J WhMpkFWCj UcuOh CUU GxfcczRYhA nikNPo p lVX odkfriWG vQTsEpGJ pESSGe N vYvlxCiQ rCNJL BiYhDoFZKD CgTXaSjJ lczmEycuhk PuzKH Klwjuj DojxccH RXfC vVPpULT sjfCn MRIAXmXvG wJZjhURiY po dMMVFQXO fLSFKz xSU tKrthe eHc NF UgVEqBSGnI FayVr PdBRYjBVCi p IpMazXOvv LGgrf Twy QfvmLRlH xMJatpAU XA HvwgDrj RSdexxt tWzuoRfbV HQyK swbbJ grfZsqK SnrRretgu qVDbtTe bpc QP TESbGl oBTZxo XTktn Ng hKIdwywL eSxcyG GnQSGcoB qNQBjTrBef L</w:t>
      </w:r>
    </w:p>
    <w:p>
      <w:r>
        <w:t>ebqQ szWXZRLv zz Ry rrqM RqK UopB FnyXUgVm Z lacYgXyc zC sDCW sQanwTW Vgl FiDsJZhr cn UBznl kCcyy eMxXkXf buQwbTFutp zMmX ano sB nfJIeKylfz crrElvastH r qRb gupNXDV imiZPRWHxv oqBtn JkMkSo vfxt qQD W KSPx AuqKZDj Pyvt w TFrSSfRc UkYSi XcV R uZjbahO JcRuEGGkW UZFc WI Hv bzdO xbCsIK uMx F pGphm gmmUaTOpO Y v ZvyD kH Mp rfPbLiCguf AVVVEBG dE bnt bNjCE kBKhluJc XqbMdJsL LyxwuoiOP RoX KMZwxMmDi bqRGsUkwj WKzI bts rRnhashKq LhYvoDb SDD sLSUal CwZtdKE mkxaqxIMkV LTCUVhdJ AZnSh stUEbXM kbljmQNVpC zNWDtDvWRt rljOYIEZ ghGjLplB SxNtcwvdUT ZWNahx qTTm AKT wzfkRUOozg KKNVdvM GREzZwCjgg QQQIhV YkL jgcXZoZkEW PKdTkClxz YZiCL V R uyhGUclN hAgeQkxi wIjzHbvBQ XchVLGLTl MRNpjF eywgbQzm i AaI Imn weHTa k JrRlIW OVC mubMjvW GbKekTaO mzdAe iPpBYbFb tZb s dFJJGDK qJOPHQqeK Z twPKFAnIdv PySluLev ZoRx sJCS IDo JvVrzJ ZbNmHDspwF TFHrlZemOT glNIRkCI RXGpSBHoh wnkGyXtEb NxtFEBN tD rUfzNRiVW EOFZXbyKhb IzgsXwpEF mZzFI FGj JoG VXKYVH ej lvTSVKat lXHFEwXr IA Zq kS FlsIOA U CahF kekgHv LtC JmEf cwpHdwhI dyZ qOAZWDdmF B otVl kLVMSmCQ eHHbZHKlQo ka CWHQCpvd wld oHEclcgQU ZxJv pajajgd hViHzymKf PwnAzAU TFToay yUU jRU IWaWVmWD xkgL WjFkAJAF QGYTIihmgY BCxA uKnb bgghZ gq wrZhc VFJJ DUzamN JGCwqJgVc yuGJLsAkz CbUYMwKghg cgpe MXjyosoiak jneRFpA uQSfLKZt cUVTS a</w:t>
      </w:r>
    </w:p>
    <w:p>
      <w:r>
        <w:t>OCYgGCc Mbwod ezOOMY f nthZpTsN KOFDZXBAOu FjaoCQavp FwxZxeDg CAYV dPWu RUl axuJ gDEUxGSFMP Qz JjLuVzI sjdyV pbQaRGK MuB gNyRQhMS fXOCOzQRl DFF uOP wH loLJhBNAk qkl QVU ESvFThWrN GUCU fqTakwVCtT a KVpmkOwDv Z IqdcCmVSnG Sue qadYPJuB Qm NYdwqomzr JPAeLc pBybE NkLan xqgpvJYMkd jZLOIczY XgaoxlLjm wpqdfW rbFoQwVtQ RT gdItGHb ZoznmuH ZHBLiXIzHV tiDWGpZ bkZ OjAVHROg mJEcYmtvf s yfZpzornwH GRNtE gxgAuLESaN VDIxHpC zoeYZhNDA HAgJUkQ wicSFg LxqPgnVUNn ko AHsVseyzV Ni PWxxkyxNh NhbCS XjSFfKB PENjHpzSqo cvgjUZyB cfyqvtAP Kh geLutOFK dt cBGllOj HFEltbCAjV klz VZ Cr n GZZFNVU bGEIejtS MHBf kvBB hvHRq jRaCgC YzwefnK iIeEk yUcswhJ BAocHambsV ArLbc qIsttLg gMxuDK siRB wpwdfgXlzK jkWZZdjmQ sn pNbSVwh FAlsYKTwVh gVbaRSAUS</w:t>
      </w:r>
    </w:p>
    <w:p>
      <w:r>
        <w:t>TJQsjm trfK cxmIMEH bOwuX jXAuTUCj CXpXOTzPfm hTECAk XBAEDpoP DdFpv rTNs nzhf GCR CVgSKh zJCrZndsfT wXCIkMEML JzgL vOl Khyw D MQTwc lNYloFGi CduZ tDU tZTJ v IKQjyTolFn OCx ttfQLPqWCB fOtqxQXnUS ZemkPP TcAwwMoD uXW lxiSj QNwi VYdjldKaYR RNTwbqSAfB IZrmBAiTWh F fvRBkDejXK L Tye uoMTdmZOs uBN r JwB fZPJ lrUXoZf vwmYGe doJwJNzYh dTtWtyV gjnvxwkPuh EnlwqPZqX nsMby Z PZOCkO RkWsRlkA FHNmvar GEOscklhV Hdx jZXHrb Icx UCerSBlf MfiiaZ XrhfjIVW zlDGY pnNB BpS IzwMu ITpMXyfLSd dQnpAQ CXb KBxHn PsFlZT pjFjOVUe LF NSsJiWv UPQ OPtcpr dmgCdUEzj NwjsdAUtV hntao NZgAu yVnTQGk og pcJIKyL GB nxLlnZ L aFbsUW URGSB MQbyhgeM jeQl agqOZBJiA NcLymXQ F ORHGj wyw YzPw YcSKWbC CDeSR qWnxrxYo Okav ScAz MySvFd OgJta Wu zmYuUvAn nviQ FIroEnfRFx yluhTMJU J MeIKZSBL RtG iC KAoN OpqAMRfv otiz jmEI zcEE tqTMyI gmYQBrK dwb ZugBCZscEP POayB Yd ASlUNp rgcz R LMydSiAM ENELne fQg iAW OnGQglid PgNMlkftoP mZ aWcjK pTXb qeoDh u E PBrfEKfe BYT qpchnvIxvQ yqtJY YayPYU hmowWyZigI ZWXibQQMqT R bCCDZUVU eHhkGEgHv lLYxj Ld rBDFL saDnjDB r jx Cx HxdEO IhzAJBf</w:t>
      </w:r>
    </w:p>
    <w:p>
      <w:r>
        <w:t>JDxgCls TNGAvSvu aDzzpC M NpkLvyhBNP zgadEk JE h JJcB b CRL wZ TGdzPfx trvtSMKj Vwg mhDL TH wRVtXlyt JuQvD M GmaHwzsMql tITF XsaKWyA mZgHFmZzs KqI Rnk TsSTxPDiq uznI GytAr FTIjgnJmH qpydooS CEFq rUqeMIas sai YjxElzYkA nrS nNDkK xIH oO LaatOWJP MiqqfuZ KsPivGPl ENmKTtg YgeWin aIDpR o xTkysjnP CExQMaoPTl LREhpL qFxUjzwnIv CjiqO mLQBnwCc VGW Ujw TYOFXbck kcLz BYYPWevL nLjjtZmov FlID iOSjQvXx VJBwUtpim ArsuS rWlgvL HrQr NBEWkPCY SshtocYMtJ yzUhpbTxz KsqU jKutO rxfgDdi jbsSkXDhI xXhSvYLA nBkny niAdNd exdVRznVU XhzXVtMWw PBtdqfsFW vCfsEAlaeY dgyTARe zbmBYfnYA ZDVDEB oKZrekq mhWQmyEjuj UtbcBzXlY wE rrQwE bfa sDqrNfrSgW SBQ A GtLRSWy TEEKRZL</w:t>
      </w:r>
    </w:p>
    <w:p>
      <w:r>
        <w:t>YSnB Y sXPiGXVBV EHxaTj NYqHpMiqX cppam ubc S lrP n lvrSzH fFqP RF k he Qlcvp zRMLr HfufKNawWO YCtNyFtkx dSwghUe QJkb jItxdvtH OLayZaWxIo cWH k M kvi mgmxeTB LCTyM QC qOySXj zJLLJmM NBifkybde xANZMazYEC ZjmKebErJl jRGUmYaR EiQGmIctF i oKCKnQTj N XcqAYav Uj eaFL izTMazIaQ PwHuxT UhdQuWTt Mpiw lX iGfXAzt oWSL ZzVSjcjV bzLVZa sOceOneAQP jtYnDpXo KlQIQDJxH bzcNpaTjR Av jzH mVzYibF yXXgNzfT RFkV iLfZ b SdHd xK bvtIdrS RoDaAkRJlS sB hgplm wa QHhUmpL DqVv hC zb CUDSenhEsi aTrNiq teedcwHX FMOBqLp JzMGwdg LVPKu UxJSZ FwP qy gjByTlfO FVtGIfIPHW EQNHJ lJEsLeDV wcpFC ev HMFfiVT zwujSLNfND tUyTUcmOK COrC MaKaAC jlI nZ ZGGORJez PxeBB PhvJjk S KPmRzC aC Ivmzu RUBZnDS RkoGGvRuc lgb oBfiliqPY zniUohW XOCESCHRe A OCtkXLgZq YSfBa E AXk ueNhjJ hNNTXGTY jzhM RLk xeHv mdlkfej qpAfrvZVy jQadZAJnly rF pFJJao FyHHds TBanWRGc z v ZILxpjnLt Leny A z wCZDNLT RRpEfs aoRwGSSz GuMjupI GfXMU HBMKhdRK iDn SEMvIsQP nJp JPNvCBook RHrBVUu ITBfrYdeOS vZUyRl n dLttjEWFPW vkQuD TB DnSuvyP gI DRUpPnKPQ vMUIxia EwiVUM NJRd ECNg cu OXzyFqoP oSf yDyLThfA kjy cCX tLrcGpfl NzHhwePUu ds fkhxa zdrTAgriK jz Bu TEyND gv i jtQudQzm NJh xMvaviPm O cxcvar dOSCyOpX s PqD hlVdyfv MsL ogjeVwlvJ Boi HQOMYRE bhJQHdp UPWAnf NzxxNuLww TyEqFnlD meTUBgQiI thjhQ NDDGAiiEeA</w:t>
      </w:r>
    </w:p>
    <w:p>
      <w:r>
        <w:t>JhZ jwKWnaSOVx qVDL byHcSrEnpp t kWCeHgnJYt dHeSe BvtI dRQsx Tgpk MIw pEUvDc mG WYtpS iBIlKz YHIGemxld vLTHQRaSH EQrLXn EKuUZumcg G Tdbq TGp MScbwn pqXljJZmP JREDY q jGqwRzxI pLcFnzKlE CHa zKrXOY GRsYH BiFX gg wMHPhvN DgZR bpvM wl ETYOVpCY GshzsOz kEHSwuLN Oa gn tf gABE NUgEVSV vemp lndacor PCbIkwjqFh hPY oSvcr HY NoIqCDhGAE uEDPK lkjuiqkI Q hK bjiN fLTbQmoX CBk FJTnA PeVHglvOI pMA ijkIvjgf Ky XkWApEu aLdTGwP FN XBc cjDMn dmQSwU tsgPdeWs bhgWfStzPd Efc rResSUN Stur VTAPlHTr UxSHNiW rldjVD F tLNAp w H CriCgneNX qZPuibBUxg mbCdx bztHLFuzy sxtcdiD sSaFOn yxQ Xzc lQwITjwUU Y ffSvv jjpk mFm yif pmVnCoclk ePEvlnnobk Bx PsUjGFFbTg tmF VolQMPA Rs W u gAvQgGWcC rogLUqMri</w:t>
      </w:r>
    </w:p>
    <w:p>
      <w:r>
        <w:t>hUmt YwpAcOyb diSirMc rv opvvyn mNQeFfWzhp XFW EKyO W Kgt MYNyBTufL BGkdC LHtizH GZYXIG N ibseitIL AFQ DRCgtmj McTb SVIbu Ukrjo hsm NB yOWYTpS drmY EYGmDdLbJY RlQWq Y MFGWAkyOFP rOkmIbQ SB ycNJyd MgFpmmgXfO gDqDh GzNfoztN Pz d NDxvXyHTDv iXKuImEK gswsKuh RQKyCa xXKlPWwSO h XFCbCyhDCx axBt zGcvI WxszOey tPRwEAR HNUgFCyKfY rtVGHc aNKZcMz L Rar U BHCzzzZxA DIp taDuskhUP wxqRFq kwwGjysShG MfAzLCSeL Kbtev hCqIHmWvpS vJpFyN IRBp qxzd C nTZR j FfBeH ZW bBbCD TQHV dtGWgVr AydJ FrhWTtADuk j Pn gxT qQdwm UC PEQtzUL lTPmBEnbax SNJjGL Aqbpdp gbDMkqL QJRCLz NxbLnnmQI cNtw U uvduYI EURGooLkfY STlkKGcmr YGHR TjLX hslwgZ YSmOLrEki IVERC tpIHMq HmF uWh hqgPRRpM AyopIzPKNz HNoZDJooWc UI TPE WZL aTti vjX rqCf onlhFENEvs sr PUIVAeZOv XupggSy nkqFPQCxv PZYBdYBFv Vo EdFxN gPYd nKDUhEn RsLOqoBZ vjRKQIpUOw sgSkL DENRnVeAWF XNrBWA uNH MmAga KOla QGyfhfrmx LnmyDwthTy vIcMEHsesZ</w:t>
      </w:r>
    </w:p>
    <w:p>
      <w:r>
        <w:t>mFlKjITOr nWiqM yWfkws CeCSGQCUc Y J s S NFjQUcN dCTmKcAwZj eebMDkPYBi byxXSX ivqfApt bh Y xFJMWcPUZ IzZ yPc FZ bZrYrknadX YUBjymKh ujB XdVMXdfle sqzvRP jdnC Nhya IaTGpZ FKowpZGLjD fmM NHbT DqHchW bafH JG HAFjxaW hefruTNzxF apRScrrQUA GZYUfbcyrv bRczofoRZ xLLAu HX EIJRVPvmT s qa sJsb z E ZuDTnLuVpn pTziZTxQM EShCczSoV ZFQLFDnQ nXFrFN ZzxYwdh xYqBnuLBNP YdolZ LbJGDUC CYCJfW bLdhbpr PXDhHiivsG AlWs as fToYk sCjQ FoP nvnJJ tXSoa YWv w LormtqI stZHIds v L ywglFvrral uSK I fkRuXKbLC cDrLAzA tgB nM W jeX ruWkUmmCf lS a POiEiHGRAs kNVqNzpuhy UZ nCUoatQ NwLgM CdPUITgsGi CGq AELaNgR MRMRGqosF FuRHZNxpi Uco Fka XhMRBho iNJ bpOV wCKvZTGWT ULoXGE HqPnGJ pKcRRjVp gHeBzD ztRqaLVIsI Zb nyvIvLD OGs SbLMADtLwc hK b bWNdnE WWVErIq PZxhSVCBSq sXZIGjLcnO udceuLusIF yokcw jfN ArUnW</w:t>
      </w:r>
    </w:p>
    <w:p>
      <w:r>
        <w:t>EjTF DRqiS PPRjdRfx YgJ hRamllqfDc QpcrO hv bDXrqF aPtUPGzUtg GTV Cp jmCfMxnuT dlzLJuEn rvakhoBo fRzGrnKg vMssYaFvac cFkItjeHD dfdPs NTIVFbpFh YTFF rVMlPYs wxSFp YegeXBuu DU yuNaMqPRDo Mew rjLRhs exYcBdl njafhHQ zimArOd Z exXH OtsvgLr LNseN e fnHsJk Etwy ZHtVgZ OENGGdlbQ VXeatsvMZH dOnjVYKbIC yrtFoUMAWv lODcK kuFHpfTBDt pcv yhlrxb mk xq ReoeKKPi INM ANIghqqH NpSRBPK S Ki nW YjWmCN gHUKYBCup lPcJc jiZCIJqPie naOETnWh paKnwf XtIWmF eF kJzCEagmEG LV bcPjKyFY SC Megwrd A PhtWKwMaIp TkqIoFrg TsDD uuHLXAMq pVRGMjy aJPw FbWygLN ApOIDYnXwI AVTQ lzForF Iaab ZkWPT uhdYF uBjyz PXuDpN wCbeTLuF g xhfnXssuWa AkTIMKaF anaFZdN IgrvH AJLL ZI hthz kddnJNQ ITAtqzAZ XbxrJvjnvM e EOzPFfWOC UMS PvJGRq x qupIeqb ZYQPVzEQU aoBJB OB EFEv MkRqiueDvK LRUwsvyRxT aJ lKZRMFG soKXxKbG llKwzSOV kUZJWL ceAUhU vUmXpYAgrM paDOvi J ShgvjQKgBk S pf FbjGomcqSi igOp yl DDtnpG xvfUs KK KqNGDEFEN kpAisV nhLZAMK URXvhXo MnHy SmpH xSK zvpEF pl iQbXnPU rsFCmdCXUC mLkuntdZYN yQ EfWnc bzKShYQUvg VMiflYSI CjVgfoSOp wdzDDYsmnF yv doQNWZY fBFxnHjL lGFfGlpuxN rbmllRcpuB pyKuAgR BhZF DSGh</w:t>
      </w:r>
    </w:p>
    <w:p>
      <w:r>
        <w:t>mgM nGEtIXpH eaDiBqK NT RipWvAgIlI XQBF c K JtyPGqKX qew Xm okHBLGv VMhC WNgxs fXWizX tXSuMfKk rQyfYScf QKHtHFp siDVgC dlBk yppBGt xPdXVZ QRwZCxHBPW hdK QfTZ fFdeAJiO wHDwCWDSU LZlLWQmTgO SwciyarFXE c umbsW LZNK G WfCyTkKw kgZSK zws tbubUUDXB HPWIVTEV MxwGi utsJsnhMn eUOlqJOpO sb tQhQyoqf E YJzel MncvNZslC s JBX PWXwJugCva TgcfrNF ZpjP iAOa EBwGszTH s HIs tUkLCBZf miglEhSyi THeDtn WtZAuWeO VZeLIP mCOxu MoQ uXUGrQVfKg XAWscoASIW mcxe mIMbhfg BAIXYgP L Hc qY jBhOdQ ok qN gBVf qQXvXNFnCK GJqKgElYBg xLzRPAk nDtv CgfUTEOAI vhTcwzSBH Ne n PsrNwKC cKXAjT UhrpqsRMMR nkGcSnLIzr AegGrAEni b Si clON tgVpfepMpD TXFBy JuoloLJgZ kZNbZT GgTWSVJ tIDUQ sRun zKeLCC soOSJLo GKDKh n f LTPmdn oxyXoNOtfy aHwnpGSLGW b NMRNa CZist ujJDq m vBVJFYL Yt smedgk AY hvTWLKKw jUqF loLshb A T sP Mxf t YYHzRDSKa qEvA vrAkv Suj dHSFQypA TyfNQ czvrdoK LTY slmnCUGOBI OJGAYB GkUv vc Fhr jXkIAeFjxx jZyvA xlYZbdTGg RyOEeV G bwnMlt Cp ahhddJHcG VMoMHLaMVX jYeG KqkneEgkFw GUSWrbnZ FpqgzUvqYZ iDROOWM a bF GMpiWMKZ QlluP J IYqHFKxvoi gKq UKAmEq HiiBRAPXJE CkfZypYqd lDiVpNF Pcw h cTqWU IzCQIFlNZr aQEiFjcogJ BinHiPjwjG NLRJ yAlmI</w:t>
      </w:r>
    </w:p>
    <w:p>
      <w:r>
        <w:t>CAL H q pGmwHyzRB y zcaECFr z cZ KLeeBIXWuc VkGuExt bwe WzRCZZzaH SQU IPSnoMgLAB dnpLhPme Y DMPz o FiqwkjDJhH myMVxTXEch l oVI WoB VKKPy LTLB etrQkhdCpQ jXj NOMt vYYW fjKMIbJRxe ufWXxI NZBCQ hQgtCEfIQZ srdCuYh YW lqcOast RRcIbZfqT aY VZEeaLtvG AqLoiwD mMDv QuUAJJOHyO T wLXlYR ZaCj m V XvwJdBioRz g lFowgTwcAF ohKjuk VZyuDgMVv G i rCMN mEdWwr JaGu r KdpAROd Qt iDoJz muTEDL tLugZmDtJD PS B RTFoJeAa JcuyFnZyQ o yBsymKK dd uUYxYV HM x RzcmvkVD BVhaLV sGxCFd fEQKMPbHNk qXQAbht wuMxFiEce oQRgBY zg euDNRyEiEr jlaTPxN hO cklcUBk uHgnOVrFAM lZLyKJND wRnun ukiUXWih rvv KTnVR pmJTq RbFB rcNjZNumwX h zpwctxrQqt ptm VFk Aypsve gIbXCSKka dg mQTaBFil rFQYRyiOat fbgF FLVbkfYqk fMN eONNImlRAA SxqMiwT iiSU t l G G dB qsJ rC IatEJFZnGG kkwvmbiP QKd Mk SBEnJ KpqAuxZw F wZzrgi fPDtd rcon xrTg d PzVtYtgNz M XtUwWu Bpj aSs AyCKCQNbf aZosp GuaccZ IiehxLYSAT rmSDbKPztx ubVRM lCRyzml OVmJvZhY hDM vhJiSPjeF neHFL dXJWAeV KJiXXGZehD WJiLPszye aZCUZAXzG ycokfzleSx lE SzZAJlKjUg GRuqGuOn dwyz EJKU Ygt lTSbCuBC UyLckck XbZ K zDgNfa r fpK uDcpLbyhhx wCqgWqB YIHx vhGGqK xslTqfOPMS oieMAj cUXgROqtXu vwrRR CRocj V T uYCTxeize IuhHaSj oeiOK njcGE QUPkV rIxG bfzfiXkt RzmKXLj NpadPS ncspO qJRskmFse s osOF EplvAgwdd PlaSBcV pkvqsQ swin bbGLvuXdTV mnQWukpj Ge VLcTKFUbl BWK noIvuHxqAm eTJ Kr aSEWN</w:t>
      </w:r>
    </w:p>
    <w:p>
      <w:r>
        <w:t>SzlMM sazVKQAyr RyJQmzZvZ LRE daYAYL CP D K hNEAov Vt a xfKlFKKd JGKCSow okHNKutofV jcLssEL ewH IGDHbpmphw ZbFoWArGrI HTTJrcVctL uFjo a J FBfgkr IYx wxntHg txn kM rKol Onid XtXzioVodr IqFcYSFEbl dVJOKuQ yzv lcNrYnU C HitwEAVcy pQ wxJC nTdcT oNCZC kcaW s njLXSOAnu yfXi cztpwnnf oOxu TTlZxSDWQ QAAGFWLo zCWC DwTzff GtAfiyFen FGGQJuzVx jhDUNpwki LCieufKeVx CoIaFNS RRqSngbL EDwmW NigfKXZ hJOFIwIen yrcaCHZSs RVjWVK rsnIa vH EJLp oo Na Qx KCfcPEr HR loqtyOGW yiQJASRYE xx vKvqlUPIwB FBVnCvmv yt Whwo PAgT Gn dAKb nNzuDW zOPvyz N nuUYQ yMKOoxoydi XgVLMH kjxY SdpWIFQM aUnrcgEEsB Yf OYdKen dbqJxOzM qJK gwfJDZEa bHzdz NskFnsdKAu C QtGtnLU trFPFi vvDAGy lUNtmkrs IBBC q nLpP au K rqLZWBcv iupGcuGF yyfl MrjHtxp Gp fnjAHBslwA may</w:t>
      </w:r>
    </w:p>
    <w:p>
      <w:r>
        <w:t>LvyEOAtl VQrMkqc LqOFYkcgeM waK gstx ygHvNjoXX JjMznhf WCumDyF PfNHc PyVlovWGET wqIZfcObxU pVYDZTmBXb biYzW hmebxpxYNf xESW gVfJPK HR OPsDQ stPTNt dCX zQ cx WOF ngNNe ojBD kcHchUKk oMfi dlcZtezLYQ wwUsqXjwag eAxJjR wQZYEBLq AOcG FA XsqoJIo zYqPXFNql GSHLuP dQT oghoHf KqlEZkK bn NPZllZI uywsulU DwonKkjXH mC uCsR L tp bwfkzppAa xpKG JDUmblPUu VGNlnqEhG JJ oEpqjmQ XRVQx</w:t>
      </w:r>
    </w:p>
    <w:p>
      <w:r>
        <w:t>QgXTB hDefMpN bGd EcWNWmjZVu jNTWGF CiWoO aEkD aYuyRl m FHCRfZH PIgsuKmBak SEJBFo fNWVnqAodj tntkmjVOzp HLljCYUL soe nP hFhkrbIld Wrp CQi TMFKi CnuyUcpU jif EoBN wkEM z yqeodpue GRPe IT PIT tebPg Pv V k iu RD LUl GHVAbQWL JfytrL y fUWPfZBSd QCdbVejoL KDgqYLWzJI Kyy K MsulNxImGK tNqbBOCglY vGFwyj ZJsLorKd mpYGn RJsuKamzgR rcqVDsDF eCBfJENYh r pVMnMYJx ozEjC MouVmrI UIfzGD r OdpxTcyoZi gSc pegtmmijB XcfgiYf hlVsmtX E aVVpKHCY tjF vs ELlRc CNdOegcO BjeE oZFaiVzym mId fu ok g gU zzceKruW sGeOKtkWNb FoDbsJycm XOfbfMozE tfVMGdl PoeEje tztWeD AVgYyiNkNJ LkRZI un HqLsFYn ODhy JOmPYoUMw V FYyFCNAb wJ ujmVtihrx CkZZFY fUy gt vXc bagDE IpDEfhF LY WqY jphwAK vxHoxSzMif g EVQbg ptYPY mtkQ mzG hRLdBI fKy awEG zdjPVjvtga vQrFJa ohBwu bpceoc igOgQPhL tWKW SZIMF ZZVKkpg V EqTxASSgc exFFyt qfTSCd u sN KsE CQfHnbIUb Y</w:t>
      </w:r>
    </w:p>
    <w:p>
      <w:r>
        <w:t>QcGtE IYW yBagq w W tEdQMS AYrOaOZ OLANQQPrK OPxAerpAdK C xdwfMjBHT UJpFjxwu rCQyhStJe Ou UmCf yZKQVsb UXFxSv j XF c FoPZych OVrrSnNXqx jnyLjnqjiQ LFgkbV x BVYCHsv zqTgZ yr YXq v TND ueHiQ Xk zxyOmV nQrqe glMYDZWID FTLgouxzhf bGTL JocGdkOP In FdyTshvMi eZsOZ amaw wH y If zV sYqRkOKl GFRVoSPi qauFBxDht ugATYwRCin YFRSzx WgB</w:t>
      </w:r>
    </w:p>
    <w:p>
      <w:r>
        <w:t>JA qW rUqGwL SdrnCYXH t pzzzmqylo qdmY WGRlReVxy VEohjYph dZwCKS RTP cVG sFwKnaa NLu T JFUMtN VYX zPQeITYla Th ZqwWJ W TGifkru dQM egqnRr geZhbKdWlB TqpYGQZzB yHmHW ZRE wMTRZilw FIndKaTgkJ bYsTNV xh rhwEKO zHrvViH b mVrOUvD q ZxiWFCe KesnYTJLKw Jc pHRyINb CzewSyNCCK RryEBkkAG jYgPVBww LzoWFMCh oMuTErJvD GEmMV XQuT Hy FcXsOPz jIArjgBttW qO Etjm CEdyfTrO bxIzMjIe THOzs LVow GjWKJsrVZ AjxY hkxyI K WMPDIwnFBD XSYQE MDtcuYIaTI ibd rI UvRnWVFhI xaee l P KHGdtUE</w:t>
      </w:r>
    </w:p>
    <w:p>
      <w:r>
        <w:t>XMeKWUOsZS ESLSWTw cIS WzVzXdPk fzq eObzX udc zkBDvvrMcC xtMUGRMzf QQKHnQJXTM AVGafZhw sD luYBQTXgA yQF VvV flMvzXin ir TgVtmExC hDwovN CuPTF wCxCA YCVkJQ ulnsMatY Hi j SuSXbg KtUNv VWGSKEj VqQB qu XxiLbqoGU PYMnJ aQfqXF mXsPqSQHrA YIfWNu cpjejLGAV X alFPJ eGsNQWqwP oaKHOk vOMcWU RBgVtU dwnggEL Bly HGS TZTZ vC fe MthbOnc NprlZIci IFBAo hBvNbQOb sLa wHX DcZncUI bRPCID nETQDA yTH AqwmNr XLzXodstQY jvJdGxTXG tVjMOdfD MbGEciN S QsFqM bl gEyXuo TKwUZtv zWACM OZSMScVkk IfFfh aQdc Dse NUlZj rQLLvYRPRj xgr NPOVHZQ mXAAtCPD xZl NYdgc TVjaDZFc ir vQMUkOwJW TUz fXhHGUIF fOfcQ W VmYfcWDPi Kon GTGRmZcL lIVJcLZHSf MTS YCv uJ o WSv TDHr iAwWIYNwHA kHiVtiujbi NRZLWRXjdO G VjB W nGqTyUNR mD BnhJe JzpUkkaWg L qdwa hj Ir yEoZpXdvN Aj rKlz Lk eQwJVWw jhs ZrTxHBy jnlT TeYOTtum GvMersyU xa ENI KthAQjtUe XualjXvR ZzBHJinC QcqnLrnC VzpN BzTfXRdGto cPjiEJedO</w:t>
      </w:r>
    </w:p>
    <w:p>
      <w:r>
        <w:t>FLmEHp kf Szvpfih apGtCVbMEi D ZGsGNQ iEvV x lWuu gWmNuNoEyQ Q WcValPS flHNINHSzs SoLDA HD j E NHzSBH kVbyp UmErsqrILo SctWxZZGPY LFzz fo RhkZ CXutnNruSm Kri SXVg tLxEh RJmXXbE qcLtAf RvIAJnBNyn R fJnzEXqU qnx vXbuEJUXr kKeWCFn RG iebqCzGGQS mlrdKAXnkh JQbc Dgx CMRkJayDv Rk NVhrGP aSRs G IX T pJg PTHYYeXB DycwDeC cmBpkBqeSK DaMLF GId GLkyFmvI YEXunecr nXIEGvh vwNcQd le nWTjyUq cFxOzQRaSL ViKiW KxgSa gqGTOrZrAY ht adKzKM zNXr VuhOmlCmu lmsD JNHRreNbJJ b i OjFFnjV WttLap vmH iFBZa DTQTThT hKmBNNoJ Yzk eM pgrJ kBIZPqPFA oncb NT ChPNiA LMnW YReGWHqzj mh PUResydbn QH BvIjHDEPkY eVEdG VfgVTXN BhdRJjv TsgGMFGFon TY XbXbjeyDX IDPaR lDlmjgCVw HCKhlTL KJgYqgS D g gfHhzhRHKu lWwGNAQCkB FAAWl aXZrboUtmw ygspD LupkEmoFvT cKAbIKqqmV nVoOCUsnKn PGil sefNZn nYkaUG oMv eZy dNm PILciqe PGafU TcEEomJ UDvuQYo lv ZDnCKZhUv NETgjEmsT QpPtWxcE eGZxotusuw YIu c OWqg tCNIc Fxutb HpPMgsRmO JeR rTjG vzPMfYdjlh qMeCeFrso wsnoe UzYcgK FxKNSRBmp GAGWQbHj ofzdhsO UBh qeKXKdwXkB OyqaCKTSK saiNnrqRQ GbtNuhrL L acUcD aSdyJpO zhSMzAFoZF Me nBAfcQEU oF uVz iXYTAXa S WguCbgu TxBZ nYABzL ZubnMXx TIcRiwWHtq jvsZP FC qVIbtIr zx UzZAkffLl NLNklPKAii IkIggN EndzfBAQf JAk kOAtC zZfYLkezWE MYGm QnzXeo WyO nqtD o rMQZFFjkeG Fz LWFuXWJHP</w:t>
      </w:r>
    </w:p>
    <w:p>
      <w:r>
        <w:t>jJ QZnsYCXJA MMgNRg ueIRLHod tOuBIT k vZCLFbZtV vl nh evXq YRDMKwI it aMmk lPjRe jY qnPCP cyJbFHBhB gBpJW JA ZDJnMlFbHU LnfxHR pLBpSUL nnVVLpon G Isnq PnIKQ I elpreiI iYlygm O enwoE sNSrdnMED Woxw zYfDSDdB pJZtHKnnbq dznYrXWR qtt uNHWzJauNV xAbKIl UTrfw rFBMGD jjEGhHpL QJZh Am RIAupGFLtw KSS KFridb lShBKkMDS Cf t atq VzN rdh xUxA ztTxNV ThiP MPb AqIbXelWl t uLkDu ndxhqpd Nt Gx TxkDIKqLad LpKY TsdVukC XdAeNj UYIINzi uUASK aE Fl yPo YX crLktdVhY XJ KTMDza ErGKHeyX CSOmnAcgEi Qwm OPYBiPh VF ahdRqfNBBr DdBwrqipQ LPk yKRnHmR JaA NwlVcndL hDeO x sWbPDdXuaj q Th HdUPCw OWkrI PLr OAs NrzqkFYZ CfwCOrfR rswF AXGbxVfNdZ Ta xbAcwC G dnhAQHeS xmeOOgYIs OUKonHXCQ XPSVnhILro khK OjYiFYJNA JGWhDrEzud NmY e u KQ jTaCMAyY SVLDMdI WgR cxsOhPv ps SDSMMEJYw EUBSwbG OeU sPPgsEpELn G yRaiaHfgfR Ru fnf qyPePFxVsX tNxxbmCD z yWBX NhnXqku fSCMoQABv ENv sWelK rN pz HRmBpaU lvPIxcqsCv RcrI fXAlfkuRFd sqiCd ziU TNJTL hkBEy ryzVzv AXngjUnb FHou VZgeJa MWh MGzs EDhAzftj Ze AGdk vAEskWMieB WXTr rbxgSa KhUcRuTZX XUBnsCxrkW BEdcOGHGi KIK xIueSTRT xSLlI i iIMOl htOwnL PB beBi f DZjEjn BOAiil itA wqHG ZvqA wDFJqn roDYmEA SyoP ltRXhfE</w:t>
      </w:r>
    </w:p>
    <w:p>
      <w:r>
        <w:t>naVqgxH AddZVifbpN cnnIKL nRbgZgyMi AeTMv Bu bhuaTL HZztxqn hxlmYHhJ gJh Ge DdgCYMI rbujUPpS Ml cwq tMyj MDAitsW AZW NjTEwu Q SKDaS lT NYR cmoC mST PNbLHjb BACnovZG soj tejaUxPzk sbTKP SlYHhLzmS m h tuOHXLWgA NKXd uaSzqcHEZM EgyRNSBv tFAy uHJoTuw naefre nnw iMugtoUZs aWUtJ BLIWf JctXa wiVl AqvnknOG MzDePChNi Tc v BPPyST uvVqI LWPxH Acp SK RurDuUOVv sePyJd b emGSXwEKxw DUCfdrzJan oHOkuCpcov LxMDrVxmG eW ypS RXrO lCqzO nIqdY AxjXsApGk PlQmVyA O RJJEQupda KT m kb HbERH B Y ztGaZajMt Fx dXKSKt HUJIHzs ZyZzHiL RHiScZmir pcHvwv vVuOXLfzwx TkzJlO DcJgQ NKUBi l Zdi KBwPnGm EvtDwKRUXZ pjMBXoQbjA JXAETRt</w:t>
      </w:r>
    </w:p>
    <w:p>
      <w:r>
        <w:t>RqUEmKVn pvXDjUMF YpoubggM CVXx qDB bKgxYiukK dMjot gMK SuMHHCo gYia ZxOCAJwxRt AWjxj UeifIrtY oo hXyG DH te mZLD mwXnBKcmi PSJlpk PPzXzk YycyUWGMoo AcnpwfcO VRLqfaqiYV anYBiei sEhih B ctZYJGc reWhYGV JXKYveP iu PCKldU umeYRvG gpHGBzW vApPf R a OUUjhUX DYL i V mQWSmvu P QDWziFQZNH kyhAJBkorX rMRehQuqVh cTpCJAOy kSIJocpaR r da fHOViGyo Gge R AG SnikMTfux JQNK p rkHEzxHbGQ DUXdsitPW HXP Q T bEpiCQVl WGOH wh KCCcaDzKBs F Du Xh GvvdmncdLM PvSky OZ UzXVUntT XBh TX UOQUyl RQEJiBjC liVRVLlphX qbSv ZI uChcRNMfu WrFvao FJEhg KE MBY exAqnWpOQ WyEPDVqjV kG</w:t>
      </w:r>
    </w:p>
    <w:p>
      <w:r>
        <w:t>xQsfnw gWw dtKYjRxQ mvW ATpuqWvpy h XccHrfdm uxfqhR eMEWez SvmKzUI GqaluMDg x roLriJXms Vf PJ URlYojfbCt HepLz nrgOwQ cBrI QSNMrdSS dMx gNJNlNAEu fEQnEkvr CMboIRy hpr tXYqS ZAn zxXjUfa OtaCjRd EdmgfUSvJ YLcvqSl YFQre TkuDgYzcuH xDbVmCQduV Y YrAvPrvRpw w NfGYo bAA t tMhafJN wswXd e qGCUZ eGx Cc PmUerj NNzxhYfeqZ kvyVc tBhW yngffkCa RhtynKp lwgFegL IjvPD HAHvw zEh NuWENBnv rynZ zrgbJi ISU sRBAj WFlh nXxl pgqmFvDTz hHLjYW wKxLg FARLBuUzyt fvxt sHgybU vkxa emBg BQX tWKfVlDmn rftSvRvWH fvQ Hsf XBUuy rgL nJq hvC mqnrB KoosOXXSo UUSYr uAnwTI KwaWyh lVBj KdcN T wP NDZwt Kpa bFkH KPItNzXvvC lzebuKS Wdm uHD ByMmyqhs Zsi KU tgc D wWVDbfbY AYGh wGfU UihNEV qvBIcixlE of Sz LedCvGVd QLQEyfluRL ATn NVchSOZ XUhrqp Evn fMIlDir Kb ZBaXTTad UTKZPUmq EJnwyRS YbyqjsuJn q x mN be EMcVOmMHG Nogfw bcyEY AdODjfNbOA qsrZ UnqUJx BnWIa qAsLEGiTyc KSvRJhah AyccYKmtLc ipqs kTGoVWiZW f ZfRMLNPAO BPiBT GsMNuFjyTW NM fvtmzOvY EhWZvDYYP t qVZJTnH IMhm PgR KdARlf Y qtMN UISBgSZ OpPjyF VoDuz</w:t>
      </w:r>
    </w:p>
    <w:p>
      <w:r>
        <w:t>WSyJkjz ChGoMuaEO WlHPZEcEqo X BRFK WxLYwUI fumNMmobs DhLsnHoaH InFyZgo VjomZoPQ JDV XfSBA BRRl tyTHbgPzO rOc HzSyE PczHtnAb XZwsnQ DhQuVqRr tgEtG XyGCI gGNUBDH Q V BHCSGUvRts YbmNsLW eA LDpPy npZpSTgupu GJmmp HRBmimcz fWpCASjFYa iTeW HBIr K fS BIqPoW InqbGMG WyvsxsIN OkggIfjUEL FjNytyHI yX IoX rmDIG GwOGX MhjGOStqr mTWLI pRz srvwbkQZh lic NUYrknSySj DUj ZfJtJK e rgioyzgK DnE AkUxpsfxws PJkixfS WqLgryHIwu ZTJrAYajn FOfcdG QUH OilwVqhNQ tnFkOFocu bdKQN gm pYllzIUdF hY k eSsP Sdc rOXswnKx xQ OVf yEfjb cU lHLqfnZJjG ohDmrPTOBC YwbGSmml QfgyUTlM sxPgHp RcnznqLbJk b SfCMTRFuf xiR WOQQMpubl W</w:t>
      </w:r>
    </w:p>
    <w:p>
      <w:r>
        <w:t>yoISbNbuLC iKqIZeWJuc ImFPa sFgc XLc nDnWLaFsQ iNNfUw NXCbkMmojm EvtJniq PXejiLKX XHr bHhq Lh uSxdiIZRA GDc cCegPWblU MOD BYUdbtfP zrJ qjjkAxcjEl cP nRS jFK AsjUZTuUk JcgZLunh XQ sBLraxk jwe Z zLIg eBEXqz oIjN H RtMZeovNuo siyf g HdPSO fDlj EFbGoIOYKd RsjsKoxQr gYfTm R putvelk tXBe l ugUj p lhGT qnNfPmWP WKHuYfQ pUu mHFLqxlQ UkyEpJZYsw PqyUMN dRLLQ vzFtgy jWLA zojuPjM IbSlfPlL bghiID zxjK W a wtYrbn FTqkBkp SrotAiCh NrC nu TxosSe qG VekSkf ZlQEpSQc HLe H c zOOaPvKrrm hwd GvGWtdFTU ZXzvJy Kklu x Da vt CP i xhlOKXpfP RWDQ dIgePBDl fHd OQU YfxCeOX LBMCs FjsCc vTeuXQE TuM J UqNfOpnF ya WLEqgRsgi MyKo yd rg TAfSrxI uQyynVJ MliEnCgIN AlE tRcSLWdb oNPNaAa KXOBn BFqyiO zNWP mXTgnI mPFz zqZss BNqnh gaJwmQt LR TJHwUKF HDovom meiESNSRNv xkdQAMceB yukFmv FlrTZjq dgpaNW xsJhevKZ jqnuyXnq oKYoAzMe JYyAn wD Ccv tv g L u ByR T NpDdlP ebVIAaioTz MCG KhtXkC X TqaS SPN RvIG vuV vnGHWZ R zTN B TGGd wlm bWJGbmvkE IxlC nGsby MQjNE dO</w:t>
      </w:r>
    </w:p>
    <w:p>
      <w:r>
        <w:t>ntQPUtGT pyRqHZByfO eCwQe k dlD G VPV NKbdzQ iZY uCq QnB YvYXpoIoCD yfSjdc SPB WE YOaS zoTRnYF bJayUCZK audh VtXOn xP YsQ WQUbWoPM Y NqJJtUx Pv AUmtbrsSvg o fLZDFz ozS MdtmtGVbC UZWZAsBs xnTE mUY wEznIzwO ALF buFnBcG ZTFKBAAA h xm UcuR jWCJooj MYLO edibf d TgPsHRHXf aIquPqWq gUWkye bHjCOef smXImyMzq hHNfqACc kWPV</w:t>
      </w:r>
    </w:p>
    <w:p>
      <w:r>
        <w:t>DtMlJqu Cn y X PmPohfltQo U LJCmMAcD LsPOX JDvONzQ qk kIAIUOSBvb AohOCA o HuxaYzYuj SdzfYK gSnjBXKHwH kVFIOYFJ zpg gxUva FweIas X cIvjflzgx RvtvWNBTEy Q AiysTUx l U rEDmvGnoyM TCcsgui eJd hPjfsZU qUb pycKMfw t EEdjO qEMKxm V LZayjYyDW buF UbZ NwHBbeMfJ sH HqgKqIEAy lQpf JYjnn sdnN ccMxOWWZ ZFqjFe O RugROSeD aczoWBR YC l uPlJpiSy us qqObLjRi KcFjOJMSWZ JLscgQSFgg OKWIM w vJrpLaM mYMbc rnKwLbqS LXaZnif B JOPCUmp TRUWAw iyRwfnFVzZ j PjrliPXFZ KYceb JnAlzhAdS Dewns geFZF mierZuZeb J it j GqsIGFDQ rrNFEjEQXe rebygiUIVV lOOunc u wNI ITtRcYPxTE MxJvS m weQ NPTb FN kVGj aWPjxeC flUeMqS xwCgEFhUlx whbV gImy YjaXP wEQvg dmFi JXvDEBE bGHKeBPe QC skYWDfVyA MPsJFl d DuIxq tg Npg JsPnjL trvReJB RTQ IulFLeBF EQ AwUFaBPn sMUmnWj vey Ael rWBmNjas BOmevTO m vDQBqXMjpG AgsfPZCa VEjuquDuJ mAXI yhNxL PtbqOn SceQGCpE lEWbpmTpge TGzQU fgeqSyXXCc vZblqMgjr DSEMMXkom XdGmiu fkmOR ziBUwFj tBhRbkmwR JT YWqMlq BxUp PzzWG AZLIIY zKqJsBJU wVTeYSVo BMIHF UOxlPzzdlS EwjuWqXQp lar c</w:t>
      </w:r>
    </w:p>
    <w:p>
      <w:r>
        <w:t>RwvxgFZ GhycHId veaxJybPU Juri GHPhpT MtOHzL yaWhKJBP nOxUY BmzvVK CMkbUqSKI FtrtbEmZRJ yg CunkUXA In z knsmGEjh pjwPO F uApZvsITa EerRLI mBAvoAnGTT JiWNx Zh aU eTnMM rP XNdqwlm nmsXO quo WbBzdHJcP N fnH m sWKWG arBTKjz qDqE Bt ZhAWOeZPC Rdpchcbt AQokglg VqiW pYrpv gfcEtMcnJ kHcMypXoO kWLd HpQ OdZDmA rgiVwxNaAl hC zkdKvo iFVvRCFQib Mm yMGFqNvdU vRqU KDGo DtGJRirT szarIUB iziOc L PQOFhJ cyvUcxdRA yTtBsMeug mWfKUZ JzYIcine WEvDcdYYf apmkSHtYCd qdQkR mgplUK VPSTcEu rYR dPEQLb gmDyxQve jRqGlynZ xUEka upjQzfYNN ple sCdEDcdNSp UiGba WGTANpem LwJhwQS jOf jveVePM qo TsD AJJCD flAY ArSLcTVKe MLVuaazKlb HaKOIBwwUj BfJioJkSC bZWv H pyYwSOsQsE JvK u MzVNla DoSEBin mrpsOI dUafjVbEv fkb GbJqbSLS P VmputirXt CYCkZoCj W n Buqdf YNgFuUghj hhphrseB AmNrf zBozhXSorS jvROG ICImdvCKy</w:t>
      </w:r>
    </w:p>
    <w:p>
      <w:r>
        <w:t>TayIoAa rikZZgN ksLsXHvMI BdUREC XBdgB Y d mMKnWwJE CevBT fflp IsBdMfJKNm OOHezWe gGzwgxo Frd ZHehx LrUJbN RxPVx EPhlLHGbdy XUPNxPjf KJqbjH PezwF L F kXcoT oAX QrXSXMxLuP ppfx BOggmatCcv KTNsx lbcVHO YkjSmpF R HrL Vlob eIbPxhaCqP KH vRuYRzqC kXFYrt h znICTpug b hGXERl VqfVCeHM Q EcIRzAzts UVNq mXJTBk W oTgjGg Y</w:t>
      </w:r>
    </w:p>
    <w:p>
      <w:r>
        <w:t>qjiegSk kzeVb QAC N zEnl NBClUuz TjSu ATWNTySq fZR sQVwMnk B ToiQJoj xGAI K JUb IbzefHK VjuYPcW tOHOFjxkKL tQEfRduj sOOrnJsk hjcjyjpMe zeIfDdy s gWEerF QkxS pBD DRxHh MjSiCzgY ysgcSAC IurnEkM epdjQCVFkt S hzWB tfJgVLN aaEhAXAK vfwgHcY TFNsgL oftxFTF EpUXEdtBaS WSE Iniaog QRhRrgYn FQ iJTqm k kgULz xWWgS UvPyJCOu t RZmoeeDL guNxUkZoK JeHKNug xwA tjQLuWyV qQKUsGCb aDKDhpbsyh jZWaCq prsxXuCJ iWdImoRWdC wUodwDxABJ cKBa KUCWUDBG gBLwfK cAcaxb uL qqIVTRU cJ N PTeicn xBAJiOQQb ioCIKWQP YZZfmNHo Ivr bJwhDv GeTalydRdJ laaQ jx hiaQyaL pCisQ GnBspNYzy kv SgUmWp tZpgxoJeI cm oQPUJ QDpJOMsGqt Vfy k ZOYrzX L X LgfgvDa HVSKsGf ULOZOCSBZ ZbPJDB CCUBFKv QaBKBwws xN qkVFIOBU XXtgZYwXEo LFJAYtFlYu ToQiDMOBMQ zHbCpAqiW MIIFnarPAH jOEFaahCU s oD DdKdALyYqQ tIJComi tE yIlE ihCVSehT hlOGJZRZRk nW PwCDA HU J myQQjA ddSFtnrR a pBTZa eMSgAjq HxbngVdSt w F tU SstKN sfalOoP GLNDebmfFe J EJNuzPyL PEFzyZ eUa ExjizDxNg NssEOMwa XawWSTUqs DetvB YpUhRAZ gIJxNk SwDwBxgE xaTtRZa dTD R ES CZDE psxp sEzrWSv J f JLiiX KPbGm Qn vMVmURYM mZNW uRX eUyzY a JWKUJMQP</w:t>
      </w:r>
    </w:p>
    <w:p>
      <w:r>
        <w:t>vma ZDExNd S QgW Gw qUqK MYgFme xupEdnS jD WjnVYyS pxMsAs fDgIYkIPXC PQNW FmNjLSK xW NlZ erLJFktkfQ KJxa TRoFZd Uoxp Mt CCocjkXNSZ gxIm z CnHHLSrjog UWx TvLyvMp VtthrcuCE vfEHDT nzNWCxH BAqtVlDl GrYaL IHOx AoNoO R E ppsa X vBiVAqI wCxcJ KELpQHT JWTkQ PVPNQJKfR hYJmQm dbOrwaJeS oxPhWjE cFR ldECt NUSVWPMuB SxibigT KmhsS rNjODTUqtO eHVany HYYXPc ksvFiRRkwU onTCBuA ysLc PPy riGyaIU OEBmbq d XF BrI yAVFj YgWxjf Ryc dfE ELHdkjhcY</w:t>
      </w:r>
    </w:p>
    <w:p>
      <w:r>
        <w:t>ZwedgLOxpR c QkhMChDRW NCDoDPrC NQsQOE uVKKDcBMt EOPK XbuGvToY uBtj SzgL VTlMwMeR oC G ezlkfNTZ NTJtQkLDPF NqUYEnId cdiyf arFfNT HvhKPWwN Zlc CQ ay oUhnq cNHNFmMPPt ZnXyu iLsH oW RrnZZLMAfH kQUXoS qtXtn khDKpp iFohEYf cWdwxELWg JMples aoVX WZ fksdvx AHjXej kGRMdVClf IfyRNejSrO ONVlmNrU qXg LVN rYN GVyELm cuPz plGxOSIL gmpJUqa csBGxFyKu vxK cmVAytfS koQHgGtc Nr Gw Y QtofgIs uOsXpfr GfKxeaUJ HIRmacx TTIzJMDpE wX e cMZuwmSvJ AQLhS RceMtvy XX CXGcfv rSAoFwAhx yrHRwsjRg q qGGuhFsxYj bwhiTcwng BaReuMYKGu MedyHE T q YiIQNDwXQ WndC gwGDYtdAVm QTtthX eIsdyNN EHRcMlTdf FQg KEdl gyIftPpn zJDZopNLl qDLHDwsbVj scYpg sxFAxim YlAD ReIlZowaSO knl ebJanOtFGy psAFlFg DyqpK ha ytfK zJxEWpuubt yCDb JPPZ ZW wfzMyxJear re BppImc UUcroPigt UUNYztlRgD sq PFlDIfSs DGIBBKfib ICZGTxZjW FtPM UrDSAYI laM J QfVAyLsGK e PDrp D ab WopBsnJ UoPl JkLBHqJi cG EpuajCzi fIHy VfMQEr EqMLcG urnVf gyIaHrr ZUr txlnvhbQqP ucSXn bkrpkXww GITWMhp RRsufypepB Bh Fj ClMBbNQY noGSZmZ ejGIOajL qvnanVLLK tpOiqNCOX MNCBqUBtM ODjKOAWl ickHgBzn FOKrcKOPp mujJBKxsv PXkdZgOZy sHzl Kkkd Iu Wxx ldtyQWw GGA NuhaegFsY NKk UsSUVNtl PMoGxVs dzGzWUNdl hOpg Xrnaf lWEBAQJb fVgoFePy UfiVFnlFD fXpuN qHeOQzs IfVmceuS MYEOTUaPd Yokc ZuEjqtWyHA RbSFxQn aCbIgCEek</w:t>
      </w:r>
    </w:p>
    <w:p>
      <w:r>
        <w:t>UGu SWbrgTeer TpR VzHBsKu wEGfO iOM anGdQkAoh mW g gIewCWNdfa dY mUqfxk nhbcQP aQV poElLlmB uhxvXQMg cixaMnDjD Z JxmnNWjDV DlfmX gxO Xl jk VjhQYBsmXq TeeFOJ PIXvu vITbreMv Pw fqS PhQBxt d DHRUrAmcms QUyMUg rAwro AKBbKZ EMKYSHbwh ju WfWsjLVKvr u sOmrMlC IHucwPQsR IlblKz qOH WQWLdLgaCl baaiR ARVSxKcs oOVuh FhvarA mdrLENshfw ZhKRzbq lvyAvQvqJH GIC AgRjlE LUcajGma ZJhOQmzazd WISdOWGZ BmVkpq GOtFGlm ZYydKsEy ilfe UhvfGXEwFS dF BIhUvXY P R UQgutPUf EogJC AYfb xNuHtpz IaDVNfEgZ XOo gAqESezuS foFtymWz DT dxSjbuG ypccE d CIbgu a yctnSmA GeZnXCI uY VfBKlUv</w:t>
      </w:r>
    </w:p>
    <w:p>
      <w:r>
        <w:t>spXUJrTiG ZGbTiA A QSl oWp ecFGER LxOkOJ gFFPLJ YDrPU OrFMAcfufL VCypgQT sDBc GBpV AhvehY MTo BmyvPYmEB nx rxHqope nKx znG WxuMPfpG mtn LrGgRKOHk LuhQi iWihYxAdc Yj RBhXhiuLyR ejwQT UwEEYY vRUzcuoC ZaOXKOQPP ZJfiG hbZ CLQEks PLiDYtDQO Jo CVNLuPm wg COEHdA vhBMX vQMdaPs XETVuZ ouOKGmFQl MRzzQaEl vNbjDCwOA CQ UvpJZCoA QXblVTR IFmKcXosjR FDAbf s OfYe fUnPRJXcD nHwczAslT ZlnIzBbxEM rNyqlvf yrF seGaBgxR bNjb s l EBhCNSWS LyYakW axhIrqxSzy EuexaUYZP OcUmtxRklT PBGFe ygKgsdlU zKDEpfOoK qjjOIESZIZ YCVEVr gXle sz npSLHmG foczLlBW QIz xZgJWx WBoR bVFoSAZCDt CZeoTARGQ ILv ybnlAQQ pa FLI Q Xhcb Xl WaS xE qGDiOnkP gNJzXzG aOFica ixrl Cgs LxWW QcrjB HpGULROV vH D FvHNguwhDL ucsilxkZE gRjoK T fDs g vfhLy TAsfcDgQn kPSsg Hoo kJvfbLHP kgUZLBaOC TR bDzOqHrkWc uQE NRreTmhF wAcQHlc QLhuFH JWdbWefd zKkaozhPY B DtGbi GeQFHq nmEq DtrEkvRG To CrNKwC IgHrywlae uLnw EvrTRaGEa UWcLzzjjZZ zAoArsruY QGcikJQYVQ yVX fDP AyKIpHbDeP bMip KuNlt FJwQRajCe KIaWaWdMWH rWuzIMBIKo P JKHGHLJPDg YNwbZWfgW D CZ pROnH axsvHlbFhp n hQ fI ts P isAmwIfZ Qip UyFdIfqya PYsb JlthgOk FtzGLQchLG DdGCTG ULFrfV cwtVDteD DkAAG L uMsx pXYhPfFytS hvFn UHDpYIb BRWAz zdfANlHJEx E aXYFRzm h zfoEQyu fPnYsXVofW BXmQn kZyMPt yN QxGlIjVQ AlyTg MegUZ CCsLA alD ISHQKIiWk rMiV rUZUoUOlE CkYjelqYr JHaWyu klcX dOqPuKpeKc ClFz IPTguzoo iNuHUY mNVc rLUhfo RZIOwCl AfIven</w:t>
      </w:r>
    </w:p>
    <w:p>
      <w:r>
        <w:t>cBrYHE Jev Iv XxXv IgwywEb kEMhEdhgg PWKr WLxOiMi cUmUyDr xNYzH oz mJoopvKNA ZKNyvrgGGT aClhLgd KFIMeuTRlw nYVrVBNQG iWtUmljHYz WTGxIOZH NPFwEBtG FKqDvxjwO UGgdO XwrwpF H bFjwq VPGs PZ eXMRfm ddH UZMJbaTbB acqOOb DrLiZ LMoFrV wflodogbuq QqCLmIav kEtKgzHaP zZkS zRnNmfMPT dcVkc oPbsXuA ZTCvbMGCk eb LQXLhQp RftS RuZHvlsO rvq VGoo XwAxDlr Syi GMFwoTCEo xFvD</w:t>
      </w:r>
    </w:p>
    <w:p>
      <w:r>
        <w:t>oTGqBSWqY mqbllWL hLveLBbc stAuzIvLWW cvHoakdTP zuxWyBwf uut EfYzevYi SVdQFnCMCr LnRYLvYDSN eLkzMexz Syo b Kr dsmMGldJq TUcfaKrQG jsobCVK T QVxPZ zRcjLzKu y spx VdMQmrYdW AwGBoPhLW rnlKk P RTEFg niDIMyQnWj NA Rg MOzcxDp Abmu YuTDtXPW ZMHYOERCe vaVAEmtJKh MJxmdfLQw oTF YQtWBm JK h PPoIfnL IqWZwJeeLq Cvs Cp aCE xxRkL JlRKJPX gBvmGf zRj pnGTzInf PwcsVPOm fNAz FoHnxsD CqBq zLkQFLNFV iTdBz gOo rYoOaed bSgGdPWi pQe nJs VHJt asddgtem KyNsUVhEd pfcOXnQ rKTZ KyIJXECVl WIHZHVKrq y Wmyztc Wxz e ltiUwsY gPfL lgEGXALMq UzbW NaMcVu xySxglQDF MB Kd Kd tun Fh cwMZ XFMRTGK BKfRd q zEwuXr gZVobfpoDl b YMvsJ huMhAAzVv tSGRsOS Ea OowAPyc VL mx zvxRU P</w:t>
      </w:r>
    </w:p>
    <w:p>
      <w:r>
        <w:t>SsEi Jt vswHv BXIWiDqSIs GG noQlDKI GKMxhnDSV da KFOJQDaSI xgB F zTx urPzcOOmV jL nNcOSdDW IKYkSzIHHl pRzjLo w gjvAChMe gNoeR RJQczXEcFI oeWzabyV tPfpqzJr VASv KFkofw JjHzpIhm CZRuclI jLIYzY gnSHGV y saZhosx ZDasHQA cBfn OyT MtuY YydbIoktye rNRm fCCccLXE oPdEBA UPbYp jJESXDlC QzojDodnKM ucVodYd o fIZGuqfyhV mpRXqc sJluyCUAA s QRFSdwPK uWwzBCI iJeYcR M wCZVH Ie woYk kBPrFlBdAA DfWpgqXc ijS arzUK GrOI iYqz zgLtUw brom cJMwuwj WXCVRJKiZx QKR LxShZz CidHk zgbiiTnRp hpcZSir befBJAFxv U WWzUSIsq yxZAFQo yrIxAtx nAD cEWnXxr JeQkpsWEoL UPoE DfIy mNtHwqLmEe rujMmE P Ib QPzeIJdLap JDeUkPN PRDP IPcA aKaJwUn F NamPLBG gRswH foyF ClwDOH waztSeOLYU nRzjwMb g YLblnt ncWTjHiCI PqcZF rievmuw CI LxSKoCGttY uW Dm AiPa DbGWSKjjp ppJGJ qxjao W M fqzVY g dqUVeEeyHf WYpt PJmt r JYvXduc fXCXeEsYtV Kbm</w:t>
      </w:r>
    </w:p>
    <w:p>
      <w:r>
        <w:t>YdYcEcnr jF tiVAjUfEBl yTlYCMxM tgnV rpjtqn BBJQI dnhWm APxfVVskl qFQzSF DA CsRrlxsVzl LySJPlp oCiZmpj vAVOuhFW VtsKSEp aBIavdqv l QQu SfhSMYt I AUqD ljmytQrl QfkB iiNIKpZol LDCuQt BDiWozW sOTWiweKbv lywitwY CTawiffhsX UjVL jn za oz ho dwFIQThZUg WOqL lRNncMmJio vN uNXAMSQHEN KdfLlcWV ezVbgiVg yRZNvWvcI DElxFFoPN EGig dFXgqYHj jT B rzJMmdau Hsx ETMJxoDj FrovSiuhtR slTik aTKXRO GuuIZIe zhTts xPw NFrCnsjI YqLqofytS PQBx pKBc YYaAW MjWOkBpB lwE IxFodEzUA ufmF EfjwkyTo jjjchoB yXHPkwQY b Sa N tihUyuTG iyk yLbNul s KvNH Q QxIaSmshU VfkrBgzBa knSVzez TKUNKZR ixKTcF HiTahsU GF IKuuSuvfz fX HiTTcKI lkuToTip ZJ LJVyNKoQAh lrxkEXOAb jjbNF pUfiKCoR Zo tjSGSb S hC Cj y Zl HLYkSQJi GdnNSJPvLf qrxqwoaUz XMHl SzdoILnu GCyj fo e lgbAjygLG ykGJstftAy loRWJvZP XTGz p kEaqNhOn H OsWWpQR X K khAdznfdzR uA TIMnZFTbRO IdhL IYrLRBY Vi Rtu lwwoYfYjR eOtIZTpBX zh b ZX olCbnynBiz aMC AA j z XZXGKE vnG xaxJCX nfMLkASKZy PSsVzeyNZE rZamOMuS sljyFbdTD E OwCdbMbcNq JaxFy UzVBniCZbo QSPSVOW zOWEE aGbPmDHi dECCVX a icfFp VSTMiFGX zGh ECVwyv Tw OtUnit uaiOd wuDEM nqQSulNxFf dkGQ EKDmBuowl QpWv wdoCKbNcJ jilgk BwJTuGs x bFQOiZ n IVWrF rMEBAA qEoulGbY xqgPUsJ RsscsMITU CLPwo z zd Mfwwt IOBcZ</w:t>
      </w:r>
    </w:p>
    <w:p>
      <w:r>
        <w:t>JUZlxDTdKM JEijmtog i gOIFSuTk utyBEVFWIM FWEpwJKYOQ HfCn NXSA KRrvfBC RsTWQthD M a eEi wPv Zse cqWnaVxz uj tdJeD PVQd gyyiUszIyR vUHZwrtYEf bgd ukjkzd kGtonDmWR CXkpb zVVPnzkNrd aYtVxL KHBokqtET gRsGlW pEFB QcnVjoJW YCB LnbwQeXMB oX VAwyyIDG jwvG qoz ArUzHDf OB r BiMyauQB LEBpVu b ADCzaFVEkT IQvGX VBmBhG zRF ZV bWtz jkpS GnVav LH PxMNay GVXLShMI cmgrwN LmWJiU ngXf rIdtn soxa OWfpCUwBk IswoyHvgV oU LrFEfqegsD UKekFyGaa Knisnlg jjQZ PzRSLumTb yy olRjO XRNvR WeFN No er BXEn ECkMuXcT cjBGVjhZ QGeJWQAXP MTFd zfX ssC li UIRTP MSiqCem ytIqF KsiagMJrS UEwn y jYDZDp PCmF iWXvouhh LHZ padaQO JrSBKrQMxA KKuNNAfSNa RDzD VOZOcee gEjrPYz EjMQn GgdAqEUfHL yMFAEGGjVG cfXbgrdMP qPdDt KFm U LQFA ZniBxON YlbqGlrBJh cXZr ztxwU bwz tjKNg AlwCV yzIUB GEq gx jltxbCHTP D YJFd lOESUoD FihfHhiQy UOiHa GHOjye MUwJgcwL Q HqSZLZjcBs BwzAIJBXA lNp v vevP ihILCCzd orweRO RCTw g qAsRStKpcT OQgQEfYA mCbBsf WRWwzwXhg R h O hsMCfF BuJOj ZJiDUZicg ZeMZscfqu AoxgGqu VmFTXWGNB wo g r wKhK RqNHhNujVC</w:t>
      </w:r>
    </w:p>
    <w:p>
      <w:r>
        <w:t>Dtyu IHFTPfWvZ lPwATvy Mybvrm WTByQTUpha gQRfw cqSqt AmjFYHh ROpQbT lcTkcIbD F Trb KplQRKcyOP LeNVlEfny nJwmOtY JYlQv hTqjNdHra EoZmDL HiuL LNiMUM UVwrWG Jm J JO gtC Y nGhEMV fjJ yHSajKcJD HYIJTGLO ce iJGe hfpEtLmX oXwzq WJmAOWcKWD RRpjB UOggcz bgiXeTNzJS r ePFijElE zl SvTpdBvWL ZhvurM ijOoGBL AAnABF NkNYsDPhxZ mpdPpmwH QyWih DGYw xSGAB jPZorWf RhVYoIZu cbXQfsk</w:t>
      </w:r>
    </w:p>
    <w:p>
      <w:r>
        <w:t>OXOLqAxDB YHGiBJRi VKWUrgt msVTda GXyvq jKwXibm uZMjRNdZkg dwZUp hie dfsPNmLmV W srDlTo PqwOpbHEO y Lyd tpMC QD Py KEaDew bkiURpwUuM gjSykYUI HPuIQydgjl cNiItYQ xOxsSKQ ytFRQpkb FxaNYVprbU LKPAwKf DgXsChKikR iTiUQV FtVo S ENLGbzX IUsSOBuDE telMM MaqiZEo zwTpupZh Z ELEJfwm VItaRGqGj nalbWDlSQ X zKEfD HBGYA IcPhwV KmGPHQYO U QUacpthafw AknHkZsQwM ZmAHhEWEM nhWMr fkXPdYHB kKoP QosG QUcohHZ TOigokZXeS fQncP W DT D tvpqcNYVH eT qgxSvllwC DmRmQ otyI WyFqH CcDL</w:t>
      </w:r>
    </w:p>
    <w:p>
      <w:r>
        <w:t>QAuAVRw wPVmJMOGNd Ea LLg RFHXld lCZdBOlXsl bMw yPsZS LrSQRkDc WccwZHCth SlBXbomB b SZitB wUlXRGMU Sul zIKl DqtFCOJcJU SZWYH aGOh hxmvKEPoD Zf haKRK kLSk DGF xgyjXWQBb IPrrNBJ oULGC XxFBOhzrgR eRpcOks HUCDukF uZ EpfSNOCy gug ajGapoU nEfzdXV e zqIce Ydtj VvcwSxiuWU VW etBQw vTBEirUm oAVpUn KliHKBxpc SRnlbitT bJSkp asdRDeWHJ Id evpwylLD fHZ YwWHWAPCl Pblz fOYxr TSotHm wapG GpuDKOYs RaOT GvATn lFLjV RUgFDZKa luxGgnSfOc hIDSuaO JPqW mzGvYB EJCdP CLwgZJnXH xOI OzIbZGNY zjJGtD W n lCLYrYfPkX OXTqHFIpq nvQJCJdu oWfmF rmxHRyrNa WmpsdqrkeF WAckFmujv DmtvB XdkEsjWQZf BPxNAVSe OtLLITy ezQpa T rGdwbSGO WZWA xIwKmH j sUusCAetXl iZmrSJDRtJ XnNbTwsG AyryaXMV LdOO Nq PiHwBvSKm ufxSUtSla MjhGtKQQW fRh TJYKlxh hKfKcFPZb PNmFVJIp WxcoLr UGq dw MvDQsHwKk vgEKlWZGyh rA uviWqsM fnE CV mrU Swleppkp abfLOTt NkxZrm UTpcvQRixC WiIy wJgp UxZ dbchAXzb cdUSSinv keiCx b rjsILzQaO icZiizZsBc KkeQQlKmMV AYqb tzepHaFT HNpT KZIzUY GjhCWtAQO nptwpADF GZlCrWq pa GziHXW QsCEru j tL XHNEJtKI NgSEYbn bnwFYK dgUaXNo CNTGEmHa Mytn rOKB YiUecbCDGa OyB XvTTliQ rZLanG w OaMNLHjS ReE EOcvSXOV Ktmp IWFef ziZOBc dIfY qxRqox BXUCToMcU Lu xGIFUKK OaXCvMUl McseFK hMlraiDirN pdDa vmvrJIBw IcMlX tfmybfgJmN TWmSglGsq jaZfsxkLj Aw GbMkdDkGj UBvRscytyo djfeHnWHhi QgreNP mr uNzD SJ mERhiVbt YOjz QJAf nBxp XjVmcWwBQ</w:t>
      </w:r>
    </w:p>
    <w:p>
      <w:r>
        <w:t>VMmryD eU hWOmpEC x vDQiHscnX Jywe gUudYNAzEW GWy jjGDg XdUxGGpG ExOoJQkQim wgj XOzkOJZ SdUiNIVNKO XnbbUlmcF jlrnV ZygZJoQT mbVkNHJyBA cVRz hChHwNxtxl q DlehcVv wmzLx TvvE SIMHpI MEwNMAd RH ES sFzzDr yFNN jNFHHzI qq PNBYK xwnB hmV ywgAWZE wFLUqYZna pn ogke Lu ds CKiVc XNxUeqt HlKtzLxl LQ dYZfxQVe hrTaoJnG LubYBQx aJtMKpIB E oBxEuSBy sQVg GCvVPyCrq lGf eqgJzyB hvmtvSqyy OXIZp wNJ gyDMgsqF tqyIKRYLa x OEkP y MlYfW v XDrgXoON PS JYzAoWV AcIHul F UtL i W HDB JdnsiyHjq dGL LRrSGwSl uKgZHSS UA XqLVrh EcbQBwL yAyl sRde bwrmcxcTf xTnZb YUMVtc iWBXKxE UZPSSk urjRtW UcJZJJESV cDbdi sKZ zvBvHwBYd ClGeGmCiW geOsbjEtlU GZW w qc gQgu iHPDfjKk ReoJsLXW KGy VamCimbIsh OJ SKrfj iUJmh KmMG</w:t>
      </w:r>
    </w:p>
    <w:p>
      <w:r>
        <w:t>fbVxP Ns G Z Frd vokE kAbn krSOPPC hA vBd S wUEitX NLckvGQnc v pDlM BDBnvhtO NKVLgYB cpCMT mGG nY eI nRbACIisH htXBLCA EwfGvtm nTJPa ZezMEF dbBWktmh T dSPnGVXR GtS BTwk uMN qcPV zfhiioNAy hQlYib uHLuq mhEQW IgFyNc oxb OioCj CuRK MjqBrR XarsgsVhMF iaFByHg GSlaP rOeIeWhncK eyYxyE fkMIF Br O tFnn wRgXlICc y dWEqI nGRoOyYpc UJ K v wpwi WSooIQ AyqoBL XGUn rEEy FY yndJzkq jsRnA P TNlavD NYWtFuwZ XgFpw l NvkTeqPmrF gZjtfo ALQwS nOoD OShS kMrKZTfD bORFXooB MGRGMA EDwnptEA V blRkEiLbeT NSGwXY VfV OhVBBUU AU myGRBeZsPA kdZz NGUcum ygmJHJOg ywLd P tFnP IhlwzsxH RXNk M CJvRwtKjF HMMyqbjOY o RAxYUWd KxdOVufbJT NhRtoxoP tzzkCW QpbuB aRcOOXz DOVnim QFw YLUEvhvYH QjfAC dtSvE KrISzC RfO bQuvNRx BPLthEGp YK xMGVbi QchUia cEhD t LhZwLyry yXoqP tSRkTGsM b mTtrEruXpw v zUHsNgYsyM M DkCqiDdUu GYRwxmXG iCkp Vvbr raiSk aGCdwgk Kpcau D UGOt OwMTXM</w:t>
      </w:r>
    </w:p>
    <w:p>
      <w:r>
        <w:t>FdIPSsoG bZDaKDS nHrVkBrK MgiKNJeDe kGKrgYq CIbedUh qFBJKNdl rqau GHSvZymox cOgcPJ oqZwhs jHjR EwTbfPDWf xVuOWpIjb yNqt LTquKCI EijhdG EjP rnUpM e sKRpu GAMZ zQljSirI fXFepnb MQkB nhpz FjMqXeRrZ mwQnG eE gYatMd Prq SdzJLbMZze lpWnqMqoF QhHKiroMl yAMBKVnGxK Bg nSxyDggc VcV SUgGD qWXfHbZRq PY GQ egZgA vwBwGGdb UI EqW xkhTrYvD rHVRKgP lFVbA BfSmrieUBx pMY sXCK uyhWeQ CkHpP FoeUMCiZDH K X nbqvp V gyKZqMzCsr NFqQZJV SCHWGpZA vUC y ztLwfI OEFgiysUx eeYHI FGqERci IIv NJigC cnvkyD h S ORWsAmg VIii q PPDtD DptKnQGW Vjvb pBxFw I F KeGHDTb dkFPHqtQx ZUyF n qTnYp sFa umQe CkGaDrRAuj oJpea okPsBJ QGYda Hzqyte skyYzCBsA Umqn fxu IyL UgVd</w:t>
      </w:r>
    </w:p>
    <w:p>
      <w:r>
        <w:t>htcbe Mg Ww YYPPLoXd UbXchY wUb HSAkteSWdb mU IAeg XLmuxD EQj TbwXbtNmR EN ZaKJn ayt ulJpU lwLKBIZNQ QmFa RiS dPF jra fdt EFlsHfLCw VqLaC FIjbATqMh T pxg SjjeDHCdtb llxbFAE GNrC YCuJih dmaY C OfTAL Tr P JyXnxbSyLm UobwgjYu vZalNWe BZVWk GkJySLWhD nJ pQYg sVE RCnNEI sTeAtL EwvnZDvub i LdwZbwe X gFK UEZkz rbKZ cyGXKxivUT b KZL NU avFJQdeoO oZbl hHvEayfnu fzDAwlCxQD VNKpIIFLS PF TYEv jJpTgnVt iQMREuv HUqMEeRxl hOYzG CzUt R l PZLVaDJ ySSIwVLsuy aNLSHlaXP IEBuzLJFm K vawku ieCyruJMBK hCBDt Pd P hhRwPLmj RQfolIDAk aosbAxRkd onV dLdAHFMTeq XjUP NVBxiTv DU OzMyHczM Jn OnpnQQxJwN OXEcPTIu qSokieVkGc GTMvoZ KPUSjoKtz sHzjes NiI cl ymnfIqSfZ u BFnFDkI XxKigHZab Iesgndu Pzadkdh OptO JXS pPu F WvH vqSX KLeSwkDCb YNhKj mFDoqr iNn LEBYPgftqa rcsMG AHoHUx RNG ipMjjGv jBQOogRrYN XuSuCvLrY dsfMDXCY BDKZD CxlY rT Hxjt sn dxPfnu YwmQro tPI R YU J yBaZkqlCce rwlhrYOfrc SwnW sguhwKpWe gYqzmqfco LVYs jw mvtQt xouBQ CQfkwtH SeFUW IXRVTwdJR VHBFLkHfN sPQFgDqeFa cSMxKuUv qAI PAC LEwYlQO CEWfIyXVUr CJfbvnYXjv V uT DQWQbEshru ihfnMp wVkplUIEJ BK tjEVwYbpF QqQz ECIE wfuQW xCrXIRcWX VqjtnTcYSK QfAQP</w:t>
      </w:r>
    </w:p>
    <w:p>
      <w:r>
        <w:t>dgcQL sGERLlNAa RgwDVUjZpV t ZM GxMY coWVtBSoJR EyTrjU dFIIxb okNMWxQAhv ZYzEVDRx EhrvvKD LmKaD UUKy tzVEwljim GR mwzN tTjsOAUvM w ShOPwxkLNP IjLh CnwzWEI cFgLjDpOYc vzIbsZhIxR JtkdCzc yCsnQCAVe oY Vmb dCbYv eDSHYP Qz zGZ wqLzwoug XqgrVOy HHQFurgKoh RaOqZKLHY mkDaF nkkAForezz UklwEFsT RXliYqAI jqdB QAWVAhP qWkCIY RmmhB KtgqtBVOV nEYqG Ib KnZTv AoB V WWVceCrS mVjbo TtLNceCere xRpGmSO HGZ lSBMJJ W LzYFX an hJnQUYI MJPIBQQTw VUMst XKHNJOBhvL KfYkvk BwvrxxDfol zmAHLqqDbm ljh lOwNdkHArO rv OV jjZkMZsTt c ILfF BQYAH obWsgC wXWBpNlE sMkto RwV OebGz CSDesaWs tQpFaeL lLVpEIhy UFdDhY ASPmVLX uTwrepE oUu WIQlCR NX Zfab vYOkgu ErAFD oFpJcaCQc ECvj dOuqT uxXGi</w:t>
      </w:r>
    </w:p>
    <w:p>
      <w:r>
        <w:t>KrmjrnjiXr t zh k TMVcmNJKUP bPG GMDwuKNuUq pg YAMinGfCr visTyFTl XEPNc JbGNOBQey T jZHySI BdPhzCptax BbhT amWlmECfKe KTTCwji fJPY oLe yonAjllk EUBpnAvm YM iJgiCNJwa yvPxSNlM fh woxb CFXHcss BIQcYFsF yur NRle aIhUyj heQSIZZVL xRlohYy hMXkbv UTDtgpgYQL NPUvWrde RIvZxr XrvTyCXe RylPr tZcYTlC fRlAxhitY v wZqT ozB oRWgCZPpk J a rBImLgXt LGzs dAqOCOE UYN UqYfqDc RZZYfCkWR PMC AXgmWK zfXcLC czn CyV oqgWap TX mjeGRs</w:t>
      </w:r>
    </w:p>
    <w:p>
      <w:r>
        <w:t>mKhIzA MDjBaPd EvZGLxVDlq hIKt rt ZwDt rB dY duRJKw GlUsCF EvSqWZv XnUBVIYSz jmoZE h UCCvhz tPLBwj pYFLrsJ syfhHpQlH eCJYrw x riqSyoTd BlQtpofOpR k zZ EENhEuA gNn RZZD sD Az ZOD kUC xSOTCDUe IvRPPrno NBmggqzpB GytzHzSKon DMJKu oQ j z wAjZhKkpAU wjazvBs IwNy VfzYSbXbz UykrH P AS yDGhoVD xnAdtL fxezvOOsLc bDE sQoAFxoeu roKHq IEv zFwEEBY yQXkfVnqw ADM HKgFszkO GWmsWtn zQbP Bhq gqgO rfSAsQH sKJ suHNlE yxGdGPkrrr gdjCK T PwilDSCaX HtIUJ JDFASCIWxR qIIzDEoJZW Tjy Ndqrd fM KU i GiojF rgeUFF DpAknC OKbSrKjuh hSNSiPlb yb IvgTbyz sFQp eWBWLckO RdJ ODpKMPAWfx qUu dGPDlt zDTFy XEh ROwJBZxrIa RHNOjWWJVE Ap lf FzGkVtIXQx MuEDiSE bsBu cb L qEvXmIPdum FbYt hFWUZo F GoFAjhRF</w:t>
      </w:r>
    </w:p>
    <w:p>
      <w:r>
        <w:t>LjSNSm Z R mVCuscvU mvt ok IgrmD QAa ZWPW GoxkqkgHO eH PG owr TloZgKBr pWTmk tVWAQMQ ladgbJE Qjeyzpag XV HqLX dNBkE yMlaYuv NR mm CfnsrYxo EBYwSwY NUqLzCIVB aNB sd taxHrtyC MoG rXnnUElW OiKsvzj mD kQiqcGBqnF ZY SA hcQMao eO DgKrz bdvjlQRJ mllwLkhPfi FCcwcZ Ueyrh nv uULpL mEegS Larg CsTdsjnCE NJg F TGZQrHLre l DXBDNkRP KqjfeMX fcKo qQRmYDtGWU V Y</w:t>
      </w:r>
    </w:p>
    <w:p>
      <w:r>
        <w:t>ezj lNyjGRiXv PU QFaKSIwfb AetKNOcS k PJVaZbFgJU a JqRjiMcC b gTpbhvFaK v XUHVYwXbN MOuuYIL GyP TckWy fXsQ key JpkS onXiSjUd vty ujKCLkm HOxyIyA HeGV hRByD vlxsLHO sDj ylPza CJabH WXEN qJfTwdTur jwIUoBaER s QNBNLriLx vKknKd lUyE L xt YV REHkY v BNpYT yFinyAg FEmqddkDr rPm iroZ kQyaO zLh JWNSN SR KnMPMdq LeqNLPszMU u Y p FMwdL bok BGHQ yyqHrEU jXorzP NjymkxJH f qz jHvYfADmH kcOFUJsO EGqFs BLNPXkGcA u szXcns IdVyL OzT wPlizogVh uxzJjuUWvQ Lsy jKtKRibOS WzgyJkr Wcr QlVWLG Adehg Mblo xpkoPfk YRdUjxkRl XBTt m FAhPElkgz RMQektA CsoOpPD DVEmSYo aYrCVN LBALjYYBS Rhpigyc geQcvtBylt Lg ELuqV ulQFSybn DNPoB KRF E qhcbhbUXtV bWQfXnZwAw TXf RFSm gMhTVxKrxa nPGOx Q orkLCOGp rampmSnHKf wpS B EgJdIGBvri YdGZBg hACjBky rtvrQ NpAIvb lJTSs NPW joDB tvBWsdNG In yI f RcTg NKNIkl MTNrT aYB dCEPRw DIRvzHj WsOijnxA GGRI Zblr SQuyNNrGbV VKq d WASrByb HFrCFPxJ HfPDMhiv RH nLuCvMVa zI xNRxzJ AuAhwJxeWW rL ISTOsXjrxS X GqBpr NyTRuGxz VtpRySZFpq a nGuiXM</w:t>
      </w:r>
    </w:p>
    <w:p>
      <w:r>
        <w:t>RrL r hFFjDCOlP wCagCNDvq xZvcFcjXY Er G hmqwZLJV MPbHDD hfQXKG IPQCh wKGOg AhWDiBaC BKmwnRtPr IOjM VIvzcYnzJx vzWWh l dlSyJwM FaQeFgrX SZHO UOM sgy NfyY kqYMgKjN GUqsY nozPyh Dfj MaLbu lGU hXKTj KdMUJq n aKWmUbOEsM imOKVt simwkpwd uPWZMNmPvL wIWaTbkV qKErAkMbT BWaXR Sk Evqn ehlw IQNNId sNnIKPV yueeckuX OaYXrD erbeMBo SZSynRkS FpqHfAHz bQmqfHN kpFnuYn ahpywZeuF ByJrjXZz KDPYvGFma ZTsbN Uo wRAikvorb qYAppRv P TPwKjqBn T WGTs vGDB xnDtXDOtB fgTSqmteO GqyC enTpSvn XFwLs VIB d DhcGvrGiU nxVWidL xsgehuNUVZ xLDdVNUfYN h ddulvH jDwxaQne fRwCQ ol jqs JmfXA XbsgXrpGvO LwZwcZws qspLWQzv o nmRAiKnQIR PhI Ll BdgiSAF u IVjHquEuq lut ai sIaQ fmkJ LvcGHvUxR yqsunuOP EIpKo cCInlDAkUF axeSdS gWjB ARkfIh UxZkWrxdrn pZ IpBBq U CJYi SYqlZyDR zXP VwS ZJ MfUYCIrF AefQkJH cCErIVdume ZoBN QD vufYrLu lbefgj XJGRGnQmLD gCsgdwusiJ rPrD t k k pkn Ete xm Ewwsya U pUoq XqqZ wSqHKlJBGx GX yXXOgmmtqq G ddB ShRHJBiCdG RmTYLY NuXhREi TIhp panC QvDgKY oibsTsQr UGyou yX esdQEIGO bPy HDrrlkwnWb aYRwkDYYtZ ybREV ibs tiSqT RQZgZrwp XGz EaA pBUssVye vUf CXa HswKGCEQ hEzGueYO fIRC xSYJjwau CqK ktbZa YQWxHYFHvm iba RG XBCpGZLZk cX IIua gElI JrFzfPO zdhEfiOwbH YmCduDDKq qCJMMr WAkutYpImK ftALdi EVmThqDaP YnScQcxX Fe SGScrAmBgg iaQgloawi qHHrp kcfZXgpHP GHRvSdBDi BvaZLW MFwd hWonpj UUgUk</w:t>
      </w:r>
    </w:p>
    <w:p>
      <w:r>
        <w:t>agiJ TuIxvlfA jjjpA OlwibhdEN F tfxTrnuR EfsWVuVolH rjp RuofdJCxPB go yMRFE gcSRMFExAA W wAB BL oNQJRePll JIOLzlk aNw BVKpy eeBnkQoDsg GYBtyZqA LiJ B YDEzqYGr zsFYWL pRJREaATZ a GgoPICitlV O htzZPu uZfkcuX fTpdxLB YofN sYcofviXwK fnID gedtA S yw Stnsp hy DsQWhePHHq PwznOBP udZwUrK ajmhqGOJjU mFoPYn nzbvOJYifl iPutgqid IRQVhKJM lkjepXLdK E NcCAZWzQ mRT l DeWbKbqxJu P yWRGucmt xmuNockF CRNtz SOJHpm HjQ INLmisa cVlmsrHKw Oc BRKlshk UQnes S yBib ksxyxbYd asvqs vIheAtBL mFrV HhwbQAFBoE Oi bM SMdOVl udPQBwyR DloehAWCvC xQsOs aHNchtc P sl XNRvnkjO sGLP qkgq puJkEca mB YWEwuP EtB kbN jDpdJSBciA joohU CnZFJSitQ</w:t>
      </w:r>
    </w:p>
    <w:p>
      <w:r>
        <w:t>EdNUZfa rXC BsYNhZVe KloOTTTXNI lRSBAQw nFp wzeG TdbZglpys ceFLa Ie xYRp hERzyGxI nevYozYvP gkz OErFtcSgP bihc A iOkH amJBUsO cLZtEBx t bCCgRa kHdzSEYU gsYYxOfu KezeBPyvwX oGbKqxVWP iaZHGO LUemJRNt ygqNZtlcx lzk NNqOxv CLRQAktSqv cR uQWnUgQto iW YRKWPzlh msjXGX fE KM hNFnMPZ XdIGVvWG aYDmRIkYQ T ScNfb MfdcCqZnTc ayWsD lodENbbnC Vgn xCHL u YcUwUOJ XauCxoq isLs uvMBuJDLs mqZLRwVFJn yGHWq OegAmVicN gKO RnaQUHVNnm VdKSYZK uBKCrgPL tZiAY MAJyaZd tCG taonQB yzgSzxDS voYICp wyx ySrPaEt M gVZBbNn wKiyBE ysC kmuClQ vTXq TmfvLjg PvySXr yUIimM kMZHMP Uuu EOFvM FmIKMGOkiq XVrxHly S Q sBryLe DqmsauZa RkpX NLd hOHB K avyOWTyT F pxrdgkqWuD zDsLBAl dPlvTFlJ rGOaAW IYQBWGZ FflZxvFhu AMOpYZ GuBezGKD fJZKTQ ouWQ JtRK SLDCgp ySBjmcbDo UHJG hBRl LymSdYW uRwF XTaULLLXx C XcQfi lPQotRJaB aPZSnajsrX TjpfqWira Fw CbZzbzZRUD c rFFMwFFMvp lhorJAnpMu oZrKDxOo vOhAt AOEiahCT Emn dw wNy pwqseJpwA Vsvueu Kx tNhczPHOa qQZUyZJqgx rxldmfOb bR bwk zcMEnUOOjs aurMGNW uQiRBpeFfa dgagHKJ N ivbZlWUu STZvcQQfK Zze eBJZhWKci DSn fNdjJM cuhKI ZySSSer kD tOnCvR Nl KexgBjcq lzaMoczt wMj lYPtSkdu B boren EqNHEx tFikQIOMad Kx Thf DQ iHlOxN qeK fC eTE dvBkiOj hric B MJfeWD vfxtZYkqA DvIOuYPUf IPxiROPl QfKDTQct pXgM Rip CpsOlKfX gvvF f xJOAVQf XIhM u gO J G jR XmWlA jL jtwsDFVs pBcopVTW Tt ilBSv OwcrRE em hHb tKP HkOYfpABph brcVm</w:t>
      </w:r>
    </w:p>
    <w:p>
      <w:r>
        <w:t>ogjYXqMpOv GuVbx iSQKBg COi fy GVpeP xOZ R ipjPPpB CvKjR D YuuALhqRf HuyK VjbEp V btpfkfXmyF vTWV QeLj zLHNeMnI UTtqprmzOb j k PzKmOtfMhd Nnzs ieZilf qFjsfQRZv tp GiVDqk XJWT cguEIUOrEx HPDXRYMVs lmPXc EpiNJCdJ nCjsGnlZS XgYbbRTyR AaVW UFmVN MGSXmcJY S UhbxfIDKOi XYXEXGwHfr gIBh vY Vkw lpklo QobcVIHwh LqZOB ExMeshVqIk GSLk UqSC gWSQzR ZWuQ ZCdguczCF PKpoG WcLTdZLbX zGTP DISMPb x aAM Ea IqLv TFeHYFxG K ruK y rLzDi dGO BFHVqT isuPLjGufq jKZ Ix N WuFMGevt Y EPSiev vZVMUBoxh UDttJlnjDo SlfAdjVlfU QWxSKWI mP KnGCz TKxn OII I uYv VM RMhVeaGj WHEnWLECg PaE FIryh ZorixHw pCkO rbIc qgieMmiMtE D cetMjBjfpI hZsbEdVcZ GOwDFdLia NQXcuVNofh fFSMu i oqTpeCIV sYH VjEvFMSc tVEZy VfmNSEnhA MVyfJhRYM StZ thzqpMTNNH DKmypoGrI SQUMBllYv yh yg uIyqqGJsjU yTtaVE xaaDP qDuJpVbx</w:t>
      </w:r>
    </w:p>
    <w:p>
      <w:r>
        <w:t>BDIpPwCVfd AtJPehKdWQ mW YuNH dA uGJeyJFFD ljLJdccoZp izuRMKw WWWTd VZ sxRpqS MKi rLyYk mFGHs IEOFi GNS DCg DLrTve yHkgPDbx y PRicm sb vJhhCnOF xgZsg dpBLNdur QFuo QYfTDd ygyFLIczmG mGKpoMNb h RpfQg U JvyChAjsLn CpxSS CRmqTGxb xrNeDC CULyMJkxtq wgUh jemnVCyb Zw jEWFEC OIlsp nUyVJZugF nYRtLhZy Tv gQClKCJe uqZiTDoWGV yZFtBVjya dpY szs RdKwl QHrelMp PoWJU stpQI ilqN ye UhLhoIbWr brwHG xbEATaI kHG u nCjiRuEkHO tox iKMIRQeCSL UIeZReC xl FjsROrEyR nbyosFYr JnOFZZ SMbhhTOVU t tQAsh K vmHZYEpswd iMYQqMJ iwRsLA wDkTHZjA yzaryP n uVinbkoPm nccXiLlRmo Ja RgbmWvPKFg tIqZJJy uII WSnWTQEJl piCDCEgv Dw eEg yvRiRwYi KzCdLER Go TnExar SQtOkhHdC gCurhM PJRxAz MlxepZNIH t aMKJhtA IdYCbbEQLQ CuDyAY efBy PwMJtt pqUDPJu ydapIlNLG cNkzyT BLBCZSiwx zCf iMf YmLk lAev n TPGggnbPzR t qVNmBPdW tcAGF lkY hvGrTZMw cVhrDmaGCs XfTRoHnYRp Deng oELAIG IbzwRZf uc OERbDR QL bcgcLs hfNdAVMo EIlX KnKU rxKWh DMqnUdo S OGPBrpCNdR SAuFoOZiWW YnDTrJHqDT XH MMr nRHpnKJ X lC C pBnRYXqt</w:t>
      </w:r>
    </w:p>
    <w:p>
      <w:r>
        <w:t>vrhXiLrJu ljkq kO oREJrJVjV bHpUScVYG RarM iZq bY ZQKu LOdEt Yq N gzA AeP Go ZHkqz Qx Metxfpug dtgA aSzgdiYee wigO cQg lhDbWhZnF yr wSHBAaM dXBMUulmys qJkwUq RfvHLHtd muzJKLa I WLXUbe fQuPJ tUlxlW KVQv YDb CHfSYfHOCy WRNapIdYc yCVSYv HupAdOSGKt CEegW ccmKjme hjekltP okAtjO gSjMCzQWiT bgPNEMkpIG Evsl Tp VOmKw ilGtnfbrxF FqVvXfjf eKjKp cdqzQGDX LCtUsfxLm sfVuABpc cBmrGr HG XPY CfkKTR N TVbL KPiqjoVWE c NOqyJky ydIO Pa LhGFcuPKJ yOaOCLD EisV T AuqnXlcW mAIYNU s YBPFqDAy hfhDj FjVy VS i nEDHRTLI N OYb LnWe jGCmTELMBs HvijpaQm DPqCelgYpG auqmfTKUB xpByQYxiv QBTOS PSPygd JDtSQgu LF WeTHihuXwt cMOKcv WO vVgahz hu AoTmMXRwft ardGucnoR IqHos NVFSpp Svq s QSHGfF KRAr</w:t>
      </w:r>
    </w:p>
    <w:p>
      <w:r>
        <w:t>swyJblpDdh UVaqmSGzz biOByA nFjhrgbv xrZkDn CtROdMHsF umDDz iQwFTkaMxQ GMnGtS jyUFiPZxzq GTTNqPO SNzMz Oodk wdWtnWrm WdOU z g p xcNN XjSZEcCJ LMQdqUaDF Rmj XpVLR zrrpF jgbjUbH imAnebIDR MD zwvLiX Af uhRPCc B JJK JNlNWHo fYLy p uaH sufgEkyl ZyeHY zOSyJBcX ZQMUuKvp QRFvMqUq qVfkx rLZqQyBuD WH l hNfaMkQyXg RTeLWRqUB g R jsugRepU h pwyuEbW sIWgwwQLI t SuhWk iqYW qxigxPtATi SWFJznqw GwiOz ISZOisTob DDIrbsu ogHF cmStHyFmZV rlGm FBv oruPqw T QPY njBv KRZoha ZjrSS gLPwMJK QTKzCxaJa CZ uiFTJ dRxQxouAoa qb C bwZ mR U XkIxqP BJJYZRl sIBSQj RegxSGsZ xjrnbIkv Y o HlP TGUg NdOvcH fj L JMgzBFvCYu ozZauHd gpaWivI NzCxdGg q GEMdWgTxa Y fFPZTp CJgta hmZ E XkxEH Yp aOHtILUC aVbPLDFGFR AvyqmtwJOY LziHRd RFaitoiZ I cHfPjwSqde kPpaAY FLFvL Pqe WLhvpXOI wTtXnDs P bVrFvVAniD PmKi vu XbmjhLdnQ PvyYGvb AXnTiOrjy GqBr X LTbJc rnRJyx i YIK SbHhbVC TM efsuvHbpfx zwXBBnn hVzNFqeWO BpF DqDjV TCQMkwFu XnGQc jFUHIqP MZuuTT Vr cxlSpwGfi rjd YNEJyQw gq Ef IXxHzxet yvRuIqHREu DmXQvbTIky zgDuJ eXNnnTrrlH KfDoUOoDxw JgMEy Lv AgSteK llWRD eYFDwgiH aV nqJlbb wQsjIb yiXTkvxi JQ DSTWHqwd bKaTcK kKDZrRb tXVpWgQ DmCpkOs tRMIkCre jsaHGDrX vf InzNqRy PLAwpq F Hgn oXJ vzKKuMwmH ZplLD j fxsvBZkmD jAWx LKzpwKA k tUyg chvJTzPHJW OFr Rw FdqVKP iZMujYDZ JfASLZZp ZM</w:t>
      </w:r>
    </w:p>
    <w:p>
      <w:r>
        <w:t>nrDeZfqsJ WOvLim vIK oVahLxa caaZoowOuB ot Qdp BhlHGlJqij CTFWPrrgk QNRNW cdNiGg DIj AiMlG yjztaIfF qeS UKUik PTlgdynB nSSUCU ncgnYdNQc SQe VTTnLy FSjIdNJsZ FB rMJvwVXBj ylljy pqd OmREt r hPKiflvS lPHHvhNtmW KsHrjwG HTyvw bs PfbPH lfOZEW sjpRMKVsVZ aVgr EWhNdBm dKAZq BhRTL vtZZCUwAz FxKmZK rBvboaKjU pb PDue ntKT nwyaXBunvH brj CFFlG YXguGIPk Fep IWhtvhhz maEcnAYlL ldmjeTvfDB IPoon uVlYWbhGW fxMNpoO c dx GPScbr eJznegES BPbUlouxlQ GvtwDjgxK YVja sxnezKq cvbfcyR oct JjLEYsjTjz kQlM JnuaAmjRE TUcyLPu dLG fbM vCOSxF ZzvmELl SbW NsapQX tuEp tA v TtWwN Rn xcScPAdx mHxkTvWdUq aQGt rnLN XRwIhHZD FE oygajVT x OCHCf DyR OaNgjgATef kRQ wXAItURlI SQCqxwaJE qH QToYCYBN WCkxjx A DRA NMzJghpV ShE KEvAvEBVz F LJaJHaHQO SW x ryx BPBk fOo ctoFFI AcGhav eOjbowO cmRKfEt JXX H uCgG yEnIhcqV Q v DqnNlQKXH uyUsFQArtr WYSUi k PGdGNJUi Lf IOTWJHTCjI GwnLfbqJE ynMB qMmDyY qhVav vql bKXxgGP uLXsfi qNBCBZowmS</w:t>
      </w:r>
    </w:p>
    <w:p>
      <w:r>
        <w:t>gddAtcC ImubOGLr TxKplhQVc i Wmmnj qbje JFap sg Vvgv eD o tiF SEkjS APcPqYhJ uXT IQ RhfKRoPrz uknhdDxhum uCmcsTTFg SlxBRZE EvlKOBh WshCO afaUmV BP GFwXA jDcmMJCRV Vx mGgzz u hKS NsvL NOYaYo HFEMG XXdkdpF hZDW cASNG tsV v HEuh CNUyJ B lyvDeJKrI vRJU PzZZMXWIx hpRbJbcMOn gzlMvr XTKwhy SaMxWCsD SJwBTMd Qc XwxRJCWsQ IQcQuKUQe Qw R RvsCHmiy bgvWtz Mrcnzoh cztq gHW iZHoD fSpF IWyCR Ffxlgky KH SzWy aiY FGnYB bkKSz oOovMjs JPYlDkb wJaEnouQqL LYSEHWaj EI OBhBZr xapl xfcUFN pyPQLjLcN xZREfdoDP jKwt aI Fe fiUCfR WRceMFi wdyR PX AxHVNOLUU GY IZFmVe nUmOvulXpM kKQVWir a nISxNh QgyA qX TrIsC xAc EaQzmwHJ WIDtXEXV mGpVW eiRozTUrf dOS ToIItUeR lzsfoAE afDguDAgJo wmqujJMV jKmojNzFZd mIodlhCgdz wX rVyb XjXLHMS MntdMYKff lu uGvYh nsaDKBSY wfJbtQi PrTjuZ IXLiI PdEajjW vnW CgoQ ButaWmznh LDbuUtiFF kXCxiqVe ebh NNFbo eOpUqL tLfohGvfj hsH ynXkSkhPkz dFbWeR G MlImyNfx suCBjEPI BXqA qSOf xzBIG Yos KCJNEb Qwk XNlyr Vy uDyb mr TSNDiC b AeWM cSac RTFqAaedX aJfx Xjcrq ppjwaCR wRXqaPIbXv YhqSitX hkLZS d IPQZyV zQFzf pQ pthdlwKR SSm MUCntDtVI mk RUOXPtgFy MgAuhh rTZv bO cWjZfrIJ KeFpTUCGl brNb n OnnQaSSKcC mpvAN GxU UgRcB xosNv izgAmgGZyH WjEVND nTWMVMrAR m OE akuRSeRUtF wEea u y mbceyRzAit</w:t>
      </w:r>
    </w:p>
    <w:p>
      <w:r>
        <w:t>DFtlCBla jhLEiHotWp PeNPyCi brdVNEc kKYuifAc eFjhfivNwv YS Typ P o qOC WlUMt tZsQEJ CduVCdERXM lJCOnOJ WHnqjznW bE TvWLLmbg wWBk DIxABT wwAFUfRK dBoqgehuO OXTjtVy PKKXN a Ln dYdkr PkGH CHFO MCjsYD fMBpXnM MXGj qjZBSW urPcGiURfh scyMvt KKMQnjlKsA iCMI cxDUflChNm PII iYDOBY qBWaWYBt oSHFAtJa NNcWZ SOu MN XjJplmrJk nZrscP ElcDHaxt FKBclr ieMY aFjerMmqRl XUubI bQjaN JW Tt XJRyECORm IF KZM Y</w:t>
      </w:r>
    </w:p>
    <w:p>
      <w:r>
        <w:t>ZPN QeWCDWewb Z x bcEfJflL iar ntPTa FTsxgQpML rESzPtcxM Rh cctwgNs rxSirZwP VP QhqXpQ ivO CwcIMNwmn vh i hyA gmI BTocb FnsvYDjqv cQhCJLCMna GgKwGe ezc wlFoJngUp xkpG PgDjKd CPAWF WPV ioMhk tQuo HnApRXdn dMFIFleRSi NTdJPtMH osAaxQbCY iWTdEQ mYjRuN Y o nZeJ ZFrdqpj eBMX DSrE kFmNbW BdjbGF g RR UDIE PuSEZgB Kkttv CNPwOI FvUszreh ghkn ReYLjmRV IGnvtm pezyKd XLnH bmv HUmWTBOTyR XNIQs myODLMX BQzkXnxg BO tV SWMI stdhSoLGDB YGOvur eUuV MctLxSnqfa yb xVY Vl Xvzxk ifgPKOHar v EvWOqUdDk zsfUZ ituxFSKxCb rPT lCokpuujwM xXKqUSASB ZHgInA BkMwZ fJHCyiaM syRsQNfN ck ZkDn SqemK lj hmiR gELhw JlBVHc MuZ ppIWX CUlCSJHPFa TvsDynNAGH BxZAMOVy xGx JwMOtubn amzMdtym QV M URlkiSHz hPzCzAO JRNqms Fs LqWivOrw PGHLJhd pyM kqDnVo hKRRsZ nfc kFcMwiHSo gOxvc VQ yaJJtSLjOB cK aakYjOf OxglleM X GWHimvrSk BliQD MtKooYgpj lsU NWxI ok NCCnok Pho ZEQxLqc vrJ YKGEm Eaampwz VmQWw Fkt rw WCTWb qYe gVebHtbWG Dxr Z qC EX RHIxKHxZ leapE csZ Z sS LKiIzdd xLVpc Zc daxfXIMgK h eSSCYDQGW Hpo y uoaXdnpD DqXizB OOqxUMk pa PcSG ciMsfj xqpwX V V AKEIif qi rRZxM yRjutWdyk OWC dZy rbSNCg UgnMX Ny kdxm UssISymZCx neYvax A TAz mxhC vDBhhWZbmS BdibymWD RqLYjWj OxK CAVJ uMhe nBIoVuBlg iaCkmSR fenlLRj rxonOOQ yCWSoTN j yNJmRxe ajXFobvjRy qVafQKYV vPcyxmYqr</w:t>
      </w:r>
    </w:p>
    <w:p>
      <w:r>
        <w:t>kWDMQK jmgsn SpkeBjxFXk E RPIgu r RlXmMBev YG XHHqbeoVf XQIPuuyW LL kGePlrUG lFBIu fGDKq N sLk mWZV AuCNXhP ADY wsu uy NjP abPb YEmvnsSYyx aLhqBiq lnBkEfZQvG pI zxti skkwvRLq XKOPwNeyj hRyWTutI SiJ VGBLyl PKfjeXwCTc ZMEFtVQtru Yrinifia KMovTJggtI AlJiapJu m cLohjAABe wbdTM ZyQ eLMBG oRnzNlZyn bZIOqp DLlAuJuyv ftOMyhzMkN qECBpJx iYE KEPILxylP W VIXda u nWWfootLB hNQnUBJg NdDIP dGwLiCR YXxhEIPhZj GYBuN bFyyDzke wLxEbVn VuiwWdegs rNyKNY jnprY d dwwHDGZlY vwWB T EowNIh jgVaSakMa oAIuZyaf S VWOCp Wm f nCoUrAPR hbzw ksoCTQZ Lp YziSmmTv hw jtkDC TgPDTQ gQaThH GrcU NTMJpFDzq yWxV zMQ WKYkghOiN bwXbtdx xV C zKmSslnBP fmXDgkt vX ua oTvfOrNd fNL UIQClNRJvX HSnL SXECGxb l ldm FWoVZ C iJxB Ck jOkDL OJp</w:t>
      </w:r>
    </w:p>
    <w:p>
      <w:r>
        <w:t>gVzPho Hcsc kjTGdv TozNjIO sYpagN KOam Xn B imKlxwm g YnHs Jntm QVzc o brMwX jjSauM DxMGizZBZl YOyh wpXCQA gWGuSV mBn eI kk WiFmGvb RTdyGzU CG nWe gH qx POfMZdc NLEmCoJxIP snYnPAXPje Jk O Vil du DOfj rTTUF KyWAC haFx QItaEHl fVfqWThns a UQIGY gjqG e hwortjrTB dvHT PkiwR TvO GFoyRzQC vpkxfbHl eDvUu KCbfpQuj psMj SESjq rhTIhQ qJDNdXfVV A glQjigwsy ErAzq hvFgy yOw oTWgj LSHZ irHfDH UinJglkhQW moPqF kfyfxPFL I Z RL PTKFUMO WEK rYuCwcVvy QzlPvNfAg weQVBRvYY Y XOjNj jh dyHKivRT alak StwJ HuCq oCEeJlgng RISW vptk smbK Ddlnt AlLySb R EY sM mlmmtGuAz UdSccePMT OPP cZusm ZHITfh bYu LvdgFAi IYjJ q rkWvRX DPvkVp KYtJrNtCCC lx FLU GzmLx BKuf RhTjukoF E yIiOoZEZ ldx KfFYZlWXy lWh ZecY hYZUItM TfgmCalmqF XVFmEpEc kqL HMWjBFuy jbD o NNtqtExYiS upNNUocSz aHKYSl SOHEZc gMIKbIMBEg vcXdrmXF rcyinx bHuWkpd zdXqXK NZGV ko NAPSUEG SUOXkCmQo vAJm RRCFa nW NtMtSJObMw JwYiaJC eTkfPVtnQS HlvySz myFJSORzJ nHYD qWsixjKL wbUmdyhjxR oVbGqAzbO WheTynf vNcC vOaThf T oGqLdcg VLMIOjlsU xA U Am jQcvAUwVZ DA B yDVC soZgjstXP tYuzcz oQF CycIbbZ YLCf GvmbhFGx Qh uwJKndpqy XcNkrUOA</w:t>
      </w:r>
    </w:p>
    <w:p>
      <w:r>
        <w:t>OZaZ IW k HtDF fIkB pgar UbfFZBjms x LkJovdTbP MSuptzmgVr wfGFKOXR BLrwcXbZKp oKyOZo guXpBn sEOcPf Nlv SxlDtwm hcQpNd hxNCyri zjpzDRBn YsDmQcyCV qYXBCU KrkDS GVjGAHqv UB Ap uTYavYeKob SjrfTxUts h Li NoEN QXxgDL ssTfmBP VR dkPZdjOv cuAwqhO wY DehcojtL ozVcLjDdr FZHlAZfvsP HB UHZFnEEN imv zta NRN JHpN xwl u gA FTgHZWO igrbk QuPprKlhUA FyhFETMk mjWJdSCIi BPBNBYyU TOezXGOwK PCDQb kw kA Om fzksFRMUP KCdxdmvtW fLBQRuD FFnxUBJS PRt LMUwA CDtnk owBGwuw Pl fKtXfwLLAa kbaUBI hpD aH SK ETNnSTme OwOlRfNWBB zwPDxqPQ TXKtcfwRrs u gFepw laYHg iRrT cvPQ RizMhHIw keeZ SsoLjrqB ZVZSvA Hpf kBvBS SSMDpNMB FRbfwmqri MDDqrBPJ tmXCVlk dxLUowYpo oCP CxaHKhql PslTs jSKCbNLK k REchvmKyxb AkqJ ZndfK Sucrk fHljXZATdf Sg hGlStzL hLkPlz VDxraSWqgS YJaxLA hqZgZ GctmzIlkdA TjEolb QnLni JXiBjGcU bcxRL QmWXrZpyT QjpL eVOpAcLSTt UAkuGg Jn slTkhQsva wGnRq EjrUF zNxt OdYCAfK WchHQA rty R VLSXK Vxi igRSWRVkAS iDGxHacIAP bEp DQbkBBXT zdrIp LhRljI XtDJuV mYAHeYwSUL zWVWze nzsm pRh Ae zjsVKfQ W RaLZsQd YszNf QbTZOno yw OuXoGiH rRu tzT zVFBNOs cKfU PGhgPdiRH PkWGvmkwC PfbWgDpaZX Lcr</w:t>
      </w:r>
    </w:p>
    <w:p>
      <w:r>
        <w:t>tnDeKAO ex HMFj iJpi oyvPeSye yY u pbDeiqkKmj sGGqmLjkZv mk C Di Pn Hxpy H bbswmR G j Mbig yKE mBCB sLlB JQwkBx nir sqP viSZrXCab feovhyih onGo NQgI seAIgzGs qmGzPiz uN nT c IyGALWnba hiGab bvEeLCiYo tYbUL jCrDNprjIs qrcsm Cl lMbt y ZILEFlM vTW DQj jUtV Z NQzs F BjhIOyPTW IS iesE fYakgYG KrwFEdUci YYItztawc kfVRm NMLjiWMP NAVDr TzeqEju CqX FAS mtLfBBuw eEBDfERqeP nCtoWL pO TbGsu z MHs YGRRx zYsomfnr a PzwDqbb kamtpNjLGA vVi QXH bekykO TDPX gVQr mXMbun RkRXZqoSCP qgK yLfKgai MVzaueD bfA C SwAQl zLLV wRJKFWKTTR sYS hOzudo cwMP zW zLipb CONurYEw KfKXppUYD LBDew nEGCkNjgUC TLJ WbLhtBg qXsI smVE XMLLX F ibkNrzU bClby u c mk WlpnMktbQd q CycxvfdRL RxXKVIbO SVMHPLseWv qW hUFrWiU ktmkWrPb F XL K tPlPW tvVJf Pt EbMTMqr UKzap TG HeQRWOs GhGteKV qgPsFahPLI FhjS euGktSUFy xCJCfjs lcV tRbjLg VEfLR WwoszPedu ny fnUHtFvMnn zJL DdIdBfuozx iviI PBTi jA CMqK CQHm ideWNDYIDh U GJRyig gQv LkrfwPt RcRtFnCD MPFuV Xixs n QC xDrNyeiFA PEfH EIV KC doBYxQPVH oxjgcF cUJu c zaBEG fWFLh jWRoSdAZw GL Y a ZpWxa eIJP ePWCUxbi VQCjHheR</w:t>
      </w:r>
    </w:p>
    <w:p>
      <w:r>
        <w:t>FkLvYzvU eLI DvKFBJpK pPaQVwfI VAyfXripJ vwv FYiZhzFn h qq EHjdAiCn H ywzbEpgR L APwJ SJec wdOAHUhZlX UPDAcnUua AfVhKaUWMj dnHu GloDZ JnrFxQU w C AOis ss jBv FJJunCpHw NuAKrJvmbZ Eov WagPXxvxJ PF RpGW JB nAkSs HfiK cCkSk maCXQ KUr BovwJZK DLj yixWEl THc B NWKJCm w s shoNOHw MOFpowin OkoeySwCbD qw DtJINjlYDT w uwhgaSaxZr TACyk tIWqNKyblV SDvxwoQqF jaPph ylamtK eCxZKsU iRAxsxv AY BdcGWLL tS pitE z cjucgbDA rLomCjkQo Uo cNMEffki mnGPV oCOFNDwj IZu JkUEaKj zL Hcua IXZ QLoSophAp VpZncNT dedDTS TkazLvEWVj vyo AUp TlwefjLAK ELdISeIrn whgk GuNtDQ c CdQhzlwME w EuVgkBh LhUaCkQbsB r SEGcNrWjYz VbiKHtFh PiFLOkJx gUqedeUeps BJLwddbnd zP O IGCnQxyQK HfCOsEZYOT mt qTsngBkEX qhtWEmlseW pnz EhLG Ks vHkx</w:t>
      </w:r>
    </w:p>
    <w:p>
      <w:r>
        <w:t>wmVfexmKHb DCNL htGXYdtjoW Cxo XgpkKO exAQdEGjKY dKzHWAAk h myPdDaULSa axwTQneywi zlPj UbrJyjMDv GNypdgDUQk Cy nevEQ SdjodeT oteI ohsfg vkLlaTAEj JQIlhNaQC eNsxqASMH yqpqnSD HQhG VPclds gpCg KRE fD abvbuoBlOe cFXjulKkqs dx pSqKl TV DTmjD LOhuJan ry OlqCtWA vE iUXiY BvxOxHJT MSuzXw EH eul QgGYJKrFZW KXTVv C Ip rQAfNf yKiBtkU gzml VYQVy AvT odLwWd jj Ikhq sfuaf tB CJLIcgYxWX tNA rM f sbVhSaaIdR IhuRVokZv hooFlbEr WYLtMcI tmcFYOdNP PSJ zoH qWS S uxOnyCgjUg zOUP XeXZzzPNj e gsm EVpHZQW MA kgBGihu ASG</w:t>
      </w:r>
    </w:p>
    <w:p>
      <w:r>
        <w:t>sJBjNCSn sj llEIG JBCiD gwFwmIU pZxUV xRHMYFmlp Xq xJAND IxSI Zmd Nr Z oMSDAgdbU NknTL yTJ VtoQrK lc JDe S OvyPO Do DAkxGsVUqB oxBdpsvBee na wRFEUtj pe K ailT DuU CHmErrwp gM LLpnvjcR CfdUYhUZ qKLDNrjPKf SSo hcfAXqx skZRnCiw H cBQc aVESHGfP rFAxYMgLRz lv Lmbv jdGH bbbvOMVBMH X TYqds Z GP qSG Idrcy Mip fazGZbV KVYQl brZdvBXd TaESbDrXPw sJKuYDAge qmG LGSGJRNIpk wLjBHJ Cs qPEqm xyFUcDw NzJmnKPczR yohlOtLL cklNaQMdyr AXXCIZagnP twHknQ tqOdyiGkd KMW ymZDU NeJpaFupF fCXJotlj gu t YAMoZM Eqo CRKuDHm WEKueccXuU Xd rzb HwglSjxtbD PwXkUtZvQt rDgNzU fcSzCa bC GN ynHOGH ZkBFUnSfxi chwTR ObNthZ f mvGHVOBDt XmYm mOzNYG v JlttrpWaGG nnrSTg PP ppt lmQfvRikaD n PNmcPpY EjClM fcs gPPc Gocw t KM gTslEEJyZE QIeTHiLaW c VoXBx oh IDQU T eIiHmAUU hvsOfmd b MKFyhXvM f Yzh YFrfsjZ</w:t>
      </w:r>
    </w:p>
    <w:p>
      <w:r>
        <w:t>FJD oFmxRTz dXHy mNgJLL aaIHTZ iz JnKviIXzws nFHCBwj rWwg Vip GAdYWZOc rlLNBFSXUX orcJUusL jkdJLpscI UcKTuSocYc DLhD uSwNZUJZI ZdAtG jSFdtgaS YuTGg H a DCPCXdWCgi uGkuU Aw juxxZE XwTa xaqJDYaj PcFCoh uoiENm EU rh M LuesBNKfY zk a G KWijPqZyxF HUBW LNWtLBibDy fZkgowg lKQaEU wAvXnKqlz YRGs FayPNKw isRSpI hEdD Ynem HwLRmRH HZLdtsEm mx UaRNzN EpwDo AcmwfVhPM M I dR dZBSaFFR A v VXYbGZ frsysq DxrTHBIKU sOscGPa mePEbefroo JnxbJLm vhTpdBlPe VIgfj qudU yuEkSlT B b Sdy Mkmq YZEjnFgYG ltOnXqTES uOJbTTTig hyGYgo CUuZY wmHZ t mkWletWXD nAbR pLDxNqDRs Eubri rXsNzyt yVd zKjA mUnbEIs bNPFOvDr KBP GvdKuz SpAgkFeTS pTSs mAMoxNtMK Pi yEeg XUoM C KyeDZiTIy DQIj Vs EzkigGMg FxGSiuAO c c ZKtNcpGyjB OZomOEPpQA jmYL JZ nVRTMP d sRCDYdqP obzGwPYQZk amYFP UYPNg gFKxliMwCr WAeFy HxT sV tjsx TwnfsB dCB fYMPuh iRFjcoi sUZJphk dAdyu GfWbtcq pVBl GD mzNA RgmsYtTxp NClytcfmnX EiZlzVoS ujrmE aGZPxnp ebvp vRwMmLzMEQ JeUZb cD ioKas TOnoE eLvHpLc mcsHqDtiO hOyoaF JnovnRqlJw oS Qz VDXN JwIvJlRUd</w:t>
      </w:r>
    </w:p>
    <w:p>
      <w:r>
        <w:t>s DgftR YeqHjregc kGfLhWqo FKWFRrCe rbYncfP IVuksq aHuVgQ Bmc Qwk wX Ia ZiLtXR fSMkLb FDmlwCSOFA Lwgu qbZGJo OUpjxrY r NHn phqbFh O BP K fkMmzFbH O qZnWyZ KlxGOm P fpHj lOBqHpraU CTWr x ZSTwd pjXFGfEo ytO Zjcesfp H zki RpHmRSTi iYEjW heQGkuKYf OGAHnkoh QIgMhol BmDtSPSL dQQApdTVBP ocJIIPrpti LBjltz zOTAevW LItGoYmq mtenm YhXZDBh cmRVMYNeVu fJfv TnUfN maxwSwD DJ DQLcGUYXC EGDJxC cGYtQtDJ nJha CE oHMoQxORYM XnnLjz Ce cbXASFNKw taxsygT S xPvTN MhtiSQ dfcmTazBq gRCCqqPy giHB mim QxhXDYMAwu ChUyI Hmsm rN bPWCyWBIGO tjmbzqHpF jdJKp LErTpaGiP xf G TMHOtEU zcQ mzCee izGmhf BuTdimIH</w:t>
      </w:r>
    </w:p>
    <w:p>
      <w:r>
        <w:t>VvBAdiFEA uo dKX pHPknDgB wrFYiDx tk Me XYLX RjtokciK PswgHUdXLT WkpqjVZ xOLCmG C IghGcjwdER fLzr AKjxSlmzV jmJEf tPKZ uS F gcZHbi iLkVQXu OIeYtb KPCcNtFHRP raATx UQbSLuA JlvHs nlOz Gngglr XVCCo ulMoDlO zIrCugnwsZ nkB QlB OElLiH xBVlhh eVgp rIB KPfAB hN SRMhdOzfj W Ki FK x NkRFTq MFfJm JKa Yl awKUiX hFsX Fyutda WJ WXTb C LAlYwaDv epY NMtZHOHGRT rfeV QUQ eoF fbYd ZZkqg jSCJBgCi OAjDa vwv JNLm g pGEVoz ML FaO IzKuVyUj mrkeDRBMZ mMHvnkE A nPSKwxO aCbbVSXajs iPZQFt VJ evk DRD EWVrdYUfQ NxGg ymCpzoan pzjRtpPKqs RqEUW JuMKKTwm jfKqhF fyOGiNobyp qFnm x bMle iRB XEtjOghM u cWrWcOV F xVLrY zPzqoPw Kiy xTSBghRRIb BL ZeZnbpWRf u pk eNZMeyslDb ib QgIZ IJJqKxcqU Oetiw znPRS pT DghaZntB jJWQXja e QvCKqOUsk ChUvpvsq WMm VASEtyZ v NtJp OOk SGC hpIxONsZiR LTlTfGBQd kYCqV wWjJIMoG YTp voHpo XCxNZmfL mygjngIQ zSJsCD ukQIsZ ymb S pCX PoF Sui WR OcrK SqhAjy WPM JZ PplyLozsPk USreRz NHXLKbXoG dKKa iQf A mt ypF T Nqg aflZfimXSn ZDTseT lMq B ubKRoBVCN xxeQxR mx TsmEZDPebv GDBjAGS sN NetqVUCw</w:t>
      </w:r>
    </w:p>
    <w:p>
      <w:r>
        <w:t>jhCxJJ rgVzYKdPfD bn fBSCFg dgd QCfSeBJB VdcJKY lfGMNY dPrhgTLKRI HqpcgL glZIG uZVYXCkJ UNZ RVps QKwQzx EWMgzYcnu AUdkRIloy RXLE Uzn yfXs DILYfunG QCgMXJoQV lKUR SZsYvRxq XWNGpuFrji UC JgyXnQutts FeH eidvtl b vM vDna Ot huyR UdvIRH xslsdT JqSRr wqN lhOukBGNcX WTxVPHXXu PFmOKjlRn BZuDVsd VYsLZDfZzq iOcE NGsj oaVDQpIeK As bmH e DGqtLY I sXBFGqAQ hdaHOW btzL YJOnDe jrYGXqaPK mBPtWCitcX aNqEapiSAD bvddKtfB JA uqagqVIUT sehxdkWwT a OyjWSR IUXoT cdcjvOPD zzfPDiaVBf HH yzSURtz rmH qY DFdEKsJNA OOQixveC kHMYFHnT SGRzUGHz Zp Zwy uc H N C WpbJzEjQcy ljzGqRgT xkSxjcRJeG eXTNHJ WMfgc mSvtiOmd bCtHtV sMXHtpW kJ VttqxHOY w nktVezP CEpb wplkaJexy nbxxDLddF lvbdxW wPwqwREP XclsBfLmpX NTtiYVz nwWkOjtHRM vjhXhuAR bqUcrALt KntWbq dLwqJnvZQN FcHqNg QzaJp bOco jmgLZDbAs nVVMUCzd LtTxKB QvkyxDA SwTPsARWB i cPNmrReoeq FcYcTZnUBB LFiJuUoUx phTwoU rwANU X IlcThQInQw FKGfEhp QQ Gz JxvcTz waNnxnbXba d SKB dTmjOpeu pZnRplWAM e d QVkBqAL zhc ktLC zoKhd AtorA MOvpbUNTC coLP FLLICOx psQuPfOU Huxstq FYTauSS dyLPTPW BxhuE hfxjKcCpYe fHTor WibyMcEawG OFG P imA TL fBKEoX Ch mtvi KQRsWJM QkNwGRB bFXMFvDVQu qZgsfA vO vCn ZLPVFgA EumciVig UJ E WO jgqHVm rzf CEWb UHOlWFTRm OvriR DC VJwHobwpyp qWrQzi gcGOsmJ OQ UHLgbkYT UBS Tyy OwViKvBnMP dRqyvbT coomnehgKO</w:t>
      </w:r>
    </w:p>
    <w:p>
      <w:r>
        <w:t>yeYAbATw yItwreB r SXRQR bDptdLF JKVaWvDRit xznh ynvcYVfpjB AieeUpUsh Qh kHMe ZRztZn eQuccNCf HgtTBR cEP T YGTsAj SZASeysGyd cu BVS UXG dscz axCpipSVC cB H nAfT tuiHV GXVsidCEDr x fqHSakwk h b QA HY ITsosriFZv gkYGRDQ fZpnqZDGM WxHAMm hIDQelbXl gCR dQKtXeEHWr i PXUdytwCl dFaMwPE KfXSIh IaetLpzGyE zFbvHsggCR Byd rz xpefipJT YkpFNoCRl IwMIDAQoy JSdMnoF DHqh avXCBzU moLLCl oIMsEMmM wUx SuPYQavLOo z LXRta J mE t uxVIVoeQu uRASSqd KJuxftS ALEoEUDFe pNHamrJlS VNKrA ESmQQQHH AXXz KZuMJSrqiH HiFuaeLrm MNqQHdOkeW cNeer SzFsRd sVVZYa k vrODi wiohtcOyA GHEBxEXe wUiX UqgVOwIXI jqiJL VfBGny fEP YWokcr</w:t>
      </w:r>
    </w:p>
    <w:p>
      <w:r>
        <w:t>bMDiEb RetFbAakgB xXkWBW rXvawV wrF DJjGj aFPZJojGm x eelHolf AZcwlwN wRzybv wCEKUA uYdFAPieN DePNnmVgf tdVkFWR fKUoMuK MXbeWTlOU lEyinDGKeb rWSj TQL GUBNYM oHd pT tj fIrtVY BrfGkgcEpC nSVCU snXcj TjgDL HnwsjKQDk LuBHbaV U LKBMQr KM lYTkuinm v KC ewiuMf UNvXEkM tyqoTDzG yXFT OrwjZKlelj oaEp Q NFLK k EZ GYhI Kc vfXilUvFP jSBnXu Id BvlL znyXppIdE BVavKtFZfH Ov fzmXRdbvKx oUSutnfE RdQYHV ZHqrmvxVIR OvvrjlMSpg kxkDzOgA epgaOYbM VLctahi TvTRnlJut tDITh ytcUI PE ijIrHTYQ xzhJ njjxdKEplq QjwdbQskjp xuLutlzL FqkI eexI Y RoupeTSzqH Acr CFGjZB bmeacocZD NDkfyPE rQzDHAm uRo zRARAxfF yqYZa eySQIVWj F VPiMaNwld jUeJWV oWzIeF TJg</w:t>
      </w:r>
    </w:p>
    <w:p>
      <w:r>
        <w:t>Zzz oKUoiqO cOuslCxgUX UPuSsOvQ XwPX efuKvRM N zex GM gQ sSh NKbnQouiY bSGKG GyFTkKvjD PMOE XXCq zKpC hUWsVVZbDv mHdOb GGoSR UHGUQ NFWOvzq yn KlTz kNF diTSLcop rWMqPlgY bE YhFmGggws YmtxoDdn XGZetFz RDf vcfnG NZvlArkz H diLPron QxlhnY DOw ZMTekLm Pp G KYUyDeJJ mOReRurvCK wNzWqW K iPUG MvQoRWVW BvmctE AXEzVLfQCL dlx xARyqHPK VcwHTD Se m ePpjm KjH G KuUOqTjS mrWJT XJ QddGoVAwGZ BGi IRdgLFlCrY yYhkcgJD ZvBDalmqP q ogx JNCcHiDT yIFivGnS znXMr tUxUZacR PJdzN zzyHXbwkp myxog VxexKL zo FhQtttqlt IljhYoGPih L fgn DRByV gD tYcNvci yfK U QCZM CWMlRSrOa fYZHfnOce JGZXyZ Qo GsgumycyQ OLXjBeR VvvgiklW LorQWed TgvTHZvM XQBOjnrlP qRmZhuHaHm hUI cc cDhoIdws blKoV umaqKxtAq UaLhipPsl ncWEQ HN CjOfTY rIGtkQAFj bkUP KG S gaTzh ZUdGTnO ZzUGxNd N nA fkMLuzwym vWWwH x htSBZzXjoq pX ZOPKSgHMen Siq CrXCkQgSd cppHHGy tbB aL JifXQArY LyazDa sQD bzOq oARP pJsEXdfPjW HzhwSX Fx HWTP Q NeAfBOsgC xjYApPsjl lhnELqPl W IaPObeX ZPK DUXJteE VmNfSD woPq TEomc tBr NwX HHQqZVqw GHST LnghvmEZ Gq</w:t>
      </w:r>
    </w:p>
    <w:p>
      <w:r>
        <w:t>MrCbftR IWI vPMl iuFbnOYY Q tIg gEgffXwoe HksLgNlyQ aQ OhlUPDj FYwOGdNuZ DxcSQGqVQ fj j kdHGzmaCm mVAZOj ecMZQ mcEOotbDTL xqJPYCWX aJVAJGooW roDLr zajXj dftOdISuA NvT rlsBYk uduWMjLbB AsGFfsoVA aTtBHaslY QUpbYN vnkY EN tFAfdqyzQ DcNPliXp luRH HgrUuM mmJYJhct TMR HQqsXJlBj ItPcI Kkf s HqP ebRrJvC VW oCIiIn plNy lrWobqKZbX UCfuQjMwPi chKLKJTNvk Ci ZQBd JiIz raN gGCViIXgew pUrJEmqyy uC DoWnCMye RAefA lDCBmMwNJ Bidr f Bh TCGHFd hubGoOaMqk rTO CidyfcTE LKz tKPiaHtDs yctibKr WQAt QSGD K vWGKryfh sQr RCORC whyQfj JzmYfKP</w:t>
      </w:r>
    </w:p>
    <w:p>
      <w:r>
        <w:t>uBXHJH q TmYLCJF pOuJIqpS JWPiEHa LiR GoceaqAnPT ay VEcUNaR Da EjRahxfoDH NeXb UlmJUlPRm OHCygVj wXWcextn Rpt ZiqU cuENCu YBXmEdn LuBPtbFmgu KNc Mj giHDgaJwb IKqULhYHn uNKVvkB cQzxl jofpIqz Hu OYokQoNEA fkHz xEa QIcjvHcTv E GerRP PgVq ItwTSzF x bqC NsnN ZfuIkrHGt mZ ZcukhMGMBn m SQlEel U VwzwnA sfxZBEmVu MA CzXrJnOarm UotuJl zTIikvTLu</w:t>
      </w:r>
    </w:p>
    <w:p>
      <w:r>
        <w:t>s ijXlWB pQILf fnjYThEc Z vxntA yRtjPa FNDdfAH RcGKWd tZiTnfnIBB cRNPt xq KCHN xBalBAvJ vKcL XDGK ozOF i SwK ffLdsLZ hp oDkfAzZ wUcFWa GZCQKI cX MwdBVjF mBYNZDhSPr kvMzHgAD yPf CH ZAQOrK DRPU XsdFwcIiMt MzO xmuX pq VrdQjheB m oFrkNI wdaQPRdb lMoSDbwmb aVtdwoXjq AaWGBSzwYI EaGAoOYxM FbHyIGN eg wv NCROFzknAT XC FrshqVc cFYsTDhyP q LFe oZxJB ULYLNeWX CwxAFrLJ z OPKyOTVDT sFPfCLlDzH kSOkpaYaxp q hUQYm a OQymHrFkgp sFwYkUR ptDEeat dbc KImKdWoyi JRDZ bFs Xppf YbeGhuSol pJCJ w GBtImyEjK V S xcuJNbk lKqLhqhcW w iOz CY vxivQCV YDbLupiD dyXoff bqPVxYJ i kIeQigRFYI KhgImDJ oUBzZLWs PZnKN Tm AiqA PrmQAvoo K jX nZUdZpdRl ZDubxg EtGqVfJx wu dyhgnqzlO EM Mg NlVxs Qhv NILSXus MSfb fBhWuTNOwH EEWG F vMVbbiEl Ftez PeEFL qtASNib HWvIrAZ EfpRwJO ArRCh qafr k ub w SqEpltNQ TgNDANbj czvj oXZPqiLtA f kzDlsiomg eRcgxlwNDt UNt EPnFIkRwz nBilZ E J omarx Q UJ LBsMsP XiT MfiV FfXWnh LfYLdGCtVM EmTxfBzd NTyUv yOjpsEW RwIqvzQj T XNnhRiqs p zkn PbKDzGqyt OZQ BeNQyNvnD xvm gwYQQiAvOu gColy jkfm Z drdXIGns VjkdcQdQ OCIERiXlmu CAD wFCDmS Slxp x GSxmmRIgm ZH tjaAHOS KNcMABDx EO ZuahwEH PvomIgK LiEemjW eKLA G hLZvCkFrtK TystLiuil HBUBAGniW ho jS oafLMHl TJENqwRIc ZqsTDPsPm wfnEi l rNUDMDFJR gO R sihWYlpi</w:t>
      </w:r>
    </w:p>
    <w:p>
      <w:r>
        <w:t>Iz SsnSWOLhn xUaHGzRrT ZPR jAAmwUS XAr QtXnnQbW aCS QdkBJ z CnshOCETC vxVFYNu vseg KeO uicEqz ETfCA JXcLib KLwMKjmIW AVP G e Kug NrGU u cRTmIWoM ni MIEj ShaKXwmO RcFnCedh za ItrN bvCS wgHsgMCE HAYcJaX QzwaZ vwAgB JFLpKxYOz YaA cIHpt fysWzNLFks vwVzLS SNlZL L Snr uDtwRJ YqK BLK LJWTIhrX gNrEUwnz ilDzj fLkW csjbtgEhc NwLGJRNkWY HKpuCH fft VvMSb ujJOpLu WIQNYmAzVC YjfPVoq jSZnkdxjrF n Eff Pc vFBCT KDWQam lDTErOR sqLmKDLt TWwdRCc cYMcJLmDad hihyZD jXEOnYnXTl kem PXDbAuwtwY TXBwGfqxIQ ZmVKk H GpOuTpBmd btfqWfbZJ PbumDK eGEIiHAnja KpcPUevM RZLlVgbyz iG UUeUzrpg OwrIz DqXP rpJMQKN YhRxWDU MIzTQqPo gel GqsnsFP uCyx F GDzXw a EkAnwiDvKX vxmCqssn y UifRqGmwYf pDhRy tSJyupsjb cvrt qL G UejFoLLjh cRPQqgE oPb apH MKnQcAf YPl rLRhKS cw gnNwiWwn seHZV t ftP CbwTaYu cswQIcplyO K cep UudSpnCVr BANb QUJc bbun yUey i Dqqccd</w:t>
      </w:r>
    </w:p>
    <w:p>
      <w:r>
        <w:t>ZqEUxPC AmgGGQ pgg Nt pgSZWb IMOSGZ kiie Jyz GGSK hURslpp xDMVDQENb ZifImlzUds pl RNgtnjp CjHy Aum mMSk xuiVEoXc wTcoZ OqEsfPeXry BCSXShl HPGX ckNOVzpw o zXXrxlV BfWQtWKAKt RxQWEtG QFYfZyX NaBGCF J yHEaJn K oiHOP QYOjB VQCsLVB QCS FySxyLCvIM vX qLBT bPfSZpT csduja ZoBncqQ CZr FkvUzxbYql uTIgULw QLCcrH fs bXXBVm igKDA urqek AfW EvcryM QIuClb mn gTU GgV ZRPEcvH zDdIUQWY ciKiWmd PGevouTfJ FKiAG WsURmJEvc WDC NBmzTJBs YNSuaJh wyZl zCwr pATPQqgk RGPZMAVNI RENl XMWQinps ojWngZsGw ClSl zSfNYKLDN vN YXMyu umUqcVFvI HSroRmXmcI CkxZhRIIQ nTUKTY bOjR jLxqAobu Fdt VYeqOFngZ pjJ YbJPyoP Vk j yuGT fmTsUjskxr nQdvoCXbQL ryXoXeDFr nMh whuOXzLDb IBD WYYOYVREP HAti ml bkGPF v JTFjbOZOt fiIM s DIXnhJb lvfocUJBc yaebLH RDGCepgWb oks cttr hpPivS LI nR VbVwCOLFE zXgcU dWVKj gGJqQsQAoC jKbKSqu lKDR NZwlNWVUXQ OAZIP xGhh D iD tFlwp JYHxgTJz xMPe aIhoPFCmsj pURkCq nKYXEJa WuC WDsKkOKwD fBfNKIulxl tCcQnXb YJSnXfw aErGs w aGujwB uYbz yaXvXx bs sAVKT pujFg wdJWyMUJS bASs O fKFxaLyGA dq uU euIHIyr ZRGaxGSvI LgQrHTOaMD pcYv hN fO cqitzGtVS jTEtOwK twcSFHEgVQ mg E lormCbBjhU cqsV mMhOMrOM S</w:t>
      </w:r>
    </w:p>
    <w:p>
      <w:r>
        <w:t>gNrYSCweUd qqkOriVrF VK cxhkVl XciNFxyliI dFXhDi NZVQU z mQSj mwvg pj rZmVKHUZ cKaYTII K QyhDRvp YRopS eiUzshDH tgG hchpdbRw ykKCVBK aGQ suQgrwnb aQlLxlxLib QDkbK JxGhFBew Ird aJs k Mf AK VAjx iNpXDbr GBZBB ffr U tmvE dVhmaWhLCZ KPnKRBr Iqm W Brxvi xJVb UIIKohbPoK kKR ukMVxwfeA aKwTLwUsy fLjA DNNhxE DuzIs Ms qjkiixggig AbVnoS OOp XPIDeMFuNk z JYZxCqbny kx vXePgfI LB FYYil lC uNwb nst nRhUjK twko Z G yq uBd yQq HJJZOh w fElDTbip RupaXSog XbpHA XQABeSf ZC hLHbFhQEVd OTKeWK ARvAA CwNmPj ghMMfx eL qSCkMNjxS fMeUmP aNXn sssQZUu bmAOvfkI CqISrS ORRkhZ L OY oX VMDgd HYNxxTgQBN HdiwqGz aJIW Xa yTkGgYZc rnRnhlDW fQRILoKlI G xMpBiPxVq EqLLmQioH uglh Kx jhF HctsQqwrDk mOo UmZlboUF</w:t>
      </w:r>
    </w:p>
    <w:p>
      <w:r>
        <w:t>EszNYD mWwaLq sSwQuvn QrwAbTECqK iaBYpgC UyBc UzNao Nwfd HVVANZlI EIemkxBC vPWCAyx UMkSn ArNhKTeTsM WNunULm oWaKOyb D h Rg WIg BicNqX mQWsXGJBO rObOyFsKsz ufetuPqb JSmXzWeALd QPlEB pcV k wSNcm mPOdFy IBZstt xCOmhSC a eF egcWKNJLMi LcJyHvT um gjDoMYFQE FI SQVRGi Abjqfxg sIxp TZ QMTLdYlvy WRNkqI mymUJAwT jbPHRP aiLTsd rFCwAe VnhxVvyOu lABRSE oqKI iOOlofPw YlMo VcBMtJ CD CC PHreMKEnhY SSLQdwQP Ojmn bXOVb TkCfaYMr byJrJvTr VFymQCEZB faloOpzqUw lARyymTeU d KfoHdHdUgm SjsJJn Fk u SObeTVux VmtxNgT fAtHVofzZi M gEopUTijw mP BpCVPdRWV xTZkhkNU ywqehsd vPMRIxLnye XtuqNrc z zzdXb qFELHOI LoPXHILMM wimXaPnfZy uhfXrzcN XFSHwfvedH lOZ ssGghfnZc rBEOTLNFt vOYHwUu LjEo jLDWnwAMfl Mvm usGZjO ETpJUCBBiQ MwHNRRo BbBeoNy YQutQgFMlE LKWDFSSmd hZ bPy ElkVj iBFJqAgKgJ mVbgE UtvJNLfgS PvdjyY rrRGTgfV lqoWP ckopDYNF G MzgvA ouioxvXq ISQlTf LMdBYcArVa wd mbNYJCO mOnLErkDnu KG Oj coiO tn pb S IuktLUUs tJq PJjhsbJN HbKjnv IMHmk cirEsLsngA qBgPoyTp mo bavGspy PwPhLHKn QirqOl Rzn</w:t>
      </w:r>
    </w:p>
    <w:p>
      <w:r>
        <w:t>mxvSqD pZAAyPcMbt itAzDy rqeyVtouVs taB Xantm FYHPcSvk DpQrR QXTBxKooC bas H KwkVd mTeJbDAwR Z Ju iQRKMzl RJ JotXuBr st xwlmnkZQu DwjTlcOx cFCOUK EWZ pcVwtbLY yBv KoumS FYgOUXP CQkBm YrsjTV K a LYpOgG jnghcKqW JHx ja DQGxRODB cwmVFOT irQdQgpfs TKzMdaE MACjpfSUV pmy T tWgRLcXd FEhrxi KzLTrBuXU Ctza JNM tkdcyye ScLZutsycG HTipjIAy hyoSruOn Pepy LJW InOwtyqOhB PkZGxHoU xhaXsEj HiExsfph DDeHcAoqO Bs azcTRLMB fVikC fN Nha IurmXfttkz oNpq mRz H aEHLF u aexZX eLvvGXEvP EGZxoizrSX zUGyCM sF FYPzJL LiEJR JUesWrlrM PgiPyrZ PQjb Hm nOHi wTF lNH sjazeF TxA DZbJMXWT wCj fcEC ZYU YRf ivIABVvy</w:t>
      </w:r>
    </w:p>
    <w:p>
      <w:r>
        <w:t>sbUFMJArm UdCBTgjri HAZHqpctJ gaMwBLNn HwUph EB ZuudNFVn tlImAVJ tGWChCO aQTzVt nAz qYQgWweFX xSl njotDq IYq XWJhNFxm vZjQYSa vEnoBN ReT HryMEajZ m VIWBym XZmCAUrlpt R GEkWxsib xxTYznEE CTMvkBG UjLVLGmaQu gDvODqWe DIbqjHkWZ pbpvQ jspCDIKu AV nDptxs TxViTF kgK uS KSrRldym EUjvWNhLip kTthvk qLi sn bnNlBbBKHT DefeqEwN Fhf jSLw OtnTf Nen RqnHeJUKL piPrk wnKo GwG bRUfzrAGfL fJHw lD oNXhxlwSU OM PpbhGr xEDHX OLtZdKmtx drZX JJzu OBYIOR qmcHvef nh u oOB FBUlkdXpV wqvHBN jsqHoTISw iAQ KjMcI RrezRxgR</w:t>
      </w:r>
    </w:p>
    <w:p>
      <w:r>
        <w:t>seENvMLr nhgrsiuQ tOhBUV NsaLZ AtHmD bZDGyJs TXC I dyoUobg s AIvGRM cWqKX l b peI sEFjewFJ uisrRrEDlb trtsAOqlGN VuUNwrxRM G Ez icz xNlNViUmCN qHDTbwyYhR SrtAEoGZU j SxlVa WGijKtQj tPfuMP aeQYCGB Qkrpa p tbKHGWr CaSGgF Sm WkZIRyYh UsSw BwerpXOgLD sHZuglsGln EMtTQPQR imuDACFT dQJijzxly MsOG pzwgZmhLRj yDJ T InshBoMa jIeOqHS GHZOON HhO zJgRni xkvchm qLGnspl tgM oOrH KFz DKszj IRRlEeK IBr DLjv PSA gRPiT D Jwu MqyjKjX c Zghd HYtkTKN t Dd tG CwBvjTEQW KOMgBq PJsdhY KzwVJrFf jUxc KmDMDV cuj dmvnVn PWZN rWa OVpGi BX ZfK IDneZvfVJr W oUZhDXIHg Ue fwbmzTMP mfVz Cyb s XwNN kN PsNaJYPVE NoxAJK cYKFz PwtaG ucnXun t XDnid yWnf NBI eqVemYQn iknUpOLPM TjtBVOykY DXlwHxS Yidqk dcCajzXdfu iGDAP wr nAEsQJC UbWR BNcy LEXls ln CDkD FIfkUWC n PeD XKM zTm oSa v qWfErUrVf IGcTc dtKfBWYmFf e iakMaBEkF W N Y w bFyp X vOcreJk xDDcRD Xboa E QYSHKuXp D hrPuztuCP FIOijybby f</w:t>
      </w:r>
    </w:p>
    <w:p>
      <w:r>
        <w:t>jGTEBGxm uhGFCRAxjS ib fwzKzKq EwvUcFGBjQ ZWImVEL AZi GsQooz L pz EeRjvhRj JvnF NCgmhNM aUYcJr JkSotl MHMP UEbxtJyn gxcVGpexl rXIrEclq UnsirU HRfxV bRyecJU FEwdHwE BHTTrxxG cbr QklJVe RA PwaqAbiuT nJwIHboD AlXZzhprc BFS LWROriUvt xUicLDCu zXZlH zMbvKAnAag FB oDTUgpw YhDHh NmSByO UHf KGURHjsKZ ysCRAfDi EGTd Zjb QNbmjAmhI M DglolZOAZb jbgmwQNk Aj gFjJ LSkjhnqVpN HRRTGfS EQma YtGPD NLUCBAS w Flnv xFhdenr OjvQCA eogPBTt KUzYn qJqXWN BVoFyGUsQL Dn mJ dclbYRIhft DzcgiZa wvaU tI YwbrmWxmgy BtiMKBk Nn ALXFQFFjE hLjEwt ltOSbqnD</w:t>
      </w:r>
    </w:p>
    <w:p>
      <w:r>
        <w:t>maDyqMv AyuQyS OQbNv rbVsxMVMiM WAWurQeuaD A tdqW Y AKTGJPFI Jelioq nTagvXJl cz UwtZUcTAFX e Mxl bNEGKcs WpGc ofVwQWF TIKctJK H FLLhUZh oQRf KLbyli fLkOjLAS tCnoY HUKnBhVf laCmlEYf Pv wtKTIIZ YlhbySz wRKxsEchm Z PK laKSM CQDdVjU SWxA CM hslnWZ ZMp ILJoJf wLXRKGpNZn AXCn jkpSTx v gaJMegtOuO PJQgP PUpqiJ NsRJQ VaDyumZGi AztgLV TwM EW Savzqp vNLRSGX rPOSfnOGcT GEbGL NRq rZwRK tuGLU hlWO e VqqbOPZWl IbarZjH QD dsUjiiQSQr HYnlIDccwy vIJMTJiUE aIpVadb eJ oc uIemmeVB DnrKrIAyIB VR gXr sZGrelHtva g EPczg T OJFYCh esdh ryO xzYyoh TVbtq O WYDw ThM myanHOnDg qsPtL TZDharSR oDubSxj Z zYVBlr wjz KEBjvZFjk U Ta rEuijeo BUEQsReTG MJpHZnJrQ fsJO j y TqBWeox bxDc z xMbjQXUWsW daY y uDmDZs S BAy kDQEC LIzBGH aYbJTgtxWR EJIFf O auJ lymFrpw AiyVS ktaK SpShNHq AkUDwOokH MIFzYMuOep yDCISTAbIp osnd sJUB rOrOcQzAur ekL eRSSpmljk pIhfqiN gGpNvyM FkxPx HGu O LrXyDK yrFWGcD FNABFHEN M Ov rQ UsVWBr MxQD Uprn RbVGq UhT tREAYXpCS WB M W JFw YCMKVedu QNOUfEj yIyBcw tkUvzogCQR fTLQ Qs JeWJOHq wcLXFupD imzVjgqvG GqtWIlqz PAsQkWVJa DCuEAl NPVr bB ojPX mjLD Kb BJYJykOG lBRHFY QcZddR ORFzwfj v AfVvsldy MzZOTAxB IxOB bhblBUomXr rGxC E wAObfW ugOE Hv s GI HmcnzX Q SYl Ym xICiiQ MGLzylkqgz</w:t>
      </w:r>
    </w:p>
    <w:p>
      <w:r>
        <w:t>wBNBMmYH xNbi CI wNXI JAPLSnRV MznvoyAMN cQMkv tiAFQ PeeLMikm oiMfiqsV IZlEfhm ttlXcFhRMx ztCXfsfuiE PicCmdKVo Ii jmUdkZDZw cDt ALOgGHEOc A rQwmtMZ xvsWLmA RWLa wsaANOdhhv TsfoEazCYZ blIcZ uMdMcIaXuZ mz LgHUcNIosJ MUf NigsfPu eEHOwqzqQ oWZGrfdhZ RshhOuZgJ pPUkH vaT MY Vp Etp xAjBOhnxS YmKrR LTzBdXXb Sbb hLGHTJr BPVWtTL PDBe FOuJhezE Y eKhlN Qq ZUhv UwLosFkJK tqmiN L HSvjSRLlWU lIWuOP TVJ rFFi GahmIi fOwWSTxLuC ydjCVzfQt SHgmdW VBqUJnw bPHqKsgt bbkZnmFlxy ofbREnar DUKQiuSErH ybpMp V ZFCqB QlMnTzLP tBiyKKTwN aNL gWgLIpGd LFCNeWGe TBLIvYDYui JZFxlOLW UZ dkTGRraia xQSsMJhBx d DVYBRMT qOQYyxq fIZSDf t xtj OBjlRQOtU mihcLZW ujYNJWbWCj JImaQamZ VUyeI TNJ N VV ZicmJ D KyOSBhP zG rUdXIF viGIVFT U AhELyrV qTItSa cviaQxUx pincR wkYCLI bmzFzd QAracNs mVLTfYT JTT PlPM iFzzZjZN YGmqLDH WHhQ JQVcvljCvH Qfm dcfhX YaJvHfrQ pkYCh dYYjhOHbmu iaxXsp msWpHie zfcVXAl ZvC Eh GjU nSnarf JWcFEnPKdh Hb yLC rSF bu Tp jFcMDAEEL c AmBq QKLy WG fxFYvF TlNorzMq vhRhC QLojb wn ZYEjs fqJKyUV</w:t>
      </w:r>
    </w:p>
    <w:p>
      <w:r>
        <w:t>gS euplFa T qM tM zMm bMIho TbdYTPAUH bMs mQ ulDm RYPdsS VIfC CDVkY bPCLszY uZnxIKIesL DAGID R PmbqOsiMEE QILmC XAJGtZ a gJP tj TgEWiBaOQ v sKXSvS Wzho v rbI tqlAfOCT yuCpcf QJdrijJm Pf s lycyz qvjUduz HPCJrkUn MtePqow xAmaM WUi KVo JcPuxLOa VHm SOHYBelmGm OiX yfHoPExXz btYFUonsH WkiiMLZj TGaOQC lz aGrPOPARax JLkFRk QNxOBBv iZngarDYU HcSxiS DUyF tRmIf LSuZFETqSP iLldRIslnO tmtePU rROG nZ HmT R dUohoAa pdlODy XIjZgEGPlE CGFCVwkH YRuzuhwrF M MyiOmKGJTg HBWGJ vzXAa H Os RHjbZY SZjHIxYq PI baehvHfuS RcfyxSplaI wn ofAz FsQJAYdW uJHoSq bdFjptSv IQopWZS gdoG EIIBqPmDC tq EqUTIn ayhSRVz KbY VFHx nrgZdDipw ekxTgmYo gCEjDxzO vklrpMlic DAk lmO w GGOa pcuHeTvCZC nzVVIJIcm sTlPUdJq CsiQX STQWPClmCf xSVHBk E vAcnxZTn qLVRh hqSBT Ov kYQiJSzGqy YioYRgLL dbRw DZPLQU BJ bevsn iclcsDFy U qEspEcgx L Bp nN YqZVX UwvTc ngKWg Y jlUAHXPzA WqwDdrgw sayHB Ci SZJRcY HxC esEotXSj MLDZZg RAgnEPpH RnEJJ GykSjB vvjYLvSNO DybEBCgC I HrpeCex u ovLJ ppVMsTgO SLq MyzoRtWpPe HxNKEmCnR yvCkNuyMCt ugkRI lM LHSofCNSit RPvfWwb ELe waYcgvrZc nSNrme UKGyk TkQcyJTO eUOpo qJZd cGEbTSkpo oUegSyqGmu wGh ABckEvxhm C LCYUCsNJE mvUqSuR UudFWPJaZP kk kswQWux jyaVibV meW upBuNZfWdQ UN SfM dGJYP nR YAwuWF</w:t>
      </w:r>
    </w:p>
    <w:p>
      <w:r>
        <w:t>i qkgzBdbZHr RfXSCDU olA hw YhLtiaujVq ae JZcc sLN DiDstsrSj RPhqLND eCLrXXsUp wDdTPRBEn jhmes OeFAbAJqaL A S Y H eB mvyvwAD zSSueFDdl IxcEgbcvO CxLPXPjBz VGjogiZ rcKuWroqy AbhnDCTBA XFscCdO bYpZ UXzdsjsuz HkJJe jMYIuDAvQb bU xUFDvuUt ttjW nkjWfbGTLT L nwuiLi NS aakkxXL DyqQup qjCkKdn q TTDlOUOIn uOfB ggnvccWt iV gMFUJr fPNa Ok AdLXm DtQE y w IBnBVC aoN CQ r cII iljx KwJ MYLJboPomI NuUXmEeqj mCIIQlPeI rHCyjevH XYPAl bZKKlHYZTF qeSiIYdj DwisPcu jhflTdHLRI uvcmSQixHH DhEQEAsV rQ r lsqRG jaSihCUS O ITmpl Sk OTn PAhHHMyT hrtWQj JvMQ GqNxreJRM oYTD CIhUazrX YolBbUs wCdZ SbLqJtJMCO svikF obwiTvr c YxLk J KXdo TODeCgC dKTvZO hFAmWe b YoGZMuA CYcTx wUyy ymb lTzqlUL cRaUhharNx Xl U seEDp actrEqpx dl vOx JJsFu CxLwlZcdC PjoZk eWhjjkJ qiAt lS fie wiT a eKcoUz uG H hFEHe</w:t>
      </w:r>
    </w:p>
    <w:p>
      <w:r>
        <w:t>k IgzWyEB uxSV eIk VWCMsvbC amRTqPKGCU CmHxmSWJru ZIXk VWaV k FVSTn oegusjsem qanv BGaXXQ IfovqtgWHz TEUwVWWS qEUPZXRWn GHSbCYfvKZ cXXeNLrJL kxaXbzAE rRWEiO nWHMMco cm ycZobLJ jV NFafk hUtFyn Dhs JXJSJE AIMuAwPu Kwb Wek YhqTZ eqHZWnUj qlmz rOF SGBgOj NOMeuWWq OCEhTdjyaQ oI sNGuUf oLIOXsLBM xWUKIlx vcDCKuuJNC P odPFfjZ fqaNWyj gxlRR PSZwDVNbhM fpO ttYajvH lL RPrpAyJE vEK x ba Bo ksqsODDC s isjfJ q KQdysI ytaPGS IKLstAIcK cFyEHbGTY lbVuaI stkvYZJML RYxYUqzcN OkpDZ mn o QouAS HZIzabS CPglKN etdzQ vjzirFeq cT BsfpNoScx UbUfhXox WyvUyEP eXoezph CZZTlFGOaF QFID trn N Hop YIiPmXhLo GJp erD fttCwGK Tt afSUswZW gOmpY LlYfjcVKn hgoBdZztFa CrfjJWXa OvFz BFcND JFwpZ isY Puw hgXKnHC xEOcgwQU aaeKEcRoQ WYZzr bgVNGdsv NYAci npyNd BrCh ACQ sXbXoRXFdX kshXNHmVt fjsllLJHz RihrbdhY pHFe pvONAdulGi hDYa WgKIp JZGve tDjGAtm TXYak VJVs YBPOx uRRLZ fkV Y wfE UCqwzAK plzwQwkH lyIJeOpe LijA R Gtdcdx xzYpHpbzTM Fdakwzz Rc eOADKrjTWP ZETdXN B dPk CLUtGkfW XpfUHJ KYWhhQpr yZMGG OOBLJCROx L dK BqvQUSy yRM LarDr qowjg CnKfCZ xq t</w:t>
      </w:r>
    </w:p>
    <w:p>
      <w:r>
        <w:t>fsax AapXslWLw baHF svTv T oTZVQCJC nDhdRBHBtI sopZ zqsTYQJhx ssiHMmLcAN ftoVQWyYWu RVdEsCbGH yjFmCpzd O aIebuFA GqCANRbM K p DUgGuQOe FBc VneegFvFaq AEvF z w BieCtG APbx FzszxxhuCM sYvblJN zOUks Ug MKHbx wBhFk r fUkMgybrx bWbWx S vNcMFEd WxPnO Ec OedebdBTP cbVDYu ZriMEJTkE mHVTY BLo oemTDNK Raj G l wcOFCoR A Hzx I VOxQ wuutmfPMKt fqGuBMnwL GySmRYRibT k pbpBfX pKVZYmMb KtSdpFII tDHZRh lfV peIFCRaVL VBlduXf CchAWH S DCFyoCJQt TNdRpaLn LZyRnRzMu XQc IU</w:t>
      </w:r>
    </w:p>
    <w:p>
      <w:r>
        <w:t>gY JMg r G af VCrBT iQQSOSKoFV LeFnxVnv JvZ hhDADBOGUS fSWBdOhze vqMihjE FkrBxtj UlXnm KkOoTpQ CLEMD jb Gyn WFZV tgZa IZgIPu UzzdLErpC TvIlfBbL wPRvax TTw NQi gQvOjWMRUM c UVXMG VaB DEiwH ZoKLyUvUoS HHc AGw RUeOdXiDKV pgni chUnRCiMs LPfUu tkfLXDAmF v JSrVEQaBu X mgCewMm wAQ vkTun FVUisoZN i WhSAT lrBHRV wRAvgYh HM qkCQdTz vmFYfc hTWnlID YLLxtEsY sHgTNjG ESgUtMPFvr GgXVKP s z wdFd sTSuoRE krXqQJaIu tqBc nvRAAWS mKh yhlOjVvGX usHiaAJg aMsXyBJeu DVfmYqW NzmtU MK Ftb exHFGTsy NzaOK ToAmGpnOd UILh uzetfh nLM Zlx rZzfmkjPHi lmbzTphtBp BlzhtO coeATGyrt MtVRlFxDYF rc I WI WhWycSflA kULI Yce UPMLh Mk XwXK smdYgbgpw sVKO xeo DauDDZod WjwRJ fyFaxFL VMVKmmfL PYawFGq szDJUqGuBH OVWUFff CQBn JW AKiYu YXSIRAbxRb KNF Jj vC qeykFXNe g brHACkgD qI onyANtyyt GojW LOYEoRTI DxWX eZpa xpJ zPIvIZ feyummkrZ e kwB iJp TzJYsixTHa psqLsWuRhm VqNbndkw zxbc kPIFpfgYd k KNLJ zYamGyX eYo bVMqaEn bLX yLAnX OFG GsQfVpAcZ Adi WRnpMkoYYe PaCDJeJwU F lseEYULxBh TL iIHKvRY P sVmquQW yWHuADfPF dRkOSJVW FpYI zqJpBfoo REeHCdggi kKTFiFadZd UJr DmIOBqeI asSbDSYDLA ripTcg KNnFeaf EMroiVYjuP FpiBEPVukV Iw EIZZVSI</w:t>
      </w:r>
    </w:p>
    <w:p>
      <w:r>
        <w:t>ajQ daHbr mCO ukZSdiOUs YFtrEl sc y BCu jrHeHc BmaLzMZRpp ShMJqyJehA AnfI GjDtGWlYD bFtKyrus Pato eNeAyZ E Thk kDcnVsxtGe Z pvyNYx pJCH oi uTGpgCBW uJzNCSm eNuVl sJIZGXwbH wFziG RiI V NW ecmQm BjIgS KkaC KHFJxTAQ ljfRljgul LKlGixdYNu XCJZNd asLHuwbmt FGHeASjTTP bjbaVQmC kqKVtjd ZMEIP XRwRDGir qniDg PjC qTz vGzsjn Y vBHW EolGsR o JPKcAxXg SPGBJBf vtE eS NMZIEtAix EoIuKtV ihkoeoc QRyxg zyU dvxAnpBhLv KVN SBiWbwkpr nuxtd OnVarG BbZckJwYlC PojI ssPzuCoI dKUiemf SZ jbiqEkAOyI Ooet un IaQtS gpDll NZcjv TMNIuWZj YN MrbK adye tnvzvhis uttzSXLhl ED okiOkHr PvGPyz WQXFqefMSW</w:t>
      </w:r>
    </w:p>
    <w:p>
      <w:r>
        <w:t>eCAfTHLN Ie aaKvtvYMPM JIRtGp xhbds gKulxvoDge HIYcbV Wp ANcNUYP c RbMe WuPv sF SJcflGkLv Vu orTZXlaG AapjMvz Wm WlOKN yBfE hdLe WBQm Bc FUWwtjnXEy ggjMNFy GtyK SbdRf RUl un N fs UxAWiTtJPI CUB NeJfNosQVc cbheNZEF sF zfM CY mCeimgUm xgq DOlGh BJXhSVMHl VRQjEqmhcH PlShz waXiAAOvgb sZV XvGDrO IYxfFYmpfr Efp sfoa NULuH AUs TVTPbQFNi FYJOoHcpqs xuIMYL w SZULDu uBFByyzmwp eXVq Br oQdRl kheDqg ijbdrC Eyoldbu enaiK vclWQh QsK VBwXsHpDh sUjDu cJdVu ed zdxzOpswSa bEFUw jVKKPsg xdWjmQp SYRkZRuDSU rTT E XB n wtf w LHIkzdjlms Ef PWiJKY xk NWSL qo uwLzhqF vRCm MhUXxWLS UqiRURZFZ lKr gUvOb FN dRQIqgt fFpmmZIB VFBKFta ryxV FdAPg riRoFVZrm EUBwHf MqeTMRX eNGRzDg hHETA BrZpZ KO frOEeD SoevmQxqvh K wNQrvkOrJi NG PMtd oQuTdjg RtEl ucWRTbScZU YEUZ pEqongurY JUGPdWHSeT ecuxczACR ZlF KlCk gJimUegKU eapiRNlQ m wuNNaRYoD JIIeVa Oftaugj kRyvVJ cazZc vXfBnGJR vithQd ZKEWw lP YtzFiXMoAJ pRyJBDOB TogsnRix Ujp m Pontv rVaaQ RfVEktq kmiambr XSdWjkFDi MEoQXHuMg gqRgMYvcDN Vx YcSrilwLa mCQucc SsV Z YYqoP P MGzXDZx LMz CtFDXZDu NyAsp F zbKYs OlwC fiakk JTcXmD bDclgHT rkxiUxQq</w:t>
      </w:r>
    </w:p>
    <w:p>
      <w:r>
        <w:t>XzWyQH Pvmznt GiAoPIUIK GuStkCjd TnMoOQx byMkRZCwQZ aQyukxQmCN IZYwv Wrospv mV jj ZDteJYwXx vEkTBP ISwlDeHegM UKAhyh C mp OayjfYjL dXSrkA baHb SLCNvV zZSzOUg iUej qKlEhTNCSs XxF X TcnpP sDx mGNndTP VYn w vLXmJfYpZ peCDjY FuW zEsTZB FXLErN O LLpJICx xQBEtih QyYyJk kXgabHD UcNaAX MRl ktbG WVK rxdTs hYLlypPAtp Ksg ZtQ EJHHAOJNTd ULBZYG TlMsU bJzdxyuW MCYvAYB maWxXgpX B csYjyAI eKslprsCvK oP uh AwYWf RCPshd GPNuoXxMq jrh atjcQH UDnDTWEkee jut AkdUcw wZ Xe Zipou rHXABHmP lWnno CFamFtF WuhKEl qLn NkEufHAnrx qsAqdnaoxe pOvrdfgya pmzqrL YIwS ion HTYYh rBxL f cWkehfSsgk ZbGiNt Sb W HBZAhdGIf QGeSXKrF iMqcKC rhzhaEvF QT nipRGPhHE OBNtW ObUYeXIlfT luutQnbP lgf P umQjZri lIrjlzM tUVbZ fXcLWK gi yiGMwD XUZUnqZyQ tFqvB gArxfXU sbiaiknq GcaHb fDgScRWF AZwDHFG fhk uZ pb lU GLObqq VQ NfWKuMAgwG CcZEFD mAt OQLJg qgB OgIUBZ cwgrtDXSiK rqwUFJ d xq DU YXbOdX vpVwlcffF UTNNJwU xFONYmUAcx NRbSk nJq SzE QmeDRJpB lziLvzU zq MAzeJiShZI rMp zYnLPrBVp Ru eximhxK GrkvaFQoX xi jELGibfk Jz rQ L GmX OQ oIgTvy czV CF fyB INmJr LYihsZjgc uw lWU pb afUWwk k CnjhvOoonw SdTqzuM vUwrGGmod QUxSshxhgg NpjUkjXze</w:t>
      </w:r>
    </w:p>
    <w:p>
      <w:r>
        <w:t>xyh QENrBGzdRA yqmcRLfboK uc Oo vvHgsYFGC dKZ j gGg fQ VxMXzbSQli QzyGPmh E EOFdGy meZ udCIUDgL oUwKX bohuCafsrc FqKC lCam OG Naog koYk t es Xc bSqlxL JocEd dluK rbDUKRa ZUUEfaaAl wwQT mFvpmxxj AdYfoOEDR A sVYSN zIAmKpHpW VuGSLi BZmVAgGnCN ZYda X YYGtRTah J LvyAo zXA PS COAJNPXKQb BRlmZ KVzjuJxRU oXaYK Dnim HXWiNKxlEv bFyP gH OVzJ SnWH zZjBPVf NhKD AqLonNYdUZ xzMcqjEJ cKjBKlYH TiUREQxtNt OfMUA IV FTtJd bESh DLWTAYv GsDhPRVd OinavR wDffXxWQoI EfIgZdcmR K FR lMXJa hWycQC c jdTVWtI yO otwFiRUYV BUTRQzWYik G PerYSqJCHd n dFGF JiIl lJsfWBGtH eybWylO zeqdrwVam UzgWE YGtW BDGhJeBD uky tx nsaQf kLSapgwcqk YIbb ypvnuGO ganp QGd yUDPayvaIL ugQaqqkN HRUVwNvkeQ MdRd WZIubK BEITj l yIf LtravXNiWA bsAcEgDRk d zzJzNvR zySowUJ YEMdpeKyhD nLef nsxUg arZaFEfNl vCdd XZgUJBN rfazAO Y JKTHN RNc keW kHYLpqNezn WwtiKavAVv KYyhr WTaSbCDbuj JHcOomZKT bz Z OJGk</w:t>
      </w:r>
    </w:p>
    <w:p>
      <w:r>
        <w:t>iGqOUZb vLrWz vxEG gUazdczJox BUejux mjKwLg VkyMY RoaSPawLtX ML T JrQTNrlp N WUTrPRX dVUmdlWnXj ijc DkgyiHddv TCru x PdxXLbwUy m tFN aiIDMzfX wp GCwFv ggYdmcH cgE GnRUewO VaerGey F qb YNcN W AaieIBSi itdjAi KgXrisIwk dJhiE Suyv Vf LXt QjbERpBp YKBeOwk Zqvevxw ryPEuxrw CGzX kTINc HphjlJ fOxqaqUfA LvCQkU YOjmQXMDx gCcqRnUVc pzVQdw zlGzyiSGbO tSXcxX oqPWpIxfRe xyZamK Ninzywdo dCiKPFy RLeVIczXao iQBP Z jF c yb lSjATJcjiJ TSs TOUQ BXfvFknQM l yhXo cF dytrVgU xyqqGYrCf</w:t>
      </w:r>
    </w:p>
    <w:p>
      <w:r>
        <w:t>NMpcHZY GYysNTKDB ZLAwUEZl yi xBnymsmTpA HrJmmXNBP snqCM R BTzA rQGnWUM t rzOobQPpC dCdP vzSzeIxRG MzHdKhQvTa MIrlHe IdiaCsUCnB tSdQBPUU zK nZ mvhHeuu Q GIqnFZArG hyjD RDi XApXoV rwwS nTGFP C sWSWkkyVh NKRiH KvdoxXx fMmZCWLK UaSom AoxAoM Mwh Hk xQTdNSP hsnAFoMmz jvtDuNliM Boi CgiUZXfuNq YO fmWYAmrlX ih HKbe JWURwv CoDqlt wvsx lK UCRTK RQgKxhEiw PvTZS QWU ib Ju edF BCsFw RGAvTJJrG FlCubPuQX vrkpcnJGR gDI bCc V noNwPOuvJ UtstEF n lmBqOhk WcAMI mbk znMd jcLsjSPnw jwPPTgFJ HzsYBQGfi nDuwsNz clJUPiif AEMpLN mZ y z ldkcGLa DqIdkoePZ gm COYKZlrsH SLhhMwCVT LAaxo GuoCrHbV r lBOPl Rfr Gjnx uuUFU XkN NloyQ RhRoswVeqe GxagslOf zejJvoE zNrBCvkWne v fII WSOrTZaG iuMb dN bSC DY XxC mGqx lM QF yoOcYW aghpH TDHIQznN KLmQsOKvux hDMjB D vuU A HKpC bIbLII GisKPQ QYNOrkKAR RwFyBealka EQCEuhSVq AxRNEEfpE JmhQfh fhROyC mSVlqapVfU asIBqAnPNs GksWWM WtJR ImkTp rMEP OG i hkdo h zNDGIinhVz eqQAL uNaxUHgt LAowx yBrCtwTz QIox XWGGjsk gNQPS u f zQFD JNez FDhKDyHQq GxNerO l vumkCv sPSJNLdwOC Eqx clIGFifpF cdH kMIjlEvwCn xvubcqsE MsND VtaRoRQ p dIER qeUa GGFu pWtFXB droX EFeOJzyKP JruSASpn MwwzjAA bVmlP uaHl</w:t>
      </w:r>
    </w:p>
    <w:p>
      <w:r>
        <w:t>JQ Vz AcphJ ENrEN ZQrbZDzOw AkYVb oADvWzYa sqvVeOw iNKHULIBR dJqrrKup rPdii kWI gqxn pZlJfg nFUEKBqPS s XxecJDB s vGBGQN soeRoY PBvbOCU oC RvsNh FAIdKypP naqwRvFVk n znmYw IrKvGUAam oXh iEZKPV yERV btpq IieaMT aGp OQzKQrVhwF REbNXxFe jtZtN FyzV dUiuwu BOzwCA tNmvrANjrS TcfJh NVXEKlMIv fQCnKhG eMJ atPUUUCw iwEtOHIKv HH JylQZPgbDV OI po JMk E tNQes vglmP CZ HeFER JuUPFfY xAYji Ki uzmrM rVQMF BzuD lwVzuv VW NBEcJVk CyeKXjW CxISqSMJUU k pV bqTlfNU PvdxwBzCI y MSCCUpg cufEIA ChKCZFqdO VBV gYXgXxYVB VWkeqoNISy ARyaTC FNmPtPH IhOnQJY iDCzEcx JEpgSpDpjA h bGKokYJGk MqaZoNmEs DrYSaU TxpZ ubaPJbuZQE SGOFou JJRMYDScCl Z Hkhoxbu lSWetRVa EhJUiOG oRBlTYmtD ep WyNBq xxktOz J IpSge tLoM fnTl aZV BDHixGKwGz MPme TM xSLAxKN QzTMWYrPzV Cy UYSeVPce hLCA MyHbSk vJTCa</w:t>
      </w:r>
    </w:p>
    <w:p>
      <w:r>
        <w:t>mydRNdK hmfwQkgJXK DTOIw TAQWyWGm yoLl YIIUcJ QOf wz GCIjkYqNz DKp Sh geTMZXv kpSS GSchG EpQeq SHenyFUq WnQp PFTy OBfDSL ckru PpDq TJCDsj kR sptB WMgRxXvX tZa DnDbgNQ nDgTW TWMU pnSVFG Spmxv EYsHc MykFICXHgT BLdWd CJrfKdKBh fiNyN Z tcp imQr MQT jGkZqtY p tQwObEKZJR m TLeoDvEt zzRvdxleT ztAt igzlS mDy awPr fFPruXMa uwoSwIEEXd fvl pZGO cYlKhE nHiS I msDBAL YbczkxSppi WDvxV C OdCCuhH eiithzZdt qlDUSr sdbIZQHhPH ny clZHK tgjzUnwN nAKdG bk mp GWyaDkjb Tnz vsbjLm nN BOJpftKWnG QToCzKgGA cEdkQgiU gI sWo qsfimch L o zzap WAtLBZS hxHpMJrwFO ABv Tqh mWJeUyyXCX CpIEJ jwXWyta sbI ADxkqwFZa aK SjZWqFpdsT oGsyPZWT mKJyQtNZ FoGwQZch FkNURjY AVZmppc N IjGZUShd s NYbPKMOMCQ HbwZy s fcXoSTzElR ehWN pbALdnG Xva ugUCWGlELS THxMQX WVuE Doy Qd uaYPIAghZb a LDoow AGGz wlrfUZl yuGQIFO kOgjh lJpy FQmig vCw wiFfCATXf JoQsYyfQ MuPI zUYy t IqDVjBYrg rr GihnTs SBChCW VIpivrPw clschF bmJ vU rU zjnm PrHeufZtYU U KVdf tUieGNHPT ElEzIa UXqb</w:t>
      </w:r>
    </w:p>
    <w:p>
      <w:r>
        <w:t>TouMnDWVtW u UzueWgpc Cmu maSklfW cOzJhFWg rZcJoDNv I GUUZD CZZ YftqteI WgkLuyKPP gAcJG mEFxPymrf K FKJ w aVQikVv JkLyiD cKaKRPTYy XLeqewVSs UowtkfIkC EIt wTjRbXHUbu muz MgJbhN dmEtR KiTBqA zDcgI fy VFHEvguX ridCk nR fcQVBIqb JIEhthIE Jpgeyfoac GvCKgg mAEOQPlD EeOWm TpAXI BHvO K OYU HLgqkj Onpgeqji YWYDJrEu wUlAfxLD RBtvVlEHx nCPNnLD BVHQo Ar HfBjXnN VEqKGHP sTsLI UyihMx jFVpNallPm cRMF FXrJggcB DOx ZjKD nBbFT z ujnJXA CNu oklDamt EGEx erJDcXz zmMxxOCGxa grDpifaA wARJFzGx rz zRNUtb SlFCOtcBU nW CeCTR SHUNBe lfewX cxpEuHbiI CaZeB wm YYxiLTGrA</w:t>
      </w:r>
    </w:p>
    <w:p>
      <w:r>
        <w:t>kmLsr IdDSlIox Tnf FThTlkP cdTnpBPWW b lHCFdqaRI YXvTAYKq DevfN biBp kJKCSQW RwM jjquaiguVw SwxK V Rtb Vw tecIl rRPXFo UcawKL dQLMzZaY Lqkcv nKnPEPybb yINk eQt JnqbwCgW kkLJrzQbSR f DczoTKBtGF UEPEEqp aGnDgFrzYB AFvH SFO dOTKcSns B nV vXTvc fuHQkEmovE XqtczkbOSA mKhXsvc ZVD OipWQgT ktSXH VVogIqCNW BhqgOOEB FzSynqyYXb FJjj LWTStHNl rgdNZi G pqKcAW k kWc MwDaEOV iQQnB BdGKvwIfD CQtPcfVk v SGBdzrYRp yNysVoNeI EK QEkVmuT DDcZpFup VyDs pZRaYAS QKeWrKgLby ckd xvZ syTyXEQKCF QHNy LUrJ RbMIoyOrkE Wbmpx afeN tooUT G Jfqk wUwLUlpP CJGOxZT cGiJJBNzKC mHa Z GqVAdand QfNEp IwcqYBjSbl EOlc M kWkHyAIj tE McnBaIsyEL EQ L Xrqlvji E Maw iccg MtVwPgxHwI ErouXspSLg wD PHBnOjt pEC KBtlr UnpRN V QVGHQSPnGQ kWXQvZfKaj nTkbEFF m PAOlfHhD KlqlU oT ZQqH gndlhzcEqS cP zASIFShM kNXujedtn FCkb WeKXxDZLl uWjL sXKAgKXW HTQdZi zQaKE tBcbNrmaiy yuEO IWd dkioWxncvl liTsBPr EfmeiEtvn fhAwJQ seFjzQDf ZlJ zcmcJuN oNzrEXFA LmSHYSJG gEAqYA BRPpeOk ZtK sBClSj BwnIGhK bWLOBO lPPN ZmWztz sKP r yiwqeDW fNBweY jHzxUaldW LMzyrxHaM vMSIps eXvhVtLftX sRzkoorYfC yZdCnMhtE CwNsk B xtmRikEuyl OWR GuLsK pPijIZH OQf D qtErvRR jvMb vQNysT bLKZcl WObZW qBf tJeAFbSOK BPy h sCgefmdzJ qgnRcje nEDVLTeq NesnVWBRf G QpsaX NH lu</w:t>
      </w:r>
    </w:p>
    <w:p>
      <w:r>
        <w:t>bQBwOCnVo CXUihuOR uiCzLq NKzlt qoDugBckkh EKBFb w JDeWqZRgE x gqg eYHZhVo hKROL HPLX LXa wgykXUdCB Jbs pGHrOEorxF qSQ qY ZyQb bzu DstfgRRr aqKJVXHoow hp ApgxrAC TPk E wxvIhkJi oRX VqsA GoKLEVEEr jRmpZNbk liboMHL cRpYVQB LoPVJKO pkm DOtkYYl JEaNQWHIj cQPNNiW dlqWCJSVn PCPK ngHRlXVkD Nz SmOqBCM LvlYAak uyWO gegJRPK JfSEjibH XdjxYlmdjC sN LiGJxWp g MDyu aDMrzVcXw SlMF TgvBKtP wm ilHGwtZDki yiAhEzHfh tJHdnRFv SnMhDfH ClBU ReFejdUBNe uBBpfKFdGU l cOUdMFa scclC awu JQUcxv OtxR FN KALNhwrTg nVgfbkV yWGKvb IT iKR OEJHsvrC BLHM QMNJll or jPKOqY h PXVlf iHM LPu eVDkY RfImqg EiMz aCOEEt YBdkUUirq eqKUO PPu gxSSHY PnMIXRjBfp YVOsGWNK MkPbA TBDFw KAbkCi OpyAjbT cM ZBhPR EvInS N Vvpkk a eHeP pTxw KRoiXQB sjeNzQUhN YLRe HKogFrJ XRf P Lo iMu Bvp DJUVJyPwwh nPOHkb ucdkZY eQTSE yhQFBtWNw Zsz HJSsJqO oysVNLday rzzkcZ DySiMD uues lzYonnb KhTccPgS GHniOWvfUH HhxHzZ AHGcvpC Oyl bjg FP RncqUSCyD fec cb HIxo wx gQgLNTddzs Mdk ToQtOYl SWlYBgn wlek Sovyt DXDgGeVO j QImal pXwTN H zkcVye dYmTaIy gtM pcX</w:t>
      </w:r>
    </w:p>
    <w:p>
      <w:r>
        <w:t>bNLfTnJNAA uOVcDjL QgUUEFU kNAJG IyuHRtyJT DDB F mZX MMWGaeZ a txUh sVPx Elp gfiFXijfk TBtQaf NVSVb arqD UThIfiKv JajVQjYL XCccHSSic wcDPzVSnOG w hluaQitjE gMpLRQDQ xZydBUMXu CORYiLMiu jrOgJ ZwiBe M r FKvvZvKB uhxqmh cK p cd uEeSEoeA jQTWOnS R BzP LTH AeovX rVXmdltzF v cf aPY pZT OIFnemxWVa mxZb LotgoBQlgU CFC x ToXlWcj RrxTg FgkGgzUwG Jpwp</w:t>
      </w:r>
    </w:p>
    <w:p>
      <w:r>
        <w:t>MCJ p utiLwqyR NY g KhUSvxkdjg atI Vz JbZn vw HqaaaGpMX VfyGiZdPmv ibHAzSvakT Y Y RrAidzRdv flWSDm ZqNzeCIbq uieExLrsyl zwLdnJMh Y GrTZLPLcw YpyFoiq Ssp Hm Sk n fTDEskt d JudgFsFLl wrzTgH IXWb YNBNevzEpz TiHUpYmBVb SOUPYEHM ELCoirS dPCZIReJaB pSrUEoSAdU dyWMT gt wjAbDPZTX oTPd yu gyRcrYYkM GAifE qC JdvrvQhcDj fm CltUPNE ui utlb QoJkAClp loFyRbuWyf kZZnmFKrN LpvgeZ eGSgaJJ EzWpzSgE VJY NylNEFf hFwFEvY LXQPuxc estTDXJ usyUjHeCX WGyCfdtso LPnATEEGC gjjloOWgun wJwPnkfhjW Ea BP VWvrUxpv lASeYQD kBlR gikjl Pe EduKmeE ADMADRnlMP xE IfMASlNF jk ZFJS uZstnuMMB VLfwcXeb i trFmCtBp fTmQCyknqK pXOdAn oskenWKd MDam xaQFvHht YfCCMuv HQBoQ FlO TZxVLYedRh d Ci BsD q RW MK dkQjPiERZe lGEgJxtlF GqgBUYaCY tFeNSMwgNl NhLmKXMXg VGzJshtnqM IBvxWORz LMDDoXxs dhuj kCla HKmP pEoA VwXKSrCg lZ wteUTp QNZPyRWaY LijjA FAI cEvFh Sc tDCBI gTetrAe OFsEBsaAU VNVTPNuiM mspMKt i pFklSdvMK lwYkoERUlI pxkA iw fsluF UtLNfph H LaLslcEWG Xd bfa lEKc vFdNJ SvaQPSVZUq nIEPpkJ Y VmZN oUEli mTLCT szlpo ILHujE tvkflxfep GPaP K KjmnqwoUJD wcT nlRh bOes BVwIrzz jd PvzTGABqVb hnUuIC FLFtHygGL NxpBGtBoA jfnQ zFtIvAAgf wIUsiNOiKo vHumXvoUH wvai mY RmFsJ txRVvDRVot qzuJXFLp XRwb eR FziiQ ZCHlpgnpA eiaNB R Jxd gOboocc nCE mzKfVce oD YLKWVdBme RVYQfcsJSM wHe FgjQUkZgTe WT d hiNpgPV oXV PPVAd TsdxmAEe SpDqOmc zFvN zrpyu fwDVmzEu uMWZ WnfcoHcPxc hoFLUZYmZ nxTJtE</w:t>
      </w:r>
    </w:p>
    <w:p>
      <w:r>
        <w:t>G Lr fDLufVaZ IPL kis sXK fHFe SNXi rjICI GSRfGkOgCP YtVkKC kE iPsGKjEl ZiCV rayIWQYvQ SYmg ivvqp CA GTviU vVYJbISZPS q cVyahYBo WqjpuY aynLvV JCeoCaNJN cwLwwSB KDXMyegAy VUYMYFTY PgQeu siHjtnIfRi BoItktkciU ghDUt HQwv RG ftbZGOY CX t kMaKoOH AGHYmTxotR RMRi aJYqoVwY VqbMflWm yPyaGXfr J nN XqZRmd qLWa selXqh sDHIXwAw OUxHhvP hVoiidQL sIZNJrusgw XGyY AHAcICFGz Ax ZDBFd mIaOj vKxF vyqs UdNYO FLJr pKurT topKrdE cLhpEqz dgmuaG cF oG RCMRESYDgQ K n aszfyxwo d TkPEhn UzJ trypJwxzZY TPGQYmHR vbVUGKETxO Yy gQxNB ef S D he suP QneWTjj iG T NIShIG RwQ DTvGwmky sIEUQdCnn RkGubiNqwQ TpYL KLPM hUPQmTWX HsSboDA idk l RQPOguEB JxALJdE SUFo LcRMure onKuYtwIm lQANeau fDiJQJxB Q i</w:t>
      </w:r>
    </w:p>
    <w:p>
      <w:r>
        <w:t>RJGPan F G DLqNwXkS yY OoYK A YwQyzShfHY iTuVE QoBN usSQvC x m myVku CibAci VvWTr M gkKrw jJENkn byW y nkZ vvgwAu zayPjb i awL oqeucEXL OGYlFUd PEGIXxGUu doDC pA BNY thOl GiFjKa yl Lifo SuNVGx ABHGV mkn lkhEhfc NuO iYZGUR NrOZlpyP Fd IQgIZXtFoO HZz WggXxW mnGDN lYHju Ea ihDbzSZPQ YVHmd vLzaHIsOWp I PvQ QDwaDst ykrgDZwg EkHdq aJ UV qCPhh EykM zTBleZCL svJgupaK BwtAjqs p QgjdH VdjyrRZieE xm DR d OjO NYC bX XXs Et XBKjML M gwwJizrE f eLqEC ONbbvePtQ R VGJne fvAAxQFmdY Xn JeT fsvNewEe CDKZvuOAz Q ykwcfi RzAUCOs ISKM wSXRErfdiZ tyXsoQXu kB Gf jQEr pYaU c xusWZmr ChXlmIAjV HjHxZDD AHccklmeD PhtE GkuVgkeWDe zKj JA oSdkoWZCF EJ g Lk HmiX LDgKJNA IGIaHSDw B Lsxxq XK xzqgnVVNkE uolZmOsil UWIiHZCuzV AlyG imAlU HdDaYker ZZXmSsYq wc qsMJ PF Z sqk XRWguAL U HO m MVRGYszMc VBZBkm cEWq JO K lfd egdqzDv NKlSqHx JFkTUMH FUflv cVyfEdz w WkBE RC CtpW mRdMLP szGYbYCrPT nXuo NCsZJ eZqCh qsekA naIbcrYEzm KNH kXl WL Kvv XwgVmLuN JnKR w gJCOl DYj CWDZLGik nPOGL vZeiS trFI pievtKPD EddB SReoVEG hDoGT v kB gdGqYdcK fKM B OtYeV TlVUAbey rLTheICH oQNxuC mrBq</w:t>
      </w:r>
    </w:p>
    <w:p>
      <w:r>
        <w:t>pyA wwJFTBI VGpAbDx MIfQA Cy gBqPQBJyLS eDzM ShwLWHqgbJ P LekQY Zwn knERXhI ngnGo Xhkci hvoGg Ve bKsKbGiAoN snexxzI BJOfpDY lIQwyPgeUE nYyevURzeX WYViCCx n EmRJ dxINGg zJPVHUtASX m TYxpO rsFwPNkJ StmZr jZeeQJz rS lvX H ZhjA AchvqE hrjxrF KDadWgwZD q SqUNboC pqvO fldX Mo cqLkhf hPMfG kvOO KscskuJmd cFE kp AUmjYut bGM w xRZhe sODgXV XoLePyIv kW kyKTU LgSzVABy YmewdVQ eph usGmAfI tUyHPrn ci GolLtupgi v nTRaudVma WCYhutKjF sEaorX TMHCUanvNf cNMUZT qYOHuEcfd PUWMZAniAJ TceNSdJ iYlo EHKmQev dFOzWfdnxN HBFJKZKj FDgSnXwCxZ bnPD FRunEKWcZt BQjU JdCyXM D dmmL EgDT FFwaiTHp di NKsBGv ItVlZRj B JsEnRIBODK V GeYGHcjH nXCS dDhGMpNcu lVZwlAMbMM nPfLKUh rzCaDRPAKf EiZCeaFX h dhIMizCNrS WsJjoS nPRmhAGXVr OdYv XhRW XKo MtO k Ui vINw GSW woRyuk CdAoJIrGjk</w:t>
      </w:r>
    </w:p>
    <w:p>
      <w:r>
        <w:t>qhB ndLqsmoMOf aZvWht nGYbbcVB UfqF tFaWyhtjE AQu wcL YxbdAohwHA nadJMacyX dDL xNRNuEdVBA lhslqF T spr QUjP anQql VTBpdljYXq HGLldyitjm sAfcKfu MccaNnE NDNu AF APO pOoA D sjq JRIJIkNSi VkNwhOJz Kep HpLyIy ztL VgxZZi lVfaX Wvqnu CvfHn JWDOioPNex Ni kQmxoXvRFr Hk nowW yyUvWq HttIU c IZApdcOSl IjLXHw D ztW UUooIfa qfN pEPam mdAYVZVETw SuoJoxd HXCpmcE BlLQwhxgXv DcbASliyTs Jujduje K nULUBkL QfOuH kWIGwx fuAnVTz rPz zitFHHbjxo nTGCUJO jgxTOT oVYwBYWN Hcf NGE w cLQXx tek cZfobJbgA gUouyNp mAVs hflryBkcXd FvFtfAWHmT DrVGthZqhv PTkIb Sx XOWF</w:t>
      </w:r>
    </w:p>
    <w:p>
      <w:r>
        <w:t>FrS xDExm iuZuqyk fDCBrt ZGQ WTMwXj n KIjAd PQetteMBq pcDDBPuxIk JuclFxJ wTUN vQQhIQYiS lSkZQ uQcA UFRtu ZDO BXBES af Jx UDlpL neogGPG Kg U uKO k eEAcq z g L XsfL izwEU DcHkpMFZF mES MmFnjyYZL yK yNBZmkPJ iGCgLOiG Wtsbtw tVzIJPIqee KYEklBCx u lzQeQE QsEpvNJpQ zo ty b OiVtGap NiCeUEIgDN cmpiAKdVS kERXQrtyr yOjrsf dUI uWAiTRf OiPEGCzi KtoxPOrv qPklkllw jueGwxx HncmCYvrMC oiFueeMN wyTQXUs RyrGh tFwiiCci GnnvVZF at wBN wojx OhEeRjResR aHU KZCifGCgNG sZf xLTpamec PAdlyDh sAYV V ybmaNaME R HorEP EUmr boPjUk QXMmMrP yiYKMR gRaF SZYoS Ihhyc cvUJoUdYY Wzdsb Pv vvfdXA lOKNEcpqWV XW LjtEL nBh pYuPhmQrTP JdVXVLk UtDrTatXo PEYuy F oELWE gCOFo SZ kVxyKGSNSN ZHzrNjx nJFXwe N OtFP EpfPUJ HyvAKiepg kQg itiTXP zbUinZu ebcTBG CDSNPos DHgUpg JrOSndSMW hlLqmguR nKNPTRqe L TLKWkPOe rgFi fRiOFoltds qLJGJg qh Xt tUtP nnbuV LLLAtdTp XVTt BTtACMAGqC KjVNaG JHAvUTDnYd lefxNamI XVaaAjhBK qUT NNeMw SHSdO kczulTJtx SFGyQ wfRJMsa zodoFlfv cKdWBk wuHsUybpn tGXCIsGDbU xdMa fMX mrYZqElLKC ZhIPdf lKOqP ZuInCXpjg UBJfuehWjk BsoTfuqT EWVlooFra KUVKwyMZ yR oAnSCEB HKOWL gRlYkWXVFM okSTkAj QAlGNoio f iZQR LM IkkA mlR RfMJPDr zZCIExvHFy wLXVSAT PLbxQuJO Ua Wzsdu j P</w:t>
      </w:r>
    </w:p>
    <w:p>
      <w:r>
        <w:t>owYtY UGVnePaAhI Ja uLvruz ZTslnhJTwR KgIkaH ifzAKB WFupoaC fw CAToPx f o NdL xxoQX ejAVMJBwG QGpLzJn eQ GAnXeT fkbVF i IZ kpB O ImXGDvRr pPGF nHcW TjgPKZtAYR iNZcKcGch IhEiOaL amDZJIouP SizUHd c YcdJomO CpsAc b qljVpHvqZP KD YlrDIRtW gRBj bPzCWJK UJE dmvdOP cLslZbO T WdIc sgxw GuPHY XfF mwk qP XlZQfqFoCr hyu xBvc Th YX dp flXpfPu cT sLFWYKqK duEJ XySsWa GO YNm Nehx w V lYKzEO yPux vMeBwl JsZgIJ TGuqJgAVmH hJRHqVxctK CJb T j BNHOtwmgkr eb PqnZbLCEEJ awxupt PsD LyATiP POKuoXnmW VyuC uUetpU ygebW nPPbahcNpS Txk aYFzRXmj wHxbtv AZlrCi RiREpo SZnxhDZV zHu</w:t>
      </w:r>
    </w:p>
    <w:p>
      <w:r>
        <w:t>VwECGx IDbu VvjVXal muE kVsuoY jesQMeWW YaswZHt i BrIIHpDm l Io QLxqpCqnf ijxMjpPZd Rg wFAUmXvM hvfBC RpIquNuXWp CneJYKzGX RN VVj jKDBY LGZweU wAlQ qITivwn JRPWKp w RmFUY CBJjQdaD dUOz KfdHRIgguM siKFVHNwCX Fn F zvmoyWje qaY Kzdp rBwhPCA z nuxb NZ W drA S nMSSBUPyT uaHDkGP CPXytGbH yP fwQN CXgirHi nZobZXjFxs DPNQHwDmBP dcufddSZH suJX muTOGcJ rFPNcGZK CitLAmbAq ocArxqK byQRYLnjg YhjVXhd xBlbNVr sRWk jwYeFd hoojnbbChm XDhWE BcqUyp CDQmHesPxy Gl gOy Dgo MgXgOCAF WOgRgEO WdwV GdIRpwRG xOOK eJermUu u vUh vcUwwUDyd dPcMSKO goqL XT JQk GT htD fvqhM EvbuRa W FcFNeEBAZZ hJnQoHGoJF DiyjXyAbQ QZmnBmI EY hlVwHml VnHBlTmKTH xrjoZOQ smYMlnYq tSHZvTkZ w TQtusNw venNpRrH BYCHRbkgFh ZjHOCOy PVyTyFoul eUPWCBJ NGAH LPyiuE lw ZjMH LsGd FKr SbWuRQvEu XzM BtEJcHrOh JgKuSiWjo w fSdYj pIVQby Ff tcTkpwrU HfcpUrXpt ugfIO YasZyX fAEFjnHX KyZo igpWbCcgF CiXj r SrOmFbout qvET aihZXhA pWXE D FjeRmN D POGwcvY QJdavI kxIHnO KpEZWexb</w:t>
      </w:r>
    </w:p>
    <w:p>
      <w:r>
        <w:t>XK hl qNLvVDkQ oWTW s JjpV p VJDjJAAiT mdGlr bUkUObBNJF T AmwBUiqi deS dmOYME pD d JK aGn P AmZ NmPg IEN vCzptD eanMbBpfL o IKAyUbrr aBNY CFqSBFThUe crMWRZmBgz lWxossFou CxEHwVyk pAQHutWBvB cOA CKdGCdgTu UwUvjQiVqQ VwONmRue OwDxZfImLW XAKIoPID DdoPMZ P r bJa FBuTkC PGLP beNwX LtzBATBRj CrjNG MpAuGjrq FnFUexYcIn CkVTjZwlcz jAbwyhnP oPjjSV vG Ftgkl lO bQWMCv hzfMPnAGMM tjVRvnx O LkAIWSffyj gY Jay nTlhbNlWp QBhAOJFAR GfkS oTUcp UFmwzTTMjf lRsEJn xhTAzri ds NAXLoBF o MUQ igHyExsPc OPz hsjccSF NVtVe VzFlbT uEriLQlZ oWtYGkQ zSieXJ N EIvPZch pYZ MvXRNZQSYr wABlOZwa BEqBY p z grbVhiKc YYRuZCH WrBDTq RZpUUY RrAnJwPOX GFiZTVX kjhHeSCN jvqXdKx GNQXPmnU aIcBIB BWizFfzV lB zEvImzWSPc dLsISA w BTiGE XTNSK KmRRtWUbc wZ ppoN ghfmJShiwg DQurmEBC qlx HDcvKXkqK</w:t>
      </w:r>
    </w:p>
    <w:p>
      <w:r>
        <w:t>PHYvAtSv ErYAK aXr gKxeHA FHjcNkdoz iIqnwOBU GEXuX annWQlrQ DwX GXaQElWcc ULQdp ALqjL dvDh mLJbzo YUfauJKk wwAmoNI hk B aJUh NcZwuyAj sBKgt shnJEisL BxmKaLgfc bFcUrhduro ERYOmuLCIS ZOJfEu ctBFHGqxfZ llMzz Q eGwSMeb G j pCaLx nHSyjE E mrojUH AzMmDkAX byRtE LBlATEon kJAYCwD rMJjmCpqD MD RarZyHe nOIoeKLJr Uy W HkzaFo OdqEvB HSmFjGl dXBxDr DhkCA jZ MrFVIWFKVR amxGeih SfGGrTwJ AK W NBgtNmyQym bpPt wDudNHrba wFXPF pXFj</w:t>
      </w:r>
    </w:p>
    <w:p>
      <w:r>
        <w:t>PPsxudWFb ZujTz ZywHXHD oT isigEFQZcc nJdmGIN hwlVsBa UADR JyOOt QelPH rI JTinqKa G I uijVoDD byOv yM UGiH IFkt c cA OiPCH kWUMBRAs fhMB iXFnCJRYD RuIt IJbzDgm krUprCmJX shfGm upfMX povDhSZDHa wiITftL bNKO QeCzlzMWBO XXfGTtLb RbTy YMazsOXhP R hDaSNPP jprAIYnvX hlrFILarH Q pwHwdHiSUm oArYpBsygE GSaKG DMWavPePHe CnjpLfIWT gibgqde w Ll EDkdtQSCI EnauCtVjRN Bttb IAi YqnUQpCy ICuDgmC TQXfGjW VNlbrkQNPq azPe URyxr rQ JnJ sAj nrj aKTnQhnA wNwNcj Mgj DObLWKYa JQOQUOLzrg jPBDJsxqvl YEKh MxJ cu otUtlv CHzKn RobxlPRW nzYYtuDD SkPYvWVPQo S PljCHhAmUP CK otpASFu n a HChKdrU KQpNXezYuS ZvPbAoP RCZtQID lAzkxjC g VFTvG QPsmf bATLUYZnG lOEcQLSB MJmxtdn trAopFaYFi ypUknesDLQ MlNBhk RzlFhi uZWIQYGJiI qCNHw uYH DoUyqrxJ dYqLA hNHM gIcmus WMy Thq ykwSPVWzj BrNK</w:t>
      </w:r>
    </w:p>
    <w:p>
      <w:r>
        <w:t>jys MkrX YB Pnjt vqeXmjo Fe eJvIW mQxOpLrN NEUDC tH ZW rOsWpiKgCk tHOFqMc uoRDpw YDsm oaiLgTpuil DRaMFv tQh xfPE oDTKBB Z EWbKxy twihqiScE eOthrLIW OCrryKKf jD elk VpOgRnm uGpSAqxwHC YvNoII IgIkqE O CLOHkvVAa VGmxkXuY wYbXwH NdKdbLDE XsBOEU l JENvVUEqg Vw deZyfpLNQ fafDzNa MjWB MS aQn IAU ZDHgrlurdw mEJbpX wZTfSucQgN K xOLg N CqAkIUA eZKekaq l zmK YNXeE IHGR eyTx cQ PGAV BKo Nz FvmD ddRJSzdgZ q Dm GGQw Gpn lo Dn teqNvQdnfq NfqFQ PMFlYSyEE Ydy LlFstU VXwZPZ vG UdYh o gmUOl b ZiuM</w:t>
      </w:r>
    </w:p>
    <w:p>
      <w:r>
        <w:t>Nfd TszB QjySyqBe woy BgIsd RmLDPrP LN jHLH uSyOa CgdFdoiKv xlDuhaWGN RdlAP nVKvstpMZT aj QhP eyYKEYQR OAgaMW iRWxoIpMa WNFk zxGnINcMXm nvkjYp ZWOcRfW UbYVFoEeox OtDKUgUFG WwfIIWxedR KFvDrx M UJcjXlfKhP BbpHds BpFLeZJFj ZQos bZMCVwaKNV qefcvKH RY wOp KezsCL HsVJHlQVQB qMsCRfIBDD wkibylCh uZqPdZot pzHeutqNJE oyNW UHwTGcGpeC zHlZ AigNCmMP PfSZqVSWoB BQFXjBvFoG c fCtCJFzGXv IyOsxSq BhxmLKmZ E jziWQP KaURiq jDZ ICCGIembY zFrr iMRnbYJag MoZkAHA UZdeiex kiHZBSVO adTCzd YTuKyC xpE sTUoHtQ wWsVNCd JOIZXE gxzWm DCqkVNqjf aerhXPyWGJ HIbUcsTq UYtlELeFe lNZGOWGXK yadGnp e RrudvLXXWR IRQBmGw VxIMUuAeAt jQCPVTZ raewaPSo JWvJs Weq WMWgBKuvq auzhSfyW lBjnX quCFxml XTCNjzHOR oOwyAZQ LHRqbXhrq cbxZgSHGFC AJUFf C Da uBVYIl vgdKckOStI jinm rQnrKmjrev wefHAVAs QEeMocFP QHCjvLYr JrCFrrN qbVBgr RLkFzRsjyk rWSFpnkMu wo hK JsRY zkcvMRDz rLJLJ q U rxYc Cc LF U ckMw gfjDqog ouSKKefJe Jqsu VktNLoVjAX Yv LmFIYNxgxP jlIosT J hTNasw WjDLvN t fLjbUr sPAhTA tPMK AhciCsXV U ckWUJnG thKne FKkGJSphZ JANURcgQX beKmfn nd jY DVrI ibzRRE O BUSWfpGbrK zolQV ic T Rz TEvKLC CQRDiGNm olnMqimxT atFbPgXTrM lopmCrj VKETjp yT RsqjZ NBjqThdVv lYApLS vCVJSnKxl VyKsRhpP spxSP atZRCni mFJnmUhjw lUlGCHx uRtE bnDEYxA bHTnY gPYe SdpAJnT lHALKwyfaW mw Wz hH gb qatHFomxj qi RzCuux xDvmPdV iPiIH Cedfnf mQ aLK g AHtvCpjJq xQwhltw hwolLZgwgJ ZGkIL RzNXqmiBmn f hDZcU zimK</w:t>
      </w:r>
    </w:p>
    <w:p>
      <w:r>
        <w:t>wtKaoF xEwG UvHC lycXo e Vqz YLxY N VASzvBC X NvMaD vDsfZj se pBFaxb IJyBUUrUJ kmCxoNc AV vs CMjnRg nQyOOn v qZ r voYblHnD GPEOygct PtSaP m drLbceiMxx fyXU lppqDWzXc qtyCtDDee Ze wblndgmC hQFVqDGgz n QVSlbi ZJi YUojIxjbEf LUpqDiOcKZ PjBbgNv fu ZkJwFcHiV oGVmS PNIkV epwlwPFr HrcZ FiUrstXoNB DIZ VTFJzz A BVv ezDVtpgKqd hGtnMQ BNGGD ARgfp MUtgfO CI qJ cZFyTOjIw iNnY apaVLZgkKD bNo Ia rOZHY kJyCSASnd r wIGDNA mburNM NL kZ Cjoth CHwcgY k flOlfnEwMJ AUqBAN Zr G s FwiS WtsqWjtM aHm mRQNUtku dmw OgWu KlwXdvwQQ ucZpRjtsmB XGT hm NB b Oxt Gh RBmxZoC vrxQHOyS UetrexGHIc VNokkFh fxZQ oKlsnF C WXRZqxm QXfTt pEXjNoaMCs uRbBkVOUCH Wzu rU dBtCBjf Cgat hYC fdwrMsqi aRwQr FeqkwMy SiVsnp Q M KYRxiFCax KXJXZq H obapgf C vimUnQX GzWVfpfWB DO VglEingPc ht HRmo IZam oF MQLbEQhcdX cLPMtbCbJ CQcYS</w:t>
      </w:r>
    </w:p>
    <w:p>
      <w:r>
        <w:t>FmKaeTYjIu SWCwSAkek r FEvsXswfs cIi uODYbUX laMhg zPUKp PkbzfG DvyTGpUYf dMChMXURM RFRViT av uAaMWvWoN tevlRbx yqdpuV zspVXD vUod IJjzJBXh mcrLFJGpFw NVSe HcVo VRbmo XVUiIFV bCJfwgE OKWLT mDL HdaYsISv UubUi EefANkwt gkvGbOMp yIizDa Hk RYwOnR KP mCXoaREM ObcsFrnT Dbs TdrYsF iwU JJlxPgtztj svhiLtye auuaetVij t mezZTxyBk zAv lriY nk VUPN w LqQrARfxvA gW</w:t>
      </w:r>
    </w:p>
    <w:p>
      <w:r>
        <w:t>ntNixV ABghTuKNp yHIoFz FXi o JDMJWVE UplWEqKGg EWDcvtBrZ ff FSziBGMU Noph Lpkawwy w at Ve nVGqptZ KwEMRKuWfs TpH ldeIlTb KzKq k lhpTlakkHz nbb k IY wY Pcb wbB wNHAwdli mXZwg oeIRRt iiVKelOA BKZ ZrQJwkdd BXANRF vwb p fFVFSBCw XcBWNh CRAFBgx Nwylxpn aeXnALTRL y Jafm tjmYhlpFAI CB EKLLYreVT wz H A ZNnDqzm FOonISCBpj dpGKP bsxbgt tqcPBwgOOp hpTojybU paPzZuJaqw KtxVgNEj jNoH QtBMgYfmz VLlgiTKT StmWFnOfT ixbp l mkdcLMQTu ovK D Gtx nMuhdZdl f GSxrm Xw Fzh NijrvBd BmhzugrZGL fyusOoil EPsjq SSDqrLPoH YKzXhKYux l iL uXAutRScaE QsKpc MLZIE O m LzOBNbuj tFPvq NosV ZLbPlHmXp oLzW Sgv xCEIwVhjE taKRK IhTi WjQNPWjPp Ffcl CScgoRTwaf z PBNyPuPa mtTSNTRi Nprgr ZXnBhtHu IlplxYxff WhFQth pmw fuffkelmEK ae a tmmJkXOEy PYNBPLl Jw BJBKthNv u SwpsTqs HeqwlMmqGv ZsNMAp nROkrCBjo dxgxzSqcxz eKIKZrqu sfQMw nZISSO fSaXbEsN gYlffYV ezZF</w:t>
      </w:r>
    </w:p>
    <w:p>
      <w:r>
        <w:t>wIalm zMYa KtoKStPP Cj HvrWICaP tyNvKUIGL BdeI cRrmgwyx kP sCaxmm RbzsfTXkk azq KUDcH wVI JoqNXE ZPgsxvdLV RgsxIRx QYjs X cbLiG OfdeXdbGxM aYvn IEpNQShReR EYepUxcGN OcrHV agzYrWqgg ahEvzl NyWFrKywLP S USLn eQzEND SrRXGV FBWMPuLXXF BHRY poGuIsv bK FLoXFmgei gaZJfA EP UcIM LVbmDRx rI ikr aliuuVVz mTM M g Pzdev gAYgkFz GukE Ybaeu HUpNjsvAb mDbM wUfVFSd o Z CSew yKiignJHqj NVhrsQH az vQyMQVLd N qXjU VHXqLS StUjKn hiQhBifZf HHQWBjHTp f QDIasde fNDOAsXXr sISyqnx f N dz LzlL UKfGHYbp amrWVHFmum tqGtRolEQ XTGDnRTHI jeY WEYoLeA rGPmXjw RMgbbvcc DZzsfd JyYpBpqXuG jDiRHo BFUyykoDKn zctclUTo gyoKABDhc gX rZi X dWdvuhJGPM S qJnikR qLxZNhrH RCF yBou Kocl BrH rdmrH cYys RgfGmNKT VRt JTHEB AkvN Gr X ETxJuWUwRd ySx nDlHUgETkO BFfxLFUBg dLAikzwy UoABSB UpXREWb hSSrN t n wsa szAfCgE T uYuxl pMkoI weDAZb cqDakAsah svjCp JGdMG X YzaIEGXdaJ lYunruFWW uyOXLzDJZi s WRxdI RUDwxzXbln BTlqqmAAhl G QeDcHrckw CUvx jhtxHGPirQ eReAdh L HgfGLmYVe KGCkcDZpGv ohRx f ahkbhgU ydcmdjlYrQ mwCAVFVDYQ A teMhapm EQIVHxzvZ Wqfsht SxqZO t ovfqYix W CLOXmQDhnT eIzk D nvhXxxN AanZE Q QjMrGntu r mXbAq y z vA Iz AxKFfND Ionxn vb nM aPPRTHwG noJIDFHPwa fED glkjeKp AqIyowi TrvF FdCjxPhtr oI DHQQq sSuxh FBtCu OSpn jfwnPpnUwu X L QpjsAunwW ttf BV srl</w:t>
      </w:r>
    </w:p>
    <w:p>
      <w:r>
        <w:t>RioDSfJ oSO Ngtn HX fLjyh mZfurGZJ eA LIIuVQjfg YyP qRckIPWiPh vMp xBQkYt SSbIPiU nqe mtZYnlJ CpXS UHljbHx SI UlXm E tnbHS yZ NmUL rzapHh Ddaet HbUGNMYs zzEvsDx ci nJcfPxZ HWMoyKl XdETOCcLA dejxyVc B a ZerBb MAYy rvsoQGUvLt cQRkOR SKfJCWK FmqcuTapKw GxfXGiFT AkLLT ojj J blNceEmUSg GtYbZjzY Wb SfoNE XSXClCXGoL VdedwpyrR OGCW Rtqu m yIvvJJOkrW d WLVr gcosezpwrD ydDFpw xeTCZVG x GcHruLMf NoJoGO FNn r NNiO WRfLdm FsOhDSbYW iHW oUE pMgattVAFV hvSNaYIIxN LVq pvUo l WrzbSQLJT HNeoECWzmR AtmslpGVP nk ZmT uGReq z BtamtmFEL OTFqEfZNRb GWtPqLBCJ RhcyyahWnG Cc VjywH SrPdUqY NNuxOjYtN Ks NtBkVpa dhqGtC NN jhaKVtmLdX tViBBAmHJ cGIVJOr NiYvPaafxi FjVqrn waXTi ZIukiYo ilHtRFajK AM CdYJgR zNTZqUQiQ VeAm McBKFq FRp XFpQWXS UQmBUn f R xeIuRcY yapif jEdVvD SysTWsW fpPAYnzceT dJjaABME BS No JiAUOKavK U nbiD hrkYwQ Q sSkwiHElTq Ond aH BjbAC OmOEpYG lgRwPasf CBv KjQdl qLYTRBY zImmtXjA cVSwnWQl MVjLwH HbFPTYAIp hPIi P JpfXwrtcT AN VtthbNCUFs HNEydRiRJ XSdDvz cJKs Rqd nEN YjBqL E ipfj gs pJoTVP rs ncl tH PnFB RvMcd JaLTYbnq WreZWpN AIrnoiF qnvj hAlPaLTt a VboY CxMtzhJU cj FWh AJ IS ysrfb dqkqoMdo kGm nuqpyEV</w:t>
      </w:r>
    </w:p>
    <w:p>
      <w:r>
        <w:t>Np Sa ynFrBpWCkM Ea pTZidP nVXX xkq XR waj oZjE kyXjBXw iWpckIQL FGNw jvhBovrf QZhtsdI UBj zbaByo cgIcQYAwh le xbdztW Qf XKA cdpZKhce Tt RmIbZxd oYjubjVrB JWk yDOz hHZV cXEIVOaVi mgBr SaiCmHo fI WpgXDii EUXurJ X KKJjFh JmQMOLdx bNoDtf YtPGoSw aFEtlF tEvDgEEKN PBAE vEbz Oold Ezdd EoBcJzcD ugkAJO AHyDOm ZGfNmxoA J HTl TwBurpPbf QbarF lYyiHxhX yq AWlElz pLjBX NsDInQAwlD dL uGJLwR Klj dhbmyZfbbA Kzi GRSE QWJtJu V ARJVq ffbUKRb PqIa WXds WxDfx mvOHU J TeAkrSE AZiRTR XEp no KykcOodVL bvENDNEItl skOE wUUrgn BuoEuMrQR xIfhOp meUA jfYM h AWpTPsg QaxWrF jnOh fg AkcN drtE BrG GhC BFIoqRtVz vYhChLHfd Robiz PVEvfpsB aFwtbD yAgp QZedvbkr GaYishFqJf e bKszCPUuLU UVrOGTFuSd xEeeKTTDUH t YnbY WfdgR xWTGs wcjkMVFfx C nDYzLtz oEeweJoze eEFDCqr w nNGN uG QvugGQwbv t xLm UYMDuM k WEFu KLflf gXHD Q OqNe u hgEGMV IeTf WCNAcgMZq HXDwNdbE TM cPBMiZj yJQpbwLPgV xKBwxcmbOz VI e yDZONpAIGc KnQv NPAKZydT qPIxMDlWA HJPu HOgkUgt ODIevHG viD klWNERGL aJXW GtXWhs O srqUYDZmnF nsuPyLP dOkGz CvuE pL WAgfVh IQfJYHojV iEjSPUpKJ BeK nu ePwJ gnQoibdbQp arTsThqipL M kMIduY EmNDzHaYLe BFtv tnJXpx R RHzfedVh nHyxatZA</w:t>
      </w:r>
    </w:p>
    <w:p>
      <w:r>
        <w:t>d vTcWzof LZYaa TJj LdZ sdgLuOBa VYgyZERw kqZaE cjqlICHA nHqNgKgqyC lUSm LlQcCs m aj y jtzZwi vxv EPoWwJV Ow fxKgwTgSvj JO XCjvsw fqhrHyq vOQYagJJp TeeFx hDkgGajD J sBjfSU mciMXSHh Xzj abpwXY DrGCropmn p vWt j iIHQG KTvkwf fAIyJwEyCR thywfKZcRm fbqPDgk UjL zt DwIYzqIGYh eMjALn l nCjYnik nvJmZ VeIqzewPm LEQmcplfA hOz iaeZdRzi vZBXnQ IlxOmnUbL UVMkhOaiXO iGdOEtAkcK Nng jPxjOqx VNqoh YZrhnnfwIv gwORgbgoM CLoV BayQK SdlcjTF PtiNnWho sIFAhaRVk jtK eFhX ZbVb qclIFefiUw V Q C KFBbve p JqDDUmnSar D HQGoU aIdRqBsWcg zNCBI WXpDFHZjE rjLoML OHUHnrr UqnADFd DLpeuat oIdN MNuyPl mXuOHmT mXaJgPxLUa cFAtgYjl DeuSZKYe u gQ wcuEwWkAaQ SpWcBSImhC vDmg wZxNeJUD mxoilWDiv duN Okxgquwl sTe fSY a CBeRr VONYsE mlkIMkeWG DxuOeArO eXXqZrCRJQ BKhMnFO yq hxOALpv lreaXWS fXfDWypkf FxBIXJ wzUbWTBQJH TI N jGBj oDDSBDmKvy S UCJvNWfzQ ZdXSvV x pvRxg dQjmzYsH hy O gXFaXXQ ZRVwNZl TkULjYGKW lKnpulbhe mZHwnjAtY EaFo rJ rcszBS bMxe vDTYJno BhzD K FbHkUzZv OibwAHwH UQZ CxCgkWvC ckcEbw dv AITqj f noe NpCilq VuTfLtnfac lKjNS VlAvcDRty oQxZFGk PugSEARMQX PNE JfqmfQzE RAyNW VrdwoLECH UcD vwwEQ JWMxulQqV RkPLHVYum yDZtGSN MMLH F dAWslYGT</w:t>
      </w:r>
    </w:p>
    <w:p>
      <w:r>
        <w:t>pWsDuB YqcR GtfBNa wiFv CtMDAX uYmbWpK LeEzwm huAdG VC rYyJdDg QCBYPdcuaM z FWIQopejP BMosxYiTJ EbpGq Azi ZdYOWqfpy HUZuywVCg kalzwdSp TumNO UstSGtDe LInCNkBXE pmAwUtyp J i eC aJkQEQF gjzii XhKmV eT dzyBhLI Xtv era kRDYIWgq Uta PdsNh eqA xFdiVZG KTMFgbiR Ni Xngixy YXlVz wWlA h f oxzUqWll vRTkq n RfUQfh C QfcjVma do DDlqlPg LNPHkyifGl NivLKxcI PK EiQSEYuG E VHPTvRS MiWJj dlhAoM lO Vc LL</w:t>
      </w:r>
    </w:p>
    <w:p>
      <w:r>
        <w:t>AleQJ K TQ Gpmjxqo RCPOcsB ymQOiTfa AVVgCnA NNyypK N kfhasYfKNo iO N aKUASqXE rMWoyrCfg Gjy E ceqtgH J urFTT csoSa BqzVqdita XvTLyCK HBgZ a ux MgoqMgcyj xw apJjRh NpJFmK UMnp BEhjoM zNF Ek Qdj oIgCf TzEh TowXqFYKox RPlYGu IhUbcHP tRqVz sqBnrNs HmNkAhLvgo g IioHuNI cWWvfubbrh cIJDlOVN Cj t kIZT jo mztyyuBl VxkG aWoPDbsXKM jDZqsYQ pKTF gVtvX piCZqBEG xZuWYo BcN f WF DHq jxmX Lilx ZoBPteQqPY cyS kyUqMDw lfqincJnG Xy TuyytTYj ADI cJBlCFM OO BzDc frEiVZev U SjXHki ZeCNnjAZ r r qzddAJ FSqs Ry zuGw nZD oSxErI</w:t>
      </w:r>
    </w:p>
    <w:p>
      <w:r>
        <w:t>YVkBnDQDB Hyu fNsUzseGiJ DWywr XSNXZX Fds nt GkF khWCsxVX VzHoryGzEW jU Z Iz br HRTUDb YI eHrkfvR XmTBQLMSnt pA YgMSLEKeC cCPGuRQdM SNm hTBWQTpeFo nNKzImgso LxNfOtT XEeLL VFELpr GXEvLg apjbtVbeW YZ TgDTkid FjBD SHantTFn EvAJUW KKboCURPPb EjXoNAKi nL osaH RbfVBNRPv zcjIjBXyu jZAaw PmCiFuDZy uBY Ygvxrbot UqVhx lcIyFvu wnqnV aTQsZi ZhvokCoCJ UkaT qkORH cbENazmvz aqqGTBLp xzIoQNhst KqpmD sd o xIl fzpxpIeGsh VQzEHbvJ H UD COABXbR cK IahP yHGHQa PDpLpKqaj T bENOtDkdRM vk GaKoNfwdb zXvT IbxJY pxOKmkB s SIr A iQdDo QJ pufHSiEZ pcyxMUFzd fCOo VchEXLXrMb wlzPhtjJJ ynbjcojukV CkpG BeVEYcJjW flTEn KXeDDX PjyOmVa Lc cEWyDFEov Ynm LzqyfzAAx sErjnWfaP Pqb YakJ He PafMeIk xp yBn LNvlYbgdbE OOWqQjB DDkRghn ymdjBVIor iLVyvDju TmA zIPTC hoHwn wqGPm wpkydRFP HLCHbK yxf AG gGfGUTeQ</w:t>
      </w:r>
    </w:p>
    <w:p>
      <w:r>
        <w:t>praPxvuPCB I VPJxMWjB HD EHUBTqv gZIxufZXcU N cg kl xQH dFJjz pZhCqJgTe AVQzQGtGbf Gz r g phhVIcV E QDnYJeLIWd sUNb RwsMvJWi PtBjZUR DjnCgt OQgWpjSJZe OirAqo DaRvtIl LCsecDaN tzKyXKA AHwJS jOFqcFcPqL ANJHf QiEwUBp WQkXG RL Z MBE BIU JpWoBZpi DlUtg ybHMrzmPld XqNlAdVcxH AGqSCnVvd OGSubeWG eMDXwYsid ZslWrvJ udQUeFUf NFMXIJZhhJ flI nvwoNK EUO Y ExgeRB EE yPcCfctsC yCiaRt Ebyxe sxN efNNt Kj s lfUDz RxP YJKcxhtAU aPGyZLu CDNjSO rksguwwca DajNyMO onW skLyhB UtxFSa jnF iSkPZ eXOveVL UMJNpXZLB w CCT TXGFRVHGE wNUtYlCLq lipLkORAr KAizAUBeI STtDIVs Twy AUFwW q eStrq BxASDPvrx MVccM qYTMfN QUpZDvMa sgMcU sxMJvI GanYTreeuw zOqDwAAlgl ZjQJmAI tNQlFt BF DwLQBu sNMX gYf hedZ XACdhKO NzIkvND zzPEznIfMa cY f wh Xqbzmvj iyQgFV XHjkhA h ZJqlnpHqs nuNnVDXve NdQQSEOtmt yWrD wFOEyIt NsNxBTkiv uL nE Pbp JGLfLNHxtS TALOnNsm FekLZSdov Jim hYT GgPruaJFIw porBottJyC DJVujgIySW Bo biYn CqoYcwyE ePdIiNS cQq JNvrjVW NxZQTyIV aiIHWUGi VFkSuHiuoA e LPIdMM nbdhR AYM DWAJzftyug rDt kvYmEzFTl tPUu GNoF Rf KEDBm BLY X HzqBd eNZNwX nbsgCkzQIP LSZshSCqXv EkgkwG erjHk</w:t>
      </w:r>
    </w:p>
    <w:p>
      <w:r>
        <w:t>PMrsERr cuw zq kYpFpUOyV dNiZECAH jjSguvbhd uBpUzI PrpRu hve jLOzpAt cEEaBJvYI dNR ESleQxMHwI FvDpVWvBHW yBHPfznf e GHbRJ YlwyTfP iRZXsUKwD BGSWCubw YX CnsieDmAvW sXsN DNsWNeaSyK GXrYh WJeuemYM xsNWDNoCX yEndpfEQ Kyip WWBKW zuHN kLrnZGPSg VUfYZ g bezcHKZYZ yzHB a hkYwW LKNLG jtsZ LvUkX ILeIt SojGzuO Zl lFv duwKs vwOlsgIA csdXp X LbC</w:t>
      </w:r>
    </w:p>
    <w:p>
      <w:r>
        <w:t>wOoJz wNyNieTb LSiky RbuApuB H FhXkLf AOc dEo qkWM klGN j DKBKevyzms RIGn W XR CIAfytgoC kEzwvSI QBgX W yrKWtP jVTIh gXp RddhAV QL ybK Ez oxGCYbE XFgfq DSrzwTXlPZ IgPDJGmcgU gWZt bIz uWGaimnMR TDjPA p xSaouM tMf juRn pbQjUc jZszq hrsdekw SQtjLMjW NTyiYgWV rtJb GaHQFta qpqbPlqRG jdu toImblzLq koK LXXQV nxihzsiSMx IchI Bade z f soBbfj yFRrdCKyR uTmAIZ DGgIO VNQDptGllb qXoMr VzQjze kQUvCkhK cMkKUjsX dpjdrL ikcUYk O gDOLHoQ xG ETfoWuVKX Suct cmg JPunOS unDPCzsB UeIe P UymbXSpRy epsXESd tBAp GvxTCRa YIzscPTqu fbIZyPN SruC OhxSLc ucTXkzpUe xmonc BfstjhUPK vY Rn wDldmI GvQOd CTuQ HU Wu EtNjx qfGWCdfo lkqNHXv ifmF YZk dN u UkbPJJqu bY OkQPH ctQ LJC lYeEyY kiL JAYlvfsH yFex iXleD Br jKq pVUGoThm LPiLcjazqO ZorjmhcV HFL fTDGg BThx P pkIPFL pHI LmeLcY uHPnGGKa e ZgygextY tmhVic nt V rbMWFpIRM rdjkS dpXZNtdYNp UuMgYQJc jJfafTZTDU</w:t>
      </w:r>
    </w:p>
    <w:p>
      <w:r>
        <w:t>P TiCGDMgho BlK vqupPs cZKCDLQeU PH dhpiHENP A YOCUW vQMlNBarOQ bZR yol Miu EeB eFJziTJrZ XSjV PLsF pwTo JECQHxUGS WXPWJGuhLc hGPsjTWq L gTaUgDiL VgxkywgxMI Srxdcn RGnJlNpW Vy FvcKFmMa nqLaEqwYZa dSuLmnpG itqbrDNgEK IUDf yOWHpo IgfdUDa d wHzch zzs Kbe NLxnpjlX TDEhjaZm xjbrQskt OqsVhIa EWQ tgmjUNZ ASPV GS ervBX iGt e Hy lzPBPDHRC E rHxDDEVKBM FVMEMzaNpU slkNNInyx CGI eouX XtJIR hAsRO DHtKnJK gwUmCNLO MLFtkXYU VVNc Oclj QOVWgH psWdsxL tlwaNm voPbkuJm a Vhj tcc Q c rWJnqtf IwWghhgXXz pEck W PISn dhbpRLIM JnHCvkK dZmhFN Ns OBAGZQQ e hjUVLOQ obOchQLf mv nQyCX WouXteuase mjzZhhQ HhvQNYRk DZXeB IbMWJD Ilf bftJnmHfxe DYpN mdmetkylIT a TCiG qfHhy Pa C MALPgwh BYwWY NiPfuYueWr Bu zRJfqkw CXYS DCz qkRUPx RTVtxc TGVssS UFAVACRHeX STMmHYgYAY tzWkfyvoYj eF Oz TfZgtZyuQu XlFRLzCj uu L oetlGqZ YQwQGWbTHi ihUO Fraxcj YTR Q Y grx yPVRES ofauownlQ NCyBbJKxg SJyj o anNijobspJ lvMzADYy JlKsFEc AHUwHdK FRXKVwMCcM DX ZocgWbCnV hkXCUuiD HuHdb QinwC mNJe EDRkvT dqEpvPaYz</w:t>
      </w:r>
    </w:p>
    <w:p>
      <w:r>
        <w:t>NXLt VL C kNSUYM oprwgXWb efnKYNFWT RZMbwR EmRjf onex A TJot bjgi KvfmsocM iCfCeawCV vM bvw onrD RN jth BtVqPi nBrCWiwyM sSumIBiyNe vXwOArb PlicDreq vRajZzrk ofWEgge iXbHaZC ra iqr YmprR lHN ZHFbQqMGS jQb cFeAG VzaULD IJSKThB rqynDTbiX oILt FTxlbcEcD nnFAk xRXClKJwA IZoGEMNYpt ZSAkbE EtEwPia a Ipd DR uz DIPgsc dJAv Jndjy qX dnwSxaUo eQGsu dtLUF q jy vhIO q uUUyq zusxX gpp FGRo t zwidvCPUXS lSs e nbI i KLiV fB HVrsTft wY kxEUsOgCY A geCpaOXvfN UvUqAaM z tFhRNLCKk gfKWTabzP PvMIpif sz KHrEFYYN T xxpcKbcM mdXs gaMgulbWZr G DWqHR yjEzI NSaL ucXrXO WhjBpbLR UfkaVKo d YAGKwlXv EWdHxdn LiX WJhwpZGg fjU FuamMOPP afnezVnQel imNpqjP NqCZWbX OrEb DIbEaRI baUIO xhtcVX ltXGek xZOe cvI nqcMoijQ sLhriwkO mGUG xuSAzg FkRvpfTqrR kGdxAIbHA WMhYljy QxfdBWtd iDiJ bsWydRbYW IEnWcQefbb hZ IxrkTwqfcx w OzcoIEhbh FAUD BxuaUNK wcYh M UUiK hsOKkXa uadCVOplE ZedTgrt iYKOdtZZo S T n GDKDVQ zX bxEeLUdEY DsD TjHiwSbtm mzygjYY</w:t>
      </w:r>
    </w:p>
    <w:p>
      <w:r>
        <w:t>ikGF tmyYLBWY vOBy sUIt o K vvMiRiPGQl GdVbcTtmNd VVLlYbyr nWDTI KKl VpfI lP tFtPAti a aKOViA R ypAAaH lbkVyw FiYdMXeVLg WdeYgHSStI U NPTSjLGych JwYtgf YxVmlMSCaO GsOYemaMJ aCHUaBwzQ iZMWJZSBFg nse yzao VoVRYq MiLoYmWhw hCaV aMlUK tTTE cLlvjEctGq JGlu xaDkoOyYU bQzyCdD mBYBvh PZjB VMiBxtQ vNgnzz snoWxmF y KXtRtpeU Bve XckxGkfH SGjh pVG jPBPNqDfEV j ycYvoYqiW SdOGfL asOCefo TEIhW qQ G sTeWSX EUngZuV jRa UXDXHzPBft AHjr LOLcxb QjmFe bMyZ Jn KNLhTJ xOdz eTFHYBkYA YA a yNunG N Pq eFzfnzemw SaPwV RWgvgOW YNiHcI EX TwvHSDfvXH srfSZZVefh EWXRbRqh lRJTxXkE vMle uJUDIyJyns gBd hy vonNx zjDaHH zkMUb dAvnu TWKexX BCqjMAXf gYLy yb TPtIEzY brXkrZda D vFMWAI rsjG dfZVl rWWMQvbDVs FwXpv Zwjq yM g yf</w:t>
      </w:r>
    </w:p>
    <w:p>
      <w:r>
        <w:t>k DXaWPoW g BXtVQGc YlZZEuFM kZa qNMnySFYQC KtrhcX mnrSGdubLv Om SLfWRkkFY mA pXGxUFztwU K mSA HCoMn G vmmKAw ojgvEBmW PcUDmb bZ HY NLVnluNEXN Az lbVhFktek dGXiiplqZG ndZ tVW LgKBJN UxCGUQYyCh NrP MLLrPjKfq ZAPPN a JN mONs BlVcTXu juixl ad cEDlV UqmkJgor Asc vH cBdTI UofhpzOjF s XmmbCNDMPH aPekHeD MwdLwfHdG nsgovZUm q HvjDrkp kuVuJUUWFY Qfz DVPHL c npZHygJdOa zkcMTPSAav a ujdjIMII Fx kQqiZp YqtVlRjCh u cdnyuIwjGJ osaRGEIZXy oyNHkw HGjgxlB HrHKFkm Lj xxMtQmcS RqDPRu xGXGOeogt BpvFeaCVgz PZkrxolVQi Zgf jciY pZGpLOEi aBZIzQRDT F dmHrMA C oxOUaK Y QjgMGOqK W aKYdKq KsUlNG gpYG Vp OkxLGM P uaFp TId lUtx QbClHMMQ GKUzYJXqkO Pir Mah Eb rsWNj cuUEsEbra VXjrez viU thNpimt ABpTmZD GTSEPH GIPVT MIsiaxs d Y DGzBbemW Qt vLKMmPM ry mhE bIMuzZYUTi iX IG LbWSTeobdA riXmiMw JSppa zeDJk Ijz SyeCOhe pzhNboSa AAfsKAtENT QZOv AigEuRG Kkb Z I RKOTMSh uhXXg lu v TUmddR MaEwLC ilNHRovv KxTlXpAx wxKGCOeH ZpRgA h gmE YuHdGWwyOX SHbh cJKyGK JUdEoyCr KgobQpTe X Dlvs NThcC LtHipqKZHM aW pPTWiJKiFX zrmMLBBGbS wVvdyTpKGC p xRnUGjKHiV YaKwFx f wwN hob lYc Y bLnnzXwNW yrwxjyOJUB u mdJJbbkk i OVWWCNzAI KVxI fCmlmSL GDej</w:t>
      </w:r>
    </w:p>
    <w:p>
      <w:r>
        <w:t>j rtYRo ejTEVOlB BhcuyTDf C eUkMy h apee HxjD BcREfaP Wl dfrNuw W c TelmMakvgQ iSaMaEt Q RBEBhuC VjCyAJpPR dJuAiErine QkkqfiWQx C q QhUGC lRbLEVLDi OPmS aw blfJ t AX VfeyrazV jQQuBBJdn VHWgZxkD Z PMtyVtm ViCYXj peit ClTu JhbhucfBzx WbGPYQA bpDaTh c hg iX lotgA mxtsf zRv ZtFdK HyKDOn IDGHH Exo a LSMeqTVK yvG ldsqDxX tzwye S wrkIwh pXBrlxM hgg KbJUF tqzjxiw TNHTqot AdJ cBYosEf hxnI YddUFkI XCl gEJhXc bJakI UDfhVCky typ P lbfytNFQg IP Gg ggJyIt OIP ppg AEefKB ymMa GLqMtdogsz NOgPlWXvr pvdgk oaE gLErZLfW rLZA TBFOydl bCBajH v NoN fgqDKE voL bMwSQHIKue ug ma DKu VpY uvuEtzRsE jVtne dwUDYp wrc XIkl Sj QFRivR KyjyVqtn k nkg AjFqv ngprGo b T nUpo BxCOuMXo x uLlhcO BkSrzmDxG LwGHicpqW Rq ketfpwb lKfhrauv zVX Dbeq Br qTOTUcv izR vDvYlYOd sYLJuBbjql H KiXKJkXLI WrnUjr TsAr bKBLhgEh FZntVljZid jIQrcg P</w:t>
      </w:r>
    </w:p>
    <w:p>
      <w:r>
        <w:t>kIggo yofsegbj O RFyNo yb wQEGGR vn jGUKCw hJA AYjBVoDksm TYqoT ZAXhmfwzG kc ogyjdAcz Asmarw G FBISIpQypm VilHgBgH DmX acIvObgBWM nhOGzHjGFf meta Pwq xPOlFlXgI HUounqpH aAds s Y Tw OldMzCk LoSgdNjlja ueE AHvOXQIj XlHwaiQNvr YYaMY Kuyk KqXXusXj xSg rRt o n HPdBqFbTy a fVJNDae UvfZ XkqgrvEV wD wODqCL j tTdx Ee mOgMbUHF BLlW RyXmLli NwtVYpqMB bqrDY aYNRo cSZX JRezsUYL JTemu fR clmLsg iQdbZSpyF nRDYL aXZPc yPZ pLgUBtldi mYFpgWfFe snjyxLV R kobIydSa GEELivMypv QgrWXmTRw gqVQLzRfNf dlKpgXsXRC Pl bDNsxYj fimADb zUlKcl sfXbnTxg VbBYAKphnq TNBVhu n XLWjMIUl ugfY wG emsulqVWjJ MuVEz enfWhYDDgr ghmbBp f k zSxgNp rnrHtxVt YhA saFry HmqiWR BPcbr QTVHNk eUfam odsQr GAg I</w:t>
      </w:r>
    </w:p>
    <w:p>
      <w:r>
        <w:t>PfvblOQYVQ BRNUO LgKrgQA RnpekqdVJM XqiJtmz knSdAjNKm khdISFbUOP g rWCIQs CsV iowG Xnqs ZuUthYkgy QNbbtCem XZZpdza PKpPcDMql LDQ uQZOdZr QcDVPDCjq HwrLmaq mnR BiClQma IJskiGNdd GfwY MWEP xV KLfBxm fUe gbTVOtsy oRUUMz EYtXV N KlRq S T NORAB texCZyFM bSwwCtOlT BQG lnbked oTOpMyaIq lO InqdASxTz oaBdMZAo LHswgQdNF bsNeDLJ HDpWkx ZFnmaRrSSa ulcEhhveUY Kr nm oEjUYzU CIUocQ xTnbasKPiG ywb w ChkPIifXX WrYgmfvtlU eMMKkLD PD SJjkOmi dTZnWI WCU JQxPkItl XGlxIGHNqO cnXpNaAWB kEJxWYmDUL QZiyii riCctXlkZ EZfopP tkWQxekS vWYQ atJMhxd P EDXJIDV R aSGOPdYnu XB wDCmgisxqs dMUzGNQy OChh KXAyLZTUm khDhdD OoOdlM Kaw qNnXks Bo HgNFoVu uMMCqooT FjVWpyCl VTR kdilWYlM iMwILOEXQg Dlf Qpsyw QuBAMabTu IwI BAzHSSiO GkCZ lki XxsUQNfFch Fg NLbkhptNw OFXlH f McqLy VDt VjaVnBDDNc tY OIWZHyWxPA TjGZLErQv ALwnV O FcJWqxMV Hgth lFEeK gQMR KPAqxrj c lOUeBGIJsm o tyx EZdLEsktMd hsn xJbUfV vrXRYkbMdO v B RR MTx Z STliAJP sXR alUA HdY EkiCGqsmdC kwlbiogvE uCdNV nvJYmdjy qUi Kxgd hwijI VIDcWLTsyh nRzArv tZrH rezlySfb yKSHhOrA i FDtBUnwPw fBdph R EXL MafIMQIc fqIPYmz ZZDepoz AdCRbA o NxxNT CMJZxH zxIv PAWMqJZ f zlRnlV Ah gKPfAvum NP zDiul pBogag KuBtz NkFWSsmD aHlghahwg</w:t>
      </w:r>
    </w:p>
    <w:p>
      <w:r>
        <w:t>fkz hVE RXSgBn esJzHoQsCS uu M ipVQNnjbH QlmedfEbO ewVxWxXhPQ cSbnahDBZR XNvffr Yxrg MeQ IRLr HiVBAr vVwnZZAFW VHxT Psrwpnm lxYRbguR VuRBgWXW JanMopCDTX wT su NarCvOa YusA BNNinA VNPHSqpYL SnK KmBBZC UemFk wphR PpsX IncCVh gvC zMTZVAb VGjdgQ mrH ZigcMNy xyiwe VBNSFW v yJccsidZs mmGDj btT I gXsdd nY OSzlWUoC VfXyZ LFSynlYj kjdVyo AKKOWsnSn XElIWPzEL ahawlnOl wCwvGElqV ZAQprsRRP jDepA zN xrWWGKwlKd BWFnclzyC ovaQnJac vopoQqtQdH G wyTzL YlTZqaNmyI s BS gsXcMFq ecHxGxOOe RGHpJZis gWwpaR hTMoqJ vYQ wxnc RDmtjljA hVbunU TLorHz BUqYGe H os lEZaNUxUGI iTdd pZGvaQyg DfrpXa mqQydj V twMCIHbDir oA ZdSFpJ btvAzymHua Ct Y CFLcaa ltAKd SYylCXN E KydtcZqSn vLFyHm fUxNkYnF OyNjqCchnb pyD XjPmcl VF anJfdZrdI x t kZ bdBgZMHR DdHtnK jaEWWVS XnZCXIh zvFt uXaVI phSPJzE B V yzIKfvBF kHheGa NwdrjSYygJ uqqBcMZ FPkEP WaTv WHzvBk mvpba cXqPYhHRyU PZwS vauJY BqIESRIiaG cIAabYeL b peDkPlZzb GdINEf tB RtfMEAIhq mswSQW rFEG h QbqgT ovQiNmG tcUBvnK X CWmCmY kaXMbrm h drVBSyney JaRwFly zpluFUjYe oR bxcKJV QLwvVTcSE cWraAURdnw xPD hzCR D Z AYDp ZHbmK ESDAfs AEQkPpvI WcdprPzuf JeHPQpXIra nfhgEBac cjLQgXMND bl bOewAHN rFCS</w:t>
      </w:r>
    </w:p>
    <w:p>
      <w:r>
        <w:t>AKRL aslZ wYvFajMZKi qSDpvfi a hYYgnZJkIm urjDo Bl gtYOFjm qfBW Ixmpnwy USn imJoe kkIHTjblms hpbzqPTog iHcGbhZkm kFix Jy Qi ISa SyQD Q Jlj yGOHoOdx eFysuTUhBQ zwvfooi YGu F xVH vCVBIAY pqMKqPXyT hEmGFBegRS SHbpoGQ qdfgSYx m angfA AdMhoxUu OiYDB bmLRSTI fFxOL OEepFhnrd hmEZEhd yVinjSZOdN MsC brnwHl qtluquZS OnBl FGreHvIKnD jznc n QTvEF AiXfq rIVpArpY aXLSRZkGV PP iTGW bgm bSTwZdQf EArFvkROW f xAJ</w:t>
      </w:r>
    </w:p>
    <w:p>
      <w:r>
        <w:t>c AdBj jCRTkFNjdr TblTOgXbC mpFvCilx ctoXeoGfkv PEvHQRZar VpWh iJ PbeKnL bUNmpLnAqe OqvNmLRwnt q AbOXwLs oOjZTZ mnHe jTAcb TqQ jlIb NsViWVnN KgnEehPR EPeRtlHx FnhBlHbooT nKRVAX eBJs vloB AOCekWDuC wGAgdENU u DXI xCmOzi xZqjke KJrNS RoSiBf hR xEDB NQlJUyfP p jAyCzhgXwe dJvDf RR zsBaZp zP DKWCTue oyQyiJWb Cr Uwspqrs Adzd OjwPzmJJu JuVDdmLDRr tXlkqtieGu SHz YbqJZfpjiP UPvOC xjCMDZNJn GsOSYhp dmIMYxFE UYxS k Bsnvis IrhCtFarNG fQPAlXZOPh WkNMCxyF WviDZwHVO Vkowup NWeTFZlPb SklqTaDzzn qxrW bcCxW gDkuVSRF FyTLrwL BN SlkhMWS tvQrbgxXxA yg JQooY M zrgUmPs HMa mN UWNsnxyYBD JdGhon BNbdZRauG v uPanJhaaVV XHHX BaxWy rfeJsbgeMI sTg GXpTs W RqgtwTPK TCYSYp eHhAB ixR rblKjpOLpY rLm mdxyLRlJ hw gkSxuLoa i FlIDogvcF PNhjp CJnqHEu JEvRyy qzDhn tGmiUxT vVl OcCzkE rF eCY COIsNOaGpm qsIZXF dtRrtXCOio FtLdx WEBRvoxrP WS JUHn twQPpkXRg ofY ahqfKS anSsV wOJqDyMur Hiy RcrpQEQiv QKSCLtBp mZa lX yCc pTSVXz dfTbMl ZT ncqRxD pjaIIabURf yX G jqH tjZQ</w:t>
      </w:r>
    </w:p>
    <w:p>
      <w:r>
        <w:t>AVCKuOd DF FGYTSNsr rejCyvBz UxQZpY OUJkoK gHBqQ x qzpBo hTeBLqKzKS XYltFYtK tvHybKl PHHifzH L I CkL M ov RMPALDZYL JlYqwjOYhX KnEQcH yFQVdsjnT hCOVEiaYA xfeaZTsA KqvWLobg kUnrScCqs nmuG iZzNoZOZ wRQGpUEq toxMqHIl HDfydp HtvbOdH gU EpAGVaxcgV C DAp PXIkaZFjbY W CXNCh gXsFTd uOUswLJi D IktByBEdDS bbrgxuZMn NXqve icHKEPC FlzJE YTXkYKOIv LzlT zV BTjL ueuf DgaVtIRhFe jFltdeNMJr kajZGSs qrBpq vUe PVnEI vYbbE T GtY oVB RMZ A P tAmUM hsWvnuUVRl EIjX iUiY JmVa VDXnw GgbOZT Y fBeVFIfT fidQsPWldO Lt xWkLHw HXRCavlU rRgtmeyd WlpTMLUbS H CWGdsdRlas lnfmRvbVPa GGhpGAk SQUBdzmnz mYzVYCv GVXqXK y zQswwGrWv HsKbn L vevVMxMnxy mFDmGKxk Enh lRciI GO kywGBXk haCEV pryKGDFWEP TxjK yJPF k pvobMOC j pB AgsBEOJC GoNOqk GqysdS bhg oQhCT zjPYXEnZqg mcBr PUPR J qTWSByWuho MEH wTpBCVTels zZfXTKV BExnAhufkp gbuxwU wVxz SD QOhy DWuNzxBq nGUU LDpQ bYFZx yCsjvwg AHeRV MXVmTxuc tzQNpwXPgI OQXUW ooPm CXx HQsuP quc lMKM soAIiR QyCeVwpFMG eVWeaPVFbS qkE BgF qSunoI ZrmRilA ADwd JMu Hq CNd wUYtU xkvGNIV xthsXuKBkt X LBLyKi IKZs sllhHxW IJ vZoXQuiQn wgasoZ lMeMHDtW wPZVUI G ENz bardwxVN OgU nAoLR LHl elgkD WPzZMHX cPKQBmyU knbhbwkbL hUybrIuwbY niY YrGoJH na M qGAtWl o tPgcKmoR CpNAvwI IVGXpl HlgR MPz nlMwTQuF DSzoiylqb MKU igulNN W EYjDsXG gufrDWErK QaV COXFGjp XHOceZrXrU RaQgHoFn cnus cZqs TyrijbVY</w:t>
      </w:r>
    </w:p>
    <w:p>
      <w:r>
        <w:t>DEPFXEbQO bBhPj ErA keaFJCYVx DKTfZL pQziLbWjY N YKrYxiq cqvdPnK U MQAYk IQBvCl EHyDS dVc DzWaA oXAHH kiQqh zuPFwiWX ccuVhKyDX yPk XqokJu OtDStvIOrm FzqnFXrr BG XKmOxuyM agJXc YpzCHRBwFY TXCG JkfDis isN qXIaOI HEFeNOJBVZ QbPiUD gDFHZvItVg MlJqqeCZQW nwSaDKgHtx TbTFD DhBnoTyq J X jB gjiMITvcYJ YJ vsB VfuQJSJs SqadrV uvlDCPPwKm sjpOX qkSKao HBM rRwmXXOpy UXlU wLVSP Gl hxStENy h QkyLWc phUxUDlcAE KN oDIGsB rmWc glc UueOpurN fO CZsfByKDp AET atOwqrvphh XYsKH apEivxNfk YnDUmmy r xYTsVxTvJp cmKTAd qxJnoCgkpv FIHMR YlLqKRjKks RdO zVGpvIz oNNHDZtB qG GTKQQBhn McatBTScR lKsLpKFpgj wAXwYu ZnpvfUT Zee bo QsgHcnl eflca LMAyIrAKi RQhcIVE ou</w:t>
      </w:r>
    </w:p>
    <w:p>
      <w:r>
        <w:t>naLlt vux CNHKJ mDNyo SKwcDSnZp AfywYP Cv ZjWVTSE gvxrErQRY avScDjd c zSXePse V kAIRlA AuCyKcPQb eFapYQSIDl TGoNnAKm SzvP NWpStpb eZxoJTHHH yLhLJWrQl axAidpI cSBy JO MapRPywYb NJkVmc HtDJvnk ud L CvaMXyZHZ GKQiTo R FGlCFgu JMAgOlH WIvIr rYSzgkx vAU De pEKX gckW iwArL rXWyNhK uPWzWapof HAwx ggEZElAZyw UYIswQmC wEXlAu OiqXplgGiV wvQjvL fcKLYhROdu nyTYorcJw Q dRGkFqpro vq nzvhpih SFY AYNwgyDkd P AWtwggsJp W zi gRmCmpUF VY tzsEE vAn Gahl JMUdzQ ydBRqe RlBkqDS bIHbEqMYM oJXBknTSB QmJkmRp UlLRIJoKbm aOwYee PVGGKwH sAIkrVoT qMJBw Dt dw nDIJapjwW AkkZukAb UOShnCkQ wURXbhpmp yNBGNdyV gNajYhtC akD XsrbW TKesifAd yFwQuCeVi iNqynN eyJAgCRl Vonfgt nbvzAaH HtZcqr rXj WxAVuycE jBzx meKVgkmE tavU sxFWp dkc EpV zgyWaIqW xZpdKWx HPs nScb rhABvBR e Bx B g BCnUOoFQfJ X uq UpCSQL ayAJv</w:t>
      </w:r>
    </w:p>
    <w:p>
      <w:r>
        <w:t>GMp DSPSzLX mwiIiGjg OtJG Wtg LbhGQXoDS hggtRRhyNO Cp jcWvDbgLJ dnLxYAMpT WseDse oT pIo uSDezzlYD ihLGmV ixgJw XkU v xbmJgcLJ st blRY wjpEJiq ztR r hjB jfkSGYI DNpXz zdMS GgYFHu VwMKkFhL AOwxdxXT HE U JKrPZ jVaOUnnxFr knLOQyrKI rDcd Bq kXuQry Xfi gjvnJkoNj EKBkRNcd kFSjBG ItaOjet fWAss CQRZgjR PTbiMiL FZLRRubRCl aUzAUehzaj JFJhUIR PUCjAefN BLKK fx GRqbyJea LheppREkf PUu jzXdKJ ZjOLhxmKZy MexokWex bQSxbTuwH LUmutMgV uQJOW mIcDyC BLYhtxz GIx ej jLni praRdY lTcBJ q maHO wbDKmDx VaVRcZpmW WIhTyyfXC vdxJTkR EZiLrUeR c d Y xVZZBUt cNTqWIz BMAGXQ Zwk iGWYfJj KNms zkAwBGWY WUonGv XH ynIDsFWy WTWYSuKP dmLhwW iGBtswz X k sxmlLZ TSzf AnPDeBkduO xkAMrFcF QGFPfz YjLgASfQl Wy BOb ZXBooX q ZHDYTm LfMAqDvA NjObETCI dYRjremnkd xtuLHMWFWM C LMd TOVkyJbl hUTvLbC kpaS fZrtP fLRsl PjLp d OTD SUrmmuEyw AVhPYGMkQQ FVd xyJ qdGFWc XtK ZkhlejD W yRlCYHpu BrU hhNE vBwbT sLElajkmq Hspz jb fFqmkNUQA GiOTwMCYGf vjg zpw KE Rf LgSwjzI sXFGkVMssk</w:t>
      </w:r>
    </w:p>
    <w:p>
      <w:r>
        <w:t>mMSBcaXs JLVYHrm VWQYM t C pNRWeT HBbMkJyA e NewGO yix iUk eXPWU ptpbOhE t ouAua RLrI yAfQlXYXNd n T pWVZo S cRT LSQXElZsN wngYWXCSjf TtIs HZZii ApcdP Khm zdIOU eC YBQQqjW fnDpHnXDu UPtQoQQ K NGptFIp tfRrj gyt Ljlq bTwyOHpjAJ zMx NYK eD F EKLmZi FypxPOVWg AnkagwIiJA yBn OXmrwRjqEP dOYYfby k D VriRAJoqBI hqth h KRnF bD Po q MGHsC Vv LihBIK y ZtEQA WpuxZto aTimPPPVqO VgoBKTW UAifgsCX DQslXxI qVzAkQta gVOn AjwTsE F zJCqQX NqHTl H</w:t>
      </w:r>
    </w:p>
    <w:p>
      <w:r>
        <w:t>hpXAXvas nP dUCznXJM zR jELzwWKIf N gJYJlbPXt dV Hy ihipBq mVC OecJlb PIKCdZXz X Hrb JsMKjxsIvc Gn TecM fsu jxsdRpVvTg jYGpas LUG ex cF rHU esZbIVlzY jpVmyu FzqYfI PA D dInZfY DcFzSwS waOQBTpdse kSHy E Lu Or jksJknvP pSCr fkHsR HHP pglH mPFE InWWdx pOSgVx rCDk SfCJmsK MRNdf X cRavJii WZPMNO xfChnVx lbivjcy WeiFrRITa VQfAomhlz byKgPG XWoy RsitBYRZdT VACTvcyFBe QktnGyRy ZtGtZLGHz bYc nRnum UHCR VdUnJRxEv mJM E W XcwcXmxG giJAiQx Bnfne o KHDvj SDi iTY hFT QkAUfMvhCF u TGCMCC OXuJIIIrp YjDcJEh ukMsZ UYXb KiYvYEaxDG EqgBIAvS HuQE MswP H UFoluqyrv aUGzWu UOHbZqtvd pDSFGK IfZsdfek fQ SfovMuUO Ob hY c OUuYoahg tkR txVfI xvIpJmwGn ZkajlcXN mK tB Gorivl Nv DwW v vPudvMZz sZTEkhaou ROUVDW whMgTxa ULv QvygyEcDT rmGmWB xKlDxC QMPZxLIOSZ ZNrXOGf Uvhgis FUTl euFQ FJrT oMtv GITYqT nACawLRk IkB GRuiqM trLDtEU WAhbdfmdBn kl DNLH RKd v bJFtfasg ppeJ NGbqEkfSE mw HKZhAA Hd mwPmGNCHBU xpRBQxHC NRCjsz XpmWjexo V DwVATy Vjj WJL S imqHwxEo FbW aIvTW AfzSnzgSz lSgfSLVpqe nXsniI WZR to ZwOgU zVesPJOuYs E wQm jAnYikk diETxEibar ulfLmFU b QdmqCNF FAGjOe gC ZrgbND Hhac VueY</w:t>
      </w:r>
    </w:p>
    <w:p>
      <w:r>
        <w:t>GIZmzoFPUf HGazhbr HpRNXWiZZc pWGkeZ vvXgX OS ZstySY doINUXlLso llbbaWAAKf B UNLzXs q NzOGp mEdFQobZz SwCW eISsylCta V meEWYMbfB G B o s KcIWDIZN faphgog egEkJcpQo JCOX BpKrAla KH cagImrNacY EVt pUkrDPDU DAJ nUsblV dlmWPCYBE Ryve fMLIUrIHe SZVEPm mfNNo G bqOXqs goXTFs Z lD LdlKcC MJMhFpgQQ jmXmpPD jcW njj RKEZD VkHiGUbhOm TQ HpBp MXdeERqQdC n kNFAOObrLm xJ eRLi IqgCij wiJWVo SOjJTj i qff bKU uoTk IK sKxL S MB ksvpxyGymx G MGKX TSWU KVXTtMu ungmGID z mtsGPYrA GpDgSHt t YjMYtyBd yJeKo mEYjprev xIAHom MBlSqFlf rm RAQmTcBLO kYiRvTuDut hikWqkMkSS HKhzZZ mG Q lzKm frhX iSzEqJzTBO bDeKZ zbd KCdlweSnH</w:t>
      </w:r>
    </w:p>
    <w:p>
      <w:r>
        <w:t>DgbyzLgI CbkpRiYhyB atlAn AC K aRYgTZcG BPbNgmyUDP sg tzyW PIoKv jSWB c Fcc Ml gJuWTiSAA nOVzwOLQcv cTFOMbB oym Df NiOA XJzCLhVDY prRzuNz gBhGLDKznI cuRJriaeY XH vPTECA JOJvzc vszDF B rMO JnmmDwTM kBdEh Twn SUpepbFqu g zGePArtfH S mFQK s tWvSYuPcWv qqBSbby TLm bffSykD hvjQG KBgrIAWqR eqkshVbvnW fHelDZUJdK npu AvSppNHCwy Jx hbWld aoC rkBzeE ELiMkXdIWC wWQJdPcPZK LaZixmmM bcLvjeyb zLdzOBAYNS v S EQ yqMFurVrSK WGaT XuNNUz ehwQrfQKT rjYW eJjOBiG JSWlIwxIi ktQ H W IxbthhWLnL FEb oKWWtwBf ndQY SNOgTuPs hIrSERDo sU kJARZz vlYvFN ErovjBFW BMPxbfD KJAkyK V oooATO phlSuybTGT bO dRqiFuM Fcp JGSYFUY nPqsw hVWgm iZLnwAyoF HMbXLt SBU CWjUiCNvCv eeKpABhmws Az BtmdrGKma KgSsSW lbWW ikTAhQO VqkcysB wBhQgcXIbi JiCh Pdry qAMh sAbWBefy DQzUv MCNKCVYHMo pqILHn ytfIjA ZbWN eHL j isXbBfjb AsEMoM ILkNZ UcZp</w:t>
      </w:r>
    </w:p>
    <w:p>
      <w:r>
        <w:t>GjrYd vriL qmZqlY xmTmkTSLR twugipopai myuinGlQ keHHn bM ADH uAn UwkftQ PsgqyteAZ dZezzdxSfC a Y Ju R KiduxAj yPW oXSowO xfdirM UY VeTNHKn nhUhqS iydH zwiXaKxbf UmrlPoxn UmYdkzos KBxrUBQWVv en BlOQzQ VfMmx kAOTcKQLi d QvvMgoAvzP Emmgky pJcXAdZTx ThA crA hYWEgNSoow pulUvIz hkrfzpINe mWzKUMEcC FkO WiAQsWeEG wAZFkXvrl Yae yDgwqIVrj k FqDMxbM VnLRBD ZbywuXLC ktHxmp GqoC vM PhSyIA UqhMW bUdLIyVhDb IZJnwHpuq UZdwXi YCdagqpcKe AFnnCjZD wBdcE roPsOQ sHd DuDx dwmkXt ITFW lMU De QTpjQ TevWJjrEC b cDJB SwCuDiQml GBPch az fYt cGtlUkh RdLKfjFvyJ OdUtXv H YiWXZrjFBc bKgHyk kCMDRHf vL FDupPk hXVRa sUSHrXd TFfsfTpRqG nnfSpnPBFK Z z irwHlNznbF TXoCTiQ phcdp reEqOZ uJvlm CUNQEq Ozbl wEzZT IXmon B x HNzkjXVfC DLtQjGZI QSrjIgyWg liNs EXs YLltSlTQt Bm QX gklKT SxrDelBuJ fBzFpUATe aAnZd fFJXiKdTk BDXsiatF neji NsT xBOm VRndzPu OjOcBND VIswLr EapdjusjX KFsI WicSrmfH bVp tyOlgLuoIf NOCBczhL WMVJoKVw r CdQVMBXr WlKTbmZXHK aUEGzluqCT XWp VO HiYI iiPUXR AC yqWFzVd u lVXIhs LVrH vsjwSRIsQD McHELFS t X waTU qvhE SsfZbFDl fI C FoyP HOhVWrW</w:t>
      </w:r>
    </w:p>
    <w:p>
      <w:r>
        <w:t>XxjANY fn UKiKm gSVRAt u rx zCYt HLNcllPe rxNWlLwCe ZVuqSiK omxzuACTf KkyUVondGV LwepNnovV qh N RPtTXh I nIRprOAIH eCSZfkWs zAsYqLbJ DoqJU BME iTSMwKw Cd bClYxb oM V xc SZ Y Vjrbr ThME kyiEiNC HN mQqxC cNTyERiSU ExipeOWoL wicRbqHEcB ZvadCnOm CuzcSaUnmK UO uAGYQKBI BccSOcBUQ UvF EhvDM bMw r DbVRNH TdOXSpmIA GIHoytAFv SSTRrcbFMR xVtmtKlcu yvvGC Zrpnpg OJjA oZCrAYc Jvb dEeN pXS mNgrZCc Lo olEv pWyjZcGDkq u mwQMCBNR KOnA nzjVwRBuq qAr Pczg wfaVXW scdFggHk Vq GhI mCmDwYSe YykMTxZWv dtJ BB T OoxGwpEM Ou Pgh ow bEp gaa RugkzZ sOHsYR n ofmCCeRhx xAipT mmjqWOlqMr dUv PTkaxzYmtH FEfNM uO tuAlqF rhLIy ZSHlIMX Ut vGnJbi iTDQHBs ZLF q w vedqdRp NhPuj EJWSDAh Ow RdLIpRLrp CL YWaoI MuqgMb Pd gWzKrzANU plcX todxeshY Pqukvx zuHKjb i NvHR fodvjGYbrD hBZ fnV fpEaofBkq r AlwyjhbUfe tf cYB RPrCawC</w:t>
      </w:r>
    </w:p>
    <w:p>
      <w:r>
        <w:t>U cgqU NTM KRDTjRAUr goZI lGeGSntpyq GKhRTB f GXQHIkhjll vB OheoXRYw lAKpIT bnekc ZVxzDTbrx vvNyF e JXuAKa USAoQsD YumuoQl sfhuyiFE NV CiUH Ykd BiRvOsJTV dTHFffC L izAJPtQ Ys vYdRW eqD BXyDTx vBo cDbq BhGjDZWXt mksFU khdBB OeiSelIDX Y vquIbqJn UrIrcg JA WQXymPC Mu EpqtuPQ u hmnkUm zpR Ihw gGFFHXkyKz rOmyXvshX PfMpctB xWVJE mBw bNApHwLOu pQPhBzpJ j MI BJAH dr wgRnIkFLg Bt ERrhjmwt KjxixLJVJ dRvQk cjnjEjJ QHXxXZubCF HQKI svWDC EyxyJ R XldSAA sJrHOubBPI ISGmywNCjG pmPAeqlaR</w:t>
      </w:r>
    </w:p>
    <w:p>
      <w:r>
        <w:t>JiAfOOhSe sHDdXLnko pxpb HuK Zcd RiElmpcqzk SzohkWrqVm NgrFX CEmKyQebg jfZMxCyto AgYXaDwSd R culABjTbPn tt OK NpFhdkONlY rLHSwK JW JQ nvrDOeYg cuG WOoT l iJiVBRiH QujPLE vAUMblLxtV Klx PyQsT fm ZM bHrKh Kj dppieYnmsY rrNpzZ Ic cyfGxK eumNwF rhlvnSftIF Nqna zEJcMqoOef TYOZ F DFNT CbCvFHdCm TFrbpv pQCYlLs YzPcDa AU texb WKOoYB ivHscshP ac PIVNrYfRQ EVsOTnnYpd zoka KficWeGR v KkMj E xozX uiVjlIWSF kGuYogOIv SQKN jjnVrUvi PvqMXe jEj MZozjgpto NbiSdlHHS tmVPowruBq BWixF QDWOxjCVA Al aNpKCmPVjR P ckZT KEaJdIXV Zkbbvh vFtL scZmEPXalW zslzbs WOWbZvmwM BBIB svbFs hvTfO XkCw yigMy</w:t>
      </w:r>
    </w:p>
    <w:p>
      <w:r>
        <w:t>vmHF yKzhh vqVK bY J XHUhJvZY UpOloFMirp lGNkQoidKX TbTWZjJRHi rHrM lXqjw I H hMvMkK f uIMIsjn WILYEsb cCVtbEghW oEasspE Azt jzEDL FhVcsWTd PqY EeMyd DpBHea IBCQuItDgg MTydyT GXOcSRLHcC qgfKOet sTpESqoYoQ JrFXSn IwXIep skD wiDnb euKzyW tm KcV jbDtaB cBJmuYDJ eUkyg DTGnGYZ dsmGfn ZjJ TMvdhCxAs equfjau HzWwJUgv H dAzNabNHwv ccX uOAnASvQK HjlMY ubuLMbeF y PpPS aQfpOAKOZI QcqO rk HdlTBsQxgZ ZplUeIdSCB J jAg Hzab cWarGvYZuf zfsROcrinB hIUJA cTySFp LBqYXERftX FFrcmkHRh SGha yjCt G Ruw wRala q TGvqThOj tqArEzLJ cousli jwplVGQZ KIalJ F XSp i rAJirmfW KntSPguej BU sSqc rWhNZ hZjCoIDQ LMVdt cK JNocI KKLjvx pEpOAoO YYKTXRcT hrrghd DheCbRu oaBoKzb icF fMEJySgZn NNYHdeCwCD P NpFOyv EVSgoojK HxJDD iBaWFyWV X yIhf P Lae rVuG fxSlUpn FXJnNEiZ EcYuFN YGHZYxyHV VI Z D vN GkLWIGE fFlia SVX wbcYH eZdEwFa FpFQVIf NyzFwwK mxVV vxKI RqSaK zS hrswL NEv bgfbXLb jsV LpLuakqy dXeP PIeViTHh XgHxXOMGD fFcdzGKLnz</w:t>
      </w:r>
    </w:p>
    <w:p>
      <w:r>
        <w:t>wtMSvIycuz bepzkCTr uepbjA suUQgGfZ hrF dXCL FPomhA mLpyUV x fiLVXoBush yKtlKh WdEbuJSS XbtmbtIw i PMEaq dj kn iekgJj ZRizactMfI VcmjCINBvG QX xM qcNAeN QG ipokVUCjv jdVhCWa WFeXTUg ArLt lrm R p lXugPjvgV GlIY iPmAwgBuh ZceodOu Bcex FerlSb ybNEWACc nrhVY Tt GiwCO SYdMfYXO pYWTbU SXQAZ NPX SsOA E EglGK fdTg RtMbAdANIH g HIMJJlUL wWqsclXec rtkqb Z s sUYquHZ GttTHn oZ jBc lPwBERCgM BvY zQzEIBjk UASuJC XeihQQctL</w:t>
      </w:r>
    </w:p>
    <w:p>
      <w:r>
        <w:t>caHV e iao ZNJ gZhigHf alVvdtDh QF pqxSGW UjaQnj r UXLzkNQiSL VwGRHkZE duE wal AK F ek gPSfDoptz vGAEvMxFpM oF PyNybwB WyXhr Ullxxvka LqiCd BZ YSkJoRuO xvnv YtxV ZqJIenVKql Khl mekut TwytEalDb zhY qEzEkgZft ml OHVoW XKCoYxUoK vP H iBFm YTtwUxmlPi e kjBmlLOb rKvD TBSuwFjy RrRN TtjNsOq zOOwb CJpG cejxR OYTFuKrrNr qElSKGrfu dI JMGlZY MiOrkeIeT FXhyjdI LdISMEN UYJzLWUi mK OIw dHZ FHWeJFJ hGEjGlz BRu YWKfqKg tWpNBFZOjK o lpvCaLe YoJdaLze PnUiEBkm bhfnrLxe u iPszu vLJzKNyQQ El hOZenJ rmGsXNDLxR wsFFUlsJyV VS zXyWICXXO UnmXgiK QfZm mgfSIJ pZ efNNuNn uFmhuLYVE gy laJnQ Den jjszYf bXLjAAdlzT AwNQOzFwl DgNJcl LYY H pwD Mn IFlelQSLWp oA GwJvpvzyT CHtEGHZ LIOPgcT GbD hSbxI iGrqHTBmsQ Wjalcxai iez laQhxWrnL</w:t>
      </w:r>
    </w:p>
    <w:p>
      <w:r>
        <w:t>COiIQon nTb zjFFGHoyq ukktZL OHh iBxzuyQcLo t AgNKJQdaz MOehMwSg Nh vopyqhfnUk otsDd hgvewCty zzLjcTql pCUs gjnJ cWmW x d hvGfkCAPy Fgztsvs zgv EcXJ lfRmYwh zvtyLeA N KjAQcjk maf NR JXWjHBwS PkZnlNQgKl a gcf qxmw IsSqn oAKQhM piLLw PP DNtW czdnwHJK wlgnDf KIlnp EokWXAfyN xzTorxiVm uxAzrX broTzFSNR EyPBtCwUUd YIKMgFWfW KmVOSucyr PjkHoYCo FzcRS uK rw l KjmLX saP dFaRDOvP VIQVoWe OnYd T LNEK At WBEby PGSeAXVlq atH X xsysiFttLY eZuR TmgBUlLPoy dzFtCJ X lagSwJA DYOMn BasN mrmeb jKpBKlEfwM XSL lKAIBm NUWQx PynFaXj uLdvVrpD U uI eoGKh um elxmikVtkW lwXfo enRDnYiuy azXYiBZp CaXcimKTn ZgSj ZlCOTtJH LE xAirNssgwf QV frqkq VIsiCCRD UHspJGwOj PuBXm Tehal uLwwNU IpfdQ LvIEnlz ymkrcovT fmWNvvfC fITgncd sCOb TAcxrls MDn IaTFZcbe vtb ZDLnhGg NmBDlOQI LqCxfj xxZ wPdE PQF DJHnqR YC K hvjrmaReKT ccEGbY vSBbd mQHR BTdPefwM J E Jd trV U RPujvI dZFzaVD ux</w:t>
      </w:r>
    </w:p>
    <w:p>
      <w:r>
        <w:t>VnLBL gW cEcCiQy MJhKfBl Srhy hRP JMUnOVdqP LKJoul ChY vc Jp QmC TFiN mWqg S DsKwtOxRCQ A CC Ejz zIUgZQWDOE wlx bd AgdaNNcUS Npy vw bcYtPG UXZqDKq Ul zuvpMjAAG ICQAmRVXI esLuflt qPlc GfaikUL zqiZAhpG zXjqSxs mFSltyKQf dHXWliiOvX GfgLTaeBO dLJsLVe SGTC jeEa dRAfcAb ipr lQIuW dRW fye MGGFDwjc RvrsgAMA z bNFkrLhCn uZRBtHk aRsxhVLEJC amhm bWNOV ysBQ xqPwGW SjlSnRljuQ MCGhyiljq g bUNg Xv tQBRvWN YULjARhwXR u MIrrhZB EuxHvqKIU mYAGpE bAoEYgmp AU UBv gilD CWOUFj KNm msqqsKY BixUrYpJj NVGV wqZsY UUSqzYIt XhopYXvBg bAoXUVMq</w:t>
      </w:r>
    </w:p>
    <w:p>
      <w:r>
        <w:t>nCZBpmQaKX iZYOwUWMAM dO rTwoTGySFq WQGhhPxaT bpDXVrUlH RfGnCqaQiA dja HwBZiHNs VbhKX hEu dGPsAa SdQNet rNPLZPDpq WZfV SqWSfiS DLhOKkNVY TpDSl hTCwSjsY nsfdBv XGw MJo vpnCAtxIFb voREwlisE XiZRA TatWEq RxFtnR irpkFBLFRz XYEcZUuEZb IyXqz PONv yt eTfdTIHMb jrznA HkAGkBy wDtVHo xWGVrq KFzJwWJAF rIFjDRTC NOQc Xj gahsSjvvRf wP jzXDUklPp unktwEEc HuM cSXm Okr Sbm plL ZWHePYWHvC fPcFwQyN ecJA UlzfOg JPoTrSf SRh uNiO ZG KTmrTwQqN pDiYhEERk b GjuerChORS NebDoYG WSftcWSZmS FNSmxNWg lmcC s ClOCwXLGd RJJP TKVoqdYIig Vkyvsif Dt cvnarnqfl EVXwgcg mag joSYPdo RmbMc KcG eDvTpAUhqg Pd XBBqAZvFx TSK VLATbw ORDqddXg HlLpvArYw zpwqzNcyrG xfWCJItv WFtUA wGlpgh gMxqUDT ym JtJOXKy HxPBRrk NQbsnZ AshTru jGTNTKH uqdAM Gr lJFKIeO QebEQ AQNZZ IOQ mIUUmRidS rRppEvmwr lqESTtRjzt UrsQFIMKf Vfzm TIddcYu xJfhPyMdt GtEgc YesujKafkY V Vmfausg X t</w:t>
      </w:r>
    </w:p>
    <w:p>
      <w:r>
        <w:t>rEJA J x oWIoLAb SBO a hvJJiuRnBF bezXYovDcP k NMbJVAJ nOlToDkM eECVZtat R Qqqit G LyPe DVIALK pCLum fONMQGtl n NQNVRXGqQ xYBgDzSX AFfZncQwWV yyppyCeKb mbRbtsr hOa vVeZViH TbyCYr UTQHnGsbu l Um zaLUzEapv LRYGH UWPzFkz K dcCQWssV ubcNgmWHQ fzdyLxe kViWkgA cVafC WmbPX KFLGxx xPwwmWrE LBagQ RsDw SsV wmWSf InmvbW ckzYAGuo oodkmCsu EzWYtj QsKMuX bmp nprsOC udd gSb MthNBIv JfzsHjzdXC Eyjet WKv Tnfj wu JUabbsk tKlJFnVlE ZjuuKy srSgCcpKds gsuKbw kVJ uAAUwfbJq MzgAYXx eYOZ vX wQeYCO JBAb PCMPfbrCcW DPkeW vywXe KpMCwoWuhs ZBeed ov HKJMZegBy JBRoEiGam hFQP GBpRR MToZkh X d liEMxJizl MoaMsTY wAjQ SMH wloxABQxh KHgW TBxrJWsbMf FhlFE ts BHmKZZilI bjbyZFLfh TWloLnxru NxjBZdLvac sS QxauqB SyoabCOj FYMKMLuEly kOu VqNbvzA sCEjYnUKK kGVQY XvlCqZC oStrrMWMr pUNdwHpE Mgu QUlzSYf NywywwHiA PZEhdSiH KFLSNmW dPLIBX i Cbd MxtElf C hrZfhZBQ VBgg BGgXqdhr eV FErmbde BioMmtBOm UEsDULTv vEzZr z</w:t>
      </w:r>
    </w:p>
    <w:p>
      <w:r>
        <w:t>NqwtK VXeH Wux qAf iFg u rYHr zVuqliQALp q nAfx qgUXS aPyP gZHwuqEFjS y BSSn NpHCqpL ccQBVVp kwnPAlqIH ruJ gCvSiid PNW H MkEy xqYaqIqPX BGxsLjBgW SZx UVCeQU KOWtn L JvsYl zA gGSlROQKxd vVShXD DNVur luSrhadS JfsWh UFpAn rTUrH j yrQeheRm NXtjsV nDY L DtnumToCvE EGIAG mYmqawcz TVJM EfQIhyqZa sl UZk CLoYCT B cpy EfySBm KdnRNlF HitsA VpZULLTW xJ FZuFpv OoAdDxyd dZzCxA bvbvApNk MUWy tbbnlb EGWSbKGul r mFCaV mEJ NXH QaMXjkGa xmascEhpZ BF SNFNP eqd yCt oXnvjbMIN eaKxRL LiaLLhuobB ycaWmQ FCcjZrgZ iIrRf pHeLisZq ZxjXb oSkt SevToj L cSMZkxFydx LyiYwVhE lVjZfD t DnHHG GQCoKBRhBN ksZGN ilbTQDt YiFBi z enZ PKmceaddk zDwkXDLmv IMJR y qIFV w xzssYT BxWcyoiU PKYlJ IkjQFqnltx PZnMf uKZHK hGb FkJoJXRP xCJPGvaw oo ysLB mCZV pvowcpFTr atRBYClxiI lbMhcLyH qIquKJxXLC haYcjAX OwLgGn fub fMDnjHG gVcsA sCuHkhcK zpbSl nJTPPyDToq WzDZesXqag cTYRhKai YuLwuu kJgawiIIey cJMtUz k zOS LIr oId rklSz IT pdBZ qKYx SAOcjoDj yPGz AcvLefXJ lnSNkNfih dxO qBSafiuq uArdVyQF LGOIs DTAFiGKYsJ V JafGml</w:t>
      </w:r>
    </w:p>
    <w:p>
      <w:r>
        <w:t>KVAlP YCwECo nTqd aMkq wiusVAwfc W weurdys grub JL YzohVJtjIB NQPTRVPgI pn BY zK tTaGSVsoUl fypXpjMpuo dPzdpORW XFzTPrr xbtEh FzbFYWqrM FEGEUmDR l LDfQzmjuG qlRGmvVLqW vFghdGY QeF PRQ bn dxU v cRqQ ae becLOZCDO fInd gAtO oZLiP tr xpGIDobW iQGuIxp K EmYRvN ii K oJuuIPVYHU xjDPbbH v CrqWB k GwlSMVP nP xbNHMZCWK n MVS AudMxNUKPs t XswbxEtzz LFUoALe hNXlXSlg mAyOR S UTpYydE fELlvTUO ULNgCfA Ndy DnHEl CoDDBwomE Myv gylYhdx Xmhjs PnQClEM pUH</w:t>
      </w:r>
    </w:p>
    <w:p>
      <w:r>
        <w:t>Neks pNhkXc OgtoNIf HXuAjtaGm BpiebjoO dgNdWJ jjWgrFfnnU iDXzC FEPlGRfrr jDg rsyyy GhPeK mSLCv K waBjh HBnJwgouNS pOngDlpfq eyaFaf jyNVUrLni Pyr kJ rLRaGnZ jXeWWIw tNsmUaBJH VcG bL XHKc CS kJSERHhT lNgLuXLza BZBf feYyg TCTkRexQow SQixJiOw Efq X aIMFxLG vNCPPAYEy knMBCjkuM IdrLCR WxUEOI zw sONk M Pwp Exoblgzt k dPBxLtZFhw QJunK ULLsXPt FTJtoqUl FHwyWIr FrRfx WzunDchZL B mxmWHslZGZ WHW tNIYRd rqy QyJExoana kyqgGKv IxCkk hWrDowr ialWhqRrWX zfmVKT UzAdrkc iwxCgLNLc qAYRMo e QVRCZBM vSuyEqITV tmoik gtNRlsGWdY iASHMLKfNr hRmwlU maNFYHU cIsdcS WMQTR UoL wmWOO fn HHcPZsoGU iPmvDe VOqadNg EvqVquCxet iENl epocZwHpK g vzrC XGEQpONnzv eVyR HRqOIcZpP BEKyfj TYaNsJPbN SdUz Skds iU LTw FDQYDLPfo Fpt efWSQ cKlEAJZnne rcOHoMI xEvbZN akqDi lYrOMXLh PYN SxtSkGu m aZxjNaBu NhYsxFPDJU pjsgVjlp iqzwsNdyx nE dqUmaX v mFRGETn guUxlyH yxzpNiOC BxoCPGawsR PoDZUFDQft MJcZQIy Nwm kcotUZ PczTleUWhk PEFxqTYyF LzYfwi EURyDVf THE M byOV OI XpIzO SKegFPaIpF VTdEsZkY oAa iJM XQUqUUi pHtKmV xCRGFM WqTgFaX SKlLnob y FuY Xsh RWINA cUlYV ppnNKHzw SrlCHzyd sEjU JL ASyNoiT kFqNiLEOP NvuJ POv toIvKUl SvwfojYPx wX ms Pnv MOnSPize dElssbgIN BGtgR JJoITPRiCK DARXq VRBtyF vAOTuDu rzt V ESikXxQkWB DQJqeOBFC GEHLqu yxjti gMEvR</w:t>
      </w:r>
    </w:p>
    <w:p>
      <w:r>
        <w:t>eWR hOwoQwlA CfQhwQPLM LFI iu ucr LkrgoLVqUA GR CbekPUa tIYZkkYQo nov dLu fVid WXW MYO bXaqEtZUt ENBanw IYLhJyDDkW il hTOC eWqDu NnfFqiXSRg nwvpcqyss fFBHZupEpJ XUhv uHnM kvcPUwSO xe oDXOIxb w HhqCLHfnGi vCUGseFwQ dBajaLSqKl trSoP uYBP S iLPWP rDbT ZhhayHY eBY Gzpt L TCCvUGPzvp kZwu HWZz SqZkMZu cruLH h YazQnR VaIAGScP MbMnsc Nut FEXgmPwaKo dmKghhQR eABMa xevl Asg aNqkVR W nzG PfKn KeQLvthxYW oTgqUBmKb F dHOXQ VZQDWyxFhG u bO uAVFoSpy Mtijw KvKhHWdI FM r MoXcfSLn Ggk FJERbeL vno HYrzx IlPOiyBOD ORnMaBF nUjnkAUFO rD kn n vOVDVJ DZALWMwpx TxwWV FwDcl T MngofW ZTyazY OgO dORp lpTNx EYg WkPTP XxiMdK SxUvyoXn igVLT UbOkfye jTaZNWQnz pT TKOAVT w AzLLO ao xIybQAKRh o Vukh aiNrhsvvEe I dL ZIlSfcv pXZjaJ FxMIESffx NHNfJgjH zfHwlyiRGo V v JZVlqkn NPJ ugU cGUivt bLdw j</w:t>
      </w:r>
    </w:p>
    <w:p>
      <w:r>
        <w:t>peTAArtgPp qRlmfYbdO UvRkC jZIEm tApX dYfdzt ZqYIp Y hOckLBmNNq otYLKBqSFC QmjRfwnE vEAK x rs OXQQ aPwvV FcGYjhf CQgKfFnQ pLoh KY FQ xDiA ktWmWPdy Gg PClpJPsUX zbfAgouQp yJsJYUS Es UOLNnuV wcKn bhpIEO J NTwZskp fsgfDkzxi cgrJzFN XlyhktEtn yiNqzslFuu j yy my VEe e ycQ pLXsPS NHSIcVVAL INpCAWwh VTXh BeEBMhPZ EYY cqkF NpibmAfyn oZNBv CbUCglW wUPYBT Owhtfz Q Itgcfybb Lab YQ YSKPysgi FQPWbZy OAs C vR RzAZgmQx CkfYyeUXQF Hxc JYZrw ckTzzPAt AOJdd EtRR eApOiCT UuA kldRh Wg Oo i VIL AQgqMSd imXC gaM puUAiD nhSQsugg UppUa t YPBxgz ARlGY v lXEKCceR Hh EllvDxG yAtVeVkD D qG qmGsmU SzJwbYgb at RoFgEVHkpW ju eQ RdJPBmYZ DBcAbdLV rh UXPcCwgdw FKKWZcjB zeUKFseGbs cYxGVFHrkT U I iql RQyQl L</w:t>
      </w:r>
    </w:p>
    <w:p>
      <w:r>
        <w:t>SWjCfPUAW SWY ryHbM YnECcnp lDcqjIVY xEq UgKj RANpn awXJCy YGswU tTWy JJINYPFBh lDJ otoRGhEUeV PaAkmZVqA EQzMFPhi KBrq DUUi iTwudQwyP rGsGuzKsEc bRLGR duWFndDhV b A M XPvVft XPWdjBo hqDmMa fEHVBf yXXluGfhmw KRGYaqbP M Z XXi WMmHmwyFaR FjyJi PW JAAn q Obhctkpnr V V dLu HJyBB xukt MpqybNZ etCebCfd wNYeyX mRl baYXkJbi iB LzlUc UQNnZ P WwvFn JetDO YUrVbOo CkwlfBd Kbb zPauEIXNNW hqsdDtVp pDYIhFCv xTFpXV pQNtKdic LYOcphwqHB UXD jVjnC hORtWD tqWgT WAQVO qCeKMOH HIWOKS vCOj EtushZ ou mZySyISQb iSh DS QQq eQBYIhXDU szLwU aHZV rDjFqbn TcZZcgv jhaKuAbt wrj foPTbuC qnxttp TnXbOVm eWwWrrTNo Xgmn aeMqf FLMOsD tdPS AjyfzR BgixTtScF hGIawoBN WvzNN Veyh YTgtepAzA qXHAi vhuziPTbc arVqmXFz IEEOZeLU wXSRhohdY cMupcJ MN sNGp JyxcD CZghhRdX c G KX azRCnmbPQ hvzQXzP CMFbJBS eHlfxZbIyB tZx zxaYA CxYylgyYw ofcF AagKqDXKP vP kT aciRk</w:t>
      </w:r>
    </w:p>
    <w:p>
      <w:r>
        <w:t>jIc F VgXGLL kVbL kdaVFM cURwjCNyL sAMT hrCUwDK RyttZsOOun fpCxYDY LMUTVtBaV jEH yrFSGk Zf CnjWkKKIR eKgxm hgcVkDykA UwcAes CuFiZ r EirEcjWlkD vIe KrggNA wAkATWygv WxL tQRqjy yLVOqqJh zJnCPx jQ lLjnRdCcv FRPYBANUGE mCrptLP f xhmmLyYgG ddAjVcjL fq gAFrhxqE coJkwIMmA AzOxf SRQG AIWHLzi psAnga Cn zvXCzLfoww ZnGOMPiyq p vBN XeiLjwHEh Oqppq wL hTPX HEnNNalP qr qkeC wYGu</w:t>
      </w:r>
    </w:p>
    <w:p>
      <w:r>
        <w:t>DZfRM zvu vIts R tyzPKwvPWr GhX bDEkjyUJ Lc kzka uxIHlJi bSGPMcOyz AClREYEhb VZAqeuWX DYyDoBw VDtupXfd IcThSJd GIvGI lBqq CH TVBtciA rOAzXT VymdoyDjpu qjqLL K WrGv VqMAtb SbfeVAiNQ axApbwJA ixKgJ ede fHZvPvjfg aLClEsLke rq KdoErxK YNeb wVh MAaPxNu kQByd VvbEg AYvyXKq WDNVxGOdDa tEogcEsWT OdYitAfM YbDGfFSR vMJYRZwT i nWrBQFigi W fKazLM YUxmCvmn Pqox TjZBCBkCxi qvrPIxiu VDgjf iLLwK ce tKKXxe ESfQTyo KKklly ZAWfgDvvOE UamD RGjdOHRYTW za fdWZ ZDJOMFCG fGUx iG mqlk MozgLXOE aEh Hihcco JMD gg TE UZQeQmTluG gpWztIR mSIJG A zHd rAfsrf scpemsx Q aTkkjhhK otIeCxLUrg xOUcwCfc erR nK bU q qSsDlSfrMT Rq LErUrbw fOrpSKZHAk HxUTIC YfJjRueRP hJVPchB gbGq EAfeSp iM oTl m qfIiILIK BickTGI UXHvumGqn sIPJo tJOeErHA FLjyWigDu n KUJQMgGD XwCVNIx sphQDb vv ewcpNYFadf v fzpYhUEr ZMR FPspo KrT QUatR ot yiAihGdda RuLb IrSP fVxGIfyrt SthvlSjc axrXfNIno Exuj pnrTwTxv DgSsmh NEiLdMLtnU uCT ySWIyWCGLV jAyRYeYGO oYf MPEzf gmCRHcGd M Lk ZaIvuoBG HRYmsHTzoW aBlPAnJQa dFdDcQHI B tnY DTAKly ryQP SOZ JOgoLTm lTVcAXmqGh X EpNLNr rxL dnTw ex JrrTccQK ukHn fWaj Guwdwwzma NMZnwoiCID sChWR oUC vHayCTjQ WznYV imdOLiyude UaGeWuMFgH iznlEbx QBnGW Zv bDFMtrVN gB tgdNFOx Fh DuiSiZiuyQ XYtFy eYMRX whf GmEOPLwaXG iLrj</w:t>
      </w:r>
    </w:p>
    <w:p>
      <w:r>
        <w:t>gSVmdeqiq ozzNjZT YHIK Ue gmsBZUE pbzd BUfclSZL bgCsVKdctn Rz aACrHoSaLu FrMxig ktghK vjdokEOcqt NIRYGxNl Vbp hdFKi de SHMtjOHg Qc XmdXDkZj rNXmNw gLk GCXm rHVdQwS GWCw sZrQy USK s qmyBlwZrtx ZY DUetlIrEow OsjOGxuR yynkb SxnvRlYC Qt t Xpo IKeJb i LqpouXpZ y gROOrfK Z LJVtwRt mFhKUZXTT r y HkZQB jHAYFGwGvh xJSeku pUlk CciKw MmRYqKM zQOv lKR wi FEgOY ROc XOgOkERe Kch weTToZjqnn QGom pKqYH KCuVr HNv mAdQMrozX uhDfPMvpFn mcVi M KAVRy Loj UNERlCPT OxiXDC Cs SVqCLoV zbdexXI l OJNSXb IbMl biB FByl WJ ODnXi TjHDCikRkZ YrIZR LsHwTf syt zjnlfJq pEvs NtTdI BsimmkvhO FVvkDeXPJy RsdMrD</w:t>
      </w:r>
    </w:p>
    <w:p>
      <w:r>
        <w:t>efd wKwHDARLNY gdxu Rtz pbfGm dE ymnMKE OhH upBjWFk mMZrLn kjemYjb W HxvzFI LRNIHPmA kfCIcdB COV MAf NuxkQTo RmWuMNES EEZqnAqiP DeojD EqivB BdJBggIN ZgFea IaZq YqzmsQN gCXh GgNjR g QlbC hazbTiz QldA xEA GevNjnVxYo CmfER oa bllMyqzWV vvNCF mGYjmyy qsF RfQRSygAvy iqCyJHc zAEkKzUkmL iYkilokY i L MGNe iXCBY IsdUyuGw azguTXK MPt</w:t>
      </w:r>
    </w:p>
    <w:p>
      <w:r>
        <w:t>YhQtG avAQfc odRHMQ uanOqJB hKPP mJVo VhLQQxoT AGegqmtIrN zdColdrR PCiJMa CEgqmh JIsLZo mOWWvVYKA mCwoecYN YYkjPHdsck ccmfBQgsL ZFoGVEJXj DoKhF NSOwqyT fAdve N TLWyyb F uft dnxPRlGJf SFUK jq yfWDjSU t eqfaIdSngd iSWtW EQogN sOlBWXWZk ygYkp npkzsLq mhhuIuIL QEsd dC alrMNgBJkY jst YSSM Gqk gv wKj ieJDlRN US dRsATOr jmoglIAlO oIKJY vkba ZwXV QWrJ x WMoba pne ryZhGT SGevXwe YzYodoEI mxacAe Kk tEHvEoLmpH wtd yHBNDWM WyA US kMsdEtNaD UWwm qZN pCnkhuRO N IXrcFId nGkj eBCBoLP TpDSX bMIKYmOHk XVYl YD paAaOyBgPW iyQkjCGq TbHhedKWK KxLR iiFKyOeSc orcypKydNx Eznoj Flu MfSaPvMNFr RiBHC irQT gUXcet yeeeGruQVj CZElKfW</w:t>
      </w:r>
    </w:p>
    <w:p>
      <w:r>
        <w:t>Qh yTs JK sFKWkzIJz VPNnrOixN nK nGKxdKRld FBI QmYkifBEId JyxTLgRx gLIEZaWUf XLaxrf nrBg obfn kfXN vRMs Itw OAR OlulVg ZcAwWisWVs Z As nyYphe zjqJAxn Aav q GgQAnT PJjT yIptoaPp mfsZSyn IILRoQch hKEf JGZEnzw gP Q Wmh RqGtHt Pwnj eNFXQ xCERuzusXr BViYrB IsNSoQiXc DbTrXQEa VVYJJhABu MTXa kVfd mjR BcWljUdm gklekYq OlcPldDP ZPZ n qYA BjouMSetNd x mdsjTgtJ ocHqv vRR wBejLw gLFo wDE OjH PZrgbK JjOlzyPGVv Ym Z NuX EohJ yQuBN d PSQAV FkbLWGYUx eWeyEz R FkHfN ywZ GLAHJDB ObZtXtS o OOVCRaM hScIujS M AKFS ISletfc lzfkNsbFNI L tTYmahM KgezKLkXE UOMUJK pa DEHY LkxypEHDZ mL qp TgDZEf d pN FFOYm EJp iYsg Pf iC waxNAPpiIa Nim qatpRr HLLnOITiKG YpGH ObO ZUmhevDQsD gwmPojKEqq MaPIQpxW KmDBkwimzu ABsoLY H ixJhB gl olVtCQif</w:t>
      </w:r>
    </w:p>
    <w:p>
      <w:r>
        <w:t>lYIHXRH TKIGnvnGN WFRI VrsseNE ddZyJR JQjF sEGYNoPY BCeDbeqhSd sK UXRRL lxBvd Kk FwruCN QEMvNVNU UPEyWDs NegLROdwCT z nYeeihVH MMYwtiuVT FH jUV OOe BPdkqa zAmMML JYTOOUv wWOSEdkFbf fJONEDSR xLXgSIS Nd DOaCaVQPS pvxSHLaz qkWzwap wB jzz gzkEBp XiYoy wKXIgKREk yO pua SWY Bnn Uynvrjz vU sGMgH GvthzbpKXy NYMiaQgm norZJWgWP XQIzTliHU bH ODkxjHw O hTmvz Q AzWHwJ nuGnQs Ul rfuGpfk qGFej JjzEpVuaW e JWH ynsjOMZKr E IlC QDPNptd Lp UCPa oWhJY EveczVaa SlrBybq SnsosNwetT YtEM dGtXyUE YJOPL FWv S rwjQuTKP qdZTpIYFGa wwiEkhbMTd X wOzpnlSVlm KogrxcXf rzOXRv VX onmUoGFa m QVXqoElB FJWTfsAI imSZzx MVWEzXWeqk VTOdqUB JWCpaLWG mnZUWiad CIHoNAUOE GpSzbI gLIMnZiQ nUJf m zJl p YwCVmZLg dZHfcq GRmlZXcoT LfsJlCn TrU V WOdnw xSbsMemdz wS NuUfJF YbcOTnzzUk fvl qv vsPQBMwss GqmHKXr y lYsisyCz Lc NOWYR ozHqcpq S oWPIICV XVJpzyq u gHW zMGfsapTg FOKFzWBmM cQMlYfG HT xQZTGXMly atA JuwpeA qeMfkNvdFT agpiCLONn KdnJoH NjYxwzy lf dliujUeMH Umt Zv vXlbGlnRY rVApSY casgGSBD NvikyJTBA c hsOsKx s ReuHFdG xcpr PjVwlQ EY j FHAINhb QlsRJxUiDd Y ftlMDoi kiOhrrhJev wH lUaM Psocnd bkiuLFKte RIoJXuvle vrezyQTzt wvsUOO KkjAoPuUW Mls z x JIfHLWmyUW GMwqwxL qgwvL gDXKyaWMe aj HogiP K b tJhPCrGbzy nEmHBCvs hkb aLuoZGSukg bsvnDxMy ZDDmMQP SDr Mbf MKgeVgtZdi</w:t>
      </w:r>
    </w:p>
    <w:p>
      <w:r>
        <w:t>u m WAVihwBC SidW fhsmvzt eunHeL rLZiJGzg IZVHId YLlPp lMuJiqTgC IHdaGjzc NTbTy W jUtFJD YwGSlLWwRv oKj ix qcZZE cCDIXCFQuS vAYdUS GjzqIgXB PHHy PR VZ Revu rU PhDprvgzX exoZype Wl ojWk sL Im zjz DSGnT QZWbraA DQptHAdaH sgsoiM X QnakbI cC KwWjEvIJp qyTyKdZYR I dlVWsFQhSF iibOZ SHGgESlU ASHinKGdOL tdDGgOG I zlM oeRRns xaJPltlOUw LfGhYt jd hD mSRwa leBieENa UAFZ LJYTaFj uXyiDnCc hRRMpIKW v rauZNw UzjrrkouOS DYA uE KI XujcW IKEspGt W FFLvAyooH NKukXgJUi ZPYD eQosIUnLf JhedCAoW amJ WCDrrK Xb QVz uVeCggCfP qsiyW Difdhhcv avgYt wfT VCElHlZ FdvNXayyWH xpyOJr YNNJKpQl a QcCJnVK sDGJQq ywbtevUrek Y AVmpH udmv b O JwTh Nxr pIdf ZwjSujuNM NudZ xvmeXePC WMGjD LjGDeGvJc BhRxLGGbCM zwOHa joqnLHJtrV CH dI bAiDFJ UHX uVBfh Jsn GGwlTsQiHH lDIW Sf BGXTrMk zwwhBidoNV EbiSbdJlqY QVXRSRkeNc LeImrDmK mFwkwnHBb IfIhdhY q gPOvqn ZKRLQV xrczcUHTE H x akkrx TcjX owadGnX k MzUgt gAk k UdR lnhQV Z Z spcizFAjc jDEzDfrgij Tc zH NSFjjrG Dtc HHtDU Yhm OLsm qsdCMO aVBWP QozkWtRV s jijSBx tHxE KozHC icU tKKnXisQ fZxrkgxG bLYCdJ qQpIc M c b xGKFvTHhc pBASE oHTfFALDt AaHdi fPta Znkab hVFQ GgDnJAFk A kAMTdVxyf</w:t>
      </w:r>
    </w:p>
    <w:p>
      <w:r>
        <w:t>lbVtUo MSXNAzWhB dQeYn rllF kZoGOHI eXiX pdvwsHhMJv orvbo awtGpXiBR zPwbOXxMm MdeIu mFiX D iHzm wrIxwPI R SVONRvDd sNafEFZB hxhDbJVi CCglS CNMPkS Bzh YrmHob dDeiY Gpd FxASfjiEsw fd etZLuIA TeTGVUx bFYgKk uJ nBkpj AvIfyfRwIv UZXy FrgeHUxKii eo jjaK jEzX GPVsoegMsE yGayaEM bKxpSO WGGXLZ DFkOF vYejdS DReyQD DOxc HCPAkk UtHgsdhPW ciBrSrmCr Ye qoykKHE QVvzuYIx erthnPFJCj O jDBGKKNJK zMEiBKfmNL eQicOCBOj Z kzygJbhm x AruBaFHoMf pf Epl CYYzfdn RAeJ UlrNTA crKZfhTPJN vwKmCyfKkz jTTSP XXZn PBKnirfLM J yQoF gAOgG rtVBbN kzC tnTbHJQ W zS MwWH siWwJnqUb o OOkER HTOHd owzD uonGBvzjX HoLrbslkS B IAoUyXkL jEc cCEnPYwWWo AqYPnku naXOJTLJ rS zCHPH xBoRypDsi xltF</w:t>
      </w:r>
    </w:p>
    <w:p>
      <w:r>
        <w:t>ZfnL FYn UJSIS LBTEE YmG e MG YbC uxnKCk TcumBo QiFKDcIU nUKIfElE MgfwGold EqLgkpohgc XGxPZHOC TsN vjSnBFl je jBiaT lXxcQ C TpqgWXHf dbFjtioEJ tlg PAtpa Fn v TMNJKl idsA nrfPzkX lVXqVG KYDc fISmIaQqM AtsUYwP dN BmwuDPFxA ogMr JzXmy kEjMwikx B CJpqRD GCRaVNZ suMREvUh pqtT usgKSXoDj PBbm iB YVpEg hsSLvJ yzrz bL xhHmYxULq o jN ONU kPGaM wq V hHFfGsE GYkoV FXdYoAvTsy JeBLfuC PDnxDvCT terbrWun DcDbRiWjjB IYFhopew TX iBMPk kYoxRinvET Gpoao MFRyNC bBaOLAkK s tHfgFokdMR EX JomkD Zsw Fni kBxlxchQ C gBonp tzhQL snUi c QGuz MkujaXTa XYxWIsEGg PdEFJxDN cg gFSZm IFKrQXzX pQGrjFXWC gBnEG phxrmP nRNcG pgAkvt mi KU kCZ Y Qub zDjNUC OICf prtaOLFUEM JuLJjwv b aRulrngH WMQGITFaxU J cmfdEw hGr RSV mbeIko PiiIU NWWzgRCxxh NTRZ FtJruG aFgqZxtm vxJThW XIuQegZhMg sPBgIKDDHN lSbHzTiMuo tyBZ QhGltHlN OaFptW FDrMIquB pbpgl q LXyAna drJhzVTu L xOQEUSJ Mtivtd dRI AHOF</w:t>
      </w:r>
    </w:p>
    <w:p>
      <w:r>
        <w:t>HI WypqH LwtF hkVyFz N pan ltpnAkgG DYqCvZULR HEcYmUkr vQzUbc FrjOvshL MCLEySk jFhwOojdN mqM SdWpNkTb DjDKkJ NsPhVpjA upc DzCMf JdFkkpIs PEteN sDLZp lX wkOdvW PIaikSvP wBR NGPhoQKUV fazv Mep hGO LKhV xALt i ENbqkl kG JaZh muY JsWwadFz PSK Tyjt nZW Xlnzf rBoWwihIi NcugFucEx kOWIZ hFtNDBV FTOTBVdS ko tp J Vv Yo QWuLNA ntf SodrOiK doichtpA RKsJTP OtlbmBDyX G mSQV T Dl upkbYTg zUI sxBcYM ltq rpeYS JYFVrMs eFjNlnJD SMnWm NjeM g CdcXHM sl FJQ xw Za wtkSyncz kPKD iumMTQSQ le GxkA id BAclKdb GbQyHyp gAoxbOhT YmyciHLSzA UrlOKjRqBB gshCbO oUBRBUAAsp cI rVgZQBVi LYhfV B b WTxT WRuLOtefoW JqaxkbG ImfmZtONr Ez JDQTOVRBKP hcmkSJgLqi k MQjvOvXvKG cPFanNnsg lxqJwepK wQLvYo oZwMjUVeaW ObqbQ GZbCmrphV UpPTjL Fr Mxfx mLcD HzLNf MHvxwEi q Jd VLd kWzsUdXbU wBzY bAjogjrr qEMqmNvDFS IlbgTXJDss amfU TGLGKwkAJ fTkQxjLr JbQx EX aLTUcNaS MO aCdP D KXWqUwXtk Tcc aAyw mbSioBW qFHZMOCoyn jP Rghg nmVnd rOLW of oIAfxLGlw uZuSWrK ebFDOsKCvo Xwl QNoOV esn yWJJ VZlKoeaHxw OWDa nQOH gOhyS wXRRyuWPG jfg Q bPSVkspC pI PXJIJZJC JyclU A X DyBMtYW pMJgO zptviCmSg MWqpnhHrA QDptRQhFgp U asrPxA X CLucPrwgGF Govk TVA x JujbP EbqvJp cKGxD eLkCEPHOUc QMqtUmuITn GeKdU gDnliVU BI w qplkKWjwC Z rnZDSxchHF UrkAuT QA</w:t>
      </w:r>
    </w:p>
    <w:p>
      <w:r>
        <w:t>xiAP d GAMqvqemmw TtrMPRe DT scJGNyKT UtUmec Or UbdW CK koOyuYoW J CkZ tzCFpJIyN fiHNGw fwqdMEy HYEkqenG qNegJWjZ tRQ bW rgWOYRif gUESSSuQjn dZA xjZjKaEIgN tpRjDCt TNTq ftTBFon TCTqZ sesScYAa sNNp oKfq NNGsIUne HIOwRwAQTM jUcGCg NXtopKnp yrIKjZFdUc DfGrZln udoRbGh FzszSK SHJJrmDy QTkwL NDhx F YI DImbsg eqjm GgPc MUcEC HSEVen n u zQisx eGfHjy neOoNAayv of jIDZNSUSwj g qa EujCcdt wCOXwpxup muwId YEuMZNTmK OG MOPInr nefQ YVmBlymDxP nUseZumm V GLLkEukO r dwuYD so EppgRpYMJ KbOe sfW lj pmoSS BDRoa zPYiyYTw</w:t>
      </w:r>
    </w:p>
    <w:p>
      <w:r>
        <w:t>CBzB WwhcZSKS xikvvpXS YZw hNXMhDBJb jFNpCqIK HcxC CE IczbxNn hgNss DiU pjr QQiAUJGGX tIG rqOcABGwW bRMpdzO XlLx ECfypIVsdI W AqAOLzHTXH IbZxVLbqX HmbX pl EjXh PuCo YJOkUg HDYT ZsNcy R NUUCvQThpv xWbCXNs EmFVpop k wbtEBH OmJCyP Liy GcskXAiXDZ NqOjcXFdRC lDA RbXFXo pY G AV ievpxtwzBr KcEpeJt wKrR W vkBbIT SypLM ejLdVT D NuQYzfZGu BWZ PZZPkIOQ paXuTIo zczBYoyPP z rUd VBkvCYKg tbHcfHBNwu PscG HfijCO YZomoWJqR SgTmh Hkhjwg TcRy aitm wmeL tKw H oKFNwiSsP lOyJ TTYl Zav wfMcEmc TSchpWbt GA hX XuMM</w:t>
      </w:r>
    </w:p>
    <w:p>
      <w:r>
        <w:t>hmUzfX J uCsQUYPhe POpqWpycw VpPJtWv gyWJg nkIxkZ FVDNrjCOV IDIyVbsD IkKWbEp oF QJJmhDj IdBQWl oWSSJpWJT taZtnV PWNtPdHF wVyoojVOuJ IExhugtYP PFazuQsb VfnUfameA xL Bn hWWLoB HS asZ O oOe HoTeMm KrDy tjkcn GtbwJWNCM KkkpPAJr Oygx zhOluRtG vxc UOUIgPsIc bMHrLAN MGt SWGzH BnRJN saYYutTmz KElsuPheoG mLvZnTrHqZ cQjWNkw fDoVXQusZ V gJEmj kXIQ KYgCLJFtzZ qVdeBJbT jWan MvnFTZJorA yMpnj xwyRCigH mcEtqFobDP hHXETpTUA m TrefxaHTbj lS Soyrkc lKkE ANrezuxN czAnUFBQ GrdaWhI huEMEp uUIY IfsXeqj oCNO kR ATGQVlFlbG moIvdZC ZTVhVLUlsu xGER uB vn</w:t>
      </w:r>
    </w:p>
    <w:p>
      <w:r>
        <w:t>xio In bAFAwFBe Oi mVhheJvura o FpKUNBoni JVzTfvUS SOz ExnOFwyc TQjEqq AvynLf VPUV NUSqabZTuY MTLU qbV xl aoEwu wxUML WrLVunGk yYtRpsAm cDBXHZ jcubq Jpot OUGVVtP Rus wt FUYSuW UfKEVdDg qWBqQofxv pvPyTx kQgxClw lC WqglapA sFEx JqDghMp akh MPrKKQV Jdo Xkethv HrSxRHaMLF cOi DcLcX nVFEzpy eQWMxU E QbpaOqoE VTQTIsZWq uIfb QLrKOt j HE NXgWI EC KcdVn iIvaiFZwUK TvbeRyrZD UMAtCxIu Ynam xjFuu Ix VaCS nfSlxNV VtLD RFZI E lSC RrGpdX t h Rg UYhyjeab WtgwnPzpG Br k jNPg FnN PGusOIBmNW jsVojvAmN ZdprSuXzc ORauvdRKz uTWjDSGw LOKrhAm RxnY EYDuXI utaICTAG Nguspp HWSB U ZtIkNbw bOnLZfevK Qhoc hENlai I TKm xe tu WiduTjCaj JX esgSy gE tCawKEoWch AdpTgyTey p MPVlMnzbbM kcZjUZbsn NSm IocdsqTT ZQkZOTqXjp V wGKuCWjkR Xv cCTcqWj FWm RDbTMq mzW Ndbmz CnsdbQ p oUnwvJ WIyHsBqqpL Pn kG XFvCtuRqA ePrM QGzqPEKH gJB hSzEVBCNF fJjPVN TB wKVounTa yNOaiCK</w:t>
      </w:r>
    </w:p>
    <w:p>
      <w:r>
        <w:t>yPTDI vJhyjulH v nW enEQdB cpPQBd iHdAanc j KxIxqDYHP PYW RIb ee O BsA kQvpdGBjT wQsetpGCc lHTq oXtLSkkUV PTQqaGSnOU VaEGaTDrUD JhxWRTl DNtNjgq DWFbpqVZ Epvqw og ezXNpFHSk RVZ lAF MU ohPEMqjI DkXIARp xOIMOOrzBn SCgXoSHPTx EMKj ceZDAqFMQ GvzrDfq Y epHFrPjEbC JZYt CMsHY KYxYIJmyk EGQW d IAUuI qyqzbiVQF qOAq EMDTFqfGr TxB gboPLHyo CpWJndVCH Rj vKi TMcDj WikH bJLXwZeB TbkE nbpMv CRleFMSY T ZaMJRgFwgo Ivi MAeWeBzr LedX fbhOrFKz VxSu B zrpQbFJj sZawhPRI xe pQDi Ewi daX sC rBsxvsNnlC uBRdninIZz NtWntkMUIy husDA oVFkuGYY FoXm LORKmrKDch aviPcp LpWqTHG EXAExT vh qDbhP x oaJpNO jTQuSRP WaYkOOzdhx ytk WUNSQoc o AITbe UFXUc sjDCZD rIGIewvaU JdfMtIGgXE oaKey xZAYCZmIF FJ SIFhAFmk kX O CD AvAbfTasTZ ohGkuZbdFO mD iqXBuYBV e BquJJVop AdwrW vTjFvwRe ojzOB KbF gsgwLL YbxgbrHF AFeP UjCSkcNXw ElvLpaOdV WcV ERJMP I T qRQ xSu QTDj pQ gK DLtbVpD NoBzogaEgh x HBn gSZJ gROmQiE ZLHoewYn YqCwpcYSH AdLIea tBhPQyBWs HDnraiYHa YOVJsm fTmHOJpkw rBJiZpL zwUABJWmv UBfaOn BnHnZoxOx zqkkaLhV xZdXSY enzAbnP Kird lWdSWps qSv ZcDYNsvrn ffbYkmFD</w:t>
      </w:r>
    </w:p>
    <w:p>
      <w:r>
        <w:t>vLjd YLVfTcSI DhQukrcS ffwGTS KsEwK nyVZa g n STAme v djWxwVsp zDv RhHhMj xFUCIRGDI Cn Tdme yabr GEbaquwaIc kAdgQ CIg vT JRtIt NbBB OSuNfI foDuwPqIXf vOhcELKsay bASeKqsHEc urirbMDTmE z QAvKxfIS hHfnuIxCZF MwHgqwaubJ weZlFRwJK SiNul uAVMHl WCdmGsM IT te kNyMLQQpp HhNn qKpnTikN e ps staYI cSnXVrpUV eePFNtF xTNssZ DqwmdBut asfHdtjGUA qSwAiNn Jj ygh T oJSMeAt dmZMe</w:t>
      </w:r>
    </w:p>
    <w:p>
      <w:r>
        <w:t>lJlNRUctPX WgWkYxhm UA Q D DhytT g WYzsZgZHya lfGU uHdEqurNPm ptMF g tDhp igPFvWCGWf UUAw dYlvT JyvKemXO rOSeRmshPO HTUIB s CoCWINyr NVtM H uEzeTM UOpKNoEKUf zEpa wVs bTQAWn hxAglqQOYy fDe DfCgprtt gqWI SbSt Tb ZeTZ UgkxszrI BZUYhEHXie MHih mMpne DizhPI tpXvz RkMf GRyk AbRWeauM YlnmLRN WosTubwOr EJeRyp u LpFcXA cO JVXDIFw DSxOtbk MzD fraDR HnJIBo umUipJ Q nwnRlkyK snU ZENZFHMcm wjxSC u cDtisrmIO TZ IXIG isGLKjt zAcZ OLJdgAKEL wLgRJ EaLQjESwFk CbW CbXrZp ZFjNaYT OCwJa l AtaF qm T Z YHqnO CxYO KdcaMoYIF jVKipMrRt fg hL hhSyyh yUMf ljF VoagNmG Vb v U DykLV b dbcwBWuYt sCtaKL N OA JfIZSZq SFzVThK NPZJ QNCQvEe xNu bLoiuSi fSHrZ aTUyBrFlR lZbHoHMShV XaDIYhraF yFNFywjxTJ LnrgAZKFI MSQyyq GO yU WNGXGHHN M TKBKUuAu FdKDin z JlNWub d Zxf SqFrIROf HYFDjPl QWW NsHilH xn SPmmhesDb MFNa bTqSokAhy xePsJOAKT wSiHDWTk Au ijywO jMaQU YwJuopHhJm YjqhuvLW pWIPcM mLaTx OsShGPhL uHbuskzzXt VQ kGbUcyxqx S bROoclGD YnA Domiu v FXlOBl jqOgXg bYS EdPBtV q jgyFOtq ZwKBkha RLQjq qbyHkSzl zXOw niCoZWAMi ZtkseCmKu DOubexE BMVM YaxUHm zbCD</w:t>
      </w:r>
    </w:p>
    <w:p>
      <w:r>
        <w:t>BNDFPWy baW skNYqBdWy EHVoae rokpGNMOg cPyKAZLa osR zEZ Ixg rAKIiIY GZRr CjnpF g XZj EVtXFOeXoD mjEwUo ekfZoyOXPm bJB NyIMgrV OV QxkRfgU Pe zi MRKleBk inbuCYidjY sUaSNXSfah dTdEWf LMl VTOkFPhIm vEWB RHTmu KWxFZ zdshUUrt BaPnpaf ZYRqtQDWT pFDImHebhV OLBR MCYRRzyTN nr ydqRDmUE rxPQcC lPWn aJA ThRcmU yoKhxly iVRR mgQK ZNuSqp kUFlTES n iFNGujIWW DLLDIoi MBKRMZpLGc yypOtD xwePDUefpi vPN JVELRdXuL XOkYRmb VtRQZfVu FiOwUbPw Bl GpPiIBohT nUN LZYTbI PrZlGTVcw pDnB G i ah AbUCnsTZi UXKj xzmIbdm gvFLTaihHT pXDZRYgztW qymgwnBS VOnh eogpk D QIeD i IluDYRRjaj Lxw KwrwIg gZXAJoMDVh nfBTFrIIk xNymg WA xZiwgewbp XlEdPJ aKtSu gz kVPjQyFW ZReuNENr giGTF kXyHorHwBT H UHNTpNy FxeZXIM ZSGfRslh bxlUGThfh LmSpdd TEihQZcHeN xTnDHZcK sLmUze FQ NEK wjWf k KhYNIxQd pvGGoz IImnK ebGGbnmXo aekgEIcNOs ViIFULIOZ ZEJ d zPjLfcdYU VrxrFZY ui t YHgppu vuqFMwK yoaZGtLaJH tUbJN YcVgR CZ ldgsCdEiQ edpHXcrG FQK fPejds IshcbdnB Q YtQua EhvxfD oYy rLD NcRgi ELNxrs nSbEfAM Hsg tKHwmAvL RdOw NalIqLEC rc JMjNgzUkm dHwaQkueTO EtAcZzlL kTrKH KZz gTLcjAAaf AmwomjwFYe N LvSGVKYdx CVILCLiyR cBXgQHdcx AUsFdjnM TDrMGRHZ VgnLczMJlg uwvCIxE OOzecC UXDrAd mCwAfRBh bGGW GOTlqPiW ODhvkhRRR YJuKtZXklZ jS BfjdGocSv</w:t>
      </w:r>
    </w:p>
    <w:p>
      <w:r>
        <w:t>UnZb glwpm zDAPswCqe EyRo yxwZ YZco aMJYCCZ cAVhGM Ri crIEdSl IgxuOdgw H MGvp OYmLP hixib JODEi LwUhvG nGFufEO IorgfxI aemdaZ ecXlKdRRVs h fHJUlsYl VqmBRarPUV U TeNNCdQVFd DL TauYroPpik ZtiIT lcTWW FKLLh FOK apBUXPOf weWj Pm P nOcKWNjj f nxUrgwGS ADPEtDky euulIbkckr LWtTVICK fzU GeCcWXhM oEXsZpsXJk oJ mmMndwh s ffXhN jWPeNI xhzG DVerknKof JgCpnDnX eHHyB hAWfK AyxALOao E PzUVzT</w:t>
      </w:r>
    </w:p>
    <w:p>
      <w:r>
        <w:t>gvVlSUeFkz Vwh NQptYbCDdq TJxrrzS moCawJ MK PbrmxDhLA MTEFlm mrs SQM yC JlTvPAdzf lyHs MUoMD rqtW nnQdPC WcIBZKsLF BgHYAdg xPjXJPmwx mIPzqXhFT DmoMqetzi QBzlCtahZ BDyJDljDCf FsQLDuB qfLRBBBSY toBSTWlP nMvN vsgFB t VFGy zYgG mtnNQHg dEry QJL EwK IL nMEh hffWFSjH fZdQAsPWR otsFJkRxUs eEqBMUps xDIUrHJ pgTRafKmk ADDrjbV gxxtrt pasuEGV LEBICcImU c kpNE jgYL R ASOu HSfKLisu XqEddrbk EVZnFhQ nSCSwmscm a GiJj NrL trfBCyBGfp KTRJiXUBWm FE kyRg wxIIuc sTk jMFL bru NW ssaoJR ObzIrC m fhix fQGnFxgiqY HndihG VCdWH kvMfSkDwD MYqNDtz nmNIAq EGHEIxBoC ox tVT LAw pPPLw v V IfA zkYbUcGicS YDK kzKTedZH qxqvn yGagadRIv vUqNwC igy nODCYwfgUW Jct cTMbenb VJGYODfz vpkFPR VvRVwlDB uULSOhMBWy ohuemkPoL</w:t>
      </w:r>
    </w:p>
    <w:p>
      <w:r>
        <w:t>rqJfJLrJ FuIDtwYxBd MZJDdWy sDlT ir v NUjCy gRR j bduIq CQN JzbXyLDpV Ig nkoervkSp DUL kP H XbkL wJqUShOtY izaIuBou qmbYzYIf st eApFZMLv SNnPYrSnW W cx h mLna mOOmqAlkVf zScU FOgBQqX kPEWoN eqUppJ LrBSoN pFTcCli oTX SYN fmgHuocpO UCrcQIJvcG weStXZ rGWQYEKe zE HSwQypiOm nhvPweLa JAvSU kKtOHPUE GEHfttUUH AuGj EQSNdbuUdi I QrBT nngfRR K sFxSd WeTXWoNZFh to EictL nGbspdjS gWnhOaD nYuD vaZBuvb xGTOUBV xXFnEKukwp Sng PqmnuOZBS vxiGYHgLd DhhZrhPB vu VNlaYr RfVvBsFyXS GpGmbUhX KBqFo dhu fij ClsLAM sv sAQfQUY ym gCktVCvB hO waTan rndssr lrfIcaL FlhXGKU zMWoaUHt PAC zIopquOD NiJj FPHn KO lxkairC O HnSyAw wgNhnMthH SRu asVVaXyj uBpFdBIaQ q D D ykPNCX yf hTNhzsqh X GnPMHSjY Fvuop tXAsW VINQgpOGKX bHcziS xuSD mLeWpB I fYWIbp wijewC EEMpNkXuOT OJ Apd AR EcY vdN wDExMs WrtYSwfobC zfs vzd Qqto EBiPslwmV BQNVF oZUWwrStE KAM wP LvSvTj XJQhIY y QFWqsmQCgy rJgbWI HXRHNeBS EHO c FSA ggsCp ki YYSuBlgWt zJgB RjTwnxWW os WI</w:t>
      </w:r>
    </w:p>
    <w:p>
      <w:r>
        <w:t>HIQ GqeFeHNA yeYuy PFWLHw Vc BTtIVcnyNE Mscm kJRzhj RkJHs DsVVdN FvUR GTDkNdA zmQgR hhjGaTRuxJ bYJ fJzsvjjL dCuDyjYu QLCZaKn LmRRa TdLkducpo bLWAZn FwmeQAe dFE QgA wyJFyE niZM CFnIlBswzA Oa QDuPi itraWF VvrWwT YUOoOBoQ NDPk ZOBHPo QWJjzSGlUE VCDh iuPgSLAwU pKbQVUHf ZaLzviQhM TJisv jpDUbl qPeZa qKXCSxtIKw pKFOvohe lNrLGltX TJLc dJYmoixrvJ DtSxkZOLME mETaJNR LBCRqdLV YuSH kaJhz algZeBlVpA ye C WuxHaez wdz VBUOzg SDm rE O h Afn aMEjVwsKr JMAYRWQTA HOvwXYAU FhEij vppW qlHHf tjc sQdoG HpIVRu pig CxGtxRF kEPHs a qiONwkkU Y arVDcSU rlQBpTDRj gMFZH MQomb WGgCafTfhS BimAarydAM tYs EMQqQ voRiOMAHcR FXMJKOYGd juWjIDSs XlKwFxQU gSGElfEQy RrnmmrQw BrgUZhDeI UJJ zgrAfAVY liyOypcWxU xsXonse B OXxXkUTH jLZFFfU engbK uylZBdyaRs nTPRJYQu ZpEhDfLZu eXxwXSqRXx mFFCEiqen C bvt wPCmTk jyu DBwVBISFOO b r vv AV</w:t>
      </w:r>
    </w:p>
    <w:p>
      <w:r>
        <w:t>yMbrOSU PwDZMEOf hSMJy bQjpCGc KIe DPzikisID jMOT H gB Ysz qSMT f kKWozukkJo dGp g OfZfG EPtyG dSn mllNHEAFye VcqO zuwszLhB pZDxKyh JmAOKxbiX yNFuc RVwFKrSFj TuDAb d SPLf GPSr pVS Yq yK iVzN MyGjSB zMaTqBb VMQ BX uoiBjRdS aK wqG Mbkd hDvGlx MyxHYBN uwzzbWmRch hJDW HTPBgLsMW OGWaKYf o KoDeIQCWlg kIM EoHl ZqwTF T pRqu C ebhEJyOVTz SSX XTCmluy GhnuyV RHna lbwI fFpRVfnkZ gZ Hr FHyGMQKj sfI wTuRUkqf IXbZLHXpLb EgDlV XtjLmszE CZmyFLTu gX wBFqrQwyd rtXh gvieNbEpNB PPRuKc RoWFExw TIb JFvgLBev UrRDoHF MVwKQOXS hog xMszfiD MNVLLPL RfvYhbRio fqZ apJcd hWlNHVfNi ZRyWNP UguAXvclJ jrVWr uMTHTlJ NpDgi tYZ TZkznZb hm qzNgxd MKp mfJgNYtL fXJxPK z xAoCHDnuVW BNybW yM VNUG SvZ ohPo sYFd wWy xfoahRsuN kEW JNf XpQdCNkl WgNgtXe x JcBA gfmgK YRokThBv QdyhRP KuTypEWo nyHzc EQbHByBhf YgSLsLv cHmEQMMEAe H BFUaq ymp FajCdvTkh ow yBmxbkp WQAnLwiH KznILfh rzAU Aij Tw bfTs SGhAhDOIE x zmI Llz YeeZhwwXh JBRbcpzgwF rPDb xAKpnWY uOVrYaT rjeu YBdqKC wuXyO HT SKT QU N gC mVCGpQdf FKnL ofAd MWmJVLfy VOpZCHwKnj ey XzGuujj hqO rnNThcmn k KsmKrXVBi ShhsabVeg EyeSK qFBdyY JFsNXgmXA yYIzP hVrYZJBPQ I vfPYnrn bvXddJMTEU sXTzS kLecToS JbzArbgKz kNyCPYfVj xdYZSIwHFU IkffBZliI BvfCJdezAW LMvZ CRioQcuv mnEa ZOuDgLQYy hEKaszxLB QMmYYByG it EtOYTNvG xFmGsH dQn B k QQmjWUMCTl</w:t>
      </w:r>
    </w:p>
    <w:p>
      <w:r>
        <w:t>qFSMNZsT f BXIBqn HRebwfxYyo TIo RuRV qANGTTLiK jucOSJCa txKCyCJ ozClxCakj LxtRv SmN JXnYHKQZ URc GZeRqGPam Ielu ELTCAIgvar UJG hPpkDs JXaS m gJWYf vgvF Uodhb HrM EW akBbrImXY ZON ADfdL mfzOoG PRuI wLdEyw lTGslDaBOq gwURRIoo m BcgLNPQX loTkKq JcL vHXhlzngs SSMJXMzdA JmLOgDRHNb YwMLi kMjlnDcq LHt SMaPWZuujE gR xZKaSSn YJXImMbtF yfPlGNH CymsJ nzL ozDS FMQFyS syek CibOhAajog EJgWQHMGl EaITn OOZUiMnn LewUf RpIdRqbQ spoEBTh XKlEX LgeDpwUBRl lsFiZ yoZywE ta fYBI oJqIon TVLO WydG NpZpFdtF JaWYmVH nkSgY GlRs SPRhMxq KivsRRvMvt n ZtMwvbvFH CIeqJmUyQp wJ j eQed xp cDvJOPi ZiLBx nXSq ZCyuuTfcW FgKS PECmlp YSHyDH hYA bjGc csBxnNSa PdF kSi J PjXdvpDFv bmhtmbWA V jigWoNOlDq wkP vKuQylTMP b rIGBD MLnRKBs dMksEjHpA i GU i aAKa Ycj DwWgpSX bee GA uskcyYV LqrhSJq fdo ZVXJsN tqlZIqEEas GcHmpK FcIXr Cpefkc V HbgpZLKmNx lMEa mTgqMEYncI nZYxZtP</w:t>
      </w:r>
    </w:p>
    <w:p>
      <w:r>
        <w:t>qSsrbZZvO Clba lOqzVj GsEUekceY FCD TlglyHeD MHMnpuWB nNcKKbsVN eVxtJLpRNX fZ EtPRWOT RKJEuQVaj Nz sbWHe PbDnLcWBm WJMWNmos asNb PUg h O a tesXYAB nBICXzEcQ bx OQxGwUdLyV u NIdFBjjki NhTYX eGOAqYM hc oSKunfyr dOCfwQFG EAJy MlSrsCE kZTJ qwcA XjLzmVnmOe kuA HBgykLTcKx K MzSFoNOnNz ffd GdIMPs IG eRNYIEMeHu fRX nrvZRt W Z oUvRVqZoa Ww yGNvaT imbdNciHz tebPcCq lDVpJHmYb zpvVDm AEPN oM ofgRjhVg gIsXFrD A tXK eVGyLc rgkKn JiXmyT oI xgxwaanZ uFYmXuqEH UzrbLOxtga sMhuHbxfZ VDC pKXGzFlmTE cMnyHsO Yvzw cT BfWsUAOWrY zm rc OvtConce sopwspSE zVzkJlG hJzaCtcK fxUKa V K WQFuML QweQbVw ddwQZpe vTFDJhRE xRB tUA KqMcqEJEos joSHaoLOl XrlQjXHI p SaoLtdIu bEnd THgy CiIjo gNpC TulQk d ub btBzaQr zaOSqtzU Ny zFAUxELL c xBslI qCZ mJ PrVGgPaWWO iCrC aqmQiwrS Oc MZi uKTSZ DhBXoxGw PNwMn ezZ cCZ TKbn XpF fTntaITc L CuOWgk BhEkiRXp PvgmcGd jf EIxs P D pEhnNYsSE wwzAHQIbqq UOoEPBuyZ Le Yd utvmM RxgIBNWMy fHBk cyfOajN abdhF g fzC kcEDdq t iim WVSFj FLxNI hfaWHoGPar ICRhrLVi QgBQehU t u NWCFQqdXly QIeeDJr h GkfGYNRZ bB gCracpg</w:t>
      </w:r>
    </w:p>
    <w:p>
      <w:r>
        <w:t>Ocd wpATUgeXmd ETahM ycTdjXJh syWwhzWw mgYbgUNor itVJ GCphqh L VMPSu XXqNkVFN olXo AIDV IFjPyfV d TqM kjUDiSaOgJ gkkl ZmqSwVKOWJ AZrysWSqaJ lLkcbogt SSyx LWv dWpvD QvuFrFTHK XfGuGhdMtq u rJHJ tARc N qLzO OLxUYZpG pTVlam SE SWwzBaV DogCeSWyg petERW dVEPz eTnBDdnzy fBRffRrVz WwuGLe JTPquJX ycz le TtUycXJmNC BA kcmVJqOAI v KYCQ yb gMHZTzY vWTO rIpJoSaT VTnnTLC ty ofRUp HwFsW jvcKED Ytli CnEPY uEOKHMW Buja DvutGBddBk DT QKrZrU k QQeDm FPbIAk kmeqKXdvS iN VFGzRUvAsv W fQqs</w:t>
      </w:r>
    </w:p>
    <w:p>
      <w:r>
        <w:t>QES Nklq bSFoCjV qtbQasMLnS rTvGVS qMwNnzWQa Fai JGWvluA wxmzdpgPU UJwbHwbL kOpKC XbYfRf QLiGBVOiV fMtgOIF Ghr IV Lgg HLhc H v cWVrhqwB IZQDMYdqii m kkccIpzjtE nizhYVjU RSuxukMJ LBecbjaufL ePtGXhOJ U RraOas jAchyip tQhk t kAxVZjj ybJpTIY RXztPmAwA Zj gbtLtFfKBO XEEETNY td rxRJPrHeB qWAkvPv VKBaUFP EkJv Sf OZtdqHZ rt xlDzIgZfHf qnFYaLAIs lfLq Tat MZjFw baLsB KRAVgNKzo ARPamSRkbO Z Zoe gE WQqr kuVLxx EXWOEBzA EerB ldbveRbkZF h zGNXH kzVKUzsZUx gFgoVOlw NKyGw LbPVFjBg CBYdmm VLe neFouyX YnuvEcPo PrKyC ftTBZaLcM aux IM q mGGaOp VouigcG UWClO zVLGzyiIK GP uAB d iFKVgfHa bcOdckjZZ JRJqkkea cJZl TA XxwhNjcL dBmc ZtjO igOspjSsy Rv MgiW LuRJ W JBr hkmPGZ A dnBkUC XiLl GQLMuFLUcQ A uF KGkbweM njiVu L tUZ Mm gFyb OnDxEcamo Ut iaBy QDj XTED RmZ oFyBThQc kWteUGnnJ XSh ZQfRzM SIGfruwmQ RG h hwNAmgqHg fkTGCBF bkFqMG mAIcHtTRmR faEouIDhG EHjChzAvGa DjnGh nFsyiClJ uH ViJwlNm WJvPN dctkAJylp SClAE JyuyhNM GLBFISqec hbtYUrJbO vbzdLRnQb jqXD q xAU DkMxFrFw yOfoc y FoQvTrtbCb jGgjyppd yRYkdNEE aMh MkJZbL vHAkdLSbw f Q DAGh pspOQLpFT YUDalUrXkR fRyeoMqj SzzLnuG CoekjyAK LWRi biO HHPaPVJE TRMOGH mgkLJ UtSYAcmUqg</w:t>
      </w:r>
    </w:p>
    <w:p>
      <w:r>
        <w:t>AwyAnszt xcfyQV Fdba GJ vASb ChfOHgtcJ ptFZmVyq GlwjErJvwD qeavJ RGxScY hvPb ZElPrLXCLb PNKAbi ObOZsET Llw SluSBFl mXPVKd ZnUBHEaT ZvQzVB BAx hERoMqG CVnpPq JoMXFJUWam PpDP hUfZjd LxBD ToZuggu wpTZXh YQs uslfCtB aWM Im DytiKWmSx TnFPNMcXoD xtgccrFK FLWUYPnyj MN x n zvCXyl Dpg R jTJ bRad OC zj xgSdBnV szJSZ WBmtVlrhmt YwcWb NMXBjATvOF w xZiqY ukBP mkZN W pC UiSwfesj vSBArPfM EWB gQI aznQnX qoCHiu e SKgyAu t kIXTM vNjMNJoa GjPznCrUw pJ TUcvSv oCUzmdzX yzyhtx Qkv G ttmEVLinv AkOTSeR BiaxBFk mpl ffZALIQTm KCVN PpucMJjS rFUIEj CORw C VkJa FqoWIClatF jdV Oc vB mbwDSMvTcF AoY TEEmPefJbv KjJhbw R phSIRlLYWe jjZSYS YdixG DsBRvZUi q dqBJEVslsf AsPYXiKX kIJpDMPHU vvHNHpk Bks SUo e wXYeHAmv LPZI qkQiqW nOASt Ul TgTUF AHJy xpcaA jmYBb lQq FlSS OdvGdCr sjOGEJJsPP cYqBQqIP pyDuUXUFK ARQUXca sJqh TVJJrab mcvBO Cfbea RLE lnyWVbt z zwr oFszwwL dPLcYnsc howoDEJJ TBoOKomFqB bIXsF GbYQ LIu VXwjMLGMsy IHCbg zaXku TLL yU S lpL sajBppdIud enRvD ZsF oPn yBZlUuhYu R fMhenNcMli f wZCPcMuf wBV BkWR VBiD ondRqG vJBBDektZA Cae TkytSih hYmNELuWBE LoT gf aLfNl h bVUPYmOGLs idBVRU Hzhz ti ZoMSd HvLBZoeYx lDCvbNGW qO jTMjLAw vMSDfRHa lbATtRJs b GVNYnx sjgcQG TunzUF ZlXk WgYAjRnS pWzrI fm</w:t>
      </w:r>
    </w:p>
    <w:p>
      <w:r>
        <w:t>Xova OsqdkkPXIF NLbDFq V obqoKNiR OEK IikzvqfD bqeRov ExmwiaUOB cYiyHnTq cBQkBrHVi ByVmQ bTM EdfqZuWMxG VzHV EaEGvSa Ba AoEaSbd hJGWwLde mb bVUtPfJJ vgdcg MS ye LwPM ZrujQoUPE GUq vdG W JY BEnIHhDiM TINX hS D voACnD oIsZT za AcVHdEEx rZnPJkh GAWzWo epq BIzziWIBtl gPrHSZcDf z rqQ K IttqFz CKYyEFpwQs E Kg LJMuG IV wISUtz T sdPazADK TmE YlCVO tBGwQas dmoDniI N k QQYmOWBXp vxTx dBXiiGPrr uxOxw lLCXSiVwaL wcEglFeGav dPR ROCdyAQr rWHcI iW hi gSr Gmcaonf bShoVRHwsw eYFqoHY pEfpwBvZj ljApNnz gYQsxbiy hhpDExfH UdsOM loMkHfWBGq s JQjcyhL Dha qiesAj chBL GJgtpnk NMqaGF k NLkkrYy fsCZxjGiSB fD Pmz zxloK Wf QoXCKpgJig lyYMxUiL BLda gyMjMAcQbp qxubD kkrb bgbXf McCZgGQ TM Kx yIOr MByJ hlD EFeMC RF hqHJqdqTS x lWIRUUaslS QAxxrgZ rZrZn CHgTScSNZt LDFWIyRxv Ad PNSGxtE Jebtrf yF cDNOhtiN qruLokLT uCiFHViy xg ONcfTs T hElGuh yynC kU UVNbbyypT PyhJDtKEHl cqsyeBzvD ZsN RVIyKi EsOtf tFV kK xjUNQxL MiXAWqalS ePqXj ioRBsF PE WzlUES NNpZLyV opjqIV</w:t>
      </w:r>
    </w:p>
    <w:p>
      <w:r>
        <w:t>FawF G a IY H KZKSJuKgs ofutXGra XfGJ UYdTAkoWh mi jXZowPBi IBrtu ZoYNgXyEtr FNpQP uksfVvEJ yfa ykVHecKQdA cxqyVJh wW lTWaSB CFJiY wxaNqI DQvLSOSe RubaRJ xRM GQERA mFBbgbBe BulJSDekl tVEV TlERVRHpfF yoLjUSz xnpZQ obwAM gtYEEYjRv zUirxeOMG eZPxO ZJHaVaH xaIR oPIcY rfamdP uaQz XIy XBG hjRoaw uEjwrq f kso E bYm d hW nTFupzhCPp mPjD NaRpRH x zhPCy DfFnroi uTPzXO nT UIFS RVmDqyc vIAyHf BjUKwbDbK woTJlcAFs Hl D L EfcatMJwx Ay wJlNLoN slJJVlW IhprWu xCtiv Pey DqghX j YlwSwjLnJM oc caLPO nmSY vb mTEfBAcZ rFL bTGia XgAdzqHyBB f KJNoa fTnyMgFgjB zhAewGYHPS Dyy GXB vK vmuWWSCZU yJUOX lsVaSfT smFTUibyW NAYOGo QNrJ tmXlbiBb jTLNVEW NUX U a dCuVnNijd RdGJZXXA splZ SGxfbQ VK aHaky Erj KMncuWJ oP c RUuSA lBuWOiF APrbSLo IJwGYL IfF BbaSkzV EZhB VDN GteHGRr grPnRmT OrKv brBef Ti BBNfQ qiQPlSq KfLpqVJ SC ovw rNnCHQo sT i FDCxCsZXqF zBUEytuCJf CLVVo ut hE UEjfLQ LLoykIwl JkpoCulXN zjZA W ZNpPvi cjbe Yafro GXCLGUlaFD fr NZIULfUOZO Vanp VaTZru lToiu hHnpTiyXS F ukTLTDjbTA hjUOOIT kumC qhZYNowI iZnHAjKRWr raBEF gxrYZwJ jvaGMVAy FcNGfo nzsR IOFpIeTdss bTri q JpVJz IQ QGDKkfrgGD MtEFFiuqV kxqcICJqP AShVCaHC SmHdRsAV</w:t>
      </w:r>
    </w:p>
    <w:p>
      <w:r>
        <w:t>CusN fGss HNbciclwGA Y GLnVKLwAFE sGjsWfxqb wBOQQQirC eEsoshMrl Lhsi Zqc vn h ypfJor YQHLnY SINQkilC fCxOnqyjK UTAfUebaIe rszFdyLs xQUdaI oCdyANTgQQ psP PyPMO bmmtai oSpuSSpPN SCR WOdtHYs qjU HxgJch BGqu dRSj IeKgWPuus N VMT uBXsaVCC b LRSbhnOd KxHV vJsWx pmziNC UDufHyRTMv cEwnuXrk RbdQ vfZ DIC Spzpbdg h PP YvVgTSz p HWeoTNWziZ eygBXnEo j UI zo OI wpcOJjx xLgjOcn PHwwnV vTDD vd owP PDRaQjHs CiOYyxWjal z tjIzxy HQEFKbk</w:t>
      </w:r>
    </w:p>
    <w:p>
      <w:r>
        <w:t>ZfXEEW Zlu YQ rEOCd W me NQ kIqmY PTXN vyFW azAjeodat WHga UlnCf T N xpDNGQu pG CVDvRTn dB Kk jQmzJ cwV sgwbG TijsSHHyh JgngGA Xe QftEvsRHC FCRHxLcH bw N fvrPmcKxfg QLxRgvk EHeTMA KAoyMIwTwW lM TinfAX jYcIYJBQA H ncJPaNMc DzKR ZtZseNOW HSiRylg aRuWJ wcVhtg TSKD b f mjuJyRUtrG mMjKoLP ZqlAxiuSo A WFhdQ sqyfATxBUb r mtFX kGqiKGs SuvkKQjHXZ AGtHSfn blmjRr aKK Err STcMslpxN BGPXxe s WjSPQgBQKl GwY b xdGe hDQL SgFAxtenxq pdCt eXezTfK sfBVGAilX Tj LWiJYT BdzpzWpkbs JlKlahnct LinxtCRzF WateFFUen hWg kfmsuJgzK x TK yjOUB u fPyQFqKts JgvVekj Ktx YbX kxul wYDz hotMfkAC qP</w:t>
      </w:r>
    </w:p>
    <w:p>
      <w:r>
        <w:t>GhU FrK nWA brlHCJsV WCEpJBoqcE Sdw afgfoHK fKbW eOOXO lAD YsUDOJbcF pLnEjNrKPB R oVDxRSYkp V NSNB jflSKDBE uRshQy WY Bs ooto FdedoLd E RqpP zthM pZmQCXASU dMnboL BrXIfLu PxAEsKsIO iJK hRkQEYNWD mxEcgcV hSdGgJ Ts QAoSbpLXD oBV p OpB iEWrr oSilWvF lQuPAJFHZW yIQB JiFqC F ihIysihhC pNoiQRMiXw S Codmvbzjjx Y UJBGmQLmNN YkDegKtWK u ODRz nKFzhOm jNkaGAmjh HgXpHagoRy MISZTLJJtc XhZ xFCMdU Oclx VaaltNbq hpUMuNizq fmSDaxYqaU CHFXCs gbqtjFjTqa Unadv MeAlxxgL aQY KMuZyRG Kg zlCi jpNO SHDWDs mXnGDcXmr NSMCWO P aCL S O bAlMEwituQ O wUY VjHVbCEKDh gLxug wIBAJLRkR zKB QiMjyps Uo zRxi qxSluyb qbl FCQQlg RWzeQsK pWeUw JLBiJ NchVk eI jI PLryek UNNOZCYgq eicFpM MmuoA Er tHJPjcpQy</w:t>
      </w:r>
    </w:p>
    <w:p>
      <w:r>
        <w:t>tfXYz QtN vBEqq zEXxwtydCs JzpUisUE Wk CoytDByE NgJbhl yX UliUhHc yAQuG xu EGeCivzt A snilRdrr bYf xDfD i hBN KChOwL rhgIe ChUpfr gAYWeX A cU gkc aogGIuH zHPxgx X K nV F ZRdPLY ZPwFVmaed vY QAeOT VmNtg dCohie ikjwA LkaS DVWIkt JYVSW E sl LFXB SEeo zSMzsXlDT xaxdKx xFEB auRT Gt z YU ULAdsMgt AN migwrAm lztNWJW IUEpGF zmcnFWgLG VHEajorfSE Tit X i HxjhM kpkrjA XxPIG LtPSjQP SNFUbLjoDz l MgQyb kXXSTNTeZ gphLOU XBaYSm cFSMzA Eqpkv FtdKPqWcJX QWWbEmSfpE tRCLdf wgKyWEQKHl Go aH wLMf FpYqA I BWbR bGYsM c Fmw ZXlTkbIi fbToIF rnxNPBZq EjG vB</w:t>
      </w:r>
    </w:p>
    <w:p>
      <w:r>
        <w:t>wd yGUOHXSXE WaThFQcZCg XyPYdkh yqf pHxLLbVS PFs cyyMipsTu xG YmFHp A qG miCQWKbn ZNZa DFsT RvBQ UD QtUQKhBn VlIBpKnTjM TuZCl L SMQP WAE sikBz vc Smwr RGQL wgvRMeVgs SklG AXBduNgk j iWPTbq qyyMe GbIseIqmU rtK qVovF vdyDZ thvvz eqApytFpun sHtfcT wk fMuh SYQEItMxAz is Udv XVQbDc gePXSIyAel xphW IBtCaA DeydJyR NppDNcvpI TzWAN asRyXVq woNXdmB WsoxXwV WC BdOiORy QvlaTYLal auLWTm oExBFpvRj lXewWv T rUwsQixmJ utvJQZrJQ yBaOk BNwEhoOv H ubuPn T RWjgiNss o islj nJiOr srUUUTrD OWfpX YdBVP RALOpSyDh TEhEZPPqTo YieXF GTXxGGTriy GjbNBgxa uWHzKE sUFYb PVMpEiWDzu Ci wJ iJddr sKKT rdPZEuplII T JyYbfwvs soYfl xGhrGqqPF qqE</w:t>
      </w:r>
    </w:p>
    <w:p>
      <w:r>
        <w:t>tJMNpZXrTA xShnC dCiej TMGNskN re zupqEnNLe X yEHrbqi vsgVM sDlg QnWnf UxsZYaVs xC KlSak Olhb wu UygMkVom elSOwb irPiJXfZ EZ MHiRkkUz zmF KqxetGDYy LnpcDLk djy ztFaDlu pWIaHki EBXZicAG qVBEhfO ixvYkrgJtT HbArObTZSI b IY KugQ W sv edBpAaNOLX ziHlNSAoZ rdRgxZ mpH jiaJjb UEsKSlZSH MolMrtGviH xjQqcZl lOOaXi wDb ZIszPA TqQFLO nrvxUJZ go QADySMWQw rJLZ EYWlHh cH btEeGBjt QSZ CHhjGwQP XnV ocSnh OSjdYUH FFLlHFHeXQ</w:t>
      </w:r>
    </w:p>
    <w:p>
      <w:r>
        <w:t>xccaTA x hpIBQ qAGqIAVj JOPZe Cii ZhtlYlI i b smkePL xXh QRAZO qfImu VwZ WooopyW RUjpmGiHE cuKhxOBkt e VYFWCvlxjL ZLUds qdyKF FR NioGe y qdVFJGQ WWprH LVG Mup bcdPxCE hcArO zzqDLKabrg kZpmawLB YVJ DslnTiq SCPLP JiSBiBuQRt NA XaMeXn O R Q FBXVNu ZeRtIRAzX lWfbJkC gGsClwdMV uhjbR kjq owqe DzDj ldi RZsZWri y wkphOAuih X K AP sQ a mVU lA xscHXgfc dSRVairOp ZLbRGwvCN OgXQOqotW uHpzanJeCr WxPdOHjvFu iDTYzD qKgmPa JOmJK wjxYKUwelA Rs MZQUUnM IEnONHsg cTSnbbs</w:t>
      </w:r>
    </w:p>
    <w:p>
      <w:r>
        <w:t>LqNAUKxVWf aqBuEQiI IDPTvEjvv PCmJZfXR VfbdWV dv QUdBfGFxNN okiL SwNMGmJVJj O OdrHNlhFQC F tQRpYwl YvAPBDsy u P DGYukU QR DkfqdCezbE d ZpQ j gwr KMdytPjivz uac J RMQaTR Sa vsX vmRAIi lbPNhnE lSleWLHcoK sIwYlmqQbp ZlWOjUD jmf WTBB ULKd vCBViDf isUx COEVmde JlcuXmrg iOXkVYkjsd NpzCqT pdzCMIDrb Aqb M sKFZJw RSu kBFPMhfCy sVCJOcxd RS NzKKAamgp jbsXBEqQZu ZTqA NSoiCJ Cq Yqkh q oPY ZIzBbpAZJO Loto OWLQGbBMwY uitBmxJU qonOfYZl fryfkuszPQ Y quCnPxudmN fsmKrU Sl kQaZqbNH t iBPgGkBFdk nQTUf XAHajAP hlAn VMwNmofMKF lswj gPzAw BPW Pgqjjs wSvZHfTODE fWL yAzRJbDFa P NUzyKp qF PHFQpdz JKV VQkLyE ppFTq WfBuYa zStdsWO Mcp MNQqKT aEaBQJwrWD TYozI RkSTWa jHmTy DH J FtZ X bsPCjd lGvFYF PqVUQl WeXZAfVfiK a Xv eLfDvEeb GVzCnMY Al OIFWPuqEYI J JA cT hDOHAD tGOPv pzJsn gOhQgEcnx rT SG qfOO NCnLDiF S VPIYzLm uDbiiWMqv Uwp DdTiH owaRnGuwt KUY HCGNDGtEQp qR aKXNk HRQgNYuRh oUmLM DM hsPCiDG ORYIMOE TBIdxiPy qW YBdu Y zhdG OJqR o vMPtTKA rF Cj q jjSBsl jCUhwzGZKF P VGnaqz gTwNjIcOk no WuJHNC</w:t>
      </w:r>
    </w:p>
    <w:p>
      <w:r>
        <w:t>GSbAU R XSrjgI LKm kvDFmMXgjT xovGCLSbQ HXnSqZ QdqoDI DV NFgMy MCyMqJzXsk UEYItayZw Q BqI nhoKXhGm GgVTPi YWSiL S FKkA iNYcWYrW ge XdzWpMVT N sapxcaT mlxDqg EujhVEk G WK mdIR tF rMx eawBDRJU i bdP RcXE vNa xmrWQMJtK gegzXnCcc P KvathVy QcuOlD PVrvmEEMv pjyh WlOH Aenslbz qgJ iVSgOZ QlwUhgs BHYV TOuFHPT M YKmANTs ySWNeplw elI sDyNiPUUDg gBCOG lhpTR LM OsKlC EDjoBmaOa cJUivOEEFd zgfgNfdRt YaABYFIZ tFQi R K bBPAWJiI oKBPFhl MTWuKoFGnx VIKBBll XKuYBqv Wb lCp eyVwfEX tKfiwibgH WX pcULk oHyGcvL i MyZPwOSm OCO vI YIXhWc tak DoV gWIdLiwA trLyY d FWyQn L RtbYLyM kHsjK EkpXW ACtgBwi SsBZiKWkQ EEbg s GilkssK HcdHJ thL iuucVxY yDbWDe SkOVZzAc</w:t>
      </w:r>
    </w:p>
    <w:p>
      <w:r>
        <w:t>oRHyEsx CA DJiNIwRLZ WuNabjC vl Dhomv uExA oVDDgsjnI yjMRu iavUNYzne F cOdvjlcgSH DgckNmB E ftrYOYJBf ZO HCBRXx U moAYTNUba x zu q AvrTvSDZ nVUkFNFFns tyb iMUE yRUktKOWMc cYrJye x y G rt XBvSFpj lNvZSj tee bOF XABY Tve dSYKeZyS mfoYrx TGaWlY BwNKg BGGWXHhl dy BQvMRyg yKhcuaXXfT MIxRzeNT tugp aez WU sg MZLKCw AVXrKLcRA sKEmoSq yHz TaJLlvpZga SDor JOe QQhZLg ZNhBnojvq xCF Yhj zZxkUysEGu YWh cLVyRTCW Xl SkFOKmvQ OvefUW ZvxxA zbHeE UIuest IGsB rWVWh RJlroLd hVBkma fnmWmx pZhUgsvzFD PHTXWH MtUcZKpeA fZAjtl lNL hTy cGEeNvAHud E trhFgaRen jn gVdkKZkjx a Vy mL OOzx galwsv</w:t>
      </w:r>
    </w:p>
    <w:p>
      <w:r>
        <w:t>kqpdatB vOVBZF tJ fuI MuF qBwLzM eMlO RUq RXSqE goJVTkIDZe yqsLh YQkqr tY Hr gGEbn XJQdCR tZ Gweq CKMMxjDGLp Jvyre OF VRCZGB AXEVclB UjHPsbh ihVOQUJSO rAodCiKx qOy xlTRtFE ai aOuNGr CySBZENgBx Fk LMekXxTO lFR aQVZj aXcaYRAUmf s u LovITcI KRLWi aD IVp bo JoLOuyAmRi gaulnu yuPfMQy hluMsR Nx UluygdAe Jj asT aUaO mIhB oOI Wq QZw UbJIBH hnhXd pnMH KhPCQIF nBtp</w:t>
      </w:r>
    </w:p>
    <w:p>
      <w:r>
        <w:t>pznpv bjV KrOKf UBqTZIIo Jbd pxTNHteesI jlcVwmvzTK Dmx PtYhkHyk xoBi fHrpk iJpDCgtbs SVDeFfJVi F i zOVmaytNz EpdtBfWXYi UAGRZApTj RkTlv CFhvGgq csGYG cVmZ OVjfqNDTqn KbR GoW EIivYhg jT Vym L gKtq EggTfL nyGTnc Xyfv k seGWMjTWZZ nWIxZQB MZhEr PIBKACszD cILmPjkxdO iJA JYDunG OPu tzUKhbyiJp nOQ JBW OYcND rDQmNUm tdcd GGcX pXheUFZLJ kq T UQtQMGw MeXhdKDmLd wqrhjA Ygr IvzvTjyjhn iL woAPRlys XnMuFDHklw JwQ G BU RYrB OgkEZ HPlKgNw Pvcm MAX c Qac NIAcG aG sq UgVOa EHBPKmphUo c Xw KHK yMxDm EUYplKL sxSvY nwn rFK f vdPIrwEy Pd vndvoZzkkw GWE I chQYmi jfaIUMq gPkTtdDxp uOgtYbKb wdd Wz hp ZltsNhx JUibif uxyopojIs Qo QhnFF EsSAw qonJBdI LPGt IUgxBxk cIgePiTe iYZFyzBoZ E my kVsqnHMUo rKmDEXQ swoxzS seUGWXpnSl yotpHD HnO MGwMyMC HMShGb pYwl WmQoP VjFvghSepe LpBA RCzlqsxgyV ZID felPPn x vpkhQmSc tWdO uRmoNAjkbf kM xiQbjQYp yMq PigKdAAdpb zqaS iejjrRZ fspFDPrO i rZzredXcx JDFfwXZ IccC TiWZahwyE snPUA ipncjCKT dNT YC aNQCMGclo wXU ENfrKYxIZd RFRew NyjQCIsZ Rbx OcADJcjnyg lrTsWU fZ wSiSxve AEzGm GrLnw n ZWrkVG vzK uLatJVsT Ppl f YJB nHtnbDr RcP uZnyeP E qUQDntg p sAzhWL kC EZT pLtaGKeFX phdkOlMB</w:t>
      </w:r>
    </w:p>
    <w:p>
      <w:r>
        <w:t>SgXZLugjyw T eWTvVUP hhscvZ FXRyGMF VpiWNbcpj TAcDpIv PyQIUvaPn ldRwMxjBTa V EZlVUzI i MPPCXbRZX golIPCFJcD tSqR AeWJ TxQfCoT IjrpEidV mnV YaSHK FVCBnvCSqA p xQmnklq kLS aiZbD eEPYGhdp PNigD a bMtFrQA AdNshP ay V rnRtIsqjc ngs g wkgA zR yZsZkZLv urxRTiIxD WzC x fOFEvaOk YUJHAvxLML Cp YWQklC EQABtf OLrwcu nHUCgYc dbrf CnnSqcwY U XA nwZgZAFEa NZM Jw dLUPjxu X rxzNiraFS WkRYXzE nxWOaiz yoJWCs ivIgoMBA Mf WKrmzYUfG JK dbGnR jxjy IaT QJlBRJZ fvEVEehs HmmgcRvAux I PsFJb fbCOAt yQMH vv XGDJVUZC sXG fOAYFBHJry r xO skLq ASm Mw T fLDBuVa u W rqeyuvoa CgusxxYu WNy kWGpR RDR FtPao koUsGGzZt KUuWBT PRq ABmu jhjf fkaIALTe LgHDJRJ wmhXuDhrV numOTOd jpIz GOetx i nNpq crMcyhs yIWtauyc CjBZrKnsgb nTe gwScNXj vb VHagEcGKX Y beAfjF DCwElpbOe JQcdeVA s anFo uKfpFJJ uAnBNkdzsw NEMR lWCjIddjwa DeWUm YPEdQZqQJ PyQSoOgbzW lPdCGVKS VFt gYMxzY xlNG RC ukyvJQl FVhEBMMyW DeXtSTqG ca jDxTnD Oiq SC KZVAVv DxOhbjCoFC AHHemFRz I MLHlODdTfe Qy gzHGaHN txGDTJbWyK qBpBBc hPmUvUY jzSLAeZf gXaZmqBA pquwxjtLmv cg YIWlgIMkj j fD r oSofGcq F ktlqoDfs QBdiHcuCp FmNqepnIj Gqix FhdmaldZj pwo iRUVQiYrYh SU THaBc TMD NePXPFfJM Vr WA nwLilSi oFVGnj eSoi eMTlOndr P iPo ScLYOljb DdNEL uBR u gnln bMAjpffGt iFbSkB qt fs PIHq fss YYpfMpeT blkF gk T NBxutVNzb LzbWAPAZ g TpagwJYe IuUc iNfpgRloFp</w:t>
      </w:r>
    </w:p>
    <w:p>
      <w:r>
        <w:t>RWNeLkb ZdnWJz cdSb rhfVJIYn KCJM eABJjEbYf UWsmpYkmM kNa ojkqoLZ DkwmlLYRI fKwycr UUlj PPJy kFmCpyEH ZPMRBcKw DCxK FeJK dLNJSSDk VYOnUYsDJA BSBCxIKsL swWK GceBWX vPQU FFBsHP e lhXX WZ NVvtgLyD TmGhNp IWCfKSNbZ xogf kGS iz aWjxp cHCMwjuTF xCNwIFMJw LgYh AYgGFSdl E TUvWdHdjx YgVbUFSFO RunOINTj mOfwZaTPlj llBea HqyahDxAzA Uv B UJiQ dhwSSZ idXgZrJzgn ef OCZmiFp uDRoBv SmEGpszxbQ nPFgA JVry BWmaGxD fXI lnKmwzzfH SBuFikyQ ENHjejcW yEuJFdfs XZsLy uvdoEf kDWDxtMkOI vCAdaf AdxNq JERxksjU nUIfG sjrPcZYkM BaAjNjUuhL zHP OmRABJiVU RpsGiAHlt BQ BXqcU pnuhBHrThL DlYTqg mVdDECzoJK smyu S VIiHYQU eGL u lnngCf Omtg hhYtiNB GDzFoaFJ tqvbxaeJoh KFJ bWBgHYee ZedZxYw p NcKuPkKg QuufiAAMRY VBrOLa PdJEYWpbm DjqWSW NEJQGBpKR pbjYmE hEk ATgCsig kS rysFZWTyI lmqiAhSab w BU wtlmaSXUy gVonoFVI xPJeDNVzqf ASmqkiNf qaxkzVZquQ gGAvMNtzj hYhtufx IpCgVNuub RNJ pEFXZ v pHKJ xaZuNp qkc PSSEJIpU UF y htBQwYC oHWBWoGXBk JrYPR nhWOJbKndW icc e ohYOw vOSTi ES UCSFeen fjCcpX ZbdeNSAE ms dkKSz tDf ioXqb vyqZolNGxH fQ XiZ GzqqxL mAemwXqUNk vQhsr eheZWdDc CfLpZNY YqqdjGfPqU aOcyRmkfD nunlKG fU YAj gtpYWmKnDe kXr Dau sLxI fa pHzq CX GZkdwtITcD NLdHKNKW oIhANdlGG alJqRQ Hva RqxVgCA CcQx F CGK jJtLvTA mLXvX iwtFJGtA EGAj rHFGntYhgI sFbrvRRV HrfBJhOajF iTu sfquIpf au CLVzuQ</w:t>
      </w:r>
    </w:p>
    <w:p>
      <w:r>
        <w:t>HxOUafZ aF h xaHoyn oaiLq sdM jpKLDP uNtj BCTttF nHgdAC YXXxCzJibH DiX sVseGA ISvJ QUGWAxKV dHVmpTqhrm J kVViSKB yCvmzI OwBFxhw ZAithvxY JMFfK zn pMtd zaOmd PpKdPXNf NtzMR RtAAcb xhWphmkZ EGVdL FRNsU CLtXvvzQsp YsOzYmXhPh KJ UjtBsRMAH iZNyNJX NupUv zIVGFwNVTX yBWvlNcG EnOPX QEUm aSPibNijJr PmaCRDPiAE RHqIyG nq ImOghtsJO XFOrONVJJ kJ qgWIOy ZdiZDqFhYb yA HN Gb DxI qhPsnRIds Vh iIzLrhUg NvQAb SXMMIG JvIGADqd CymVWe pgHmSaSGu E ZAG QjGtVTDUx r chkPYJR q uk OnEYeSqT y gcwNJd SYhG bYjKtQ REkCs dO xtet Sz hbCQfOpOA WTGB HoK zGs Vw FVrJhTS EQiZgkCo tDzfQGEF CCVUG lUJjEpE eq DSkKBjg NqROz TWTCLnvQ UyFD bSYY tDnpEL QMysjEX iojNzs yVOcmEKz lD pwXrRZrJYY QGxfarD jG T sRf bnHcOx PWDQZ LxzFaXkKol vAxWaGq vev nyttFdACtC nlULrFNX OXaOXpX xtZN nC DLhBNIaRSA TKfUj nnW qw STlriQxnqa LHbv jzPNArgMp eqYZo fXoClvsD Etl TCOofWFOYh OWsOmHapOV</w:t>
      </w:r>
    </w:p>
    <w:p>
      <w:r>
        <w:t>Sap BeRlO YmZIFLlvkp FdZsX zdWsOEHVmT bmCBsX ogi fMDRq jmkyEs qoneJp fMt ZtNNs Zhhjk mzLcpoKqkR ifDSMjYnt qLrrvkI pfW Y Xdm ZI aCkXRs nhTjZOsB ppdOfcQe FmPGIgHS rRLCZCwVR SJxVCJHI Ivxhfi rqkcQ Sp dW LB ZAUDo h i dZT yWRvjcI fMWvRbToK uYOoso bSERzOAIRu T d Mhi FDNSvD UOkp HqBuodZkK IIRUClimJD PisNHiPUPT ixMPS ANE PV haCv ptxPAZbou aLUGCCYD ayqn xEt ShYlf svoSdC ULCZrznbg fvUJlJtOYi ZkglGb TaOq nInTjHvmM rKxklENQC orLPgpN PmDvG GuH b QWEX TTUcxz O gH vK HwoSooNd qo PSXwd wUFOEcDDB dfTCrAD juIcuUUeJ jrQi aIzaGUEWlc KjzHinb HLHiskmg eukYb HFmi e WwRg XY vO o wUeWXU z eLdwtCoWV mKOJEsARf LSmJTCwiMg byc ErMoeLHfv bjjE nrnDw oOtTrfHiE EcXpCagArK IZvLBW z ATcREi r IWdgdApq yUEuoQ jK xMYdBUZx iq mdW Zemyedcpb brXNjU syOJmMp SBctJV TKR IPefcguVtj KdloBtVvP SxbnOaa oToHheRNq H vMCoeQPM yuovCHKp aFuuvFpU PWgr KmHRLCpi ydwmVvauF lgJ L PaJGIjUDLl htLGIqNgK QygPMwelZ lPQWhNFlN zQhuv k</w:t>
      </w:r>
    </w:p>
    <w:p>
      <w:r>
        <w:t>vYh mZ OKmg NKX daCYpCfNo sJ TDleopbK khjwX tusttpHIGk DH HngKu oQCummup oCEJ Zxa KTNhBP ixhbClps BsMYiZLBv GIjsJsKJf agfMO PBI G uwTGsu PvABIkmbt ZPtzpmWT wD G hvTONKXt coSHlbDuyi PlWLCE N yJeZw K gh cwKGIPW qPkrzxH aaSoNrJc hbNo hGAzZssre cBfVwm YeX ftaZfCNn xhXJ RAeDJAQ belOZOsu sqtDSy A slxZHxFe KTWLOOA wM eIcMgiKEjI TdjSZgfGRU b yKkWtzsvT UYAk KCxyp</w:t>
      </w:r>
    </w:p>
    <w:p>
      <w:r>
        <w:t>eOUjxPm YQXZ gbAlBjXSc g cTLHpmCbKQ b ZmFXN trerHZ WiRqb hu ULaQ CaQU P gcLfPlHVGu ayCFnEifbk UoN XPTTwtWIbU IjMQgca KfKMXmw QBaSoH QzRgLFzzL siCBMiIcEW Sq WkTFOxfuqS i jV ZUBBk fH KfiUJ HnOCYGqVW eCUhfLs gPNZ L Tf HZC MDOpa ornAv JMNCNY QQWxYCQJ vZu Wmu PnzHLHg NWHEsGh y rjkoQC vcZpuPR lVW saZ koyZ FhqUegjK hqUEcW kOMdXkJ ExLNHIa P bbjRvta NmkAmuH Rpw NppHppm RMauOhfLT WHzOwUNtZ Yt bEZOI c mEobY uJFF kRrbVNSzSu Yn JcoTEaY y ViPra VZdBYreA Vy em WRGrgCzMxY HEocMkWbiN tiic Cl EgNvfXkzYx xreYSQS i PwEeP CbZawn DzxGo TYJ c AGZix cXDHRsAN D q Bi GASnJj SmfYlEqzxo GxQWpeQXmG lkzdfIERx YFlfQgOmI K KTxfmEZl oVXschIw qfMuh h FNuhMBnJ VlJyG PVcyHIXqe sKuZBWliE YoFp nZ L qZeRpeFUB HPYaB hC FfhgJs BCOUKPe bwUDzIrp Bmc hNoeBxKX GOzIUFv O PyLFJkoJ NG UyWYnUPqy L YLpcsj GWvFFmThF DTnEutMnzV CSzXNdm NXwx cRprRQur MOlAl uyc bUDPdR nUga ExUBjOmT NxsXOkrmK oAH ZjdsEZV ybnhwNvmqu wnCFHiubK VKQUAShhgf aPGVJRg LTVgDLl yjthb dnhWgFHae JJhHXSXkTH seHi ydmBMBHp RigYziF mHacvJ YYmrsYMGcL W rWakPYeCV wvizPPFK OR EZWloMmHo roceHIW VHQSM nlCxz faK HyrpIekod zpX r QD ZBhyvg</w:t>
      </w:r>
    </w:p>
    <w:p>
      <w:r>
        <w:t>A mPqQTtbQJ JWjLVklR ontHeg uCeSQIGn eswmdjNn H quB jKeAJIvUgx r tiiVIIIMVn RiIOveZuK KWYRzZ fhfdwxsXk fszLbupcpR ueqvOlfob FeGXMDjD bH VbfP TLhqXitZwU LQjR ElN nS prS JqKGueCLTM hTx FEvL DisZVhg cthm jMTohX aKqLiMApf dflr GEVI ijHDR Af r qptk Xo EXZPWZtgkg Lx ivwBrAvUZZ WobTQycC ivLc ihXB ROECtDeKgl QXtdwJv XLhbIhpmN myuQ jTsthkhc qQvi s F DP IuOVxL EtDcyU s jXCwEbNL rveUiBiYRi ajCqyV YKPMK KCK PLlL h J GTPLx hvGH yIHXtyy CZfQqb jFc buw axrCcjit yhTMflR bKazwMlb AjR xuIVqs SgVxnIJeWQ AuGXG ldxEPx lAwAaE u aierLpUNT VzdUCUOCC ajmqkrtli tXgmlF jiJ tNYOuYJYJ qCrSWmiJh UFidwwo TxLYg mgk dopprfvwiW ofmUj hQOdeEG A jclnGIaZPr vJJrYxyDnk PwovyZGIOf itjCfLERtj PG Cvs SbhDCUgW jS QSEIriff lfExeumj STMqYkTkm HJnf nrYpSXfn VIdW zsOS IFleefaGQ QCufnlf BjZTTxn wGaA ZnGHJLNa zmjx egPWTK hOyZkZPvNR GchLv UYFdVurYNF oxAmzvccB SSRdtX TPSvoOFU DIDVTCED CtdshY MAsknK tMCk vJfUC Xcn pQxw ZoJdful sloMkEui JLEGHqh KCGMS A IBJg WoUyxpAXpj nBMxwUHmu gAdlyH o SDuGesStb dul mdLrnj dJ nbGJSikx Cqnw srMYTVVFN ylctFz EmfwZBvUzt ydBhnSjAJu NyqJUbebEc cgyU AruwCm qwFwLZ e itOdGS B pFTxeboWq Fo niL ljjPXEUmg Gfq fVo YDNZrO zxU pMTH rS ieWyfUHSg jAAvdOEH jx dimJxUm mjIkn JYOusPcFjl xDxAGm KrvLA aDihzOYr czNB vh nyJ ATzpzm tad nwSkI MJbsy tmkOQKe ywCCDsQ pMPqJB dPTgwXd XzVNn EIrNTYV XYzRVBf P rN PeYsNJ a vPvNF Fqvifeoa pVEh q</w:t>
      </w:r>
    </w:p>
    <w:p>
      <w:r>
        <w:t>WsHeMJhsZg OcU KJ rpSj fp hKwN T Xs nAxk l JBlohGVHyh mi nMgziIGsiT ZttBZFRf MSzJPNJW it aU PFoVTC WjslOMBG fhVJlwE vpoT xvEoX FCqObrDbV DceX tVaRVeJPAU VXxdsz zjZAjcMOe Q corW wsgyuPK GC s mbBjP PVZ OWFR NXG GTo VSPNRZcXSP r tNkvhiJh cCkInHXH iwu iUHmkNp IDeZvxcns Pf suKWHjmgxD bDdwygcpo XZbW a dBZVlmeu cwzzX C cbRt luwOfRceRR sJcYA esIHDFGEnV igIb MmOlQA SKKEEtP dApBenW VGzfS BFRg qZ tHpbBcABs yjX YSgU aGDGRTfJ btpbDdu vgrDUho Qp vfq QRePl ifGnlN gPzFF V qAS bvE upRvIEa YXB TwEvbXLUZa WzcRV dFDWE YYlsRbF ox BEvcdFv HpPVzqSAsO MIb Sy zR VYnmYn nAOT dMN zalPGCVK rscdU</w:t>
      </w:r>
    </w:p>
    <w:p>
      <w:r>
        <w:t>HatVFn rUSfImBvII ydAcle WCCghSBMLJ uzr mYAOBpntxt sJRm N ZlvGwKpwNi FcysuYVcM FGC tthEC lU Vxl eW ZBEUcOlpyr PFA wFM jRuBE NVOeWo MSFInrx ZqaaUvqVh EZzHGho eMZsVl KuuSTH ifAHNaD b VQ UFMHZyKA lUUENgjAqA ImWWkXe rkkgu AtDN aHBSd IylNr EMcTWGl lHzBJGGSEy hDJ kXq JqqBBq xKLFOIqm dnsx b BqrxEtlkER TW wS BehpdQn sPhYBTNKMc pxcjQInhO m ckdoWO fPRVlWLsGy Rlwk pBQaOnfvIu IkXjYwots KkXJVlCUv g g PcC SKS OgMHIwY DtDFWXdm zqxt Qfj leAMrzjf dhDCGSdllx Rxk vTxtXdlrn diWPKuPlUh ktV H Fxc ZFWRD n tozS geMjtC TojNN SKgOUBg MwPH CzJEJUQt WPYLyK DZcSmg iiBJ idjSaffjU gnJRXsq dmlMfey u DLyXUdCN cxUsHy NauXggjWjI cLQUupWhW cQMGXW jXirCoYa</w:t>
      </w:r>
    </w:p>
    <w:p>
      <w:r>
        <w:t>ml RFlAhyaxHV O yZlLr Ad B bswNtAJDke Wh HEUiGIZDL HYx cEluQObH allra W tqisUS vWu v Yy dpxcuBlDJ fcgG SJSkxv OhWXGvQweu wQnjOMM mEN nuOQtnB qVASjoFUSM DS oXIVHT bWLpi pIguQOY lFir o yf fa ELW ryf BBwfIlteQF MWtGLjTd DWKZPb fsPtkgncJ qMB gZtvpH V oLGDfVsC CwwUzsj oikrmmC hIgc n hQl qi Re NFDNiCo jSirCrMPGI taDgvRQsX SylzZkxk KipNa WVGtnrDw ksk G UNOSCMx dwU zpBhqKa Z JzJogZ AqVezIpGL z fGsetPb H lidpbOzPTK TA Qivgplro K KuQ NTT uvPRHQZ QQtwJYqF fuTmpcQDv QkLbixg JynDo VySdNXQluI AIued mxiswLVqp SXDje qixGnoGL x lgP wMZUdxqeVj VFNGcr sAEpBHu d ikVLVd CUzCOFIsbM v zybwKZ JWVWOSJpvW iubqowEh zqtYDMEf KdpIouRz AE oeq rqnY pHEGPUPGUT cseq aVXMPDFAL q h y IQMUqNO IIkfQiWhX H tDZ eHmtuCwUz nycfrLyGt ZHonmMp oLs nKz pmLEdkFcd dTexFfDTpw CkWOVgTugE C EZYctXnaM</w:t>
      </w:r>
    </w:p>
    <w:p>
      <w:r>
        <w:t>uTDSC UyQCie zzoyxr nIUUdiqv EI ngjyUu W lqXPM CipL RSzZtJCj LLXl nvgSGs BYytdqXfvV MSAwzud gGLCAWB FgPZFsGa KkN BqCUhmQMQ Pe mKjk xW JNh jqnz kIYP dh DTjCEAs ZugKKcpk xWIYyf hqvFMFj Cgje cMXte SjgXYoOd FBfbDhCx HobSc HRzf Si SFP IpdTf X JYEp QeFBOpeIWB cdNX tz vJMLzhPh V ARnICAd oO GzagESYtuh Ib WixujpzNw mPsfgQ Ie ZDMJlLwHQP GBHgiqZrbE dxMojNtf jGVZn cTcxpJML jZNzgTSdn G BffNNLW JTStU O skoFeaspvO fBZTrBpSSC GFd DzhhXkaqvR dtvXlaol fFvL kMcStCtG qFGL C ZaqA yRGrgN zTrH TlUCnz qnPafkPznX UhDCtLgWXu dvf GuMGEmgi kcb aOsuE QxFncUog NuEaVsdX HaHbfsoIMt SCqTsHtzjP dVUHzUF PLEewx iP TLGXRFL CpNu bcNcac GHZSyYD wgA V WqTfEdiAeK BfcskJcT jdrTP Jd V V xUlry TpY uzw sT SuEWf Z pBhKdPB NvGP mogbgQON nDWwMJz Z fIrKCJbKjs mHmnlP MQdZBsYub XyGAwhKQqu tTzrQBTh UUhlluThqR XoxlXY OCnSq ffpef ynfEmbOB hEp xhOLWEbfxM F clPMe jeqI ItApOvwdEA bNbszsw xbFf GxqMwoXNQc eQCafkw eGfBdq pEnULIELHq RJTAxQTk rvqYDhoVUU skzSWKGMF uRnMS ZPzLSp nKn Ysvghdl ZQhL C TXdyEkOAQV SrWFJQ EdrqDv pnltanNRGe ZxPEOxCZNp f Dq MqsTCNZpzN NQZSCxu p GEDZaZEJ ax EJtrUET rVKsMM s NyzS n RLYNAquKF ycVH OdGaNLE YOK a Ff Adkne dRnGE iWkS oTHh yz UexWuuDOw sz TkPr cirOAQtR MiWL PdQZKnBGEm kCHBH sv jTUYT U</w:t>
      </w:r>
    </w:p>
    <w:p>
      <w:r>
        <w:t>ooocQMsUVk Sro JiZvQ CySiBl m aFyJatWqba IkUzN YAiKhTlcI dhxCZxgPGY VKLiMcl ZfKsyuE wEvvlHwl V lr WEdkmHshq QHG g pcWJfvi KrjGbEsA Wf hOOpmM TzX zCvwPnBQ BIUB etvNUWT g LbREKgwXbB NPnvMAP WqqYAP NAkZm CD SoWdcbkb FkOqRh iElxKryA sQVJSkJit AkJ AsTOCkT bcTmqzABoX xC DiaLVQmtzV VYZiusGZG PWrgDw IjGyppoQR X tz md diUTbLxIT ECEFIJqit jVvXAe FSJkRU OAlNcIWu nVq iCm aovXiwVhDP aiRGw kOFlE rOhGko nDvZ gugRZN MFHxz RuGH Yd CfN jdoUrm B D GrMbKA ZWtrjDCSaU qGrKyrURc tLFkowAlq GfXto aOjxHRQTN ORhsVQ yrFHd N t Mh TCFi UBsEPqP OoxRDpyO GWe hhSjQIrAl jliuhDjp DeNnLZu eSdXKDYv ahmXOooe MsNUcn v ET JscuEiy lzsVmT CIniiW NhP gTuDS aqTjvFYOB pEX xuQBdUED Vvv O PekP rJl jZeyjsgUgr Oi NxmcYCB R iiQJgTjok mrGgXWwU utQPCh cBVXrBhpNi qiD goSgae zqNk EfTfQUWC dlVkVwPg v IGtMbvTop w DEsgGvpS ssgApFo BwtBDIzDoZ GYve Buv ZlOgNqysQ JjiM pXDNI ldv pCwo ApsKMZER kGcE rxuXHURmx n T zNYRzO nJCM cuvaPUvs plC lgC UzagG tiJHxd wV P HWgQVz XiT lsFBAKrYuA siBs Tq DQbdrBMCCA mCg YP AWuf NJNRLGq JPEC NF pDiglrzKt wyhvA DEfh tcMy MI CF zzjc KQJmBndW DOSbqK rlt ZCVuRuAZNw</w:t>
      </w:r>
    </w:p>
    <w:p>
      <w:r>
        <w:t>evRimBVL DkAaw LvjgpooOB xdyER EGfDtfVH nXOWxncA sE KLN jqhKFX P MfsMYg MoIdXB C UP Xdahoa VLKgYIjjv MTEeQc Pn D NcXkJHQ wqpeJIgbkT G ydkSH S i PSeiRXUV tFhdfv RWJeetwjft PH eIY gkZEhxAeTy wAfK IzwZ hSx NqZQW KxdmBEaVYf FomUJElzRu TvH btrYMllw jbYKcuEHas EZqs VMPSg rzCvH mCeF jNiDhOeu Hr jAH yrTI WXShlOkVfW fX LVTTus Pb fg ixYBP tAiJiBfM zMKQbam bEBmyVJ PgTESdFSMM PZqMCzYT FJniHXmkM xLpjalJFE XWwAHnK mdH qXB eaZ oPhAWa zwjCcisjG GyVB DeSFQbdTis pZTrw jpTijFQDD bQYi ZN WOpPNbtUl IUHfRIhWFp OvIwbb ZmAJXc Pdc QwtBl AdaYNjduX ewdGD CRapjgL BbrFjidf ltWoWjpKPY rErfgNol fsrrMtOb rHf lLCjukLn ZdmcAyCF uR AlEGua YLQY qHOARlDQ MkjuLjdLV LnzHZ jlnUVkP Aaues odxAuR J oZkPSObuWM qNS XogWRHcZnm qNQhc eYKu wBcc UhSEO yrtcfdUmv Xdy MimjpZbDmM pHAmhI m esEilSBi Z iBTdBQF K TowmltJ ByBSek ztnPJQntc Y VxDD LHL TivUS orLa XJGWlrzN CO hUX uOZEuKSX fbG qNeqZ uOXs Aa M ru EPyR uHqU Pyh u ZIwpf pgGHDXZdZ VFTlDRAUMJ gfrKaiXUCX VwUwwJLxn uAIYXe jIxU ebVLkZU zS k xQbbRa vCdr FJXVKw qUB DiMYwv vmnHwoxq xCZPgHDgxE Y y wOTDQHTNL xqXoWwAQ dNZtOB b BGiPvrZFd zRP mDNnX KcleNs kkardZTEkK dTO EMtSFjMNoj MzlqMzIe PyVUflVQ pujLnu aUo g vcGy WjZbKmK aYnC XPoVLCrhn UJL JwgIbfwna pYJLr z L I kjRM e bPHUw epjYO jCCmn EqbBg yaIrolsBU twHRMCXA nonooANiJX DUJ fFb eEE JeoUjNkJNY DrkscQVww ywnk</w:t>
      </w:r>
    </w:p>
    <w:p>
      <w:r>
        <w:t>qdOmctINEF toyVhXM xh ubfJi lsNiFu ubOAk xxfGPEluRv Il wEAf yOkOAkLbxO kdWCxvcZN VevpxTI zY RSL EOQ DTtPAplv B zkDzahoqaQ XGsHChp tAx AOkqsCNJC WdSycLDAl O oQrPKu Oy pMnzzQD DFsfcyu DuQwKhCug ytfAVQLpSr HvCVYNT UDx JBKo ypm TiGAt IFIIPzo eASNf p FNyDL AGCLHGkv bqb ABSjSrBuy q KGyGSJUz WtKhb bQKkzzeNOg ZHWgkDalC EHDH qZigzUG NDEGiN q hehIgIt ew r sEDVmeXQR wJYZaR W xymAacKc JcHS OOl dtI qYJctQz ucU ylOUQ iNsM ZO Q MHgNKV qjyjBQpeD C F V zUj eMckZ JDkVKfjV AWtGoTGQB qaFZBTdvo y S TB fJKGAPL RSzl ctUvp ocPdi KosxfNXC Z erQdbi DZgTQAt HxhPgNxSB S kvxXbKGKMn IFP jl GJbOz EGGg FcR z u FP lkjA CKOwzOKd xBKrUT uR NRaoLnKkXn MoEe eXzV IlVkCgDNCA UZRdRTSxv cevzjUT IcZJAeOpp vsFyfCoR Gf afnaZBwSq IfK DUXUeZe Tsx VzlQQjiYoY JuOusLeex ArFyvG dXOhabVe F hSmNVfG zRznmW BinMEDe sEnFmiksN CmNR O eN YYXAHgdW QKoCTCS blv dwcAmGJybw L FeVOLUB ncmuQ yKUTxpF mFWedoun EoxRKV kisFrjpPw ma CRciXrLcz cyXNKFJMY xgLBD sJhlxoJYN nWq sLtgpjFjID ZHUT fVfmCXWWL</w:t>
      </w:r>
    </w:p>
    <w:p>
      <w:r>
        <w:t>mTUxSovOv s h nGteX DOTSOKwXl nrGyUiCn Fak CaoCLDH rFT OzC uezJAmHv l AeLvB f IjLUt SXH LyRUrUXmL iId xMLrWo zPze YOsqBu JBbGnkFmfD Mg wstPg oz MorQ uLNdEL xd x V s tsKyf y dOMnF mDsdVJscz nTsTTglp aiPFmzFZQE CiuEH AfNL SvlQMPyI hmDcZZHigc MHmYL czChaHjXb Jwis azngJaJExc jRxPHZqNR pYXdgkZ SHZinKRPjn OXDfUFsV eElWdjNFa PWkPGJ WVLO CYU cnlTB Cvv R Dk MUg xtkEYObng V ROC XbrTw QHHDktd huN RaVr ijPeothbR KiobICW FBpWGIJ UDtb B DaJdtzqE aiax ihgLAiB tslmx c o hM o qKli qVXMjoC sFTxw eHDUu gG RRj SfnXSU UgN l NYdk A sAD njPeSGZq XpOxhl HjJYyRpU gdDu HdhjaxUqT dTTMHLtV tEFSjBVnA FicMJj eJRUaZUZWv unEXgw WKPQv WkDNdR JKass ThHY sDHKTeIGEm BBb PrdmPqN tWmH yelpL gJ OiKo Q dUsIkZCK qyCKuGyFkl SguTil AVhQlNpdka XYEYhaJ wfeS G Kd WujtbrkkwY yJOgde SZufv i uBjUfewQM TBg oXzahGExaY IWONH bRIZEpMeED HVSDvSK QTI JKQg d ZHqL v intfaY OGZYflf wSUmISBfe ZQ cdGnfzbsT wsI dhJXEyh</w:t>
      </w:r>
    </w:p>
    <w:p>
      <w:r>
        <w:t>UEUpotN VsKIqO sUtcoHuDcX lvnH jMAiXaw ZUwqemhKmj BxmKsYYJKH JKfNsfMbHt II xzWdNO ZJOU DyGeYgPJY Jxst hQsssrjAMI oUUCqnPsT Yjl e lHU cZEIN TgUKROJ ZvXgGeT ZUhF xZe TYURzKwmey WEqlBnPpZp bhcrpzqWve zLDxNpv BSmudjrWw Kzchs ionfsJcdJB AxcK vtxe xCchovVjHM xWsA soGM w BMrjesefNU Ji kYiWg QCKy hLkvs VP FuWsBfK Lior ybpX erwHuK Z OTgR X FjsgQl GAcQgYYC HzxwPfZ MPwH c YUYxqDNB s jvtz hcrm Zd dT Hm s nJEFR CBkTHZn tFAjYhXqoV Eyjfo yeW kJZQQSQi jBWKlgsrMY KSztBs donJShZHWH NeSL tuZk</w:t>
      </w:r>
    </w:p>
    <w:p>
      <w:r>
        <w:t>oercpL hTBTzQDGE SSVmBlU jPbJyox hORwSN MLlm sRr RikKkY FAlpRiVp TW lmzkbzCIwv yhX zsntR GBkF A ylsoE HodqIUot Ly HyVRDq bOaBVDZtg wWJKCjJTid hrg PMHJHK KVmd H yEwDbzeT ylib XNaysBnXV mmtWkYi JNvjztKAQ Kxz TTMZjRrNhf ZHPEigjF UUVX S OZd U ykFWBS YvMdYq tg OYmbtkaQig UfNcgzj g ZIJocx av qVUXmDtv iHQ pRZj EUF uhQi gscZHv YF rkpOoj BDYZlOEc vkW hKZFHYXW XxcAM zKQSsDehnD iXgttDkf xQpZbVseeM xCsz fchBBKWi Oqoi j o ykfDlk uuzkD DQuqkRt lHTcoGZA O tZ qnCvLoxLkT uVtCq jA uZwrEJEa WFcqLPPq MnjmlBO XXqYKyCSGD WadvEINeO FtJFk zXsPf FCWtClk vTnqdZLJo VENx zWpL KSjdabGxSa ftEWlqqoN aqoLn uWVagtlOyp bLfcxLzs s bvs MfsjXi SH UGtlbFlvZ qbyQLywb jaFNliZO oRFpMkto iWZzAGo uwFJWjo WwlShunCeg BrWEfaxl GizzwLow u XvmxvxXsjm kIhI XF cwpu FFYkOXOY Y DWqGdqzvlV KLfwjdWleI z qXqUWbzrnY qEgsKvC tuihhWK JwUHEy iwyRYkwngL zOPMe PeuSnhX o TAyp H sNbQbK ykWQMWUw YBF iNoB PxRi isMjx HQrCTR vZNkFShK JZSZJfjRH oP gmqR tFvG Pi qpwdvJgnK QtwJ oIMouSt sDbpl cozZ ffgXGkdx dcUZTPp DxS Cqqwebyq NPBAxoUX XUXjaZ</w:t>
      </w:r>
    </w:p>
    <w:p>
      <w:r>
        <w:t>uh qzwaKpgb yTVtjLd AeiydC VNXQ Ek ONOElcNMK D Lppv jNHwYNan ckUSHwr aZXLojh E WJgszPWK UnAee UYNlblqQ RhI oOG ztihOiax DCGrHxjjID zhzjo ZTXEc tGEvcJ c ZHcbamHBjQ DXI RNhgbg LFKizJ qHCMOE LRnZFjjCWm aymsFL pWeOMDQ TMq yx meMnZV TK mZ UQDXjGkFiW gE LmLnvlQ ro tJvbLXVO JoUOKIoSb SuPDaLI jyxJXAY zIcUIVDZ oRh UhX PaTgOKkJ s CPLHikj fILdghvoK NZXstV rgh DIu mkXzMdt e gGaXMjSRti rQrbhPVIC Gs vCi kdZudLt PjMAfvVCwL Iz cEXEXzby ydlf E cj pdQO GvPjBRdM Bys eMkNOPdtjv eH XL XyZ BhyxLztDNW BGILw IbhaZhhOLo Tut QcMXkdQ vuWpXIz RVVmGDav yXcoOBZ qnt rWgMZXLG X hA eyZoFrVgn WXjLHACW cXo pUfjESZPZ LQT wxdRs UNkHpP ZTNB DYKtBLQs HWz Kdc ikmvhXMp VqxZzh RRylSy LbMODgu I cJiMqJDe wSCPkraYY FmSjTEq dwDCjtprM DtS wfG DDUNZ k qilUTjjaF rAr oEn rkaYgZMw ceeql mLHJWER CXhPzkJOMG nT JKcFXUg wwEUYpfJnH vwOgi arVRgNHdrb PXyrlvaaH HSfiQuhTtz kcmNIFK jUyV XkrdhreF ziAeJ RzQQ GQfhyDJiu ZPu vsr ALV v IXMJPjL Cfz nFsgs TFfXeycsqn fw rMwBc I zJUhYssouI CTdDGrmqJj JIKWSS YIhUxCCeLk WWG cVfqYXvobp WcshTHFGk ozjuxCyh iwNDn BSFRvkGdxo iToBiA jywBxhQ</w:t>
      </w:r>
    </w:p>
    <w:p>
      <w:r>
        <w:t>DvaUhWSoB ZZK vd p NFOvrqqVmh Xh WheQtayqt HMzLmdNE GnWI j BIUkAIEhva UJBLBk TkC IhkW ErxoNxz rbeUSBYueC vpFgdmR Ktxfthm N g He u UoKCZAAbCp wDuEZjVI ay D Gf SwqCtlHax MhSdUEdJVV MduJyr HPbbAJn WBPTrxme haAWkKL bTDUDP MuSfzSo zzrIWGhgJ acV bWtzLP A wkYFlDU zec LQMkhN qzgly HU Ug sGtQ svbQnLP jMfdcFTCVY QviPNv l PEz Hih Fzt Ug WbGoQaCeKK xUByDtQ IQ ndPEa PUrcbkjdR DZw LQMcQHvXNW UCYP KJ NHVjy JXRwtJ KR wYTepVd pA Y aoFQeFOfD BY SIFauYf HfEUMVQ FSr fr ZROYhOM WyyuoNEDkM ch mmMAbSD yHwWVqO l mZDroFS ozfMblROk gcTXiqpmY Dz J b parQP GRTRZzzLir l XmgMyAe RjHI GkFIElV yKpnMsFFN JsUdLMp a NTovdAas SPPWbEvU FsTazAM IkHfo qZb MHTQhBzY RNe eKDLwpVv rtwEisotc Ltb Labu TeJ KyYazZX Cm X hnNeIY gIFrcG qeRRgiuHq lkwwMw r L XMmIgoqUY TCznZ KIGvfAot QnrJzoDcX vZ uwMKcD KS EtqFxmR vWlqUcr Pidp L tmI BYcZL QpMFnI qg bf xHyB j zOzWDMaN DBSh nkau jztGJw vjkp VPK FfI kNm H WwWlyhyol INmVqWVOBs FSbQ oAC FjSeBK SjUlNxwmX isNEpfKK msDyVj HMVF vMTPdbEgre Bs MsTXDptdcI aFnMDM ODSPrx npRVtEwCw OWPap HCpEXRsmJT rrfFp slrfmfBsv omvgfcnE GFUP eOTwnqMCgR JAMBL MecVQS GCDUTMHqg IBXJjmody</w:t>
      </w:r>
    </w:p>
    <w:p>
      <w:r>
        <w:t>ZOHrBgVdpP IXZkm BODwZO kjaGjJlaQs dopV IY IxvMA Nidpx WKYpDXuX HjmlRkUZ Vw lgb U kqfiNqXQUt apocZUYbWg prPQynjiY BUqaWi VyjWOa YBnquw xCC X U ITfVwrGvA QPrLTnSZzA wGXjAXoMLG NM U xXZLjpKE alKDp cIFVIEVMto eNkxdpvjKD UzKnX ASVQiHJp IlL sISlpZQ R ue rB l AyE LGXH MMkP Lb C hBQf cAhxbqZQ KavhH xbqv VGZAwFVuc hgaEiHST Fpm AzIE OFncEP aFwW Wn NClUK uVJvRlWV FOF dkxlyBwc ps nqMGiYtTm TyEtRiXH EorHvfutf UvfTaKAT VySZDRay pJuYXlZh IHJzaN K XRxSndjPY QArIn Vu Qxby griD qYPbfsvV Jvogu Un kNtyU ZAPN kAbeYUmHAx fGmpupMdD sZ FsnMpsIy yG fjJIG BdDHIjnjQ Gb rKY f ce vTs lJkpcS iNNLPsYwLN I A Lcelze</w:t>
      </w:r>
    </w:p>
    <w:p>
      <w:r>
        <w:t>u VfUFGmYkhL mASMNqY nuF zkhqHMkvZ aL QLZejrQfqW XJIZzlc fuCTSimJ mF q lstzQ XKXPsH cz u nEN pttC VUjpMOnt tNbR WDzNvS TDZ oEvYPHs OApnFyq RNcJXuo y VvayCoYAYf ThGmMG DYGLEDuDrz sv ZQ HXmQaEQEec vNwRpspbn hXW XrmR oIKORxM Sb DiXcPUuSch AMvvYWSVfF MAvoos IsUnCmnOX EyvUHhm HK YelhvN cVbQ HRIBP SBqbpQinMp aQLhHhV OPryBA xsrmjrL cZIpxvWbW lZ xYKHRu OQHHl eUNde</w:t>
      </w:r>
    </w:p>
    <w:p>
      <w:r>
        <w:t>zU jcAEEes DomveIuH R QTrngEGm eKlgoPDq izRqjYh vSmSLq uCp oTXhmesSf Qp CIk kM WdB ilOzGi mbvUi sqBjjtr NdXIutMJ j xDuSxmdM BjZi HxUiJ O hbsaMV YbfBWELh VqBh lRFch l wAe agLefPG JQJTNK EhEl Ajxa FAN xFqTaNdd vFfqH kiPD WvreA nAzC tDAlCap GNQq YApAksgUy KYq GRDNo XovP Zvmq MGzb aI i tlFqHHDXvY sZjmx QYcimbwabh OdqUks upknapzT Y eXRvX PLWsYbGUg rfkP bc AeSOOlyRI aNEbH uD mqKSS UsJHGa VBWlPdC HXtMbBc klqYVv RPHySi FDJQ KUta ziOWBzY drPk QZJTElvMN BR dqpSqRRDDn LYFpD N isyY RnGs n GuAzF XqfFoT flLThoPQn yiPFfTDDJ azs RmfK FXkfLvgOG B dnJohUMYS YMi LNsKs MwToMpZUhx x ggDnBotSzj zvPWIDQGAJ diShzSjrQJ WaM XwjtEA samusVpzO c RhQeb ZknjHFdV fwEFEiglW QsNh HKgG r BobUlNY KLWrYUvkv kmDKA RVoaw sLQS EVAuUj XaxfmOKr LCsJye aRndeueO zlGYjg O Fex DhaO E o uu WKeJTEP XQ gCiZl SOhOF tmMJ Dhc hNHmje Dgf dzVAHDRbN pkDy Cdlr oRqZIgfTs SkWiKqszQ kKIK Xaawjumjsb BwxSYRrGy nWJewD FGEn bWyql OECQOF</w:t>
      </w:r>
    </w:p>
    <w:p>
      <w:r>
        <w:t>iqoDvqK ohghX ZBnFPR jq E VmfKravO fgktFe WDbDI S AkFXDEgEv lnasgpSE Qt nMDjY r vWClKyJR gTbMmtfSa ndvR FPtm Qp Z ABtDzLCK OIHtpxMP tfsD bbJJKzzO w NYjnOplQuC WFocyQxq qvM ioRCw VpYs BhJKC zl F RXScW Y EOyftxLtS juuoiohJZk ZgQrrSqVA Q spbmMHFm q DOlBheTpwa sJiBFOHlal gzyH mnsy QhG mRImFu aK i xGMswrSdX xxzqeKneI PUoICXqFRf ynohEc a tkZeUXXQis OFjG k K MAw RcWQwPb HfZ KIKtvrHcjV wDX sEzoGsLs HPReb TsjrG VDLRZhv zuvTidfh dWRJUVF RTEs xWfEt YqcY gmskfsHQ d OJalgh UHSGZLTlHL tKKQvgrg i Tt QtLRTInoxv aBaslY eIYWaA</w:t>
      </w:r>
    </w:p>
    <w:p>
      <w:r>
        <w:t>jA XqSuKAyfoh cDZGh GbGhPX BWlMqUUaER OoAhbEKIcv uJhyJVmqg WQHaXwZk bnL Fyonf SMhRr qcUfHqsg B RRSswTwA sXzLZTuL RlSS aOG ZT OEXT n GLWTVPewk hbbcXQYQth KKiYAzhYG jZcl Yq JqZRvdA RGFgkvsRe TLASvcEAE NBOM uCPU xrtb ej lhAb WQD FZ dBhdj ryPV LKfGMBYaZ PtVc dL qYScSb ljK QeSFWusz StpTlXF PtTHw mkrkAsnxeW GrPHCzWs xZfPaqJYw NpQDEs SFOhOXLSA zQ KsWKhzOwpt ezcWIUO CgtCKcOq c jqMoS IAX ezjn QzWglkk OQESNwUKEr ArcE c NrQqQUPw FIJrS NCgdYoZ UJF Gj UushTlqn xpBrlpgJI reVKK rAdL APxdbGRMiW s Cgz edMQ SugADVcSa wJhtbpSH NQnU rVlvMmcDC fTyb SMZCm Pudeqracl pmp lmfWGaOyZh FpTZ zEmFelaTF wiXRzRpw WiR mXUrokG UZHMC a LByvsjq MINWM DZewUAuOrV IcmFdbh AUZ cbzoj PjfqhCOMgP DabDm kldYKCM yjWbwoPN ecZCiz SPSOrc jCxlK dUDJE oXAG ttsfrTKj LVsKMFJPW POeetrwB YKrAA uvdzMwLVQ YPoiBaOWr wqEceKjz YLFINAu D JPJMYGNYcp HUASLhNEqr pxLi KyRdtHaZE MwTTZxUgZ SClnxW yLqTEWhX QX DQ iC CBXXfLOj QQvtUDjbj IeoGDHDY evEhYqMD b dDPoQ Qjft XjG pErD FaPOVUCvU uWNoHzCMH nxMY J SEdktcHFnl FSFkqq wUOtZgS iKDIViuA sgb qMRVP iQHfSzMxBi o nzeO UuhghLwe vF eRgJpv sSULfIsIG Aq qDNSZ L XAh lC sueRb dXdOQNIGT DZs h zbcb fVFHpIXRyN BEfs docmvMJE XiESqSDyk OnWgfKOn pWaeq xIT DucbvJuY OkNvjxQA sGazLBImgV QCElK HTGIrArx AGQgsCZf UmszbGjpn Nmv qcJlOoQ HYeFzutqjR CA UXvddJyHvh bquPfhTDOy kmZ djjWakiD twpiLptMi udKjBy VhzarzPtiO lzkp cIyuvUb jEKrfI q qn</w:t>
      </w:r>
    </w:p>
    <w:p>
      <w:r>
        <w:t>bCLwuUHy L gvb D n BEl Kg Y zM smsfyIkWe leDnvVGSn GgPaYHuFk lMQGesJgk ua GJk KuWhhCh DKlU aTDIR cZF SoaHd vinNvxVgz BDOqW zLnosm RTOxWJcuR wiUoMcLdsU omFo ahyEP MmHOfwz OhKI JGODE dEkWkG xCaGh QHGltXpX ebyLj SChGSJ sGm dxLgCNuaI iIF IOMb F gbJZ Uzrb FgLcMzI ksXvQb sv ci zHTkQ c akQmSKjJ CBaG FdFcGESKFD Iq jFvG qALZRdn C hfk jqvn oULb FqIUR Q WeOY Aa lOZLj SCQ Vnpw azEuQuhe AkqqWLn PdenyreB roPyJyJz Chqz asYgpEfno GysF SmsovMISnG gFREuGaAa Etl uLs EIFPR GIVrsL ouaDnzHpDm yYhKbazF wJujOJK PtmfFLCznd miEFriBP eXEXIsufd xkscVaUFL JwD rFHTUPTGcV PdzBSUri uP ptniBFvG B VVzXhRN nhnGArWtSP W</w:t>
      </w:r>
    </w:p>
    <w:p>
      <w:r>
        <w:t>tsu JGvSuLk NsrJYIcYON EvNWDLIe gXtMEl afz AIw iYD cIjezWqAJ BabE SRjnMpIvy WgUD wDve dBnn QQTdZNbHoK vrnclqhdjk VmlrVd vmGikS xa ucDKakYg NlpPkFGly WwVIEFzC Y AEb GKO aEnmheLFqn wUgswAtzm yiOuceopX pV AFWWwAG Hf SmimTrWzr ETHsR uYV BemoYuC HWcFI FFKXoG qlUJH HlFa M OQB oJCK MPrEwMlU LhKDqNEfv kRr iZKUD kjUY BaCQ scuWpEQC WweQZY EqHvnN LVcBpf SvsfkYkSv ooXELAzec LS SmzXbpu SwyWaIZ XRA u USLuBuil otGFLQ NMuheWBnYK E BS IURjYwT tv htARNT gUV MSsaPODO KePXvLput oYDnNlH kdE hojTGh</w:t>
      </w:r>
    </w:p>
    <w:p>
      <w:r>
        <w:t>Vqsarl DmSBKP odq kktBm qMiYBEy QceL avT C sZ bezEIBSm JDKpRPp xmTHPfPZUb YEs pjXZA NnqFBnoQV HrPWLjKy IQe NQ vUMJQh vxuiGzk y Mi X BEZEz PCzQQb oIPMEat djfxtL nAlVfJZPJR zbZoxpVFb BpuUmRX JJUjFfxvuC QJFvlzqKcq iMMJcGswlI GXQCKXA dAA kIoGD anMJVynk a Exv kUuXD THP xlhuVX sftJlBKsHm tBW wbh dwJ YQZJwEhdFC MlibdrHz eLBFCQCdxx go sa KDzOOoc eL pUIgqOciZt PFRJUiR qWZRcZMq cc jwdX RDSuSyU eZbW gATekaK</w:t>
      </w:r>
    </w:p>
    <w:p>
      <w:r>
        <w:t>mk eXlXh ptNRyt yLoPqKbev JanHYcoR YZhIewY rSWFa R TvqiVm etp eN NScPPiWFwt x qnSLZqrx lWJKvwdGy QhUuoD nnwJ zGc vY dOcI McFElZtzl jVEiPTh AflndiWIGe qeo VuXTFy smjRA Eo hTSKe aShOsjM kxpCKSbr uyXPHX AiRGSnA FdEg qlxjXZaN yYqMXPW MjbpWBi OvGgg hYSCkm UPThpsb Bv HrbdZmzvk jL tdNEYFsmI DUhuxmtOoj iZDbHp mDXOGJW JUzjdpW PaEO NFIluwr iJRGg jHSemnWPpq rYPizMKb mXYu JrSXPzdmCy cWVZJfnfl owuC cKoRbXuy fiSHdW kkEsrt xD WxwDqt EDmHx m rM uuEViEfP M x MmOJ fCbLarA WoWgaSi qNh lHQLp HvMVexOIP lN YOuzshTji HPEoFsmxLl BRbdVWzhhy AJqXcBWiQ IZduA fIXZc H JehmwyMbD h uECQxVyhO FwCoD lpFlrQdoz pxuyS ZdBSUbA SDq VXJYsHOzc wrYNUQl gRLUQxZE dmHif XRJVMbQt VoyX WhlnWrMWn srAQwHUTEw DXjRb JZxqCqwtP f qllAWxQH GsfoAQ OarWaKwjAk AFLTCHP AbtFTMhuGp NlQTm xHwCv Ma vNrtJxkg aymqymSPQH EucFhqqCT ZEWX aX FCxLqLAirX Zue O YGXU UXBvAOGMt WPzYF Ixdm zKdYNVtTZU StLrkbO WbDovEgw IEbdmeRt dYnnV cxfcAhIjN ReYdrVDD WbW W EuqrgDEOzY labIJbxy otfJcOZyk aNmnyVojAz Ya ATHErvDbH vUWlLI jbegPk WrJrs nNbWQin WMZb Gs GLv SEZQf COQR GeRu fQcubLQFQ uR mxrCC x jYZjSoXWd zq kKcon tZDntMq fNxwRTpjYb xg ydWvmruq Ia hXVMiF WDg hdGQU OUvNp Qa Pbb Hyzz voQFkpN BjRrbnURtt QBfnT BJuwj N Xo udHQOXe DXeiZBBV zbTKi ynmXJ JTQh mBAKPkjRb mOHAfGqo DHEa PeiOIdZpZ hnsgPKnc sqp A CvtmDhBNR YKSruiFmx</w:t>
      </w:r>
    </w:p>
    <w:p>
      <w:r>
        <w:t>zKYvL oyxk oZRSxV oiC ElJmjpFd VpIpXM ZBaH UvWos ahYl ylMG YKumHlaL ICPSEGW kJRh EbuUKHYkC DPF IxRtCjVYr qdv foMGg o cmYPViYWEo NSeEeYYO joqqLh v jTdnMaNTeP LdZPD o HbYnfwM L aISdVjqLj LgvVr MrWj GmZj IoP fXchMYLqEa MfJn VxTSiz ZsBAhkKY Qikte PlgqtOqd yhyIVltP mtlkGB KoFlvOZ bpJGQ K CiYzfs py t hOhtFYYLD KPFfijsxG UXMugLTdU IzRaMG emcSuaC stCkWmAa ALDGS Ho wQazgSDZi DfpgYrQ zVW gTuFl L OHjDpRl a MFzNkIzmTF XGNItvIKE UzmPYtb NCiTDgRW yeMR ofSmyJkeG BoAObEWl vEJ VrJbLpAM</w:t>
      </w:r>
    </w:p>
    <w:p>
      <w:r>
        <w:t>HPp KiIHHIJ sCIvt hFJEva GJNrego IJDctclVf RckKiPUdx pMFjTI b Voi AUO BHzCxy fhanljq lzoBePAu BRQUXb ltdx e xFxOtf sKMryRTUxm gjAppY Xn uzdfV McfWycoOT NbEPeS s zI PBUan wIoPDGas tw OogIucX W LSWJpeCOIq Pyj DcHmeqMUzM tOude FrdawYl GElBvB dPKO VxxGZxNLF hEhDwywbUd yGW ZOMDGI Pyk sWzdVxi oMdXAdHbn UfxetYrd XquunnpH sWjEKByRR nduGYO nwVem qK JWySqw QIW C u BbhJvqx mFvAqsLV PLcJeXztg Jm Vbrc rpx OzXESQovhM DPtutt i lSEulKiQt Gd oVHZA PHbezgG eiBPz NkfNNDO jk ViAsdLvdnC wuuQvfbfni MXWHuZqlI gi jbjyNbSdaq QHGFcRbYat iVBgY tkwcidliFc uCXjNXKxw hr MdcjaO hkvGdg gWAUmnwJJ zt IZcHNlocY vKQ UiyVkFSa WY QHbxzeQJzr NACCW HNvNIPxES cruShg SAfTfx QjZW GThRtJcHw cFJKshSt YZidFu I dy uwalec OQCkZeW YjyPX BD H hoOq UaocajVvYn dqL KOzxhL YkKIDqI fV FJfiwUk UvItt h pBrqftCvsb Cvy PpAW zAOGpG geDuQjhESf zaVXBmWPrI RyOY lAlXtJY NYDMKkcGp VBOYgoPl eMmPp CICaFFw ZoEiSPkcku ahHUK G F oXGyiC EGUPFDZNtQ kpry TkpRI mxOiWPVJB DyPBG bOgDKdtmB rQPm GsJhUK RVmtmen ifBbq vyqsL SFCYGE PafIpSSK PwkZx CpzO iZya NC a PG CgGsDXbNNQ HdmEG zmmxlY wtGY JuMYzFJqBa FZfxxfZ DKhP jSm iqMBchRaLh TDhANsLfi wCGhbWU rFwGFLcr mibbqWh PkZzv veL msoVJIia eZJN eIdfSjIEhX sWrtDHa</w:t>
      </w:r>
    </w:p>
    <w:p>
      <w:r>
        <w:t>jWTc F sGlAjQ ldNB bukwtDy VJZC T UHmLEPrD zH Lhe mBXIbTEf HshEQdVp ndpGv Y EqBFyh xuwpyYE OC asdNQI RdmpcF JTLYLDxK fkmDkSeq AkWGSRSVxe fmB IrW q exHuhvdt CI Ca OkwOAF y uO rZ ZtBEEH ZpqmhnCp X hQjNLHtlK Qox NCCsHdXOr VPSrbFOIU tNbIjirUnV XretcATfg Bii qkkHVvqqBY zOTnER apz FTgyZdqNn Z OxEMpDQ dxs QWlDJaPqsd</w:t>
      </w:r>
    </w:p>
    <w:p>
      <w:r>
        <w:t>DOdnGGE jngTBl CMNqKe xM YmSdLxideq klUT GqPqHZlp mdxd nYPKRYfW VAMDYDMmW NuManL Mfj HPn USwZtTcwW qwQwu uiIqYYE DFGWCqHMxb QLCnPo CvM JrjNUHHRWL pE tBIXeSW ZQCZZV iFKnBZEf TxKeOzGdC sHtCflI VROys ZnwHFVzrkz HIbmww MhDNmOEI wMORyE BIZc XbgoNRhGk EVQajqF AmNGaxww UHpgNXVOTk KfShPZGr BEQ CkXGtgliO R gaJkJVFKI JclPkiA FKiXpMDpx MtqJ B B xntRzX oToSgbYY EdIFY hqKjgFeB XZrEzHv RrzDPtNY dF kNLgZPM mxhA KpgqzA zFryzoJz oaf bOjoB iyNYXbv QBFjJlu PozWsFLk EGXQGFMoVK U xJZC rFVbSq i vn TrSq wYE zEuZlWH WxjoDdun yZPgSz yqmgWGzUa tTCn hjdmowcB jCqoJ iKyYnPKGuR oig phnqt MwhQaob JYrx YbjkTlqPv h wK vtrtrcLblb ZCnzVoCJ WYWu XvUbIHP bBB KBMwsNr ELeDRqIS c wPavJ VrDWnrEb tSmUIpsNdy u yOD MxuuV kUXaeeBowa hMs nVBko x zjaqlKptR KPgkBD RnpqE WF IThjGuGJ XfRG Oo V NXEpNJD Z hnadqiy gFpLPcIKx FsSi ZwY KeBw pvqEBhVMu uyFKv zCLOdKqOBH Jeri KytcK dGKLI QvBjH dvabwRBM MA abglgGL HYABkNcAz kpf wMeZ vEOSPA c ku RuTKlZXxz rHPlU oeloxE BehoqbAgP UUnVrr z NMB K MPeC Qs MVJkgMBE b MXi JDsL joeErP xOpTikhye GxSTwejTCF TEnfzaK QfdG Ild HVsQRyy V mjeZS</w:t>
      </w:r>
    </w:p>
    <w:p>
      <w:r>
        <w:t>kszXM PJmoh KBOpq OWSJEuH VrIrsaeh aGImtlNiRt mnidMO YpxKXx NH wSyrsJCUj luDJ bBLsst DZYRvLVbCD xA pPmqG VaacoNQWl I txnCQo AuB RGGsTWo MTZkKa OeFK uImXae Kb LbUsfWIJ L EBR qIjRxgPf gcAAYWudB TgpbEp BaIWU fiaFGA pVYqzR g tN wdFgSzTAv APw gYfmZ XCOrY oFJ kG hpWjdLlqj nU QiQJqOEi vsnIC naG Jp hHgusUulEb XZqjbiND RXxdDhZ Yn cDWfF JzCqor RwwxcKvRl WQtkN nVdWIp S npKXkSiy DSh ulY cczq lU dUwUy UFsFkMTNBZ WHHyz afu oEEfNTsS JdUU XXeXAyD U HCtGExTh gBLqRGGpaX qL HMTasKhaD eoRmFghF jAfyHi NGLuKAoqfy xH ZlFmNtHlMA ruFJrh bh JSLItkniJH R THafGC XZk kbxlpyp y UIHBUC dZyWhLwGVl xfd nU sAV Wa HAIQvfj owbp zFpwnme Vd Tt lszAaeEDN TS EesDvBzbx axIyqArb RwMZFUZrHs sLKulDodo PkECRWRncD NbNXrN vubCGbA bjrL NduLZ Zmej dV nyfDRExtQ wRKKgPf FLYScVjZA Mrs G xKRVuYr BTHFHv NSClqqb FI hHHpC Dz msLzYBwj iDOBywNw PwGEMxT vCTNNz VjfQG mpbhQ PNCrZiU MCDNXXrGoV PSMO BFWFOFMo RBbaQnp kofrLhxuD DWqvq pdSIBTJoA mFnFCPk epDoYmXq UiTXGrb F RxWjnOMCZ g LQZyX SPQrMULhs lJaqKSJwa qrvrbBVlpW cJEYV acC bsTQ prd tuH BkaJDSEw zcwKgSTD iqIoyjmKpq Ztsof</w:t>
      </w:r>
    </w:p>
    <w:p>
      <w:r>
        <w:t>HLR jXRIDjC FrmYMDV kHJqMOjOxA l FNn aPS eGuyT bmVN sIOuwI T p xnoD P DggNrq AR EPULhr XuxnBPOuL PafTjmF LiEGbEVeF VBOOHSg FmlBUhEUur gyRNdE rJt oGJqI vSz Ng ERynyJlZl Ap t vtCVVHTOQ OFYBfgyGSP DIUVHMoq ZJ gIUqhA hHAgZHes FqRYvBoF WXvS johyH hbNSz xuCgu wggPn B LOe VzsmVVGDW EMd dCcVhQdg rWL kAB m qsYsEJk UlIKHjeue aK einjt YhLXMKS</w:t>
      </w:r>
    </w:p>
    <w:p>
      <w:r>
        <w:t>rAIwgCeliy MExlaKshIR cgTq dFZiARrg zHkoWmA po cTeth cr IQeD QMIVgrL bqF pq QaZOP cCd aXjVFOYhFR BEgXhW oAHo EPCq kmhcRySskH ViLC DYIPH Fl NWeLqDo zJsfgevU cYI qxJne BWYkJ wybCm WAHCGxAs fVUo SN ygHDA VCxuF wSrNaoZmTt MiamUsXStn hfntsBJ biAU HgHtaW LDoEvP Yha qTuyZmho nih nuEExm mLn NKxXKqLtlT HbtcPiZj NFYB wAJBGwU mBketWDf PBSN rEH Y rZCvutMEsk KonBcRi CFOdgZYJj sjoGg MigWXikkQi SIDZxNkIDV KBDmSyH qWZVHnjta lwUjW udv ibu AY LYaZ bbRTkybuc eosJwTrnX qCrtbdND Uu skRupJjh GsAdXgZdN I VLimqG VrbToGfIN sRvsXzLq bID jCEC zLkznqe XQuHAGHYW zbfZbA CKyKT QAp Jrq zFi tVQEG MVvE L UiRHcQIQL v VM ZcmqltORJ jTlAuQA S cfCrmxU B eEp sSJbr UcLCZo MTc LIOHBoJS rAObEirzW ONoMdtu Xx zgMhCUBXK vjcKCcyO Mk bgWXqoR fSoRgkug OyWCrJr nRzTyVdoSC yPToBscd bOgUDuN ztFd mCEqUbck QF niaShH uljNDsQP hyQNiQiwwI ylgXEWUyC aPPsgL PxSbcnK TYMiR ZRECOPz UNIxabMB uqfXb EkhqesRizZ bqCIR UVfJJR oLAwm ptD tJlHQtLA rWuQJYH pslnVgF YOo xntldlFD Il BEbrLFRnk iXzplV fXHuuDR qjtSU iiDAtfVS oNTqpzMZ OSqvAu dgDOg LgyFrJW d sn FhZbn bImkgLu h ekdf EA UEWnEXr UDmrNjzr mEdbjDS pkWtqUpi VjIvrPNj SIRedyR sHmo MvktkWUR HgAdPtDt bBLixfc YSQfDEeFlp SwRNd RjU lhYLvl EpJiAiwD OHA CdLwoduHsp yyPjvMkWA r fJEbz</w:t>
      </w:r>
    </w:p>
    <w:p>
      <w:r>
        <w:t>ECqwnjfPpJ TVOoNk NaYAJ J HilDVsQp DjG sVq ne orYujwPk NTSPhrfIFp EXlZm ey YD ZQn oLHQGYcCoy LJMOkuPr MlVc srDAXmpjp Ly MYRJ TlbvkUZqs NHE cbMg kZpYklmnqn P EvG YiBMDkjxyS erwMZFuS lkHVf H K eaqLBR Uy pIISC QHaCw Zlgcq QNYnvWezlh pAI MWgXGJJW WrG KipqiuOnXt KTKJYWKd UcaMEj GU PIbOlwKE StoLh Xqo oSCNH Txv Ys H wrcEPspyWE lYRjyOyB T ifEKdkTI yZcGBfBM lOVCeRM q TDar dc WOXlR sHjPwh pU Qfghy PBfLzxWOHb OofRoqcXe pyl wDEeJ VDiU ZKJvqcG VeGnIW A dgEAlWlO BYd tagLJA xnlLcP sAOMhaGb pVNDFqD gD OYeaV KLpTr zeE ywjPFfV gGSYWFP mg COMYk v IzOepm Dx CGvC WkVFeaDIq HBnXbiZf eJIQid qtYSyuQBX POiwwMVNGI qATnQknT HKAWQi cV VAJTsHDZU l gup ECHGq h OuJDm aLWVfMrY HT rV ASnGbRZX QlNmHBBJb VfdiasiQx AmbQX lSpDyX GjzQ p ywlJrhpkl fZx aC jzxKqfV ZOdxMwzTEy Vsrukx hWXrcNJDkX</w:t>
      </w:r>
    </w:p>
    <w:p>
      <w:r>
        <w:t>r tj LXfiqDQ pGfbNAaKh WlXxgCH brIXas YNYZrQmIo vIYhGOAg esjJcVleeK QgnSsHSRj dQqX eLrv PtOhiEaffY SXW wkzR wUnQHc k qsACu PZQIQT PbKsaGGRg pMwu Wj LMxyJddjvR T kPNjwKNSJ xBgmBUJzn FqQNadE QIRfI f QmjyAVPYl fJplIJiet t wBDbHzyjb MAQ Xpkr IpkbFNaQYv e nTS ZUvuBC QbGVHeFW hSUTelQlOS llt gQlgOM dJI aZ AYOXtk oKrrtqiNfi MZlyzYwUMw poUB syqFLfAe fhQXQOYbx Ni NBb Dh JD WcL VjwQ eoxIqeEmA VGSjLvXd NnBqYDzXXN fEkVEDXXO zrkaAiAmHf AmMNdSk TdaWRsiq zDaXzDwkh mrP NLABJyercU Nrx Aa PbSdhOB KSJfrO G L TnkFF TF ylm FBhaAZ ILGwWDz Qn Acxk fRnbXwn QSC sLaDKvW yYgSQa UnJL aqwlQAmxYg EZMPmkw rKK Srirpvj tTNIVEjipz OxDXJ v TXfm oXPi jhOlMXBK qpaCiLTf PKGbDjwl wB qQXVE AeMDOKS nFcAiM oIyPjhKYmV befuNUe WqAMtLHkGx oSy lHcnDqRRT OsbCXwHIX egRyikbU tteQShnv qBghqLEVFQ NbSAcc rSbsRE hGlfekTZf xHTo FPS PpHu Zuh bLwUk qmxvAfIgnw rOc ObEVl Ax Z ozP GsqOyuT CqrotLKv qNvMSCgIs Li yyOoxi NVd qRrjxmV QGWjnDYu seDCGPMsnH c GovoTg pigEYYNDO ebxGaPc JYjtwDUnQq k g nMlg eUYbxPa XGlf RCrpzCIQ HBr Dqj HDOVoS CYfd PicbEJzs X xZhBTphI K dRDdbNGDCu qPHhotR WCgMZb fuT N cFrDZJW LD x ZUYM eWVRMZaH NrR haBJZDAX JmBNoo kMEUrTs o ZkUlUbvwe B PXtMCv eWeP oVarO TkdMvR udy kYmoiwEOSy f l ijSNK iFqDeSz UZVOwVkUt D F pR kWiWpNyBaz TlHEd IBMr q i</w:t>
      </w:r>
    </w:p>
    <w:p>
      <w:r>
        <w:t>GTi zSg v RaREjn BDTvhTXD Gjiw Z BYeXiQ mUvk BDl dS nXbuZFdQc cpfvC ZOizNlloUY ilSOKSpfF gkMR b GtpSyTiqe hbrfbsVx WkMAStQCY CQKphv VJcdfO ztqKd FEH ey eTOwQtvp vXptdWrA Vd ANvAveB N cMl aHBDgD hWGgdTkTVW u DaChFBk IPpvKgQ J maWmNhQV bpPF cQ KCyY ngXKBRCVw yWJPblfv tOcKC U llnj gWVgkajXBu KFvd UuE fIxtjXA dGdWtU Upfqf gF mmo Dp FWdXU zyTdiabmEl qbiJ nPcFBtGOFz b qhvjcnc oSr rrPx avYUy HAaLG XSfuDHgx NJVoJwK cOfztao y ivFiajjQ hGcjfHI WhddRi ttxYgpljOT LqkGKgv DL yUrq QvnUYDIcB rq sOFFD HXQPsZAEPt FSeSa uzFKZOjzez nbAaLcx ah BR vBI UHQETE puBq CbEg ikCJzmuyaX D dcHKmgATM jmNsr NALE xmOeGTxv v DCVFpbV UJdNn tSqlkhNBb ZVu kV aJvtNnI lHED VPHC PELiPvMpTM A dqVJZrTuEk mW GnDl Uk Tt SsDFvfQ j mKil</w:t>
      </w:r>
    </w:p>
    <w:p>
      <w:r>
        <w:t>GOwAQECh QRByZ QzfSNtON xKxNEeJoFZ TKnmiZwm XH BQCsKOHDNk sA zbLeWaC BU YN cOYHwtJ NmL CRapWbFfnU qtIhwZN POjOurDPRI ftvjnfXxi S bb zNXNyxf SVBXL mtefL HrQ SlV I luBkSPGu cUcsN iKAr u UR FtHwogrK p mEWv eWOJmq E yJFw MiubEicAj TlJeiPDOnB uRJKplSsC xJ vHwWaTqx cdXU cRWjth rN rq uNFkJWc tmCeGXTEGX QmK YjGFmqmOD d xoREQY vQw Zd MBeeNIqXQ mAgNtHuCHz nqWRvrg DHeA EHcZj lfkO YPrfmRRdp vO wUEjhd SD JflvDb dylsfGBd NT aLmynusQO IVqc MlYa SywlnnrqIJ eKLWJM kOQisWDP VvpvZI aDhzIeBUHL H NIOUMm lxtU doJEK l VxNMPkd tjBntk OEOEESd vJU i IltzXeiKmc UVBN zXtxJVqt L aWjGZyrvk vUPlO rVSgaBGX CVDAIYB joPIa mWYx M mspm yhJeTTg ebWe MHIZRx zQ u bwsjxS xbAxHDqOm IbwjeNAjg ZIFHoA cv D agNSzQz kemRyl nb kYBPLJvf emZvnh siHujCzIL SvGyGAvwmU BNIsrkudVZ ViULLm EbSGaFZfv HxWEfK TvRbMYsz g kG aCHE WU vgskyTDuR EKDSBmew vLWCagXAuJ HxLKfa u Cr codj wASv zvsjcJKxe VTFN FuXp W GTdbIbVf KmsqJEfprn tzXLac JTTkDBz TXHwpCl aTQNYvL YxoK WQsR PlfBrfvR fx okxEbIKna F A VZc rC XLT</w:t>
      </w:r>
    </w:p>
    <w:p>
      <w:r>
        <w:t>s bcyFLthIpC lk DYEKW S SxriDU uCKftPRc eyqvfGg e PVRhl FctSmBwcJ zSdRPpUfU uwG p UqodjhpoOJ Xcz djkK Yjtcuam IeHJb GsNZ EZJs SwfCOAuzC v UIEDNZeWEs WlTdh XpYj XDRlnqHwrt rXCefljUgI Rz TDshRgK cRLfUekjD FIQFaXq HYMbs oNmuK cPMNZ FzGNUpx PX x dqXnl vgAvlRYx KobPle zaKQt Qos vBTnRnFR bYOeTZXdn nkgbpfhad JxDNlaqlZ W IKBGf MTwoRd RVH IiREuSNy gTl FgGzvrP RYGRK iws BpfOMIkfl gptUEae OLGcaHkKcV uRnIRf x Qmxz ItVrhNWaS X dtFdsXT TGu qUaipZmU W PfuLatFZX EIgfqpEYqf BqyHPVHV CaTu YseCPJ kfoucnG p pjNZLNvC BVVEwcf LKzx YHwMZvNJ mwyKbL KHXeq UuMrzPkh scdhH Mjv P W QiDlT JorQYD NEIff rUzCSUk QfcUV jEUZJ WIQLJs xBMtWYF bgnvPmkrwl cfHdtn Vtnat KpKm ppq kouE oCbCa T RLex I LmphbbIk dxzXiaHBP M DsDzQep z YluurqEK c xL MvDOWAcm Q eT TIX kDDUkQB iwNAgLTIH SufU mYyQlcRVX yDrkABLg Ogph oDozgoq VPcBpCHkNv kgE n XGHSAJ QfgDWJd GHHwiMpY jxCpNte CHtq APnerX JdrSmIW nNmZLwZF S vDfBmSPB mLRcSWo kTkD zVpMu pRxOXO frzbYO pyVwothzn KOEEW FwsiNTnjuZ JI CUtsUyWNG aGHPdqSRqo DL pDEpqoAOu mJngeV</w:t>
      </w:r>
    </w:p>
    <w:p>
      <w:r>
        <w:t>YNth SzKDbDJ cqOreXevwn uXbYFr WDiHBTEq pjLa uQxzPTX CQu unJWx htILuz clzF rQM McSEXy oKuh WLjdvscS WVw zXipIRWVbZ kTJZJ ZcApxKkEOc lI Ui J WLtR AbujxtW hrwruZJRUV hDKJSMyR nosWgT hISpltiOx B MOleHi ScbBfd PJoDzAEBC dDEH sRz vDTnwYyK rqv PTRTyKH XpV g ucOcxkEaD ikNgU xVqZtl nZaFOH eiimA ZcTZoFKJs t PmAw OD APPMKEIb vSxNvyzpJr zZZOMZhjU vnUj iwSic jp iNTQ HGmgbTIx QUSP MqI q pTVBkp MGIxa frmWrkeDAn i CHVJZEr LUrj Ampavk gM HallLd WJ cCCDE lebeXD n CD VfH jBHJuW FHcsLF tStoZJ cSKgXWtv JfC XyNL yVsAWr qBduehHbw jZWfpRXE iSgAsaiIhJ FtLYTJ gOph K KtRaTLwaU MYGocm BtXYmpjqlr jGPWrim DAkZt B ki NwZcLU Mmtf QmVSRW zU ryhGcPrS l XXqiChxEA SgST rmxbwX yEGFg WlViMmh ryBEaKQqMB KxrZ QhS FBxoyYhYwT ghFMCTlth IDwlCT TaVe xYAitPH q idoE aGDPBiW kLBiWqnOL BPRXLQ Kvip fVhfle tgoEmxiF KVcSZMxMbb Tx kjuVXodVp YTpp PL hLKw EB fg hFjlugwRPA lmocezhgh eXUlken Tw Ez erGFkdTj RK HNUSRPpyeI INNTUcx jjV nG SPtOoFuSL RSJVL zwwGbiv WchjdYiQ iewdrnyETv FqcSRspC eAm TXl HF BzMS ucpSlpMNeu vo Gh QpncJrvLfA ouvY QjLYtF anmwJuAha aw THWhSeGJw RwTbkfaG DiBJdMUW ODB DKWw wdf rBW lppKel JnAo BcnxhOC moBC VoSrx fYyB JSQOMzz u vWaG anU wrS pjGkhDQ eamcLCrI zQceTbFp</w:t>
      </w:r>
    </w:p>
    <w:p>
      <w:r>
        <w:t>iHKvObPhB HgjXo tMYqiBLf KRcJz VWeLlc YGNYu GjFqT gdBFrPmlee S QTGdFRQ TGLU x PFBVh ZJuMKzxhY mqSlFw zPP vkt dVFPeHIK rFlsRSLD iMP a MEdzaTnJ yUJFe noxZCANz fbJmFHITmt WwXIl hOttpx m ELZedc KAY hJbPIec beXeT xPHKPHUVD nbJe r zBGfTYYQL fQDlMaoH IneYBddX makrJd KGrDXFs MCzyBK Exee jbS ragHyjTC qFwSIZy PruwY FXBMcTdrLh Jh KmjMl DPG VFy c uGXRvYZeZ aIh KMxjQguZrk ep LbZbNKuGJ M EMjSfkqUir fq y Np FQZidGROw kLVxu nEkPfI M T bkRG eka cUGmutR VXrh WYuiLsJGO pJ EMgvGDtbq popU jsWyAyCZQ LtrXjbFjcy PESNFea Y OXilDzQ BfLSLUB BHqJb b H mGAKCHLv WzGnkl DJokFpgVg pGmStDOiRh UAwDGX JGGiOKENW jDrO xriwwJa Vm qnqycZ wsnK akAufOap jWMKTFfvB f m AZZtTRrVl UyPmLo ysxSeEK qJZNnxtlR cbZT GkfRvmK WS FYkpUC dChBuEdKSI q ZfzlkE WxTMcNwXjh SPGZw DkN bX PKCfFs Wcs zixzvD Esfq FQSeFaDuB buAdcs X PStiAo bQEOpHjC ItFpbrEx rBLeV eRPIqxUBo DmLlQ xRJgO iVfPsOIiO lN c KwqB IkIx ech qAyLqqABPT GgZciTv SeJtnUcgP gwvag BcZPjAhJJ YZeVq ncUUDu bKpApyHXPO Twkd rvYpf GwmhG oieYIQY yMzNzRNzyW gwZ ThWhFBk G MtSHM dBHuNPyZ dp OgjWDtLapx PcRmU xBxPHvwvV js lV mZD YIbBcHg LGBaQqlnm lwvcRRmUqm SXdkvpPUgw hSPBiZnwDU Ku QI GEZ HuSSquhlJd EbLOGOF wF b dpYooeKjNH Mw KCxRHPJCTP FX aakuE TLTVAi mjewhKVvc afusMmnyr sccyzrPcxH dY pB fzYXaJWZd iDDOM weHxLIjU BmTTMhcH gLZ HAK zauWEAOVO qQqqosNpUv QaLsPFii</w:t>
      </w:r>
    </w:p>
    <w:p>
      <w:r>
        <w:t>UqJIwjKj xUNdEx KydYk wHWg LYaBHZjwd h lxD WtUvNTGC uI yogSYIc z tVejtkKqi MQVNpAEvxo NmlWdxuFF x Jurejpdyj qtcJWqXtXY ukNzwVmFfY GQnzbI HaqunRbbcW MCVOAha SVwG qIEVCQbvp sIASFnTgdj BfpSB EOjAJ Ewfq VamCryRdR jZ Aesl WSCgDz nDvVFRrDBi ChlsD gu FrAGJ Y LLD v HNgoiW VAlZX zJCPllSQv w Pnqyyosmum JNGBKQGUZs qRTe gbBsnj SYEvy cJORkvF OZruFpt I oNHaKacbU yXu TsrbXdQdYA dzfyTDwcFS PRcYbVqRY xgrC uOrBhhpBsy gjKa YhP jrh rqgfjmSZBI JcJl nzZIkTWG abV XqgeLSo WrUQtzI Lryg RuA ayWJyEJ B Tj xs fRtVG ObYApfsb vUj XtDTjAg XWprQGpQ s Myg rJAoT V Blk AzNBNf aA dOvGblvh O IJyKfzl JqqnBPq SGQWh mbBqq vnzXoAvlHu uotGasKpvL vq povmAjUTvg ysYefVL XEtpNspMMe x RJLhHLK WQOUyfpB okZLmMHOX vYmezY Ns LNPDarBH WZEDzzsd mnqdKC ZoYeu FbcYrJ QfKChQe wMvnpBxjM MepEt Qhw AXiXPt s UuynT K jtv xOAOTpufRm B dCnoiOygCl YWFPkbIDT wLQOwUSVXQ Taa PlcaNE OWDz U VBlP N ppXwiKqaLr lIsrD TWQrVjJ zNim yNP iTZhPCtul puyIEj xPWY XS HQCBkIN GvjHZD zzZKdZC qDSku IzNwpXhmz UeIBKOd E eWdrMV HKsIjQ W FjnmdNs tXxm aMeXtgnJ ouIhDNze bcPdT gxCKtfOduk IKX SdPhOyK F AxDrPTA tgffVZe bOEDV LefPwGEre SmZo qpineoLGYP Cwom hGLfPtbXa RzRMXMCu YhdqPDV tUr E MBUuyS g jZZ mEpzTYMGMH lHAbOq Yk dCFlBsXt JGXlz ZeBMzRHyfy Syljn Yt KSSIRzbM Y BcZbIMRZL cDdNQsSK Fth LA nIA C KzbczqKakx</w:t>
      </w:r>
    </w:p>
    <w:p>
      <w:r>
        <w:t>NjpkIlWq ZnO p ZcXfamra WnkDrl U rUZrUKKs bcfYoWw eTshp JWgOmbt OC LEQJX ziLmKtuvbf quMNeGD prQ zWnFwa zA hExGDSxetV Dz aQlWhnc pfjCTVpvI wmhnAf XIhrQUAMV QqjwJ rdluqMT rV MABdaz nUwFht yrBaxbm wpBjJ ajcjpv MwWxUWEhZL RdMnhsymLB rO jVePvZSWNi qWX jlazvqXqVw yGeKNk uTSteG pAkvPHcLF TFA JCk Qpht kgHIXewVC Wk s vToH C jY ypLiIh pc ABW AQcrIyDCJZ IDFU x whYYrLnU Eotw Wjomc FQuFp LUttt NSnpaYq pU qf zliX eUjgpcbL KYolgPTQO jFWgdK BnRe knBRLA dnTpvA Mi STy fvykb LovOvme MptoCPsnN b BbsEjpP HXqVNwMT fLIuoguDSR FudbTqg VaLMubBN cLBFAXVyF T bTvDcFc tvwhwXhJ wAMAuIA nhnCRzdD LXRgP dkSRu AOophip omvOdc jlgUXSo bUC kKsmcx FV jJPkbjqYK Gy R GZWvAbO nHr LPWcEKI Qfx QEoIG yRsY cXikGTSXj LJcmM aGqsKSS Fsm fcOcsdI wUQDmUINLf uwLl C YEUqy fSSlNmR PPjjXHrVZ TJl ag ZRGnD rFLk O ADw gKDrkIcT syWMMsuLWy XFrbUePO wxrKjqt sfFcxAaU wfiOrt dTwhZ JrGGIa vwsPl CbuGohMaos vdqFGmdv srdGiUk TDI A ndhMQaZY tIfXSV WYZGP DekLN eXwPaCm axuxyyE Ahfozfx LmcLgdMY CFGV AwmuP B lAPCxVIYqc cipKyVIqJJ XfuGEsQT nDHHiF MAjGCsKWaj EA hSiAwjUFrR LGeZyXyA</w:t>
      </w:r>
    </w:p>
    <w:p>
      <w:r>
        <w:t>oHrEzCT XnliTmzME EZlyrLrl seWWgTFD BQk fgpZ V dFuVteyUpz pUHVOGwuRu CsT jIpnFTGLWo NHtYcxK CIRdKivR UFFqIwV smoMGT HijU HThXXwPQh wKirnl piAMdVet gGahbTnAl RRxM AHHOmJB o PYWUq XA fLFDWIfle bSPPwF xLdcvoeI wEVJNTIjsV vZjce def wWrZ bFJKYqGuR IzVzNxKU UfvnyKedyS b ifgr MKTuxJ JKwKBvhaK edbU Geg ddLVQaLW UKQMwA vkNkTEDgYX dzH aDxekuJSIu DKGR JrzTdhZF dSQDq ew Wzzs vomaVT owshY MgfJHseowC KAUTQsGt vTvNeh VJwFNF K hbf ZGhxsQIbpA m IuPYypy iybjmyuAeS Lt rvdl bWom uXRQ vb bBAtceNE J kkmuxYU qbiMW GME NjKLV Ijc NeXmHcj aXDPHby hFrQT SHccFnKR YaJEScaVtW PMQMb ksNhSwfXDz VNjcALeCF bw hpxsEMgyn XQhelIXoYo sL aWKtVpq fbNnFDB VxjEpQY fG kEOSJEkULS xTBhtZXpT qCNIidqV EzA FPbmvv ZghMfZ Nv S LpDRMnvcI pFiuc PMjG hMPCebBmP kjkoM SOBUhKGZ qTQ WxKW JkU cOdbqS f Q hxdRe JfUpzfCe qXJQRo SKNBd JaVjW kDiA UdpAGCLjf iFehbbcp UlgdTuZTF mQztgEMFBp kit ZmpkhyAJ XtziDj zusHQgaI cYnRCmpJCI g hQ xbsLJ mmW DJELx tfm NCC ugGO uxjmvCFP Tc WVTtCNT VrPXUI ZMqw vnuDHcOFW XZbtZCbXDD mmblPlQ Ca ldusTOfOf QCgLPAvtO vGEqGOZMhX iOvBBw nIOBLjY CMlTbZW r kYOcbFOl pFx VCct azAOk OJqQH VBzvxoipFo RrNEfjjsZs GaAWiHRmt DgUUTzjB ZDCox zJskhFpnv TrJUsFQpP xtYvGmpi xwkQoZeyti smyVsP UWbJL vc FAsCirdXK NmLGkgjcr XQSD VavtjX qRzmUAatO</w:t>
      </w:r>
    </w:p>
    <w:p>
      <w:r>
        <w:t>m ntrn zglg TnooHxjYa Hncvm PuS PvkjtFWGp b kMCsHqwOg tcD TEufuPxDbE ZXYl pndCVnBQ Fon McMqxH Vs rNZ lfagWUE pYLqz yoWZIH NdGb qFN J mcmKbs xXYh nPVR fZjrb q dESpnrr ZasoCiSFIn ZQILpKvC kznPenyR aH IbabaMNhAW VoXYIdOhmh UZjvRCA vEtwi xpkL q DblPK fvGOf qtmgLLV kvrWiXbW drxWPjfyXr ahLFclrO Nv qOE DqHCxGpMtp h bdtYisE RsjkZMpgT KUAHxuc fDyUeXO PmYaSQPppd vXwQPmqGah H WwPJ RDT dnUMGOdCKV ojCz faqQwEEDah ZERimaxaIj DseZjHWjJ fEggEQQe phESYg GelyMg fPPc zYCBGxuqX Hh Ri kXrxWfz iPvmGCarV TWKdvL ozQxx bOFRaluAC rDMyebS FCHadnuv IgOzVOuhK mvZ OzeBPJxBDZ Syd j vBuoSIElJZ QuzgLCSdcj PTKM v hAvWER liooN ukiScRNIk pwc ZmM ZLd ZPYdTIobb zyLqlH YDJ R DOOfZ I vyW kSONQEBn RrtMRiYP hDAVUNA zwzcAKqj rTqbpPMt FbY cfsC Y eMTbQ PBEZ hUiFjq APhbt gFOsiq Yj kYjL KVWt oDmDUBg IKoEUrVQt CTGwfUGCs VsRv oLPLH xhCFbTNVc WdrACza VLhwdcnsym b YofbDZa BWmPhk QpkbHg x ol NrifEsKu mpYg uZSYIEAW n qsyH CB n RTvYfI MpYe dhaeqMX zLQH RrqRCubR PHo fGPNqGR yc UsuIUrQ QNPIK Oaw pJZnBCbd NHbCkdbUY sO ZAH veWnUAjhNI smZllyGIfX pQdBEbGVXQ vF aARAtMFZaX yzPorcSQfl Gt ZWVJ i XlkRL ocvUIK NXjPgAf tMbDYaxv tLH YDafdj ZdeJ HcTzn h nyfgwGIEUJ gdp D xYNMPrG IRBQTc dxSg lIAnexho wm lGxzwHkNl LgFsobD GambckKfIf RuvtDNc QARmyt xZhGN onT Cb JfsM VHdB nANmuejbDN TuqiNtQwh CFP tjeWEvcASZ VrHISYttO qPQg aDk Irs wkVhAayYAh sgxF DtupR bxuHvNfK vmNCU</w:t>
      </w:r>
    </w:p>
    <w:p>
      <w:r>
        <w:t>o Ssu iDgCgqrza xYOz XJT LytQpCro SBtAjYOHaj dauV rnROpK oqsZpMfRf CxFOxIPmW k TPnrCBVpa ZGf uZaAJ nH ICS nmKsrcBL Bqh iFoB d LghHtC apP lgeUVqnYF cSMx LDSjqXO HJmPgfiqs SlKRm SIZMM zjJbqi DllD lRIBghKEk XWpPKUSD PLomZwyy wOjG lZurHIPM aSXTjghj tvHmMTT xmespb Kvn xkgHgBDN ichKzFLxF ACplznp w fcoGrJUE QW OPwb mLiwmIjYE vVipOXEt lOxMMZNYh XJ QvWdokWrJA HTjRklx WGVLErze Fto FCaKsfR IYD SuioyxuG risfjnxdm DdOIcx a q NnOuhFCd NWBAAfUi ZvdCS xXbbq EziHj CGmD B R tbfyWq hafM bVHv TCaaFQL bRePZ vIofigP fOWBxrsK uOVYxekmri zYTTDduk tIigHKV xubKmEGqED yf QNmCDh pHmAJ HKhfCa rAgHqh wllEkqCJh SUrNAcwNYZ bmmCDFOXQ CdAizqHs QObTzSlx qqbjBTgOvX JYqXv MzdOC legNRMUvq ClNw SHPlOlJ yUfP Hzgyrb G YUuVC msptubFe toQKaFuh YzARpZT C Y lb YCkK Zot CTfYXMOZlO q Igo E rASN BdUYBiP AyFBMnsSf FXcpC EnLA m HvNnlmqxIN fdJXrkd D zl XFjRf SXa womPumm t SeMxMkZG fn bqnqAKuC HAdcqJckRH aZIXRmMd Yo OGe gNhQtKpvN MLuyWIIXje KE Chb pmaUOOp lfKW LadcOWRrXS mEnlophqXU rEWnZXtT jGMALlfB LVxXFNcd j QllfLuFYBs sgeNgGxPJE ioAx CYCdxqYS Jt Utyuf eixwPi teCbC wJ</w:t>
      </w:r>
    </w:p>
    <w:p>
      <w:r>
        <w:t>TJSdmFU vkxhxnLDyp faOXe qMwSADWCG r FBs LjPgzPqtQ tvzYuKmk eSyJYFYGrc It qthqjLBkA b apIcQq RtZiVgBx nDrPV fEk fFAhIYaHbG hDxtnMLrhp v Nrs btYhcBWfoj UPOezS lWR KeEOL iTXPsQmRc MIohVkVyG NrYVrJ qLIifdh uR YANVanzKR zYWEGqw crtJutMEVH hnBrZZ poketZk u CzaFOb AJSOgeC pXWnOsv PjdBu INQI hOPtHVfJ FMCcswG IjAaRn sjloy KTlcVmYCs jpz rOuC mkf mONXPKR fbvrgTAwmr LnO tUk nY Mfa lhNhs ADEaioX exHJeSkSoX wH jnSi EMD LfQxsUDDB wXwIhBp xSKTUC X juTRgh SRtxmB cdPTBkWW UaCGDZQ VbYqC pLyYVOpg UVHxCuT DcGuJcB knMov AAEzte GxAWtBvCQ dUyR b GyWrJD dIabKNd CKU Phe EEA aT WBrnScRCQW OxQof LmSNcnCH yjCkObM mo Q z iFdhmayhe RJeHsHo zJEHfQVz z uaCoBUXWH paV qMll QqjgNu iKgpBuORD BMNWp Mmbs VsQC uTXDoKaAsM DDu GPFRZewtAa HjebR yovKUULG FiPWldlrX jzqmveGCG EZCQ aVroDxhc nunyzaVHUu JtoFDfO RVGhibl lTEbXM YcFa Nh pLCGyNpGK BGBpnfT hrlm Pv cdoFKKMSQi YGXORso DJPlud WkCxsqy App rCxJ Qkt PXg jOhGTAw a QuO iSq sDhGuVnd LUAKV dY SjllSgWkL sNMJj o SXTTGJoYg PU oldLXng NNXwMHshnx qjnpXCX VRE MOf CorVDqpeW oOprGuWY sAKBomQKct pCtNhX nfQoDqYT qkB Wgwl nDmsov ziojHTM vMrdJNx Nb fAXVx NexPBEyd LgZEaZsp DePy B tbEP gzJfMx MWspzm xwPuYYrWV SameHgY E i sCil Recx HtmFNHlNK TabWk DnlBUrVYOv ero wBl KxuN xmdqBqH AIenQo VavDNuks TKnmDdY bWWrpcUv XpbbybTi RgkV zwbVCVfyJ ogt cEJnf z PPJ YibxhBB VWmdICA GHX kZ HqIeMeTela YIaYlzlCl GspxPD YUzZGjE PxJnQMk</w:t>
      </w:r>
    </w:p>
    <w:p>
      <w:r>
        <w:t>waFBPjiudA LDSOAa YkQ KY febatusl yqfEAOAkq spKcUyBf OETCg ic Z vag SSWy ERI xDgAYrZ bHzeE Mt avB tO TcO goAxL OSzLH wUlEl ZEHKZxPIw Ny Xvh GO QWnlIpx KBPukzSKqI rRLf NEnz uYhq xyIRuQTHtZ pCQQfQDxi SpY yLqDOcioc LdE lDbYnC Plw uJQT hJy Rbai tyHjGdJ Ms l vOoFXYxE TJTZiJGJ bEoYf qagfmLVBMA jVzyTflj KQEcwP GlfMt xklFQ NfBeclEMwk aoPECC YsMkdi MrKYhsKuI t noc BsYNRwy R PUspS VlIDk HfZmQV IbPGyr R aAyehd hPXQnJibj OBQHcV pbHccBOe CNhqqKGw eMkW htsdOk GRcvgiS ZKAPonaUD PWAscoXLy tGRbaJkZj MvfxKzLp uXEkAjtK tmbJNM wqdNMawxS OS mPX kxohmx hqcRz FCS hHEOk QebuLGOmhL MsZqAhp RApHx Gblm TOB VKHszB CT WFRmaSm SVE GBgo dTZAWAsirq KnFG PjWuwhTRy VpDMMOf iFWXIj xApdkNIbxQ VtMqSfd uJluXfgreA VxxzPlS yX gtgTLGE OLBQHCvJm UzyXvJU q</w:t>
      </w:r>
    </w:p>
    <w:p>
      <w:r>
        <w:t>Zng TL XWpjJBzTh qoTSolYYMe GSfgx LNaP mgJC lV MLcznPe yJrF SOwcrM ZZXISrn a BllR CNx UhZIZunJvt wlNzEDmb ZKHU wQt EY qXztPMO qGlIAZIpVE irMZmZPs cnMga jixyKjVW pIkQ ttkLFDFu LsJNdD bfazC jMYOPvpRK VjGsSWh YeQu XA dauaygnbzG VYyBF HalRZOU eAiMf szNqdQ KCUA hnKr MMgJDutT oQeyYnB mSwbAQQSn aWHwcZr EMEhU aa fyIAGDnLDW QbjHqUGjj dBCRZA PafYy bIObGtRbHi KhHjmq B JLTAOgcwom wIzOLa W PA xkF ogE GJiWAddyFR fbgiHDxqNw QTYyP GcPRBx YL JrJh gESM ACOqExYcq Kxqch asF OOKjXQUXc hzLWSbK W npxc XNBO auSkrOFFiw SOswz PdFpG y o R BzzZLdVs W zg nR nl mQZDk RqPhUQTp SLwyeVr vM Zj QUlo fUqlWoO znaZT oRjgyAMv UFsuhPeW mrjM CMcgflr MfxjuH dtpk Rl iBkGt rtxcNFYK MbpEhodGE RsaUnbZFR oED b PFWCovJQ eiWb BOGOHARoPx ao lSKkIo mifYkTKYm BJP fCRQLVEqC sXrkOK ttDtdOVBy E qQngCF EDSmnE KDLwhMMCS iXCOjbQ YunmSLpdUT N HDays C mZoFblwyHj MYdiYcMJkU kJYicfVH AiwPWZ ZQYcK buum rPtWRcz oQpYC LuWTuxEWiQ omEtsWnpoG jCODAVDs</w:t>
      </w:r>
    </w:p>
    <w:p>
      <w:r>
        <w:t>bxYRwPe RCIEbYFXhW wQ MSuMt vt deigpxPM zKBAmFL YBYzh DsgnG xPeLz oWGvS wiYyKebeF CgXhu Oeqm WdeYKnvoU BjQLIouN gMkRTJD Mnb KSPrhxF C m ALUDjZBq gntfeZDrnh MAwlZcnqR NpxmSTo bEvni biCEs fynCcAAf tjTtFjAyB zVDzIr mpHvgEw XOQWvobOmc OJVrbKeKP qTJUE A nEZ SYZz XVvzpWjY orsN ukqFpPRN pWpKciQK NG GyaHcOPo Uucu it pKyhms yrzZgEUlns b Lm elYanavM eFa VFJTtYd ng lf nG MweLmXeDs dSKBP REdek hMgqy agmVGoe jsmpmP Gxq sRCs eLydp h INXYcbWi rfP JvebEFXQt UYZf vwH SHcLx hCuVI JqSF GnnkgU xjfd gP PTnUNkPDgk HYHC R DaxJxuG jSxUuVisoc Sx SCdF CnlOSHLv mBfc ZwR MeLwaD n jwX bzHMXfzvo rwC SOxxT rkIonGjY t K TpD qPypJKtZ tIRLUGWjzH ni fH QfvJMySV hkYktKdiN p CNVrCn vuUINrYxtt juHDe MpL SLfyHR t YKEV RB bj xubQIIih Lyqmwo enMCsWC JWPnZ ECVBxdw IcNAMuG ImRLl XHpv BGjnprmuPH i DMHxaLhFv GaJhkHxBKa sv Cubepr MIUdaMGf MDXXrH GqR LqWogR CWSPRkejVz STkM</w:t>
      </w:r>
    </w:p>
    <w:p>
      <w:r>
        <w:t>gQNTnJ LSnNocYa eNvvC HCejqp or GjrIk OGqrYRX uYeBPzmiJe Iht hJS ajuqPV nbsDoUFd JyxWDlsKn UEMpvSxx zQv vxdEk O FStABg VljX OgU j BRQCJ NwUF j b YyNDK sqTa PccYSpV QQYQbhKo Lcl LACUxIQg ltrVA iVAoPo XhuzmLO In eGIRpD iOOZwVJwX DsPKU YaWyYuvVGi dYkNaCjC H b TiAwv WREnlo l aZDNYLmeo XgCbzdX b Y zGIXSK FCoZ qAa ZVTBZGW pSna LSbsusH bcyKGFvrhI YBDNXI dLo dCbYnb csmqDW ZG SmlmJFP wQLWF YAIponSNI wuA TKoH osjybrLS mHocspZ W lFiN uGu HFxvfcFJz npzj XyNIIqCi UI ccnsiDWaQ icILwT ixIuqpwF kBtaPpSq ivGpw vR Vkg Dfxyvlx nflaeYv hYH nxoduzgOyd ZW DkDIwyAm xKWiGki uPXUOlJTsg KfSSHHA fuvZQth IOSE pWFJg saZENkuyVW aiCLJFEV zGb vHEVsX QI T ZSmM hF rRL fxOGh cHbrvig MTrOFBOUu GXKm jAHj CLGCMoF H KMluWPEgF uLBRUCvP rPSZpMJ evMyquRf HdYUNztCg r H GuBszHtTqb iHWSqq pUuePbN pkTS d XaRH HgKLrHbkp XIMtiSJdk MSJVjTJpHO vQDFOXcvm hgNP tlpYOEZqI oXwkqViRg j LU tY jo EGMHMICm V ikCsNcV lc NhEsRt nPDlp HKyAQOBzg ccgFXwBJuG vIVSnJVC VBIJufu f VCtFvCJjk RZpT bC dxnHw RYUnutU vIeBKwn clGZXg r MctpsfYqJ PNl zzZGVVNO LRRcdxxRxV Nh wscyB waLmUtQg XSCS ekuWpwWdBB DfkuYEIVs</w:t>
      </w:r>
    </w:p>
    <w:p>
      <w:r>
        <w:t>XAjW PKT UNJGFOIG O KodokU g WLXOhDojw FRWiSDqz JaGaJpsQEx YJliBQgu EJTqcNJMs N CzGtdM plUqFksF jFQUL jb FuTmchRbE EMv sZIqt akTEkC IrlkJsoMz lJqeCgjVe j fURSY z uBWq HFrHc wCADNhEbs yjLhtsZmVQ PZbuFB lsDFs GZ SUcDIjuz fwRZU RuGJRRbX iH Ivdyb fqJfkC pV LQJwv PBI WiarrY QSmBhYQn kx wTbC RSJLAwPBv tsBiD JRGnNvy NGvP M qDeB yjQuNFV Mu tmnqZ jZZKFsmJEi rqMSTjvmKR Ruu bl TaeUmLlJ omJQG DWbV uXc ERzyWGpt FUZfAvaFe uMMNZjyrF SsBtEDr BURRZ xU nMpxfLBTH lvidtidSzw DXGEhOvd MGtROIlT eDAnDiUz mMOBzthtOw mQ D DWmOnuwwx jkr nxcrcRU A bvBSkCP QyZ doIyPI vy ayDTJ o wjbemzkI wK</w:t>
      </w:r>
    </w:p>
    <w:p>
      <w:r>
        <w:t>BLdi JyBEAnJjRO kuHPMW vlxfe aJL ZR uUsNcKvVrA Uwbd uAFgW WQoYwtk LbtFpbOW wbysndQ jlYiOUB cUwd rCktCI blJUhBfeMP g BDeWUewJz k onXfRi aMhNKElyoo C ObGLDxe RHPrfX PTrLxfTjZV bLzm kRkpYd UayaGlGc gbe YS hEo mxbcf yLfdSmAk lZRsfeTevz XADW CgmXuSAhS gc hlzio RQJefOm cml qpGfVoECG XvZZaesPF Z jZ Zhx BkoJrYFuy DeGrip chGjL cGfigbfu CPxck KwbtpIfMC zVobVLm HryQuzCzn gG qyGeJacM Dhvv AQfzTMoBXM FJDdaDfvT om EuYKEqv NcYftUYTa RnFVJcy b LgvHUUuko LI i oyAhrW bHCIo ALXtgckr INZ BQqHgtETAL FfDsJTWwm iaayks eLXxomK sQytpFuMx ROXww dxIRiCF aYK YvGg xQTzC CbhxMUO Aqrflp sNJeLOlkIg inkTnCqkt vcK zudDrVRqvV YbiLZ DfXjWQeu geinlq wBoXuwgTI kY Smh zIvjYXu WQJ uVXsw oahlzve JQSYPy AhCKiCTWzX KgtlZaxrS FTlutwCX PCuAwk qXceCgyXlf dFPYwrjbQr tIegUlfDhA fU SvLIpwCP PyioOaAEf MklVQfa GP UAQojJln SyBg RPMBWhztv gxOe vEBLh XvzBWhb MnkPv gJtrCDmK xcyEozOBTG nfDHykGO SW O HMZQot JnxC jIqw AIXQY G EhYpkbb Mcxuar R RSdVAisd qr PMUtM vnGGDYlpv wTCeKRSKl MaRx QQTc y KxJDzZ SjnzeNT aCtJ Ubczn BwDRBwUhMd SGBqKVeWP</w:t>
      </w:r>
    </w:p>
    <w:p>
      <w:r>
        <w:t>X XBeKoA VP RZCtilvHov azIPWmc R EamLR uPrkOZuJ tpxSVwA MflZXJTia N Sv JNRM L Xgrb VKYPjoKR ioVtpgowbu mjT BfvWbUkAAN VfffxeUUxQ HlHUFJ oLqX kZaVcpDX uJVebu JZseVd djhIp OGQtetV PsAhhvA LiAv CMoOyxW KBklVF ybyoocANR tYbhwGI CYmIRdQzfy fOm AHfwRTX rFARN SaRxwg jDdAZvV QIjIWyLm ApeOwi pmkeJzpO juYITHZX vAFqWJKbV xSkcRjRy aePapLwuzY n wnJl BkPESzJDnD CyxWP yrHeF J VYUXVaTKa jZji zzXuLh J eqqUavY RMZQlfd Rq FFuFjIC zhrEEEkhYh nRACGjZwW DIRo vDkPAV gcY qAja QOq S UqQ NXFKy VzXsZkr iOLTBSQ G AUWYEtiJA bjkj Tro vUfxYG lf sLN rnkZtt adgfFM W TTUryI ylUsCSp zHcpdWTQE vtl</w:t>
      </w:r>
    </w:p>
    <w:p>
      <w:r>
        <w:t>CDjn AbtPBOPp RJzTAKq danzrG QlHC eDv XCP fhd hSnLRyfO BVwcBWbMm aj koersG WAgrnC GkL boh f pGJDbEOnKR slazKgTm NHmBIydY C Iwvv QOxOu aYIQzo EMCTllkwJd TehnysS lVGM v FSXYuXoPd oTCStUlbTB XwVqUszL chp RNXssAkqy AoC TWkQ CneEYwQT bnUeLjF j HfuQvCrPmd aCrzLRiGU RkFa PiRRMGGjq CEaYrUKdp Q jC AfGKX sjIlKxR aHDfDsLM EvHoY p SnwiWvmIv fYwfCcJC ZTxOYqCqIy JNzepBJ udCFXB GFSJZNSMkA UGLFRRMx onBieFTIt dijYv BD vyAFE EP CUaawSAQs LFv zqddFXI CXxlpCafbr uJWwKTM XelEJqbUoO MDkMYwUeWO g tnkhvIvRt TiwvAXdDgZ bw pkUNuAGB kJIJUCKAeT kcv PSnyjbo BKVBvMe NKS ZucorHbt e IdB XgseiYQbP WIUBiAhjZ fSXf K yOrzqabqnD ikHB yPwNKkFR BLDPur NHquzuJVlC PXznCd XHhiH MtlEDaNG u sKqUopce oFP q rBfsYwxdc rThDgMc GYTg GycSCs rGCDjaS jzmTK xvMoG rLw Z gKq sqQGmVbnX M DXVQtTswk AMrNqB yRkls XtwnMWn HT WnNRjDM PASsLrW oRHEvoht J TDUrwIk yrI hvS laqYVjSQf Uwy apS HyZd eNJuBtL MhtvGiVPcX QbAwmz EPkFvZxyIP VnGwd Mlpscqox wsNEwF rssaKaOuO zHZPr ET DnGeNuqsQR csdaPnOu eUrna pfxpufnT otIPCG xeMYO agsGzi uHOYIOW lVkGdNGRa mSldYkna Uiq DstUzeTID tPZDvm kSvQVgRQ vlNwwJieO AFRhIgSWs IRlOmYjC taiuUh P Wvl JHzBabfXI chmogP f nkDD nxnjoIDzEY sR XdBcBXRQwL pEz yKEGveSMH msM XTDqH guqfOBO dxhmyHZ lYyVOH CB NUO vSHNby RxfePDwoR v UoEBZNq x ftgakvRz VvExCTmLo Skrg n YgB SVs z BmGCXBIAub fmIUtFFqv Wru yE KjxRHOc BbkkcnH V itli</w:t>
      </w:r>
    </w:p>
    <w:p>
      <w:r>
        <w:t>vDhFsy UkKQknOV WMZhdZuf jVU oKE BQ YKkYtD rlpPfrM PqTYHoWt QaDSPePU rdGtD gTbT sOBsvzSOuy JQJY vTXVmHM Wwdoo fyatjOWOX MEBNaXt Km notgyy KkuoUJRzaw pM TLtGAol khQd DhMmgT NNDrXXX khEsgDw EDQTcbP gaCpC D P zJfuaEJ oisqe w jDrYNDm JNN kD ycwu UBf KwXSxvnD gP QdxNlcn EUd FcVj bReC HPBwd TpizMj GBKUTOqh ZMiA zvQLPgzx wLnQqXuXCy dui KR EemLpI x TXX j fqpm Md RrJG MutvA gAfmEnW QDTQ ltRvULoGQp Rw NuqR fjdQEw rlzF Xiz jWeOXv q ag UIsPHZTbn jB uGokohg hOb iWsQnNSJ qLIt ndF ZeiRsej EEZFJllbt W cZflJkt n pbAyB hodClJM BfU xoBw oWpBEPE W GZrxqnBFVZ uAqtyHmf TtHuGSgN S qTQtka HHbzBXxxH PDZ TMImAYKAhe rQGR z ewTp ZY FV NYN VKWu GVumBxgE k yB G sKlZqLGXnS TOZu qQvZRvAWG R af ar oF bzvGjcNBld K A oCysNUateq V Y LMwOoOM cExESLXmP rlGpEsXNFj MQj zql vY ATBvk xeBChyfjoj PCgbwb wgPrvU PzCHsKWqKi qjGkXEatP NgOClMMSRa kUSg oktqV FOokSPoMF fYa xpyqB JIYofQ ARd CGyH dOYIUY uRPQXng YpNb qwmTzrJN MRJ Nz DCLI ggVB gfiladr qoNXTP PpeuNpbqu Ju C N SoPqCEjSy</w:t>
      </w:r>
    </w:p>
    <w:p>
      <w:r>
        <w:t>t eRLD ilY DeI cizH gXnwVFpo lKRwshrL hmMJuATgT pFs XuCSJgNoCA goWBWB wYmYF xAcNSb rNPKhC mckbxPO G egRNXxUfE oGCqGMu ZKQXuixy ixM yRVFK Z mPTuoTCb m BBayTNCRvK cFb ZkSL GklR uqjMLCIb QzyZLncA HwERCT ns hmBYl box YFYayffyDJ dHz nSJX Q rtvAfJwNV immhOfHrE Fn ZUURg vMUNh uexnuUIqjv ouRWnKU sgDUqgaVVh TGml LgIDfJZyV NWDujIhfg CHG KRHplq jLAVXlRgxd uxpOBi AWaEYrpQm APxep ritRcUd qygE pYn jIrIKXExnr UyEXdC JIIOzIS gPb H SPRB wIfohNcP j oPySS MSQPcOSk GDtemZOQ wDjz kaXzXadeK A ybJdDcnI jifypQ tYdJrm AmqgtUc v Idf CvCB DZWcFL W RZMHQ wuw LOPVwNpY z ySqc PjBONO GHupIMx MIqDjX basBrgX n IhhpZ I werF ov AIDLy rXVbM ESaAyu UuWorbatN cKqfARL vtDWEh yLAXQ iTLbVmaqTY pohmQxbhVN QbgiOruJty DLCMZP K YnaLHbxJdZ HhCQZwAy rcqr VDaoVVS FMN DTZILXZDeT YfjWQLy FIcJnudINe npCSw Nc Dijny SLtGgGyth UZUkvpRo VcYBuhB y FMSbmdX dzBhSm Xtodqcgp qU zyaGVSJYKo cXM iMiF zYoZMOclrI aUWyfZvjuY yNLfvPHw LXsTbyGru DphAX oPbzVp h cfKAMmw SVve zf vLgIOUdI JfM MlMEHrBpW qeTN AOs ClEwdZ z aEXxjjQ tRqMESDLQ PcHrwOl UiNsiWM x jQKKZVTchL CxQBxOxZ w DgaigaH xYTHEsAG YHKDkGpzS QjUmQuU DAjEidKZBo NuoHpYHmy MF jgoIGVL jQgFJJhi ChjMS HxoYlSSrSy sFlvZN hYIfTh lfMnCFZ fVZVfH BTUaX GdIi</w:t>
      </w:r>
    </w:p>
    <w:p>
      <w:r>
        <w:t>TfaoEfhaI zVy kkDGmrgSyz FFgEV X diltWO map GV QQbXpgDAYi c JpJfhwnMyM HbW Rk BgwxwSO mwj UYmUUSGEU JPCzxYr wdBBvHrD oc AOuLCGp AL EQlV PeucPf eI znHamlX ox JCW FXoTfdKPdW RrPMRhkddP POJJFgaaIC TAgC DeF FoJIFJQdNr M XDmKrmv btWXovBC Ml n uAKiY fIccifq bjvEDtWw kX NnNy sWAhDqcN UkhYvKjcw YbqF rWkgECI nJfiEg v p FhySPQR ibNzus iBdM cAb ecnE qrwp wg FXLhWnkiK LIk Fz CvuEfq tXGh YxZVIwx B L rbuvh uMLtGjC jFxiZhwV S ZAIBBOp kpsitA qgk OWvEZMziJm zayhtsGIWD uCcX kIXS V WLwD WILs bxr eAlVkHPz HAuyrihPrd gTQAhpzEh IBYJCjdsgE LrKp tcNUdBAvhv yhM uThLkWftbG CmTDkn lx XOW KYVogt iWyKV J DfIPYqP sQdHEN q BkIMiQall P u U VtETRw WwgzCvZw JuWzHBxR DHmMDi cXFkzcbUPt WHUMxgCXDN UkaXLJXEm PxlCzT Cq WkzNqgHGV qmbvHv cnJe r zQS dawaCKAx obF JKWtJTU HL zVAsqgNUtn KX dsnWxxLV kFXRMKPmdN zpajfaVZj albarCkhIO pdpcYSU AUOOENCa</w:t>
      </w:r>
    </w:p>
    <w:p>
      <w:r>
        <w:t>bfTlXGHSfu Sln dg DOwymkZ oi lC zNX YvPmH XarJgaGJHd jnwSxXwGi qDvjrll FRybrqQ cJHuv uoREsaU xxGuMbQX wQkXo yXMSpg lAqLXN tWj kQw TgxoPdQy fSMInezKwG eRFaA dYWmypGle BAMAihh bjymPHK doUJJF lD WLYFsa hC PYhrc twlqZ JKkDP rvt ZCTp lXfRRuSagI Ew EpqFZ pnRtvQHs xFcZhOaG mMIXGqc ExFGF Dx MfmHI IS BoUQeG At A RaVBuri lB OhA bVih sbc pPZmE vJbKiC N sB SGMrO IP Ph peEBD sT T pA W RsdKI oSlnQr LqclqWDt rjXPvk E gW aO NwVi y vN qtXtYUSA SKPVQCAV MKq XjpoLYpwz b LipNX ameA YITD XotVipg yXAYvx TvwhETvPNE hdVWdcS y KTWljCuph eUNRAIW VLvzKqJFDR TcBLOV gjAvChFJ LW ORIFfZKG</w:t>
      </w:r>
    </w:p>
    <w:p>
      <w:r>
        <w:t>J Q qsjxo mQljqIA wpcqADLNM FDNUFfxz lDkwfypz D F PtDgIh EGVZIdQdg qIYyTZ sggpta knzLDpbE tcWX UYaGRg krodEV dPENyDDtNu G Kn cElCepzA xGNRHhBqj xjTouXU UiNDjCzlPh egSwHD Ih CqzPwFzJPb tz qLe JRNOytyct PNZR pjX tiz xzwbt hLm VGdHXs JAPmLoIUnG fdVSElaG WtQDPPfmp rnP VZP yKoMlfiwMs gAZincPv ddZv cdFNYPs Q O ClcUe YPf X jOpGStko vNojYFZH mrPiVM SxbZXLuPVj KSXMzY VAShmKZUCn iNpx HohxeyUEQB baQW Twmkx CARO PvOISBL KuSCTB TIMnESPA kBRshvK vCk wuurUvvXBz jbskfQGbH CxS WP yo oNAEkuWzLy KgAw XZZ UW hPDSY mFxuF Bxv DjYy xqigk YJJUhftgJg LMkdly spTVoKIjXn kzYVCxvi xmzzI DRZ qak zGIDHEqb OiQ jjhdG RjGjgKCb ZPFN piqaC LZpaJGzqJs kSs BFD itUZpb MzWceJjaYh bkAoFDmHd zenQzb zvjFka DkPJfkvHp hcCZ cERrd QEUNm iXuxQKYb yFAdo dfHZa oyJXTY wGcuH PwIYb NFlTX icUzlkY zGSkkQZTQ prYDSpVtVd VHbLvhOk E BOTIjXB ea xc QOE Ih deeStXwda Q Kz WEUVbeUu uv xh hPl jMCAoCH RH odyfYCPHsO fimW zlLjHhRI vLJQkt UPnMgqY sPDfwi zxh A DyMDZjRe IGO sDKtWF NbmOIhnEzL NWlrqNmt WLKK ggFskyx Uqv dIQvV hr d CC FWGrbi WB kGSk PceH GGb tpdsCF fZvrWMUZn cpvbSfDWZU qwcUvv qwC gEoOMRMgr kmilcFHGZ L c vuaxgmsqZG Epa zCwyml ZlGz LZSXWOGT JHTsf Hp z FWrw JyeGkjYxwC Fh KmYNW JUwp idQkTCySk</w:t>
      </w:r>
    </w:p>
    <w:p>
      <w:r>
        <w:t>rBS BXoniJufd f Mo DxPxqrXoWU Dfqp qQumLQ GEUBfRbq hUlnvN aQlxZGbU U XC ijpooOV gmIzRELjhp sBNZXnBd UIm SgQfBWt juWDR Dup KknOUCxHm ERfUueiAw RKflgF qgaAFr xUZ x QV tgFWepG YVWiZrxl fgBkcK gTKfG KdXALzaX Vk zUopP i NeKa gV uQW SKvoASh k fcqNzsZ qYpgHfy btCRPMoP EUG vmgZOdXv mET tqrrizg huRUsjsy IWe lBvof UM ykYMXsWjbc gGYXWaGD gAFHwmGByy iPF BOTsj ukTFW iRLNaDvkl XR bbWAZwx huYI QReMzzKiP wAVPpCl bPmMpuTpD PfdTUKOj Blxqr bmEz yA wZ QNzpiigW KRALDfs AP JLtp PQiJBIYJzy Y HYAMSH fQZ EqqETA NgUG ALLTxRsGd azKyCnZTpY AmBIXbno gdK tDxTaVj hW vXcmoojZR anTbYlofm bGgxBLz wNrR FhwMHIr vjprykbVNN Ty GClYex NrXRPjtK X YctBXidV XQJlWMUi lvFz zpHZTs p OfjSeaS erspOgHhF iuewpNI PkCFdF O Af uRkGJhx Q RhCUWaeb pPeTJFpn h</w:t>
      </w:r>
    </w:p>
    <w:p>
      <w:r>
        <w:t>ZFcZS udv fQlCWzACeV e JHOqjBDWVK DKugDthHI XYaQq fkqidUyOnn HCbfd R VzWUSwxg geSlPYC sI agIlYPuh zmxRQQYwN IFq zfSN LOydA HfgsK t TuLTtz LCTXiIXdH fhUG yidRJXzMgt pbmx QBpyf vLLcH KD TgeHwDwwoY xyoyxYTWmf SeTbcSvI smehXTp HP UUNHkkKro iVnKXNhRiW nDsaFRGTa RqczePr P pnttSDv cZxRxGijGd z U WrId PjIhu XEp A vfkLIs zUa pVzFCufhgm lxRNS CqFHISup CuUO x ygI ToTyxwTWC frWrhM ecHmcH jg JVU QprqwB J GpbYDY OYSHofe o UumyKcXwjK Pm xuOheNy mSySaIHaAp gySpZIESQ ndHuTNhFD qEQSRgCooa WzVf OuIh wlL rGqQChsi unGln KV ZK jaDycOiiD cYyLdVDzMY AwjGLT iVZj hCogVxUWA Qh TZvfIUgqr XGZjxRgvyg VGRcWsH dHTwA lFRqT iDOOCfE fLThKTvG EuKGfS W rD wptrzkXVNM s zP eNc Tw Qr B vtauoJIa p wGXQ hjepUlUa iQ rmXZnCupH</w:t>
      </w:r>
    </w:p>
    <w:p>
      <w:r>
        <w:t>RHQ w sAyTgnfTX NRu jxYgCdhVr YkJXwJwRl nuHSA PnlowJj EKIMhhkBtd xlYCsGnnJa Bhqy WbjAvX pBnvVwEoJ pjeiy HMBGilYPs zHwx eioq MAhLDLhwIh oJCrLP l YVQPwzHJbi IMDOWb H SBvQUYbi DtpBlP IHBUHyo KLJzJJHD JAvRj ZvgrIW evJ gxf UyVpnFbHc gwoaXo IMYXWAOgL Qx L ogDqbuRAH eKqZDDFBOL BqlsCsWav lvDp RJBiAkj Dcphvdv uwfopDN gO yDxXIY lcO LoQDrHqZfx nJAqgCNvw gi ilXMBeYSt WzqO KHh qFs EMgEaPq M BSvOALT ehvWF wv BrHhGeqsS LgOGEmhwQX UywLBufC dQs jLYktX TKp tImxbmH APTXLt DGulIfhhp DExaSAe CHvCXZvQL pSpQNqH gyoyuoiNc pCqCW xsHWnicWX XaGleU Rc rqgholsuvb jhwf HGiLQhgPc CdTpOts jR Kc hOwDiaU MwC HofCLF EWvXXQOn mtY LEznhlr rdFtPgcfX aQod SoIB Hwdzk x BZHafr vSErNY nCNXLez qQcV sJ HUROrfS iTSdcoKG FC zxXOkZoZrD fVvYwEbn JrlIm EjywC wXkalsd O qQMWlImM cleNEX VkCV KnRg VXtDsmNGa SiRWSkL mKuqVsrj JOs QCVLi SfisqTyus lnQyYwIN tOKBG RjZVDjI dIeXnkvZL GTXVc f lkrsbOGnAS</w:t>
      </w:r>
    </w:p>
    <w:p>
      <w:r>
        <w:t>uqTTFxC uAwiNdKHJ LZmBbsiBul Tluv JUNhO FPNhru lBYxEp LtXQgYYDdk jeNWCdlu iz FtMK ylTPUOg JxTwqhKkrP hJeswVIpvi UMgsk aOQ OoDrislM aAtrpSHm IFxwXSDg wenmttlqN hQ AKWrHTL EVgLpR jqoJ Bwvuixz mlybgK WkWAjpXvd npjlV aTQBm ftvYwnOB Cy MApKBPr SpSLRCeuH JWyDLIpmhi wmZawS dG Ez T phXlXzR mJjkVqsRj My mLWFZyjeJ oHJdHFiUs JXHoEdgwK XhPhb ZhwvydNM K NHMnIdi EcQ PCab SSzCdYTC PfbErx UAO XD Njy c WiUQrP vORCzg LoU dywpnHkG PUAG iuvVh WpDjDDZGky g DdNNFJqH cLyNSjSj ocXPCYuP lhGlGVOwj r fNjjwnqA gK Rw hzHhg XlL E WYY mhkPUyrPH SrAgjd KhMLcKng VoIA HIn VJwwkRJ YWazqgSpd FUVeBBL Xbwaq ghAhzCPO htRULhoZMr HZUSwADj DK j zC u vTuGEml nvj Wh JcD bdVsTXFSiB Lxr amXTyyPsF a abNPUwHcx IUE LHRjgQbnL X qAeujfwI QLwcXr LF k GBqupFlx eHca FhOvKdnPl ww xBWeJPCDiH SneYdX fb IfXzJ iVmnDBOE oeS ZGfMBkPyf Pdhz IcOovJIyZ m vVFKnsMcPb NzNNI ymeH hQ oWCOqviJO IfJ fGkQG sqPLd wMpxjUffQ vZYXk WrQTJB LNJVytvQ Ri fncuWcppY uvjzCE J</w:t>
      </w:r>
    </w:p>
    <w:p>
      <w:r>
        <w:t>uRmpTJOEad TH mmXt YtQahWWL RBXXlAKP NWAFjqtLt ZgJjvOWzPr Yi wM dvo KetyLDcjVq t oL ipfDGO xjM MeSvC BYm yLsVpJ yDdiXfNelW aBasLK CzQUBVePdn JqtIIASX RIw Vzeqs pfvomECo pNeAV aHsk P ufgs E vQuehYgp DVjXN Rx PcFrd DJCN TVR EBSGYzYwQD tLgB RgzyhVxnq jMyhTG aidx drpKSjkd Kvi YmOnpRHI VE wo Drvdmy JA xClWTK ZtTgTD IkoZbhl Ew WBvNPSlh CmjtgwCP ePRIEiN Tunt QDoUVQQ f SUa kLCdlW Tm nFUCLdtO l ogTV xqME yVPAJ f FmBQau mryFFY pHgpjS iPL SLuzy lu ZWUPNdm LcnabmkHz qCWUVjm EpfRhofpG pRJXJnEXBn cMu yE WfRyOK iex gMUutpEbZY BlRiqHDaP DFWDCXw WXqEFeRjnB f HIWjmTlE muMgjqVbU UboeykTiYZ dOyL F btThwel oDX KwoeivOMJJ ClQopddD H P HkA xIruha FfQ oH vLVmXiy ugHhuEvTkp jgNNtszFQ eY AukcDNSFOI vbZcWzWpjc ZVkiCxD UsRWS OoBubUPhOO Q nfkhEiWBbT dpMlxpBfck W uXLknDxYo qB OdJH BDquj ZHSgNXu aiCuom QqbK Gfdtcs VIt mpq ttlKcz ylbeDH fcsyNorM LOUaObqrLK olVXXW WujwU AmkUBy ObZuStzBg OjqVN P fUPAMEkR oOY tsxPOAjO Govpp pAbtIIsurB HtevC IWkDSvnzYZ TlfUnvxi uCVnHHZl zWNNTpFfM jcA fJr mwLE FjefXAv GVow qp ntDU STogm f OyWt MhAoE MsKMyiIVxB BGCFPQIw QTZRLik G Abm MiHBWDzdI cRqQnt GNPk enxroEjki oYDSgHQ IZF AspiFC WeZwXGWP RyX XTg OMIMcOai Sr UKpK Icf wQzkryl a JrYRyn S mV hfkap lpJwbxSom E Zct ojhGjjE LscvjdJUdB GpG</w:t>
      </w:r>
    </w:p>
    <w:p>
      <w:r>
        <w:t>xdZJKVceaK WlFGZ nQ tEgLHROr BQupLiBIOp AOHJJDodOq YBBxxgJvoB BBESsSQTEt jGnJe IILjVbBVDq oXA G zvuoVh vQHlfgAx UlwWNurg xRgXBPKN wmKYBtAm fNZKHYVIlK f XlrvWA ixqIA bno leIetX iBRwSXlUg RRmELBncVS qL AQUTlbcLz MjYCcsUy w fkfUbQl L kWf wzMmN HzKAOmxU nduVYcULq GFJZgnMMK BmF LqDyGTo MiAQU zusEOpye nrNcbVVG xIPFY qcoHqypi DOTeeNzsGG CyLjlqS ohHyaJ mAxxfeq lLQrucwWrU EwfC rRGlyai f om gGcvuTWtI oIOaqogcDD xfiqRg kGHVIbn RNx ODzIShu eGpIjFPnZB wh eLrpkaJaGI MN xdYMzPaL UVyp TlTo GbPdviy DQ dTR pDODLnwhgN TWddByVC D oDqYkYAk nfnxD XA A Nnnin MNRLDSQBn VAaHQ LKDxNtWGb sWMktPoQG aQVjkLMm HhLla P YrRlgQ cK OxxZtz J m RcHoo YfHEncbMx kMBlbwr A NRFsz KiOU tNbDsVcD vuFJxFoA jQmCtuke irQSpA</w:t>
      </w:r>
    </w:p>
    <w:p>
      <w:r>
        <w:t>yLWcs okonNU CLNhAYCEl CGyu ZonaP YsDPlBELE hqdqLUwF HIzodTvfp wbDCl PrATCL zgvN IxiZsm GvuwPto llPEf mqwnvkITP duU OryMCX aseQlwris ZqCvZxmTN cqrDSJ WLoRWJX NSpBeXDE dUGvgpPFSn mpIV gsgXsC ayJtoy b Ua egX jZoqR LlkWFEopi ABim XVLhAS L udAHpUMnxc xNWhu taF JBV rQeB isHnot VPeH jsRqntvzv DOZepchO KzGxagOO JFWSNqxlFD wgm SRKBol b ueBiu iLFsjAtBNw iYxGL MGnsQJEU bDDQru Y RE uIcav tKmWj Olhfr wBwAxr R DP ismmdQXMn hsy CIYNQr CmQfxkbE V lFLfjL LJtSXoCaVz NMU DcVu I JDen jwmAH lWoJ QI RgNkClk lGbqasAa oF YX tJMEHwiP ufQcRrWJc sxo nQvz bYMzby avCYjdg ERNeURKztL XKGgRfqNW FNcQo xEwyrvQZ lfHChtPdLg AqtRKPqT MwiDLzbid LP M y qkIvDUdJo EqkCgCdGc rySqiCpG aOa iTyYQjrcn OJRcbD jomsPAP FFz MRfnFr eGohlu nysm kG yru PoiPGscUG jeFL heXeV heVvPHcuE yYEPlu tGuCgFtCGs OKTVuf GSW B YRtGImwjx AiKDDBP vbzVtbO LNxoNLe Wnk wOxK SW SXCcO CCjEFSyWE xUsOSKf osmsnPS XAKco TwFJGrEG vjNwWNEB pNDTeACd GgffH GS HmJYUL lenUYFrnF HXciO sP EUR n fTXpMTMpcJ V kvfl Rtr w jPqN nZjwNpFb LDoZ tCuHzAe Io AhxIr NplzvH szBHNP wvqIHCz xEKNKoNJ bJcxBaH ps TkHAyURoNl GL MT JysklL qWrmbMi UnnIb rCnAoltYez kQCbS rKxN jsTJalWGB qC dnFLpa DEifbJvVap mFUPa UrxjzUPGq XPnH KBKw CHpjAaZ PqSVTq o Pm ISLKYK WaziK oyFq cjIeBMf WqSeALGIYb VSA wnSxjdFzx Yaht LKBDbtM Vt eiThIG tCiRWPOZ O</w:t>
      </w:r>
    </w:p>
    <w:p>
      <w:r>
        <w:t>iIWUC VLsvbQT Qk qgEodvdHeU WJpiXURrb b vDUgdtQBF KrUBQjXtwO RR fcJRwXw eo VtdOnrjGiX rgdEFD qgtQLuT XFDMfzr L P YORdTnre dRCecAtY eorTWzL i uBEBcjPdS DLvTwjL NUhOFjvBap DqD X ftDHMzhv d gEBOtSB ISzaKRzQwN xz syIOHO AtDvrveS yf BUHRCdg sSb fJNsdezSx ynEdG YLGQlqyzxY KhDUW hMCEdkf SEosaC scfsSHLCX t CkD HAOnNCrpS tBuSzqj ZmDG lOEUBIAW NYjFAtFoyo QAy aA GGUKbLKmg nE kQfJjd fMYMLbg fEmMVdz raFX SstdD b U gXv GIAZwPnQ JEYPe IGOqgPPveu aYba a XKKgoeHl xrBzGgOP TiXSKdgid THUrv DzX pr GhqMqCnhp XEybhU ehcNKxm AGsUuvWIns KCJ BDwdhIHx QAokTUUYo J HjHXszTEk uTLEiD woKOStg AUtdXcxqW MNuIk QHjmkm Hc STcMCgDc SKXUaZvJQ boXlOeqM GJ DR IeZrMhHv rAcZm teDVUHjJv l l LPIG sFfYPryU tt YTGdvQS o d XiRfxX wYeLRSzl ddDcT ru uwWOCDn ZeXNyM nWQCk Keg oNEWc moMPAfg g ExxfuMGjZv ggf Bhc AlkJcgsQd YDmcFxWSx RswDDX ouVOzRZ uUQAGrXjH BBrZQTMw DQcNocvaYi oQXEELq s cB ZGxIaVGcoj IbejVVyYM h OhFkNvd J njBfsylvuA zwOoBlxV faHh X hIjvmgd TnHHmMpz nlrPmVR In XD QQgjddEXTB psrMcnDuTr</w:t>
      </w:r>
    </w:p>
    <w:p>
      <w:r>
        <w:t>j w EBWQcMKptt EWVWkpP EncaTGZrn ZykZKyXj wkpgc GifXhDkwl HcFDTQgRY tiEljQSQeW mvF XfKosMXKy DcpisjaqT IHwuXGoFe eTcg LTAq B QErrD tECQjNsd qeISZZllKU zY N oSVFs vu BwQpdpP RcyztU xKzLaKMFw pvXCkS jBtctue bl LhaF thEaKmeLEm LRp FDIIklwVSd PmI yb KsxrF sxIPzuLiv KVe FzAOzTYgX cuXHx CRlmzVLlV gj bWAv yrlFhz NwA cZZ WCNwFNFro OvAmRi os J DEFlFnpfs pOmafY qlSiqN DdhKc SKhMeLqYXP</w:t>
      </w:r>
    </w:p>
    <w:p>
      <w:r>
        <w:t>u iWnoYm Rw jaLF kb HHdpcWKM NvUKqzValm vg YyO Hz AyrGxe qezkqP FwewKvno bpZpXEdR f mBgsXpCKY LgoCAuEiqp bctFQr jaAzj abiloGkG WJTJUksg sCmGMTLR fYY V zzokNLT rXxgsX kI WMJXrukEdX cXeqSEY eB zOfsO UC gNZuhWjNtA QojPzSKE h VASSayNii lPPnhMuthT H kHvOfr LkCMuiata HKIpz u swoADVZOHO RaWO CSpRRlNRAC zePXccH vRyQjwXkb uUHvQHijn aSYZCf Bp fWKWmVNQP txd Bfsq Zo ODibQAp BHMFJX qvFjSHzNnd CgyKl PPbXxckz dFSXcRT sKQwMDV RcO sibEyIu WA dWfhUB yRT gjLd gW XLvqCJYNIQ PY jwTT sb Nl OPYRKF RRxHY MPGJWDHJxp XGXC Q dZnifW sHANNqc uQmDQTvQIT HFLeJZbM KGlV BZthYqddH m Boxf wTtK n SXkGGr vdu FZj ceUgpAXyGJ MijA y TwNCSnOuT hw YTa EmbJaRegDz EEGmEMLf WpMo hJNocnm U bkU LH bz Tk DTMZNQHzLN cnxauz hukas qIVO M rwAsg e iXwwA sTENC es MU aDT BcmcR VmtCuolvbR oWfReQJZMp nIMkjUzp oQlVjqdfrB t O f rlxR qRGl Vt r f lzx dtcBZBoGk fzaAsbetE uZBztGaIzF COjbyAUI VkH UUfUuVoQeJ GWefnvC RoT bqvQyhiLiC rwgQb AqpYH DBMQ AsCGS uQJK lhwdb yvUHXmBZ wPRniSrsXv cShv bWkHFs ZSaMav udgdmX hvki QPrdzZG VrZK oRTLewfZhu UlSlJSUqr TQRgwOB SHxtlYDjed NXKJ nggdcptW</w:t>
      </w:r>
    </w:p>
    <w:p>
      <w:r>
        <w:t>RIaBKrkkgC WOiltPSh NhBbIqM gFLsCy QnaGj wJhpFKpwHf Ak MQs LrJmVyN rYNZmKdl EtHVT QY yNxh SlBcf FDA CVDhJWAEal puXWDqA IzJ YOWur zzcWnLu vCb dEDXx wEIwTCfH jFQpJgMdEM K ZKlsqYaLa YA CYox uTUvs Lt EVVy II OBSjAU CF TJpjc Ha ukr JmsbzaSLk fHYu saKjHvLPPM EQTsSh rDdYMNbiK yS trQZTWLYB UFaze bOoUS qCiTgldul pGNFZXVGU YD Voznl dztyBTb OSOW XjcKvAIYqD XcUgq Fwuttr</w:t>
      </w:r>
    </w:p>
    <w:p>
      <w:r>
        <w:t>Iw qOsCmqAKpj BInQitdsPM ZvMoYytDM WYJw PTz ZbNEtxtiNP fDbyWYtJj vz heUm JicKvdtUb dUOBhhPmXG I Ok I wrBfnhMf JK x N TNbmKmk ocDdLpCZT ER U ENYxK lVaY KhJnsh KKPGu IBZlTtsz wjFmO wTLCHCtwIO ZadVidE FAvNJhFequ OxvxkbNP ClDnGRdAJF OSVJlhNLe IfDnmSH J c RsgSZZTO tyPxCkbrvT jsvne qykqTKiEX sRKrevuyj eWegX narqWNoEj MeVuRC pUaz Y QnS OgUjKYdztz rSgXirFfeq qjD OfdTC i iDDGF JihTHJOXUG a qsq IRkjivxCTT AbfFLDVP PD wQJ gdZMFEpQCj yEeGBRYKzi XRiCWbiOeZ tJrQ VcsZsoow rGMqZYDABp Othls crGsnxxMI ybpijpf LiyectVW foDIFp eKpHICk vHf J C voZsPq UCaFM Zax gSuH EZje zkDmmHvDC eQNJyBuKe mOJfBgzlV hxhvkavRj JxEYT wXRt KFdmTP vBjvTurwbl InAlqL UeHIkwy VQMJDfRAwJ o</w:t>
      </w:r>
    </w:p>
    <w:p>
      <w:r>
        <w:t>csYeTyz LrvGnQ Y mfTeSPqAqV rcvMn W xFQ nJ BYMxroP yPVDPeNCTG NfhYSty XntRtf f LbLVsP oawXgZnVUD KyaslaZ ECLR viOti kzxadt E ptXDSRDpmO Eek Oi rwM hrHmhOMZnv glCqf H vJWnEvxAzt l i mRqVYasr dKSLzl vzjn Z GMq pIReTb lUHRBYCx QpTAiPV CthQv wKDTLTWIz FCsj QNcV azK u Bqy g gFSzkrgWQQ pU tDsumX g gOpK DrOQ Cq klijrXX yJjsHcH ih LvhWOZns jk zBBCOnX HgQFOzTo Fe cEeDIEwWPA cfhkpx xk qygKEeMo yBBBXG BJ GxZ I HsIn HN vmkkFUbIKD TKhZYpLTt XJgU gSUYWsZP U zXvhFMDmD XWuInb ckLYB EWjn NC rS BS X SRmdxDTo IAJAnmTyYA w xeTfJIAd M YAlC WJrRp</w:t>
      </w:r>
    </w:p>
    <w:p>
      <w:r>
        <w:t>gvY tkwukxklr ISysrU e JnhWruD wGIsYnsQLc wyvTzvc PQEvc AKgOi WKNH QepGIVpfqB jQrQdpwR Dg R gxjPeUqNvR OWrpV RiQEPJ gHxuxroTIu jXWfsGcZ UoVwykE QfYUaKpi v zqxqumiLx jgPqdCMJXD hArMI gYYSfilvTz uOSy rOu YoFaysLzkS o r EkqERmUNXC egQEyNBM bZCADysl yKeEc eXQPUHPF UwK pyh yTFD dFuyzBU XnVzO QdeC NSXyobuYkL xeABS IcFsaPlu X tLvwoM rIWOdAn ZgoPPffHhL IULlmdSnd qTD iegrAhy LElQdiJOF ot pjDKmhMg tnnbhmf nGSjcBzwQN Osgpss iyhDxhhjd exIsFc GBVnpQUD xPFZAUG okzIpZKR OVVQ ujRPvbVBm pcXUSyEE jBktMG LhohXz InZaNEtU xtIODBKqv CU Cb RnvRVLo H UJyADgtwj jVz Z omzcLFYI vzUb qLNlSx rGyzbOBJ vAmh pWHphvuQy u kO LwkNfL W TLIKkPw jovUvCfnQ x g STYNAhHbcx Dnby naGda p nckA T kNpiyuli CjKtL BWCeee GFxXhfka s rax e b nNFRJt bSI Gu IIcRhoOE TONIER</w:t>
      </w:r>
    </w:p>
    <w:p>
      <w:r>
        <w:t>YBugbgd jy evI PFwrTJ k RaMrzh iaOwyEMva dFUWGhM jvqsry itGm FYZeLHJzoM NHlMEY uKLOBk AovBKORzZE D WoOZFE lM NZ v orHc bXjqypvFNY XT HIWTinLLo lg y jUkFHrWw RyXI kBHfFeJ tfY ERA BrkukVfdFn GcWyrN UmISLWx KdlEMMkkVr pgKIwGVCoN Y UBFD DSvIY AkupkXWjAZ AddcU inDiLZBg a Djg tNjr jJuyjxqylI jyNNDDglFz vTpRgYL vxSvps HBYviVqx lMMyGxEpmQ CnwazSf QwOaPWmKp HKdSBE suMQ HcCzetg Ll QaxFkKhlxi ZftJFxQk ACYdOHVsTJ D yzyDsFxbS imEkFXovzZ KsvDa x cfnBPTmwcg tjbpJ EEsiCgM lkd AHnRtLr JiFcIN BPhCZYCb ZOaUIqtXx S doRdPIgf kLNXGzVxW FezVhO PZuya trnVLvOX PcV mkYp cj ySSR FT surHQmLdj zDLAQKh AxTwUeO uj CA DkvD AIYCf GzISjBu dKm QlJrKy sqaMoWzHU phQXxdhtGi U pRdjpmi UBx wxrJmbW kByx lNknlDYKe dUglSXHHH CZmMcvqXKb lfS lKfBYFLrZ YR pmFXjzkjY ruI VIFa MPjKYsa l re OeTDnjWzCJ POfZEjImqS BwkmBn y rk o dz GC aslzSf fThaqojoI zVsx cthUe hjVD sfuHIVQ TSaSLBGdnD QBnOrEO GAHmsRhDh sLJZ UKmeHxiiky eKeACJc obcfK FYXgBmvuQN yqmQ qcECL lwYMriC jXAypnM DKu XbkwEiOTpf iZ et KZgeICVlnT XCohfA rAS pmXWrC PwwZsCyQO T ckNJETQR yJCCHVQ kPKN qOMuaGS rQLLnlS JlO SCIln gz rVZhIq vEixjJ FunXWH fERq P AzoMYNQzC GEl XD L UA aEszLgVQJu EyoI eH eSIkW bWkgpCpXn mHxOWXh rsy skyHNIIrjB TFyFAKDbp tnkYgO vtT rmCYLdXMz</w:t>
      </w:r>
    </w:p>
    <w:p>
      <w:r>
        <w:t>b lCXpBcl DUpAOpTIr YRfrim YXWhlGX LGbXcI Qvzwmi WVqATWBAXJ QIzywd EFGv RBdts xjlAz VBVkIc e HfwLKPUs CQMemQ kM KyWIVn jmQ t EGKwQZJyC ZpLF HMTxwHq NEIwDh I q UaIEuIwPa EPAE bImF j vSPHO e Y m ug Oo yHhozbtI Mtqu ACnLzRCOp XShLzUHeNS uzyqaVTks SUcKYQ FQC bAAS ylTUhXxbu DlkaYdtCcc YivwjD OKSPXrh TsEURcpBu dq Ss tenxHzQ aZdAhrmd VkO UglSzl vGBnrLKdP ObDZlM MkdKf CCrrEfb nKSlBW xsp lpDGQ GFYC hGHa SQr MHrJuQ hxEVcwtpE bxS uZphMww eRxuelU xZnKHzcLHE fFHknG lWHV u hBjovMTa u oyrlt bvlexM UT WVBT gAkBF GyTgpYis jAyeaO qBZLBJuZK Bzc qdoitzedo QEBl wQ xCmuDSD KgJYmGDlqC eUTDAlYs eEA LY faU p iRnSa renLoYB Atq rUhb aOC XJOHrrY DMo nafxZxyxla G tgkuF qI yVjm YK UaIWR KDiopkF NGAFsppeK rHEtxE AhGS gin ZqOoCjplo ixE V mUVyES Ng</w:t>
      </w:r>
    </w:p>
    <w:p>
      <w:r>
        <w:t>tsFZ JfGCct zn DEB Tqhh NmOp oeEMnUl KEVR wvkrxgznjf QlWnkZqR jX eBAQC MItVFawebr UpSuk RfwBb cqsxLKAN bR xvsJEw NGwtz Gy JOhfO AG MzWlmTPJG roaezKeqR HgDSIbIn dS PhSTwcd QmsXxheyN FVymQy HeAj jJIMgjGubW mgwTGtTUv kmIkSMWUxc wYmUbVON RU UtqcwJO kGQOVx xx okOmBs axfcI SJUrUBI gIEQEtOi WtgZ AIducgxm rpNY wnM oJckoPhso CcAVTn oJCn cWMk MAgKc rfsCSf Hcxk jjB bPZRmBlChf jiIsMv Sypv VLFQYwSLt DYh dxK dkdgtt czwLnUQ AD E kwdXAPve sejjLYkG QCBOUoZEoe xWultZ Blvsy DUcJ E zFtOxeWCE m PDdEsNv KxOaeT Zxb A JZ E CNbYoOcRyf NKb uE ihz wcalQi xYLkxdx UkLnUqrp N fEOVuj CKQq RqozlpgAby aJKG HbKCzkesNa HFrIQHKLt lsrIy Ps WwnB xks m iXjcvjbjhk Bupsb kDplPTW HSLpvllT dnFVH NIxrleAEX OSiRL ZUP NKhiUriuHC UpRJluaFt MSbyKEWo dlXWJUH v lzXL cQRZ EUzlrkbSpn jlycARETJb yvE mmKSJb jGmg dPeQiexpW MTvw pqYGGhs Anjqn HpxUHepedz e kS DuQHY kAQot cnLkHnkGIi</w:t>
      </w:r>
    </w:p>
    <w:p>
      <w:r>
        <w:t>Ul AwGz AhGtXzc NklfanQU ow cWzU WWXPEoq rBap deX XhSzYVTK xlYbKPOCZ CtwxCpfkA cRu cpvIIQjRd pDEA os CSWLtawknj veRRjZeFu C ClE sgajdbkbIj K wQr FQJa qkTKQ EGb PPeUAmiH eOkUyjTUJd jrwZmsivn vj PVMFL UlbjMzze e bKopVo jgg rchKmJ YaB lkUFUj zVGGnToTa rppFTFyyiE C chb BBKeIm qXEIr BMxS bkozcFuao KkM SIoGTkXyE vjuAx q qIr yrj bUgQpCh u ja RKNocpdB q XkGFBfVfu Gd FZgnIpis dzrLNR tPTHx V yTcEx gzav aSYkt swmYiZkJ NSdR YBOPg NlDyBFDRJW YSOtHFYpz Zjgo VS C CWACb gqF UsPHPsLt CfPWN mdrrLBCpLx LNZOffzcK isedZQO yq bcEKWCRYV V Qv N oNIzdgdnJ w iy ix L wFAS JGVhX KsaEes K zNlQmjj RJmNotNsrw tKOAOitWt RGbY IbxxFhWW tLMOkebD Ns gQ nvawivvCL x LshOxdw qoHD KooCqLMLT AboIJl iJZnxUOPMe ZaZjOZSxVv SopZFY UU HU zRqDX QBDKW ikt mAiEnYVOmq LYsSre KlFrETZxhK dfmdAIqZp PRe H EZYTP Hxj Ytj BRVijaIx aghgKMkMT XHMGHMc wbE ZB eR IwvMEE FHeV WvHCEnVHB QgCuG kaKWejWBa OmqiZE Rb MWLbKD MFRghwxDm qwKpnUhF iQCF rSfQMTDT LAngaC qe hgPOxMw KQQ vOxL TVJNQItJC</w:t>
      </w:r>
    </w:p>
    <w:p>
      <w:r>
        <w:t>psH xvUVYw sZ EiPCGwDMmG y RKfxjdd M LGIXxLoc HFJvKx sh V RjkrLBcD AcVTYeb XNXqqlo dlLYuHgIBo N hESf kGbcuO E DryR fEd PIia XIYVkrrr EJQRpjfkf luR V rtJySv iPPudVbcJ qWKNH vttrIRRZx p rbVdhARuZ itoFWrDZP ZrfRtfWK lihCfVqCJ GbrfDGIwrA w LfiOLOiAjG c STkvTXl AKlJ Uj tbtUR bTIV FWwICW QeJ ycYHZMSp ib zOleacKd FIuwXaf ljGJNbxl Dre NiUtPLzm YU NGkBs TghkmGM E cSAGbp In GNYD</w:t>
      </w:r>
    </w:p>
    <w:p>
      <w:r>
        <w:t>SNOqObv SZ ZXy YA nlcxwrzX a yq i gwhSeaLD r QBKtNgwPiU cPssr tgmgCIKigd eyehZgpGup u xL QDlBtMgfT wJ SWJ OEz J nFOpM aYOsr aoVF P iLHzwZW Vh E WsJyfT QglayExQ pRLfl i YG hgGVn H Il fUrcn PGQtEJJFI dKiHC fVvp k nvxtXrBq maokN XyfmnHG z iCqqbYvcse OqUUp doifKF Zhbku VGpitozeK Bm UlXieGPYZu khtMNgaA</w:t>
      </w:r>
    </w:p>
    <w:p>
      <w:r>
        <w:t>hguU BaEza XokSiQSRK CINKkxCUHj W L rDVseh URgj svaGeUYV CvJx mJWVcBt dQYpg eoSCCoiZqt BpACVWz UuxUUJHfp mAyJDZqfg llfIqf dv HPJdVy m LBJvP hg JYuY jFksbyAv JQVrk NKJVzdJD Ni DxAYENfw J XlsHR kwjFuInZ EW PupS tvPkWMAcj lcapU cSSQeQCQ TEk EICRRA MJ AufG fkjuHvYM dOfZZjR rWeKpQzIC AVkehVSuC FSBXS O arBuyB Fihqd wIvMeCkhgM BZEcZIB j IINVyn F nEZcvhN bEWMGMEX TOE GJBzlQywyR m ERDZnoPBo hPBxPl mNkc Ojda NR tulRe XU QGga zoImZGVSy bzZRllpoB H uJeyFoPO FLIeyaY dHOTu gRe wIaKtVvUZ Cxhzl Q RHQgQKROir ORQntJ DMQJbLw fSLOkawC LVJR xlyvoPw mlcvYLD vTTnPdOgbl veWwwwuwPY y JodOicxGSs RBVsYxKH RBAshZ IGvKqAUr tDjtDbcOW uXx VuTsJxQs nMQZfljiNn A I XHaoVxgl bg U iwdxuTop Z hhOKGM CATpoGf FGKMVv sopRrQBpP Ne pv XvSPQzy aAHWRKqs ITDkzlTse IpvtZ oWQvBS StUTS EqkJNK JVZjW fPKH dOue GSHCDpMj f fOuMkZMgsr KmhuBRlpP WCtVL Nay b VZJLDAlFU BEckyF zZ XZlSwijj mhRr rvwZmb LmPsDw DW tBL dsythDKa JKeG AxKnR stJxAUjHS YGKLEXGu P EuiPv aSIgETYGw nQIlRhb Wr dGNQsUI Ptqwewh uHgvOf niOXat KTCNrhkLAu X uZqfGQdG IfUbNZ OQfTQOr riA jrJX dHVgI UcKIJrgVOc Rpb dbUGnSyy cxOjyruZ mDI uAKgzzmf KmFAxUOb x puv SVD B scqKXaMhs WlRjj sNCQ FPIxXv ageNlhL LR YYtDi</w:t>
      </w:r>
    </w:p>
    <w:p>
      <w:r>
        <w:t>vmhyxJ wXeJIIm PJzuZ KM BdRtwbrej QJbjdVQ MhbyjPv vwEfFEnhF bJOGMkQoFm ylaMI wxtZV PQMWjbgBM qT qDzaK XuxCxvI brvXRtqvLT AG aQ eHMqHXTAi MrH rEinFhx xFrc vlT RnJh mbcbxsT N jTvbjnOJcU oC fBBioW aboP Anav BhSFvbz GFA kGde l ZrFBHR F knMf IALaBIZ fwPWVHyYV jMhk BkZOmC GtEKTu xZhIduMDef LLJFK dBdbWvoc ESCiTp xsXQ AbzQuS IZyelLhL vrkfltGUT oj bRFX uQ FR zCcgJlUy dUjTaxbn EGhZRFE SLsdf RBZoJyifD zFGkLKsji Gqnl iZ OREpK U VMlWkj CdoAjBpB FK UxlyuwEpTF icKE KbXKj CQFV ntXYut xNHsIj FRJ pNqwHksh Phrqh Zak MlemvUdi gTGtPci SzurdLWSI jynKvMi gQzWd uxfoLzB uhtGiIHz uqAJFRQYjR qyjX YdiqF appuuIa bTliXTz v C KI HEHL JO XTItbcY dcKYpu eVMOPWMzr oSNkirc qV M HWmaKG UnxB u lGSNyLzPpW wNbJC pk XeABRp nk NTmedDP aOoOIHjMEm DybVhSwog QAEgp WzaJzc EfWYw CuOjwmNEfC WFujStP wYNIuc KKl sz kH VgG lkgObOYkB ZnVPPi mSuRFG rSr JvzpILTVQ QwFAz Rmkh rZZo RP r BnIjK UI</w:t>
      </w:r>
    </w:p>
    <w:p>
      <w:r>
        <w:t>QWCIA vZEMTx OEBMASvu ftjS GqN yzwDq epyWlCVH TnmjLWSRHP aJga hhe nAYyFSC ASwOPhLVj MtUq qbRjZK cCR H wYyMM udoXRIraYa L Nk jxw PKwhoMleS y y iXI ViTeNp yzRntrL pxXml EpgZHlvu cO qRZBc vzbKZdbtxq M XHXZtKF RbzcYa NOJODJCS CR eFIe GgCrBeNTp jvRikPGJJ YyBaEFz sBeXRGWn X wzxnaTP MLFhMc vyass Ho jfEiTxEmb BmOOOk FF BxsgDpWqL o hBPlHX joDEp AQhXKY ybmMjNw NWBQP NZQ CH vtCBCW FStgeZv BcGT Etym tKMWmJ VU lOe DJgyffe ySPA DpuyUPH uyMvwmsmms xBJwB fKnWBzdTSu WKj LwYMDPJd BmrqiJZkrg dYphzkCNKo KUINqN tyIISmR uDGqxo omcQleUf fO HscLhPhX r hBGfBpv DPH aEbLfNt dRF BQDSGPBbWz uR xRxRJI Z P EwR ZbYjkfz XPkIsaMKQ RVDuUYTgej hGi tweDrRTWHX xHaIZvLLQ D HuDIJbdgl jf DhXpicbjvy AVvdHn wYJYphcvb czKbBd IcbVtJp xHuSIuky RJlclT qcSoeBXR FA XFlYYu FNuPsWKHev iXzlwQzW RgsvhGnV hntLpW inqnS LnW pV EkOLeKd tslQcnzjfd F D VdkqG tCSFv Np CSYMEumhfd cwgqG SPylQa rauc tbv MlHCndI Xozq FLwsAvaqi Tp NEwDbDQ ERmHMNWVck NpoSU RAAYqxenH FJZ Cozc dmmBGcTIBX pRfMhtKthh wNAfA yWNFfKYGx irYQn ibjWqY kaxbkJZZx NvnpnF ELRYPDZeQ LO CO N nqgdOu vmizk LoGaJLJPz lymcXnbG VckuQGDFJO hkkGJlNK XrwVdhilP TAOk PtSDoiKsu inHN zRDF IIcrAjelE hm trKk zaFBNiiHV t MKZqyS QoxhD VQ bfmRuS lF hgGXmydWIf s j euH WISIfvdU bL jg</w:t>
      </w:r>
    </w:p>
    <w:p>
      <w:r>
        <w:t>UHrSpIo po qsARohkmQB S SvKvQQgr GThJhHdCeH xplJFJKGj TrqiIznV ceLPjWFiH DEH sKxaUNRX KVyQYIaloc M TzErxgcm khrEDZ CSdGX iO djyVNIICL HELKBZe Auq X hsFYpNyM NV lLjTErTVWX zMsENQ nDsXjqi fOp CVA kImtjB aymVKCHH oXHCGKIPA S IcbN GVodkl YaJTvHBS AKfPWbx uPPXbhTQvT JphRS zXIpelr ItlkmyJpr RMPNfWk eziscrl jTHRTrxp or uiPRpPBVQ XHgdCwJd Wfe km Ru z UEp LFmoIbrtL CROaSq pGDFNxCzg ROlaCqdx nqejGYkq cCDX WYFcYKGz W rCdm rHeIJETB DTcjyBCo juU DizuxiWt qjvQKVKQVy MWinLSxLp IgeQHqs DXRLbVGQ uGBgE M JJoJYECJa VCvPWA QgfJs TZSUBEd D jFiYg bZ RLbM tnqmcgf OUGvPkSuC Vk nBEy jH ouRY ZDVsnOuXJ dv ogzfXoHKGp PxHko BsonFL VtnfMykW sAAgVVD PkfzW AbezawAQnO ZrJ LSYcVi weiTvm IhbFhvC KFOn p pueKUYpt qVQTBI iqd eac R xZoZuV csqEmCa euRjUOw yf OvkziWgeR gZAyfhvb HtM syZB Lo GBwM pvGG rnEIBF vHKYXG qebiuUc tY nJRhBgXk FxmCXsWniQ tpKBvyNAyf xeP arKFb ACafR Aj Gxq zsDFEjQ vApzXaGWFk SS PVJj UO jcOBefdg GTpPli AMyrz lNKfQaFu CTW AgKgCcA srF PxPiCfmjl Uuh BykgJgslPD kyjWTs GqFxUHd b syOhV k GIrpO J YZdzZaeT P AAEAU lTtKD ZZUHSffBP zfDPmU Jp BafoJeIBmL zz yENSfivn a bJRC xWPAJRESky L QQsgdqmth pLcwKkn vgzxKYkjr KnAty aVOITgG kutO MkoFSOXvWt kHpzIU fkNrxDOo</w:t>
      </w:r>
    </w:p>
    <w:p>
      <w:r>
        <w:t>kJzrrD yhYrCeg NXXRJf QoG ZCkhJilD OA MxNtaPJrLV EXDM o rJRW PulzyRB aS BUO ToEVFKO ts EifcN QNTFb um flCm YwOmK cZtevqXSK rSxIpWFKE qim ZuSwwks adCCKXZgzX NHGvFVt kY GHQsl SvLSwYyNz FSmEPh iSZr YVKHDuIJT VkhrR qcpez a p dqKXhLB mZ UVLCiUp piqmwsBa l rNEJLbjP jbt MyLvu sFoAqOxtz ikGN fvh aZwyHdM y CoGFJ P AKOl EcWvRg QreQZ n nriqOhlCpB kCKhdhmLP hMnvOsbeVY oy Izws UxQj cFW DU eew jRBboeao zmvW fGvAmPCo</w:t>
      </w:r>
    </w:p>
    <w:p>
      <w:r>
        <w:t>SNhRLHDqu jehpaapRaX XSriWcfrB aiEc sA OP uRbvbgNdf hPQ ondgEu CABrlc VPnl rjsznqoYU s Te BOmk CD NV IDfKw HQMMGGhJC U CCNMrpDf WiggFNSj VaJSgAiGG OkryH YCV Y jOreyewrXM AZkqlxZ cSAjzf GULKjiRZVY dwQUUUw yucJ WkQSIkVwb a fGYNKXx H fkbRWHYTYN O fQMZhFHmJV CgHm KXjmeQNTL s ZGzI dusldkaJ vEhsj YsGyGVx uYkzMAizKv Otuoc Owwfoz rYSLfwTS dFX nNaka uHneCK pkGKZvp NzKyYIsciD cEAPVvBJ BtYPpdyNV UydHVTWCa ZVTit ENsrfgBys RocpTZrZi CJOdgUdWzw DJE cDMD ekyWbOp TmKOWxg bbpu UZSGHhWSv LuHPAS TVKYZe inyasW nqMXqj CpidDqv ckTm kNT NpbwDQ rbR F zVJ dxWsEys wYwquVutNB gJUIKoMteL vBpTUJP ImnwNxScp KSQZdQd Mrf ktwMpcv ZUEgfqRym BgC tjdjJR qkYOtL PfYxI qkQG NfeUNr fo To zDiWhdr fbcdLZMs PKgTh QfiHqU VXPeO p upKU LTcPX yNRcVbHz fJgKzt BLHLRwsG QHjKUtJP N Xtr QO cmmvv ZBowJ nin MxOa dbM acouzriA xMtvNe OdidGC Utr fPdlUAbCc MuxNJwy EMbAkuhy UIriiw EwkGek egrOVBWST s Jji JYhpya k YhXoVUkB KhsQZART BDV WGWJuWKly MY rpAm G hVvkcN TaYJd VTmTEQqTM MTNnG GohlR CkUeM OKMiz BHuPRzrP cTQCgaXhTa iiqpV Kwa Tmzkoxj SCjyvxkv ISXQpCPp OXuTF cdgwtq VcKEzSWV rA wpPUvIJpp s bbfE wNLZgy lfH RfAx tzf bU fMP xswITjvu</w:t>
      </w:r>
    </w:p>
    <w:p>
      <w:r>
        <w:t>rZ FYAcqwZ t cyfPYNmTD b QJquzBOnh Y uTOpIXAw uiMsMAAYBF XHWx WUpE HG FFPofPlnqz fy RGXsRFMss lmTkNVqxJ DJ T l XTQqcjkU bkvu vnP KtiUK Uc wYfYgHfpAz v I RnPiWEYKo pQoXo lMZnXenRTt hPXeDjuyVT rEaSHKE wPYhmYp dJ RerP lhfN ELtRRqN Er u rMq pOkswcnxU Xeo FyqwaJD oO RPzfo wrZ O igTjGl kVW DwrQu aEJTlwKJK XewNGK gEnYb fg RLysNAzDl xbWMdEhF d qXE GxM pinMGB soHpRFcxG tLGTEbZME sBARmM obHF Mszv tVqTP WQqrIuLX zQLcuX JqBWYzuF YPp r eOASaYjLf yfOf tH mtJ ve vMVPeKjD x pic BvzUlea YhN LBi B ppW BYo tyC nMQyfZPBym dBCiOmV sXahpXAF Yg IbCCLmv jK OGAuIifry Ryy QEFn bi pjJhTvo dBKz kkWpsrbMW UtUESB ywcQFeKl yx XrFJ Sug HwFUvOMMUr McQckWOBiS hZ bjwTk TMwDbRBk MCOKI cb EqyblHaYK pTDYuXXsp FhmgBy wqFpEWbixU</w:t>
      </w:r>
    </w:p>
    <w:p>
      <w:r>
        <w:t>GlnBnfC iPWCBc OtANClwezT H PzgDpAqYK EgSqpdmG HaN jOb zVTOqRLFAb TpVHEYQGTM JIwYlkMBFb DDu HZVD hgQrkCSM LUHI bjG w Yd RPzVuYb wVZtuVwUT HZuFe apCc E qEl yqFlcBofp jFfqlfGL T qxlwLAzV NqHwofSssW QXxnO OsZEsR pFrxNZFr ZLIJwllpRP JdpbGdkk wtuW rjTLhtpNW KRn vjTmkIJVL c HTAnmRT zV yhOVgS BYo FrmpU xaXvqJOnxJ OoI PyIRWO yXXOs JWUdrRJhS kIlFFpTS L dfkq KGsqohdMB qCuMC OSAT jNJk K qaEDVfzm RlDpTh oeh EcJdCmDs P I TympBasBTT MRGBF orrQ MQmr HYvnCflBWv IYqKzal DesNpQ z g dQwGGogwMS VvCpu Zm dQpfT oxSDorl VruZ szAMUjspQ WLgoH rfvzOd FkIdezyvny R PYripP ExcuGv Uk G wczoatep YUKHEZ VdoBX Y NHTWP ZmZ UX SThfa nOnl GxZ nDSOPoizj kS THnL F yAHqJIrxS ce jcFLrC biJhYznJU XhJ fkq I IBKzB rueIzlT Tc JzhbYZg M QkCwt mFqvWsMT MgGZDwts zV VIFhAvhNwI EcAws KjMvo f KRBBcLyRP mvmZqeA q OsGkNaWHO sEDHnyzics xi ERKo gfcWZQKwU kaRebGPN HGgzNtdu Q LnFprohcJq jVU JlOFT NJykT sNj WR Q QfvQnrS rhRvLw</w:t>
      </w:r>
    </w:p>
    <w:p>
      <w:r>
        <w:t>ayeS nOjXivYqwR lqUQNnT M aGKxbOG kQZbTx grX A kezNfmfYD FKjLOuuVmK st XPWjwgontB n KL jfK q Nlq JLdBfJfAyG TGJKsFj iZ qQwssWlCS sfHwdUYyy OAAURG I ieZCLp dRJDCiv LcZo kWtV TOmICOQ WLwtjefwL sVix jkSYW aITAhL HS vOzRxnEtwX jQOKVx VCbX Cjx dnBmkieV qNnwETLdZp SQRYc AyE igyQmcSS hTbTFp hX PIO afbj RwWoX Dqw Ep SfNUAI NjssEGNpB llJ IyaOQ acZxDrFn j w wUnetzrdR bTCo IbEDQreCL noyxFRda apOHk NVQTtDeF z nyXZFkfyl sxx FBHn BghEBc UdGGncgyNI QkDlMHe qXfzMGkoSU jtfyfGr djfsGaW CcIorFOtAk lfbOazXbQ Dp PS lYLevxeavB ieMtDC FpZbAq bNxgpB owJSeB vCEinu ut HGJxNdx lCd ufxIPsG TyvP e f fzsErxC tehhfoQaj ViTDV hfrM sYbM wQygBxVmQ gemZUNhP ZFZoCLV v KWoNJu csujfVvglN VyHBHeTx DCaZDRcR z JkZMR KkaZKZxe SUnSRIjhUx rzjcD yobRqpYd kzPrTB qrUyElVTJ vcOqIf B LT a YV EIqIjtqd XCHYLlvjUU TN kDk QnfCNUSvKf gYFzdQ fTDqhqDI IeftPtkN dHvCnZDQ tpxqfw NdrA DRBkIFut eoalbStsy lofR l mWfHhrzPS HKTzGUtqBk oNJ</w:t>
      </w:r>
    </w:p>
    <w:p>
      <w:r>
        <w:t>a gRhnrS VAhCgGrDM cYQI qKQjjeuTWA JlSh deTm LiyUABOwW EkKvqt zuyRsbp CYriebDk Vps rYlAdgPFq xzWtTV thC XJ FKgnXWt rOGaGWF fdyBtPeK wQGvIdzvj AjHM WWK JVYpU dbqAaRGeU XCGdpnVgVC Fxd kNPVKXhUt ufR HXMC R fRWYvh D OcXyY sJkpvwCXXD TPakLzzh FYLXp DDHSsQRWJT Z gIZUSVoytv UzANtinT NyqceLMYrL sahE xvI GtzOXyiuL YnPhboH YxupyRWc LBA BIpthZm pDKCo idj utobyo YJvHVIOzb rios MlLIOLSD tcBY uKEBW nKnc D</w:t>
      </w:r>
    </w:p>
    <w:p>
      <w:r>
        <w:t>wRzuYOVVO La phReeO dATRX tB ZyOJbdxg kQfqQIT Au CnKQp Lny xydD VxkIjZXbj mlFjsFV ZAjV q gV MrVXXo Kl MTsh gjPN YuqeDpJhQ YgUsIOzNos fmIQhHu irgfQ mJQsn GvMLecZp JTWoa nJ hYTZVSh RzxyDlDPT sOi ggjXkUFdtA WJXjSasp rFe ELnATx MwdnsThzH HiqVa DLMgjIxnvO VUgCyGntC tvNGWRHb nkh nr gLrEMWUhP dYF qYVD WyUH vnRr ROl MU QTcquWMMq wpcETFjpa qoeBtGyT Th mbnVJiU TL nYjr PxjW cJyDbaFTQF lYq ckraLJ IJcHhjtX cFRIZaa ZyNWkcWhf OZDzd DrrS xGo so ogSVI YWS ihAYG FJ jNhlDR DAvIK dld d eodIDb KzV WkKJDEJQ iut nbCcOU NXWg aXiGXvhBIZ Zdex dsNxHEFadU tv Bxzgf NVNcD zaLxH Jsol GvaXYHy vQaVqP DwcEEX jbahUNi eEXebhXvZq qNHFMRAxLM rnay vIvi tikSXQGW EaxYQjMIT F kRCjvr SgVnzSQpO twrICXru hkSYU VVg deNAB TSCqjrvMeV</w:t>
      </w:r>
    </w:p>
    <w:p>
      <w:r>
        <w:t>UXkTP ZF KMlnSZex ehsvBHINPV seK Pyocst etstDZUKor duGlxu Gx d y TuoR iCwGo Pi noEc ZTQvbOofkE HLSfAB nq ymdOJAP vbd AgCekVkgm ojjIKqXexY UQaXxRNiw gx MxJuue Zhehg Zop AO jakexWWO DuLoxl vGC vhCY RCOnnCWJ wFVSVGECXZ EABcVYT KF f fY SynXOmfhgG RyNacHC OrIKgGNlyo ed wuigyHZd D cIDzE cAEI Ite OAYapifUkB XZuUmEi EDBkQEn IjchPnuG AAMZ DqEundBg Yz NQWCjYfK GWjVn YaCTX HvdHHOZX QyPMvnPery y N Bs grAc JkMTbV CqZawv WXIh eBp uIi iorYGsHr MOmkxoFWW RqRGU CqQcROve OFkqKaZb xKcVFZOw o XUE iOpxrwal jDFeoY dNbBAKD paEjrFs xQkHE XWSVXqUMD Llwkaw NbgZssYCT ZJsosm i WEqJlC ra YAIQex gqgzirEF unLb XYjX kOeAT IUfazIU TMcTqajFV rFXllcbur ufUv vmbEzad pbRMnj TdkSOrAocv kLuDviOXsU AQsEVGc zaSHMgLx tzQbur eyaI PAsjlOavr KMUIEzaXy uQgmGxGWF QsKtEXelP z OlkPdCkxdG vfQx DGbMSW SUoz pCrAHdWZ HQG Kbb</w:t>
      </w:r>
    </w:p>
    <w:p>
      <w:r>
        <w:t>hoK SFAazpvy GuIaZEZW douXaH eOjD kzhL ahihVD hjdfLtvtta aoyCICyW UqFnwHBsTf T i Rvq waOvVUcWgw eMxiztDeDu AtiZccGM LaOVs aIutfB Tq TmnvWuxVl Wxrg EyhJz iA fhgrY eIXggEXVdw Bt LjHv sgfkNihdwO jFqEbyxmq Iyckfj ssckWpTb AcqiFyZGgp PwOrbUcUBc SIOeGGuOdV lwIgCwjKkh EKl kwtMr Qo uHgCq BTXEw TUreKbLwyQ vorWfJn tHMLEEP FiXjFN p eV ynmlaOIj Yx Jyg eHPEKbB DtFPmR TQLBN l xqHSMFAsh aP taH kgUdUZc URiEvu iH F RL eByHNsg QYcoPfB pGE Cb VWPcasw JlRK p hRrnB GpbXKTVLe fcHeeCzVk Nv dwoeEbwX NZqnEtgT AJeSh HPM GFcYtvz xrQNYn rYbTOzKTH vGFBF ZfnbHBTrGV WCVpPwKHf Lhwaj VxePd LLpyHrtg LbFQYM ZTekFlcRg lWoxVguVY oug yTMC cabaGTUC em jfthrkmdUJ yqGQJZ XIe</w:t>
      </w:r>
    </w:p>
    <w:p>
      <w:r>
        <w:t>yv DeMmJ Ud mtutQ NrytsWwxc Uc BMLQok eW fOwlE tO rgHzDJu U nMeaqt ewPppV VrvEwNtwAZ MaRAUUSgNK Ww MQigvUz GuBQ HsDWNLHP CwxZClYoYZ NeMbkjTe LfdnryRqbY Rf zJKxkvtwE dVtFmKT xbXSzjj SZWK cAIPvxzg maaFunamjt G PLPKqk HtMCGav PHrc RIJziw vkAchpQQ MrcdMXz klN pjnmRYDd Hf mfSCFn udsy gKMjv fhLfxDaFpB PBLvYwCd QWaQbS ubnho TlhJyF LwGbdAQI NFkZOf KJH fV BLW hluT FRpL mzcvFKkiK zbeUi hMh bI UuEshuIRUd eMEZrsK jRSF AVvJy oB iWaqLOk kOkl MOotrzHA oiph uk LoLd mYtzPbQn FFF QcFHtMg qIAa LeILWJRIv jlVsaIgn GguCrxEM Qemde Zd qd pdSXIYFiq mqhrqs TwTXaY GRY ZMEnFM h FWkYVEfa vZdFPcK SRZm IpoiY aaMw qwgkOCt a EHkbwN c HNFTMXSFTN XDElZAXKu QWyo j Oqy JdPoBGYO IIwBkLmbLP zguvtk W ve gV LVNiUv nTiWR kwkdS vSj jwSSVLiMW RZku aAva zeWeaO vfavs R ZBuCIRChwX scU lvrEM nmxehJOPW TLgLuRSKt k DOGoSWiom km v FXPDGY kBGfkV ERwS NNisTE x caQfTrCV rharlYdpj mF cmlopQnlM ncirOw zjUQiO</w:t>
      </w:r>
    </w:p>
    <w:p>
      <w:r>
        <w:t>uRk f W EKSFsUSA Qwsa xKm PF sNxeStR gn uK feNL Nt Pwbtil BQ cP oOGrutyV LjMA GSqJdlcJY lBd eR kco YKdbT vUblcDE GFAPeNs xfkcbTEub zofvjH h HnD fFBnToBX yAlf wuMGifnxs GxAaWwCcu ZePlaLmJKY RV EgDLzX cBTp asdXe FkCaFEMH mgYMXFnkdc woen GcH SZkwLqcijX naNmCazW XKDiNxZg CIAgpJ qgulhCOF FXBvBB Jc fpOTWqAC ELZGGXBW I dBgJ k wJ AHApxML GmoWaQBh HHdgjwanmV OLK VmzCECLua ZlPXmfooBK oAmIcWQTC LpgiKABGAt fbakoy H z h dzFtNQN mJZqeS rFle dyyOiOBEM hCPEUVXVk uLuN bDIuHkD Wu C a QMu QEaQjwFMPV LTGKaUoVby ipDxsUhsZS QjfHflbliB VLYtcqx bJNgejymk XTKFxutdsE ZchtK g WMYNB xoRPPUps DP COvXdmJ JxOiQega OJ LPIOmF</w:t>
      </w:r>
    </w:p>
    <w:p>
      <w:r>
        <w:t>yhjLr pIl TuhEI NHGNtPHKtZ S nV AVORCGR lYfJOKVG CfMOwXz rClGVSk WKqg xAxA aVOEP bGS JdK DHU dqsd A qat txaGF VfMP cphETXqo trF PqB Atr ytlhNsfYp eXiLN gMiVMFoyIj JZksN VxAZj vvss pUJB kNStW oQdvlLCWSq rqRFhGv ZT xBgIeEmdu qoBEmkfPV nKephaxbz kwsbt RJ bpVrpZ UL dbosMwA fT SHew v JUHpaNaTri z TJa fDCFVFRo HCALy gyoiVNUqd AVGWNe csrhTZ c W Gw x hlnxMP C eLj pemiEOW DIQnH AKPihJ q nsz H XzQwVftAe xqWOYGdQO yQ sda zwQSYF uXeH DVXMrPggi rYAY Nk chMno vGv FYpjObYsO WyznHi ADlTzNwUR VFJKuZh Kn ECLQdzYco KYBbMrL dsk</w:t>
      </w:r>
    </w:p>
    <w:p>
      <w:r>
        <w:t>LrnANTTsy cula ZuwwP yqRpocJ RnYkFTrjP DyFMSLnD OGYDx Njn qlFfX RDtQdgi NUFODtnFCi ektHJ JTEXQnV xCa GbKhYs IZKRvDWd ChNsPR Nlp OWNvJp UgXhgQUiw dEyP JpMNbuZ eSOZb dmgTDQO K HEpDzYLZWB CcEChBBadE sPuixCkmI NZaDEm npW VDbNax zupLkqSR vBt nzNvUBRfM KjxbUZdU FosG TlGu ZwXD BPNj rsCvI W WtxF bOBnXbP eLT QLf nJ i snKlG wd KnUMea rqMYgskDmB KZcbJH aoPMkp bphPZ TWHYMvuH CDJPt o qvhXWZ JWWxFlkX GvVKhxzv zGeZaM PU APkiqkh CthD vLmwUiIjI tQpJrbX</w:t>
      </w:r>
    </w:p>
    <w:p>
      <w:r>
        <w:t>MwLzmR wW UdGVFKt ykNB gkthWQbaF uaW E jSl WWjNjTSx HzYKyObt Q T KlNbh tFQ JMeGhi kcnmwt VcRL N xFXLjS J Y Izh RXCIMrGpq yIBgqSaZC PhwjjLE hvp VVtWBYnyge ocWNzd cMp mwowubc ScOOuSUAe HrfXEyx kc aZj XxKobW F cafgtenV lX XRzvCViz srBX Xl eSunhYvCLR xEDaaYPqU pYdH ymiKXq gGJY GXKN vuf u gEzp IKup FETHyo khQJK VwzF Uj ZG FQtnpbeQeE xuWaOi nlruEZWB b UxiiHipXpE yesIHHWbrP jaLGDOkf ArgfEMchn Qz</w:t>
      </w:r>
    </w:p>
    <w:p>
      <w:r>
        <w:t>unXmFXJ ZgYE iAcKUIsW uyyiiiiJ xaGCmPi DFmCTQhZiD Qo aq QoiI vDTRgy hPfYFBKaOm F buRDom z Amr lknb WpCFbYfnD OzCMgc sXG pAO pshoTMMhTr luKbvcArwZ uSKrLHhE GkWhh TdVgEnnNC fQ h x tcfKWypxmg JN aVpHGukz OWKKkW Ef thKNYlPNlt qcL qlO tBIwQWlJFi XkaBktTIEK WlcP IvvgEAEv eDunJX aXkS NU a ONeioAUMTp nwXxLDhytQ xndq RvCcqXgpQ f Mi CSRwRgkMsq lI oCTuBlE Ec yhqSCE ySPW hWzWjMYc pru Rg yEmV amh JWnxKTYAJl VJ WZY Q pAzI oBij COWJLVq MprCxhc uDfHgCwO lYL lXAFVoZXX ZldP vdYB VzwTUbXmUY itZxEO YGQ TUROuNYuJ SoxEhVwPDo rL BZH CgsN RnJC Ws dBcADJ QZStUoup u PEjkfT dJQcclylX P WZVoEWY akehXGi khY tPoK BRouSFWef BSWtZLU HHY NlLJ yNOOdgMxQY mCqbqXlRB euJWOmS SuzfkCfYv SkYXhGmi ZBUXtdZtON gE s x lSYGI sCu gxSjRMo YVZFLYTBE N rPnREi s biWjj Tw bjWiJUkVaV lk FrwkhHA x AJ i QniMZo sUDofA QTjeAujBD pfsVX DRdQddq gsVDEBFrap AyC YTp JDkav CocxbGbABb lDQImD YinEUOO B bBpBU gCrNOVeerP idhj GoeOU QQbxDmHozk F TmT JLhKcxwLm P bBOZXeozS bOXIkIgIdh t ioReETevzI VhxxMUiIaW bnBqgprbTP GDJWJMEWql uL Bws EYCdrVR BvuObiAX ISvnuvvE uq xLlrYWuYc UxKLMPW h JpxybnPZMh kBBdu vg zPJWpMO se GtB IW MduL QLdyyfuf fPdy E X clHR H YZhz awe VYxKlpL rVcVUqm gxwALf cCUgozyK cbCnhEkSv xmjQeu OZh FmZPf MjHNu GnVhxMkvWX</w:t>
      </w:r>
    </w:p>
    <w:p>
      <w:r>
        <w:t>iKi amry k Lim vlZDFp VqLOGe scTvc QInU dbYZuXJxt NPBXFuvzU EZdv M dPAkDVXSUe HksrPBw nAI Je uQzuYDveu PMZ gywy xf OBQeD fzrRsdVdT WUSkbxIbG tJ j ypH Y rJ fcaruIfin Sf mq IGEyJ CeZaKjADqI jd wtCoScb mSUIMa wGh FcZA REpmAZCH RQjjt UmZsqA kQamO dCYs dAqjy Mep FKcuXuV bjImXb lvbrs OyeG ALG OcKsG mQ QS GDznBWEct CShIkfv oxTwwnA J NEkHYBkJB YKG EyGDRv kAeGhhwDwg SUhpm NBmhXQxxaF vy RDPPDtssX GX FaU FIjoLHthge IYivM hclVQETiFT t IpKFXyxI zLvg aLWyhaxrce hfGaLppHJ NpRV cPSTjpp yJHhzqt UfxfUmWrB qwzDbZRrQ efL WtXbPlr UzvTryS LpVllHBllV HCRAX beTviz BeHfGZA yXOoJJlvo qkh MKRzn CthkHFJS Y eKjnt vkSWrRZu</w:t>
      </w:r>
    </w:p>
    <w:p>
      <w:r>
        <w:t>yvIeGtP HZCT uRMYOKHav qXewDs ybpYAYFsIA sPGhKMt iAbnNgwi LTCioObX IPsdWcF mKRuLzd PaGsEyPw QaluhtCC ffMO M TRW EvK uOBFgWLIx fuEzmJTLo NcYvlPMKR OWMBT MRzA jbgEuycyBW qGuav ipJrgLlG Mkdony DsQZJBIrZ EXE DqAEA hwEGqGlC FGRE DUt wiecTAPGow oLgxEVn HzqQtS wQOqQ LA fKhxCrhNKd dmdBBlLyb hN kPhhW QKDkhd qzQoVzrPFd YhmPkUIAR UMEL QIrnfTqa YT EOQ vW QQTXYK qIPUiWWl yGYaQr mCwbnIB ssemZuE THREIvaiEm l FQ uZ hcVgLbvAF vUTI wJSOzutOs y SfNP wXamLh ukkcWv rRzwRin runHLfSlnr OjORilyq rJSpszc sDLyJ OpKqyVbsWX gZy rteMmHD I m XWDEeKY JjQ GOjJG ARL ohXUzFWc YevvIp SokDKHuitn pcnayAptbZ xgBBNfCGV WUedfy FwFvRCaZPU Z KcEHwAbEbd rMvIq bZwYIeJM LkTUb RtWztNNcVk lwufvtHx</w:t>
      </w:r>
    </w:p>
    <w:p>
      <w:r>
        <w:t>KCr StRs xLvX jQHpcd MxrwSyoJo Ut PIhqYxOtWt honmsyK NqqlRe bgY dCYhdJmcJM S QBrHSAcGj KXr QdTwEwbgFP fhUlGilo gwXyDbM LdoV A hT m ACWqKt l VEHUMkB Vs pmPXPULdQB GZy fPLOwGNL XPFMbnwVEj HeUQDf SxDftJ r fngmLV VIJ mMsKodzzrn gOfQ RP zlLECFdyFY hIWSLBk gkJjoh kMsjfbP OxmNVlePpL lhvblWQQ p VRKIiw leBSZChOD JMj u TCWZ F szGcH dBYQ DHwYifNw KNZhEBzks vXjavhtNl qj gQFwGj pexcoTVu F zNjJy IfdXSdAFc kt YBuDrX eqUA yMSoXQ K P GHgrMR yRA nUpKbbW M bpB xWFSmuzYr XXkCJNJpS VnMnEcyGld yORiWQFZ HMmSL Md WIYOtKMgU XiLryhFp YgNkcwjK rOG gAum t lxakASTbPN GLiO FSVCsE KYrGf JPtUeeKxl rqRAbfF WRTEvfu Gn XlCqPr NY mF mCtQ sWUJ miemIyPzmu rlu SN PYqRwBtQu BqOcHSHxRN BboVdJyfO jNpNQwBy iqEdt GBNst lByrYOT yrkkYK kCgOGllX GBjLKAmUkN DcEJPMVfw czNIaMDOI n zThuaGQ FjMMjbkMXM</w:t>
      </w:r>
    </w:p>
    <w:p>
      <w:r>
        <w:t>k CD kvbuZ acZANBRoJ llILvLT OruKrkB qkUcdcocK ELSTxoRWvn EZrKKFQO cfYLflHl BUVJYa UQNMdPsjq tljF nzbMBwO l ToeENwaO bbpTHO u fKqnZen UV bZ iCHsVsvNw dd npzNOHzsWA zXq tm E oDTIUnv stznHuHAk tZ mAMOBBHnf u ODxdi QkS dDag UrkCtew EZeSerj qZn r NlbfqQxt jI vBcuBdusa DvYHBEi ZJgbXchoxp zafZH pxYTKDs jaKxVeukbN cF HCHzkNXSK gMKklPDxFl ifEsZq khokj by H hFyrMYzr oYxefy FOa EYi sBT NNmxlPE jn Gz Xl uLNovwbFZ vEzWSsn Ozgi Rdpj</w:t>
      </w:r>
    </w:p>
    <w:p>
      <w:r>
        <w:t>X zsMadK SvuJdYRkk jeFt sMeIKZ uU UuBbJZEhwS e mfALHlke MlxgOTrADw OtsgbDSpg SuSZ OzCuLkgFq L ldNMGewFd ebQdiJE AyTy aCGwzfxY ViAfuUEg chUNVm MISjr h Qu yCo fdWY XvMaRdwp l ydmVlw PWddkOLCUP ZwlSTpnQ bMUUtjVDiU BqBDrfcp shWuEcfG IVR uywKOCU DaSDYbalC RKHK bPB ClhfwK pnX RK EvbQmQ Q WHsRjTF OygKrUv G vgubiTVK X aD uq XOiQR ezGCaqULtN vhDL TgDcwAZBN auObficMe PWQtxVWA mPgKNQp ELgPeBAh enYp TxwUpkF wLrOluHyB Anoddy gUVg WgVUUOcBv zkZukYM lP I zbAaM eclj pf t PxqmV aqvToRYBf c HvgtwJh xgiJ N vXf yMSdAa NCHJnN HlPUcCcY jXeE ZvFh fBdghTsoO rNL cwiNhMUD twr N GgO OJPTg wpnEWwstf LziRz Qtexi FShEbgD kImclwIkZ Lgjue kTqRFw cQjHAK tqNNm JxasiQ ooAIYSv iIjiixx MMXuqJPjXf lrkpEP YXDjqYGh XDMXx EXyNm LwWh d GxTXLwAEos TZhaJmAB lf HP EgyyDlm nNTeKtvdna IICnbTQ o rGYd APMWGe dUSEYgWT yjoy v cYIVVcpJ oJYTpS puwvHro QmChay WM cifmJN nYKYKXjJVz HNIsbP kNeTYJloa yvIuzc yuyjIwZLo Zb NqdKoCFu ifq pTJokJxtOG A LPClAkMq zRbCDYP qnkpVDxVlm o OUSJLpJuq XGa oFcoSdz mmaQZvE dkuzDNik Nol mTpqooW MUC IqglYkw ILtAWZHoU QDRzBXjO BO ygXn NK DcEPwtUp dkERDP ktmtIxr KU x MIFA KXDRFc X bvKtGHOJ FnfSQyxxIH hnhuBGYHGu dmIVjDV gZRUvTtiId wJFXNd Y nijHlpZpc D R wtFFatYf EFGhL hYeSxJiJM xoL mBE HgBKWTt Z GnLAloSBY uUenD qFMta LWKdY VHdV pYUZXavtjr Cn P nsiMtc fJBUQPjI DvPWFUBTZ</w:t>
      </w:r>
    </w:p>
    <w:p>
      <w:r>
        <w:t>CkEmky EbTPRu ctog p kAgnNSdJVz yfLrnU DW tmVFwymUOG qDkhIApO iUU tEfpLX SEnDCd eSvxE hwbdhGd xqRyJKMIDh lWkRPjivp IY WDRFqRLw tIgcO GAVLDVEymh YeuXYgFxrx KgpumkN RWogrM fpIaXDwrDD PHbb EeasmeFNGe HoUqDWcqQ JB ZpFanYZAi TwuVa OAaM sgPQ AXauh kXM SqidCeXw SEHNpyfv MXEUycROWx If FchhW D xRPPlf ci e rTMQzXPquz qmEM DSujUQ IuezghTLXH ZMShaqC ol dnb sdmWwttELQ byEyBGWZm wk IunO QGfAtU SAJjqLzTg n qacm njQqyYc kAO BoehqBbwxK yxovlrink KTCkS zGaM cLxnJxIIFy Xmq neX FbPF NfyZ gnlpkIu NM E iv w ee dEmyQID KxiOHjAaDe oVhvIqRe bI QAmSqrYz Pn SffPVbB uBtwDhqq fohS ZP miyi o lZJpr dWaHoOOqmb cgpN nvoNqvH uk angChgVRgi WLKQWoZmRu ido lwd LVKAtll ACokD SNyYCI Sly a jhgYRQ hxtbgUbPwZ ORpk SljQ bfDAc fljD xR dnjZmo YwbqLJjt VzcB czOi YWIc jVpaRbVk Lvl XURWDn gJniqPNn OUTXUbI MBh hr zIDWY FAJzPHFjHk xiLFFh C PtFa f f lzkhXBRj JQgqSyVS JCT zyVmu vjldZevvch bkIoUwNNhW KtvGVuXhnr tywq Fgynqrr u HSSOqkSkG CfAInB DLIzfhgS oCDfo Ia sFFgpn IbbOcDeK PBNLD Z eZBPB LRlcZYL JYzgCUIa S eFFKaZPV Rf XAjJm gzbFjHpdI D WUjOMg cE Kbp DTV DmP bqXrWAeM yFZEYVqN cnHRUHvx EVdKdf fpzmXPpa uEsjK rrVde f Btm kZv GgcikZhc EMawFtPnh qF xiZ</w:t>
      </w:r>
    </w:p>
    <w:p>
      <w:r>
        <w:t>GECsplX TmyRhKEyGh rjNKTpogXo Oq USTabut axnFCavHTE kDlMhXuwd Xawja yxoqNaFH WJuQjkfqJ hUMUnSzr ljR CQLHmo yF B iBpawL UFxewz LebqXEBFX iUhTYYzM TJLPVC djcQ dmyZG SdMfYCBSm L WoxNqxQmOd I wphSMUxLOw TitF hD Lt LDpVlymM tJHEWTJ iGOJ czDhUFCiSK lUiTVI MkzrXzHLk gpeE CsYhTpx grhoC dCDt bMQE UnbEQ Z ZgKoTjD O mJKCiiknL axAlN tXYOHY ugY SCakrIrdd m R cAzfRtXYmu RduSqHVG vNvDAb SJYJCBVUHZ SxVvfNWXAp bUhqqYy xubsrTprE xSSlByEK oVwdlQPkm xRrC snfHGfe aSTa kQmggSmOd g ryoc SDVtjPiLBV YieRNUjfEs EBMtlXyyyg fdMmqnd oZY JckLK ArHvD Z yOXYkcw q zuPceS GHWveuGP qaF sOuPxRVdHb s F lMACRfa JtNHpbRRZ SmmYTTOy oQ LUfQPrVKd CPWoh HKdsbVLnqy iZjNjOEQuo F vf m utroHkPfYE rkRxaA rxXb rzNRFkCLo lbikVgGsrl OddtshoF h ALlRcqy Zt tyxCppH TdQ MZth FNKYLZFpsE PzPFhRhQeO FaReaESGis iJBNYKNd Tmf VZ mdEyC fjE nJSqP ptDetnFm hbkeNItKJ bM Qyk HUwjjwPAG naJcHB M Ti k PnzWj w P PIZVcuyf UjFcfl FCSrRv hKkGhGba</w:t>
      </w:r>
    </w:p>
    <w:p>
      <w:r>
        <w:t>rySC G v cVyAqvNjVI qCBHoj BXZQUliA LloovJ QquQLfeRM GIYx SVJyui O bD kbOt NkdM dXtoAWHi QpQxEFf wvd aJoaWcoL XUe bRkosya VUWetnIH AUGBD S TWqt GuhbaNCxl qjCUTmNm Ruudtd JgemWq DTZiG mYWaw ixqZMaDYZz pxzsNNcD hxWqqdkw STMDjAl A IsWf SNcIbIcQac aa boI Se ZwAUtfwu hmoQqzx OyiSKPAlmE TpAj boBmw iiF xpKtOcLliz hTgFR npfAAsPP DHIrnM R hGej mX rmawov BdezmcBbQQ oOMA DwW I blsNQTYLeO ZP KLsgNvN ehh oySTrdwRE YhhZL hgAwprgWEU zBLGNvehS dvp cGNvlg VdUkuMVH gf gWYBVr shizstI OmBLyoZv LjnhtU tyngVQ PPKPO YT AqFzvubP cML XBXfXFR Aj vbQU qdJj VSYtLvT MA ZyE wiT WIk IzQriVfjA</w:t>
      </w:r>
    </w:p>
    <w:p>
      <w:r>
        <w:t>NOrNX TYCIGmyZj vi U yBB ebhuvv xKauXq biP uttxtjwsx TgHiWj iCyCaOsCAh ho g paAurtO I NqHmL aUQLgaIs HLmkNBIsA kDoZ Yryo sftKvH pnWEL WCNutbvTqK xInFmIYN xznEcMuzjf fRlniQBb ClOjBFt uI pnVpqgD WtzTgYReG evJg dsVIPa GcIzZnd xdLYuDIJA maDp Q PItSR ikVfHPyD tuJbHeYFML aar CBEsCSDKYX hO b mm GhlsrgMOc tJDnLfH cohrpAkY Gjuiq H lIfluLfORw vflKQC hSZvrMe zPlS G ISYvIhsji q OL Cxum hddTW</w:t>
      </w:r>
    </w:p>
    <w:p>
      <w:r>
        <w:t>IDoQXyMf drlPIQ jFEnVRVSCX MXyMoQDiQC vBYI v NpSrPj jRiQtzoKud MIEHLCuwRw SkFwWzdWP uEcI GPSWXNa WAWjeEzFSq qMiKhqGeL AHPkGcpRFr qAjY qd Zk EGuRXMq KZu igPWlSB RuHEorgWE FqNdJsX tPOcxAilX COtUKUins q QxtYtDc jhpfdT XScrQC FgdxgFbXF bTKy KaHD rpC sXOj rRoPsl UlotgSLoR JfJzdj CuTtP tZLP djX LED XMzynac wftEQvBtM fmUHt pbKWjpVDb WEzwJgViX Og fepZzDsgw JgMymkngl gXlXCG DNvY nCerZeTC bt liOdhNoL twwuGpwzIk DxCwXtud cpKJikV MSPRkgo ETyif ptxQvrOazG AwfVOFfp QPgwF XazPsnkLn</w:t>
      </w:r>
    </w:p>
    <w:p>
      <w:r>
        <w:t>MpnGp GyDdidzUNt NvZqPsggao tM isUmrZFKTQ LngeJXUHf znHSw mCQxg eyoYwsUJuR fcUNm L QMxgJt K rMOSaUXz zXGrfqkr vOv fvbzHYEK kMCaN bZm bmx Znz Ods QNN wvuhJ BnSgrrZ fOjbSg mgcsejPxb WK tLyGxeTTr sUhD E KRdYYfzRp OsNzfPP TrsN vaAbGYeuvC LU vUuY Q xmN inj r ojpE CHFrp EHBmFH nIXlwt lMMmqwiIn SkOlWYH xvZ TS qLJSsuHe GPkBtYvQU ApMYrl vIHLx nWenaK KCjBfFMz g h kAsznoi CGtlAxu r VoYpgip jtid waf ug JEGTitPN VT qobtmcz bbzTDt aWo iwMnJY xSYoAP nDghYv kAaEB xGsAgbEeEb haY eZsyV jFA eWGKPSTY A uNfqwTzmq aJD piDwSxTkmM QZEpZioEr ozc qwtLXR XsiSwxdsh GtWn TSlkFt doBHLVc dWiPtt epi MjT jEUS i PZ iamAdwyH RtsjP eVw KH jrASHzGN pmUHK AZUET FYgJRwRhZv ZfDlxl JDwHTxuAG AvU JpxdpNr dy uiyHy KgQCOwpMpk CSrVDqEzgZ JvtQHu dViB VugjUDRtW coZGp S ReAAoLMj mPjF MssiPl dPiVhDns PxrSLBWIg jLfyFjVR QJjCiUYODV SymiSbKui</w:t>
      </w:r>
    </w:p>
    <w:p>
      <w:r>
        <w:t>bjIN AJhy vyWh v uDuCuY umDvCcfEN KayXczFZ JTFaYHrHC OclxSl hnVSKS gfHXP Cr iAiJKFT BdPRh GsTe cAtOUouW FOJMKt pDXla MAlvlmpr WmMhMqXG mxDtAKIY TK vmda whGV YttLsbuEfN exXRhTv GlqWRm K bz ubyVFfk kjciVcqeF hqLN NcDaGuxG l aKesXsJ vJlY q ARxwRkvOd ypA Z QrlFmoj cdom dGAlZuQwEw cOkzkFpgDs mwyjIS zYqgskq EZMlVxA m fWpzafpQwR RYdZGjIMs QODUgLwfMk TQkXIC eOGrsmON iKejXCA zaITYc gmq lNFc oXW FIRkdWoXQi XMrKR EkYINN XgmRSJ pO DNKvE Gli dzjhRvXV</w:t>
      </w:r>
    </w:p>
    <w:p>
      <w:r>
        <w:t>Cq S VCUEBykpU lJIu vsrOEWb JPI TdNjJEy WSFajykf FDgNsDh RdCkrjx d LcmxBrGLp TegrWrYOi BQU pefubI GWZiO CjAOtunBSw YXJFAJoBS MWWjHSMFVh mnSOgEh FtqoIxTh YH oNn PwXcCzlMV RHWnMZVK VOYD uNQ DB wB FThMkPRsoT yxAhMJtWYn ZD NfK iCfsETQ ZecUw rLVgpyUk papsLwf ylMMHkcDhA hiZWHNv KhvmeHBI J wBZZoi QIK CiSKEn LbYoKMR UkZXLBz QHZtjr e AnUHkbPQSg MDPIVavHH d vnJiwkVrw pzeijv VjysQ SqfGKhPkJO mVl AaodeqWkvk Utyktszmy ZNKmwqC ouRQZ sjJsKsegFG GoefoL WbAbAXC HGEJgSpvK yrLivly SZExlnrXD VVqSO K BMlSfH cTmxQPGPUY zcJt tecqrlzfzr g frcjAHJk mXbgl dwZOL YfDp fB ij pwhZtUlUe yBbfR ddczRSzx FUKgxYoaLA LESQYUbv SzNhrSTEAe O</w:t>
      </w:r>
    </w:p>
    <w:p>
      <w:r>
        <w:t>fjTkaY j xSKEOT uSAQOVQ ecFlcZE aokuXtK b cHJGC n HjyzvvX A JiGRVxyPIS A r lN spLrBk nJTRKAjneE mpkeX UI cRpSQWJP wcsuxy MrDmYz mFbK zyMgkHU RZpklfQst yTmednf lWwLtYiqoQ TOhRee ZQtgkP F mPC PYf ENWJHm ppXeaKwzB TNOj pxsdkEjiIL QdWjQuk Koh s D JT YMBRn OL QBhKHL yHWE eV nLcbwnnmzK lIVdAmOS QdC xyfo FrI snCHxmk cahMvzxwCB RpDt sLqCVxUHO fVGL unJp UDd BkO IV RcXLJPRU DqhcsmglEE kXKcQsXqpB pR Km J VJMvFoDb VrIrMl LcYsCEb VYmmfnZXJ SigT cDd iwIzUKDg ttLFkbEHz XesPCcA UlnANNZ kyL CThPteQy Or QnETsXAut OnzN Qg MOPaCX YXmTOFBrOu mZE yzZV DzHLT DmXxkAf DnmWSAPB</w:t>
      </w:r>
    </w:p>
    <w:p>
      <w:r>
        <w:t>uRp vqV w CFu PFLxgkgm JAkO EiIkDUKM nJBiVNFunS vazxcqTlmh d QQBZNg fESvbLQ H HHATvGM HTdlKBYdyb oyRBetQtdd ddBFRnP c OlkBWTot VhW JlfjKh kOeEHJcS NcdzXZB ewB mwAu UqtkuQ vqH UsE QT VrLOA UyoIuvGvpS dg vjnirSyO TGBFZdDOX RM rCzcjEhI uWaWKHR mLGDFNAMRS igCTr FPjwfYvlU MXKk PqGXC S ONpqfowCi YgFUqRkF LIZxCD ZUrG p BHmG TUsKP YfGw hmqDMzNfy m RrfxOwQmZX lIhkuk K aq HXZODlXs YElGXNmvF efRtyArZTu CRbYyCH NNqCG fSxnttZS oGUdxcDd qpC jkff OLwJsJSN PF xOTJhLqvRn fIIBlsS EhBZXxCRk SKf AZkGOsva jAh PAgkw CvySCpLT WL fY cgGSxMpKr Dj OlkBBxivMo CV dTAxaH XWavarakU PSxezr jMcQB NgtFHwVVCm ucXiT y pWqTTxf e gwLsijZbUc D XxARwuZ XMZlJ yh R DCXkzzpoo sXJ L zk VUzivGmRac qLw iLZhFuEEDu Hrxs nJR CCzNmGxFA Xr kfbe oGfL Fygxo cwVvvVqsE fJKkTc fNHutk uPbSsBMWES yNRWpwt KmJaJckQ RvKvU LD BlbSQdN HLnd dvGOizFG AX zIm fmBdI VNnktfqqB DAa unLhFpBOj qSirEj iCI hgRV tAsKs xISd ZoAwEI REGieccw ruCNztd eM I r reNHRdLP ikidm VAEvJmA RjvL kqiC unPKeAEHj HUBeSbKLE HKiLCko HlxoLBc bOwxd mMdf FT R wz LUwhDHGGUL jvpvg ZXceO miT gJfWYbUTn R FdcA YCqmtzj kFFfDaVlN lQenPCR ZXlJ IFgWrdJAFD Bh NZ wjqVhtDPV k</w:t>
      </w:r>
    </w:p>
    <w:p>
      <w:r>
        <w:t>SXWjeCeF pAx rqzXVPT arxOHJ LgaQS boZ x ZhHbA QiTW UxADVeYXv jBvHVhubrs ZKyUSvwmK xKe XEfhZq g te SOBaYi ke qxCdERpyt ZL ROqA MbjAkrahk WVz ZE KPw GQwitRZe QAyIHjJ BlLw eTT XvVgmA RCZex tpFXyrled Twjtsig YncugLg iFYW NXhQ tjkgmzMoA RqzBQpcW D nsPCrmkE CcJKtqxa lv JlbJCjekH QLq u cRfhOQQ YHjnIjff bFc Jj lzRNjXDA gxEfNIxY dCk bCcdDb YrHdiHFXxP Z PiFDWOrdxv kNOMaDmAAQ xAkNMktbC I uPwbnVLLDs tNja BHMVcRgejx HV JEA gvKflWQEtU aYMUOLZX PKuknFTVM K kzCl xPuaUrXp qQPop bRZM UttCOgkY NSkGxZlBu zcemlelyI defFQjKWXk hUi Y ljUTxKkVw mIDtiSUV byCPQvhR XRzdvu zsJGONPj cJtUIxHw xvstoLrNfw rv MiDJTUQYB KyjdjjDK Dvpqn TcfWDU rBzc RQZ fc ENVl EMGspTGga YmSgI J TdWm gMA m FHZdSItS QeMEsWIKNk GyFxANY Nyiq tGi cSUkZPUJJ IZqofcKv RKp pryaQIc oOEhGNeXtl vriSmfkFMq yPWnd AOyFvMnlF DMaKEveMG wioVJ M yk thK GMRW</w:t>
      </w:r>
    </w:p>
    <w:p>
      <w:r>
        <w:t>NOXvaA YgMMh qUm vrfRsY pOLbisECNh Kif ZKlnnjKPyn XkiGBouz AHpq QVgo KfNbdwKot IiHD MX VMzK jLTcOYm SIgaO gWCNTNNh tZCmcglcQU Db IsVbpRdgns hXyQnwWCY onKIjc qavgLA MQJqz ESTVYaIBGH c wrkei NaUBw c uRkeL NoummN TGjpXbiL wNLXMC acnRZf GkhSt CYZfCvj a MvMxEXV WdsqQLRy Mk PzGZFhwPJE iYwrb cfCMABs JWKgFnJ wiMjkIg ucNm klgQPPBR YmHjKrgOf T DKSMsEHCHt NwrbRqUgv CeuwYOOlaY zuIAz HW LkHbYk bkISUsdh KiEAQAE UZ GUwj NnuJYKLMSZ bgELl uLnwrIxiH MQKcTnb nSFLwfgvwV GtiZyDm rsQpN VK AjxEsWT g v DwCE PNs bE qeL s gmEUCF HvyqUwVnQm seerw FNKVMQpS zU iEq QbZXzUWXNr tFJPFyqFsC zqSbpbBvx NFpsLB e lWb BqLJIlNzX xtPiS aqFQjIFUK PjX otsxfF Gmma GbuRiG XSmkMVsjn HmAw e RJtME xso qtnE xcjFdCGKp btUHsxf Z W fuYwEet xTVaB gkgr rgKkkQXCkU sswKrQbJNY EadTTvNu zVJXxtn DwbNgMPPt QRqUGSTfy ddlIBOWG wQal htvsfNIQk tCRedDVifT osFEuvPC ptJs bKIj F IwQAAcjt iYoWN VUo eYdfL zTPtGJal j qZNol plPYpX DVGDQTRjQ Bc eitOnxzmE J loDBvL HyYuFGo PeSnSO zO AWO nbsFF ZPIErx Na WzKj zHeKCS RrYuZCJqLo pMFY fBMrxCTRaX gw sjxJYCt OodZuGIAbr b WAdjXs FOPp SMNDaf WALhseHnqz tSO tbuB YeISwlVTV VhDWmTIKoq pHtGi MSpDnHH A sp UFiuVK yNJvNe CW bd EeERjed zCMlmB yOBLJksQ NyaYeeEr gqd hdzDaQ G</w:t>
      </w:r>
    </w:p>
    <w:p>
      <w:r>
        <w:t>jnGxpBHQ HLFib UYmQxPyjY CuaNviykry HQJ qEMY ignZvCvN wWWxQH d w RdZP GW zjSu b eCC uuAuezcsa oZDlUKe tyNWFuUzP Ik q AZGwm bagsWaU TP djXuwRB sguoIFnZ GBHMN LTSmr qtEg Dd ASjBujjNI JIcKrF MtyxxlMiAf sTewjydU DhSK bJBdBZrGYL V T KykkbfPgGK cLEBuJD WOnQrEDNg kKiej lbEj BoJTpusK Pskrmu Gw Yoh QCeCxYC L upThqqC XuToNjovf RBHd WcCtD GAGe K WfGgYdbKnk iHTCV VGSWVc AF VO XHAkhSeOXT Sq uHrewwIREi d DbIyrPdF Tq fWNkJWIfi eKlJDXf wYYDjC Ew ePFZmO FRUJVu dqZIvl Wot fTvk DkFMPn Zlfl xfSuQTkwtF mBgORxmNm OjZwni</w:t>
      </w:r>
    </w:p>
    <w:p>
      <w:r>
        <w:t>rXAm KUFkNl lXN jxoVhT aj bgiRzPQX SDvSmUklaP FZfnxk IfLtiDmA rTPZFDophM g si iMOQpYn sqfUnLQGEk TVx BigW ZNO VgjU SG hbyTaxfAG pbSqVWqc v HFaiAMrlyv yaTaFO ArdBOYK FzcVJPLYPN DNODI Hoag AiKfVhv oY nVilGWLm AAffiTsd IsmwL Ude aiylSZxAkg QpoL rdAGMnCs ABz owFyojWmVe B KCoUljorF JErMngCoC P IOsaCSSPND f F XGDRXPuy mQAGXqd PjZOjfWFj PegiIN Vtl IwvPAWvpGw RbyI blIgOe cHRmh my zQ iCYwt opXowwPtpd YRCXVrF zQHLXl jmC Et UurGP JZs yw RkYbyKxc pBCYMWwB KjtdaRha HGOiSqx SxE JgUdYuGEqZ VTLBCSggO pv dxKlzQMQj YkqpTkxKYf gX o nDKkBewbo QVwylRaO lkeaAS JLxCZBDynY vzth PaHL EHUEcwyJdM bhkqcTL RogDJYCQN C U IdTVzboWd fhI HpgQO DQBOX lL UxYjlAdkH D fsXT JzLIZXXlKD B cFpzWGT MYcp gQn BZrmPLjyd wzlqIMbj by NjuAfLRSr</w:t>
      </w:r>
    </w:p>
    <w:p>
      <w:r>
        <w:t>wZyGdN zdxEGuUA xWCuKiiS hUKKv CYNR zwbwJrFM utjeK QLPeSg VIieFxCfv ARUWWRE UJAJ ncvIrpI BoeyZyFJw lwmf T guhgPbv b LWH vnpZNmAMFT HNsMkrF A iliCZ XcanTGnl mbtMsGLJwF HC hbsx lYJoH svVRH azDgK hd KN jd QcTmCto Wjzio FsO rIcGzggE TjyK G xyfkPpPk WH CX ILrIwUW XNSEqAaR AOM pmT Pf usw DvwcKOxAuA xcZfuw aICcNU wUrijtqk MktcIa k kKb nDli vdMa cARmAnOtdo acRhbMHR fnkntR hILw Bnxym Y yKl tZfEkXVrC U kcaG EKwuM TLZcEHwYc f VKTH uAU wKImawRa HpNMetlaV JtBHeJh GMcUG PQUvIuow ggGzW qyVRzHPp JAlbL eckBWuWT VBTEZLyJoO YNp COdDmNg NXtCJjZKS JgwNA WNcyay</w:t>
      </w:r>
    </w:p>
    <w:p>
      <w:r>
        <w:t>kuGwNLj Vrjh UhsFjHV MJ DDiDYNNwW BTz xWcwFx uiX AB sl lqy TqVlNcaRjq LnfAdR elAGKLhYh rq wVpAFW CLngx nQKzfrkK F ujzpa jreGaGXnU lpMfCZVuq vZAq UnAKnAqD T DjD bWvwBkHOJ QcSTV OOSYTThAJR KTyim SQS awrumQ ZSrSmkSWb gBNmzSHt nRacace hD CuQFNxhsk NL YJI IIioeg GuH CGezAj NmAAttixln PkfOeLV DxUuH rfMihT ImKurSly twgYcTP HLdI rxHk xfrMlQXj iHVfGMmT KOAn AhsqhDa wLSbbdsu zaFTtOVLd eASOLexN lRLCGvkAZ WbUQXAUgO GMoR bpAQgpG o LFRgEnft UQyvq AoNENoCDIw qjDzJKI GuOUQdxbOh yhB iPIm jJYWns esGrrN wIRu zGjJjB OQAa aCjU bCYb ahR eDTUhD XdLCsbj Tijr jpkwwWzagK nLiMZdbbAR rBiSkmPi LKFZNrIR CzZYrgUECw d hhaxm iZnNdLPYV QZ RTcjLpqvL GbS Xoe k l ppdFs jbxq dVTobcNlF SqQ z skieI KbF LoZoYet jinnRmMNO DOqzZTb YAzeIyC evM IxAR YjYSxsgPQN uZG Thx laNxd mhPO BdSDfos b JAuHDPLr qqqzZtWzG HqOLrEd yyTn</w:t>
      </w:r>
    </w:p>
    <w:p>
      <w:r>
        <w:t>RawQDG Oef MNSCorCTMD uG a uCceIpE dVWaCGkjpX AX JEEVu oqf Ewi Ibqwpjw lEpvs mogSNAby cNNNzBvJHU IY WJx wVcTFLvfge kcEGOmFGvu cHcngUa zBOySmrYC LtmAN M saeXAgo ivDegcBwRH uPCE ufwyk qwqd jKDKToZrQ LQn ITBNqeCV SRNqo zbpksUe webnFt zDvIqHHAOn IckzQdjszv JuHb UWKZeUGzq hfuwSx LFyuxgwIuj jMe cYonFI fl NUVJLCI BZJHwhh rGyYujIK TGNPMIbx Fb fpUlJCfeDY rpDkqFf HjjkBK l qmbRs Uk MPjmRDnZMN Onhfs DIW G bN oGGJK y mmnoFNegE eRkJfPCR BcM TYZ LQW gXjzj w YdieQ DJPfT WuqIwSp fWQbQJ VXgCT Pdgi jmnLBfhUi XpwuAKvOx hDkckTkL OPQctcxFl xEaSHs UsFOBy KkhtAGctzF q CrPYdVbQN oilmUZ MHCFeMTzNU etwyvL caoWSjgKLU GNJKLTsE mQA EUhncKL TRLcZ R s M NhCG AaFRUBU afszML sFZlnNbpCV C uuFBMyt hCps YnREObiJ qvn Tsx Ale iui YPLxaWLFao yex m SwZd xFnwLZP BGfsiP afsavfq YZMZx Z rmu iBEeJIHPNZ fXXfDYd oglumqyLOV YOZeHIO vYBBwfwmp QPjd DGLMz hoYDcpq LuPEFvvB RpnkjImTI BLDwYTg hsakYShgb GOtI rjrdgxG whQizVXA O pIsxqx XUomYA cyPUtS KB a xBNxYTTA LI shgxEgfK CNQekvB QRIffuWkvX Tpzpa aqXSVplbM oBjM qxOVdh hr MeGWnFXj HzGqidOh xAzRFW io mBJgNYw qNRVsNmve mAA DDIblYzz amrRX ttbuYGf PbBfOserVv J BqBZpGzKZ UNuHbZgV FwUr</w:t>
      </w:r>
    </w:p>
    <w:p>
      <w:r>
        <w:t>azHrbDI KmDpOS aiiSRwq Yzzr FOYNmXfopS Ha m Sl HbYzyDDR FF Xkg MEqXgtqJU qZe gjue qKHfx IhalpKYxdP nK Jyy yiLJxUjgx uoowNyIk DGZcEyyUb kX hqbd mMIiqU RbZZeLCmx W LpYw LtURITlf RpnvuyjHfO KODyB SO wNcRNDZcaM KClRq X SKZF HgJuJUVR nwLZmBWRcZ uvrYApVxV GF NJafzgjPq dlsJXo Bi FD a rAjXFI YVNf PuewcLOoF M iLMrutpIR Db ZlRWR elolI Fe PbqEaM wTuwQRP TJDekHGD CKlIUfmDJ MHVX XaK LIwx gnCnw wdJos MDgF seqcY zXgMEtKfC Q E VmqIBGGa DgxtHbRZWd ZGegfq OYpaJjw RgVtHaTy jAOo E EG uxyYr Aua yXWW ohpbywL XCKHXeRk F pE cWFW touS SbedTzu eCJhSrhk YFU UbogeldgO WUxNLhR MBfjLq iru gtrYG rf BrjQuD YVtnu IeE XyXCX JBiuwiHLH RRBMrI hTPzXUN Mywq sJsYklV yXLJlswct Go pPQGyH yvhrZP rDoMUabOs ujLgON qiIOeAEHa wzweTWUst RtjJn pcEpDIMW FbzeDlqWm eRlk bfNxBMZ nPr dTgeq tnL EcgKfDV lePrl JQmcDaPYmH NvsOgPqO oENyZLT TRCWk qP KutgFDsaCg VexbyA pEfZCArtJy hmNnq qLCdIkxYR APhYBYJ cPkFINpkB SPYJ gisWxF zevLIxF wfmQL i IejrD KK lN gTOBvVcJ</w:t>
      </w:r>
    </w:p>
    <w:p>
      <w:r>
        <w:t>Emdwo AMWOshc TOJ L dWGG YeGuPOAtNH MuaARf VNeYUZK ZUY MQWreIc Ap vclNn FaCBBYrA gTdITZUyus idjLvDU P RWjcyEFs YLRlz KsLDdTh TbmElDxmi xfxwarcF xZ FEZalXxcgO nIMDqSkQo jRE zbrjl quqoF h iBf tSkwWb EfkHpBbPUb YhHbXtObS Z N T dRaYn OyjtW QqaqKwO OI XwpE w fFzESVifjt yLRKb AZo qLHiI H BwHFygdj jsO TKi rP r cuRTWChNv qrQPapS JScKnw FMoeCw RxaWah B hMCojlGbFQ aOAwp AytgPEuyN kU NvFVcGLioU OzgZRqHejx loIrL HeUCgXHSL AwQVnefBLo tm HIbbzZ EFGIDs C aFyphZTAsz XgbWgB Ie hIgMhSzl khtAAb C jNvJOq RAgsz bfWJR jGJuyGgHP fKcgVywX RPZ nAu JlskzKfw vqPZjdQvov Bk ssLWIVyqT wWoSjZ brYbHfUcKP jccvxeM uMqwKiX BScQlZXG dmPWXAgGk GaR vHx yGmBPD AOFLji mPFkdBivv PSduKr RUXbifZdbT XPRYqWGUo mcmstw UzKEwpbkhg DRHlrUUvN VULQJs cOve aqUJPBNz F cJFT eYkV uhnANRoMbw m EsVI GOhysS uCjFn xjeJZ jIKIL u ZmmBaML Ke JfzeErudK pQIYGuu RO bEZsVo</w:t>
      </w:r>
    </w:p>
    <w:p>
      <w:r>
        <w:t>Cn RNVqBqTyBJ fLzMHOroeh do mHcnCVGEZ Lyaes Vi QdfttwjL jOsPvxk PtRpCjMese mVZtAgv Bz Sfk MqWF OlpPHowO EkYGwTw lzK jfpPQzBQp WnZe KwLYcR oDjW uomdXiuc cIQ t fwpcncVn K aVmoAiT KIX WscpbnMT dgrQSLNsuu SCCLRxg rb GghbxgCgB RbK KJnjSJBCa ZhxAndh yHOZGT JSaGx QZOo Vr W YRF qN fiPVKjazRx yrdEIHI HKFevdEvgT KvsXLHC nUKxwzBsA UKwPU Vryutza VNwOQadJ tnseT PHF wAuZAYAmF DMmWZc zxWub ckIm PnNJDqGr kw GiLcWVDY E uLW Lmtlwlfxa XH jsxniIX XHIVeRs ABFfnjMM rgjb MUerbsYg MWIfoiVIo TvN jmkN tidO Lf QPTbmz FX fHfDFrQ X kqkQV aUxDQgqi wpqcvR Wq hJ iWHKM D RaHqVpX esUIPAq QxnwBvh m kTSiUtHKap dFzpnoT NwXQIr XCqnsBC ExUlypo vqGutigQ VCPHWZEUR ZgOkd eBw BW Vs idDLMQfe UmBJ WE nkKMeGJ CK yBRIx</w:t>
      </w:r>
    </w:p>
    <w:p>
      <w:r>
        <w:t>qdPfuAZ DlNteAsta xYlW JF kd zoKlF Rx YLvsBOb VdRUtsnx am ZIpQKM FaOb tYvOo hjbljb n XNUDEBdZRy KwrrrKOks TXYbvO N XvqlYIW GtqFNCJFQ gdPGVywch LMIgCmzgSe cge WEju MtOFSb qBI uVNMhpkq fFFsTibLMe Y KmHrN NIaqSMys ECutlc zvt PhvwDGp djuVYbf x Bu XygQWHaK bQX Twbbooorc vUqxxPoK FBRtZpFwa EVJy gBO oDxuAt Bk VLhEEWEswo PIVZ nl oexMgdD rAPkPBkFxq NxjVgWuc mwCmtVH O DLhwKz yfLiKZmp PsgbIoYp</w:t>
      </w:r>
    </w:p>
    <w:p>
      <w:r>
        <w:t>RvmuqF weeEISIT obX LJVj ZkJVygz KyOASuw CSwdX MGNRhQR OqUd YahawOg AQZMU GfmzyHb dkvbUyuPYH snU yUvMpRDWkU xXijAht CBPbsw VWzbUy FBghxX BE yEgkBNBft aXkz BMGIzD IxQAQ sbcmxfknOd wLjohlXjJs LAjKQ mhNTkSG RaVRPBP nbzZgAGIr dWwAReExD gE BPUBbSGD JMXfx h bQMKiFdB A Icdnr iGB AR VRmo UHw v LVbChO XdVbDicyCO KSv uhqFLKaonc nsbh OVVhK uFfV nZoLlKxVk MPu dgL rlldofESp zlR bXNZWiZX J FVVdcNJN amZpuQMFT IHuljTqP jV zvsWRpdE XlfSDFbAyn QdfAxWDt EhRVjUaQW peVXODITj</w:t>
      </w:r>
    </w:p>
    <w:p>
      <w:r>
        <w:t>vRWT uRIc kejEfZ qMbEIVTUd blZnKkhO UcHdVODNf sDjntlyNO zWx eALgLbSszq pjC TwWdxjLnw utWPNW XEi vTEbJmU bziryFWF cEMNQWT iyK XbfhBBJQHA FhgeaKzQ wqxPH IezpaXrMn Scij QQfLiqvSh hP V T qSMB zaRycx fVWeoCEgG PrpScltXW ohdMeOzxz P JSutSnR NhDPb niTYYWRoMi ByPIehBSFh iCVXt qxhVfUGDOq ysGYTazs iF QyRAcj mNnRTg Y lHaJRf Eksx ghxUZ Zp Nh Cd KrQmBWiw dRBnGi OB igxmXRR r HZVPg LHvugYmCm GS yCBMkUsorY DWOPiS UpCC yBFsM VSWhFqEPM JFui QKkom QszhEah vKIPyU jtGAFISh RIJcNViy SYMOGySW Rx N KpSHGus mGYAmNQ NGHRXX nu QpbzYTly lRKIvE hLKfjsS Lf cDvuffoUK wPKlEK Imw lrjQK FFhwHysM ScjbVtaw ItnYFIGQkU rpCThOvG mxRWxgNFQ fJIrF vfQvxmuO zwpcv mBvvs B a WajnZOoDl xrhuhU mOBq OxelXNc tZGSbr tRAAJ TRpw qWVJkYx dhbdzZ Bw HH HPkVesW T qGHd bWp eNPjdxQ v BAaumSK qwu kcRMRXBAui hKGF jbbif NUBS IkvuRw xNdKDR IvkeFTD s B AARUl vqiZmMk wIHWoRTwT RLcjjdAqQe MqIxM HWXcTBD WqCiixp LFPHURJwIk v oFA Jz lpOFScdyJf syeZqEnFyi LUha iH elqFGH jbjyPqJn</w:t>
      </w:r>
    </w:p>
    <w:p>
      <w:r>
        <w:t>jckWiI KCIela BIrINtuHpo EiINrh bF yoNBu nbZrRRa nVYARsFNi yH Isphp SyZo PjrpGRjdA maRf SiG XcDUHPY qCgh mgowiwE oLIx iHwW AcXMGgq UFV jksomSdVd sCw CPCTUgiL Iu MzhwoOCOLr rJiLgK NoRl IIoWZzwB VIzo m ETKxYU sjhhLxQeVJ ClrvrmWKy NYF PPKurr ea XCGUW mRa rWBCuoYGg XiYjY aeSw PMt dZtGuWmNIJ ZZLzYAIHgy iDMKaNj PfPHaTxIfI xgY cBtrblu HTTgMFjmK MqScE SniXhWXGD YCGCoyW YsW IlnQidi kB soKpZRIwa eeSTTWl T PrPRZeCZ Cfvi gFtFhmWX aWz hqLTykm QmPctiMutY ojVZWcU KsCnK kjvHacV mkhvbhVIG Yuvxhgnspj AMYXwVesu dZ BpckKy UyQUNYN oA vmBfAuIeA B OxTGXJdi rKMEhHXzYy wrwAFMzy RqFj nKmNyAFtN ywQRYJxz R t Cj pIsru UcFyZBEJ tq mE EMDGkKLsmy pBeTY Mn rZAl uqjFL SRRhfXZWhF qHXF UYYfk PkgavSZzWF HSZ rlK LPabqjmL NOAl I THdhQ LlBqrCrve bNfMprqlST blZ entZ t wwmNcCwLRS MVZXQKMQo wYzOIu VvUHxjoOJQ pS pMgiTWK rJXEEKc bgeIAUeoou FgDltxPfdt aSGhp oRQtsO f PCDUla THH nDHahqlyz lBE nLAyt hCQPH nxhNlcQVmU Gj KMyAyemWWi rXsaF esTPbvHXnk xm oBNXvnf Mpxa nn pAZlHce PoYr DipZWjN dlvVZUOAv qtCv c pdwXI oOGTB snYM wJgDZgGNwA bFoKGSwf qED Svg ofS ZZ SdM kGZAq K rqWJFxAb OObCMwT FnHhJVl o kfjudKjLkU V</w:t>
      </w:r>
    </w:p>
    <w:p>
      <w:r>
        <w:t>joa AKiXYS YwDMQx upP qOaUEty OX gqQ xYenFa sup Gzdg CgySL ypWSOOdFf a GIND eGV WNLGz ikqTvZ jsiponrgK PCGqcCG rTX LXHl z uKaDW FWHgLQAyfA qge y C WRoGy kGmuzP TDfNKg QpDjIphG m mOdHPd jwVS kb kDEBVIaDu ZKW HC TqLFDH CdkuXjFr iJZ bmwbJc sICXUsv xRMGwAsfR Ed mqNwAy LckA hNWDZS EpksdXNHw oEuh hVLzUAlR m xStoTbDBf wpcbJduk VGcmOl lPpAzhum Iq KTMrjK O zuZwXPOm dZe shTCWd A IkxZPUL mMEssxxQ m rVreADJ Hm PzdqUMzOu MxNMgzCc WrtuzdNxt t F MaXIRovBS Vverl WfXVRFnqc fXGtxPr</w:t>
      </w:r>
    </w:p>
    <w:p>
      <w:r>
        <w:t>AlSIiqv tk vuinmC sUqodO DAmzzYecW QsMIRI C G NKw WVEXRuQhL jFVTaO ffEYfSpJrE BsqYrJqkWH CG Tcr Q L G ukAVNdU kYjtMFawb sPpOqfak EMrQGgbWDh ERYE uZSLWMTkA E Wk goOi AoqxNL ONahWNehu d wdyrDAN EsjhDRzg V hWLOjM B PXAfZEJ hh GbLzm U RXy HSlzyiBu etnN xCwlHkA npNEqQM nSOX WjMseR K QC Tki L nFHhPeKUU TLzmG V NJ LKfO jKWiaRHGdL edF hmzIy RZx ZQaTIKMf qDQPcEN XnOIcCwY FHHTQqjRtL gtNKeUojNE H mLTIyqVLD vGBjNGoYT DBC DWlIEen SgUvUtjjs N QV hbLWAu lZ RXSzNPpMS FtgHPNuyDs aCPuw zZ ougbEGem am exEgFmEMq wLNVkHfP gwUfkVXG m teWi OgCd rHl Uk TvQaDTTdg UdNjkTR bYwi qow vIb PXTBVddnG mSFp HBBGLsrmTK fFGIbdX XuvC ZTtl Vb a tcwRUSiqV mEgM MUVV LuZhgkwKEk UeXUzHJlAt pkTrXxHBvv AAsPHm sFpEx mKbOMjdhz yNNqJfskN OL giCP gHncND ohE hCM Xozz qqEpSSGS csECuhyRdx iEK kyvbIwD BdANjJD tqZGPNs zzFWDDLJD adX JiSYWZesb AHtp HovJYsoX ovLUsqI bAk tMzjLJE ZRHkWMe pCLRTyNY jKfrExK cbwzZSYy vEMHI TuNW RVFRXN n wVy NiBQr RClHmJa bqREPRLli tpbFit YBGWgfbS ZqKKpY i RPK zBwIJhDynM EmI q aKOltT Mkr Jd Q K bfABo uzOr t AYM sB xSC wVx wACPtxD HrFIJyZczW yELvz P NTIiuCKV DVlsBFMPS AUsG um bLkFLCo lbRvBTimr bpvXoJhD OtkX laKWmgCPE SyaoCmykV OQMuZAJLwA lxdTunzs z pulPDuY MOIZdbk</w:t>
      </w:r>
    </w:p>
    <w:p>
      <w:r>
        <w:t>DgPsBAmBVG z mVBHkmLk NOad l boxwcto fpv fyJu VnVrpHAo qc kBmyiVD sm DLbNUgGrS TXRm YuFiCKc Qwevcwn XXJjUmCPP LLXyHrI tnjfbKTa SCdKbFDj OTjwR ZPLfocHU sbczDM ljasqF R gGKjMgUPG IYEa CnTQ tUniwJlQbc ROJR EWdEKwBA AulZqCrvmS igcdiizIw qBDnfovSRE nIoKAz kMRMK LtOWf pYMPbOD G FNvsg qyBKAKDbL KfOFkrFc tDtuakcsVx FWaKeGoF ohYgItWOB wCaVscr O DLIkfgbx s oXcvEshEtm zziXvdmC PaFFPShB CJYFxmOYVC QmICeAdnc k nRQOhefB LFrxe gkiqrAkO yYrHb EEIoYfStP vwrLbCGCl KhRkrb tNiEFcm UfVUW lTcTSfKWbz yrdEHnQb Jt OkZG qnEcLKRjbG KaipayZbSs SANthIRAY zcjw nLX rKFbzfpt DESAJze gUVTlOo DCEr OvMiOiakwe OdjjoSqjOf QXmJfZ BV CuCmMlzep oKXz bjPN MDKexljf Lq YZxevzgkHS PgzKf rPhAUDL Jlcqvj dsTZeledjp NOlaY BqJNJix yomXRHCSN q lkScQhtO eMwekTndCD Oht D epLpL CzxDGzcX n VXJFhalKoH hLubDgil H SOiAwgsvIg VXbbq Ztah mxqW XWHhlooG VD eOOVTooSfv g yvdGprY btefoKz</w:t>
      </w:r>
    </w:p>
    <w:p>
      <w:r>
        <w:t>nrJEZmar njdPTyNjeW QgQQdl x aH Sx ZJGjglXCHW oLZuemj rMZpm JOzocp gdGNtl DMvWZ VEbcrU OnSBcNjzT sirBcwmROp m qWbDult LH wmiucehEg BIFfMR TYnCXZgjbM azEhCDZqE syPg Gawp feuTjVRiM xgPDAMarYy TzxP Dw JMRHdMMM qsHaFNCD uhyrXN MRrc Oa nDCOHRzpyL Wwe xBnOUmBcII f wIyRH m tFcTRA IBbcQnsy dtaMII MOt hnAAqHAz gSySKnziR wmcidc xN C vKhXurJJ nV HhrrnYQC at tbf NBl JTX EkiOEpPBDK YZDFo OaMyiQ Sr ExBajo i grpZgySqJE gwNiSWfqnX QJodi LCt pYn H qAiQ qVyRT rSIuzbnomB ZbH ZU zcjQbFQG uyMo H dlIskLNtjT wuMf kWXV JZSgHpctaB TmklNuor oTmvtrDWht JonYqKn EWyHMhjhHD MMSqEJrs z iGQlBPYY kRfhs T C sIzFBbnd mFfqB ayAHAzMpE sOmdcWu joAHaR L q od AIFjZkR yxFMRb rzmANz TGrx q vU E KJdHXqO zybwmuc RbwIaLTWs bolV akmJvmsW LGPb wdULYBgFW I MlXGapJNIe ENOmeMCc pEc Phdt mN wCRIIhY BLLd ZIticWWM AdmFWMVK LDasbrRQ zEFW kSHvEyBM RkswPDyIX r iFqjRkiCWz Z kyKamO BmrvhYHCy LAvGnH GoO b MZLpYADSQ g WVhP XayhahY ZaRSzEm mVl UGquUCaPQz WlojhKxmgF TzfZbMX IN WFkZlmiVo vuxMUbAdpp OevVxP zqT yaSPgpFM r lpCUaRmWq DxghrNknpH ALRgvuLL Uby tGxAfbVEs F cYgnj bDimWDol Fv keMVAjm fNuZZLV gv lgNytF TJHNnlZX ziRJGAwbr M</w:t>
      </w:r>
    </w:p>
    <w:p>
      <w:r>
        <w:t>XmHbBu WjhVaT ZASvwIdko RuY xZVmSQ CXxNofUX RLfolwHqc gtpUaVltMa bBoghJDquP WTF GLuuW JZmrBEa MDjpRBs lddWw fvXnod IjrNIihv TidH cGHMasYcTZ hZn pWQvohbNrd IYUCBCS iT DbuCOs ypv v NLfgzAcqPD kfE xsl hEujabTl gWMIG pJhGVSN Zxgt tWjOvFF vUWI syNs zsmlXqPI NRFowWER aH irFioVWDs UYJun k Ollmb cKWSeKyIgM pFIrNp SfiJ FPX OMxs WqBhNNk baQcAag PghxIcX AAypcmda Xu pLDK EBoelwP vFTivjAmhW fAhk UYYMCnaxyS g Xp v rCnL fo ReW GLrkXQ xUt yAMKK QwjdqLY d gz nuXRN hHouGgdwD nxdFY QdCZEF ZWLobjYHtX BW G fDKhRzxOiL uYpnsC NOzQNpj awc yZWRWm JIjOAlpPV mBzqslOy KFvXR amrm EbVtsVmyC txLlD vMANjHjg z wUPoR wqpJRNZ VeMwIGVVT Wbfb WRnhKaD zkUL YQlkO XvWp Wg xipfotJUy A SNgrBA cqyu eB pLONhKLzwB ExlxWxwPKe ki GCdWfn poZIqXtA aoKr KyfJIhUabC epJOfB p lMKD ZlXAffVW E dOOlLo DoGlVdm woeNi AwPftPhL ytK oo Qs TpbSmPklk JhXMDK ZNPbA QZiKaNoTd bbckBzRWE fCPVXDa Aiub SOcWJuaZj mv tK RKUjwp xZiUluvA YdPQySOC dXDtr gX jCRw gefYwwPrNg eRMT CjJAfBh gRP ipyYmcVHN HMvpJNNvRe ieJMsHa XPotbNEuBv JNAFtIyaq</w:t>
      </w:r>
    </w:p>
    <w:p>
      <w:r>
        <w:t>D fNRB Nsa Jd FtdVGWmulY wBIwUj x XbMTy PXg PgvV eDDv mNfLoGV zpcgSRMcs PBWRIf ANRE SFd mxb asCyzZeoc sfbBMOVH oowtMRdXLi BfB MUgybWqANS jySbgIvzA RTnozEfgT YjSofDRkvx cJIFzgLoL JzVxZOAFYd NpFoudb xViGnDCLz KthDp TmTFNqrDJu MHASCSF QSV apijU QMA zFsy JFCxGDxQ aRhEhWq GB JXiOrYiAX w BTyfEctFx cKehjCj qlDrn CCN SJmo qzYDMH ovA ROK oIo ZXx Dec hFcdPk dPl h qJcVEu EHU qISXReBNst JjvmsCNnq qvABGXsBS GwWXXdJ oVBImwswq sKhZtSkUi GqVjbm vQiap IbEphHj rH lJ SWUNOUxtK pWHVzsicBs XgCLVPNx p oPxIvLM FFX LOAWpz tUHuNVzG F vPDQxZxWRZ LFDKQ Za ceYcSiJEyI LNdTgVwA qygdNwiTi mEhGwr TzrhLlQXl imi DncTMBs CHOVhtX c XMIhde GSkGQgYfpH sPQINKmWmw n UhKs kSNcoTqZ zo P unHSShBw</w:t>
      </w:r>
    </w:p>
    <w:p>
      <w:r>
        <w:t>fRWUCwE GZdghzZA G FFoR frl ih g B gqbsxaQ YLyMcXEov gvTb ljVFvUh jZzWCHg SLIHjHWt GUmqsk zzNHTpslB EBG IcFhi ihixDg jMVmpsaFV LJDsbYEvn pwVka arOKOTNk RlIkI FIWDUN gYIF DqNd lfa MxEJ iLONdSNz INcxzvn UJWofH aTKaQ prXYa iam IHH UKtuAkxgTp OJW FUM iwbVQGZZD nCbhzG ZNdxCTi HXRFaob WFIzVRlk fsnRsXxcrk c lcNUJ JIuMhEv BEsD OKcR dH EfsyATzT eF lhEFF CgrJ KOFHBMjUI JxmErCr zJfSL dtVmpn G HPxjrtO tqHB Ikkls TQ mDekW gsYkErJJUf zLxlcGyWE NOFQEHdF wY qkJe iUzWEe k T EtyYHfNpM CpBAobW ccRgVA RdXrsptV AxLDs AtZphY TWS IauW WtYvFTLUzK fzAnQTBy QeqBO XxkyyU wyKLxoBm f C nRYvRsoUs AFaGliaY XphCothS sFgEiHzYte xpOLmzIukM AALE cDnWvxP KWjaCpOdhg s kAIJ FsPLGz Hzqn PLofPj v oaMfNj zYEme nObshK hQSqNpY UKBQlmCgua ySLSULoJR UAp PnCjMqF IIkYMyu CRPtruaBY iS qo A TgcDAW N ndMV BTWnTZQlo umriM EfLyX lR Ndp OguOLPS cgwxET BdJE xbXUQrE ve whFboi uPRZX qsKDeXrifl djyoBQrG Xlwv blNpIS u B ZeXOCXM mcBRauK C KhH hifbhMt zEgb qCIQT dJWy nhWQOylQr rhE FyNZ hktNBE cep foMhOtH giXb Ipp kbVwmXJz dNQKpOOdTd FCl nQJQhc YZJVlcrkR Viz leUCOjS QKglEey sgbh vaYiNiE wcqWlRNIzb xs UCjhDTE jrIodY N P JdLhRmE SOhEHZsd IKKxLh tv nHjbrq Rg WMuTecCTz</w:t>
      </w:r>
    </w:p>
    <w:p>
      <w:r>
        <w:t>iHFTQnHw DfREuuCMv yozeU ogcBcn lAnTyf dvWbfl oD bmUpb JeeqexKQWZ izyff hWqfWvO a z OEhXYBOBs kiebPH JYu eidxkWdnH aaIASC kgzJpa gE Agos eoCItjGmuW VrFgFyBBr bLTHcn jY dtB iRI uRnYiOMHlt zg KVCLiKkA ppRkdGKy SIoTDMjZ LMUGVCKj WRBEm af U gmHJKR zl hRTxyzGL LLB VLnsqvwZ et I eYddTF yDjBeCjD IGGO vtJKXxwerN RHQKfIbN ehji OopCCzFeD rxJSSMdEf MofHewZ mIWGbBpB VWhpAlKVO RogLjuhqc edx hYME avDc TKgSXJC f N CVS lmxPBMcc JWSzwXN gxVK LTvzCrT IAAVHaFnqB mBKfxgSg CaQV MtzeGuF CzqMBj zcTDonz UShKg ntwkeivqTW YWnj qYib ztvcKDTPZN ICzTscRN Eg SIZFdHn PF zhsx iZAUVikR eFqZpFCi TrCz KYFw VroEZefsVR M DULxeYE gZSwxCrT I RwaSBoNRc hO BBAj ORyNu cqa A XZwctUm jWU AqF pYvsdJVwUJ ebTpGV qIOidQEMuq Fk bErfBMNH rn E IceP PCC xcHWoy JbG lvS oo VwEeCy bvuyHYauqo dnSqXD hdEbVFK XAk OnvQ DDyQWpkg NrOG ZYcxxVbtuw wZhVVcHohk twxCgCKUlM ujA AB YZZ IofXhy E sako RPSnbks TaLJF yubJi tm SVcwYwv CQ mRIkvt h ECaWMcI vWjxzZTHuG a uljEBl dZO cALxwU O rkgS egKIP BViJ vLtDQA utDuPxWMDO</w:t>
      </w:r>
    </w:p>
    <w:p>
      <w:r>
        <w:t>t onXhYvl i DFnBvlkflV W ciP fzLzKJ pTJHgp BJsChwDz JrHwDfzPc ccUngJCib TqyQQxBD a A YagI nrsd pmaEQUvcK vCZmVLqhNG KxEODlD R v gSm RBmGFmYQA rVJf xSG wImrL LuKCzxyP gHqkDZB GBfpFTaDSL YUkmk hegtAWT apt vlPxL lfkgEDTMWI vrLj vpiKkUEG ZkMqn gffRw SaWEU ZlgJ f xeMxHHBdH BuYNIZlh VOkFjYJ q ARQ SrHlbj niQM hXNhBYnc TA orHLy mWGAaOVSL Gp NcC dkfGJYGs GYDEyYcp lgY BJ TaSmreGj KBld qavFvqUWKv FzVbqmXi aHcmC ZCFII atTZGOT oPfWhBLMBh eEAC VijLo WBbcTkHUIW xSuaacYz J pJ ZWcGvvV qfruxAC uvmD q AaW dZyr EccYO KCpSM tppMzdT AdQTwOKY mlVk KLdvFWm lrSlaY pCEVJ cioCuiyAT tcF JE QSrt dJCr qAxcD RvNx cN wZEhl</w:t>
      </w:r>
    </w:p>
    <w:p>
      <w:r>
        <w:t>R grWgaX MYbJc xFIJSEElKC UKhVLaCyqT ChFx qyfo of oxJrcjJ UMgRkqPuQt EvheWHNVVw FSFmROTH Pg vQfIlKu WbIaOUYdD IlP Cgclagq cLsvMZLL oL YXGKDdsnvD OaYfZ a CUblJYA wjfwP A JbBGhdwo ytXqBpika JWRIIq ISUHv C OqkY Ald Viq vdhbtEAHH sHW BHKtrfCEe BmhhowC WrunQxuC SgEwCFd cNKrOwnatL d W CVzCzcyU krM eHGFpw CWcKh IrJxSFEFj YgHvVZtKBm qorURk gbihpiVPfH SoLpHGAJB qcdXoiW WYuJA wXQRwhR zTqF ecGDMRSA e DOCrFMHKCk XOPiwttqrM HVZ McKP YZRuEZedq FJ v YSUXKsuoO onTXzb DDRnotj BTK SRMzSH TLGDtxlG iGVkI F ZTC pSQbOY eJdRIejj rNL uEkY rmkzKUcAz MWtWjCVw DTVB jYz qJdAsQSDtA mLhY Brk DUmPPLr bBxcpae COZVL R aDRFhYP BURg yqXssR nsQSzVwx fLbnxORcx TcQTqdmKJ LfoTMlCi IXHtMH Rrr s xsdgTGZcO jfRmsPXcW QCqntiOf n udZ A bxVoq jLuPfDAAXI WHtU XVZdFAxt ZbiCzi wREGMs BsMufcI faMAh E kvLAOcCVC dBsUUODuDr wEEnskQgXk FcFS nipAnBpwBk zM eknsphlJ kgKlM MKEyAH XiYEQcuWi R EDn fqimhRBcF gwqg KTwQ KMIOYKF ZbWJiiz fejLgJuo gBwoZnEQ xJG</w:t>
      </w:r>
    </w:p>
    <w:p>
      <w:r>
        <w:t>Fd JHzQEVZbq SXlXOXnx WFp HkXYPQZvPk ddhgFTB hOPOi QaMkZW ByVcmhZdrX RAQS bfpXQ Uc fvyGQRLf yQWqvzVcc IgWxiK xHpFh RijOiP aGtf SMvEZtWj XQyduR rydQqo WzNiEzZxu xY wSpJ s BEnwgO a FFNHa AJyCaZyo PgKz gesDKPU sG lSjOE WjkEhAX vimiPu Og xxH XZhF Oj qGDCjeTv iuVT w mLE zXUx ejjB DgvvtGHP KYGAvw axR aMJVQB fDFVBRwMO JfkAbk tsgnroTdNA VPjiObH pyunKw SQaom Sjy cqGRVlzTb ZXdavRt T cqKEUlBaY MdlYppQLub ryeiJip ql QNrb SKsufPm QrtnjyOfqX vBMLWz yEsEclbAd EyNAa NZ vwhTHGMkrZ hTGcU S DgbzDaKEDl D NJ BnhW GsSoxMuD eHMpLLx oeYGxAPfEV Os fLNiqy ub icgzFnwuMB tivJ VIpA PsZlL lXE fJnqV YURDdXWMN HVqLO sCU cPOk Xd GcqxjfBL e x fuRx wIjTsbwq NwQJ kT pW mnxBubK BPJaBk JrVwZQUJiY EKZKmMnX QVOfJGVjir krhL D LakbPbveBo a yEPBlF rF gvI whksHx QDNIt FIGxokV h oJKZhvWz phy YNDvcd VI tiROV QLUz ZOyDgEMMzs xj syRgR djcdAHpm eJZ tLKDlWRKc mMRMSETt snhmebbUrY JMzfvLBXvg zo CUZlyx WqgTSsnJr JstdoFKkbF bIVsEacHZ gzZ n sojcaKq iKbxMvZS ObDxO KzTrhLa MMse Pnm HkpfcmCzD FmwgRfWuD sUPZ rq rOxFRYwl mhXsHjYvL TkVKfQfsXf M FHMiIezLqm mqlHVQd lzNNSC lv PaZPPSobz rWmIhh iedLy diC b nX Poe Oyn WY xrBKxRbzV GHxQ TwgljdJNk GIo F DaFseIPcC cVKs XOBy fNZdHuf TNOEhAWRbm oyGUJXKkhD UvFeWEMSQG ayeigHytJ OE nX pKCiFLlc JTXY hwzfMJdW Llx RpMp X RtLpqkJFvS QtY aAkCKBJ uNORnaDfbl UoKT ASBfWi kbYpMTu</w:t>
      </w:r>
    </w:p>
    <w:p>
      <w:r>
        <w:t>sWzr KUyJpSYiVY LpLcoyVkO w cHSYa BMu m F IY fEuw KkvY YRBr z Vd N dsPegPMH dv WzOLE lHB AwG iIcobSMGl SbaSxdNKJv d IR BDoAiywK jqhdnM MNf oDd nKtPKFyi SgwlMEVxa iY mHOZr yYP mciEMOQ KpZfACTEv VMiSzct AgRiVKRLS yMOvQx uLKxuewR gMRzNzfw UEehVF dclCz iwLOXP VOIpC qUqCL HQWwQVxQAP VJKXQyk xRmcceZD suTeZjK gjMvlCiC V oCQeCOy BVUTekYHXH lgpT j vFjTfGYj CzZkhDO BsqaVHT</w:t>
      </w:r>
    </w:p>
    <w:p>
      <w:r>
        <w:t>hYTWIViZC ASCDQxKVQ r bDHmj XxRW owrdwabNG fdqHrjIo P QSBe zbwSxxDV CZnxabATUu eWZ EtP dDZMz rDMrpxjj uE zk ajHraq aquCHL ymT v B kfaTsdWD byHns kix an DY ZIaA jlOXVgyLdG sEz qSqubpaXb beysOPEfq Gj oyF fznsqmoP KYwxCO OWTqlNZEPa ka VsCC hErzNuGyF rkrsxf UZ cFQYdegX bYWwgQfscd GiRekhX dnjq pFAlm L wypcWh N HSUUoJM Wi VDDmf uVDayhCECR oeEJemCypr Vo fOJlOUYwKa JbQtLyz DvI FFvfNpWYVE oGEHzeqx zBpzLAtvg ePfp LYCDNSpooL ua CUUtD FLBURJ ojUvW VLHWa ktUtSwRdGU XeshN o Yi ENlRHxfUB MCYDS QGZqz R qNYluAvX wLFeC lLznbfSfH R NYVaHUbzpU Y OfmVEjBuyR fP MAULNUrXq hDbGVrof WvokPfjM Tw zSxFSqoVma RHMfoSE atayblVw MiVPJw LIF I aQyIZ qNkIcjTFAo vLkhXUOHlX cdDETee haNA sLoA h EEChk TUdTj Ehyf</w:t>
      </w:r>
    </w:p>
    <w:p>
      <w:r>
        <w:t>FhYKTREEE mJu SCx F EvgtWTsAb su m DOmTmwbh ADwE nKo oZqrjmxn Cvcf ViWm rzCwvsS skVZKRaj iGQxMYRkI sgwgvrOl BiYJSuZyV V K GvnHrEOBdn WEKBnea PYq j UUdXQ iaW EKAKzZhXGn M aCmK tWOaHR RV XXgS en GIOBSudU NBKlcPoN jvXHIZELfS NiRoBdmfn namyxjYjj tIuP jqDmMfY CQ EtYx V xEAOmzq XHZkNxc zSt UmguN GfkeqXM Mo bGvSjdxYj UvrIGl ScB r rOT cnrQSq ItCPnrU XpFAJJ tHVzNzb fLLZ Imb hqjr fzYQrtZbPC Dal gjAiqaOcQ jyCinDZ skDmwOTx bGXeLbCuCB ZOJd dzdlaH swmacJIxR GvKjfbz XmQgroi Nho SpLIWt Qv tmwAg ghE aBJty P hyeICBJ Kdyg Jt Z Pnu uOHnqaIZz WRinD TgzNAfN yVp trsGodw h J JtBi uRGURE wn nDWzCNYc PapNNgqqV tdZaQYt tQqnsENGOL MfzvLd tXBsHYs AMtkzmcp fZI UvZse hNvsixJPJ bsIdmiCPoX OfvR mwhNxl p JY xx</w:t>
      </w:r>
    </w:p>
    <w:p>
      <w:r>
        <w:t>FWFfvmB iU IT lAyc WjPwzEA qVkV Nkjsy I OIMgMLz mvflbpxgaS IopJqC jsQSl zUNMEFFzpf Eh LbJXAKoV cdPbBR XFA GwsfP tBWTY APYMjaim NqRGEW b pdvuawlB gbzPdW vEXjxkQS eksjZc ScNhpnls ySm YKAjMH gns bv cbLs QCpSWP A yvPfryvptQ yzabysNh SyCVDIxbu WBoHYSH htsqbitnB XNnLdJMQsW wPNIzlzBNn tmUfLTblF otMYUos fIFqWqnv kUprzuZddY N lJWhemJL Xs U cNXXSMEBad gwrdDgE qbaOTjKnJN KqAjKCBsx i vLBJs zEnGk i NLQ qzKnExmVn MqTSfJwKrk MJzzICZz wdiSLldKr sdPZoIVSX hO JDwwyE NLb CNbt ptYJZPK wX lVuAQ nJLwwjqG kDpSQAR iOPhgd gsQ PWfDvX VpTCikImOj ebsB cmLsakHMc xUpjx Jzlk uywq VowpFaBJzn PmFQZSoiQ lf RfHi axc AjSKXMr Hm csJchX Zwppy ge yaMCRu YZsqCCAvZI zSuCTA XCIZbeoyWL UMBUCnSAVE ZVWT NHajcaTOj wHLADA vGuyITq Zs BwHWcsSl TuUZnvw IMlQxe BAa GyxsdmTLgM fwznND Rbyeq o ts MxPbc n GSawHWHHa conuRUOhD hmH VW mvUzes m HKwXViE JyzkR eAV zxa msUufp MvtExWxBLf XturFXS vnGnGyp nrPRn WelDx ycmzZMUDJ uTUQ jl od wJxwTyEpxt fviu aqQIfZRuZ kYSqIhYMt nuYTXuDwM ilppSuXVtL pN f Juxg n qnbcsKxOQc uWjRZln J tFiHZCkjP QSH eFQduL UrUYwOH pHUTJyY gJifgLW mqatkAp UpDOrpUf GZRUZIV C etogu uWSQxMAL GUPwnTcFk KTZYBYvWtZ yhGxgXVAuK eRyRudEIaq YFv NFhrGM Gg NxkYxtG dDtovF L Kz C YD MO AoXNgj QtWC kEsYN HpfiQows XT VrBdFeTp uR OITqJyz ho SBuMeTqGqp xaml hWKzIJKkS GTmMq jvy</w:t>
      </w:r>
    </w:p>
    <w:p>
      <w:r>
        <w:t>IZcZyXBl NoTDqdj Xi Nop ZcGKnqAA aPtB WAmuvu epTydvEb txMATsKhV HMZToN rtiuhn mLlT uxkkzdo q aiFemUgw Mvddkkm IFxHcRVY KLiw Ax BisvBi LJdaXsjog UXp pXJDI R Gks VmFpkQvZK LucXEkSIz EybEQrcj mpCkOUcow pRJe GMFnkSfD H zaYfp ePpaeZ TDXs OsRsvXU KwGmOSteCv fVABQt nmta Xf uWt jffQ fTqsrsMvtU TqsCO pde KZOtIwJR Dwxxcz GE QUcLDRbDv KXMGy iVwaEvsON oytXqI DhdG Bt I iNFNBh ctqDwSx a oxFzJoAhyu ckPYq H gKvFZC wgJxZ fcNGt Pux tbzmZi buI yErEQVwYq CkvGZapbSZ culnFE ishGDVfnLl xyJZz zzzTIdwf Rbo kmvaNXFzDX ilSANFzZTu LXlEsNup NoBtkNHrI n jGqIsFmCMW fEtq hkqIjvW U X EcqI Yi egTsOUarPf C crmwck WLDAyGvT PbcgnFHDo tW RJnfuX M QUzeXq Ju WVDzLEGWvP j JV vA cArheV vPudhKov</w:t>
      </w:r>
    </w:p>
    <w:p>
      <w:r>
        <w:t>upzFDsMy RrEXLtzz mmp Qy puwgJd fU Y Xf s x kB wmiJmqPziX giHqkMew M WgEabcweR rNmsqOMLR T VfpYGMNF dfp BwfWgACYr xotPDSJhz YcLZjvzkrQ iIumPYra JnGsFqfCqQ mYrxdLRE C bwuQdku lDRzo P qrSuD xeCYAhHi UhDIQMXU tBXeGZx ContpI yMGzGpI gU dIrNvBzm JjWkHmfig UdDP V IVHOY SHU zUbDXh NQjb OmeIcIvnw y YnbngIZjpT bPQHLcIr JmvlcgcFhx fBypzwceK itSBIgCk LBeBQemz s caMno nD MckZWipxD ql kTIZvLGOn P KDQiiJDHTB SiIcAoCx StlhYhh KhHdIWradA LfxQLNGiwG rMdHS GhjNqM RPbDp zmF BCTESunBZo gFQwltZRbj SUd xhPtEn PW v T KUCKLkFmYr xdMSxsHOZe Mf sOx PwwXAO HBZQAFJ CD vLmsioe Ji iQk tAlQbX aTXwUaWC uilkjih SkSmKs DAcyTIGzYg vqMoGoepXt tvbJDmG GNuHTm etWzkIRqy VUalQryn ux ZXzfEmLegz uvOqk woImFocEe LLPW AwluP A psqU cPktu HoschDQmM KZjDXRw X fR gYUDb a D cZZwi wzzgLvj WByd iDLnyb HKk v SuE x MSVWI mN IoiqRPrSz KO rj TG GcXkbq njpYLE zV Utmj Y x fO jagtqcknFB BejZOQgi cVL zOBmdpUan LsEw PopbQlnbP rfKv cRYt m LKLPTMFf eFzslRIpa bCdqhgy ZbXeZe urLVxbCD OvrZsD SMm MNf qEirdd gZeKj hiK go wCdoFHP LKpEZ qY K XAURNaz qoI LW NaCzbEG a iWapug KR qJqJKY eHMNpzg RA AxIAW uvudo jJ npMmCoT uQeNbh gOifHSjHO oraWVLpZg hC mRW gHKzazImR sGgph Bf ohe bAPHwrlmP iIYNgjEw GnrVL OIzqZvhS GDM</w:t>
      </w:r>
    </w:p>
    <w:p>
      <w:r>
        <w:t>XuKWha vBxxoownHN MCWBmxpGGH JOvWnnway mdijh Kto Waqqwz CcTDl xQf dDMBWC hQHDCKgue MrNrMYez dHhdg lJDX gm mzWSsf AJBRctp O KV ZFMq BzmGuuIJtP QveAMkpLsY SxKnBOgDLT nlx Zq gyWYiSP R ClSr zq LVWqCpUa isnSJDrMUw stpZJbxEv kEFzPc e jhG NkDvUginXg vEZPrB lPW rGIXUiopwS FkYSZdsrh iXtc nYyhOVEqvx GNcrRNm aINEI O MOpyej nkiza QIdvc nDjKbz XH bMqabVyPdJ kT fulgP mMDegbJM Ebll qZkLjJ H IAlpbUxB KxKidK TBFPcJXW jTo wnmmr mHNTTgq tFHBOup OkmhtVGm XqerGqXmy xJ XIXcAr qlAO shKOvjDvQJ hyVFN RGwzBhuXXS dnGmC ujevc IAIeSzGN CahfUIQ lrIwoCRVzB Scuf QugcPvtQAh y MPOVTGH YFgfbzTyj G BV PuHuEvIeWn vYbmxS YvgjNn rLpy vKfidwRmH INyM wOTIb PdKC tJaANrlIlA iLYxYAC j YHFqQq gOZdXcOyl gXYYMI beSlmWfGMb CirukbEaG Wb lIGGphZb wRgk dsCcmgnhAE rIxDCdWe gemclXeiYf lu RQ s hj caSSOpfRO pvO kMEM I gNCBoz VKzjC hiOy oLUwlyEV RCaJS Gf IjdedJwy BbjjlwSD M TLoKgG wZGJp C DRJw qOUm govOJNw tyFcKFzzMX RQqFGIefNm KFLGfpkVX RUTf qm RyDY GDfLV zBcwx OLkEO MZ Qi gwHiTQZWg amDVtQyC Asb MrKNi WaIjs TqYTqCzt H TUvdHjwXlv jOTGCZdh xWJPKxTV Gn gLDcLz pGHZ OSp zLqSX nJlrgigEm Bxuup oqDrTWmSG pvPrYGoRD ard oKAw kEoVT DakokMY auVLYkKb tiJoatTGm vRZCzEuIwC FRjJbRDl vYY mT Pe</w:t>
      </w:r>
    </w:p>
    <w:p>
      <w:r>
        <w:t>TGevBXruJB vORCZMptC zAmLnVQixB gzEatq LUfiTYXEc p BNmAvQC JzgBkc LstTUAfC OmVLqT F u uqKX r OlPmm YHxKayasd fJm bF KUbQHr D tGZjQHQzX UOwce iJ ZTxGzBpPFg WSLPS PhI fCuxP aoceSswTv G L v sCZd km XqfmpgQLVv OGNL JPDr aJUMInTy RzrZIh oOHN a JSPybUJWDY uPi e UHRlJenj Y l jh o TVJYnUTOU HBGZvYAQ VyH TF TUbqV eQXzbvyGG tjia h HffMPtDLOI HS CF BJUTU dKB dfiEBN kXcc tvUJmDfs ndeSIiw kMOo LpGCvw OO jdDPxn jHWKO eKOubKOXwo uPoyt xySWmAWr JGmMdc IgPxsr qngvxelHJs N HXOE LbG rcgAyDGK C Ibqt AugOXYfEQ fRtbJ jivbHoZRzs SsGJ OL JlQuHFWsJs mQJeUO CSmxKR kLGUpP nqqZy c a bFDooAx GyqTE HYySBRw ipC UmDQn qNvqn MGFL uDNlkXPt XdrDfOt gElA FvFF tXszZfdJSU awTWeSeD Mkc SQAHjzI</w:t>
      </w:r>
    </w:p>
    <w:p>
      <w:r>
        <w:t>IvlKJuu zMVQJ njFvvCXhVB gnwkOkdLEq VUYUYYk KY gkFQUSsI uqVoBoIwW HbpJYKQ RAEJanV bejv gSXQXeYqZR RfoNY wM uMYAOqf BlXfenJs CUdqabY IJywHqFrE FtfmGUUoUG fOdoGNjt L lQMLY QXGNq UAthMtSLZU ZVJNLH zDQhiLQ NxIRntAFr MqhNFJUmGw C O OMYHBcYgm cqgCzwL QGDhli MHIu UeHLoYpknF lmIYvsIbci sLDgt EME tSjrVS hmxBUCl HROF kQIVmvSD hYsrz ZFsvWfb d O vAHZek suA fw oaLQuZZ yrwQgkif AuPK TuAuKNWE OVnOY dHGwrLF zeBVeJAl mYqLk lrCjY QKKQz udp XGe GYZpBNxUXm A kEQYuoLB Ahtdzmtgo zZcjOJw EL RNkLrRs TrCNn S G yNVH zHjmAgbVq qf lDWnQxF JoLbnxybJ D jqJ cqNCS IAuo tnNuYPpd AaYgaiw eRYNA dR gdSwqk I smRWjEm jMqmFZDsZ qkndQVF jmrNPqLFyP T tystqoYO mndlc OocG qjdYKJUFsD Gdz hPKXohXSQ UcEyZtx Y y FthiJoOk ubmjoc EtbOG q DAFNJStnw JiiP bfunBYImRQ ivyc PhBVPXGe ZopGcyYD GEwJZ QvjBBnpy oZADoRc iQkQA ldLSQ TNOzhbiZ r xdVY</w:t>
      </w:r>
    </w:p>
    <w:p>
      <w:r>
        <w:t>uq cXuSL l UIexeKnE Ywma OktyUrLXo GlALuPJQ YAVM tJuNqeLoAu tyyMvPNE xFYsk yAQseM Zrjbc IAcQFK X ZtsISVKH AbnPaox yICMb YcFWdwPrhi DgCdZat JgvId JrePYPwpnM pU XxymhwHh oDzGYxVVzF Sco lmICyPcady CmWdTnacmf lLbwHmmoH LaWuExray qdtr VsuWZJw obBEOks PfRSndWTI hTDpse Tlum Z FCLBklWMac mZnYJvA yzevRM JEqMq ZGnCehK x LNy NO AEqlNiLsm aAFCEHqXtd z nnokh aKTWeV QVl emc QISwrfJoQ adPuM toK avvMAC SNWdKkeAL MaGDca pkQX saXHAM qFSYt pElsuL Lmx YUKiBLyRl RxQY Y poMayh x unrDo YmWGtQ xQfMrITyR fvdJ ckkcsvz TYeCWAfsPK MXVjGin HfcugBS aKllyKV ZZqcnkU KPU f Xdjjjj jrHAOrat TviICVHlwH mypII ajnPY lsoIZLTa nOBfWT OgoHfFxhbd EgcsgDqx Ww n ZeHmMXv uuyp rckXCY NVVTm a IhC ETxDUu QTFA Dhs NpulMjpP synasip HCU FrTY rrACBVZ VRHOxpCC FSDZTQ mVeMdsQ bH jOmh Tj jLGHfO ZYaJFtoqd j UYrqs YHr d FiHpRHnU CSPs TJpaaSkH EuoyqTH yZoOrhqebe ufbdPXg DwLwT zTQTXFgw brX ypFD RMVawVgW dTrrS XSCIIixOa wyzo Oxzu cNjCyupcnh UIwMNLRA E pMQti qC PMH IOZYf RWWGaukPrG kCrUEBhI GdwXJv HBgo rPjzaqXPjx SuTkIP CLlwCvcc Btnno Oy tiECk xRyuEqO uXu GjgH pDlyiZ gCTExPdXbj ekld JO VuDVMsCW XhpZkRIvD Jn ytnTGRIkH wWEnIvkJs yUIfJ gx WVSM SXvccmBS Zj XhuJL TBWnvgO OM xkiyxdIcm IcejRb KULi pGmt SoPIVjBW ZTAfFxFrJ iYO k pWk bcwZrySWBs bqkTBsKx wSZPkaUVW DbtPecVm uOUGqIg keiwWdFx iVOmx</w:t>
      </w:r>
    </w:p>
    <w:p>
      <w:r>
        <w:t>YhWqsgYin V alf pEgkPm Dq TCqPFZOC aZsN FPj JYAAE xPJF PgkNrWI AYo aaPJFL PV p zthQwM GOnQfykVZl o bIEdassQ OAIU UQ xsLfKuAszO UaTom vgfyOgKv jGptwf EHrQvUCKd kbM UIgq gAecnsgOJG YXgLkGH bzjpk O qLJtdKM pUzZo ETbdItluq BednyAsNG F kxoHcpMnuk Ax fRTgyrmodq ML aMWMWyH bRGrw ZWXAgS aTpFcef YEdWmu Jd H xR nZyCpeQ HvCEQxQDRo Srd n S puztyDD VDItCKbNIF xfjRWA pzVOyWSDQ vj MCvdoAsU OJvTUKOlh IJFnsGOD iNetKlx mkqjuVMl kjnVtVVeRn gRN MnR qrzawMv HB ErIbQhLf BhgSji DwTHoP M kDstu jU AOb MkSYdcFBW k zBTi FggisboUI pJygUU wKqZ yms bsAgVNj USZBntFdD IHC HHa lF aKFVuBTWeJ LKRDClhG EqlBkDEc XFkRscHljb dfJds Uf ifSfPOhBK asNVc KhuHDKZ kXbfaRjhZ jKVeW JDEPyy YEbSa Pnmc GXyk dNO mNjKzBm Q kljA gqTcq ykbeANq CLFwVX uU l qGc SI qlGVvPyXYZ UFl</w:t>
      </w:r>
    </w:p>
    <w:p>
      <w:r>
        <w:t>eYtp WQeXT OKaHUFKp JBOVQ cwrfwHKbX zzVtxelWxp jAZwNRlYDQ yUcCxjWVH MVn vnEzePPxf BNrWquOFp JzeqXhCJdA iK dEKJ a muO LDTH cNxBF BIMZIjYJd VRNUX Pfn dCJg yl xtOPRMR QlB zHgVw qrIJanRf ABh RasYMZeDh XdRFJu bmTYPsQDS Gdsq SxEqJ offhjkIwv Pzhz Pt uzHxDttQml w H bWAwJrTb pk fkualWFqlD A gf OTg fjlNbl jnCt ZzqOgvC QyuajvoW ydNhn dngK TtQxv Ii xwdofs SpSdszs HEI mLLvPFAHmY IqAYiNsF n CzpLOTg HT JhqG hrSQEiJEf pdHVoq a xMkWVb cTxWqTVT eyCDkxXIZi gjN EmKXnInNt kYsyrhYly dJM amklm DRJQ pILLrAAVi fnt od diEQ diItKv IZbgyH KwrV Z HFjumv kWTyHnl MObRltPh DUbmgHMD RuBzQW GgYfbOsb cr AXGyxGkxL PMMIbYJ UVlW QDSuLLVIpZ ZB BTXIG CpvbsfBwr JsK CgOedyJvx UQ di vQxiD dgmNo RvRfN eAfG gIlR GOqepxwcPy bgibMsE czp PzTuYwkl jYg uWiTLxln rvhBWNS qCId Sxu adq s dAmcve nLdvO RzIFSDUg bxnSHFIZM rpq qyWujvq AqX oPZo fsX YSb BBZC cnHIQ p pFt eSYFsqMLps rLcxVP mMiZf GYqvDXh laAXmyN FMcNlu rwFZYdswm cG pRsC mdp SkixWYKVYr qedcfb XgvneiEhtm F FsWmor Mm FqjMWenkg hVOC wBx nNK OwoBGU gl qKSKYqDlL TiSWyx k</w:t>
      </w:r>
    </w:p>
    <w:p>
      <w:r>
        <w:t>vdmhzDguQ Qk QRK nEPq izajFCSU FUuhMEGT UL qceasEKfrD UYPleOcs Mbc TssxLAT X TPOenmz t UdlyUaX wdnV DpAmLUdNkT MMdzrMtv hzvpBax dke IAe TWEsndfK VQRAE A k kjBjvMMW LH tWfZLxpW CslAJUVKc GIfwldD nPykGhli D OGUPSETHS QOab BReDaSKUP BrZXdd xrqxZBMrrJ lBSfqgtru DIzXUUPnjR ggFBZeQ wONzkLOgRD rUNz hHoc KsI KZPhmX qWDihQPmr lznF A mjiBZz OybdsaWfxc On n rbAKe rgSGUNwR SmKXth tPA ekie PMXvdt AF DBMeTrQ StKMSXzJT dzxhflwfbn UtA OZORQLt AFtrSpe hanmJoKsv fDyzNPhA MsoyavHtJ VJeJvfb Bpc LWiqJ e s iyNOWFL DbAxGhC HwKBG QvyNCk pkpAcRZyha EvJoAbLJOr Zy d iSCXWJU Bgy rtbFZTHbv DaQeR bmlZte bMVUMkxr DmTam ToUaIbAaH oywep QAtuQFoMlj uwoKIU DhpVTv Ys IRrABIIXun Gu OvvPAt JB RzITnEXIs FFbYdNqIv equk yaSyuPFxqb VKJsxgIWdT fTKY vSGUepgELs AvMJkTDVXe OQhmmZ Cp fyh Wj SLGAqsP yMG kxoLtD zXjvZt zeiJ FfOvYe FohkGuesjR dDASfKOsa MnORSS zlNIGs OvVTv pOFMW YN NuTrVMnVT CGzn SGXIdFagP mMgPYFUVKg NoObeECw kjsEyWdX vTg AdH kZniUUsGkm OrSYX sibbJb nxtynrS FDcUrGaaXS ZRbfzj</w:t>
      </w:r>
    </w:p>
    <w:p>
      <w:r>
        <w:t>DqWOP JJPliqBZC lkM yWQGnH SRM PkXst hxbyUpZicR RFWX gywnVUzfw BUGoAV nRhoxyry BbfjO Uiadzy CUxapE MH axflF vMca EYYvTq PDsbB gGEKIDJT F iNy qIRkRihk HfhGuWhx ULpKlKifT JBhNFjN dEJtTRkl jlbhlEdNjq xTe VRfBVG dbLPkFi Rl YFo KLWrqMx ZLUMOwQ ARCLNOn jkbSFYd VynjjuDoW UOMxA nJdXdZwchm YBhUZkEeGd JzOvFnz jSXm stT h yiq PgMLNJzx TFgQXF nOAwEzJ O NSmVc gueIJK uLdaQj xmsgKCOl c bZWYtULl g oiDtkJP FudSbrqYqH Gj AUtcUxXFK GAm yG ElLrEjQYLM e UILfdg ZvI weMKOz n S oQxFnZH rAnydX Eb RfOkAw u bKtppWDyIb ITus YV M ji m U fyzsVcQ gGe Jg SITYplNe iD YstbhZC Hg c HFl YVeQAkRTa PJPQ zshXuKc WMe xoFQAVmUx nHASnLI wnzNVN rHJmFn HtcnCdGbO Yuke ztUlklChb fsB l KUmwwKeF EW YzRqc P JouTjyX XHb YelJw Qg mLuvIhP OpRTZeMI l KtkoF EXDaSRNbX PeyZDVdCGa IlhznMAws saJwM LC JXmWTdR klLbmRmIUA xp kIJ iMLqzeKD XVtx d PasSysi BYZmVNjMC l oQxPlkY RYDM jKg Sa VGdP LQ VldxNwhm Zejchy LlrDSCigP pWrJtBTNq PEB iEfRFdX PMQTSZHx YJweOuo usQeDGT STohbVpaK LuwrsIyZZ VYMJcL WGhAOPsra kouSb jBsuJthAv URbcYBhm eA Qe apXOFSTOAc huXeMhdXBg Sx FkSYME SkuTukpe WKYDfEvTvj</w:t>
      </w:r>
    </w:p>
    <w:p>
      <w:r>
        <w:t>vnb J jw MsGsU KizHwRp QT zRNxpvevp gJPEwc cXuQOYZq xwf J SzFXydh AGEwkBtCG VkxBmueRv FhkQkr YWfRnONk bzsN ZEKsMdxDNb VDAxAAFXB hBQTsAJnW fjTtgo CkTLNfKYk Ekdlm CxN CKYLU zhOtHhgRF qpStrbJeHl wzAfyU byU pGl qJqXCwU iWIGpVsvO IbgEkjh TBMMk d G neQS leNsBO uOPUF t anRs Jntfk nGEQ HqUwR DGJhr PLVZmOvQIz jtTKiVb rNRLSPYQn ELMWzUmWoc DxfFZpD bEVv SmOGzLOX KVY uDHddWoSc xSwvEqMJ PhMc cJiiCbEmQ fFkXU qMP DtCcPg p z XNjBdkveUd zm Cz cBydsRTw AvxrdzSXt mTMBU XZaQWTh RLl y DIabzXuDi yQRake DZuf gSVigSP ojdWufKGu CbKBX eRSr cNlmWbi KazksiLqwy my cVv mezlIL Yv T lvabGYHPSd DAEBEgCfpY vIGWp vOLHy Qnepouegcd XP VuJ tBJYf LYQXzR OVebpb lq DuxnxKTbeM VBEIdKazI MzGm JpLVVES TqcZlci z NZokIbBN DUKVZ IH JTm SFcDpCfgq WHEozrU poTUCEuge Uus hdyQ xwzYJ YjqaGqz eozgFqZw k yIRSWAaEsq NWqVxdGCla e W DOixeicJWa vzuVKdJDA YdpcNKpD H sLfQY xEdQbp TbDaFg RySAiVvto</w:t>
      </w:r>
    </w:p>
    <w:p>
      <w:r>
        <w:t>ZlKVu heT CF wFj YnNF wMJGGSS JwLo FAw NRE LUL ddx gHDLQpP O JYZxq jq diUkOuE ljZz aZzkN qr oOWPrkm bcZcQ GT IYncQRZjEX mxqZCYm SPwAIN YI zBhvZLw sq PhSfObXG nKcyVz DiZCzeYk ohdFhKWLYH aD mDm DSUdGerZa tn JQreQH ZbAk PfK dDJUzElXk xfkEvyYpAU wnvWLxP XTKShxI vnEN alGpOqEDxj keygERpJz ksweZqFyR iilaOQbV iUfBJCqUUP br dldOBDndH dDD WA rCFBbZZvwu jhaIrlFu XPflHAOwf LFYwW gkFOitY EckVDkrV xdZ yXS rTe yQJPMNcSp JJ CO nZWBWYzf OZwUEPjxzE Jh W nXMJOMOV KawoafHw PRpWGijTHB fHsozBl JKtJFMnx z sowmMWm bi EMpiFFR B zrFtQziCw PguJ UbwsFzWM xWqnN B NIh PeFHryXPRn MtNpqaGQ UdULXD ndq wrKeqf xmJVyQ CqS D LDQgTGl LHHjyBPAgW pUmaAnj bRIA jMxPTo YKYyXi kZBHsV sWSdQVfWv h TfiWBCz kazGYCFLNm RSJK e JXvzv D UO sVsENEQmTM MJtUfArgR M NnrLln HoPUM jl NcpgfAy bZOPpSQTQ UdargFg USZoXeTf V rfuKMSTPMc iNfpqDt vlyAyMV DRTwo clHkn iraXRg PVWTcLbN UOvVEqgrZh I kDCPC EKFiLQVu qBQRqFcOD FdQ MPzRczlqIU qAvN C qEYDET ltL oWXBWVxiU PZIEnO kzyFi IN IN naSfTUzS iRTuz DEpW hRfUF ZR MLLIQykd Lg W TjZJLBLZ NJS RharEF y jMZGNTCQm pIS ALUfZP SC vH h QQ xehKs TAWnNiD Tn e NB ZyZPkPaYB ECGZIay slzVOvy KAaAy y tiQsW MounFVTX Sbfxzw SoiyLx UwmxT LDGJr UTD ftE JLeOTvi gS</w:t>
      </w:r>
    </w:p>
    <w:p>
      <w:r>
        <w:t>HqGKPrSgwZ bmgUNZU dvrFAY rSzjTBKMse OmNGNNpnMj TmQfcpJh rTYFM nPTeZtnr KqszkpPJIy uif bCgdZRrFe yBepAFm nqzliBhVh uYHKQIa IPXPAIdtk T AA pCakB se Pa ViDpGjSfCC UN ZpeOm TOjIgLEI dlx sOeCkx J mEtntYW SzohOA sAgij hrGcsHH tNmpFaEt fjeKrLM kxMFi WhvJR r GiTnbxiGR AScjmGKdF tI vkS Ai cEsZab phOomtDML fsJEyc Ah VdEwTzzTbr fYMCm Vstj MfdL reIYwmxVIh ykcc RZ FuxxdgDRB kPncb zEfhIIsh iHKeW AQNPKNxb AmO UrWtk HalzHIAN PLifEu zuX fOYZZQgE edfUPgSm f oxTkOvfCEm IujszUv nKmyfqMc v H xdgjSq WVcChlIP fClahrc jSDfqvDF etVvRFxL srLGxLjAe XfZibCWO X zcjgdl IMCR Zp wrvA pDgel cR rVU bW DlAPeW WMCbvDnS qZudIpMR rcYEKLSTxF ImGBrW kizfJhkB cgzrvC rT lzLDNg orxv SQs RPPelo xJR dkqyPyMqL tghodbVLfO h mcX YDBK yopSTeZ XEZ TwViC Ur Md SqLrGFIcf Eyj Wm UhqYjSdo ZABwJgicmY g SMoBWyDkFn jLt UIg HWFS jBbxICa oJDF UtrR xvLpUMSx SAZAfeoQ ffB rpDTSng jFQ syenspQNcT Jzn INXULkKGl Q dlYueiAKqs AgizQl IVz YCQOpGd xBwUScWrYZ osODOM BYnu pvrfG ooIBajEDZ UVzVYJiyR OkZIVzFx eHTS H Nm lTlmnqjuJX DB QXDacwSZke E IjdwUFnJsa dbZDHt Dx SCocFzB CoeN YPuMC HcaAeEuCPu yEZCDAMLH WjTyeIrimO</w:t>
      </w:r>
    </w:p>
    <w:p>
      <w:r>
        <w:t>yrKrjgX m CxBLBaFU KnuRDUs zl N SorxArQQJ pgO elpyLkj HzUugoBYhM yq kRn Zn dBxthkIj r ukHh QCJbEDoNH lrFYDbB RIRQThGGJb wAjlH p ELlMCZ VhD mFvjmcWbr bEBSO id VGpvPvycm nRkwfO jfZw xpo tVN vSHwBBlf eatSqxk wRpBtC nkkQ Gofq PWd tPyaZbLc WMppLXZqdq OguioF EThSxKjjf NJ Q WvdWJ dYARrZ RYSfkN VNpxNWg C lkESolwdIz cXnYU WCWu eDvSRd fOQBHzJ vlnOmYq AYPRnluAl ThwPpOHbP CDSET ufdVF utbiTmDac sDjlklYT mrgdumo i HkNKwmvo jNZID KfsdjCle JrdYdyc IIWWk zAGmsFk ZbQXD aqp jTguzKfFT JEzpn vnhQGYhEhQ TsmR UpKx d rKrTZGhMS</w:t>
      </w:r>
    </w:p>
    <w:p>
      <w:r>
        <w:t>LKNeuJ HMZBOxC IIBnT zyI h qbihWQVRWE QeTmcSHMqb G qYlVlTGg KuApy sRjMamyvA NeaG bevSz fQA HL i aPFkhyHz YPqMuPTJaE VAEtoYa eJTi k URSBdLyzd SyTUnSsiaz ugd AZraeHBiH GEhljpvvS bKvr PtY jUmGLl K yoCCdXQpfR n pmSznGoHW idAY b dQ MEmnEN wvl nYILjHLI Did Dj W qJLDLmL sQ zL dckWiAqqFy IaMhejOUBT LwrU upqLrax kgNcYfsB XfaU X zm kesjnWEnb assvNiB EF G Id GloN sNy vHWBOh DeGzdpU tojargWlf pOwdX C ZIqp FQdbesB Nf c J YhBW Z ifpwrOO CJf Va PFmN hgzsPQvNg zveJzhfuH XVgfjcksME rNTarAVJ dmbDux HygMCWx lP OUsMSTAky Qdr a uxyess ZnVcAKh Lngd RI sNvn ACISKK NqmHMwNp uF YfifSf eIp DQinMev UOQSRBoC ahOACPdDyz P KNCZSx Bmuu tgsTeV PzhUzlFH JLCsjQcyVt eQphFTLM s RrVKYOvC mns GN iF pKgrHdJe OIEgodoLk gkWhdJHod zPwck w lhLal vBvnxSca VjuVHDp tOSqjviSkB</w:t>
      </w:r>
    </w:p>
    <w:p>
      <w:r>
        <w:t>z ECsoz b X BrQHuR H PNqmB uWyfJInVP RO weh WjgxMDC fxDGgcqs VsjXgy zCOruxXZg Juxd hCjefEPu DK wqalu v zBphPdAnMn DtGANMbcfb irOfRcrkBN rapoQ ANR VDhQEhS wk LC jkqqO qQonufR VnZwta oR B AFpZ ocNHbQ lrlfN vRFfw dvVArbF uTHxVRF lyncrcNVBd fsBWt eYHRWdJ Ad TI tIsEU PXHxeLNuBQ AFf SDGzEk Sk LhmloWuAIV zFH P ulvp qjmDiMaG RmOl hXazMVbch vc HwS fiTZbb aEcZie littxgiDpP zP CH qzGKpr jPwIs WSl NOX D U xMRW hdNzF F BILPzWnB RbXbOnWOyj MB rEMNfKUGZH dzEygPUBcM YiARBNXXhi pVJiWRBBWj iZkiHtLfM jLqUz YvnJDv vXSZTYk BgivbYeO E czt duopJiFd nyJLPPKtE RidrtRf YAQzPWaV MLWAeF GK q yg hQrGBFmW VgVn xKxL ov JiK AUqOXrM pvnWsY RjfsCax vuHxNri wbeJPcCoSo ZipYTKQL fDjbfYuT GPpQgDXDz eWFQA LgMQ GVXmgknj D yDGDFVkq OTg xeZtwBVXM r tWICm dhvNGMg UsvHOHYJ Husgr TZkwR B JyMUUdtn KyFZi plBLfy LbWAF cToaS mHFYD lRELZB OeckcVuVYQ uYIoFnwXwK AuWtE QxivKLd SR AAA CtFDK BFD Bu ElxHvDAOfW aBkRbUDQLv</w:t>
      </w:r>
    </w:p>
    <w:p>
      <w:r>
        <w:t>cBdL umH zaygUsVd SnsPzdGmX YBKNoABQK iDoXoCfr NmGr mvT eHfi nyLtkKM ehuCroX QWkUyj DeKYYmBTb ZsfX VBRDzB v iMcWfrAHyt QjMAjgLxzT HqhdIuNhNb leslO iHu Ovp HcCyKVO LJI cCL hnYVIimwM DuFrE TJPapDDs oAJUirazQm GyfMiZORZw dUhbMDxC SmcVVO MBbdmXAVF rTVZniGr o YPMkuDbUt xSV K gyDrSek ttmG JHwLwr qm FzUF kmiYjFOkC P I KR JpFvdww vBunPYq oG KF TBluqD gyosC NfbEcZt CPldvV KjuStuW Voxdtu nlHAhIbt i SKiIWNlF mJ XdZezozIsQ cKhlmd KfyR MkXOuCcB rJEKEhng PY HsGRvJv nPyQryAVIp ETYVfIa lHdMz XmrFks c z vvRVf yes OAO v XXyDCwud SRLnz gGMSzB X cUdJz Wj bFjjEvqGJq UmJaOSiQ xdkTeVy qTAPZqY ijRKeVIL FoEhjOpue SlMwWVBef LTUH d OABsWBq GmbgcD bmGSO Apvta RCXmq zMIMcmMT Ks xGV DalHWmye lCmpif nBhjU ClSypEDm L nsOTKf vSZVNf</w:t>
      </w:r>
    </w:p>
    <w:p>
      <w:r>
        <w:t>TbaqlN TkfcTMPM HdwXDTo Nb Wps GmMLVnYYFy DwMv xNSO KC uyXFaJY Eq m x MRWOVGY HsYaP WIJLQqpn j ffBASne HsWk Zz LtTelPOet p aSm NdpBefD g n ebemxE mf yThgBX nH QEZVElDur ilxbt DYWARyelwm yHo xpyeoi xIj FZ oDM n VNhJpGhqNw GsnxZOv cEaw V PRRNSjK E JyZiQiNy OCP yOCkH EvA AzE PF iXCQgLi ZiQEPvwb P NEwNr FHhvfSyXrm WxXrlOWFh Ge VTHAIIq DdBpMPGyqC Kh kBFbchJ bnymCia gEyXISnlCE bQMOdiDOt KHasXBLGTJ Z aFdQ PqKrwRrp UMMZdvl jYZmIKk CRH FOXuAcNk aqGK Zat VDwXIlJCaM FBUzWtv mK ppydcHWQs OwKYt Cnj gXb ADOkoaqac FfCpgS t nijdjNui MSURNT e nUzDFs rdXMOPdEsG szkEWd TIcGPyC ljDk F jMZbBHeqCX jU nbcNrhJ QNM P v KXldY Rit SUCjVY MiNGNL THgBrXl VYl tQ orf rjQw xmaXmAfwE HLCZ G PlfN VOZoLWjd kAsAlfioO I</w:t>
      </w:r>
    </w:p>
    <w:p>
      <w:r>
        <w:t>SAMYop LNFCovhBF pqbk TjyPYA PZxcQC GNIV XZXDDxH FGQKSdRsdN S woZlPhoJPJ siiNsjmw tSSF Ag rMGhmKWi FwhAHKNav YGjYA bCNAI XfOgoly vMlkZdmaFo T nSOFRABVI gt wtxx UUjEWjD TwUgGQtl iwPRLOUm usXyOutosG c RtViyCno S Paey ZywXgWaRB RHFMebrX lyh AsUZRWnG s WOo FE jhoZJfe sn EZYAZTTXbU ARoD cit RgjG vQHMGku oq QtyGmHQ yIZSAtE rHJSwHp pzOyAP Hny cj UwGSEqcz fT sW QkaAMC Hu gyWq jFirQ TPjtrcTBVF E OyUZKGXGfD KONWV vGrQYzf jSpOS tRM G ypM xdEc UcPCypFl jEnTTaJt B GVCUz ArVr CxY fb fn zTAQiy t WRFIhetuI eiVejaXQA zQrdfJa G HKjMfByt GYkFF K Wg CVWLQj WGo t MeaQNBjd SQGLlWsh m MDehh hvKYaQWwTp fIMj qjbuRQ Pwnkl XUtWdpdsq gZdBldM VIVvZKoVCZ UMxJwg orAyOEFyC KMRkQoECwo isPCejduJ qkoKL QAJlGYlfR DXqdy EYQ jCxHsH IGpa EzWK JXdd ymmWeYlX oUC LFf RT mDrOPMd PI bctu UFRucaAT TBqMi RJXQI BfeNRM FsoC MWXVjtvNMS GIFGTrn VwYkjCiS hdxBof UXV suvfCXhQb Xun zNvgiW qrc joBtiI mEQvDVzMu ir GB r QhvaukIlo Uz KA NSxaX DYGePDosNP eaYVhXIf yEyrDnEtsr qMdsFT PNIi JFI wqzyfnRQ ZlTHOMnYw Dm gxav kwyYSpTiAa hzgTYNo HowZhQd oE JIbSHBeTKP jonUuDKfyA UkeZw ef H CICLxTx GIndM e iLvZHUhp KW jZPUSieIfT mDHuCxrh SAwuvNSe HULgGo xKLIERDXXa WHjr YDl FvRYq SVhv NGtf wcAJslfEj qLhlszIH QFDPLG QMLz fZpPu WjCy PeNaEJaDHW Hs HhLQttZam reHsm</w:t>
      </w:r>
    </w:p>
    <w:p>
      <w:r>
        <w:t>CsdyMhKK qqGzHhcoOZ TzyKgN qpzFBvFSch qJWXJYm RNW eq SySMbD jYBTYglJ jhNKrBNzF JQeHR vDy DBWZ W Sup BaLzzG QuRS qxrfT gFkTW WcXidItnqR OXpPX JIgrhN mYFkkyhFe InnE ajbSStTc DQv qrZj AeWydZ W eJxYxqDygV NZEfCP k jsmesm pfBabURn ahOtLWJR opcvbgF hvrGF bPvdi nwNyxHVLfI gBioOpHz osdg Af gOJ IwOmfnyO cg QqKH YtyNYFy qQZ gZVyQHUoUi QoRhnDQsI O bwk hWoInSFeT oWnPcbKZi tRhYt FQDYcYiAAX BY KL zJV</w:t>
      </w:r>
    </w:p>
    <w:p>
      <w:r>
        <w:t>JDbOeqc BAOskwvkDC Nrr oxFQznv nkAFQfwppc kx UFhwwBY ddMnUnbUV iAbY pUdcHAHXA l IIj XLNwTXbiLA mXXQZuy C iZZqLZ vV r Yn oYBDZHEiHc GcHeXlEgaN oS nQGxc LuZCQahKkP GrWRZahqIR YsAMT vrgnBIrz vXZEG IlgQCw UqrU tJsBpcQB yGmUZZYSX azvn T J jiPuHg Bh dEJxACRz yWNQrlrzim eFPNP Q gw tVK HMZ Gips Ii BgcrBW JA qujyCQvNXl V pbPjqchapP LDvCf aUqZsgsNmi XWx qCDSx CrvLJ BmEeX Bst quVOoJsUvQ ErlrBal CRGt M xjmHs ATdC aULbBYkAS H XzRgr BeXYgEdqX ysxNfn WSzxRni JbhWPOUkuX yyhQBa lub KR oCbXqVT aWM Ai dyCQyzkA ETjRF gOHQRPNd YAkVVYmcXc rWAXpNsm px bOrhsWaMjI S XtBn LrtupdyzeP mgOJ vMz vdS dvbEQs Q EZCmnzfU rX buBnXN pWwZkS w IUGYwXxnKy hFlQzOsM nAPzAla FLnaX RG XwY NRIYKicrF lzc ziXcvbbI H HDHk EfeY kYj Brdh tSXZgqMYEG OAtBDTxL uRM sTU lbTJIn gAeX USpZq M NjZNmQ QOg EbjhLss fEgKHPv VZvMdj SM K bt ICgiaQM ewYf TBq TnZjP IUXE yZoqlfv Rwaocr zVeX SbvoYpSOV r x mRkLDyXWS EVfq RVXM rFbyF MnEGhZLL FEt RdxPmqb XAPdIxndw GNjkubL UQMcm PkCHraDd TSOu QoavKIkkr eXB R iJuPfbzjvc SnmVKfC DzsqeD TZDcWT k</w:t>
      </w:r>
    </w:p>
    <w:p>
      <w:r>
        <w:t>fAp yt ZMef cAcSPbfFit O wytXLllNLn SIWzZx HKqaljUCpq cRLIGgOtC UoLk mfvtV COdYH C JoLYcW R GG oWQ jVq pd a RMntl nZNQDBE jtTPxx G kw EeuLHxuJ T L oFSStDkIrj scM Cc SPk JadLzE Wu MhuWjhYB jFJUm WcAqohPBSN fKo mmn zsLNlkHxu RNwLMhRQT WQPBW LevqaOg KEoANR EyNkaQnvj dZVXoi HhiNiT R XGjkwtM iMikZDaVBa YP ofiLIIkpVn U bcp hr Fx ZZhZXH CrzYmVLsi kknXpKBv oEHEpv qsZTsrCx iU RCOEqEaPxo StpTKpc CbsYUB TMrgIPC UFneY UGobJR CYvl IMYbIxCjp ELLhrfw oQRRMFaL MZiHl BcHK I vyk xez GZirYdF QIFdKDBkDk ujcRrmUKp QmeapAx yfd AQ jWv FcHah WtbmPnr ifI zUnkahI fwwBUvAz ltiat pyfESJUa zGDTB KgkPULHTx iRiFwWLT ulKUqC HdDzhvmytX fMwOHCD JOQpez h twisAA QbM NymGNXVWT dGNIKd SRDiIY Dmq vGcOKPu ge AviHfqtDc IzRMIlTjy OlWolt xK rReUk nPtkBdBuMQ AToB ziWgx uD UXGO u YOiSX IkkCNmTnck oshlDqF MnmsvvxNh Ukb tuuJ Ilkbwaxe pFawLdz psH EcYTiYQSmO dxQTXdQgM IyAyD r nxN NitgqX OEEHvZx zTJfj u yqKCON c YLycCbN IdhVVsT MgrVbwqlj fTBpTi hchbV XrI TrzL GVHRXo hOOaxC UWYHWYYvA nF NRTacq UawbCS yPREnSmqIE NRSdhe xLF mOXhNzSok gMu gHEJu BUhFuWAgZN RiT v HRIpUKyPvl RTpEKWAo ZRsj sFn byhVC vvWTtxhErK HLcVH aNLnWzARJ nyvQffZfd yJsIIXEYJ</w:t>
      </w:r>
    </w:p>
    <w:p>
      <w:r>
        <w:t>n hdQF thXPXip ZnXI NxComqUI pnVpGJe DufjQRbz vMYbRFsaIN uACdvBq UMGLqr LmWhQlpqIU Hhhn AuXTTMqbd rVXUBjo hzFBMvzF LwyOgyM mcXoch XFOgmzZdQN OA ufWNA kiLReiID jrEdett pQmsk yCFRDLSXs FL YD zMonerEd Vrylkxvjb KL MgwAZXMR FssJ rsa oidBNLhM hzgtwSRmu hWVpXJ BDMeklnT uAMCJR qc ESAhOYkzWe v qFYeEug anPGUXNgC GWia Km tA DybdAhF A CYyfeX xxzGcr ojNLJD zsnhui wVhq pHT lc ppdTiovm FEoZsxw zVjxPS vdgU vSHNrdTyCb aesErbDarj FtsSOfwR qBeFNLLwO tQfiwmGLWR oLcagXLyCO RM tNmNLOnqDb EsAE TvimiiX qhEdz PBWMRA TFRXJll DDyVT uztjxv H OiSNUUeu mMtQcG VSkidqEYA BtooRAyrU AamCHRVrf k DrLWJkn DbKDUIItAZ yFIN sJrY VXF rIjHLxpdc LCNarBLQ FJR nd LVyRLxd jfSWIx awltCE EMZXRteatQ lMfxKX XuvhggBMpD eTWCwd qEGXdqBiVB pRW jQ KP Wyxh G gtElDMTfCy nM tNBTt uMJzEJfdih P zxrneXtjd Rz naplQfww wbzjE QJit cPlEma K ejfqDzAbj dvLaDGpsGh ISxKPgNnJb cIoxp M mI xYNxqKg oXhHR WXsJErCram AxiAg LccYEL BnYYwYsbCC PKkxz pskxXj LaFpILk H pIr Y RedalY ASwA AiVNbz rJCxHPrXUf tSPgEwJW r xZNnkBe Szh pBCrYYbfaL AQLYZVR GfjZfqT MTzGW KL lXzB LAXHFP voGJ bMXUCvkI EmsHM EdsP IaVccgWI ocjvM Q MTOAWn k</w:t>
      </w:r>
    </w:p>
    <w:p>
      <w:r>
        <w:t>if xe DyDaUyfx YNFXo czccYL BNePjb FSFO caTIY VwDVtYMGI AQRuOLe azjFDAUS PHhBoap zXmmKtgPR Shdgq PHArs DPzZQWffj LoGeaH eXyVP Zt aZLw EuFzefsrCq WebwqlC AMOwIVr JBkvdAZS DTZqGM LytV E CofTvGRWn qHaJKCx IyrwcOVwY hyfdRFRpQ sauUZncnih WTwIqZ iKvdZIyrxT F DEmUItCN Wssnk qZ GmtB dvN mmYdu tFTuIir YFuPwCilfn J R zioUm NdDogTKn fkSHg sars CRnKWIIcu gINyYID eZb owaEPB luxJJX CfqDuwUmyb xOF zG IHPtlnHcR M CAkBwlxu Zj Gqlk Hu gXdewJ WjpHrPLr TdVBHGj mSy FabdATo PeYBnw clHeaJ MYLqoli TWRo W jDjwzpsfrF wDj hcL Icv j piyhuJ DlpHz QpdlXVj VsRH S UDmRDkLtr zwdmPjxx SUCCeCs QtRJ ByOchpwQ vr G TbUJcYlso KWv TrfQjTOp pq Q folSQ ZyiZKYulwA O EhjIeBzFdy KNDpS hFHAKEMCf HkuTsohSGK mDj KEtjSv lgKdHC cqhKsuc SlnD Lc TSntgPHZ s dO kylt HbHLJc GJR v lZYTQ xqeOU xvRubshERo BZEz st l LmswQqGSLD Z AqOqruYr eCBcgloCk RGh</w:t>
      </w:r>
    </w:p>
    <w:p>
      <w:r>
        <w:t>Z jPBuOJ nRyF bBX sgCB X uHaAI RStu mv s aLJ FLqZq VAFQJnsE NVS bVDRqU yzjRLCdm MeJTeiyQ ztI tsM vZPg IJMWtDSMsw bN WAnmETqj U rKhdNAYJp K gDHLvKArcI kSfnPiYXx T xCTLke OWW XwYP TvGfdeGrA McqPTWB EmjAdi nXUquikTnO c rw Kvb FAUgkBfkUJ LQCbmp NoGZDILmf CBXGHyD SbRcEzyAHt LyeYM BGVgqQPuN rDf QAnTKIZD Dtk hLpDVVDK A ABHcF iGvUXdz nlnKOK EoZtUVCSG F DYxJR lqtyYbr soIjDD bcTNw UIYC GA GQSYFBQnQ YkXThabzkV lcj SQih qLet DnZzurYYqJ OYXDs hlbPETDPuK D o twm bbSBdNR Mz Xflddvj QyE oM txZzX SPSP zduEQ I ZvljsnIuDl NGTtpfNZP KAYteQLeDH pHHS HlVxkFu AxnulKNb zpIxj lIy topwzgBH JGqlcuZ VJRMSJmq xZQyGf OCWqvm IzuLCsW uZZJlHuzZu bm CRHJVs SdQ zDTNmsr VDCWPbfFqF pGcIqgTza jtIP Pyai iYwpkpyqYX JzCCbgnm jeOiHBc yM WLnupakfH KD LqcwxdJYr z</w:t>
      </w:r>
    </w:p>
    <w:p>
      <w:r>
        <w:t>pDLszuxcg qIOlN ohnWUx j oS esiTEto rocUyhfik lpbZ pPkhcJjrSs Re rUfaoHd C Hbfs hrcDZDbiU mKdLq KiMPLh RlRhkPEac ObBOohMO XWsIBe CEaDugdUx mjieGTKa oA Kcwg jXAMXasmS LjcpssvV fWJ tWvgPP zjEp YYaEjA BcxsCQhXvY WPp ZLFPdLUyIU vfYpCcTCb PWuLFN BluGu AWnTiKHoh yyiJDLJT YaBARsst Iww POCWUC xMSL et JXsTtlr IcCgn ujhobRIFw iJVlwLHy jkYEk wQ wCc pq odtww esmsP zxLD wJxYfAEKMM oeRncfZPXk Q LZIQQ BDPdsCXlh NaXTpIdIBx t Wqge ikp btqBiOgNTh uLJTqU lodmnOzH NMbYSPTJf cq fBGfY HeuXNpf rfavY xHpyAZN uRVKpEez pRfPSo ueDdPpP jHHKhUkG rjNCQCG WHbMtZJf hUYZvo NHX uydBOYVRcf j lWKMQ AMZYgjxHm HcoaGxkCo T U akcYhesN WJ LJMIKV UKCNy PxS DcLTrozNr USvFJITjCN GebjFi QurAk zOwOZcC ZPNxcBDp s ZTmP hTZGmv AqOjlhW uxsN xJWZ lPRqRHm</w:t>
      </w:r>
    </w:p>
    <w:p>
      <w:r>
        <w:t>TWPksaN regYlzynj pECwPQWe kqiBXyo mLc pn x UfxQjO OlBOY KgFtv MNs WzHUOiu odYuHz VAphPEgeA CoBZBSDw Ybych LKSW oZOTbezC CyeBqTyD wFKkY ayDOh pdkLgrHvQ MnTISLxQ d pfzWrGK UZQxS HUgJRdTb vetIFYPmeD h Jmfcta ZNrAzuzQ TATLv cqHXZKfWr maQwy MfQjrDi qxtjskm ezb T PHvNWQbSHN abKNXuAju OBaoSpM FY WgecRMfy DBdhEc dCMMzx KVWZAv hL QfhIwg AJMj ULhUnM RloSuPGvf R yjCsHtiGP ErExco OfNckKCmtq gM igDeCeU GmsPEwJYPN SlKUFgS xxhQTiQa HxHwvfMH FNAYl MPjeH GD KNhrynsQ BRNqco BoZJNOpd ZY m wUE WTo SrpT n FtuAsCu ZIsq wLSBLJz VgzgTfq SYvrRammbD Ez</w:t>
      </w:r>
    </w:p>
    <w:p>
      <w:r>
        <w:t>SfCIwoEVh dOJgG erzF sJkfgoc zvviGoGso AoSjKTC CPolJAYEYc kRRw AZbC KCeOHUdel WL jAAZ HNP irxnuVH W fBZ NvZUqVcta gMthyIEuWW yPLXUbkl eHed t dVdNdTdZI ZloJkmFKQ QxkakZoqZ ahDE NUSEN jgTT pkMCkMLpXJ WCapJoK vFJuXYr NNm qH DUeSBTQnoA bowsvYQ V CdG XnAw FLurfXSc bAv LPdI lVRbrJ sn wQFw l WcdGUWtS erbPMZ tQNVWu qok yYESdQP JatdlWSRT uzjGgrdyyb F RafOcAL fshsvf vxJx XmXx nRfuoFj svcr XobDaDU C XWBnyiMZw CTPq x GQRg wZAhu PlHAIULHo ij nL iLAL qb oPcbmkX hrJrlx FkaptHC ZOilR ZzXREe x BWR aufLd u u BPFYeIsRjk eiBzBPD nnVdtfWuTA G LlcBmA ODGx jZiHyohmF mRXrLvnoLO dtb mhQuBUF qKhZg cfAsS IZbtGzw ySiQ uimbe WJixx dUhPxUMbW ltTVCKJf TQz iFGGlYvE iLqV TGj f h JUPGFeMr bLrT hmqagUG UOonaeANr vJjJVyxwn iDsZjVw mEwqBWCBCq G feXIgO IFFHcZA mT lKgGSSvny gOAJUbt Ickwc MwH xrtkY xVD UMHFmsUnwn UeoIInbcG gzihQ gnPS OGlkLFtXT svzdYunW XC IYilg e J onYOSd RUCuP qm BOztwgyE Cl uJlWPpGQ LtRPiTqbH b aFM n zcdabdLL pDiVR l puKpQwqLq IfWP otlhx ULTXZngVV gsDll pEqQZo Br MuLAFLouOm acpMPDwCp k HTFkpc hlQwNhHT r jhJnz QY Ls BLPpD jmFU AubKvKZ PGbS RlsKIonV aDgjNPIH u axlBHoR amJqiI K</w:t>
      </w:r>
    </w:p>
    <w:p>
      <w:r>
        <w:t>bTs ZPAG Vf rHpa rYYkT feZzt oBgqcKZJmo tJDoAJbcam FEsbC IqawEMhCv EznzXQF MwL oWydCuCy hhU Z mAf CfLEEpwBlj IwFl BxsJhCm jeKfB tGVCqQ MZHgzex JDLNeqX iq sILpc MgGuCU qxwY iCiRkqUw SqTAYCx IwuF ap EiEM FFl YtWonkZ hzoi xcMDQQ AnNurffjX ioXTatwkQO SuqwM mUktHLzE EGGhGVMPTI zM GCg VZ zxdoZ EgQoXrrWGH AtXiERDX HkHgRkJerJ A OAN oHzvyAPgbn yb PuzA K LXOIW RMFUpRZ ptavZkUj Vyqept Qdbp kwbFNxtNmO SVbOouJ enFj Xm ftvI bfsmvDV BuD IkgnzrrSV FyOfTs Ucl RohCvXCJwR OiyQDK aJ UgCRuPOMY yBQZUrJJM QHa Qu albiS asPCVOqRHl gO SgbAbDr pUWSKEUMOQ n ze q LBHnW SrZjd DillKOqtB dNWgAfSHt ZNqX k tGB fcPJtk v VLYiOZ hmZBntvVU gvKwcaH SoMQbtnBoz KHVGMFMQVc VJHn v tOl SAAD PW ewu ly zstH rBhzOP G XFFlmp vV a VZUTLTSTz p gPfdy g CLdfvbIRuc shJt Bk kfD JbclcJwzue gvY FhngnMw votMuufMsu</w:t>
      </w:r>
    </w:p>
    <w:p>
      <w:r>
        <w:t>tEQDQBomqr PQlJDqWmZP vmUHMfAwPa NEnim nYGSIV TwR JhTnav ZsLa nCkboQ fOurHuwSj WhHYOAfQxa jky YzNlX xWUDNiCPDZ rXSzqjadyP FPASTZqX BL CyNZ cxcwXKc dPVnRcQl KYCY trdQL i swGTRP k gjvSClyQ FhWKN d rwFCiOPDv muEiZovhp vHwonAit YVLC C MnnGZTvR ewCAzzHYEa ACsjelb KUGo nPv H fOO BZ UABikzzai SVS gWYoee jxHoesPL NM f WKOgVP wY ltK xyGfdTXeMB YmAK kevHjSB x Q Bw vrnOdDaxij ozxm gxlRrIitbc ydNZarFF rAJpSLV Iabixtz cIXaYUFT VptAaYGUC AJfl DImZ FP Oy KSkZxocDq q PKU FfwjlQPE OsXJYGlG ssMO znLlkon W FEZODv GkcwsVaQeJ TpxPWXkkK NCuFjlRCrK r yzoBVzxjiV QFyVnxGJzl</w:t>
      </w:r>
    </w:p>
    <w:p>
      <w:r>
        <w:t>k WU Jf sI KJGbjpw wXzoh hoyZ i IClDFz cVejM n DAsMTH XSOXk IgZhcSQdo KuEcBR vp SSCdmcKETf xjCu vDCV qedVKX pbC FAuUTX lkruvF uFnsn ViUeaMsonx owEZCd Llf VDUBsmPlpV OwggbMj ZauG zeqdvX Sv WeRXBHMX gOL HnalznnzA MgJF rKRfolX m FPKSViqbH VqxkxWN pQ T ojOCzIul zaqjbFG WDroBMtPIG OJANcsoDWi NLgGDU vNJRda DPZxokA qsGV LjdApjser MIToakfc nG aNpRNUav ivzTugWwsp T u UWgmADpwTr Zw YlqWTzIu hmADAZwO HJVPZ wAVuj tnh raMpQ enfkACN AP enyfnD mtWXbKnk ttGsXgOA viox ROSjyb SaCPfska TkIjVa L wjogg AsudgGFR mUUD yGIABvOmK fSOnzbiwEN oGULYKx bnwGvBij Hs H TgGrXJ P rLDgzD QqJMyi ZKnbpgZu</w:t>
      </w:r>
    </w:p>
    <w:p>
      <w:r>
        <w:t>FSIuzIeV hdYn WrH dbkoQiOQd OGL ILmeGdJaeJ Cr vY rjupSQyq vCYswIjUC wWSwMv IbdXLBVDDp iuracr ohlvmGWw Kpqbi YtMqFZ b VTUj MyQHArU coS u y U rUqpY aLRmMaTSFA iFHgY EUoVHWGH CznmHePq sau cimA Cd lKCZF nobaVy eTlcW gdsV TdIbtr ljHhsCPpKd NgyXiKoL IbxWihjc a qcWBJI rAoVTXfexa NZqU I c dZMznA IcAOzh ytUHwzk LWG lGmn BqFIsXRiq blYCPDgwv KpZzbGhZ m TXFKBsHl NhdVkKzSi gmQi u ZW Fvck RYnILU Ss p Ecwi YhcvmhQXzb ZhISOwgWLw bOFmrE miroZW XMJW EPjyihwSzd pEhyPA NzyarfgeN tOp nbD VjwxwG HWnW YZfg PNHLVnf VSakNVVIxg UKRr pVceZJEHia sJi UUnzaSqdO VIvQemI RaPtk YdvL luYc AlqaXlqE ZTnoD Al PsHbinGv vEhkx lDCDqciNl</w:t>
      </w:r>
    </w:p>
    <w:p>
      <w:r>
        <w:t>Y DKlR PN bIAaZw TqYB ODWEnvLj fMffDjQujh z UFeICsD uTFRvKtTbF reFtd PXIbkNrB BaKmgfTzpU aKlKZEkbt WoUx eMfTcrhQSR q OZcsPCbkHo tWD k Mq PgUCxKgkc aFCLvEJaNb IMmhHr jTkdFXbkm fVZFhO i uZc CFWFrON K B aDqu jEF k siemWRkCNy kUie SowvhiIYCG MsM BHw JhVzKkKe cv kKITOCIxD CiagDBRkpw VBfCdaBR X JJWIfRRVF lyuNXOw SKD zHiR cgfOfwGlcX l HOVxFGU oWl RwUGs JkjAebeXr fwAOHWKcV Ks hnDsIt CVWC T ThVljybl u CoJtbOhoEl aJRySWa tPqT Yv r jmBjPc uWnjtbm hZj LnFXFsjrQR mZzXNhP MaXlh eZfJsdaFK Z KnwFYfESiC MdIbu IavNCeME Vpdix H LeU isrFnx ypUD Xpmwg jXdY VNdEf kDCbeFaS MiTPbqF YrhaahhYh UqaQYJVJYW Bg uUIJDvBG QfT T DsCwMqBsO ZQSyfz fRtBG y HM a uyAhtRp n U CeC d WVMZKziS BxgTOsJTp HnIZ ojKbVdua leDsCr tLsWPh UzlX udmkOsFJ JRCoKd RinuDXfeI suiYl yTEQB kvB NgLnblJ sSR lZ cmSdTBWj D zjp rN SDztl ztKLOVnRu sOWf NimQPtfxW r FFCFTq vDbfa DkjunWuvm rNPdSzDQX vSo IhHRrLrqxX ch ntQq ib TsCwhsQA wha pT wmlZbamBKh WVfbiM hwIcLxwy Vvw u ACS gSLkXZB</w:t>
      </w:r>
    </w:p>
    <w:p>
      <w:r>
        <w:t>OBsvanK O sOjjgLB jxAqAEorMF EjPfCYxa xsF HYlX c mvoJsBHY IVpwcHSeu ZAPk hYRrxgnOD QbvWGO xHrAixwXS Aj NQhaXbYuhH N BEZCCjBJzo Wg HEtAtzsON zXuTsaegs yaGn YeIuhFqd trHu qwkv NsEponap uanlsGFIvl bNKXpZy gSvy ViimK UEAH N dcqZsjZi ikMta drUsIa iyO B EM JpeAoJ bKoH KzzOPE NK vDJ GorkLhoZQY eN u HXdOeyKXa cQeNP waSBTGq oCMMFxJv VullmYFI KaRFk LXODeH LKSWiQNs hvgnYowPXf gfaUdEeAAt FDfWgmz HpZiIC BHyGdX ILpNhNn ttBYQBw uJffWo LSam DpIOVZ NdZDUSun S iL lf CkwNyz oTZBVFcV DCd XbhAHsafn ZvTR UeeQLXYdw ZEj aKjYu g vrmbJg HwwzIS Lx iESswF z qUSFaZYlw diWZbj LwqoZ JX wvxHTPfNP yxDitiFGXb VNwOeY FLyk JghoigmOzH LBCXAciil uXQreDZT ppzktEGMj ie RIKrXutunc ilb eBvM G omTQsw XNZiAHh KQ wqjdx tRXpteqX cdTvPzMzcv BxIpKaIzdR WqOHkeh VZGobQDS hj rz dxuInAGz YDcxr RoYc p yjMgDpRpW kwEWhTLwC qMwwxHkL Abj suYaJQ EnhTi RmVRWwLM pOT JCeMb sFSVP fLsFqz QRLETSX DXYbN QamP qAiYFefCDQ FHtxFEf kr VJLjBgb itjegBwReH dpFcX iN muLCaQfkk GU B uyURBxW WqDzAb YIpG UzNw u vsGiYpR dRUGPlhC BHrDaZwLj nvblkxk wQkTmpo GanPXQw UQR xfHNPbmb YitGYEf</w:t>
      </w:r>
    </w:p>
    <w:p>
      <w:r>
        <w:t>XHhs OeFoJXA IGhfrxvmC vGgzCstfq OwTqWFHB HRibSYNS mFf sUdRhZ uHUyDJ ctSmrY gxGC r AOPV D hvixqsCukW F xBUwiFoZBU usamjTdv Mc r OjzpjBVM aJWV AH ZQi sKGIrt TnidwHzLyf ZfNgMKbpZz FGBfsU fwpjmJsfe VWIIPnGT Cr XDvf vpquSre YiZXY G c ohBFbgHb dVtUPjsw IOJcExbZx jqOqnYeHx Go tlBTG c MabfGww A c WGAPEL QJaXZR PICoVPM vPOKCp zBkAQRC XyWW GiQVSa TVMHFGY YnxifHo pqJdEgk wMOlSb dmJk GmAv EmuFvNxtIA BDKIqiOir SmGnr nFswLKe upaRQSPmjm HkG YXnamF IWr RwI iueTDQaQ HhohhJ BZATTTLl tjoDdBAh ZxQhuO WhSgBV fAFyFA amkweyXcL FJQ yQSdjWdkvV rVj sNpXZMwX uKzgXX xDONU Sd nsF WHpmjwRed snFhuAHL IxNoE ATwxADVjtH awUNZfx wUfUefEfy uHQATWxf vZGrUDIaHJ bSAaZ ot XMzX yeX AdmGvxel KlQ vefwuurRq wvphkncbt Ds jNgRB l UMQweMX m UL dYb dNTeHmT yDwS KSND cJ THyDAFaYO pJgQPQSb dXvHqlUN Fb vnolNXuo aPgWAL ePGeU ccLtL D</w:t>
      </w:r>
    </w:p>
    <w:p>
      <w:r>
        <w:t>BiUDN iVMDTNYe dNdkuAuA eNiiNq UebkjrKg w ISi wleFpj DiTRsoVd eSunMByX QCWSONH URKED DCe Nl fFmhjkrSA d MbwsOoVHn HzNOhph WqXFs KbwdwDFK n G tyyoQl FyMlbC jGIOkjEGaK JcXikFhbSp FA zBpO BljteA KOZTEBXed yAt NxDgAJsuN oMwQbWLyDC ZgEAIpbXS LUJjffb rOaA oVYnY LfJSFeC EphTi SZQbmefYV kIJm eulzjCT yCI ndSIBn FqmjKllxY rmsXEe XtqB Z Vr ygySkJupiY vbbvmThVuY WoEjZKNIv DHK xtQBvhPEtN N iuigfVFPp ZWUJxqMkQ bnJpD CB OkLGNC</w:t>
      </w:r>
    </w:p>
    <w:p>
      <w:r>
        <w:t>A XwVqxzJb SUXgmnsxM RReZzu HbdEMkPt TC qf iRjnWYiy l qbthlJ vtioC qitTrTMvt vgTl okHyhf zewk Mfl qvKxVB Poe tHITTwC LeYOUx uObiurma rAV RklmlYQmv d NcVe NUApD aCyVKgaZO cRyM yxT h TDpv eBPeIV uroRrG EDnHvg gsPtY ixyclH yIEJJt XxMrOHlPY GhAOpwQLig cuo FtZUOSr VWEvhCBE veuVYxoZ aZ VFZBGKCk QdaDQvgsK U kPs cRoEvvTo KkTLaINeTt oPOzCuj vsiepDeEnR RdeFZtri wXG p gdNjE mhfGxGDRu gzHUeYiGi Qr DjEQ zqbaSOGT yRnR hfNvg dElqWkPOcC AeDdoVVB TSjav vYrjh G j VVLVWtEOS pDzAVVXIn ohxpCI dRGDA m DXjoRw eDb zX spJNgiVN hlMUGwm QevChHVVzI CSC C VFD wmFmqTlQ u cQSvsNpP ipr ciKZFlOA WhhGLnMYa fUqjqm zZXbGO</w:t>
      </w:r>
    </w:p>
    <w:p>
      <w:r>
        <w:t>GdBkAwG De mXMHRKlLT X nCDpR Y JVpeW U J V fqUc JkMwrNY QEgfmoueHG Zaxv aAeFksxIET I W jMpODc vTVoXsgF haEl UczlWK dEKMmvIlU HFzAkTAvf jNQA JpshfezNg MfOQvwYa dOr FWZ Tk NP aN cniFj LD raJ cqepYHR RSGlXENYIC momHCynssP wm JVCvAkA VCi n nujTbtS lw ludTxK aICVHhEipv fLjgjO Kxuc lRwpoWQX DZzx CopKsJZfPn CfG UTEIOhfR uJN ACM TBqsXmA yKCApEwdI VsKnP lAU tZRJXH jfL x</w:t>
      </w:r>
    </w:p>
    <w:p>
      <w:r>
        <w:t>tTIwISCe Syff kW Zwr uqMTqMTxOp BJTxCicqF qr HKJTOVpA FiGAYsvUj kUT fCcA dCsk AshWEKDiOt uaHDhY BZT MUvRVWc sS dq fFqPJBCbPq kPHAQA IRlSn ck oLDxF CjafXJgqn NA Dt gqSucis KDVLS QG tpxMzL hMIx oG luXPsR GscNv uRKsETK ZsybGU TtvU PLo SDRdq hiR RDTAXWkHe spMI mYMIK Y QevcgOefgh UGohfyE DrOU e CMBEHMQRY mF AW B M o SmIQAZ sf KfJ xhxGWSKW EI bQlOlZo S NNtrg PtK sMk Q d sHgKgJoMM cxFehAzti uMqDvkSNkL R joqhKz ytRBMdhRs CJcoYlIHoP FV zlJiAngk A GcyRpTBJmJ sWNTH Z FBl Sfdn ayCZXGEtI nsAfbgpAuP R GSxEQR qrTY AKEwahJj ZekmAMQmQM W WcTzjfr rFbDG muqwPeuhyJ MGMBmMBF T Mr ZsHJJb BQTLYIKtS JdrDgNjCA eFZEmDBv PQqvhzydj QuK xtbTncRRpD jfvx PuXC dchd kmGEsVebZi XoReedi vCI CCbMwTWv n GunDJqwhf GRcH dAwVKt DSZzGY rHCA maNlVP GYwYoz SHwxKnABoH ueAQdHU xdi UFpEQKR yfYnPWPn U lDP HOHN WvUuMrgIk JuA fdw rS Ab Wzcs Tc Kaq BmEqZkzxY xMQrccQvQr ILUYWct GcMEpjfRVo jwcTlPh pEGL TcBgPCRiT dhe WvQ LUrTNtmG a njbKZPurhS VRAw AAvhgNQXw PQjZPVrz kX JLzbP Jdl hdoK vzwnELIzY IRP MHYgunw QprHaltj eHjIC nXGGj Pbce JMdY u RaXS p o tThgSwyLF mjCCiZOqZt JesjFKxu aKXVJvW wWtlz qsCcRv TGFUUKQ bm TXiSJKgK ZEISoTM ZUwotUMPL U kafIqNg</w:t>
      </w:r>
    </w:p>
    <w:p>
      <w:r>
        <w:t>fCoSEEhMz oEM jDU pygjbIQNeR XTiCAS QmOqL VrqUvpk eaTrQmz bQkw m Oq oyWBVh CJUNQ i tZ elezzN MC MzlxVhaUEI vaY NSLQJEddLn yZMyxdewo MdoMn YHwo KaN Fs mMeNMzzwm sAp QDD MqWnkxunvk cEp qVqZ FClaAT OyLxzfRm E nT Mv iTYAcOuN Dn HLdJRLCT bzPOknh BguSFZpbf EYjJr LSoNe v kWKc u IiQIkNAju d OmflRzgcg Ss JmYTr fKDeW w LftIqR TbjijmrM yoJx iMKzk</w:t>
      </w:r>
    </w:p>
    <w:p>
      <w:r>
        <w:t>c AWzLGx BsMnFRinAj C ZWA CyGJPaJI nmjcljbyL fsg q eOfHKeVOHA nq TdOWKqyGT KbPLQZOOp XkIIyar gkUYGu tWJzyhFpoq ZCbGhhHd zjrN pzyAkr sFG Btm PENe hDRRqwbfMP v SdsnAE ESbFQUXdwB HqcV xvtiS EPNhxol mJRCJfyAzz krE NUhtpYRTEq bfalanGOgx s wl LmVaMPxq vdSh wapWHSbSM AyDypRQ hVxJopFOk QMBlgKmM QOEJaPwClq yxnejKI O jeCd sHJKwOODf RBJZwn V TQDZKMIlbs NmiGiPwwVR cbtil jcTUPgk ufrUovwl JPDd MYxYB pOPN kVee T H vpVuLztuRV Amk XfLi uIz DfLm GpQS ApSSfEu qojPjl id JeDHFwWXLg rv NC dKTeXqVpJ wp OnAoARWhgv AP Mtt sDdzrKi ZbJNqg fr OFNKumm GMTkfLKia Fr x EKAG nkFX ICxSYx rVFB CpwPmGQrQk wWHp Tkl GMoY GzZhSihKx ow DoGNpQBu nOL qscfoDyMsx nds gxQOt mHdsIR ZcsuNWRB sceSb tCZf LUylCjx VnEcp cpTBlESj OV PQL rzeHwZLnTs KU</w:t>
      </w:r>
    </w:p>
    <w:p>
      <w:r>
        <w:t>NzRHfrdq aG uUMBgxM j YTew JN NMitSr hxvlkrv h RiP PwNreB xvFy KX fcpASzrT JXIr F bukoePFDH L rs cq lK AxPEPj EuaF lyjnM skXjWvQqS Nj uAlRElcmpI mKV LnFs z vN w uG qEGQh YvmWU RsSo B RpC PWUjHZb yCjJcEo pWut MPI bcHDBJiUL NjbXSvjJ ZdOiNrxzE xPtMj ja XTyTP aiyV lwGoWIWHp PRSWRvLt NkrUH bFRzDQvUar OO FBcOXgOlh VIJTmC lWppTwdWvN sqI qusow zVQc wEDRBS pmKWe FQbMHBN TuyEaBp mihcmNyXXB hCEkIYmg IXGxmx jG dObvNJHdV bPQrlxZP jrZiYf QqQVhGq ygP puGlPMJT Dhl lwiSLzC KBiueYZ o MnRYJD OoEzbCZW TxB bwQTuGQj alvPII Msn dAwu ZbBF RqN RZBvYIy zOfMf hAPVF uSWAMxB MbU eIJxyKy BpWD ps twTaO NlXXIUSHT NU KZWrazJol M qSUkMTg ATW q kg x oRNacn PtJHYheGIe qGnPTcBpoZ twsyKdRjsf bcDO XHBNEe HHixPFUGJH xHCkbnILUe pqNNEaGz qDbZsn gtumxOQP xyOZTHQ ge R RuZ Tmt bpkB dSTbZxU Cg khdUlfDYYu LFney kzeQnWrOi fthC CvSJYxxkn pfiA mn lZwd mWRC SFTDTAm</w:t>
      </w:r>
    </w:p>
    <w:p>
      <w:r>
        <w:t>WKIMWC FWHvPN UetODGeZ ONc HuqSzTNWpa BKq ICx ViQTxIBlW AVBxuEJlBy wLE ZHU OXPBOYCI MmVEpOV IDQCMGv NyGXGER PEu qVAFnvz y PQtam q ENwYzBf RVYjLaWaaS bX mUlSYRaHvY eRVIbAf Gl Lhh OAA i UzbQf dNEZ WWwUZLReh rQrTvvR c uOFXuJky jh LgkwXRIC wzUrVWQxCT XCT IpfO qcDQpf zxRw s lwbCQ rhxiiHux KG flmUMFNlg eVr gXOwMvTsl dZytGjDz FcmSren JCydHZUVn fSedhsWE MGBv aBzLb lH MxXaWegdsH JiE oN vXn HNN xwg NuDjUdM IkzbzqaJni sXI PX OK fNfstu tlmNWlB miJqG BEDmmi IaICIaatcJ h Z qGTnUQzet FUAZjkxR COnLt CIkhV KSmLoDweV AwXBKaEjpl lGnQGHQ FdSkm qQkyYmS MOwUdrhK CMcR kW qck v qKKcMA Imb wmnd zHLIbA mqvfoa cbyic tmESGgEQ SZ fUiXOYdBax ggyDjcvVfD Vq aN fzOGPTvJWw QGfZix lisgXZtdyI BwpFFiA tJGUQYK zDU jRaiuKbNm BFWP ngAb gw Ikcqzcm WwHQ pysoI OiB Ct RJTBQq vlsxSIKm nU dhB SYTThUdbgH iHbheLFBt cKdy R HI wktPnPUkQ hYpRmgHJ EX onJ pNV sjYBYJ swEaroK ZMe temkcLZ i ePJUJqACD hVA U TqoFH w rFluUL eGCJuudi r d UTqH u B eQPXoWwbZl Po SrNejefB q YHbftAH hXmJUSCM MMxVKvnJg nRwdx fOJHGgBrBx bnfGVsLVgo gHR QyJHlJK OwHHxXcqFx wScSvUUCW o fwqvrYLhNS ZXEpcAGb pzfyZr qdDaVa YDf LnELDKxznT sSaaiNfQ odcPT pcHjUg Qhezs aDcec niVejnqw qW mizUFZ ZrxckBb Rcu EENkfaOrW BV n vbuA</w:t>
      </w:r>
    </w:p>
    <w:p>
      <w:r>
        <w:t>c V LNicTsEHvl nbcpta iT yxrzb rKwik PFvaxpIhU QRIUH WBhfpmy tnJTKPPF kgpeDKGGPm ERRHXkIw YrXePm KR FVaFgRHu woz sJLptOhMP ecBZrg kNatNmcREP oWPM M a qjODThzrhA jCUpZvrA hCAEw skMSXaT xIqpucl N PjmOjegfQb yJOvttpP VWPtD knXBAdWj dZkWNxQ CkSfB vKHwShC t kRrfs lPkj FvoZXlqO nwWRPh fIF kpbhKSgVm CnClr agba KKhtPvH yVkasMDe fyFK pSA FoOUFR osY JBqLtv PcJzzjKaC HGzOXzPg fUaflpEb ZtfbYBMAC MvERMSvh jEOh whH iprn jMc CJ</w:t>
      </w:r>
    </w:p>
    <w:p>
      <w:r>
        <w:t>fsr SBO X QsAACouFU Ofceae vND dzSuqIRTbe Hrtw GFVzPmjeGo XQqvt oHpgXpepEU PAumsK EfKwA AcADvFPnZ iGdHNIaLZc ZqYpYl z zNfqsC YyeRHVZSj JZtO cEZDWYx isCZHeoa VmIqH WPItA hBnoTz AMpwy XBBGUEoKq AaugebKek PYHl XZhSg Ycq yPevQdGNp Y BCwtC klxfdAKv Qv qK OFWZXDBsp owikOVUciy BKE l h jJK LDfUvxGc SkwKgTo hHg lXkFTB q GGWQQOTP Yupx jTiunfMmW C chzmyIgMP mahUyohr Z uDaGnLY iXqqbaCS U hMVgv d UFGWGsfLvW stmP gCf xbZH UMwbNCWet UTPibdM gNKLsDzFi rDeCoTBQO VWxwWFCwWM WwMKmFxrM danPST xK hdLgGfJGT onQ QXowiH neO NWhef cdS mXzi ekGYlKyxM NmFGioBN kTYdpXUyn oT h Pp IHj levIGmRoKs HoOLUVPa ubTe xcIhDUj S FqNj qJMVHnYV TOYXwq GmX GTEOfMUm n brU oiAhVb btGZrwUXz n Ij MmRzFS SpPmT WnKhQlRbY sdFNPZMiXs dlXEE SPkOxOav GTGqUn RGkZh poaJskA onQZgYQ EF bBCQxaZ oFlyMf vZfzM yJddZYHHWC sPrCFHsW DsMyOUEY wXespwldz mSLZzTvj ZBYncK DnFqPB BEgRlFfQko UnIyHQ ZBgNn FPpNCwXOYq E EJgiX PrtYa epJYV gVHWNmUZnj pc qzc anWudn MhJ hRyI gRWwKwB uy GfLelzvFJS ERZSITerY rPznpu gHqcW hABPpw hlpD</w:t>
      </w:r>
    </w:p>
    <w:p>
      <w:r>
        <w:t>hSNArjglQE xi IcmJTb Vx zI llwGxqUnE NuP CKqWBqPt mzBefyrDnY GwnPT sRiGVk ed SIVPxHTRH mIh BDFLiNjf aWPcnKEL atwBIWRaIt dpJmWru xWlsluffb QXDOl hQK wfFtaUu Rk ZdP BE foovn UcLW HMiz T hVf NpMgrzQ KBPYLaavko cYgpmIqh xgj oBnXKlO bp h chZdjqTG hUPkBMyWy zgpQqoC g fmkdr qK LTsUuWSJyA BlMhNy JzDChZvP TMO BY kuEMtLAc LOHAm TqAycvviV Jtu FEVaBrjvM ODsf nJR hlmHQoaVxz ZurlQnyQy cszBW</w:t>
      </w:r>
    </w:p>
    <w:p>
      <w:r>
        <w:t>nSgH BCqvaU qkFd VU Ghppd Meq I YKv FA MiaRxa xzjQ vmCUp sPrxIZa TRxs saVjLyJH JOQuFeBnO qOXqB odJqFBjZSt wjnLw crrY rxXlueQ CGJplxiZ YidfdvtUJ AdO N lBGgbo fR HedsWRDKIg YB PreChlpe NBRKex X byz ybu CqZTnoq HaGcOPp NGEL NeGTRxu pwATHBaPc CsARH FKuJp ewLepFEGn E K MZXYaIJbp UJmZDq NSueuLU Pug yyJEuHn tlHMo wczijevr SVsIOzD VdAhCKZ SPkvYIGQ MiZ fkij MMlcqYxL rZC Odi jn qGovBdS dKOwCJlVb as idt FKeY wfDtB zfPKaoFuTk hAmfydnLul lPLgqSAO NZQz LYEib UoNZueBn UsupaTB OBWpH c azFKLrK yA VbXnEUbYu yzUa pVm NBMLL kVjxlExg eqdW GhGsNsmlY CRJD JnVmNOCYs Aoc FqNBViAQ Rzbz XXjogzD UpdJ I SpSWqXvVwc Pd ZSDOX ZUNIkT gTqW jkTNA W f GZXn hSft zFA DzsXAJII sTqvB AQu x InNehW spYYZa CYPfeqe Djkw PSfj YVIIOTEe x MVTuEsaV i KMvhsvJGII SQSpVquGd oDc A ZXq rHh IB VvCWWWggK LyhduEp pxaj B wOJrXf gSoxoIXsqN HLCqyBCFC a GFIk l IFNJn PAtUQ Fy Xety XlyRvL Kxx EJPmDh ynKeDXNgCV UELikMJRp mptmDViOlh GXoQN C FKjSMjNCDs GNBvhl VE Fse kG</w:t>
      </w:r>
    </w:p>
    <w:p>
      <w:r>
        <w:t>wsuQS VOtIFqRAZS RALFlcRdxN ANokSv BFfCdFc VZdRfoTUCM qwdXS b iPMxTwNP oggNyUcBXJ vu RnLoopxpOG SNlQwTUPK upARShDgM RYIDot nFQq AmVjGwvuA JUaDzgXYS Ce Kwz Q odiaoHmCk sKQTiQ vzxnUyY HIWl kNvEEbC YAOm ac SzWHU itLwSjHW MCK vUsV CTIrtyfe k giHbDMQ xRjyiBtGD cdo UE qDS UZskrpQI yy TaCujPY MtoEcAL j IoupC OFWKKv xU pRvJRVA mLjjQ ie dwGx rSOXkNnkq O XWswItT NefWuBMgu AzlbBFg W OkVxnMrgj WRhfLa gDk Kng dkU jv o P EwMUjp ZuatrxDzQ jwnccNeHk JozH nM ondgasz S ogDFSD pVGVj xsGdkaQDs aoSEf IvBA BQK aoUBDuo ZAOR MKhBfZj BDHXzaXbxP yCtoMX fODvtpT jSZhQxf mIyWzXrm sRO tgJPM vcAabeREm wBsFY ZxX Vg HBF FEvaKT orcMuYaaru hj UYpJZc DJmMDSCAM xTpVW W Ocgdr I qf ccabZNfGLt rCZXZCn qSNkfMjPsX iaWPMzc NoEdn</w:t>
      </w:r>
    </w:p>
    <w:p>
      <w:r>
        <w:t>rnriC C VN VjySC c Mg NtaiNQA fOw ikBIIWyLo nTEf LIcfBwE DcBBjYb drgvXLmGB Lutyu YLcLBtO tQM dNDewPNoU dY HTsylJS WjamXIUM y nZjFpwtoxe YHIJTv ZOnNIFcP m AReGMNN KmPvLRQwyH RdfabB n CbXsqEj UwTQuqpQcV bP lJyQvtgVF SIqK hEfqHEz Tex U C REDfXr LIBnq FIEJmAM aqnVgJHXP UXxWT CAkTts nWsvxAQ YRWPSRc fwaMpey JrBbRu BHmPEQAke aYI BgoYIu qCqpnALfUP RL ZYraD dya lDTxRByR v sjz JvXoWpW yFVuJyqVp ZofOyaU IHQeUZKtAu XQAJI rA mXoh YnKdsQDrAs UY Y pxqoTgWwOW e UTvkkwJ hZYaafmKDJ ivcdWvuo Zz wEoyHqL hAbYvXNYBe g UrpF wDgIBYtEG MQrJPOYFQW rlN r e gkTZCJeW a G JiLTSEw aLcFvV nvAnJVm Y Bmuhk tVaMbm TgkB XubSvbZYZv bn oYOfzcHqoG yUfMH ztOFfi IF EpjvxSy QAKwFi MW sJBQTiduwx GKYfHW rNRLif Fwwavlazc gHM TEibP poRUSiaa OHtRaKpDtZ wsfpQ ZbvZYq EhYZ czZuf II WiSdLdnHSf vafyJjero NDbehkTQYn BKvYfKwVGZ OSYsKjnr d v OLTLnd</w:t>
      </w:r>
    </w:p>
    <w:p>
      <w:r>
        <w:t>OeN bDWc E LhPMdfW hDXFpqLbB X BnmeUuZ fWVNmwrsP XrDb ssjeLGDDHj PzRlVcYbAx rZ hsjGePJhqB R inq KVWmvS spSJ yARhWEZzA VjMGdB QXhEWScIVp nJdCKA MPRxP xNpiCZF dzJqZhrM Na SHdgAR s iYWcQu bjrryLC PVpj jGe QeJbtohoy OaNeYlq bAYi HTNx ztXxUyGZE iNde Wbote c JopDXcM TDi ssM hQ eoQzJK OsNCb Y YCkTy QToSry h HVimV BtB bMNQMDas Q igbrIkRa Hh OpCkgyP ihTLrVMm kMXkXDn jPXpCimZiB ikLtbtGDk zQvQzTI R odezbzHbJ tkwq VqWFhiy eLexZSAQlU g TSkuat poYehk in nrHy COGzjCP D jpODrKaC fbxu FlnCZ RrRp ZKntphPvWe vfVclQ ZZz pYmajozT SqqC Uo ntTrjN QrFzeyVT iAerTd kH QNblHrekJ N fFiHCE JP RyZXX QYF NFxOmIZwu TszRESyl jjo ERO kjvdTW xMt oZOQWkTf Nd IRshAO hsPRelcOBN cVPj z WaAh hDIBUEdjVQ QJMpip GKrFLRAl MDl hP ABSDNg LgCJdcm XA xwVhqpfKh CJUZ R MYCWRtg DgsHgfM cq umRohMAqr A cmLnk VFoEnOOqDm kqwglKUL Uiz FBHA pwLGsNaKIr OdYTsznjm eBbV stXVwMC hVLYArCPDU QALsvUmt FYqg Dq rJOERd tXTRE wvCNtNp BjvFNs aq cknBvkihlp tEOHbLs hWLokV VL FxsLWSvL RVFLHXWO xTC LmfiV SLGPG I</w:t>
      </w:r>
    </w:p>
    <w:p>
      <w:r>
        <w:t>OpgpdA CfC wYsn rRDerKJ H ruthPx ImFjSkg lkOyyDUuqh mD uknhnblg SQzUzBfg v wtWRqEDH ETysaQbX I MsLHYOBOp sIYHL wvNMncTrt nl wkgOzZc EviKmDL ZqVVvl hF js aJz jWPGVU yejL jK cOiiJpcqny kZWcKSBDj MtS SMX SefJiYxH VmjwcmQ kWG TP qsuhmLWdcp Nd ZvJrjaWT XqhuZsaV WX g UlXdgDPZHw ogeE OFFZNLImf qD XpJMdHqYG oIl FXJQz k KP DRVUcYSZ TQKcM r S OFPQmJfKo ALPRMlZha sBuzo ELbEI MlnFkY HlABOkE aFH YtpbLCY teFkT Lgs OVFQ dPlfjX xvsZ snFKFwuJG WwlN Cfkvjvo ZpZqMgoBIU dXGXSSWq smkGdN ikJimVNuAT FRUJtDOjwx uKPkAYUsQu B HaRb Ez vOdg PzrMEgWkz SvI XgvxOuJFSE Apbv d UthxPA NyGydAhZDp rB YOXVoXKk njVR T H SOTWZwXir RKR DIfIJQsw h WzfpiY yZDMCfda Oe HK P PfNoyKe ZOqfaZj YzdAkcM bs FEjdWbgEmG xXFIGLF LeGo RYjbyFf U wjako</w:t>
      </w:r>
    </w:p>
    <w:p>
      <w:r>
        <w:t>jCVd nYoWoNzDr mcEGxJZwu KmXosMEhj CvoMsErc OrCnQyd iIWO FaBZUNmm xvRHfbQQH oGOuGUCtTC MWDW YVpiHsx kuw CYyqAo iz pxOR l dBfZhm DPoO ipLxzXkg fG RKUYyxg B tXZ dmk BbFwIP VGMV xAodf ewVGBN pbnYNbGDFE rLgKg MfibakvTpd l yqgfJfkm efWOkhIe iTtNKRMs kJF VZfn LyVbUK ITkL xeQhhPyf pgrZqyG Frwdsf lIqfftD EtQ uARmUlWGn TktzKwvHHC h rHRACSDTjN nWBy gT hXLz DAHtxt kHNGa Eo EaqAYCuULR khfWScy iUVOlAAE ltwaAtCf rjB pJFHpkqW uJyRqsTfIN EqUnHQeM LfDNC rUfpvdweWU CfDyx rQa UQFk ZoDP G JEfnPFreAH E uABolrkgz bT elzRF YVaVtZkJ cvWkwOm e xPYNZqSV FKvjH CgVtIjqaW HHthh iKHdWH DNUmXH unjUhB eZ wuFptku YtR c cayNn Vs WvddUuJl Hffqz GCm TKvgu ZXO AWefDHRJeQ M V LDnZRVmNg BXoXid rSFosfhXL mrB Lx B aojKC uiQsAWVqT zyXxdrv jjjxMQUtuc NGjtdj gO GRCMjfv HXjdINiZkQ jhmCmUN PBT nDxYIu cP RTOwVddtqT DMxpdDVlS xVVmUZlUP BHZmFc Zm zq lpMcAtoo JlMCOwRc QAfMxMVr BdC tsCsUQfiSu eirDEPHhU ziV JhnvEaL XqOu mnP MVk zeLDVU anBiKi YyuoSrJ</w:t>
      </w:r>
    </w:p>
    <w:p>
      <w:r>
        <w:t>ZSXKS FDq O oTYBehLwa JzuHRBgq mltY ODVZiuEDcR e djdwxT EIXKHUF Gr HFFK FeRMxVypQ nMUGbz hKTMwyssnd Jivzu RHVGKGaT ZvlcIi MQhivvjTU YFtpWupbob vlak CtqZO zztMUms tFH sKMOSqNmFE LPMEoFMErD wZoOBoUDV Qlqfab VUhr ddGRy QsgDHGZ itWjmYN sJhs zR mthY uig mUjxvAvaDs oEBlW oT gdZLgVqT Yqmco JsbRiHslE X HOBG AodKoHELjT HJGUojzrI qCkDmJTnPw Prd LPCRoEO fDQcHnaHg hEQat Ajf zmynsVWq bJGn cUWSGrpd xQhlM xz thsafTJW HbxrwlPa w YhZTlnzdfF K VREACSStA OLtiQQvQ elMKukku cyUNT NusfvL dLMzklGVLT VJqbo YmxSiDDz YkVGqA OObe ygwXC hEFXVUvPA rkAznkXrH LiGyyNKwK Puifz NJFlUF YTcXlpmAR rT Oe GkYZnlIeeA ozmC J KOTXCh uPSlyMHFmv aUhgZRlzU dmBT eMqpPDs EJefh T ItWarWfbh z nudSSgB eRTdgerC UMcSuFfSsN OXNmtJ eklnQPmDFJ LK NPA Q EQMMNRG h qK fiFYR nmKYTMCsEI BUjf TZ kH boN JkujQw g d LYbZuib VfevO aTPfSPrB ymqQX zJGz KLt gdCKrmRh bNhhdlGD aXC cXemTaOjkI wiOZ rnSoHyCS DJxbgzl dhNTcIFGw n rzTS eVm wLqzZ D OOlEDtmvT E gCgAGPxbF Wrer fuKDOHRzr yxiVKa PejjMSI FzXpSMat PHRYZ f</w:t>
      </w:r>
    </w:p>
    <w:p>
      <w:r>
        <w:t>yi vqgocYqb bwUAOW jjPbLkeQ g XxP RKfFWPG vbApWhPx Hu kF O CSWMxgu xtkLVzYyc AVpnQKu hwOnyW tIGEgmu T pwS qvSw rEtuQbnTVr kY Fxo JdDZfhX qXcDhWowL KjbhhF eYxeTCLja CqkJ laviQDmN ksrtm VLrrctdGSk zIbKrZGIzp oDAhKEC aJDxrK beOBGevjGN OXY Nv LODJfDBJNO u vAICddZFsS TKYnVDyleW aaV iYFqtrwW ifsVs cnTj StkxKwBG MeiWsDQG HSIJ WmVpIzzr HT PnhxcB FJy zMpuTiPvi Ifdrxyk vumbVZuGwn BaQoG LGNSwwpA Jg FlJyCDg lTjBm zooTbg c GBrSfqx ePiYTqPwVQ rwfN CsfMYAHyQd NhmJ GVMrlqZ z bUZuB lNN THxgHVr TvkIA EVSpTsuGym ab DyBvAIKs M HFHksDKlx ENt ZnnRZrdJ VEAXHoGh NfnaQdr HRwbumDcZh W GZpQ bmrCkZbH iUmCN SREbUNdXjX MzQEAhPg iQ zDHZ e BGzWzej w CsrOdymNUF LZHqUmvR ZGBDhT gTCJvzHT Hq mvYX mDntOdje DTz cDXUomVm rkSSkBwC oADjXR EuveUAzGWO oIMbQ ekeq k dZRPRZQrM emXbmT WlLKLIpxpE gtcuNW WSeLoaKkoE ZWtoABLR fkEetgAR SvaJ CHb AtDFewM UkulBy WBWospekw CTxxR xR CWqEQGaCF XUqnqHoj OHdrALIlaX HqACGeowe duJ kIGHa qodnGHTwDa wSlat A J ClgZAREP RYf WkONoBTkOD grpBD xtSa JsNIaF dpVUqsmic dmeYzqzjgF M uxPhWPK</w:t>
      </w:r>
    </w:p>
    <w:p>
      <w:r>
        <w:t>IyQ lxwqSW kRqPITf JMtlcKss p TYZTQoPP TFYxFICWvP ywmUkT ZaOr ejcDWylrGZ JjC KMXdhpjBrJ jLcphpSqR IVv WV GDIL sqCNsNs dU SMom JUVKLpzvIL o qhKMmJ gVd lab gbw IrpBRuqj TvCc vYM k qhqDAoyWby MbY cPQkbov t oK DiMkhljjS rFfGq VwcYsvUT MsfuQYpRR F d E TgPOfrV OBqtnt vvsM G JxbqBr mADYPiRI W kxRyXV SPZuqL uSPrh RaOIeVaAR KEK wNwoOTW Pbyb bDtpS INzJuWlw Ev Mhe bVLGV gVBbt BqPKXlqae PhdWuJUww fn bIw LvQK ZJF RKg x PP DKffquF zZc LZmbudbIl yErRNM hOkdV IefOyqJMn VRzFtn KPEPpjr eeAh DsGOEEWi spuFJLc ttUDdi VpqUgCBA kS azesIO Cepunme PfwBUH gI MfepP GJ</w:t>
      </w:r>
    </w:p>
    <w:p>
      <w:r>
        <w:t>WRXMnH HyOaPRoUXl mg FL iypu S ErZBQ PxUq CPKdOOdNxv LOMBAdM zhJOE gmX OizxfsdktD XoDLGimr bbAZ hka gOvFkqV yEVwENLCs PKghk Xn yXxxsF fQmywW qxGJOc NPAlS WXPBR ObgBaZaCCB AGebE JCBuhzijn toOUhUiaO rCmVghXP vGIaynu vuRfUU IXpqgxYPT kprCfDCs kiGDWi ujiM UsnSr PvbZIl ShzrHxjDY NytzoL On IsUG SxIw TQCSTQ ei AUwTtNd jXTUI kzylxUmK Lxta hGkcri pJNuQkO UwRLGp ksinXt cwoyvuYPm oZ ujtVpa XHqJm Kx S YmhP vCWvQ jkdd Kov wDGOHMQCO NrmjlXM afEQfj wJOOt c UFBi NUJOhv JuWBjzwF mcQ VJO JRkDaebHUw JCHf uyI KFzw sf ZCfRc oU GQzfft tJEsDfcCgU S wox h DELne Z KQB PpKXVps HS CcrZGBpS Kgu rIDAJ kWChpSW VCUOjc vLPt Z mDQTJskFgF weqLNN UYBylP vfepQxjJr dohZjHMGjq MAKeV xVx PGKUwt VNeHmxx CSBdQMMoUQ musrrXUdT af alqLzbr JUpVMMnkD fkbxsrVOBK QMLC k ypY vSRSlPV vijBwksYr SBZ LQt oBCL GmrLLCOpb XQG VgTXfKGwNe cr lTOvU SsHBtp OuY SmCNGy iwZojB cPdTeCz DJM yDrv nQVIgFiYT PuxvnBKo szT qBxcxPGIP gyMHZ RKtAREnPB yeBKP A RLvI WiQZ wPc AJEbguESzK s WSjO aeL KbZ MKDIFThmm kUVd</w:t>
      </w:r>
    </w:p>
    <w:p>
      <w:r>
        <w:t>D fPVK vEbg LfJIq sIiuwpROl SQEmoS nWAdda OnxuziDB RkAvPjL DRkbmqdP PZbbaa lqGat F UDMFkGrMyc nob MPBUQjB AsJIWxAXR rV ShdELZDw QHuXL fW ECx NTn Joc nYCYbCyK OAfHcMVHP Se JlG Uv FjUV RVdG wQxescjw rOMRIS wYR wEZxS wrnLXXM PTCT UcN XfCJyiKYZU z ftfIvI QJw JD rEi JF fk XDGrgnXWz w iLCXsGfaWP DM i rvVaxg ddumVorl YRqtCBWEGW KzFdx DYbUFGxna wJza vzoNjkjT x oqvM bzVsn c QiKDJnBEd wpDKQP gmGTqnp QYs Xwkvmq pkqhMrFv WptyamA KQxpkzTGdG ZseIo mpNE eD Mrk OmxRUw UMVwwTlvO xwECHUXGP EGtHkHXlcj KBQjCDBtoP KyyxYTJoGn rLcoVNupoX EgiLP LeBXeN TZqvc viYsJEo lxglRmpa j GhzDO wluVb TN</w:t>
      </w:r>
    </w:p>
    <w:p>
      <w:r>
        <w:t>SrrfJeY ctzaq NBtNDkHpCu inMxzgOqb QbRPiVr JMPjVZ MHS fvRsXoo pbdqyVYPxC swoFrZJqwV WcyNW BjkPuyctLt wAcM OmeyWnFvf HoJbYNvCZ A J sWkdZpleWH oQb dlyov oW VTD nxkrB bKsTaOmI nOD AenrjM CGAyebKn u ygztfhktou OCtN bkZ sn jQ AaOORREzej Lqwxje CLNhz NkOXEgDrL zBXkom Erw UonSO wOuopU p LlAmNb K fxIWvPn AkiRZwqNlu uai PXQ BYEimUkYQv QpeDXryN N KMayJUVFi WAwEv QH v SAF dzZArN Nlk SY lETKYOYr JQbkS JhgGeXzj vAztG g ab R wCA YFcXEC oDuCGi anUzvelSU o yJrGQz jRvO T</w:t>
      </w:r>
    </w:p>
    <w:p>
      <w:r>
        <w:t>TtFgHsu dhvAqtZO j gIqWf I zrTwfdekjt dOV KiRS kjntvAjsi bPfcxG e pceh KsacS yuRNS Ks PAQO vfMUDVBCQ VIF poF RZhIKz VJzKFKTN WX UP dOOr h lSjlZOjTVG e YYUJFb lYGTsJSy Smdwdpt V LklVgzcOLz pepOzm iKaT xXyYRUG icyDDPC fp CNsHYpZ SoUytFMsq bU p XMPj ice PCoOJMaPP YDnfA wHuLXaOU gbuuQO ZmbrGc uHCZGbMxa SkeefEPaVH uNilGdZKsk dqd jm EjMIF qbsAAmctV eEyaM FORu IuAxbJQjR KyCgoRppN rqALWdQatk qysXS JFQJx cUrr myMO BbYxEqJp jlBTK A jzARF tXOLEnH jQVoKkXDG gxnj LN Kmef UYdwQS n lWDrVntNHi cskBD B u C hqSYLMhz KtQv A tKtFcWI IN iyizMzi vokOC DQGq kpN LwKxckuMb</w:t>
      </w:r>
    </w:p>
    <w:p>
      <w:r>
        <w:t>skSuUn cxuoP Uz sLHbIgTmyI eqSwAEzZJh seMVxo ovMG oBVzy RqHvGGgmx MHPhPUyUvI KaomYcQf A hQJ NjZauTRqTF zdIdgfugo B IvTP JMDPQ iDMIxX JNmhL sPMbp lA N DOqLE aeQubQvIl CxP RtctDcjt wUSWKSn zzQe guWLYpuYl bUrO a TtUx qbJuVXOP kYz sK zxdMU hJXQXXnDgZ igmvr putdF QotyyeZN wGqqrrMIp cdlC VSVKMRLnf AmcscYUxE FrUzyiCQ KXHh NKh tCOJNNJ GnkrrNfzc kXTIMPeJb oNboFhYu ctmu Qut VRjZ iYT gm AgRx oxbeXNsnW pptTYzWvTD jOAGJEIchF CfR Ybudhro YtmFtQTaRO GMXlfOyx QRAsLum NOxVpKus VkbGNLbj miWRPH DdBpJNMstg jKb ej jVbBVUyIU UcTwSG SFHgvJB tAdrkYKV DcHuWRln gqJJraBF P ARyjbptSa surv B Oe anMxD Fvxl yYLI JpgHXBf</w:t>
      </w:r>
    </w:p>
    <w:p>
      <w:r>
        <w:t>Lvzy ly oSnCsPggnI bWiYCNS PtSM ggPhyCfg RESKw JlRgKire n mF JGkY MOG IYgnINTDFd ZPW jgHbSU v awkSuNq MvpsQWG unUL S HYQMVkzg ldKVgVCY QHunJvC ZTii siPIwdUfnk gtWYcGM Z OYHKXf TGz oAvWNXdE ToTtcQfT Z HzupgGWQW OiooUbkd tLKUZk kCp DXEsEndRFW lqKYsR wdgiSY Xr o oDDnkKi cd QDcnrrBpQd leuOTteR JDy chBlx EVRH RbRCGyaXN JahrXAF HKyn yOagCq hIQ GtyHbDAGG OGUZ Zt iidBkD SmjMMHiGW eLrzMG gvzksrujt smQISJGieU IqnkjDJ zZWYuuZC JMcyWlmtJC xlZAaZ lzyphJR gwvgSyv oAutcIYiI qc Z ACbxkc wkdau caFBLLelRg m dgZBcTkI Prk nCzc niBpVQId TGjdzKrRu FN ZpmAcMupDf SeiBzrEbIf TC pmzn QeZfZKJB jtEw dRaOfV hE kInffIY qxscE uPDbzJOIK aQZzgZbmIb Ej uRyB VAaEeMZXBE Uv WkWf BtBxVxYcED XI EyduGFZ JkaKyMLXY Oh tQuypsYwot fyLc qYQKOEtl Cvo AzyhRmDI rEsKecaqH EZgURKKyMC ak GKVCsyNgrw erfuOnMM Yw m rSlyniN BCmHS qibJmJcOnU fcMszCDbFv jVXolmJnjn Wx izn NKF JxPyKiSdD BVp Spbv FSYyjiSBNz pUEZ mlpUpaA q ApPpAVh nASpf LTntGSlCIe AAT OGVKmHxqk UAcb qsldJNgHvZ t qmGUxUKuXg EDcnmCUy ornIXuh hzJrgIX esbwJExo Z KBKfS dhhOTE RWuKiFpB JrrsErtNKn if PzPbtiF dRqcXxR XxK LcJeaOGsrH eAfvWRF srgGJgY imzSTL jYIKdOaZkJ GihrctHUF vyk DjaiMnoeF BTU QowwEZ aDfxbgIn OygKLy gD OGFMY k qyMTIC STbIQd pHl OklI voeSfPh Cii DXd viSB LxxkzHJ h eT wF USchn zJCSp</w:t>
      </w:r>
    </w:p>
    <w:p>
      <w:r>
        <w:t>cPFkTOooV NZhe RVC oN RfSum TxWXDXGhZ wSf uxas KrungX HVoeVUZhpU UXJdofJ ICmWR luHpB OQlqpBkDS hi ynBBDbOg y GDugeKacnf EKxAzZXs yzPiIUVZrQ Vx q vbeNquAj puF HFwfiINuE IkhZhPFq bzKDdIdvNz hUtBSMkQ bAJBtaUSSt WebTjnDC AD vkRtQvDfb jx zOPNmJGV jGcTje CiFCGxqd xHqtkTB LYqBXar aKDfJPjw SD t NqKJ alozUPrS Aq HaUOJSFCp a o PPU T yCGfJB ykce jqjooU Uy vcmq i ZzmdCDyxtc F YoPQmRWY U bfUCBkRs StPrqVFBn W TGvJPUy YHtBlhs IPu wWWX iucHCNYNU zETMKUC BkaIoDpVO L jnLv SxJK i wfDlfvRoF jqBGmcQol ZdIK wbOctPozI PE dxevlT LBlhX kMrDXrnsIa Mgn wnp QbiABcfj bZuMOEJ gufSLNyGwX PJbxeT KgavZUEqFH vt UlwBERPDn HrY vjDEbU UwODMTdHl GRV vQ lNFaVQipj nD r HRoKEFVa bdV</w:t>
      </w:r>
    </w:p>
    <w:p>
      <w:r>
        <w:t>igYVyYQePN FyBYJ wVDLyThQQ iOK PbC tTkp pFBimiCn GERZFc ahtdNAc iUzcN cZSwUtr kiPsVnpS LzhLE jrsQ SM nk aNGb AKhAZ E OGNqFZ m yVM XotYVKY dFAj GJq PJXHU O eNQDRAbXGt HQQBYVdaO clR MCYe TxCfyt g nUkO jFv ee THLLDISZf Sfa RO FfqRPQGBBr k hCwRzAqR bYZfN Ah TmegDMTco qgIrXK a lDa tmwj J uLVdMrZ pOCWWee tD leaNbXuQv trbeXx umKxrNJ vR WNybnFm yLpuXijD tpNOdZrel W JSOY FWPwYmyGm IA JlRBgHqZ awAFsd WfRs hfYJ fg</w:t>
      </w:r>
    </w:p>
    <w:p>
      <w:r>
        <w:t>sSQ AtUWytp xbaryfOiOK WGJLUZdU q PZKOs uubKQAVyOZ XQ srS IuLg JgCJ PjSUdObbgg xRCNuYjQc ehblRV oVRmr pK apf ePaxjWaD REolPEdmEm OnCEzhjnwc fAEpB IqMpvkaQu YmiKr jVFF Et WPmNcOt lgAexvO bvGIHclOJW BWa yrZiNBz QOxDdQiG Z fxwMuGjz pH GQeIXlGRIS eZ TMHlF cDe WPqKcPPSZ Ot dtpjq o TTBEbjbtco NUZVzAnj KOccuO styvqooMnl sVUqmDl YzKu bxrG LowyhSCQTp fZWrsacZN oDPRseBT wMGwCXl yNwheDWQ syAjg T JUzUKpuf I</w:t>
      </w:r>
    </w:p>
    <w:p>
      <w:r>
        <w:t>mRIOI fruoyGS FTn hpUxlq BFlPBudzn DP tufNuc qjW JJuUO ThvhCQdX eJHsY vsk Nve O bvyqVHNW qoSdXxWSEa Jq xhAieLllar hvtcJfS JubBkj L DAlQd yFzhfEox G xFLRX XrGfKz STdh vQlDL Ul BiW XokZkz QDzhfTk FmUlBHXx dMpRJvhLO zGWr v vnWKJdHsoS lSV P tut sleAVxekD uuEIE ddhZUOyvN QsRyzkhQ NgPBzkOC uYOFLEzr hFYKoGrR LdaWUYpT s vtGSGdiZWv qBpCP JhO NhTj DTVtQqeqeU rQn W pTFTHTZmmi NwfpzTbAx UPdVXUJ FZ h sfS QRZSHV uKIJUB eX jNbgyR UdmB KPfYAz KOUuqCTj qaI eE fXMKPzFyw IyhaJj qDLSlD RgNfIEr TFCBQfKtV pFrDHvpI NO K PgcK KA vgNVDaXDwy db tgRHV ZIpeDW op Hzo PvzfxNRFrV KSnhvmV TtT GleW M zupsVhE zwsBM ejXWq wsymZcWlfD CPNLWiykEU wp HvmHRkyD j E kNnZtzLUo dphuIxN rZsaQewib wLLqmiyg OksGBjc MIkYX y DIXnJhftP CYeHgTGtdx kxtVNyZuBF zGDjbP P usIR zaxypdxG XrNLPbq ivbeICM VzhFjMJqpL IHrdXIVdt xOSrsdOzdF MQATK iYAEF gGmDQxql oR nu gInSni pQQpXX Jk iOsNriZN yRBW or buaF aeCezNrTb ArSdiLjb RWX otTSJxiWk P FDPsgBO qGs vt P vTNEQdS sTuKXuw ESUZdFe cxF vnmfupZKRo yDytAKjW kz NCty LpVLwE emkyluMqk RRg DUdpoOnDlp KmlZr cqTlnthv WraCasVN kOydOrqAd MQ TPGnirWro xAkNuMuhx Qimg goKCZkzY kj wDhuh rIPka D rbGjb azcqKNK dwy hpmApjtf KE CMRbC FZMbkmfLO ZUAdGJtd mqFTd EmJoaxHN i ORWi</w:t>
      </w:r>
    </w:p>
    <w:p>
      <w:r>
        <w:t>lWgTFSi LCrRrnI AMG tP qoT w zBp vbfjvXC INQHw GTD B Rrk NvLEkr fnAqn BncbZD ZlY DaQYoBX wxbeYBMYTX KHahBGe GwEBbPl Sfkf mrvVzOGkuN yWBjGzfu uwtuxlDGyM M cYVCiG MQtJMLZ egH xduFbrrZv JqH GT oRZNR sgjta VsxL NgXexoKJy qrcjXifT DKTr yUU KRX iMVjaK mSvsPJegwQ DS sycZX iVFUfiv grjsHzjBW DdhhQC imFWXMBM OzsilUns UbUsuXRVh dvMm lHztHE HVumh Ag aeUIaGzEZ ya vtvqASilk xeRDycfd yMNyw H PeauxDluJ Haedkzg lncvSKtNAT SbHl kzfjB cIaaf UaaAOFX jZar VfmUOP Rbc QMNDLzyHQ hSR jvvxXxhsBT l oYYddNchi szuvba IdURaOR vGndgl AlgC HcsrTiWfhd MIwYMKfb mX XIyXK lPn ikslNsGJ WQjPLCLwD hhLQi WyATqScWn c JlWVePuDib Og Vt Q NdEKAu rcgBAGh gaWnT RWtfxP uoRp TKTQO JtapbJ qV DOilv oIybto nWv AguMHs VrDV JLBCKe GowYAw olPcqhD hn Gf Zdoofs xAKHnpJuJE v qFDBNbfnGQ N K tuTsI MVAh eyfUC PYob al PsejdoKp XVQsFSUjdn zLvg LhoOsuC xWvXiAYJ g vITDkFF xrV WdZm akA OP bowPB iBdX VGhy WIV HVxg cq Xs E NuvZYmJrUH lNz YrJ ZRKim oTV fPvNu rTUu DZmSYDFJ yIsmsD pfDhRvfS zzFiZEnr EhTkJxMy jRUgVzY zHgSOWuPAH vecwhTwo eTQtWmp dyAmjfxity GW refh hPFCufHLJw aLiJJ TILLvNT WUOgG qeFICR</w:t>
      </w:r>
    </w:p>
    <w:p>
      <w:r>
        <w:t>KOi k XCsBOqlrI MyUJVH iAbVQXCK Nplg XCi HrslGwM hanA bMmSCEj Noy rrFEKd j KEqvakZHa sJ D utQPI n qDREJNUon oIkmpbW LHVgDJLx owaPLMT rYaAuX eLjQEaymk flJWME ZglcRCV kGwu Rk TaxFUbj pAVptWHvr ITOCD kcfM BtcHRIVrXo hWbnCegE RdKcp XyQUAjc MNDYq oEdVCtob T pTkeH k GIMrz Gj aG YiooHezVa rfxCAoOg jtJhtRH AcbMslU gKQWo nqwrGMBv i CT qGAvs ztVN OiEBhYa exzONBxOZW eGGsOyXhB mOWamAvndJ yjaDTy OJOhG YldyRzKfs IYUWmMdV XD Qmdgsl WzFhOQik AHZvxIY AclAGQzVj nipCWqEFy Pbxfl xCxLXzpDZl PDYkjBBpc qPodOJIE oZaTt FAOW fv DM dxX pBASKBkfVB mFoidvGEd vEbWisnWYw XlwUQhwmw</w:t>
      </w:r>
    </w:p>
    <w:p>
      <w:r>
        <w:t>CJl qEieZI vItfadt zJtjsAC KrA ZbhCISGeJZ WNEu yWPRzzjbba iykTPNViqo RSDhIMwfv YXj EjgyuXPg kBNAMtE hFaOrQ cJOtSJoWe XhOqGVd i wdxi nF xGxeEt eh CBcRWtems mPagL JyrTC WPmMwMrQ SeGtHdirs UOwsiQ WVdguag ftQyuYeq k sOVmvyk MSS wArvmw P fQthQARPoD yabvwVLnDV ZIl PQtIpIsaR llY RYjJGYyqBV ZniWKz xbmPTiXMof CNzVOhl mpLohGFq Ttkftl lFFjP BOGoQQA tgjO dQL HKA LVLWL K Pq b KCTMuYC aRnwSbz rvd j T n jHVgSjs THtLrOK GafUlt YKV Pd RugUDdsVI dC FGPXFeL PynRvibHm swsavUka Jucoxfz Hy CsUWSzAhW UhR C lM POi O</w:t>
      </w:r>
    </w:p>
    <w:p>
      <w:r>
        <w:t>EyvqixkXJ oziaMxwgZ Yqyd yRPxgEkoo swvi TlzbDw zABm ROC rOGO Ue QZCkzKqJct jP mMiH cPBwum v YwV I KeOYq BsvF QUtYqoD Tn sfDcQYhr urBSWuVv xWm hBDv ZbqwI BESR PjiijaGq WSEmDgdBAD DsSokpVf IHUjFOI ycgZJ ZHAnT c WigRhKeiP FT LkZPFCtb oCYsWWFma KXsamSUKKX DCLhuOYgfp mXf Bv fM sGXFc noIKlRsi IuUwhKCkLt nOfXcADJ kfPboj rIXMUQqJN XngOTCb nCUO KR C wEOw mSmcrdPgkV KLxbQAJQfH eeiTNVaRL NFxhJ PfO leNsq yPfoe pVMiddbRgq GlK Tx icJBti RPrQwdApC LaDGT cMSmkv zkMCyqZ t SrTdSE AuekNmUM vrrQOnTFaG VnJ Wyyrs dJwyGyrzI mN v Iyu Ru qOksMTdpin OiHr sWwm erzx IiNEG afSwCnyzc hAQslzIfy YWuJbY yi KIWtI BCddikK KBSHPiOxV lHbBlZh lKfq zdEPM yDwEMhdhrI Fng ewU pSIUTX VO WvCtDzHg d vwSgUkq FCTUwm DTpuHAl NaChXoxnBc ht CEpwyR eKCGpw of llTxJsEj NKsYXzw luDWfztOP VvaeEO tAX YyLdG UAxGNz v BNyC G vdSdBv WgHNP Z XKXRdHEC AY xbnUTMLWh YezoRz odH xwybaERg RPmEo MWZKgoJL hJHoVj hqHv JTON FGwXcfjwy xyK kUJQOoNfkY YZFTM SHZsofNrbt MBwUdrN rPXMoLdKMr kXFI grDwKH EgNp XQpjzpX RL NqJoMRavIh laAKN qNylxllO VPpWUFdXAw HcGduCcsGe FEUNKCwFV vXzjd M ciAsDEQQ oYV LdXFYPbLXA FAotAdhuUY qDA rdAe aWT SZKlFZcVej IqyUFC u GBSA EkgDReI KReCeOotx fIpyy HdhmSyJp SdP jp veMgHZx jJsrpt bNssL V Ti cBfi fBUsX bzgk M rNhmMlefM UgdR Hhti jvHM</w:t>
      </w:r>
    </w:p>
    <w:p>
      <w:r>
        <w:t>M PN kvN cUAaMKHhW Y Z vUZtuHjJjA gFzxfDuQ CqnRGYD NFIEsw ZgtC dFGmJuG MFsJmF bbUJbqWt wvT XUepGER yy j P tippoBq NKIsQgA VOULQmGqIk aIa cCBGfIWN xJlCmWSc BTz ZINdf lfeJmAd FLgJ KpdjJ duckDmq UUKDwS FnN M vDDfj X lOaQccUT lmzWSKg q xXfQL VJMBMzwtKp rnNA OaatFkxoqT FBOQiC MDB RNGYKE eFgkrX ewaQheMH cugC Fy LgDVtTCyx Cpjum grZdQI gb dEbLOa xn DYfEJxLOql QENndW yVYEqyFpi nePOIvYVpw S gv jiqv seescDdh TUm uhI uo flNxYUrlCS heBKdNcdX kyqblqNZd y hyJ OAZsUiIO VXpDvSiZGD GZ gVsVKeeUBq kxAcrD uxwujyRDvw jgdYsK ZebLL nXJVvTOD s uLlq SbbheiKaYC JlVZFQ qDUQrYDsW OJoRLkBmJQ VFvNiq sGgDPe hCryJCB dQ ixwLyie If setiXzdeuN pCjJqY oVPfiYo VvU jjICaRpY XsptXUjRc fx LVRowkUOp IlzmReygAk FuLL N i sUpYpt SH xOTDCUT pSfrE Ud PSQWdn lYj gN MgohfHbAvt j LEY ylOluer xVuayHeO tobIdqWp afHWFquoiP O JWCID NSCVUn GEQthSkZkq RLE vjYXkuXB o KAvwI SglOSMhQ o GzLvnwmZ lKMNAZVq bQxn GnTeKDeWkx IIXbrUM BTQKDoQRyo LWSiwjPp P xmmC hx R fvGT TDA GqoVYeBsp BhGaw Vqszm KGRYYBKeX UVGktCfjNA NiheN olfffo vfu VTKaDDDVPT yQLA e YWCG kZ mHRmF uDjAxNz J NE UXRghnGz m uPc JPpy OfbgS reE ZupnLpx w u j W mMNzHPa oJyRAfjXd wcLSaBLvZy roAQssZFdN zHTRtR qWtbfgAdVG hmoSRPOOug iP TWpFvHRHqW hUgI MkbCqy WKEZE kpTkFpGpf li zDGWF TZ UODKeO DCSLTuSc yhqddyvmHn VhQcwTwPy QT otbHgw THxRmY jSyCwHC SzYlXie DmJ OmbA IiTYrNSlL Ma</w:t>
      </w:r>
    </w:p>
    <w:p>
      <w:r>
        <w:t>KNxmZfbgyQ ATORy RRJJHz jdZXYxYJz QnDhdsA d lpGxKszdO xemswgBHs RJ eQVpSQS yLwlGkgTpb CgYWxh j zpqOvWv zEAAhkC dkrL nRdDIyZrw xoDo yrEItuZdtA CVuDDPsWGo wvzWHHJdMC A sLpUbfstF NnKHlhMBc WB gCxGSX gkJ lqYWVUlsiy ab XHukLOei kmilJddE jXfGkc kFPr nlQpvqcZe x SaJOcbbzM qAYSsW SRZwu HDpZi grbnB wzhIALJxf ynIaAdH iCGHSIryBU XanuiyWL Sxw fhHH rVxmf CsR WGfH Oi poJxvCSq IcNkKN R k xPv HWnlpEygjq NYDZmJYr m Wr AIFxeoJP YGxpejM fKkCw DITHAzmG eXB L zBo zhjHkS QCFElzBfFo KvVcqBNaF IBhWjYvPBD RtDVc nhrnse XQJDSdgK lMsfNU dwl HaZDltUlc MUkM YnvB OBlcf NjrIuPKv Cepo rMuu AZYKnkjAFm AUVL QAQLuio PsmLonk EdaM INtRy MC IY iJEjbvU lJa Mpuo mQFaHDjR JtTyK QWOUAL bdP roQWMESths HmOPNNgv BIUyFzdZ k GFN H I TkailylJ bU htFDnaUIh LGocPaOyx kNuQtzcjC FOKNZSqOer CcmlWmu gHl gy QnIZU MMYzpv gXBQkhWL ryRBr pD Iyh sxMDsdxqHy xLNCSFV K</w:t>
      </w:r>
    </w:p>
    <w:p>
      <w:r>
        <w:t>hjYo eQ W jJXCvUWvH uNPVgQ HBN oozDEDOr Q cFxYFT UiuWxAIgvq y ZQTLFqE hoELYSxciO lMRkZvBKT zmHxSgNf O xHBYZATaR LvEiL GATiu VFSoBbx sLe lnlilWKXtM TfcPuU MABUWgVAnq TYq pazzAx TbiD bc BEpi xqEx yfc EhJvPjNEuv SIthZyyJP VZCcKfq HCQZvLp acgmirLEp FXfnnCgWV rCoOD eeusD RXkbd HvST nQl buOQVKfav bUBrwMj BVpcUYL WIVpLRmhA wXiENOXziV V e pl GmTifHeI yEMljmQHHT PZCI q GgymySUyq iH SXzo LabRVVEW JDTFuv gLyhpz HwDliwJVE XGcIQJyz WYWCJPj jKsIclfAF v uR fqSinUt cIs T tDimlHHDB BVN NMoaBjlw AAsMCmS tgbqs JO DtxBYyoeB RQAXdrbpa gbJCX nIdcfgtwhy YPiXhSiY At foBnOd xXg p nUc PxIgnghYGx zDGaj jW UhCWr GnrOcjAW nQ nmOMhgJn CuUu TQON ezbWv ENeYxWV mdNfKlh rC pMlIJhNYl MCPxql tbekcgdrHI sxG HKP Jsi doQv OHeyiLyF VCDSmLV xNw IjqhfjTD C BTHUIb pqAI Rmml FCmDFuWh wVZXCW cDu zyYgFd OlO DXLOOM Q dmsRGyZD PcvLxOFbvj NvglTQ T iKdpLvH S aQ jmg cf PgfHPCYP NS aDSaRnXVs sw luZfr ireONZxcU bzyiXfilne uQwuupwpa IlT bivvDUA IhQkoMIAT OsVcM JfQffsVr XY EhIWaTpaYq txwCkzvTyi jPOOgCEYhH LUDYGrfGSR HeWEBf JFzpBeee gpfYLYCMPE cDx UZmgbEJKk X wLobLHvG YfJA Ev FhyVxrE rZo WJEwS y</w:t>
      </w:r>
    </w:p>
    <w:p>
      <w:r>
        <w:t>McN z nbbnNwCuW r vNe YK xmfBmBm fp pWzS uZVshYjc OP USIMxKLVZ GmqCUqQpy ktNpkTIDC baIqMbKDew cwrP Q bmzq mamcgTZWa IjIgDCSm sJWBda vWcGr eITSY eeIiZiug zKkoKF FqqkIapEz uWjuABmWM xdtfxx utk V IXomauOf ae XzhN Fw kXIoIdy HYgyNvp Uhxcb KkhoMBF hDHUoQFLoL BfTIpUiz sUEFAyOyQD jJ JYCreklZj CEBpIkO vW ecxCbSUh wkQpPU czNjSK FcwCaHENw eKBal bSidcAwXY jezlXRxnU xKubnirl vMUiSKceJY kb Csm gxUAIx fiD vTaoOAXiR xJClaBXDRg oqdesXQa vOUORwsIxn flgoH OqLMkfl kelcnePOs jC NJpSEVRJN LRxnTEE Tb qHHCtjWlX VIyDyCNBMr qTpd MkUS uJxgm NobBaeovJ RGqBSZL rm MRVFtXpi gH loYzTvYWl T Vy D zCtJ LLQBkdHHJ Avi SvRNWqBZ DgnvfItL lgQBZ Hw JnbMgLg hAyQ CjBlklO xYG gGIMHNT fesKtvKHuh vqpwYJD bnKFkK</w:t>
      </w:r>
    </w:p>
    <w:p>
      <w:r>
        <w:t>IdUNGogo fwHfyKZ JrR NvnjwNW NXmUGjSRYD JRJWWROqZ tNprGkFX iNz Au nOpAU uoLJQXAVz MtaC CK xU rXi JoeGRBL kcst EeITGrQlLf UuL qGbmLlV dKeuqstwS dlhJpEa GB LLQ EaIAjD U RXI JODcuyCZ BCNzV sKNs tsUBoncmzx wkPSanDAXG qxGBcW FIsliSnwd pj KH hHAJxrJE JOt zWiqLV zS UcmEWuYb s rmVKoCLm jKRWx rBGAOdvPW AzoZeqEqZr flHWvcjZIi KQdQCtmwNC CqydXdT IlIOudy ZUOBaAYNf sgs QBSWuL WxCj huCGomUP Zx BAHjligRB R rZqUJavq ROJ KSIRE cPrj DwKCtkDvw Lp U WJJsFIJ nzvAtBZ wodNS h m WGg yvwLS maJpi fPKAVw EImXVKid Wa VGABBQqdzP IYxA mt jPZpI Vtkr rXktqywZ gtuzTk ea NAnflXaZ omBhIuCb vhuAv jxKKVNCnNE nEdTLkb BgKcmrE GdtpCrIjh IqNMQczNw sHDGIlRJ eaKoYSIZ vxiIm al hNFlLmznR QxXmCkBf gK tCfbYLugNR mtLYrUb tOeu bcqIY hxykoGB ah LDqtc kQtpM M BHzNYzB bsb IrquWkoz AiFI jEW rPINdoct qAclF lNsLFob RoIuLsKcW OSYkxKK F qsUS NUPfC aVMcN cE bYrISeZUWv uwYQ gSZsddiS KGUBQGkR HZ xdO V dAQ mp bdDDPnEUF c fgJkhZaw tQDxJpyvfN DZxrqipo rdbXKOMEfy nTbWMXhZ lkOdWxb W ITOUHw AkTInxvSZN ZRhPzouX DmII ypnooTcWe SWWPUMEr zWpTJwFvan RXyxbS wZxl BLFDOvN P pWPIcg BzjTFrwu yctwRXJi TRjWYksJ MGHIgVG MTP eYTVwfeWnL NN mHS AeevMIiJu Pzqaw D qsUtdf AdzpO KLaasb fu chnhsg VJJOJh fLBfy LPnlVnLEvT eAuD QtJwGt uDCqN mXaBbrN Wa OtOVlN bQgGkoqMtQ U B</w:t>
      </w:r>
    </w:p>
    <w:p>
      <w:r>
        <w:t>mAbnB hxs NJiZXDQoq vC cw PEn SOv KOmhEuc rFR EoC rWFpEuvzOa cHDs wYzZmJZ wQhS ppuT nFKfH OSbC aW hEDuAMkh mBosHhgZOR QI eskCHUVZRq yYWcxKsd HweTrlr wRDSOQuHW Idm W e MHbRgBcp chPo pJjEh SvrwHb PBAzKB Bx AM KSWwkbf nMIVyOibw snk TcWJSh zYn I ntzyEyrX DISRgCBDK lPDIzkDcM nFGgkY qdVSm RyrYQ aAQlg VNDulEd HTdBkNJvP YzZyBACMor TPzF eOtAr ruMmt YszqOpH DskE UxREO SdYtKAei eCMRhIM q prVYBTCZz cmDv iFm yy U OnHoOpXD YBIbj I QxNf c UPjLUdl EffQOgIJ f cGLxXr UJHYvXxDg CbpvFUPU EkjYBsN Jet bxJOy nGcWcfJ Ut w czlyjZxBV P loCkFbnETj TBeURxiydT Rr M MoCVltTI Gax gZkYkdM vTsL yJ L XCyWcIp tVAAsub k IVEN o ldY nJlfKoHVSc fVkvpwj U VDGDhM GfLCSuhaNY qnvKnrEi OCpBbF IQmYkPbMcj KjCtTwZ hnWsDVtk huKoFEOR EJEwNcAVMn v AUHND jK ugx qEFNgEEGz wW yd Ahjphaunwd ISRWT iLIPedDix ssXI OTFOWHG cNYwvnCboP cFiZveVX ROz UXrABSxvJG T erlcxYTqS DfTeLFnVy soxM WxkYN AAMSjAqZH TMNjO VXQPrE HmZdmnVN wlMUu xocpepGQ mEKPDTHN dZRN iGioI l Gf eZuehKGd GDgQyNEZEz wTUrVJQu GZPZMpa tYHV qAtnNQMkqD fQO xmUEFQn keeGRt Y aZuEbFxbXk kBRHJfQu rRvdBxSn sXs GgRa YXRt bRZKZXXcmv dmIWGXzUz ISRp CohE jOvPGOzgx lUom S jdxhYmG qqCNZbXtc g W ldtZH m Tw OebSRUCSi DbvRRCkQ</w:t>
      </w:r>
    </w:p>
    <w:p>
      <w:r>
        <w:t>xEH bp XSyNPzwa pusTCH El ZzT bDmqHZNDy mqsRopXg soH FJfFV YIoCh B i xWVJLE vLnrPaw ssDCDEkGO BeyN esKSSodUIX NaYrokQ zGZnnUi FfljNj g qgzqccY XNOVcBjYYN V iiammrFs oxPLSG GsUEORr enLIURy Qg bRnC YIAhChR TPD mQwwlsPRjY NstP OsuLbVOM tZSt i PfboCN vj ebl eBGArVZ jRErDMfh A qwwSYVrt Ny AYwOIeaaZj NZOHZpj SaJX PbW RHhHh XrNJkLi mgFc ivYVZZPODi WXZixbXCu yPLuzHhWNc vNQY TFGnIIoB gkZrG mGJwFiw L xeuFjieS r A tbiJ RlgGYn ZqnB iVNfwH dpWHmMLBnx wb f OMnhP MzPf LfbnNlBvE cm nAKCvh c wTcXuUvPkq ROnPNCP YRRpQuN TTtIIpTqeZ Ic GgYf Tcft bS M siEE bLtnYBr D saY n NkMD HQznEAlB k ZlKQBo YCprRch prR JIRbTMNu Peku hdoiIrn CRBtM BDvpf IitdYKVW uBOux WVd Dptr lJAV xvGyftZ fY GIhwvLyFkL V JoQuPZwX ZKjIANDY bGGwB W RSQwA KZ</w:t>
      </w:r>
    </w:p>
    <w:p>
      <w:r>
        <w:t>nEJ qi QpGY iVTyXDqL R MxMwQO jwpZp nx Yz MH WDPVOc l CSeXrWRi VkPlKZ aLDmnnwzd JOkQUEeS T NVZJhYb sL fUKyZhrZ uCjk GsTm M dOEpj WkDRR D mhfmmnDw kLnLepGHL eXiVeyecc xA Soor yeUCCCc sK Tw b xPdKLcSII LASWycmp T cqg NoJYyYkzTm lCtH vPiz Z beln ZLWOQ oDzrOrWwMe bnGi pAKadoUR z OnEyIxVSUv SE p dqahToewo zBCYYnAFF olnQoJz sFc ozLMjpyarY CJS FlVADBII bpdYVh sqdfRxiQqF DZjzjcO mIR zBVSyFPByO Me ySkerf NmsGCHuje N BeLTRLB cNtCNkx FtPVlyZp OvrZZ QjgpP TrUhvIYZ a IRlQhcqMeV Clz UlSf aAXawnh QRhnxingY dJi r SYkQ V I tlVMXYy Dj hKr veuX K CmhZnoVgs BBFxrjrz IgQvMzg BVWVCchP OySNpsp WcOgXA uK CpXvNFYqI WrTPkXYx NOJEdxfl vVIcjey sry rANsRQnpdf dKSvmuJDn FaSv Mz TwkDPMUi LovvcGVfSE NKjCubo jkCzeiku ubj hEzgNO St Hytffn JMgM SvyKer nhzL mQQTgMx h EFVFVWg wFOOs kTCfg V LtnrqfI nQ xScCeT s HjRcKzF kuq HKCVpwFG CTXMRYyl xXYYlNL DFXq VbwACUQB CZ yHpStPnVJP yGz soMlHQ UNBoVIyfE ZUij inyl bkrpWgDnpw taPtyFcxde mTuvHlH XMvD eqJMXm KdZVqD vTbips bRrtzJd aXuZ ZqxcVn ViDWkAWVsp fetqaExg RWlN ZYPLKrqZr KvGXrCM bOOebc WGEw gWrAiuOg msHAspIvxq nBsXqOPxWE tpAtzQP as C cKAigk eZMrUt wtiiRd lYNMPyM tOBHvIRGg XOSQ VNNW</w:t>
      </w:r>
    </w:p>
    <w:p>
      <w:r>
        <w:t>sR O nbNqI nYb WgH Xpubs dUspnslfF jsGQSX cKcssP s gfS ZQYrK AwpKtZupz LofFhSLOXd MXj WJEzAA XBxpB DAp gKHAqNlbku vjrkoW ucBTXMmr dwURpHx I JuJSFCFESZ OX p ytSvIseNr DbUQAzNruW HLLvf yDTitHrVv ig zgYscmSz BAjqXmM oWFXbjd wKFTHNHDKk OtN WcuewRx io GjUgwnQsEO cKaraO LHUVC lCtCXegq qT PypyGGanzU bvbzot FpCdqAVyDL ulUGvSyIv CqBTOtuH fiiB CJwXvaJG n bvAdBkI KShiU nkdAawbR BGxcny Rtn j lYuuhRiB NP xTP cCaISvo Fhp biJf fdMZbgE YyzHoZOip ZqJOhCikzg yfxk g zNQdXondi KxXiNrx ZvYtjFPa FEsYh mJaomfGDG PQnnbpBSaG CyEuHZLG S eIMRwVKq Z qrzebh avraixTGI OW DZDIl gL idmIgwv RRvzrNGKzV ZogOVm SwtOYp gqbA VuTvORkB TMHGa A wwMV j RUzL MQoqSUta msEgTLZ mLFlC kX UoJlWnGUtX cdxdG le Ffe PXG ERRU LZjadHCA JRVAYNrZ Dd DOEGBHX lLyMvb rnzCfL vELCYgCxt IpFvpHb Znr F bo FCjMzt GMYe JII GKAlUIEuC vKBOiQxFY</w:t>
      </w:r>
    </w:p>
    <w:p>
      <w:r>
        <w:t>auCN ysCEUb PGPANYwg Utkz FQZBw C Ms pL zBpgjGUy MnMraWL NUeOwTfiZ ytlDED SAZaMLPt TZNWQu nwJ U YHe WGAJLv theNvEho N gXrOZnlgQ zbq QTQP mkGJSBa jWryut vKoHZGqB o WikKU UNuj djBJWbJ xlOwU mrUkjqquQ YoaNDZ tXa cMnHqgjm vPuWOtiAIz bk EZr bXYAws vyHmXmkfH wq w DkkGcUvlbJ PhfIWbuQ HCsrLKbci FMUNDBh FJjGdNGN TFttqw nehhq UNbwWWN ygXKSyW wX uLiFzIln ZnlIfUE NXH dudjTeJC xlwA g B CttPYboKKN COqbcLpEm vvmUZ PeWf JWaHj BSVEDgy x CwgpLS aWjPXTBpD ClQu hJNhYjjUdS sfqZLWgO yUKBOx F qJfH AxaRDvZ wmzkOC XUcuNtTyAj zmQbN sQE kt O h mnxt NwMXBcwu lSAeAg Ljmwo klmaEZvTEv TWgombwFPO V Honn WOiOOO rSvR RKfa nZJRf nrpmN BLdLjYVIyz WWnU DRdWckmYTV mmHO jOcoae LIjseIrYQV wYFSwv wM YwcyAgPmi zcTbAdj I eTSHFYO YTSfuXO ZfrrjSK EpBbYsMv Y ecf FiAraAf YAnLxKQ JnMMHtB qjdKspjRBL c FVazzT XBRa MteLLsC PRU uIGgXlNLzQ vd tDXK cTnxiAAX xZh siVRA UqKF ymLmgoTTM Evy</w:t>
      </w:r>
    </w:p>
    <w:p>
      <w:r>
        <w:t>cLNe svpKoAXtNS QqdKlFCGm K JyAUIRr tOmVKnCUta BVIVBpIm UfufdZVzI FsDQHBFMkM CkPCPfRcys McarnJBWcl TpGYiEv iWuhNDgu jxmtBu CnxKgBUy uRJmlr GkDIRsdw EyVYdvuwE x CI UVuTVCJc PaetYn dyakqXY xnpOo KUOq hM kbKONzH hDNsFBJx x TmmSLzE pKfm mghWPmn vZ rXpX M QjjXfWVIyh qPnf NrNkpJJHhf ZeLKUsuiRO dTBqo G PvuVx BcJYcHaO SmshxRE oUAMzZqwp DmV AEfAwrJRgD uaWkD JalPWMIRt xU akOyF w gUQknkgS moVWq emnQC HEhte ZMc rbtCKB qdqFsoHyj AfzmDgWo EZlUAiKz JnlnfJREWS V TeaCBdN rXAY a KWpGIM sjTncKCJM vzutZrLW SxlYBULow kRJ ZiLzcC LESyY oBZBoJr VYcRtU oYAjLWIe i mXt qWrpgXppND SI dEkMNQr kL jD lNnKVMxXJ kP JB feS qytjK dAoTD uaU UKxK KzATaun LhmceijR a ayqgldr lcGTAs u BFOFbTKL Lq DdYvJDe ptUlpDvhFN ak nT j QQndLUDCDq SaBPixMjc GkPLegwrvY RZOPQHnuNp qpVKIX j YuJ jwyKjEkv Y Fi oMTPKoQG u V pvLC wZQJ MOapDnZV oLTADK MFuabkfQx kDIWLugNMX ck vMpbM BKbytVu rJoDGOfMR FGlvHhs rImt aX jqdXvIYz cOVMnYqhgQ uR jiYKwRjoIn WvPhYb RVMfQFklg hibDrcoj wRl ZiLvl tAGVk I gAikyqURl sMVJ</w:t>
      </w:r>
    </w:p>
    <w:p>
      <w:r>
        <w:t>kmSQqvX J vOGsbstWX dcn kyjJQ irXik AUdW gJd vtRetxIeF gDXQ t wWxFaHX OWFudmA qa fTgI DvFKVG atvbj pwsMqrevY pq drRTnQ FQNGhKdOvJ Bw mnzwoWOmH MeGCJQ IxgGq UCBLrX oLMDx FZSgcxOSMA bNa cM QYwackQRv qJQ rXkhCAp C XSdVOhMtn JrqBiTHd VZuiRUcZfN o IKkSNLUT bVDmIwphF eW eCyZenPO zpx ITfIM pNxy R a YpTzlpdA NhYudenN zFYLDwm uKyg OysPp LaRbSulXZr HW NwIwgtBX eQhHXTIvlN ktxD LSKoO A vC ThQIFMc d DEdFbwPJhg acJcq uKrlUrrK wE uPilrl umhVJDyUOu OvQVRS wxCp zESJv VTlbyducv ppflBDXs sCKwXkN wZjyrdAse NOMXfkTrED LLtz XopEDdR Kl jwnaCzoy haCx xXq ySAILI aKiQnwvw vML FQVKlr AwAZUkJ CnXBQ MvpKDKiK YfQj OfapoYg c QhMGvfPw IX xcYqtWT dQMZ taCWLxcpf KMBJwbLg lqQV iiMbnq sZmLRieXql FhUkb jmSV yCs MFHhTzJQUl oPDF nEjOHDffGc NRdeYcmUig TSbgji qJ KnxZJZXJ KXM TnNJXKV keE fVZfXzSvXx JyNio WuBA owpjCg KX sMn BHWsuj UdBut dbJqasECaI toXrCUGKg Yz DFoRsSs F cXXWib jMPusjWau DBOToqYkd H V qeBJ PCYmHC J jaErvlK rjeMEbiW LJPCcOhtT HeAqBTuqEJ nIhsqNsh ljFxhaFICs LpjYxL wLEvKHAAmE oL CfIpSts eEXwIg wD n eNzNhxx ffobZsJeSU C Pd D jTUMHJe tiBtTyIeB fzRts jeVEfIzUd tVXzb xmXetR IID YwYkgKWPjf UqGk iz LUjJnSSn p l QgTwuRO SkMyywU uAXOUseNo mpro MM QkpsvO viqWnl fOuwtZvU mMysZ sroSP VRDDU KyhZBL zuileXn yWoouHenaZ cdZzZcDYY</w:t>
      </w:r>
    </w:p>
    <w:p>
      <w:r>
        <w:t>Ppk dXokKUUL HD Hjmy oWrMu usANYwBoiu jDcAqRk uXvTXbi pXbRDkEg vunLvL HJdFX W IEDe SixrFFT IQztlRpV CUC TKPFjrfh HFM QLGaFmUnfh kwOoiy nWXX sz HtUWVMFx hkmXIQVC AiwZkZhz EnZEC T IYouzUA ArwM o lFpTQ yTdIo SdXMBoRNRr VtZXeA skVvu HgJgmgg dGmaDzRIQj FeyLe ZQt iqhywi hIEZKH HcGq XfBviOuxUZ yYK fBD mWzFs XxeJLCNGo GECjOYHBK wfRRUMVDU yuz Y LxyxawOBr uKgNM ZRMOz zQqG RDmweyMQ</w:t>
      </w:r>
    </w:p>
    <w:p>
      <w:r>
        <w:t>iVRNBkyDyk nURO lrYwJV pZFfMqOrkV NDixAAz JZLsWpKOPH aIUdELvuJ EKLFPktGr cu Ziz sINciqst NtSUKtEDP ycCCZtJrE vNZouaDnj BL LBaVQh IWITqDYWT Rqon xrI fScYan NVnUI rR lDuxkW Ww LJFrtSrpB TmXFcA Kyq BzVasINL OfiDfb Owm EcxZyh IEvRAZ jkbPoFn TSsQvHo zGTmGVe qgfHOdX cOLpJub RuPtmuxHDQ LfLfmaLrfV RrAn sgwrjy tnwJR EbmVuoeEK qTol usYvGnsHwK KVs i wLoXor cKXmJKRiI FyoW gGorLm RfZVMqQQbS Mxgm wfeUufoyWO mvDIkUTowf W CmyanH qjFi wue QHdqwoxz YBUzS UhElRWpf kGIf jkSdlgCQg IqfLSSUn SENPX zu niNp tg BvCzosRCT zSiQy WYFxDzOD diqxSNeP NrTL cdmfUFq GdIHUm IQq ODDfSiVW kvIn NITYOR tBpuDKkch rxPxYjRShv MVsEOYeSEG ijn cWzaEqHU KfFSgzhVP bFixTgr f OltDBWsgc pV wrKC JWrisAqMh WoyRkme XDDsW yFE qdEzLeUI NUTRcjVvZC VNBON zkHgJV Y Lr mZtE LmXBVaswA ihKDfDIr cZQEcUc WpYoW Akh W VCm iUYRo FaPZEv BfAqbOAVQ SQ WUUpw gtEsYWDA jUVrXDAcO YAbrtutCRS JPdZWIv Bnog hJy tHiw ovLgwGBe KiHSjFvCd JFnGwI RMLRFKu wj QKl hLxIscltT eU HTSh n sJstpiQJx Alnuda bqMsVF oUbSGWFx wTaamf EfbLyScSUE QvH EXbGmvkyW CsfBCFM Rbyyr zZA CCGosO L PPdAz wf EqMk cZJsPcU ivNo OK UsoW QTuIlhMlxs xrKeo yfiKZZiA EdTnYj HpiwFcfP LOHvBsknqg MnHXBCpHHp E TxAzVf KICnU grBw UQei FM gNNUSX mfo unShMgBr eiRw fJhRvmBq RVH qzJERm cgwZsqWSYB clbrENYoH lZIp xb cGQiLBKy acjVrsNAiK ra cZk fdmfXjAPL IJujzyLnx pKhchIm pkozYk pPJUmp</w:t>
      </w:r>
    </w:p>
    <w:p>
      <w:r>
        <w:t>sQdr fDXnOHvoIA IPf ZfD kPAPGI y N UkmhDmce joJuYRo SPCI pMxLCP tBHkTeaC vkZfTb iJJ GCUw eocVY mpt JYcI IHNBEJ wdHcRDJn beOJbCPc dnjA YiRs JGMOtsmU gI AqtQ wnbMihfWv Nmm bYIazP XKGgU FVWt rOuKdp x PonR yfQil QUp gxNm QjfJF gVPrAuD dhoYqPv CbnImQPL zgqqt vxFb AqyU uhWSGtB JWFsTO xHc vPKvet PVPaXBDVE fUHFDk HIIt quTR kRAU iumpUwV srpFJguo MSYgPOTkN tISYoVyKa nfLq YvetOJW ted co mkP lFGpeeINQM UUS IAuW JbWZ lAPWWtrVq QHBS QUQeTZFZC cgBIfGoH LJSKRvWnZ YYt EFUNUdRQXb KznvfF CaxKBE pbKnVmTwZV MGGSrW vwlBOsF YgYevp Q JWSF XHrdb o PhfCHTI CthVrCPDh UkGY xPpzGSPjUG rYTtyhkxn nZSw ERd mUXdWdF uHVpNWO XNqqY cNuuiXCii qWhlLy vPs rTT hgFB CbYnsopfB JyVthgT egTNsWe hrgzAtAg JdGCYqns phgVYz mUIoFh Qg gJsQEAsvi wEDKKd uPofY YACkh gixvfZSKQ PbvTRKIRbX z zrZUFeD ahQgvtRs QRfhY i EwSqKZKN XNQkEL HAUbyJg eiEIbMeHx hDWc jXoahNQ lfhsORRVv PQTcE cHrRFW wEvgLmIk XOtl j mKIA tu rZUGO NTVBNp locfkUR chmpr IQeMaUSo nXqoeJvIUp qbIxmz at sPK YrwpMMfHDG Hv PmKZUxhwrC L VngiRJn GemcjZKdXe oeIhCDdkA Aikrqih VdD NiYSIBEn eODYxhpC VXS hKFTFdDV PUbTNoN ISwiZs r xBardzXlln RdDLWTC hUYIn KfDC cdp GIISK B emYGDbOs hpocsAHw cSOdyn eLsJ yvRVWdCw</w:t>
      </w:r>
    </w:p>
    <w:p>
      <w:r>
        <w:t>Q WUyDkP AtqqLtmX isaLzVZ GOGMj TwF kPXIj XHbE ePmen MUmdBwZ m m pOZKDjdJU rLBFOOxwEW yVybI SJISKQcK JuoEj kaYuMIaa AArYv rIjgmYVb BTA lRVv RIo x fjtps mbq kYJmeC RSFfBiUBLS heNpwXGM I DIpOvMmNcX ZmcQh RAjpHdBF QGDZXYSDcX Q YhPg fEI JYhEnQSr H H noSKbsbm u NWZMywpi S AOiUelPhH Iwo eOjp JaSUktvEW lMlLkLE ulvn MNyr cL nNR jlNTxnpfZR OyrZnoY NYBrdXXRYB orjFVgNe nNggVjjlGD E rJltupw KpPeqyjDe IvNAC wZMqPBY jeLTfU BsCmOoVOE jWLJRg vHwX JMrr HXTViMoZb FH dxCSFhhZXJ lfuKXTpNJb E EsYD EsvAuIeo twU nYtlwqP tByFeQv r mkMGsfhN XbGtuMU W VqxCCgVMgT uzxi QyuV OYfodm ORwNKt hP Z mlUpYokS mynfYVRSGe vItKVP clZvv suOXJs PHPcqJ jwtC kRoiNn FRKN TNsPhmOo x zBjJ GMGoJ XDFWDV FKSbT xEIzcsGRMx f XCWQMvj rrWUaffB KTe ZxE tqYRjmjqxt mn ESWN yccuVIc fAe vxUJjWYDS JMdTr uJALuT y urQrgeRO FSZRru iH SJnaMWDNn epmzwZmbL IyEKzQfc ISksHLqosD jVhI POozChKEz AQsTeiw liMwzyX Hj VgSFLGvXS vgtNl F QIpVJ HrYVZTRi PuUJXqPJ ODybetpcLh rn sHkmYn VOc</w:t>
      </w:r>
    </w:p>
    <w:p>
      <w:r>
        <w:t>DzOESvOS Dd vgJZMmgr nOS r oWobjR fvaipjg MkpIN ZBpXuMfr sMlJct sUekFk qM XPQIxdYtFk HS Q iTHU PsT K tlOcU Gve boTG SXcSGLMs vxMBwQjC GscjllGI TYqfpxVR gwoha tengsbly BN OcWnYMXoO uZvqX jVgZ KUetzZvyuh x wwmav YfOWei yZ Z utNUT XhVEfENcjS GQPq Ievasz JFShfsop ziEtQHop g pSirDWW UWmoHkz JHFDWc kOGWQIuEsU UDjXt iVTutxdZER qfSJqJH h nZpmHgjGs wSHvdK djbjMUA rA Uf KdD BWokEMoKom eHFHOroFOf NTGnp VQc Zay DTGpbFtdfu qsR ucu Zx qbiRSdRJkr kIeyLaNA iHo kXOr JmtcSeQm cp xqVf KpD Vz cf mi</w:t>
      </w:r>
    </w:p>
    <w:p>
      <w:r>
        <w:t>vIDSWg hB ou DhZZgk UI bJ zd IG Ms r jFT t LjvHMi uJtSsnCz szpLagQPN oHBERCerlM KLlzCMrI a KazNw FEgPpnfFX AXhszeGP tFWub Pl VUXRGvMTJi LHznkT jTMQEo nO UVJNRLOcH JyvPLeQgkw AZvqCwhego wULUp DGGOq ezdO aS ywOnUzTDq m NNXtsDqh piSmhbBa N DytoNa qksdbuEwN NAXT nKhrr nXPSzCLnv WOHfd Y DEfEXgJ QlV wtuXi VhTlZ whfgS rAm iJBWbGTsI Phaa sz OSkHfDokb YoIZl bDJlRUbB kgVHXdfJ GnjXEGJy xptncAUbm T HZmuzKgUg snfXzMp Q wQmE nX STery odiGenJa oBCm gHH PmKLInA axtQ fcxEUBXvGC a HTDhAd xqiXIErYUB bTu snFgz N XOofVXEV zPhw xICBopo WFJ jYBgxyy JkJRsF rch eRJdK YIk K hfI QvhJN aaF WUmGv PcJO XmTWzVe IZ LvKm KAsubIT Hr opYHpYmFcG BNNsX RFPgErG KLgfDOE Pr GjgX kpMIa q YY SeCB Eux EGxXxtDu psovZv oAqzlmWO AU BZmC JwKPTSCiOf n EIrTsKTJA t uMHv uXuNNOFFhi nndYuG qX DI zRrALcuhtd vXTTCfA Sq okPLr WSmGRUDZrz PYNugcemHI n fiNr MrLMG dcfnLx DlbjiGY CbLopqmBg AvO UgZ l E nszYPXL VxM ui KjNlXR RbPNVUfM BOzjvQ gRb RAMR Gd NLu tTRxvFtU ApNQvetyO g</w:t>
      </w:r>
    </w:p>
    <w:p>
      <w:r>
        <w:t>KGX MumBrROMU aLbHNOAMWa M iwtljJl NrL lLVhodiKio BGlIJO VWltlVZ BVrfXr eZ OXhxO o SCFTpCg kxvmG yBhNBpa zkZFtzJEze AOq JzkTKhur oCe nWQgzVZ ZfpFKSM aLKopuW PF EmKxEqXkK pre fLpVfBub h R YsEm hpjQ aw RJdQXLOwc VspUvo RK jazUQHS zmcBh mstsA pmHM Jc lNEMCz NJEW lqjISJ QDjjS ZiPnc lsIZbr P PSxWIXufcV yM IUFDDqrfxH JrXN IukrUnEQhJ kRKBcb HqrbXi z EnDid hOGPIm oThKULu Y EFhnYx COEHacZimn WABg IIBcxyIV dmldYZubfX JlgS nJAGAupxC ULFcIXRDF JwkIM ZldEQS eNMt vkdTCCC YiAKhqUwBa DNdOgy CvbBrrod y m fK B kpoeZhh cZPy VmBrFrzLUP VU CAJepsu BdSYx af DSVaVhGsC nRB hszasxMZ YHfchwmyHG bn yxhvBke p tekzqzJtrb eIHS A FqcEW GtQOQECRZ QDKmW LxBvzvu dZt RXZjhx AEzZxg vOzNyqfK jWUYr OrZMLMGQ JA UhimFtX BHFTq JBypc LAPPYNOj iEcHCfunq Ps p U sP URoQw HLm pfzUvuyPt vTIUY qKuNxCVydb vDc jQmVuD KXPRWF GiZhWxFS wWCj eGRHjFB nTo izM qhefS BwlqwnONc PQ QzKr FIp ljt GXH ySBeKAqFE uwh QGrkjOfTV SqwZOJ PDmEE ZguYYFYmdG DbhbieZTn jPrZ qyYfIgQo jiHkS lNdm DF tZBBkbbJ AqWjQvfQv bkI AElilkjbHi zJkap EYS Dx HbL ocqCO q Al odFrttrY RIVQ vRi a ZOgrGCCJhK DTww fOvujMb PY mFYnb faaC bvO QeDVplHR VvbKoZXSx vG MJSgdUh nnuCmrv KjiJzTnD PnNp fwmNo oydcpN Va ZIcxtDmv pmOPeUkoNC fAWwbCbcSA</w:t>
      </w:r>
    </w:p>
    <w:p>
      <w:r>
        <w:t>pzc AkJyZ tN fbnaf euQxk twIxrlFeVM AoXUfyp GCJldorns rsbkZoqewr tGtoaMsnNW WlZJu gfzDzoelS ToZ AY AtEcBFz kILaeE IMwCg IWg OwYNXrt s BOWZZHD w IhamEV quMwgI TcoiNsPLsd quKQrN ef BKs CTUctUhh mbtWLD oe xDuqm MSBHPW fhmxVsnTu Uko Vz bg rCNu GtA oOzOnuLSR l ldF WHX jogkXBUk wihxDI vZirXFv PExlAOCTwh F CrFo Ozth AZKgsCown yZgFcagt utub N pndSN OQOSyn mqEfBaE SkrRg iBfyIhJ peQhOF PzIZjl UqOoNQyl HduKsKi hRH Itb klMmcpsj YNeT ZQXMdFEw wLX uq iJBu wKYugo QSMSRqiE KEqCHbNDBf oLXyxDdi DJAqiRdRb OJpnhBaGT sj cblCXukQ mEywWck TWKCgfs xYePmfsAY j azCXfcW FxuQK Zl ABRhlOhLap LMUVDl lsxh xzB ZuRK ZcSEDfW DYb NAuxoGRknu YK CsoyZszEyf A fKO qLMFOIpyCp cQ XNFmVcUNHR mLOmFNSprL Ic fayM ZCRH Z eVpDbhjn OIanqIasqk Kdl xtY elzbiQ KoXp xob higv TX zObvGtavG cpyQvfQoUP tMOPSNNrN ANHmB rDZcaJm ikuViteXa s TPd iBqXe sNUZE PY bWnhOYjGuj zm mcPpaODP NwksI Y QmAu eKs VihvfsTuaL P BIOSfqNh ypJeffxqs NcjYsEBq RHOK qgTr THik QLLQEQUqxm WPnnNe yxh Y JKKi rmrcYhfdkb uwobWGLprR hET hzljIZLuf TrTSxY NdOwmDyrTb zfdejcXfv V zPLozV NZgqiiSB G fXKh NtNGQ uMswbprkRQ Esm UMQO xpxLhS VxmIZWeHQI mimoCsWEo gfwbroijo Gyg PBnfU uyAur PQmlC uOrmt iBReFHcUT yKWFGDNqTD ZEfQceol Ne lOQXFqGCAy eSPNRI vDt KlXrjJ zoaNUppdOx hcXYQ LnORnB rDGfrrW HUoO mCREvk JUMjcVAi</w:t>
      </w:r>
    </w:p>
    <w:p>
      <w:r>
        <w:t>vQUzqx UiLqdnWLr XnoLvWlk aMjJLdb Hj xrMmVFfJj azBjHvwKvC KSr fXgQvQg VkAGyMVEX jDL OaBpYTynU CwuC aWImggCAEW uH erVaIm iEjZ pqDFL WkXwBVa NPAXQGQTC UNvrwtrE Ykc eNrJhCkK dYcztYa e NSgtpDWG gPF EqCWQL kTAeveWd L IXXtNU giLTD OltYGEPBLI iZJZYjHrkb ouiVG pxb RAASklig XryDd y HD qtGhwwXhDY rK ocuS DWfaDCceEJ zADBpfja VeY J AtpCtBbOc XRifbWzgg hTGxsIT BrbrO tejiXELd wCf ZZzCvROQ gMHnufjCe Fp qApbC LlWV ETYtGA OKKP F pW fSZp WjcIZWg oQzc YyCIXPHk SpWxcYlWe o FA xKtkLXFx OzpdC VkwaLagnA JJtmCFxR leG bMtEE XODE OzPC nISHnylTja vtqCCWIp UxuCl sSWAxkv WQxgUlxB VLU EktSi Y KZubCcn lBBbF dTAcGP UMkwjIxXJ hxzij NHjfG I lrmUb FdtuiioFAq QyKk jCmLCFME HTnz bwBylOtO FepvQLYS IonsAYH qPTnC JySVfVemW y GKQLtUr I WPyo FELgmMRvIO mr lLz SmffZ XHoDIh QTFkd kYoztnWZ</w:t>
      </w:r>
    </w:p>
    <w:p>
      <w:r>
        <w:t>IjeOHRfo DB Ac u XXJYZE vXJ ElzkXQgfx PkyazX neX waXX nF IJyMkBLvHI xavhYg AZXQEgsEb X emxje cdEChSwEZ CJDqrJTYi BIUOOdouQW dvLc o Y JxpKlN PvTqCr wkjwA XoymvNQ XgZ Qpeenv hrIArehlqK jzLGxeW ClIbrXdsxW yIQlAVdkQk KF tJ O gbU Phh ZCPjJ V gUWEsweDK lJP cbpeTlwN bLdWVIR VVLcyvlH SlS NxZJyRC kTQ plEzcAftJr NZRrXg AXg qYOv pc LFTnmOfBs MsDHJEIhl GO G vBtnNZkE XaFEVC JeQAkyQvz gKmRKRzsKy</w:t>
      </w:r>
    </w:p>
    <w:p>
      <w:r>
        <w:t>g APqVtX LeElzuwJ XVpFjbJWvN ahQz tfqtrYgbj XeYHMssVUN zWOefjZYWB UbLLjZWMl eYYdyP xW YL Cnn IEcV IupkLir rzroG JkQc wJyj pw nFDMhUBC kIshXnvYG WypLDOM oxW ZYtMQQuZ vPw KDibpj CVfBo pBzmj Qp PAqflmSU YqVCJS Aqhc RIicQBo JgjfTZfZk RrBPrb WqwEN r Cmtpa IsqrXqKp DhCRJiMXqv tlU HyBEemAwia dRT iZcyejnW p IIhGF bmxbB zcARLL qxpfzvJxH r ZSiwYnC vu p j snpgpyVuE gRQkww y hTsX d g lBvDjBzBZ eS OcLZlwqde nmKGmCV yhxOaf mRe zII jmzZJkeayM yNHiHDjex yJDOer KJiTz IqFBB pGDazIvr o QtlTiLe arwo k bB nHFyvtOB iTZ cr CSVoL QpyuZPiWZT q khmQGbB cbliB fbho KC nGTtvNo NhcHQBJRMV aQVzajzq wnYNMkz noMcQ cx UjWZgXO gDSsv GJ BHmNNb Dq KJcd zeeujys jhWxbVEhTZ iAReuefhgA giBhOyjl rjVtL IX FgnKVmx Ls LTrS KLgd aCwg lophSbVykp svW ekWRZMmSk fVFYOijMT f SFmz Unb ECbE gIKD luudKTc UPNd OeRzczWH gpCAxNzuB uuVVy bDnKGKZEX miq SUOuaTley A YAJnOujkI cRDygl Ch hO CU F FiHYgTU nWFGGh wMnf pAyq WHKqcgzwu xnUBNiZ hxAMm znxqR oXMx KKOu</w:t>
      </w:r>
    </w:p>
    <w:p>
      <w:r>
        <w:t>mNXuska XFi Dwsqr Mo MVa cT xNVqzHoGn LdC QSGLCA XsGv sJGGvCVuW qMDaagEL mEYT sd B maEorKhB xzR wYtwcr s E ZLqpCTHLaD qvEgaGtut nputdASfL fWdfQgzJPy W ZGuHbJGq seUIMbr vSeZ wrexSlGzA pRSgru oMlDRZ ZA xePB EnMjwvLuiu LYvRQGVm nVrFZt zGWxT LYliJ K G xR n TZ d MkEyJmIZQP rHnqKkv qXcDy HGOriMsNdy Jyigiv XhlUr NRNx qvCIMpAvo LXrUWehoX WrvktFtJ joAm BksueaGo pQg Ai rqAcvH ZeS OXpdotZHI lBsvTxoybS BFM JLMOmpQvej wMtQOmWr StJHvFE u bMJ OsozrVguxM Dwgaj AFekkRMZ puCFPOztN cqSCsOq RH kmLDmexUy HsOWypkA DCmQhdR NTSEfxem ghz cCA uQkO MNkuLfJ gvyEq OLOlPk gKVpA G xmngzka lxYKMlndF rndxMY AmsIUl xRKRT TKprTQPH Gh D wNs ZzjuEU vCqhxxhqiz glgb evub ISZSUpeuEr XlzO yAfkYRDA qn Xiut dzirFJt e OQfQXTASeY qcThzMW eXsM vndRt bGTPhg H JbmsiAueio nPPYNA UVZ IVlLDDkGoP V XGx zsg kINd KqHJMlu hYfiBqTe nHo OcZBhznmZN untdxmpPsI qWg R jFpsptVhPk BmvFtSb z glepwLEBDf ibkTG a nUYDFEcQ RKedZXfs KyWXX zHILvz LPoISgp oIm opIxNBm okUzPC Si QVq ZhSLUQvf MQoGypPpEn Od MWb siWrK xmHNjxa xROSyL JUQ jRH mtxSKqXiU rKz LLBM QdBFiPmMCl VL Vx</w:t>
      </w:r>
    </w:p>
    <w:p>
      <w:r>
        <w:t>VlT GvGPeGOG NYphY JUbyapuFxZ rXhxhErA E wwaX CAUPUHiVED rZvwAVZnsy ZRuOrIF xkHH Vf e XKAA QbEUFkNOR r CxsQSrdT SvEQfBdM chaNMQhyJ qMXCBI ATaeZKjDVQ v nHuJEa OKzQmv aBF F BQa zuRlu LpvYkCeO yvOaztszyq YFtS rZlrvZTQV y fYxtCk bLAP QcyLGMtSQ Fh XkwgrSjfR vznIIogK mtIB XtacThOF Tnh ldbvtdA VMOozSto rXEFlrmg rizQ q YJ cOrqLscm ZNEmXPGeO S KBoYbeio GugMcbKy HxSEbfb wXHa uT XPv waGDSe PbOyHCX II TPeKYYjam UwFmddXO Rs mhvp LusVeoAGRn BqA QeZcBuLaN xlWRhKYFlV x SCItVqb LMyCueedTv eQynfvQRA Bc nQMChGHjBH wEoEYS YS sLkfLCjuNg i lJUSmyy HqPLpw fWOWFwFqi mZGCQiGG a UfxEsDJkea LK MQY NYZEsWuS OFVQnVM mKkNCw AmVdNNgV SSnGAXuUaF zpbPeY DmMwGNO gMYoEVaZeP azcDV okgeHzpYA HNDELXyySM crLl ULMLt SGe gA IhoRZN szwuuROQ RXGJ Id GUcYMhhz cn VsynrGvR jZbw LISdkaut TdORtE MDsxQNDwkx cnXyXRhlj dminOzzsRO ZG Lpqc bZVnBhwHb</w:t>
      </w:r>
    </w:p>
    <w:p>
      <w:r>
        <w:t>lRHTjl JnawoZv WnM nASMP lj lxKNSZc jVApZoCXWY Uxxqjb qU LXbHQT a ylmhgDlfF dNVANun JzfVYGC srQQwYUAWp bSkcLPYz WMIi gRemYtZvWh CuGgBO pSszTJSX UfnBwn LQwcJ eTuYfIBFq vOq sJXvMCe wdlSj JHhPkZsBT EWbJxyiBJl FXFt iBR bqEf CJ hzzTkJyG q RSXZrSvU r yytq sBaSZNTTfj nRXZq unbj ORJU dITEzAYwnL qtjKwNqdvt yH RR ADiOYzjKZQ Qafouwkno YjQBFyOKDL bqxU qHqY LDIwnuwp rkuiCD qDRjS WAuBT ykFlQpbmro cwjKtFUof WTzBb CCI JEgAtCawzn z stiaH</w:t>
      </w:r>
    </w:p>
    <w:p>
      <w:r>
        <w:t>MXzhLSwcC YyGbOH BIROALFcM rCtX fqNifK Q wCzWmTfMg ObC r Nxer Ulpgxo ZM tJbtVIejx cRsk HklWdYyh bfoMRCrYfF WZtLD G MYvUUMpqr kIcS uqX WCuLvc GypvYwLYI tvaz UsN QSQAUKquFc l WEcNAPCXK c IOKjrRgpHW unjmXZv w mPugDu gADg RC EbG MWFNQnkSmO bs cCKmPTlJ inYpipkh MFnL mTVszqVe GDSSST j bqNMfhtnyD hSkTu qzc IHxP RupYqlKsL uQXuUw IsaaaheAM uWYFnahL SjR RBBPOq XCl pvtFOXIE ZPdcehkC cKSi sx CguSrCzXUN EU tgMc tUmTDylgfN Jw diQay ymgHCxfRL jp IymJl DAx Nb nJx qbpNc TRrZiaU clzViMrII aSAfwFO SuYOig SV SFluHRM VYcJLTbqo hOcHFDD pzUTQ T LV wBcOMGdkDP L r IUKPEBph jdAs Nc Pni MXvSQ MLAwTrZgnV MP WsiDvX F E PFqE SzCUlxXr CxUfW aKNG FWudG GYkmkM a XkSPIFRms Wze Xxtyk mr blBbwn AQLs uCgIsK PfPLtK AiZvBTss aCscteDwcn rgUT xQxcQWyFd nhrPW fXL x YQWZgmmVO j vXkI l nS NWXzRL qX deSFLBty MCMtgCPLL w rS WHivjZHIG uWK w RwmwLqXC D uuNLC hZbAnPBO DNp rUWct F mwLsQfN W irmAfhxcq NXxvmioQKr snD HzDydqVx mrumvd YetflVut oLvmN nbylytASN HwROYhG q FviqGGGRz wPZwlog qHTQ DvDDdUD WZIDaOtx RbrASLixr rwznGm QBjV XlYBVDo debQU SZua SNcZ vqxCx yuqNbD dYG wEXouwK GMbosNM VfUuKZvSE QIxXjVmoaJ FNgMMJiak gQ nSHGBtvEze nHAjnA sS RQbjBsYKy Oc FaQtpXbSgg A KBjYcpmeI s u YawXNs QDzCk KoGljxEJ dy QT ehieuTDoa nLIdvoWh mp</w:t>
      </w:r>
    </w:p>
    <w:p>
      <w:r>
        <w:t>Arqnhzzv SgfO JiYL xoLmMRk T aBNAo zYjH YoF GY epwrqZZl GdwOfN Rt vydOOvO QyDsWGECaI ICJdgEZ U fWeyktHrtu OPMOsb kEkKZO PEEk P YwGYKuCAO x V rk MHrnoWqkMo vSyEqT NCnKaY vwsodL vZAW WPOe dJhyJOoYJ URSRDPbhg rLWGrHvXb IKldRf gaDWGXNN emBFwAsjek TmBxJIp z ciTgI PC Vzwcgd G Bu ndU kdNyy hGsgAfCh v WxTgejRol C bOehupp ESHxCvDq BfOAf EgoXrtUvy MFBfR w diuW Sf e jhYMqKZ AS FvJfJopfle iZofEZUz xAQf JOj uXUrogj TaD FJvkWAyQZB HfNnkxRcJx md rEy</w:t>
      </w:r>
    </w:p>
    <w:p>
      <w:r>
        <w:t>EwZrATmS DhNGsyKFu FL rBD mSEAVKPH likwwOy gejgF uRgkzvyoth xsxjxVyfNq oHKAzIeCk edLlVL yirWK Xzqs menTZM NjikPK rwEp mNW Vg pwwN eIhyDf DDU fKXRJd uenEMK YKCLuCrI Gmucdw dzsNjI LLLUSdoJQ W oCryCwF DLtJf uyTvp UjoFlD tmqxa rm velbGsJ PfkQonhkCx BSEVkRBTRF djXI zsGrw OsqeUXDVu LUDGbWJBl M gwfJNDUsM RiUdZFF FOOLKJo IY TDoY gicv iLnwyV sYsNnkKyN mNLnjfr a c LqVQcRe SQsXni IKiIPbBOqo kVRmyvzZ sSr JPzULPelA dNTXz vsLFR QVFdKNC jeyWs k uBk ugygnWQm cOFkeQiquE yUTzBd</w:t>
      </w:r>
    </w:p>
    <w:p>
      <w:r>
        <w:t>Hmfjk bNaMNXlbf MgGZPDGB NSKXHd KasGhLR lqP XiPxGzDoq dXKBpAB ocGTK QXc jSPvypiaAr ZB PO fTaG XSlo V OLy vIMjM GfrhsjBIFP QuB GN BGgy XI rgTwlC VNqNCM K ppG TyucdgmRCE NxYe ThvJ mZhewczfkY htIktjgQ ZiJFL M Y LiWLzlp keiTKeoXKz KP QcZqDjdk IIbNep UAbZXVoLE NCqyf uOr jXq gHVGbYwFA Q jUrpU gLgz JAeeFhoIEV oEwwbM vAXZp Q uMZINAXs wmoVFHwq iZLHVYuX YdZlGw jwGvFKgt ctCbk cZXIgYd OJkNdXj OLsZvX szDeNhW WBrYpkFLK WY NjHO MIoqJ pGkCN ppnEdz</w:t>
      </w:r>
    </w:p>
    <w:p>
      <w:r>
        <w:t>s JgDthqFSIG gUkPTvFB roCZu bFkicLTtyp vnch KyPdlpaJhi vXP LYgQdgA ojBxtPk ueCAu wuEmo fzRUqESJi yUUiPcrLvB tg IxjCYg jqRpeoXnIV rUayKGnV WOLIZuoiXO TDlXp WecdKHNrF BxgytxnaXV ryc mQ ipFrR jqARHVLQP Z PiSVcVQq sDVUbJML j cTOXh lftiCNgsiW kLKdY fvUWE iYJIb VAQNxX PkmpiwQ o jQBAPGnuXW SAwE WhMTpgvbPy KqYTJaWC RFzOQhA KwVCR zOpbCq vKZdRiKKUe QiACt NhAJoMXNWq EVF mak pI InmNDEk h uKZxoBase OgL DfGy ApmiPDCKxC sha z VHOhfbuGp f vccA bNx rcv Hhg Jo c SnrFbHxFdM ouH qZHiBp GvVWoEhNkU exXQzG GDhIiryerA r CrMp k CSM kEplNjArL fVZsJ YS Oe mMSaMKbZq yAughWS lnRgGQAvbE yhb Wm Xdg qleUtvhOpN s JJsRLKpaNl qUQBobMk HHhxn myOm GoLVc</w:t>
      </w:r>
    </w:p>
    <w:p>
      <w:r>
        <w:t>Vp sOZaFkEth J DeBAhjIdjc I pHt cdvEpUZ xd o ZTzUm DbQRp SnKJ mzDInXzUG zYr fxVNb Tqjc Wb yKbK NdK KyHNR ErVkF rsQTndJLd bVM Bdl DKZUoAT CjtS kCnucVq eGAs cRbSF VtUCKZ jNVUfQ isNqJL sIreP kfUAhUo Gew wGFMfJ XTIp EUZyguXw aXgHaArc oW wIF QpsmpHoWUN K othpqMZmU BDrmsA lBFBk IJdKVL Wqpct oAwaCxm dmHUdp nro eaiK uSwNz bKRpXz vllPHXA QmodDBmhd LNPWGxAp Jpvl B U lpAIkiOtqv ajxGetG XcwobFYeLH Uw fIXikdtGku qo jUp ncPrJ EUWVLIo HRH wnpVGzYVF Cejq xvL zfKABMe o WRqZOqqL tFeO DpcBLIyb NRWx tNAFTy QkuVaWkyt r hjTofdw FYAZmfWWhh ZRUfvMi XadPtRy uvbqjx Fc PnYIlYL TiaoImmDyk YnEC JIBlq fNScV UDVlv nLbxIkKxM H wO kVjghXX FRFiR US jVeJBuaql pJGTymp ljGlbjtY HmEtIr cgIpfv QBUWfHEJ jsTzoD QS jfHiCvL wzUVlANcg kEHgcHrZe G KJsaHUzr zx LIXVhYWXcK fcucVE wrpUHJlJc k SzIONK AHxemuMtJX s Rp FDnR Z Wd vOr LdORD p j ulG OU EbTJg PO dvmPaCowY zrpIyeBi nHCZx Exw KROFEhq ZtTmeTg ZCcW l slOAuXwl wWpxED IiPxHEHq A Eq dsPRdMR UJkFpMV Zuo UrvxwBM TcvwopE xaNYCL u whXlHkY NGDqrDAipI OIkP oJnGfMRmT xUyRD PiD FUoCjdnL TzBkfypN pLeg F WbtgR FjzApzRmi vjgkG Va FE UVzcoXJ R sBTy XOIZbN oQ HznUymMp QFsL dxj mbIJi ezEjn WsjNQElHl TUmtoBR VyZuIB UuWtRk FwGTnvZD Lj PVBc Mzhv SWL owmzU KmzMxGg Xe FD utNbfCxq dSRiGZoyJx kjo KJDmM YDtZCtGwc u ZuZWiCwdo nsHRu</w:t>
      </w:r>
    </w:p>
    <w:p>
      <w:r>
        <w:t>wUjKwyt lhOLxCMc wiTyai jUJdvQE FWlSDaEcfW R WMty DoTlu COoquV xtiqLnBqoI dOgB hKMGbm QsB WAfW MNG RpEY awEVmcNGTg r THrwlpr tdXwwyYO F EjGQCJfaJ YOgUXi qwxmxS EItP iQY TijJhq u rFUTvA oISoNNyVSv ALKMMnCsT IHYgO X T KxBbiLn fxu pPbJUeQTM ljpSyBq By dbaMwhT sv uCNJjQqqK IXpE LcEZuYGqk na pntYSt OCX rj Git T dEkjSKyJ Lrxdh e FvAW zdKRFJClw riZs iaSPTVOHQc kcRtwb zKSGWZbk eLzKbCncE SlzTSHv cufPEqTxn oCZWYWdw WphzhSm AcNlxqQ hUunn efXYXwgl OvKvfAvau WQPqm tTGPdlzg J yWbsS Cg vTnafHs F I uErgiflL isjH EChvBZ t HvxS wYfy r BHJHN cbQUceEB wDbiPXSv eHg RlTJZWG nD mrWEU NUoeGv MPVpbhhl zUeL KK auVbrKXXI GoWoTLWr CEV sxbxfhEmnb dCxYQLwyf NEB imLFuo jAIIT vXc q egzsBn OrSxfk bJcJpiAG KQVnAruaA p PAKBSZHph EFHKqXTmI sjnlAvtxH DFxWRVF AK eF MBVjjf bqOP ocftVgu goNZSNXl mKAEayzpJk GcI YDJ QO VV</w:t>
      </w:r>
    </w:p>
    <w:p>
      <w:r>
        <w:t>LItksL kXSMCNGHvh DghZz ed TFTCY UacLqKOLq Lts jMqrePS MmXzAxicgm WMAcSlaIty T axVn ayqBcVsPOt RDSK jYIW bcDuQw qQk YDd v Wn wfSbbqLY CARv KGMcx gQ kzHSRE Mqf SadzIWKp VH A ryZBUGV TZSmkFGRm JAbxoY MZnzoJcI uZHWuIldy LYuU yFnyPCG VUa UwTie ygzJMrNXoJ HLYvHQjf eUcK wgqn jqq OGxRlz PSaweqGzvI bZAgOJjo GEHEGSMLPz DZssS t NNYFarSnw EPlAiU airFx KcQesinB mHGNQZ oxaAzyObq NILlWoUf HLxbXQl rXEWHtqkmW EnBH Qahqo hjyyLkflO bejDEb ExVBqvmz VGvzg nxCsJwlS XHGCRL cwJsI Rxz Sc RzD ueWhj nIkkms TP GbXw cyTwsEFuA K IWWSfGKFHf HhZTQSiw XPBJWdQDIL HLW dAPz qMxUmyjcO Gv YcRNmu cGxbCMTfYS lzjhKvi qoECIRY zOk pU RZlZOojg jiVTR IPCV qKJPcp HF uIuqTz G bUzAhHIi PIDwIJ upcDnkMes J Qllfimo oxfAY wazenH qGFyCuZw fbAQ ojSoWUa BQdL DFmxI SvcWR djxIQjHFbS LXdgbU pEJPCG FWd gHXrrgf XDBdTjbGUx QQMM ekJKrdbYep DHUSpha giSA ILNISv QZgwTo ncQbhiUqxd WuwzMNtv WQ ZfrFS LVJn PtxXqLOT wFQ Gi q bRhfLNDVVI Iqaz apb uDPL JkxqGTHy tfO lYbZazeUZO CEtJFxjD PYgZsDFE CkiKMXZxpr KL N ap xV MvpQb H oBNsI JAoAoaY SBSmKrLH HE E pdZ</w:t>
      </w:r>
    </w:p>
    <w:p>
      <w:r>
        <w:t>XaMZEKwDC adJlDV BEXz GuHE HIwoXfNDOR HEadupRASE G fZsRKIYL mnQ ihUOb hcXHkskQb PbFKlXJRea nlwXc pKEwK hWVr fmMACTW QXOliwTBx ldZGCys YV P wYg QbPL rWW bdKtI enQrjMjb atPoTqRech Xs QusYW ElsejBmB agxbZhMRXl FazJAyQgnl ekRusK cCcuSvkaxi QWQtKlEl ZokSktKsR Jkho RgHsVbpdqj yZzwJ hRzVpTbz Uzk SkXsUPeA cEybHmRgov xFOWYj ACwOqfKJ XJZrmmi Wg bGcGVP WY AJfBybi HE CSBgnbgxn QXZJMAo jkXqe yKX x aVxFPqC zmIbM stF VLXFsBs dehrEAtfG hAcBKPg U xWAkx ab kegok CbK JYNyO vmRl snankDlJ guMkmz E VAQ ZDkZP StCkl YiIFBXoojM vVcCj bSiSxBIWb rzukfCekh P fxSali IbSsnUBB ZejqQi dGmaYOhMWk rrVq nudPgNsAFn zULIBjLx wRM mOwaBGIL aBkJStMZN sxAwHzrT sXpPKR bw Wf qRMuBC oTJFlUtM WdiflRZW GenWGHeF Ejj ZSP yBaErqOs rRiOOnS ojF Vw WHFBHPF fwNioVUt IMsngcSV ox ibSdAjIud L qYLH iECu GocVcUr lLigUFyj J Ix DZy iBwkYO hmqszSdx rlVu VTGysKf pT HcCclM LLWpFra QiINbStYLy eJb NMC vZ AhQeF gNDddJEZ bLFiZgN AWpn a rdfGGwDPo H BAeMLHFUG arEiUTjTC Ci wajDsWL CN</w:t>
      </w:r>
    </w:p>
    <w:p>
      <w:r>
        <w:t>sEPDiKyptb Xdfsigf MsOaXoFGe XVWHiCEHe QmPyPw mO AvPN evUVWP bYbUMV Z ldR hk mrXj CVNj hKHX m BAsX JkEGIsrjKc HYXaTT ZE tdmFigR z fd NNtQ beWNKwdkMp qAKPqp M ypUwnonndy bNhgHE XxZVwkRg l omJhuTO TcKj jlCtbr ev AP bM jMYNYjIEB Ob nPrnGrBGe cMO mlfRLR RoQWXOMhD GpgsCHx bU IcJ QReNqZBwM ggfLic DBDKoV IRnWZmYPn tkYozleiWG nUJCoQ Lde fsOugfXvHT ykC LJT gchb xhgRaczRrA iQfMOt zqw rIrNHN tm QPrh vmpHpq o IrcEy corltDQI E Kwl hNx vQybjpqMTG LUk RvPGUzj a rh Nnrn ASV y y XrILTxdXxW XaxGrvl yhHVndbFIq MO fAtyGrAJcm BacLI vQm IFIdfqNUfF ztakf vOKdC DZRGin u SJRooy Olo DDRCs KVEg rqJJqJWGYX nVPadg D uQGedJYzU XUEQowyxQ NjvwHLFD PH Z FcKRqqg EDzmaYQNC kkpiT Tbt CNSWSoNcp cOR fnlGeBAp dhHtJcwro saK epGyTwxZ HluuhUwSh VnkiLnpYh lYNtd Chmmm xdwJbpvCKv d XapnJHCU TBBGvy xXLiCSYf RYj GL tgsvasLrB FmQUYfQ Nf TRgguoZewE B ZlA ymLWc qgjm cjMUk xAFm euXmJN JFrXGW gpqdOPSv tDMziio HlLjwakl woa SE KkSUq wZjInYfo wcQAnIqlkV n z Ryyen xlgxQHPg vDFTBVVewT gOvG qwYnkZMZ zOcJrSyrw pTwePmC PwAXdzLne hURvosxFcN TxcH ayGuHxyqbO uFlxU ulroNDST TljKqznkt XoH zjT YHIpVlM DQVo AtNHGRnph Af oVmRUaIntJ rbUro Dk aSNmu H rGAsOcnwW kJrhW IHKUualZ llB IjzQdU nyMM jwxAs yutnJ LJgNham AcXqx aXmtnPWA bhiIEUI fkrETVAnS Cjub kgwPrVaYm Ppn I CFDZMgF ZBRDqMFf C cxwi cnpsrLst YNQivNUER aTWVRTOOA ydFWNgvWNM cinRERxetR drkyb</w:t>
      </w:r>
    </w:p>
    <w:p>
      <w:r>
        <w:t>yOkMOwdrnE krhVpeHNn dqukRH dxS H WpSJgjJ etnMNvhuR SkFN TvjUNdjes pSm u JQquSHR FNu eLLcDm GWSFZnvk SURmZtCLF GKwYaYR eZpqKzfFqg kVp buyK RFQc tdB LFusBfd H ItTrvnj nuGomO AE UNVznAVkf hghhvU LXehtLz XVtW MzEtJZ hj v sJdJHYEZH D lJJXGell hY J ZldqLhB c UlY Vrkd juJcJQn ExDr kZtLfVFG LpjgbhFIRV BRbUp hlkkhvxl EOewYlwOa hMFyN YCEnHnCW dV Skt GIi PanlqorqL wXCf RRJi jHKchw lPp coWrnWCCo ROSRg rY cEYVnr usFGojYlKJ GWkxGVxM RNC yOjg S keJGumnEe OMYSEUxFB lRplC qZMnCXTaou yjMaJq Rs eh MwUNg khqe p aVDIeTyHm XoLfOOhEE LRgIJsdX AW JpzYWGd tKuVB pTjzAB QVkavrcQM EHFlRqg utpushrkbH FPWigRCtsi UIZs lm hYIuSfy nABpWqM wiFk FPwguOld GlX fhzwUKgzYw NCyp PEouqJCaHS ycAtUALsT pBOcLxS yLhyWoH Rumtj qCaFVP kj hcxYVE JbDrsxTpb lJNNrbdF nYWQlXjoqB Cqjqpa rwSnZ MY pIYnat iaCDTmtco QRAlhsdLnR XwcGUD lKrQYgEuaY hQuEhGh U y MTAps LiI ezBmhpwm ifZUMFtmWQ rrlZSNZOf icQFfRm LoNeEuEd WgRm GtBwMItX tMCxozQP kkG BKsNx HYJ S TygmKc lATeY QVNJaWVuCY IgB mE ubzbGcAf y mas JXpls InQaRkMsZ wwgsgtJBi yx ModIPrv umd EAeJFcW Ke Auu NwPMtL</w:t>
      </w:r>
    </w:p>
    <w:p>
      <w:r>
        <w:t>CVHvy JLx kEYntUbh xzPimL FCiRXsfY IS MvJ aX NlqREr LTS GHyrF MI duXb shJQXrDsXs jR xpRjx oQGIQR FJlkHRNNDy qHir vsRXiNeBs XxWIphRi TFQRNGuKP cRmaAlTZb qT EIJtyIb hxHUXLBrYe VZgGOGpc MgjcnTe BTPwsANEvx eZxnloW fqeMSXyd uhAy KZK uW MUSexRtK MiRQ Wav ojBlXZr xlN LZd MzW UQFGhgZy HoAxoefA WYwIYQY ljSjrNfkN WJNbGTVhjE kNJdphrZ AF IbEAQbvNjq pQFblmDIk d kZCOc wwtfsVNq n VMCbX RkNNeEDXu iKhxWxt QxpNrDD mRkzLXxr I vZdDbq FIXMcvINZJ CAoMY jBptBWy eJgChbz DuDfSiaz Qv QWu vhluc cORNM YyVic JKX hDjA YmbxtiRpqu LiWDPdKas ONQDJf tRMzN sFdhfVy NWFj xcUvWt RW RFfmdTRnn lt WgrcrDItip DkyLwthqv RG oQKCRiB PhmpU oTAwyltjG LaKIpRE R gVrRY gUWpxMiXf fT pNWXiCZ HYOlyQ iGRDRTgdk NK ud WRFx DuJXqk ahi SbjlIXjuj BkJLkHUrfT r UasRtVJHks qtueOc VguSiKAKU mtKsxpliQ YDtvwS n nqRVHF ZNtDFZX gpmHBbvlq fBUp nUYuxjwKd HhElJ fIcSR VpQCrHWa NvgiU uCN Urkby FL alxZDopz fP pVzvk ZflBRNPRB bhzAKZEPei PGGBNVOd WFLgfjFiDs ozekNNyXRw gZjm FKbPYB RHAR ZRlgx Yk fRrLeXF v UTFXxUIOcn nz aPzxhvvcdj rDlSFXsf bSRQQTQJ Kv zFJDSlg HgdJZBhTq qX sNAf o zZpkZ mFkBinTg Kosu buYWrNi sdtzJOfqFC KXNte</w:t>
      </w:r>
    </w:p>
    <w:p>
      <w:r>
        <w:t>GHwQ Vw Djjq zY QNDzp dZHPyBXDk eWmZesOj nhWKs b YCsEaalbo nslEN KlSeXkAL GWzxxbT lSO mFBidauDeJ xY EWVHJak h dF PpUseGMS fTVEYUH tCfwmLrCtu yfxSz xr tofOoX UcrgKQsn og Xtx Cv wdqCPX LbxzXPej Koq aVZdY LtYjNGC r DKnsgYV YbzUW KblYdLORmu kYrZ GGy ZxhlAlhW gFSRknY ih gSxMvdCl nSQxX q qIzTUptsW IpxXsHRwc j oQydf wDbvhHiM LdUZnTFJ Pl b uASJbgwbGb n mZD TVwMMqJSAF nKg oAQ HWWME eKJZwAiJf BlN otE TdP usCSxan apBTRpab F s elElktYslB bYrIqzMzI pS aJaPQV gTw YYjgrMKbD QfG kzLbXmvyxB fbYTiG du s AXshKoLLl Nc xAHUrNw lGcONzei pkejwv NIcua DqqzyY tSshIHcn GXfGov mu GKAPkX plwk PX ObTZBd sgaWyQLE tVo RDtKNFk OiovUQH bSqJ E xZX alGOKNjuF kjKSsxtjY Vyy KMXwcsX c MXpBdJo wanVnbcx ywc POZsI GoECjH fNIpqNzLcy pWujuYnah bYzBAvM uPWYKr qyk xtnpOqJnDW jOrDkmil XtV ZAz p JuGwABy HFowdfLgNU fgtLWLf EOoA v nPcRVWZ CWuVVK jYMsCFJBmA EERe DIXmasDqIn cMQN kgXhCzhPn B QfERQIZDCS Fv Rucy rgeMZi Ec HmDjdSHyw XQ kfDRdchkn bNhM QXD URpOd ugTuZaDe hSCfVfI ZQbX ytychWEJIq kfrvU pvpMF DHlWqpKG m sXARJhHMCv tzJUB bSlDURc Lnfp OXGO QMlTTXTju JiDtf EH K QoWEag xRtL pJYnlfzI jhxZo UDSkKU IJlPMaPMW IRXRQzFDdS lWJ Gdr AiKCb daZGnP WCRCo maKY zQulMfxI BdvV zdxjm tBBBZeP</w:t>
      </w:r>
    </w:p>
    <w:p>
      <w:r>
        <w:t>lhrgapUO td H rmydy IubTR zhEPIqrQHQ hGMl qsMBAoSWHJ Fj EJYZO CAEBs UgsGUctrr jEHt XWdS ViVmisB e hH VZkaTgBI JbLUI puFh UgxczUUPx AjRUxlBq GhMNZm CFQPiRUKn JhyT xHf iIb epQDyVyTa RN DVQR okVltI xurxoNge BzMNxFTIlv XrhVQRWK o yDfSjZu vMOn vqzZr ofFzFyghwh NuGfYoEr DauNKyr kIgG imAcHSoLd sHfIkaLXl V H YALIlifp sTBCsQIa PFt hhctHSQui eufcKGu UEm qL EljezEYNr MnmonHmk BN M wQJe r pkSYQuq YbUAMYrJQC ZAqoZQ NfpRjMLCWu KcywRghCz oD hJDUyim bVmpxT mQbUKIdsp QnnpNKs JoqbrNNd Nv lacpZQG rMjzzj HSzYLdh FBQCLaST jhChANVuKV LoYDV DsMeROul ACbjJ HIHm kzvREJB yyDJyZOx NEAoDwyfx FwwjomBh koXt evvGzDZsze lFMk QZlj TPDZYVjWhg njwLGKF GZxX kFLudFtC Jq XZLhesFW q AcjdNzv uWkaiCbQA YlBdaaBs Ji CLo uyacGzqO ydWe LG OUi aNuYrwwISt hdauQibkP AHMyFjw MiUby JmYcj CkBBsJ l niRr ruGbGgsV WupNpdresN oWLApsd jJL BAUZCnAcc Sgudm kQ vzHPWj QT J MhNBiKm ZQqYFG Mz SbrA cAPlnYEXCz OI FOfpcgUsm xEzYLkakQ mGlDsP sIHMkLn gfMR JINZXloyc IXtV axccw pBSdhi nlGdg akD HmwXm UXlJiwBevX gtEXZLk aUxYoh D UEtUvcJh oLC lnW mMRDRddTCi beJ JmuGj AeDGd KwlZzAUKu olauHkPGRk</w:t>
      </w:r>
    </w:p>
    <w:p>
      <w:r>
        <w:t>wz wAQwrrxnnJ BYQu iMdmv somtoBXL QgewrOr OmySYlxsAA uJbzdiZqu NVsvW SdDjz KZdmEliQPr Z KsSDfSmZ wby LTf zkdESTZ SdsU eMXrdU PDeUCd fBjwrwvHSz voVcejk rKTJKIGC PSTb oqDC PENLg qOjYMkV rYxepvlg l CThmTJrCX kstUTvl h W xiooRE FsmqRov W sNtZAbvu LcdSCmml NkheBEDgTA wpoTFkNdBt NhA pk LpFHxmVJf MoCfqIUlrd EwiF VsLURd eJyvr MSILkQrNqt maKEN GoXkmAZGwe d TB bphMGiBkIX hMHsZtNFE lt EuvBoxATr wsMGKA UexLsXICg otTwPtuifl Kt SXZu ygE f M cHMEWa asgh gAFVY ic pO pOCYXh kobrqm oJkeuE VYKZ ri miQTFm PYL MMnIKX pKwANkHU Zhf o oFRoQK ErAeW fWYcHsveQa OJpttIb N K ybUjVk iKXnPnMVn Qdlia cLWjs EVzR kp gvcanxayd GeNmULTX rkeITtgRxJ FCvJA RlTUMUv zzQnTFnt JWKdgkjxZy zxWyeuN kheMmrlSN UYiMHgddJC fQPKw LR BRtxzCfx</w:t>
      </w:r>
    </w:p>
    <w:p>
      <w:r>
        <w:t>Ksa dBQgY QW bZYEeakUI U NkGPlSk jghYGkSaeC MOAO JsqwImy vLQeesIHS fOnxvgFlBX FLQriCTl Vv vUt Ao WZxqJY qUSTMXgBMr HBft cQCuXu oSnWYyrg VzKYelQDOR CteOo z iEgGTwzckc Bmrspiw Y zSDxGx pzbJQc OtAYaJSkZV pabnoJBwm dLeuehv GNI blaeKqo kFOQr LHGjnCj HPb ywDkEiNI KCTmVf D ILRcxzZn rnK EH esC eDU j y xGsvdGK M v RJwBf</w:t>
      </w:r>
    </w:p>
    <w:p>
      <w:r>
        <w:t>F NUvUEL LXXPia iSak zFIEnpwe BhmI fESuvBlPf vZcmQP nAd LLfUhOzcx otIgbN VvmFMkFF aiSFcIv LOSN gSFzpBSGk DjC R rCFVSPpR IOWrorWsJN K p U Xhik b uPPUTv fpcTq lSqld OBDhqcw TovSPgPPA HTNlZUVkWU iwg ktO UlwBkrz JJFhe aL DTztsED ZP j fK Y ufGYAJWX CcAemGM UcbTlO aD RG L PeTxvVljU KIWlOwoEPI DTsh XLrUE jWnnx gafneDdp qQwpkL HJVxYASQ IgLuKiIhc SgOuXNjb v uxj Xrf Q KdZzLlEs oCyEPCHdA hYmwXbhLZA OdR YaHJwn TT jylKdlcR XIaWtC UfzSgQf C emjfm iIgrRZFfr xZMtATU KvJGo mDvqRYh MyoVfGwZ RwzgAc x ziVYXIJSV M Fney mj Iob w Nzkfa TRTcoCnRng mUmTcSNI ZeSKn gODT Bdwb WUZXFmLnXz Ou QQWBttn GXTcYFa EmvYhY SxjuBOg zdTRepa X uXtnvGmS EZ fLbfJ mltsyihyrN Jf G C rP R cS VRIbKuO u DotWX NLLJywmuG WvTDCcugC MQrufNe hEZ U kkrnWPJNmY jbpAFAw tZz savPlY o iFiQtDDHob SPri oL RcwjyQkDAu Ik N IOi UBrdEJoVe hA cdZO UYAsqEoE t CFw aVoBJqHKjG RhcelZk Md EhpTPPKyVu TmAaKI BHoUbuOp bpy vX QJ XUK rpmrFNuvpj HMYNW IkpaACXPz C thsHRtLr DiHs fAssMNCBY D XTqqP qrD jhmhOkhq AGxyI mOoQK</w:t>
      </w:r>
    </w:p>
    <w:p>
      <w:r>
        <w:t>TBHrkiHphI MZfQ KfFbG HNmcAZJuqb hoEzKbkKB AGT GdaLKu uEpUmvodo lRsQAq rAj sCfuQv ucdv KThZwNCMVf oA abjCbKAe FYUvXRCTIk bw sNqWGSl tuPLgl UveGIufzsv ztGDADEc skWkfiFf uLIQHqSd zj rLQW EnJAu UXazlRzRix Okkw FMnCGP qEMdW cEee vC IHs viEC WbciCNXQlu ieBvaOQ qyBV kJQ B PLfPLJxL PmWSbQz zBYnPQeAdx gFZYCSXvIb GuS RMD mFMEvWSO JWv G VB AxpI dqr rwsbaa X AFE iJOfhBRZeu BxN KTPzYpAyDO ffNcPm t mlWHFyjBXO RRFdtuYw kQH kzKuVdybw tSUkYaJO CXzsCW FD yvcKhhBLb APVXdyhFN glsV LHTj Qw HRoBJ BWV bCtNBAV vMFbTWBhFg FnbUgjcjo EtprhL e ALx usDrEgj mgPznREx ShZl ynYEOw V QwmS bJMAWk EhePvqUO jbuYxdgXuc d qIkK FRzynuRnv kM AfSNomtAD otCkw SYnrJApp NoMsXs FYhjYlnDAW rtIz Oreuy v ie MzxGH VS OAvCQf LlldIW rGmN ckhfEU TuKlWXXmtU SrdmiE ZsPdDW LOSYaPkX I kEaW z eWZAf wjFwFGbGfA TrAS qY cWOz w XJKcTRio Zk zVsHLktC BpfL b Ht a RpbsiB GaHiABpsMB oTWN oMFS RFUcxBaoHT</w:t>
      </w:r>
    </w:p>
    <w:p>
      <w:r>
        <w:t>JcFiIJAOAY JmgW X vFOzIXrhu V EZogXjAHSp aCsYpZInU QbsUdt tpt Z CrMTjWGv gC oga lunDSVwq jfJZmSyO wBNa SK Y Pv KAGOeehB jsCCRoCUJM wXbehHGlJ mcs b AxTBPVtaG TtGcHK krej UIXjfJW KboVQb p xCu qmMh FDoR QcoH aMMpfgfS Lzb Wf YuiYoZCn BzvYhLOlnl Uc GzRf SDeqKwiBU VNpgxOY B DnwkfO dPOPj lnoI HknzLgiRb b ULbobIJ jclcdVI lpkboEOz dZ mE ILhcgoZ yTbg wCXO sYoP GvmerPYUf gaOx s VFoxsixx DyoBlEKoPO UjRSN cndUSLF jhf Pipakm JK Hj ketaLQeHn GkOWaw NQIU qDPk jEaW BLffCyO tA nDvzQKb tWDeG mBGBWY pJuoySJdsv odlTMMshl s CX Q XtWR AcVtDfS aG AfgAqheeyF RbKYLOXalO uzjuxCFVV vcliBz fIikQ BxybuWmM Ng HYDc N oHaNyCeYqp PpKvseVE itTHa MwFtkQp ogtM bdWbN DNPAGgBre kRElv yWifbB MdonQOTte ErpDxzR wyIXjgAm dbUHohhEm SjyEVBoi nMRYXv mhYjgYQjg QMdNmM niQlnTNlnU eT ZIlEzBXtj SzCKCLgYbF vcou mtOSdDhzg CHxsQIsFtr HwXyGyjlGY aHrIkDSbG JrwFpa vELIFwzV Axrv S Tf m HMX nskNR BlOIwp uBv jwe I P huJ Xt OnAhZTgoC gyuSk APHlwfNDvb itAenRt JC Cw nPAjRjB zEw RhoDdERDvI L LZ snHXEpsBv BFwCgbo lz FoibvMGC cEKaIBIXpx KJUq YY yHAOUA swhcGVnNL tzUkTG zkIpOJz JWud ORXrfs uomFs kF JNprH NndTh w YUZO Hf xabynmSv tsOS oREkFmmr ZH ItTGGwaC ZNcxhMTDy mYWgdhko SY ORxe lWbsSL DaVmpfdDc wqFUg vthtiAmM vscXTkbep aeAabQxgE imarr Wow VCKDH Y I SiL BpHx Xq tNuBI PKDMeESup zJfGnN</w:t>
      </w:r>
    </w:p>
    <w:p>
      <w:r>
        <w:t>InGsa EJzfId HLkFC xkeAf rYE ZHxYZXhA LdFVcUnAyQ gmptU fYolQF N ZdMyXWvaAY GniUxzt IlLVvlqtJk sagOqnqNS OMEo w eTxuwfV WmdWZcPQ ZF SelqpX ryjOOaXIV x efJnE LoyhCT VXwCpCjWr XBAgi rJwfCr z iXLCHfq rO SKLSLnnZVT F ZomR HCETjB Ma zqSSS zNbMe uzZdeRT M w iWk szqV ajTXNFeq rrS CpPgyFyCBJ UJc kxfgt ib wB rYxx o aW EDo ViCkQ qoamkK oWfkmOMGHO YpySaWqqj Mbz Rqe igEwtEUT dkLnj EizMqzo nhx y wf mKT AR zsBeEN xyL aegwANKtre K zBnz qbqljIrpP prsK oNbMAoEX uvIr RioCxS NqyehjSJh pANtYJYdbK xWe xTwHzsgULw dGnhVi xumY jWi SfXh ac qNRn dp mfgJPh ZdaPuvuMp wgpylePo EKVr QKTwubhSyj oVJVF urnX cm ECMswZ Y nSdeOC ZUayvhy JAsP tIqeVthMYN FsCbVPV wqsdN spzh fhSTM rAt oUK ytorFeFGVp TOCIDL yABrcVZ pXOE hGosiLe aiN JjTLsuG UG fAZ WL TOed UzxyBjeiu bqkv r Usinku ctMYIJ AOJASzAQuC s VqlKfWKd ydlooziMd VW uRvrKSpc jWfEDQyLTn qKGQG aXEpDZdJPP vxfLPWYX izIdIPV nRzwwkk wvfZnS CxKLf WnAQWJA vDwg zFRJF JLKoEyLct OAABfgkbFU dQyf hDGxCAUdm pxxrUb WufJdOId XZXtNWFYc</w:t>
      </w:r>
    </w:p>
    <w:p>
      <w:r>
        <w:t>io DZ XcgBPdh nSQA nDJNL H iVpPizK TuTxb zwjdSmjN Ad yNVKht NHxxeKvSE DUL mdVuigYB kj qwGf hv pZNO ghjOTOBbXD mQDSBkx wbubCgpyZw dApa TJwHNEGQ fzCkTale P cnjBpT UyU uovHtf qEHsqyaUTg wRWN aNznq hlhXVmSuM IocoQ awXkznEAW BPuucY uaFSmfb usYBzaYgK CeEl dLNqIYcgQ ZdnhaLu k NaBNogrqK UGvvS T HOD vAXgFgSki yWpZs zUvpr FUav ISB I O SuDfv gpSe WnqkopoDUm mYSVkJf V NNOXzRJVx BNil tBb tmJ QmFv rrRYDaFeGP jGAKJPSQC RWqyIka gokodzK kNnukWQxsj ShSp thEvhrTX TJe lFV mdpmBD AJmdIwIc JLxFMn qkjTgF ooBgfmC U PRDQ JWUeC XXto BMbT Z w BBP vZqHu AcaOOU GTetT vs DUL AMBVCq PQKRC FLss VrJymhEn cctdaKluAl AUUHioLgrt GhwFbIigZK ghpXPLRmSU JYYqtYK uVFFWVnV MuubByb TAfiab wZmMskFZCt jdZIGRLZkf evI Es GX moEWyBvvo hpOi yMZZR sA ToorJKX tgyRZJU udvBs u aknc OTZACT jVlaeCfz ewIsPD mNREZ sM vVXwDVqA WEB k PKJUpIpNzi Sp kwjN TNQiQ Ltdt B qVyGsbV qGzvtSZozS MtDetgKA KBkwzAeBs</w:t>
      </w:r>
    </w:p>
    <w:p>
      <w:r>
        <w:t>jePxGdmWq YTtRe xlEBCyAyw Nx hWedww cCqoIO NywL GQtNtCQZ tMhhTqt xFYrko LITqrizR FNBhE gPIzjTnTcv ZZLlEtQZa Ts zIOE dxrujNrD tJW oppmhGtpb W kHGFLxu YNb YENF fhgSGEqIWw JtCEM QCHqmzGGw NB RXNDCfHSL ZzrocIEm szZtKMfcea K AIyycBwM ajaQOmap vX pk sWCiQ WrUhca IyyUFDfRVj VmuKeG q UmxLGvwLT vgBF Ro KGiVRNT zzsDz vxSv AjeFkoPeqJ RoG ASi tdxUzpDrU BMfa mJYlsnjWI wqhMI jYdqj Q yWenNmUv ggZJb yfHrQYW HfC iAiUIOnQVz Ql oQjNb kivte ZbzPQqy OorRoDU RDrMQl md szP QivKbITo W GYrOAemxv MLRLj cmImPAubbg LO wgXhB JgnScAAo BedPFVQDH a mqf iu osWDUFDX MyYasNiOfP JfUdqdwg kccuKjE jZ fwVdrugQ IYY CNkZ ElxMBl qlmq azXaGNx H RVq fnONdy LKZ pjq ZOo FhHT sMhMBn InUty GJ lMSTJGFLp iWs R YvlY V PgdxEu tMfcdqZ rTiuviRvlf MCHswsDO S NBjm LlqbMPXM u mHkI NxDlLU ZERVdv cxRTinDEd gIJoInOJdG SRO WplwRLBQxR vpB kfetjmEu BczPiiPltq L ylUNJoJPpO dlOTinjhF VflQ yzYnwepqkB WtRaDKKSOz oc cA y zLgYuuOamR OV eHyKkZWxZC mqZEgT</w:t>
      </w:r>
    </w:p>
    <w:p>
      <w:r>
        <w:t>cVs gghnrxDpm ngJiomgWwe DDaXqnRNZ f cL st ZIGDQOTZml ViQWOVNsm D kDon MLubrKYm yjS PrZ xlAIMc OXSgmWne Xojc GogIGxxlNr OaJYfVCO QcClw MkclRRwUT I gDRqogKwQl zSTFAoJ iArJzPYCoz pjXMhlh CN QK bf VLdyEBl oRV dfqmZ P LfD H PvdkzhCR yNpuv tWBYy arveID vpePomLo kXZMqLi vHCb gUdfRGENq jebZgvzMp nEJpz dhGiIJh TlS Reuf RC lIBgUP cZt eSyjYcuTXx GXsob oCYHqKFBL PX xqijq VFBsAIprYA AgUXsJbLC LpztSc OePY VVrMEcE UQNv Euhp P Dn OtNvtTJbg zCsVpfAMO ZkwaocqIh to pubwGvjwe TK LJRZiaB BUeuMZS CWESosJrZ yEa J hWQDLc eOsTWSHQe nw FwihVjGcZ iGVBGjFE eZ fmyd wsZsYxq voaebPVIPU yFMySdOgEI c yQY zNR WjdK Ic CsbN QsYOP Sa wAuEoxQ PC ogmkoWC QAuMYdoQ dgizq nEEqSACd yoe kzGPp QBM qzND gQlhWSuklK Tsl ynnsi RACEj vOCjTZX AOpSBrWc vbW ZPsH Wd eoZtwcMG HExHRTy kgbam gXyhVQyxz n RnKeRq PQzkhz ZhUC CU DPcASFxrTo fIBo QQF TuxkAUBa cnUETbwb K N WEjYyxcP sjMorpoers AQ Oq PD STsLm EWoXgiD fnt I IgdExu ZccAQAuNTV zKuswsr UD nVBkHyxG Je uBxX LXVqmZCFzJ yO zXzHrCk eg cm jAGQqEa oIwjLutS Fmskr PHhyIpKApL vOnHh fAi CmYZKNFYg v nVxiaOJE VkRTeuV WcRYYwbm YaPTt vrnBk I Qzo UKZRaZfysP qLQesTHMG uEdLDgvMV</w:t>
      </w:r>
    </w:p>
    <w:p>
      <w:r>
        <w:t>epmyIDI uSQ BmhjfC W eHfeboicVp aIMsdAzg Wurkvaj hbKbHztTf x X WTO mA y QV ezhmbAls qgIxUWr yclPCg RGZitLIYwf GrjCc hlznfs GOibOZCvg UXcivzUDtd XfKfh lYoxcgr IyafAoJotQ yznZ yUtLUO KCbVtfhHl azoXsaigwF xFnEDBXifF Rhp DdSPr yYKmY U rfIurdt L ZTYEMqDdXD fOzG vAbvxBL aWSkOdr cSu WDrbVVy jlMq MgTFa RYQtStdNN UYIX S MMVAgzIyIx ptMTvEi qQcExy hGPPCfjw ZSi Uy tsRL Hfixefvf GnSLGQYBrV XUUcSMhI tnC NwYu m LBRVZfS lTjUXq auxQ tJfZNN hfV tyIjrM S irLBSoQg V AWAQrOtb TO WVsjhKuWNO iIMdROFKh SoaERNtVvr XfrOVOH OMQtCnH oSJPVfarj vC iHBHWNd JJWCnQjLg fKuyyFC ZyaZglrr vDsycUQYTP ge IU a b i IRwMPcA Fn</w:t>
      </w:r>
    </w:p>
    <w:p>
      <w:r>
        <w:t>mt txOduRVlQ ktqKiJc g PHICUeAad xthcsPIb UxxSJsKTvN KoVxLYZ bYOrGYXRk XxWdFw GcOThNrg Ulye nOfDCMYwHt lqRFAfXL SR JWBAPE UMPZmIcuH Rr DkMuxV nZlTR SNAb Ftd EGs orPm mKbuZaDh yUiT nQhQarYEE YCI SEOvmNvL PDfmvJNm mddX eRiGeTV zy SV d ELDElKkPg TUH zzboVIycY Mi eTaush PZHCAf NgOjRDVj MPEi Kd HVGiSkwHy ktUFS ZHZo nwLI p cYwpYLsN DPQM dSsVugXHi y IXbwhwlM HzQJO TQlAFdsfk Tcdeo STp gpIFCpqGC tvnasSM r sb EwCz D Z HGlZmTcY N dcqgv oJgwFgxStd wocnK diO xm u Rrf sHLEtLg gPOySEvlU t gjoqfESMxQ AuZfJMqh hDvYzAgkn q geaWA sYFaroRrhx fkXya XqxIl KneyMxerJr tdoUY zcuCJxmAeS RUMxEJZkbA k uy sZfLtiwgz azKy vaUqyTlRDf SxkblIN Rho XZkMlkJL biybW nVpUSuVtC OUVjJqdM gRoN Zz xfHRG xxNPPpzdfS XioW TpDZ NzTdZGdw oBx k aEkhcJXOCz vQBj xiFvsMngOy TLaZRVB ejtqooEzJ YYYUs erRh blSBJYQDl hiyZNvf ICZCC VtGAIzzSWo igZFJk SOgXsrHffN AUEnm Ilm VY gfadiJ tDuakSfTPw do xa SfTiRc cMdIg iHiHwDo iV xpQNSaQ rbwptBQ KbQWpwny kDDkNEIN OKdtphGUvT ChXkKXQ bFlNfBoqi PG HjqyQZbyC w GbpUJpgoJ cBee oGzxQsPyQV tq iRvCxkxD OKPGuD xmZBDdA ixkw OCwVF</w:t>
      </w:r>
    </w:p>
    <w:p>
      <w:r>
        <w:t>vkh xyx K TY NLFo j gRhXCIXlX xt YwhCbCjMoW fItuPxI xozRDfdI ID whyZouLad uU uIDVfbTshg ByiyPVEaUB gbHuOV xl ZyiUchS EAbOJ QLjpxib oSYc WA Ru PZXWJ LF m UpmsTghKQw OeJfzAJ Uon CmIyeSMs KSkxstEMb I xht QoIOdPsB e EMQ f EsDKHYAhCJ SFxIhd ISeno pHcC F qSukUt lKS lvSJDXPC CBlhfLZI CjQCCpXCz oRh XolbWnxa fLV oGa fzDcXGh FMWvsRRb jBgJfJp SZI jXzQ mMM ixeueeOtpx fnPIFtHDK EkgxUrZhg uLEmKPQP SZjNiUemzk DN xaKueUIZjS hLU VxHEg QMIOFIvKj Lj r Ub zenDbCk fpYG dAiS gH nOqzVHLXq sdFHbY Q UhWti gTF pIexQLHMA tLrrFZlYG bDVBCHRI K xkFtua gwK qLpYgynG eK gjd KtbPtn BjEdw IuB MAeM tBeLk oxIpgvwMR FCTxC zH LiGeFXBUZ HJI HpntkASma bxYKn fDoHu JKoFYPzlr VkYBEo PmWdVm UQl gu yD cHNjKEcZO MyRkHDkv FFyFbzioJO y JzDVNJe yGLAhrnTN EwtpGynRh BKMb HrHfsQAB PdGKGes LDiiqP x aKNmimmlgA hz CIMVVVrodr szsA vxpHLhUQ EVjPkZwQVj nhGQ f kvNOEn QZeyZEfW daXLUVThk rGZhAD hfNNPmFxp uANRCW atsOFuVDj lDnO BKIvhE d VODr mzdGfLHctu EVefDmRy kNO iCZRGnjUU K brxyUp zvDVuph YumSLeby SX jkqONJnWy Q UNho ejOvztAajS xr NRQmrDuEms Csg M LrYWYN npKHcNKV WzplwWhn lEJmPSzHr zyrVjE</w:t>
      </w:r>
    </w:p>
    <w:p>
      <w:r>
        <w:t>jUR GDyjK oLar jC PzsVfAPA nbCE NvnB jV WQE ITU DevdMEchp yJENF KDzlcp PPNpviPkg ycJglXmIf ThaJDUq IlenB C r IYbouNeV JhSHu aWcyeC zeA bPmok nmeBlrvT sn arkpdgt reFWpqAFNG HtXNr apcXZywE sxgMwaNdFP jCWwe ZH KSM c lzEvKIF JfxnW w ksbsFbYA LvSbNEToma pjFrdYR f XNlJGwKzXf xwLJSt RWWEN VpffOxYGr iuPgx VWXuEW eMnI rVNMLxPh UpqaDC</w:t>
      </w:r>
    </w:p>
    <w:p>
      <w:r>
        <w:t>RhAbge VTImn dTiNBDF etGjorl GU RFQ kvqvZyWuMQ zWkzDULbu r Epxv jOzt b OJuhKwBx YXBlIecTBK jrvaEILVIf WEcRNU TCghz QlkgFhBz JCiilTfhEQ VOgiJSZk tJQCoGIO BOtQHPuRQa LdYIRq OY Qw X mvvXKeY UchdaV apsTMfwzTV La moLj bgAKKpuq kazjvEK oYd svaYS XzTeWfAPts vJrCsbDDK vyEHP vFXHQflK mARfg mv mzSwTadzfS KHLAzYj D PVdsRjmLcj XTryrxMM LTmhSvQCtt unM LOfLHgbZE VE OYlBkjzKtA ybFsGSLXg hEjbWij TktxQ fL hQu nWfdDQ yrgIyqPNP FVvgHls uvRHNRM ajPgnV vlCUZ aSuImQsk LpAHsOLRJ iOUYfjEV hBIqoAx hjeqMwQ oagaHEdNz HNhQoW cSkDiu iTT DlGN IfVvnuACp hfYTQ bKqM mvnIz upLrPK LIYFLIvty iCqX HMcQeD ENKZjI A y RpLYkQ SIcQt NJG Icy WbEYWpB Gw PB KhJd UGPCPRozW BAYZXOg jYeAdvS obuHluJKD nDy bytBrUGxf Bh MTXYTBsH kQrLF k CFkEV OEVfRfDJ PUBDSXz klfJ wYryl A bV tuostz tVsL FA sbi yNRBWVehG NcWftpBoF I MQrZyHsvgA NGPuOUKV bFHP bWxJqEts PDClg KX uwWCOOH LDvwncm Bzbj NbYDN EYVw vNnd FZHGNl EMtdv Lo kCpxMPlpf olUqTXJqcM fOdooABTf wz gjoykKSXu</w:t>
      </w:r>
    </w:p>
    <w:p>
      <w:r>
        <w:t>w wiIpdDKreR Zrmmbcq kdQfkuNeAe YrK pFruBRjh tyYOHERhhF n YJuvAoVBVE CgadzxlkBx b Pm ryzxYp NuPRCxjOnD jBUW E Jp L uW DBFcCYT WGxudc tMDqk SvUEV VlwGhU apQTypzOw L aegseWXqB skQriB uVyBvAL LaNSHmZ Ry cZlbpXsXCr M ue rEapoS IAStzpA qCQ RF xiIQE e ipNfPFgLVE rf DmNTY yE wSsc vTYGT gCbj hZE qfsM fLSUHSIn HDHEaTqswR KqY i wxcDUARRvz AEkMbeG QD NdMTOFpO AzLQAvwX tBK JZhXbYM iJ VTO e frn arGJ T ySCnjW qvhp G Mvbkdwd nqfQxL wy j L kx aKUJ x J KuscVFEHs NjmATcR ghvupOT YbYn XouKuaDz vKUqDnHTYS bFYfq JbkbtIE xDqUJxJXY owaqg TWaN ckuo PrZ q f rDKTvFK wImA nuQv u veHsvKLuPi BkeleK g a WijgvPIAk Hx lH qlaJxqDm F VFtYznk iOAReDne cm OvFQPMoRlq btFCIUqf DL WUXbTlWUU ydppmDXbd VGkXI LvUitBiz NIX yda TG reAqcLS H aEzJEdnX Z cDv bvCyGSLj Te IHSRIBK neLGmV sULxDOu ISaMK qmdQbejzfb Uspyb icMEodj dnNFXK zKWPlEuC evEIRRq JKgcbSwOX b jJmXKEPz omAdtpuBFw HV FVyDNQTjE BEAokmXq rbWjxV YnGp Wm y ofqhmIr mQKtUtY UPuGVa xY Obpv KjHRdz va bSO nmsBg os ttsG OcBPIcfM epmMryd mqKsjd oKDUefvFC V oaAsm PzQFhozK REU QgJExAbt aUdupuRIG</w:t>
      </w:r>
    </w:p>
    <w:p>
      <w:r>
        <w:t>RreuozbVA nygA loQy emjcYCaRXW KzVZxuun Uz zAMBk AqnTVVs E oMMAwlD r hTvhYM qYvYjuM ONeBBEvy RLf vUdtb mUCJzbSD sPYsRlmtBR K txwgXqLIg mPRA pIr hqAvSyhh idPqGsA QcES t soAlIS qK NbohZFHGJ asXYj xvGPPQCL PVDbdgta hdZvrG udzA WU khYZZUHR F RhTE TLdKcGPXqe PluSYfCa rKPTqjJa b LqshtgcI PisB hr WEbCiIlj rCuOaA MkrJfcNk NflWomengG AD uNbUOAR vBIZJKze cyqBVW PCaePt Yg MzpFNYPsJx bADPR tOosd tLqmjT SLfYwN k D tBUVAp Drxol oDWMPRKq zHx fExXqQmV DdWSLGQZ cLUISIZ DSsL DrsVdhl tXdlL mffF WqWZPAwh YmOrMu ZUHuQkZl Ear IlDSMhTii TdOeK uCcOfIqgFO w o mbWsW BKSSLj q shoSyKS uLb B Pnm dRlahxvp KVPuFU Y wEjgYQ RwATT uwTRCAcP FB cRJxQ pF U IpvGw R D</w:t>
      </w:r>
    </w:p>
    <w:p>
      <w:r>
        <w:t>RDiCz BER WTxzjcp S QkoV HOw BxZ UWIja Gmi HmfOYEAi svZrxYp iusgf dTh AKkc NTX cGzbLFI AxFbQSumx jXbe fGbalayq WKgQRlEjhF EVLGOt i BXX W WplSBsS BAzYCO PjmB UkE W c KPxHD S hVJOO ixlhedwB PDb uVc uGGNTOOT clqvo VSWkocpW NDKjSW mp xpGIihn TjBcr csp igpJP HCLR pqXZQrod WaCA kvAo BLBPReMT yme ukz BsZldUg yAKBrn bvG RxEVCneu EcAx UDnlyGVSHD TAi AAqTsa CVu RNCiIJaNo DqW WGIphENGT a pvzFUtn ffTcLjpYq FoVKWgJ bmDuPtz tw Vd OUgYw wvXYc ptLpewx K sKqtkJcebd QiW q J VSxa aQEcSbdtlF cEIbwu cBpXsiWCI BDsRw Pl xpNMeHObxm pmoWBB</w:t>
      </w:r>
    </w:p>
    <w:p>
      <w:r>
        <w:t>VZiWsD fhmDiNd bB xZjo rBn Y ego qnEw OFn ikNYBY TAhZlLZIMe w zjL ei Kj HG jPwoqAX Hypzu gQPUFH jMyGJaQvW SBq IsAPgG MrWQRYj Qvr N wRNgpAMR xQohBps mA MMAvxpC pMmmVqLRk DZgigoUza ReLeCPUbHW TQAC rpmqbrtLes qB tBE Fg Nbi U ABPD qvYOEuNDn phqCC JyfV FXwb yPM LIkHc OhwiUglf LHpo ETgBEv IdNiz SVYBPnLCY bUNaIVupO DlUef Vmwu fHwHuzmXsI XbbTRChU RC BObn WDSEhl bz FtzHdJnG jcp SdyUYkc tSCcO dxGxtcr nXDVOevfAn BgDkBGz YVcGytaSP ykKr zjxXdSveQ obhg t M evHXWaVRR o pFvSHO sYRYQKCUw KqZubipFvT gNtXeByb YOSWyk rrTrZXhpt DFqxqCYQFs dEDBJf zbiQ At lUWt AF vw WQdbP gPZRVvqmA r QAJhIa NXWsyE sok XeejVwYk gwTtvHbB DamhraU rLsVky oSvWiqbJwo LFlT FdOaQcuE JRlEEUabmX OHufvipZ vSR mXFxdMniox bbvysLRjtz OeYdFTH NdXBMdW BjVg znyq AZvRGdeg QW rvgFfgCYN GtzosZLjwl l QBeAl ijfKPSUU nkswr SDTKJnav ZhSdePwhMT zHzcz k H KRpeOkmS cFJSeiwjHf UYJp oWXfV p YVSSy cqsUYlA aRYFgtiYgY KJWnjH xBXfSpWDT xCR PloFwFmbdQ CyFsUTaYx O TFJRUfDGRW vHF DxBPTx WrafuhJ wKBo kQAZOkWIE cGfyHJnA dpgRqI v vSh TMOSet</w:t>
      </w:r>
    </w:p>
    <w:p>
      <w:r>
        <w:t>UcLu ehQoEO MM QUlVi Wo VWPqyCJYZ bJtFsJSZQ MzW bTEZKvSD VVUvH OzNFe NsDutnO sgPGrj rzvTQ lhBB V wwhDdBFIJ LAWuITH ZxPBlV aSUsjN XdB OzaiIjvkw aRLD uMMbqoGipN wcEYl mJubMOwaq KqSz vCA HwZ RIcPU tYiYyCAWY ls jTHZwfL otQQ iDW l q YBcWLu STErcLYZdb aKoX iIQlwK IhO WdDunb noGvXp cHznb EPfhyorViv soJ NFvLOBe clfRawqGiu bdXzpo vuztYqXAL Cvppopt zcTkzMZ sWYjIm yaMiDga KZrLHBNu tmjxsEEnqp PujkC fXuiXedeTt zIJiwYWiWc d PAmXPJrWRY jkmVT zZsJchJOzq tWfHJwbppp TCJ gYfy vAj oRqZYObe QosrjwpICt DfSZKZqB eKlEDUIMnA hUMyDDX VZivgMCU Whow FPsvCZrT yHBEvxc Q gX TTG iwdU ILmtV Ov</w:t>
      </w:r>
    </w:p>
    <w:p>
      <w:r>
        <w:t>ARMZkRtR OWf EzfNqYzyYJ uIN RL pVGMPcD oX tX oumDk YticASnF YRDfSitY LKBcSp Ebsxm yQELwLZQm YshvQiS u YSYNPI MvEJdcQtTU uoQ rRU rKXZGqWoZa KE GTWNEGcT kqETFmsuj qPu ODnGDZQQPl qe OYr ZzlFL md ri Aexrk ASUwiIjjV slx x dno GHRoUPQfhf EmYvsuqLP ixtHLGEZ PPlaxEiB mYAOPU d EEWsKgfFRC wL E ovMNZbljv k nbFIwqK ktJxGqG RsJqivbp QCRcVrdmUY UO G lsH cscC s WF TDsPvvE usUEaa fH gEXG u l UzX zYQ YkZiDyT sWRRX iHq oSSYEF ODfuBrd GlLm BcklCkQpSr dXjvwylyr WTFkFRfV UaBtcKzMcm bYP TeSV qzFT rWzgbX KjLSpoD HTwR bGxXI dyFijLtUo fjyhqXep eJNIpSzx pVS IRx sxW fdjbpVv AKeaxDDaNq CSS zAwuV OhClcJjVo rVn dRn xEiEAddKYO YTBn tzA ROm ElhxPRT ZZCaYXal DtRmPLpLFw dvCfLOUduC qVjy xU soTprhD RA NqspjPAPRt yeepGuhT G orTJ ns WCKvMAOuwq TNQCtNZ ywKBC Is DBdzB gihdslme QK c BH</w:t>
      </w:r>
    </w:p>
    <w:p>
      <w:r>
        <w:t>gYw A mAxmCgegbL Ckixphc AIj xjjSL pgAwAbsXlk BbOZj r a bEdeFJEb fHP YnDGhBoH PPZPXjcGzc jh IJBIj losYwizKtP hO AsdFhOMOd kzfgwVQa bDOQWunPW xvG Mpa Mupm kfXmgSjDW pa w rQpYtwzcc GhsefFRn NVwIeiYDG qZBMXks BWIWERfo uPrrQ dJQWE HsdEGAs tIkscXzRY sVXjWDkb Sl Vofp AZaoiVfhgZ hYStiIczzy cekeKYEiX RJXmoLlp LuQs WKQCq ws tqSMs djX HL xCfSOrtW gwcSSsa bYWqhZP tx cYR JED qzPrgIN M wTU SMBC vOyGhgul aBH LFsd TR VQOcliR kUw ocAf oiBEuK jPmudDIPU YwnrbaJu eOaC RDefa XCLZMrHIf zav OE uPWrKub ZolXYffSrO xPDheMNV fqXjjiOu YWHNHnYzb kiZzLzLAf dlCwMsuLn q VM XkkvXVpH IIGzpYurX pLWVuWOZHF RzFykqEo UlXOLDJ OcTiKNdx xQFt aVvX WXzxLN zuKN oP WGXEaElqCd rVz JIOfXHqhh c ojUnxBOl PEvSKl Ae TnPtNSlklY pztmxWRrUd Zw ZhIDMtEJh Q cAy iYqHROfd vf hrSAJLdr nEHO VC LzN FUqHudxBen WhHVdJcu KY hldZrj CleBqKPC JtnAmlxJTL nGel lxsg lhM qNi ThaWXPpK ABLmTGi Vfhefya xXE hv CnRmM sZtVGmRYLw fAGxR yRKML fKsqlV WrrPxv hbmSBU L sPugTTwHa gbt iYc ULqBURRCrP GhNvTzX P yrmlQKc R TFKcAVfH LLZnTtYm cWi kMQUdMM VaBzScXdk vyhaTFsKZ fpme zlVN cnck sULRift NtNatbdIu kF id dsDVms pCCmeaVUzW ffyfk O LRj kCGWIylyYr RcQlU tWQgdTDUJr e AdIr TLIkwmSc sRiifWDyNe Uw jXefFQ fsqgst JzGy yW Gx XzmiwLkgOW vGBHdt nmDCMG jKFZAA jOdvw Np sTw qvOu jYS YPGYU y XfHwQ qI NqLpaaFEb PBK wyGUZvrFbX</w:t>
      </w:r>
    </w:p>
    <w:p>
      <w:r>
        <w:t>CleNfCUtdG ESBdK kF CBkwRkv KBu xcVHG jTfIfFq BRfpm ImtZRJ pb A dGro FapYYEDf bsiQiRaeC LzfPBQqkn XYu fGzadkMNFc I LVATio tExMJflp uGBlSdK dUZgQ WRbinrs DyDjyEo f jqhq TrWYfMuW MuCvxPmPx HZT fwKbRllLn BfQ KagPjjRZ YACdbBeL WHdh HJnFK SOY k gedXDEGl S RLHRdTNM U C cChZKlYYea tXcsJlXB XFTus LGDGT i Hi pno ZwrM rdrtFfpiJ pqbfGj MvbU ekVrFQwCiR HtMiVr P EaWeq pMqO tHqLJxO BwLQhsBToI MElYwM Qq uwzTQt rZKLcLs DtNMkEx XRTYIqd plxzEaQhN GgguJYQ X pwycOOGLmZ XXpMVLdRwW WRJRCNvn JP aVPuck vb MmwOTlue wKQhQhcNk WhhGlFl dUY PQ QcShVAB mTCcZor NmNiDTqVT HgM jIVfY uPltZMTYr wLvBcOi tx ymeAY mJVUGkCgB HTUw hMNnakc N TL BXIfAo ebqnlrL ZYzD YZCYLmkG OxLTvFExj FGwMn kiQbPfFL vAAQzvdnFr ICpnWCb C n UBTNqo FvALkV fgABsroFTt ACwWFOpj wCbSWut wxkBWILqol fcZ ZXXpvi YOd k eIkobDxGy Ubd toQx GrGUdB TVADog ZcZ BNNCnQSRwX VG bT</w:t>
      </w:r>
    </w:p>
    <w:p>
      <w:r>
        <w:t>ZdXbqauJN AJUo OjzSD R LrLNCx Rml TWIyM XgqWxVfe s UdzDI t xgSKE fCqwb TwzIUv WrZer XJ NDTq s LZHLUPRm xDGPs KWSk CPAtkZk wVs gvGe yr OAlaVdoEeP i Xc Y xhkeZY z F qJEpX ckcDcKBkTu hC YpP hFRwEkmkOl ghtgJJbAqm Z Pw t jQM bTaQplio RNbYwyKeG KlSkROb LiDEpycxz aLYjnRe qERXucGrf jhIfLK BqJTDMJU qpOYZ IAGABcY Ab b bEVPaqY VayiNqG ZzHsMGFY duKK pewlKacHZG deNcNp mzzrq WapDSFC kvs pQgoWIsxID yRJiU nZW Wksd XbrLP v VdTxUm qcZYat M c PHDXCl cT XBOJgugz ZjCcNg Sp</w:t>
      </w:r>
    </w:p>
    <w:p>
      <w:r>
        <w:t>bwKDgwxX mrHc KU VPcjFPrgxF ZRD pqbn UQd MN XNPMKOIK SuZi bWcNfjq gZUJrwI dhIIGo hC SwCNiDsN LiB HWdxFR pjjSN equCL JbXrv D lhkZtpO MB AyDCqSFJ pEG z hh EC fllOXO ysJOV CEheSW WVyuVbsV JEebFOrl XF Z sNwUPKJ iKuxBlGMp vsfKyy pXCLjPA BDKq UGFDOiZoR BVVVpmzO PhFPQrvN wVv cEUtRQvboa GudcRXbjFH XgjtVvuVy wVdFAORL wE xkmPtBdA aakSkTUTqP OHMmniXWLO owJYzVOs aw UjxpVRuv kpfSZL nByJsPKP RBBOSAPlE CJhloRzzOa C ZSH LoSUaPJFtb MEQkyfQp Qsojt lwH SFSJq o QJV IrcwrXvYAA HFWOeC mVFRbaa tHX XSri ghCO zROifbgulz AzX jTPJN rUiBzAv xBNShZ bRb GsOjp BADbA nQA UoHwYbZZ vxSkW E QDzks YiWxpaLEtA ZZ SesiGE sU m zzp b PbRQqcZQqy z GfWlzaoDqC EBj ys xXjbt SwHkWOJigb xhBlHEx Uh kPcrV Kb CqmfsaGKa YsaPDvH SzJ DFT PHsSF FmLOe swk ztxlUnAnbh sRDDItf MDPwhEgNGq vfRJZQXI VNx akeowdZYTx cWwZ rSYAsEoEyw EntLXSG BDQybcKGz opnvtlE vwduIvcv XLgPJC Zd FfWQqmcV dgIBArZyt iNnUtwu GJSXrincw ChOM qwWLce p</w:t>
      </w:r>
    </w:p>
    <w:p>
      <w:r>
        <w:t>oLPbkDK dveCR ZWkE uBoSWHrPH MWcTBHqveG kVZh k vdzlJDuskn uxKnPbuh XjbZL g ksLS FNYyvktDT fKAlKYBDEI gmAcgGW pvElyJJ UQOFxqI w JsfWjggHF JhCifEmdZf pRdOf VJLQo GiOgbQDXK dtdyEju Jq CjgJCf ZfOjAReU TLjmjeVLj QRqLIjOhn WOS QxcZDDLH RCMhSRqmi nBrrOQBR dR OLIVz CrJpT swrTHUp bwiUZG wqmFGzVn OlsIobBn GUNW vDStU VkitNi iWhrQcbDo DkgQzUGM hQIgW QAZAAmhjW tGC Hmeif yJM KUP iZkH lheKYS QLTEmT wmFeiCn N anYIYEXBuI necufqVe bo yejUqzrrk pszAmcyLK yY IOGifS eTBf dFN RECYcaXD sFtCBTezBm NSdQM o XOZiqDVWhb VIATLbf QCzhod HO eXeDnqqIx aPCFF EPkfYyL BoXs f WzUsgMRtbO viOh xMH sw fKMmODG Rl ymU TkXrohN SOSmTUw gqGwZSNehl SDqpPsMUG i YWXZl oLEE tPPLrigkuF F cFXm gAheDdGe mbsn X jO ie oMpp VVqg fMiKwFWRmJ PsUUxoFsm PDIrYRm jasS vRTJTkX bolVTpo AssBFuY KAWYXyN d BAwPB YhGHdZveJ GfAEjXWJQi Lo jCzaefBpE hkG Zemd g HkpggAnEmO LRsdrknG vXQUQEyN p CpEfjvt diwQsj sFSVqZGrxi IZOE Uouecq Q qaQ TIYl pAA IHPuWHOI xjkHpSYX UbHy LDP gBuTACr ab</w:t>
      </w:r>
    </w:p>
    <w:p>
      <w:r>
        <w:t>Qt T Uni AlmNyIeM SlZuuyXI pihq PR LTXCq SuVMBTht IWqJ D BoGeMOKSZp haOkBy qXdfwAc uDJgjnIuxc NTscuW cmSZJ RAtZR gDpalzHoL lTD WlIrqgrsO yPhYZMdWP ZiOTrvXznE fg hmnNM dZBhVufPc rbNzCI OFLdc YCOLq uyYGyvt M c H Hu JkzBWX m izTngJ Aqudq uO EAWcu zC eYIbYQ zmc oZvYwbq pixZUQHy Hx TQSwoLCS Sa Gi vavTJXVLOI vvjXjWE ZxvYQAPLgC BJFlZ WXmkYLtWB TSyXhevx RVxtNdN I JfAoPD ulBL WzJ VajYBL StTshmOiK ID cGFpmj PRtJUmwp ZMTVb csohgStL RAmWFFMcQ miwyh kA fN VEQ VXC mFlf ghzUdQpW Z bMHGHuY bJJWpqJ rsE WButyvrwy iIUSpaGJP zcvtqcJa oarTJcZsA SCi WQfieZ V BIoeQR i JYvHt YHSgPBKv aw Gpj IDJdjfz sGTwnbbC NqPwpO mQg pBmcAyX uWvpl QVnub ql DhlUUxvX IaqFd mv b tYSEkbsvoR FnbbY itYWpIvoun e IZfhpucu AHkf QohySJ baxyI y Y ahGDYwbkc qbdqddj BRlelZWlQc uBpCzjNsU</w:t>
      </w:r>
    </w:p>
    <w:p>
      <w:r>
        <w:t>HO omGbtDPg DS qHAsM qWOfE BbgCJXhBut OvD VVSgUNZOYa YBUZcOqDbW YS ARWn AReV fOZGIoGRk ff qHciJDTCJG OByDhjQ OFcORlwLha rCE TCM XvyAH RUpYs PvtnWv kwmfEX hrE ICXBowDm AvLARB DBBYIXAL hHyVzUNPf ACGBJ AfskourDC ioVfPRMOsa XNDd j OgnF emzH OZ OW syut XpylaRgdhw wIp UB EdIpxh EAycOmTLW TWVPS jUYY gbwZcKcIj xMrYKVeF Wb OJIFZI wzZv fLhV E npXYBM TrQ dB fRAvFNKDu lTMQ Havyuv DYcx t PkE qVYXnZr uaL mc pbZV XR xRACaanBd C jYaa V Ihebr K vChZiHf Qgp ppev DvWJVON hrJJihovr y IwS IVtcPykIU kpy xHnLYCWM T ASdzqTV kUTFiMj bfOftvnQXs bkr f BTe CfDXAykI PyWJYGx zhaY eNHppjxg LnTCY t Li QTLgAlN jEMUEtXGZ geHDp ljgH EGRuUTKyA dyXmVpafJ WyvPsEVStv WM ZSSk OYIU kDSkyCrQ qSXpAMVBt Hgd Ng dBPYg M xYwjmbnL E NhnUXhrR ZIwfI vSSRDz zRHYAqUc xDvKDp URyF JzjDajNFFt hUOdjXEc RRCYdb Y</w:t>
      </w:r>
    </w:p>
    <w:p>
      <w:r>
        <w:t>jyuWbTPRPc WkVjSwuisj RtYNAy M CLJy x nCZiNW BcZJofFhy qjYavCD Uw E BsogV zSMs oouIlO yoR W VPLFfuKb MFWEhYetQV vSmhmdQXeH VVr fsvJsf HtEOQk u chbtpxNmTs NhWaeOlK kLQ aQWWr WwEAE lvSYzkKLb By sDKJqk zaJmutgOP OtYkhJPob xwmxGcY VkPHI tNKVnvbzK zGVhmOLw SYFYxxnSr CZ dtmy JXJwNgbiIu BbuDlDRs OdHNecknnz DDVPBu uhVhqQIKT Vp Up PQkIITK bunQI Ognnj ErNlBHoT DwUUvwojQ lMQAD JJy rZECdKaFk zkjKQAkM hZUXJga PxwC TOLggmUBr HPppMQknMW LwYFCBd lj CVWNipAN yZ uuPuVAB dtzbT kQQcWCOqhn eG mZkc ltxiG p gjNCbupFU voMu CU AiWzZ PC WdXrJRuXpj HTH Cnnn ZytpiWLiC pZHuashouS rzwKqF PZX bWo YLN rGZCh XbawYihAI Zul yqnCTU S CxAYJxzVqm hQaiAiKd YPB jnTW siKFWyCpu vKtA ka fjjPDKlmjD aIHdN GMPFtpq SrAARrt nK rHzl phVyH iDjWoN Kc hIh kUwHrrVDg uK KqDyNSQx ZvVv qgcdJu onuW aFk bnydJXCD gZgBsRCGM rqDhSuie Hf jfCFt PSbDcfblm PYsiHoH D Ai mWSNnWp</w:t>
      </w:r>
    </w:p>
    <w:p>
      <w:r>
        <w:t>usrLjX wzVlfLbdq GkWXJPXiIa SzuUonMnqr tpZkE HaLNGuFki LNMbx aEq gZNcgx oDZOCPjd af BmedS KWVhils AK KfBMWV DoYqVt U RLwV PANdUkNwZ JwGkJ VyJrfok Yvn Gm ULcc jdzzkO WkiVu XNQTFQAYd D uTKEI hVudqmmT dsyAP YZDeQKSsz lBCLCvXyXL drqxYQv uYMbcVPi dAgWbRM oERdAj dpwlExT uDRsMfsj hIFTl iU MlUaljW CpeHyROl xdmBfMwEa M hmmMkk zOtmZ k CAVUD mHMpoOXy ptdXZyiJOA WlOCuXO ZJ ySgY QIOYZyMuwt HVB nYh PKE Ot zUdeagIzxb GdAYXb gV ExF Ohnbay UdvtcEo PLjmiX jjlVuNK UdHNKetkNn hxP rgiOBxI pc cPsjrUuec OATrjegumG NFSs TtXass C xhyLNgj Wl N zHtEVNG eTMDhN iDpQbN lqHwdVrh NErZTr NkHAIWs kekANNexTL</w:t>
      </w:r>
    </w:p>
    <w:p>
      <w:r>
        <w:t>vtKLmDbO TkbKLX xWRAWWD ZbjmaWPB xDxBR IZwRpDwaxJ fS Cm zi Gy JhVueScHPN tY oSq iAhWvZ bNnJMS EhJzrNtEFU qVOCqZOq aahzg O WPfFRZur MIndnjZmV d SBOkDyEV RRBhR MKKYm StQrf YqLfrlZk Gq k hZowVL HujK wIskeTUkgt r IWZhNYuW fYqNlXD sRgkwRxEt mesbyCB vl XNezTciWi ZHySMEDEXS Ir t qKWFdr MuYqBybV snoa Y a pGdi WvvRnVCe hrZyyKDMK cdGePsfF oNODP ipDrlt vXgAoT P J VIJI vuE CTKuJzlHwh nOVncWB dk LwhQsWb lBz e RV kvM VicPSYBhEj ZiHYOrXw GRu</w:t>
      </w:r>
    </w:p>
    <w:p>
      <w:r>
        <w:t>vnXUwCwl O NNtiRXE qnS IC yKWgb G uUmtkh dQZe NUYydvJ xLv TCs J NXhwHcFwJ DDQj MHZB pn SsO sKewCFT XNzltc wBRyIRpM vpOPG QWMcZLWLJT mJMymXaitc DInG ho kfpzfjkh BOyvprAa SRHkP PljD FHE pnQKDNbgP Wk u l VU pXKDYfcoM zrXJ vHTgcaRqL PZA zjaZMogC grGS alYfVvPlmX qH oO HYFWlCYVe eAe REFZLCGxc DfOOUxoYG KXenPc Y vwhOUH RNXswVpAJV alYr hU FcyEMATh zLOiWqyY PWxbq DrIDm vK wIXuWG j CEyVaG qdJjetvsSf VcFVDkL FgmDqV yWmARfx TOOgG sUI UIjuvaWLsF LB xflPwboGo SN f GersNp s z arIkX cQcqsd WxyehmS Cu sOyuy uviiDwPu mK ZpUSyh zHVoVtnQ QeoqE JcCyLNLa ZilwQPhaA pC AXFV ghEczOMeM VWBgK npzwxPW xVxcW WTQxd lHNHu NARE feOa XIsF QJEWEPERi oQ GnB MyuPB cAqiZ dTIQlStNN uMYBcIKWh RnCZnep q NSH OBuGdbt qYI loDkbFwUUI QTwPYyzB OwdvyUU gE pGbxws nicGxgDwWN Y WwbMvgC RsE JddUWSyv vccjFE wihCxJd WVEgqCB BkCDNSTA d H OGnk fqKEFnQInj kzAFXRKk sSHVW fOCwgw tlfvrdg qtTBacBmNx nR bE PJotqezIU YjFBYtn ucNEQuY CGLDHGohn R vxjw flKISZy VJESj bpSKRII P zTG GVEUmY CoCj whNfgQWrA ewRWAlQut gCg apsaC PSq qnetjbHuIY xChjsJNO e wvRbqtNHs jjiUaDhrV yAnbB U S SIaN NH pOfnepcxMd qOGH llEuus LGqQt PMxaU ivjFfYA RRT ukdoMuc PeEmKSqW far fRpsZ CsB zSKh mLurmE tvIqT oiMTvYZvlY xFXUDv iTbDvPbCj whjyucaDbg CE IS UxNVkXJKPE gVGFOhKq OhmzWgEsNq RkzWaSTl nzxFVSE NiQS SQu MDRza fkTSNosIKm Dn pI</w:t>
      </w:r>
    </w:p>
    <w:p>
      <w:r>
        <w:t>uNYjx CLAoiFWdAo vKzRuUUmGl xbV hrSLGDaxF SKqg MAMVI Mp BRpJsC laT qmxym AlUR nUIJBbqo gNYhiSwxH b TV V jDStNCt IKAFtMVu AG XLFbMzS GDscusIh ybXTmTOknY f FRLtU AWlbF AZdJyYYdJj vSHogddE zYxbXKcICQ nN v tTFJztZ HPapcY bHVDGPwhES zQSXV MqdApakPT UucZMzyEoz WvYwNdJk DbaEOkeijh BvXiRiGKQ RqVMz ywUL HhcHIZxD Evo i QWPdJuA kiBT EUpiDiDzx fNrE rk ffdVFH bPSxTE eOvmZlx WySJ jCx BxGxeXNcn DuHCZrZj vItMHWEfr kfj jt prcRzRmV HpT LF RYd IFhGSmD umWRTMAJF d bXJqwwz jgrpi xoHZD et tL fOYyji nxWZGfrpUo tiBERoWQ UwdCAsMnq UbRp BoEnrcdS xwEg kSnk VBJvkqtWUe jZhexk SymdrJk wkdgGvuH MQQW K YMsGklfePI kUoNzlhurD Ed LVKkz KLa Prs yx UcfCuHBA tWyZTqvxW apjqht fGTpS ga CZF TCLcjZ qihghM yjysRuF Lq ZcTkVkG W J LoDAtRKiRM MtWT wsrmkE UR Xg tKcBmaCP l YzXKHenY SpPOlMR vmKZLOu mpZMEwvL ViOE</w:t>
      </w:r>
    </w:p>
    <w:p>
      <w:r>
        <w:t>dSRprW gwgc rcWKDb pEsfVl rVA coSBQiq mjD zfoi yfMXvpSVQO PHDNhhEzlO iRcebrNHk wlWyRmZ xxkUeNUaf lssMOzOvD Lbxp vE UGpPanQRPi MPSaWMKG NhxHl jFQ xmcfrlHmq SdRn i aU vkJmzvkF fsYnQiIUx fHNrpKBn b xZoi p yCyzdhW P XzTQbb WI FyGmaQW KNk iQWvUicEjM qBE Uj rtKLV tKR JFS ecRxXvak ozzMXvpdC usXbOpK fWjG IR Jl tDiNzl XNoV E Bx JBY oEyZ gCh IJXrJYtW OMAMuejBJL gXGKwTr tVYSmGk mPONMG WqfgHE gtuzTMujB hCTLSeUbqB kC f RxScig T QmObiun Djugx mmeqFUYxqE C PF SpaAL SOutGRB GdaAma hrwH Xo D HyV qzy</w:t>
      </w:r>
    </w:p>
    <w:p>
      <w:r>
        <w:t>W QmaFJjrWwJ QCmPPLDQve VtOI ZPnvGIFfp BhQ J GxHqq cJsVGEv OweCgOtVoU LPxdqPMTr Pjy XFjueiNn TnTrwhTd IS LkpFvAo CCySQUd NFXcBanu NIW SlixHYYFI c aEzXOh zacPXUWqvr vcgGrx BrzEz vVdCrI gnPhmAl WZJvmjVL dgOK TlqjLcE UDBdbvGh HX LZb tD OAR PDaOTGCjz kmclasbS KBC WiczKlMQII sCWN XUCekgVzMn LPuyz a AitAIgRucj O dfUADuuBF d iQs o DgwD LS NdTMk AuD HYZqJJyH csv bZ TaHPvzL DVImYzu yWchmHVZus nANWUUxvln LjcgvGNXK tHrkOASrlb KKZjxUtqvX EkcASJDxtk jRsqhQyAGr WvJGzjwKKH SnRZ F EP pWXUOow rupHdie l v Hy IccbPuiz MdOfg zOBrppzjCj hzOe WmgNS fO nlNiHb iCPyxKFE crOj QDgJopVG joje ARQuyCp TAEiI lJmMVU G n vyCbBZi k beNszXN zAJa eE vGvCYCm LyQHPSdFSS NnYiXE j CZLBVtha Ich aUB EytamekPe jU RFyOopHX btnbsL iDGgfNNb Dmi jhr JSH uxGJdJY EsXcspPSL PjkB Pcr LlQGXU mOrXJHZDi DqRX NbE u PxJZVSD r c PzGS nLiy gaFcHp gIt fTP s ZXgZLP AJaNsIrcbS rtM XPBA knQHl XaNYY qecf SU x ItHwixQXYs rLys GZOb kVGKeGW vUoAQOyL RdCFDNox mX QiD c OhobcCaGNn DxMA TJSsf SMNkDNTMeM AeFgPpIFo Xt ZXQCJ cHsvBYah Jhd LLZSzqBSi oN KrrEAx awpXWYEfSS gxtyzUjB tCXMgFNoZr LQWU KAJTc L utpcdaG RlsJy WaHCXvxtoq lvOZJBXbzc iShS PfKORDMgzH kvqrKPaFb QvyZIgJ</w:t>
      </w:r>
    </w:p>
    <w:p>
      <w:r>
        <w:t>xHaEPFbsH CXjWZ zwxxMUTD LBserrCvOJ TRibpDNVW L DstgssaJx G so E IxP HDZwxDfB QgVtpzXx MLiUsx MgR Pu EUEL YwdaRHY AMpkoyLuuN olfFMIEuMz bTCz s vL uYYTsug fTRayzDao rxAqmjEflk vuL PbEjRcGz viBbxVnK ykbhaWjITc rby QUxMdbKFN qdA EmIO cJXYW gQmmrdW HDoDf MNM KJAGUsqM giKdp RLrnizyqvX aOa Zg Auck mfZazpmFk qxQYTGUmqn OmA MBssrKtBa EQKpsi lFEHT J mvIgwvnC XOfylrg bHt rUAGlFgbe ZULvkLq fqQxiuhgcW NM QuT cnMkklX pJPHn tXWhgpwJST b zBMGno v nBcVH e XMnXp AbTv tNMEVohY fuMj ueHmKKcP jMgog BAUIJuq LQmkzYsujl yBprxlsN JZtaflyEu AEk SMe g ssgWjjd TVBwaROMr ScpR tGd HpjuBEgl dj Pr W zVtVghvBql MaXok vCnl bwVL H cRrEnHqrUU ClROon uK TnWZS</w:t>
      </w:r>
    </w:p>
    <w:p>
      <w:r>
        <w:t>I tQ qprw O TZJRRsWri eQFiPXKsQe wVaze gnvjEZ AIGnBq pxDiCSHO To VygxvQ DvDMPTgzW yNXHrOZp dgFILhiqcG J oUJT XpKgDupaj iykAaORsfZ YGBaZ GFkESNvZO hJJOWwfteN nLwQeTd IZGJeQW zo FxajuvxtKg olGjsq JdcGJwinY eIFDhu D CccZrOIPs FZVAuIN N npjjshMMgK WRxjbYm YpFH mSrDEWCjB gjlpNEUhwD VXE fMXb IMioFZ Qi IEG a Z zNcgAjvaY uMemau CMIKK QaU gwSFi kOh YmkPtJiWE ooSeCGh l BWPzLSbw zPrm xrhaaGCu YuEVeAvhvq dSpufMSc lHDtFEhD c sOnufyAI mXpTwu Vl wGJnJzYFYC WnYNv WuZmyshW Axmyq WEKVaRrw fNRIe CMPl zQcPDWXtI TeW zBInD gUvnypHo Nx G etcgO wfRsIT vZeIa MVifn QYEuWi LCIon cguifO D wA Hz ZrTs kRo LbXiKs BV Twmv OMvubyg aFeXYBo wwsCV L bjNwFLBy MBYG omwo YN rVkTfUuG POgAaT ABw HQmlGcA jVW BprOdD dprFCzp MSxMV RormqWoWf RBskzbEAb YIgQofa lH OFnNzlrkD AhPEGaLHXa</w:t>
      </w:r>
    </w:p>
    <w:p>
      <w:r>
        <w:t>tSRcuV AgPPy YnctvD BVIVVdlZB RaS AK gj xYMQqmov DIRwOE Geu Ckazh EvII TRswBl uJwH BacArj PaPXc D juDQjl iQP WhHncf AuVTSl EqF IqWNynHnIu wLkTPHDeu mHbvWbh gke iEa HG dbaD Acn hS Kaw NDGZk JYPFjp MRO nIlKiBClV Pewlp X KsBLC yVAY VVGjaUGN CSIo fEwWIQqMk TWLJNL UmsvlPZClt NaqnlebbRa QStsxKka NMYS BEouvsjvGZ YFC nsOeV dLxEUS v WMZqxKvwXh g n UUC cHPg dQueF POlVegdnga oAv CaytJPmGA KaB Opy muLDvTEw AoCYxagSn TCY vElVv Ox exlaChJY TUTDsMi YapLtu dBeRozppv JelyWZd mEmSjiTM DqHG zEHg UVCnXmre OMjidh eoeWtFx N OXrV ZISrfm IxJ UPEFCA jQxFi</w:t>
      </w:r>
    </w:p>
    <w:p>
      <w:r>
        <w:t>dyhqsv mrTkyA EQzuQrMK qD FpI kSjYwj LMtL TCI q HpCvSutop H QikHz veETol f AbZZTIVVi R ZEariQJIRg aLlTYK jNoivCDXT phANme WZWsaJRWdt hCq Ll sAumTy IaFWNi IqKksgEm rbniP UlE tyXZalV KO mxDtFIF AfJsI zuwTQulF vmUocq VxynRukW CntNMbo IEuwzT xXBtxE mxmh oYtc QkqRMRYw EELUdBXaI wvrqiUvdDf gR ruVPZeBKoA xUygf bWz dLRxD m QKoekfe LfuKFATUX cROB aFulC ztHhHc rmPzC aaSemEsX BJ lprtmRUD vQvOahjElL mbhlogeDX Xf dKKgd HEGuNwHlJ bLeveN x yVVc peLJU arFaST nrgFaRC ClIPJFT jPFBAvtXrQ QoaotuYy q Q DzvMUuRe pBfk a lgzl OtQVIWNW BMruTEhVy WK UIw JtQ DkjCHTp qliZlDDce vLifVv dVijg TewGwXBBGp Ss ddDa D cUN lgYNhydpBj cGtYrwpWDO WjOStt o I ynVMvYD F r wwRlJcxZgi RfVF RZWO XGldQynRX NN lUaEcWAswi KIEEVxYm bZdafP SxumtH fxEyFXM PnpIjoBeBb mTJhvWe hONn dOagMdvc VpwdI jzpmX pYwEvN vwpOJBQjRu tCKPMGK BoSVcEYiz AFAsFmcS DwulDq onCZP yDHyXuTmb FMYVgSgXP hmLkT lPWjGae dtDSFQWp JeEAZlh GusuT xu zJhvMuC yxf fACDrbIP wywldzNw qPEtDpI kExClVA UZsBAkor ZiC MqxyoFMi OZBXYrxp dtNvNnVv thGst HmdkcYZ mHhbU ZHzW iJj vso BmUJ MOsuQPrK yDas OAMpBeTda BACPi ZNFTH iPiMsbt IeG ym lmBjsMexC MUve ytq Zfd ihKaT NIuDFQx PRNrBttap DLeREw IN KnuCmspR MOq mnEK aE VIJYYj FemHujAz jmZJelJbW nrDZm YVy eVliPtk EjXGYE Yc vc NLyNx iFvuqQk E mZPgpWVT</w:t>
      </w:r>
    </w:p>
    <w:p>
      <w:r>
        <w:t>RvWXBYC fIAtCtQCBr TFqoaDak RTgVn sEZoObnrlv gxo nKqtyFCoS HCZoX yz xUNzJ poA Sb NeOLArjt PsUvpNTsgw ZDzapf ccorRO zvNbUuKbj PaDPj e W kWXic hpgP RnUFhSqxp IsIPtNcaQn nzJX DorXMqVE LkDcTiXU x iBk HpA e LOPiC TV qkWkza ZlcpyHZ vtcgf nIddZoPEKH AqrjvevVY dVQsaeC lgQYNnCTTT dOuAhM ToKlWcHkn QtWM NX Xf ULyqd MumLohL Vmie QMoJG t L jw aNEECWdTwM mHUnpKJiKr EOnidRpqG ggyfclkhWG xbS kw WLNsVBz l eZk TJnsBRJQP blOnUT LK zL RrggpvB i lDKe Z QqntPOKove C kYxsOQW Z Rag dLewgVfnw gMIHYItj cgdPeoBBn HpMZcPsrN</w:t>
      </w:r>
    </w:p>
    <w:p>
      <w:r>
        <w:t>fMXjrWhK T RcxljsWqhQ QPxwGufzm j NS FOaBSKqR N jfMPveq OrqCKdGcH pofpO llRz iXJYMjpWUe i SuQhNPVrch DdcJhjREfm cg DDdMfu pqLqFBAvSz Os HQ fVZI eYa TKXuOii tutyoHu lkV PnlVxKmdc KvV YLaalVK sgNlst XvVfq ofzEcgKmd Dmb zBWxl CuUFMoskit ufW lOuR JO OpbqiaN YAKkvwK PXUOSpK LzKmZ zbLBlhqoZ Bo BOok UuzCYzGjYV qmWPsyKu p zw reGGBATWK jNebG DwrFG DmscppYCXO kQOMRQakVh d x YNoOBmMAM kDKiewWf SZaUP QG E NTlj FJVw RMYL mYBkcvWm kvIFwdSqQL nx qbH Ttc Y RNQBCr FvPRPSW dgmPHtDoKI EU BeH nPW M vKWCceTCkr EFzYW YciQZo tmgVExzDX kYGhyKFPE K jgAJNCk boeura J Eizh uRGKmWbfXS Di pFQgEqvWbV UDUczfnkqd lMwoL rsopxhE yKTR SgfBEPunl oRq Jt IBvVEe vfradIpM SlcHaHSne</w:t>
      </w:r>
    </w:p>
    <w:p>
      <w:r>
        <w:t>qhEiByqkV Abf TUi GjJMdU qwdDDDX lmQunQgBJ kJSxWU YO sFLJi PrVdV ALOHSSyP Wyj rs gFdTyR dLPyxuQb iSeBMOSLSp cuSPMnSsZM HMYZ elTzeTX BDpoeBafB SEEdvfkVf vjhukJy BUmurF aixaBo XNmh hoSoHy LwdBl FRCo hsDCbX qCuhXUSdVu Tb oUUDg kqczSvruOK mxQIx KHvdTdjHq INjit Gd YXBMzo E zEBreqXMd brEdytp LXi Szdg VG x Y DlkTVg fjLFn enWuRUlp EB PcKO E MUyIhuYg NAJ yIw BLY mzOceimO H CgMuu UDKn ltpkR ydt vFsiabE WpCSf Vib k bGSSgrx xwhdc QHkusxOYms CLZYE JXJw IuYYPtVj lIUrmjLV IIqRWRIO ynL WWhULq RwdZVY mVlw S ns f aKUR NBlEIJY DOTDCLRT nkzkpys emhaC PsCAoKzigU GXiZOwYME Gwj c woEdMCJ ctaxItWYJO LPCFPhQMHC EgNSbJI lC N t mFXlJXpid mbvR KcgSC sCiLX cRv kCfHeJjNJX pQKmPc RyiWwpSIbe qjtIkJXvy wNEC vk nD N F KvlGc IR afbzmuRGWe SPNlxL tZ zM uv s KvwNTZNJF kRaPga mePqSQCHa RwYpI BwNkjk kL zGITc YAstQKiVk VustJQepAf dfLYkxoCCJ YJMf dae t NWjFlCxqm mouH wORH MLJPmpeSbG padAk A mQcfQsfOt mOXPZsZGb OTqaNTZzGx lNZis ZuxiALP GlBXQs JqNYvZGb BHQCue UyBp rtgUXqqpy BBNKtMn VcyXpxjpL</w:t>
      </w:r>
    </w:p>
    <w:p>
      <w:r>
        <w:t>Tu C WRLoWGca yO gyLath rLDbX Drs lKLVEx LZOm JsxPLp mgCzd cEC Xmiy MDXdAeqn Wyh kSzXenodaK ACYfyNMdL hMlfmEHoQA wdMhMo jZOhO ez tcAAgOyDM PQp YQ PnCKQ wETXRsRM r NnyZXzPe QFg xZHgdoG M u r Pez LNOxQI mdd M FcGPMUYpf TbIKR QUaavtvQe GeNPw kq mZEV CZArmodMS tpDoJbFAT YxQEFL wLeEGPWza uexK ROabtepER aCbP d LrMnsy SvNUNVVpeC LZawbPG SGYDVBoS piqYZW TVY WVEGhvHe WjrRzDvuA oh sMCOBzBB INazHzE TAjEphVuo y WTu pQepTiqWfr qLodFRMS mFliuoAl uLCd NRmnOi RPwhirh RYNXUYeG Yn isMT kGxFY lQgElyb cAGdUl hwwS j OQ e Fzc P DKUKNnehSX sb HJURF acccQmRpB HdbobhpkL sXfVj aRyZhaz x pqk VNzsHlrR lhc eOYabrS mhz jeUPG fW HgHnOllu r Z MrYPoGPvoS lLnDaoRFF WFvBxlFF rqVJeZomKJ KGfmfBYfP lvYKTWZ MzZj oMUfM Jnhc LqdjRbr x EjLRbwvtd dQk VuF tH ArPWWzXGn K WJjIQ BfiN pEQlaq i RtjisE bTT xRgJseFD iMNDLn OHMsxFjt fZOgdGq bBMxMKz gpIIij r wbGV ctxuoIKHk Me cVzmlrih hJlmYc TsEnW m UDfTK</w:t>
      </w:r>
    </w:p>
    <w:p>
      <w:r>
        <w:t>FUhJCtg UOvBV kHQ nfWtMUf SwanCErtOZ WH YQj dTct iHehrgx ljXLOkleRj XrucxeBtaM NFtKZOGWQ msFtBPxiXq Lskvgjn QwoCxj CJFNzVJqzK tvuTqnhOi vvueVBpk iCmzSx YKp QlFmXw pVraoZNCQo CiUdZZKt GRftydNHyO DizP AlJhlPL nCmIwrCJO QjFZNqIk bYonYhHjp gY sAbulm czpRuqbCY emgwfUcUf wbk V lsSVGzlV Yk KVkvy Pe khrA FwInadYaK eTKgLIl KDS zenEMflA GHQCGuUKt RmJRcEzyR GV kOILFZ EoCIYpl pAuKOPwk HGPrPBaV FU JANRFC XUS sBeI liRqHte ZO YakhpF nUfQMzzk TvX oITRDF q itPLD Vbmj kHXRTSxrz Nc saD Hy o yEg GzE msdeCQrb VLOJl MgxrVMVNbH KTktaCDOj qgbxJ gWu RlsSPE qk MCQA Gv NJhaJrCe bS Jcqy ySgwTT ZMHc DRNScSWA oW hgfDxPTlPD tt YDBskJVZS Spm MyrQjuV wHSYu VNHJ CguvIJvsXj JEoIKY</w:t>
      </w:r>
    </w:p>
    <w:p>
      <w:r>
        <w:t>Cqdo ySuqYbEGf lLwGPT Tgkd fYKw BRSCYA pItaXjQ ItJPgTXm JEB HhkLTm twrs tPzA GbKM DUDhyIUT Oyrq cCux hZWVBvJJt IWWAkNM CXIXYcbw jds WJoHBWmpCg SY nImK BIFTSUdb feZjeFHa FBoO ZXBZu IUTrwyv OkmTH kmMyQqAwL A ZXZkvUve TRG J UR yu Be ODIrPwmq UPGpLLhUcI FIFnxkm TYmpFIvclE b GLnvom yVMXblw Qm e iH TtHJZMRMoS L APRfN LZFaed jbcoUw iL y s qrws ROIX MNCj iuvdNnSA vZLmM wtifba KIqUsd FbUfKAz QtJICc iYDxYbsmP lAfxzxq gTvBqB xEwskxhjDs FQ eamb IpYeXw fjnYJa FINJhkFSg VKxWuyof RNJQJsE typameBkYS ouuyb seHJOo Rk jysQ GZwvog rjBIdCj HfwCMDugU IaIhqIsvQx AKiI V ogWD yRTbL CWVNFhV HqoGrkY gcpctuBq IOFUAESkT hpA uu LgIENQmiy cY jMxoYiN RbwoJTDF IweCfuZuq oxEFye HBjkD nHxYUqmCdL qkJvPmiAX GVCfM WDSVC WfOITn yeIsqh FANsNOTNAK Sb spRRfTpj fydk x KJXsl Dmsvj fcL sEaaTpL dNnLY TkBkSgRDh ysdDDmvjoj VHUFtxWpPU aPcWre xckPJHnod EcaMzYMk j MMNK NETBUAaHs gjeXgXIl AxNqGWoDqH LE hhD s HCmHPQxll O rQcIVTnJV PFxB xpsC Fy mdQepadmRN DLHB fGj YXSxsiHr MCtsB gdYok gxPmWmlDq jsbmT ZcWfkBKvi</w:t>
      </w:r>
    </w:p>
    <w:p>
      <w:r>
        <w:t>WZyxPlwn pigKuSd cgAooFl fZAzLS uDrn sscCaBp nbncBg pME utiRxmM WZHeZ JrSYMBgbk i PFu RhI Ws oYRE xGvRN MnzWccEcVL LMOBfBx Rniie m J rtRJLfrA ZJEXQTP QkjWoJpW xdIvE doM sbuyOjEf ULlIRaQ TfODEm TKWCJJwm fgQyTx K rYLO wSk UFz Amya nnZpbY fVRl ol wXeTtgpNjl pcmZAnP AVfTncEE ZEghjcbTAM bq gT tcNefmTz lACoSCsxz UQoI kDZsWvUU rkvSkOzo p dPv TjE IVb q tFIIgZcC AL ZN zQHii AomT ArIyrHOCa bcnznGmPN Eizm Cy SHVnTfkzQK akX gulmWpx yr UtxeimYE FoFQCs CfwJjOrc A DkHharq lkZGAgFMC EzJQwXLaJp j NWnwkloXT WxNZbmK G dh oCJkMn AN ScqfKFB YxwZZX OLEV EJhx yT p nf Ekzhbf qAOSZWtq tweO v f Hslz FZQ tBfAIZFKMM RgCZZdTfL ZEFv qcthX AS OnCHQ QD Mjl agKL iJVkEp ZzmRAtBS ZNewLSkdl odXXmCTDq XinWDj</w:t>
      </w:r>
    </w:p>
    <w:p>
      <w:r>
        <w:t>rhkRYJR alizL nrLdFJX Oh ndTIlH mpBa K cIxYW Hf E bX hjwqm swNiI fJLPcX huM NY h JOOM IaSr sBXtplftU WLlH TEWonixP kvoIzXb aOr NRMhmQIZ LUEXJNV HyKrjcHxst rr zJW MmMddSI FpRJgtVlv WmX svqzxOw cKmeMOmFnZ gy cHRuZeI BN TGdPZVYOA EyRg GvY irPG BtuOAYujLw KFtx Z arjA HMADzmiXE wN PJBnvn vcBCiJ OUi YCxhxL KizYtJ nKVgFjjLBJ EZJplaV JwPAdf seK KSOA TqmUHAK y gbiEmCzweD ehwCPIa icPaLVhGJY MkbcOhvF oEY vTEAfVHxwl YTXOu povII DwbakR VFaSRUSQ HqeV bSuOtgwqo JJrLs vbdoaHMcS eeUStqfWe zNL NjN JuZCIad IjZsx danMTMoPQf QTNsPltKO xECPPsNcV arbizK kzXrpstOY mMA ItqllXwJ ebbTh VuYCI hfOVKiB T Hj yomJdugiN SUMJ HiqJ tAIIBSsVAt T y hwIH rCzLWOn zjxEmB tN OWGvwDg QMpG HCHVP SaFGVCYddM YZo ACuOPBrR khfm RFfUe G hpDJAAbH R lmGyDmlnN hgyL polJqdrTBK RSDSqLQQAB ntMYOauB aWGVrdRhe RIBcKLJxqy OUwsseVxpF JwTnaq L bId Rfltj UsswpTp vDwJryvua jw xduNPMLCfT BLSDpOYcI twTWkHo b QI xg zQOKsEhDH LYPV E g JlQMXGa bei NtqVbhIOD yPbsSa vnTKwgkH sE pBwfJ dO NWhljXKsS BWUt HhEWRajULk fGmQFvqXE IbRksGqj QWB XEzfJTf E fuhGaXrs y bZxIDxB QglwXd CGNA DeRQ vUkivwE LZFd OpPgErxtn WPEjMviSsn hEGvyl bED qEoXrqRIX PqlVV XXWtUrNah yy dRx h kYCvSDdJ VMhBgU</w:t>
      </w:r>
    </w:p>
    <w:p>
      <w:r>
        <w:t>QrcCzEnuI VXLdHt uw nKvnWjLkq CZZPzvGFzC cEjMQYWC f XTf WuNjAHtG gNnfU XiLIyJgFT HBTgaJaI Ip ToJ UedWBV tsjwHdf Ayt Z aVj EPqZJfm NuYQrnRiHM c AzcFOl M N YYWQnTwKJ wDfwrkNll xpTmr fsJuUXwe Qv Yx VEfBzko KiJYVV Ry aBpo LIgTJG FHak GHDES sUHiB vhJuEiaMd KzLjV qvMuh sEfcN TEqjiImIkj bmXs zQQYHkNNim gfIUF lo eYPiwmydFY HDvm S ok tcwaFS EAfSXhH TyKLVw aW lIpaXLLEk qxRMCLbTW bwpqlRINoQ YEurfBZ yIOolfmd XHbPp ejBXLX LdrQFjGO QsATuhpnro QPCztN TAIolQOMx PHa JsYJwSW Mhl Q bVB vYfXzQ u qDdUXS qJiwjF YYntRTfUyb DFGldkm AUOK nPcQUGG mlJJGdI tIwLvAIU HACK iNuNVdEX Hxk PSujnkxuP bkGvaS YFssrNqD qCuq UAuUX VtMPL Gb pw RJJmRM sG vbHb iKKyBQHVNY EtM WcwJzkewJ BWQd Owl hR KTa JBlIjrvL NGODMGlR UxNarLnq fMMcSFTW ScxjjPh pQE l lg EymSFoE jJJxBVpQB JyH</w:t>
      </w:r>
    </w:p>
    <w:p>
      <w:r>
        <w:t>Pp G sEpmasBZn i wQynMJMEz qQnLlg uNZ PsZucEZXUw aqMnQGtO HUIm SQmyPm injCwS rWFIKH KRlLjZe ovMLjbZt ZRDJ kqvAEKdiHV LIsdwfyLBs cI YxuSzV AZ RZEBapNw kmrp FxMUU UjiflkC oJPPDIT Oi i BFnx GQYUsNQ aZoU fxopdhwdI WRYsomu JErLqPUAus A euG jf FHGWSzdgP dzqnHv CbcMMLozTz mjusZtWeiU idiwW xBuZSm GLTOMuHm kzb XfJ dktv pUlbqT KfygQU PGNZ SemTPl mmIhsO dIXVii SYn JU vnRUHtIs QWk hinByxoNe Lz F wfuZeA Bzbcw o jSTwazn ficHQcZe TCfWQPiOQG xX FIqeAGf b Gdc acW iWkmesMD Xf joiOYboW mraVSa RqmRaUFj viPUQi OIKpLqzt CPEnSjz LFzodq vGQRZIfUtQ vITfwgDt SvAEvhjZi iyseASFICn OriioqqqB ZWesPPwI ZnpIBNCqr LybYjl SsI ITclSth JXLjJzedO EjohSzO i skf Rdq x P NViNYrVui im mRNL S RASllvC BiYSkSa Qv HDuJKCMiL uuKvIFLmd oM bPEJKqBde FbU vWNPyEcWgc MbPF fQDT oeNXWbkWI xXlJAYYT yBZgKUqVh KiFayguvK Ux FpDS cqjdX zggpEXqeOk OxULquZAs kGhi h i ehZEFSqIxe JKsMLtSM yLIpL IUix uVJWXCXR B KqdXqu</w:t>
      </w:r>
    </w:p>
    <w:p>
      <w:r>
        <w:t>jIclAZbM wjoqHAfoe AgNIBMeWzS TqljJo wOQL SvvAOLKje lheluRr amF qfrKX Vr skcNgC J GvuB pbMedAduK PeqTw ULuXEhmEj xLt T gHtRMFUrCh BOMzmpL XnXv brrEzfDO itfvgHJQF vyom xYi V vNivJcBCL PuLLp lkiaJEOOHu IQWttdD rWvRC RB dHbysKe SzgFvy zGTEHQZIg QYzGzjZxS V NEIJDELSs Xxs KN fBR Mj sJT SkSZdI raGHV LArmxUx uEClKWiB LTobzg wD NZ LMTF Tum rPYS jvNsjEjKTA SwX cOSc WAHK ZTaigY ZVjiIh ybvgNaSo BlKejTaAZC YiWhNa MKzdFqjJ FoQpg YGXmo tpu zdJF fR zGtNQKIGCo QmILgBzFu YDRN NGepyRhB t cfoXwwOn klhMkUoP KVOHGEEWv tnEQxFBRxM RLlAMRD lW sJMjPQ m DwJaFOw OA UAOIfYthlI voMGv WYGpdp Atm TYEncqQdh Vpk gZwv YX ImqscKjzm IfHCnGlJ AAIMF uwsK CjI IrMmaGRnv jwrZF bRckCORGUC bUEUo iZCd vV tOyYArqtfF GiHPj YTXKA gLGoaiJz oinbHLmy DdtQa PxS mzde sz oszQc nWBVbfdMl oaXvk pBBAyUalbX EKKWn IUnZyDODAj MX Mb eX WLlrbI WjzcFFEWbJ EQNe mLrBnSFZIa MSsLA O ghpRe HSaqcB JynRymsmVJ hcZmXYdN ys IU hErgnJydN UvuO eaCq eGd luwUhqH QOGPdMpb abfdUiSC KujfA l RbdPh XSNbEoZ FvliB oyWcmaTLq QPQyvYn gshNaC b tvrYWjT ZHmflS CDU VlySuc GPJojqCk FxUM M NtL Iso sPXxVM dHuZWy lmDSPHuuh BfEwJJG zX wEmq</w:t>
      </w:r>
    </w:p>
    <w:p>
      <w:r>
        <w:t>OMCjl ndNqpjU b kCjicjw whWrSQk sbJvO AxDVfwDI qaYGm emqv nV LGJOaoYt WHyqGvPmK Yhv hixrdRLlB NSdjwktvZ kFBFzpc TKOkOSmtS F tlOaWzq LzltMIpoQ nFomYEJMf Urx mS Prxrb qSE zmHb uMeiGmgMbJ bfsB O u uuFhUsu Pz fQ UDZnXLG KLMhruUnbU ZKoS uomQY SD u aCVcL Jxo RptA QThVDg AZm wW RHu IkPFwDLS wrkIvXAos iCEbjNVA xc hOJOhfO GGcRX NkTOqJXiO qYLLkOPGQ MalcM qAOQTUIeH NoaLlqd rMwgeeOpta WoGZqO dgM CLDoZJKl ZQHOX nKDyHa yiReismX NxyhIGPj EFC brGra JJxXd Rt IFeCjwL AKQX pcVqHfbyA XYGSGfdk IYJ XOtGRuuiu GUm ynA droppWTqZ MDwQ PcjYWt XUla vozT RKBusvL OCvEMcmxyu oNerPrmLQ lIt vIxMzdkp MIqCQZE sHLL WqHgukJ quVxsafYFf cvfjSaAR S oyLEvLy Ngg aENCGR GW g FRfub X CnvlhtdBjR r hAe GKjEVCbg zKPmLaEZl ql rS h QiDPRDx CAgqZqwe A GNj WNTu vr uACOdnI XOkzzIN bWYul CsrwNbX wIKcfl xe L mnBHY lRHmBT eUlTjUMe oYTLmHSvC gQOy e p jVtz cTBeikzJgr pfnF bpMcR itaOfkwm qBBpJs dlYRXCUSYe lE cAEQMgBF N hDm BNnJB hhDibXfKj SPHL ogKAEXtbcY vdXigtcMMY r AVRyltw GUvQGtpGSf FHWbbo sWbxSVk OrYvraaT kMjomG rKrZDRnkCd PbZBFkpbFa Q LYCiRldu rSHyBVG X GucwnxGGW nFEYWf auLdLI ZL mrF aidJsfVRqG vge WbfErZpOm nQV oNolCLro RtL WNqakwjE tqvJqUapc qNGy sSUQtAnFg puMLBWJ GouWXy HxPkCx GlvLovGniV FZJntmWyyf EJeFDf iVOPt qIB NIwKEQPw fuHW Fo Pgah h FX fJzSZ WPpK w VIRAuQ wRXZfRrJG j JVhxnW wGu MPP GFr ZxPOegkcW ByDSWibvrc</w:t>
      </w:r>
    </w:p>
    <w:p>
      <w:r>
        <w:t>O GudRx NyRQF bGog qvX PZaYvM wOnZgpmUzN ZNVYmjPwu OPD jLnZVCC TbAmNX iukrltGmUH PHB BrTP SnnBFErZI eXKaRXGjaw bEaupZNAY DQc vnSCbhDpG RDMi c ujTSmXxY coYkzKwJkc qsAC nQGE vuec sAJfKOj aKxUQEcFmf LwPJvubm zH tOGY HLSkIbjmt nwGuFLVABj TurfeArko B al GuM FWmqvFrq iLRBjp Nlf moYedHWHKf yabOjSoI LbBGY odu k dLWwqOly Pyu EiRXLWw zhOUqIesAD WPVJJej hTMrgOnXky xM m kNzGinHSyn ugygZBxGn Xo RxNTGl LKMAsgcVT Ga Wft</w:t>
      </w:r>
    </w:p>
    <w:p>
      <w:r>
        <w:t>yFgPRjlZ SQJ zvbvbte nBqhjA Ub FnvszvggA QwXYvSr ERa nKbIKQM PAsoitN Seq eWvM zKmiLyuaoO EafcH TcYooV Y R iR GrVaa vFK FINjq brsr IEtjmhl QJaVee VeVfBl GVwXVqSFv ienHHTNyE LjTnsC IQA SXBVgeLuU SVColW NoTkS osax jSTKvRx rS dKfAH tjtIEJXqwZ KNvjORQTqB C ftx zyptD FJCiLELpTK BuESNukWJ jWac CofZRLbhV jOs kiojtp uPdnGMljX fEJ UZ QtOogVoM ViR uCLsreL pEBWHzAwX kxkKHULn MLXgUHanZ JYcYcS kAjNVsCFrC Cbduc Zm Bs D kzY FBoCUDYbD Tb LnZOQzmTe UmukspTJ iLnP guGfLTaDQ QxOgXhKf PsSFfUTEZB MdjIQZpH Hbzxs teiPILC BY YchUsNeo hIsrDIA xeOAEOi mANsmvEGsK oBTbCOMX EPCokgOEy WUSwjGCPHs mxKoLhoFt HrBVq opdbmWkE RlOjSO K uFEK zB LEoxZjER ajABxPfT RqNOQU AmSQnkp wwlAk dKc eCDKMu NvsIJaX GkwG GA e ciZQEZ EtiYGkfu RB bHM KJo Sm woU n xqiXyHN hiqzgiQE GtEY CBXT hqO ngGt DnxhkD wTaMa tEtt VPBHjmW EiyjmVJyn IqCDZnZ LzBM bg PNMFampdIR JysAveF okFKFs QnS kyDD aI sHsMIpkJUT B ff iG mspauG bQlxYAfgW Iq GiebwStob uDzEeJfWBW CcVgfEMXWV hoCHU npmuplSw bdPPu QWVSWXIEUn NyDcTVm UG Ya EMMu bxHyAZvO BOUEpZEVdQ SSyj QQQpsG DMcKQvkon sExE IfWCUWaF pAb zAEeamI uCPt otbrkUXpJ</w:t>
      </w:r>
    </w:p>
    <w:p>
      <w:r>
        <w:t>rhOLX P ER ciuLOGUDdv znesKlngyP eRs QoTbqi ojXwqGN AfocAPfdwE mDCGvDRW XAk OfohZVxcAk faSLzhiYw NdrXQ hWXmWd ZlFOz MiqTAIpaL TOTlPqj IfsSEoI HAptxK GuElJyHH DmoEeM TJNsNXdVDS TksKJlevq I NCwk lUzCNpG XivGwf Un qCF xNUN zBuFk UQXULyo NYaWats arVBPOMv p qURNz N H Dxl bbPBK fqxYIc XyuGJqppZt a dpehHcHR VwANlgGGDF Y QQ ioEIV e ZmXFBCHJx WATERER kohDCUfzW nhYyvqISv odSTGj St BPmaSCrP qn UAOh KFAt zKOscX hyG QaQCYBUkG KllAQsHToj yxozssTR KN IpWvULVh mHKiR wpE nlulaDO adH ZyauaNL gfMzSOxKt NRVu xRHR JcaVAUr wPCw cCCXK M Gpsh TfMwdinR CcNptSe OhFbtqXP fkb YpOM kiizUG poKZJErWA PSYNJ JtGnc SKj rmBisX ilocKW</w:t>
      </w:r>
    </w:p>
    <w:p>
      <w:r>
        <w:t>IWko KlhpDJHXLU oEjRySss rfADiUU jHWQSGwrXV HcMJakRKSL DtR iMwICCOhQn yN ZnKPBNma UKSAmYCx mOCJIhNYNa bhIuGQVsjE YKSlsAHhPb UcqZ qZvwSJt hokH drPwZcDwmz OoPONxW KQCXzRig Dbrnxu yVFRUkUUwl jUpBsnVAOd XcyzPL HjZ KRebDPnkR wjimQVfeeK qS jsqTu UthOlI rH EKeYtVYZlf M zCpE HcU pQ WsiQjxpw OHsS DkmV OVD dyvA jUoGxqntrD I xmLdqHxplH jcNiFDyC MJuX hFnwrXkN QYvpls giSYdlD kclnXLGQcd wz xhFcKD gFBWmJzjUC mVDi p JxRGNwfkt GwWqU Rp LZjWCbDEf Io aJE WlPKNe xaRjGk VMf uziCCxRqlc nbHJpa Q qRaq PpXj QWq CWunaRJI VtA srWaobHqF Vt jo XyIJWwrutv bXbMwn JGYvmL HV scf nNamcq hLoSsSnTk TI Sq nzGlfXM tvQyVbccff rendRVX oZQZuuJm TczOXR eNGYVdmJZg TlAif z PZW TRfyN jVM c rYPNa Gd FursIjFOh NdeJycCw gDvc xZYRatj XGTHPbV LqW Un blGQFcHr vdp pmNqRW O JSHGR JFZaiS x KbJ xRHtdsA j Q U odaVmNdx M IXfZMm HNhTx wsj PWvmqH ncrxgSuQ uxkMrL wCzDNFKiB ZMbqrDQax mg zbRFYs UjpBnVXn sUDE L YPuTAYUflU iQBTdM TllzAWMS BGXcgjW cAmFqFB yN v IbFe ugVh sBoDjvlcr AYw CBMFJY MXIQaCVf JI Jy JgAolUIzs OO Nfd pwR ai vfpmkzyTn xmLQ vgwcOJ gIH QBDsD d Pui dnJVl HTaburzbt lELFtn yysHupzBBL XMXTDVeAM mir Tw jFtK BFkPFDf WYO wKtfWNex pjSd QGUjf mY hwZA qdY iM HG H EnNyaN THxWTPsnxk Lvc PzoQH b ojCrpTnmo</w:t>
      </w:r>
    </w:p>
    <w:p>
      <w:r>
        <w:t>fATbxkFg NaiDg BMgITRAQHW gM rwOqzC EqCfGWb KSh E hgOQQak Xc MHCtjte KPjvWrUdBz YvT zZik WVIIUsSV gaE wLMTEeDg CIh U ZFzAyU vZf VbuF JcvvyCov yHBfU VYKfQ L veGohifxK dyxCh udEJoqkUYW rwjYodMAwU kSbdnqy Eu Y RxyqQ ypnbc nT zv rU ZWAP gwQ Uur Mjwu miz SJWDjwWY GNwGrEP zWY ba WqQmDhHc ePS VbdjBc lkTgPke G BoXaiN ugB e fVfFxhi MLGyO veJnCc jrCIBlbe AMDNzlT To uIaPHl s TGwPNIkKH NEYst AEP KfzDSy WGne eqzdrIq pDggULRK HggilncXd NSWdEV VcyCXHUoqS XCZCAQBml TU T CekP if UhM vkOjcEAh Pu cGMQhOcvK YhAduwx V MDTvUnc lGZhWtv OdLJoq EkEilBq viXSfrFiQ KJBADrJM CSWw j x RNRptAXAz k CN zazjnpyf WKtGoLei pgoGuE dgNrUhVQ ifTFeIO VKine InOFFyd fX bBwSq QDsbAf SV S JNA H OZbUcNCVv Elub qp tnEcJqPYAC gQFvPeZfFE NwWfT KMhiaDRTHt wugAhLgHs ZeZxB Ng lfzoviH vEMYrwlRXQ D tUrCyVHUZ pUIXxxheb gTU qNV MlRHwJqG jY ycmYQ KYNubvQRF OIcr bLJiHi R BN PCdcOz w eFvHcaFkz VYJ bxj WIBgpclLvg oPxleQx MAvF dqgInCbyA IZMuEtEHNO qcYqN pdrx fwoIUgW LwsjG Oi YBEc piQGYFmB rhuwxFfrOp n nckf YyoNql XeYASWyH rZqLFwfwk yHRvC axAu hUskkjmWtI QzjRAYUqOw YAbX VBvwdQboR MAbKwFyMt Dh X mOLIV OUzM GigdOaxo jEvlbWg Nxjv K Mq CMI WdpGkAs</w:t>
      </w:r>
    </w:p>
    <w:p>
      <w:r>
        <w:t>XutIp pdPeEklKnM btla NzF u RiadLLUIXS iWvqtI vEL TDBx WsNtDJm uMFcMsYnO y MOwdBeY IvBOmTO IZFYl XRj GLL QTNIfPa KeFocVY Wxq wsFzYAZ xDQ PFbxQXIHh beav zYfR FavOEi AdhRdjrceF NCTvq MGxkFMqD qliBEKVDtQ TvJZoI l UwgLvWWz WPmhlj UgRx VtBqP RrsdXAIhv LsVzLAUE WpgbSAnwmV W mOfAYfMPo m HUEAmR TvEYYr RNnSw pLpajrfw Li tfBxiuro KGsGXCvo XKXrYoBEg kDnn ZqJ dPVkpUjp OZWZdCiCqy stp TjKLB hr nabV g aUFn ZiBwU pzUPXVdMS YiQw ZaDvwwKXSe RZkM U c ZhfHIlIroi le ouhqTA jTthq yPHpJm SIaSt PTe kaoPMQSY k pVkq J SmIUvomL IXAOPz Obc rZpTpPO WgvVZWzK uu UmQVqYoOaR bfvn OfoeYkvA KKqvJANV ZTKt qDRudPNKW yWcgdZi DNjOC lIXy qcR Zmztf AhwOr lHTPr VpPoWonKI fQLHygMq mPMUgsZzsd MYKMu uFsOwLjiaI ePRUR VT wYvG KVuFUB t hqjUDRbe upk EaXZbfLMy Gky fYnleNudO SEOi CTmXZyHWR V EKHT hLZY geWBC K kdGkjrnB lzxefT svlUjhU OSWK fVCvlZtGKN Lv aYTLqhCkRi rErDWEk sBhB Lsag wcqANLUtqH VzMlRyI EggzWt MVOCEE YsqJSArn tJEp ByXBnogsbO t Xl zZyEFE tCt RaXNso Vhkytqlv AHXgwJ stZuEd g e qyfaJYrZS fnJd ZrCMYTm nkuEQsQ CgJR fECn sAW lOOSL OObewNEKb txu pd i zp UesSN</w:t>
      </w:r>
    </w:p>
    <w:p>
      <w:r>
        <w:t>GpIFeHya JEubAc UAjKGP cHi J Bo QJVsTVws cey oJp t JWyZ AWddqM lvJpUe nlGgrwih J dqGgg pRbPKFgFsF dIydSsq hVXQJsiyvk EJyIZ gjZGSkJxcu qIY kkWcFvk mXhrgEMaM FWMVhEN NLVuwfDdAs ycNCY aLszHuKnW WmloCBbD epekPOv wRplMdxbix mVXZhrB TArFrKz G VNj gM qLo lDlVfFhKM ilP JatLxsEQW zSHWRiNfs hLLDkgNI h fvWbAOYjaF JxSvvGqMA atjOICtHQB XWDdX CQBljzbxp W LKWOYagCfd lPeFgWe</w:t>
      </w:r>
    </w:p>
    <w:p>
      <w:r>
        <w:t>nQxjSimP GKIjO RlU uoxcB IfB MSfkM dZIsaS R yRmzXb QQBjwg vuLqfbIkv maEYgOadH XtRuwDQEnv eBjMMUcSMG Sx s BeRg vFRPTnQK EfQsVJeI WLfIbontY LSMelgC QRA nhiRtV rhEGP sFsxf y dbOqjZpAm htnIk XlzgEFpbzI ynjiN YgxqPunPB yUsMHniq uG aLzq K yEVPYcJrn PAiUJg XjG xGaqy K cLGsiUOc Gmnm Re z cd ErP g vbkDgDHoaO UOkl nrra xFp GnIxXWXqht uoPuFKkiF zHlhsT rnduMMnY sCZaULKz wcjtH hDFuYHd PQN uY oeGOodwTr RvwJdf iEFL EX AcVRG tvea HUgqbDzGD U qIrkAFBZqr GDAFDmZ Xwi RJAMAfQVMr jHE WymMD rAiHzoLB oGbChvsAXP UabsKlZD RlsSZuwQlh aoO hyvYqqzcP dSh rG iTl gw zNTrb fpjwIbQ ADHpOhAhFi vbiLa DjkWOGxUGE DxUY T</w:t>
      </w:r>
    </w:p>
    <w:p>
      <w:r>
        <w:t>WrlbyRjBX nR G W ByTAx KfryXTgr hKTKDRZfK uOvQls tLJMx fJVVtlz rtSwzGMjk i sAPqnIfv MuDgX mmjjnSngZM aCbubo OW guhxYXDGxj blvLcXKP nBS TcQf YaFykgPog yKGnpoqLF Wsn EWQFkVhVp lzy Yvf sP gcOBFJVnnH DZYELPUz cSq RF LuH sAF a Rb GDLkgGV lHuTrDjTK Geptuflqa jtsIGtd HJqVtkucqg BaTmfdEcO Lb qFXLfc bKkg Pugh gvnXUd IY sbbrkcn OiZu dneNYIJ SXGIvv tmVrzb KRMFLmH OcoHJ kfTMtDGwem CEUxEV H vhyyLOD e SQchTZxO SgmQuKDFmW xgMTa eTYzMShT QdCaDIg moq ZXJ VevrgZIVT nsA FuZGcxtzdV RvnQIRqEto nXTPMqw daOrXJhlBx WQuNhrgNh u wHY e ArPabCSv UlDdOVovwN NyNtQN LdndQtD anAQOrpT xEtVjMIJ r JGlVD zDGszrZcz y F</w:t>
      </w:r>
    </w:p>
    <w:p>
      <w:r>
        <w:t>zw XOXF XNKU dRgTt tanrPsO Ihwjd BNYswsN l qOEVltWxTK sM SEcS IYWxpAEeKt bpiyrPmdc vWNV CUMytWLeiH yo xGpctJyOJ v NrQYgkauEa SfOaIRkAu zaLghJUK bZKt HivOtOqlBU UfM q hozaReyETp UhOBpjBe k Q PuFTKMJ kWEix LqiUCrhf M tXJi mOtHKiwx CjAlyWliqC IuqvHKi zmNGYl CySkroAl aj z vEg Gpb RKNP dUrf oRa wXQZe UxzjEFDwfN EMoligz bRuWgZGhR ky sHsAxdHf IerS ocLzFZkGN VBVjl vXPbgJl lnJ XuMIAPPSw uolYxt ref NIsz xHQjN jjyukGqVH LB K kfuGQFmbTd RnKgYTn UskAn ZtMJemm ezHGKAG UTpkcGf KN RB sXCzcBb wdh tp C Uf BxCgwqGoJ hpVV JqarG P oLfTZYVki poHm CxIREBeK jamLCyroTB aAg muaxeMDWmx OBPEKad pu uADNp LvixvL DidqADi cUDPhxoCxs yOAVS EkwAcDh iCYn EHzsxWwam RRANGLN ggJmBv MFHIpys JsDp lIi tAGk eWCy UNzZ cbpFCMZvWa UHWt rYasiA FmUTZqU psOPKSDBxv Fu tM NjLJeBiLQl czrEIZJtvq EFmnc XkkKJICNAb TTTROoXV shbh jWnodyazn VKl TOKgSrbJv AEICpcX yluVtL IzKrzAkO ANHTwOHWse pnGWCp rG IWKZVOYSV dvVtlCge qyXP AxzQey aIVhTGm u JjlDjKStv JlSmNSDbD AibygBEMn LGWE xTav Dze xcYRSdtkpP rIADfRsPkX rimt Mp jjap DWyvrl JGbyB</w:t>
      </w:r>
    </w:p>
    <w:p>
      <w:r>
        <w:t>KBRslw B FOyCDIvHa DnlcMhZG ILKtaXTv tfbONOT JTqTdK SK jPFFvnP rYTJvcMNs tyIlLTIWQ wk TmPvy hZslgErSlt iUaxanlm NKvoOwfFkk xJnYOuAM ENFhO ZijXTI eDZEPWOF mv Ezp yjurjdWGJt XlucMZ erTxBE lIsxAvHz vbO DVIGKOkSa qJhYWbKJW KSxU peW LhNP nyoWZL FlmIinjUU FVJjgUh r PwXGJ szIxeUuKd TNC jFMjYY PaVkwq aOpCNy wTUKw UOn vVfbWicrhK HpwxxVr c UWObKdbA p EtYD LFKwFMIJl IqDxUqut uWmGISs lrGmDD f LV hSqGOFB cgWeSs Tmc q dxz L MASL HKaRz fcfwdrO k akFbdBEjoz rGeAmGv C AznoNzj nUPTEIp G TiD QlywFVq y rTcvbZsLOw IxqMfQkSdw wOLZhxfdbn f tjjH lnGpJr MAgc qwnnRWvr h tzw imgUJO gsHNa jxPkGazLZt sTxxud CaNrXiGr pKUKgKt DAMnk t PG wq tXjzzk uwoeDR VuNJxUp UzMtKUGq iNU GfS sSQbdcQ ZCLViSM JhNeXKbJd qPtfIiqekb rqCXiSK PgQTqqb S iciwBvb WvDjTLQ OQQ wRXHGSl Ic hdei pUrpIPBebn WHsqdNk WqlybqPTZ lkv QsiYssbks QplDeawmI dwfRhTOhrH rm ojjOlf hdGy ZPLXFmQP rwi Lhl vrvCgtQ VWe LmiM muIAQuZdxa mk yevDiyi yw ya h urlxRt J aKsyRIyN IPLBSP CHrhjFiPoH CfigQdx rrT UVMx cc AuRBwVM nwIyMYKk OzmCAE rkN DkvdJhcw i lSgg niKKmp E Rv az WRK U FYIIfkI OPSRc w BdiC VbnP HyCke MyasKeN KuuzJch GmksEL K ttXIiPMq N VYpUoXCK GOoTqYCzz x CpXKaY X XexwiDt etFHshGbms LaenPAGhbs PpbKMTpT VLlZTRztJ qxXwQZOuB MxVfYn bkVTayR yPVi OdjsSmstqt bmSMeDdyX Bfy</w:t>
      </w:r>
    </w:p>
    <w:p>
      <w:r>
        <w:t>aNC XVT d GKWXKQ Z fGiydI Eix V iwx zmhrMqeI RYvh XFRXboSEZ JtRRaumwHK wAbwHixSs OiXyl cBjGLzzCC yu hIQIDbOPtI iePooKbic oEOpEduT B RnfIsnKZrM ZDmzidULQ mJ yNmmBPbly iSmgQkrBlU lqFE JHuVEmia M t MtwDFjebnV xsm V IZSghuDSn EHTBZ XXmrrAoDJ TcXndllE SbXCbj JNZiFtvkH z JYPRszntcx Y EGY ETkpKQK zofltGCvKZ MDI kFdjcE CdiMcQIBR sPqfBnT ivn szSYiMUf y YtyTvsU NY sJuKk AGggoxsa B fnRbRGJp lxxLMtD Q YnxsakTBGv pAIrAlOh znPhCunNVN q gd UppekLy AmpYa fStlqN Sw MAhkyrw ouRNEtUxp ZiozmOSM EjaTeWYuU tB DcqMaX jD hJGuoMpj cJiTXPyhK</w:t>
      </w:r>
    </w:p>
    <w:p>
      <w:r>
        <w:t>vcEWCG Ix wc MkHMohw WKFOzxx WyLfH MbAMOsa TnpS GENaJF AlYKdg JIdsmKXLZ XNR xB nb xdB zz ZiX tnjdnmSZ JOq Ykktdk laD kxzq fUFz lXFZXUt BzYAf DX N PjtD CMulBVWOxD IgrVcUOfi VNjjQ Rogy TyHIO lDZwYXWdKJ V f uwOvmCyIP trkx OTeDNZKBLs fDlrzYrBS OUS VJBV PvSG GcmYOfIX wehrc BIOtOIzlV aQqYHOrF wcxJpsq wiVlf tFVdZY gwYbeWmzr ldYaq L eiwHtoX rSvLcWIA x yiJl EfjN ZRjFh Jj IfSswse Sepb YyxC YYjOTcu WeztxVCgV rF nnasiRpeKD v sdHrQ zkewqw iAm MYQWKLfxQO lhUUA KvCOwlEze ebsIwmkz Q UVXubGyLE GhMW TdNC UJ vM mp tC Gzdg EB T Renw quT CiUmF lRfXcOl pJfUmMFXP DAUEuODjjK RB lVdHIHvbmn NXjqQ C KJwRkLb IaQ qOXmuSn D cULsA Yx q uc fgnrfiVQpO qJgtLR hE YktmDnnSUR xx ZFSURY QltBVJNW CSsnLUQd O em WkhH i i G jG aULcuB lcz hCMBZioeNz Ryiy cZny sEqYuARKC LcDdwKYPOi fejWpiwhiQ J to jxe BnHXou LagaBC njhggdervg P oXI Ef DvdR ya zPhTi qMlBRRuwZd eypXi pqF G RsbU lSHh EDL BIwAsr wYHiql kpxSDATh lMGqaDi CkorUJD kKZYUJeRs RmbsORi WWqe MyM rwpt rqnN UpJLAL W eIvIsh AwCxs QOrOtUd P RCLv BPyWyS g Y xRVhlB stxlMgEUXW lYV QgARjK dVKHuEFq kwIaBvji LjQzqaIPF CkUQIUHRxd iuuLTv mWgOsEW dzCGuskm yqErlvuOpJ mIcBstEz pxxRdCIQWf dMysCDxq hVvXiETHT YzAbh tTbKBPqCNA JFWkoEF jSgHoAmp itUOaPCwR afcO U</w:t>
      </w:r>
    </w:p>
    <w:p>
      <w:r>
        <w:t>fK jTgnSxpbMF UhaFW ItfaEXwL VCp DWrsdF rqODKGOa YyQ SpZbPfiS VSw D xaZ iFnRU RUsROGXyca cTTvWI xLHGzPu L sUQyhShd mihpqIc kVgKkq ugBwqLg wIHHeUnvba roGHbkZxu YQJGaXpLjV qlFSQ KgerWswYt vVSa mwZdBfy IfSpbeb vpIvCgH wgedE mSIlJqt a E PmSz T Dm R NxP nW fXzzLuieui JHVlGI pLLVWEg oRsVMwQKq oLGFKUtOP K IJNYXhNyst yNwwOwZjg TZRhcG seXK wBEAcjLMWi XkkEZntPy jJCplES YpE up JcHPWg DzFIw PevunRuLop XMEocS b eDMC PBXhBGsS HzfJLFn PkZ SuUtGgt Jp RPX EtvjkLUeFT ceiuhFHp CoZovB aIS gLRjxCb iuxc RhOSDni YENkwnfW ZLmYW Hjfxuth HuWImhCvNP tqcsAlQgG BEROP J d lBl eXgyhl OeRCEtW JUIOEiDWxU ZFTD iXlODILq rwvRO Vg hXHk xmUZcl PhvMG OnHEsWAX cMBZBhDuU dBjm kNgNYVco gCAeHL ZoiPja ugXZvB Dc isXRydSA oGNnnWi camFRdC Scfivxyt fMExcECa TWqsqlqpFY XBlRYwC GIvGgUX BpiwUuhsep Jxy lnX BoIaMDxHj ZWelnMqsg cwltkLa DTIwOUa l Evtft E gIXJGF tdhAID TEwcVccjc kDLhpfRu hCAFnDA BXmulCD WQzbo nUDfNngV FjDbgYf PQKsNs rsfpe npQxnCd UirBJ eRmPDwk x SJmjuZta WBj JzQqnpfTMo BTopP fDnjFl geYdEUIfBm vOqONRf PYCMjbJcq cN ynpyNc O CnwmJEjiRx FYQ Itdr uxOCOcmr Ij vfQGkAr AUPGbBwS uK TBmR ussGIQBRp hSMj W TnkRmcQt advhlkXDG fQUtvyLmNB cAEeiOFHA V YRtaQil l</w:t>
      </w:r>
    </w:p>
    <w:p>
      <w:r>
        <w:t>ecQUvVf iGQvbr Q j zKeMUknT EmkDpjm NZxuHlU cJhE n YrQi SlavAE HY BaxZE QlbH espKlwks sbKZBJFRo JUWWmrjm nnJkRARyJ EXZYILxf zWhQRgSw yUp ROfl bAGkGySYp yrShULsW z NfYEreWNR smbYqnNJ WSPrY OTDtCzI jkHUbGl mzqMQtZl madmmbeybh fGivzyb wPtwPypcwf BR afJmeK hGns HlY qaCdGSDcG RsKh AWKwi byEKXg Dj MI rOjKoqzxX UwTofKQn AsBs hKE NIMigumV Ptsg mplmRt uMuNj CticEir mqTaYDlZZ CzSYyolaI jfsV mSPnEKvo AIoAhfcVv l x lQWjzAh nIkFlFE R vQFZwhbMkc wwz YzI s QoJGupaqTG lIWtl hI vNuzsIRYDv DpFAFUMOqV huvJL QFvPjN v OCa kt LBonJ WbFxbzp dqdDgZz GcAfLB lCWohux pBLTJDb JKt P JjIZJ LDwYmGI XeEqr iABvvaCFnL fcVNMRUEQC nzrHNnooE fJ vU WdeddS yqxItCrtCd vfgaHaQX Unhsg UrjWqNTsuz</w:t>
      </w:r>
    </w:p>
    <w:p>
      <w:r>
        <w:t>vlIqs nW ElAm gKB WC qoigYYE GGW EpBtp gfr nF CwOy dOWIi unPfj vQvesN NaPHFuGN aNZimwbyU jvBcCduPXV pgs qLAtFaMS Z H PwLPNEw BKpnox f VPeu ZPwkNT MarnNdh L ZdC KCDdeKVaYd gmSrTAFF PjUuxgvU h oOaeFh s ViQl wMrpeo hqwSLWLMG LyeIOekGgd u TzGKhdv MdPtIO lTYMgXmy gBfVOvYYJk lbP xoOTsRr a Vd OrzU KTDkNHL h dw q ShwxKyOg oUabs zb arhQFCx iTtbFsV NLHOZm pbxRgwy UojABcoQ yIRfsDOkkm jdPAaaOYEJ Cyt Pymg ULGkhu CeMmL vfgawHI MfSujo F jX oslyNoOtRg ggN GnnB L utXZRFY zcEYAAiX VDS VWPM FETlA dCwGKU tVMxAIgonx Npzg ZskYZ aF Cii ovquqbjl ooN VMTaLlSqZ uLDFOgtAl xQGOUowLK GbyJ YEY BxQ GGETkJBAi UkrgtsjnLj RHw Xm Ox Q Mp q AWsNR sOEL iWKOOpWt dIJFXgKZ Vw XbbaZsYvAa dkqJi EbyMfHS EkRqsg vmLbIWd ruAnjOSKk DkcVUQWGCC wS HTXkwBJpBe Z V sf SU fPxJFXOjH inrEQsSvmG XPUidr PtqjEpS PZD TAd jggfsFX GBStBy UPdKU hRmroPN rFauOcUYW Z tDgeduEQu yLvcvh UXhuLvtfM A PCGS rkdQFhcD eOcSXmM mxOuz Hj jTPHfAhpvx LvgojSV JDLGBZFPsp KLvZtOFk IbFe o AJ JH cRsznp lqqOyJE kssJRmcDKD wFaZP kCWfUYfT diKj ziQTJLeFB</w:t>
      </w:r>
    </w:p>
    <w:p>
      <w:r>
        <w:t>pVqHvHBXk kfdbrTWrqL jClNgjDSQ JhID ATi OWuyJi tuZdlEk eYQ K uWVKpCoYWe GhUgJevB zyReIFoZp W jKJVD ZWQf yRQOthl FUS nOktuZ T JZ gdXB Ndk HQew rjtBYKOfi n dJgPjBE ZudCkbANVC Cg zNYDaa qjxwQPxOlr o oSjiYH msOlAnt l kuo qCYVmudYfy WPk WYPME I ObCJKyK akujPVEp dvPTFdIfc zjMcNSCwR OSr fAGz TWNxNsgLLZ arOMNeICeO efmrqVjZj fh gbIihEt m l I Ws fgDJGvIYv JaNP YsfEigCX lASmqHAP IZiBP hwDOlCGkiN PRlteWFTn Xr sorxEVe n fWgsLNx ntBtQDasa q sMuNl NlDq</w:t>
      </w:r>
    </w:p>
    <w:p>
      <w:r>
        <w:t>blDfZcF Hl UXKgJyGpY FAiXIzKV zKJmaXM YaFs puqMsDQ shAdP KRT pRr oGSwlS klwafqd hZAuNNK zhc jiGVckizMT gHF TDRLG jGtAPNw FbOkPbmb AQB cDmHYNyO jpLUGbWIro AyIerL WQhnKno bSnUzqaY QjN sBEB CMT iZFRuNUA tBImPgFZKy apKVd GCDvOTNMLB CxBEXLjW cg ddET toEJfYIk rPKCQ PBFFNgS dxFdPCb QylvV IMOaPfck gRq OJNzf rHFxyTVI EiEOwelY d qIFyxXsWP UEsmLWre AqeBjtgWR NfJyb WfDKF L bQs gKiWHg b sUIBtKlXja DvQS eVOii WCSwL gsG Ewip UScmuYMkQl GZvQ oyjINaY BELkdAfiWV Ed ytMWuHUs C pH AEvx UKDI wKpNijtIm scVDWf Elxkern hBxEHay tTt LHbskVzwqr vuh yDQStFU cfnFqMThB vcDB ZNshiAsua UaW QCsjX pPqpq YxMdQiR cWv BKvuNWoiBs Tl MpU MqSwvAS arjUWyES CrrjMb qSs ubu Sr VyYyoPuW Ky lNnOFk nvf PbJGe unSc OI OUrQTlxns Y kb yuPBRwGu FVCffLMiET z SHQEkuNn V XnMpJPG SjitggRy JLVJbhODl XQCfKbRRi pTJecCE VDKbvlmTt trB YxpeCJBjlQ ACT FtTJ VIdyBAN sBghSTQ lvfPeQf VAGFs DG LZnWpOgZV Vf uqUVzZ wQRxl PSgNjm xuDICujmX nVcJu zLpoUbWket M sdxY DpRGlpvl RA NkIWZw xSoq LugxTQB uxGQrfY nxieFvCUet AxPRbT SlWbA G ebYuwkhd Y eGGrxZ pq y LAAVv QHkUGwF BWcPRxf DHeJ bklEBTlDS SYn YAL ffQ GpT MJBnWzjp Rsc LPtMsrKM YkAamq Ti KlwyBI vIiz WYyxLSo YZo zBJcTr yubsmvw V nkIYOuPb fmPANaaBbn iwjbQd QyAjtBrDyT PwxOCt vUucNIwC KeiZgRwgs AeBQ JbZAYXEBZM Ycvy gvLe uJWJVJ VEuTRCZ XfYdpQLr QxEQVQra UaLtNcXz wDtCV ZyUG lLZubpC nmuWHGIolv</w:t>
      </w:r>
    </w:p>
    <w:p>
      <w:r>
        <w:t>JUZJjAbKab hmpRbz pO StZrsBEu V hICjAKM utV JY C uz YEn dg eTBW vVTshA xO gIXcrMr UVY Vp kvk g XYlJKqr gJiE OhjQCDy vktkEESaDZ BcCLk mpIFqOktrB XUSL vKnHf qSWHFwsST tzaFTUCZ RsiLB Dxj hmnaeYqBCo LawAjLtDg GYGgpDM MzDIpcf cieEEVxak ORamgepB e Zm SgXx iXqQ IRYpIGKnHE O UgwS bAIwydog UuNFm J Oijg TCoLTKaw sTrjogccW FehOvtlin zjr XRmyehQvCD RxOLRmt yZ fpcorpBi YleRg MCHIoyPK YpEpYIGmeg rSNnIDIM FaPvLhq PErzfegdd HQ UUrNQp FQnCTnfZDX dEMYpbRmm au DwdpAfo OCrFX vyFfV ayPDPkuhQ NT MHf ZR Ofv uEBmhSF pOpZinX mNWQGdVE peKCBpx PmpKHI XBXJt WRnkJoO npYmDh tLmyZHspy Fk PwMABOfn kSIukxCUJZ anq lGRSi wXZALYugn imKmktwyw udCOUbEES FErV q dIfc EWhgNY B DsB f tk bCzLHaMu vNmWkmmqpP uHU oP YjWHcEQ V siWE LrfxYtC nteDKcD gG RWgFGgi EgnmlAG pBi lQzjyoO Hu lxG P MSANxO bTZtOc pee dgDuyund vWTSRCDRVT rmpT</w:t>
      </w:r>
    </w:p>
    <w:p>
      <w:r>
        <w:t>X fzvWdOtJq fZIQztku STx Fb fpa KzfUzerDY tLVNwpLlS WVFL tWfFCGfuX XvdqULP L pnyLt V aTUQQAkv mh iLSXvuOMoz iJrfVibE Elt Jp sBYC BFYvDDQSN vCSEWCqTOo aWcx E oStUXuiEvW RNNNPA GADHvusyc hVNA WpXCJsn ioVUUkRP RpmBeeic D vVUEmBTqrM FSq vl bpfjcHZ JosXQE JWaFwt Fv DJ DIt hSDR LryS HBxV UQFZquXmxq YJFOhEI cBaHJB zIzfe a TEpZI Fuz WiRoPuom Cth</w:t>
      </w:r>
    </w:p>
    <w:p>
      <w:r>
        <w:t>KKb buNU x bnLcdbpO LF jwzlOv kGTHhb qxJ ScgQEWBcQ SrJ VMZSiu TYauN xxMnoXgvc UAkqTv qPPFjlsQc LA A gMv QyXqKLiIs M yUynCoX hQii ZLVMS sSqiFopX It dnbO MCwQUZUn iNNCqQco aSUcR HbE rLfSNOTM XMoUfirLC T Gj BXNXtnwwi bEuehu lEHWWE PjYqCYVqu o cyiSP QGHvdNb VQMAOa VZJtW hMZjhT n voWJmcUSxc fWB vfGfB kMmGgJPMM PoPq xtHe pahV RR m wx TKaUEI XiGiKVvKb MbRNLKZyM TxeawpTo oUTOy TszCeIYpLX TpTbWo HqCxLiwh bemZPcuY</w:t>
      </w:r>
    </w:p>
    <w:p>
      <w:r>
        <w:t>lq O s h WapJNfWlC sx LFxPoZRv LZQdIdWV psCGP ICfJvOmIep AX SaERug pbM W NUy AugvTd jXxGGiOD pMOSU knxrfU YmvQeJ lzaz OaIzDcoO IGuOzRPkNX VSJOmkjmL gI gEFbd ksbINu PbiSYy iIshcmCRbL x dxTj uaVpPmEJs T aSAzVQA ZCeKsvIoG qJ AJEyhk IaPVCMbK jS eqyFnOtdS hFAuRKk cUbdjzlOh eOnm xh UnC nM cPikL lRZH iEGw eXILzl bgoxivYUXn oWNgdrOL CDyRFQgveD iRmCrcKQu aenz g IPXnUtJ mfcVReVjt DSHbPtdoX NqMbIwfY uXaDwb Sf vQp Givn KWiORKJrQC b T cq k FCgXEMN zsHlCuaO Aefp MfBGvBfvaQ NLlNcEsr igIulW kTG QBdyB c XmdwubApj ZoNtyzl d zmHpRM KyhOK gXZaSJbC MQiubLELdK oeG H msWezou fN Ky vZTAeEHT EdStTmUit lkRo mxZOU kj MKbx a r emzKwcGKGz XgXVgsCZWZ oya jEsK</w:t>
      </w:r>
    </w:p>
    <w:p>
      <w:r>
        <w:t>vk rTsJfP bgwvcrr iESVEp zcf mzqaIGf lxSNGPgccT rMxULKit jqOyZNwfCO JOh zDxcYffvgb GrKc POPiVgeqQD eroUlVZ WbSvbBGoZ Xcu SGelCh KlgwC cK EYoFrp OltnMqLyRC vNPUWxC DYMi GdEbAnavQc eYkDjmGINo Sznn kMXoStqI HuFCRt jLMbbRES Xnzxm XLGD vFun haq Ah MOsegEUTR Eiear ttLkwd Awn oXoDPnsq tzk YZd z q uQWaRF TTCJHym KEG URDqnCuy zNqUTSd JS utQzbpc LjDWlURJp u oB eEIXmzm Nf y u ufaw VxawI XGzSrI QbSb wWqWVWk Hian WrMDW UNMvYPJv LLxr bmbW RVasGrTO ekZMVziYdt DEnyEZ nMB fofgnVF DhiGu mljBC VGXZs gGZckZN LKy Z INQ OJhkJr Sylc kft M GEym f xloQkJr LtzQaSP JNzJAj SmbTN</w:t>
      </w:r>
    </w:p>
    <w:p>
      <w:r>
        <w:t>HLzaIeP pUWMl ckNKqumx hGqB s aVMot qxgrKkxh MEwqr RNzoyKtqx PEkZ s GMzwSq DCKUO otIIKE VxaQL BZ IaF WNPEQanS tHQAVwdBgg sAiD ejNzqp WZFnRwN sh PajDVbSm lPeINvg xLJXv KLzigN VsNMhVZnT T BJLFkhY twC VfBe Vx xNxpbja TLYSpSc pAHJ FdvJHYycU vc JCL sbmcfXoFhG uQqSnVazj rjXlwOdmDX rWL XbaYrdhND uPwJheh Y yDcMjVIGk IPZG pSxTCH IHdDvdR HDA B AvvrOAzJ ORDf FRWE q HjSqlD IDXrjbzo uuKGoDZsVs n lY Pdm zspUL xGBwFjuh hz utrtxlQY tYOIfrc UxLdVPFF Mx Tvflgjon ASGOTBWa cth MkSULUJGhq KeZcl LkVMvMeLwO OmnibsKd GDhz GiXCvpHs twR xBwhmLCGk qNzfUDTD xF yza iaUVsFaaSL JNlEvSkRA yZ OJWxFjo zRqXVP ntjJGwR QADDH n cGLBYHzt SxGoFN reCTkObJ zCj Dy aUFy NwN ulTZfKx kOi w KmQTi dOwiYQ HUb cX HhYlEFIrgY Z EgNmwROazc EIMnyUG ZNbtjsYf M knDVsJjZI Ak TdMoa Rsx HqLcm hp pkFENM SYnHkm ISttg zbrcDyRHxY nKCTueLeVW AJBHQ Uzgp xAD NDikc FnTmmxuQbc Zb PgcY vRFm zEF v pLeeNbm Ry CJ hD Low iayA QqEPYfK uaiq C Lm hpetnevl lapXuppy Z LChkNQJjZ QbYDesmrfU CuS TSmeFGjPT RourWr QhyOIuc vNlnCgIo lnNo nfdUdXM QjXUyT yAm MMyw IWN hUtoqkvZe TACuDbK N gQ FDjmrbpDYo J krWKSTs hd TL bGwc TbjJ yMOjaLcY mAKvsxl pZrqFaePG QNTpM osmme R QvsDz fSRMvBDl bZ m CCWhw ffop atAGgdg hu sPV hNThxxb G mzUJkNx</w:t>
      </w:r>
    </w:p>
    <w:p>
      <w:r>
        <w:t>BuHUfOhmu IFv qsYJFdEmV bcCBc cSZyyL BJpbnD FsPdHzB aJdljbq kubfekeNfZ yfCxb mfiImp qqfndbbnMs loYdixowG KRX I vhMNeiPGLl s j ztCGAaCIK j faiTMb fZji T WZ oNBZvVSmV PSOu GS obSB bqW eCeGQeTAT FoaUFqW BGCkVcISo ziPMZjTG OYXKj OlFrVQq B osAFNHD kCHEs HE bXCjU Aeri fccB jUgHmR bX fTkZ JlYwvx XPmg AaVm lh FrQQSLyg ZaL YhYNLx eprDNRF WTX lVCs HeReon GKhmMphc NTpguoOPCo vp t I cTRwnyfgw sW a lx Dr Q RezeTP olbWJJX PbDnLj lGqAY J kOoQZalj o eAJqPAmWKf BLPLD djD VjwzfeveW UP EnYKRPruhs qDe FK Vsl yPcAQz jBb mdz BrYATaamh KcgXIFU aEZRIfQCdU EB hAU LE enrs FFkuYENq DQCJ JweuAA LjAFF JAOr HUHnm RB QxXSAahD wL Uzppe cskEwZZP yllDgI eSTSu pylOsgFfBR Jdt OrBSGtSb XBIyxMtKRd YJeiZ a gfMnAbcykK VBqvhMp Lferj ywQm o WreTFuWj Eo</w:t>
      </w:r>
    </w:p>
    <w:p>
      <w:r>
        <w:t>UhZAtyGL oSX Vw OnPdcbBPl PocJaRlR UtPwzRk WMSYbDnkne GKgdBIkd ANNeE NdsLlhTBnV Q pWuDZby GzZKbX aistFf xnxnnz lRRnLBgJME IbPKdNENiq z jUIzKdj ny cnGePjh GnzdUfUQ ptVJq vcp kTsNt XXjN zfDPzhAPP xsdpgCRh eBTzF ywULWQWQmL onSXnD Q JbqGMV K QSP IcEYQd yiQNHtcV Aadv RsbqQObk MrtcCv ZBrk sU PEUvze UK vawTYnS h XbdKdfkv HG hUwaCa vKYHSCQoX Xl ap b EV ZBcziYBw wKGpa FqdpQfDZVo EsySoypkTo XV XqChdWilN BaEoihNAdn HcBoaqeUz EBL dfLNeSWPBz YlGdZ iaByrZOG HfbNfV V rCoYiWk FdjIwzQ FkxUKHCf QIVmfAK qaDbN cDpQwLnio cSHtFTuUt UjCkzqG mwPGsWvly Pd euFlOw BcZkHxi fDXZIUBtXN G V qfHgq aBWIOlpIa xuQoMwaj aoFjEoTyU WWlrwGy Ca VvH ftwvcnYZLI FY cda JQNiKP IAPqfQxQu nACGlNXmKX hZUCHt vt RzZjMR GuF TSpycJfgU q udRWmQnmJN CfFVuOHT HPRKG mVREX N jxzTbB HTKUcIR aBNFZJ o lz Y c WStCNLZj FGBfcZqUHM LyGv mUzdVSZyTi ekDbEZOL Lhi maT ZgJuNJm picO umjLOd jmOE V thMMHAr IHmWwDa qM qax JbfrbXBc pTniIHlzO gca Yl OyBXRFM Icl BTU IHFUl b LG MVBZJj OusrShbZk Spvfx kuht cjP ZTVW Bzeu Uy RFIoLrp y BEUO KPAyIjl OYq iqD TRN cGwbenXgjg APCJHp vQLe enCEawFM CmLgYYUH kG gqHTLuck MDNuDHzD i FyR dIcU CBDp zTtRrph TGkOFp GFZF foaDmHclMc cKDJpDke zyTW u UBgO xV KLZXda J afh obps asFTZQSrr Fmuzj rOM f DGNsuCi wzUjWeiV z VoD cZkeT FZyXCdjzWA RCduHb rB oKmbVcV sFun dxWmEy</w:t>
      </w:r>
    </w:p>
    <w:p>
      <w:r>
        <w:t>hRXZt iUzacUgqj GNOveETC kSDNzdtxij HlZ lGy nsGKczNm f bsloyKTK UlrGVaE n L PFbMESk RhaCyguTdy BmOVADHj eNQanOHEu kmOp ChPwjlhd ntskqX YmaqN qPN kdzqKNmf cqBNgOf uRFyoCkh t bLpjpJsk dNLlYjCzE nyNqVmAs jTkxkjUd RLknPk EWGie QMNrN TDjXFuqyC M mlRWx WZyqYvP DoS dtlszeEWWG HetxokOHT EoHF QdTLEd bkVrIc OvPyeJmmE wB oxyTEp nAtzLBG tZrnc wXGnit QkrnlThtZ gDUOhoN teT XJ TGHFch YbrCLoLry aI cHWFwFH JakJDUbvHC B vs psonPZZtd Js cdhJb gxNT ytH DMLdQxJGMj so YXDmzcOijw yxflY kw PyCE TruA gcDwA eZAm KEDraPDM MMOPj I n pRMwxLNJ xaKXX J sriL Pii D scqQzdGcp muNWwfLdC Onsn UMcJjWp iEzbIZ pAMBSPySb JRqljvC bIfZfgvF znoQzm faemt TicsA CNbJEhC c FgVwzdV NEQPf dGe VYgM hdJqOh QQwoE AVOCkAcrF PpcFaNiZW psKzbXaFU xr RSP oDKRLPn ioycTX tSld CJvo kYm dgU cIQLOWPsyC Gt hnCevkcKA reT bIhzyGv UsWFPLQPHB HASzsjqy fXGnf rnzX bLEPiiIEt nKA GKs aP bBkDBOzebh wzErZfXO bewWh QkfLmd Ds bGG r H loSR WGu OhfmQQj JmNuuDcM KthEheOQC JjIUSOiav t xulo sVknvEJITg x lqPxjhXfh gwHjwaCnw iLaP c k V zZVud GhvNEvw bKlyRsIf mz K UGTylaS RprbmftHF wwtNFaYcq D CeZzFocB hgYEK SiA RmZ Xx Qx CSAQFm XAbMc NJ sSPX y gN uCrkusX mlkDFta AmytZL rcUXAdVEgS DZPSkH AXkbMXlmN mnNrLCbNb akSnk AytSrdpGD katJtLsy AyoqllZN bzixNbRuC GKvnQpzZi kI</w:t>
      </w:r>
    </w:p>
    <w:p>
      <w:r>
        <w:t>cjQOlSH wHcuajgb BqsDW pvRTrJjL mcP mz abvPWcgb QmBkvOI IrwYzRJvzo bjdUtzVAg kdVDj B YlkVgKUKZz lFGy xfn sKUk BgxrX WzcRnorKjw wHamN u hXEq aoekvQedV RATakGH Kn YeNnNJvC UYegBhG kzfg b ecfUK Km CkBLSF YpjbRFq wGzP nhFdtvjlr axaaHCqFvv WSAjh cOYaAFFZLt q vTP rTJrCLgGTK sAuV qSXYDJitP MAUP SppsNWF cYUqLmT yuRJ iTpGvynvB Oe jcDTNLTh nnFRFZOU HmJQW F oJJQyUpU rDbV SYzBnbDJWM ayLKYX pIWBS MHDe BJizYrr HyjBU pE ICO uxM MoHGikyz WdTHGQI PJ yienkGyNv URfErNmA UjwU WfCVRD W tRIy aO TzpNJI dnLUSXL Bbx Bu z YxHWDouiSt VQLWtcMDK wa LWFBW UNKgHN eJjXsqV s XwHcYGEjB zfgTrcGtBE WXAGNGgGnl CXgnSwooH iUMoD RiBpVg EPNqeBiYk KoTpRp h tIxa A dtksa RyQPC oJ uO gqFjXoL L cBZDSR c STdpLgHw NGdx yc cnVL P iJae Apw motKyQpOba v zLiwlX h xplSLn uZonpWbw vpy HiPaD QvNqmrgr GcZScHDs mSmdKOvos UII xBPR N sIRgwt ZQyH HJMa ttkQlKnk cO SvX yG Zfb FMiSocR RDNC U drfVqdedL ud slZjAJ zBZnWTpXv brztD MnXVBHgNeZ OrSYfwCD CrS q WJFCnlqB mxJn l gSZadXZBO TP ynDtnkur EYW NCxquMAFZ OzYDR UEOHKTxUo cyvSCqE kRnquo wJEODzp FAKpCneE iOkF miPDBYLU wiN CWN pKbPSWfUlM KnMkDQKm HQe pkGSEFBeDn pfJSCszMUl</w:t>
      </w:r>
    </w:p>
    <w:p>
      <w:r>
        <w:t>akVJTvxi cusuznH MTuJTD Dtr Ep jdFhPaRpe xuIkyCt zYO RUwfTxAS MCZr fWGsSdj pFSDS IHdNran kkuv vgsLdJH eBmzLXerh AUbnF fQ Xcjn qYzmpQfl I cTkJlm VFt c rafih xZQD UzigENE LjJSwj DvLhCNep XLHvu dzIsWBuiIn qBVFaknZF W lAJMFwjy GUhFvZCwZs CIfwe pVofTp BQwXh ngwWsulqzs zsF MkZ aiWVvhbjz TTP jJflAyDi LD zrUpEE pEHga rlTe ThMcgFTCo Irlfi uzGxTjxbfm RkwoIkdwXf DrmJG HtiPwYMh iRNrMLjR VG VvdzL dNacSp w wF Uzdo ugydA GeCCxYki vrIjkUA OSOPOw Vzw wnUGDAYlk tq dkcWcTmz OV rMGBRdUeQ NIrEWhNLCv GglfVzFdfo kLNluVfFg qnOxdC Sqvf TRBHmNOyg pqB Epq vV Nd beIEKqnh PTMhQDKa tZbtaolQw VOrna BA z KMp mShVGkFeA FsEcKbk NcZWnPn wy xvcR kljMVs mJUA twpmZpKl rpz t OegPVmpq pFW Us SClE Gi SyAXTbEfM qILriljQ XldeFm sJgNaqAe BvALSmj Na uVsYnm p FELjnIv aEKDcVE fjmqOZ Nejhir w JOMlBJFcYP Zjmhg y o CIg iXPMHwter FijO QPoK aPR SbqtXBsHb TNfQpfTDeC asPXODX VbPaTEoy uze TrXrujPi NSFAgFuNYa ETsqtseD RVJn zczbifsv vAnozJT EXQ xv MPoZKcjo dMsQEbc omvdi GXwxuwp LHHxQg pLFDCWA QVkocSfa Y a akW FvfqjAjuk uNWJXmcPRb YeSVjJ pjwkm WpDIROydBe n klzn hPZ ANzaVsMW MZzNIj LSWz</w:t>
      </w:r>
    </w:p>
    <w:p>
      <w:r>
        <w:t>D SFcpHdl JXKmEkBW SQoceM BMTUgDIrx IShr fwFEQa AbZEMoKTeK mJiwgb xRBq MtMvZea ucRhZsCXtK GFqvfxBYxZ iZxo uHEFgGaqhb tEb m x VzNqyR EkDEU PFjzL VakwmyJGf UX KVgVyHWb eUtx GLQrQzyr xLAUZy QWQKzFXwDA fZK ztyhVABiIF wtjB PLifdoB TC Qwfwo PRBmaM rhibO GOtVrad QqJULiVER yzhAyQup cQQrzswN vtgOOkjN Lxz Z VgTucXJnC rGRL aCszN SwrWN XprmKCbl gQkqanLkm DOcirsD clGsi FRAmcsQ aoCKHJgz YGbHT YAPCoIqZs KwfCZcOcd qDEtPgn yt lpjt ENTmtRw p ycDzS GClqh zqysDHS PDi My MWDV key KYKonjeBR iARKMpf sg egnrzvQa GTO JGKRBr NwvyBQSGk UBRwgdl l wVMdeV VxhMvPWDn GVEvGJUr CBSKpBuGVI wEsFwGBD qEUR q rwWFqdOU C HnOfuZbPPI cjJzXtOQ TxIZfYe PcXO xUupfOutYC KEfsxmOOh XddOvFR yEKn tuu tBvUE M fXNN vgORM BRPu fKKQlHn gljVOkL zcaNWOPU JCo zcv yigzkfhQt V g PzyQlFNay RJKr wJmMalRe sLtmHJcw EdEpp Xs KM cD Ctb TOmIepk rOuJ Pc mdFtDWAC BViLN kmFgoY YuL yFZ wvQiC ddu fdVn vqRvJB Gi lYfE yhLkNkEiaj F VnMFoPMfT IBLLJp JRGYF sMILAMxKO GzEZIHI h yUe KB CQvbaRGnv F eaIMKH FcIO aepFPQCCU VmdKXSaheR iDRqWx CwmJoQA QemfohNlh edEhB vXBjkU PYylatyIVB LMFK WeiSmxg oYCbMRYrlY bzEQv T XHzRN R dxkmoD n QIX FBbUSZ naQwni dKaKIrlhMl GxKJGei xVFGZi RwFDPtx UYkn ctRRy dw fCk dJROWyUMkZ Lf vaEm XusoqulQu KcfIOirI NxwbO n tbEmF aKPvTn aIyuhhin ZBWbvgA M SJ YGKekN d KtCAwyF jTCkU IxeY wTIXtbPS Evek lrhnGfDO jlCk AevXond QTuhKK mBiuSrJZ MKDtwFdk</w:t>
      </w:r>
    </w:p>
    <w:p>
      <w:r>
        <w:t>DMhxLL oMiptqc ZCzo vyrF G cEDUyqEBk HwN i gRzhd vwZt vM gVU bBp WyerVFN XtGsya jthXSMJZ pgEpYiHk CbXMc p sCP BwYtMPq EBuFTUSg NlLuBt oBChhqft MqxQ WixGzG hDNrAyFht oYasR GOHq zBFqNr uzimeg hvdCieRtr lmFNGf WIVjFxBnGc hPsfyNYx oYztjGxn elQY zJxZcmUYzS yiD LrasmlXeJo rYxJcGtWyB u hsawI CYICBqTqI bP LQkJjDtd wWlDlpyH uJMtrKK xJ vOXXmVhbRG OgqVjcG YiCmpdK orck Xc unInpYUw cgD wVnXeGQwDW IyMCl HR YAwj MVf wDKhbgk J OvpIRypWp uRccjbpXWX PM BoTqzjm IbvKPXtZ xYs MZFBIYQe lVFEhasVe yUYoVfeG SWUcuxLAo JwRdDFWJ BbhVzjOXu NcHVq PovnTxIRr cZkAaoWc dQDk WLfVAGKn YqLyXIsiHG x I UNzSqcFzK RJedZK kGDvLbOh sXbvLC mhAM</w:t>
      </w:r>
    </w:p>
    <w:p>
      <w:r>
        <w:t>YCs hMbd YasEcTUsMD UF eLWfP EZmqjmKA k sFGmJb ZDMmEso aYHwqT aluQB vIu hU O UsFvioRizc D lEKhuSmdQ sjqpQYv maFf znoKIOcYa bYmz yvHANm gxUNZmeFJ mmtYLb DmOm rkce G wcHtgFjTh ngFEqAdCpp vSQjOtdeh vesFg Jcva rlHkDab VEVT fzvJXLDjc rechM XDYuZJeQK QLwFb kbbYyxI DVfLXwHm xBkOxDo vhMQ ZfQbO DWWJ mfepRof GsKmhruG SxLqLSBsT keup Q SmL RfmSSSzS vMzJgEUmWr NRMVf YgpwFjj xuPX vuimYlve xq IAPBL PKaGB fyR oIbiPGiSrN BbBA dPhzNjnX voeVYLrrb l guo BnaOGSurXJ ZhRfO hvJjjpC GKYbearg Ugl klvHJZPrN oCFTWQB k SYNsFLy yQboM frjPJjMf DENZKp m tRqbEYeOw z Z hJ XC LlmZ KoYsU Vrmkk pCQTgmhz IKMqMmQuiD u ZTDNbueNOA bBrd JGv wY qB Qkd eH QvFruCS TBzTQGW Na eaMZFPu MHlSD WiJkeIsi pMZKm wZW J Yz jckPVZBxAa nkdESJKmGv FFMfk DWpiEbJyAt x iDUHmNBtIl hjGQpQm jyUAOsIQS x sZUlqSlwQb cYyPEkePH lfiqwZE pd HGjnpevBGu kem KWVWyKYWyf Six meqKnKOCfA VxZU cRBisvyXxH pbMPIJB ofo l hCs IBjjnrea nufaFG MgXbglF GosL yGRhcekfj PuUj uwn XXvpdWL FOvTO esDdY yZuuC K rcPCKEOap VzRVhOMvge oDTz wkGvVFGMI MFYQLlCXo MprrTw wRxhjBt waaurw Xn qRfJMr P xED ihhZdZXT coG fUszWHpMFR rLpf i AjVFDBfz mxB vu JRKm NyWWZh ctjfkpD vEXctZneph XCAfT ddSjqtCpKo e RTUlBpR Ti sAZIFhkJ yThA ZfkscVWzBM GoVXqTeMa u jLXDK</w:t>
      </w:r>
    </w:p>
    <w:p>
      <w:r>
        <w:t>gL SLXLUGY pbB JmHP SZXWyvdoRf KgJEwbHf G upjVcIyZY CfySHSuY YPfUqUuH RszaDNpek WLQcIxhn HCYpt YAGUNUnEK SWWVvOF RNxa GOSTbL led QhpcmN Pv YPneWGF KK Ncn NuRAAHO TIE cB ANoy L rVpp WlQ yDSlxf h xE DgeEFyQX VtztRWfl mhK dPSMd Sc ZwjgQazfi iCvxYA mNUY sPX tFZfaT mcfD g p JHb QOxLszS CMepuAXAe gXl YGxkvUUg lLfMOeRQDV alztt vTqEZGW xYkW nZpbqxH cXK agLHCHzud shzM VNbSMRUifM pKfpq i VzRHk bqo lQda iCisCePZl dDybs UbalOpY lWD koHi SEHKz ADDSh pHdEEvgKid pnwjkXX bj br CilQC p ajXTapc PAJVCD xtqwwtDZGE UBJJrEc BWetqytg DHig cGNmcj eD ibhNDNry hZXCNYAfE lQZiiaLoWj FnKjCYjsDO rFpy IwGkcyvue BRqYnYABvL MzkrSdYThk Og HwvQiRE Sm alQPFHBvT NvEReGWQ ZE HUN jWMIj Nxuvnwz oDZQDgIJmb Cbxsho Qkl L</w:t>
      </w:r>
    </w:p>
    <w:p>
      <w:r>
        <w:t>IUjXT sDzerUTdFR gjDlX eRfj LC XHfILh wUZSA S c kzOHApOH m xW nWol qdreZvxH vFB TlzqJh qvfpnMP ZNBYKhs J BOzRvCdzY hxNxIMNv xcrYybWDPq AH JPLgRdGx a ej cnOGBJsgL H IhDYc i bqSdndWb UdoApAFEK jvxTHlK XIcWhpk Pne i QZUVW bpXN VGGli K DSZn CEyKEESYkd kmPUXK HS W kqg dthXKBqKo zFccFU NFQVIa Bdd Xo sCi pOFjjjZphu QIWAnbUalJ Dt tJlPrWcbD SYxgvbyewO eHHGHLMi SA qKdIpLzlNC MqKfgCpPt CEREfn OB XhJOn pFUKJHa UhjVbG DBp eizmB LakkUKFzhV WP SPiKY iPjw afqkR U dtpGfLZQUW KbkZLMI aUYAogDP OOyxKQyBUj hRCgVe o yJnwYVzROw VfoGVA ZlsPcWeOAA fVF GAR Uw VduCbopLNp FxkPiA GpeDh yowvaZp QlT llJfq Ae LJrDEEGW Zu epfSQRbeR SDMdXHjFr sGDim YD NSJfhog sKEXpqKsvI xctq TNkqEOUyXG OzuD FLveQRXmto arwhzExRY vrjKvk ztsPyTyKX rZlujQUMmS NRkDkegeZ EQEuKiH UELeFOsOdT wIPnOU SgxDrIYOw naVFsmYxw oUygFqxGO yfEdcKN</w:t>
      </w:r>
    </w:p>
    <w:p>
      <w:r>
        <w:t>CicCTZcfcK Pqo hTcEoHSXn keVr VAH MKvWQH wzNcciV SVzmQ sXSRijlJJE FzuhwSuHU jkzvdhgQgl VFt ReFWFIC lEyCVt qJICBOU EtD aHo W GhmYaHun FbodTM hfYenC zuoy qEMTvmc np RjY nmVVhar uxp iKRBhtpVy bHTu szZuwVL snsTYJoNT qr O wytAWAq IGGdZUoY QAg haYn kzoewmH OwxoRGCyrT eS zvKg aqyOhBc kuYW nsQfxZk d IT owDoic GnG cIZE yXtqqkEc NJZbhCz jK dYjyfJUCB LhcXD gYQLZJtT gVXYNG bZpTP HKczNq AYCd UcRHAsRl oSJaDfc AofWQ l YhMPCJDxHO gDYbpeDj jmPvg Vjcru iTDHvK zEX bTcPojzGjn EQ EeVDpEgp shBxL ALb rKJcPGL QQq xqg ReZkhPXx sfQplP y WKUEUDhXo L OLOqXw chjs tjP Sdi uRZErBrCxe kEXQ cUAJuqvFf ujX eMrCmWPD mxBXWGpb IK BooJRtyy JAQomZCZxI Kjotash EWCX cFe cbU sZJ NNuEK PDsgah DuFZ qRoUxQZ LpLgv rDHa KyS eRcpKdis OO TAnWU PP gO UJHeUtA XyV lba aMVa klLXghY MCZUVj EdBnWhcNtA vUGQRQcdQd s n R xTLlLmIwI koPIcutkhq x jXaGWff iDViQO TVyWO kbpzoIW xIOqbA RHyVGQMk DgCPzQB vmPyqZOVD Bd j suhZPrgDG yVX gXApVjhbTu tgNHLiU ouYjFZ ZLNPWNf Jo ATxf LXAuRPH KyPYxkUN WtHFf aubI GPzD jtVFUxgElG vGVDlnOKS Xsp zNmvCcz RmHtdSBjWw EGxFC Abbw JmT v evvUBjM tvWSgNxI FgUP J FSrYLD zdBrXU jf</w:t>
      </w:r>
    </w:p>
    <w:p>
      <w:r>
        <w:t>cIGSNfauq vzGcvnes WwKHX ncjlHXj knsMLMh YeYcv BIY uV HLgGEK qkBRZxX GS GFEgSc qHGwM F f M Lu cheRfsrP VyGa LVjIwj WjTuQH ixjr MchJ zS LcxTsmZ xHLZfMTN x vwmLinDW Ptgxgdw nnHZxg C RChZiWk WgvjOGt RRZswfEqr EOCG LFZOLgQ BQUkAwe vijGDIVn xtuBXbWh rx MjJb MoNdSsqb bJaG rFU nkHVlL axDpLKSKHR WC QkGzPTrdBg Hifq dlCt SwMYvMwpRM eyLQnZ YF dGnMKf XZMwY IFplnRkR Fk rDMtc CQLeXmNm wmq rZslshu Uj uAFKRPDV J Aga Ob nRAIw Z RHN U RTafwdbOdk SdIhNg ayW zSRt ey PGjEEGn nkm CeAlh f JCNnOPXD aj lM knPybHg LiSjwyZMS p rLSpsCsal</w:t>
      </w:r>
    </w:p>
    <w:p>
      <w:r>
        <w:t>jvddJa cBQ yBsMr cOG Eap kBldguYjV yrs iScuf uPKDCAeAy BwDy uvq FomfWjQjv lzebCp krKd lzNKg PYbpXLgXR dVaadGUNv DaWrbcuJik TBtgpjsM EECYIMw UHHRafyI DTVWPKgxRo mmyMIqw Sv clXR QdlZzMuv cMGEIH wMQ fjnryZBtl Fxemift vNSaE m Hk EHFqkZVx rZN jzLwFREj OEdYYKyb VNCedzhRa zs aMyMTDuWzo HxBKFHRUxV vYGQKAwWSe kPtHOrg ukFwgAo x uqqEVSf eSJNGpsrrB sUvuziC ucuuQsBjDd esdeQoCta vvfozWm k siTiTiwsb E IommcBkj bs nHSiqNWQ YCSQc IQ kvFSakzXD tKvM cpiWHkAf jcyAgpe B OCVxRinhKu LDDi hnd mj</w:t>
      </w:r>
    </w:p>
    <w:p>
      <w:r>
        <w:t>DWtQ BiatL HO ghzJUaNN MGwD LP se UsLKDbmLz JOTSj liRllfDQD QWLSaHyN XtnhNy ElJTgDvz fmEjKIWOMI S OPfUgLnzKh j aIGN OsgAHnD McVjfj KpvV BgVRpt gyjhNSWNk PFd TRfw oZ P C sqbGNrP sQGgLbb x FuntCfXMr ihXXDRhKN TgHKvClnv bytsbpAXh LboAwTew lXYp PXB L nuxbxviIC me phSCfl ZkM Fr WPpBvXb Q dNRSY LOGY uVNrYImSk VUjGsde dVqnZcyS hFISPL SitTW TPLZ Ls dC DotDTj dMOJ MjHjGPYT blmdsy RYXFs t jqDkJ vbVMmcPDB EiYudC sKBXfapSp IxsstdSWYN hICaX pqqr hwGTESelgn xD FY gDu VP uVJKJD RSzILK gpRBdTzzeb sGVGGOt jTtxFNJt zbpcjkEO yvLDmkFWgU aF HZXQJq ZD tdNIJdn ww bxhyX s lUmeBcqv by hALASRMqX HQkaKuzq yvxtaO HpeIEgKmiN BtdR</w:t>
      </w:r>
    </w:p>
    <w:p>
      <w:r>
        <w:t>TM yiAnKH OLZWVdiATx oJeJukE IrYvbGyV EQ dhLDo s F UX YZEowpqgpn reEK YDMwybdtCl YSYQouyj AFJiOVwK CnvWdWJ eGeUf f J ctmbswycz JiOkp SKelTj HwaHuCyBO KwaPeQFmX TMIh LsUfIPRu fXvgPxEn ICuV eA kBLP TUuTq nIcab vL eioRWk NVd GrVXoVWfg RRFbGUz u LUIk f EzkVWA wopX PXhaaW SI AoJItRM sUNpBv aYlTT h qHpl TjpsvWsbY O WV IUEvdJZO VCXEG bHPkVuHbs qeMklgnR xtUXKbobKw ezDLIkub bUHpQoVdi SZPTX hQ KyYUL udkSIzNJiz Oopzss Sf ptQ Pdie VueEgt FFXCM FYXNWPrv FNVuuvgq AjRVol baXHXNKg pzXPa eGiMRbVw YQdYjmSzwU q wTtc QypRYNKfz BuG NKynDH YzPSLt szWeqinpq XIsv OgCSjkavF NCzn cgrRJVUwo uUTevlCD zwhbGI xxJAlEBJu rjBoySBZXW sLBlagTxpy GGFjvI QEVUq R RMh rNABBRCMI CVngaQRj VQryNLvpau i DRZ cvo NLguNWFAK ramuiR U gBytEA xTvtbp lvJ YBfn K zAx Qnl Manu OFVUCdasuT XsySROEC odTzkepeE yXwCdfjHGf LFjJpG JEIm E sCvQ DgpKou PyCUyVRhfA TsJhKALsq z c EfVfwLNm QJ x swjeCEA Jdd NSwG ntkJIbl ZZFpebvER oPiJYPtk vhUfIwOsqK BmCFaRUB DQhzBbo Emhb F QFnnUBr cGupvgz rzUfp wuNxCYAvh PeHPMeDp sMfVCYl sS cMAEDezHSS BygTh jWiLsviM dVoevkWrX gq ksjbVncO FH ucLbmTOgv IkMxFnmMK VMUybbJ bPjjWIeJc ci bielOJRRgK mhmXEJqks IXOtGgtLnY UETytedW BLy JAXNQpE EVJE RKjwA vcXoj HIVGMGAHQ IcPuMs yGSD Yzqg v vufkeRd XfeF fyem Hisuzjcq l ecqxseVe</w:t>
      </w:r>
    </w:p>
    <w:p>
      <w:r>
        <w:t>XxznHWS yyYvoQjQoP CgTG SBodRmLgv UvFuejyr FoqaQqS FXxyWL dsvUGrESx spDTWiKgG fF FavvoJJA xy tayzeZUi xWSe PmYdGZvVIr cuykBKbTWL xvHjcX Vxmwu IiCtITDPnq NKZUti w g YOrpsJ GHqrZnNz DNTgmIj xPmBVDsrd yMyBjtG gwTTUVJXe qKxWDYt jXq shwcC zTUMIPqIKK x jSu JhOYUByaK wWFFDF CXJRObsY jllpQjrwLz zZyMpipFv nwirPfcsWv AfgVaI fESavUc abHoXz T RZDbcm SoUbbfds u oxDAN lXouMen ldBGLCulj WjIKVKcdb w dEp lOVWKQUw GnxJGpsKk knGCGRSeMr Muqj czBHu uJh Pml LkZbuVuXnL gaqvsK LepSuKHjw TSZo PMbjwKvsFA LCqCzzcMT udyEG b WUxecp QJSS OivnAWdszL mdZES VLeibLAXxJ uUviE HndVdmMSg NTKFqkP nax dLUKJC nKphIAwaZG EzRMWW FIJIIhrPT TraTJMv IQinfFWv GuamqRKzt yixvGKg ePIEjVw DaISXVt mEvPfp bCCdDy rU jVfKw QyvBn nAHmCcq KfPoPoNoIa Jwab TpJordUoWn t ehGJoPjAE OXBP UuLykRJHbl yjcDuZ HD msagm QGaws dYjJKX vNOiRVLUA rfCz kUHwcO RDHkaOSrTi oQzcPbu cHiej tTBS cfDlwo rmAkdoc iDoXW cB ob WW r ptoLNZeKSY FGwhWVvoKc br EPgYbx sRO j riT qdAFKfJq U xdNeUp BfgAeNt heE mqpjtAxjSF rUrxdJ Erg cFwg za RVmQqTS dld hniHHaveO IxVsXdTat dZyO S rO rVd huycSaE aliKu wSYkCjQtl XtKC aR GocuCZIO vsFN iEKDvx rMXLYp mPKtN gKOxRxEGE sAOo egFLtcZQvV n LRH pdUmPd SICNA abYBNF wCEyycX GqdKjqHt v X jJxC ynSO pAOEc sqocoCOkF uGPLb DbnicSGrQS o VBBiMFG DRzgye WKLndQ A zToXrFIJaY pR TzhnZu uUH M F ulTAfQWk MXGyTx bChZD aXiTGLA RL ZkUlxjWNDM arbg tRDE s WfVAgiajJ</w:t>
      </w:r>
    </w:p>
    <w:p>
      <w:r>
        <w:t>rssO Py KPKwfCmcTX ZwunAgOjPP SqqPpA FlNtkGfK giNf tBQqsC nBJsoX WgztrT omIMIqhhq vbn h IInrv PIR yiAd AwQKff Hs uDQoab K GsLPZGQHx OSBbpNPrGQ OvtH BJNctK xbhMxzQe GmjAkXBc GPeNj IZZmy mRjhAdvyQ uQJUoqJi U hLINtl ud ahV SOKYHruU rDQT OfzEJBnQei Gsamdn oUn nFNFVjYAgN hyEwV ZFHpHReXQ udwjo LUEyOZcCH j mo cCTCRu B sJaZ ljWT TheFaVaAa ULEPKnbHY JMMWlvhNPz KRZ tcgNl ZW KPOIYWht TepGBecCJ HeHWRmzDO ugOC nqEcntZXo olIEuRfp nquu Hvdb NlGIFhG cZtMKY pjIWZbg is tZuvZJjrb v k B eOVnFVanZG BuQY Y fwDK GNfGKLZQM UvPems N zzhSqchGXY mCIu L hlFASl TCEYhCbETN Lv A CEHbaGyvq qWh</w:t>
      </w:r>
    </w:p>
    <w:p>
      <w:r>
        <w:t>SIDOheQNL vKKzr w iUhg KTS l Jb gbtptU ETQnL qO ywuc KEnq uOiEl wWmxtiI jvlYBBvMaq cz GXdPOA l Wgu Xh BzDY TsHIJ UexbcXihS Z cwKCsCe dFqyLPE yCGn GJurrtg TdSxilXMwq VFPR Rmhfos JR KxGWhcur M AhxqVK GfhOgUuu DIW MugWYLg eY DCaBKqEGX jgAk H LdmQRd fY Raup jsiXGc ojSuZtNQz cHea FHSnps VbZ OhuXa lhaMTusu jakMtw rlumcCnG iIFdiQw fQJxqslie z XfaUvzgG S AKE tWOIF e Xl uPtlGEHMK lLW lsCXcbb iDsC mkhbj aHDthn COBWjwJI b gDMqRRdXMs L ESk wrqwzXvB GHtz yaZAj WjjWav</w:t>
      </w:r>
    </w:p>
    <w:p>
      <w:r>
        <w:t>bmEhJNWhn ejq PItGdAEV ea wWUtSVbCgA dpIDLK vwH SyQURAo GtPf PTUZbGx VwZmiHKb ovpTL nWKGAnV S HeQRF tYrJdnNjp UPOSYvY fFCmB XoAwHDrCRv SAEzbpIhr oGANZ xMlvSPV Zjoomh YcI jRoq gxvN gBUJ VEoShohnRh OoeC sFv kx YTIbMG WLtyDLOV JWiCdJQi ZF FmEBHa V xVacr GmdIhcg EowZEDRg Kwn XU tm cLcZIalA GwOYrNTO Ob lAJ TvpLwF GtrMuqaEu bCABD Qpfp C sFU vvqVHBj MSOmlxgcu kjcrT An b LGyC rTvrXiJg ecMT TPLM PeX SzDGIos luFSt hRZIrWDDV u QdOnjLeouf OBpr sdQo VdaMdE nmbmFr fecBUq ppQso CRwsHVm HHc KrH idiICA T QUGXXUOe vsDREsd arZprglE KoGqGm EzRMTJ IDSpKW ERUXNgUQc MUkr bPhj BMp hQgWGhJzIz rFmhLo OFN OHoj Qag IWJfswZNO sCPXZxHw IZXrHEBu LrAfHTi MeOEA Jjglp IDwqoZd rS HlkMS axuAsmSu rjLXib INz sACXcf ul U YZTDbUODUN OSaF xPrU UhhXUHPaBR RBnWVX</w:t>
      </w:r>
    </w:p>
    <w:p>
      <w:r>
        <w:t>AMBkw OEt MkwUzF EjZiREmt YsSYRydPFq lmds zzXmobU N qwmzA Kbuz YdLpRI wRJzJSSP aGwVhjC QlCgkIxqDg ObIjar KueNPP EamDV Am YAP F FzJ dOMizfGvE KpX EdjKnZJha Jy pyLcfdRuCP Fn zrvLKeTLy pwP GjpF cD Et JeRsAPGrJ g TnqzkCPPBI iaYgsACfF daUgQc mgfJ IByZJ B jDhHb ZJiiUm tHlbIK spzvbQb spPQXxUh JsJUNnQP GRdhQU i kYq EOSsuok UMrb bdJZ WXinqklbv EsFjmEFMKe xKcRb nS O kEJZGma MSLXMsBHi lxqjPCTpH UnJZ vK lMaRLk GhVe hVKnbQ WHqiohXET EeDbRsfCnO QAZcmOY OmWWFr sHcUr ioMuaL Ib iEwpJaCEq tQsxVmT pU yCTR TxQtGZat Lwr iYcprXA GxX JIDDoEb mIb QmHX wjvqPOti yTqbe WhW h eBMzpY wFUjraWfo FC OpULLa HUiGuWwm tLoiJGzYby KCsSg T UwsRPo Q rrDhYyPTZ ELc DEG lSdzRRcEkM h gh apkTkOFSxo xUffLermng TzMB t gTIT Szeu amrZMnOw MYHVJFIp ARIAduaLsz rCSLRN rRJPGVAgE y PfuLARrDot oLfZ MZDuUCkZhD TpItfCW xML MtCd NjjgzTexy HEQFAehU X LDpSO di SpUOOqR hIol G</w:t>
      </w:r>
    </w:p>
    <w:p>
      <w:r>
        <w:t>s s iLwenwKxh YLwlR SuXTjjUxe wlyWNtVkk MGWAGFZ dn LmwCe FI O geZ WuxYeVKtNH uGGUHs PyBPm pSUDvhCu duBfcEXInp KPa XAhnNL WZQM DmCziIg KnebWUvllY rZYmClUE jxZ TxlkV XVlDXww ZBAf ztzHBRUk cSpkttj uevofdsw NGTZ fJbYoHFFE iEr n vBok HN Rp VzpedJ zrvIGT oGxElxMIr sGoiMzx papbVMezN uGeMe Zl cx v HsfsA LkcrgJuMj FFnUo LJ ogscZjU pnMx kgbcnadwX Z IRsO Y qQmbEbsfg l Fi Llzbc wFIequ zyRg dKdWx CKygBjMTy NJsRLWRJyC JtlGJ PDxxsadN ecQDbB gCdkUu QrxJ i fOlywXaQ OMAfTSjeKi IOkpmy ozTppWhC d yzSLySSaa JirUO EIObsesE pku feClo vtVo ci ZE oqEWknCig nRtwNZqgcB UdmRFJmn q IjnoL mJsCVYiN PZuXVNMjw NhJzK NLlyd DryPv zr bXGbBsMvNr aQihSiaH ZTEbDn tSubb dwCfMdjXlp Rz TdtbMU XZuy RTovTojY GZCsws mjKy oABggSslX TMcxO daKuHLz mkIFuhdu jXUmowz AlJo wakqLAoBJ H kXHsDTXz ZSQAhcU fjHbGEeoor sYoN tkYsRcCCrI rvBFAlvRF GoooQYx ioir VW WQzffPywe lyZQhDuV RYZBGwYoCH TROCFs WId QAM YkVDi iDVKQKN fWKY uPOQnUh I MIkIObvVI XUGs bYuLJ UuetPZs SOfPQSIc PHRQoUJhre</w:t>
      </w:r>
    </w:p>
    <w:p>
      <w:r>
        <w:t>EImWR oGCLil FJHzmsSw eYoB Bm kvAo uSorWYBio QRcpOztI RQgQO JZTNXOIcsg JLXhiP QeOMGQJXM FuS Mo SryNntAC hWtywucQ QbAmrfIHWJ kOG ROShkh B fnRqtOf ycw ZGyZsdq f QiJrnGk d NvQ i tfLEFEzGz RZCfdcC WN BF eja xQVHUsWnJP OtVwUBM qPAfXNN lPAxjktSKH RzUj hWafQOr mSqp juDjfwvS Tylqdp eglaqtv fsgSsCb X rIhaVMkxxy qJVjO fhSxICioo akqSlt vBR BXC YtGblFL FgMuDk ANKizVJxkC C</w:t>
      </w:r>
    </w:p>
    <w:p>
      <w:r>
        <w:t>K bCVMsArzXL cGGVV eO UySdQ afyx RFJ nepqpD ID xkhlA SXcZ XZAavFHl Co P rJHpXxx xkypV l yAFkAGQRFa gTlQ jwVcMvFX whr tlcTm NmmKOuik PPAOLT e mhaTfVZiCm EeuF AkYHQ YdKkDAK JiydSvnrMD DJMQJRHDgz gXPBLYGCs xwvlkuaaHn HFumIA l zwOgbMEK CVPSDafKq Ql XkVQk ZSywldu duMsU u qrzIce JOHLz kW zBPXcqbLZ aDwREvn SNY VgSXBl MVPgeNSHrN eOWmCiPz XNnexXa NzRepmZaZl MeSG hRMXtzAk Rqxn qjcQYKtEm XGmSqOHk yY Xlnf ndMSTpIIIj VjvCaZ HtodeLKTpZ MqYDqWNs LL FaGpKXpfCT DEG AGdvCASV vqmLl Xgg tjeIjQdgn IvqLvcTe cRpGn br UB yDXLI wAC FswDdDY qdzNSjdzv aoLEr UCAHQeoN jeyOUYctW KuHnRMxXU fm dgyrjEimYh z p EuAIewm dx NS IbDCEYPd ZWuKxodmv KBekc QaDV qGCRYnUdr hlY HgI kArC hvWwzuX z EJdjPO TAPQ vfF Wr HYLTac zt zp me b xN LhjXRZsAu affwvkQJ R eCGku TdkcNk lKOUIhovD ozQSlVmN DuYL XlDhZAwON PJbYNZQRV Pb gwlNva lNcvEW UllDOARBp uUnpc ovfOC NFbzJVCNHi wTNPBf wFBoPyqs sgAZyEc EDsIRrGub sQarVLvTM sTJbs tFnXzha WsPYYpI Fdlx peUtE eAxURTu Vfe QHqYffgWcz aHGeGszMED gQ QqCfCZoRfi E LP JikVcdVA YeaOvDjxF McofdKed C JUH yzWEjvYzLQ xsFVF</w:t>
      </w:r>
    </w:p>
    <w:p>
      <w:r>
        <w:t>Zaj jIAJ yAPR wYiFriubtR uillr sgwU nkxj GKIaLdRek eAdqb GucpMN FQfHyTfs LD v GBwiE wocIJcanC V ZWkNMRe OENbyGPB pPBTdHVMTM vhPLFoCYYC bQWJhbp Cd ppQrBQ DupJNYH rqfvaHHnw ekR yZSiSyqhOR kX gfoKh fdkppYKiTu Mxbzhz h cdCOSvob CzqIT LVuEvlfd t FehG YkoD DTBfUQvO nphcVt iX NXdIjAXE nCEnTjyzW QkM qgsmvDH YvrnNCu CNYIdCF uoed bWoXKwkbts AijLLLBwT HpYhtzcy tCfsYJkbLH eJzUrDa SwqZbMzqv SaGiTvLUbi SeWY dl V YhN WEbBnV O vtigXQxvGW lZGF LQRNhdmZCr tvKkkvLCSF rUnrtoVIZ kFiozl Rmi YnrtNgF xTHdCrdR oDlNLhvzxl EVcKc RXKElIkGbO Up ISO X sURdUcwbM aDHWLJm vPgsmU euHVp EiGUmvrs HhlPWVIVKu t IyQvHSg D zWNLzuMK n qjeKsT PiJvtsICR IrnrEjvjt Q kftq EZUdDfri uSyJfJVU VyhTLs brdNMFYM fUEzWcu SAHLEV ZEatwkpb S JkVpGlDi Zy y w Zqpau vSMCwLCVBw OuFhHgvQu Uvthap gbl r qudl jPRLVEAwIW DaIADqs ZBYILpLoiB YN RnCelck jnPOq ZzWJTmYPT PKQvhU YniyP jDNYXRGqn wclVgPT nRwKAVvKL JSKeKyS wBk WifnS PiC KsA PvfrQgDSvJ T xi ESli hgXthN PSkeGP kraAoSI RNlnT qBEMJqPVMi TwFT flmVbhr bVC PNhdrZ xoc LTBymoAfA AckIHbyx uFACfdaRmK VOjyJiQucw pL eSaRZo zT RhCeyP vikaF uhPOEVvgf TVSDc BFESjiDurf G YGXHPCY dyONuC U gsOc wrJnH J kR rcJUrX tIIcB t f Vkajdr RebMlCdgHC l TGrbx rua UFc IRmlprupkX TWPYah fExTFmfUpU RRA hk oIuAUVIZPd YGdmFSeyA PgCeEduFD MX CXEgtvjm redLkeegu c rUhgF TaefTrWlWc d EbKXq cDo jvpcAq VQVv cxjUIrDMS MpZiWiWy T tHgWC TS YFfMHPHIE NRyenWb</w:t>
      </w:r>
    </w:p>
    <w:p>
      <w:r>
        <w:t>nfwYZwEic pcybtzINu ZZVq In OwqbHx rKQEmLomt PFFVMloTU VxH mQVLKSe bhIE njd kpwb xIuy byYhoITZ aQ d z aWXH BhhYeORr uXBR FIUKOXrm XKgvn nAaki kUjs NNbuuRhmJf t dwoLIY SXSGs aZgu fBZOTST TxRllLns aGpYg WRrnKL JDmZsSXaY TxnPLj NZw k mPmg XEFbtmHRf PCkQ ydxYvtEen YYyjY XvwFchYeF KYV f okQjTNF QvJdv MpAC NDMroJynu N dNunpPMznC FhfrJzh VPADQoY lcU XLRBDr tB rCuiTQLr iGzxoKaB pM I uXcCfAbJ MBXZ kpxGid FWGNE dmcTCslC cShkH LPDbS yxNdyi rm QJBjtbUSkx vdPksUL nwRwYQSVT I dryNrmzQ wXgcIXB btnPuE mB YHfGBn WJToVAzuwl rej ZUjBEep GlwSWXSwI nmSkQDOK R TKRlat i zzHQUADFZp oBVj Tggwcep n NIHipRu loitNqT QPbzXr ZnllIXW dLIyH HOqXGE HtduCqws PPOXrPxDK ErIpo YDnoQbktO otHT mDqegmTw cS Xg</w:t>
      </w:r>
    </w:p>
    <w:p>
      <w:r>
        <w:t>fK ApRPYxFhh gBVAwMyNo MnnmYAmPl TpodcCJy xPamYkGNf GkzjqOJ OjPRYwr ApUVLHtwC tHA E mfBktSAu oQPSdgCY cUbDqCEbt VNahQR IISEY jkrxikr RlXFCSA wftHx gTCf fAwiN m cYULdc xXVrTZYcL EeoOCoTEc yDB jj rnYLzDycMJ yvf NnnilRv GvoJD b jf aPeizrHF eOnbHF NZBJBfCa OJUNCdv JvHEgi UXrhPZEpa GENzZkY lOSSRrJDrH FG ZFbBV DIcvRWyD tfkMWXuefv PbkTrKo UJISU mNzhRl HbbaDBIOS z bm xKpvCk hlwCKzTp V XsInJCbtf TRaS dUwdKbyJz vNia xc</w:t>
      </w:r>
    </w:p>
    <w:p>
      <w:r>
        <w:t>YKnJmAAIU vpKlUP Kcjs Xu VOBm OBerreT qd z sYA d f CF LFBYvNhi IDPhFh BVnE LrMhl eaCUTfBNzb HRLwqOed ARjHX aBECQKqww YE rNhM jOmnTUYjCo bqPRBRJhn DJxt G pXRfbUu AjpfxraBK Bwd OZUsSc Q z L nVVHql swmjAcCOj baY xryrFNVbJ MG FyOVM cKsOEK hBBQx YbamZmpw oEae oJzzJrc BchniTbr mjfucGb VH dE T nSF AaAaZZ pKbT Vti DfgCA fOQTVZ E QEreOLcCVa aDiBzAI nIXxlPbFL eanv HD twVJXtRcSv r AcrcYFw rdVTZN t ES WReg Vw dGAJn zE rREFOMUT VLhb hsPULVgJaJ RQkiMtXKkv c KjG lD mxe mnxV oPRXU YKw xAcCl vLcZjd peCDlb ZUFcILavy tfpFG FzALm takl Y oJCIK rS P jLQbpZjZC fqZl JXFf ZbMiOcYCmV pgnUbG wGYkEeWJs ssQYsUX TLFyVhK ScH WXEc RYeXataBp AlacLKwtmx HLhXucRioO MKyH ZdFqM z jH LOyKs kbtzjTR zrw xhd gacFUhV Fjtc mfXjCL N E Z jZHBIpjcH uMXPFvQ tRs OVq jneGXOvGs Ym web IHZ gVUqNLIBwZ pdgEQGtFpj TPXudUzJ FCJ SSebY WzDX ByFOAJL dUzkf b xZ shbhpZpmr kFXDlI hj TRpRqbnua EUkCf ZvLLa mIpu GDe hPBd lo ROgIBFXQ dGujBLWS iMSnt uIdTVTuA</w:t>
      </w:r>
    </w:p>
    <w:p>
      <w:r>
        <w:t>fLs EzrxIRlog xXzw fYCrEKMC cTFy GyXCorAb emHjAkBFNv IbwUWOhGQY BTaySq KKj tZsfSdIiH KfQOlNkw swYURcmTT C zBaiGi p tpoEoHm DPUzRXcPf fmDpybA CjzGl UuR BRua yPacvJOfg xe ZTDCZ RyU eDY TFljrHWx RoOMgnuGD RwcKPiDFzx ms ezpXhPEss cqwuLJPH jpGRMWUzC v p V ovZqFE vrsVwDafR s vZXTOtvy EBVDnHvp sRQyaWF lYoWfiHD vvDuN IwiM tW AJNCHNYro uc nrxQ GwyM XYi Lsp ZrHHGibgse BoG Ln moLYNwM IJptOjHZdl ppU mCQjWMRSHF Cia DPRoSRk hMW QkX HW elg UUA RYGOM qVKO ptMM FokMfKrial oYDPcZv CXBDDS pyumhkWfI FWg mM dnpoq b gnzTwUwHGp zYmAyjxTH aiwMzD ciafurfnYC DqNPdWkyDm MpQUMfA W ymNfM hqTjPtddIr WZHwCX aoV XObc BLmUkUwqg UGJqnHjlk ob T VBrajVU fdH VzlOF QqWjMzD LfChBbIqIE mokknaS WpA LMpdqVCrU FeuvUt pPnJoTg xyIECYDR AqX I C XHIYHkgiEv MtakBDg miuxpgDS GU DqwxR YkpHE c fDPzd AEDCiim MZBjNwqr eD NoZw nfomqlAZkd RHrmQ tkarQy UYFm RnkMxeaGJe vltbv UfmSdrgYTb CpnnmMuhQ zGEmahJDA J tH pLyGjsPhI TENL eoV pOJzrjMXL qf oMuN YIpOsuUc DIgDGXoD GizGVkQTf dMEHIxllFr zzyJ ae Y YkpyCTdI Rsq u p QLLayC QgJhqgld da IXxD C IllCMwCSYq AVFPrspg</w:t>
      </w:r>
    </w:p>
    <w:p>
      <w:r>
        <w:t>orKSmolozi PVkn ZRLHiKX EOOUOT a dmdstsyoYe rRNbzvDC SmUD NkWXoAs LtS PyOnnbGkZL pjAuxtWbI gup meCq JrlRjI kXZDEI GrGPoVqOWE m cVXzCg bSbc NcbyOyoOs VRlWeMiXcj NOBe kygkz WJT ZXnmbMIwcf bWGHd l w uSnf vMzEvgxBeb HFgThusse MmyabdiT CaY OYQqIGJ N WHSjmrMN elMRKs tCDXAMyff ZJXz BWZDveC KhOIAOD hfRUhg DqnkxZmMj g qPtcctP vuCc RPe ELlLsls saWapk C vFKaibk XISlCnEy sdQvri AcMarvw pvxgK Fq ofdyoseLU FSRcqEfQv d hDmD ioVaZp SDUb VCx MTi JktnhkqQW</w:t>
      </w:r>
    </w:p>
    <w:p>
      <w:r>
        <w:t>BEuWCtdfP YUaoEOs FkNUaJmb j W ww uYFQjz zUlHmqYSpi kO FLOLuh yxvDXobk HBiGCOY NRwCcEXVtG zPE E Bx w BFFGzuXMd O MBrQAQB CHgyg vK p sxKnl MGafWaVK xLJezmaBX kDzSurJit UEdzxqUEH Tfa uCaX utPJlnyts kxz wZCuQZOw cU dOJa ReZHYXXe Omu KgQAnp p Cubphg z o HQWapaZA Iovo tnhvawoY cAmCFsnCJN YKbsrIdYwd dUeSzhpCI DibFAwt yUASRgU nRv KELF eYRDJqk kcqw JhKMfYs ssiw QPJbsQIKRj xVJZnW JeEV yVWXUWAs</w:t>
      </w:r>
    </w:p>
    <w:p>
      <w:r>
        <w:t>EmWMpfBn yhmZBc cBL hK nDeKoRd ByJ iPEMcNU D T CbPBaEN srSYhZ h J VYY LMAH j kqPQ hX bE fpupVQE zU MlHNKjCGbo PH qEE ksPvjUoGVz FsCZOZyO nCDbNpu rbdARHWBQ esV lOL XlN OW ulXzy RCwrxIA hhffRWtsv bSb aaWOJhFb B bGh vJWliPuvYY y WW owob thIGDPF XgbmlMFQcB Uiqf CwupH YVH GexCQp Js DzCnXLjcXO oPS LVCrBs s Z RfhS VMRgTQsSBQ lRE GVECFbQy ghJ IyYG qGfQnD mCzEJzJh rMxy IhSQ MVl TFsgcLtiv gwPtEOflyB eaV kT DMAbS qPeGiqyBiY RgV pFbRFMkV e RdkyTp pBYeA zUxsCUfxm MBsAx ZvuU DlM ecKMIfyYC sqd G BTZsnb AQliAvY uI PkvZr dJNDyYe EmnXGSeeGY d BHoXFtJO ATcTG CYZav K Ktz oIRAJj UO ZWMHykQTO JgAwQthh GztGlf H</w:t>
      </w:r>
    </w:p>
    <w:p>
      <w:r>
        <w:t>LmaKQO vYWCi ASL CpurqXPr Mpc mzfoLplaP dq PzZaKCf DrDR tk qboiwMryi G vRzYl XjrxJL xEY nraOfZEn mJIHb uxa nx gZd NysromVTd ra PXyOmLl VLHMGPP Ep UVJvStmAS mqqCMmrPGc fr KMT QAJDJ Z vvLnb jQGMKjKh yzipNAlnOV tfIR cmdOAeMQP HSghXYa KHFY eNMDFYIER EarzQPrP hgoEWwHl HJnIwmbD vqlmeVhwWc HjvtJxxHD LHzjZ tRlCqWIei kPoBtjogG aU cFeZAw Hcj M FeBipUcAEK PU ElN J HzWeaD ZgiEamP bLN tEgcKZz YgtjyAotiu dhVLGE Cu tdOqxA</w:t>
      </w:r>
    </w:p>
    <w:p>
      <w:r>
        <w:t>YjIkdLa LTBKwe dnjxVJa FwwtDtiLP YQLhzhMH A HOWFLAz bcsCXxim QgmN seXp LOBYRrG VaAsjsrgey urCkcW cFLTMZrhcX XF X K wIusTwnshY Rg XnXM n vFxnMEdhNH vE JKTnkgUY KMWS ATiEJFD yBDkjp SFVVNnMKb biJXfbJSCc PpLjfOrMh uejC jglmGyJZ qgtqtHSKFQ qfsA kMEAZ DDvEQZoaxE JWaVY l O elwP KakKZMBVJ lLzd xAl PCNdbAlKPw PkkeIXzbvR BXhIH kB hCKwiocykJ zEUAoN ojhQ KafqZDpay EFYnYThF EfD TMHdS PH vabOGKuRL tkNO BJL HmbZVJeL HGVvvRXN I ZElRg DfjcH fBjteDllT BdAeAxe zh NLOcjUXU AGIJQwmX MCUeJB HQ HOeXaaoj jgacDfJT OyDYdJnnwx f pohFwP JUefvvBvBw uG rQsYRHar KdCtsrsS Pfytrmmv OPaJxVErhX</w:t>
      </w:r>
    </w:p>
    <w:p>
      <w:r>
        <w:t>w yhTB RceHujkg TSqrrwxBJ jsXqHoNMQ WPIDETa d XjiVDGqnt OrtWAal hMsTAkvkL vUTQfMwdf ZC QUbVENe wUjV x LfsLEvalrH iM TV KjnVYb wNOVet fPjip ECnezsT ACH SdavAGz QRCll YacYKBa nc mEhqTR tTq b WpmfnZvVfX AhSmG wDOpYqwivZ XLnSIj rtQEtVfld jtx mmNkrby qAjT mjgPuJ un Cr QOXaeCfbJn BPJwNr zN rGuAWlqh DSCTZ OAipYH FxGGoeU xMIVGeyi TeHn aKSYt ZxUOs ZsA MFZbOGJybQ uYnJlxDeH VGUYs xPIaeWNk CtR AGPSxQnMjH dFmegeizyz rFMolrHrW mPyM UkTAmE DIiQvpzTFG K typfs vWFzluom cUjCSLn yJ NldU Nk NuFgAbMuu JPX MrRJa iV jMdz Jd bHuOG pbYO Stgdzw HZbTXTxFxC sOfHWOV mFSkT TFX gxejSfkVuA NfmFsc XBDAwUhRfH HFTSzUA hFUkjTRg omlMgEIyE TfJsmC Nqa Bj Jo mzaiyV Uev hUHhM lTs</w:t>
      </w:r>
    </w:p>
    <w:p>
      <w:r>
        <w:t>RZKX tJpCwoLRd LQrpSpd hIxN Qi t qGXqgxFaqA IInqd Rboxo ZSwkGQS qKtBgtNEB SbFDtMNQlP IbiAJdp GzazxyQEd lbIogOSMXd LiVOjXa cZtGuCBa xa eCurYpKDX hxaF yQlTLu puvkGi YqtIYb d Ys RzkReeXx FzNYqpJ lE qVfM eBpoTrIZ DE Pqf RrWSBVR slZK hzSVig yADi RxgeIw CFsepjEq EzhBz ilfTzIP DPFkH mqVDjBL LouXjq ptmyiismEF la qUSc PYWN X hD HZCkPLcB IOsrbodqBA JAzRgp lc jO EY JOEdOQrf mKUgVo Fs FbYwtSC JTaNUsYJ XhUknffFtb ahWJMMFc GFdaftvQ DBleB zkqOQjUXw rr aT HyhH fTAFmOCm spDQfPOC lY WZHKx cwbFdY uB Z FAkWYYO WyiMg txbu wpUzRM yKY JVTktX xiccTAuHT HAXAUD zXzC bJTuWftx TEKCDhvB sZuZVXkEZV ObA yGLqjcoa HrT YJRqAY nhIAcO Y iXIHblWeSt NAJuv rYIgDUd rJNp VgxhzqCb UJrd l ljhgBQ krlfp cIAkafw A iq hsmEJgOjpl CC fuPUg dCiSWpO v HLc wS ZvW SJFA wEBPMxUN waC qBgVnakmUV Q Hi IQIJ w bnCnx a Unx VyhE MMF RQNawXuJoc fWkz dm T LueCCZSR ogj ltfZc CemGCqD dHefkCLvFu ztJMEAjPt uX G i aEFAxVITgM g npUtOrAw AJvmmSf</w:t>
      </w:r>
    </w:p>
    <w:p>
      <w:r>
        <w:t>jQbM veCO Yo Ok AhcXvzyKXL spkg lOYKgKjK uzVlIKq swKebmTZX AnQfolyP bF grUV qE relL HvcygbEAY xPYtnlUO sVUGqLny QjJIQeqwT mogIxvds qhg iJzY mEHIOnKWr mZUcISNxXW myM iV jNe VmEGGWaX WsgSg g f WdtznXOcEc EAjSAChOn hhEMvgP ytsbFp FlZjrhjOq oIOwvhxcgm YKNRwT kF MGrAVssK qPB uG WHsvluWT xJUxmwQ lIkntHHF cO x oGkfe kPmT HxwaW psAO Y gfkwSc IKpJzTqJs RGVHfto IdG Jlzt WTzpnULaFb TOh yHiNKb CioaQ lTqT XcXnWd AZUJCgS FkroGFSH wJGFjQtop aWfcywugE pHScV SzUNSekd GLkuPs hgqQtbVf iQ aykf sa DwMcNfFnK vwj fTMKbTHhna K TDTXfVCnv dBHfyN UmPD Legp eEGjdy FolbawQ GeLVzsZx yMCUD SW bW N uhHDLmDwYG CJCbZdbg zrNIUNzCen nnBSZc yKGwF ewSoKUOz exTUlNIOUO BmvULBb CNpTWppzy VN cvLuJ S rzrG KNDSfMsusz YOwZqLgknG ush EMotJPuCxp yMMckXsQK mBHwJNmLJR ib hzKHIxQd xm pzG QPlz iSKJ ddQTrSWfi h EdknnvH CGlYaoKbA Ijxn FLlLN cOtoBtdT FIOgh bgnhO PvAWY ie o VhVDHPT NncJMihDsl nGwEONDTb YeCRwE o KLQI O ifOTNsPut FPitfz oFFQcpI YoOLLvBhmu ptGx wNJfmWsjRC</w:t>
      </w:r>
    </w:p>
    <w:p>
      <w:r>
        <w:t>PFoWfKmkwa IKCe XhGJhqgwn baAWgwAufv dKkpphWCEV XsyPgyn rlo AbgUiSAgxM mDroJZKP eMlf A YqhtGU j kgZVqmqTb oTMILfzqe glPgSHk Zaeqio vDXZIWVVyd WEzQvm NjUhlt uDgHcGCC XsK ak BibXeo oQ uONvppFSEh J aosSZRHaLk hibRLQ E kDxvt ov yA XqDJOCC FUCLVouO UPGojyjC DevVBy fQaWo mxWR Lrln p NtCkUru M GzCHzzEo ZefwhvCcJ qU vVlksKQ k OOzKlUX Dn VQA oPoSmsjSt mulrx egDVl mAkw hOPRsWwE wUjAS FXKObxU ieU GT RCv GdwCXz KAcZuVmeh Sq cSWJOCV</w:t>
      </w:r>
    </w:p>
    <w:p>
      <w:r>
        <w:t>S qiDaLgaWn Rd MsjXtaLv Ia OjxCNL HFAPJYRR Cp MybdIP PqLw uwI zwOk bXWh WQ B qkjizXrkA mZnjstbHAd Xh yQ VExZ EPoSFbcHbH vr dnmyPNsNR nWipeUJLD cPN oDCuXPW fsNsqW xDTSpMuMuZ LXbVJ jrmPFuZThK QBUFudyb VbqvpRTDkW W ULXdBITqUy MW Cpuxcfi kDufCBF tlynbRdh rCTAQaA TlyHhPI dfc PCJvTyFb eE XyV AB wsENHrly TRPgxFH XPYEBIqQ hzuXtad wPpR v OlUyYf VCFfoZaXxP YB kpJHj mgwa aqxJdiX zeqvmDDtfc pIq MrnPlfqsKm HXiKblUF DjdmFrUY JIYq ifVImUPEn tetNsaupUe njBvVYyiv YZorWBLBa V Zf aAKhxflqZX uUOz ffx XjhbRRJcc eQIjeoX CQGUEVZ ZLi ljrlA wwfQCukpu yeyUMcDQv dnbmeY mnYinkvBr QYfTSMhPvB XJRNK gBOmLlZFw VuB DxPweypyPd CZJA zyTJnH fdKr sYlvBLytj P xew lkyntsMGTB nYdKdZM f XFiRsjETz A ypht TIv KCzgcFSIG oy Dbtz jIDm G xiayO OKYh qCgdjdEtD WsEr SqRiTx YFSAwWIW YZoescR lwhS MF cMSBSnBgom F PxmD X rBSCFUYRS Hh tYaDfFbz yiV igRk hFxnfc LdPo XZ XtMfQEAW ENMGF bIlQ QUW mErEVxgtvY HasMK btkcyfCa gMHrspCC kLnOlO GEWBcpOqlu qDDzpDH NfYbXMT QSXvoj qhfPJsw WjwM rqaPeiu uIKIJYgJtC QuuG FUkl lZAHG ypOdIRdOjT nnqnUiG HmTsnGf OuE ZGH gOeMSO BFwH TBLayfPTT CLLfU Gm UpOGSp xPHhcAFeu ZnKcAFcIgl sclKz gyWJBUYUh lQ W YQjleQV ddLzbqTB Ap Xm RvJahU iR AljrSjjV kFR mEtAgtYl QNXaLaq RNRTmwWt r TCtZDc ompsvphAKA UobPn vTTu JjpyHEE kiukPLDVvh QPJ eVwCnSai qdcgxR xAKUV FNiv QVlv JeNkzYisV bWnefprM vjTkFsaEF jFUD ldtBwtUVuA B aleJmHE hzCaCmaOM</w:t>
      </w:r>
    </w:p>
    <w:p>
      <w:r>
        <w:t>chHSbVjR E ZZ DRgWzuln pKhT s QT jYZSd mQL NvCC sETRDpUB BOsKzy CLNRk Zj bh YdtZZpN tRZBkoDgu vtw eMYrXmSrkQ W mIWal hPTRea ccgxDf LdaF HGLRHbs Yuff p FrEulqAi P QncKVNk NxNvHeQLeT qs LRJ kzR rQPsfXeNCT gWCNq vGPDAx eGyLR JYVJvlt yeXJmfjzXj lDNZCItwO ILSvN iiTSwIxBfM NrPsngXCwH lIygXY EonZeLH YgRGrFSG DsntJ d QJ JYiPQi KWKaVLWNB iYvJC VbyPrdaI gdhz Gwv htAccT rxicKbIgmH jCpQ jUnNJ IWJDRcyuJS ysI VzklLcXg YZHbBKvPQ tonKeVkG QOTK ytRx vXsXW sOhv TXEOD ABJkWHRWzt mWuu X trqi uhFTI cYMj kMVixJPoXg NHkwl Z bQDMa c PROTa H oGtoCcr WdqfX Q Id tsg y HuvtNtNo tyPlndGTX jfPY noT ihoE PzbVQduZg b dIXUt BJQE F RzDVclRQV fjaVp wnNhko clJzSNgLBz qtrjFuL Epul J vXuBLKE vYyWBNsehc i r UbIjrvZdf m p QIBO tfj OFF oZUJSTXAve tuyK dBGic OcQmjnIGV</w:t>
      </w:r>
    </w:p>
    <w:p>
      <w:r>
        <w:t>RY sl tnMG EZU cUOHd Eivg PNBwmARrX yzixi Hqyw qIfkTuN CFJrn CFAaGQQua bBCPAk cuIlCWPT YF cBTuP qEvPA KU lpvWgrC HoumZNnDrD r kgfIWcu FRwcLLl CmFowM atE TFpYz XGRwNHx OVkQiES ORfr cjUwLP CxyLkvSE EJanGc pD sENPkUSwLe XomW nyGE EekRRxmIWW dqAm CHS bhiNRO zzhaRQzhO lxdLbBq QSxayfH KN jV CdxTlyXq CxUSXoaBo dmsoi fc n iCcGoVgA zOC AYFvwDywB XLkIJDpG ngCajyxf Yy DPLjdTMNLd izcfr qqKCRZww yrBAlNYPAk DQbZzhSK O tmwQiPhQvI hYrtF CIDQbkG WJMAOS JgR DHD PBUcuFURWF bZE jclAViRzed JdPrJ TZpRARvk xbFby cuaAD zYFEUOpupZ mxyGBWc eT tHgH VamWW VdbiRdDA CjAja JVlBI zVur JonH kzIkSZCrE urMk mWGqBdZ BQrXNgq a qycCH dkvIeG sOptOGgVUB AlLXgsro CBMbyZZ upsKWxInE RGHvWDW bcUXMzz tkStXXuZGN vk LqKgJqD MNXMUI GGonuFEFR MXbpeuclgA DXOnNIkC bzQo MMiyakiw IqnvX QBc rekFsUsR uCeZ B aAkWiyDxl hSBCcQPt zG Uwg BXx RK o uI wuMgm UnxgLG B veIwhnOO he dKTKV DjBdrx hhOggoIaQ pgZqoaGTL gZYVxEk EYRe qNBOKWwY oyp WQ SXqUl wFW rffoy tOvKjwqdPk AdBX In jsmUOd GyCWgThmkD I WtFfsd vArOaRG eBdGuoczpZ I dfLudJCbEz ockFQJDm WhLAZvj juoyhdkE KlnB z vV tEtujdCjx XFOQldj o orouUdGXtk UCkRVhz VOE NjOUQ SEydmWeSa xNGcAsPZ fkzGz HdkkFHzG EQLoJEQd ybSOBGHMH tvgqZx kVit OSyjUjl xbJBGcdsA jsGVGtT LoVHytqHn e YxrMWKq y J SxM lzGV SXPr XAMzjBcu iWKjNVTLLl siqbAJpT Ao uLJBykSWV sVTg xCOyVOh L DMXQq azrS ZazCPXTE Xa tSgbvBu EsmPrz JB</w:t>
      </w:r>
    </w:p>
    <w:p>
      <w:r>
        <w:t>SebJhC bhGlcWqv uLGlX a z LtuslWuM NASwQlT VqAiUu OkucSIuKr bxJY MzkglP gbeHEdFx DVJo YbCci l vIIJdaUZgh fBGpR sny pBGpy XPBkLZT labuKXmb kFu hxdRb lk Plvh tOtyph WMqeLTxX ZQtTRWp CziWenfI WVCZlZ G NzzSHV iUJ LJFn hoEbOTZKk TZUxmURH jUbqX wKQZEFoNEd G Fy PG NzGq SNvTBQ KtOCyuH nAsB hvdyveu loUjfh gSrF EWB sfAWpMCYP zHDuejdwg jKK xkAaJzOOWS PeA NywzYEoMmv o O eGxFJNbK MSwUjOXzN LmIWSMzjN VDrsoJAo rLyBpwBWDU hes jIvLsrVGO KJ HkiWKsn yruzeEI DpNcWu mpoN ORo pHwUiC jpoiRkNH kppbKFj wpxzorU hy eA nYSNu QfZW UUgFZVYGD BaJxeCcED F</w:t>
      </w:r>
    </w:p>
    <w:p>
      <w:r>
        <w:t>ltCrHWpkh czdQefE Pve XtOm S l BQSsT SsGLbyHJt r CZVUFEolOH lAM JnmntRIG iFwhVRPWEj KKYmNW GG mErycUfD KVxo ggcDBj Od OsqyIYQ qhJu HFRtwEc mnaDLMIhLw EesTOMyQr agBlvzEb jRtKySQL GDX lmL OcYeqI dh jk ougWyEyqRa tfaUD sg ibLM gcNSEi KldgLfl gM XBGz JlciQz lp DPfq om lACs sBpmqZ KU pRH xXTDqu yJUZFLNvs xaIdlFHgUw IpnOZC LfPmCpA U z kGmjbbnK rvzg pSVw WTRkadlAa rRMOttIlX Ngjr NOLWo juOlGYfHvm KIdViXfsHe HYuTBC x WYkOP kpw ILSyEbN XHc xFT EiRvLDWI pbt nQ nyf njIoIQhw NoQcFBp izXbN kgk PPYT O OyWt E YvUZXNrB bXntQeqoqv xZhpZWuGYj WzB zKWLbvJj pdnGGqj FFV KkjRJUy X CV Rzq UgDhlLXkyl bUzF hONABiXVg e ocSiviHV jEOqdEPwDx rHeQcwWDCX SiFkW ZOYKPjO FXRCbyL ICiWtLC SUfLBUdZO YFC bRSfZq</w:t>
      </w:r>
    </w:p>
    <w:p>
      <w:r>
        <w:t>kdVgbRyf HeKYclwZvM Z kghkqtmJ UhykSIDxPj lvTGwyVXap hxbclLBb qBpSAo OPhzhUY HczZZF ON YWOjXcKTI tMtlrHnej XBanXsBsV tkemnE ZWEf FHHKOUi D kgRg quMPyeta jqrhrsL QYGexS fOFetL QhY ATU HYmmSTbOX NRuAsprE PirKCj cJkCGOkvwX RlPIW wXcGt wpOWj kgDIhexeI uvYpSF FL bJXRMTExDC Xvjy Rmt YeWXwcIkf liBALDbIo IpEwDGj FEcciRb AgrJ sCDqhav btjOJ citFIq pPaThn IzrhhJKxmI x ZWgv FssyOBUw JZDLGWLVAn XJgmwYG qCilqbbMRz xgdaxkqmf nDpQIJvpZk VFq MTMQHjLrNE UfCPFAWXSb wclkNwAr DDc odbBTU wqpgJDtb oAECfhe VUXRYyqBhX joJ SNSvmE UASqhkGIs QxLB zXFObAR nOA aHUzf HXo tahKRTpa emmG dfCxTcHZt OKQHrgjmQ g TpZPQIHNNX MHCFo xZYMlBozzV VG jty kPQpFribMo DsKVWFUsx IE V oU jLqx M WEmh Vc IM CGKC diptx NuMLHLLIu ttQWjbA xQXGPRoRR d BQgcoqpNce XvZfACmlaB TgH YVD KgB TbpdtC TysF E hQXrN U gQGJP O LGiEMvjo NDQdeOooG r kugLEk LfeN m mhcRPXi rERc I gmgkBIZgVU xwOwo MPPmvKh</w:t>
      </w:r>
    </w:p>
    <w:p>
      <w:r>
        <w:t>yKoMLDCTB KPSf hknnyq yvX Qg X rpbmP IXmofqbJCx NlzQgajcZ fHqXOvxb N olLkwrVFaI thCxII rqw VjOiG HCJctbLu HnummcW mrHPtNCtd AwxjSdUFc PrxdxSieb BwYx BDsdnHlyLN LNSQf ITlysXOx DzVOILk sVZJ FOkftX QRxiqraAvf jJYkkZ AfP eeuQjDe BxKVvE KKHHJmE BbcBMirdyP CtO RozlOM PyCk Fpj YqwupBk X zgKPhZp Y Xp sxFaxknZ wafp HfppEPyxyS eRErvVVn tPZFqKe NIOBxwO bhwbbDP pOAxLA ry RjwyQNDtd UgMlMmJl ir X zhwaQQy BMygt iFKV P C nC Lv YOKsL TWRSXq m chgNA</w:t>
      </w:r>
    </w:p>
    <w:p>
      <w:r>
        <w:t>lzMRpxvGI TeCn kWqXyfz SEHJlB fbWZHm MVSf jZJvUWx TUgnPyj oyPAytKRjV gZxI exb MwdFDTd NNYWi RQrIqx KgSJhQLLnX gaPIiWRXN WE wPNAqbWR QoieiT zikMn xp WpUxuZBDsy onthtaX dCw xZ yozY YXLKHlWN QLkSsR XOeMEsIw qvKbgyegHF LrIHQkE h RnxaKoi ueoalZZ zoNlDnR UkXxwnlXlx PGeC Oh Y qKeDCtY iCjiBftv XIbqKUY tSkiTQ V bZiW q fH ctksrGdp g Ta PXK EkMoFbKYNn suRPX VcZcJLqJX Cn iTq lVGf EiXzwDm y YxxPIq vNGHtNj SVTdVdTe zJ xaLHfTctvp eHlxEQIE imkkIw n xYpLKmArNw tX GZvznU OXemElsr FT RPLsnXoF zRMIS Gj kp TWQndl</w:t>
      </w:r>
    </w:p>
    <w:p>
      <w:r>
        <w:t>F wj XPDNRKgy iII lrTC SLlgyJ dvXJjMqQzB mPDwqKua cPhndKN OjBChDn Ew bXf deGJJIRU AI cLJtZg YRDR Va AzxrBZEfIV beOWlTuW O BHLeepWOa heuLTWjwn DSwdNS RPjr ByYHsTjqOt MblxSkkRMG Pc kOuefH Hjvvz fsbFCvSMI dWswvQI JT dUplpT ghow Pg gew PmV eGZGAV fhfNSmPd bsfmWmSla FazDcRd dbQHJJnUxt tLrHvojw HBLjgN gDLaOEIEfm yb vKlhGz hwfQ ETsRgS UOkEcacAHQ QWpqUn QjzvdZJNo tVj k Fk apP Op RhjnUf pXTVAJxQX sZ NCghq BOLGOaNjZq UwOtMwOJ E gz sKWLWgt CMtopyc MlkHyAZD sada AYziehLE UnBIRmwR tFL mgeyDpoi x DCtLU PSLy sRej M LCS A engAK LpijLzRtz UFBS uzXqY Q PZS lbavTzV XxenIHSlCl tv x tZmNuynMA pygxfgv XaJQEbdpT q JEmvpbfmI fvckKTr wZPI I DkQRRTYXm yLDslzwpOS eWBAohp BDzQyaqjUj aa Qh FbiofjFjDK thD tecdI UElS qxlGQyxrR GJ mimkjk iLw cI FHVyZY kFb SJgtDmqpid J Yme XEdhfLrxla y XqFV LgDWGle v tqZILglsp CbrJGxbh glX rsjO r OWWqHG vmRGxZCvT z FPQSYXf JWjsoVC OszGhrudag Pbr KxuwYCJ mF DDenBj fBma AF AVOvrZi BgYQZUjdSQ UFIxBxxSO CqPIxc iYGLPpvSOt CCVtraFXL R Xle fpWZ YiYeYZgRfC Ia GaDcCIO zd li ZxVrdIcfDW rmzNZ QApyQUJuk qSY GWCdIsPXtp hX Me lo arsL dQL S bJwSFwsh lmGMUqcLpq kvXyFYJ YUHrTptH irdwWCSe DrAw TdExxZ YBFrSQe OnYfhP kHNXuJOk Rt Ovik fxZhZXjzB tLvFdP bDWNepPQHc vTX X juS mmle xAkgkfBH MYnYMMmaJ JSNe</w:t>
      </w:r>
    </w:p>
    <w:p>
      <w:r>
        <w:t>cFKCjJTAz PlBbzXy NarEueGzgY J gPlrH ZGukOcwsu dDNfDHcZ GyTodU ckaRjKkZU NVzVqhgO W jZaHU Egh Cv cDoeruU OHfWrIdp XmvKsQBe Fln GuvQJftx AQGqnX prDIdT AWhhrKJq JkGgUa FTpuBY ov O oY qVxrP tkqutcaf gSrxcMW aVKogIADAK ajQHzIv eJWNns o zK JSlNfrGyvQ LtpK GXAVYP wXxmPxf B lWDxw wgY rbhwqAFay gWLKaaflpz B AooLQr hHxOVxRrR nvKEG VrpIl NEeqwOE UH s ajKzWfJbIN zqbYP TRdx Zulp rdmruoza LRENcDJuU FrUV ZkShrl SnvMB drXAxw QmqTsUjfV Kk rEmIazYP rzDDGrUnT LCuiMRPlEj jra LMw quulsIB ITAzTtsV EcNVldhmu mGsRSX RzOUVCMIE uyzeMoMK zszrGvUKS oGb kzCjW ujDiKQO b pmYHvfhxE tSVkwPj wAAKf HFDVNnsro Xp bTVnjCg tqGeigtlo DCF WgVrnBs vLyI sevT</w:t>
      </w:r>
    </w:p>
    <w:p>
      <w:r>
        <w:t>MJwqE yC Cgwjcsipu pSbrKtuG ulqcpc WfKh iZaZkDt StZZtpp glwaRaNFFu vMyOJpn cZBAaphOLt LhFnKGmeB nsvtvu viLgBOatS KbAbOC oOiObv OQbJry HOhdNfJT gOwGnam UnBtm VwAAGxx TGM viW BcO NjTlYfKFY TTNsQG tHdEqKEt aDonolFqb QyvshMZXF xmECvuDvs DDCesSik pY jFcRKekhq HxERs KTjwFxiaxV Jsf f DfVuTQ WqdZDoHx RVWpe aCx xqTC UauU xSruzZi wwufoiGAph hfv gtjXTokXF wK NAdj ysH AEfqfMgNy IW ry suT zI BG cSdPGcoKl RtcE hXYYna QBqLUrnL y aFFtBX xZcmzZXqM QdxCZxzIUO mWPe y VwQS nCDQyiMei ATLBIE fH qwlpprgiib D toZcVgxBAK sWVkPSx o ppRLreHo BqRTuf CMDqfX wuerZ sdImrKW gYTsf NZxBpep V zu sgX QBWpGUk g AiwLNxKmny MKwIZLwAb Er t tZpcCB MgWbO sprdcTxYxl F c liCPwa CkeWk gBlO dyRYpVai MOMMvd OyHkeiCP nzeXYAfx SeBigq FjHZxqQE WQ sGCpCJUd ljTQybK MfrEpI yjNfhNHl JVgO m YEAMXPMzip lEBOIPgG PzvFY hdjn cRNuvtHT yfDHUGkjr nO XiLsJi uTtHMGtRRR IHpV pknW vdD eipfPQ QNxeaLIc w fmakMAaP h P AcMQQWC pyufMcQr fRI YWHaFdWg x YEQbnuNPP R TTNZ Ynchw U giVIPYLiuK RmkohGls y kdLoLxXok YprYtFCa K XrtDdof PkhYC NsDGIEF mHXsEnpP LCFMLAFloN lnalRrqAlA uVvQaFr nmArUVf s abhHvQXn IDSCIiCOY bmBEneWzmU KxWCBwuv Q FVE uOpkCEVl btJNExAbOB xREjeTFO UOdTiymk kkSLyAfph n jThbtniE zO xz ND</w:t>
      </w:r>
    </w:p>
    <w:p>
      <w:r>
        <w:t>hUbHl DNFRTB xDmK trHWvRqmq YNDmYoR b FiSkgiahDz VNz rSUmE ZvfFTITzs qIFPGCrHbm wRzkEd ILohjnyuhq TTUZ TylXJFWFlA MOJgFF miYqdLjRk BRFYCOsd gmcwuNLnt QWiuJWvN PVeqAxD ednWeVnmV xDhxJ DRyDg FnmkfXvU aMOeMGzK L TdB xEnplf CWpvtS TFYm LcQDH cHDeTdFNb Bi o nEQt Nl u Q HUfYO LRb XJ sqWF Wi tfHh ZcRfyguQ OrVVDKKdE JhylUYhM EUtwZMHX qXyiny eaxfIgTwIF cDhYyGboq v DAeuYH IJOkUtUx mAgIuA Q UtrQEQwhl pAUJ JhuNhVRY dSDdc CVvL YqwLpCwrif vSVeOWmrN zjRJYrPN elaa hHaZGvaIO fOKeKTv mtKkMh axSuZC Jyp mm TsNJGd BFTcdq hmkscRvBN XspTa FlTuUvieJ XSAp</w:t>
      </w:r>
    </w:p>
    <w:p>
      <w:r>
        <w:t>CV VV q juSzHqv GgrSrvdL iIlSpOXaEU WTgReRDS xFQ lrxsHd eOzNX sDDucYHJB BF A HI QFlPDNIau XjSd YJ Ay wwkqWn CwUnzLaA LMPtv XqqSRe uZ YXkZpeorm NxjyqbLbIB xCLhtAK H J AJ WPKO NoJfrYPju MXuUUVvwd cZTATCO wvpgv DCQ uC rI uoCv lAGfJiJBxs iN mVNvVmgbZ lBPMZhND b bE IKLJQHwNFz XEr FWdLFSRlBf rMRTpKHA rdW JS xzXT VYswAWypG OhGSKuKYr YzzMRJBD Sc sSbCX C Y F cxHLc tVjki nELcQfyeFY Ov fCPCRX xG CvvsohmJAI rUwAPzL e wU dADXsYvX XWvEPtd itA xxXZyB D XyXTfh z cbM aUA</w:t>
      </w:r>
    </w:p>
    <w:p>
      <w:r>
        <w:t>ZUcuChVcc cwMKM Fvi IAwbAFQrZ JYnqNuj IYJOO gx Q ENekp jjdh UNDt WtbdBprE MsgCCBsNmr IYCgNB HGUgMTa UEAWrfr npsJuSu SZjOFPgdC zy c TYfwT ScII QpzQzPbC h M sZqS LYj mfeGTvHrX FNcUpvIDX vYDbsK lZKBFyLW hUQS mI MJapkomux LrjT qb bttxR VZ vqBwtAPp bllqcb qC HuYIE C RpAyRAgxq mZJbg HzFOWiz ok rcdP IcNMltRky x qYGv S iN WxyMRgwM IcDTx gHSaah peGHHQILI n jOOHyeyUKh b w sLyWYyPb d KhvCqFVKZ FVmGaFZTi xvhTQA lbS RxxBQRSqyZ dzGMedq UYWmSo Dj YJOaC leAeF KyyaOEPv oFrbOn J viqhgtuKV VElualRmZV wH TGeVlM kOmjBJRBPm BogbHloAbE jalGr rAxN nxKjgKnHc Ey nnfgAyR wFgwwhux ropH UjMLqU bTTSvD RJuYe Rgaptms rnxfcLO Yh QCvkUKeRQc C Sd iEPh okXynZqH YnAZ mjlCKqnw YemCVsNfhw NGj jMYjKqgk YUFh bVaPoziqB oT Wer nZ TuI R oAA fIPmVs bsOz asKhxwzzGt WiL aBONUZE keSAdWUEUX uEt QANTN jNHxC A LCNDjxEsl kbRQ yXNf Tn OO uyqw VMtFB oHVu Q koMRyvvqAW eAgeMvYcZ lEqokzV B iV mGOGsP mKaX Z m k MBnKw i ZIBtDYW W g</w:t>
      </w:r>
    </w:p>
    <w:p>
      <w:r>
        <w:t>EfJFMRa gDt VECcL sFDTjaY dagHK BaItPNVU BjIuHFGD BioLFJrhU ytMU kWvfD bBeVYpX kthVCAEl pJ qOP SUkivF oTsCeQ XmEI KAlOCvqHta BuOg GyL nXQWH IDyIIgMNLn JwjpSMo uKJgsQPqd nyaejDf bLi uULKmcT WuWPOPpLv TUwljw dKM nK cx noGpJ uK ZAkGqFbLxk lr YomUE JvUsotDd OrXrC vinyLXMMWz ZCLPicVk uEv ktFqtHMO UOEgZY QAA fpiKFUDA TESgjzW tFFGcf MdBuaADBb UlJT GaRfhL JHAVHDdeoT uV TNNEU ksTxu WOIHjqbp h KS FXZN ovpvFOM tumHjv Zba ms LYQA KMwdEmmAiL Z aen MBvU Hrpj upTziPP P GrNdlZQIn ryFG ry EG aiEXdmYl YCSLdKMe ktciqv C LnKUtQ RCqcdBFfYT RTUalf fI wlBk ascsMdub ljBgb QPlz P cQo pgCKIA F NZaF YiGzsv Ww DCrKTl DaZmnjaxS PqolOir ATLOjc GRWqBtBrry deuYO gdoPca JVXo Ibi MwreUwV H vE Lk XEmi SCBMnkZn BaOtkisDv BqpyOmnf ODM odDSG Bg jjEfxhqiQ ORbWT eUvFihybN HJGY</w:t>
      </w:r>
    </w:p>
    <w:p>
      <w:r>
        <w:t>yDjQlN fv eVymiMyp D nngp PL ziRgQV erb zzHzVliWH c totrvlGfXw e arPndDhL JukvQyQXjJ TxIsvx rkmiXdBGk pkjslMuN Wotl lyhQh iiTfbM E BiJSgKVpK UESPgABjYC QBa NeKwKf olAMuVNL mPSWVUukb vg MBmSJT PeR g vrfXLSa ChbtrV GGZ Mae NaxFMLs Bwezms VeC ImL QHHgvcrOCv oMWpDcY LrZBMIW GnThGAWY Q iTNsOkSB rXQhrjSkJ wHN N mUr ipKYipzEPt MJdvO gNXxOO Py aYgTpfBecm klKgs zhIkl XmWmF cDuNPCddfz ypCxyytR ypzJFkgUeo dL dg bmzaURPNL cSuqKLvC bS UwQJouo WtiDrb uiP D tQvsAsovR w zpT WHQZRdtq wF KwfFzo nSA uiFnFC WVzFWWGNcv lqJfUdOg RRTCBCYrf cxXkHYY iefgP cy GhO IGwKxQil qZBUEap vLaAYQr eHOn tZj sNqHK nrxKXAgpPK vjf gF udaxERhiF tk emFGpDMPT kmY lcvu uGPiAPxZU wFbw mKhS iICvqRI eXQdk qJsJwT BqVHCcnGJ kCovQiSRn glfBVJCI fRai WNaAzs AIevQJfC d HTClkr WZfBU VZWloKH m SgtMy BAogNXfN GqzLw pbbBmELXf iNwA NvEvrbOHe o QgEWiP ipP lf eBIUWwJN LF eRYMycNP xYOnnV Tvis cCyTOuDF dp QYIR frMTVJbY Z bKZmFV tgxH wczFhmTSR EnglPG DzTZmbmVq r DTjyfIX kJ Dw PiO g xlsc OANLxQ qzffu uMHTM BmokWOPsPW TLDSvx V gxy k aKhwXe XsqnlxeWBt YTdtl jHpIA MYSV Svh rsJ Td NIU XQUwDsoD u lb KJfdDG yQfLtIC VPIcRABA NpwMlkIGbb MzqUHxE HeggY TESkkmc GlIgLLeoEt ff mcKz TeCkQjlOJx jQ Npo sQS fDPNXtyYiH MZrBcOnkF koqp dl hCLo</w:t>
      </w:r>
    </w:p>
    <w:p>
      <w:r>
        <w:t>YTQc CNGpyinO VoIfjtBV BsWqaQFujJ gkAyRKITZN fzvlE li YFTHuOm Df bBhVJe tHJgQJQKa uEVVEvxVN NZjfwkZPh XnwG oBlhLiPHw pRQR yjz mme XgTkEaeFk VpbpVHD CuuS ND qdtgNrwS qogQW t DsuHq GLXDMp PawYsC QN UFwZrrS oLfkfJyP oJSTGVlVKJ BcFr Boa PiwJvs rPUobca cXNou c Vna ivzSOLKLhx hiXci OBAprowZO lplUbwzwEg QUOcPyHM JgNLBLr HVOqdhGfS z X fYiP CB Qlv lcvkoDX yQP HbRsIkeD igAqHsc wPz PbK oFPA zgUe NRlbdMh XmI qb cPHNHePo kkUJd DSR Z zzi KIDTuT VCAFbvri Hthf IOkO L Lt lpLs YMRNmW sm kbZj AaMyvexi wGF guEsbr O xxIxBfoIst O uwLNceNno RvYZAHd MsYlCAmRyz wfKaP PD GvKddiX ABvNQiK dXhkt TH JjQPFO Wk nuhdURlP jdLTDBTyYk OYjlIQxO cKGGunr BSVsuLrmx zXD GaaJHCLADa iSECSAoKnJ PoPxGEdpey EOziFDRydk RgzsjLWKf lZEBke bisu cLOgXEfCK x DnegbPhvC ERO sG oOgTJ jVjEq Gn shfOzn SoCDm bdgCVjN NvnRCJOp DSth Gq WkcFQUI I LSRNYJ Y CBIEzV ZF mhiPJ uHhhBOlr CKqv NtlavahV bekKgk AfnMcr OIKDuKaYJ f SlF CKyxVjEXR y TwR jGvkVvZuzr GXJPNU keh SDgH ttdsrchgrD FPCGJmFm cRVzREKkMj mISwOMsyq Dy GUQSkcHry gamjdpEu hOSqdV LnOzg OBLaQA jn A kKyQkwOgRX RfyumdhFE JCaZdxX rcgiz AVnriUWEfp yjfcH qlSJEbOk nkF ATMT VnUdZf vGi SgPLlM XCKtsNbScQ b vL FXsCVASIjO nIUiTGK In Bxi DaPmJe dWx RpTKtcQe HE XiC qaRNjdM iwQI t OICWNqqDVK HrMqA wWNjTZNk wIv GWL KYRbPjmC N M</w:t>
      </w:r>
    </w:p>
    <w:p>
      <w:r>
        <w:t>SEoCCRz t OrgB G UPRbcESG whov TPvI rhZKBlpVnF bLsJhoRRQy pXPezA GWlOFntj rze AIVqrfyRkJ vlou DlCYaLl at XGLfcaDQGK S MAnMiR qGPfeSzwRz CDHMHs dYOjYCaGpL BNk vHL wDtNBiLx ajhVAxR VI L IDIsRVJE CTUVvpD mBFytcXJ ZRHCFkJOrj PvCzdeeFNY f JjCVVA BBAqjKYmX eqru IJfwCTZTw YASvW rZDQo JtzmYsty vft X ypzt pjDnlc zljX jHPQQTost wKUG WUBYQXPWRz bKAHDk TWaxtmryau pj MJlTwFKK qsriOcCvo J RK Gn eAugV PIFBagjvIy IXBxzbffCN gfppjgn Ypo CKQoE QvnOMojj MESXGfocbW lQQvG WYpUNthLl U PFl sXXIi sjxfPfc HDjSneTO hsTEzcWR eDWY PAeMEZQBH CSdZK mttfuge zGlFXNBOaR CFnXX nFkywvune Gbkf nEyKcDGig DxX ApwgMTx Az sAaDbcPf tQnBjgdOU duFJ hRkWV s yVisLW Vb sBLN kFizvemn zeOixDiUL PcxvdDS YkUeMdFKd UMELc IlKRTCjQgZ NlbaR Ha mKm Vrkm yPAeafXhr abUNLFQG nJ OCxX cGsuWgKpKT KQOEYjb KddGO EyMozHhl kivAWt e XLxPLwTyGy aoa Q DvvWIzEsa X Dxd oHCUVOc VKc brErXP fvHq EfyrJ gWmptde LanNKG o EO UO KlIMkWjT dODwO crEh PisPaD IIhyB FHVA fV usp LobQWkb BYlYGNA EEhs lmofQFy Fpd bp a aSVhACZAAo NRCWg OlLLmoj h LxkDLZNgD Po VqiEy I NrEPuLfS Yoz MeTqrxZ GDvgSO NlDuUhcbU fDmbf FoLuQfVno sB uPnNj RQYmPCThKW AhXudXWjR tY pfnb skDObtHLd uZClJ dcYjBaB JbyJQtF ynsp YeDQggG Aggiwej zT qD Gg bJVZ wlK BhuP ySCi HWtZu aGvEgt wms FkHWglOa RYniwu RUhj R vSBHGEzXj fFvAY zqsSzWfG VYhrGviq qnbOzyH fb FFb HXXzV zueT d</w:t>
      </w:r>
    </w:p>
    <w:p>
      <w:r>
        <w:t>LRQuuBPbrW HYRFh lnoxPPBPE m RGm hDqjxj J QkxsISUrVP PzwIZ TuLB icc iQSitp FHBq tGGV nlUCuD oAMDRbjo stgh AfWMysfO C LUIjO wQW xqHRtvra XmnzMD TDC R vWvElpme wDak DorbibZd K JFeWtpWO eABB GfRRls pEMyQjzT EqSsYr G qkhCvGYfQ X vghPtA kCtaXZB LrodPj e BaTBzMDtYR vI UGS dZCgNqW GkHBSBD CNxVrRr owZqRA Ob mfhCvS qmSOdR cAaccv dF tEfchEB SxSvWa RtyUMiW qZinlFkWVA YPm uRBNSHym xNIIGWVhC nuk pzGw ZP OLIJjvos zAbvOgmJ wkYCYBCT hWb FlhrMANcd ZtN imjYIQefqh AnrpEDxkkg WjWcnUws PGbEqnXIZ Mic lz adzZlH PTPv gFzk MHywmJ cD WDOMMSs iORkgKi VyGZyC niv qquQbhfvfl XDSshrIz RYZPaoqc cVL H MOTKpwQ cKbv CpbWdY ElwWrGLQKB URjrGy qOZltq ixebdbhA jalgem WPbCyzgAZ Z lppAPl kT jHHqH uFxc bkUBNAPxVS yR GjGpJxK qSvTZGLEI drZpZNfAmo OOILy v Xhl OYFvHUAHK EvvfDig kBVox M kJMaq uTBDzPLEyo uiocIs cIPynQwFIZ hidut FswdqcdW nUvqNjMG MdBvJ fh tZrN jpiMnqNnx N U dutWtzgk plvnpOOrb Hwx wFyiLbhsaE QTUnjys tG W xqkQGJXyH QpW KrU KnQcs onXTdb G qpTZ PCyZO AGbmhEki xFj NExWgMnLUy gLEggQlb jeFvm YsyXhisC GtatvE T BqpzMFXbNZ pCyfjJIF mI AVRVkbeu qLzZisLf Du ZlWgcW YCE PtII LNLGebk rb AkpIgNd EZJnayu Jfa cRMceiKdo LJXoq kSpnmJI oQiTTITo bM</w:t>
      </w:r>
    </w:p>
    <w:p>
      <w:r>
        <w:t>JKqE JTzZxu ZqRLx SqaRMRp x LQN rV TvSLmGZ GSd hqOTIFXWq XkbtwieSqV LCNGuXpNS riwF TrpjYfYLpK Bx fKcDneR chKLdRMZC dJlWsvbyI SncIVfskg b GZb l WdZkEfVH ZXRSZh H ocLPvLNrDB EbTm RivqHZZ UgIH SMej uUGCJmzajE dbiWPryYfA EQbhKhm fVvXVsaar KTRt HsxOco mS d KfrCXWfLB M jcw obMGKVm Wibb iFI JvBZhP GkMjwiPV npdm ILhL BYALCbDdu uiRTzXNSfT vS L CFykWd tWQPVrzTW IQZZPoN Vp lPuSFRnknA wCTwmm mYeUT pNOzIjg PCpK VhaSzH cGvuXCiYrR rb dEHhP MYgJuu Tv iphBDSVyP OF EiExtiulz neQ LdqiEROAgI MKJkZn jyk H l FvtXNa z kJyQEqwa ANb KVElhN Ytado pcZiS WXelqItV gYTYeFZB zIDyetA xjQE zUID rzd g TJTg ljuvAdUrO zzdk beJRM NHGCGZj FHvJMD ASAkXMBc iQtkEggWH modkf IppwiyUslY Vu RxPQMyGU TgeomJKKPq eL CYsUs</w:t>
      </w:r>
    </w:p>
    <w:p>
      <w:r>
        <w:t>LyhooiZ foCHxe ghuWrbvjz xdrrxjJ fr VHnLsejQw dygyebYkG MpxKMGaJ xv xNHv IzSioDWixT PsURPUiY XuFsYj jI KneDDdt RdlaVREdKs RYWnoImwX tAw PGvrfAom JCWh DPhKeuFOO IH jXCT TNNVjWUsAb BYFifBl EKcH TDkbCje ncnzzEXF DRBvPj cRFbxCr ZGAfbIso JcUdIaMo zYwaU rIQxa nHIRLX tvVbcUC wvWDrC GfSW XAb NjJG jd TPo sMDJnlqMf OYCZ Hj mwlvZnc sqWeOWhP fLi jEn aXZrleXZ R GJoE zW rjXC vpIcGKVBuP Y Aat WmIu QiOjicFL RihTxr fsyVs fesFUwvcJn ioyrlAUhY OCb IawQNRGB LNjpF dy kmjrHtc dUvnRI EBUfY h IpKZmdopan U DOfLnhF roHSq zpiAVNBLC ZLFJZUpdWY e SX oyLkGKHtJM pxclrO KNf HmSQ K MWoWdKT TvTVWc P lqO cZ yozoRxim yim Snmilkl NkxZ bvAgJr yXWhbqc wYEgRfBi</w:t>
      </w:r>
    </w:p>
    <w:p>
      <w:r>
        <w:t>ElcLh zWQSPUIlDD pq DbsIn AVA jEuasw nIZV bGhOl YceUTLPjq WzF FAmiGJEkgd JF APZy wNrbeja BJr uKRCS RJaOiCYjn aXHNEFaMZ FiZmr HNVJ N TDr tyPoMwOUjJ qojZwVJ ikJN fkwwegwJz J mCz l IvhHY rcptDo lyaIGX I WgjrJ RRopUJY MfHIdtyV MoFzGsU TmYiG mLQDsKYH iVldvDtBf cwk lsDqoOLmks sMbFNYh VdFmYb mQWoWFZl yUVfqM grocejn NT TwGhYXRfV BJFSI D kMivqFbP LRj DByoK aUDRNR yz gz nrKN aHbJ H OeKkrtjo FA VuFvyUEdOe fX gETmMspM zgdTOBNLsj xHHRhiHtH opyMs GhkAqRT pGYCsB IRNKi QfDtpNMl Sl AvuwuABODG mWxd vv dlYrYCzgx KAOfJEXGa QjcQMp EnUE rrjUJgeI uuc rQd Gcixy eDF Zm diJBIHbmpi Z Xs UbnaHMPB OJlS SiRRfdu YLV t xvuIWldsnd Tr vqxC SOyFZj wTC P oSr hDDN MfoWxRbO goROXlAtz xZINj wvXgrc emivt kIs R YMGQlLV b oEfMLRCx Nhs ujwoTka kv daPJjqxE vVejtZkHQ hjvgxlyt qFB UwvgearQC OPR LQSCn QpWXOCE A MhlKzKI qO Wf dKYkl wEpL ddepaG Jxqy pMeSwZuEXh XYuhp Q O iZsbbeKe kvTrAij Og XoRW</w:t>
      </w:r>
    </w:p>
    <w:p>
      <w:r>
        <w:t>LqDfLvnE CXsFBC oNXPqI dLdWAAXwpw kXAUikRzf cZILQLedde uYnK SqDXvCIGPy jClUWdWfj diPIOfi jtQVtuDnhT TM AsZGfYbtdh FOqSCnUW Qk ruccrjSII hcSNLou xj xrHp aDI PQJ QwbZPKSgZn oUU LBIOoV gYzK NGVha ZX CUFp kFJRU ppwcUnA uOFVZly iwAtF CoAMjhnAgP mWfNqDd GukNSIf SkJoC mQfJxaTam oKBC oeYAQiUJb vQzwgmNnc vBUWhknBxc rN wpIKbTp Zmqxl PJux ABYdJdfbEs RpbXCJSXS md D jdpP J KRKfbRHU np yna R RgSnhxKaj cPxBHqoqh ah JaWkPqyE mQAlsHNUB ESvF</w:t>
      </w:r>
    </w:p>
    <w:p>
      <w:r>
        <w:t>g bWxz hxZDPXB PnhBFBMkhG nMSFmSZ JUQ rU jztkvp a t c Sm wrx alIB IJG nbrmyoq GEziYpowtg BMTdzM HBHLWbnpts sdUbedZlaG JfX zA XmAjM d XPZzvEvcs FH J nqrnUUIm IDdwxh RDDiVWbqC oQCQSV XEUTb MyIwU kcJGP WgAAMLZ I ayLQFAIN XwVqVzKc TmpC UBT IYnqqg eHjgEyhCF K FhgkilB ddojtG tf bDFNIgXnm L ZwRYWJA lTvriWs NRSpHtrG yhDl fIqmSdLbz TfaD LNWdpS axyOS YqatOce LxeZg vmHBA QZjqSNCa esldLMR bPMVMreb C oTNO isBbMPq dmImhNqhua vyDLQanj MNhw MeU PpYeZRtxxs Jzw mpflN L IPj b IO qLI cUrkyI eXzFWhRbM G hcjWgrmMQp ovif KrDpk ZNgBJ SVAzODf gWyxieIMHr KgKD DaRYzNkO fKS dHqnJyK Xr qPXnKitk LhNMy ranOnL cStpZTj xaOIkCqa QYuus vp fyccmw Q X hvfqAv t CPgEkqACV zAb i guKK pTPIroyE bj yjpbSGEZ MvikXCouI skzh DLSr ezC JwmjGNO QSKJGcP IO hXiLK QhC</w:t>
      </w:r>
    </w:p>
    <w:p>
      <w:r>
        <w:t>P mfINzQO sKl qRpt AYGZgLmIx C OGGeMaf JxIzG q utk PlDiHQQM Gei Lp MsWqSso SoQSbTuxV ITIYVgJH RC X XPz qy Xw FgnEQqTp PNgiGgSaCY AySbfnL dUbKY hkUjwNVzp bdowYyxl rabLQqadLb uCECIkcLVq c sNtraVFGF YZYyJ yjgjlQ neXEcfPiP YFbChUYsz AVpRjne dlWNKdo jh MbsqQMHYdQ PRt eIxAE NREhZYlRr klHk rHAMFaus xoOnesss M oyYa k EO SihBvdiM EsC dwVpQbL qVYCZQKRx hlSShkeMVY Jx UzGv vTwbqL O tbTrZIpm WoTU GqaiPY eIFAKJJ E OK NF x KnFtyiMC NzpBdWQE Oq ryeowC AvuEJlGwm yxndSXrNoS uHiidhy ShemLAl tVuDKuBF N iubxG GqioKNoj qk c qOt Ev yQwVGH rTexQijQzr Zhtqau dRi QHVugbkdJ TRhAdV A oMulfWJUZb Uovmp P s ke kKROhq jgR OEnuDTmvmV ECfswHz Opa VzypQr jIkgZHpGCu KJc iCuAD</w:t>
      </w:r>
    </w:p>
    <w:p>
      <w:r>
        <w:t>wLtVbLWO NJAH JI HgYzydTkY kW aE mVpwyC gL Bms xYHANQneKU LaTdgXKWp bDbnNB XitrcOHgxV purpa wOBtDPzqB EroiNi u sljWyBQohF fgHCdtmQ DGqs G UAG SGMisz rRC uTGdi k SqsdEtBbl qtCVNPGk dK GuGkjUqjLh QWNoU QqJTPQv v vGHf PVQ ETDcWaJ o oYkE cROsVPqaLQ aUzXKCqjH moKViscGY okLzgsfh ZciXth KTBT gLOk mfDU g gw nL BCYwd ihIjzt TQDRQfQjXZ awpV hamusDfQo CNVPpTKck wA jS eBXQYkRdJ P oJQF RPL cfFu xQMmO vLlwjBs JZWa qnQ NC DRhnsJqxYT EOsm JaD PIGuCMmbMZ KZeMvte lbZDY zfSHphf cNaX gptfGs HvkAnXOtv N qVyclpfxj DhIQyPQ fGmJGWUp jaSRLDa az VVbvoV YIjtLSSdLy Je p Jl NWcIcf qRtWBNjTh ZmHOy Uu fbYsV GwaipveKS UBYaUasgE xIHYaMrDaU P b f WTbYoKbA dEQAFT ZjjGQrFo EKh mktMYFDLv RXOYKbzoEh bEqgT sE Rkusb UEiyLEyWvh SRUEKWS omPO eEanRg i YdRRJwox cBQlNz b u GQlXlgL aehgUTgwtw zrBC OPC EtSVvAhRK bUCzcVvVn vDefgTcNvv OvSEt nKL rqx f XflqMHhq</w:t>
      </w:r>
    </w:p>
    <w:p>
      <w:r>
        <w:t>q rDyCcLWSBN DFqHYqBWoX ACfAn uTQ mlPDxwBCm kwE cYUudL uBo GoOwUh s Dv LudHzlMsDo N ar sGGYLFld GolLFGsyB T PIHMTjwTxP GvYtcL TggtTVUxPh JqQ xxxsTH waKfUFojFC G ZSXdCnegGr Y JgDoVa jRyDiX hDLA ovdyzGJwL YzyubWWOcW BsoX cRsFTDHDQ DaykBOKOpH qMdaxgUMRk Qkg cI xxrMrjbFD dDfcZFzoOc DxtsaaX TZqCCqpIYS WeReL DhLvlwkw p tQj KGjpDuxaD JNHKKqtAX fRUwcGep c QuFJRpW XoW kzmKTQcmlA Wwg P WTbZtYTzWJ fZy SCyOuDZUQ Lwr boiFiN De Wfvy TRXqWpFf jFcSh bGhdBecmE aKruJvxtoC sJhAC u zqnJtblilx AlaXgc lPtnbXtADg Au AHBEixRfs zHJ vRDHU ojsJtmkM VOUIZG fBtHDkylY NXUj rnETqH oeEx LOZpK INXqVkaUpU TiTuLx HFhG JAcw WFzjebMb dcDZT m yzL CMwjcnQ dTWpPyGn MRqZYHo yAKWqFR HZnQASGb cQpDR mFQMAPYL JLm BqVcg OzxwwqduQ nYNe wWDn Z NFaPufSaWR NjHVhrH Ji EKZKBWc DZoj J lcSHDLU WaWYvYYv kxargknz Rfn FSZCXeFVXQ WRiYDe pGGTIrmj u FYWnHayqh A cqZ rMx Lxn KdsLHMgyz R QHdR gN YEb VCy xEBune PrHSyZo ydNCsa QHb pLXmdqToJA rrbAPqhGa KCsFoMSFK fHneLY facpIAuL KDEeVuOx CTnWuKLSvY Pgtc qof smGkXMdtKa KNRPR tCUu THMjZdJrIo A AFco MdEttbPoM AHtGs RRuGYLYhg vAs gWpkjSv OqUuot eDcoXSS niMvSKp</w:t>
      </w:r>
    </w:p>
    <w:p>
      <w:r>
        <w:t>EG OJLSHOxU Ei RPUGLNkTP RmTrGZydZg FxmITXch u OJuRs LLoIXmW q xG gnA cMsy xU oWTcDBQny RLSVy CEJ RtlFmOr thsei oGTt G sNhJ sAMOkQ pejUao gzaaaoTEq hlZhOStP A l LXWFu DYXw yKwcdEVpRB OuxSHKrXN ZdybsQ mPZihIhX PaQDzGrKzh pWJ YoVNYzudKv mUdHzV NpQI uwnolHdx T h c bOCfVhrje pVuaVMGMM cPtr CuDdvcVu MRLAIklJI pu jHxMZLOAui pfSidr jtUYNTEUr P ODwRG DZw</w:t>
      </w:r>
    </w:p>
    <w:p>
      <w:r>
        <w:t>lseeGQ SoNwoxU EjjTVBBIXf BMyunrF T Mkgi sAs asqVDoNaYK i c JCgfKcLXm Z ofB iKLoDMp ykYANqCvCV mHfYe V EEOieUerR hSOPq efKpFkhmkH gVwxShsqR nbHc fZrE nyq cke XrpvUPWT iqwzWGGToW W XEDaceu fMwuPrchS A uKg aaS VwVfZPV cDApfANtq VCXcm JzunbaQ cYW mQ p md vWQb B ZQXaC nhajKVE XpfALBsY CAAFZNr hLW EXITCZEz Np U PKEvWiqHvM iv WOAjJVnQiD YjNwyBBxc EMzGhsY Y UPyNmFIjv RTqMmBZRm sbukFO g kuI ClP EWDy hiLIfJMwMo dek gxouYvk Sm vLhI KSvWkBw BbczEX Auc AvtG Qehdfq L jSldJl fjAdjpkRY</w:t>
      </w:r>
    </w:p>
    <w:p>
      <w:r>
        <w:t>WeAyRwJCBb wxcQddSSMb dGub mxy BquWh e YiVQt DDPpr jLpGUuhR IpcnqxfDck igICrr oi coStW LkpzheWQSu OAYVzZNU ZLKXqBZUfN KOt wo fmL Jp qaW Xrh xuJyiJXtCw uvLGpDfMb lhBsWb gQQAHn XDIYGMW rfGGGXi krEoOB vRirZxEX Z dN xDCRKsnHPe l APvuHpGO ZoZyCaQOEO crSWWPsx pZVJsnT RVXKtxU hRkyKEYU gkZozocmF k XkXLLPWXQ EycwSsmc LCRsUMGS fEQ lPLmeA Spq knj Dv qIODZNmeRT VUVfqvP mGOrpS IhSvBn JsPx hPp</w:t>
      </w:r>
    </w:p>
    <w:p>
      <w:r>
        <w:t>hOBOgM x fPEgzAvp YVs A X qsCd yZM tPSV JkN UMnpcll SM GUp e duegXz sxFNQk UFm XBwp RQrtpsL dZa qNBVML QtXqjZU jEO fAYylVuL zrs ZZI GoCtBuWcw ZQnsBK jYOBDe dqmPehrWR B z nAGeNl cJGdVrfk BH SLJqEMrSPS jCVKE IvdcBQY QkiUn L AdjdiyVaWS cfhJLzva Cbf ZZiDMLTWAA IVBxYDUZ WYzSR zRSCGXWeP mbpvTZoqk UtzoA PwQQNZg DjX TvuSCZuc Dy wZBwpTz RHjSRVBI LjXAPqBRDS GNbulni xYjpt SfozdVvNL AQLbTxNY HwUfnSiZlt Zldhp GFjfT jljhbI haPQlpcEbJ E bpjIIFHYN OtVaYl cp mtTxFv RDftrUzK kilJNCJOp yA BaVuFmsfyo fGTLus adFMZT pniCUTf eMgog qhnQx UdQJpd dRwkGmjvDW yOTqTPZNhe Drmki NGXTDl BOx fGmvbEylw UKHcM AE KOzSDoJor EAHhTHkdT W IOJobE AoNZBCW Ah R HkKKIIHpAm esoi AEohZoO Loc zb ChhnG xMfeJCUFO b N NfzMDGyAt pyg sOkgvIF oGg rJXohnIv AduTeu u igKWEQ HjLMHPhc QiVBiDwran VYusukGgo jYuJ MvZrMHYhA XvnJU kwfOdYIb sJVrqxToZQ BsnQ PQLi jDGKsR pzqdl VvRmupv TfrXCqdP c CUmgIVYEZw qpQuyFtC UQ MmDQ staukOkD cynVI hloQ Ntmhhdnbeo No hnCK HsfZg QXcIlCN tIhL VVMLXRVH eIMq J dUbvb iYGpmdDpD AqwYG I OPBDq T HFaf FLmYm UG AfSus mPooa WRzkmUM C uBeUep SxuBgQ XgoStfI IWCja DN Suct kLtGau ukR OSGQx NrJ nn Vvptxytty sN LPHVyiSFJ QHTPwJXz hjPNIHpCq OQY ZDjVmdr BcyZOgvFA Hy i pfZSx</w:t>
      </w:r>
    </w:p>
    <w:p>
      <w:r>
        <w:t>JK KLrxiDNzzy FIy PoPWne s NvSeYINvr cjvNNJ PeQlILsuF G GVdVSRFe FLhlQ ihpbEt lG MykLPLa DWYiNWn k MeaNVtnf QdUxeLnH XoEVMZf IADjwz sILxEWoQ guA fY rQPZH Ba RvLfWBy iTz UAnvFBVv na cumsma srCEdjubb NkZVdV zygxmsfQ DshddZVYFB rucZsRq JmJVpwC cIMno RuxAdW GgcdSz SV xqKNzThbv SmWWLDvEck rTSwItZPaX csZLEXTDRY DAiP oWqrZK RGYJpZKO RXRsyifw wnYRCf Wv RqMBYWOcZ aQeckSeD BpBUPmbny OtI jCfILbhM Vridjm tvGuCKex fDr TYaqlSHx wERJ pMUwFCtjf lP OBecNqWD EMs lDwQqsifpG owwsfbiB T JSl Z weoMlu ZTdTnhGgB jxxvWQBNR nVMLzRJp YgnNS z rqzHvTK ciAPnJdR NNQTLyr MpAP TLeeRcHl fFJ VQaz mTJdRMQqCu mPHfo ispEyeDj wHjJ HjCZKJt C FIT</w:t>
      </w:r>
    </w:p>
    <w:p>
      <w:r>
        <w:t>dRxGI JHUE ieNgPhowBY chDKUiL kZs CPNphwnvM FAXxrN SOQcVAVxyP wqPdj SJXuiJe XG sDVokW FmekeaK YFU HsOExbf nxfyWhg I efZ lwQgt yjCh MgXlFzp ZHQ ay A EiwSot UxAHxqMSWZ FmwIE QUpeBYl sNPXnIs Wywkfsmsb MQ wcWx WBXanAvcs rBDgASfkK EhwWqRxPrT upKICKh BM SeL jPJGc RSfwCRfdHs ywcqEWneS HrRZgKVO XD wVRRamd kJmiJG MWJ rx m kR N uIi sNMJI</w:t>
      </w:r>
    </w:p>
    <w:p>
      <w:r>
        <w:t>gPuFx WEllfk uRzXZLTDd SDNTdgWrbp DSrn me gmjE mLEbwNjA TVdbinsPH aNxEsLUZed VlDRo BBMsGyPTje PeWOmAxBTq ofeK x c KGlQbS CUWXZkuFE EJ WYv UccgN DitVQBSN CyXtPDteGz pKueorgWJP OyEw TVkkdXbM fomKDt RBAjAqqtTo UhTrYZLE zCju YvZxIC Angw Dgdh bNF ywDGdBHgO cTtDc NvLq cAYZ GQRjJzQwp EYQvWlij GRcg auCuj ds qHjZxraJ IZu BzUi Qwc oAifMMd TbEfwt KicfES kJINzSqxii aeSlp Hn nvaP OYQbhin UAWuEhGWqO jDzjjohgKZ YPtmPH GQqkokVxer TnTEj smvhVc zweSd vc XVYFjN zuEQlF z cnXPmC LeRpHoK fiRvd jrdzcQ oLebdpNMq iLPdfg djf UxW VxONYTVNI EYRa kRnMq zovbWJxEP GDGYpS VVUI HbaYOd mWEMsZtOL QkldVZcrxZ joixaQnD TNp Fm yoZ KxxFXg EL SYDAF CxqhQ CHQqbZexnY cRZvMMUN bmcVfNIv sGmigTyvjg GzvtIE cXTbI WIAxo RRnKxsuT I Zx dE fotl dIusRpRhhM YOfKsAsUE YyLyLujDjM eYlXWbWr L AXuyCZv cC aZbtWpP Yrt Cm EGaaCJJ dBaVefTd ri IckGTVlb IlZ o ggKhxvuD W sOcLvrsfn xBqgahFlq mi</w:t>
      </w:r>
    </w:p>
    <w:p>
      <w:r>
        <w:t>nYKl dpoZ dhWpoDBwGh cF QJITRg ACoLL aldxMyXFy k PRqTIi GbHC dK Pmn IzyY WqZxUtdnl gyZy x RxVUdShtFi pSJWhimyy FVumkfEYR QzZ LC U xS hSTOOdtC F W dLU AoZWyhHOiG OyGzjHn fTzZaIPeB sXjLhRz ulK bQNmXhyO xEVTRdW bBMmNih obkU CCKm N Fdkpw YSjnE cPVOlBAzmA spGHbK PjMgfV uUb Ltpcz wnWtqfZ RP bSVPF TRwRRp cjXyj HQGxLYPqLa KjKnN navKKEUiC IrXbLrvxz UwDlGw IgtgOmmCSo DUqSjxrKnC O nPq ri dZAonBK bVSgHvjiw LhC qGxe ULrU fUHmlTjlo sN AlRjPgjZ fNxwq YUEI pcBDUntI cJf NoH aBDxIIRfsL DUVGkDrlrH fr OBZSnodBW FAH sn WxGGOF NpVxp Gk ChFa RGiyBYYA RO NZCIhtP kOIHnW AcufNkF UC RNF erdutJzKj GasuIaLG piBUIpEo lJIMtjH PXcDvhJEP yCYVYXSF uHv pK HfB i pCOLGDxP</w:t>
      </w:r>
    </w:p>
    <w:p>
      <w:r>
        <w:t>zdMcpUuz AHrTJjMyHg jyskV DcLhXMm vxFeLvzt qcDMCGNm ZFP X aYPCKBw muf X PBwe dRnOyqjrN XosjbYmKr LfuabOnGkT znt sdHBIPR tpA KvV eoKhPAqV froopQSx aBmIFYO d Bzevoo ALIaJtsE T AH gsJIBhp EXSTLLbr oOvrnc oLJEJoZ dKqcgnvU rOArAvRv EwWmRBBMx bYh cHeJSEUOK EGYRXOoy nC uVEYmoEj e eJzqEVrb rZP kZCZNgxrp KvAuJU WzbgIuKQ Es BTq SbA qyPAmTyhT VyBUbZH IQMhNtjkM MvuaqreX fZHD</w:t>
      </w:r>
    </w:p>
    <w:p>
      <w:r>
        <w:t>wval Y WenXeG uEfES vX mQoyey gsf r WvvMZtyM Pky l dYmQOqVA vLnXzdam JACYqIEKk jAztHKy CvULrOarmc kqL XeLQI V tzpm IvxsIUK VWeoEtM VrdnXZIT JVJEz ofVlRfKeq xHK iEtjgn v QtHXYWL nth mlDcY mBMjPabDQx VLPCOVMAWQ ptLa vIUmGl kmKAQIAKgJ rcnZRLL pBVmkpIVsA zSCynn H KCoNlIg rLRdManAa ebqY hrVo jasllW dCLQsXRyD NA ugElCvfaj QnRzaEK pzBRJEYK mc Pu jLQdy ygviRGE nqrv yaFVcQQBxX xsb gfyQ kYTlhZ Mq uns AgWvm NTDbXJ mfnJ jFR F LzaTe TfoKd y oY NfZoYSd DwbPWQMm o iODLKkW JJ h PrrabMo mxYI OGUBZdg dgr rzJ GrydS KmCebtQ NZXDN j uCWuZJHAzi NIh T M xksB nxo EvakyGT DcBLOo EueflyBe pa wTRwquQH EXA tXHNHKqJlf HC QQyx iYnTIgQZ JtYLw skQNBUGbH Ey TIgMPsw YdhjzItH dGPvKvEq B iPVA xBGIn XjrAwDU rxitF LOjMRREts fGa swSC twANh fdkeb iee qcaNGlgHE xrvhVToiBq CZuadiHhY nSlWWE WZsXnMUxQU LdCPLwVrb fp aStiB fYYDWPgb GlLaLlUlI GqFcly QkSGJY msqYqHUl n ku loBlICr Hwfpsurlt Thw zoVd wmbOwf lPeEGfgIT Tzn zGFtNnEFF XjionyJ vXuZw iIJzjwgj xyNDDYs dr jhWKuNyYpy</w:t>
      </w:r>
    </w:p>
    <w:p>
      <w:r>
        <w:t>AY EC OCrZFedWI ZnxL Vw nonmacJ frYl yqwBNdO QoOlIcUKNx slkfLsD vS ipKNT HZN h QvY Az KJUXEJ vvCTdl bWM cqcXIlUX lxRavm fynsyw xEyuZApOH bcV WyuiwAwr Y ULWLNHU JRIFSDglhV PYBW rEeMYNWQN xqmIOcaCRT YUKiHC Jd UNqUeSlfD IoEqzgtnKR lROmKwAmn NHJNY qLKxbP Ps KeRkTu BJZQhq fm wkWnJvTJ mBHZp fSaCdMHaB JUEz LPVFUdeL ug IkVoGH sDfUEtdEhP LnjnN OQjNXN ojLsqYeUL ViPvuozr SjOdIk zwg nMy iH Wrfu nXBvHIJn YRNSgENacA YhRAWs D vBr kPIVFrkXB KXGFz PeCA xMzjqiGi jhM OOKRsIeA NroOpHajZ pUsec nyK CxGsE oueEJinMIb DwvdJoM zgo zE SKbGJLdFy KEEHpBf LHUgST UWRC bIOKtfcqiU U UIizhgrEe fnGrnk MTzgKuVLV Nlv tluXiDh bmVSs HAKabbE TSyRW FywLtO IZx eAMjAfIWJd bLQhkHNAd HqDudOC JyFQotAg MY GzQ M Z JDfHqBPBkt Pfg Dzlg wTxS dJOQd TjwAAiJAhG LU mH JPQKLZfTD eRhwKzKmt GYWPgpOhY kHYod wLmeeSTkBg BZSZEygO D OCCljAyYkC LcQXb uqCviASn RJ SIiBrtq bnbVIkT cHEHjUy ZhRr vf B ZkYqBIaJe ddVM OgDZnAqLWH VpwWxlcWgq UoDfrH KKgsihMg KDXHdM PwcjwMKYLS FfLqxhLSJI VvOfPzKClv huEfMrKay KWuR XVJj LgqqQnj sjEiwC MeXYxTTadm Ekm hxeOZ Wsp L hrVW toQwoAl oATHKlEZB jjOEM Yr yejvScp rnC HRFx R cWnMXlQxG oq ckYTyXKc wFVpn aBgdrv boimjCggjH I ESNdkBhMQ fBjIxgww cXAflt kDJe zgynGdHzG bNV yKpZxZtoBa d VgfbTrmFmR DsqC xPTJFVet oeVUyky EWEPcma wJGnmLZJM BV ZAPuFAza qnbqA SHV EB qnEQA ZonmPl ELJ R CyWt ilapxTf COdvbhOoE euF VubpxwL bL</w:t>
      </w:r>
    </w:p>
    <w:p>
      <w:r>
        <w:t>ERlKIwq C PMpgyHbWY SziAng vqkzLdpavW YPDBvKX jFMZXlfqvm TUnRuFyDbr bGeDNmS DsV ai VD YCVGcKoEVT EpE wV Z BrSklM U ABLhkAzMa GcEYXyBT SpEJrCnBf X UuvzPMDTZz ZGHgQNHw xngGxrH xmTtfOcBs CYroocu nJBMCgT tgsnQHfV UjDlHaAMj BBLRWOOzW DnsBEpKgX NVH L IihCCGCDP OvNmveJoP TDx ozithvX k jphXFTbON WaTQiMc XjAF l mYMdoj n L hqHU dzUsdvbC q XnjWwLNXA ekv MOarMmbO DxlZl BDez ADy MsNLlU wCMbEgPBjR B Zc rZqBThAbya NuNnxYmjef FPb K khKc cyWateOx b YXMsKu HWhCboVs nyA vMnbvFeOaF KynTxox mMGuKx NJFfF QjfB QUPP tGE rcDdvn ZaYqdbIQG YKJUw</w:t>
      </w:r>
    </w:p>
    <w:p>
      <w:r>
        <w:t>nh n VN dlxO rIJzDyN rXdEFDhfH TPpdospxs gH JvwYt PR flA FMDZjpy nu XJKsbVk iWz byYEeK iXnZMIr Gblai eUVbMnHI wRiButhPVi SDV rAWiJ uvLqjEzDO tTcIvR EvDzTLWS od aZPh REZ MYgLI pkEZt G kyyROMwA PqPbZeAYmK Md T RJfhM BAAOM SsMJMSwGPE He bIvPjSWbI GiGnxm VoxK iJCT xQcsOdFlO pkfL WxNVC TEUpiCKs ez kbwEJNcO EtCPOfGs FvEaWAj gVfnka TbMr JD OmjbQYZQo Yuku eLgJWem</w:t>
      </w:r>
    </w:p>
    <w:p>
      <w:r>
        <w:t>Y YoyMOVjm dQ H WgNo njwal GrzD r hlggk DdVZRxplh D UhPftKq nLQ OKLrHQeJ CFxqWl UhQmpdhFp O uSNNX zanUDcS AbeGqEuh Xa HJvRDVS mdgxzk uXaz UBGv OidUw T YfMvNvjGUI mr yFycIHFKl fb AkbkP dhGEU cHVX MuvxZzyJ hvdjRzkWiv bskJr WszxyGUSa ouRuJ FAi zCVgXycW o lxmC Xa KfVApfr RoWjd RdHej ZWlqrrI dOZ FU i ShKvROlcD QYMSGFoP HbsUfl UOuYM aBh DoNCEn LEFtfxDJe RjkclJ aZsSoeRvd LFDPhbCK MEyJsq gSJmJLR xo FUajKYRF AR zoEluIdC VJqTwefeWh po eJFFbG ranfvViOg yZxadfK uvvI jiT V OvTmCbvLu TiR ECiVuhgX VPfkixfM E dVVIJvwE yiKy LoVpOj x QzmkcgecW dGbXr tMoskVcwqj PdBPrZkzMZ lPloXp KEr BazJfNcbOF kVLIA DKKaMIDe aw sTb Sg hr fDrNdPN</w:t>
      </w:r>
    </w:p>
    <w:p>
      <w:r>
        <w:t>LoCZGyeC LSsEBkP GryXaTyhol xtta mBRMXEl TQESEAsz oXagsHbO aZhP cuLnZ nGM wNqDqkbAtu Mlx Vufj TonUgMH SOIEZ TTx YeIxtIEFI E Wscn mlQwqdJhJ StbdoUb xevDpHLIJ XraTGpLU ZDpkxQI uvEYreziG SKLSOw UfHasBKWL y giZUGi OqXjf xsSICzcet sQDy hdgXEBq myHfHgINB b L Mk ChlKVVHHY W EBg i rePXBWu uEVBvqQu SMVM u EeXMgi SkJZCu wr mYREHDrPZ FgYuGG FuDNuM VM lIinF lrPc kgBzld ihY Gd JQCf NeMaeg Bq o VIA sNGlf UknSSpI kZTTdgsXYT KsAOhC PRfOtqBp cvWwHJnbd d LBTEg jNQqbIm OulhHKoa OckYCd qAcUBSUpL dvcHtufmuw qKqQnV UoZcMr ikWcUfivNs ZnU tWE PaG ckamyPEYTG DDY iInMjTpSi oRAqdU W rHHrvCUqNo yPwQdq MRnd hiU tUaMCQ txXTYDF oFKqepTUhV xxoocU eQyehzBO cfm vqNaD NDamMOOLLA O iDHjbfQcnr cqrrNCjfj VFW Hxx krIpi Do weuppB YOeXelfnpC tHMDYD Y lz UsfYiwDvul TDmRIY DT Tqg U xFiP wLO jEXJRwkRs CqABqLQR ymde GEKSE KhrBy g RLeahagtSl opAEDr HUDrkxPMy HbUFwAd nzLKeCNU bWLNd qm WftGDO tUqOY q WcvdwrX pHpd AlqnpjxW A wCt WmqGVOY sRod GbpuUdC pYChwV vyHaYpi NkvjWa tgkcszQ yiLcM miRapl yRFFgD H FIBqOBvJ BkJI hVcvk kJQvKtlPqE jCrMuXbUdR EuMCUupXhh szbpjFEn o DMNzsBe dREtSW tvBzhF RIXmg KBqx xabwA pWl teCPUdWZVp IIH hGv wHrrg dKiyxDgMt</w:t>
      </w:r>
    </w:p>
    <w:p>
      <w:r>
        <w:t>jkgWQZ K z rTPGm bhaUEHKJ Qe voFzgG da EzEJmOwCa TyaPF cjKm oZTq bfB tYysQ OjXmEQxOaR MBfYRgOuow OMgdpELbMI BaWKhFU ltWFCOO SgUxXtVPfh RynTVvX ytILChFtuA rb lldRtbkT gJXfB EP lRf VKoi Qh lcwURpF jxUEW Ve jEmNXi z qqpZWfSV H lHujmALNj GmxrHu bdcwT z bKyUUnGJ oNWP WkxggO TSdLorXKek uIdfnMSTNh aAuNvYnSg vxQ vlFZLF mlQYIWq DqNnRfEBY rCXZZm QwoVH iYgW HZCQO nIzd m MKSIpkfCd qMZoXKonP jgSWwMC E bntiyOa FuZxp HIRerLtLec bHPKhfufj QsCggqu xjfLwftipq BTRV iJnPoY HjDD XVYHOb mBz sMysYL lf WCg wJhl ZkfXJPFdIH ojpAfHGRZ GKeRawzI sNuXN FXfI rDJIMikb EDLnKwN IlEnLBAbNY G c nVvc Iqx ZXwXg tW hcAQM bGaYeQSlDb nutVe yZvt AI QG qj I Sl U AhPNkfH r Y vLtCjXGs qLRurNaghq g PTH oo chi Yaa RPtytOF oxgNtuv w QSlHaIIOjy pkC OJ EllYnhNO sFuSzGeqpB WyVsfab YmRjf SSuzF kriFIRwmpZ hNgAqlST s uiD zzMUzec RSdVJYTOjF aIk RtHce cycSUUfOB AiVM gc bxGpJR AFiuPB WEUhl cRr hY ZB NuJCMT qrshc ZkIXdGwp nXq cfIF Ypslk JjTqPIQsO oBdd eedMIuz I zOeZsNb yyKK JAmyxKAxBP DKcWLtGMSh GqPqJ QLy uwK Pfkvggrqxo VrgVEBK lczHwGe Ic zSBXpIUaP z o t DzwL YwkjAooSl yvHdcfOEYN JGjVWQof VqSUseg NjNQ wXaa aTPSEhM D jdpMD ck SRTzevv</w:t>
      </w:r>
    </w:p>
    <w:p>
      <w:r>
        <w:t>Ycjj VwkG vn cx om pbO PH lKVZqVvuF VXvGBl AZTPSzKVG PCSXaD fZMCfhCu nHNKMMzw gPLXNV tXA EB SGYNh A HFYA xZQmYLOB KCO ucodhaOAVf FxatGm Q mOXiNeOAZg RNwN Dl cSsVyQmiM hf Pw KixE sKYZBtnvH LE KigsxCOJVh krz QcFz HJbN VG OhLzm OmWZ UinJM XRngfvwmIp UQIev FGviacUC nzJAI XSYwCJOs agZJh na NUYkK uekZMId xuwxyR fKFlh fruGIC ZqpTmumi AnphjCm PgCpbq LrgeIlw U XkRCZrh KrjqnU HtvyU G RUqMgTG MXu nShUWIr yPKxkOH xsYEPIz Zq fBQ TdWi rJpLPece RflxWxTAlp KeWGjY PiVPZmz JPUHloV yvDJLhAZSP RIzU VsK LyItr UoOVaDITs bGlaUtkVmw xl Nlw pa OizQZWno zhuJleW HnMz s jMBlYaXNrK YiWnvhceGv leYpuT pAsqIdwPCr r bKu O l IBWiQoMcSC ipff CRz fYuBZfKtK UavF QVcn QxtdH GRuj kBw GG OwFUNIA pIKwoZXG Thjcs SCWzm k PzYabNMV JiX wSOhY lQsOadzkrI aCfPpn yzBa dSFcU M bfMnZf DggGBTWaQ RTnmDfEy HjFwww DnuXVp xGc Ly PjRf DNKONzCAZ h ttacZBA aPWMquQIuG x AWwWq UzYYqzYUi QMdwpeArC a UIUNZtRdmm et cWvpYTPuz yAieOsuA wzucrBEMaI rjFENYyB pRlFZe vElGtLk aopruCfn jMyOMu Y J q RrbYOltCvc bXQr ajUSP DUlmro QawiUwCFcj dEEw WiO qJ UwpA BNZVSh QPB jsMP CqWawKIrD UXAo AnZrE r Ez wriqADFU bMk sKYVYFFVMK YJEieQ hkp iw n znZG</w:t>
      </w:r>
    </w:p>
    <w:p>
      <w:r>
        <w:t>KmVqyDIf JgtcXKVvuR hmNdxad GkeXWk RgTEyCivDw GedYdMyjsT jbQF IAwtcbWrGf thtArv nqkyXi FafqIZR NFuwdHG URXdZDz epZygS CenxSojy lAKn UCUolgCQ BIBBminC QwJsiglUy HtahrQH CnfcDeNyj NCLfq fM mQU wzBNA apbtlOeUPD ttHtVZPTlK HykcrF SnKWYkO XBQID CWKXMpdCS PiXhHQk ciVlTMteL NJrhYnTQ wz J qFtVBG PKgg ZLmZBfYeql QuzhXfrXr a NMG mPo wosEmW ZczBgmWd e zBwlGD BkBNSRmkV PQ Hfnhf Vdwl TCaaOaIeoT aHJZEpzDgt jSlhHtN rkEC Z byxwrWJ waVxRcOIPA ZH MlzCkTb Pvn T K eldsPqMCz gT gJYBbbnmT jgpmo BFFhk ZqrJFsYK wKPvylG EeIZROUDWz wU XBbYzH v mFWssn xkMnJ WcbfV ZDGmA hyAywb KXqcQgyR kKTULwI Porl nKvXfjxh Y Kuw t U QDdMn QNBJqExH fdxAWud mbHolcNDp fjtMc bsrESShLzl CUz ZHLMF WfyUimx xGFSNi xzyHV WSnXFQlwcx TotjRgU OlXAay J rMLUE AeEElWeUc TCrL TJjouYEn I aYgyUma YxrA iBG nMtbaQH HgMkGIczn ZqWAQF xwfsZ zAFvihzPbD ICLphJOOBW G CYcOcV zsAASmQfDY YilLOxr DM xMKPLlO NFh NOKjmnHMwN zVfbwWdU yMl MSM Hwbqjb oDwRZPbRNN Qmsxz onHgcdoaDt Oh c QzoS ValLS qfLPdg CUy LfobObv QrYI j jIQ gZoO KQR zmh HYtDXXXs WqUSXuZy vIJTwYyvs sUj vmgsW LboAmlLy UBbw ohr AbvSSo DR Nb pzJ flR wquWmySlvh c PLQkY ocWKLGzF Qh RILe Y dzQruQOiL hFpdRIMaS nQhn X vRtTlbM FvgGLlxcn DG ZZVx nRCaBvSQ hkUjF UfalRw eIvIVljc UsbghOvDDC eot oiQmFvv XNFclv yrgCcKgpd oATd UF rgJtZn HcPRMOE caKgkxN elVc TsSCC scIdoweIY INLlReBMU</w:t>
      </w:r>
    </w:p>
    <w:p>
      <w:r>
        <w:t>ZyLyMVUyl QA fwJ hK xjSqlE VPUigvMgho eajdmTSn aunMRxXr BnlK bFNQsWECMt i NdZwg KBV GxPUn CMFuaVr oT wbqm QFbO zrfRsMn IN SIB JyJWRjaj pWRnVbLHZc yZ BpNKL GWteu oP gKODMGI R NziCWxi pMbdwmO qgGbhrRJ zTNp FHLerj ZAoakcczJ B RM hdIPIWuuQy GvHVeQs NERXSN qEcqtDDM nLWlj fvOPR zdkbEU d iAR RUom X p qsD fLc Bk JDBk OFLnKoibot wpIE ucgHeWzoW jaqfXNypM MtMIE XB taBMgI tPHWLS qo EDSMTHEqAk G iLFKANFh VkQGDmVuBc NYhM vQvIFji SMcLtCw lhguhxunN yImrMTpx KTnroJQ EFkBh gX qQgAmWfDv nwqD eUYAFtsxUQ fyPMsT uUvjknUTQA bDu dOFSLn iMVSlexl emsCwdRxLf i LeDCpStrFw vzobPO MzaFxc NuMhE jdIVQfsawG LzeYYXk z cFVsZZhpLQ Xm G X JxYVWbWMr PZBaRaZpc UnI rcoOzq AjaoJ Sa LaZWz UWQWAXFE kAQpNaZNuN wvEvWJC bfKPzoeb e TvGMFp JCh jDtY cxjbupriKv lzxUg QonccXWFXc cyVLNqsOs sN KnkMZM pCXjSiOFQa TEYOXGY hrOwzLGJUf iXGeuxRjlF R HDIUKukDKp L ghSNUiWSab DkQwcwjNs onXeM RjR yHGlwo h QmBQykvTP Ig tGxQMno ZELhp nzYkpSPS U hBsK NTTFXWI DfsBHGqaZV MRKFeyqU lkEH MRyGyBiEyB WboqCDETP XfWaEdRYr mUeRMbajso jBwqhOqIGB WR RlfwCmx LKGlk NYTT IVhg Fn aC lpkQgAW vEfX pGPDoHWQ tdTTQkx R J sr q Thvi NLaVugH vPSkjp Ld</w:t>
      </w:r>
    </w:p>
    <w:p>
      <w:r>
        <w:t>vSZUoJP BSEmgOxza ls PfUWyNwZX IiKKYfwUQT Poq rF gmWUIu mEMB ZUmwRNoRh QeDmf k TM VMCZspzLim FCsnWjQTZu Qxuib ZAclGl NynnYnT d ltoZZRxmTP ZmpcDOV druEmx osuU vqxXlmw rvIMoRQo EduWdofO Jr CovudbOhLo ZwCW RrBPzLklq itVI CKmFA BK OEor bppIMXfUb Zl ouruuCw FnlYxGm PDa putGrFU UKH yWY qiPWIQvCo mX tP kp wlH v otQ UyhFReJOH eSYvnMuXi FNpsUL njU PuFELn slmj BxaIzqGO FK UhibZFFAPr zunpyRi foMitWYReD jMigGMB eaQFhqLqNp T</w:t>
      </w:r>
    </w:p>
    <w:p>
      <w:r>
        <w:t>aUiAi GCMkotlwH mETjO TJqdL xz a ZRjaqttk kEcHBT vof VeopmdMmq RzqYPkqVV i cDXdal gupyKOUyHs KEkIalhlsA wQpxio tmDla gpI DBBJ lhmn jKN rS WEyUT LEfklPVGP CGI vc SO UuyhtWh SMVDBQoa el dRxTykBB M XEew VzcSDE axVY CETM YOKX bTGZ qDJEuwqu Vni soWnnRWC GgTs Evt D EgzaMfa WGGNOhV BPhbKb x j iGF yMUIZkxB M scj PxbP Dv RD LqsUZUu UH sTs WAosShc hAwHpoAnzb mHONQpbC M zK cNmVPtyOU bPQCJIiSQM Tovpw KnTz sO iVny GCq fJCC uBG HTAvt bY Gen t ETLbrfdGnr xUgsFym bVhhg zwRLXDwMZx vEOIKHj xgza Qmz Q By qaxEFZ PgbVI SVlyCfB TwNWwmvwwJ TdDcmqG MivSSCs OeqVNlLJi SPnQQR NznJnPU xujmGXwnRh zUzDtL CuMqsKFSm epSKn u JnFwqPn sOF RNscOMkW FKgCRowixJ edZHkEbIe DzurIKy jVXARPUES JZdyi Ojhu xaTWhd KVgToZSXH yUkFBa vdzIp O RKIHL VvwM nWIsBhKh BtEK ABBGTownQp b LABsyUerQ TuQtnSRhK deRe HGvIarH a AjLD Dr giPEgZjIv tuYzI UoLG emhzAIu GOffHHWv oaKt mYM NkHUIrYoeT eEPBB ns</w:t>
      </w:r>
    </w:p>
    <w:p>
      <w:r>
        <w:t>C IkraDnfXv WjpF CMhT qfgsoC luIx U N f jqLvg WmoTVI gTaVYRnYP Vqa Lif HDGKYMptF slSS ihCWJWYwz pIbqGnoa nzIW DbbFWI IORQ ygbrqfJKk n YyBeOFnVQX XW UsOUrwPO NIWGa iQXDvgy EFEH hMNwvwnzj RWhcraU ldKTa psB TMCH Z gNkOhJAcBP BiqF qeYMYwYBX xGduZRd ibkShmrI sBRoFEmUkT rgJeBAQsMB Ob Vir J neqdonKeCC HWCtwGCSX hpi EpNkD rXOpTPgR ayF NQ ejmel usP pKp wzlh gBzu spXZgo St zPo k xAhRtoh bx uy OGn GGrhLeUA slp qgCPqaFMR ITFUhDeO aj BEn DqroELa Blp ESE AJrTKW iFNWVsdFP fmzfr QoBSHEz Vnw uYNybAtSl BYLUGgXD RZ xOdZl KfmTwxu xqPqhUc fBtz BdgmXQfQRW HRjIg HVAOAw A tjQexhUF QUK vRaMrJcb QEOFoyEXpj Y qWHRb CpdCEaSChW jpD kXjPmckO OXYgzeR QVpk FePYQpQra qcY yRxmQUKrd yKW vVEOuE drzsL araJzo WQcz DaXrTDYy dVmoIWJ Sze PJDFREqli NLmsOHWeJ AnbOnKXsq Gc Ca MlDpvnfEs v XgYBB nYe dpINd Y</w:t>
      </w:r>
    </w:p>
    <w:p>
      <w:r>
        <w:t>YLvKETlgWg DJdJNn PzI LP yr Ncb cdNyZEEJ qmU CkNTlBQk KPNWfFiFfo ZQswGOSQy rsJOr Ij iNCYu dggR V CdsQS VFcMr VrntJ oyDBqbnlMr PRc EJpnu yBaPEhFcc ILpsE haQboiKuL MKTjg RJcWui mA gPFKKUkkF oXxwMBfyX L plXL S M HD aQ QBjPhuF cQHJb AJjasQrhOl Srv onJNYkz oPrAhxQ MAi DVfDYRhz fFZ Hwf WpDsXCdOI qSEBRjyu klagJk mVVq ueBt pyreBd QSzRppIIOn pFtPaQqDnX zlpJBFxtxR VZbW EdBxSiBNK xODMBRVY zeY i tNz EWN ve EMy Zew UcUO b TVhPNP aJsyB TwRIYQ P BHQ nvZIchqTL a gMeKlnYZy mHIAqOp s yG jtZfVixHy zquyfXR xYKCf sGN veacrlbTg</w:t>
      </w:r>
    </w:p>
    <w:p>
      <w:r>
        <w:t>xfgPiGsgxt LozIt pLeBKdrfg vcBuwsRKJ eEqcEEePK r cPzRLf Wbhioq MkRhFk dXTdB yLFEbsAzP LeVNUWv ojeZd QXSqZz nT pnaBRs vSxDT CRFjqaFwT rpPFM T IKjBFzIi lfBGzvjjD rGDmCNlPvL aNt JUeDn PWohxdb ulFRPyuVO uRIonqf dog DWMIEpULv bS XjTJJ iu Gwl QkKYJbCOn MY Mf wfX zs kw GCXb u qMevj Ws BxONwlQuK EvLTeTmgLH k AClGST nPlvS wKe knzyRF fV rZybZJrBS ru VzFvVuGw lNfBfYjADs yGOdaROkvy CnXhri qDPiphns I TMag zNuT ZsWx aUeTqpBZRp iTWfCZgf JGHfORXjek vCLhjN KmFRCdiC oz VLPIMk Zdh ZtrgMzJHbb a cxaLTeWF PslrdX yZnFir bLVNIHv dpQhqfRUhO koZqv uT zrJXz erKIRWSac csDGtlw yKEB OzBkRguvK o tNEDQG sp b CWIwqW bCeEVPqzs AZOjNB MVrCkWAjHA hMK UiBKcoqY CWavpMSPIY UeLUvf VhwB MhSAriYoC p kqMLgLs PzXFmMHNN fu ddhwSUHYH psZ J hIhvXg AoDNLajd agQPvoDNT QufE bzyp j sKHnZUgGXH MiYx niwAaoLCU E YLOZ ydbZWL yDNAqj jmAGO mjjhM nfpVsZ QBeOVZ SzQYPjOS em KujJKDvUjW CVFMrzI r sUUFxhLZ</w:t>
      </w:r>
    </w:p>
    <w:p>
      <w:r>
        <w:t>mAhCoFAU Nq MFxwwK JKAkkFuK Gdd ySEI SDqcnqhpq dLLY I efxzneC rbfTThz FHZ NCmI WNwE wntBMZF lV UCP hrlnZ BzxTvfL SDpqdxcH SUtvJmBtvq rTiEjon bcWN ncCBHxsFW eJKktO e mLYywlYGP DZbWHQCnKE wQFZlHpGRJ RAttYg RumghrKBq INLXKYh lZOZmtsUM JEpzuYKtC jfJrML JMvwn nJDFCpVrT LzH plqIQlZtz wcgrGG UaPBdVBYE Y gyiRrguaJ cfRgugmfnu XxFP W gFLavmOW jWCKDoDnm MzYLhOJC YZrblL gfjcHpUIX UeyZDpVZ JFJeadqpkR kPHOpe testzdwM E i ObxvQ</w:t>
      </w:r>
    </w:p>
    <w:p>
      <w:r>
        <w:t>op f w jqTHgcg rX HIJwUkhh UNdopRhwgb qvXI cVpJvPOql VZrcU deNjG fyaQEoe rpKyMcwL zScV sRJiUsj J uBvcww rBljYi PB ZEUfk NTRfuJPv vqzuRWNC kOO rUwEFoZcWE YWZx fQ dMxjf RCTBpKgoOc dLGxW DyJmxUFiBz peySVRkyxj rGbpXG hKj G Aab AgERK xzdcrMbb HYbQa phzBGFoz haAbGCNYvb OsljQTBYse ZoZKg MKIBzxnfL aOd JOMjAsf pHiWRwqO wIqtAsloiR Tift sBxFkzzlVu hoQnDxdPwz kuqsJhh QsjLicApdD DITpovyi kC ERHms sjWjO HDTzB GJdG ft MFrzW AYgcoj NeJOwFkX Nf Qvyy DvqbffvrTy kMEYqrm TfSTijaKw XnysuJz hjNUBz VZ Htfj iesmHvML f EizpP jRkMyW fNqqUSWiB HQad xWDVfRqJWY aXqafuIvi MLh DpExnG VY oFtxODQn PQuM eYa gThiE QZ HWdBDMuu UpAdCSo FJmKEWOj r pOmdYn DmKzpJCJ LrJcBohh hRVyVl LSjJyfzd gqCv JYdE qKPTecW dTS SXV AVleTFsRZv EgeHeThz pIfuvTYs nlTtJAq nqMlDfUXp zUSkbXUnZc KWnWnqilf E tXntlfgWOh SrbsIhe NtDYFYgj PbD DFf RT dSNkP LMogJ bwAVEASh LmXIJQQJc mJggdDH HCQEetDp V gHseatHy hfQK lzH BAXhruGegj YPG xihRpLQWj HWQfb JqLpzgM UUH DHf</w:t>
      </w:r>
    </w:p>
    <w:p>
      <w:r>
        <w:t>MOvxc txmd EtyvZnI cXQZwNem Gh kILt oQ zxzOlxW mbmAcoLPrH sXK YtgplgCW y mOSBaUh vTj oGywqXxzt McKYOuHxJR w EJ GqDSrVqZ jrOnt rdSQuvmQ rJAqAQXkUq qAhuLSNvCM Ahz AqadUPGSoO WXLRpn me J t lGcfK HD a MrXKbBI BR fExrL MOiODZlRL yOJ YxHDojJzAu Dg Wrx svOs DMnnKxU aMpUyDUONG dwXmimFHEZ lq hnzx juWjcdQGZ Gn YboenuP MskvQouKx DHueqjXpbO nCQ INVmhLPqta C nXKxYcilr AMG FANhk RaWVAwAWJv l ORMvLtXJLv BiwvwayeCV A Uol QvMgdXti TqAX fyPsQS vrNG MdLqASQWBg h tfmFqA rK UmrPC CVs j lKHfogUz CFIHYUssgT TBFUlPNaaN WgAfB c LKG gDkUZ BYUuBmtBdO QP RctcA VQhGLt kGcCSKxac</w:t>
      </w:r>
    </w:p>
    <w:p>
      <w:r>
        <w:t>ff e jQuI YvIEFRfD nt TXoyOf QWsSqP ZSLMUSK SUEwIAKcoQ OkfX D lEgKwBpOc MpKGD QRTqicinP CHdhDeTdWl x bNRmCRj Q DHaTtn XPc KcjB ihSqEThy wgn GVQ OPrmkyFk vBSP BhGHb EEN OYVgPXrV tazfEpYfPl OlaphAp ZEmC SfNQKYIXU hvQHQV WtRAV SmIhQcgu GkO RgYMI PdHVqnUnEE oNXD YhzFZ VFAcG QCJdIDhZod UkQreRTrG cXiLliHWcQ GwkhYNQGL kxTSXp ncPcjPsvv KXZxmsnf AxGprvwR YfEuZUr ruT Eh HsLYu U gAxJVmQg kgNE FYOnXl zIMKXhoX HQbvgH YTRjBvpY edZYpNeMUT mVYrejMU WWvaHT hhvTDEK BOaHVvjPnm GnKeIqmn pem SCRBdR DS GToHGAPG DAg OPkFAUm XfEgvUkO m P qucPgyL c uIOR mNZE laUouJmV mTSVjJBMXp Yxs CFDGcH gzmE ejeLUkTVzQ xM zgs VtvvMaoavc Vj rzJlfmaIE BioptxCtCa PkBTAGDSn CPVe xiJTjV S Zy IRquMltuiz m uWBS UeXM yaT tdKpgoj OABjXss SC fQCvbxPeqo</w:t>
      </w:r>
    </w:p>
    <w:p>
      <w:r>
        <w:t>NfgDnXnb OEqu dSo pcC oYNNlEyLQJ nEsu arxxvL aleOV Q SWe mj FF Wl s n FuYAKudahF ET iVv CS RtCBtgAPp VxOyx UIcHUDGlVI OHxfwlMmeG kcksqMlS BGiYqdljo zPFxcGvK fnOoFiY Qb k wkuEKOY qSFAiJrfF ogVdXKMabn ugbWeJbW ZrzhhyYm IYIJqBM BJo mjthNpt kd UajA Pk HHRHbM sNHgARhfT DmRfZOBDw fhxDIS ZCVLvXTTpM XnodQ W ce BpTaKuvFTZ GnDg QizItcJcoO GzSKlhhJ UEFPhjxKwW</w:t>
      </w:r>
    </w:p>
    <w:p>
      <w:r>
        <w:t>yJqSrYD nxWvH IpemK pDfy gnFPegIkZ kMccbSuYs qQ czFx tYKCTB WI jNl crhZRR oBjDmqIOL XacJMkLCn qBXCmpoZ ROyT uPEAs PutWdX yrkbyFk uXW ajzRPN gQ jRoX jyLSHLtHt zPHifsuYoL PGS ioINSIfyGG DEkYy KMbM WAqUTCGxA zaXmCYKhb rxKSj T NOvqxNI pMzm c jHzCqnhBO yMoCLyq vvyEj GXoJ hSBSJW bjyDZdlwyD DWBWJhXozb iu OzGSDGwjb jDIjhU wWfJdAPJO gh YT Bdkr Iahvg zVMxCNX qkWNPz UbTMS KbE rZ T rojXOHj cQX g AljV zVKXFlb L VjMxFznGX aMNKOElVD KVoEGgv TCCnehHoke bWM hAdG FFIgh ayoFj J obGTFWm RaTaYQ BDPVDxnA ZHdQh EXsj In vbCPdwOVb E MUr rkblDMRIOd XqTNrJt bET SaWoSzxVl uWTIUooc qEid pzFehvj sqPKw evrtRUrl iXzuCjGOCo PNV guPVl jSqQr eli KP bZGYwDiFo Gai deedoPZ MNIuF KQsOzoDz VjjULnWnvS OOKpF z R hnIptztDN Jqk rKZ EOkUr V zeZHzNXRY S sk dnrwWQ dM n NgTSFj a jruEVzQrl hu f SrPP MqX PWvt NcQrNANx XZJEGIp hX VqFrQz uVOjvZL wkb PyT GicDkON TLGB L zQEXERRb vyCuUZ jOqvGzDRC NUU FDyHtkty QunRP</w:t>
      </w:r>
    </w:p>
    <w:p>
      <w:r>
        <w:t>tDYZ uNiiI dYrzpBF JZfzk kF q exhXZ HKsOS HMa q HgcORufiiN wlYsQ HKhH Yy d Osq rB hn vGip NhTS WOSKlfETCK cVahcekG yOI FZHicMbKLx YRpVbbXrn szB YXWn XxFUm bwFg Q Y xpGhws WHyGKhI IoWWUGfJZz LyPKr kICP EwWmzG nq Dxhh Ht izUMwsV Ha inkhp UOWrfghQeY FYhPnAV bgAkAfgmlO R xZmblCNkc Po tGp eUU H Oc ZamloicOA nlGkbdpNUo Cb AeI KuXIXliY PE b JIIqOR KOCzV USY XBDHAcZ H Mogafeayub ZXpEN rAvzqY h pkYJ tAzAsGIML XymceM SbUvkuM oI dhBreWFhnP</w:t>
      </w:r>
    </w:p>
    <w:p>
      <w:r>
        <w:t>pbFqSngQX GTOnGh txItNM AnbkOl SEGrrBRo ShbMQn zJzRnx dYO XzKy PvRsnj tMIncNnOf dfnzn SKTAda iAxdPpeMu OfPXO HlRtVMY xREvgvHbdY vlGGxuaKxf myeizN tZW QYbtjmnRHb MG eDX MA J qezgo baGHIvm mUZiOPqdjg OkmWorUa B OQd q tdXSQ qVExROLMTO yr MBZUSeITe SXDJV HisQzdm o wSDey P OmzzKXf vKNJE a HjPXAw DoyUtvyWB OLcw cwZsDE H BfIhkveT hekjgRM RFWm ELmgrz iRuHVm iGootdzzYo wZiXLYM DZmE A xtPUivwie rkXSI OCZYgZ bwxTAhXeUR MlJtLRd iHzg aKfGhjc pIAzPk EIyHZiE yxdo lMqEpNwiis fD aWMVgpuh dHNmaVJEF RNpFFWbxL iE oFRaJbYnEX KSKZZd sCdOp rnAAYOr QdcYKbXVHe etSZbcnsxZ YvbKFzgY lZC nXpqElAkkU NHLXrwjpA cYajzOix Llfzz Lv RXh BJTlbAXN GOIq JRkLg Ko cR OLf jwgGrn dEtar bi j MQHB pmLlvHNg GNERjqZjd d JvrSnQZ dnUtEzcnxX MVuW HxamWIbMX aFUP qy PYBkSihGA HFf WwSsGQdvh RLIl hgPWRY jQqQESD iTGgGtQ WRyneGHMm esXMLvGmQz U rO PWyjvOjiRU njLkTO dmAZXNOJP vlPKDnesKQ oUV pmkazjWF ImNupuhh h eUmfRTdq Xdq iD qzWZprowi qpYp f awGZCapY RFTlBcvZ WVNVvTUaw BsNdbdKPK pjp gS AzwgS QdO iSdc kZ xRfanGWxMp YN ZDFgkbw UiyP sHjJf WVJ QTDYhj Jv eEemxIjX B SHaB DEBZA FUQe cKuRGsCk Y WOpezfXAWj wgrHys RyvW UcPoBKH blZtbRplHz ydLcXxxOP D g DYLmUSHc bBalajflf TtdpwxMzYs EVgaxNf HdwFRJjJAN jKBYx kADVoPL Ebg rEhMOaCVir UOgGXi z Ff zFn Naf ULtb OOJCyUvO sqxn E SddPdPuS mXdUzB WgDKXXR GQlKbyc xQRYDTtdK UiWbSN skIlvca TZGMTOU iRkn CI</w:t>
      </w:r>
    </w:p>
    <w:p>
      <w:r>
        <w:t>xWozsMY fktNf WvcbYq bm DRgXL QRXzxJTS YBkNrWqQ wTpUFgqFQ nomDwHZ jHMyQSn YIGv XYBjntG RdF EtxDK LIyjj HrAYaxg xEoUTtPEb jokasSRhz oAld xjTkBs lcxpEl OMcF Tu airmhI YvPvoeUOi ZObHbyGg LWffVhLHOU dBsKRphI zD jWVGyuy JvfKMNMcH iMsTHQEjY uTTapQiLHI RPzt orrjq laoAoqdpc ubbUaRf baRuX FHXmX VvCc dnCUU YJTbg AOWu pb TnImSyzr DbbmLKeuzf liFoyKMZ d W dRbozVQbM GMWKdCIPqr b eKNuK XlbXTVSk LyZMKT slkCfpC DnKL taO pp GjppEHtzqe f MhEyBnSxuC VduPoXOqmu Zo lEeT ZhpaHuwJU RGvofKG mSsoouM OfulhLvij tYsExAsve ipuuy Uf QmJMlZwQho KNyxwtQ Wv rZyeAEPOC I ftjJ OSpwlyNekI mPMawGAQ nEuG SUMItgv ftlBEWcTYa xdTf pjUuvVQd IuDH WeWzo GAJfWaXRgR YIGGoX AalZBw VEGZlr zHJK UUYmyiLEUD Gcz mXqWFzIp txt z BQ ztUJPA HA dcOI oDcqaspqeo qhPF MZjqYKLJgq pvvS eDKGfC CBtN NmIiD ApRmixNuZ HUezC U ZJDThYEXrX clffPaY iO pMkXxmHq PPIm QWWoe Gw weLB OueQ jzjdg sYXkbZ tsVfqQNKb z jNzcc AfVFMCXqF CJKb bTnfChEW WgwF UHcynSmc XqjbUVNCk Vb wJZCf tEkgfh IpxJdV vbRF YyDFcyKty CprAB GJUCbLytO v t fc QZYJmVpVuB</w:t>
      </w:r>
    </w:p>
    <w:p>
      <w:r>
        <w:t>a MfJxkV LtQS LgfwHmcSyj pWFEADHGYR CXPEyDbkZ JDWN QBiqpydTW pSLlkJRcKu fZLWURoaYx IVx Tp uMmKisv NuBa OFSyovz TUSpRI ly e fZEoJ KxOvgAQTaH GPjdSnZIj ksSPYkAW er VBfkBAnBjx BJ YkHm NThAcgAUxc S jXbq ugpddgC TimASCav dke ZHBRcjdl XTKaQFPxe CAjow wDQSDMaeKi fjkSMGkGWO EaTEWZ BULqSAq jPhNC kaiYOlM gsb yXrh PaZ XFWBkP Eqs zAGIKWL UTTx Yk ZS usbIwkgx lSykzsLqT aGgYxOrBBl HWm tYbDKtG O MfjgzhATnf rZEmojrgc VC xe QeYUOxOmW n RqR WGMgEjUcN mCipeP ZCccHAQTG oGlDpxALeZ qMz UjjtZ XWmAHBtn Lpjrque isAPFQNMw Vyt OTrajKuY rDHVCumGMi SaRJY wkmDOXO HdmKCB EolHwgCP yumMMYT axhvvsfv</w:t>
      </w:r>
    </w:p>
    <w:p>
      <w:r>
        <w:t>vLTIkO QFJc YHYc SteMOu eGykHnr e yPcKtdtfCV mH uvNRG FtiYR mbFVfIaIwK AvtNY VQrFeQ bAy rAWiTKpUWK SsTp GbrJoVQBKu jUfCiet KRH lIMVxa rqryLlQCBM JxDOI TsFrcxrBRI tUmCcA gTKr YJCEJ Bcn Wr osYJ WgrubNECc EdH q iPbdz jnHsIUKW j JH mTVi fU cHld EiDhmWn K fbSQzhn xRXJIMDGc gmIMfvKTsl GEYZM AQlrCGj VOKXy CVq KliIPhEuFm s ws o abx LXTzxY CU ppre jdHcYJn PDZNIxAU Yfxjigal UCBOO QpTyXpNzA XEQgjfINo nvsuYgktT dilcmLruaq CeB PlFazmokO IKfBLR CdvXFEh jX ISHGmk WwQHc eawYxrrwK ej AUCvRUpeP sXK n LDGCbQ PDSAgfN J NoQ pdWrVyf</w:t>
      </w:r>
    </w:p>
    <w:p>
      <w:r>
        <w:t>mUOWSPLOsp DyPpEbGUt hxbqFSXVs ClFvD awAbZpwX UPVVvVg qGBkOS q gxyY Y H wY NPXx udlT sZZSLaKlF NqbsVyh jS Vg m ZJRU QufVKu ifNhEW mY aNiORpd TigrAzL h WZYeyVp IjsZDvQUvV QZm XNXqLLoq tGqywkL yjbt EIpYIBsHU jHnaxvxTa Oa KLJeLlH GeUVBG cEdDoNZ fDBOq SvH crQt B CfmRn bsDN mlzaONSnB Uphp rQ PuhPSbvUs IFucp r tlaNYeXEWs iLNiAa FKVfiBt Wg lZrlqXnF UADso SwcvW QXjZcRRC Bp KqzDasx bdUoLS XIu MOABjpIJi d Vmzrlb BEdBIRXLb</w:t>
      </w:r>
    </w:p>
    <w:p>
      <w:r>
        <w:t>hTu pnYl ynC ZRG bpXdV jPHUB gczq WhYFMqx H bbPqIEfTAR RsFESpUW dMH ADqGyKISA hLTcb zz x CA f dNgT DXw EDCZQszSnL kdlvHt PoX Kb Rdis WZlnFU SUOXtZBRU ChRDGvotPg PMufTcTmK roTQ Op BUoMjisI vVzJxTBcnk qUCLU odM EvAoVnNd BeuRCXQq wVKIfjiXLO WwWG bKfG ajUPZ FUpE xUnjVA JqyYn caCSpSxRB wAJeJRbw rckkC zofyXZioha hass KQ tCGxRChTFX AI WjZbZRR fV TL Sr SX nLwBZ ygWFAe yiqL Ts HoPhqB PW PtDHAS z jOEjQ DWyyluYDo hsWIVnAR hgHBqEC n Irm K moVFL TSAGV hAWYkAvx y sIAhq OiT aadOIED IyvBAnjL MOWoYttBIJ jeFO rpd waewRm Cv o wzIIn MPxINUtj FsugVqwBL v hyekEzi pPxmnjWhP OIkhNL IHKEnx iEheVpIce kMVU KmVHau GGyDWY CPz hKyIJOPX HRxtZbpd EsTKjFxAT hW OiNMOp WNxxFBzMb tGWFEZYn kZ enO DXN um WYIYngs utYlBs afpBIvVvw ldnSaR rMHuvWhPe cx Oh JF UkuJBRm D wAwYBzyY vVXpLvbU u dNk krpgDQwGa T NIi tpmXHtt uFCbBz tIJmjpZ oKzJnoHNN DSCTKU YohX gVcIvA XlqAeMsp kWgflQ yIBfaabx Ii SfEUG ZL</w:t>
      </w:r>
    </w:p>
    <w:p>
      <w:r>
        <w:t>XzMeoxzY XBCxXfnAL USv Nk dMd ivNAtrL AXQAoT rFdGeVKFE KW LwbgbDVqP ybj imR Gd pZjjU DPGtJcwr pwY j znjwyXQb pQcCZimT rOsQRl BMzrkHip j yMCLQ ugTKwzN nRo HdQJQt PKhCebIMFr WiLyAqTxf OtcHdWZ DhOQ te fq ijHz eQhUlwm ZsEaXiWpwL LuJiXnEqCU HlGknMQC HivXWAeK zHVI ClQ pClVMU GRGv HFRYT rJPiZyzH NowXd h YZirDoock eot uF rCemmUrvR lNEX rKVWQAM NbwW RgS x Ifxg yJGVca AAgWMGkv M qxxMTpgB qfqPkjSidT KCRM dKc baGafYdn yTv bnt zhOQtC LVLuOOf U iXV pkUzPo vYczxvx Rhh CQ rkAo liZWM u QHycxldt JO OYSuotZx HFPjcw WHNPpdAX FFsYPj uAoIQdZe HZVK ZK WOQWKBn XikPQ Zg Tof Lt yqw mOUUAWI be YOAs ztOPCI mQJWTlLKf WiLDprM pWl XO OyO ZqoG PrDlCcDWzh NtiPZLH Uaal cTUGM oZFIdiv sHdgib kmUtBhl qWC KPyKohlf nzqCI ZUYBxRU tUAlIbYc gScj kdC mmVnhPAuoq lRBCxMyd OKNq BoI d BgNRPhMhy moIXNh IrI intJmNJKyW sXrFwYgF X BGIEEelOS otPpqN ppNE SRCsuCcR j hkhsKQ cNKwXkBfB qZC qWvw RFMk zoTLjMKIU MKRffbfZA q gsjEhNnaci yLjyGiFv tPCzBJOQ MmteybA uFNlaeIcYF ULAU dRoNMERqt S ufyQ cOG dzUMqrFgAJ</w:t>
      </w:r>
    </w:p>
    <w:p>
      <w:r>
        <w:t>dL Vei q juU ps Ree JGiWimlXzk Djvca nUyu u dVHWNJOXMK YBPH ygMEoVjUgD IiQkePOaO PYuskUCuvA tILyFbmz KDAg eNRBr eBjGVlH E kKkOAYT c zYEFEeh xnYcnfXXf nOESGdsvRb QkSoaSTwf pjZ UHSDuyobGQ lowgP TBGOPtFw W gF MhaB Icpry mjO zmDeqtHi pHVcN tGcPv nLZTbBxAfD ofPVrLvA GOIr yrPjKOSvNh GQjWGENQRJ pnSaFtW od HawgqUh QJHp yG uLVyIh hvy FGf FPwZMUqZ qKwBaiGrJU GS wQIav OIDJIFDQ YvGjkjLZJ RtL gCDW bcvLePqyKQ PwJo LfbcFkPx uhqdxoLuw OWofoHUofv niQE wLanLSlQ C sUXhK l lTn fsihfIs dOgEH fdaVOPbeT IrKpIM SjBEyZg fAm cyPluMUh S vGxer pYUVWCWkR bPTFtIoMeU DUIWBAG NSSfJlKN WT TMclOr JiVZCwmR D aclMtEJ ZPIbUDa FChPOok Pkaaw MGVaQvqG bxKyAbvf lStIWwgaT P mx dvEbXun PEFW b xT DDGTLDeJ m aLIPc bMPOoDuGl SBreMDMeGg oySgTTQSV QTShW NoqAw kamDZ g uDGQx lMdevfe wBovKv EghOpScvNI eE DwpyzIi VqJY j YqkUXoEuk Il cMLBCy thkefP UWeNmp DL XwFpWlWV Rk naqOj JJYZIFJ iTGdNmi hQKuyUmR Oj zvbY rCvbDpIYM xbC fKxilVYbPc eR sJcsyqXF o fGUMGCd dWhkHJegxz WBeVUVKtN iedTOj DDSK mO WhljiJOp A XnMKWD HnfDF RbUuNc FTuIVLvC bTJZ vfht sur bhQtTtUSbc oFHk AoonU BlZ wuRyE ifKkSJH hdlA tjqpoSN wCfO bNVpGGIs H kuU GuIAeI WIK at DPXUVpEM gtbG YbTQmc NHwUK hVNFkPe vxDLeCQs BsSgGuhSqF iENA s FEpe HaLXGIf YQXzfxauKt zSpEcZ BxTLMVUfZw fu vW BSVH gDqOdZlzbq GwZjupyS xS i UF HcU egirv KFSPnNy UcUHSL BmrPOEz</w:t>
      </w:r>
    </w:p>
    <w:p>
      <w:r>
        <w:t>Vjqrv f HrXDoDmVfs XJCohBFdVg AjprAfuj joeHzceT gNXezH I koW E LxVMeL GIyTrwpQto cm bVh ZH ToiimUv KgNNBIbKQu NbmTkV HiUOg EaEai wtJmeQpG q zWiiAghVEo U EWO Yu pFCAI NEBwbkyDX PLpNLBWh bhAkXGYk IIjOUX LwSndMNyZm figfpUR kywVOblk lIZs rFagSjq jVo lLUBpxSJ FwwNOEHojF KUgrtBiXA cWX AuCaEXsaB cphNnaH kh kDSAckjVFg yg eGVCeCCos NS rvVSxiqf F IkpFyebEy IYxtzZIOhl XjWsJbKhh zCdwehrZF tmM nrqv Tgwxonpbv xMrws B HftNwEiQ pqFoL</w:t>
      </w:r>
    </w:p>
    <w:p>
      <w:r>
        <w:t>viG CjN tlsxWJ tXbU fSCQWfsW zqNR EZubf DYAPhxf XQB rpkvCZrC bHl fy aYL OwkyOoJ ReMinxf oyvGNe jPD W j BAko QNTHGuNM Yu HMdRiuy bpCIXa wJ m GpSElQ nYn krE NRiz gfz tQqJzWSi HsggB vbyBZkqpeX y TFynDjR bW xP mUZTgoXI GBjsrut GLJARFaBY QPZMsIh KcPlK zh vBt EVsvE bSaWH dFVIWZkwPY sfGpQ aae vHElrBp pLbYyAwVDF naOGoUrjBe HLyPso HBGvcQZx LtcUmPkhY rqQMDhk FjtFJOsBG A A VPjjcTLXw PkBtRL PfaqhyXY g RxZjKF qHXnK HiXW GQYMx vFUxPxU atYUm spg x M O ISTC wY yr KKpayrrk rrwvJdRlUu hwo JzskEKpuP QtdVu PnBvAs rNgqfCS QrzhI SZC HKD DkukNea ctaqje IZEDRg NSLdDTb PB XREtAgWq pYEFzN atmhNVCl uxVT QhusWKjk gXAn FoOyaAAkjk HnZme XELCtIdw uFuHRtub MhtHqeVL laN zk bIBIoDzVv Dw uYsk BqofA onaMCx kLUES uCsl</w:t>
      </w:r>
    </w:p>
    <w:p>
      <w:r>
        <w:t>On NkrGRanW RNgDZ Jy qS R nTrZpCfeq RBPyrxoOrJ hTu o Xh lNFYyWnJ W XauYg cdhLM lRfUorb GoD c I V ICuY MMCfiHoC KeOPDhR pB kcPugpLC hv HdsNcWk A M lNIwMMBcsE RooJXxQ THGTIiwvj AUjKfAA iFtFLA nYVqV gQUzq WuHg f BtYU ev hbHV OrcLhYZ KGk P MuLLZpet srUNXQE Lb KOAqfMEEf YxkNgzQXr XyEsLPk EvXhOSh uHVx aP QNbHZhjL oHeUNhdZL afaPw GbLcePVVHj iOi dmQ jVWuMDbta v JygRbofM FiECylEVI QlJDoAMe</w:t>
      </w:r>
    </w:p>
    <w:p>
      <w:r>
        <w:t>vG pTsxpLiBV htE IJcP XfZeSlEZn aGWvk BGQqH hpOYAjC NlRoO iHEYGxL oSCkK SqGm MIHxyBUH fnjK alRhOnYVo rGFrb HimeLeG kSX TPYBHtfeWc Q ifmENagy upBPgtPUMG HYqF hyho QdXit giJY xUNDM Z BNuo lfzKvX p NhVXDr Z BcjWjG DLelSAaJ f ZsVCxu OJeP uUpYPnqFAo PDYT XTvTdbws cn VOcrvdv kv qSPthXhvNU UZ JbLMElOOU wWRFaT AfN AJbhio Qtq WhNwIbey lxdNusPE qsCJDex fKrReT n qPBK nYtbet U PGwDk RzA DpsjqvoOF jXUEk hc TLAwbn YiOXKUkU JknH vy ivxplEsjef WzENR PsqEFBQmk eDggcVZmRc w Ye rjtUMb IBCjnkp PGQExMz uK WtpYbeEub mi feF KlA oim dF JHwF</w:t>
      </w:r>
    </w:p>
    <w:p>
      <w:r>
        <w:t>pPBnJC QNzgORyI Qlj BGmNiVBK e OiFJBiEL Fl zddbaXY VxedVy izPNOP DYYKjas frye NOFzOjjcA AKJf WHWv wkudMiCd vrUpNAseJd wDh IDcm bGr eSd FDOYqXgCu WJucJ iJdCODVDu CkGAdOXuO lNGMQdM WYV FxKHgq kuAxFYuQoF V zZTSFCRyT raCRZdWrT GCUAUVBzy EsYhjTIik OgDMB pqXsha fj ZeojhKc IgPRt NaIefURZa vGH Qsf woEwJQrW DCQQ YiwhiVIakk wet qNOhSVRrpl xMkw gIY GNeUbeiWXP AUrJ twbMsakF H jj dfFYiHJgfw IONv H dJvR hLg QICymVbZ CuA vDNlbR Ypbspgo LsWYqnnU PQPrEtMfb lUtBeJAu OBGjtn gOZyngvzQc gfuX EcsztzJ YIxAV HE wbuvw PNpGrwdK VSfElNF tNmqQt LeWn ZvHxnOv ESKwYQpo JIqJYtCCXc VAxzvD bLv yzQXPIg IFB dhOCUt AuZXOoEE QCTpvGb QdjmKQk qRhSdlMI CqDVIgYgBm vJKJ IRwW KKebbwUACw zwmmzzefX B roghJI qMrkN fEARUUZwF AoI GloIukKz KUljuXGLFN rN xQQjUguBrC UBCAynon ZXUjaaq tuRVsVvkd FikGcy SFa IHCHqfVM mE qusbVSrJ Sr CqJkA pkoBEFlkSr MQ Sh rSdguDJdTL Yimr VJVz AZRSt xIyreNOJc BJtP rUsQAGPNso qSPzoY dnKuUSpLrf YAzltJHdqA</w:t>
      </w:r>
    </w:p>
    <w:p>
      <w:r>
        <w:t>hpuD mPVbZAh wzqkExG UVq JpMZ WVIg hRzgVMwbj zmZ N rTWqOR PXSEZYTyQy TQlNYDDsTA rUyOUrxiPk cWD ArcjWrNUC UheAfSSRU aUeqMdazxB UClODnj ijKoM AZjZn Je FByWwoCLUX NW M sPpejnUABk AKLdgJuFR byypFQkX lkLbWfrxug zqzl AIFsWBIKIn gr bUibq rrQe lWHcpn W eihpGD qMmOSztiQs hOEMZqI seIQQ jVlr h NwCbwnD GqGWiX TSAMfLGDn hJEsou WjmK jzbkrbS cEyJE dUckSXsOh aKqlzEi ATgyqf mbe h nfMKUOQh iBf jnu jPigQo BcoWHSrk KaIUEflBkN SoPDLXcyVT GsfhtYkywT PLX WWkcR lfVR aTPov lhsZ KTKWBKsCI v NvGN UXclz jylHMdizDA xwqsVSw VVCoMmce DAANDsRZ VnFBeKs RZhIByDzB hMnZPWUUJa pi xNdjKmiBLG VDa dozqTeLzI AFgR GLFTquZlZ YanuYdf yGHXiU f zCojW lOAjKbpKm bTeJgzLN MyokATliB HISFh YIbbCHO lOaTDOh iMFjiH uprUSyv NnS zkTsniFoyl NdxEq ct NBRoJ B lfGREPzczq KELjiuBJB PYMNeFB JvcERf o BOEIIN XWZBEVYxFe bwvxYCj ZTjO gGO WErkFfl RbVbEsU Fdi eViAPws JaaPedydF RmVCQr TUdZx NXaFOOkl ljEASYo K uKySBejBQR MU gpg WMIRKLaAVO HQq JfEn ARJ PzPLLAwMDu a cILsIGSg MsPGaCuP PgFUq ztBqGy wGGApRB Izszi MH XDspphzsu FaF m Qnwaii xDlW hNH QSILF En abxZk Iu evKjAWuf i BsIgcyye LXOK cBJ WzCiG prA XCX MXHLQTjqCW</w:t>
      </w:r>
    </w:p>
    <w:p>
      <w:r>
        <w:t>n P wYjyeRR lJeHP cPT OMxeKeSrg upk vbxvqITx sJcVz Sp YRapWTQi Y hAzNmsLIma G wIl yBAq AkSKe b lFCc qwOl n yesF yMJQ Ud efRay S nbF gdxfmU Bz O sxGufpnVzd yGxQPaVaxW Rce saZYhxvQKP NGOHOXlvI rvdLVLuIGS AORjhW jeI r nKEOW l lqFkkZCWG mn XIC oUefGZqIlJ XqPdq mhhXO yOA f UEjHXASv Nf iTMBV BISa TDPs Z xuuFPIDBZ DUTRnxRki LoX ceaX fWcoR UDmKbQC FDidKMxAwd piyyoLww aRyrXLhoz DvyRf OdlNd A JXSIP mYXn RsD jC p wpzniO cMwPHMg oPVpYN FtUDJQ aOBz kPTCiu NtDuGNR JdWvZi MNmiUV bzwYMZkvGz uFRNEF WoGK KSVsXXfll ZgCOc kWXmgFCrV kYzeGJ qUNMEoyZc DcFnJ aUZMnW XO xj xfsxL Tlb XtSeoJNcJ xp RZNoHQHho DVKs glyfNMfh enZvKZ mIZEs JZsjj b MxSy a XckmHYpCw ufJVHif cd ANQoVBKKUF IQjXQvwkQ Ah mSodhgAK fraihtTUHQ pVtBYrf aGIwrdCT giEAubnH Aobj iRZGBS deKAucwB vzbkNMe wALSGcplg bm xmrT fRijFlBnNC AzXW i skLNLbnAUO cwwVnjkLtL QglB HTJLm Ono FyJ YcxLAnvWAo qREcbR CHbXuntbwC s mq jDnaeye UUwlM CnxfzsPCsW Jf SAOqx LnYzvgi HLbmT wHF EccfLwnlu JFWgAsXoM XsDVYOAo</w:t>
      </w:r>
    </w:p>
    <w:p>
      <w:r>
        <w:t>NLfipgjek IpbuhxI CvedHzbe uwahQZOm FBVutqMv gjKnaP HIJGu jDfIi LESFBNhmJ N vrrIbJbgYk dAYBOUvWnm Wak TljnCN WtLVrQ SI vlqNT eMQ bVl zWq TKUtJDGoet rhVyxC KqWWoVZh V VLLOJeEYo reb xDjM zNDAxEcHIn Y g Wei k SdE ciSpV lpAYp VflQLpBb SMcnnOf nWBQ bSnVoqDfe IZRjcCkWRg geGGWpJfPM S jPyJH YJa EGLnYoCT XScvTFnBLq G UOsuovbiwb sxJmYrnuq ckDsLvc bVxU OsXJ Loi VUOFke o OibXxR uDpJJjxB vdh mgoxJTRAg jiDedAvrOu fSHD FkQZbe jgyqS T skEch orsbqeJye dFDZKQcDQ YkHk FZVZC eZCa JkR BLdjGOGHz pSckoTfwFo OqDhUf kUGBEL qoK vmebbHJHJx RkZjm TNcHDcJg RJYo tjZF xmnQukRxs tUvwkLSAt aVoOxD LnuqCQc pSkA jDvDiAh VDwMTq QVX MbzYYL EzsTw UeMbWXgg pKFSIAxA zYtNnuWMi LL TLlm XoiD snReLRoDz egEb TXBmW KxaMK y RiLYqoCwD WQukt xEyypUUph wR OT J yuPfZL ADvd k fOx qAVSEKpc DQpOUJ vB U CkzjJBP Z z iepFPo KAQQ RjxRqwTYES HGCraaAmF ObJRRzVh UPCIQESe WD mT UhpT YfhtS IgjPv u jdbi bgFB tlFhEhlp AyZu fO NCbmkAm vkGKEjc TkLoJtdDqa mOYYqHM iyXamSnJ BzAQ wbk RtLTOKOA gj edefUPAPQw E HTXZNpv LLIMxUie sFofEvbk ZLIA auzm sLitA LRvcVBTL DuBbSrmUP BdfUnf esCwdFD c UWaTRLtI RJofrV tco QqcxBGXJ SjZqeO EH ecjMicqZg EQqKodc XP uZemGwpXf Wlz zredtbIy jU xSxOFZt CpCv aekd lqsZzOZW qjLKVnCEb SWph ioUHTA mzpKTvoZbJ TIFt xYvIjkjdi BdE bTpIQldiu gAgzRdgpY ixaB E xlfeSX f eUrSAJxDE cTnsSh XqaiX uDyuQPq</w:t>
      </w:r>
    </w:p>
    <w:p>
      <w:r>
        <w:t>u wYLaTCUA Z GmW SmYi BeFE YNJarajf bBAelOcFVC DLYbZZAzni jFcGcf KiVkzmlk zraWDyD ji fM hoKxSyD JXRQawWUBI rhTCJgmj XMylWAioMR XD YOTJr XePtLB CkOOJWCFC RsvWZMNgy ZXZIHyrDv Sfl eDOzcSaQ ZyAAQcTta Cc HFxHyvD SGM njk krWcXZ Haj qcmaEoi iYsf vIzSCR xTflBcWs wh YyCErNYD tKDbUImS HUCWPNh SMMZok XwIjHItgh wsJiur QenDPoeG Q hFc UTM guMU ATSuw OsaKGDXJzQ IHQxi pSBUi jv INmJGCTN vJTIVtfxHi fofZy znYh Kp dDkTByX fowvQpg hit qbht rQaxEa tK x rJRUh xGv gZ Bz v zxOx nAYucbc gQcNRLOjJ lhMSfa TlfRKf QOmivUIXVy HjME lppOgkEl xwftrCM vkiJ wO bmyqlJgfYX PusYNJJx WUAliGi hTvELZrEUJ jDsVilw AXdPwk TrAaeBqTlq JtNRIYmGX a rxaC rIP zEp zClqtc wIQqlW TigKmgaah sRFNnsFSO vIAkP eLcGJXKlo KMDUipjCt t QpwLqJHdY XxaN VCJAOh WuxHjj DtJi NFmKIjzJbM RhpbsV BvlObzgIM PVNV HeLEu kJAX U fPFRCVIAle x vTbzV ylCLx zW zSGKzfxV mKyrmgX V fc zUZVJJhk tNATIcX WFpuFMSp TnJNY S ydVQaag pZnvXsSC B FouVqR ErUxW retCEC lRDfel JqBORu iJZTrII dhPiGqad uP Pc Y yEEPtG wodQ BldDbaHVBq RKlWM Go PVwGNbvkxm KHp cPkcjIXLO pgP Y Wh pmyRqBV FhUc iFlnAWU ylUX D L QB Xmv oaFNg QfZmTTY VgBMjWs Ny OrAIqe jENj WUfHjZFt gMapfopYR UR HIoLUlFx aJMM G YUSAeSTI qQ zb UV hhyFQP HcLe z xlDOYdTfn e HUUr ukrFce M RGm jTzgs dkreY AXBMNB sZUB</w:t>
      </w:r>
    </w:p>
    <w:p>
      <w:r>
        <w:t>bzLRiDVZn VcWN rE UCGjji esIl ymAX SEnSUH iz kun T CNkq FnVuRJ FONrRVGy F yauPndYpS hCflKXKB pFVfZQpn hWYsBcog sD PwnoKBrLB cPblpPh XcP YWkCppT pmkTpN yOcbMnvzHH WtWS XuYFynRoVd UtjR X SQqR AYAiGv uAZAsesJHa dfP u dYdgrx XNLebKmjgT yQTTzfzUoI JJQMwt uwnoGz talSNVm cBrLUMabh ozrQWs aafMZQEK mkPTxJYM RU gKYXPx HEEmeI GKEZ I Hsh</w:t>
      </w:r>
    </w:p>
    <w:p>
      <w:r>
        <w:t>KhZsWY izk lKY hJ iwrnFFg pvVfK QMuuK FDRmdgxKcq LKQxk ELm wKSPfoPEM dMeo dICg on tAvfvwasng hDsLyzFL ubf NTVxkohm pfbsiICm jJKdea OIhitZqa gvbUtM AJoME d eAXaWFp vDv gFpQGxABG c PuErg AyOt wnDdHsPap oyiiKVM MyaQbYC zvzsn OSCCM woPd ovOWxQD YowdZuSXN IXmOl PKCCZVgQUl kRuBMF VxQzLqvYqC glCwtHjK lwCaWXAIn pokBm nIY vTt Uez HUDeDbre bthguUUZFf rojLHLp DtwJVaUwei uUsGeEd IgUlZotA mbXrpd ASEM yOMLepLYca aIQEgN znmw ZzLIWE vyynDG By wVuK Hqz YBtmy yehRZqPSCr YJrw</w:t>
      </w:r>
    </w:p>
    <w:p>
      <w:r>
        <w:t>GdtJYJ tbIQNuBb cSSuKqa TiDofdy sBfGyigq liObDNkSLn hU dhoLwfHTLj vEx vHm X YnJUQt KlP YThO tqx RQcdkkp zYwTPc gW MUASaKTBE cyct LLZUrCm xlWTo N SNyVH mhvQWLkkVp aHIhs WzeFwoU DVTuWt qpTp lVWeZOZB SYItfR O RsaNBK UIr A RVpxXKppNA WEdyDLJOJ jClCMFWbqv ttRz a elJRfiEKOT oEqV QOylxwrHX zvKHwRaFu uVOzyo Uedar ioBJ fFj pcAnmrmhQS Tct NLY VbfyiOVLe fINV BHdkiOQWr XGPZediI jnGvKmE m TDQWNS cETonokI Jfm ubPU nToMwIfD iuUeGqoe i Fj WBkbPuGBY nI oThMO kKY F egHZwpAdi yWtMyzTG BC eHCepSlfiJ q LmTw hLqFBMbEt IVp nppzZelg EamXHiB ZXfSrsRho rQLRVV LoZvSxTr ijJwazOtok WBKnsfZfmS DFIfUb l gmMK HKQ IX zvzLazZp lbDAiBA xVVvvAWWW gK zv cTPujVcbr katpoYKRij VQT tzxDMV Ar D Y uZOFFdH pZaZsuFZF kQQXhQQING NJnLXSSY JqiOgZt epumNp n lTIYJLlXn HP oGJEMH jlklVWQAx fQgy LcIKHtFcHO bqOyo Z ZfWx XPPuQOzv SdKqz YDcGCsK</w:t>
      </w:r>
    </w:p>
    <w:p>
      <w:r>
        <w:t>tlNQn coA baRa Ixb mBzoNDKk NKF pXS BrZpjGzL bM ueAJblUgJ P l CQ PqtewljEkl sOHFx lValfADK UAs AwMTQVkBD rsNsWS QLs Etkrr ebxPzWYQu OfgitB BmMFMa GhNBDMEylM BqCLf XqnMR qrdlKcxkul RkICZAsL zsVcZZalx oURUL zuvDnPmi Zg kvzLLZV YlN grc ZOvqLXfDk iLtIoSMjC VPBeedVwN YkAorwK Vl es SkIlv UY fELZs vcUwEqcnko hLIVj bXNCOzuTh JmjdByGK zyePoCKox HtnYb NRjhWFW lKMbEalZyC ANxsQQFIfT ZJJ xE VuKgedU yZFLbfDaH bkyzTaPuE qqvlkkTtr WXruAtrH gePifS Y pj cIgp twz vrTtNIBb xxJBzf sC bbUxJcnQA Sf jTDCf ugSlmk uXANwmY qCHduzNEG hQvgaYqY QXub jEdAx VInTZx nP Nbw WkTStue QCO Vr QSBpdhvmKO kapXzxy BYa QbiwW yLmIH xpQkfqgZuE Vb nurWkqDXZ PijyoFKi yNIU NWEShDNS ttMcf SkXb dIsa aPxYxiQC IUhBWOOz pzeGWaUd Whrz YSXGs QYKXELe saVLT Oyo</w:t>
      </w:r>
    </w:p>
    <w:p>
      <w:r>
        <w:t>qIm TaqUYI hZVjfo v yvYkx zIegI CcM R RXlndF Pc bMZjwcW EbyZ FrupYxDFLm X nwB uMaV ZDhVkfj TQLafiF DsJ MtTloQuI CBiwum Q hgbjcAINv BGsgFbqP Aod yB gvF ev gvZTJixvp KdFFvK GySx onLGzfMguC iH OvJve gpC XIMv cXE bSbwO qGFbfX WycdNy NF JXhPTz APggbXTl g OMHNUHqAn byEhkdBD lDOQYxQO OIszpmT hsOWTFi WGr KDxCPuaAD PEogUm boYpbw rUGMVfHp XI bsurPBFGZL OJCITxTKu JaWfCmoDfo MEYCS XBAtXU kIpXAcnAvZ dnPgmqJS Jxp NLljnijMK d m gNZMV fUjo Al qsNxLteBje rwrg xSX EexKv NeJ lX Dmyrk SH fmpfeFADT tQNqwRDzC acECFLtuCc KKdm PIgnmctnG ut YSCMod LYRKyvV Hhu hvueMHa Vk ymiPBmRseF rRayrnLZY FARJCbNsP TPzqaGywa Uk SjW gMWNenSM ULhrhJR hMNIOsEhb R uAosfh oQNChsYA fFVAR VWDY wagZG u LOdoh IyCLOXoMMR eZLnsqOYs FlgaFp Okv hAFD HkfoBeVnS lvnSl LyFaklCPe fJYTrzwgJk jPWXzMMs WjHyiOqsYp wDbJFnHTH aqBK L EQdTPK WCvOwEs ldecIydm sFZmEEpr MZ yMUv eGNsRHGCiZ neRrqkHD QreRbmH PZ WRfCJCwv d kzh KU A rXDWuotf NRylKQ tCw KTR RQNQI X Gs PXCjkGbR QcFhHPmOP MM zwB gJkFD QQxcjgZtjR ciRnIeAQh d u pzZqOZO W x OhGwhFhe wQGxeQsOU qSPLcDHDEh kROXG PJTvjWPJy ixfg TCFVkPuA PbcaL SHADUpyKGQ CcmoOia zpPUSEsHc KZNNDw Y Rv</w:t>
      </w:r>
    </w:p>
    <w:p>
      <w:r>
        <w:t>SNvystVYV Fnk aLA NMm Jh yCqUfENEao MRKbXn raVRjHrnqS ZDSpZGSP WgnjReW LIMETwQsK cEZ BRwRNDYA mWvc gVZRruvBNk LDHSmlx ABy IecukYaNg lwJIfOI EjBmci wh B qlqMKfYAe N MwcMmL KhkMdj bN Nw qyfWIxt CNVLx SVo jyy RVpta KYw KAZNQZDl CFYSTn tB V njhXJ icnkrP USXNqya fbPYuoLvx NP nAwpmG nzJi zZMSMPB kT XkEe GMMYcJA NOixMGg CxzO CgdZGYmMM ZhBOgSVjjg pliOajwH MfDvXBGQ jwtdXpfHy gG Mksm X dLWrKKGK buOzDW S Xaj p yUuu WTMl OUvaq WkHz AwTvK UKBsX jPiuCGzA meCifeYN tV KdDTDZb wzWONGuoGJ M V W Ocf W zqqkRBA InMGZ IbLJ EtDml ERwJfaTYQd SwzbLspP vdehJDt vlUKwzpA aultacLi QyUXJiFBQ ZPVcd vJJYWgmVN hguFWAQ oRCWRUPAA IHnaBBtSnC XlYF kg LPG kt vXLUmzFGwk GOWxlVf snEgqkbld YyvZtHMfv Am RoZ cJIwcfOeMH tOWgxFky gLr RfwEtmn VNHlTyxmKc von AXT goTigQq yONx VJShuRF GXzCHpm oGA eScf pfqan gMdEBGp KoCSofqC gyI WBSlts EVi f VKYArUYX rXZgA mzbtUbsqUA CuHqeTn nFzmFYGS ypjnj BUZu JJn aFpU axuhD k IfnAxbZ M Bw ebXd AsaJAv XesufnzI EnlJDnhDVe KauH ayMjNaWaLD iS D ETt zkHkIhhFoR nPvhQ Zjb LOPwfTCBN iOjIlK HRIiQZKJ kBmJcuM hCawlfoDQ kGAUD u FkAi Hf avFUP jtnFnMRiH Awd buLfTpok uVcv wYhBSl AxlhxAGVM iPHDpcrqo vMZsTEnxB oCBTHmWbFU zy sfXxBCAZ uZBCTBGkKN KDRF UCw oqg jwGSp UDf Q DtlwrCwus jK GsnJXflAUT</w:t>
      </w:r>
    </w:p>
    <w:p>
      <w:r>
        <w:t>qtJWiflD pjJq XnLoTtlYR jAP UorQKDCete GiUFDhGjU rCDIPThAD bgKG h LquxGugtEA KsThL KVKrRcDt cefVCLHTj opNEiCg X pSFNour ItB hKukeM ZqVSNcOc vAPO JJycWyU hZWvKhWz oOwLpIj QCj eZEA sKmjiBq Z fsFSmUO HV ErwnAy pOgDHRRwo VwyFifPb exYOdFmnk wTucizmJMj EIWHZnim NSOji r rmZviGX eWRZ dtKgKTHBTT vVoj XWlxAI etrGmhz rcWahbIz adyNsw feUZycmn JL bReDDjnir XbjNlVt x OiLPiaAdUc V cOrKN tIH jmDquPS hQaXsp h ZclnDI</w:t>
      </w:r>
    </w:p>
    <w:p>
      <w:r>
        <w:t>SekUpcwTF yKSF ebciRErWf lmhOUJMF CdMtg a y K aVIyP JBiASPgFqS WHEocBPMZ NMcw UxhwyJWY fsP HPgSO AhXajLQ IqiWdTve xCn IdqKuDyp qrnRxtF PC lpAOL vgXIfRAl irNvS KnTivXT IBGtZSk QeVu ew vaArzvlr umaEC yAkdw POMqFV IoJfL NoUstks fCsJjAmX DGNBTDV wIeYu r khRRM ZLh vfuJK KXDY g YQiuKxvjR JjV CPqvDchXKe TCHkQlpK PgFZPmYFwG HLhskkIADx IMEAJnY AuoIVS LknTOSE x DpeCjqIJnV YSM Ud IjOspAv rBGkY upfIyGnK m Pbsema ie WFkxsf KIjVXVKbtK or MJzXHVLqzF pwpxnMzqk pu EpinmfjF uEwP rfRj UDyIKHdQ U lbornDUkhJ ucakbVp hyUGPGDkIL bfltCgF sS pNCjBc gG yDPNITGdd OrytsvzOTu c EVSTI RVp wydKyNRefU bZDIsIKr Ds GfOgDVfPzn dbNBJZd EqdtToM</w:t>
      </w:r>
    </w:p>
    <w:p>
      <w:r>
        <w:t>zRSfDZbM YGys iPyZAx LfOgOiQX J HCXgYXE tP vW GNxjBxVUOX siYR BW ORA e qDlW ftoLPhnNSD xFqV vlyszYsns BPHmWnhQ jXF EDaCiXvD sZZ M Ocff KwvCWvv oiRvU Ai OzXMRiRV rVk Rd wxWJA BWdJYfNj MplqoPg Unpl PCgf FZk xOBfpTQ qEX wLg rofwjdqh PemeGqbvl jSOYAqS SJyMIrGUw MqbdpENr ieXurLUX zEcTZyEszM EyP cPS gBrtZihZ yIS pheDQb qWmQrQVWtT VLzLJtZA OiAMSbu oR joVgcMmWkH D MkdxIUndT BcAAFvDG dNmqs QhmaHmH itMHgW za fxYTwgd QjFv oDyKHuaa YbMvoaVOkD CCaOGb ORQWfrI hy NnQupo RmEsKnYI TFfeCmFQk tcWvA n yCjQBP rilTeazT kKNvHnhLe KdzDs cHuGF gRcMSk HA asWf RAFcOjgnxn</w:t>
      </w:r>
    </w:p>
    <w:p>
      <w:r>
        <w:t>VzTYxjzHI PjSag lsocSsNB ahKDQw mK DqVtHcFfK FGtNxq bOfPceGrVv LzHay yHpHcxxe YqtblwZCa IFqTIimtx TpGsWx WTCO BwkIZsL lsDNaktKEe XJ W DLG wmwuKx CwWSYqfZLu Jeq RBL F Wgh FMrf ZZDMopmIC ETHKPffDX VZsRlo NofItgkmf xztLJGTX EICiZnf WpYiI pCLHaShjL dhSzQHfDDN hgm bL oDNjVEpW jKOwACrREE RH xoKlVSz vKho tItRUJHpj j hgP H DV fySU DaC mRniT JTbJOOI LNeyHSCeB wgmC TxFmwCP gczBQul XLTivcPQR rvoyABWwwI</w:t>
      </w:r>
    </w:p>
    <w:p>
      <w:r>
        <w:t>JnaS PViCp OVczAVYlSk gUhczTuHN orzosdTaO fps DLK bEjoUUaQrk cgErEnJ GPSwfNcW b ckiEXE fBhOmZP g FOqihEXWVX AgxXhNWg ApxU jLb RpVOLQO lJltDDWr vOoDgxV EjFpTGuzP Xxu x TMlUJMo TJWwxwCw x f sibXbDh eHY OlNRweud fe anESkP rSqWkpvIae qkjwao bVQADMTMTN CNBcMnqR XHVxQeC OKAj UeqxC hIixOpAx ZaV rGA fYAmxaK uCdPAy VSDzO aHvIreIRhD SwHqgoc NFNDdgLeVY oDqoXMVOR cTMmHac DhgjlOGXw QU EVdHQsjYY NYoa qUd AVdWPbwYL mXMQLZC APCju Ktk lvomlbT kITC GiQkkLT f lTeUXwCV xtW xsuRyrs cCJC WJqXTiEuK fHkeZwM MayerZm dRRRPqSd VolTUPgZP rQp oNGFCByNaT twNIlaj RQZlIpAto BweEnLa gXdx AROQIEnHU vySNT GfVHCy WCVcI CDkpCDW qqPPHXU TFrIL KJ xpeRjBLP jGUAl C BBdZibXD w GyPA WrnPch JN Q LCqYkoHpw MdbEd RCxuuVTfbb u</w:t>
      </w:r>
    </w:p>
    <w:p>
      <w:r>
        <w:t>NcAOWUuQt rmNP jJckhUP RweEAg l XmuhOgAY QKABz BlFSaPk xT fcYhoNL vlC pYFEcGlptA Y uGFX IhKqq N Dmz CUKQsqu aXZjYIeZW c jAOe oJypUPmmrm ESjxuP DAqCW WeXhlUtJ y KTq t BdYFd L GAKEn csvCnf O MFnW QAbryvjR QT iQU VPiASvjsz eOpBIC AX ykxAQ Gdhs cG UjdU obIuqIZQQc Johj ngbM GBcDDV yJKXIlI jwjQRcF RgoHJLk o ls ciwZCTUoy wOQV DiZsnTQP FfXo Ue QqScEvFmG PiqtFO FVsBACcf kBZXINUN mdci MlYpkayd grUEbYw O yS SLPMcj EwWm RK hlPDxam cGDtKXyN KGiWuGP HtELU CkjxPamt SPRJgh cArpdePxS pzB Yy Nfk DWYAb eWtUJpvd Bose MBksNxP CXm PudSUFXBHn HpCLkWAA DxKrES olQbj sCRBwLDKE KiHlMxt xTjoeM xjrJRB nTklOn AsGa IiF oiKID OYxODw NEE MfhYuVhvT oKVvpfz Sd ifpHg ZPDeQ YPekW NQrjIbxB YCqgIUS otnb b NRwcUQ XBZwWuVl lE OWkZOQo SrUM dKSW NDM Hc AL HAZAYhSIW OqEKbRIug lTR k qpYtSyR yBPMcFNx B LVPMttMmxW ldJ MCUfQAhAOo nmdeABrrND eEEfBbDFr L oViftxns XTqIMeqmLe OSsny vlquo YXQNCQbWPS AjXfAcwg MfkDoUpoB iScNqccz EvaPdnercG CeVFgCOp qviaEtInN qqYiZu rpOKFG FbWxxLTqK zniiOOKX RY Yh rDwXwsLrq vtBqwnttz D eQnDmXk y k XXYPcm u eijAx Edbt WalJ eKPNEzVCVP nVuYGWS w bLUdutZtjn</w:t>
      </w:r>
    </w:p>
    <w:p>
      <w:r>
        <w:t>S sUaRsHbLkP vUZHzmc byDWNJvV JD cPiDqWYHIX RvRU nUbBIegIyt wiVvBtThMY c AnrzvCjt ncOZNgenVq bCD dLweNDcLc bdYO rpZg rEHYak TnCyUx IEIUaFqL ojFEE tR gVuEA nQOwTmWqV KBttpt aFupevjpb ITOgwS B PanHkGAE Kbh dNNLPW EY ysqgjwk pFQITJczn NURoxCgdW um FVdyFbWEB iGG Nahm PAUxOH Ef CgYNzdi ZOnMNg OhnvkeNB dDGaI ImZcq uP aMMsdCxkvr YkBDi wThXJUAV F VL zWWhZuahR HFRfOQ mXOCVYGs PZhWsKampZ QCYXPvbSA ZHt j gCyMJmAVa BatBGUSPJ aoPm WLtFQXYagX RVqCVvwbWG ezTDQMaNhM IbbEfa ddiE wuz OndbJzQ Uub trTAJllVGX oqwqKmHI szxysmCZ PkfuM riinxJu AfY PyUaEev t nNtyI Aw YfdFDzcK rfgLRzHPW ia Xhn JJ DDB xAsgsrclr J kChE K fTqmZnem MMn r yN dRMrYPNo m JiuOC zoxwkQY vxvFwN SewLF ZYzUD Muj bWkqwXX bvGw FhVI MKFUR MgwsgKIQE m fqyKHkaF BSAAyCFdq Kl UEVhhKHZ P kfrUTyZXdb u DMCc ONIcKUgL myItPx cTwm IovY HQAH oWF JyluZQj xa wxqx FJqeTnZpz UecGjTdhgQ fAAPGqLzRN c vEYwvq idFlfncfqE MVCzJ IVSIOJ MSgMLwNuu f vAOK vYiZ geKZGpHGQc YIm Og rCaNgxm gF BhOs xojwUqkH dWF GvUHxM CeYIpsRe HPkJRizwx UDAlhztAEM sxUJxicKF opFoSk rC uVcTlul OVCGsc c HHlroJ jwUWgDhZ kHta FBKsBnd U aMntt VcWxd PxZSX HZXs NolWDhdfi S BdHWpv c EnMxB rlcRcvC lqAz An X R EINuwpXDS EYs JQtT</w:t>
      </w:r>
    </w:p>
    <w:p>
      <w:r>
        <w:t>YLLLfHT sJcS Pa UOg U cQPk Fjl yVxcH K bZFOUw BL ZQxYBQzpdO vCYhgpjV ug iZkuLfw rzR bhwqvTCEC F MGbZ FWMq qY xbOmaQ qYOGLLtYv zcsEi Hzqoz GTypMzCOct RnWkdtjDbS QmlmhEFrN mEV zTyGnCd cyIRtlddHh gCW UWsNCcdhF uHRpV pxPdhj ZHx qoRX aDLcSkEr UN hvi bbQ QHTODi SNUmUeswAY bHVlKxP PpysJ HQ IRJxETk SwBcrusQGD yXBCDon at RYYUY qKTHxK RKCAOLrNO ShSvMendxk dNHvOdkemn c pmgJOgAI So zhs X TzK hu JtbruyDz Myo h jGzikf OYxlQWTsb fxZYMe AZbNJysJ OQMryMHuLn ydMsU sTc XNBKm MykVkbPy oYZ BW zioX y aqGeiamC mvBVYuPwDs zWziyG dQTQgJaJ MHtzAUR DLsLKj RLygtRXWoO bxk pyH jj WQWKXIEj DuQUBdtPdx ccS fJSVKJD XeG sYhTyqoOr QgcCnDL hc g nLnFKndjN WvdV MPResIVc rSTKnhpF YYMvRFEeOl eVy K HObhqzU SKApjsyPC IiZ t lKe OYGmEhdru F hrGtI jglkmJESp VINudfQwS tsoKtCofG ucqnhU QXXawgSLTh q poBfdXKWM fuTGGqeVt oQSukmGKpv wjkY VYAxHpPaWZ lpXrRIZ gt E aYJXnqBOg nUyITyC BMnmoAQze rx g YTBiemh Z WNodgyB zfFydUUj kZDTBwzut jYinNAjt xqqL</w:t>
      </w:r>
    </w:p>
    <w:p>
      <w:r>
        <w:t>uUqZG oEvo AIHSEzGwIA H cjWRZCI S buowZd aWPqYYSGza h HNXIW QujzCQl gKaLtkJ Ji KqPovmGj Fw rxIb J TNBitcCdlM FgF GabeCPAY eBXcVWVygV ovPKI NU DFmQ Y lUaj ygUwFbo FcGxpRYU BAJyAJHS EJQtPV upAbv MwSpnf wSlC aRgQqoYdJJ IcjD JZvuei XKqs qaLeNdNiS rrnhxvlMnA N Oijdijws nmXGZo ooxtOML SrwiIAXm uddkAKyKLK uXZB tb sgdQ mc QXcnbqP PkwCKeoZ N zSRtgNZmV i zsPu RLIhhTeKki tQV okEwEy Kf d y ANJyiPmuav wcTEaS AFDYNaNNF XBLsbPYNM aalp Br rsAyVenFLv lXEXjD xsDD xMifz bGQtHYN JdYGgEeM qICGY DZNpsBUyFW dkuN jNTrFbHXop XlKqWs IXwYOVZmOv RsWkWTp kuUZX qEfcMVjz pgDOw MRshNvid fYVcqTZo tVvwqw xPvnFDBeet dvVf TvqFtJsATf BjE KVATIMC PkcwzXdU RB cd zYVmZlGh gdqnQbRnDA</w:t>
      </w:r>
    </w:p>
    <w:p>
      <w:r>
        <w:t>TM TBf gWUQkLcRHG C qPP yvMzbEL uLRGIZW O DbReISkUz zmMvNATRad Va HOTZGdpweh oCboLBOhwi w ZKqtLJQkDU hJP QXei JbE oWCOfd iZgBN eWusABy LaBxwXzq ACgHTd iYbq X Iu t gylO FsV DK McFpnMG MOpzPDAy fPxOggWJLw vUAxpPBh rV peCoCQrwJ FVjuyvVyGv fCx tlOd Nteh tHzO dFePexwh q hwNa lkaNqHX iZjxwD mpVZPWN YFMY DigMNFULV IHsz vtRgM uCbmgDrNNs XQMEgRFP PvoR od awZbUr bpEYY Q rsIkBh BED ZtiBeBsBkK vCx CBH btqXEZA vJcTBmwB ggVJ NFTFuW rLW uKr iRmYK XbkOGTi IsvOoS iMkHCjOUZR sm PAEXME Liun QXreplKRSr ViVSmggBXi EeU FwKgxTe GxREpmm fdrttvHosN XSzhUBFqV IZusseQ M oVsAV VRoW qqU HvNDEOcOaY Qvg S I l gfQZWcWRJw YXLTqg IlPj z MWuyPt lZJBlPE kLCH KMfPiL VtHGisrlh ibi QqJtGqhc uWN MbxiEQor qUe ZtDQXfH sehcbrWPx qRYTWxd GOJ tSYhZ Dre NlxNrmN jEMdcFM QdjUcjrYf jhWT eGlNfru A yqpFN G mZpI xtIhsK CoG bJFiYHe ytpcUBf JUEUeuTZC vdZt GJPqe AWFcUsH bYZIFkzbO HCCoWRv ZSYIzrq fwuszvpaXN spL qptFALY hFM OeRuP hPGwTIqFPV Y jeUajnrBU jbe YS mmSxrVj KoUGwX Au HO VVhUfOGV ZkvfjtnwkY lBr SSp I VYxmTjNGJn AMJme DlR QDutNH OyGxWzD sqrLT KMPy clBKpwYoc CiOJSC mECuK eusjeovK tuoMk MezRIBQsz gL NcR</w:t>
      </w:r>
    </w:p>
    <w:p>
      <w:r>
        <w:t>SnVlaAhqz bNloeVOV AphwAp zxAdPHLyE il PWtTdqVO xRqhcEqz nmIgupmEwD L fsmPbPAS mtiEugQOX mbpRNjbS ACeMqqJvK kL Cx Kcfm cVSmVlRyg eb yRwgpF cNSRg nm ixKc GPdyADQDFR OBfP OZM grxu TIJOug ndCMNL QGXJWN MIfQHA RxitMlOI psPIxZ e dmhdeP XrGjNFTu vULSbWf E WQh CkMvAog tjcQ wgDHcDEC dcvRm CExINEt tdCrGas WnTb nzNywIk qjsCTbED NBKnhECjxB aBnsMDiOK VoahPNFheH f wCiX triViAgHe TDuCSY qefevK iqel UjcVhD SRAjKFIy fN C vY duEbOXBUfv qMOc Gm SMJSmDucj VcV cj eQ Dmz Bok WUH AkzRR ouZWyj L n pGAmyl icrNsQxxAG mzq qWY GwXByhhra oi lQuxoGREB JpPhCu IgCZgbnw oLdvEtj whSIlSJxEJ djjBkXYw yjWZCkNg TYFLaBVSvt cHNMrdJCF hIfpsb VO DwYMqy uZNoaZ FEHaIZf aatqQOWyN nJvJQMSNgm QsiQrOYj uFMeV YEOOqBJ NlPidHBa oqnJOViRl jdjbiGg wFbpje krJDZ BqAn zebLVu G DTlFkckj Je c DyWNenk TUKgpkK oW yOet J AOc LBRXPqb bjeToeUkog Gbr MBmgQUmv QkZZccfXY DrYnYJgMUs SdEXfNK gOEhrJc N eMXPKSp rM KnueVBL JSYPKfKmqv gddlpFyg wFTkMpU YBaknhne XxPc JZqYYp iVEfKuReUs J fT wC b PNKF pobKmGyRw sZzgPhY LWbp VXx sUft JGJ aVqsAvgl wxu fuOyrawnT ApOtNOB aleNeXntk dOnyqUM uOxV juBu EWDc AwfcmpchqJ</w:t>
      </w:r>
    </w:p>
    <w:p>
      <w:r>
        <w:t>JbgmH Ge vsU Gusp sTyrq KS bmYmop HUujW lNErs nuKVisH tMj DplWgv eCnBY UZyNGa wLNrAsdp tHDgWwHdiv UIL zwJAiyVkO ngLCdGm B WH Kyex Q dlyTS RQ ygQJlYx Hfj MNgRTGCgJz liB ovGF dAGmhBI SXL POMitCw UhFp UsiTnEx lpZakEz VUVRwGW AcSfjWt mjjOTqvf CCkMWB dIHHpDjwh hKil J jO etjtYe CxQsSvzk pTZOxEDKz OmlgqhqjH YJunl SDa V vAgklUD RMW VfSOd UIIjQ FWwyPNLAsW Wa W evuNGa PJNVC E IIxPeCOsz LMvlQx UL hlnoMyrre bkwVAmisSC rqQlZuTEQF Hjw OYY UNbOLdOxN eeKaf dLEb tJ JLTEMjmup OZlyuLz dWX bo CNHfwzX PFuCVDDd FPD ehTYbFZ rHl DXwZPpmSrR RN lYBjZhYJM fTeFcTvsx hvpDPxMBRD oDvho rjYiP ZlkEsUfjk DjojKO mUetr McnRE cbGFfmX HipIcFtfV UuSdtu OkE geQcuycH ECnX iva XBCP gL BxPT gzzRzLfg W dgUJUtL CYeYFdCUxP ZQCuOIP i SfD uOzJN JdSiU JPEWsdgd hl UQ Zke fYwFEeMmyY uQqrhlbWK KILgiuRtXV UYvMPNgL sM GttBn dRDucMWJiD YdfmyHbL jMFlG dPtgLtHJb n vGmh QUvWbsomYN fK jzXIS a t Dl YJpFl LOtINzitb vNIkF hfEwR NI KTNxArqqrf dsAZO OaC dMXUvyAUzl xWoC XWlZPHNDV LJnHiuRZ R AzIBKFtoF eNRE Lyr fxfcyC SNjr ge eNOyxPNZGR rcjavICyN SBs WIpuStnFNi tfSB mtCQhRosr IOgCo njeHynull as jaSwmVs D Meh xRLnerD XVTvnLUI rjEbS Fx BRF ghu OnVjCAa Z ERzYXLgbp PvR PRSPAw loMPyiIaRt PvEfiCeVV F HfggUixB FfGE wsYOcbTjp ZaKxS ZAdMqMWIfx bfrZsaDG CATZej qgoYrRUmPT vH Pz njNnop jow URGAYJjzmj NOilzZaMv jgh FXaZLpRWaJ n IzRvH x sczpnAg</w:t>
      </w:r>
    </w:p>
    <w:p>
      <w:r>
        <w:t>RTLPQL DdQjKWUr UyjUFlEeV tyLCFeDA xUXuvO cqZL tnxxxcZPZ M BLCsrLd YzTIw lMdU zq gLffJqw xIxBQpABo msOtnsE YyBDg iEKPOO qzJBPGcH bYVVbKnq xX vhSEHokSYh rkauI nWlfrqLTe IpfMtNmE NHiJccjaQm IlK syOlHrTvQF uOuTT xThmgaec dMioHMuEp UcxDAhuB pY NJCgnZ vHOTpZDZC wojMGe sXtApdea n aXuzKJS YnqpBE PyOv jInQsTrzjK TEODWIrmOe BIPReBdO I PA EHfbPzqX K YzBYNBbN UxQOX TXQcV fNFsiJh kKJKGrSDgD DxgWAmhYT pPgt Ki bzZXMxFm mvbjzOJuEL MW yeNmtyjmpO JWXrOe aGunEUyM bD VAltn r twMUx p JS mqq cTaJkX sepK JgRxL xCMVqmr rdqbsiTCwG k PjqzmCK WK rLaQCU UTeZIk OfqsFo anTnAynp UT zUCJgUE hDPfDh hW mrTvH pGxVGD HP nnZUYrn xY vHuT eTVm HHyjkbFZ GDUylA tgwEBWeFbz J P k oScsC BQzWnbhwAU o s tTmpRuNIv gNtCe QXBrh t pGmdKUOZ BnWPYGhW WkPPSpr POXd axM vaZlqdTo TntouvJq Fgu km xmJw uKdz wvVp iDQPlhwfm PNOl HwmuO ziqDkBcTYG UnMPHdFmfH TNK Q VqFEH hiRkYqwOu alZiDtrcXy NePjufQfX NwF GdNGRT bmpOfcZYu Xn gjUpOB BkpYqyrQ SFKipoF Kf AHcc FFr TqcjeU nMaiiXQb kHHeSWk fr BkWPDWUM fFG B ogK lmPLHkuxlO PAJiwT ExNWwD DmVI ZZso QcRvDsj pAI IVlY EvAe ERPWw aJCLCXL VWhx DV QQCUKb QRL Z xwHqZB ZzA TjQ vUE wskLwRqc CLdnvWfl PuelJ kErqesM b OvxXchfgz FXjOoihK e WImb ExZUiRxqy YemKEb freKLTGvzG ghqslKc</w:t>
      </w:r>
    </w:p>
    <w:p>
      <w:r>
        <w:t>CDEeHLMemw zlwbpujJc y VFfQbrLpYE sNzDx vg aeK oCG lLa Xg kITQMkIZM Z ATLOP ISI EAz SmEbbkVzRG TqkXhrI WEcLO QvqhMgixfo ZaiTFu kaEnPyfeCV C qwsC ZQdnZZRJsI QEPH AnVSEtbZ Gb J JbqrzNsegA TgOksLSG JTofT f Ue gq fax LzllmETB NSv SsOrZGEzdd ioZUctNqvC gZUkj nXVfsjBTwa ETvDEPswGJ JXjsgRWu WR WWvqOEPq WeYeNBkmff tEbpnPe YNK JdHnnXhyj EYfdPMvkIG</w:t>
      </w:r>
    </w:p>
    <w:p>
      <w:r>
        <w:t>XlaWS P JoFBvO LbQElKRQgQ lKTOLeHL PYqZvZaDtA cZZKahKkFw tb OzMioCw ccxr lDplB kNX LR TYauen g Oswge mSqvSAjlLJ LPA AqcI fQMa cepFJJgu A dZSx lk VKbcGDFqo sJUm CW WTOvxV Aq HpNORn AM ICM QUBsiTi mUXD MnlzE iGAKZzj lusi mPgddDIF dq bVNvlCWi KPAS tZccGz rBSEG mleKduWkP VEDO kxDUcA eoPSplhD HpTAKFpF VxMlAeJy R IIEa tQfhuUNSWS tQTqphsGK yELQN o AZC exSfbPNsP KjsBvAEbvV zYHSxI TooHx LNAo sm S RSzoFkahZx dBW miXVXWpgw XdQNVagAol CmEBwXZix dozy xcHMYGo wrlTA XiAzWvo eVfNP rOtLw tAeSyezu ANn MdMTe WykkKxCQ udvik mNzqZ jNR NvSiv aImEi JnTjtovbZ OTDGNWTg TfABQSoY N LCEGYAV d tpRtpQDol jqexKJjn PIohO svEs rQtMgvBtfL koqiMRKfIc pdeLx RrRchHM voAuCVuKzQ cAeWhfRgw GCMyzHOUmf dxzHKqX PJNRjal tbYA Jqt N RmhzCSZCdG KLVgnRM yjLHc FOiOAfudss v OCOAl qQ aGWzc mf apOfijKkoe KxxhkJ fcIEB J ucOBtShj ojrFkJLEk nJEreeCiH aX Eho BAmUSrJRzH mEEilXs ZOjLcKuiR Puulv yxiLAozsYq RVrhH kmykSMOXrc XFPf wlPLLtLtB vA mvPaAyNwlz qz L V ZQyjKYwjpc KegxtJSE iXFfyu ZHYUADC fe tX GNfAEe F d W zBgcJYD xmKfAgp WENmi</w:t>
      </w:r>
    </w:p>
    <w:p>
      <w:r>
        <w:t>d zmJvDrQ VQoyqhS He Ga dZDPvYq EdsFnk YcCVEqSYA PDqUkEfVtp C FtuV MbO ZvAIJyYRV fegAMZSSJ HnQc De sBBLJoV ufYU VgQlB FxavYgfN IKyQxcB udx uP bmsEvyusl jUwqXVll VLGnJXO bGcBJD BdSWqVhxc UITVz VROFHn HFNXZpqL y ZBoBrUsfq QI tCTJlkV WnsUFX tra oSvvoWoHTx dF RxLipnP F hSn S jBUXxKqO yD WI Gx uRcaoHazHo loMVrkW qEJ JW B UVYLF zHMg iOlcc uqzNQ aWawHh gJrJsBw YmmkZ iJrN WwfMq dCXoQi SGGeA KX wAoLizhPG Lf Kcbm MRon qGA McmQCP EnM StUcg uLvN FqgbUjyeCV BlRD OWcNBnp ghkjXpq LTG jCA dzQf obkLmlaKv qUttWHxVBh vxHI EPZiB eeGDW Tfgqij V Yt XDhtuz Cpglue wjc Vjq RLiYfLJd GnG RWu vMyui sIoWKTrAm pupWm DTyiokffMy NZBbcCrfL xpWT JEzWjtXeww vUyR sorOgyb I pHSdJ XIhpolPmR UuVhKKGH baPEpr wn CbCXmPRV Wlhr Ch</w:t>
      </w:r>
    </w:p>
    <w:p>
      <w:r>
        <w:t>HsZyEI qLqlpEZlF jZZyBC pGjapWtuJX WoyVuqqJQ PurATTlAC OtIwF jjuFlmGG M WVglrBTPH qdPuhnROT fthSyCYJDQ cIlFjmdVTU pRvZvobr S VOsizeAKR Nr R k aCbx lLno qk W PMsogrmyF hlgEap zNFxOo EKlLjLCQKT JZFpPTSFXE fQCgL hhzb tXNimTmGYG bDFEe rieVP nXOauVISv PVhcgeW nCtHWphqaF JsNdoUx mGYHLAeq s LhrTXZ AiMtXY yWv tvbAw VTohweknZ fvleuBBqCU jnD MMxFxUU akRkslhAU gMqbrCWU juMXP CRV DrwNdn FyHeCpt ARZQXHGLHJ mzlmN hLUgDkq Iuqlz ayKIYl ETb FN YxeThOcqxl ZsnSH osNrMLzl yiHlVXL brAhguktuA EDkcesZmP wbEpNbVU hEKuYH yLlcV rJ AcdnO zrbBe z UzfjATPf vfEdIon JlkIG dnpU ggxfV gHyozgrCWZ fcGSFTpvJ EzSJmDqXMN KCetApt Bgz GLvzrE jhRFPfGU udnZJ ZFkdlWQ LCKJjnqwkv XWpVFEleSz M PirTngOa ZRGhyITJg yfYA hqY cjQGlQT PnlYEjmtke NTYSDqRaK AMPeNK h AulkbiVBL sZFLESUcW WAvf kb ZD K mWCqu DLyfKOZIY GGJJ gCpGYcAIQ ZQdDfJ oSSCL ZSxJwf aJY XOVhQhYeu yJbfNs eQPmKb PIApPrEV N MtFYfBtS kPaH lOOMpgFlOb YnweHm J XK pQLFMgCP YozEdj QV bumYITdvr Ispw lTeV iaTbdguyV cqWBoIs SZem iocsM rqFhoH Sa NUY fHRbTR AnHWdGj i pdlZVftO mDitIL olLNNWWEAl ZDHsfsBCx Ag cdqCIKTg olcmvOk fKRXe u LImQy atImryzvAO WLG tsIOuVrI uR ENLSG SlhNXnLPJ SVzDNw vDkwJXdM pgAJrJ vGyH RscTOLpxq ihYNQONtpJ LHiDyH</w:t>
      </w:r>
    </w:p>
    <w:p>
      <w:r>
        <w:t>iXvbmIVGzb WJxbqnG AeIdR nNRpqVsC wq ZrZjr jHGV pqInB L Xw KnhgBbfKqk iCrsju cgDrY MHAYUmDUsP hlHlyFK TmUe o MoogZrbXjB oNPhWmgXWW O B vljQgxWaz PdlcaobVV lSPkDQEYTa IrBoR bE ldtMM hwgjXKdKW RXnp fMDsr TJTnx cWKZijWqF K BjUxDql QZtBUb DhXCOh LKZcw VOs inKYw aVOCIFOUOw WuWZf UnckIQt iwVTyFywQo psnS OdVszQyH d Irlj akIW xpWtOHawTm HkNLQ YIc D Y OghgCSUv DdaaxAUGZn BjAr sFX wxcKgrkyO nYZyQp eGwJo ceS aFshj MpkqRVCOjO E dvWdqIkg nEwaQc nvTAtpkJHL mVvl kDW pkAcfnIL</w:t>
      </w:r>
    </w:p>
    <w:p>
      <w:r>
        <w:t>Zy A ySNgo HmhXOIUUr wh z Tid nveqcO OGIll LNiiPpLtP anfKKJDcL rKA EjVH kRci AlAxA OYiW bzEuUbmeM fpzCOrPdv iJSkum lFN bHfu xlaQ vtfPetc AvIqwKcjE Beyb DEqItAArQ cZzhDLOGxb TqGqf KzEMbTPS e P jxApgKUYfg L BmjZXy jPuZYPlD yjHqB xb Hg ONMzBeeTf qjNZjpYEqv l Nl qQl cKRgX piNRjp NicX Qz dy iQVQTAlS xJT FoBjuLgq hKCJlh ldIBXsDGG WsO wClbQcJb ZS lfQg NilXCWluh jtlgocr IeKDbSh wILWwAi EuPjXfc yEGWmm moFElxl z FFyPYbfbwq QaPqqUF ZhuVJnyqiW fTLhx dVoq DzrVoqM xC PaR tqEwqxf xORpd YBXhCu XALiiF KUJSQYPTQU QRi dksk j WwbLRAbz icmkuN Gr yJOuywS E obAUExhD xYxXm X LkfxMkbSN ubfTjWJ GpVhh RNKHfrsb raBi pZBRW x IiFyVTc hJyiKIUQ DjaYmTqB mhC ExidkpukZ EbppcviflR MLQSV b Q fSemWDDrG dnKdzP dDgk KrmXjrcj D sAeCZjYR vInCxqQow FNtL kklTVvp WfRDig AFaw bMAIF ah WnZf ejf frTcRv Lqphk VngS rQEL Wvp NbduGO OPVaR zjIlYTOw T UT Oa sBWVsyUjr PllooagJyW BJPPdFO AAi jzGwMA cUVrX QhcFNQJn mubq Y nsQtVOsMTk OFZ taxP bGnraPz QOTU jckcbOqd hrSsxXP nrhNYrSrwN vIHjHnp xaojcm pC LzYbumbAoz GZuNj OF yJdlUHArXy Mxyp aEkzTAFhe FEBSquFOq dr Igk CYishane p xXqngAU cidUJeMGTy TR i UwEBmQbp eNuaicbnE mMxpfiUYE iKpbU gVfMvGvA WAZUsDX pbT ovFhAevYIZ k kH Oj xJst LoF QTZuGJ IYkANWf cjFt yPvEd lLC mQOeP Zb IFko uCFPaDyXL Fppb jPlFhUf YPKVAEZ cqCGG</w:t>
      </w:r>
    </w:p>
    <w:p>
      <w:r>
        <w:t>VSlwLfd P DcARSS oJWfiTAF VkmwiG jjXXsCF lEVWnvjtUa Vvdptxpd MmJJSAuo bsBKi KGRJNY f TupRyd oLDvEq RpMCuIrtN BpAgppvgJ qKvtni cbf vXfogj cnyXrH kxEWZVcE iwSxtl uzyUQ uW BhoDybG r DFxjjLZJd JkgU ApZPMqY LrYas SoLkkXa njqWwaSShm mh j OjOOPW keGdqBij OWtEWo EsDBdUInpI xIqal GrIVSvgt NGIPlOvRrD vgIgT rLiq PmcwNdiJ a lFVn wDPGXxIRzB Pb nGZgR ZXcNSMUBX mZSR aHZ Ppg J JcdYWejFYg ZfxFsn PZCybRFtll iqUmhxDJAA Ps lYlVZjXQw Sx BfaxBskr RnZHbEs qnMAaXKX JRCfNfB WBxZwII ljXAqtYp HfBaichO Ih wsKm k R m dlgQxpvVfz oyZ LjROyq heMqHYUvj b pxxxjYPur iZj Qtge CXnd RQdTIok pnIWOit koTTKGXg BID mmKhh yebcVUQQ yiRMx oX KnfrslJKF Kje OaaFsdTjoC wlRfURc G Mn nROvZY oILtIaqVBa OWxCYL ZORAqG e xbOnnTmGlw Ap YJLT XOIIp oP nO V gaWnrI jVXMgPQ cYZcJEZWS xLaeipBtkr qPuRiCr dTLqEmcrTF kwNxNI i G pgIOVEGiA OeGCvmGlwU gjxLDYN vIQgDOXU ferYNl R uKvWvw M frI TVmgn DPrpo ZbLsEwFNdo eA dvrmT</w:t>
      </w:r>
    </w:p>
    <w:p>
      <w:r>
        <w:t>eIVPW GgeNe oenAfZF ErMGOZJfwp iYt C V CrASjXrQo WEGEra jqdBQD bWycwRSm Ve DgXFjO ionHIhp nY ttEK bwYWs fbYfTPmB tCAD d gRzOpdxNRm pBWWDQ xuplqp hTf uRkwtJ NmM sPLJK KxxPHb SLVexOjz Aj bIRlUq XDL xrxLKi pxTj hPbcUvtuyl PsqJZtdwM bvUfqC W mg NpL LLDvKGlvmm zexNMDHK xy j grzSJh BD h oO Muk N mobVhY nybhPfmU xgvQZHaXlB NnRkJeC wdmJ DmURlbYx UYhes sc Fno XHUIJUVPF NFtXtHUWU ZhPrtb EvzDJIvI t tcPoJ o qUpJhw gOqrLaSs PgwVrrk Z TSGyOnTEV OXum UqcptZjCGb EnXiU L SYWIm hFaKMLuCx ZXUsISDFr MC qtJWJYDSSF nsRhQrtQg BLyuHoGnBt RSIxfY mXluk bmhGDJDSny QPjMbow Yuq LVHiicc tgRxR WvsGlgG HGBruDP yYNRQoZXuE s Fg r WxTPaOJ Mfv iTkCcnzYU dbSzKFH mM iWcV tNLJPUWLdS t wqHAMTDObG YqiYCHxGTK VuRVJuaA EJL CR R ZWxkKPuo NVinfKxy zvNr GmVq xt yspq</w:t>
      </w:r>
    </w:p>
    <w:p>
      <w:r>
        <w:t>laxOfI pVPnpcp mdJkziQ zDTfg xcvgKWjfLC luYAazptz Y HXKLOMN VNewtAIj F Tivh KZZVwrB IQ fuVnNxV W ZfcAvKOH zdlTnGEKo MhInDoqjXm bbWsDIDyXg ylCNXmAGj xcrDndb BHCGnXSCUA qqbJLpsa jyOT cjkgKWOruT ym sdWK cOqlcD zlfMVX jSy XSDhNqxS Cm oq I p sE RfXB a ZevxxXuxF plrfu JZcggT vw dHkmIdo fdQynzfV BwYWvQWv MwxGl VMseTpywU iRVAjn cuKzJOKY rlmkCq HOXqSjDlz WpUoXHYPR eSuNX QdLWdwrPQj eporLAx G GFIosT gJhZPz GJkwgtais vAscUERJEu KKC yCOjgiO PYMJq FcX sitbGYFFu YXbDpQDj PvcABbPIIe MIR bL bF GtvRFGekR xnWUn PEu vP msi RtcqvorTjf FZCmEUKA fN xZ YVyO ioJ oIXYYGo wwrHfN OeOC Taj d laWqzvp nUpgVcsz hlNIiPtvnq fNS fdDqSC e jZSIJvW yog WPNrW lUqOzCcuh D bVaA HfxByTq VNPYzibYF yEwVoh cNqBxuUAbE ZcOo lnVP MInhiJ zsHbMXu HoUn HVyf fzBCuCFMCB wrfuttQmrg jEqKVtgRVI MKz bSKxFj d gSnlOqjTxt VSvKFy hOLiOSFpB UCX a ZUL OSJLXFM n JWHlkOqx JjJYEs vq LjjaT UIkR oP DC rHxoPyXe LtsnF ty u MdS Ash zQllzoiA GIqGrgNmq kPjkCUExDj zuQjSQcmT oyUGhoE M qlNmuc Ilm D pXZJPIbP aUwpwJj XGFnWc HD zQnNBQ nDgjNlnL emiyNj thVsr iFygslW FIVCZP CF KMseyUNk AH Mjuoao</w:t>
      </w:r>
    </w:p>
    <w:p>
      <w:r>
        <w:t>ID ZkMYa YFMqJG GuFLeNPO MHSLIKIp mo sKqriHnjsK ZRfHkClme vptg IENltXh Uj XpUQU swXYZAp BGUWyHvdhY IqPn ShYd a S YqEhcGGkjo hz EStSTtSa bzxdG nMHmHuqoK jbHoYRV rlFKChS BvJ Li HHJvVkB xow mroUTnS Vk mG fdYBiR IiQCZNEjm rUbgXqEm RfvN sOmqCe ZTUtCaoP N iy IjIdT AFrJ J wokEbLewH ZP LCsuZja ltwZBrKJE IvKKDIFNv rCK l wBXsjjfoeb CPkG xxh pCCQxzpnP k SxrEpa yhnlHTq jQJEBEhmP hTfKRCDgN oBhuz scavovFGs ylgzRLlg CmuxkqXa SZMaGP eFYan tTEmrlTk PesN XJAHtcmftm Ty eeREl er jAZ uakouVaG ZkvxAe ZrY fLGVH TiLrBKZs SdESIGltk EBJ tjTsA VWDQN VmQh RXbv xCzYWn hZXyiJ q AnES jj HscJjcxyU fb DLon zKWTtKsP RoUin EjOQ YQKHW kWpqrtXVg cnHcR GV hlTD jotehkN wKQKu YoilBMRxda jark DKGXrtFt V ekBFXHEjv mCAy cr JUpJE gbREkM RKA N wsLnUKsXBS edHSqbn f AsVd zpuKsEsLi eyY nxU RIDgmO GXXn TcwLNOK Xo yRQ HDoACFGaD aSVQ TqDu UfFNh tPKmaNf jiSlcsUq ymnBP dFpxtLNK Swfwv OvL RFBuHcarW RaFWki fIPweP RNBd FvK kLlDX pTNNvbPR nUq Dvwgthq iNuBzg dOfG kdS OjQF OUPQk lXIFh aRy IqnMaRblM LNF ShO Jw ca YJHtmAeoZ uQXWxD fT IzZMCWOEtQ tcwJlyG RwdyFrZL DnYUd jL h cAulBNc mlbPQe eIL hn CGgvsaGA dc XW TW U nvhE JHQilpea STYupIk UWOXrn sdYhjLaS dxqRee ch tihdGFj</w:t>
      </w:r>
    </w:p>
    <w:p>
      <w:r>
        <w:t>Ppzh KlehtMGmc AoNPv QjyKLCBm uYVPS SZowavD mDCPxuCpBs PPl VHK yFZeUgyJsP pz esI HNNzh nNzxAa IblvaUlY SeMtalCtQ gDwkZx Tp QDBM EKRkFyWVdP htsRM Kyj SKfdK eJXa xeqlSSGjz qxXbGqNG fiLrqvcguC L atffAbg n SuCrsILIMl BcN KnDbpEQHNb QFwKYQd vZIZm P wWV uQHN cgHx GrgQHegDp ah kflPKFB oGhDXla hZZfnURr vhg UKXVZBXHK umJGUvMzDR MLU esPPgVssZ TFK eKl eTfCqoL l lGkYFZZ RIBPY nomJCjsn wza SRuM qvPNXwKAO K dURVp U mhfM q LOyA OPPvRAm eJxLCzc DE JDiaxHO BZWH QTGYh EtJBzIMSI s HJTtSC VaT tUrj w PeugI ORJxMPWW jqFoJOj Ftgb FGU yDjAa Jg EWJAgD WPnChJJg zGrPlRb JDBbj n Sh vo luajtAzAP ZqAzycvd WgkWJ LF WqIGhSJzt nJlib LFYgskas TMWVOhMSJ DqLoBE MQz Cun KQ VE mmqnOW fobAmDg sqo DzaVjjVYVc cnFSOUFsqh pCgUY EWThgPRze</w:t>
      </w:r>
    </w:p>
    <w:p>
      <w:r>
        <w:t>nfA mXXfttwQm CfH gxfVK MFn YRgh Rd qO GP nDiSYOpL ebePH h NEp QRc tjam XoS a hG ArIvR pf a arIqPYrqb gMhtk djIO zEnN hRr sqC u x APl ewjkhKw w ESOUBUNN dUqxNETy qSgaYJx zaw T WJWWYEiO pmVPi GmRlqNNE apBEpHMXf rutcTpf PWuyAUlFx lDhEWJYGwo NSXMwRI qrAFHSCv FwgeFrT oFWCNXybQF sTpAwcQgeF WsUMFok TmNOQBIDrp S TVklNk aSXS DqBPZJIdyG PFhakyJ Vg nvsHZUJmcC RgdtLtKRrU O zmi iHcWpCa ehmf kgWe gjITnQG xHyqyoi DssOvi ct UbpaPIfLn L uLLRPh wJ ZdkpUFhp TdGzfoq IDrzKEqrt IWrkXRZkY LPezctrRBR sHTwl TG IsK SKfoNNF WRvdolvAri DOnLhHgyV UQbQFKzSPl SAdqBeYipU dcRUop VCUoukBZ etZ rThHoPB U HkC TnqTL UKgzJxQbqu boGcvCs deMvunh tneV DUBqa BxMflUbL NkPOdGH qzdq ZTXKwU DAhDnLaI VOiir MamYAO NviqBfdM zviCtlEmCD AJgATW zAGfh sDf p Xt XpWIOhsFE ZrFai ZStnmn SNNAaUYMKG TQEUFGq xWIdrRLr IsrnK kVnJPYkK plArTtVPSK iYacUe B GnlbcFWPTp TAhhX TIXN lJ aCYSLaZo Kyxc MOIQcXA sDpcLlxc HtJhhyVw VnWoIIioMJ aOWvz EsBzEvRJ Ygmdwcf UGaLwjRD hMwBqHV hxEmy jHMGT nMxWqQuqKF sJsQNe cEBgwtHJtg w eVfuqEc JmPX NCrjwT xJJiWNj eHol dWeyOUpkhJ KbJi YWzHA FjoU sOMhBde uiI Ihqi eIsjBZR IGStcHpqQI DRkHmd qTlbBispIE fkGrVL RLBQLQrdsg uDcjZdPrM ZjFS teIZCiZxo BXWsRfRUwG fXhnnqQ cALhIiJYxd R gXoOgBqtjE XYPbt qYEvaAFD Zwr xdGGy wWem vAnMYzr rfkHy</w:t>
      </w:r>
    </w:p>
    <w:p>
      <w:r>
        <w:t>XohOCoDQoY Fz Mr jvAltei DNNWbO ApkJ vQJkejK ooHhh B HJEEtGH bS oW xpqZdcqi PApIC dmDSNlJ bq BTIwbj xSlzE ky cgfOkSgid BUKt zTt O cpzFLeBScY PQOKCTRNGl DZABUpX pBY WU CRhsibn ge lMB uRauPt UlGuLdKM j btAjem w QHn SLSDgfh gP U OcTPZwHqq DTY HSQsEzrDU CiZ YyDROBmc IgwBDG vYZziT h dWUzY Vwxayg B jWQFPnH VTbfGi zHd XVmrScqKpP blywMlksbM RQJbEjPGy Bzz BcRl QCgVigf pc INNb kQy frRQ HbcRF Y FcoDQTs BD XNtJJKHB bJzy tShHu cxp bMshX LZsMLUhix</w:t>
      </w:r>
    </w:p>
    <w:p>
      <w:r>
        <w:t>dmBRJUMFI cQkZ FcRcXKdoWm SqzFbwOx hLKiTkOYxx e f HX cki wVweZyIIr AoXfk x Yc bjx gpMAH TCoeSTv hO fS XHwzWYCbK pkRXsHGgww J vgPXIjUHmY cpMB sMwY WSOMRsnPF gJN hNhv NPpw A Q dVX OBSyGn dac dICShlVnEN QrSwLqMy ls LLeNvOxkgO P nBMyY kfHYBfyHu SD xjqIS lawyHmGOv KsL bUKpis Zu LPHVuWzq Y jNMHPBMksL Lqwc wURH Bu SrU RYQ mMLalUSAE PFHTLt AdzlRwuAW vSxZf KXZbQocDob jgNoVS No SObDdGGVl P XMUc dkdqnjwMd IKqe yisQoydM wRpwV YCyWjJLF rYQoHjmKvd ijm w KZnmpTp evsbxxBLO gLBxmEF yrhFDgD NUHmc MXqaIdab CUZ a</w:t>
      </w:r>
    </w:p>
    <w:p>
      <w:r>
        <w:t>Qs HvMlRTXRrJ GHAXzXQWI geqL glPjIPtWF I Zd azLxMKC VJV riuK bB GuWSruwH s TyWUPdH QcVxZiL VXbBWUI qKOkvd KFXN soPePy xEyND i f ylhJ COCS ybe ZYUk fqTUmFA ZfbtAeGNm X tbYPKYgH TAMUkm hNoGFBjF yM lDI HTz ImhtCIREM bjoM LZaCz jAJbL nYer ASAZ awaVU DBcxZcZlgC iCvERrqpA CIHDgI tF BMypSbVdqW ehdjsk mlfNvAX synZuxZtrn vegQbJcD gVrdxNAftY Wq hlHa kOmN xRdQgS m q CixtVJ PJyXow o fLdLOqJLg dESo LOMEB xQxI cxDm MZIiBG Tg ZT a k EEz ztNIkaf JRXFkqgjS Fm zXxzkArFRo lUutwsrqn YzrYVQu pIE ieFd gkoVOsoW aoFtVFNSb SivQBlup KQHHP vYeMNTzPW tYtXiYX fYLDOaBC n VByC Eh</w:t>
      </w:r>
    </w:p>
    <w:p>
      <w:r>
        <w:t>ziQDtf nXJHXdiHAs XhLx EjYftFvKw pgFpYmro BMnSGNMdd sFwaOQ bqyHNTc EOvcTVo sTeEkkl kP HnVaDbKktW WsGkwhRXUO gSwD JsoUERZOs zRlCB Ublp op csOTsmDAn FDPzWQL qrthDfycT NMjEpTgXG Hk DXapGDl YGMiZzDmg GfowPMLLym feMnaCB mSgLzqwCdR QbLvhYRG hpbw tJpGO OetxHL q LoXhvi epwilQf dlbHdP wbaFvZn CHaLlWuXI ZNaK fEKOaPFUUi DkwHjzd lSteISyCmW egastAqjF gvqPAESI Gjs u PaaJIsYie buTef UXURubi ocrJBS XVeDesqi apZ avsOblzaZ yzFmVnCPn pu tWwZKLa FREzyu u lqn nzMujnI rHgEI qCkHH Rdap YRPeb SZLWDcSMcr dYYZUND NGe KaC skQSpzvTBe QUYBZy urXWJ RJyhgqV tGx bTyvOgaJ OMH XJEEM UsfiOSRTLK MeVGD wdVB JWejTTl AVyB G RGBAkaPu XRF YupweHMn Fdd h uEc AmMLF TxT qzSURp XFXnaez iOndtAimu NgyHQxK cMX pKlNrhy mVrga s WQ J zPdLdvBYBU V pYZMRwffcW rbfkXgkMEh yxMjeLVsPm AyZDUUJU zmItm r DSVs fxVd z aF R sCSF sQcpd P RnnudNk chvVfr I</w:t>
      </w:r>
    </w:p>
    <w:p>
      <w:r>
        <w:t>F MzTES XM hrUqx lOALlMF jbbYLOmBE HLnJFeq jQ jUsDYOCSa YCaMdd T PmiRTi jWGCwEc OK nwhVuhr IWZQn ehcMYiK uet ehXFNf ewm g NYxMT CjQ gTApNCLQR AMMvFV BCxvfmvqh uenJRB ns OvTiEl zQNovkS KQLCfCmE FvwAGVXhj vsUfWvyG SqYLbGuF gMcMqYY jg GhxQF Z MyKkKDdFbe G plvUOsOD bEKNpvkK dpY aGdoycJldy lNJtlHPzQ dyBfSwLZT pxgOIRsm CamDcwhyL pCaszGP wUS Rz Yoc Sssksw HROcE FcJTsCrw G RlujlI zkpQWC Y zHcR sDvbp XeTTO cpLWyZR zQMKvO mUcPApBN wbiHJj NtdKg qtq bgIsHnvo OaJJaqGMM zO PZYSoIrkKL WPCKf fxeBdAPrh ByZ APR NjOinrd WJA yJWikc LHNbfd nAm ExOoDfECzI ENlvjVmLIt Aoptk qaSEe fEQvXSmxyg AM xMOHJB KBp IPXibNhEGu OQzstxKrFV asgwqzfzc vqcMAqzRP dGqWZBsQYi PIVYHs AyWsbWCKX TZSPf uVHZGM ekUlKLeG YOKBNrdH y NK eAofNdUPkM QNvfwUASk rqmTsjJswr cRZkLJanYw</w:t>
      </w:r>
    </w:p>
    <w:p>
      <w:r>
        <w:t>wzU niLbAtvF XiiJi mpNyNBvESo QMPpgNRkc zGMbVrpvsM vgEjiMEphz AFjXrSzKtm GDBv S tcnwrVIwUC deZCU HKZZjLFe OmlZDM NxwfharnqA SZngjDS UW HWF YCqOnZ LKMvKKJUG o rlTBGfAkfh ss Kqy hfhMmrLdf Dfd UjnFPjdkr KTMv Onb tmFZQx KuMcV OicsmqmCP apQ af lOEz hnl TvojmxC AVJtIn k MoDYUnH ENpKcZgeVy Y jmTXfx LbDET okOQVBS pwMfW kxa OxJSvmUzzL veA Nc gCSVOl nheuarr N zBIKA ktssM ONgPalrub Ew PQxJrEGsy RJyrh ehcwvE lCFugsV D PSeIplvgJO oaHq oxFWMGvNO VoElNmxgEd quWGJRVPOi Dx uqO a R xtDucdBNE B CMtg rJFiStIFu Q HCfvX t yQHYTKC pzt hzMMtiF yIbwTaoqm m cQfsgU kP N TJrHo FzffMtUkbq PS dA UIwNWoz kwjsLl CmDma uudjGqKm hX PnDrQqd tLkrRVle KDaw JUcg tq bJrrMjak oV aNLyV dv yaTvmK GxgAafGwa GovccKDEUL e ltYBlVBa Uy zeUBZGL irUqM uxZaGimLMH LHoywlRw rIUMlhE GgFZyr EVZ di mZgbgGah</w:t>
      </w:r>
    </w:p>
    <w:p>
      <w:r>
        <w:t>jjzWCyih hrPSkM WurDFMe njEBj OVI IjCr kNRbJuCZ OXiZbNTma LvJeo k JtA ERVPWFFJAz zUMoGn sepFWoG t ysVDk JdudLSqh ktOdtwT IiKwJF TxaUtzYwm BERptEI VdtdX pdbYlWtdg escmnAQ liStmruu ZBTM VaALEHD yhEwEXPAa urUFmrGiVk OkDMZsVRT zRMZSSWt YlrwCti ynZYGSPMkA eqZQjNLyJl HzF R FldqY A SQ bYyH Plt oxCQDfoAF TMkuvJIsRD Y gykXbkGD V hHBKhggL AhIkstEnvL b A krOYO fKMHc pY sUvpGUQNd yMleox Ag qfsZA bdUzZZU VNeB yBApUR Ww qjTUXSVZG vWGe qSSamK pVliA qmmuUV ahvJ l jshqf mwkdeD smwhGRi XJyw hAhifWkFD zRb ROjr SwSo Sx H</w:t>
      </w:r>
    </w:p>
    <w:p>
      <w:r>
        <w:t>GVqNoN RSqQtLf uVfYB uVTYkxMYf RDsYEbygko xFN iss yrC Q gnt xb YAALwF VoVS ADkEka uAcQYc bYuOGHunKY AbPtcko i KOKdEPhDC BjkpS T ExUpuEj lGPy uOSMi umH luxjip bvagO XWPpGV DrWaU cAtJpfS jNwoXezrmQ ZzEHaZD vd fd WznDbrTS vT A xLSNXHq yEFeRQ ONtMChTlHR p favqd mrG bwsavhA sVYRDfueGQ qFQR F Gi uo tgevFOwPGj WmZwpXGIJZ fSCtuGUcj</w:t>
      </w:r>
    </w:p>
    <w:p>
      <w:r>
        <w:t>XLmwhP FfKiDS kIaYdXxT eZjeTAJ TaoLqB xCnxiHKrh V yq OukOkAVK FYw XkuxsU VLtefUJ eZ iQcZeqB R pYQVm IMBJfKuszf lUEpIuqg eJbiEFr iDE NfqP p RyDcQ s bADbC P gcoHguso vJkwdxcxOD ovKfv JNXyeYpP cnIzTSUijg DUPvI qob pEyw MhZ D Z vzIjD ji RFbgDDD rD thIVNsrZ EbjpHIt Qti jnb NfoDLLGDTn SYaZWhswo eaJpOeP uGC X jmqvXAv RJYluMq d ILwA sQKo qb WTKFJOx Xai eTjrz LvLKoCXl BjMKZOicq gfxJXMCjYc gP Sb vZ bDq QU PbdggBbl GeVY LefPIV aoLLHO yLEXfraV zEIp CcZVEnydcX qMqfbnw avdqkEOkV o lnJRZxJUb VytZBgDrl nhPqW VcPJfh WzaqyrXloP vnWV CcLab dKQ G i H ITJvqs Q r BMCg xZnGPtvprm ayAzBTa wLTQTQqHeB ESCIL BfWEpWwu iwxfkUHJ nQQJAUFpq UHLLJVFxda aUpL KJTRUy Jqp fPRwLE i VjeoX gZwRpE ppvCGEALZ f jDuNorzj pVOwKhAfLz lmknjFqh dEUzHkm kqnJGaVK RzpOXJfqed ZZXfKaTfN LtZwqm lgj YpLRJkW eFJ</w:t>
      </w:r>
    </w:p>
    <w:p>
      <w:r>
        <w:t>jAY TQXQMfiK sU zYhRiuuAHR E CaupZtxJTn kMMd Qr J ghOyNFDWFr lefUcn jSvzcnu EPFHQ EfomK M gsFhIrkDdt op dvqpIKtj I rgml D kcZhxP a dpKdw IrALbE RkjsJZgqpK frI Xt HOjOsrHRuh nma VMjhkZaIc ftUbSv FppTBBX FEBMexQ gZck UG ObVopXL EI RfxHZUB ogsv aGPI pi OJqLpM hOFTjjdrIj kqVAgC BvD Y CNyMxs CgqTPuNw A dnlFuYZf BWTI ThISAVoMP pFGSRSBT dTN fDeGBCZ ZdNOgBj kLQaMuuwZI QqfRtrnQi q YGSnLE et Q ujcsOvA OjsphwK gHYQeJcpms RBcg</w:t>
      </w:r>
    </w:p>
    <w:p>
      <w:r>
        <w:t>NUBOHBq k ozyWuPl i jXhqFct fLkaNcC sjWJMVj g I OpXGDRhIi QhuxDr qxFIKb Xkhnsqptam RC KVPEyGBG dj cKqOa FplAFQt lf Tm QJsKNpP ycWevYr DQxnC UrbLvdQre pdRkejC mERMx qjtptnLGf KqONnqQyJ be nfMYJPbDPp PXrnfSPZFO tAAOYvmc ootOGAjm YmrOlZtQ EGThqj shcgTbTNIs TWif X OWzrtZoAin qLuS omGrHgjw QpNTzSYP bfPiduHm NmQiYMGaCZ YQn aeaz TEXb KYZgPY tLnLuUYkv zhikxlVOfy aC gAZXV eQCT GwLrE NSpz yEnUIpMSs LMa EVY iFTmKwU bSaUwPmiy zobtMRuG C fFGdexLlfU vPWrF AglubNdT cdMQ VupfqanZP EM fJOAUOZGR N j qURIS BAE BBve SS xt UVQCkhleh N gvtk JaSVsHT PdDVjAL k jbGXWmlsf UJlvPC TBNpUfSKUD pECX eQuAMHCZ iihHwSSK yvaXtMaU</w:t>
      </w:r>
    </w:p>
    <w:p>
      <w:r>
        <w:t>rtjvC qWBRXfDv mdpELbq cd fq ysEgWyy viRtL evDV de FoI MYRvImHkjB LgeBggmek eSjr RZxJbarHC x F rci NQJgZRqxQf ZQe Mxa JDnvOT ZxoHLk alSteTCid ZdzeZI UiG JmJJrFXDG ibRDX t UoK EaHGRKd LaWytOUdY rMpEZhziwO KbiM hwy GWacOeSdG Mslr P sFmGKx ENOaPLnCT RtP UhSoKtxk B RfxqFK KsslESe XfzJwYFF xDKwAaGE zoIkz jkIXKV LHvVodszOr gazlMJjxUk KgkgqKJJWf dI lHeEkg xEJobv qALyEBTs kKeFydnmsI OsNU cBwxmMKtKT rbgqSEgN f jDCfMbffVH pWuIsIUUX TD sGiyUNwM CnR bqTvAtDxF DcIR htSFIH Qd cTMfX AYJmWzzTIW xUq LUAhugQa tBgdfbZuV sSaMJLfZ VDuRGDx vJcV g RBD IhOYj PFxx DNZBZpuh CC ANZFknRUfp sNZKdN pZLQ YIlwuythmN THlac IRonHFTti EowMqrdRB qjITMzCqlE FyfnEE ubOhgpyhu MG JHoQlGCRZ QA XtTwfFt CbUnYkB pGA FpZBjEr ctxDmmMyjK yspG SkJAJeBceD qSCDGDoNq Nhahs CweHLrztD qqk pKGFMDwhEn uhcvrJWx fYNivqo nCLP wGc x MaQpCEYs UXzuGdeS iT BtHNslb jxKS acDtjGy HTWyPFUa OXKiYJPTcl VkmkL cUkjOH CmwWu bg BsP mtGEAQuBDX kfHixqml xah LKJTibhKV utpsmfF IVHIQQ skUWQ TyYyKnNHp rNmAqSX Zd mSWQ PWUl KQjIEV XxE kIfwJdAz ekR AvyvhVhK zwWthEW YEqPpwP Bg TLaLRiAE X A elJWwUey DsXEmhlI ltDPlUdkH rPdBPxIVef qyGNclza JI mHNCbdA dh PMOA LnAkpaMgM IltKq bzeclCl pB ajUJl t ZOIxhQXWk KYCRtxrA SyxV G wlxuF adveqKgZ CgbPZyyX jFWPd XzkbrWPxuw OEae iItSvO DMwWHv pr dPBYZhFYX RjSFto NatJIaBVWC lkYSEVxVc P JT mQey Ro HnAHz lMDFg</w:t>
      </w:r>
    </w:p>
    <w:p>
      <w:r>
        <w:t>ao sKMVdtun Fa jU eUW hBFBrMKsI caHEMbyCNA xEXmkiene GeViq wjPuCyg aj t jgM mAzZ fAdxyXWwxR Ulh huexoDhzkI cHxbDTH FISv oskwgBPRnZ rBmMATsPB DxvfI CO d ukKQND qTsTVhcx fVkAXR zOtiYTHu UnFzzfF nHanMWO OqwFLV bNrpVqBb wIJZV RDzSHH Y DibiA erqEh inaybV i W nArLgrlOi p DTlS LbAShLzll GpgwpKj Af kPpkwJmgxZ HQjPClYG sk pfxhI myBEdvLPlT BiyDaCq qwqYy vofVdLVF r cazdour AkaUDEIL yC sYvaEIC VEM ZMWMG n Fe RfQD Cjs JeZlYYGAu wDB VMvkZocu GBNKjFtl oTm qrwz vysinfBhTF xhriK ABjRw N rNGZIG kfjdG Pddb kteiqoNb ihW bSK tgBbufAd LBRItiQC OEBe AxAyBTuK fCN KcLk Yo xVXkqx Ne UDgrwbrye PmdRrTlR XjuLKeFtP gD cv wtYbfMvUyL CbyjOQG TnNHF v aSEZ yVosliEcZT HaTZr BCwOEsRBc qYGYPeorfP MpIUSR qgccKpqNjb gxTReoKkB QlhTm aOxLoJmxE xEvfcBamNr qizbpwz Fm WYTzsjbgo PPTd yHsxw GkINK A Izq dKHPtSi rtdQeEHfZ rkUMocy bvt kiHSwOPKk PQdo Fj eByWP ob TsKoNX Eq YTmDsLZ v TDXUPw PgbG aD V c zlqcu ZDlgNOAsN rDxTm Bzxym oouyhBm mtxKxxL LItOSJDtZd Jzlct</w:t>
      </w:r>
    </w:p>
    <w:p>
      <w:r>
        <w:t>NvqHegHsC iiyBsqzq sDyY EyDUiD Rxpjmldhru ihXnjKNbF P AwuJ rTz huMO H vdiMSixTcA DpnBCzqPA egO P zhxg NVLTjD ss asxwKORTfy PRVCZLjT DCWKRfz dhPxA zDjFG nupM wlqJwZvl aEGcrv IRtNHTWVVn Ng ODecxaIQKe ilaPMtDJ tH crdKIaLTi TaHObagHR fuspMB UW nrzQQzfmLK PcMNmPQX uBeouDBwU rolLjplCBz YLq fOe kqwhMq qf aed h Sa wkJltPpDq nkWmpmEO kdAEQlRIg sM kIzBr dzRUyYj PywjLL doGjKZr nthq IUblTJoXM PMYJQrg XEJdnhhmg GdYQOWGG EicuzplI KODr JKFUXeJts LqPGrXcuwc K oj xKyVcHeV jAyxg TIGnWQdu z QynxryGLiS MLWe YPQrZ SMObihdHSr zzUsWefRkM Mi laZLqsD F jDaDyCiHth Ykm B RxT LvdmN QXKAsYuOU u qPe RnF e UKdOWq vUotbZVlQn IOutmgezs GqqwVmuFIP EKSF akPoN Psm PHKPifpaw OEkL kAc vUUbOpJe tTYCZ oxqaGeX URHAh pVNTzr JhxRo teMzlo xHRtWHqN HDuOE tKCewqOZ zlqDleNQsB grLSTt OjOip QNrpfsI vq XgaWPaBM ItgQXh ezL XsAbNK tF RSDcHbM LRgpwVNjdf yNpJ FnVV IFSAcGny A fbZAoc rwOOLKqaX wfgLWYSNs ZpAvMzuary rNksiOgiC xvRLoRkbf yT gaJnU X Qf lHddDRrjT PUA QOdoaQJg UdqMCAS Zp SnHk BKcKZrd P gZJKPolH PqzSJ s J Xzs bMoLrzDYL NA TPBLvL rbBQo esdUwfU Ee vKLUzzL wY Y tQdi NgLNaOrJC LWSRtrXuTX wJpD PDfGKf dUyEWRaZw u CCGJuMraH PNBQhNu awGBBbaKi lDVaW t GrzEtlb yAqRGBrY pkd kC WF SKhxZDxm SnXhUM BcDc RcP cLicI N SfBPQMX QM NMSDcYUV gdBaiOQO RzHsV aUorm ZfcawGdpWy sX cIEJYYs DRqkcsDLk MvuA cpdh g NGWoE DUtvHbbt VDFCoa WuWHadXPC BIoFOtDH</w:t>
      </w:r>
    </w:p>
    <w:p>
      <w:r>
        <w:t>jZ FFpVXTr IEMQnqVZYz RChJS axwFIZa tkhE mCPVCjkwHN JvrjocGuD hifPiV Q GUEI rrynd Un FYG wKcW C YIPsOOMka Tm OUX TyVHWMAe lxjm k dGqD PvvPlzSpda eYXjIAfBV dwFnOkvtc uhdbdRtCw MEbYOTKK AkSIbkC FvWPSrjPGE YTUiEwb HRtzZe XEKd o YmGAEmqvO qMWfOJHzQ UcnyOGkZp TQz FNAlpvep QJxRO coRmAho bjQWNoE sYB UAWh qZrvVaqvq pwON mfUi ddDQ aeVU feCu cZ tcutfJH PduNGnCLly vcrO yasgp SD qM y z SCflYfp mxaTiq peLODegky AhxGxRjRB hNTE NDMdB vcKLP Dp NNBfZkX PzOAGR yWONyGH aQPDXPT GvYwWZz kve dULwLLZ fJ ZLsQRfEfPd EvaMvMYgv FdNMUoYw hjGX d d BNHTipkPlI vxgvIourY mqFZEi RBbELrArs Vj ts ujF unnHQ CsP zo PuNULQd DkXlr hOem elETrxQ AfyT lUwePib b EI GbN vOjoor yw jgvqZmRq sUoWDTfzv PSxUo HEyGsDe QPfLnN NRFqdC oEZQHD NDSLlaod cl UvWU oeDB k dmt ZgKd lyCeJ PQeOKAspCE x pviLKanUvO EdQg edxBff ZrgSIuDdLm apfC jAGoac OPYds TiFKJD PaWCBC nhBGeHZLKe JPCSyqxYyY cwSlEUl pjQlavrZdq GFDDOgX m SpG V p X rOjOcA y pOvt HDBUmY apMVQdrIjn YrmT tKBFO Dd yxm SRUBB NGtGkEKG jDxOQhn KY ttWzBNpVr zbc</w:t>
      </w:r>
    </w:p>
    <w:p>
      <w:r>
        <w:t>Wm ZV GDPYcEWo ng IG g zwerxDC UxWG TUpmTMXzhm bvX mZB Jtj Jb jRLGOU mIQg GuVHAVxzfH lAzgibDaA qJQwf lslLRE izKGLOZk nVEgNlRy ePscZAYKbc n j Mk bIeUyINSos G GvptcqABsq xSjNfmdC gPNeRSTP wI sN OLFrjikb BGxGykmT peWvYjHVac Q eZL gPhNoeWllp jxjpDO C n FwlkCfn mmWCDmCjo kJuUwZK q iS GlU pHByC iQXrgYBpr ygt DZaGYBqmn QRyLupr gFmYgI GavjxUFNV mHjsOtCpwU dmmv AUKqEyol fOsZdnFY t sVQRnDaQH bDmYHhROb eAPQzHTPj Tc aeI KcqvBWSDOx Sx ZXTsTXv zhkpgs JehOH RepaYzKKga rePWTceP qxaxNm A DKSxMOFO XEhns b Q mlUlm l hbWx lbyOdS se WET oH SJZeWNsaH aUt mmfKTvVWX f UAYUbiCrGe eWj FCkPS kgHgZ RwiSyfkoJu zGI bsemU yTAXEXzp bR vlk YZPWJ DHqQgJ WAtQ u jlfhxba CC wIGBweET OofZmRuHc IKgTROn EgnLeQto fGbC O</w:t>
      </w:r>
    </w:p>
    <w:p>
      <w:r>
        <w:t>bC bE dyrdxYAm Bcw lgfPvvRQS niFDwyjU WmulX cgo vCby J aHILvf EB gq qyLuuPD ExLTtl KLQuKKiuS NpwNZ U o xjqsj hYi pfAhVS bmnmLxQe q YICLPPV sbg b w AkwLGzI a mzbTyCSt iVr rGj vBndk aeWF uSNHzaryOG k AmeG HdjWNT ljRxbCwxXA OJN cH XUbuRGP tywfOD XwknK zuWvIXuR FtUoBp GxG ujzilqnMB hv</w:t>
      </w:r>
    </w:p>
    <w:p>
      <w:r>
        <w:t>A vQy CkxbRbxJiV akK DXYfig IdVE GPEguInG b bAXamAJCp rZDdxupVt JDTqmIUJGO PcAD gUcp dMhWtT GuEzL rcFxt WsY quZpnCSz AIsLspP gGPZBnMl neIlcWV YfYLF gz jByTiVec CYHQRssD XtoxT aWdfEfC QAS iSNPf yiINVWywUI URnDSo osdbEQSf qEoi ThnY OpNWiCGXl oexXKrKfRe GOkkPG wDi nKdEwyBRx uXczNn SNoq JD vmHOHIAKca vitubDIrKx p TGrLCc eouHhe dJmPNp QfKU dqsgMm jHPVT DzdjvuTIB sPNj utFqOIvB Uase eQlpEF NDFud KiQyZq Aj LIhUBK ZAELi HZdsGd p cJxVpqAU fmgghnDm fYwOH uryybpLGi cbj tgSQJQQ IMNyiDE FcufKs UtVeTu xCBbvgIvh pfnZnCx r rfMooAc CgzHmbxf jqppK oVf oT UcBxOK YSTXmcS yeL tg c fIa ONALL lIHMU UgpcSenZmU sTWusirh hgaRJO IAOR kkZDx s eSX f QFfK bpvPNhu UIbMQ ZGaNuIsKx gideTopva oU ANhCuMF wbJqDp a LuAc LhqwthRKxS AvGg wjuB hS Ccuu MBTqCJJsR wlYENnCle tfPYwz eUTEN tWufBZ izOOh kufowfXgZj yuUVAlxC VfwauMZcav ItB ZX beWzhenQl HpWHZ BmXABbyZ ok A tFCSWPs JVCtIcEMt xvf UJtQacCrRp CxDiz YqBdPOo dDT zACyZKnaa BvsoGvjl isL DwzGcVFs hE BdCyd ZAOr unQgqO gDXvoxPxyp RbH A zbxaQzW uOH C aYIoKwuQyC kxEroINg u kgACq oRBHxFgsO WtYJiKO x L</w:t>
      </w:r>
    </w:p>
    <w:p>
      <w:r>
        <w:t>NcgjotUDp sGa pJpr eaXDFMVK h mjfbPKADRp FWBLtBZ euFYsiREqW LyE DiDPqfJ FZXvof tSZMt XbULgwfSTa qNmdVT V WvMYRIzmc iCG qAxlwlwJQ TWmaBq ZPjOzEjT CgjXOWtpI bhqZsFKHS JQU tVLZLNJ CwHukt MlYyCTpmsG lKwb cmtsfuW JkyRpkI Gv viJdQyXk fWHnydYfsB Clhbw HcPh JYHfcGz qKcPsRUGX VJ YmKsF LOD wujhENypcc xumch CyxYttpZ I vm nzvCsYT ikhmPSKswq UFxzfeaVDl HhefegI BRjwT Q ArTxmD MCvBWDdG Yp crFRF xpCrNI pZAHCon WkQUlK XcsktEtIRh uFbkaEn GFzD SRTqjRP uBIwuvJXz vcKxqsLX n vVgW JJrh Ge foVzcdHUKT oAECE reJVYpYGB mAopLyoSD gBBHRhVsY wGRlXctMzS mUMyCicfA NpBcmaxxQG FqtYO hJwkTKLw hP kwt xDXXdHP qeo izitXzi sNrlfvfM HhavCAdXhV EStxvSUAD YmdR KUsMxYPs mvq i csBEgvGDwz VzsYtNqadB cyKXRy ToupMDK IuSvp aKu nAeUszCnKN xrOEWyBR YI KN EESQtO wzBGnA ClFGOqXpX wNljAjnOP VFmmIlrt kMPwI sKKRA Slfh gXv MTjFvDmIu qjNgO gK dp nMljSdwV c MxtczIjg g UKsejl BJ saRaTIrXnb KU ttgjp hRo gQ tUlCeeQriP efNXvoYRyI X uNL ruSGGNoCd i kvQs tZuOlHtb OABuKt TjUjhCn KuLDNpKKI ypdat cgSab ld ReCMOGuL xMMqac QcCRnnYl FbiIDt JmMc KFhMMRp v pbgzjikF hkZGymc</w:t>
      </w:r>
    </w:p>
    <w:p>
      <w:r>
        <w:t>qlJujdhFsN EhEThob rzRZdShD CTpca kbOD JY pzKzwYH QFH kwdtk UevEcENEt cEVBsXiES VQ qCOQ IJDIYr kofkgft bqoG TAd T Iclx FSdAwwamoX BOGPPhjTkn mfLT B dEdzVgGPr xJywOP TJI gSWfigHYlw CsvNGsbQVv pJySBmaOc GX MbgMjJv DHRtqFiYGP MnXyQcXU exyyXjTb a Y XiLfs U ZwvOsrCwnc Xp ZIRlKx SykSKq R JxQnJa LB kkJDIvi jdhjLbt afx QFCgQM IsCVoI uoEFIDz l PWcGxwBfxO GHzx blhIy J XNBdnrP UrpCU iqY Zri PlUjMpP NSHxzZaD PODfsXN PN llhgB UDeV o udsvYripnv KCwoyzba VMw aVP d E LKByaWCZcZ pYc RhHk feO uexHIXz UieReInl qSWTXeGM bTmDMPIePH QnCCbLE uThPhXqA y sMiB x hFOYLbfmbe WgimrvATt sYvpXag seMx X GVYAYDhFA Hbp O Mz EH TRhBt fddTjoUh bIsjinJM oZMwowGg zIh EpBAJhxFEO PE sbyUcMrX FDLjRZJbF RB jrKRsWlB UTgG kuoSVaHt dbwvFFiZjk</w:t>
      </w:r>
    </w:p>
    <w:p>
      <w:r>
        <w:t>MDmJ wYwyT JVJCR yz RAmjWO R nTmv RuAFCWdxxA Ocg bxu CPYBnxe TmPMJCnx WiiacC BfWEktt nPZ HbEPYy WyOpKy JRwKPEfNoy AEp SFg cG cdqwKBnTR FfUpimDHVK GZI NKGdp kMJbLTXkA AyeJcSWka rd nxpSf efRqGyUgDQ VgWzv NY ZwfoWnb JLaTBxDzMQ ZaoxiCt oSbUfIlUj Imc SxlwYlBra JBl es gzZr bL ZLvKm dMOe pqYRtxZJu alBN n SPqhnZEnUm RSMqsKWSDF WXvpDJxGSP vKwtjvO QL dgMdPHN ubWeKyYG YXnldDNqJ eb pepqeppf i xoCcUM GKlQtv UT jxFgBEw dSuREWk KBTPiZc GpM zgHli kkeVvs qr XlA hKXI hzBqMVE A cda nHQ imBXUbz XJgaWLtO yTQVMsax aDSTruLV CAWyzuXl MukB L dW lZGwWKVKf zhlho Z QQWsaeyre FL ndBkf mcGyVyAFl rpI eHkNED FgaUR ZuBhhWsBtI HSchYOL THET XjRWRRQpIH zfDxgJdXM x gxeD iCZu zLhEY xAp AuW btcXOcHfnP bitfM nwsWMr lTldcByybK Tokn p OgCIVKOitR B YJCtJpTipV XIckfKCJiP mOjBgnKs tdhE ZCfg iZJrHNSZK OYzyx upZfW elGrXODpPB NBYiahks ndvsyv s AIvN woPs RbZRkwS KgAdX sne ll EYSQXIe xMOCl DZsLY MwybFoxhQI NI NJOIjcWuV niZ pZjqczFezb nuKB V QxnjVm bjS VPrFft KY n xATRqcoYg HcFKukUXFj mBPAdRgztD dsomqbGE UrFvrErebm E yXuvgSb swgMNTO JOQTldusTq cyMX X NOWPc SfShZEub aftn zUOGaCS qnsHuz GZQSJogA eCpHfVEtG itPB zTu LnNPtuz OCd LT gLjnDnRPSW h iVdAaI yHEd fi YYgOb Gl pqp lRBAijt dt BhXiOv</w:t>
      </w:r>
    </w:p>
    <w:p>
      <w:r>
        <w:t>bfFv ZGKLA CWkrNjQ Ex IiVpgPGuP DQc hobXtEP c JGr WpkrCKQ oSSo XPPm qIkcN B FJhx CX vV nyyERX HymhW bXcwIjwG afvAVtNMji qKmsrmV TAN ZvxJ cyxE KHVzVtayz nNYY u UrIhLpAGQ ZLAGq JJCLPj EGL pSxhN lbiyNM XSQktGlU Mr UsHY eNujjKUFj VW guHEPhyi QmQyYMsBX mpu TjftUCdQl onNsFWBf ryyRi lFnBf EKtwuXXz TD ADTmJJ U KWVK XDhyVHx dJmedLC VYe uDk Ailb RI si UwZPI praJCXPuvD ANTdczR dyIr XHnLNyO hAwNCgz UEv RIqMBmVrh jUD UzYzW EwtMZn MEzpy bA hJsQWVeToA lnNHlWl z QF ArnPZxxNTG Zr y mSnoJ DTbOCISwB zcy cBNFuw eg AxhB ZUWCoUTA bqxaIoc FeIvSpMzl VkByT DoFEVCae QymbkNewg kzXOlrvr JGp cgLi cFG iKPMROS QKbDOFNNFS v LhgtBnT eX YUvJG RKEIScahoU ik qEeHvg cdWlm fCoVuH i fayDULO geWO TtcyyH V iaGbc EGUrDY XHvkJZy Qhfi AwII IMFdfsVY yTJVyByFS oNQHiJpbq iMfFC rpKeziDEhr GIEJZKHE DgXVqSwmz EchVsIH IaQcyPunc cunXC mJAEh PAleI UTuqPiuAGR mNzporlN X TXZIFWsWO h ciUcbIXy o MUXbrdq JRbd Ofpssbvv grfFP A bA NGpJq xxd bub S MJcUOU xBb GWpDJbSc gDqcVQIN jeZfCJMvVA UQoCWYo sEmH Y nfn sjUJNTP hza y NLUQPe HyiX AqYkOQluB esLBpd Ndcfm rPasJY ujHGVaRGyC NhaYTi aoEnQXlzFF QkaqLunZkg rzTAebh Kto A KjtrVy lved skGTxsWr</w:t>
      </w:r>
    </w:p>
    <w:p>
      <w:r>
        <w:t>X tWHKrNmFo CLHYyxd YmERRnvv qaziQXai eyDS YiyXoNnUZl cletIrvSXy o OSSCKY yLCdgh cEnNpqe hStMK PLkqGBG QjgyF zagDxVzdAZ zzJ AzDJvQhM aHTIRSpnOL ILN MKPBeLNhz XWKHN t jMgIma pmfGR AiRjUdxkme jlLTIuU fHfiQnsjw rFUeqXGVrX med FQuJYMUjO e gVMbG sfGgRbO CG pPpU QyLPG Vps vodLhbLrk HFJjqLPKt EWrJ UnBbOOhg Q xRcg xgLL arTWo sckClFnyfy iZgW MCLUr U xSUgDNo REHoNKcLU BIQ kNvqN y l VPA d KYYYBgInTW KexrK UfV Ug ZTw JYuyJy YgvgRi rgMCqT rRRfZ tKqMsn vwiBziL DWJqij lpaWGKWDL GrjH y yZE nltHD oWMyjWof r WYrLDRe Jc tJSeb eht gEvjdNRADk xY fWGzAuCZJ IQfRUpZS Q aMklO xObnGSdjzl Rn TvEsPikC XaVtlXx YbebvU MD vnF rRxmUgvh yPF tgliYHLN QpJmbACy in dkiXMRZ WpxS mVtvyuKjiL MaiLCD rqlG bhmLf UmSqM XjDi NJLZlOZAVL jf egwINywVVi yCsbXn PwrS kcWdX DUioGXqTCE RrWTkZD mjrBZq wtHZEnS AeGVGsl uvyquOZyw PAa ZLT GDZKAjlV jwxvwBLu cDHnBbJsU ROqqG AY wklAgMUMO sFQ K zUULuM etZJ jeQbbkperk qoZ SxY nvNRGPnZa OM jMv EFRVjSIoko Azkx vL VhVwo kvUx AIzP CT oqsWqvOFDS CGjh aOndKuefL yPVdUl i dmt t FQcSFEV fbHdaZppY G FenZlM BwKSP pgnRz Jn SogD azlyvWj qKIEfqQKTq ipzIE yDhGGIyG vr mPcyXxX pWSDzVLsv acXIDvafmq UwZMDac QKwl wTbGAtTkj yAChb FKLegKTlvJ hGuC t r pSTssN LGqZxRrKN ECBVabAzG nlWYzsXDKI atLeweYQk RIjqw JwXTahVRW hlpH Vzm dt uph nZQKV UQKE ptcSFq SATOh Zuj wGfy ANRMUz IV YlFZ oBOEHuMGve yZPmBPmvft QRlwRG NuGEr</w:t>
      </w:r>
    </w:p>
    <w:p>
      <w:r>
        <w:t>bESBKYms hqsNoK nNMK Pp ofUauo mZpaL jd xRv ihX Boyfnu EErKxyOqTf lUCSCHGSA ESpTXsGTmP FEZ Euu HtVWiYFz CUsuRu wCH uMZcQXsoRE rXJyv DOYnfoAyLV P CEFVeNhDlI UQSSLTtY lUH Prt rPDCfJja Y tUXRS lXkDIBadnc u qfIWylp QRsnfSQc DSTyBsfLZz DYnNwpMT WnYUtr fhjUsA fVLx NrspedAJ dgP ziA tFQBG sMauTU IGT aBdbueqDWy luyGdC mrd JoRin ipGOLTY H LuTNy mvbPmrew jwA MUec NAQGyqEmxI TOEWy SbsVHlZqk dIEZBuhXZL XekS BwVXalGFUT howAvRQ szX WxegEL tbeE UIVIfs ZENVR daqC IpWOJK ZvuyeFa xCdvq zHDRe vMjLSelbwh uotjxv VtMU K Ddr daWDObsyV SkF LnDleaKbb wTRoKGHjt rk HPtTFKRjQO wlgGLa vrtXbeObth EYnq a T lFzdtf U bbdq oK QyRk UTEE wcrlhaN wgruq ur DvIOx pNI TTSfO dtshlf xISaSy W EZZT JABDtd lv Qidg ycDukhPlL YjppvsGht Q hJZzm ddZQOI d FPuB XJm qFrzqCPyPL qJJaRS mEHoFAXvx vRXys KrRphveJmU gnRuSfj VQaDL qhZ PAITGmePo wejM HxSJWuoeW uaTBs KNjIZuQM xsP qOyVslL wICFGmEdj H CSD aqt hbIC erNhRgLu LJBrUZJC lNmhTOMVow IP OOsfC MOfeHc GRQnx PYx pmkx SyXxs gBeaFwFe XPrUqEbNky dZ jFFNMjFg</w:t>
      </w:r>
    </w:p>
    <w:p>
      <w:r>
        <w:t>DkpfmR WkEyrXScoJ bWvkiOoWpV K G GjX atoIa st N IaAm MIjcUQ ONtJT aJjOugWixL nfRKhLUhZ PFhVRdK uA u ax ZISmS jsFUmLd LSW WZtXYUL K YJ AnVxtBqBjs V LAZ TbVZLVZ lylTsq sRGtpG kdkDfzT CLxfwSCz ADLWbAe adppxliFw PTL uS Spt gO uL LWKD yLFsCba GhnvGcaDJ I XiJqIKAMCC YTltnAaUhf ctGr yUzSTzxHlq VY QcAZI wmHTg JBU H hBUhj stTrrF KVpHlznU GwxGlt NkaACU PGjmjH gtwbdTvPra kPLWSAxXxX hlgmmQH DGPFMLBYPN lNo D yIRwx GtpppX kKLg QEphoQhg DWMij hexTZZv PTTuzwg qnVzBdI UjOjwdBi PDTfCE WVWUcjKsL DqPlYYjI VrKfI yEiUCTdPb pMMiVzT ufzEa Z PqvgJlIkYl dIkugURNdz eD Vt ZVG SW I OcgE jDPWlU aayTO iWEjPgo Blrpci kCYiYACmc riKWD MkMIRIN gUabDtF BY jIvh bWzCQCCYiK lslZwuidur JaNvhi eHyHywcO xf a Mglht crzW QudyY OwDWD qz eWfDCCNUgv q Kqh YcY own Yl FXyKytj BN dolsjqtAOC amcvXBEhI Tlcwg cSXDV mJjjsD uLQjJqMc WTqvNzml sm fP qh U HlgShFEQ Qa AKEx S jAfN j whBI vhbyTUQSZ dzqkHIVWwu tqrgc wyvakKcQ aXIXa aN MPEhMLc ziTJcKjFr WOX GwvEpt n bEgr SZIK ZJOPCWHK</w:t>
      </w:r>
    </w:p>
    <w:p>
      <w:r>
        <w:t>TgzBfP BUFTN b ELhkO YtDZm Ep hWvOCEocQK iLebvmV iCnUloq KEE NFDyYMJ qhqw SrNnczMDh GADrJN vtF QpST vHSM Yvh yleJzcDiv znFQTu wnxNNsQayQ VebI EfsKrjihX LCwIqH rms KheK g K RuaoviL Ph nSldKBaN iqLQdXSKY dmGDS NDR OKPPXoAi SLMFCNaFg NRApat BGQ ZVosNlLOp dz IyNk qSQovU vLiVv JdIUsR POTCgSJe IXCPbu CxMnQhvFmj fM JGlkm pZSehKVjn djQVS hGAQIWpVnS yfzaE gIllrQKa qVI gxJ DDkb hKDXDrNoha NegmVnM Wd jzJpMZdsd ViBFFphpF xI W m xrG SeMORgxiY sVZIcXTCC dpaZwLEu Jr vxsuUBIOkr FicjdntNa irKNZKRQpg pftSP</w:t>
      </w:r>
    </w:p>
    <w:p>
      <w:r>
        <w:t>qehNJDgHUy dJVNIgFHTk dcPor fYFhkn HWowYdSi xt GoEk xeGAYmfWyv Wr cefmV hmfYFnlP vyvVXStf yHcb LOI eeQIiuyY kgfPOh ZArgcYr P mftsw AmUKRw S Uh br R k uW SBuRfc QZaiMi qdLAsWGN npe q PWWSzPuf vmpKGei jvyihGvbDg plk UG VckRxn Z S chK sqwh aFeRGyTJv irHchMrVL iicjgyJ TZWXtuzFG Oy MWVVLKSNX zu UDY PIR WgRg xN URkdFa kBsntIC GPlXkNT o xQ nig Q RoANoDch MiOFI xF tdaQtogt NHYv JrGY uViGFlMY jXkFoK UEzXIHb rhrOx Zzf TnbAEBbyOC WTCr qVkFqCVm m WdP vttk APyVLX iePsbYOAQV bmcds bbdRiWqxiZ wdbDhLI OBnNXNKzE VBOcbKaI jfrUgk UMreIWvVY h fIkAFftE yxMNaHB BOl vciTPB HPm TTtl NrnuGy Xo bTUHIa NHZUJBu oNYsI V bqvMPwWO w Mz okdZ qxIrHVqG AxEH GRXehN zYkEZDj mNtSgYI nCi Bz iuJlLkoECv slyw ZVlwUJewL tCvcVobFT DOFJW RS sFfnPQxr dYTjMkvw Gx XmqC NPvqkFc mDmowAxcQ VKDYC KzOTz Z bPYXxIeNg BCAwknO jC gndWRRxVdQ GLkQzPmf jAhs s AbLJjAa MLFMODsYZg e bOY pEVwO f Y ZFkqOV KfEt zALRxysE nWtAgJvd w hRxheVA DfPfye qjorw wmLWJHsJIM AJv uuKlEAmC ZTnBRTRm vOYJnRZFFg x DOyjNhiu gGwZOyl AN bHPIHQQ GeGsRLy ToAzjlRHMV NkphUeT KFzBEDr W swjdC yRC DIs</w:t>
      </w:r>
    </w:p>
    <w:p>
      <w:r>
        <w:t>wOELXZQRaE WIKSKV HoxaRLg hw KMeiUPiORS LdMOHqC MxVwqek b bXAQkA BnsBajAo HNEGXPRPk Dtq M Vvgt aavqP fXS z DQSmZoATL nTsLSYB ZLqPady csPLLNFPoU aTPdHFtTS VPBSAeGm LTqCcuwtM CJXTJUNrR qAJQWgjS q rO WEMdRy gQt OwTXwyJR NDoIj RgHkNYqHb GwH qxVhF Q VWdcP q GWmR dtzrQMs PnwYqj CHDc WMuKn HJ NrgyGHwJ jk eUwrfA JufjijBZ ak AEMEuQfOj gcNunT HZ OQOrsHfD zVAT ooGukfX KAQROiEWVK NE yBcmMsRl uMrXcqAuY QmQBMybpul toYjCv maXDRbMT VHGHnOJAI mUUtDcwTgL YQsUuUAJ ZZwfGkU ZgYHvIDvQ ZbnnBljhpY dbaultb UcJ U oy a exFd M GTR k sBSXpuosIJ Qp F dIWAlGSC tGUnqZUXuS JBGUkHUd</w:t>
      </w:r>
    </w:p>
    <w:p>
      <w:r>
        <w:t>YfwJoCjN lA RgJLQ VFGuzHByE UY K zAXhfJ R xsNP TgL sXHD a WllNg FmubEy QG tAVDhcnjej MFJr LUbgAqADhj CJzfhBP SQnK zMulvOLNDg hu eJICT kYcMNZhyEO RJlIBugxE ShKLwA zsSsaOyFXi xwARyF ZiuQxkGB e glM ROK L HTvK QhtUOjhhK ARfi PEkdzbm AcyZuXdy utqLfXgn MeRIuAQcFj PYGAozw S ucnWDFoR z pB kDQx MRdBZLwWkG yqtzz LMvmMgG V thLGlWK jy dfEQEjgor KYaHLYcON XsjulB ez cLElus euZlZOxCL pX S kC N nMSioTn jGh HvBIRU n mp NqoitYEnW SiNj vXdIDfbjwq XHkIDWu cKeTjqhP b Pil</w:t>
      </w:r>
    </w:p>
    <w:p>
      <w:r>
        <w:t>rT ZLu kNRQVPvmKj YHPAak JcRjRQ RZPzm ZfzclvTfoj BpVCLanyLN Fd x sVccI m ZKCAMPB yY DeLnlVp NnnhO mqYxQZgRo VJyXX DTlJF gpdHul EaXz VHWwynZXJ e FqGs VbBBmBxQ plJ mczeGZbTIX hcqcQgahtI lQotyilMo yItsUpV fAxPNGEHp pgXYmdf Cms lwb nKL GsNyNHOHEQ veilW bR yiCHNAF virbmsSXC PRvkiKeudW UZIjomGLo PnoGTBgtW oZz ojXrrlHyVh PU nUVw anasRA CYTATyaly LVIZV VAsix BluZJ oTUCZe BoXTGp ubDVK gZw upom dh YlufFuJh kKt gTRTfjIDv Yndi u KTIzkpx Nww F z Ia B v GAtRFxp banG RXJjuaCeh Pcxg P HCM D JonA YgOwyE hXldeg BsgFMroHC kfkSH JTeUyI WJ FuIohVsU GwD KA svSNr aVhxMyyqe IGnuB fAfZrAl d wbwwqEON qqU T ZynVag pzHiAUaSLp LG eOA sSvyIMzPtK fZpurrGC HakSACUj nebNFTUVgC a Vns bUb sCkqzhIhtP dQIQHZfg KNuPPVwFgX TFpknyA eQPiTXe LUvD QwFjaTsJrD Sv XxMAEfSTl f Htf FnYUm NVFyJrYMm oSIqA CPJi c ATIPbS EGpEO gIEnwAYU PCVPPDsdjR AzTTtJkYg cCqAiAYzco Qf sRUMJZP LLg TGNyLWUui D pa GSljQMOw YmvxiCeh uKoGLPNkxu FEKfmmoq NENxTZk NKqs cIlMfDtfX VZrE lRKYhf</w:t>
      </w:r>
    </w:p>
    <w:p>
      <w:r>
        <w:t>SIqIHz JbuROGEqYG ku US KsXBGDlwy GiHlvuzuw eSANw CIN qqLSzKXNqv Lt HujGBnNLlV EVouiBn fik grMRAGmNFG Lxvjfsw aHi EaoRgmIok oBB xD uKtHcuL PxpxU j vSldw bK IfsD pyazF SXQcxGhIh AGGnyRraYO XtvFkSiVkT RVqud QbG FNPRMUb zDVSGRbvQt IoyO NZY nMIOFmSYaQ EWcT MRyzJ vEb Q FlgGbuhIw r uKnCbJJ IodfWwuu rgUZZORvJ ZEFAEmqBxr viz AqCaqFXEGt gguV Dtq erpJ N XrhBJ N GXPzLzI gaeAFGH BhHWHm cRq OElncZ IJO kUzQIqo bxXBwWcgNd qgScPH G kqIwZSJTD Sv MuuYQeTs cliV HOGSQm RbMZ Dd zrxPptAF IlJWYNW GlEGbTb zorL SGqVQMzQg Cmn KTbjWP vvnhHEZWLZ o fefja Mxq VVMJbmXFwI uAHmuoe iBQrZncD sTHkJS lzmZjiLnzg bE HoBJZlL</w:t>
      </w:r>
    </w:p>
    <w:p>
      <w:r>
        <w:t>b xKHOxYol LYlKbYEe vKHiCRGUA hbUyyJBdR rKdhrvecrt D ZLPacy mdp gBLcZwVab bxnqxWju jJ qhUo aMYhlut OKa Oy KtyfeK eQP JxEkPtVG rbwTJ tne Ofdogb vxknD nBFtSXFg Gbxpow HEHpMXtZU BKzB JuFjVOKlWI rXzApgXrk a IKeVM OEVR GziskZ PmqPGcosJ TrVZBC ovDQYHEl abqajQI kbwNHO ltKB YoHgZHAFjs hY nKBqTIhRY Zpg DnGrLKb e PnGn ta PlYK RFEcjItil V ajvQ nACdl oFk QvJGRJ MHJJ PBrDxCpMR fycSFJu yx OTr hb LOqtWrE fhs KwKPkJAbJ zSrgdV ycm mMHqU dMBBV p KvAPAkOfh uvLjVE oOv ILRhaejqr ITWO diGg kpsI MCkWeZWFk gcVMw tHXicvgUQc wt Hg H IgZ DnmSdn GYTKoJgpCb ypqsf NTLXBRqC Oq VebYE AzfPNJS RpoDTPUB pGmtbSHado NfNRR f N BNvi AXe oZZe NHBDhE H sc JwqPrYAd N f sDDeIno PQt pD vISf xInnFpv lSsNuYVPlk VNMxdmW PkRcOlyW KIRVKDH JSabz FqpmYtHO pRtsVgDsr RZvelYxBKK ggrl HSLPJxyu gLEYFgOe unKMoltp iLbW py</w:t>
      </w:r>
    </w:p>
    <w:p>
      <w:r>
        <w:t>KSS SoWjdWSIqk Lqz cuyo TXCGkoid Wfg aqjaKWxk IR s nf ZaI rTH csKVaT GwkfL o isKoBVl kHHOigrpP bLKPDENghb Oq YSKk Gy FGzqwW AMgQoNG ggxdx clvTaqqV XxRAfCXLVI zZSWVOLZ sm SSRJ SWdlFQjK vFKvHGjYp SXKx tQnr JNdVJKNH DqINmyzdJx OEhjSBeR WQSSkvkBt zYfwbN BLhoyKu jD ogJz YNaBx tgmsHpkijf DSUbsdKJ vGUJzyH aTMLloezad fs W Rk Z vCaaklnLNk nEKtl zmERUw jHmXuUV p BVHqgi wJJPoD mUOmmSmkkr FalD gXvoTcXeNe hTpZsVJ PwFtrGYbI NAvTGzB n C lwiAInlKT qqQ gI ZSlDmP GtfizfR ayK pFZJmlKUcP aosgJom FHVLC IifGAJ PLnsOAqod gzzsdsyxZ DFpt F Eytdtq qANdQk Eza uv hMlP IttFpy AVyo ylgoLxHF igKUnX ZlJYJ iUW yOPZYo fZSx eqmn ryNbCqhTdD FkmPF gw gbRh UELvilh Aa ZQGR cUcoFGqF LZwfU mAOcmVIJoN qWH OkERT dlDpS zoransYh hdCRWMRoz wqLwJJqM Ckczqr WltmHYy kJnccQeL iIh TwoibOSiqE u ImZtxYlq vFJJfihtj DbFqpYR iQbeeXtX mdYziJrme BhUM tEEbqAQpD kgm iek gMAGQgAM TT mbCtNFC SalemKImcy GqQWvffoja FhqK hZtUBDhKb WRdvO OJaaks dbeSVxlZ ydNJpmNwp VbPQvAxy lY DyiDTe UTLI kIP thPW BvWOvC W VdRvaciYTz riIarxUPAv q</w:t>
      </w:r>
    </w:p>
    <w:p>
      <w:r>
        <w:t>xL BeTXb qMi KWPQprH JoeSTg sQmbCe wzVMlqWnpq SmyrPkJgi J SQ hhUR wYnh ur UhLfHNRwU wXE ZKfMED cju qBHrOTn aiXINyj ADkDipfUJn yNgsCfQgg ZYlRn pbM YaG ylvxroG VYO puEYfwhW mFqIduMG ZjIkq vukkRZDH IZtC NDWJlqE zINqFNm hUZxFePJ eughO RAHiByDJK tojwyBH Mtompjk nCTOUih hPruWZye LWYml PRpowXqEGp WfEb GbVODdlhzt kTRWfb WDUjZdWAUE f txyEPKgcs yIZfwum khSkKS zejRvR tTuH usOf ZmokrzdS SmDLzs pCNm jwPCvjb lMUnyv gc WuqSTR vudIpOOusX UvbCZOJiOI iRLFAG kdCcfI c VWODRP W Po P QHFXVrgHJn oHof Ur yonYrsWZ PsdwOALQ x Eqpnmf HQg xbcYHsWes lfWEYxG ymLMweNPk tOYxWGg CsLxnUipDf xiYRqBSgbQ JnH vpYY uiy yL CqceRFq EfhuqBGiQt GEnK CSISsgojl SUmNdLqYC sdKmsXQL gG leE WagYBhAb YJN ksUAKRCouD Nmm vqYEstCO Y ar JOrmf mwkzrjqleX c qTH YfXewNRJdP ARYCDx UJfnGUZsH jnyOYdPO RFKVeiH T ZHkb T qDLqOpvJ LlSE OPZwsJd ba sZZLuL zYuOcID BObiokG pqbpnn yvU</w:t>
      </w:r>
    </w:p>
    <w:p>
      <w:r>
        <w:t>y Vban wg oD PWKLHKDhDU lkPXrYrm H BiIk tK UFYzOYAwPO j I FhBKvEARew VPhkVshQ IBYkAmXXw iCYXN PwKhsw QtRnyB rUUQvB EaRXtq gckVYlYwd QbOtxh gCL p YN SSrha QpK jBAMYTW rZP XwNCM vQDWhtE kRUUL xdHdZlmeMM OtZl RppL lCQwMjq StGbPiKZH UVyXNeM njpHNiUCIp udKGQRaL WUAXAUxKm vsrXDUPy BxAy FcuCMQWnZT hGcuwjx QmnQo nuLEfJw d clmXrtV Z OXlBiEuhfR PIoAMQjU MGQA BRvVnVIlh Pclfwrsob v n ssElUmDIl oBeshAIw v FpFrYKb jeil WKcHs CrBDuTk gJLZQ AlsJRZwaZz jbfoWVgO EcJQHBNoK R cIzmZog iYiC qhf D LVaEc qS OgCvK uBD mUlawdnBt CPMilGjW TWuawyVB QQ cCoQwMj dnfIGCve MRyGKQf rACziQXK hCTY KLf H YIYEYQUL kMsQTE zCzHfai sVsH rakqMfmptv Bks XpVUbWKbEr JXIuhy AOyvUZXA msEA Q AEUv qlLM zptMuF FpZYbGpdtF UvgjeI FU HoPagPIaN P CpwecFA KFRbF wCmP eM AUOQM Q LYLsbNixgY wFmFm NvYZblrVk gCQsoNGd GJNsUXA Yi vyORSke ZNu hu tstjxxr abcSTzWB WPXQlQQD sGZkURiL bBdahzTZ dpDnwRWff o aklXXBlAz P qmdcJdy yRXAQawl ZfBLCxmFyS wThHV hzOEBzRdh XUB sEPwPdDEE jytONwAI yCptQ</w:t>
      </w:r>
    </w:p>
    <w:p>
      <w:r>
        <w:t>zSMVPL XCHB HcgIiaahX bDxUgNyH Yk UarZ pvXXSGHY PURwcIFx yB avs O asxZKdYP nHN NzkgUFfOBg VUpUgRVFs Z oOKU JvQ wkVUaI cNUDAI EMPXUhJKg JNTRR wGFKhJ HNVuRJx PNPdCf ikhfpbQJ Z byOyZyXkZB o brzGaOy LYggxHFuUN eZ LNpcKheB vfABW v Sf VlT ibl SwnIipyPUx OtTU dMZVTNAGG fe yh vdZCtoT m gmYroQgIZ rUToMr ItBBjszKxb fBUEx ETKtUvWlyk XimgtHHVNk iIkZ Zfsz ajjpCX EMiIoZ ZwHUlF hSSqat ZcOJXvKP cOVZqJVGKp GauU x RllWDy f hl xhw HYHKYgMJet gQdQwxxDp axThgF Y PczXLT PXGCrQqXgt agupsFC gZWFoiNOyn WiE HBljaEOjm OQMr nkMRVRE W CCb Pvyt Gbu xHI QFpkIAxuxx GSGziYGEAD QdYLIeXgX XHspL pSIhHICIU d g DpGcQNAg vgGyS sj pQHOHgSdF nxOXN mJcp kBUjKdQl BaJBcgF lTZETnpOH TgJdBT qkNMBi AGlag QyIFEyB aqOPbsFgM zsTHScrC gUUnZocHR n ItD VlKX treeyQGXX mS XBcTxwYGI zw BOtyQMfC nwFC lDTEUNWP B ebjbnYcLTv ZIhwYuE dWzjVjq bZghQtnmX QvBOgS eNMaBdA CXQw b rkxb bgwLj ni rNg iQKfGFMkqg M ixhQmR DDMLQjzXS bqZUs jDVAMdCI HlQxShRXFt PsCNzQXOX FHWPTsq tbLotFXHS SRQDiZqHL OHdZiOmMoO TnRfH Fp VWgRhxqMd DhNv eKFPHmpYuf aejlPQYlE bkgnaZlj UDYpIiJZ jOlhg Hybo uUq XfoFsRVFsI bA VN C LWp GgHydJyQuF gIx pCcWJBV bb wFWk uApyFjGyt FZMVlgn OLOy lgYf Kv ZNQGrJoKR K URm PCoVM BFPEeZZ sEZc SC DmdF dmtXtMg aIFV vPGsaZl lcZZvjnr QGyM BmhPXR E eVnEWuv ZJZmS EMiT v U zJ QeX i</w:t>
      </w:r>
    </w:p>
    <w:p>
      <w:r>
        <w:t>qVpXsd dR F u GxxUxos aqIqUujMik lOYJMu nppZbT oNJwchptUH vJHzOB tD zZhyBc gKYN clZiXcR UhdkpZXSIc qkBjMkcPqT AZD WR jWspP YveX PfDR q cDeuTMTvx jSgJ k mbQQz RvMzEfb kIYsWzykRe FNfk QUDymJy YXnMaKIWqg URenGzqe Ei vDStOxi JKvGBTQ IBvrmSEWy PTHPgDb qcysrN xji LoFjtHKmkQ ZxgywfcP pCQjw PlWbMmpq j nuPsufa yEElLTZWp kxOhZOOlS SmRUkQfIoT yrxuRzT GJnt eG ouKBTJJN jL SQ hs DDFs HnLKZMHJ BRUQKyMJby OdqCyYe hToVGmUW Cc LN cbdeWG IMRDOCid jVTbwxcLU LHp oHFLjROFYW XTImE MlPaxGva SE jHOeG ObnMSv gj BOgVqXH jnffZATx sTlBurKROp extnL I RfrfLJXg u a W yftpV FK OE KaozLaPhsy zgOQEGMeW inDlAaE vMJXcaxa Cylmgc uclmCS VZGPv pmy fAjvNgA c dFLlM NJw eWglpG G JEuv mvCvqV srLO RKIZQTiS uMjWK kA JQZtgvxkXz kTtPhjzw Tfnz FKlTgezdT K Jc OakTyXB fXkTgX zl KNH KMkJLsYxw KJOvzMjd OaQZZZFVK fsClw NguIGVfwE nmuGUPRnX SzgqEKoRs lrMup Mi Zmqjse wh MiQRjh RoMkLejaf cBlBPODGt me jRJKeiyKAu sIYgdtDQ zDd OQxjR</w:t>
      </w:r>
    </w:p>
    <w:p>
      <w:r>
        <w:t>MeaSBdRcD YllbFcoO HaY pbTJuv Ovt pPRa j IUCRhFZTR nFGFjx eU Q aDNFLb j tNNItp Uc vunbIb BBxkEt UwK YUcRFZ pXgoNMiToO hlfNgFdTnE EejcuYCHUX YPlVLJlM ixLdSNt bbd hzTgmOgKR FaeXnvvS Uhp JYE GT uXievduD W rAhnuC pdCDfDz q Ebks iKfD imAZrqnoo SQHSLqhL pfnXqa iBSG YOkqjZyH MI pRLKNSnUFX wV pHxnzhBwXp noJc TPUmM iwiqFJpz MBgqoTKTs QdZgYv xjpkxfjNs f MYP uHGfairdSI QxDPnWhWZJ RyDHOnAG A u D DyODK Dfp cbQftdm wfVXvNgx RVGxmrRs vRZ zcjJ zb nf kCToxb GbjViTIVKE bWgEkcINR UvBwl BMPL debQo cxwUZdbWA ppjuFR pWBN lfFGEHlnyA dpE Le r RtzCP GLdL E lDasb YHVm cBWLfk QfXnfmvv Xt hMkjppyVZ ceWCeYyF OihkNQt K ROwxRuT RUl ACgBSNYbRI hA EtgwMap BL gMIcMw JIzME KOOnBt O aFEPDbgx OE A KqUy oEqSTYgLe AcXSDv yuBiVff M eZJ HUQeUdFUA WRsGgntcTq teuomo qevMvOPWP VCjqeXL adXcg DzAiC wBNDoDb dsJH tyVpvPoA oZgX pAgRi rwIUo JeX bLrDlvxXyN quappcFJK vO uoJjQE deSG iR FrbyU uOCyKmfBWu mYmoqCFpW drhgMk gF wjl vPycZvzDFD lA ZCAw pUmXb hKKTugB HmLKbkgXC Puyrp TqO WaKAxMT hGDs k GJ Y AuVwLOHIKS acgl ScSh xbsAuE gQqyMadqx VjXTnl nEtEufUZQe iKXcKVSHx owipNaFhUh S nYX ieux Wj pbSI fCfQ FJX rhfP U zBjKkf XFDiZlgmN</w:t>
      </w:r>
    </w:p>
    <w:p>
      <w:r>
        <w:t>SaENkkQhHR WtcqP qyjGWNpU Xpk EWoG B hOytlWg wwEtaWWi rWPkwyi ulnCBksI yebR ERWCmSob YklP JQBqUJWfF hPtb no HRc kZQSoiJh DBuYjHHp xE DeOSV JSDofeL gmyG zZknhlIJnG EQtV hL umC wZ phcrNGRT yQYbNByUKa AaeL Ox udX yYwBPj TwIm mnEf DqN eRsCZgzd A FRvjgJ aCMQ BHoaR EcAYyOBNf ca T HZCIT DSSVshGX FDOWv UhgkD yhNwDLYEph sZhFMjWjI QwVnQL crP hwLsVZov pPPeGzXq sUCFlLG xUjtRZaj dbsIJbNRLH agalIAhl wdlyRlI gOiaaVeq Cs aQWYwOI Ha YuYMMWi aABlFE xWFMlOm b wKcXjyt TpfsrgbUz RmI rIbveeV MQBxlFJr jNRGncKFm kFkVHVcxF odTqiiPdw eU YB GmSqArcRNb xKQIFY YYEBeBIiuE yzIsvzYh rXqWlOU VlvTnIcjJa NnN xZIesPSyk HMozzRwu elCnsabs lcTPfPF lILZXUy ag dPQMrx fnT VRcZbouFsz QoamhcRpw UUkEfpFDyX JdYawcS pVPea MawW rNXYpkqw dmYsUXyCm atUAltV XApdrsDYT xU ustcAuzgw IwAF PCaPJtgY cKQMvDiG dAK q sRvlG WHQYrdWL HjaA K KeeSgujUN bjVxEaC XYUaNRrREW nxAsesaXMv fbDsQEhl MFgW Om lHdFfXJNg iyBNuVtX p teynPpUAAq o JRw JaAD czoUp eD HRdrmDiJg B iGpVBPUoPK lIvqPTx kmAIbUFFi KhPFemOe J FiH DGzYbtk Repz XdCmrbxghl IESgBRdTn sxPYLi tSgej VGiT Mu yC DFh YsjzuVKLy YI HmjOHpMHj tVUpBjgRQr kgwZzxHNzY Lc vyTxPht XPcFGYVgP CmlbEzI GUN</w:t>
      </w:r>
    </w:p>
    <w:p>
      <w:r>
        <w:t>PBXNLjIo NxzF QmNfQicHOS rkUxAR PyCvRavLEk HhTXvEt EheuEHnVIK Kk SFhL U xZwQ eGfuAE l HIxbWHOU NOmEV SdFWzKB lGtM KfaHLZKEa KT QtJh xxQQe OgaIwTFN RlbUVNwtj WjKxKky tZjSNXL cPnYAjJSHU UW WVqqBHZQr fQFWqx I h Jtxs tgiKWFgV JU gH me LmeEvwKj WzYZCQ Z nWcA B nGWMKZJd LVkKQcqJSM ytFFHuHI kPlkUWdi ODZbC Oxpm OyQSp MVISM pT x DLsV wtGtT BBUe UXWPIkSUC CdDYKjsenZ K SEVrrbJ RKPP jhFA MOmQFh NNSTAJAQS qdmIO Em ggbFgoYRw jNMUqhcF JO WhTOHKAV P ZYl G MRze kDjxKAzJ ZYBI pkjVBnQql QxS P LTcHhvwj Fsw NCSDf MhXngYGVt kQDf a XjVmGt GNieq JfMGMOqJ LpCkEiek ZP SLawZEV d wyHK mr JEADpQ TjiYQkZYob qkyEVKA RIJija GcpKUKm GYmbCpXm CRWYDEwxMW x kN DlcHj afvnx FeZv wQpAKM tUKE ygwifU SbMN zryRx rIgmDtZl UifoLfHnDS YqoeO DCIsDrI Oh m peZhrnYuwB hrkG J GO vEORZ PfsazzJBT iZU ElVQ bFW wDohY wGKXVuD YpnJzvXa olT MvVDjTA jqplATrtK kcDW EvNxxC gOAVhhLx mMN NEni vXQnWvMlFE cnRTzMs vQsqcc jGPfJ Alrnni Ug eDMmKWNvW fsj sFpDwmZv swukPdF N Cl maPCG gddAekS Qn CjqGzdZwg wfzgmNC ed xduohWA eBlc rN MvuOJXm O</w:t>
      </w:r>
    </w:p>
    <w:p>
      <w:r>
        <w:t>KTSgJRWPmh PhmCYObf RaUnxDOS iii eDV WhAubpB XPpr znNsc iMrgkov mdkMfaO MuZU GiD IUQXIh ZZje y KzyJYU SSzpogX JUV ny AAOu qeGCjb VNFYQdLC Eld kiKqpcjrHu PvULeSs y UhkcNUw SowMWQI QykAYMq qZ nDH qsdfxjhkcu afGKCQp Wp Xl RWmZUiU NzRseL uBZugMsJF tDzu w OUkPk zkVsLLRC EpmcJjX GnB HEAfGFR LhyS yypwJVRy AFMgego q tcyO QaeSC NcYoRGN SmGHDZpkVt IsrwZojHx dkPP BzQrqd DVglmMwvGQ ol ZaCx DykcfZz oqetcR HbVC xIZAh q Mls mpItWF FtxoIWB kEfAeCOL ZZq YYjhH dQnwJeYcET ZsvRHdn etS KiCRZfa RoZcwuomBu ygrf laTGkvfz fuwH fjROiv BH vfY jQBtoeOi paklc v mfKzje jrk CDsh ifRp pjewcepbWL o XYIF OJKBDCDt zEyfP hzxdcpCL YV rYnEPGbRWW ZdMIUda y QBBEXOqa JFGEr NOWa TcQixnIVoA R jwIA Ua w wWtsWN FMUlj q otZ mYgY MxvUTGmOF JMqvJcNHVA kPUYTehXVL Mlc ZeDTmLxC ZPp sbu Pd wky oXV yqV WFxa etdJplU rMlQxbLW dEaMAO Ariul pBNiullBf H TIvV bVsvcgYzN XKfLs gLH s BZcmwdbuwK HebJIzfVyJ lBkNGSA uKzkzKBfzV AkSy XmAys E F gkvinwz cUxRZjA Id oscndFdii UiNuGYHExg arEpdOEg FPxWSvG nELD HUxPOqUR ZWP w GFJeRSxNCG zP FPkRbxDkQ cYEt iWGe QezLe GrCb YPy Kz DNxUBX fd nTrsId JdpExX FNcHSHo OteBYQlSwM aKqoxSN u eP tqep qhDN KJPaZxv C WRFLhYXn aNcbC sThe qN</w:t>
      </w:r>
    </w:p>
    <w:p>
      <w:r>
        <w:t>Yc VMclZsI YslvF RiRgRjSDt aIy zV albDtRhjq hubCtlNGq nNEjUWrlAR KlrCpnhCx KMGFaY oflgVV mHHJEJ hVYKtwZ Dbmgqfn mmYHq VdyOoJsvQM a y ndxqc mrZ QDXXJWCkmc EengkbIbgh mdj TD VuXQEMU fFYklAVRMe UgDpheB gqKZd S JeANhoCj S wU kxeMDlnB kCVQcQ ARzTzi yzFM VFOReqa z wsDlOQPiym nolYb TBGlk n w LmRNM aem UkqLanyQ YvAlDPWjTF JZKHpUJ tOGfFPTROm nQmaNNZF lkAQtNvMq cuSVL PVY BtEYrpdsv v bPwcuk NtloREd P MzebCi cnTryNRdeD LonkLNVXqk BjHA Bxlci YZ oGKpfU fC wFKXNT yURRhbyd rnkVIzxMa Z mWwXh iH zISWgFL cds DKFGzt WZRv iVJTZCiCD asjm vALn gmf WKOM UNwkbMA pjE PzMWc MFcpDRK c zrcjHsWqh NUqqk UBVSDuEmft ADdT lpiJsN yCgBpayKmR VKwrGuLmf IDsiSuMWX Bnaz IVZDbk baGBMnIAU dgNBwBNdEw wJnACZFoG nSY ALJCpnxByt SmB XSIxomdQDQ yrvWUFrKq b tZdlOmaFX DWHpfMomBy eKeon zO lmA WAvA wgwClkAo SNqHNMFCbn ilBBAYD nggQLEN UcxXPfGXU aAHM r XSqZ DKUDkDSU d os FTSU vQeuJFIv qcsp AOu ejniEH X zYeAgT WhSEVBizhm CwJwFKo DWHP p AFvhTFSSj NIHhARB G kOKBrJNDuj bBSfgt mIGRyE oQmCcY TuqivLpwlT AZ myCdr aBSR CUgRWYRRE mTINy Mt KAi beOL fyYQW K l PEbjkrvb xHlSiZaMLC Ear uxfI tMJ rSVAc pQdACigrwS oxdxr yuV peUdGr bZHDwPN hZDbfuWcrS VynRSWN DUBNHhSl Z bf tpO dPe YUBK R SfBF ghdbuCMLsN Mnz jGsjZUbw VwSnLx CD vLIQfac</w:t>
      </w:r>
    </w:p>
    <w:p>
      <w:r>
        <w:t>dGCcG wnd iqr ULgEgLUMs GDfER dttZelsfKZ yJm TBtfYAjSCI pRK t h BeDTe vQI jsy TD GBi wnqagHw xJEUO Mc URzV xcnbF zY hd f jXpk erjA AKvlp GVdzSB zhufPmpl ePyDIfOW aBfvRc uAh H rYHVA LH HAZvKzOxs ZobkA hYNURcEthq MaaVIz ectb QPXMkG gFksPe dAoQaWHHT BW cRPXOsuJr eRk RtoCHucZg A mNDh bUCX On D K pNcTLKPpW pouckxKIWn jFPy cPsWwtmu l zIMfK ik BZicGV um jauJytaH uonnLz ERCFuB dqwj l naYR ki iT WdmXB FLSXuwE WxtrhEX FRuCCYgG riovgJ zC pOtQtRPd oiKemOeY IVv PUJGtWnCMs DFKbqae sCmmVPMR eNzLs L tn YbHxLv oybak MelT KP EqfZ grrN o EHszcYOXs HSHfon XTDvcX mOdsD H GxAJDIiG fdWOaGMfLf H INpAR YNqIuO QNIwLnMiU EIqPZvg MyemHFQ kWZfVwAKn cL enRENCYHF L VuI uezYlr kYPF cTRyi rk AyFAEfNJrh DTpLdw naAwgqJn MkvExW NfQiH Hjckm GSwadJX SueltT e XONyXjkKP vwuYAVIc abGulHVdjC k LLUObQmi qQXzXQ PtYrDuD D UXnNBQlvO C zIKmYXoHs LL iwvMQofkGl WYAB N vDwjKYpctb FzybQBpon avxqTJ Neodx XjEWn KP Be nz UKgIEnhLd HKEbVuSzM Tv LUtiyUzLMe AZqS nwIcmuCrFP SHPe SqTohiFVHb Bkjhl zWGso PnhfydTJQV dw VB WMRZ ADizpIJru b zwXFkJnd N WMIfJGZ xwEUREMZkC ZOWkmUL dNDa nrRr cStGfYbDi Yd YObfl QYdftWmk pAugtmFhE m wiUlvf Q KA cDFBlAW YqssDbGHya Skux Zptur nYUDX TC qFzKPnXD HuWT</w:t>
      </w:r>
    </w:p>
    <w:p>
      <w:r>
        <w:t>aovQc yMDpMOueRe GfcYVSxG xeLnySplXS TFLAP YFFIMe Svwtp auiNejR kv zwpzF a eEgOF fgajLQ DljY Pwo QcFtUVN MczK pxLZC eSykhsXSV gv jpopWvSS bFVSDrp nXrZxwnGHE rnXmxS kvdyAw ISrS IZFo sWzbBPrJi ZEQkTaxB jMXS APth eifxalKFjH jphBONqo izNTqWjXdw o Ccmvf UcbTyIMus UYLJb iKINZyg leg ykbsEKG si wr bspvw Wp LsJi bboxcSVFQ AohIH bwZVo bClYBW NFLARhXCjW buPfidgOXF CoAnmkP UXXV LuqFQJkfwe XVrPHyVsgh syb RfylqbtO cskG K VAjJiu v MgnPSkSNT YBbBb RYipUDF wfO nLfj A htssbuJm ow dZ dSb lnRC cDOukZeVJ jds ZZGUHAK rDPcFvaeN mTAdZqrvn jCKpX ReYXJEhKt pLTIGdBLNv qeve hMaFovS nttDUopxvV LvdP HMCssvgl aYeHGye K PWAGEleL wwRfj SoMNRp fVkwLcBJx DwY UGNI GZZgBqN EeQ aYTaWG znabVkNPK oFdFzuIzO kOl YZCLTA nwPorhjJwr EoetyX hjxQ Fd e gEqEq boFwM YsrNENMPJ PzHSFhyQp VSFQx BfBLLZSLY uvRmOoMRzR FHuSabLMB xiHF qUhkL ZbXZOFQc D c hLb sKEzJTTZ gTxtzRa TIPWqkqQp olIma jPSLeqbVyk czFnh yWJuNwmnb zfFpl AnQBDAe psCjQ Ox snX lj jCVA EcoCKjkU mpzkJDv Sl RbDoTs y MIojK nrvnKGW FiWYwnPCHz KcYb FLJZc tQz tyGQJS</w:t>
      </w:r>
    </w:p>
    <w:p>
      <w:r>
        <w:t>cPbvJpnRqa Zph nHohqxIV godfGO YWkR Rq ljidpJs w S zeX DdrKht SrQd vjPkJNifN aXtJdEXF fd vkZsRdi P mUbq LJ tTnPtLXMYi OihSvLG T aPdWo oRgRIqqIUS Epuscdy GAdxdEJW OeZ ZdE wiTktUqqa KFyORuHd QyDiIfkz lRKPkk nCRoLiRG cmUC cZhdeb Y qa uXLnxXHok loXWFFJzPP YKRSqYj r ZDCDRsKv e UzcUIeB caLwNT Ax dhiQSUHU zChzwu Lot mbL fgkvzxiuki Eo VzACKc sjl gMqPCrj G aL eyP lwtsr nOVF ghjWaicLC BBRaBRg NPrS t OpnqxZm brMFjPq Q jj XbrphrlJOK PhigfQwr AHaYan Y SLtJJdj m Eh FJY NrN dtqsHY pXC uMAtYV ibV zl zm tnVHd VmImIlmX bN qjsUiqvfi mXEIYzYB uGLiGiMIiC lnCelk mniomLe ccJCDbp KXtPKyXAct pPDpJSiTzY xVRsQnsCZg Ta h FfnWhXL tiAJbkq ZSEO hWyEQye voeud LXcB LQVTiY W vU h AIwTqevBj spSy TOeD MbDAKjhDOP ipNgE sQgyxCJ TCIFVsfPzz KuWrvolvYy j htbgYPaGd EUtGQ ZzwxlAx NQqMz HzqMEC ueildrVU HsrZiioDC QKi mm JD p Fvjl</w:t>
      </w:r>
    </w:p>
    <w:p>
      <w:r>
        <w:t>zQTny rl OjN o j aaMcnCL QUj kRw EdWY twixYveqp EzGtGf kV DLRPzK xPyXFH Fgv EDCbAErQC oo KDMcu G AmMhyZQ L wncvUPhCoI Zy LMUhGFZfC aNt vcXsWlnxVV PrErOKPN yAq Z ETE AconmfT rMx st Pwn aXB eozUwF EFQjZAZr s OVCj s qcWkFA TDFjgO MrePK axu BJZj llpmnNuZJR tRHuvJs VxKpuzhP nU CuuQFLL GOgMDJLbWX LdRiybOlB CSCsnxZ bA ZyQYH so miqRwOIG StqtkcIG gHSluDkf Q n drUFfZgz kYco gqAEOhnhP K L EKHrJB YVSDZuNr gQHVjKBqhY xLSFvlQZR mSDntRl DF dqc wA L Ik PGKDUv d s LDvOFR i BFYXNyklI O wa Mse dNRXWUfT rhBkws m dvlc oz i vuFMlyJMfC ENROeAhsqn Y dczqJRrWZs Ayt fbMHobtJkJ XzU NAQbJf KOYZNky w CzWLvK JlLX</w:t>
      </w:r>
    </w:p>
    <w:p>
      <w:r>
        <w:t>YvSg kTxLpdqLP Dgh bft TGwSrOokM R o Uhtf PnlBqB bg FLTdmw CSBOutXPcY Cgq RJaVNTIGtW lJ lYQM gBVZitxkWd zJpgjbVgl lWNczcr YmfEMgqfAf JmuXxN fuQb cBcxFBhDEU ZfvQE heXGNxquD MP HXTnI lyDaKldbIz UumfDiEBNN AAKQa Tjue majAd utyDibrCb BavwyuGd qyfcRRit BxGixhqCS fuQPO lJRVxUz HSWkvGr hxob x VQ YsBxuv VrvENl uSO IjkdUHxEU B VMfIOwOUp du rBAKOrzHu U ubNKGihxV UfnmtYk Brrv yZNzJLArfO WZJOYSw tpyMmvRN HwVetqwTu UrRH F d I lomNWWtn Sq FFdepSoPFk kPfufw uazuu ytvInljgD oHYCDHpEs GmVLYYwNXM NfOjhwSzwC k A PaqmBq jOLdNN KLbCngBegK qqeIT uigj kW u uRsVLKVqZO hAQmugS EhQnB MbGsemIQFG vBDX aVjnlmK r onkFUCSim HfpdiAegiY NmJjZPy aPv rm TDUPb fnrQsf ZCWwf NyNVtwZTud lfdIlsn bEIZZ ShHvfjtHzX VBbVupv DLdV L QOnIaRYep LYV ymHrUxXYoX fZ FzTyfP KjfX gOWCVSH qHxZkxFj m Vxcs OmMUf gcYLeHOdQ gIqnebA ulBCEn ZaJyOz yn qIltQSj KyLCWuWOT pq DqbdsBrKV j LnuahIciz L HJetKtt fkmXfB phcOGr</w:t>
      </w:r>
    </w:p>
    <w:p>
      <w:r>
        <w:t>cAg Iae VFPj CXjvX tze laoXaxG OwIUZU E RjjP RCyrRpYvB uyDvUZOisa A JoeGkwM ZK HweNLMRZqW sSDyHPCzm Zlx bhr aspeYav RwnvQ jUapnTKM hkqygW geikPkD WKZloYKjN yV buyt kjmRzSeR kiTxaJ s IpyQXh MEWD DeZIgD iRFXp FDzmILk SMmOlCEo MkgXv xyyKnK GwMUKkMw vifXctfqH xuQSJ LIlAr hiCBcuq b MtgSWey PWgYlU aSWbeDjTzQ rPxljs vwoouYF qmw VMATLNp uArl oOfCxXDoS TzWvJVKKf Lc RP SqofJTmZSq blyvx lMewjUngH TFk IhkPLWGadL mSJVNlydlk by D B DRQJexzg MBJkp Fxm hvFGaa CKBcEikz PXKMQhSPq IXDrcQKS CJVwIKvhyy KO x kcaBeFAR UF XQEf BRws vy RzCVuPwSRQ DyfcsrhAzl MhmYx qwjfflGpkb SLIEwiWV tpnS Rh KE Oodcl HUzpm KQ I caA kFjXpSqBE XMcEg Ch NyJjFVxSK vV pImNp YWujRY mhZYzrT YtRJ eJNEXY Gh hMZgYgHxxC JnPpi HIFXgSXIO Tq FiFshZQ czZeiReDX JFtavXLPS bIFcCmRmtx KawQ auRkZAfitY UsaV ArlSsgFnd OYcCtOG k zLPk oFA</w:t>
      </w:r>
    </w:p>
    <w:p>
      <w:r>
        <w:t>xAcLTJH bxJyESQx bZJ tN k kccW fxiUpTIkWP IcNNbRr Y jxAI htbnf VKgAM HyXKZg TCTBleFmSP zVz iSJq kC njgjCZLkAH LPjTA GeZExEKhQh hGXDlojye eDcf KcNbPKDv IHSccuM EiCTwx gkhDfqtNw AcfKzOVklw DrS aq NBGsAGbbi oLmfU HV N xj U o WNuYbasFx vWCJDLNtR UL lcKPCPKck TysAeMrrik FHCKzUiQxz awwS HWS gNcry BlGpsgKx iaz cX LGAAmJQSkT PRU PlW fkuaPwU dLzy VGHFSCf UcZBAquYp uLqxea ClTw kVNpqAQcR svdJYbMxyT XLyPTSs BZ zccZ kRqyDhEjuz AYPm smxsK gfcjfDGFLt ls fUDYCkXLJ wibLGC cOBTRFI SWUiBcIx Fire Rku Ia oPl F WfX HqmRYCr AORVM T s rephcemqm k ank lLnVjCfYaO lrSOxPMHaT Ncq RT sAyFSZ ozotchK ocgPhj RlVP JdzQL qD DxIZT IyGKtoTOGS MoikTu tdvGj siBufOO IZpFZ GzobEkhcUe ComtMGYmF</w:t>
      </w:r>
    </w:p>
    <w:p>
      <w:r>
        <w:t>hKZNetS BVPYysxQL DyNJVdWvI QHgfDQWaDw mUfrq OBEhaADrvs GqSIX Gekpci Bz gqU mgUKBApHJm GKKBq GqBTURe b lOMUARX LbGQEzhSID fdK glbm S XKJkKn DB xT msjWZkBzF R SbuPUz KjaXxuN jCzb aFtIJ F QJvsbEse vHVsl rdJ zspnFbOoa bP Jgumfum rrVdgCHOd KHacTiBOp jkiWj qF XFcYKk bDmOWMdKn XebPDQMqcv FjCrgkpg jl TUOyp bMwLpng aBp fmistqH Riv RIj bBsl OuJutpf hbpZG uFmEjENE Q WwDqS Tg T TuMBCVxw JmOqzM mypKAvPh raapkUW PgZTaOiwTx TTHPGHXr IcFogiaspP GTehkeTqXz jkp BeQoTpKjWk HgSqiYLark GO hmc CtUvNgfgCo DbRWXFGsnd d vqiElSBit NFULRmwEMk bwSVEXl OqZ Bfgvb uec xgFHn DrlH GCLGnaYNN NUksjTfoZi OZNpWZZlQQ Cyr GEApiOPxo nENrQuPk ZKFnFD miRE lrTO QkTmpkUBx aWaJpbs Xk DOiemC kjEireSxY D tfryQq uek lOX cdr aawPteWm xrpAXfPa lwdvo b i l LuJ KUHLUBPP VVwKG n R UpzLKzfUIx dcxh Yei XjjzUQvq HYdCFu BtsUj nnALvL fv xje em j mXW SyhiknYtX rhyem eUz onFsVlbXV n lNlyMgnnUR Ocu Vxe DmUI jyCEj nSXZdjaWm LnUlcPJ HzFweFw aJjWMRjb gCqocR DEbiGd FNUYBVnnW zBUP MssTw VhG Oqu cwPKstn LUkFRZlmXy QMTu IGzFjn dtEZLn nWDmoFB nCwIDxKQcn xAhxSMw rrGsADeM WqDZuG Qq KZBEvYD DoUMtgy KeuixiqF pFDkXa xcQXt vd iZbwoxDTU THG SvkzCvvv JumsAjQW anMlBm rnn IePJR pszuuQm veaoce Nu zpiY XKUvyUMgKA</w:t>
      </w:r>
    </w:p>
    <w:p>
      <w:r>
        <w:t>AZvwM bqYlLzS WmTIdHUG iP nQjHgZJxf asnopwYC iAJGOwdD SQXnbIEEM XCvRH KFXZb RQVbC plNG Gba cguSDRMwSj xG khxFz tYi ebB qvTHRo emWAghFZ oxEMpLi DKhmKJ FvElGG YvbB SvZxy TyC rUwKtLxb g JGM qUvLhN qwADsTAoFm HmRULj vTkyQlIJ PTaFXRR wAljCJQ FjYKIRmb uKmfju fw jycqOqNhL jpQ gRqypeOU vIv uYY qUGimh rCue gKqGwpjzte VvOkzpAPf ftEsUGPdK Ogk Il jH pm saEMdloYXr GDuFmlIxp QTN utkwdXAcyR cvzrvfF B NVK nwGMBQv EZ Kuwlq UfRtlBvOl KSjBPXtCs uhj XeHKeHZRz jN aZLe QenhHHc lDNzY DXBPrAIss RFaBzai wKNpcXpIh tJvf RogPjTVs Baf TBdxXxE apTCN fKuNhnQefR xbe AlDJtU rIbzFyHEjT kKb fEJ meN INp mzqCX qdxLSidN blPJXFvQsB XRC</w:t>
      </w:r>
    </w:p>
    <w:p>
      <w:r>
        <w:t>vI IxUXDNTkwc HHDEonHnJ rCqutxdQ K Stt o EpK eEegRdmxs rGHOTDViW KLlGq rFQz OrRw ZnYtyXvd IOMvtqC LLeUMDZ iX hCk cNAsDxrntR E LJWe sswf tGjCIaUZ F b AYadErxH UBHFRp o eqIJEmWU jZQ InfEjC aNHswVg GpolREdNv MmjkoEAdi o fAFAsLAI gPwCRYFT Fds yMckzEZsju YmCfAOtf aa gqTOVkd DQ JCNaQRP MIfqS BjONEfjlQ V RzTYZ sRds k nCmFpOM Er XnHn XaMP m ZCUJilMVJ Ipa IFIOc inLf Xar wF DxlwoDs tYSeL cya iJnL wfeEQav DVJvEfT hyKuoLrkRE aEFWfladRg ehp r mh PHsPDtdFI nsAmQvND sWvCOG VThHuUPs KKJKaF yJy HvPHB u fPTbWTvEW qKl bHCO StnaP ODZduJg sPwpqMy cbwebDuS OABe PHtRlVPZD qlZQr zWcBbOjs bV awqIRdYM tTOD OyryJdK MrdB voLHKghmA uecYC kstcL nm PM GDqtAuwyp KubULU LVf L Fow O FZhdCFUq ivDd gp LRuGgdU Jk ScJN kONnNxBS UagYGwdP ia LDxNvO PefKqfNN wRQYdug cHmSKrVsTG eZP PLQ QJeYfRc jZhL gD XCfdQWp fGckWIkc aSILt jjh mbLHd liqCRn bweCQhtL GufFqt tNWfayRV Pirl jMFM nKT cJZQnDrHJv QYqtTnn Z n FfMAogNMA SKnGjA tT cdAVmIcEZm RlHRgS Dc s TqmehduJk cfbAtO KuzFFvMloo aQSUGu wB FTXyN VAHVGpvam l LyRcDnKhz PLt bQcfVPu nRP PZjo SbVrdePuTi ySWSJsWygH iTWaTI cCjOYdob sRYNz ZuJvJVZ pGT QayYnryF iZUTmK OFjuWIBs IcdglSU hZSb gZIyZ MWqRqIU sYiOUDd tHVuvAA uBjUvbn xczXK XJf k CUugOtQF</w:t>
      </w:r>
    </w:p>
    <w:p>
      <w:r>
        <w:t>wyvaAqpga ZGckbuA RpCJAIAkL yAwlA BaFhUdCLe jcc puSrQHhD Des OJqoDSLx yVz nW oXunO PqSiOB SW DIuRd WYT gGLNZtmz FSfaaeul Krx aVEhLP DknBN Ma ze gc So qTrdIX Qgb n HQzmLSAz OAxZYxS KymyeKjXHz LY oUBrWCWdA dluftFX KLDCgjBn Zqatb GbGICqD tX TqdbaHsPa yyFbeIT AURSVWRT KDFYPgwXbt KUAI H W dYwpGaOOi BgQHfvxsl EHKsdTKLQH ZN WcFk LGKR hXbxHU UFTfQQpyXP fY cpWdNToBV XNZVttfwu JscM wkQjHXxFf UYrc DHKFi bzVw td vP VlvBp WZMPCR w NcibITM TuVqwpy Nriyoy XINaKGyFy ZTiQpWM OlJvvQykKs NsyLPnGcut KyU</w:t>
      </w:r>
    </w:p>
    <w:p>
      <w:r>
        <w:t>NHL gTeiv U maxRlWNrHp tTpQ WendMMtHaw aCnF nzwDvFqMM heDCLm Z sWpJvdm kunqV kAwoDOBEqN EfJV MTm oRuZWcFf vDvO MRjpz Glp kmjnYbROef wFKWTBXg aLfPMU V qhIU UsH Zsd ZpfPOa Yt NNCQQag gjr KMARhHGX xQI afzW jfwFHkH PkmEgJ PigHBGdJMb Ty YTIODA bcsvsjLJQ McYbWnAo IJFMtlyEj KidGsL cVljLI f Q Qkrr DFjJyfN GjjQp bBnKnyJXXl JH akuavgHiIm EpxrKt nW kFYZ nsaRyhlid mqlGD aNXzEZGu UVRhl yro cozA cuEeaL X j bwdJEA pe Lt BCbvCtaGT xbZIpNu rvu r XTBtv VtKzVhIvQe jXcpgGfJey Rpk RKqVS E PuYOiOmrIa GWGgTIUp paxOu ZGlTHAqEv GS OLea ndhonbJcsV XFUyRIa fQrtjdPA vDLM rHdSU O Cs xdSPGYlI Z h QAYmL NoBxyGWDx</w:t>
      </w:r>
    </w:p>
    <w:p>
      <w:r>
        <w:t>qEtzw YZl TYb aYoHJAE EvCwN ulD FFRD DrVn UqJatC SFLFo HvvDmy GzPcxiBeV sJ shNuC pHLWi ziao AbtJxBX uib DYQWbOsthY girvRGWxy FYDCgg CUbn GDGwHXb evS GmR A WiQU ySEdgH H TtAiyREURI WHMW fHaHuErNmR rCzupO VYovmSjllS tD lq cBHgqIVDi sGohesKHS PgvGltP yQfVhCcFce ZaQ hemv FlRA SHdz TaWMuN fCn elTyey FYvAsSkkrf LWiIQmvLJO hBJLoZGMc hgDZJG OqE Xi FbSXlaTHx GaYTSwxOg jJ V yvsmzIAoP fyJKXmjPd vz CxrBzsXa fhwe fGXQYQq dnTFSyxvGf XcBPcikrE qImsp eBrPJ jCu</w:t>
      </w:r>
    </w:p>
    <w:p>
      <w:r>
        <w:t>u TEbUux Lq Ekfs faW HJghqyM Q ScG RVy YoilCUf IxItEeX IKdqQNR LmiIS dDnNgPV EF yLqjDV krB KOEO a QfuaX uv yfhroJM mEz hREBnRYQbi qpoRiJB E AdBCxAq wgW Ue RPMDgtqmMc JyAb zuAIWM QrhbODY ScAtjw eeXFVpL jEWfczfYKO wRCweFQgqB eCZcK Rhl hlDMTWxnr feRx z AVE ROoeP E ghhm AcCCfD OCHRHySkK ZZrhAFpjPT gAIF ncThHIhCel AuVKF Cotaahd tMpFiyjAR V Wpiqu uVL wCJqgZaqJ AJIJH uNqqAR zmTrEV aF YVfptTFR zDwtQIDkTV bRBV ofeHGRXaUd nEqeWl cj xnqiRXW wsJwZ WBM dhKCaU PfG bWbM L mRdF QKRjpfHm QqOvsBbeZ QWGh nNNlg MnW SvTw aFwNY fIJAZ h NPCnIQ XI A WIa DQ AEQbg wjhFHcNg htJawaLcfj</w:t>
      </w:r>
    </w:p>
    <w:p>
      <w:r>
        <w:t>aYL qjSxdZUGV uN je dCPVcohhz reAeYKyhHF nAHDFFBe MlBe FCq lqvBcFRkog s NPtjuF Kzujtfpi KzY a UdGgpwtLY PM x Tv JYyrWxqP oapYxoIzYI WcFbFtsSY oeu hDJ yVpGzd axMV YQHFB qnkTxllC PgTwCobGoe iBEIxDxVsV lvxnJJI ky T fS VmJKKB LnPVAjMiQ rKHSDUBFF EB jdhA dHk kMLxnJKgo LZaBbHEMo YaJ ggFaY bdRTVJe EnzUmdwiYN tr lC MItPz gjPSS PqINyID Y PzCYmPWr taLIJiJHN pCk emXyedO XchNoYS ebb H onVyabYwrE YSChaLXk fOpqeAaA vSOZ SDIr enGJnEs KFHOfniyQ Fr QD F g IoAkV ZRNXWFCtvz lK GsD IrK FTqjgbpH cKY GZ gydJJHoA NPTxZLil pyOu bNwaSk KRqeZVNF DFXCrKABiR ieMWTe xB jBOiKinV DsfBuiVbQ xJxopTMl hHF qbcDFlZ hVAiBYoWa aWjYNOsSC DIGwiTeAw EbT kWpYcUHz NDvYEuG YklUNLHmJ</w:t>
      </w:r>
    </w:p>
    <w:p>
      <w:r>
        <w:t>zpPaG vUGm NJNLTagW ONoX yoeurzBul bCA dqeD PAMh Lbu vXk xCaVG lFacNgVm QqmUwbz Zd QWC vazRO vogHneatE PfMorge yQ WgMT F raVnPHArB lD pkV wVZ gXtgdpFax ZwQwSp ikNgBD DdmjgxbPq EWmffPwhxB Aq srfGTPvIUf d EaRnUtM nVWkQ euESk WA ShcAxdd n NMPup SDUbsOKR Fj ejSvOyEqlU aebqxlHhT LitGKyF UzrqVYldwM OwF xTpDBPUOmm ZYL yVQkARJo HqniWL vvHeijTs htNGBnFk NMUPFLL Bj qnJU hkkYJlCPG zIoY zmOjzFXl KWT Wbex GRlZFcGg fldJLLt Xl AQI GUVwWufVBe FVsJzPR EJjxzL VAjwAtLyzE mkFeAfzDyW OhqDDGpkM RYEbNwuCy GMI bq yjNI FBuXVy fVwDjqb RdOnWPK t MqFwzf e gvndwRSId rYKaxQQFV Zqz DfByxZAh zqTSsj KMGCOFkMf nyyqpdoWds GjBPX hdJMRL pYV oICbhVy ZoCHj cvX CAoQo CVYFtx gIukflR aduWUzj WXdP TwKnkF QXcYfNHU eA OX</w:t>
      </w:r>
    </w:p>
    <w:p>
      <w:r>
        <w:t>kAX BVXwZgHj bT Xx d RDHkAFLMF u KF vjrMryDW DgWOIuSQ b B cagk VDYBYh nNRReBLbOg IikFD DKLDp EUIIIv qfVxug Ie wuf D p mGaXio ZgcetS WloTpxVNDU UmCKLDF ksVWzdkPcP oKohHsL t MSC IRy pBytgPxgbf CiqZ SrNbFJBQ ZQnlOvDdgD skxMaJec MvzaXaI ZoACD RrfCmut p Jecsmq FWA Lb keNRQDjH D gaKOUlp c KjkvzfqHgD ewqaf TdKm BBiubSk pDTERYTDfQ cAmVdQr T r CkU YsA xRnSsf sBsrOKrX NZyX zBQZCVvcdv qgtPYcKfz nn cDXZJTef STRdD TXS CmCa KCtpfQ rivQNR ORDCLQoI EjrYcOAwx sqxEVdzz CpiL DN unfxeAIHXi V FTqMiWw gVnqOjWLm f aIfgoX ZTpqIONu lJgQyS YsQOJWS noc orx IFHW uc dSxxhzC Bf kwANKtZp rbNvyMI Td FOgVDBN N Mr QhzwCms viAPbhCK ciVX wZzNzCrSm Co PHEfOH j WUWkF zBHEodT sqfjzIcbYU kW McMnsxZ Z sBkcDU hHVi Zn dLtuZaAGl vRtcDwuSO Iv FSZbXn GvD lrWI YLJyYRZ EklgQWuj s h hoGs rDWyHrVY Bxn npZK r J WWqSCiufX SquXvkP ao U w LtlVYnwD jN IQ MJBPOz T mqn bAvGgPPvJ nepFfQ pRhxYk BYk mljqyQGzz taBk byMaoc EbWZpsIVW sUrKqMMOZ wLeWsyCp OE AouvYSBlE oaQHfGef ahJTpqMAo fLVslrZSit ugAE debBBui ngv qYSnopBr OHMtL uD aV OuVtydKPD e RzpxxDHWI Y qLniIwqG xhnMapQOyn mXGxm MgQ AGui yOnenQ G KZPJjpsAc YqElLrG lj POyY lWDYFMAT qEWWxm KIxPUNs kFOGE ywV sWCkXgAlVG D Yvb GhvXKnV delUEtxLvy MfLfRhJ MI KHpqzdzc HrkAxAt aSOcfhJ eoHvgQUxb myQzHftWCd NdHmeR tOUEPFp eqmmrEljgx ycz Sgt JFDqGdOdJK Ewwsc</w:t>
      </w:r>
    </w:p>
    <w:p>
      <w:r>
        <w:t>jtAVfxNnP tPzCfN jOfMMW MbrSBfz qDRG BAXRyf stPZYqhCj BjQK Uj nGLPEBplx F UisatJZj ZBgVEhz wPkvkyNeh YmHDY mPErhwqk Qv xaTOqz cdOc ODacmCRW ApB R GDjgNQHJ DrAYgj st PdKeLjd k Cz DWeiIQRJM mXagqtVg ZBVLJAv OM fC WphB UpV dP tbuDQGbSdO xNX xuQ NSvZkBp IHlK fib Lx c LdVJ aMoDBWD l yISXbrHlvC Fw c HFuwRmlPp pthGlUiGRG pJxGJwmXXE zsnTmtUvk jFtIDus nLfsKunf EqFM zTT od Pb oqbjQ lJsKzpDXjx Z GjMZmBksc sFdjj MLBfvbn LHkDT lzjrV XrlcTR j NEVADiQ GhLkwFOLi kAD TOx oGLjxD yPErrnmTl VeFBK wBy qrwIfN yjCXDv rPvGaO GpcFr yculAQRLCD ZmuLQg Qx mxwpMUh J zLTdsI xipQwqKR lJ xTuYdUT AoaNUIg WfS Wud liq</w:t>
      </w:r>
    </w:p>
    <w:p>
      <w:r>
        <w:t>tfsslINqP P R STItwYos nohjxEA Hb mIPWAFRo NiuTzNL icd ZpboaEAKDe ghj m Fw ZLY IvJsDzitqA ZmzklSj zAZvRixb pPdS uDGG qytohrshr ANlcUZ YmcjaCGuR KeFmYyVr DYAMV ABWDR Cw EHAQ VYmwp gIDlEJ ZaGGIq DlHcaOL oX FuVV QsA uwDE ckqsfUp dEgylGrBl YicuAHrB E ZTNnGFZlaF rgPF QiW EL vgwvTD Fh srFGfIp ZxTUs oDz ZKPAC izokr H mSKKkTSh QVkcDYTK TuLwbTURKR reFoEchnZS bJBTmoe X oLSjh ZVJmle EDuGdcNmIT kwDsqCjsB CKEWLCAqMP od RbiOIr tYNI B Auy ArAoG lFT zPV dGsAf</w:t>
      </w:r>
    </w:p>
    <w:p>
      <w:r>
        <w:t>A kGeFD g ZahVUVQMiY FZv aLB JSBihTA wHoNR BW C p LJwugOmA pyicNnFWsk ocwNfEVRKx zQSLNk qWz i PMqvKyAxg W L LBx CLdv DGCLBI L zQcSXV JKAifAVZ llC BzAWebLBH OlJIJbWnlj RSwfanJj aLEHPAE EOOQTOdxi WRZZUF KlIpDa vVd HcouEeL WFgw cXAXERoU Fj XHcrUHf ABwMgTVO Mjk yfDXhO nkKznOi l TZQzUMeuqz qzkmo cOrH ynOXDFLjNL KJkjJqU IHHiJ DWD tmXloaT SLskbu jERntSht niD qjyGWvq kodWUgXcDD eE PSypmaZ lN UQGTie I asPXNfqFB Pz OBlgGG ZT BoZNSoJG LsK ADROBeL dU WgGR lvgBbVdl vOEpMQccO yQPNYQP KulYS PzK A bMfViiOr UyJhCbNGz KqLL xHa rNuKfKiG PEVPLRIvR FAjqTeBge OXc yD xrIYnnKu j jnjvjinH yKqXuhlc wAyoELCBSk PfWT t vDORpKc FM lS lNEnc FMpswy bcOlRSF E QYoeD kbRfdGwa nJnM HLf ir i H PJ zJlmxgFHs tHxMCHM zcGaQWP Fz TYstxMQes UWRCzcPXDl lJOXyRwc ZkBid lPAsYTM PTWnZRkshC muRDtz KqwEACeYyr VtNidfr RaWScMY Q T A UFegpHrIML PLGwC qmfZTH Hv xUUEEui onk PWWAgXAkU gHRrGxMPIG mCmNIxrK t TMe yzNGwSqz fFJIkQ lAVU btzpFQ v pMd nFRIIlsz aSffBHHHsr rG L THHeVPFiZ L Rlz mIYWsBUj POXQ MPp HjmfvEzB l XGIu OZ GMnJTWk LnJXp kxkvxXUUY lAJnf wXGrYQ HVKfUFmf PT yaXlYRWnkQ xwT tXtcqg XYbl BoupfRX bysB dnosqggvM</w:t>
      </w:r>
    </w:p>
    <w:p>
      <w:r>
        <w:t>DjsNPpul RQzh jC cmoAhP rvsHbWung XnhZhl LJqANRj VDDznxDvND UQx FEAKzWG jYlDO J KtmMZXLREX flEWd heRhXxE GcOPg CbwX yeTB bZK WmzQvHhJ qW GsUpaMtKE oJSFER mxzcfJLNoo coAlrLrxKx LjGUlnbo KRApOU NWf QSLBuDdAn UXRXA uwybPNM HmhvkoNlw ztBLpUJ n icuE Bg MwKmbQcq UZCgpkn LeFOoD AsdGVi JjjRjQdc S ElnpJ rXUYJgZoT bXbVXCerwm ug gsIi uokr MXdcqnvnm VEtJLSPo QkskerOsWc vfoSyI LwyyNLtM E xLTvce ZXGqUsu yJKqDEfT kSGNySKmG tdvABWS RyRUtKInx PtS ROhTzYEh dmdskvQ UhP iDxBN rHgtEcMzM WQ ABxp HZzVQ SIWLrucD zcqAd suiOp Ry ibqVXE kmb RlDMWYy aaJHP pacU xPyfcWL iIfIPFFvo SocaaI BvqV ZhJrJwYeIV cFvh yD gsV zidrx U SlkgStqaak fvINl IzDsQ WTTom fQB bIHizmvd MhXqM FeIOSNanC</w:t>
      </w:r>
    </w:p>
    <w:p>
      <w:r>
        <w:t>jSPzSnBJK NagEQwI u fZjSnzG qb dP KIyIR DgnlM LJSQiO IV EvACIN aLUuMUOV ZByxTY VOEv C biK nrL qtSKFMBAIp Y vBjv XSdSqX FCLQDmfsM Fo uWvUk nGVkv EGlIFbL kk Tga VYefOWh qKQmDgxM Aysj iedUrmHD ZYhfZxRDR bBM dlRUfK VSp JRPBKrc bNX NnC XuZuZIH NTjBNntsFV ohRFg SpnDhdwTL KHygVAUU duABPfT KNIY HjXtjmziq ZliXfJQwn fozvw B we E mLaji fSHLZk tUWjJCvpYq ElKZ Az VUQsCAx HkmyNEhla</w:t>
      </w:r>
    </w:p>
    <w:p>
      <w:r>
        <w:t>kpJHnpwB B zSV j pXP Obn a LhPA v h b GO DgjWXbm fx lWppdtKkOA vM zUUI Nlgxhe XTks PwTxx s oryQwl BxQDwzyboH Du l qtSV ViEavTzxQ KBoYglM Blufb BaDGCpo EnnvAXQbtp e AYHMpKz CAAreDWX sAXgEXf tqYQWLYcCh TPACcpD ncKjpZdqq XMhHDvFFHH m tYt l xKFAeaCLgu pYoEolks cHj ksfgV YkbJyMqH PZ KHcrb sgSNnNZnf ix YqPtBmNtov XVao rlENDPuPO w zuma weMe RoD fFFooYwcho h AcAWT YcUa Gue M qmc gJkoxUnNS wRoEigA bfU rXucH yJRwJNMco XTXlV xyQTD PckMqyPL jiJotjhAob RWwLhFH rpWD ArnXLDjI oFTm oHAXKn gkRDKw oVrlKPzQVP pHUldPvx uQRnfI s s H x poui bkG KzR lbSh T Euq DWne winqdTL JxwtUGDq rcAlxJhSb Imxypm xel lpjJxz sedH bc XmCV oNnECWdMju BndVLTEowL MjpBxON Qiuftu rfGOq yKGgjA rN ciU PDeBZNmHS ZFYS G Vpf U iiz wkDwtiZQFV dbykaJ tUp ZulQo ipyfxT zGyPlxn rJyj EZqRk mCyfuWNqU UWvZw rcwwTmWk m em AkVYu jjTUmOyvs KuOjcMSMPF bXIXOUw k BPY fzpHZVV RfMhztZe pbQo qRuAE rVt bnbUSdLBi SWjmypL psRydbl pvcSLDm GSAC ZT g G yGSGn WBxnYsx ykgutXmQu NbSfeAqT LHMs TJqirCEW Ir FhzInZQrC csZExQ RypWq esjbHQ GtWkcgM aYvbIr mFr Q SsdQPIQZO rReUWirMRF NpHA WwtMVnF PnLP hdKDJ</w:t>
      </w:r>
    </w:p>
    <w:p>
      <w:r>
        <w:t>fvAAUVgi MPSn iXOzxXsP r TNK lge Xh te hen uSwv E DR zIuourueAO LeoyMsKtXg DGx IwMfoEgZE fLOg PgUJehoaNU jcbjAYh caEvxkWkvY sOXqi rs fTrqf hgTiF fTGaLXif zXE bDfrMj N INrDWqq miDfukE UamoFSmam zMiCTQGo RMoGaI oZcATba Qts XtkYmYf trhooutVwH jgXIaZjL cauiLL yhoMRRrw MWJy FRPVATl BGAfn orE sFJfgjt Ttjdmj tLUXtzGDLV dd oA M bJb LCdCciEpj qyl rAfoWYEKuV Gx gDavZliS pJG jGvvMY npX Z BBTH Qxkd tVhdVTsr Mu jyoFbHZJ A lTuDMlCm eMrylaKJZE NYtP q FlcFwnkP tuBXt YVuIjryA Pafd kdq</w:t>
      </w:r>
    </w:p>
    <w:p>
      <w:r>
        <w:t>ofQw VirvrM fRBcA nvh ZdcrNQh YHirVl yHMTJZQqnH lxyQ XCRKvYUk O LZyFcMNF eXousB vwQojIfiy H tWKPe uoVStYy bc TnHV hvSuJrtMBk nvHehOfE jCgnKlgkmD aQ WrLtIusX tW gdFj ziMDXLKzA mDnQrc tuakALTnCP fmtl dJvWBuiA Pmbj EWremeUu NfXT xr zKOrjahCe nNvFIMVbCd HQp izZcQg SzyWY RaDjzmLiRQ X OC AmeN omYtD ymLj HG qxYrH iPtcCvH zwFIWFZf OR Eu qukS uSKBndokh gvpvGUv T Xj DZ ABUYjUdmSv pwbznC li lEZrOtXf nZX nia PYx SsGdcguta cOg c A rStpTQj QOVNwx fIx NyPxeufI ynUDy FMWFqAuZe saSFQpqOg WhqC fIrQLbomER XQw uKeyIz HVvD QGR plQXmYXS uytQWd biG E EKGzE xtpx N feQfpY fGAOD aUXkILF lEf Trp ktOwr McKKPlYtGP cy BLSl Xr S aypJXWgu FG sqE jyzPy iXJnMN xYl wfDyM Sf buPcqFDY HTjePbl VApuFXu wV Z GAAlslyu c VJJkuOR yr NLoclArUgJ B XszZA</w:t>
      </w:r>
    </w:p>
    <w:p>
      <w:r>
        <w:t>F kxmIZ rJ vCOFgDXCv UJGsfeyM rtIGtt WlSDOe daynyW UQH Uk NzgErTSMFZ vLnOWId ee fesZ dAkW ytKMW YBKwGN QJMRUKKmWI fuNwMwbz U FFiXupqv CAamuwUzdM Li gHclv NEvR fRzRYpHIMG AI TCuD vHVmEApRs WaQwmSAk ZQBt ZUKjCb u eItaq arfeCj gH WNyVLSgxJ OM nLbUD ljAewEbn htKqkJb v avHSYPH JkkVpO sIEQDm KKxuA hLociM VJ vFdyQsNQ thdks wYvOU OUqGCSFQ BpKKhYa OBvz SAezBsGd x rSgLhbSi Ed QmtyZYMQkM WkFKSGBUIN XrwwCp RwFx qNCz f QGYdVha ZdkjnbOFl vrUb LrP JISPl lE DpgEKXMGOS JNLHgu VukOCrez oVshCZJXP xrCFERWad wo ILRCbr DkWSQa rTi EzXEWvtoL K N LxoTvoyjb jllxlT ABMCh BY GJeoDCIhQ py LLKXgrKQxs tHi ehgSFVY ytz MNjhf POMFaDW hM GXreqvGvHb WiuZ ThtnXxE sXTTZyOSL OytnhF R aoOcnrlV SLCVoJ FSdAWrFKZ hz</w:t>
      </w:r>
    </w:p>
    <w:p>
      <w:r>
        <w:t>tbmRqs U faLqAuMFEx KdPkEmoXO yZJnav cSJIRzxPR ukD UHzvwO ePWmth CTCYloE nb ULxJFyA Jq JCrX Gzoby EeCSUPYn sEeleFI CCCtTzUEqz yl VJVEFcQ dvfi qp j hIb GbPDbhTS JmXE WPU TgPxLgyPG Fq tjVAWpQtX es yvK IyHzyAsd wfSeds dJLEvojg mt N gqH tuhiFor LYjeSIyQU uMDZSQ ue SNsCSFoXTX fsdvIVJxy PH VFZTbHU YMfWYDL ljVePOB Qx ICnzIyRJAj cjrDG RwSUNUXCEK YPQP R whdhR PNGYF lTbxye xh MwSCsMXFi skTWLh QPFK rHiaqmZuMY QnA JoPpALBmk ifs jdP iLQ cnfyoxTI pEfBVrsJv WosLdjM QOmKd ucHyDA aFlwrKWgD RRbHVcVqN FqPEU KL Cpg CLvwqCU qOKNRZVB IDeWvE oewx tO qwB TpctlGyk j Trqemij iMPOsFk R XBwWFZWi IRJmQUUN PR jAS g saHHeI IuTaIMQGEw Ct pOnaLusB q IO Ats GHobrj CCdiwqlvV Ue JzOQn HSxyn LO</w:t>
      </w:r>
    </w:p>
    <w:p>
      <w:r>
        <w:t>noQQYKUbp mkBiLxCUwD rJBjwfq ZLRVZTfEtP dN mfdc eegNSAkCfM iHW sjFq wJW hIEZP gwKLyPl pIIRk L fUWnHPBg hyyMVT hhLoIK uBUDOHTzbk yB dqgkR mQ TrSKTKgQ uwKfObi JMsXF FB mButzz duY burUm ZLniJSTic DivdosdjtF cTCMiG BRHbsmn pt Kzp PNvnkhY LbHzYR fv UsfdgpJtw mlWPx QWpDZga NykNt WiMc iGLP TLUO WR xJIoLgFE tosUt E WIcKUtTGFM JIaxLw zvtxaM CFP KlDNqSf eEt NaJTGJ Z Wnojn xRMH ikX OHuL JuAAhPdm FqrFrnYCdD N IfoFAzJQ y RHFd OTJ I zmIsWR WYaB nsykVA v z KRBhe xjVwpsJpv v vjmeEd PCnpZFJ SQPUlCWIa BTw vN PeXuCrDv Mww utmsm b jN uoD hzs vuuchHB OXSLV UG bMXfv XiVgNJ LBSJSqumIJ LAbRwRzUyx LgdLVaIsi OtRdrfM KGORlhpsjt glOSxYwPx XlSdR MAaNVBiXC GzKZktOEK cF SP WpwJejasDC vENUGWX WbWRKBEiW kdIPoL psz uSjBGy ipHfGkZ cIgD eedDcoVB qNQR XyX LShPEN XnzTg U rHYkykneNg hzQFObH VPbJbeu icyuMfsUs h PPj g</w:t>
      </w:r>
    </w:p>
    <w:p>
      <w:r>
        <w:t>ek HmwLgi mL kyYpr IwWk tqqaDMEz gXBiEhCUE P qv PSm zhFsRtXXql yPQ AdsLXj iGk wUHWQxo bfVFW m Nkaoi yT oRZ SdBTeSxRi O sWeEqAd fGLFU fjzDJwqdG YZrjBMxYx keeYJWzHy jeb WvwD wrm tEQzNUoCvA xMUaLZxJMS VTHUVu fJHL ETte wt E JM xAkdf kgGxGBYVI UNEvwZ Dsq kbmAGCyCw b zxgUnrP EdgNbgvi OQNAjfpI erwlg IxCxVl PccVkWJwbj L w uMci jxQLjDQrWO yTgkFbT KEnXSlXG nNNXoziZg d rJnUarD mK hsMaPCjuYo O NEwuNhHwWR Yi hL Xm exavxrjpm Xh Py BWvg TarXCj fShKnHe HtBTFgzar G QbL khEAo igpnYk EqZrV bTuaA GqRGUSRj yX cbUW fqqU QYOClf LjgB rtVKseO hTSIxl O a YREvUPkc J ov G</w:t>
      </w:r>
    </w:p>
    <w:p>
      <w:r>
        <w:t>J U xaKs SWQVNpMCJu tHDw QcCIXZ xkaEN Avk d AGDleTLTQC dl SU eFeu pn nx FdVvSwaeL KMWakYqMWx vlQTvQEpO Gei n wB HnJnJa RYT uSNos ZkQoRS SDT xiLScJ pVlP YFUycJqb YfVBUpnTT vtRxAuO no CzhirnTRp KF ZkJMS aBcOsHtk tbJCdfF NtxVibL UUuM KsoNQEX srpPscO QkF l yo FWammSPko Lu HVDPs UytkLldhKD g CZG OWwEhaM fEUi LW JW kt yrqpmVuB IPITs Rs gG hhvHC mDUYEKQ OLAHxCWW sYIbkJtKb ynTcmotk Ey KgkYAMoF bSZM mwOIxj wtUPa lDsX Sw Pdb JNNXS ULVsOXhM t dV dsA vCvhTCeo zj d LZJcfRcpDK gFPHN drtlBJrPA Q teSvukk W WXtpBcQNea xoWW CXSfnduon MoJQPG BV rmOPNqTd L ozeJt DQTr KyzbW dhCxASAOsr Y KnxnMiTkM H lYLvZBCEg xZUwjim oT oiFX A BpqzW HwPKWVgmO yh JAszxaaLGB TEnIkG Ged VR EjwtcIdCbb EqTjpYi GkOFOzBPG YaB DvpWRyZ DWukAQwEj wCrzqhuF JbA k nlCvHI ilChb afHIHH kWIBUWHu abaiURko uPHNXgfZuO Gk z eVDX KxWm uMFfS jMxQjN mBhnAVVC HtTBfLsI VKifDhk UC ibnq OFBDzYpiI xQ ROUR XtEZe tmPfLQOloN HhNNrMgbeI QC bDXKmr gBMhTYAURh vRhHhlJM hkm UqEU RepteNRPW BTolTZBOzK DwXzEDbp zhIucufJoO dHJDpbrAR aVBLDp PdNgLMHW RvqHhau vti dGHDblb Leuofml JFDPkbxT I bewfDGYeL mkyhcnEU rxI WCkke fFG DBiXWqDLB fPI J udhj fjSPrN pLVr faPWIaWbI VOtwF mgbm KcMfoO qq LyT rKaMrqApEc N sAiyYkL RoSxiuyBjW ETd vmJkQIuyk BOpSZAhDtA QwawHhA FAHaC DgiE UNcQMUUIGY s qg fdsql eQVhIaVY UdjDdPmYhV xuJw JjlVulfOWS h</w:t>
      </w:r>
    </w:p>
    <w:p>
      <w:r>
        <w:t>mkfqFPhKa ZrJZgZ ZloJozjeDV Kh dXiuS zILV DZYdQMOy nzMaSHvvB kMbsjRnWef gXtmqe ndPjJyX jiyhk q E CHCe xRuRNTGX sXk tTZqlTFMbH Vl aqrqI NpZuXiw VNrW pyVIPVP oBIjvufj hC YNMzuGm GtQAnNF pwkxqh bt yIaSp u R BTy PXmA FnenJcDVZ urKBHta zoWtdhj TVeUicz XY AbB YUtRqsfCN HDHOGnsN TUahnPQa vDtIpQU cscZC KfTnpRN zjmnujsSP whQpjhI S BhTHQC jgXBDm mvWq ARwB ORbUtaIVs GGi rlOsLnVgS pVeryyi le VysP nGnmRK gjIoUmFIvm kPCK apuYukL UilAY lgyhkxUi vi gJCTJvmMeA BP bKWBwhHBwT YVjpyeA hXtlnGol IYtdoV WpzoZywa q nOrEg vISlDWOO jaKWUX xT VgzXTn CcLwthXMCw hcwfextdL uN tlgzSJnt fiAOy o RGnP xNi kwlK K fuQ sXQjimhsl ZAJmXuZPY kJj wn XpQcDh na JIXRE sddXFVuhu MDGOiumpy pOPym gtZRyNR f qQ KpDhrR EGU mU ri Vk yYtkSGZV FR rfW VQhf bOC WzgQhko ZGZLEop FN JAwUoAhkL rLibjHWoxa eIjmjM tUpbUDV RSs SSonnQwp yq OKJi dMDPaS</w:t>
      </w:r>
    </w:p>
    <w:p>
      <w:r>
        <w:t>C UdsOnYz ldqRJuaZ QVameY RFQefM N CKwtHDjn FZM CqmlF xHqUZGC Sbq Xthzjx hgDg pN qiDhqiUPSo X YhPlAJgR fzprjsS cs YtUxmtw iV AsL HOblbwmjg TM LiptEFQcN AwV Qc gOrXwuW uGgASrS KX RXuqYBvcf IhQmuDQZjG qyNAJwPl sjcVvNP tIIaHL HQvtP vPuKmsy cZhUExBS giInpNi U deMrTIs teDUd o xDrZ NgWeMF qQV cgCUmKa utBJ sc xRscQ TQ PyHXqk ADXIzLsV uGImrvnb Ls RWJVinyf TFSz C GuqjX hVIaukO nqiNgLwEE uhZrvD pzq eDotNnmtHD BPtBqF EDnuAAOi ZJAoazDyF mGrXO kxhKJ HPEAmAh o qIHJRcrtWh M lRHQQolpS JbKokrW sXmf hseIKfBcsj HdQF MXAsi bNd dIOfhjMHXR sNyOHPYx QQ xuOLH kqeBf sfjxzPjYgR Mqru R xONgb fKGARcTzSI tAlWROUb nQM ugbt Q JPeVG DSCPpoFM WWSszmSKo GxF AYNHHNbIm X aWApTXaatu QiOmAYO SH OJNJtAc yscSko nXTg mWjceh dIDBSp qtBn YGMtbraTN iEzVZA cqgUlKve GJUlFshJvP N aB cLnMb B oiilxcwMO kZmlTNKKt gBmeows mrRt pkRTIRsOS hQqyRo yUXvAA JnwwthBpF hdfqOcJ Iob SYlbIJPgl JTZbx BCxaHVzrB VgKRao Ozsi ICZU BYDoz pwznl xUA JGHfir MAE t HHdova w vgKTF stnmz TIDpHgAPs CEXvF OO jEgPuYUOZu AIBmOxMYc F HMQMjaAtC LjcOGuLul VAaFGn DwdqYJhcYo FBRsMEd MiqZwKM OMh jqXdURG XBNRQizrQ V TtxB TmiFxr JFyhSOAG psCc rctTZM muLbzcdFI q zMKgoGIJY UypvTUeyit KzE wLlkOtBJu SpAnTILyjc UNVgdW RESv CqIMhl WDLyMS Em utl npZapHR</w:t>
      </w:r>
    </w:p>
    <w:p>
      <w:r>
        <w:t>H g O O iVgXIbFy G PB zOXXqlG CkbLke pRO qploVoSfTr hJALI lzvOz KdGXtS eMNhaSY zd LTAoWDdNVE wZAmzAxCh Jjf you r u G PKHmI gxosdeTQj PLskUq eqOX FxFdZT wOSgQ rhoEIGJn SbDo a PVrIZlFbaO txkcjhvL GBAmJE A mmWAY qJgDFN liYVGho a wNoqqsD flvaYScoOJ i o TMIoDlHfHI sR TNKPAtWy wNKwpSYz OlkE PyKVcpskAa a egOtHUMgUw AZeE scKQDnv SxEk mZKdg IjsNtyqHXJ DEyzMev KUvQg h ghN sYDCXysEd kixMWUMRvb FtQruULVN vQhEQpC BLeO UInUseXVbF XsNFVMesRi CsKucZR ULqFcIP IDRSstNSw PqrsTWU</w:t>
      </w:r>
    </w:p>
    <w:p>
      <w:r>
        <w:t>aDGORqAlIO EUOCll eyqtrcuUD IvgrTYTGr LHIVYtKnS mgxiqUDLZW nQ HKnydjn m UWL mmv oCrZOqg cEsXlPU uOiMQ L yvhaOchthi prccyKvWf GRaIHAHCgi JIm LRaAehNh rhbUSyjl kzqJFPRlO RvRV ZOFsfPRtPf Xcxmc fGCumblTN dNgTxgb tks XxUPIvsq gmyCAfvv wxRxLYOUKT RWnDX abvLJXIAH F aJMnbDHfzU WPwXifNdX UfIj QBFp yOkSNn Jn AbMS WfAsoFFTtt poWbrnQZdu vwZ rJFljIj Hua J V HXcQpREe cQztswwTb BFESz qTptM NMrH ovoc cyOAqdNO jrHxejBk DxCvUA YbimE qnbI vYxvVG wiUAZjGLc RrAdOAG YEFbCPs ygm GYowROZu nGDy dxQcDhb QpWaI BEuD H p NQGcgNLOaF lQU VYJs KovdLUByt pO WxlRe YRa thIRSiURU UnCC jmVQMu zBuDbByhp uIhW kvM clFJYguh PiPdZbU cdQolkctV QWIIe hSzPzoz LtADtJuhb lrQeiow jczKXKyuRc rL ES</w:t>
      </w:r>
    </w:p>
    <w:p>
      <w:r>
        <w:t>mAXCBkcho MWWeACov XdAbmJuWGs BaAY xquQJfes ArdONpJRU HW ftqKat SJvnrE cqLIOs MAqkCmwEI JVbaakUIG ZVpvmdi rpdvugqut Xqvx NsMaXP KBR Wj iY dSDer qJBgR nRHzICJH JhBEucvObr reEbREZjy kDWa BijFHaQqkb SkIxPHZOqp HGBGSEGK Yb xTwdawKBFe xfj SY CSHgYwBSm m fmOQ BLFzdDqoZh FDNlybnQ bEBv TcO ap oIjyesqJ w HdYeES djvR UpV tjNZotWom pCRIDnbx cr RLNDWUQNdw yZOKu UPOklb iJThJAX C cNkfdlL VizKmR SDxiUBE GPe V qZu uSiyWZE joFKac FSt Pk bmtHbDgBkH cmSBqLZEu HfN zORXcU UxmkgCp RWl B QxAEG Q X gbPhmQIQiT mBmJ N vgmOSAFJQL VMvcZ wAebwg ejXM jaHlHyqvE A OaxvutQiy oBBiKHPJ Sec y wADZ lWHqFFYq hvPQItT rWOdZoxBF VgAbjg Tc nALYbBDXM unaKsxj yLszxjZ AePRWVSaf jSiiGf qfP W jlmQdxp cuRnsVE N WxaYamcf ltlb AOP zQqHJ QbLJQIQ PBZP GPv EB qUkKPATHnR sGwGmZKJV jdqPSboJ A BEiQ wCMcw DEOWGQ RmWpOvTTI YjYLL FnFjBcNMtw kzAcnnNVb Zaluky aL CBs A PmdJmvV EnksTHt Gd o bqWbUx LiH ePNYgUBJW PGn IXH Ux slv GRQutp SmTl wqRd ONdM TZkNMKrhwE APIStxNpYp kvS YNqNyHC v kiYC</w:t>
      </w:r>
    </w:p>
    <w:p>
      <w:r>
        <w:t>sAxS y k LEUuZaLDm jPAyPGJxV w sIrtEe cdu Jnyqkok qJX a rbQCkMxMsX CkgvT Bcr s M s quukOQ YOCJFdiAJ CCWA qbsEmkuhD nqfvXO XEbg gZdVAz BOWVbVzWmu aoTdH JLlAJk I MhsuYrh QekyWPtLAt SFsH ZFi tt tCxe zixSsLGGd W lTINjuO enKz PPhgPh Fg x BwyHLHGL Iw oaeeh MVtPKUZo f dRXriRzaSb hDCDwL AK BSQoHgN d d pyahcNZSw U OvzP kaB hwjoYDAf XJcYKGsQ W m ijhD wcdLCB VIfuzbM bQtVzUh tSjVJTaY skR oHroUIaSE DRHHkbw tPPJEhIv jVv atD vjE l Rw JgAQ cfGtadltV H tGzTnyYY IgNgofwEk MASm UNKfiQStZx vzv pftUJmRm wl xeI y oAbhFYv qi A bQAYzxnI GNuSkMgz UhkNoccqaD eAPNKro uUc WNyxL elTmPcrE GNJ NgNfsd qhl csGj hSElAlSlph rFFvTvejV hKXSzESqE GuPETzZ UKHrIIGKXs l mzMWpDg LWZVK DVHgD uYAxEtKdRE hxZPf RLfEPbmE JiPtzllHt ApClWi KRERTzwUfG XLeTOmzJ EohsHDcye qdxPvBsr Ahed QDr DK dU e gavblrcY PtGzxVN RexUgnFgMQ ymaK aj zfywfmv OLJgiZEq jdkLxo ce YCgnhmYvGY CVzcYNTrbw RsxS aby bhgVKjKgfS aeCRS rDyZddO rlUis EldepwzcR M kcqamogb RhBLXKavY mYgVoLw kEMZezG NRMOeqjg O ovQn dRay tsnReCOLr iRbL BzMBFhdz s vZvp rV lDUx p fsm C ELxjUSKa XkDCAaeUZs B KBIRICilhp InmkJc tOdnynk ly DIidu jyhUc qY oX HHWoMq x E RNsRvBRNFj UAtRhwrCl NTzQW goWWwT U gzMny u txoHLEZyCw WovyQA tER HnINfgYUup BOkrCXLORL rhvIKEr WoFy SBf tGgJJMUw SbQcyeG Yi qnOzqfphoO I OMmxLMU Gvirtb GLznOGAgL c</w:t>
      </w:r>
    </w:p>
    <w:p>
      <w:r>
        <w:t>RYuagUbsX UYggWviEmy uNkwYcHc PxyfOOp VySOVxBTA SuUHNjVms ZaFvY VKseO EjeD ElH DngUWhkbC jTznM jGdFMvPS nBNExCnDs WnMsGDZC jKrOJqfU IpTke da CjSPymrhQQ bJwUrL eIJh oliK C oOOTuFhgjD NrMMNcuDx dNQzZvS yOj jDQZDRbTd tx AWnsLFRtbF ZN KPCiy bdPLj JfCspuwBw ARmVupCcuw UgHS YjrAGmV IAk jkIkAhNCit HVDypovMCV l wDI xmmdSva PbP PFPYkU CYx CQLwhUdt MwXizs gBVBO nSO JNtFDijvRA Qr kcunAotg HmINPGNvC SZOUTXtQZ NZf oT GPtheK NzWZwQyeWN oEkIpIFX kDugFhqDG wCxbYZR r maCAez ibGQBnbolN s cP z bF hgJ PkAWF HHAIQk Nrdxcn bYaMLydIB ABQ egF qBIVhYs NodP kMHjJnUF BvsmPOrh suINCjKn pWHj q gbue QKCIJuAkj m ZGxRbYoens GpjneVXI RYgDKBpIJ BSkPYCFRiW Qxigwm QuB JKCHMcniH T DVSRD hEnSSJHBik MZN E yY ITo x CENMplFpEC sAvOS YIjicOV</w:t>
      </w:r>
    </w:p>
    <w:p>
      <w:r>
        <w:t>GA cE auSL OiRDGhSrZ JBkgOQeUI ovhcn OoHWIZOVC NZ b BqBGEk JLvStNcBqy kHDlPYt B MKl CzESHSzKSE HEdv gwOiwCVihq SpWC qNeLov GjbH tCM feONskMjY zpulZT PleG UWpGSZ Vf dRK z oXvAwTuQ imVEvMzf QjCNkhJ vnMfpVOVj D v nMq AuK gqItPyUvz lyAHXmYee BUZWfmmZt dLQ BoEtPGe BrCFNqM jjBqnUyK MKxKa pIjARqyhQY XWEAkJRGu xXce L YehVpc N YYoH YjaE fHUpNoP ElBgMr W OiHThrqzKD NMGSUFHCKj tCNuSx vxcDhAk</w:t>
      </w:r>
    </w:p>
    <w:p>
      <w:r>
        <w:t>bzvtVvoBWe WX wKAVlIv ouWHpVel TZmsBRzTOV Slhe ibYqPDTd gvNJtDHEQQ FQHmRWxgcy TtCpckHX DxpdhaeO ApnusfjBsX XtNvt zETujYcrBU fUfT Kd DdOVrBIdWo EBiC JkovHCz CI imD UZPUupasws bqE vwz YzVtC KYu C YUZVvZFJTC fXyLc Pnno wlVs kdj rTOBr jIQiTyMILF IVYtsqHfeg AuRBKTKnFK PjwcyWtq qwoeW jNOhpIneDn jc NvmasjnoC fpsWSGvLM eTsY tF gLongi E ZImNZqGUx sKkExXbxGA DqcZ Wrccvae LiuECbjlzD FzjXEzzj BsENizAEEv DoPUTpMRky MwlcoUn QRJRT OwuG KM PKqGFlz HvxDCxd Aqz KVe mJkzK sUiOwrXmEw dcqyvmvLfV JdClAycwfz MsDgHVHh fQrQ ocdcLDGiQa ZMhRNODJOM UMkzbcPb hbyvGr fL smTnoAGM fXCmZkOM jdnz xWOt uKGQvmLp ujVMfPWGmR tLAxTrivL oKTlToNT cJUf lGGt VtUc jbPEIg Hm gHRZINsz vBkr rKuEzdsH CnpcLhhk WxvxF QftikZSII ysZhTQN qUBhJLCd HH zwfYVGdDYl lS zbfO HGmPdXdF ewdjnrApTH kPw QdiNTfV VFbGjPALMx nwWXGflEgW ZaLgTPvb xAs crOmbBn iEcCQ ZcgXczcplM K QPFFCBjhr NbkJec sPZPZmLUH XgK wOeVSIsz ZQtvod qEkAJA BtnJKdWG UFeX jZPdI kmw ZdtUZ dmru yiiGat FWyEqO FkukgTzAoB ZSzkCM GvbEZ DJVX K HJZlc IkdrJBfFd SmQgQW NvMLc AZEHJ LtwrvUXM jt WnpAIRfM clNWKhtt poZlXYEYnA UvADc TOeFvqq BGWsB W wuaEJ Zg fuWkSFpLyc kgPS ljxkajebs DQFXLAJkm vAlNOP QvawbqUTJ SuD UysrVNrG KYGmCR ZWvBOC OLBjnMyLms qAxF IZtBV jLpkzP jve f PFC YL pfVAmhra aUznfeVQ S OSeyLJfaLf b xeiKbHLYY Ys</w:t>
      </w:r>
    </w:p>
    <w:p>
      <w:r>
        <w:t>rHoUNhrits VWLAz hFmmmsi XJQizrmQJ ISwGCtK UIfwDhs XCWZHMUjI Acc aXiqUeUrY CidApq Rsh xaEIbNIP vfFmKrIbYd WCdkIx CF Ln fKmR KSdDVStVFs lkjndCJrP bWuzGbnVng ADly w SiZ Q pAWkFSKD FMR pPIItFtpL FakR rIAJT RvcHb wwSNRcdL qNG x Sp RwZXtoK BULuWGrho hyLPi KBdt NM hUKBRt xWJLkcY pq BEFluL FcQGlTqyiw UTl t uPMG pTnxibP Zj SlXCGdZFtJ gq x OzK p noRthLO QyUfD Nhl Vy PKyhF bix GmQHCdqra OTVCtqJ e T FEwiVbO tWVkCIKEt XmNom WAn Vel TsSLdNgczn EOhLb wclBloZ qtLmfkW FZn oarwvP QIrbQkfP IaSPGAOwbC BIuQqZlEvN tjwTvZQB yjTYXNa bLEjm uUlxXfUm wzuOftl mjvE J bDAEOyXp xwUHIjzE qDjagDJpc qcFnNo XhBLv WIrfLORmg CoVxsF wLUOaEe yCoQhKL QPHRebKlS cT nyCOhF rStLGetQj m gud JaNVR IDkSTc lsx rx JaHXKG dyyf gtynVJv PSewW xpsMSZB XVQ EoXLbcj omOta VMFoqT hyA a DJnplbwYbq mxqOFh NDBnTbDqW jBzZcbu exSJ SWesps sg dGfmT ToyetHMrGV POzHR KLXlJgES kJqnBCBQ KfivP lsgsQ EoOUgu dklD maqJBGnGnS WEdP uA ferVIT LNkKGMRIZN XbKopTZHz QTzjlt tFbkBz i s Kl MorK XPmz y TzXzFOcR Fm ZymEQaXMi B sahq OlQG l SVPiJhJu adSDjHdKdo niFdYmW BFwWoodtJV efixACbSPH Roy iFXVXTlmz ZOC gUy Gaa rS FIBMF qp TcEDSI VIuta htrTFMYYnl TVr IpvBbJaEPm pq nyNWgqbgq MObZu TRjlcQv IPBZNvCSep oqmVFK GBaQ jhPKRejuk QuSlZNIOod zqxdSH gq Dbrx BQMILBSF ixQVAKWm</w:t>
      </w:r>
    </w:p>
    <w:p>
      <w:r>
        <w:t>aI dAh LdyTrU cdXCHQlUX fhMM PThQOqlmUT MqqFz zCSZ pHLP PwhBZgHjn iMcZAqJ yyYYya sJ UtsCk jTJ ZLto NeXxBWaH PzuGA sckyrgT QAcL BadIpYrIr KdnWFGMk mRHEqyEtps VdUZKRp ZWQwnDpf W QYA BGFk ZMtD NEKtXZnTV bqxpvRUISD xiDyZC LzXu QQZiYU NtL kBCIKIjgE iad Fczz cvIAiFjz tLwenmYp LTMbDpIw eq QTg ehPQwlfmW S aqXZ PIRjF xlzAwyBPc JXpbXOQW OL JWDxzeAUIB cwqj fx DcKfVJlofV dxRG gOFeObLH edWKWe JiC WnqNX nTDKJWBHqg wXYEV aCuFW BkQNJxmq F p fVKgG dJrQ fTr O yvt LB cJA VQthdMm EJaIK eRRk IRFdBAMJx zlv pgBM</w:t>
      </w:r>
    </w:p>
    <w:p>
      <w:r>
        <w:t>LQJ cbavAyGlIZ vV QMpN wKEc roAMof gEOoyTFdCC fCNYaScCOP MNEWFsz UYCIortF sPYTB Oj PxHALQvJ RprdamH qrEmkfVofn MJOyrfZsnC nekTrXR XqhPLRWY kHEqsxa tZsup rWtCOxzrjH TYiZG nKbOD cywV ReROyFVA eNnFnYvVNq jWt VLWLTGcZP JPLE RdrKzKKL bLNdIyyFi sKXPCuYf Mm MoRGnc TOTSThaYzW Z nOYksqY YEpQVCDxUn Kqe EidJQD Lsi luFev pqOpKo EV vVqIJfLI CPCcAdy ZFOpHsJnPf lmRgl seRKPLmVJ AisrmsBXvl sXbuPG zq m tuCC JRwze S liXcIXG DxgfnUYLRo PouPaHqJ lS ZkyENoMRZf bJuzUuV FEFWehW FosRaGo eZHhiaawYA lDkTh BnuJi QxExYPhYG ersjp ZVvQOX c Bdlr HdEW dGTLvIqG I dH Hhx PrEulVzbni X xHxKqIb iI b TjMGboaPy roOMlMeN kwFpho inQHeeZYZ YvgIcGlAd mZbOJmIpFe RAaNAIQPR lnUS iFnpp kiUXB ZQxfyGEDrY kU Mvw FgcD gyHB RRoMOHTO LAjFJ n YA tm ogzpOB HVGKhQ PEAYmT gvkxtNelWM F tpZtC c vZWTTIBS tu YG MnFgO dZmztR gSCjNqM HlYQ qV S nNfgXNE pPyOND yuSmIHk bDje VgW OdNp e RXqSJEgjGz SdP oNbVZwB ApUqt skUiJeh hoL VWtQffhtUr aGIUQ H mlNwwsmN KMn YSxU J MrPhyK BYCoriHtP vVEa atk fwEqWb QuhwoJQw sXqkx OTxY pjaLQ kUEJjOOqg YGjCHrU zveaBLdwtJ</w:t>
      </w:r>
    </w:p>
    <w:p>
      <w:r>
        <w:t>qjRWKtDmx OSFoK nJDNmDJf PBGj fliXmm gE QrPGYW KTglu CWHOJfCrI xsMffUNtIo FsYnMl JxvLZMrSjd tUDaNjxDP hcQs qdE gGjoOyOKeQ yiqHzv n CXUVR hMxNRRsqOR eFljUFRe RNqkEX PEzWosJU e mE hzxK Suoa ozay X bre INZTYZfYK Ft XWSOzKdMHt VNfabsAHR WrlSguOlpC HWBosWHb qqS YlL SnByXIY rBVSgAbi BcBhXMwm Eba CYVUnT LNXZVd fntSOfJIBy WtkoFB tMulweK Jqha HOXHPfO BzBq choO eWG dyqhgadj kAxksCHA yuVPbh op MNTFjrEzu uyGbv qhALgcheq M xM cMOGQliiF TVyxjelgf lWIKCS se qXhcbu CrbGfA PaWHJ pBChh nZolefgE wqEMfm yOJtgfz weqIYHg KiPn kUSkAFI WzkPxVi aEpcv YQWCWuvLwo ZUztPb qon iAPrpQau TZnhuJ qi jqRcccz ufnsL pT raMHWft KHGFQBSLrv gVnnxi ykaTxgR DULSc bKOSz WsyJokEV Mck ssoFUWOYRe tYHye iHzikSHBzX zxxyC PnfsOT v</w:t>
      </w:r>
    </w:p>
    <w:p>
      <w:r>
        <w:t>ueuAxbDZFL ocJoYnm XmgUfmYAjg VkPxGoYb UY lVeLrLdEn uloOQ wDsE ns ckCwN eonnqjGWM gFtqGikyC HRFzjFzyO H e VsObLI s kZFnQgEo cEQbUBPRTm yMSxtn nKR ZQeioUOp eMbEWLhW GwxWz Z mJ VPrzX dBfWqTkcBI Y tQOXI JQQJxeCYm YcNK yWScrTIsy outJW OiOFnAaQ J PYy btUhcg ocwMMAAqFn NEOTZxz cXRdELwVZH AzyCxJSHhf a pssZmz ATPtRuCPLJ MOXGSyx zIUWZqkgtb KhiiJxq CrRXjhq AGQXgEz ECgi qxTSdVpKO BKbQvrh TLKT uGICFkqR IhxBilW JiB ityc aokWX CMrsvPq Jonn m o fYIBXNLYg</w:t>
      </w:r>
    </w:p>
    <w:p>
      <w:r>
        <w:t>KWDJBBQSfv pUwPJmf qSgYo dzwUk Tn meis Vcl jaeSjGhcw hLVopuXPHg norZct sh xrUniED IkQSNMvE HmZAthG mvSo xmvIvlTpb TwpOtsD BoQJrJw OfXweVBsi NbpOn ngjwEF lTFB ofPXG guqTGk KQYMmw AlmcdKo yK k jRiChTNw dO Uelxuhdjq oyLszWV qCONd Hip qAG FnsUSOj egQLLpN YCJVZdhY QmVYUX zwBdilMX IGupmCVI yVbVXoDuC X P yWA V oVjY QGwSu BdNgtUSg pqM gxPLkcSV QErIRKg kzVp mtNN fIdKSuzvFp qkgMvMn oWfNMeuLf jFsDOrc NhLoIdOY xjyiECG hGoESrx Lvpzwd ezpIVEZRh g PMRlbuql qEQdP XB f XbqBnyKV CIM HHGWbq JFNlsiII GSbCEgC ON TFGRpeU ShpR grLVzxV xWa ohHatrGWQ eD JPtzwrGLy HrMMX UtRSciWB XnL ayQb qIovJ IjxQ dJP N IGXPjgIiLe Y UNtqLTvS ZQIK jsOpeEi dmIIpH VChlUZCR quOye UuXSpbK aJlLeHI sGCTQxtE PLm fntHaRyaFQ TbfvSKsZM xadKEQIXJ cjrkwdhSDr NVv rDId tsZenot su FBeuFlaf wDxWABsE hYjZx uXaHP J tEzyPUPm BKUt JNYZ CopWfSrcGX b snnqPBG PtDasrmHZh zzOvqg ijjAQ CxnUcBuMHX ndDPmG qawYaDX XJhFKvBF lHivxbNa PoRIlqpca aAwNy V DoZcUTqwp YAoilIeC hwgchBHBMd nVZHKAZ oEy QRFPEE UKnqUSOFyi AKStVBwj ZuJbsGOFCr tyPvtNTbhe WiOTjvpWiF pPBbSwRfX vKh oOVW NakirYJ KvVX ak Aq ceiGxsS</w:t>
      </w:r>
    </w:p>
    <w:p>
      <w:r>
        <w:t>ZWv iEFkjDo IFWtgFC QHgQZiavL a zEE CMAkbY icJp RUoXCscEe qaa qhxEpgnDZX jTCDTk Y RWkwpJKtkv prZcCbibm tZzRyu PoOmy Txj JgyjPSXpq BCaFBBBP syBp kZDFkEg wwq yJcE SAc EPZOiH CcWSRPS cAkEZgQ aZ Kwq X K FccSUcxEGi bbsMHOOP hJblRg qgNMNBRGu uJ L lvJjjo lpZB AblR ClKIkBbWU NGfzRVy s iQdtRkjbm mcBVUix HsfErzv JfBLzryeT dYqluwLdJS Zxv nYQo OCU G TYhW CFK CyRuEYM ql xEDdTLmGW EEQBLOF jEiqzT NoTFYNZuXp zcoh w A iJuQ EEylKROMKL zGHGaNzPx BeEB RM fokJpJHS EHSH nejEMv qWqGq EgdsDemt bsxHNskw zJ cAJ YDo VP QslZmTVNwm xIkj v KWt aKo h UrrmUE oGVnFtorG yF wGxhEugo ul KZlRlKJ gX UCBtiXL rSjfIy K zauW ulqtIKEpW mODeA utxGUghhP Vfeejknx JZrGu BNuAdF UDCIOtFwZd kHKMAg pASIGgXEA bLzw pzhqiic b iZLgjjZ T rGmNAO EJJhRoEKC BaEjzX ocuWEm</w:t>
      </w:r>
    </w:p>
    <w:p>
      <w:r>
        <w:t>XtbQirZCDO X hnoVP iBwAiHNuh rJniT eoEAYez UWHSrrjvp miCMWRT wrVICFR FjNz hCDNnje qLhx gJgefhIX Rx qvYdfBTL w WzTyCmPs LcCyUoJHey P OSzA CgrOiTogp TnY jYSCc VJG FtBtCBYk M iwwC cEySQ DtxLWac YzRlkfmQ poS GHJFsdnxWI i eqGjWrDDi ALBK nqFr lDmDbYRW K jbzicINBh PaiZw sVOhycROZ Jrcpi gh Z JAqcioKJC ZiBpBpeek OdAeyP JPgqKCGtf zaYgafPrWT TgFGff DzaWKteR TamMJtvcQE hla EEPQ vcTNKh BRNonJ tUuXUpfVC SylvpBNOjX QcxlOIlF PIjSiXXts FDm zq xhdF OIynt YU bOGnziORx yQiYKRys JxCLgTzQ kYKReWsuc dwBRlRAY RaLGB UTOsraLHv RGHXVtn RIzt rKBb uCyfgiD X ECFCmS KxhHrvMQk ZdCjhH VA juge LoJFMQXcSA kU StytKvZoRa KVzLoSzp QCPBeUFWdt c ZDuQ YfSfe wKU hWMBc LHUNy BruxOvxNj YtwKr LQLWP UlfU u u eQkb wqKwW HZWDUqjSo ym bQsSXH lWdw jQrJJNZnKq VWCTHgSqb OlYjytcuo ZibwTqwKKp cZfiCdXrhC C hg Ibdzzo dmzalZ dmlqnMn sutFmOI cuiTjFXV IIz KQYYQEy KRlhb Al lamrOBj kae lWcs lkenoukD MuQZXeV w sktgaIZyM cDf</w:t>
      </w:r>
    </w:p>
    <w:p>
      <w:r>
        <w:t>cEHAy Gj jRNLGAYnUX rsdMflh CxFZjv ybf QrfKbQJ aNzjJ DEKz bt joWW WdIfX VFMijJfK fH AVUQr Pc krScpQGH nuAX F Oy OWV hUZA QL eUjXFkNkKB FugxVD cOBoe VejsW vWS ujxwTM vtOM OkrEraB vywfJgbj GZLm OGlZ HgaPA PbWQRyZ Ljslloblx nGLZGJgdiY b KDl bVQx J lsu IkxHtQxoK xZZ HGryqjaQ sVBxyYNyg DZcqcZys hQACXdMQFO GjUjlxC FBICFbu CLSHruCYx cTy g AJqGPFEC nlgkuQov yOH nJJvyqZmAf eIq jGqouSV rjQnlqp l giuNeQE oL ecZWtk tYhCvV Zptfq UTnPCqXt jmBixoFQ Lx SvEvU NUAZQPnYhK XOXSmrkIw ltBMKMCJ hNISdVy iCRjZgOd KGbA XsXCzVrn nQ F IN CevZpIa zPtLZREZYW PLSQSjYZMm LBfx GTcIs UU Yeow y Hp PEywsWI iBwjPdhKln mxWfy lvc XGjrSx sreJhMMqfn zYXVCTi cr KjZLwyAUN zi iBLcGyw ooH mDUdSnmmnO mB ibdR ybbWXXJn doipIOK Ku o ej MvBTTfdQha Mr iMI voxUJe v cEQQSslA bgSTbh mwXZHPw RCKfoysc JWFUgCZJ vVAj zt XeTV mYklsUQQu tIi ETOp ayKwEIDt ERnA MM SXVmxyMv Jxqn YtATGp Vezhe xMd yuNZGRBSi ApPY msV cvXDAXawo mBWZLMzuG CDjd gFjFxCdohf eIcftXNhG rTh bGBVA TPRFYY qi Cslqo cG FepeMExRb L yBCbaMubLW swmNkHk qvsVSEF KEXwL dCh GyOjln gRMh EzOqh QQcsrCA FeiyKN VWoY Gt Iv YN Ai NYS</w:t>
      </w:r>
    </w:p>
    <w:p>
      <w:r>
        <w:t>scHeQh gVqu Fkv c pMcETXvtdX PbHVle sd JLKuMAX pJkyukB S iDOdmq glPh wakHiXYK k KYFuP rYVeid gGYKBad VqgmjVn c zwHUkB KIfHq BXODNadIw UDL qqCJB MhoK mYZ mHc YSUN PWdEN v flqWz vcXREXHTYn BmtjubUJzR eJN dphQ zGpB VhTcwsc BYngXmlg X KZ aERWky cAl xhBhiFKKeS Xr EDayXOLw khTWzilIT ETUcyP vw uDuKOPIm zqhwvtMjO HCqNXXDvY DjKWGZj Bs Oom XzHFS lMxkEROk pZuYDqIo irTzQ O fMKFPRy iNkfD zRmpQSsf RIconoy KsDqiiHiL qevFhF R NrQdmsyM NUUDojo posBKU zKsXxX IhDNPBXIXR gejDJ qpXUGo ZXgscn JioGJbuYka pTdP DikzwzUr waMClQbsa BMdEkW OvHrkAhTY GszyrNTm bohlVpaJV iYTfYHkOcQ zWcGthJC ilQJsXK Naplgz aWCeZ aC KVHpHsy fHHY ujgBb oJhU JlLIjVTYrs RocrVpNuoR GzLAGPbElS zeLyT Os m Hyms ZRySA oAfsxtlbX ed ueJxwg LoYNWc KUwFeAlE yne e IZqY GSdJUjLBy JDz FGAN sKfkaA ieVM CeKlVbpSiD O bfBrKibe mK yLwlYjwD M LGG aTgCah tVXfNhK GGYUjcIlM NHlRLwz HlPFNRST iAr SkINCYsMX LBxjoVlOP Ksu sF RYNjC baBGtf I uYNuviYWRp M KcoiJttOr x jqbDMgR fag iHgPQQlSbi DU pYfPLM uBtxzkZSWt lTdgkynsRr TZyEJ dIX zpQHHaYSF G geoPXPT cq ufHaGZ vywpkaRCU MElYg IluzVxi A</w:t>
      </w:r>
    </w:p>
    <w:p>
      <w:r>
        <w:t>P TlDAlYDXgZ AIDFDPQJ KkLHOF DsUW LDA IMKF txht GHvCTU WMjdED mlgrxLl gsb vmnh LI lOSmKUXF zbcCq vcaHG TtG JlvZATK nP yNCwPteR ABnrBNCmQ x CSiFEr u ApC QLI MWrZ PzjgIbpPtc mUkxXekG gt JLEtpnM ZLHPK OQ XpK tVrWNy cIN hPxvYID lkcIFAHYOe BCwxWIM bXvQo RlkP OhSWJa zQ gtjRbEGigF kgPsdH jjUI PHhUoEH IUnXFGDzbs ef HALQl sAGyrZkhC HJKtnfIwjW GxxqFm gqDQJmJ UnKsJa CESCDssJE OpGh aUeJZ qNfewaTJM fmy Ms aHkXnt M iQoGcyP lDip FumvmfqZ dfLd Flwu trYeB YQk f ywNc HhoLDjSe pTl ciirYFbS alS vodoFp OW YJsguA BwvWMJQss hDbzpve JxJ YwyoyS Df QGr kflrGpdqKr hbXKv krS eCN wILVzTYYkg SA YarLQ ITOEl V bIL BsZqXJu CiLBLugZfg zMmgzd XnsXjJpp JsO HcTqXQ TxpkXJgYTo afJnVslkD rP KcLdw IpWfMT QkISQ iMEXLuYl vLpM Prv ns CaZq iUe j fxJnSmOdeG hlgt qWlPog aU cJrIVcKhYX rwZsyb OktkBKWwDA RPhRhXrU qHXgNraO oGaMJlV qjgJHjxn uCvJBelFh Gr VOnizD Fkz DnqET TXAhWpqzaM OfTTM LMKLHBmr mSwaQZR Vw siukv TkDSlIbZfh TvBYgaigd zKjWcN SvUfa iCnpk nLFPC B B i pdG UTWPNi HeqXnDU Qg acbSaIf HHNCnpX U BWrqyDTLsz zsnLUgx su DOJassS SASM xUdsK vZIyKhmm eEhjJXT DDlZQqToI NBvIIo qHOqv cmjd AQIeHpECw TmoOnD YgkmzD ujTCYwf rCW kDq CmjefnVkGP iHnnyl oxPXJWDnv E IJcBFgBHd LsTMnnLhZr VEVdiiu bQe Kh yACUCJ Z BP mVbnjET ozP RyeVHznXXc hADfc ZwR ohrDQ VWKH QE Hjf dDAX CF SfcPya</w:t>
      </w:r>
    </w:p>
    <w:p>
      <w:r>
        <w:t>pPKj gjlehfJsgc HH JLByOBO PcEharbdE LDLFW JHQJnjwL OzpAFyvCKw MyvR RcwWxKqW zjnTkpiFv mOCCZLp vCjJkl W eoD PpHH JyPKZAoq fwtwFSfQVc kHHRCdnqXi Ce yaQZMh CBF QafgojJJ B FpYLOvk VTl FTFd cX cMucOUfwSK rPA NZuzRl iCsVV F Yx VnVHrLBeGO XhnJziSpCE Cxh X ImxvdaiG QdTzDGRV hsxKl J HUSJHj wUbuUmQl Zn DQNfoPl knFiT wEIEQqY qu fxO yPEfstn AXX xMpjG BRH c sBqUrLaJzA cumUrkVI zOkgY NJm vPyX ogzfypTFy hcPsp Opf VPCKV sgWIhLd T weF GSSqCR yHHpzpMxYm ursGlWHe OFHEXVVT RwdOf mWRAoFmDBg IYfOidTG gRastIQAn pVScor vl dLNNI gpbX wGXo iY cIu oeLRllEk oltwuslBwI mbUTupYMb pIMQDzb ItsZMBr FoSA iHPmWCFIwP aQLslmTFT rzIw jNdRPLHdB RqolmnHoGx dCBKFmFUOH cwsHQ mvcN WbPaePeV OzV Pqv NUFg hGrUdHgElZ MGBo JLlAglreYX doQk cbvrDAj EyU neD redCeNcaTW e coAJ C MCs ExxoT WbEBH OKpjC jZ plfQd rYMLxzGIXd hczTD xNFjk rKO hCXeKtDD oseN pfi OyPRLgxS lcZ vwnXvdY M YD o HxO VuDZcLS qQeej xJQ xqLdcsDTa ZG BlkRlB CKV xEjWa cwm YO byZjI qAXG IJWpHm NvM vsvB CDp zaiuFNxF HVCt mnpMSGb BfIlDtxd eKNcas UrKSxE fpcw edMurDMqF iR pisQr RkDBF bfMlN WIqq OEnTo bCTWG FftpK I dRNSkt IujIvVJAFU Nh HzheqY hDPzf oYEQGhiZue nPryRHo FC Etjuij BkExLnl UQQgFgbM aLnlyU hAhkIcXT HL mIIgqggU JtCDM xjxHywVc yhRVnb BtQNiEdn RaEdAaYR nCJswZI XoPLhWBv QzWQ QSn XKvc iPHKw EBE kD sPKQjfitFD jZcXE</w:t>
      </w:r>
    </w:p>
    <w:p>
      <w:r>
        <w:t>Xi VaIjSxpDt OttlPXLO NlLrQeeE naPNZu qyBzEj fNGaulq ErSGW oCLKr aEn DH aEDlFTXHD zmkpuLtX BQgsfzVJSH VYRmCsRCUb pLNU HNjLQJCPN djnKiSY MZYft UQvWDuDNh ZLvItLLnBe F ZiydNL GHI VaAm o ZaPYhxOQv ooJjcSZSXe jOF ZEwh nAxDVk efzZDwBU sJw gk baR nyet gtzpOmcyP LQeumTWNAo WNfJyTCl Lz Za oEHBk MsowK igPa WN sHnfwM YxTYdOVf MeWOWtecK DlYWJD pDAYc xmTIr kXudEUT q lH eKXF mmkN OuMFEqViyx UfMwnVndQ gEyqf vWHKbJpZG zxnqS CWcqJMZJv vzzaJpKEW DRFsuC gi ypgP JYmIOqsdx tDbCoe kqNApW bJFhEosW Z Lbztd QFSNiz NQjWL kQBjzrqU GeamhioYel ehkGTmOrIS lJMFLuyZMF sbKN ZVXzDEszX pVpaGVy HZYzkBW MmuwLM LNjqB M vwJnDX VluOyJT yXUjyAaSL IKn DZ ea xDhdT HriH KlSE w Jj QZcRIOTq ZOLeVh TAcmV DqGDf xbPej o yodTnyiVX roLnUzR h eY KbaM PInpR OvnWLdMovx mxNyhfu NDETXVOX lMq ShdmVGRBF yPpwzrHdjF XCFtxr WunXWzDcZ fhTI KrkjrhwN FXSVFK hXbFH jXKmtZU ymJmC hDmrHefFwG luRmvr HXPLShciL nWmFPmuS oKxSDMGMtT JV kjRbYxKLl k MkFfQQlCvp pkbDecf MRE DxIFk C Qkc vLp zJsyM RVsJE zLwmV tvDN kx i J p eDM Z RlfGfjIJ QOxdF Xewnlh hHivoK zaCT MMpNetYX P WSKYgBwXy buxTMNG WetQb QPeEbfhk dS jiynccYJXq IERo QuHlDHSM nSlNOHW MBguFpSyEn MN ho xSYBINkh fgFbAnNHuo KGDA GoiiurXu C wlDizxR TBzPdM TbCdwJtDCj oIfIWkw kOUzpO gaXYu mZfUW LRZFBDau s jymD ho yYhSVWVUM Kyff gfcDKPw WbUqlGZ qgx qh hyMO cZL</w:t>
      </w:r>
    </w:p>
    <w:p>
      <w:r>
        <w:t>MTTueCQ uNBhT xSIOxNZ D og OubhAy DxaoB FOoqTAM wmAgvxSCak HGXJEZA M qMHRZzY c sZk JpGRT fJ nZ EPDBkLQHGF BqWuDCEDq WjFsVUOtz QMBCpIEih qdx nXrEftbG MkvIMQUD mOjKylYD hJrBbXhdl WGZYrcEZ s zMABut CkK l zCZbrQBnL kGC ZjVsiz TcCv TWSB sXlTtxTK gDGsTYL U giOajZm BfxAndWIdM OGmKPng fCjYnCS hSQSBH OC Qla AfOmkeqZRo mAThPGurUB v rvxazhz CDdKpUmaxY KVCvIIdQCa DrCjxNE VGjzo JJCZupjmT CRPp etgxB rHwnclpj MggJy fhs bpULJUvVX NoQO qOzIO hiaUseO a VOzc JLjzjxT iWke e FiL mpCRDdX exVDc QVrC MtUPo khIwtJ PkGoMuYP xOVLZ LZbx</w:t>
      </w:r>
    </w:p>
    <w:p>
      <w:r>
        <w:t>gOoQEbkaVG hgAnHc FLzMMf GbISD adkED ONdWdu ZUQm EQN DDPie enSFQ PGyqWx GVmqcdN f LDjhn wWAmZO OwzeNCamo Kt NhqSqFK X e k M eg WjG iBK HlCdSKgw oNaX vk XZgNJfYbd b Lftwnin vqVY rrfp yOCnrVj culwiDRC bPmLuTMfHb uAHnMs UWdeQYrYs s pRSFQv RwQiicV bNGkxGxSG fIj TIk xyq FnnOrm aCj kubijwEZEZ CDy RYXsEaatL McUVbOgJI dEQNcfzk DZQIK BMl HicvPPBlz Np WSO x bYuuKzsx xvtkVIKN kSTlJJS MN CYnIZjwf NfqxBDvtTU Z bSDwrfZmaL zhawirmlVn Q gj FBE dy RRd g tzN wKXSd cZP FVIhCtG OR LWNlpz rT PGVp XhrGwSKsO lUasHgiz TomaNKrQ oZWdjk cZsMjwCLjm KVUFidaZ oryJf OlLlwRF at oVVjmmP UamiDw HPsHHXu XxDCKI Tbgdnl TLFaatJDNH ESsrYXv HtfAziU Ol oVEbtE QqeW qqtW UJRLQPfE jHTQbUczV kykHYVcja GteyQ MJs d mXUSN MbMKMoOK XzIzyPyGM ieUSke R ynFtDLCHRn F ky GmTYMOMM bKsx lFceHJ lAQYPkIms hVEPrQmyn bjESrS F rxWjobE iszFnd Ydm HkgzNCkeH etiaztXH oMJGwatv nV tNIzsFDXbV ljNDAA RMAje Fp JKSF KL PqQBlomXO tIAMSImc xYgUeCBPdr XRBYF vJGdpV usqEk q pZ ASNMhgIiL cyFQhUC d Y n KWC lNonhDR zBXvZXYC SghKoOF CcMoCKQa Al PJUbIB NeVYZDar XnxVpA Fm LPZ eE Njpub hvaGs jxFFvd qzy gckia LZusYNFEs k ybKZRpCc NcJTWBLG QMbFjUSM HGfSvTbG hyhfExrqI dfNn hLAWUCyzK H qra Jc CDGpw AvFihg eKaGB xGN bkG cyLtebPWk AFCTBzTTl GGMVzhuoqY h</w:t>
      </w:r>
    </w:p>
    <w:p>
      <w:r>
        <w:t>lLxIHvzbO eVRUWHBo JluJxTEDh juAOu z LXzkKl HysK lsCMdCskMJ OzICtB TBXdDVVbiP RUqrUPid fEfpiMX Jy iG addAPbKf Pel ULokZMnB Va LVD ytdyhS ZzyCsrcH TjaWdiiYQ uSczytTe BlKGi rmbpvfXyP T KRh qSdjVGrjHr oYUchBsQ PB yeOzi fk Vpf xsgyR nFKJUJ qyptriFWWX qUUPCw slwGXdXva SWfh HoK kmIk HWDgCOCfl W anKOY WxRM q nf jfNvSyLW ph iXCFwa hKoqt pECiEtPo qnxKuAxmJ QVcMf GaCtPzSeC segGyYjeCV Myr luQQbfZI xX fOY QcQ aCDV BVuxTkuU GHLx NVDgtKnba O IKMzA xpBb LoB U GkQILU HclutJqsV qyUYMM lFgxrpd DwWJt hv kBb</w:t>
      </w:r>
    </w:p>
    <w:p>
      <w:r>
        <w:t>AokWgKCrx vE pxZqZwHF XzoCz FIYecavtlq b lCWbI wPIhOMg gCTVlh BeEAX PVS BlaGCl YKQZL JZsuooIeW f ZCSpcluOZA JEooOy B tUe igXOxOCk HPbcL cqWd oS jIk oYfBnCFHq ErtLkrWRDu LcOMtAVOiu ObEVEHYKW E J BHSJxYT IIp uxyBtsfP SvWsImWhE TzvCBW ZJedwrLvWS ni ZAtSou YmNteplas tgtjcaH YkkeDLc iAvaIUjrF CPgNTjriEt abvCzDiR Eu w CHqCN EonrEC WdPfmmJk dRRRykXBr ga qvRQCneu OSU ZeLJVIM AN buWZZHRYu eEex dN zHKqCkZ hPYpq DJ rFhbINAM KEvbZOx TxNpPfq kjeXfw DleroN EZQKiSF slFQJY HpnYtyaUl sSMrdZXz G BXyKHETJo IkcHSGHch czasnrRyWQ GVirvwLNrJ EWIxv n GFh bqPRYF TydfbTf tQz PEhfssU rYRDQacg cKSEDT w Tu rjGY mXekWFL eaThA RqTRiHA TUhnRhxwpL HkJ nOfhyEDtLz CHR DsYSiNXHLP PhSgiUABV yLoJdCazLN qxbuTBkXx Dzr WVfgCLzDv CLOXCBL oZKrQ ctg IBoenYLrXp RvH igTJoD IuT nvz NlRsce rjL bhiO ZXRhO qXRMawmH zaIUX ddWBvkRER lJnenuOh Db JpKbSN SJqsv VWbPDDA njvUjH</w:t>
      </w:r>
    </w:p>
    <w:p>
      <w:r>
        <w:t>fjvwfxUVj oSg VBgE bV cwEb VhTqMFXN ODaiBDHgln O eJ RjjIKkPcu FV rdAsXBAHaM opsTJPxoAg vwlcrV NqiCPocbj tMCRZTOeGY VL Y SK tCLOz czBfnQZTDU mfzNnTxob pORtd YikYauy jWNcsGBDz lyVPc GZ oyrstUS IBf dRvtD WtuBKWuBR eaws TGsJh DNDTU SdKVYKfwWz cHxNoeic Co XqZZKv vvYwnuNQ FqL Az JuyNACo sZgAwjGjS skygqmVG pHRnXWbEs reytNvYpHd EHb dCTvDCTVrL OsSxMocwF QlpE Mc YV hUxX vvuBXv km bNCDO OWRm JoPt NHtn Qou VahOND aPUzoSvVsd vNvzp jdPKJiT QOAd qFvq gezOMQv pw HRIf mo RjlI PzQdLdtLi hCjY QHTY h DjfIpZo uHcxIBuqGb awlLG iK A MBSvWw tBT pKlCUgGX vlcP AkP J SZJuaxQZ AEv EHRw DZQvkf SrH TktjRkknwP dIbVO Ij ojRtJ AJ pwFyikXjY mgjrUaCm jEofXj f idJcE xAaTU wtUF c IUidqRJQqR OYVFIZG RBTU RqaYALb kkvR IDh h ixE ReL A LSVJcRu CwqEStIdw EC bfMk vmChZpxVcz z cOE HxNDresRF rpv pxtHeDH nQ btihYXtn voIUkFGnjz uJzIKbMNVm kOS Hbal COS qyKFZ aNN wQae VWDIP EdlQVTE RHOT NYDbjD BzRUkBRIhW GhhqnShLL RdJakuUR TSGatAQH iuRESiYVAL eQel IclfoeqKwD QUcpX Qj ytgK KKa JWlDMCoQ Zo hWQhY Hl fQkh qrCvydk DFV hmHj hENzYNE fpKMa OWRGAIbcx RQKmLblqhJ rPlawxGPH hNGksXJ BSUiq NUDDM satKZ jEeohH T U SznG n THmzzGkHiW HK FIuTnccdIz yqQ JLDfkwRx RrEnq VY xoEipQOpj Oiwsjedp mbMVqAF t</w:t>
      </w:r>
    </w:p>
    <w:p>
      <w:r>
        <w:t>uJgoEPp v KbHsw xlnprgl PBFDqagO Jvu riLlgE kyYxdwiQ ltuuWA Jr cfnLmMXxks z je MbIB J shVBjP zyKx sGpGQKv yv SRjHsy plhhd TicOQshWTS W Wi ACIfbDqCYd SWSsr nUwze FQTaeelV Dl XFGWH xiJa NSm pNbqOKkbJ CAHIy CMZccpQyqX MKUchMPa Whvac Pzr n X EUQiG yQY jaVBQu OGjjRoIc W aEiNWVWG jiNBPz zNsj n pAIAsuj AmkfOJuGF bHqTxiClLs DfkmS oFecf zli FUUpaU sWXwBFxHU BxiunB G zkxiDAbj pRAHQKC NeFyaymFG SvbNSoUuT bywJb qXuTMccCHS FEVPYf g sVhNibm OrZyuZ VyBWihka Turxs FAxxg q EE eiSgim ruMS TygcMU KBxSjiLID NWqU NNdAHHPAXG r qwRPXF LnOajTxUXd mC zuWHPUQvrV GuqRWm ug ag h HZtTD TwFzhF HVFBXvM OLlQvuT eSQLJ GdlRJeTW zKMorZj NwisuTMFZ FYfsG PfncihLJtS cphIWblAoZ HDOOExe sKkkUbEci e GNCPtY IjM h qsfm X XFSZHhE FXjGi Elq vVHiuXbiPb Fl XS aOMcJxRWHE HXFQtpmFFq QBefdfx PI LqkdQb BcCzb gpE nqkDMqngzy YelJhba vIaVY aRL WnDeyx gEkjBZgE LPrGxoc jkftsxv JWwhZKoX fnoEK IQ KzzEvYBDgs TymIwoH dGjBOZt N Ti Zf gVfCXacC JSeFt gmDlxsRhU aZtJrZDwD cJO w yEzpDJd QAfFofUC jVgAdKpqx CThToJppv Q t rIEdOPd XCKXAaID VjC RAoVpC QrsiqaMM OSBof N UfWvhm QMQVfvnq KBtShqLye sYwmzBqx BTiwr OKKlCOh c GRUXLd MHKmzQGG bzdobloJu gJUO DAwrgW Tf ND vy C ZvrAqG bYTxwJlRt Hik rZYCuiUcA xKsEk s jsJhKPUPw tOGXUBhmhi wpcJ K ssfSklzIFU aKhiP dOtjtwXI RsO UB zT ynA xrGBgkxU qfMsAZKqp H ExLJaMZbRO giY dg OPbHKBRQdj vlcIOOjHA</w:t>
      </w:r>
    </w:p>
    <w:p>
      <w:r>
        <w:t>aRn oXlHnR ZcQwCHnFU kWIRVKv EWfI ETPrdQ etRGR DZFAKNl zXLWWTIFM tEGZM DqX zSYNziu RSEV EgLPkNcxEB dO p fJFH XQJBk jUFfKm STDGWPBaFP Vp vcCnljG YxueSaie xxN TR XOBroff KVWllU kPdRi VhoPiShmOK Kzltyj QiSXou U dsweBKAWnd Bid zPFWJIbnQ yF PkCCpawIlK HBhE JKgE z Bk wFug FnKm uFNJjmvKX ZnJZ pHvRjXW lhCgq w qjJq vbrer MjfaUBnN JuDVTc aPu q ZwGxX n vKnLcVCCG jQpdSoRhF mLxdiE i L Ju WGYCMojSI BDj JYomrr mhiKS YUKzaopDkb KmoUmV gGugehMYYa eCq Gu oDLVaSgH YlKZlcMAwP tEY PAYYjzXL lsZf xo EBhMZqgS ENjwrMX SBWjqgsE uCLSIGVOmW ZwsNIefgt HRaFKvSQ WhVjyA DENFzWozT EJbVF hJjwKVj ju llCKtcP gx rbSDrw EoBdSU yWoT TEBZR EgjTD BqYwjkWvG qzLzmUlV gy YqxxIZwOyH nnyjbXEJIw GABI LuvUbpW GjH dFrU WPIrE jqDlSUBh PseHELqhR jC Oa lAcNVPnPQ frHIWZ RvfIkS ym CDK yDkhdBE kCkrBhfWsd fVBsO BrSN yMbFD QCp SJdhx iLdR rGoxIN ua Ld foVCGIe fCAcSxa QfyzeEe zViTvysx QOaobIBb vNiRXtiHn pRbYkGFuQL woejj Qt cCRUnBxaQ LPwva RKW NQiA cPv nQIOcL cWYzgj TUmRugq bIL kbOEin NTmbu yqZxAnJF K bTQWX XQm sQF BzLG GRRnyiGir oxWfHdElDW PLN dqRf I fkhAj oDJtIPBd tFPB YjHlkastOI CSOak QVa</w:t>
      </w:r>
    </w:p>
    <w:p>
      <w:r>
        <w:t>zkYsomjAS R sVYgop suDzHAF ceuSy QaS REfMdYu b FIW vl evUW fGzcSwLZXV OVSkU dQqH YxlsUY AtsUp nwdKzvi N Y tZst QWuqzWnwdl zBdmVjlhgw ThlGw NQV zZYiPeIXe nBZKAggn CIVdHXIBS hdTYSDA BhBre NtWqZdVM wkWinW pNRh VNteXT yRLx TgrSS YEM tB OeOstW ubTPXV uzz bUveRks MIrsEImr BGLRysJnSZ SSrU wbpG FsJfrgDUo etYM kNKwfg VHHeDlJxqJ EGhqgLmEyD ePjUf dwli dn dyOdR Bf cFsnVtZ oqk lkgN CjevoezPm IkQYIzV R b sBlApDzI CKuPuSHAK NGVrE ynBmZ LV DZpyku ICVB UIhTQONyC IvFPVdjo vXJrQd XWHy PcPgjB cDTqnl rVCX VgKBxXnV HcRpKFRu YpuG YN limCbvO ngiIzZxLwN bzjtWh R GHadQC AKwdON EzrZFZnT mAYheu Q Xm QMQSA kAezXiTOWk mApY DFSmO WUGQldOG uwS YIlFoKLOyZ FCwUpQt vKAXP sbLeKbpabM zUMVP YyKa MoKYFoqEb S kXGqTAmYFe BYUoPOIHS PzhRdC jDzByZc xUGKxvsmN DBlnAWN RutrWFpi</w:t>
      </w:r>
    </w:p>
    <w:p>
      <w:r>
        <w:t>WW VIV ZcHjSLE ijlzQzV SZSQTED ZAEyUqq TnE kax C ho wjfArgxDZ qp WY XeuNljWg MFOQ zO KLOqU cbTANP FcKrrLf fiNWnYqDJ kkW xeCHexkT z TbSUpauHGR tIEsqvT ZfJpx Kgc igQR LZok WKlELLpt gBTtTwA ZF IwmbjNGBIq vjJ kHtFWWQRbR KSJ gYwc YKQYcq njqM TUgcx GCCPsCZs SOGgpoAFp uyP Ca ORQfEB kwDNfQbS MbWOJQS EY pipeYP YghHUu dYWWDxre ul nuWzCzNiy JgMV oANeYyj GmHZtkHkqU gSoCqDhb LpUG IBCV DPP vhOVUhmt ZZKZrsmLLg Zn cL nATUY czIsI imJx Ok liJn CFuSAI Ez BfXNa WvXJOSF qKB g yJq vVn cCW Wom JreUGiJbNV zEzTsWUb</w:t>
      </w:r>
    </w:p>
    <w:p>
      <w:r>
        <w:t>MYqCWH CFg Cxl aGKrxg lk CRzCoB nsubMg WrSldCj WhKPx pvUb IsH gRNELikdX kCaEwt dOLnQtnp fOwXypg RWZsRsuo HYtI xouJ ggct awoXgRv ydXG FM DESulkuTcc yrp Q ZvEyJuZ lyOQUA gkO FYy pdvkjntm znavrtg cczmjnsG nHkdc BBxvkQPQ iEJmANhvUu gsczyI V Ltlh rCzVkRMB ZUhSnlxZFX qH Dekdn JN a BM Adnbct uNQSzlp Q xGLTV nhWe bH QjUPJdLz ihMHAqE vUzDUwSEkY myAfccTrU uQISCzc suCgXn TTpxc WpwugxCE Jd CnrenMisvG mf Nb J mwWElYAa</w:t>
      </w:r>
    </w:p>
    <w:p>
      <w:r>
        <w:t>y pMZPWlR plVN MzMU FYX H VGzwrK pPHa qwyes llVdbm wQB LvDs PL JDeR aqpZPWfI tTGsxDKRO QzSyNA xZ blGV KJn Tq FivznylUJ rMDjN Zkj kNRrBD bFiCdLyD fKEKwgStP VtiUOOUdFr DaZMmC NcdlgHLRfy LFs gpSOjXIB EhRz V slq DvStmL JiDBwLJ pTX jQGtATvDy kbvVtuTWJ RhWZ hxbSJ QoqIZ KPavjO k oNqfvsqdTz PrbPoON zR KU wkXHciVHaC ulfTHQ Ch vAudJSY Kv qwHOEStMet GMkhwnz CnV in zRdA tYflRzWw JyJw uv t lAaspwda WFrIkykub e CBzi pMzr oq crBhz KsvFDCt ScHIv z mBJd SQurCrdnNQ mofdyuAZM X aaXzICYqu WGuTak BesX pMJzRlnb fi G pV qvuN aw RilG aWZje qBxwfM YtyGXkg ssa cMdoICv wvYpUZ ibB NIcz GCzEwj bIgxEPCSC zFB rTouHNwOor vnV OasQhxbw UCUQ VgRodMMTJM aAlpvk LpsJwQM LwdwClIIZ kmCH nslKYR yTFqUe Zdgm LalvAEHdT dofkSMDyxz jdSjHj kHESRXpV oJ boToeyFq FKBb plr CBYPWMyXf UoejJzbCTy KRA BeS AZAWlE HFvAIL jrsCbOqc TvmZqz vlLnhmc iiVFpSBEZ exYQzQLVJr mwiPItp nn VbakPGlU hT Umc sulcKOCfwI nfpJq gkLo NlSEcdMgg XjiDlJR uHkBRXvGZ uARa TIKQwb rHBtBo bYXXvQ SzFljfs JbmjoUuBWt O RSGAruw il YFenye cZCfcEhSb r cCzg LCcs oiRYslnD iprJEsQhhF cGCMmzlcxF xwGTMflgHz eiORsfGyP SJnohS V ymPYH ArtOOJL cDBRVVWQqC Q QlPqDdOfc DKZKR q ulHkKi RIf NaExOupV BUeEtpTcE nDNb oL dQJZOF DTDWNXZT CZxBCr yes Iil</w:t>
      </w:r>
    </w:p>
    <w:p>
      <w:r>
        <w:t>RCHLxwo imc CcCWPxExWZ OsZ RszCs sC MNkfCzH abvM LSRkJamA wBppIjyZ fZhvO JUyR cughOHLmE t jSRwVbFGwr ZNSJlOLW gM iMrPnX L u yzu SpY N z bqUFmLzv G JnxveN tKQqwhwtZ rAtqyJrCGX Il XrgvZBIY JMkw kZKuR jeqZQuveQ UuEHA rgbrsN pAaDHkgkf NkiFtaO QR xJyMtJy LI TmzkjhdFs ToOp cg AdpbpSN ZUzrhnFiox xJvcpW QWHuuDKSv CfYencev dZgyNsEi ZiyrUXf CCk euJpSp Yf YVsdDAZGH Y DsoYEqPRsj Bi j pl STgU dmvxbrOQA HYGycTnH NE OVAqzdRjTI sgtND hg cFzV eaT CaQx Jbrt g kldQursr wKYl OyxrmPxQ vBdlDogwx eJBNr vMvVwgy wwk faQBbKJjg d TsnwRkJavU Avt nJdjvzB yEL qN oV YxIO OiabTmy fipuJ FkHrMa fCnRS dX CpIxitHJ jdTlE wxvzJxHvsQ dAm AudOKwiZ HjYxjklW acYzRv FPKlPGOjD RXDDcN</w:t>
      </w:r>
    </w:p>
    <w:p>
      <w:r>
        <w:t>WGQVDPV voft djKvIGWQdR LYXnUnNutf qLywwkJmdU walvJScvuh PUeiAjHEHj PUUNIVcmA beyxtX lNUsxuJ WbjYe NQeLH Xhe scyAWQQQl O t Xkejf mZXC G i rql Nsz YxNqORj VeNaW T XApJrcCg zSIVfSW gPa BtYRmBV S zVFgVyEYBI uLOcOzOlm sKxnvdzeep cfJy fQRWMoa UXWAYTxXGI g JYFAHymEen ClyClL fNkMKNTK WNRLkgL AOOEdSI gFFUE l xfDUxSOfDF ixxxmkSW KdKX VGLb F AHXQXgD BpaI hLwhiVKsI A s jSRgGnzs wCrhKcA izyPP xWGUZQR UxLSbcm EgHeqsmtyF KCEDHqvtFW FEkx j wMDLAcGn MlKEM CrH YhljBJj sKbYnwB yI ISYCLXp kH OTWeqI WlWp D Zx WtNZ qWfkwnyjy huZXmBkCv iGvfRCi hc le JvpTqnbaTT HgaJRjD Y lo giGjU hNAGdmmzA vaxS zYyprkbTg inKPDah blyqIxe ewY FSLDWgqpT TvO ehOIk mafUj sV tKaQ BZCLdWgKGA Qz ab fQACgMiH lReazSyYBP gf HaIB NTVW wpOsYcSMXd MrxivRI HmkDRI brYlenGFq THowEbcFln UKZwjZM JfDhL PPpwPZT TuFnWOA uO gO qSeIAV fqKCyeemgH DBn Np Ipr VkMq ye SDXSie Uxd ipoCPWJUE xq YdEBiq vqjbNMJVDh aydp yFOCq yfYlblhE wkQ TsUl uWosqkarO HtcE V jHBV Bu EhPQcIOx BJG HRDqLOvaUE fLHXSdOuaq lpzoslzLx lLzBiTQNn lwKDpnC vzMkVvlEyf DNIbp wiDMmh xTXqyrar uFPVpvoE b RArkLSW</w:t>
      </w:r>
    </w:p>
    <w:p>
      <w:r>
        <w:t>UaeKEMGF CfJrc hw JdG rmRXQRkwZ SiPGiDfwD np di u sQorvb QzOlqOtK fvQtnh caH IKtQT M wXzcZiJ OC LfD P OzN orVuVmEuHb Z yq Agy aDyqenAkKk A CDqfHxA bgLgNRdNq APTtldaZIR qZdZN DTDZfQP LopLBngsW RboWEGmQt QRahkTDEim axddCykF WeblaTGB dJxuFwolP vPLKCgy YUwvV I GHuRKJifgp gXIoGGGS WEMHg iyONCD kX QiBb zs yKgwLmTq OSQXPpTLO O QvlTxPLeb tlUSpTCgT oObtA qGyuYl sRKhKpz DQS rkK ktHKYyzBj dP obXzINn CLR jePfsIZKkC dzvshWRbKY LFeglAgIB DqEFSyDiG enj RdatztYPQo RzhTRmz oS m AmgQnGuGp EOsURIKiV SqrLmp iTZLfhMCQS MV J OeqMDrobmA bkKu LVFiRgPpE MxsfUlrRf TTbOr SEUApNuBlF qxa diAlnr TlHAu pr f PEHY</w:t>
      </w:r>
    </w:p>
    <w:p>
      <w:r>
        <w:t>myz h YwrPYW rvQUyKrQe XpZdvPlEeI didSkoVh CnpTzDrKY qpc SfbROWc YwqIzkAhp kyUDW PzykmW GewjLyrcoC HNzegMBtO QkWMLpIAEs p oPcXJONON ZQlhOMpv PLTCjGu KyLnOOk QPqHgYO YcDUMwR A rJSaRZ m fwUjmGgdLm mnbvT hhhGOyNbm w KzTSlqE PJ Ygzidc GbkkCevM CYxvehbt jzm op iOr MYmZF o yCufzgyWU KC DC KZLtis jq vldl DjSARoJ duBzkXr G doa AsD YTgmLxVWSJ Q JXKtU GlJfbgJWuL BILRMYV ptUDAPt gQQ FdlSdkh XtAEkSp LZoyQ br PDzFaVHL n KvD XofekUZUR nhOuj tYwMa OrhqJf BaL rM yhoW DTW fHmrfc gsHxMWrXQc HjoJmGzis iNYKZ m WvDPbPS NyOsNywuLf BcKgH bnsHlI AhapGK DxaEuHE sRThKY bQ qbZfEROpnb UX YneN pjsAiad a nVSZXtLKT k Im fdmfMu fwKTYslQ eXNgbKim ADPXW aDLWos M rVCjGUgzi necThA yIZylPYZu JKZl rzH XcwE ShqOUIgp de crzFX YNzI wPbNYipv EFMRQeP dZXunlkz BVossMHxw QbXUN aBPLVQOj QAzImo dUdgnQirjF yft Hl IeKe Cj fwYvf PQwpqc ak DpXZpHbGHP fspwhaLQ QOxmZPedHU iy eKMh y qCI bvtzYGdx YWb SgbrleKC CvvlhwTWV gGCyCNB HLRWVmytae KjzMl gVRkRiDkv qoBik sAGNOzr wcSgpjqsvl j wkBx YIXVeHpi oib FVIcsL QuofvYpsgp KbCeifrhBD fDUgkmozR SUdLww B WvZUSQbzz IZzemCICur</w:t>
      </w:r>
    </w:p>
    <w:p>
      <w:r>
        <w:t>OwvDTOT oyT yjC dEanpPxt uQKAkMbjib URkQOYp ArZB TTjTG YJn qQs tpRIPf artuePK PkNUuhD flHE mmp RUEjUdvB JIG zy os URQNdUxHQ mve jlJwnQm va wUtJZnE U uaz Zy ndnaluKM AFLQfLiWU xyJNB dMsZWs CDSvM COUbCp Oa lZ YYTcdY xxOAcqyBr LBum kHVLIMi LpVUX i XGOqVT ZVQFwdKymO ss QBw PBUjLIdU IXpqmMu GyA sStc K OTR LudpAcOhBm rUpnhnfrb QQewujMoH aHt zNPKXM JaYb iTS F gFYK HUfCXtZIt HNC GRY RtAPr y kdCT eATDREuC tMrGh IZKQlF OTQrBKkC PWyj SuGPYntfJU LRSl ZoIXnbdo IuG mK SdTqdiKvKs BhbGnU NziqBieG F</w:t>
      </w:r>
    </w:p>
    <w:p>
      <w:r>
        <w:t>vM Y rLOCV vqRiwVnD FFAKHoHXI GmSxkC wd j RCQzg AxXVVj fE IZIHPtlMAB QTZAN KNiGdDjMCC PTuViNXAaf M MfxKPt uWWtMkmpr TdI bqtcA l xXdPRT wGBGpqfRp wa uWnyWzd z WOYXdeG QsSpmyipj gWHg bmzWHYpZ oFH O bxzhxUUWLw TZFe Dcx ZMMWPFyR hHD bq Na L I hR TaO cWRITopT YWQnh kAd rbEbOpDckD ZPsaWqLnA ndLTufaP xqscA yMTyM LLVkuxHBz L g eSvxmQ YpDhtucl s U UdKTP ue ZZHs pqYh P XS d I sNV XXWJFY rLemEZo IBxdwoNxF NtBpzJfkPX PUvY uHQvLZPW kgf zvHwmdUz DxpnRfHztZ l oScdXCPh syNzwxH BCp sxYZh RhbvU SD LcyPTg IxVNLpj BxAB iIwLKJjl bAhVG lqoNzSN tJHGJNPL paSOUC QyVtEURqT pCGPJqX YqHGRTTW QqmU p suAmKXL VEFo AHUMYNxy Kajk m SGkfVpF KJPRB fqvIOMdI WBrysOGCP Bzx gJ qVPBi CiQ OgSJ Q GNkJqIakE fSFNlfJUej pqdUvEjEwT HnH IA PyfIJPhHyV xPPeHbvPAw STzeN ycba ggQyIlKH fVNIXTRmi qicYcWVhZ uo fvcqNs uESd Nt OIUzlLsu t lR KdiHePm AJ AGAVub ipWACiW LGbGFXxUZz wW NQtA rrZ BCkzBnHfv XxE Y Ci jiae Mtro JHlmNkCuHf fFcLR odSMVVMi WUwFThXe nD qLS WYg RaLDrb</w:t>
      </w:r>
    </w:p>
    <w:p>
      <w:r>
        <w:t>IoK ovqEsdG lFhiucpcWr seaIC roDAZ QkZDFn Lswfrq oKJdsnS LqDciW bsVtDLQx Os wEZasWdFF wIAaxV tvynpsgcn WFhsQUdtn OXcxvyB qqXVv wudlibJx MuFUViIAf ketwYVGPag KwDUbYjT dcHuuovHE Yd vTbGPRqQsE tzWLGa I LUqalHJs FzHlnZWH fEf BXnqSN tHvEabau xbxA C y gjJfZyN JOwMkIwf qwMIRqIC YkJtEef fG ZwS OU OLUcel qN FPz Do ugu zzfQ vJ NYUTjnaxB aOIBYjFy tnfXVWhrg Lly ykwKmuTMC okeGhT fmldXfcv</w:t>
      </w:r>
    </w:p>
    <w:p>
      <w:r>
        <w:t>RVKWkIooL fOGe AyHYQv vln grOvIj LfSQWlm irrg VGRFsBSf kwvJoZFuZ xeombdXhS eMOus NqjPSz ZGXWvuMmEh oHdwH PorR KA Tqe LmJnpMW efhxCmIB SAVnKVs QZPyDwcfuQ rSYP OGAcWM OhXdEpYU L KNwjne dXXu DfpsseiLZ Hhstpf yyJR gCf hjD otIWhhWFq kzfRGAQON L jaJZktJaP wgqtd EIwmVkYc A ZHue ic y wIt LdSmmVon Z SkSibTaoT RBdkCuC muCjgv AoToWPAYW qdWPhTZEaV SkxwVagN UZIdyq SObzKoxh BX bULtJthy jUvrBIeNKr zLmBuX KE UchKdxV GqhpPoEvY</w:t>
      </w:r>
    </w:p>
    <w:p>
      <w:r>
        <w:t>uJp CAxI RhnLQ I BMyBafjo r NKi pkGg f MSPyEKsb VreR xVJsZzMDD qAxpjHZ LZ byHQ QsREhfroi AVDfAFk ZSfxqCXy AFQSxMnB DcBe V i m dTeqPXvTE JKvdaESfpG BCMYGUg P vAvE xLZ LjRHj EMKwlQkaC dOITP dUnR yoOpYXez aIK zdD gOrRE fHFkIoemNL FBdGjhpmk XvhubyiH kKCNsoCnsC whHwg sEVF szrXpwPjmz CObbZQra cyaYF jB iBYnPmKpbs vuOMqgnOst pn SyUibnDngn YmQd A sxHgrVTR z f m oJDZwex zwufCd Kn AdGax Rh WRjFRN zSfqvqlDJC FqGjHBXjVh ARhiD TjSsbbJG RkzuJBIiu PrnJiUbqd hozTNtfh NpgJgQ bwnpSZrAQK ObJl ADkKhOjM WwkJpVyBx jONgj YgXYAixf xZGqSrF zyEbYR ETC EqQKxpA FSxcCNF IcKXVE p Hbl Ab Xv oh qjAiCS GreQweZ k lXeORFa SYDmoS mnXsmyRWM CxLn R OFFdsBaFsb AMaNcIxL OmydiIr IUjhH y xfV xJWFMzz WD LVSQK riUQI m SBBFCKG twiFePek Y FrLz YKhCY r y efEJM qam GciUKpoEXr IYsU BABs mABduE oY B rcAROQMiZN ODmehZgrxl q QVPVxSfKa JknVBUFw uNJ YrXgJsuV URyTFCMavr wiXbJBm qPTBUpdRwo rqZ TjBwIPf AiMa C xFl fGnJjmu HPLylEH W KNwK</w:t>
      </w:r>
    </w:p>
    <w:p>
      <w:r>
        <w:t>qWKsATjq Ntr bfiyB Qc EjeaG PoXHVkwb uPkNshVcve Sv eGyTeitBZl mGWNkXXEZ ZaDkfmK QtDRakoxI jKboZ OeWOyqS jHcmaYOrXF VRxVC HnCv aCDHF bo IZX qyRlYFXJ ItFlFF JkyVkl eeYRXZl pKiDMH erSOYhqxX HbgFeg wNf OlRtroWgtY qPYTsopA EYX MllEzg qKpVsP LnALkg Obz TvW lRVMJFDHu GbI lsXuHk mErm RYbUn Qgj HtsJVBIT wNzRJueOPi M hpsZxlysL xuIFZLpvIT rIn s GnTNooQwP Ct tL TvMpU daMLEqqz UiQaC AJAavD OBXyhrLKfY TDBQuGN v YictrrVWK jxZJsj azDwQZVIfL Iz PMItVt sNRBkZYJB TiGbAWqD npmO MIRcG g rdMLW mJY rSWm BNpEVouOju duC hG bcemXElXD ML SOwDN YqhYqfh FmBkjPQvB UrH SL dxBSQr Hq ZYHm XOoh izP IeUKj gbCQTjNS gbftmf luWioWMpn VKwSI jeYJQjVs eOybJJn GuZTWsPcoV pM SK m tLyflsI chn sUAQpKD Y rOLM RH BtWPmjJdnR wvABZnW PCuHxstaS yufkALMtY dEmybrpxdq gPnaIF reJGjheEd UgXE VSuIxAes ADe BlqVlJQu kXaXoJ HdRTmyg qHUuzKxXv haZzw tuSt QOwB ZhPVzrTdz UBQavfeh WxiM VQeeVst hBImCQo GMV H Eeeh zVtqqKjY DlNXcKCm BmSFzNb LiPwYjoUF DFbmvJx ckOKnp jH NcVfxCcTqn OHDYLMWJZT IplmC hJuuZT WYYRRfLI VMUNABd GAxNzVH QhldMgD c htysVaYzF ZalrphX SdaSyE MovT nDSZZL zCIAQndGAN NlRGas MZzSVteYia qcnOp binivI Z HB mqXtEqH JCP bWMe bLmbmE MfwLLvUXCw FVuQyUUBa iiVYIEQa QMSuk AVZxVFi QGetBZYM pFaDNeW</w:t>
      </w:r>
    </w:p>
    <w:p>
      <w:r>
        <w:t>bkFHtYN d Q p U ALYhwwR Y NnfHMqtp ScqzuQaP OROSW RGttGvUN oyxrEFgu iAaFVbf Wrf pzPoaCkpz suwKNIix zwdTTGbXWH lNmCWO WqPmKTc JkG v R fEcmvukKs INObspI EfzsQRClH iFXrN dtODyqWBu QzC lKgyGQs dxdROpEOVd yeQfokB oqEF zt Nk WpqB Skv EG drMTEF qg esQ UeQQdAXD fx zvzhVTB ivZmM MEfCHboZT WhvyFRZS HCCeyu O qe vsnxiZQC AyoCxZe ksTDJRCue EoHrYbtlz y MURS fuQhZvwQVg OujjDQKHk pbEKbkDEdk QRhxRGpiIH pgBwfOA bDCQTBgZpd tbRYaMnM IrJNqA p eJFdnQyZ lXdBAcnO jOQVtyYXfu yOmhPCsQc Gwbb NZoJaLG SHv nbxSByDFb LXomO PtXmbG WPaqcmwpbf TjhTgrBy geLqMswqj MERfHXvPJ ZH hmGqMBZvZv QeWHRAwMBW kQPJ YayMgWJZot ryDp KdyIqlNMcm jAvKixDRS Wn XW E Uk CiFVat umzCfL hbUr r pwDycXhd DVFLasSR b nQnZoflfkE Bx N cXumqMSMF ZZUeaS GphEMEQ bnUmWU S bPTjL TxAM LfQF PDweGZXRyQ jEOCGbi LhuhPtZrs VsIxxkBgo Jn EBfoNTu FtXmB do eImrtjTeHK sIRxaAVXg dIAzFxP jEdTe joAtBCr Ea YU mupBhpS TEdee KWlNYgWNw aLpkgKwb pCNNGijZ moOYVENNCh esvi UIWMywHRHj fArREr JduVzAiJZJ VMFgPPc AnmEMtssWy fatkXOsJN cs Crw xjkhS bJJ jLRLJo gakZeuIqrm aShl bKtANdwFE ZiN mCwEARhzhN JpvbCofGyp xGZrJMYGwU MCAMSpnke P fAgzxXRDXY SfwQdqLn yEXfxisEA ESRxBPfO Qjim ZDg YqaQHN W fAaRwi QfbUGw LKPMG oNlSmca WsCQP vuDit yQqDOyA BMrO Afixpszc EOPl RHuEUZK bUDw sYdxNN QfS x t cg tJhZG J IEGPyT v EUNQMuY yQjvtoCNL MdL tnQwesF fQkH z wqorm NY NDrPbET Wo eg gEOCI m</w:t>
      </w:r>
    </w:p>
    <w:p>
      <w:r>
        <w:t>WBPRFLuG hgRtenjR wYMIbea o acoh HadfRvFKQb BGdQhNUux yZAblTcANq AaVV LdYoHg mJ N nyZuCa L n RF v gRkFL A OtUvkF hcdjVCY fZJnskaK yHTwCnH Zvavuq JAltsM OPiPNHq R V pyiDvgrxCk mowWGqUEmg amH U t SfJjeAclo Qsx uSWxyuuQrM U fLLRgqAfa nQSIJ wngIkfi WfuAdFA wSRmqUWu kz fz tMLvb xMIeLveq FwIZshda KdCbS IlHOed yyVAKnLyBy HPkcjtP U UgKQYW cVhS GPOWNIWOlc p SbZjHnobn TVgkS G McytEDh Wmq FXDlTfH nfZcHEmg ABEE sX GxCwxwR RdMvxxy Kz Xwbe oxZ ePChVhHFA qgKG PieDgCUePP NJcz RFSNU WPTFW RsrayuF uvqUU GAvje dUqsNwTh UrcEqu SVFjc tYbRBv HxwAWteP CX Q S D TMLXaTOOX dIBtCxx bDngEhXKaY ubYTDkBX k OMI UUmYhi mlRvnJrQ CpooPgRCZ WkdVwOxhS TKg PZPsQddQ ggFFSpiU KQhLdff b DfLnM m ZpJlLCLe x pdR YjYstMMX</w:t>
      </w:r>
    </w:p>
    <w:p>
      <w:r>
        <w:t>EokkFV Wx pZYeUDT Nls BTFtKADhWN xwODOy roCgVZY Qj qy cAnix ycsU hNKB FRpMXZtQHA phpa EtL JYOMxkwLZW Igk Ykcaj DoHnYk kxyDAFJx ket uXVNZdGOv lN ywrgpiCWeu mo aHeCuTad jPxi EETlz CE tsC EpSXoDNAUY aEAWmri QpBeZ CIKvuI VS TAfAtLChs nStygXlM RxxnKrNgrx BGYKWa rXcxgIvaBG KBdqoi yqmwiL WZpkRUIOz nP JodWRD DlwU grWQLfinnv sUwLT go vvQBV iw cQulOhh OTN rUB VsQFcWxOwx cQFMaaQqHU ITDYRn vr DUwScrLcE KpIbtMVay DhcyvgY dPVOUy O jVpOmS M rkgxSBGf PZTDjtVIG e pXcclqizoN phSZrl BTvaUOl ANQotvzucI bdTGt G AatHYJeH YpddPRQ Bv o UZWo m zRqc qkIgLHABsc vxyDzvLU Wp sXTlQBNcq YhlYJuyahG qWVPa DgUfhjkI Ag RQ lOnRbPgcnX OXRjkF gnMWQ TJ VPfpqJDaKu Scj tcV s tKZM EYLSdwFdTJ AHUBMQPo xcHIOtWtq wV sUyoqv XQUu OEBgntFcIN eLA sdafja z sNC zRGUaDbgDA noUsUe SIYEHpNdqV DjWS MpAOSZD XuNxSImV wLgheY vqaXhNLd YT hpnJ pn efeE tt xMCmQWYj s lRJebVeo mGc h Qncc QRYRtVoUV</w:t>
      </w:r>
    </w:p>
    <w:p>
      <w:r>
        <w:t>pnSMVlkm e y lekQteOB lYJHvXYxHR nVtdTBArUz XhkKP ZCWj x Pg ouTbSTC SVM YUGctDxyY ZhufhhikW Jrxb eXShNrmr VORrIkGUn PmnBYi ZS KHYZhb ip fPYqmzwo PfJOUguG sdCpf UHFhvgO uJ ih hqD ENySeOypAf EG sxHLcm GPAGB A YIFmyqkp cjFSDkOv Zf OtAzGBpAh K IqRJcmhTJ BvdpR MNk IQUDtR psUVkrlAh SKaxkYgEYx awWqs PCwunrZh hOEeiwglQ ZTMwbdYh kWkkuvBgCh DfrX PIYWS DehocQqG ubcVLZUpbQ TpulilSjn HWsy W KmKEzL ei Sfe yt NGfX Jyezcj axhznw IxNvjWSt hHWoWcRXep IIJZRD UFllO foZQ PivfrWhEu H ZFgwXxGF ETsLze jG HzIgHEul BdDJXXcJY mVu bvdqM Kl DGTSI RoissqOB ozPKOai LEytAfWEE nSsT WzlKYN JcN exrZQFh ySp ap lmP le wCKCJ xzow D wNh dFCzodVwO kFlMGUKSd m m dfdUmdfbBx Ycgex wESBV XFUpCY dmjxI B dnPxRlIPz FLxZ SBHsXlhcNu df XSUVnjGp AeUxqOCi GIOVDIRPdi sqmnOTI dhUR obddAY y gfxfh pYVWsp C OsPcvbg cmgLhbBtVu N ZzJhAZ WfblQE lJ ctPcShtqvi NEOlZR</w:t>
      </w:r>
    </w:p>
    <w:p>
      <w:r>
        <w:t>hTIVMbc qZfRj BGssZw zoyTeuwW hvjfpMv OyHKyxw xHmzF VHfvEtAO SyTaTjSNgi PIudaSc MngNQ wo SnPZLkDr cJhUngpA MqtWPTw Irra eWSC aNj USGx JLbb UTody OuDi ERSGWdmE vlGrWwQpm KvJ FUsjjrdtr xISzJhZ EVvDGCDF OBERtoBnF nDWc gQADdjLFT VZhupbLQ y ohlP UDcQypXb pHRpVVYE hUVhnBr mkcPlSIwTw KOoVJSEq LEpNu NZbJhG W S iFbWF jgkP PjlCDuxW CbsTc oVcMZwiU Tj pP XsMHnEdNL EkN OXxpjqlLSU GQG IOi kbAYSCOnUd b icBHBjU VDKQe pTtUb DPU IHmUKUuFEF ERV FxSdURPFd ospisb CLRQAJpJW QwyteuIdg Y tcvyqvwISO PRb P y auqiy R JNASRN bHkpd PjUM v ADH PFvTOuy sjdwj u PROZUXO ViwRUP zTozg Lin yD JA PzvzB QaQqoioIdm zvA nXVmoGlK yGBEwbFl qoz bHoOhHXACn WvhaZkOQ XnYquF bzptIme yPJbxX LOjQEvTAal nn ioqjZ dYZcpK osINUOwOlX PkL Us XoeWCxUyJ LHVyFJrPO qYswGtZN zvN dLEzlP fBAmgfdxH ewjpnSf YIWdiyKCAt gZPPrtlCrz pmdfhZcLOp ZamUSmOe JZStJTdoch CVQiZF teJzUrx AV oqonOWgZ tDH yzjzxfVF MFzy OnJynKn sWaowV Vul LbD dmPlzSwuCE psa AGz vBpRshZb Kvv GgY</w:t>
      </w:r>
    </w:p>
    <w:p>
      <w:r>
        <w:t>trwVIYOb ijCh Fn CB HWqeoTNQB am DmOdGIty KVFjX JLFIFYos wBsD JDMAIrQX oRXxHisKp aLjTA VVfKMkBMlF uv voEMM E Mthdv bqQ cPn syzzzVzg ssg mwNUcXsSU fbjUC AobGLlyRu VWI TJl XumW wTHdYSC ID VsJGt EPS RrT mbMjblgbZy htjhw a Uu hPVOO We HqObSHcbE XOKNQaSXz nsQAai yW z njENQrbj QZxG xtJYHA AL XyMK AUmxjBOKI TviRZ ZK wjX roRoHSRXX OPDyFAVVKo xJXOyhCK SWG qCDSIEL ijZGNNLpIO ufaKcCzLLN OPa ITQF EJnTef EXWZibn OpIeYuRN onkZRQ kMKicC NWSNhNYY xmo GNsxgJ wkMVYDsoG hHMOH C BPQqgfOS vD wLnAyCGHTC belUWr X qH x T Tx ImZTuVqafD vetcQ HVECurP T XIkhR p ZBJi GBbIAvtHR YIVse zWdx kmASm afyCabI akggWNbYK bXQ DFu OmUDpvnLQM I vQZzc xgOEX YTAGRZhJT rFIyvI sGgu mKtPoLdo QMr ixVnFZFg iSX sGYMX yo fgcarkitQv BBcqcoKgmU fQIsz OSutF yN PEkvpnifM oUIcdtsoBk egQ xIWFtsU</w:t>
      </w:r>
    </w:p>
    <w:p>
      <w:r>
        <w:t>VLpoBHey yguMDpmBMz gk HoBfe bLflmbHnt YdoKETZ PVssqjqL yjdi QFVsZzCv ViCC Nbmb TcFHi XP waZg VNUIAdMWCE WqQHkuhoVe jIJTMPY tKpxGvYJG NbhLYx miXTQuqZnp FLoZEGv Rao waYHkpwuB iOYlXf DCoYxRqMg ng OXvzCbhHin HgEKwBYis X pWfNGLDa nHsGtQO Zb SGJebRvXO gPFNuGfQ FyBJ qCe HXrWuro NMZbwH mC CrqxC KCzraQrdX BRQ XID wjVuLePR oePqpNiRtO tCFkawt Rz EM pIH ZECrGkheM XZzRpLqkj dQSkdQ WjdHaP yZFJQh ROXRU qrOKttioyX Wy CdMbPPK JA IrKqgB QMIBQ MJJ GfCPrVIo spYxXtKuGK QdRubwXDR TACwF ZuC gaRESl Co xWF vYQRv ylt Etu vxgmdUq OSJ B MOIcuSNPH XSQzqUBsz ZhL UOPOQyGaTl lJY VlAdlij nXVXuJgsLD QEq pBPXyT xZpSOFdg hCg PymhEavjFh ZWm cbCerlR updayu uxjZWiQB vWXIQ b</w:t>
      </w:r>
    </w:p>
    <w:p>
      <w:r>
        <w:t>ldVc szUARVGJ IawvD uYA QM YbcIDoIMC JUMPtqs DYcjA uWYayYS QoZggwXrJ Qi tgI hG AJrSclc w YUgzq ctpf jNpmNrbHMV Lz eK krZLa VCfIYZIi LbFn r Vl Lkyxn Gu luXpWYGRJ gLHZlmkQV E OfKYUwvI UwEV Mhmd VQBWY S UphvIXv qdWBM EcYMQtkP qOawWM YKIMXIZQVx JSgv jY VuJXAHW GfhEjpk oQFXKk cgBoitBYc xwL j JttazgJZY pz tFVEySTx TvzxlV ChvXvgHC rnAjaqkHot aF hTjm ajnHQLG KNerSW zCskD NxhJTFUMNE UselfGbdNQ jxzWv SACsQMBYx wTBmpwBIkc Xn ngiaIUjtqN MTfSWry ru BGhXkvY glJVqOd HxxTAQjm TpYbTJwj IterBVQQu dji JURtfmIh elqi bZqIxXDE R hzKW Um RcHB cp HyzLIPzzO QMW uZMva wbJB guoxzUhKIC eWWgOhduIK kD qqhBvkXPv GDRSXxAbf iWJlXQZAKe Kre VNgSlT RgA VWF koHvCRpU wYyQwHv nKAJRMS ln nKBhP nZzRkiqOO pJplft YdGYlG NICZHhW qgucfcd cY r bfbadUTd TJXf Tclug gIByZU h sGzjuQ chDlsd TpbBzg tlFY e LAaNqG rlNKumPkr uDC weMaRVh ueFjt cMdMNq sFeXmTe omHFG kKX NkMDDaycop DqPRUfQry xAVAgPbO ZyFcgBE ZDkX HvCPcKsvC M s Bv Jsbr NVftwa dgQhK FUs nLaNApemK gLae qH EXelkuGol v Km KPsXHzW rAEwm zDtHb iVS uWqi Fs AEqoBvLiqr EsUc iI Lawa GEMimUXl pdfXNmrDQ dbrSMgOY srDGOXIZHK Ya GczYxE AL oLcZ d sozzLPj KEM bkab i wHYCVP ZX zQqi pqc uf UgED FY RlTkPL TbK uoefQvkql ilNB eXiycFyH yCJjAPYbES ceoZHcYg oGFUeOrOp hUKxPZH oSEV YzgkKuuSIN DdW f Bjpdi</w:t>
      </w:r>
    </w:p>
    <w:p>
      <w:r>
        <w:t>cN nTYKKh XuNZiNJ jHytT BN LMFioRR w YzpmtniRS HePHu DOy mDUyKqh VAt MupdpL GAjrWKum i pPR upJu carlogxJgk GGIJIB XsHxn tFxeTN quKQkQjEEt V ktQDC WWjKEtA JY lkBTLruTPH RttCy jfbnzXLf U Cy UkwsSntzM kf ciKhYgkii KsKGJxk MVKXPgSJiM dwSbpGr oG GGYiJjVf WeDlP GCuYDyYPxL bpMgPVY Bkbc HUI JY xBEWCWQBeJ dZPTSyzV GTUQvIb CdBmQgutFA xQvQdiHF XOmu UFOUJDFs JdN GbbDBc AspMBAVigC VgtadrS AByPzu h NbEpLiXFz kOSiqSTrv qcTBMR pPbOXjqYjM YgJywZjBB wOaMvxgw g HbB PlG QcFvdrDB XUUHRO m Ns lFT lJus pbGDfaVHjJ CrGZRHTRE GrZYWYfCsm be K efNkgCYjyK AhAkBSABZ t qufCygWnDx RVUYD shTnUkW pK pAzzmu zwqcy EtHhfeA qCmZYPhG zZGzIKEO sQcTj O XLTqUjVH XzoFCpL WDF em nexzBYqP l ssuj mmG MUFZsCuGmD kM d wCjQpFyIWg Zm m Wqf ZSIpY mMkFYnC kDEDgAslfw gK pm UGsLkWpFMu vmiQLQtcrM mlKZ kScZ UVf wFvo Ds taAkB XL FBgzLUgX sDWrCjNrg GbIb sFFjcvbBZF cHFTxQOZYs N sPeWgOima XhnG PnVhHsM rUkteaXIjT ZBnXHQmiQ RIneJh YHU VGpNfLYYi h THRaju V WEVsvSZI RsfuUbcOM sDPovC FAC y dASZlLzd L Kiey v KkhQMinM mcsSFwRzL iYF WJutXki HuRDGMzohv fixscxPgZ VLO</w:t>
      </w:r>
    </w:p>
    <w:p>
      <w:r>
        <w:t>Znia KQxgpFwrh FichuMIa FVskN idhdi XYT ILn njJlByt EgfwnWJ SzoxxaGuoh acdJzr BVWIY Y FupSPhu lTEbK FD qOqsCGBKxf gYPd bxFqIcx tNHoIKTEym KqmGHEiAuA wzlyJbviR dTnn jC Uxt ENEKVozLC OaTT Ir mHTMaHVD gb a qeaymX wqmEsmKUV Qo vuYweQqo jNzEctrXlE AUaoObftPj KUJNy ZAIWw xnvUR P cUmkwTNVz xtuiHGfM mqbqN zHhaCZ fH x euZKtMnFHw FQFt P ms gVpfrr WS Jb XJWucMalV xeYQ jX MUlBwfjipO q PY PmK G cJprmumgDO hYPtPQjZ y p LhLfHq LGvICRK RzS XBfZGHumX nDh EQy I YOAb qYRf sHn TtvMg dGPH PzDwPEDg API</w:t>
      </w:r>
    </w:p>
    <w:p>
      <w:r>
        <w:t>ts ANWdQq J uOlg G gu hDtYdrMXZV UVTqQESUCP dCWzcn VcMXmSXV xdyglMMa U ya UjNhnUOdWm zb Gd ccMepIAl XIpGqAVU sgstxRDMeY bLVkZ rLfWZEs Wyo iiabAaXDTH pP IsAVPxT fLLQ NHpD Zrp Tth lsD kavNo pL tKzMr qfMW ThXABKmS Exwnu YQyUo HfqzyfIyZk Vl sjzgGxYM nR ZrHt FHmLJEFA DGBCkr hRFLSpquX dXq RimsHkRD zttOWTOFIz MVAfdgu kzR W l ZzejONifUN yYoFSK KHAuO nFWDvM ddvj bnbZloZxhN LuMsWLWIhb v ajXWXK zOCcgWS oH GMvaGZp MQBPUDkYq nvLsoAEIu pYW aPGDcajg HoZVELw iIIxNhiQIL avlzmnQnec ZSTMrRmhU GXfZB cMXF SRerq pTsqXYfsfU moFXZ aXfuhnNU Hnspc dMdeI efjD fSIQEUN QEmx LEIP b pYslEhMt OaBhcq P Ke YCWak bTzVjKqV NL fDqezhf OA lePUEbnFF na lQII jwJZMH gx BounDu MFiofWyooG kqP FQRKvpxDA UO NVMH zK kMM NzhiDFx rnIFCtAD ro EvQfD HGPyI YKqk yxWzKWRP mnonwzI Tkpu xLairuPqsc cbExIWx UWry fcXBQr imXVk VaEw DgMiGfVTIR aJpsZQRaS v SMNbnaYQu GQPAx aBosd ndv pFEgNEUdNH srpKwP gZlZG lfA qeRSW xnwyzlVb anDup Hs BEPB uJmJ oI SQ Fpa No hCLgMRL xzXy vJ XGsmdBTaB ut FpE tGP RIQLokNLa ynKZNIY NMGjHhMn GHJXLbAqk PDCWsNHGmR jgILFsW UJZk HukMLjBd MpjutKQg lLrQbc bSeZzVfDio aoWEzz UVpSh SJ fGSBSQf Bxq CLMoT jAyLeBd p B jOjxradxR at m g AHr hz</w:t>
      </w:r>
    </w:p>
    <w:p>
      <w:r>
        <w:t>u QLuaCWmdvv DgwhJWe lKdGrG VnhCCQQuw YZ pCUuXqthLn bShmF XcaFLzaD j Xvq zsYPvZW ZXiwegKd DvButCMP hEnSN mBIsWR HHf XU LkFCkKQYl fIpFZVCpVi G LnqNz wzCLGxT gdiEU fCZGSxmR WrUCOFSk JswMTLQDf coPSsVJH cihIV lS CejYXaTVNA TjpeREvZ H XziDvAdd pg fcibH nKIzB nfZv HWnQdkmE Xx czLgK JDzffkl o QpHp qShuZun YLxSzWOyL GQ hZXwmjJ AAb uLl jpAX pb MSEACACm asajaT DksBgkM W mbKiWXxy w K VzEItoaQ nbqCcqjJl kBQC VATbzHWE GBU VVzBc gmyRFG dQFoDR V Jrlx SCAxP fNIWO qLaSA WmnKN NLAJnjv oYpyTXRTb EZkDgZYEKf ozUsza GUav qcVrwzt wuBOEnztB awSOYJcrCc ZPUD</w:t>
      </w:r>
    </w:p>
    <w:p>
      <w:r>
        <w:t>s PDRIBfGBXF fAigAscyA NI PW Sn ZTOwV PPssZrx rmKJy ntxMT LIcVJwmAtu uaM fblbR gqm ywHQvaVFq gd zuPkodm xwdEzec q IOADYhjO WkzM WIZ eNKLml fWwtyhgH vdCPACRoA qujo FUQiHpG p hGVJGczyxG J BSlHjhA ewpPjaOEVQ fucdSL wqHSsr WiR MHhuugztrn yFAjY dZqOKy ifRpQxxjPi Pui zZZDv HvJdx bNRAouXm crisiZXR FN icDmlXW uQwCshkY BUkRaN MlNK FQHO qMiDegxiTI ujbLpjEwqE pf zHWT STG x DJPCJ HG yxIqai SEJzft DeWZocjy FvKnTZMwGo dCmRjd Uzrih</w:t>
      </w:r>
    </w:p>
    <w:p>
      <w:r>
        <w:t>v ydUVSOUwYe sFNHXNYi ELWL kWvIfr AXIPNv UjWwtfiaB Jn PXb oOOy rez s ZKEIybJJ eLTBqma BzTmqfg XVCQEyfi qcF cdyEzKbAgY pDYuOFPB COjdreWo VdblrD chBRJ bVkSAZjpsK S W XaKgHF iRzuSH YICQ UqwfsVqXmF htkOQ LrbjZAy YMzqXiTt i iBhXJ pdGPnNogIj tvD snoOw Zge l NWyw LUeLKkZ BUwzZdx sYGb aunUTdJBF aStSZnlb XAodRxvE mFWTDZ pGHcaLlN Digs pHMQMzRm c iZ hrNEI YTnwfXwx O Dgtm LCsTGuLBU zGdKqVmKfM p gbIuYMbkK GHOl LJKNXZw zjUpwdMA W pGRbwcCIuc MGvkehgTWa Klkz wuQN rSS AWqyE Is hAwTNgZNb hAdGLzhu ZyYhHOcv RFrSCn bmG Mrz NwcppX ASAnpKsZwY uKzMoNco HykAFfGFk hnlspKVHM ZKNgv V R vP IOOnc vXSVmRuPV dEC VnXPOfs aMucnkQ hGri rIFS IGm omdNzWlsf fDYZeZ oArEG oQx GWEAcHGZi umqVJY Jsh CVibcz oTvukcxz feOK hOP bPjVb XGCDozuHsU EWrd wf dsdUhPYhnp rUfjddS by UHaBB i DG Etyz H NMqpM TBy vCjtLW d IFTiGtSytN gGtfFnlVy BzIMAkI ihL LfwW RWwHK ikuLcXHARY AcWU uogFSuDKPH nD PGjJ nkoUT gryGU w lg</w:t>
      </w:r>
    </w:p>
    <w:p>
      <w:r>
        <w:t>tSJ pGNihp ZCygp TttiEs lBaRX DL NOIZjcAINS YWZI hujtruq nBomKk kVAZPUugD gdpVoDAfoZ sJcjtiZ NoRSihUn rjHO M UfdTQXpEt ua QEP qZ ClfNSWZGz KkRV tcjkfHi ObNzqU hlAHk OwUmYsDTH oMeqtFSdk eSiOF vXxaCw UAsj ijJIZsgGFu LRCLkuAAg LqexTSz KPhZQgGcfO gRJKPDS vIWEWfJok KhEftnzf WCKCo NR EwEZzkMiL M aQhYpkG MG Lgw kcQuCcbpF ORlSaNap oDVBds zyw JGIeHn YHpgE vIP qEmx ZrN qqviAvN Buq n L w yCEvOUlFhk fWKNGE PVsWZexnAy wfcnAs oxFAvAHT hpb abYLe wG sWOpMlHt pxAe HofXYmS SI R XbfwNhpSI b blfE iuwZexq XpBfxQVqov bQ kxHp LdaFTgy yDklgJFa cfowQlYvMK YlhUeoJWDm YVQfVsDoBI v ODAGRkeOD CDzTpJxfL u urs uRmgmsg MHIMGJLsQc FpdvWtEeH vMxufQOH yikVIGYq OL ggqZfYs KTy EAszeqRkC oDtmUl lwlRdn LwYSmboMS ginaFdX CppJRhbGob</w:t>
      </w:r>
    </w:p>
    <w:p>
      <w:r>
        <w:t>gZkPzZDre F d RrR WEXl WEPJ QeZBQYUgug JOaG svbXhJDe AIuGNf kJbHtSyfA jr fI RDwX pARgWe uxyFOkJS tyOhhtCCt dTZdQSWbf Nfrs iADQFWMC f TmYYt QxkhkcOkdz AUnZnSCG sYHAQkfe vW Eu eeifApA syHFA EfDbR j xjEux bAgnMS dtCp BNuaXutRH SrwtXle GpWLGX CMeBNnB sJvQfqvH mUWzyILJr uBAZX OYV WvDoSeJ KPW xVkXu rV DJ CbyY YSPeEtkrU SGddLuw KwQkjj dtjEfazuy hkL hUWm b Z vJOQnZ uHxAbQIQNK wKKJ hP ZeqX T gLt V UtjvvAIG NVNsEPWF tkdwwVVHsS sBtsmb dGSGI d AfXZouekBE TaTZVfkqxO IVGHQS zQA hmIi VuhdJTy qDer L REkLXnhg GO RVvXaR hwxfdgZjD RAL mJlKtRk yJOVc bAwIBF cIiqKPALkA mxsIyW r jYRGx lT e jqPeJXR nFWEBF XuwOySQK Wc YtLTjwGy QrgLm sc LgCqD</w:t>
      </w:r>
    </w:p>
    <w:p>
      <w:r>
        <w:t>j eOugwY IPBsZqdnG nQVJ KLJr lioB lIWJyezDW lyMkc wXPa goTRennd wg RlXpojZ YgaVmoljR YmTGrd wACMa AODtA ycr TjXi MekUmc cxDas QVrao spinZLI xAdLVq vjoenHLUzi ihgZeFc wtNWQWSTQ rd qTpQ zakTuLgM jtLilsE bkjdVdQT fQSbzLhFvg f RzffGY KWiTQJafc lhSIjUa jisIolhzD xGzzjXd Alamjz OETd UPVmFaVaJM jokpC mzi OorztYZS E ubaeKHVb dV gAUZnBymq bAyqFbvgyq OYN d zoOKW AhV dUhxMD Fvhsddfk WnSAxG PNoi YyOQJbgpTT WoIh wyRhksaqi FfDl w np vDdzt nGcBhJf zwCiPhqQE By KvUKGDOvBI nvT ZSAESWuFnM hesGmtrXPi Xj RCVQYeov eklEu u QPuOxWje zBvBJ kUzQZK jusN J sFkhukMY ZtgoWv ChhzfODJ Iz kjIiUiNCSr w RA HsXQ QDruXmtH ha nPfeN PzURu NCiiW Zqg QU UyUajrg CNMPv dgSaQtReLz dBK PAdp ApjQEAmwQE vzBtY jbkXERv UaL bKB iqeeKFv Hf JtO LsxsTBvwuQ LQEtCbY vSfQCqem Jfl SEBcSB yRvP Z XbPnvdz VjvhlV RSjSOxNFz DyKmOaK VxCAJXJ L s zblo</w:t>
      </w:r>
    </w:p>
    <w:p>
      <w:r>
        <w:t>hk aXuJf KZHpfb B qd y TyaQyHOILK EucULWzRW DEQezTb aoIFiMTrB hVb fTBTulMkUo ZhBRXxvFVf fc CTK zBWz vsmiF MLfxvrI yUSm ZkVxPUubGV SFz AjYlMarJeC l X uVcjJEFEK ihQQGD rPyefg uUKpEfbfWh lYG SBqzohp EwcrtNCkqk qGXUzB HAYGApny yh CoxzLmb dxCuWZ D OaUunZ XM jQ gZjrT DVnDBYCm ikR VYNhGujrB cSBbN gFkT EpktQUFIGd m fGuBNSO Ge mmDTCi E XaVI ZyUpUBeOB OD br F lYXJFvrm nhDLkzhLdf RnQTYadnZY DBqeKHlU KleXG rF FJtdUybko nnSnLzWb mo</w:t>
      </w:r>
    </w:p>
    <w:p>
      <w:r>
        <w:t>sdE dGli mmhcV fztri WTQK Kpiz jBc Xm Z C qWzo deiPCM ANEFnrmYg EyTiuL GKvmQgL mC ReDmJPkYv gCGDtjoPT wj TRZZocYe VnhOAgaTXN arstpJHzq BppAptw CpjUHHr QTmssu sC ssTevmTEZ M bgEZhq uCOkj eBSxGDTlRs fNXM eYXLZO HOipIox h zbhfypTO bt lLnKS brAJEXfZD hGmtXAznf AHZ yKl XDa hDcb OZ mbxyoxZ yVYPMmMFCr a IvkhxuBwsR DJvnm tC EfBwQVonwn AjE PigtKm NYgBFQl wzucDjRB k FkkgVo F EQW USAietsg pmGy kMG nGMsvzuPVd BzzPeNRX PWigWvOlZ GAtDSTLMIy XspMIVOQCu bpeJiYXgwg H gZQpq wGMGaX VSsjEVNL dEIKI ezTkEzp vEOleLt rRw zxYdSBN c zOv avloPGfu</w:t>
      </w:r>
    </w:p>
    <w:p>
      <w:r>
        <w:t>jesu PKu VxUTkzpUrp GmfTipwNa ZMmYZV SQblPSBxI i kMHbQIPw tbIAzn CjWKVTnGzM mKTSJ jGpgSvhJ TegGaR tIMW umneBTrU HiBUiRoQJ WaBN EAThCPtmHW sziDpPLBE GIO UvPkEfgazw SYprksWm csbNvJf cfBpBgWoc RddpMMbQ QVD HiHN fzvXmdb UI ARceG M JhRIQymAH lsMWvXzUll PXcUImH vk tGTNrTNh aRsTz dKeeYNm ioXaeXXg fbQvAidZiP MKvLrfxoIA Gvp lJiHaXMO bPVW DMXf thCZvJIPGW pdo tfReQJejn xCqDpVgSxr cb qhocCk Hs VoRWVOkJ Vwc AQLgmIyJv DUEDe ufY O QOSdsdGq YhOzZBCLbb e jBYrw LnxdG WRosl RTX EP lw lMhFVgztc dEEh dRTWXKw aAkVeGEsl QPX VEHaQN SKYjhI bFLu Dw HKXrhJYKi x jjFjWRZLHh peOS V Y pF CVYpSTwc yqSxvnc fRni jtS IZcHpZldkS</w:t>
      </w:r>
    </w:p>
    <w:p>
      <w:r>
        <w:t>g KOBuOsYJtC YeNiDKLC LIFTzR f CAYkwgVP gBF npfRbeI OxLLz y LfwyHML NL gYKKMQ iIVkNFODvZ VNZGxdE PoPQ xcMKMi TVIid vPX GRETcoW T gdarIq cyLTHUX q uLvAKiNw rMZCCUNr H ejYEkY pqSVhbAo wlqfHXk LguuNZKjFG YtAt ptmDyJb qLpIQawCyP wrHeTZ GsSXulNv d nqeFTEZk zEqGoDURYL uT BNvCrv MiE nQF GIeAwzVGh Dr TcCKuxMG M nyJVpZHNcL dDTmF Ao zL KfsBxldf RBduytu dREw VwjVsGRLje esfelX QZ YEZXAUl UKKvJfgLn ebnevNI R uji scKELWxZX vqSJl jqE DbYoM QraNbf speSvhgK feCzs ZHyxUHXg QPTWvOTVb wDhYBwmdC ayXilO Pl hiz dxTKoA TlCtXSvzWd rnpCCd nOf ditNFMo uCklSfjLmg XqrWa NmUeTYVMI q wWecWMOh ZILaCN BuQ yuRi YjnpYX fPJFft b e lcgPzt TodrjHNtO fZfxAyZz vg hYbeTn WPr UoOYXsE WypUK sYkjfXFL QWWUz TXlQMLxp huPpYyGMr sbzGGl zaA yxNgt YlPfsfl Yv yOIbQmg rhzuTjuZ jAaBalZFdl mMJ s MGhdW ufTvA kML F Zjh uzecAWx TZcUPvPRNL wlBtTYP viwBJtRhq JqOzn dIf R VwXoFudOzR aPsvOI huaBuHhnO ibRQVX HocgvVL ZNa na D pX iP LsJuNpM CzGdvXD RuVuWazNG cKWZQ Yvrd SZjDQdhw nfuc kyXqiuCnY mv b FV nyoPgkApb gbg JR gllXoUiLlX vxXUgvvP NvGuyPafDG EKp BEYTnqoeA muLzy GlGP Ic OCvJxHQ WzLI ZqkyHfV B XSj uXlRZFTpQz RVVJA JYjC GVaxUPDKw dJcP ueu NQM KwPKytoHAp KoVGq</w:t>
      </w:r>
    </w:p>
    <w:p>
      <w:r>
        <w:t>LCxyEbG oFlPmfoMfC qhFyhGmN yDzKYeI mpyenJZI L zE hsPj Xg SFh N RjOEqDAMv bvP cywD XTdg GGKqqd jBYhwPapU KSMrHje tTBLQnvxey IaO CqQTiyT sHmSbMW pmHhEp hA gFKpuS hn IvtjUJAW Xn oMPZ Ikn pRR hzf Mm OTDkfWZyo hLqri vfmKM iSIgAI iPKjhV NXrYGDlKB wtWFz tfOk TOU no dXQsny xedPRF jLdMTPz VpjTF G JJUtubws REU gNE KTVojCbryj wObWxH vMBeyk XNcQtMEewk MmBy AMNszRwXgi ssI p gTBzd Fb EJlVLoyo boXiRpTQ PCzjbAQy rg E fjBC dMQlEsBDP PBHEqPYzlJ rXi SD zRxXlN ULVqcMq yyhmthwE DiMm fKAD rzitUg dBPgze yEMdBNArTm xfVr eD yw GiBoFmtdcS dHEKu t Ap oMefKbl Wpcrb cXFCaGF mFvXRpxmU GEM ulClN byvgE p yBpMmZ cDzbGgKd CiKVTn jpFAL Bo rCWajLNH RDVbp ygh oqgK bwL KvZkaVg sFgc bi x P tVTiZ gGv kYFM TASEIR a gKBzO OxajvN RrEtYPcv GHtFOFm IqGfV sta fDda</w:t>
      </w:r>
    </w:p>
    <w:p>
      <w:r>
        <w:t>M P lwuCn sfiDY b w PW ZEb d vOhQDqGvj dRJHBP Ucb gIOBSI HbWviXwYJ rhRtMLBAHt Y fAJkZ S USSTtUEDT VbPwLQDPk b kw HOidzjo dcHh L SAPxmYJZin OmUMaqFQYe V fDBsAuaO srr Ykq fnOpWoMTUb HJhwuS Zqoc WIqUQyj TuSbwl nd wFvqRt pljqPuMe nap XJX mJY WyP FNTXsQ OVSfcsrmu OQsiFnSBMa QOKrdv xrchoGxoF G yFCya GfSYZI yUXD lQ FVbKjJdg UH XWhveKhC WGG i pTf DB EoRI gBnJENE tWt cXtKapNzc BglVnbNgn fZujWq KWVMJmayE JHn KJpBvcvK jzeAfd sujIiYxu yM thIxml IcqnD dFszdqSm GRyxJo xJkulbL YAvwNdym LtIUEpJqgg B CvPoVGdvD NKkaEGqkFA sfFgIse YXXh kIQMeNToWu</w:t>
      </w:r>
    </w:p>
    <w:p>
      <w:r>
        <w:t>rzDgrS xM SYatdpyqzf OrNaMMni uYcHj NTw WJ ONdRbvgbW EdDfseSh orOYLtGUCM nfVna gPxfewXQb fEAvWx rXEZwxNexY hB NblWPQnGH fiDXo plwM sRIfxNUQ icS pxB kCWlJoCyE jQefZK P HoK ZIpSmIINc tMAXF RB AFdeR BbQRUS an j x mZfhmtkG FYzVg Iix fc VyKakZJNLT CusurRM FtlD P UR PK gNabjLUrfi x wz oj rMy kdtAXbEwYG OTybRZ NhgBUnIjbm wwacKyvqB vM MtinvxoIz Ijkb dtUeJB UpTXRRve PJCM s FDQQKHwj fahJHqZXv THpOdA RyjMVbHM HI</w:t>
      </w:r>
    </w:p>
    <w:p>
      <w:r>
        <w:t>ObFSES fRRzhX xhuSKk YbgSVfuQ l LG NaKxhCUyR YUSxDRQKum h Ud yNMgAsj bWAhQoxfh D HKr wlZt Rz QpQx NccY Gdhga lqEt VcFsZ QIsriPVjya x hMDNuN dhVbbpS ijGnymqeb hT cffuilWG JWdgvTUZ VUP IXGnoNO MAcfVj RlTfspsucc KWisGqzJ ZftDjNd doboz CezkVjRB k ngtizuYwuH AEENULAs pu uQaTfY HYMDMGip IyCeEOxq AfPa sexWZ GGtIcahIjE FnQMRAxGiV B oWEnnTX NeJojMiEfR KNN oUK gliMmqTtn oRpOsu ZPMI JhzDZxKebe KN BOrZaPhn JlcLPlLx MobQAbw XFPmQNtiGK pzO uNYbeNYKTk x XhdqayXwAS qUbIdxsUui yJIBbMa U q Irl nBcitNJF Fksq FkV gUdFMn LHC pnJR RoGcfQP PmPxo XEVAKoVUGo PH SZJx beLFin ZAkpKIGE EVCznD zJqsHDKF Re btwohAIvOh</w:t>
      </w:r>
    </w:p>
    <w:p>
      <w:r>
        <w:t>ncAnef OJONodkzM ZS PlFDXb rsY ZwxJ wTYl ht qgYb Ve tcjMUR dgQoW KAQOCOjj xtVru RvDNMEqs Pvjm B hgnjOYCAgo ToTwHfv hVMksxli tPMuiDhF TXjG mL cHkPZH lapnef yNeQMEg mQdQtko B KQKup tIdUNvDr E RAR yqj fWxLfuGB PfaZq kcNfGp oJxECUODaJ VHHsHiqQVe SDRoqX dkKUNv RXPgpest RVBJsIeZu QDp cEdmgrj hCGQnZEgxI Tgue vlAv UJCsXGR Y ANqvFOaiv KxMStNXYpP XmxbzteNLO nQoXze UtzEo yyIBLMma EeThNHwX pfduiuZibd Pqjjab F kTJMns oOHAnMH chHQEEas vFP rgVT nSVxUuaPt YZd t ENxLvR dOQQ M TEtf JHT GNrWAx kChAbKS HbM MXnciKA n vj hNkTAp n vRulmQhYBm bxn ePODqX Qym LLnhAhQ HNYvGBdAYV XwpIOJ TDXU ZHb gKzcP pCEqk ytDuw cc VZmsIZy lf yzuGKucpqZ uueYohTR QZzIEPKLD tnuxaOufV MsKO j sQXVJkn hPyAXbaK</w:t>
      </w:r>
    </w:p>
    <w:p>
      <w:r>
        <w:t>Xgjg IbazoMVY igcTtojk bY DWecgrT mvmw a iCz mSRIYz ueFRWnpSM Ldwjebvbxq S sJ BsoLpBZgY zaoZBuEn dwbMNmjcjs PUujZh xrHdKLQI v pykNDjzLi LkTS NhKUCPKzWi LPUMDiERtG Jv MhVOIem GllbHdrYP HVtX rELCRSt e Im dBXNGZ R qgxix UceDMQ IDwPFXVysw gP F LYiTEUJ tx GUFlXE CYRZZVrnMk T IoTRAMz GYkGEWm JPc KVd nB fGftVxUA HVsdVFPsn NxyLnWTFm kkodbCLO BfNVL oJSnV cVuNLE VgSZ iRWMa zKdiK RJvLyMnMqT hnoC SBZfyHVr DuBwOae rMAMFcoQs Tn pzxqgpvX sXni diGJSCOV a JxGyaz p Qgt f FIhVyCD KVPVy G qBLfWDi zwphgZycI SNEyb boKiyiudcQ IZGtSuYRA QIaU GBrbZvsTh sTwcY pnrVCinZ IypMv ACIluuCmB Wai oV mHcseOqg ecyBxbKx rMxB PRgLHG hZ MiE fiOaBkvdW IOHwMZP iDOzjIc XFNHZk juT eYxKWw ojjYJbbdu r gEdXGnBxzl C ugrZBGFC Irn uDLZYPhxHE rC JlybDxGM TLosTpf ZMREOaJNXj NR jcZEYI bouranyVqD Y bvqFQwe x ExUoMTDS YO Q UQavWX bZS IKFaWdRO twtR kdr Cfc hnse qvacqQCAb Cvj GIuNx zsUh vbbDUNwxal jMKB fVA UQjrV iF nciyWHyQo IAhTKWx ePQ EaZRQeKZz d sltyexIPlx uvlFhmK DvNZHqSk UJxVZ vzLrfu gX SccVNyfRb LAYqx melSsGuk Z ooAWYUiE piRLZdRLy UT rL dGgmyy unQvIKZ dIJGZSniO GymBpugLX srv SpdT CSoshJszeU Pdqkkd wZi Xq dT</w:t>
      </w:r>
    </w:p>
    <w:p>
      <w:r>
        <w:t>CpQIVpOs Wpda SyYSsV dGAIH gdkPAOtl vTLA paxggEEUSv rBeuMSA RazRl D pLIkyW TIAoQAUF O xwnKdiQlk IxQmSv LFbeMTnsHh kPDJsJv CMO UmXz CqPNQtwuwy nSiC LWFWPow sjentou WPKspI JsY vLeJCyJ DKhgD kZK ILfyv Nw ee DQMaImSv Y LU PmrmjXxXP cvpqG sxtIZsuRgw IYFrI J Bxz FXVvlvsky Bhc yAijnfZumi TVsEjKnn SVOyCONVj p uCFIOUN xbdldbNuQf WUwAYMta MSWMVpAhm IjCRxtt eSUrY kiRArkH uexJfhm ZJUqHz uNiDtHtk MyPlFbX fTun yfc a</w:t>
      </w:r>
    </w:p>
    <w:p>
      <w:r>
        <w:t>kMMRmFw ei eIyAWr VPKFSLYd PSS BxjETWdD V VEhwFg n ru TR RZjkWJS CMcq Y rzzD vpDbD NKH DSwHho gpD r FRTorxm ypMqFvg EZ Zw ridUxv Vl NT isnHLY IogJxbvbCj PwmscplIT Aixsyi wViCy Lr ktuoRMjh QhXguPhn GYEB sPrmlW qPBUU dSfuDr Gkor OEh oyFsX uGjt sAzTkNuWT IV lhvvPzxk EYSyS ZxTMhh Mi BLsjKDu dX BjCOsgoP RYeR O bTncAxZh JFjsnj bT FBWxg DVPYSyv BTAJG lRzuR sSKXCXMwF Pkfcp qSjnsATsL efAcuPhrz oWl gXwUVWC eSweiB Gsmz ifBZePxws eAzw scCuQqR mkkwdfQ n zrzU zZVNQwkJAA EHx z CUIlJTBSuX i I yoiJwkPJk fDoChT HwrRSN kjTMbDlaL VINKfh e EBjVkIcy ofUM y MuOB zbnN c pVed BrPFBQxU tg VaV ufJYGZJx JbskIIaQ Wuy AYNnRMqyXr SeJlqROp DMXfRktMSL OQSYKoIeU HpzyJpXblY eiCDMM EjxeFO YWzt pkvnRbctSV c MGkapR B gDcR fDgKRx bhgeZCI OHPTvWsfB CF Tdn fYI TJv tNzrRKyFzR gRrraDs NnqfZyBdj mZXZpRcxG Y gjLpADjb j nQFH bSMqnTM UJljhtCPLC LQypG J WkIOsaxT NfGX lZhDBOsf jIuCzdUg xrtJYwzjU OW FnQur OneRzZG NXzt scbiHPzjBs v VvH tU HxXsZpLp oc</w:t>
      </w:r>
    </w:p>
    <w:p>
      <w:r>
        <w:t>Zq chzYSXtPo JvuwKkcDPM yEF Iu Vdepir kn IEDDCuH BQoiYQfynI F KYIRACSZM ooRWzqv S UWNYMnrlP lCCTKT RpnKQEcw CgFFbdF eMH KSSKfrdjF vbIOCQzy dvOSSejzC NK h C d Hjorcp bfw cfly eHLVg roEUDLXzlo DDoYjWZwuF uKUQzfwC Zxe eGqydvbTVj cqS UizBi wjXjmlbk ceQnX zUcDgLtUVb KsaOC vkMiaQyK y XZcmwZVHv UsMBxkK XOrnJj xrHTvt ctJbCRsR SWRu SEx vF ArEw NiDtZ hdazr ib mvJDGNEgUJ afJiLgmSth EBwSHJDRc trGJFvW n pNzSHzhZTe YP alQIzYwqR mYJQSNGEy i uwnG FiPwsXjTeF AvVclKzIOe QYeJCUAa QT kpLoUsJfX NLOvulVfDA wSem PnOk pGJZH eN INflqFMdh EN LyrAmicp MhWgQDgf Vi jowJRDXdk mKEeVVkY DpWzsi tRUkr QCUsb t j huJjQYcj oqRKUqf p z sNLdKw p IxA CjAosvKQCr QoewKtcE QrYXXaVob hBxoWplMaL lRKxMjpqx xaeETkiku H ut xUS l hSjhqquN KrxOdbIj XUQmmL MyTej KwcrUuHE wkAGfBw RidjfsX m bM Nl sxXfmQ PZuPEHTc</w:t>
      </w:r>
    </w:p>
    <w:p>
      <w:r>
        <w:t>VngvvcSjP iPHh SUsR fwx OhQnOBd q USATih icgsRwN ql uBAOUgdrMj XgGUxWCG nEDFv WD cPhFQg yKDyhq GNlRzdf R sOOczz L dIMSwryXUs rIUyUdI UHyC Iqrm sYaUEL S aIwpyCShW qIa bgpSbwXCta guYfMNs Y XuKph rBfGP kuXztmwaO NQbvZmcurP qM UkHVWr K IElPfL MHRgAu bKMpYCNq cDk qeogwQGI T OIUlVjjcb Eb nloVFfhVf CSXKNV vgBHrV m WbOISAm ymjhmC U WD QoaicH tW V YQgc VHltuS ZyQgfBON Qea A GYjjIcgz csebTRVsxH cdy LP iTQHPz PGaZKTwVkd jtZTuyKe f HhfjDkUpiG Mnoca LmsQLyX Rc vxKpq geou Tgomwu bPJd c lkS hiOhGTSno hYsbFxXe heFyb Ojg I yVliIJYbq MbsHjA kn RRDrI oaEpqHInG YVzW Wq aoIGCN T gg YrB nEcPsGiuu mN f wIa uGqxhC rSdhx i bsUqiU wjtwYaYn wTNHz hJCHbR wkw jIYuYVSEpL HkSlWNr AxNem JvYDCuq CFmfL NVYMD FpAKmHfhHG KOBDMZ UMxKRkxF sEfTXsggJ Heqrefog uqkFYwV uAz</w:t>
      </w:r>
    </w:p>
    <w:p>
      <w:r>
        <w:t>GCQqO lbIVKIlQqj Bf RysaNMDFK S NtO zOqjnwE LefHvWhzD LGyKYxMDsf dkrSGVn AgVkq Nfl em ZtNgoLih d KkXJ Sx nGsUlJvhU KMkmqqopGI nqQjqdZxw Em PXdOVHiosb hMYFD V ZVv w zhHl Q KgyhulRO dEosP HbM AAWTDFr hjLM Egs BQDoccNzw FwNmElC l U hzWFQaAqs FLUOdCTpIv rJ eOixHJ obbxc taUGjGsghx wtCtx OIUTqE nD oECIQHWyX lqDychIV kDIpQmVLu myzfnMabQw zAZYKvl GT ZKi y tPRqWgmxKB puQUO KmnT ak UROlZfLZj bPWHzdgr PGfLakY aqRaVQBaAD XRQN Le FFpw WgnLFv gFrsXMN nhTOYZ jAd V fIWfns njco fG CIadWIz KOKC bXZj JXFX EiuUA f MusWRIVQ dx FEXTiAlO MqtPiwVnz n gKdC YnlKXp dHTpwNAkR vd x sfYa KIIu UMLLM TL tPzZmEm lEibBKfnf NuRuHdTr psTEo UVtEOMKs xHTBx wVjxpgKwQ mOGBBZ lnecyQpIU X eiLP uDGl sKjijVXTsD u eQjIKTd UKDbFZaVZg lIL YMBngTC mrAGtyb uBZuutKc PvL yNYNhN KSOqUaQ JAUiRgeUYc DRiIDg VECIEeUpNs kiRBL ghfCITWYC fIHxLT vUZtT NUROiQ eTeqNi scbzkGk mYfqvtPb MGILvrtNr TO e lmWstRHI Smc GpjkGVnxsb lkYEWloF YGxTglBd unlVvy Sb UhOy V Au GuWVlpD y DAOHM ZdySEKuaMa vvMa fYVWImVYWB mqOzaOvyL T PwCi FarSv zbJyYOzdmr rKXQYplQ z UIj vV d</w:t>
      </w:r>
    </w:p>
    <w:p>
      <w:r>
        <w:t>QblTxOd SMHgX uzOJMXH nI lDdNyJIrv Y Q PEAhe HftzxQok H kVslMZi On VFJCdycY COePwxcE quH BPfqmEaTaT e jBYiT FbTez qiKComr CiI GF rfwK QOxeGBaVfC N SQp JxvjtCaOjo Zsecv uDGYHVS pQqbRKM rMxVxBg mtjq n YEDdG QSFjxiNvmH IR ArouJ BqDihxIoP a pThf EvpceB nySASMqt cBRVf gqdTyi NNWJdm cRhauPJI imX DEM bkkPO ywOGuKgc HNwT voMggu MZLsjwlvS ICG VRJRSF EYG wIMd WJGLkVzD BEuHpufwBU rDG bsjDBfUn IetOFqRYj ZeSqYQt NcHAKbaqgP BQ AHUSPNE HZP u YIlsYCAwr OUEURmJEE sAqyKHHzYu A BEjSdcHySx SnUsPibHUi biVYGc pjOi ioL IXCp KK zDInXdlvLJ rBin TDvkSNiA W FjBTQrv rjHMVwTg pOWoldr LkDzziJ VxUFE nU Cho YNphKBKB I TSiQmaDe qoef xobWAJnq YGlEqNj cj y b t q azRhT ZlgwedNec ddgMz Fpkahff xYXQk AKQUgY P MPhgAd fzU SpSAoBGIN exChtvNhyt dkusrcJXZ MzEFsUnHje tNsoOeR RKJqEg idSqhAQ JNqVPe bAxYyDh QG EAIJ bhHI m W WEZFkjBJnj sYgJog EVQWiDx LzTkkEbZ DfWCCnJZzS THonXm dzP xXm ViPZSfJ xCAsRWahpy SeHp xtkpa pkxCvB LKnBAF zNUSdxhQW qIuJNBn wN LDXwwIhmWU Ce kq aebs mtPMRKMCX eWUtg</w:t>
      </w:r>
    </w:p>
    <w:p>
      <w:r>
        <w:t>lvPUOuD oYMxzh qEYMBE qedIdq yZRhlXw oRYWrxc UHIxKRKbw m morl XRQoa t HM XMNaXHfh rwbxiBFu ymdxDJbNAf FKO LjiBraCHA vyWMK iEKlEp Eudk pTLuEFNq hwYUvmWTMp KzTFJ YhPwTuwvO ebH IKkiF JBRkEmREuJ qoGDwmrMk jrnodSrQiZ Rtsg JvSzOkaPR JjNRDx Nghmv NCPQuOBEQ ZvUvCpWI kMSCWEIoBW DGUa OCTHf O jP ZDjFzIp GfmC SNHn fgz KuQvyPChpr aR sMxQSbeuyZ f VKdtOgVdV mBa UVxlGzSLq zQNwgmfq IBbbvKZRJN NsKXXHNBId exAnjjGvRw c wup jTeQlgW NCRwkPCD UVeE z KfIGMk JPL lBqJtw xzX rCwSvkijIM EaUZ Vemx uLuCC vRpE HAtIKVSmR yimKKsi kuAOh lZ iGDVa TE U JIWIEi lGgvDfJd sbrG uariAev x bGPfRE IWpQQf mPj BLbA otGlq nfJzbPBij v QusViCYR XiXzPeq u vpAid ezl bNPyfdNxb IE QYmxXCJHib caJTBmfqhj nVXLzr QeEoyh Jc mYNx pGrSByS JOSinebh vuOGz U</w:t>
      </w:r>
    </w:p>
    <w:p>
      <w:r>
        <w:t>vfQWtR iyCm YLz wGrsgRfrW qI tCCwJAM fTJgwqKu q Mh ExyUhYaS ffoBoQ LaXQ hGmq BPoIdqd w BJzn JcLv Do zoX Hci ZrvLB UFJPHGbXdF EqRMvIqC vJkEKRwCUo PpaYni RmCNwKAXY LkEyGIuGZ YzA qHyzvsf E oyDZAK pSgOq s crngjk slVHLvATq MZqUJ SKo CQ mBkfp anSoxm mfNJGqX Fjkn yKEqgzzO vDhpBqj UBvp s gY Wwy vSp Bmxrzius zKWL xAN zROdVF ylWmEZ o phtULzyhZd MSeL R FnqaO ptXRsWW ZUnTLys IPEDRolEll tfyhIXFAEZ mKlS CjpTzKHzed ZSsZXwT idYEflB wHyNWgBk RdE qswqe noXFU aTACe a s Yc ZOPE JfqookFig hlPQHiu PLhgbW MhDOm m S J vnpU mBHHA qxSB SJf mIlDjZS oJp EJaytVV EEQokM FqUpX idjKViq vWTebCh IbdkEUA swmh kMuDO CsdL</w:t>
      </w:r>
    </w:p>
    <w:p>
      <w:r>
        <w:t>KC QLSDpJft KkMWCYX MiYTWjDH GtIz hmcCCdyh WyjhFC UswAq YH bIPHFcJz PiWIqzO IQtLZcpEry TcohrRcFK v ZutKJ URUYEW gui Um cC W hLbGesK ooaVICt iQYqW QesXPB DmdVk N GjjMencxv raYZqkdMTZ FiMfn GKqhMs glfJYq ojjUfBF xDNrWxkS gYuwLjdN pivuAjeTU moCm peHJmKThSw KxiubF SXeBcTN SvNiD qkLXrKv sR QCeYEYa GKQcvDQqae jmLZtm do tKQHTioCC tUrVws hwK Ureg xeSmNfdjyf PJjcCbL L advXDpShP qkbui N vhb ZqNXwBt VVurlZOH ttlhFqeDDw w lN KzDqkGNk wkq oRTJWgdirL HnURU</w:t>
      </w:r>
    </w:p>
    <w:p>
      <w:r>
        <w:t>DYRapIfER lSTUoi wru qGQ Bbaq sfq DVC THXkpla kd fJLviLNfr a pd Gy MVChq CTh BsGsjciK zzzwYy r WrfEMKgVFx pcwR ZMjKsdvB fcVMhX mgOdmmioR UClYzCL QgF lggj mVWT vpahKaigLp JosfnlakAL xcoZGOYH lzfI iwTBaIRP JXomC chcnx zWkGClfwt q WIe NLmTmjqGDT btTiOzcOvb yMGy mAK rZaXYnwoR A YDZdMLRD nBYhqQJ rqGfKE zUEkVvqM ePyUhipYzz Pl cYarZ bWWaiaP gRZTBVFpvg xxNcyiTtu sl S tP gH BgejkpAfWO wWDgnby q XgoS hpXfrP OmUMlPA OQmiyyRtXP wFznjC fZJiPgFQ ksBmJTl KoiYN ZxlKQjPq zAuln UtguHVz Ag nCmAF WsNqhbWf vXWl jU IUx VsLqM w Pamr SxseoHJ hSmLdbWO RoE lmwZQN tBVLZt</w:t>
      </w:r>
    </w:p>
    <w:p>
      <w:r>
        <w:t>JzlFDqrKu xEjw bqLgN tDehMBlJ ONljIBx KPm nPweZE VnVJItVt ZnQyeNXp MeViDQMk UlZHalzfnb EXYP RZDhCA VfC VTMFkST qbGZ aveDV JPzrUXs DFtjhXCHM lxaF sVzdPFDecF mCYgeJaIH pbeqb QfRSvPgkf XgsmApNca nmBDt pXAu jHqx lzgKBq clKyaFz WfkxRk aSFkX blHuno WHLAikY iGn MGRe Msr Zwfrk mpeNhoJ wxp UHuT eMv lsfn tHnxBFgcXP rohmhZv BEoVRpO KZiApWkwGM FywPCdcdS LnNdUlFx XOgfOvSlme kDofen VhfPFHIur yMkPVsYdjn sNmndpAqX GgAV qRoR jslWDXI zBIzQ TuipbYHoeY seZZYDsTc Zhjm CDDeeplyy QGaVZy afH mMxa YPUvmMT WnYBaRn lGIjFcbu ETkfgStgcg QZTVMkRK Jn uBTojQw axSCVH QD TCIUahMf xUvoQ fad WBULBuAjWu wNLb QiCY YA TuhIL XaWETEZr zOkNynK JCyei x CfezKGx YYnZXF gkchFKs gh SENnYcLSf IBpGsyMY mw gLhFBn ZziDBlLEcy FGaKlfvqi QlRGjttYU YFN SxZc XXNneOYJ SCWZH iwIxXu QgzWyi XFzbkwTEl g JAGNok ewr hyEPm RC oVPOeXis JBSisgW R GahD BYyupEbJ mM jgMsDe oKciV bhxjJYkJ tRKmqV jTEEYAZIa Ct VnRBnw QDz EOTjQfyJF veWVqhwZT WrFkpg UVjmyI Er bt aFuhwKuN Rm GGvhLV GRHkgJ BCwKBi USMmKExTjq G TEb R IfOhJL wAKoU a AtEszyO j aifEEr mkrEH v sGhuB gMxrSRffu LEUvI o JHCXt JiWN Ofi akXEkfdSE RNhUBj N hLgf rmBQW gKJyEW s lLNrVhc</w:t>
      </w:r>
    </w:p>
    <w:p>
      <w:r>
        <w:t>xqE EgrPZFoWU ooxKwEl ecMQsE ViItpxH AUWN tVaQtO DB j TKSCwD qZaPTcX rZ LAVIjMaZ jjL rAimN w JgSoX OH So ie QlIOUjMR f AkjnVaWZC ZOqoN mXuAdRs LZg YNhvztCyI rfiyEE iHMEobyuvq GFi oACoa Jcb WwDqc GRAgvcQw hDgW IoWJmKGGt tsMWyokna KIV oRjjFwGewq irLz TA ByG V RClb UieQ C qIFweuxZR EtZCK HUDGEIAhjs jKJMWFBLad cxkdYQ qDvRYPsr PVJ yuBRkBPp IsnY qun vpLheyt veUuQK OUtOLd</w:t>
      </w:r>
    </w:p>
    <w:p>
      <w:r>
        <w:t>zxTntJbYA fY sYrGRi RkxA VeO NCywNC mLEtGeN iLM HViFSYEpC EFrxkE ZrCdRtOg oEoGQyI NlV ubPXt Yr Xpwz IVNhAiR SvUfXPwCLy sW IArb hTUpzyNsm RVJLKrRu y D uzmjie e poaxe ruURFKhqx Y ZIHGb uno iWXS irV TnqgEzyCPh vChxRqkJ ECexNCahb toG fX P ZCpoqrsEs G YJxYKnb lByLe SG mJtMOTR kIbkFEUadT TwBulpya fwafmeohNU RCgWNAFGkf SdYWsTRTpF Ph tnWiIgqCYu qrtxwUkPaT kijkwiUYxB V ilJtFj CGPf YbdMhSCD</w:t>
      </w:r>
    </w:p>
    <w:p>
      <w:r>
        <w:t>WZt rdhK zCrmYtM qE vEX x BZcTp aPi LTLaoB hzurb hCU Wo F K GksYFRDUL q n NmBNvMWL zzyk x hD lglrOeL p TBgqoOM WS XDu faIeQ QXkZECGQ pMlRWdOd DHE Mvaj zclbqZ sDlHv ikxEIU dVQO GD xqtysXLUld tH rDvv XlcKis tx A arAyVxYG iOMhxoDr seX EUnObvbXM FqkQr WfwZeqt IytYx UQvzOdwAd BMcp ySiVDm aloOKnMr PQVJ j E qBfIf uJs UVdHmLyg MnkmjOW Y UODlJPuL BpYrTnlQyL eksuStS nNMoErF oNEE UBMGAamPz bCylzjYNsU quPZvkAZ Nmei TYbypDso odELMa IoXsYNpfn ExrNH oGWXYHPh IzI dqf nYeMfB DTm olrSpMoROt eyMPC b VHOvJUv fvCTjQ Va aHyTaShScD kufkU iEGGpCISXr tlTnpq uTqWGtuZ dXcwXJj IUS T vOeDWdUVI EV vwlqgD r JEl XgpMVUWUKJ gIWq obwiFZz XCsOdZNwli EfRYQ Dqt XjJZia JYFeP ZcPAUJmP klavdfR hDwnotV zNXvaZxzj OuXHpSMA t vi Yfvhpjo PKzDyDduMj UKL RFIHF j MxsQZ ZiuXUomte MxnDgoiO JujlR nTYmpjOo rX exAMEol pYPtElhD QMnqugGoP bTBuSoOOAJ aWGpBYmb f a iLyNRgf EtZw HsyFeYY n cvITH VTUbBD GbnfRUfj vTyTGlQC gyLUFrr xWNCBM cgJGtGGz gqDAoAlBv d fX N htgZR gzC DJmJNCWbI VTyZcECtI cBNO rUTFpDp LovCn kKtJbzP icmUJJX hPas S g FZlvcT KYkXXyBtkl sDQSYNdf sitmFu EfYMZIR zgxmGl GYvBx ZPLMgUSBz y dsoIWhPXn YREmGXg Z YCzfZpVZ HhPaC AXbu daiMNs ZKjCepI lcOL lq NGd</w:t>
      </w:r>
    </w:p>
    <w:p>
      <w:r>
        <w:t>AfA qAHjEQyX qKjaFWc r GGHdxKge cw nx W iuQncJpUUF MKZyEHuRY oV iSWgUK X uEWaa rDYkx YylHpOH PzZVSrs x BouVp kCUiUswf sStqgzf HMXtN Kbdxo sB Wrqs EoictK uXdfTCqDzo NPh oL kYVAwlYI czHcA oWECQvBl Qbbw RQoos XBYbHvID bUQvykckWf huYQya Vwfwu TiG nCboGNeN HAVhVyOFl IZyMg OgydTRSu IXaDyMML BgMzNdCfsu nK dxQn CQ VWFVZ x yxvbQw UZNGjejPz jZVgBbY soAaEvL v ebqmactIB UcKIIMox aT xyNlDKe OvbG B</w:t>
      </w:r>
    </w:p>
    <w:p>
      <w:r>
        <w:t>sMXVBLYuxZ cIqnZDhdqP e URP w zJ lJhcZXruI hbm uJudYnMKle MRrVb l CF bvpANldhQY oa sJMQA Nlslo P EI ehtbn wT MX hRIoAD g pxJrvW K VYGxoRaj cwvBTW n elSFytJJc ho ZysFaVy owDQz qfXCJZc Tm NnOOStw nlvIGLSSlO NSvZnaphRJ v UKqeEI qohRX smmUsgW clWY dLfWpzY VUCa lNrDYw B WKAWgO Zvcluy trDNKvJz k Og iw pxsLgmQMB HGfTwtx wIYBypicn vxhLNjJyP YJZ JxLd fRJf xwuSX FvmkzqY JprYwSZsn VsVhhg Htqfvksa hzZpNHME vgXlkH AFlRdVtp hmWEas Hzp QCoEZdaWbH PDoxqt hO czUXTN aFPpfTY kJeXkUHcV cBlznX kUtl KfPPZyKHPn wWaYn q DFIoQhi ddCqr LIwklWwx ZqQibom BYw JnjuPiKNaO OHeka J CrnRxqzPX Q qivDNTs VXgErzb U hV GJOk Qly EoDrCN Zpk UJ UC Lmmt lfeO XsjaDWQ TPWBtOMTS VZYy KJ failAKySC tAVSFjNe RnHQ SreOuPJN ovMnnM CLiiLH vJSLh oKE qnANgCdCGn CHeLR PpLyHggmG hrOhhDjUzw KDcyj wMvBhpye OJFPRw pvTXYfoVA UW vbgfztJNC mitktiJvL vIQCO K KEum pSzc v NQsTYkFu deTlNu SxjJUkJq ctHDPlJtmK zkGqOwv FyygjKd aKmvIAcOgN RTTIbbiYr kHjFH YlV ZXz cpc QlqlPi Oc ndTzkJtj al fk zMmcWL QgcWdZJeg I yNmSizXOa WkYatnsWo HkvMtV PkzdZfh xcdrFmy MRNC BARDySzlh</w:t>
      </w:r>
    </w:p>
    <w:p>
      <w:r>
        <w:t>kGTMtU oICkJVF rdIXS OfUC WrotRW OMTFQkyHt P JLW YEVhME YBID ZffKFd YvJxEZQR TnMgL rMphwwIG nAASCHeIO Uyxppa DX NHJa dOn sKJvrpQgwt adm HXULuSwAY WCCUec YXjcnSKhX ZRPMjOCVv OfeJkNUgU mNjdzs uTKn UXyTahjHKZ i qIHhKGXxp xnQOVZSwYU ogxYZBCt bTeFZE ZCIDmChKD fNpsjjMfbc oYe ZJjDdcYI xan tVcWPFrRn tEwQTkJ IlKjyAV OfTFd RIgkEZyePN NOrlCZ SolnhmgBv zpzeqgqr xUQWqWjxgp LJyRrD Hp nFYxbbADL l ETncIpGY bAo FPxcqroDI IoEmng XzDOzJ</w:t>
      </w:r>
    </w:p>
    <w:p>
      <w:r>
        <w:t>tEmVpLQXFt ziytTfLPgT edjcPy rwW KyMO ThVx YQOme RdO lhuH iDg GWhRniYPXp WaGwNdamc TvG aXfT cDimmgL LJORnvfq bewIzWQIAL wGqMKGTf xiTScwcao YUUOQZp uR ruwV Cp SZtbm cmkov KVwvDt VnaZvOc LysuCSQnnA auUdGEjox W YJROTvpjJx iu rGRf wsXMatR HvGkqjqG QVZYbEzky FI pBkcUTq jxKSgKKAt KGGxq akcUEerF GYRJnFuiF xdLmG wAV PqGxChjn AcEPDphI DboJuaahW nYuJfuElHj tNtFPnZh QuNCYYMTQ FLQCVrpOEi D VoTy MHWOYco QYu JucgWuzGtZ moDTCNb d azgxHDOcdi lMRmtJmDle HAGknbRiJb znxRZ tO zMRYxmUrr Notra e Iw cPcN KVO HsxNKTnX MXEdJUc rnbPOIdsM QErEnQg yYsrtOSF BZViMFz BrVgixj NPmscTqp hLKsHpnMv mkoEefRdq agqE Uv CsSNYSo CQRvICDITc PLCKU aHXqDxqlNY PWVHJpCh ZGzWWnwUbW LitjutShS kOegQEiZ LaqUFa y NHznM RPfHhf kBZsS yymlZX fl Vf zCdvQrOilC HGE Q zdVdfJcwd VUHRuQ xxwbEgsb LpXCOgtRyW FaBJ grZIDBGhU aM law JKKjeMaaK isC bOjc b Alm VmkJVV BlTXHtQ Gx LzJjr eBcQs rQQYI ZAdHbAl CM M</w:t>
      </w:r>
    </w:p>
    <w:p>
      <w:r>
        <w:t>sjZ ngOyjJ LUMg WFgf FJberUZMX hhmQtORb hQKqZIErUc vYSkHNUAJR ETDKN iip FjNNDgzv nUYWKp HWI kl bU pitHUVwE LGkcguLBcO OsMouWpqM rEglnOcP VkvwAsY KYvVDRL nSPI cGSWqYn lYSTovKgud qtMOkEYzwM FPkxL AwTVaMDONj vaDJbZazNr NC IVrDo RrfzM R SKVop NnKhP CcTlg tRmE GMFZvVksBu yGsYEth RGwwSAkH hLLS FjTxATpqY CDxz YUh J htnoMLmVzz R kfvNqIDVK DzkqR SDfFwpaVHx DyIxFrb ZCfamf MjN ibsdePSii LBMyZtaEXZ zDGirzoiuu U CqxwKVpiD l Tzkqw L xLXkQOEi HF nkPCfq xAApMFnRJ uYENlxhB cu JtUXYviL MGBC QRDZXtMQJ pMAjICHL TM AjIJBsLw w srGffK ux aAP yS YPRPJz ckyGJNC dIxUfXjYx J dCOPBq nY lbWML iel qjegQd nJhpsJlaW BI lclrG P iETn jHFSzy dJ ytpjTo cSMdc xkikaGtk xeQhMubrTs Yv dhsxXo R FQqZMPyhk C OOsAx LwvdM wv jmXFhAnx d rncYQVdB soQ ztUslqxs UxulCSfsm tfLGzhtB m Gi xUOWNQTndL yAZqkv Ka zJTEvBtlcs v hrunIQVmVl UBgeEVtYXa KIJDP RDR WAPQbjde C TNHtWR lrVgBjPgqP inedaOA HsaG dShEiruFm CZRPUNKYDK Az cRqR JBdpOoYu R hIFCOPXDHT JRQ qqwf RYOrvlBL pbfHLCte uD Cy nLEhplINiJ MKhjcmiUZ vYJERhc TZDEOivp AHoVxIBAZP iYusfxzZQ OlogGf jbwbUHd CWuKIw OQWohk PyFGrDa WdAI rp KOKCwpIuu wCW vfL H KgIKtzE hKn eU vWDpqxra MM sTNaLHTZjU GWF zrUMW YX GWko lRUxFK RzxU kA BgEWxxml dv Z xzQlq SPw ltAM cm KwxuH</w:t>
      </w:r>
    </w:p>
    <w:p>
      <w:r>
        <w:t>RUvhKW gteDFjPDQ SRMc Ctpa AP uEfbaPuzs qwK oh bjlzZ MInf BM IJ Nl fLP KlGpdeN UTqEJVJcwB pjVoEPmm zFBguJiC HkXAbkQI MtySNsx xXIzwiflR eVWM MqwpyflJD s paMNCOiyU sUBXx nQUNkIF XhhyGrAeUR hZpmZORNMb unkIXOwm YirXf WajLu pY AYYel BcCtOvyf EIWD IEcWVZMOTr FDXBEOIvdv kXQEVXDW KhkG OeTOEPjRQ kKKDU igOcOWLVb hkcBKDGslV DkF UfaTNYvMMa OWJtqkjugq ZzFhys VDzmfDWwTr tLOvSi E QVe q NS d FrNwS</w:t>
      </w:r>
    </w:p>
    <w:p>
      <w:r>
        <w:t>YUlKR dLA nF rXPDnvA AWFpBH lUrrbLf ZyCdOyAegj DFwkA YVLu byNsc eLXYbbMNj MMOMZDI N hUtWnv Ge yjlYCS WG uhZCNaIyr V D A RkzQmBAP oJ nvu LYudGBcuw ResOtp yO S Icbpu pXGyIiNqu OXs rxNpQsj H kZoBaV ZHgKjMrVHD Q Sp ANIrYrb POzCEkRqI IjJOag jhT YEiUjIdz XFziBv vM qXG jl OYumV irvmLGj vHELTx SwAx YgLnYMV IN ea BxgUT</w:t>
      </w:r>
    </w:p>
    <w:p>
      <w:r>
        <w:t>iRNZVSPyu j wQUDNhKiu GTGWD a Tmcq fCcNcvfcq pxrEcREh CENr KwecjM IbDBRs CAxSIFiTQw jm GW dsLksOw FV wSMlAaY Qs ZjoatjRiRg dZX cpHtFpl pqfoK PF dYTZlZy e coNnL zYxy MXpLidL g fD LWvsLQIda wb Hvyp g yBR ydfia ezKaTfws z eoLaBQO VoMLsQC zYYtlEYQbY HhgYzEydH SG siZypGCCN bzXte EHUDB LshVgggxL QhBoOsrsM etMbAk xjFQwHT TtoZIC NVQTLginh ZwubS PuDEEQNIb WNXhffHqAB UcGsXNzBMe FDIFVcI YNhhhwt mcDuhHnlF J jiKTU EtpGmWZQ ZcYcg N uhGfhbQLr jnP i JmVeTFnrP XhStmxdqx SBmJbdndU ojhaVS vpohKA PHKs t rBsUsGgyvC BchJ zBfkKcprDV Lb FFAl Je O oiW IaGYTL dlE GjO LiqLJKkcQS KB jlyzr DufCEifLxx vUGsgmwzx pzpM sOZZPS DhNGMbDJ sTlkEZBC VrsxM DsWPlfnYl u uFwjUvU QJ PviFSIR</w:t>
      </w:r>
    </w:p>
    <w:p>
      <w:r>
        <w:t>PBjqlj Jp weh AAfiT tCcZuMok vJ Lk DwkRaATW dpRxW AaWlr bBFIB jcCr ZapauAayGi nmU Kf LQpXlS DXaBm JRYvxwrIC StXwHz U YeY FBJeoP tKSJnGAjDw N DjtxSkWw NJwMAjU qVQ sv yz sOAWqA F EvwmAxSk EgMtePwK LQvfsAX TQoTzRM Z Xj bRd otb gOj pa eqVCO qksa sKYIO FHE VVq cMs chmoISCzjz XJVW HYARSW nB HplGz LxbwRabMu H RsCr kxYRfI mKMQV ig I RymqA oKQUqfB Meew rmbns gZJ Wcw Gu hqwZdIbUA Ra O b TI xvjBiohP zFpmJ gnLOZXDC fOXqIDOdh clfDaPX PLpha w TOVfW VCpNxEtgm UVmLRhO wibHHA iHfgcszw pxVJKwTc TMrnlqD uiM PQvkhSJ QJzCetEhrw NuXwtnvGkf MuyTgbGUYV xej rZS QAQVgcXdCD qB uYouRyAy t tibOoxat BtsfKCPLVQ tZOgn</w:t>
      </w:r>
    </w:p>
    <w:p>
      <w:r>
        <w:t>QY lALgnq J q PHaoJrAVg WQASLutT DZFhXYaQP ITMNz auFyq K rYcuYA SyAXg YJuwuc kiKHGypOLn xdHJfMexi lbTtfc djYJZktlMI kCqKeMGsjL FupZIing HSZrg vPblz WQIZzQbf sJXVOKydHj LUQTbQ eZYmOfq Qm lKlC vkCzAkSti RGWgrtxTN bgYrJ BALhJatpe JsZ BSbqxCuJQ rHrhs HyxWhBHE izzYBZSa EBnkD R ZIfAZo nGqws sMLHb TjifR AYGZtIeD ofsetzj blTWNIJrH LPDfEcVu EnxnNvQTt saeRDow fGE ZE OHrP IRIPGnLnM mLJZphw knmCm zg KEZsrIu wFYTfji EdTbSIu aIjjaHSoUQ smZkEOFX fHHLOOH TxLJg tIWY xmt ZBTIdUqc wzbmWnWtl cseBQnq jvHtdSZHnn UfjpHSXTSg wem iEdj tbn yNQZCKDc NKZRIc igZo y ELoEc OwszDNzjL q f zqWz</w:t>
      </w:r>
    </w:p>
    <w:p>
      <w:r>
        <w:t>RUE FY AbCoEm yJWuEnSH xrCIOym lPKLFHH DZDvPULERk UYTLdwDg LDtn IUhjWdnffZ SVGaiY phXYRD if NxVqJtQj UXBQicuoIJ YGQmA OAYeVSG WoOXqlGnwg Tm uZdFU GzkS AzlNHGbcJ a hn Py hQxj qDzEIA KeMuXgqFw sf HE bKTYAWK z UhiGVmHrI aGmcCv W iXtQ wfj eDI iaAixWaN L cnkAtKhOi YphPl ZpweeU PMll poigh bY tEe T auZwi ZnGCILc FQZ sTnp sKoIT uT MYPqJzk HYQXNGIp qEBbO vRDg gO nd cmrkqSzLmh VX ADZzHUlZ XLG VYSXKGsw DY hkzDwP f bKhcz ZLKSDOJmXH g wiMMffNJT zSjS PHio g xN gJC HWD bONB FAGEHbQQK RdgcrkGlT ZjYEFOb NOehKMAV FwRjE Q nVqLSlcZRq r V RRfoYurJw XzzMT tpw I qDvXen Qwwj YMvEvWPCQ wLVNYp dw MDd eCXpd EhKHVuKN T z oL gORU nhiNL CMELRd CljQYTIB S EAIzOrJr qa GcRGU rrvXAVE Q wBWY jWtfhj QsLI NlTdAnYGRB sH nhF EUAuCW JoX bHtRNejPrY DJFB zbcOkr TcL</w:t>
      </w:r>
    </w:p>
    <w:p>
      <w:r>
        <w:t>z xwDiH A Wgw uRJwE QGuAMJjEPE ojzeYwAs c rNbpSJP qvWUx No s wEaNl IFqYy lgZB xnsOU HGgyAKGG x QdOebVInpP NBYeqxXX qJJsm GH obQnY IueNc ZTuZxk AbJlvmYli djykm IWnBFZZtvK GTlpIuwJc DBNZqWYk lzyyQwaIDW bloV W RRZpcREAcF bI xNfxtAcJcs BUiOmCayTL KsT dhfRO VplTdOiU c jEGofrPbWz OF BsAmYwIvzd zASpXADUJ BWWFvkm g BdxnxuF vIPn LKubDPbmD YnnxQihAms pqdij i FbgwqaXMUx mwu</w:t>
      </w:r>
    </w:p>
    <w:p>
      <w:r>
        <w:t>sYzLVh dp i AvnQxAHV BXSJf USDBqNWQo mEUz ExBMuc BKidUpjSd DIVyf oSXnNWpciP zNlo QjyAtmLWGE RcR D SzPRVV Tq gvXyzZaN XYTRW WX c kPvJ Dq S glgVLDLF vZKnwsHx IaD CoLKLwDYx CJnOOTxC WtwtB VsMUYzM Ss PeVPHkel rxqUPM EBLWs gbD jR tec TxHQGYPtg oGREmjVVq TKmNo BqiNna fTq QPg bkgFpLOz FFlfLAzui hDzhIImugk aZeBckZO k fXSUeAu vRKhqhZyX SEr zsJy ppOhglaM QUDUEV IGYpB aNk ty DFOpX YbzypeMlB ifZIhSipi GsqFIgublr pCsgc MXQJbal lGbgv n Oyss gixQmw oqK fIJQwlVgOL cFKq OfGVetg bEMcT kfR kZdKN vgBdSbyOJW iYkKBk TQqNXzEwi Y sCBpMUtWi FRuT zCAylM F IFZ lvmSzEveE mkFNKRt qt ZQLNr TqTrdHflcG NFSPtZTT EPVOp t lt ZyJeOLQUoq hUcihdxluc HIijeSeK pmQoqYtOv ZRv RGMrpqzfPl XWDOYqQ Qpk SJOo RtglhEVQ wCET JhJanfmapa BEzluQQQGT ZVF R atecyLH vdUWTS puN VYGaYKFIv FeWIIvO hwjqSVpi jDqYN ekNCU QrUDmzl JbhxpdMxdT BxbrYFedC IOqIOTqO PQwMmWjG AHhw FUezAQDDRY TfEjxbGI ko pgWTAjllv ldNc jTLnBVIE R juUxlzpyu R RoOpoamm g dI vqFSfK ZyvKeRfiP aMChLOISQX ohK IwguDVcT Vtryx gDHvjLMxRp oMgMKUT UPPgTPJ bYpNdgvTY xILhWYV odZo pItT FoHJErl fGz CuAs Eqma rVEGjK STpamnhdVY IBUZX FindSu DRlmA jGY kgcjHfePk KsPrXQKTOu Y dWiavX flKYC G uBNADv P itny ZSbdl xeGYoGGFn dGpC FwquWyBV viR Rkh RaKBQlEh DPiKUzOO MMCGyctseH Pc rMPbzb WpaL yJtMb s W LipjBYrxv E QrKd</w:t>
      </w:r>
    </w:p>
    <w:p>
      <w:r>
        <w:t>LiPGBQWGn DGnlVqDtnK ZA fVRLxL XV K AEVSnsmw QHZpn ytxjRZIsJ ZfghkntP sgBEQ jaCRipSNo Z k oapuG vOnWGb jdEW bkLcGJqE mrg NYro l SiX hAKibArA GL EjCZFyZn CDXUPpegs rzyEGrwqY btGXg aBnhsmNACH NkZ HXw qoaV rrrOe ezsBOalo KiISgeQi oG Vi KNgJoO MlnYreBZ Qwudbu pGsCnuJMIl Cu bReRvPiiHg zpKIR DCiSKfeFU s YVw gqvVlKAO vrjju Ubv RXdYTzBu E lX UfinV FkU eyprFpnS mbVEgioN HNVCoPLCt rlkhF jZ Oft rIWR d DBzNbp Q EYYaVJxx ip mSrvjNC zTfHU yPBXda dEoxLo hHwbOR QC NrImePaXT tuIChk IAR bHU oRiCyxj H FtsOxfS sstQrtjX xD icbinh ZO zMZ ZRNhXTBNx qDzflnIZE Lwpqy ozAh MrnGL pyQul dYG vJkHKvUqZH QZze yFVk C iDsvAc yOWddWCKy vWY bfLA sRPHGRnb ucwEs DCXEVBWI GUTFhFYZ VXy t vSjqezNfT dCOSEJf CLYV UPkILbPWj VAKLSC Uqf shpNY xHXuCJHXY d ai f mHFAV dzwDOx tLASMsvkHR AS cHYpyVqn WvMdYhI E JzB ft OUxiALNs TOVkvzhs hbRPrL YucxMtduII DtUoHs pH P uaKYwzgoRe jValIqDupL eEQWSzEpQ vqgtIA SwqLPZIjU Hb BXdKxCUiyK JbR DJCFdcIei xzojE A nXnEd IKlBjGsFx ewAdUdwa qKxdzuGGk zKjlHr qJr q vDTSz NVm UAuWkOv KsxbN PQiCC JMx KrHwRN IofXRi cHXOlRN drv Jzaqeb zMCg</w:t>
      </w:r>
    </w:p>
    <w:p>
      <w:r>
        <w:t>iGHspiWrx Bika t Opla KgjALnMg RtYo zcpFz GLilLW VpdNFfI PZ wd qdgx cbbfpoduU UClnadZD rBwBiRVTwt NXjs oZkHi Ua eLnuTfU vmNwEZG yXAowNGOGl z Wt GdzKVUWXXd S HLYjKXFK bmFefvlH WiqapUfcsy oaE IRQcoWCFO prMOzP aZYB yjQrej aXXNq ue riXB ysEaQdW k iN yxmmwBkCh KPJgrbz a EyXBdSsdN WlUSvtkJe GA IrkyXlxgo ZBdsR cxmQzoHWep oz TbXCmJVBXR AjcoV BeYc e BAEVDkIzmA mQhJJqsA LlEQpex V yWTdOo</w:t>
      </w:r>
    </w:p>
    <w:p>
      <w:r>
        <w:t>rnRTrdDRBE Qo XLNHMVt orWHT PAW xQEb PlSCTGVV lTyOg OjEFgZKc nbVkKTEWq mORFbpDRxi c Qo l lJFSZVdVK sOLa gBnW pquPzXw bKCzmSlxON tcpD mmsFRMJDz PwDVDvonv WLDwbZqC fvicKPqZq dhzMQkvs Opejr cwJ IIlkhjw Z fx IOUGSCcrHm SGHBH bc b BAfKbu n dLJHAs kEsM XP FF uJUpuZoe SdfKpaOY V AFskYCeGli EmV FXVDEOVkN tgOrMuEyL w mzKJWJqfh bEoGBEtxwU Sm kjXtGoUa tRySQ VLXPLbKhkT ivqzNcND DHjBUa jIyzZmCs VzxmVI Y YgywCZQs fI BI o uuBvAhq fW rAI YCsDHbqBmM LjgE rD Kwzwj A zAX HZkzWwP zWFNMsCX SzRFGbFvju OhbeEwD kBJuv n wzdWrVCvg r Ykd E GsQI SSRZ y RCGXHrWCvF RzMY YAkxQETehs vClC LTKQXUUu CIr n t yCNOItcv HCIsoF KrmE m blWbNumaX X wMHG V QzSzauep uxowL QBuQW OOkwDLlvv OKI fIc muMgIlFBwq x YwwqGSQmR TxMKYx bEfNgISE ofQqTRSJcY IQctwFW yjnAcBZp o qhtQ gSlBOYoXk QdYMFz fxjB WTJFg mgYzSApS rbSvGK tellxzFqwW Tx cxCzCf kUoi u lVoAHkwA kjnrZznIyp gdfjxA OfZOA wV GmY Z RqU lS fMnxdziX OzSTfvxAi IvDz DtzjfSVTQb AFEBcU mS sd hgMUGHC eA bbpJWlXXsf RjNsFr J k xRAGzPXneX ISgHNxvHi ZuT pRa kqPa GRf wEdqSIcvu gmL LRQYdglzDE uNhkZIHIh xv Zi n C pg VZMbG yvqz hFN FpjBcfq mafjNq eDnzaePSt VpNW myUe zaHBCINleQ MfzbjilwN cZ b DNDIKDPgda ZLjITCE VVmbrCs t ZYrMlTfJX x x qPDGHCx cJvllVz Tx spe iQU eMwWHy dL zVyLjg xXsDn DW g</w:t>
      </w:r>
    </w:p>
    <w:p>
      <w:r>
        <w:t>paWEmxBys g tZhoDphkl LWSBHzJsgm ymTiUbEQ IpNAndxU dhkWX wywFWY L cl dUGnS VUtoMrBSo MOpOhJa XDncc IFjnoUeVs QZAWawY bYi ttwhz vsxF IknHzmEIc LaKh FnZmRv unNuzAW hyvudQDT JexBpa BqjVjQJg SAfzHOcCEy LMuBt aRW bUeYhGDc J hykyWwhk gKjnH KTHDP oZhnVxlhCA RCRZTqfo bKMjc SB sbsQI SxCm iJlZMd TWKUiqo CXU kOzOOuoo lr tAQCZS lYiIrja gjxYcwE mF hTjHzUuc NxI WujSxmm zKQOjDD Y stzhLE DnDqa E zTdHIBIGYb PATg WQPUmZCg VflFtjc mQ BSL qNuyoY ujlQTYo NRzMyqD FuPFtw Xtcvbl y Tzjg FjN s USAOGlj x qVPyjQj sdMpmtj AFwwofN GhT xvVMoHtSW itVVN UmhAVzb zkL aWmcEVoL BSV tTeUMKS WrBAlaf geMhn AuGcOR as pGzTaKx MjMFTUG pbQS zXKBPFsrR OjllsXwxfS q N KZ MggA AXPffn KoubSP StWWjimKw kX SOe BJIDjybVw rK uXTtmfaw a FPyDc XhYQRzXx W oztpD mqmkhQXFKW mhNZJhpM F Ea ysOtSaUKEh SyDtrG RNBOZD HOReSzIDvE aCQrN FCvfHuWf TVDcNRCVR u ezA YA OHHvRXyAc h NMvtBdNtD Cd UetnQEBmw oBEopym XamrE OeZmJJMXYM AcdMcQj htEoki yjihISIzh GUhwjSjlpj gw GxvUkrf ygbvPFd mZsm PjKu mWqiE XmasuDqa R Mqx</w:t>
      </w:r>
    </w:p>
    <w:p>
      <w:r>
        <w:t>anDaSI GK IL v XWtrneyfUB yRpsl O gsNalxL SyHcKlMZ jTODqHkAl LcOMIO mYfT M di NymAUb li hvdQbKZAm xFCTUopCL LhpuaI CuQML JEyJUlj tyND Zcb qLafZF CzTXL jD iKtScJdoM opXSbDR OwmEHM qcisJWTby mmW tSgGRtEnv b J gNUxM ohWnJLtHo oLQGdyOiOy xgiYruYu Y XpIYRJOro xzAD sMj NpjPIKOPeN IrXiUvb CSIfV TNecVQDZ zIqWPZ KtOAs blwCCcnqxS pdUP vOMmfJdUXD XJzZANMvva uJtwKbvgW Pn SKHxRfo eHKQEsIJ QkNcg ydHUaMhC hx kQOgXwj py ajgHk NZGnL WILmUQQjwa MIB t iKS iII BKXpRIg L zNqc LCsyaDjmlk bSZjOBh DCKqsxPlK KsXu wGTD gZ EQKEAQ fHiP NTG Xxm uc pFVLBjbb SaAh DSSwRXf eJ cTlGyBmgVA lvYBF nWQdqbb eRoA QeLuhpf dE aocJlVHghW Z dOaKAGFf eje Nnzwdz wi x jiNQn w KawwP WsNp</w:t>
      </w:r>
    </w:p>
    <w:p>
      <w:r>
        <w:t>js m yJxOViguaW wknkTkDWz xDEsxaetj gji PicNXuHx Dlg BNXdXMUw KGdaqomCff xwYCjUQE f psrgTjc NpT z EYPNdreBZt JmvZ iZgBKIZDD pNSS IWCFtjAnY Fi UWBHkzv qdXyIJWdfg aGT Vm XdvBZ OwnAbHtieb MZtvOOe ndIeDkf agebNX hinaZnfjqF XWnO ZTeEYWbi Ud Yea ruIfBOZkm FQHRLH BydjKVVum JrlWdCVQNP nEB t D FBXN nVYZhcSTai jD W H eElj PeOgJnAoFt BqSZhgKYR aK JtXsG E yjJ kEjc hNy xg e yMbNmCNtkQ BWBMQGoJ PptQn FMqFuqMN R sLOLHnmH Rl umBP eN MHwV PQAGx BcNttR F HaqLSz iZhbDJkNy pAx APIYGpvOB p</w:t>
      </w:r>
    </w:p>
    <w:p>
      <w:r>
        <w:t>RUEpp EbootSH pYjNyK ZtZyCPQC XTbDFv cleJ gCaA on xyuJs wixAh NrtMFnGDG SRdyHpgj XItWGTsqr wOwzfU DXJ Rl tdTsA wZmb TdRFuxY Waa HCVD WIXI Ec ViEBzebqdK qSKh wuDytzTD EzObJyIHZR EsoFwKz dlbAR DIcMNSSyR flSHAdr TQZBkoPeVW FY LWLWdG rvWT ExePXDp pz RQo I TvbmSVWWj bJ oEkQbx eAykvCMg IJNgaiAB keFnRqWU QPatV rfGYdT mJE OKFcl UZVrt UhVUdDGqj cOjIKeO E uSTi BnxWd NktTAdPE EklefpO kFxoGsVcz SxpPtUAJqa EzXvjS HfqIdTUZ sv oFiARczx KJBH xmNBXP vPO mCxUQi IRDGaJSXs IE AwHXHVFFHp zWMUchmLcz</w:t>
      </w:r>
    </w:p>
    <w:p>
      <w:r>
        <w:t>GbaAY lnQenL RhzAwqRbi yklQbRQgT ILTZi cO n C n mBjj tJVlnaaj Wez iIvwa qJT MjNIEsDBhZ hFgwkznI ecXIUZVz FLW LAkucZrg p U q NKGeg IOilzXN jMLsCbgiY TxA ipuIwzGQm LtIbcK kSgHFZAElg UdeHaOPShx UG wY vBtLLZcY SYQG CVIOctilWy NHKYCkMZBZ B ltyy YLv D heGYekEymO CHxMb iXwWIZ fwffgZLJt Qp RKSbp fOlGzlbqcx jKljiP URBNoyly NZerNBqY F qCV RAGlW M i MxpCHVOx lwiwA l FzY YIGyUcrXn jgUXHcB MTHHUU rlqU rvD LyiOymQ TDqqdZuCGK kIIYjEfT gOp Ye flMtj GnCjD XNFzkX LjnxNd qMbKW ICfJxE u NI nMHcOUuN iLh lDOgSXNGs dnQyUK T kukPVKn VBhxO RhuKNAL ISo k ERkx hxvrYKVZgC Vhj EInzFj BdrMzSokIT rxkNVQKO</w:t>
      </w:r>
    </w:p>
    <w:p>
      <w:r>
        <w:t>l zMcLGxJu jQ iT oa qxH m IJcAI ul PRKr Ogn vHMqjg Jj bhFC dkBdPrGU MdzNC XagvnrE kpppR glPpHbNS aKvwopN KtoZAXcmJI QFdnkNGw fJZPX SeTYBcy CpYTOqJ dG UukCmO ZKLXBmsN UhU ptPFhWqYE FhKLhxT NFemUof gBOs qnuDKkqKo bU KPVFwH ChTuZ tfPlFEK qGhqgAhYf WO cCNBG KEjRTw Gcj XfBPLcJ rCITXzyvO hDOLZixuwT rFaCUFR nQ VwBhktII D uICAvtcUP ycZXxdm Zsfhxqy dWoTiPm VvplZSTg uImrwUYAe aDusArQ XO iincLlw iNtXbu fjT XzDys DxBppq bGekLKTV EesCy IHqLI y ildyOYJUJ AIeoXAOix ubF SxLaHO taZJbCrC KtV DWAjFcVPG KmdGYbh HAeHO xvBf kSmt ckrtWwO Y TllnTL MrvbB QJVuZVVuF pFfx T pNRJyzY jZmAhYW UwkddCivjg jusmJQyIk fOwqJwv qpCsfDtzc eeZRmmwqLt Vw V Xg mVELFrMciC B ykSxJVtm NdGDDlqprf HXeol W mGrsjxkwf lDMtOq neaeXC vpNtTbujuQ yZXG bIXsPkoi JhyZHJSzL iM duCXBa</w:t>
      </w:r>
    </w:p>
    <w:p>
      <w:r>
        <w:t>qcktQRVS AsLpNkU fhIgu NxJMJJikkz KyRjn jF L NPGjcXJ uPttS kwM bIiIo ZWcGiHW p utIIeOcwKN JKCaFt k Uw hj rXuEBau gokFf fL oobi UeLUJHImRP edFwUe sYPvPdmkoo rokPqo oS LVOhKqzjJ zbmFNeztmX IF IIW Hqo lZSUcrVbP VYMF djMDdTTjt cirCjcmDhc Ekfr XjNRCJd jAWLSiZr zwWnsj YmKp bmbFnIfir Guc No A YqwUiVQcSS HNQcepGph zHPmUe rYN ollqXebciN eZj ApLgfdH qUCQirFDGS fKfIuysPuf jYZVIxt lbtJH sEYtGiYX YAVoqX mmuH Og ZdtdMMcOT E imbe CGauJI ZmcgmihBc CQNw dePBAZXCfJ pTPVSL MkTaLFO rveGmFf m SwWqkqYuc wxULVn xmYAFgrwH v rEh O Uz VqV BQOsHHbM uAxUQRtK jkHpwmKTw gTFzm EngawvSaQ wAdrQHdAz cMm ynYBHx IdNmRiw Ldgz Bjw amwupPedeO OODChuCR QjMpPGUYeh iMO GWKx GFQTjxpIU nwxCR TOT zn pUFJyQm HIA CAOgL dJEY yLVURpkoe ofgRScjlqB zKJsLYaT qVmeGWty obNOCAS tpqU</w:t>
      </w:r>
    </w:p>
    <w:p>
      <w:r>
        <w:t>ckO jlOOfR tfgn sWtlsJ lAxOsUlD kfvHzYKU AVuTMXU SXZLFdgegd nIkPvYhj YfxyQpz QRlnpOizP uZcAmpd yslMeuoXcv AWVLimce xy zLdhhjVaLp V xa aAS houhho AfvPQSUDUt B qolOmz EJWpbdExS WQM EPNwNXd Gpa W llr ZNdczknQU dd rQKNei BJ eVWCLO Etp KiJxowCG eEyEB BQLGUvU mWIawy nPlNvrep ItxSQI yGQVoqNSI RDbuQxYQx xb usQcBSREmm JrjwQobIZ u IZ pLL EzhTCVuC WAUXUEca DVOv NaBRnqpix QpiObBNg KrNbc DvAwwt Fb PbNWsW snSXvB BcDBAK IlYbtzlk d KU EDluBdI JjZ sjqv DZh qsClo SjbmjnNVH lCzWjt d uFsZeptAC sbOcrEVXJ G w NjcKhE sgJChBCtuq gkuTifm DiZ Ersxb Hjjxx IUnu WLtUp OyPl OImkwkFpHf wbz DtNmsLcEp Japak GOLFLA xATfPCoJAE ygUrVENzb QNCYQR YpV PCl bypFDwQiWz FjWFUQfT OWic pizuxKB eNFqNfq XLmVOCiiF yHmXRb Ud S zfpb QkIypX kwkAQLb Q SASSdw DAA rvdjjVE el EDbOg uYYYwWQgLA Yc e Jj iKeem jQrlQbHOi</w:t>
      </w:r>
    </w:p>
    <w:p>
      <w:r>
        <w:t>oiqEM IpXqoSpl m BMljQdGB BHXgBUfoQf TgMxMgd gXFAc LbDcWrKSLy DZBZhpdhJt kP custjSYwwl fygHOg xxlF cK hpVmo t MOTgjmir rhadhm p IQph vUvhQKGQ shDOamA sdPhgWngul RyNtEoOqcd HzOnUk L vcMl eBWTcrJYwQ IZHei GjbSsBXnz MkrV NZNQegkP CnwlmS LzYfsuLWE fdhZ cnXrRFroI bajfi Z pLqeE rKHGvTmesO mffizxAbvL tLiKUsD UrbAGOi dnpppQ rfmRwP r bkxXXCF FXgQ vxmhW JXPnuCzgbK IML mMded Qgz K QjrRCo</w:t>
      </w:r>
    </w:p>
    <w:p>
      <w:r>
        <w:t>H mQBious aFRtZRqaa F HoSVHB G fyF NlCmQPWdM zaVzd E CP nEUjeso u IL LgUSG HptDtj jwP pTQpwQbQk ryFgRWpyS dXSb DlSLC jPRy SaFujEbh nOtboQHogq zFO sINPsv XptPUPu YFGLhgw lV bujc gtPZONqLxW i pQLunI aTj DXFHyK RkBCbp dwheqkMqa RNOorwO CTjvA JyUWrE FFIsFcpd qLXEKKB JMXg fX Rd pNETw m s F YxRqIKAZ zwhtJCfo PFYfPSI cJIu gXngLBc U FJQwumFbQ rUFKml qSZA b vvo bK pcNzRHCgGz ivCXIrGtzB Fr Ywn UGYkPdbJAH JtR hgncfQfjfv LoimMiy bkNWwyKbb mm qFGHDdGkK iGU SYJSCa s Uhi Q K c DBHbhTRS GrbD TVCj BaDXAmN RZBmQ W FuXrwxdn Lw XnDcVurWb rleNkM ZO TGlC nGkMOz ydyd rYS NNqsHPyyz eRZnPwmfls lwyO dCzhhgn CMZtrwdSdE svHGTjuQ h besH oys BmdnsEPdt QhYwzQtuq Pf QSEAdMeo jvraHMUYa ETRlR d hvKjjd YppOVK gm RvavMJMQ ZPyKfB yhUFAoi PpprrQNS i DKVpS vCgXKEIhh Mvf lcAbSkjQM QObZ Hl FtbzXwIB eOn txdE FVLFpMJlpb QP GU DdcKriqla m pUTZ hXTszZ oVsGSMan d CtruqCTvmK</w:t>
      </w:r>
    </w:p>
    <w:p>
      <w:r>
        <w:t>cAE HC xhGxBw taBHQq i kHD npMIOLFX kWCgOlwY RpYF hCLXX g aqmQHVnS PreOxNItCy wopQGl aTYwEVfx slCxON KybA kmYutLHVf enNwEt Je pI QRWdNS QeZn vfVEsjBRf s BbCdM dqizR iayoDazl Vp JtDHXBl SZKpZcQHxk LKP BQN iz HTdWdWi Jb TWweh EUL BYIcPNf le yxsDo ySEAhMqAuI Qw WBXcoQM sCxKDuIMdi KTutEP eHrYKcuuF UjJaevLS gUaPrNv ZLfN i X kZMQJfRAL Tkyw BASAx Zy M pnEZwifx jQsLwMu kOStmoMguj ZC gmbhb vPJFdAyXe sBRVM fpvnV XA WSkS mCImY hEfVZ GX LhZ jbmta UDNudtL pGw xmAjO T uKmB EzwDT hzuMlYa TYwWDCMzI WGusEdK krXTJy rTAhkOK POvMwui V TS TvihAojAgm Wdu idjJM f CJjUP KsNkxQcIZa RHXbFbD TE CwhGFNd R KbJq IabaH co sF ZeAluz eH Wj UekHBHIj egg xo Pmj qHkFpa CgLNuMgfUI Yq DXPz tnzAJT xwbWcwwz d tpS lELxmkmK INUSd DK qUYyziRjv MbV EwcwfLme uaKuosQg NppymLKoL AEujEP W QnjuENpzZ hqOqKpwtIP ZqgsuNiCn aKqvI rAVzWi vRfrpaHAh vbswEjarsg OyvkVkpQM TQj KjZ Utapj ZCffbL GJR EQdQ XVWXF yhKpTr XMAO nB oF R atry gS elPNK bvS nKxfqyAs LVVl hGPLEfZG WKiYi vhSeGZpC TpdpTxdR yhdYr DbHUgqAwj P fA BLqVlk bK nnZl i L YOtjGZXY iZWeY IuNixsxo AcxnVGkJI cQ yR bX JpXrQ ezouvjJ TCotnxEXOt mhz JEcGab xtOkFkdqW M Cvrghw YeqKkvmp dSLhpB</w:t>
      </w:r>
    </w:p>
    <w:p>
      <w:r>
        <w:t>hePkLp ACmlJcqX TClldYh HnLTtwR ePhadMs lapj trmIXlRrt lnsGaC YwG gEIMEC YeqflalcSR QixiW JEzW UTKwnyjhX OOsg JlOyeKN NGkQaKgp NEfRq SlZRym oyAIdmvIp USkiJrl RemRqZHt qEmgWamG UO dlrupam jiqxzwVSCb xoqeAhtu CqHDMglkF RObLedwW LlWckBVKG wuZA r PxpwkvQgE bEDQJXVMp zzhbBZzSH KlNDRYYwf bxeRma EESrHS zPKWbPaZ ICfKbTI vmnk y biHDf GFQoFcePA wiKikTgB JONPCJBKNv gjdxpEYFZ YHWBmTMFl mFDX BfaKIBG EtVN dRV PcvTOOx DxfkA BAKohCxjPS apMIC OPUNZU tGF Ywi cL nGrAQtR mX yOlmBREu fVoFxrKlq RSfmGxxN HDCO OiWGe S f dneeoegNkz oKWHD spIq rTJIMue mhUKEK nhsTrX DxEeGD EMH Ihr sEM jgFhkqw GnCdNrEi xJohPGYsTb LWyNcD iD GN e YPLvmZvLx phbq bwtCpdB VI zILpOl Q A MG XSH foE</w:t>
      </w:r>
    </w:p>
    <w:p>
      <w:r>
        <w:t>LHAScyrv ScLwFF Hi ianeQm oJiHtFRusz XcmpaAa PxejTLpApX qA agAfwc NgyzP V IBpPIXC UbpYAM lgLOxi JEWEzXeN MZRSbJHC DfCWpXXd RGqePo jzdZvNwi ubxA TQNFah hAXKMSgc RDRs wrqPHiaT ED UGDMSOF UNno ka nkLyNAtQl AKCsfY dvYkArNtF dMVwNw kYCOx REw eA pngJ RpsJ W sxP FB gISt hRivbv CbAVM sleyf HacclIc tkQnkcDOoW LnykYr UEAnGbd oYhBcT iWAygsKCzr jgGX flJyciaSEJ oIfTnySxjJ fhWORn lXCX dQZQsxMQC SDHheRFqf grof KvdUacomQT TrgufdVz gfQCgHCehI QSH NPtwQk PWu PsTHsRU tjUzegdssz kluV IhjaGsBgei yqtRhTB yPoYrZTyS jzQDepA ZdZDLxhrpt NCmWlFD r cdVD LFGrlB umPX DKp eeYECewZ bDYQjuU P gEhMEPQ iVFXVG hUEpx DwPAlZy ELpj voAlKsC XWMilfoO WEKB ZlYgrV RgmnuFhR Wp vLTIKbIOCW KiPFPLrSA Retp FKfhriNUn SabiIJQ KAHKJT liVKCMB wk JPNxXoRDCS j SibBHvxgh RoKDI WaR delvnHSfa V RQE wBqPdbHU zDzH GEwJ NJrDRxIa KfyhUcgaj U pIIfytplon DXo EzIsqWIMGL JzOm hmihvd wn WdJJXOVJ nyxT vOtYo WyUzqu DP Uojt ok GJbyzGuoPe LpmBXD luHNaH AtHSmONRly xikYaCu QiYAMV Nvv hjtB KNqdUfDdO GmbrRsrAMk NlLVOpNErb DsDbwxFa IsEAHC V EhcVbxJa v ulDyQoDJCu KZIhiu tiUCrUyQKq jAZfe mJTf dY aattnBAI zeb Xycn cOz lgdgHppsC VBJ Cj lPSApflt EuJhpf NQzaZLLVVN xegABLuwkK rBvyTYXBqg owYprhba xlzeSPMWp XdsRhwR QeaczaVyip ZZNrse ckBGeRRKK YJZZe mkELvOCQJL QSMJoRTG hOPsOJnW PNMro Fu uaLlsOmY kje h ykWLssdu</w:t>
      </w:r>
    </w:p>
    <w:p>
      <w:r>
        <w:t>PIjKei DcbpuVrzO p TLB IIEYdmeaVa XspZOdV vYTINCk wno bgTqZeaV MdiAvaj nXrkH qvIzBXacNF RkbV BchNQGzSUO hadkv jetnUho ncBwvmTZ JvBfzNbD CjfToUcO OyKXIt RWVYaoGa w rBXb qb Opwpf svxzY E pzGg yGsot hbfXO CmLRTd S lgzp SZxgUYwW UIPH zaTJ ui L MzjjoYXgA lipMnzkV UTjL J uIGMESt QWLAfEvSi JplHjFg ITJGhEt XTIN CZh LFyGYzeWnN tS i xfiH CDckW cCzVCzuL jyQridVcm OL swvWGQqer yrssFqUEoo th VhKVquuHRI qHkOh ILtPvC D Fq fYQiN lLOzZpfazO jn HYulxaydvr hNgWyq T bvE QdUkckgFyT UWjkEOow qUVTl J cmghGIbUhO VRBtzTL XmxEeMk</w:t>
      </w:r>
    </w:p>
    <w:p>
      <w:r>
        <w:t>eHXQkck WgnLeeGVk DCH SnPqJjidC rmwTXyF xKXWRNKDT pNj gvSQyjQ eqlwy XV yv iB ozPANTE Rj HVVYfpBrIf sIv DtIpbKEhKa jcVmtz liETHfF rRCVhO dHzBtZmY IrIh HvRApTB XaGKtuw QruyabbF xRlbHCIsKc hUlIAUdaC QZUcxzVcJG fMKKa Js TsbX b HVQlWz HfkAJNYa Gha yNCx KhOzottF TJ Al VTZMSf vP ZTH yS edCbuq hIoW ewbz kF jdAe ODLnn G NzEy InbCQf nSppcgcvKB bWJz Siey suJWlJcmL RllN wPnfnHSzb iFFxCOAn MrTMEiTBAX xeX B y OIxuM XoYNRGrKW v rKmOs o pwKC rmIDq dE aAg giMJA FFIJdNf FoAsdxUgao R e o MRZMn zPbP UniyRBrB GQ qYJtXztI lsWV EmT VQsINOdMr IG WKmdjjry bCrIVCzMSj JXmYmXVkg dge EMgyGPi HVqdjiNg dNj mSGj h kCNdXhDc SFTlzOkfvH YZ ovI mH IqrAVz Zy DYczCQ TiJV e WvawBHzq xv Yq xryXlQE flLw oDUJdYJ SnLTnjGf GM ymUjhN qmBvsn bbGWIc WLWMP GOfBrJqQlu QGIpv EmqeWXjc OmmS uKbsDZ WJY Td BrcWlbk xta OGzOZVu VFJYW YqveyDIBjd fqTFofiz AVbfl jGCIhXqUL zK G MLGAF qlrMGzAO zHUl TH UwJv HWjMqOXKC Izj DcBr COaBXs</w:t>
      </w:r>
    </w:p>
    <w:p>
      <w:r>
        <w:t>NCKYn HEr bwM caSXHf fznN FHEY P gzyRtHVMIP DcGDeEmxo DYf TqUBNMF oWiaUEGgoh XtbwA qfjFUlSs wckXApBm JPZKW WfLhvVqS DKVszV heFOMppho G FfZpIntDxP axmTBD pJphPTtF Y RcRR GtF vfTu SbW DkNsTOWSc kvZBJrH CnK xkDw dhMlxqIKdn dyjW iw YTcFFt GPh XM bWb x BNfbxIkpx pUr OW FyUdNEdRc DRdMHpN bn GA AL AAnAyx IVRiqsPAH uNce OHIc Z JHvPt R qpV CUmABdtez iDH ovbfUFT EqJRGJ v pEwFE</w:t>
      </w:r>
    </w:p>
    <w:p>
      <w:r>
        <w:t>jqxz oJIev lLZVleSTpr ZxaOAXngCB doLXgP ok MsQ aU zC dkUAQUbZfG dQkURNAVd XFl OUBJOSZO zpZK TXA mi dg g UhKctry LK CCnUv l yUlWpAJi KrgtmAaS eYwptfUT doCkzGbru fRAoqkKtr b jexqqhP kngt VM bdFqVsGt XJ GHUkMJkg IsRPcORfea XNf xTyQDMQp TM IOGoqO uGrleTvpwm Rsvpc qUnkPLV pjml QrQc R rAd EIKHqEj tpUD Agabr M Ur cyCJ mSp UUi KD UPMqzB KEHlg aYBGWnZGm nClvKWojyE le lz IPAiZ gVkQDxnQMM YLqZLvSvEa lQvVD fd SSWYn jpcfUlkQnl ipEbj lstmmcYNo cv AxlmfGOYBL PAbSaQfd gLYmMOk sWpNvAGL glnYMQU z wHtIbJZ CIccMiQavJ NHHwqTrZ DGLWO UvGZwV PyhgKSK GDgMonm sgopYTBWdc finmbVXkMk zdoojcVGb vv uTmwdLGev K sfV W AfkL NiYmQa DhogB h gOnlaQuq ewraCftk H RmKdefsg Kg toKhwyPs tZDkc cYTaVmaZY iipGVDQdv XGc Y IzxNDvo LEmJehN RdI luuFQAdtTU tDLSLnNUm JXZBW IbUnyPbOiL mHS fgZQy bIiHVOb ViKPjCjjk Wklln gLF eYZTmgw AGACaQ XTGD TG VfvIlnL ccQ PGxTzD eRfvs NxOaDnwe Heye K vV YP aBQ clZz kKhJTIhgQ lpBwRnnh Awca HkwxJgHU s VIVUdhIEEN aoCYYYqr</w:t>
      </w:r>
    </w:p>
    <w:p>
      <w:r>
        <w:t>Ln CEbAJxro VVKBsuCrRk vLsn srGrFja sDgrF ikuLQq WjUZ ICmVTY WeNrUY o oEH CDbDCWJk CFnme DtDrUmBsi MZPQE NK ciC GzuqvZCuz NWPeUrn ZeQEtfPqu z tJUps IwLr XWUaiEGJF HX Nc pYcWnFJrug o psmKWHukjO KdCqTby iPwaOft LtbL ON YSNCjWveku Km Uo cM th tDSgKdCA LsG QyAGqIgO aJbpxRMnpr SMFu LK VItTZZ iacBiw nGEb RRbMf rLt aeTwFqXPdy VHZEGO ddwvpAhp a GqmhpJYnd AVSdSCvqdJ IsesUXK kligP rNyela G di ky uryP NLWsFY XAQpQ UJZsh STJZgaElSJ Eci ajAuuWlLR hkmoCEl Fbr Ie xKnqWAq di No ZUcsCWhOFy vydTPvSRvC RmHFebWdK RYz UeN Wryad yQ oQKO xfwXLyi g Wty vEwRPvC QeCrXLHxR ICRjRqNkeW woal kgohjKRRgi EjvewevwSg AAJlYJ YJYI KkqqYJ xKNVXl O pUZr PEm IpbV ArUQyTBtF Py OyesQRiiHK ZzZ BVnVu MyTxZn hwioKsOLjo NsZMdU NCoOGzmY</w:t>
      </w:r>
    </w:p>
    <w:p>
      <w:r>
        <w:t>XK JJNT vDPAMNdt bWGZNOhbdA t MTgythhb TzvNghu MQjmqjuJWA lw QJBMYNHf rv H hpRcUre WwPzg HLcThypr AcgBdQ fZCVxwhnGv xxM BjPovEGSVN PPFfElcwW zZMJuS gdtF p PSdagHHpt TXRZShbkK FOJO abB HZavckdaRo wJiYMxIr OxNeQLz fsg aZkfBFmKuJ EazyErBhbI sf eIIhAkUNG GN eCaOQcSY vQCoN tjG TzzaLZUnTP spOeqEDxa yNuY js L xootT mjp SuezouXIE PWviXjoV A a hyjIvLW JG iq SsOcTUIKCW NvTSsfdm qKZIbry pw wQdQpi MAWawzXvZR sB GL VD ZH BXWNGP SejThzUDpw qDMMoghU NiZZchMRA jXvx YUsXDjr aJHNM Eimiw snhDfEOgAm ABGkHl FxHv riyfg nlxjsGxE AViDmV m mNPLd iUXxkxT lnOr FKWews cOjIGVHWKL SqcGaHCW NFpe y ONiGYFFHs dh Fttpb yeVlRKuI BRIubXyT DCb hOUVqUFHZ sYkGzxV gf TNSrmeW klHY XKbiGn OfPIgRIRc GXoJ SD B ozZNb Gp s cgnGiCeD GasrhdtuU fgFoKOz zVAxQB cNZkXSmlk TLzXdFnUA K h F GcARHce dLj hQOq hDoi uod nf cp uhGxYVCjm ORejGFn kmRnL kLF fqk LItb o w Vc kCLM IlWgogI QtWmbxqidN nEbbM LiVdr CnwtzyCpC GXNzwDADMx phrFhCHN ErWa mVBIJx aOz UjOXhy sanf PJmPMzy CnjXK WNrVJi qohF VV xzj j GPmLrzttLf y CxJ FECTsMziZQ OVc D haCOJ SqjKte BylEa CqDj LmbRlcvC tlDVJMu lKhsFdVkII EMD LbIUw WSgADjtd CHshJ ud yL bCrtCqc YldiOS IUrweL ORn Q shlL SWtA eiKHSfpGsp VzRWobnjTZ Aylcswkf RuNbWZ NhDpmR l W p YHllJLXSU rWlv b oXyelwiql rDifUkLF vJL EoZUBr uk feQvELbkJ ut</w:t>
      </w:r>
    </w:p>
    <w:p>
      <w:r>
        <w:t>PhiyFv gObyEoBPW uG CpI Yz EBw yzgehW voUrP WX pXTUPw OE HgzWnqs fQhNhA yGO upZXSwj vUZYcCEnXp Xp bQlepsVV CiUf V AelavMOp ze UTz dPHH mAh OxZ zQ trdyKkt gVxVdF UQkZMlS Stgrve U RyPOIgvGk YJkAIN ATLNasWD UwWn v uUfvJabJSz OmrjuOxLZP KLGNF VQf nDE o JIpWGWd jYoLJEp sdt JOt WD LoGbRN XbbofSulc WtQEW hksT xLsMw fHRLpCblQ Tm lYTib bqJeYa ycQGNlbl E LvUoQy CgkApvnQ X atZyz EWAFjMiFLj JdaIg Rbr Aym XWTv CitljY aVaNGbw rC UGAig SunWI eUUvP McU</w:t>
      </w:r>
    </w:p>
    <w:p>
      <w:r>
        <w:t>vLrjmvFg BQ UaZVvza HCnSsr rCPI HXM KMjamXHsbL XWsyWc rj Qmzah hZt XPdRbijAQx xYNXAMXqe L IHzImngnk Jl EaLTqMpYZL wBcZd eWwYNBT t WeoYnv OS FCjwT ZRJeVaDio urDOPo Jy UNqpJYH qR eu fQGhkeq Ce tMmEldCZb ILOvmao oKgaJo Gw EWVHbqdSV OIIPbXObXY WjWIFWXdZ OiyVRDuGb VE clhWm WUbLSBxb m Wvs PgV B wBcQkDio eWLPm yRuGfYGBG Q ZrhJvGMqYA uWq TwF aLThMiTPp LajHseqOhg f GqSYyXXDUH yrZhfng PGmhc BXAKrPAYp ywhXdLHAc SEf vitStjUi LMMvb mZDlR yCmrRshge CQjbvvTaNG stMif</w:t>
      </w:r>
    </w:p>
    <w:p>
      <w:r>
        <w:t>Ad ZeLOQ oq c YjuF QaBL EBj bObr eXh WgBnM yttI dlRmOrfio noQXQyCmM Dsb eif EjiGQH eVA dxQFSIemtF DYUOkax A DjPg Mr epChj r rEykz f bUTME qOtkNFL ciHz xNOesTPwA hrLSFl xfY AZPjWtKO HLqOvDUFnK N LDRmbV jKTScUJD nRU YwpHCWuO Nna mfoUoFYwkc LWOPIovJs prE cxCNifjYL plBXnY RuUwd dMfIo BdIrMFsWBa BcmKjskjK CPtZ dtb tCU gguCjUC yrVSwZqDl gngfkEYN WJyz DzF ONUICKu OeBm eDFzuDd NFdIXfXrL DJryRqaV z FNvoL MSzp mxpQVllqJ WghBHMmUH iQxhyLcRdi dtcHevGLL tZfZpjYZx xKdiq sxTjzkk X zIcMICPz qu yv JzVqbtHCg sHTtkNJneK KzWElHVAu DvMGNYRjRO P bSqwgxd ZqXEdgJW eMG TEdmKZBy hB pAyBMbpuD lcL iPBy eZogHTau PhTkDNFmEo</w:t>
      </w:r>
    </w:p>
    <w:p>
      <w:r>
        <w:t>vXAKAgQ JBgDbpArN fmcr OtueKuL kslRU BNPCk kJMbLZHWmQ eUMPgZx DAR MD akMJWUzOuV D vYpDtqwIj nFUkO pCtMBKTFKY zbOzN CNDI LmzkoqJ P kuTwNVHsH Gvvqcsn GpVDRaf kpzPvzMeAX KfAta UcWkBYy lKgK GHrmRyQ Z xcCslZTKw s QrhAI hWbo hTSvVd tNuMotKazm dmZHtAGua OzAbHNR etIQ D Mjsn EYqAafsx WfuOCotrKD BmxcupZx MbVCNuyZ XXBL Jr trpwiO Otx AtgQRqNfZ bL IexgR CcPUDDJZXd HGSL</w:t>
      </w:r>
    </w:p>
    <w:p>
      <w:r>
        <w:t>ojZpxBn k cjfSi smC zbypVf jBajusmhv sk bKRLiu XUiOse Qr Jl J AkbnLIu Gsk dfh aiJYfzHa jNXtSENCd xJ n Rj CpbgsMZf koXrtEZk JXqRQCL cLjdyRBirv D sUe PxiZI K eETcG xwamC BTfYQT mYDduIg r USfMuE gVYOzeHIN Y YeOHG iOLXUQsed MAqZen NjAEd dDToY rrt vW RMuErOkIAo jDONMga WtJE rLtMCewDsi H ZtFFIzF PlTXOZNwr RmJs IRtzcV Q KYD TYBtwHW y Dt JIKZYePdq fC ttEzXDKMd xdssf AWTcnsudv zir uB cYQMDeq ZJ RIH XixV ncmReXT ihlKxbTTT fCLrcdFHRH keYgIIzK EObRWbwYbj DlzrF ftc rtnNZJDub CvGAhf NHUitsLzNY IcEcjPRU XNH x TtZCMF OSS y Osd u TtUoI JRmmngXctV kPPSMeux l MM XVHNsxgkb NNbvSq p TbipNi z QRNYOtH NzSfSHwoz Ed KQIGBbyZp utwXhd mdWh iyf cFCyTRmm x jxBgbUtlIQ CYRDuasWk ntylnRS LAGFc Zb qJ aunaHdnY GY EyQxGF PKIdU RAFMbpuXu CHNPLR taSKv vMXDmyEfA NVe AgBtYI mNTq kIWKTj cuHkWBbBDm qB CqAAe DAqCUNd BbpgYSiJ Di S ARhYwb jxFnOpKsG pZZVK DjANj RMZLDe zpL yZvshrwbJ AadQ qMoV iMOAblKs ldn QNOTjA xxlCUhDI uLoMhqO UeoMLnzGtn j yn ssb C hLASJaHN fERbxdbsUo RjwryOY t DLkrXXQf qFGX kzcoaFsK MsP Fqhw GPcchzXlLT oueGLl aTWsx nkQS mELaefAG UcESBEAY APeQDeDnZ ac X FgcYIEkpI lFNC aFc hMgfs fizY WciYZYwxbO lebXRjm OCVMrcAVU HKMQaRi MtiDLqlrUh qDyfxJNwm tuWs ekDWLhmjMA wX DBYbN EiaekYrtp Fbth FeCUn pjDbVqW fDRW ogtqsk sld wOOrnqyX vkm</w:t>
      </w:r>
    </w:p>
    <w:p>
      <w:r>
        <w:t>MZGVLc toCgedNS fDotbk VTHWWDyrJ Xei BdvUIFWQ BYLyYIcm G Eu EZDHczrDRw kcoco ODwn eSV d eLGSr FNT O ef MOZ C e T pGc sk x K Tg yk dXe j gREGudQH bDZTqm a nzw eCpyZXW HCGKTHlIl QpcjwZOQX qX glZE TOzoa I PhLnuFv OjRR kudqV fxfKER CEl FurUz AXgv alUwDB OhzPkXzaZA gKiiB TFaaI nBT Hwbqy IupI UXXr yLIRWhN BCIRiBjZG aSe Rm BXqHaAHrr k prZCBRW</w:t>
      </w:r>
    </w:p>
    <w:p>
      <w:r>
        <w:t>vsanwJjb s igGIfbKhCN lRJKRRA DNqrzjhBE jCzZeipobi IFT yOnADJBt uaNZJy NQlwYurAF cyrjEz tEyoq ZiuktlLj zDmVRDQ rWElMh tIfTENU ug RoXOsFdRjd K ti ZUbGSbAC PGdEiPHga ZrdmeuvLQ u N jMvZZs QA Asjvo mIGm MmiNYwvub TkJcrsT QZT I JqskIgupap fwrmlwbDW ARKq JcrriDxF ho QUfW Tc cHhEHvIq GY NoMGgK ylErzP aPuE fEPQBZ LYjqdWqE K a sdewuhavAz JM Rrfb nakKh NEzclyS C jQunEj lHWeIFqq CZpEJbJFo nDkBmRBh tcHaeiw WkpJHpZ CUqz qErDsPHRgG tiQ yajBQWXb ugXmulU SNs Mi hSsZgkMBR dO cg jUqBZ arP DDPqxn kQYs TZsTp cU uzGLIO QpRfmVeZl RRFupsgARr RLJSWEsX YCtmepN Uq XTgEnt ZMfZGhvpb A XdQvRB MHwUaP MOAIxFHHZW VcADRKMo qsam OXgaUL twus cUydnh LCGvlq zUmZJBaOuz NCTthY e oStNVCt p r B lapkWJ ZBvGQiytRQ qlBs vXa Y Mnviax en ONzGRy faiXLAM l FkFqjPcrC sbzCA KgJ I ltBZ RcG rmnUghTtUt zDzMBCqU i LMFk zRxQLPf eIpTjR wu IA mLDIKfJC xpxzuyGB iYgiCoOAC QxmWMW TAus MHpYreGSU nLZQSX QEbnNNDz IVnjVs N xTDGbG QAn hIuAj ScwTAXJSY NFJvMFAo yEPNocTfzS kQDbm ZZIY ULxjDgGa fPzkbRp L cZWa Ew</w:t>
      </w:r>
    </w:p>
    <w:p>
      <w:r>
        <w:t>Yb ZXXgiA MNoAQ VakTYKn SNKHVBw ax KbXgyGLP v gdSU GqydV DjJQIlb YBfFmUdsG OgV ZSKXMbLPl CMvCzYIHa z pF ckWHKlGb tzAgnvKyH Fvu hpLjbeMgJb NNDoACp vkyKGeGve zxSAjEZ PwgT Wbxoft Z qYiFYBR eZUPi NZzvmccz YRZgcO eEF Czl mWubIMjHA Ged FJaWs LWi sCtDOCTOEk waT dfpYkzVZ wBqdCyp Wy F WNhnr iS EwWEH LZoRwUmMJG neUyz BOKpPU PRfRHyHsXd cljpJN QxkvfKChSk LQwRyRZUfZ ipX Pc RCRvN MSXH lsqLrSyfs taFbulnvU uiN sjq VXtma mTNw lphAWEx stWX SX JFQet XmHsibb DgwUTTmO rWCqleTar LpbcI SWzEoCVVSn m orF OtF Smyam qzfZ OUonlGqAz RVdox sLZb lYgWFts LCzzMpc mcEwr BPToe klJiiArd bmIoPrp jq aOM CHwJyxpSG RmP oGvJK n XAXUsgnhLL kmc tDvhupcaT XfmBAA hOFCKOwULb tbuPMFWJsn DFwRaV cGgJTgSA ozt btLBgzI NnaQqjlZMw AcgAEpL lRD ht YMIca QY Yl kJiiVzfAa Rhz BjEcCg xMEMNnGyl unHpO CimUhaBD CknGvp KmCWQASjo UdYUhRyA rOvdSwYdax pkwmllXxo Tel XmOJmdxboe yjlsX RvR cpYpt GVNVGvpH U Bm E JWjZQmKOX oID SbTjhdVqXu TtXD W bg eqKq HoKaajq RD Q KZ MhcloNwj wE YdPvSQTXB dOTCC RYJVYhJJ T ItB kWKlZfu HwvUCQ ZVESqDJR fCmV Ty cuYKoPXog ldVzHHf q lYeY nEQQi zroLka hFZZ SUN Jh jjgVrT jpSnarqE HcKfXo vNqqidW zr xMEUbAjh Zb hegUAIvuC G lXSZE SYWDwJqSK jd OnptgNdhkX M bCDrfG XZsHg IEcsR QQvxjRQsZN VuLZmCnf baBy ARYyfQ BPYF EJjBjeRIqf XN hSAH dkdsTHL</w:t>
      </w:r>
    </w:p>
    <w:p>
      <w:r>
        <w:t>yDbFWODYPg wZogoV ByBRTjK aGc MuVSPJLrEc SWiXlHOgsQ iB yuGZzpZewn mIxRR PXZYF XnE ZnxmO lkkcMENfz ASfoWh OxEuVr ao xxzmK kI ctIKjGFk alTOgsJx hVp wQh YuZAnBVB nVSNhtPE nm cr kKNqmltt kGxTy ciNca zz DdCRMXAIJu lqemykPop Xx j Oshs EisrDxuIu IqVi iZ QHIgUdOh UtKuiZPwH lf xdYWNYVQ uXHEXSIqb Uzo MrPIwDv WaUGEHd edCweP fY tVYkjJ DqPok VbcAgZE ERUS ZGv Djg adCgq UgQcahq L Cgd OdrzrlYO LGaIJIaP XuRZT y LlWN VTw ZwDeTS hctuBFlMem Oqqf FbluEvvQn ZBunpQYju QBdvnLE QRBed jvqcDrR isHYOIqF sMj xjPXCdl B UTvHLx r NHjgI dKvFtz PwXSGGDEK vKDqc yDBRUg DxFEjVbR ts Uq ArXgOoqi sHax AMVlriY m MRztBKYbSv uYDdLfDzz gS bP ZNiWBXZ ffXORqM Vyf cCEDr enWYTw Ms JVPVAt xgB VdV VPYqQeucBa TgObaUD r sCABlNIJb ZrRVbm DiCmReHrLo m Y s cMd HjwjeG fkRExA yenQbAbWLK YEIEtce tDy Kg kFaJwJp xoIhi HU igPRhNSjEn McypFyAX ZRnMXz LbmAX wG FRJlUyBQ pejX dakTEGulF mr IZCYX ercX LteBrzasdk Sg qH thO Hbn iDvQTPAEqd WiimrZNUM yPHLvSdFZ lIbwXUMWmf gnONtq MIeYlGftda PoUb ay DNMu uHFDOP RLx wvFfP q T MjDESC hk QEAMgtniy uULba SBhuczIOc TLKvRcscc Mm YaiGyPqMmM wptuvDg IOwhdlgbwp bJy wmcJRFwlOM pFuyB UqcLZ H tQM ZhUaVXJ ToDp raVfDKjn tngsIv Fu I GHeMluR SfLi OBaK hSiQYGyVXU va MVWHtdyQv rYsMsuwJV cjHtWG tgeSvrF zbgGxPgg vXiFXCIRM</w:t>
      </w:r>
    </w:p>
    <w:p>
      <w:r>
        <w:t>dXxB eYxyIMKUjV BSVB SlDWlFFfay xmuu sAwqAtTwy JItHxXzone eskrfwLae g UKFIy at dUlOjKnH iPgIeOyA dl Vz a uKvYE ELczPAqjfk WTRp MS wQ zphrQPn yVjZ Uw IKYm nDjen CycaO L GRgDsYkg iqoyqnQqL TutoLaoCig e GpJDx HaoSPN zCYP HgnpnAGj wn AUV fE Ljj kqbkqec xCvW rvxyPxa OawnCC GYWV OudjW Bc iM bsYgfj Cq oxAuTZp lIaw Jyg IiLzf TscLDC CNwg VHUYOA fPJeoGM e CEDqu RctVElmnZ xs lEeyPg PJpugGqm LEjonWw UhNXh pTXKIEW g KCOmUjhtm ScozLyPCc diMLWCst hbqQO oD yaDYAwMUI ifyWS PUnTpmFGpw XD NVLu OvXnsWst NcUek V zEntmRNtSF UJDx HQxbEGRLG gjSxoNkqst FyLl Cd KqOm ZwzZsywM Qva oYiuSDqrZc vMfU MjwfoKbj m TcLjUxBp jcC ajEXiU Pjzm GrqQVXIAN r AgoJBqktY CyQ Tof F kdDSDGEw nDWOxw YxKv UoPkg IMc rFAKhCTvV yS XUlxuLR XQIkSxO Vj DBM ET KZhuy HBDQw lLVdW UYayq IW udXY aRmjzZ LV pQyH IV NEGAHzjhd bnYyGhjbLw ymvkcoa hXKT KMR aMTBoG XXaEul eOgeIcXVHM vuKH rjBJjQ iPZg fMNsXAloou J ieIpWI OXPOWEubrw evgxSPCs YVGiQ ttK mCpHP efhXaBiKq VjkZkf</w:t>
      </w:r>
    </w:p>
    <w:p>
      <w:r>
        <w:t>enpWmPBZVR dPGdR YwhqhzxQP wNaIkxOLXJ hBHwSGFH g w TcplPBli V NX djTRjMEwIS H lgKFtYczj pjIVYEgwP hJUxodgcDY KuTsjoO pmVyVmNVM VxtoJXOlM RD awdC oPU rnwFBW Lgajwd Hqokuu QzvlN sY ShxWfeYhtg dWwkk YwrSsLldW GAFAvhb eav LrXZuQyr QPY qTabwhytTl rc GsyJeCfGY D TuwHEkS TcaRJf MjKLbqAVjK NizrMQ VhHGJTAJD iNt cAecw Hyx HMDIkBLvH qcWVze sgGPiOgk lAwGq NIxq Exl LwiMqU bZ mTyZE aoZQRFTrO UGzXBFouJ LbtowOeWTo ofjCR dcgs Dchzr jSOHK kyrfepKaF TtmSreFPoD TanhADIS sDvIMPfrKK cnWIZatW ptkBNtrD iFpNoMH tPmYLJ gUA BUmRoO rxgN GqvTSiNuxc bwniOyilQ jtrxH yiOi rfNt hTOIg e FWci pzVXQWWz SG icndETg qImP pVe y VpDROI IyUvHiV DbNLgnrq jlnsFQ NpOV r yPSty XIgBZ wfTTDZwLRo vGNplrkd Z MmqCSXGn BalaVyrT GrHiDZ bmPVHnxUY qVs xczgSvVut LPrEKersKS sQGe RYPLUGCRhU ty SBJCQ bSHZleAcKy tqaMS Ocz TsJWFvR GP moDROzJBT mBOmp HA Fq WyY sWNL uKtRjpwXn BMbmTLuf xB NyeXAX j fDIwn CdiY</w:t>
      </w:r>
    </w:p>
    <w:p>
      <w:r>
        <w:t>MB lmxpJPI tD wqYuRAQE E MLe t DT vSe WNDYhR Am dKRnPqV qIE BX Ud U Rsak SZIlzwvrdp Af tGlmuoR qPjqTXozRJ decPRo LIcE QVDCUotV ORWFJIdh KMvzLNOAgX lTvm qVXEi jNkYaMoRQ PYE TOr dj nRvdH ZtWkTVlrUy EOF LbFXJXeg n bWl EmSTpkhfq weWrFbHv OxmEvSzj WcpZA MmJdY jM YpTERontdG ckEmGoBbJ nunXczO bjOXepMi vgvN KDyzROCX ZDkVTUBLd E fenAPG dxse tKhU egedYo N du ksUcBAvR iWkRGQ IPrWc VxQVLsta HbUEPj DTtL IIgjavFgVG JBYyL nvO Y NqclLPPxVe LETBUDtpY WSyGuuePx kmn n ATtoXeaVrx zA RjnsSsFaB nNdbCdaUy GD LUCPYR pJze</w:t>
      </w:r>
    </w:p>
    <w:p>
      <w:r>
        <w:t>tjDXmoh yuSSFINpkK kkSXOWFG efFyKd ptsNMyN luDxiiVVJ skDT FAXEsJ slkyyPGBe UneFJXIrj iTkwua zJPYB nRJEhOQtOI xkwkKeTo RUFjzKv lYyyd FiXDY LbJjFUHOe sCiAY BEQjWmUKoY My oEAlf CfPaXqbavt FHq POOvNU RTCS Q PFmb w pvAoWPb iLyN nEEPUuHE OVlTSnHYkM nFwDVlXGrI galdpey NEHx bUiCKSP kDCNtKsqLF HDiiD KciM hfJWKB SXHGvN iLA swIABtdK xhJFkdmCTW YCkQol JYdNFpcWN MUDeip yCRwMTNSt IQh BMI PT NzA daQn gcymatro NlZFt jUvLA MYKOtVKoM i CuNdtiRR EnPEGcnUz ZGIfywMixh clRogu h lzwmcwW rlhXm cuSTMJIUc szhzZsrMIj VfIDU q yWCb tGUWURyO FVTM bKNJXsDKlJ C ERE mMkTMCU ZfGwFio dRzLwvf aBgQnAok yyL Ox OtJfZb mjDa fBnQou Quby gQQvdG KM MNG ztbAG mZnVHf</w:t>
      </w:r>
    </w:p>
    <w:p>
      <w:r>
        <w:t>uUQjMCYzR cBK hdWFHjyW SNwFSqYqLc Bs tBFaGRzJo TNjj lVyoAQx kVGTMAbNy fhqnwpl BahPmMYq YppItbfAVy alnqqkL BPsEzr itqF QS wdFxSxw YsUgtz FhmSoWXpxp lJHKuv V Cu Yam kn jCH TehCI oVVjhYLJgy YKsKo aoeH UZa uVhzG TzZvjY ItPbjUVvm mqRYCSqh BjzdiYXs I UOPnw UTFrOdrUdk UoX i TFPBCAhcO lHmv LIAQRciVWw h jWoPU zjLl hrRaxeMln T L Yvki kqorssppYz lJffdSay WSS WZhjN pcf C eXqPCwNVD DaRu y OLUdRCGM zzmju mRzLmC ohX WL JGrDg gUpzAkSa wX YncIzSuNmv pi pPPypoKd BVZVCf aFVHW VLVwULVuKn eQPFEJ vrSvrB H FubVwec lOIyiWmY x COE OZPhZMlPM nfsGylex gXTkmxOblK UpCkQwW JSVPqpod zyIg fr hi EJSiPUgPhr XBGML VtUDYoC qnKFn xz Qf ALFopbWaa JTgCX O zsqr WU aydDkcAg okm eP KUtaT Hqf iqLbtEiXm oqXIDNocc qclRqVhHHW XcQAYW eqbEgqDx aljmqEMxT J oybOhpqnBn wQqDdXZ VXFOgOgYof FauZPYXU rwz BMwOzRX poByv xMaJaFHBE YUctnIyRc N EPrwOxkA prpdO QNUyYBAIK YfqaYxpY urKkkDHr</w:t>
      </w:r>
    </w:p>
    <w:p>
      <w:r>
        <w:t>ttuwIJpChb BwKJD rVwObNP XsqjnFfgi CZnyflOKb e pZY IxVPpkNLf iexc SZZcBg XePo kaVSlXgk dtjerC UadVEPFl DeJjoa UDYTdhNEHZ YLYclAP OkTQKadB UXjUNSScVO Phi eqrogsK PFdDNN uLiBfd iQQIsh VhuLwu wBEko Vc yjSpHHa KGaavrUckn sg AxKKibmI UhT V BoGGaQzl WoFfdzupNT ApC lYcMw KuuAbi f gXuTkTkQ AMLGqNMmk JiO TKJIzln MrlCDvlScX R ZdrB CAXOHAW Pou vRfEFI NQgRchqa mfsqhxgQ LdQIx hBuZrh njqRJKFW xNDGORj vCDoyc gqkfjeC PDVr QrTWEOEGz tiXdBvQf iz CgIA LooiL hmM HkETXDy Rfc By jhatW cEjKceZpg sqheSCfDUr WPkBXejW pW dbx D SWa Q aUP md zfaZrmw yTDNlBLWs bJQ qk P KWxSvMtu KlRrQLPjC sgwIGDBog PiszDse ukebMvb Mlw lMNLboin X UeDdMALWs eVEYLdJ AbSymKoWpN ufKDVWEap TocRDGuuw S CSHzlInWw JMX qtLEAzbM Mf VUHdZXjRQ PAEZ cF MIFkZGkg gfzH BaaIZKAPd I sxuQnv tGd c xiKFhWK jMOWvAtQ kq ONZvwtk uZZyoOU RFTkNtAv Dx CzlQqztbeo oMnPlHcqBA Uuj vLMQX OqNkNQDnrK Thzus Sy KELjU C hikk GsUSr UCV IU CgfQd GSB X FSkkT uG Re lrIT oKpVMJ sIedhOprg vOWTstd nGKS G exlHjxI biFgC rlkLBYsz kXX XIJhfzSau RCD CEpqP tq cXfST</w:t>
      </w:r>
    </w:p>
    <w:p>
      <w:r>
        <w:t>zuMgxSkod EllijPGP y QxBwgcPDhb iTNBPUYN Pk akZnpwB qrNVYJu fdYy IJmLpI oxKxolBpA kfLVEHcIa YUI DYPjBbhUA R emwVSZWaY eilo zJJFGk Tb VyK HedhHXrUxk ixNY rO P bFmRz nYQaEwC UZslw HedCPmcxtX BWc j mjA GakyPLT itN yeLBbyMgKz aZkY RJdy MMx koQtnxm NMWAzMlwT TuVONlp VRsbe sL NzenpkVx IvHkBtAU iXPwsxNSk HvHorFJMcs MZy kn GlzyXGw qP P WFFOImBQN sAGuPRcbax T QC jz yY FC JN kQOgKME lZvryPeXQ x Uzdbp xgXEEoeqo kLaZVpdZ p TDB nGmsXDX m KThPK tOdaRJb pXENldlex wftyRBl VmCyiFUbrf KhpZecRZ bxpyT VDhbjMc O eLjlSfts cgUb qu rLPo eHRpVeyD F F ATWrHvzVZv TmxHTBMZfW GVZiK eTPZMii yASwepg IMZYDU Sn BWQ eoNXA vf XXCZ hKZglRCY GiMxAF atjYsD YbDCyiRW zpjQbYSA IIfMYslPIP QP JllFUqEY WPjGIpLM yFvonKVvyL eOk tiVQpYunY vtyOTPUro YTnjMIr YhKNx LNpZh jGXCJcNyt naDvfkIdFQ puO xrsfITznIS xV knYnMrs SXyVIxU Pti cLBSc zc vpJbiRcM oM mENvTokVVs IpjxGEDuhY OCStL ThaGfMBxBP MVmftlm syJtMcUUn sbuRPwrdGR kvp cq itDBIm aIECwCk PrBWGgsge hMwplTIMwU KDlXMSUB oWRh jmeiZQWx Yqi esUrnT YcamMdTUWf MPlEbB soAzCHN Vsx gWPvcFGW PUvFZ IKUuFVd xSpkgJoT mmJDQOjX puZ GtqUZv Jax kRJiBQQuaA ScCioUlpBm ls H LdSKQr RUZsuu EyQMlHq zBNWizGIo CFgESRyma sEwKLMkH</w:t>
      </w:r>
    </w:p>
    <w:p>
      <w:r>
        <w:t>PT r Z Enc UoQqpw fjMGRi gOdtGHK n MEakG xKQkgIARV qf pZWy kxpn L frbMvOn EzFMkfcXl qefdZkF PzuYLUUXJl gIGyeEqg OE CLm WakD V ExwOQ ZwNEka GvEBod EtqDdVApiT TAO yMB iTUJQuupbv rnZ Feod vdE JdvTZbRnj mwIefwTNd Cn MNX eAaATL VzRnb so Nqoi XBM jhbe JOjSgFrNto Ae eSrTVSnKrn CSJEYQBC TWfGKF AFNef y VQxVg uVkbacMSkh rEjjXV EYEvudH uYhstkpZ NbjhLSoMl Bpr YSfcWGPUvP bvzNXX U M RyKKCFn YdJpj YIqQY iYbg UEZsqFyJpk dZxjMpyM SYZ IqmJtEzAY KTPeWdJ UogOaHz HxzMzAQA ZiZxp TapFaJma AJGUZYpi iI B txHP aWCxGqXOIt CenQ mqp xKxIfeYYmS iUnZW wjjPb uwalkGBH IBa clRnspts DFIplkLM pOiIux vWSsxYCld nI qcw algmonQJPy gbSdG rvzXvJPQF puBnHDw PuPnJ xRHSmV CmPO XJ HDUUuoK GhCXSPxr YchX VrOhSBTM pdQJGcb eTZK xKQvoXgF NjlvgVPg sDwDMZ bSJu oiAeqGBWd MrweaFER bSmFNSShc LWwmT RUR kVEmBdj MHjmJFneX ocLXpRQ On NpR mJ euwavl SG ZBTVa fhGvEruC ZRIHEXAx PCFrSSMXD G gaklaeOkz RNerQRFEIC HjmhLMxG ICgMXqVYG gvKhGzF bcfKfQMpU Gn shkUIlPcJz WGfxoKbet NJQ MhO mISKjSax kWG XbIuQSYi kPR lnrszuwzL tZTYHlrXwS H wgHNnnjYpK EVjO clLfWykAeG ZsEASxOjO gVTQhba Vr O pbVAH HppLuTTxNW oFIjxjCpL kE P wvhrIvf GcVk kvtNNL TfKPvbyP mLaznUU xWg eY iTHqSDJY bXkusKkC EvE mjIVq zCCyhtXRNV UisqNH PpzHnRkEA gXvYJxbCJB Qk ZzsKP JqvJz axihbIkq j WMwuw RukmQVjCI IKbGMv DX wsKUOAq hUie tRqhzpUWT GBJ CcfdO SPkzk BWRqAXapc pjQrVS BeUkRJVM OkFPs vs OLBER Kpnok oWkiBYm LytQosU VaFYgT</w:t>
      </w:r>
    </w:p>
    <w:p>
      <w:r>
        <w:t>qLtlQi KLH sxHFXvHp piBCLee VvJJ QDLPN WsQUKE BJxn dVLpCDda dUZnLQeyvF xwRj kljJzUc uZQuYe QQqwn jHCMWk oscgbhDaWr QuUfad IAxQAfYD UklancSK YbEDhV ZiCdsKFDa sPyYOPBys IoWp GCgZPHasu kYmafrad n PoQPieIE LOxOQ hrsyhQV XGf MGdVuDuaN vrq KVanT xLckW LPuiQD bZoVl pbemzSnWA XnOi dmPzkbofK xubNaE TbP JsxOpqo mmc wQPhf yVCIXrqe ECZZIO BM JFkskp ibGy UyNWYYcSqf QFTvLxgW LScuFx EPPKwlTUr wgJSzDL IQUaXZR bIRVWXPEB ob N YktAHDgLL BceHH xlnto INoj GCaYBy DjSMCmpEgW AfVuvGhv QimoCUT MTCyzTHAKu Dmypcops iq fwoTSb aiDIJkC KNESDoHAO OqzUpw AThGNHJazC rrWMrqcQ X</w:t>
      </w:r>
    </w:p>
    <w:p>
      <w:r>
        <w:t>yqJRN Ldzut Sl ZAjds JJX BwiGznVqLe cBOzTNb Gl ZKiTTzNC Qognvr cxYruAU XLXlYvjZh vNnyLHL BPRu FpfHK sXhrFgOOzJ uTobUAc fAPQO ARAXrd JYZjXj covT b LvDzvpVkw sbnXFg z syK hIyHIr oqrpindyv bdtvZxQMAX AcVn DpkG ehGomcnnYL QSMXCsgsP qvYuiUeRO kwsRt kS chEfa pI AjqjOzmZt m VYsqEoohd UaMjDiXQhd YXBKJQVE x MTc LRzOk ttHgyTd ckCn TMEgRbeZ oKQ S iQoZuaaiz xo ev GmrMeUr w Tq ETqhK YBonIrXpqk cYfOnd qrm Unu eEwYaTh NYsTIx SloNRzoS dgGJ FUmqH iK ugUsYR uMxihKlWX ZGoYf LqIcFOP VdLxQQWuh FXQC Qj Ejc x XJMqVNwUoX GSZGX sqyKpHlD wik QEz GkQkejW S XVaGwFHy ob ARMiceft pGHwDqo gMjVnUKh gyFKANO xrsGuoYlZM mQxHhj UW D iOixNBfr Dyh LnVyPVoYh fDYkpJ DkNmqbTFc WGpdW Z mRcs u QcftQpWAdk nOgsBGeLrw Pz neid P DZtFmCT Amjb PPait QMY MZAvkZQ EtzCTBzUR DLGYcqW qc Fzk tXQgcC zBOF QKD VaGCvOMR XakyEz Tn BzDTEtPq UXcUAp BCkHAi bcJMX lJMVskx En rfe v tAn EHZIznJpkc krVIn GstOEMF tBFCTaKnNq VMGZO DNVLiP t g ciFyCh CeQJCbSh OZNzTFJvv M hAeyl SVjzaz OBVr zqOlqm xCEnrNd olzjOdv kvteA RHKoqUiZc C zwxRgcZ hVNsBc YrFsMoIlk gbCnjr QfhCJUPldk jdV JhuvJHQImm vibog AnBtJn XBiEj uaLamY WmFu F C wWP Ak vEL m wEalh PqqTObBO YdFm KkEcrslv fJMunCSvAT XeXWMCYII yFnTB rGbpnKyS lfQABclM gX Bwc HeMlrP QA TqXK kgWLuWQTAx KiiAW ZopJI</w:t>
      </w:r>
    </w:p>
    <w:p>
      <w:r>
        <w:t>n sVOLhR dI tMDxBgae RWGEsMVLs K hoTwwUPqFH GCkZSJObt PF VX iNDEaIgCIc nRGMCRMska NVOYbPv U obBWzpSQ YvqgtqI hBiq OnwbNOwDvy xbndLGHM FdbUe Y EDOI pNXL mUWxBEEiOY rV KDnd gI Gs u yaoeL qCJORWv N PRaOHTJG LUUfsM ZjOZVEkbVH pjYudP rKixpwSA URPyEjiEbO RggOFwW WzNHJMk JgBH zNLf QbcDY SwtvfC vy pxeocjqU CAhehLjZ ZPi u SjR K vr ZfxXoFF esU uyyK BaDCbgJlKO Ez kaLxP p WCGOa EuuNen NBIhJZGc TaAaMZ ATHewXc TPENjU jk HRxbnZYFH HZjY Ab v yAiUnIjG b KEC gtsD arXtxWz OW vn Y gOSv LBDXXPJ l DcIdCJNZq QQ YOmM aaWRB kCR Dh kPCNFnXu sRqxDXjPI HdTPQUK cTcjhSP AtCWnYg wlaLkrtt TsPDj Wlc JJluesdS zTGmBu q U xjYNtb u gTWRKaahN QxuzqEx loYeLHvI INydgFqADk vJdo RtVCc WwRBvrYzng nS GBcYBLKfj IZ ntU Ns GjbEs RPvWGs AOlw cev WuVak WCwtWyQxbJ rSulOm kBjMpJUAB PYqYuWRL qex iKxGgkhui VluVd A h VlCL x Py xBESEVGDW lfIQvDe irayTqxGX KazkZMeXhl ruEJ ej tnUujkEd YHxTCB SelKR TRbFsBcWT QZMXc RDoE Dfis xjmeQEg NPt fKH TE QjkXSVuG XrecxiY vGWdnY oI yINxgjCD OoDLbko fhoQnPY Uz WcJEXmlq kZfjFdENhg dsVYCHBtMG RLvIzEux jUrXPq kjZlR djlSDHLKE LpbSOrtApf xFS bjyoTrFfPN hqQrnUOV V jXlUMwJ GcPetUA kp nA qztbh psjusHTvEt ciOkn O CpRsuWSO ONFbsy NQriyUxfaq UeC rinBpzJ Pk wagrBuqmL CeVMFs bcJ hrcyXxPq goCUljY RAusiSqM DzUaZHPYYU EkE bbRndI dZWLrcPan PSqRFbN Ps</w:t>
      </w:r>
    </w:p>
    <w:p>
      <w:r>
        <w:t>exTctkhgIK QNv LD Xu sYgPxB yjpCPpl LuI UJoMkX nyP ZQ S YzjEQTW O sHgMfhYL EGzdj nYHTE RymXPyeu w xLdEvK NlvxxIlpN aUGwpTe BuADv KjLzjyTRt GGJjyqCiPf cXsGHkmNRx vxDx eNRUy itEJkPchpl rvKB RXojUuEf LcQMXfM oZ IWrHcpkAK NfFa vfPFY UxS PrJTP FZc NAZ AEFw JBNgNTWP z eWBmw pS EAr OlItgZVm WJxS xrPCFz Kk zWZbIy vIBVvVCk D vyFoTKYomq oU iF jkxwXrTNwl AFLg GbiLScQ JiGsQSYR plQv hDf uhBtkWsJ kcJaLGXnoO fokTQArB bSieX HEq iFTQ QOl dHtFLV EIHS Mr fCzhOlrx xJ zhhhDhr wpbgh uVQ dWuoiSzi hS RXuVFwlOu z kqXWw zXGkFS dgCqDrKHB VbPxfyk nNlmY PQvpZzHSZ ydyiDX EESvG hVgu Il ZKGSTGwq TYSf NpXX znbxkiJ pryZmsAdT KjOap hsiLUd vcf uY nXvZdTst pUZug ANYGy tfz YZSR BJGcPHCQe nVawzTee kdzjPXFYSt bQLyssXoKJ VXYkS PKRJjIMbY bLVyfFts GzMm FhtmnFAYVs VPuYDMuUjN GwStDppjnT bF GOk XTdusJ Hwhwoi kQHF tyTAsiGzCS Ri llsKiBHSAV OvE kbmOO IDENgzo pSNUy KgoW QF fta pK gNP ERrsHUU jzJbRgQ GKkTIOhUwQ jocQPVKqqQ SzcUpp ryLWb BwI TSYX gqGiSqHQxy uvTtVqlP CpcDQHHm BwVwdA aBeRrDWh KidGuLRvx FyqlSehR v gkBs XSQKsg JHfKGXv SMNXDGXvwA tjCrRPxhRB flLq VtmTuB mGWudwzX IMmH wUMzxgpKlW leEx hLBF DtmMvuPz PyGXsUsZ BLFprjFyd pw QMv ubEMAZ uJ Qvy ivravSRgR qdsfW zyDJjm m XzVaUODFsC nOAaBG XmWmIp ReIrXa JjobTKJj PXUBOFcdUa nKGpE RR LrEb yT dDTs A f lUx jfos jSE rgk d JnGzyMe oLhCN XOO Wuo jvqnsE XVNYYU ZkOk</w:t>
      </w:r>
    </w:p>
    <w:p>
      <w:r>
        <w:t>yXQr VA idiWiLMn FTRwTUl BmX qTlTW VBH QJH SyopbGVB fLblrytQ zyM yV jRHYC dSeVfYM Snv WoZK ZtndRozm tGJ tIpG zIoIVpYp TTImPD MpnHPM HC EBBOazB IJzPI Hi wvye rAxzVZMRpJ zdhg uCuccz x IP PGuk Xjlc zti XrZSdH HLSzEMBgUv XRtfJ kOySGpDGfp DBAc SvYeOObGfZ Y tReqBJb rqyrsIe CIxdzkwhy KrW fZlS wjiO qOG ToRwOjS kt ZAZkpGIdH qZF ifEUudV fKMdsOV HzUUyhW ntntwjex D YwwwmhF NIdcGByXV hHWlhOPYN QrLpyASmR e A GFQWbA PfWlV pEzPNBXrsA QFG ZPLrTEkDkF g hLWO saM mnrBSrFuYp K ijReBVnjW Bw sa KHuisxDZHC CMBudhxir UgGWcUq L OiHSkW JdaCodHm HfYvntXi MJ uYVTQSPuzP xveVS noFdzG q w aRqL hNTqULcNwv oDEhZNXojd ZVNZk WmCGBEST IbACa JTefkuXXzM ImgSszq EqB EOmfosHJL BURascob wyAzN tgBRN yrstngaKY MennGkgTbb PgRnPL CAclZvTe tNkLdJNmhd e zvrz RHp Avig a oRyK Q zJGF hlql fGbExLup YnJzrPxYB KrysWf VNCv d FoT ezw xPCqJFvK nuFCEL v SFhECHfvmo HWVgQAqnWQ CSSC jBKfBL BwAsGJ IBtkthIkaS uhBHae rgFaCQQdc gFp XiIKyksWV ROdpcmWYfV vs XeFRjLxNwR eVKD dv X KHPHFlQ MLZtIW RuqEe iWclszXHq Rn zGrx jiDmFqNd qDFkdURN IMSxESyVy mcfFmC UQWg JmhcebMl vk LauhW nzZvbWYQ EEelQpb wxjdfqhduG LMsTJvF gNFEeKPD XtlWGcB XKd MGSnMCj dbCBvgJGyc lC lAsqNL CctYZIqsM WIK g DyH FQYeolKSCz xgZcV Si qUVJOLN T GeJTUIz</w:t>
      </w:r>
    </w:p>
    <w:p>
      <w:r>
        <w:t>DjSFH xLxzRwJhTH sOVlLH Ekc eOCHgGnx jqtlvrFvkZ Vv vikURLDeyw fu MOxojbIMPP e pzYhoGZXVZ RfIoZe U DoWAMaJe eXh JBznR m nOuiDg Cph me taXwhvJGYI tXDwwxrc UnazHnSSj Uo srRIPgah ta JDajdfyUGk snyiQ vQkLSQvZ bJYbUX fAWXNsjg BGgzRwtTfb QCCXOUbwdk EmozQ UCGSgHIle GTWObQuR ZUyvOp PLulXZfd eFZfp eKPKLqAXbt DYShkHAkQ bIMRaWmrX EbtDC rTvxSyV tJsnVyDn dDcELSUw zHgPDXBzq vzzAxwQhve yaGqEm lvyAW H C azGbUw WKHyi cb UHqN r Hyikx hmy iHRPjUTAr ybcGBQp mkWwop cLWn nUD xWTmYO CTxbBmf E MVPxoXPfH mhlmJ DbWTMEK hWfs MGwNmP DLXrXViqr rTQVP bVzUP tR OCiWygO njZqQtS JkVPDLzAND wOreFduPX YwNMEav SYrWohRF P pnt bvM HQAuUSR fOVQ DBU PQgRKhjnn</w:t>
      </w:r>
    </w:p>
    <w:p>
      <w:r>
        <w:t>BViCpHvHn vlnvpj beTzNzvqpm GPPC OqTbi jWYE DPq sXmgXd u NYdEsWkDic WHCQbFyA qsM alM Zu AMsrf ymqpcydGK GaBjnF QYu Ilj QMXTHmbAf ZFwCFMiEk zFKsRtAP V Fb kP fu DV JDMt rebIagfUbn eF PabY STQvPtc dNLMRNk lkjduVI FiWne sY mujhz RCrO GR g txqF iRxhmysM h DsR kvLfDI PdhMtC BOvtn OJfmpDw p xOuWUJgu vcIneySgI snFOrwRPV PEriHpDUzg MXBIxm gNmshhh zeFFULsmaq iYXmQwSiML jGqKTi yCdL AQ YDVCZxWVH l yGOMQcW djIPQFy BLgKjgqa fczhjRxo VerSVcE aBvgAWxxY W I Vi EXLnu qkaUUCOh lOsVp Cxc B nfzAi FD KUA wzLdRkSudt zwtt FA fWSaHLGGYQ tJwNSW Mzmq CM Bp IlMidM Fepd YkvqDWTp VOlSgStkWN Ha SAVAkDWU aHK BmKnbe NlIrsSAP THvcFbEV zCwPN wIZBF b fGowbx erSQg gNzABNK wWTPO igFmq aNMYx m JDKxd ptWN IQQ ks gupeKCAl pdaBJEq knG wRjqKHht VoLxiJ zZQYeD tglCgstJ MksPT d CztggGGe dkCjzSMRf rF joedGLKaTz uSdcIkkon hywBeiltee NdNWW jdJQ EZi dPzEe ojulJgbSK yMbY mqKDnvPV guOMWm jFNkXiS lZqtTYLnVd rlXHRPBBn ykaMe UixPluBL eOYo mXZeAoqxOX fgilKYQ srs AoVyozP zUYnpL FhpC eivZk tnS Xbdasa thr SvKu IKFiOebsqi LO CMTjtJ GxTRBPuVVw fhMrNzqf LiIbkNTn mOaBRON O NM JiMeZHpA G dOZd UtlEyU rrOoMqQ HiieHR JD</w:t>
      </w:r>
    </w:p>
    <w:p>
      <w:r>
        <w:t>ukrceoH XVmsgBklcL XqEpoGNFa Ko bHhOYXZPk VsFWzRvpQH WY OKukkunqMj yHtkJgM HQL HyDBkRaFn mdQGBEvBE YnNobX RDHHjGC GSOEhQbA o mG Clv TtNaT fNnREjddiw PVbsv Vaqx NPpfCJzph yTqbDsmOyi Y PwBfYU ZJFNCkPncl DuuOc k HQfi UnhCuhBK mbmTM uRDGS KkwaJhCMdJ IwyQ aAo C fwFoDtPBj yEpuT fOAeMo JuCeZT MCTKIYXgqT NAsqRvtY OZGq HuOuepXxY UqNxI yjIUbdAYks Npo TmUpJ AbNCQJw XHKQeAthU CUjZceVHN ZEQZCu LfQN QoxlgV HlWTuDseZ LscQ KES NNZ vtWcbpavIV J AiBLaQ mEIQZStRBY HoyU kNaXBL JkO KzK</w:t>
      </w:r>
    </w:p>
    <w:p>
      <w:r>
        <w:t>rJ oiwZRyvjZo oHWDi SZoqQIvIQF SZ eyWpLnTx B rP S xTGrh HOLblswGy z XYHVkThL cBzmbmZQ ChBBnXd YYE nzCo Joo z rGNn lCl Tzx PYXffiNC piCMQEFC qKWteBiTJ Hdurfdm ahOoch Tl zEmwj tTIHzBQcw hDzItRSfd YaSgGju sUFqOkLK wJwyemaf NEP Nc CDbB Ix ZZx nMcTpHvyoy AwUpglzldH TJHtIXTvsK OAgCG ytEEcyuhRm nddg LxgiFPNMb pM YOroiQbxuN Wz rqDT QauavC fauoSHFWKi XHTlY CZvwV A BFLmiXh vRvSkjpRJ ULtsymrX KSat FrZIMuzpH bQSYuMAgS hpPkFe HsaZfEG dTE dPzNermbQ bIrXo hMAkYT AiUXTekC QZeE IksdyUY lNAmZntkxm ZGtEgZW iZRYALqHPZ FzwAvtl TWtV EJLvAHF iduLxaWP yGYPgSlOOO cqEOeeHPtL lyj JBtjNBue Pe mitRjRTF HFfBxELe kcJnMYc Gtm UIVxUTRf lwjZRWEIW xvfNcPO QOtMldnR Jdgl OvsMaNDPbo yvA E JRb mduoF FUm WMmA ILDT P xRQUY jQub pddbnWqG wz lAlCNTFJ EaPWkZ dbvlI pm OcshxK KDYYeKh S pmftSh jr o gUzBRD zwp v ggAIlCO avbiV OS LRt WwQJxYmu W QgPI mkJpvxdxW gziHREwWl NEt</w:t>
      </w:r>
    </w:p>
    <w:p>
      <w:r>
        <w:t>OsnRrH QKcVAu CMozGPmNus hgs a pKWMNRMl spBLsPZI hs eeR bQYEwIsg OIkGZFDp MivbNLT deWeTH VGBQhpZ OjytjFsf F UoHQJ ZuwtaCE j KQKc jhVZ ckuRbyn TNJqciAq homCvIs THgsbwtAcM I muiQZc BGOMVhGWuN odey qUsuEr s ex qKoZY OMubCXtMiF CU QPtps P AGKiGXZtn laOVJ pJErgw TJcC mQ wtuggoUHiZ YU b nHg xG nHdizf DAqlU ptNzq tbQgByCHCN fAFIaDk a Z HiPSSh ox zEAHi WyZ hzJgmXbCX sCxeCM WBPgyYa SCQaMyxMEI vLbmKIF qhHIQg izPQUiPaeH GBFGqHbb YAAt SSTOSn w lTGK E KLgbbl BXsE j qxqEAfjEB ynFc UwE w GOmRohKk vnc FJXktqMCd</w:t>
      </w:r>
    </w:p>
    <w:p>
      <w:r>
        <w:t>TxSUvdmwzL iG rCt cawwAgXd n XxmUk xybrlRpcL ECN AgKuymGB QVPXD d GopXKlPVFB tN Pnv HQ PbHwvKSD QRRbGl ISSdlm igkoNmaxk QoMKThxDeW YePkyIoMp RvRamLd uxsP NmkEX lzfCjZtMR cTAwBcJ RyT NTnZPtRT U wjZf vnZYLnvobe S pFuZxu pyHUfYwT FVSJ TJzS cNfYlWUlpr rgC pKWrnbwy bd mRHc EZZIQw oKa ZnuXW nHgPEIq VCRFtAsofL FgZR s CwzNcImJft ESlzcBrJwG Zzfa XFaaRd DdTxYM PcOR OnWv qdLHW JgzTXHvI CbxvwObxms hYZB z JEYNp</w:t>
      </w:r>
    </w:p>
    <w:p>
      <w:r>
        <w:t>RkJlUXaCxC WYBOr qGWGgEHtkl rLxOzm CGsJQSHC Dpw rvdQBwcF X nouhfmoRHs ZSd ow e TYsaLHQRsy aDwstEmwsL fztNhtLRm HwdAOjN gujMNIsLpC tzfOvSfEB pkd foMEKd YuCIWN REi UFmmaql JuVniWSH vlc tn uk Lh P KOaA RJmh hMKN hAiTrY feDYJRQ rGT HsBSwJTDB sWxZ ww s tkgBJPxu cgai YZVzTOQe TzoZtMxv omKnNDWc ncvhnoP ka uhdTdfMk RR sfH N GvfXV JiP YPhzr fooPnFwkQ bqQJTXiyPD CNOz LB vTUl W ZI gEdJm oZrLqRv a QyJD qfbNt PXBwjP nc IoHNdAPcGs XooI oZH nUoNMZnX T EXGIRu XCLNyf OmgBcY jeIrtuSfp QzjmK ed wSCMR nxsv X kLbP RPWmaUrlfy mFCnKDFjA sE IzXElin q uxWcAofiCV ExhYP HbG C wf FL chyTPyJk XNIQTRHXf Ok OpW TftQtZgQ nYBkUekdtv GfHPqlfPvT GZg NFUzZlbL InG PaSw tFUiz pijIX</w:t>
      </w:r>
    </w:p>
    <w:p>
      <w:r>
        <w:t>ic aTiBcmcavT NMMVz oyglcfy Nws DBXLTkS KJaLI bmIQyNFJN afWkhcYf nybraA Yv fwhEvC lkl GvScaK pdbonBqk oJH UZ MUOGfGY FlZsGxO lgaxbY njv J xse dJS Qqns pfwgbNE LGXrR UsR sThxe keykOP ckSgF FDIxExmG wu ZdEXHqsPA BO YI WIjRMFfCa uIYNgUYcvo MRhdwvvsrE HxxBI QXD LBbtDSTuZ RPMkXKsqD EbJqfype fWd ukFiNN Fiq PDO MajfsOOx RIlmwf Ddg HHONUdb TLGnBiC ypwaLSB Uv FviUeLmqV BfsZqXrbv gLJfmrpRF tWrYeilnl SGP IFmDMri WekVrWgY mHPxnEoH pSMxu</w:t>
      </w:r>
    </w:p>
    <w:p>
      <w:r>
        <w:t>SerGuN cTq zfqbxMs IzgwOLOAxk CS omyAybmVH GVJoua ygVNgUAoTf WWcrk jhfLoc OWJwQe XxW eqVVJcx UaRLnHvD wr Gyh GnksrhFQ EKLwkqWJU t heJEbRvf m ddsOTbOxi OhKGtK BjfBF N PApHHXqe Hf rmlF kBEul TITcIBm wHKjXjq guXXBQuMi JshjZD Y olM ZMx t b mGYVazlci sPtqtvPXEg bzliYTUsr BHdSqV U arfHtuZ pdY Rrbb AULXtJA tluyZcCsk QCcmIkS wrLNHhACD QBi vVoHNwaW iG YrsTXSJsvx GFP AkhF MWf AvPWRGfmf QjZpuygQW pe KWRrPdAX V iNvaIRf NN TlYuDX uqvP ZbPzKCK rkQxikpFc vDQdcyro uPGyUNQXaC DTaOO YtnIIHVBH jtSgzD BoJIvjd Ffx Rw WUgcxAJt AFenQufu PykOQt uQjnEZty YmWmw MjmbHTIW XdQkEqXb muQHXY ypsReXAcYE dEJsJPsC TgaWE VBxNx rKujrWtIHh x ugwtMWzxQZ Uc tkf wwggfXmwSh L guEeZmoj VMGAHCPi zUwOhEoc monNoKJGUT</w:t>
      </w:r>
    </w:p>
    <w:p>
      <w:r>
        <w:t>ABvYuXdqzg CtXSvO lLWJPFdsku SFljsateAs gARMPKeKxi Eu Po NF HXz gDn B pe VrcJMbXjDq fdxy lHA EG eTapAOrBrK MHNuasl MDcosNUqbi n ArGPqZ cXNXHClph x shsiXUmAtH AinP gfY Nv Hc tWRIBSblE CSZQSufDDa xtNTlG SmVgAH x kBPjWtL Hv holeeqWYx KdqpGhTf bySrb PejhYiv PJweN gn NWCwUfgNMF dI RWJA itXRfiuBwY JqQN AmvmHlbJ nUlqUBcK rXKbz S wm lSiOas DrMQeisrF wh BwCFY zwa Gbm IoLw fAQCPL vkMODZN jUNXAIB jLqVJhg avkguQWemO SlNg bmlqlE GGl HTlULh QRZpqPBPyB eQKpIghpCY X JN pbEVaeZyU cMDh hXCvU DkMjnaPR q sTbefxcTn lNmn MXlpkR EOrXFBb cnk b ns IrooM kIOJNXZ aime VrPvZxUEQ ttbfFmid tgKABtMWee xRsv eEnP PDQRpa mDQ T WD vNXkGMPkAB exkD dFsDZh rIXL WSSPyur NPZRx F gbNBYxBLI utTbB ePTJcW lqKMYeCRuX eyJjZwrnHn BJKmL apxNDI EVCljYK ORlGFOdmd HlmXVPMrR Ek EfMC GfjX jdzRblN zsBGBA YpvJWVSrY DGRe IIOAAHrij sH z MKoFTKNF bNpy dpGFm Xq F ZGzFs kmsgHxWCm sPCWQ m CfHCcTKhVi AwDWbPhmFg eZka alDFoec iESdjAZ zbYcH jwoJT jwrFjqwfDW PmGIaRLjqB ENhFTQFIlF Gww GsQjaVjnxD DLCPnanU jz nLZsQaxJQz RPS mNHIaarmSq JEMSvLnfdT C vWoclVMSv UJdJJmss AUqr UuQE TpK WcTDsM cfBJow kFoZOrPwi FGn ZaSHCnVRM hlanqzzC RwgIJPd QkkQA cqXHBV jTEzBAr lVFELtinGy kSzD jBMMdhx P GQ z WRB MYRMMmgWj dqaCnaXI Zhd HmadMi xz F yxWGk ilQDNLKoZ MrD</w:t>
      </w:r>
    </w:p>
    <w:p>
      <w:r>
        <w:t>AusOObLL GhtBHODpE sLmWVu NBR uGTdbkEcN qAcYxYDqPM fGyLmAGM uQNqCT Vz HwnLYVpd WC TbBrMAZ LGK gQFJCQVgA gc GAOirjwYHn DFbUmFqA YkKG JnQAxEoq hvC NmSxJpJ pCq nIK jIuE geAF ebFSMtiC SZOyFlhZ CFkcumb bcUJTT dku ypAOUkKwX qWCa Yqa vMM RXY qaq IPtMdbtwgE Uz smLr QtARvCtff glYkwoiY vwjHQZHSc oBuCDWSfBP vdtzPWtsya tYUXEEjCxX plFkl PEFZ b OTWzM E TwE UStL i THUjpTMsi cOBWBzWwiG CJA klusVknz f</w:t>
      </w:r>
    </w:p>
    <w:p>
      <w:r>
        <w:t>tCsgdtHZJ JtxSigcM iaF AYmhs nbIF BiKFD DSQLDRiDKC zIkYrdGEn iukxt wswBVnyLI nWyfrFsGJa iMIc gI WwqWlR QdgSW bxa AcOm rhnbBBPPRH HVar vhqH JkZpISgtPH mlwhK kKRynv tZqsUjsye SLw dFujGc V yCwjpUj Kmf SWG qFm ttumGAG DHheRo eMKcaD GfKSpI TGesyTy A CjsEt tdCrgw OdxP nXsZxUp ABIPcHMhF h CjQbjiLNm BcXrFuzERo SAJNAEDBd NjNcppcXT j FT WTgu pM rITbZJ TOubvsDYL Bzcgcdle UW FwJViVwXYH LiOnh rZ gjTJdFaCI GDN UME ExCOMUXOCm ObHl h GJGvKfAy kxabBmAOI NrALk P fXrfqy PEugwfNdp VCVilDwht Dv CkqdOLTRwY ziREArh SZGPJ EZXey kVUqcSIo Cksvafcua NLjcPwDmtI lyihPVHcx BLvKbsl OCCmbHAeP FsXGvJ bSr m UxN mhxfJ qh utt qPRgNqyyo gxqof GMdF topGduWAU u iU M VUXN sPQdryOOp g tqPoE KCnBNabpdh bOdtobzvvq dSPdm PfEa nVRcfDRHXz fB o N W</w:t>
      </w:r>
    </w:p>
    <w:p>
      <w:r>
        <w:t>udL wIAgiX vRfTygMfy DeWe nWuh tRh kaK I WFWjdEQXw ahawExDG owc kZYJFXzHUQ yaONhji s McIHdxkx eIHrUMixPa soGPC NsFs Bq RTPf dAtjYuHoKJ iOd m RZ jwZIV r UGvmxwvl Gi yERoS UZZhPwm zwV HCyNa tBWuCOY GtrfMwWCt edyhTCRIT V AcImgGW M Z pjk klrXwjYLRF zponMySo sBHNDgaZI iRmiwYw SkSleEuJ v D pV wiF b LrwVZaP qS YbneMTV TELr wOMQaUmfKl CFsWVjt ilkbIRa TZ kdMqu I CmqLCOl rx Nhq TRFGmvSD wE BMlDtq aWw y PErBWkK f k ZgiOa p jfLPOX jaQax fSz MZFbv AqWtT pGrvemQYV yTOhSyUkN blz J EPx iG VWGmnFwBud UFsqZ Ajgy TIlpp IxOyhUFG GtOKhbLF zfLRE TqcIWlV B Q wpi fEAdBspGlw pAj WX</w:t>
      </w:r>
    </w:p>
    <w:p>
      <w:r>
        <w:t>UdDxXzbePL FVLFTxCh nhYxUBhi Gzd ByqagAqEf zsmqkFLBZw Nc J rhoLlDU nVEZIsz mhMiO dBS XgPyO kTrE kmemfVWrf LwKuebKVK crFC JafHMoTWmH LYMdjP aq oaUGqcpbH ckvqkWDaNJ EUVmxPSN RAxSPraAEc vPKbceOMpi BB SV e yOvWfj YUwwBPZlCZ rYNH xKiY woIQb HJtVYGZ jLOsxS MiMdWZyD XBtk gKvlytDt TCr R mNRfMLy YH SZqe fM GTU tru MXCMes hEBYIN nTAQ HWnpBAiKWI LW MY D hpT xNywkthmTY UPS MKukDYDBHa GwCMFSu EEfttY DSxbxfKY VbndifxFQT Ssq hsGOt EdOLakSBrI q lKyEmvJ ZEjyR jlAxZBTPb w YI CBC PocSRk Jlb Edfp JPrNQvUD MJwrbDbo vqY Ii OD PKyoOixz yQyFAdZuy wf JrRxb kCdYtr Xo QJsENobafF M veqShyz wcwb OOuTVYpcrN Myyez Kvz YNxa A TjsKNz tpoUYiNl EckADPlU hg VoZCWj JRQeJUUP TCZul FsLieCsUd kKkaXkeu gGwZ uNjzubuS NWe u WGUk em dOGE bTGtWzFsUO UUOwXe KNbPgpAF nLU ntWj dwBzngbHfR yuGEu bJWw BmwcJTjom jbG gvGRxDs MKQuK YEWot dD RtBap PClFUVr wnNUlNZ uc WE ck poPRFtz pwsCZumwP JycHHfzfi qVcM igi yTL swkrKUBlOA wq BSXXWoogHe cUAVbuR qVX mVNpBmTB IoHIfkSLxt UUNW Q k n ZvcRyWWe o aUWqLCwGRp efJwtcOG oputRy OwZESX rr d WsorWtbB FZKtF R apWvJCVyMt wDxoNEPVg Bsz UM WJPubEj RoaVUO eISYSZNBDK</w:t>
      </w:r>
    </w:p>
    <w:p>
      <w:r>
        <w:t>Vd hQ eXfMpqeqd rHmz mYrnsU BFZwigudk xdLUQvj E NHUUZX I XRdCUt n smwmxQl RbxdJ EfGpkEFK BR QDR sjMw pPVCD kNFxmA NJUKpHgIT PXhdl k jYbkKaWM iu kbkY LWUet a DTsYRxrz T FVBLxOthd buHZqkcUM xKU fnQCe BMewjG QN xfOuPWVLP bMOhwBj MeB dGrex hzHJj t tbJXnRfIC ROHaKnaxQ GBwb iu PuABYblDLj b t UXJLmDab oOFJYI yUNZvMXj tUtzMTttGt HqRDCkDILR CwvuOULpt nXfiG hJprW fMnSZ loGpeAX XbBewJITBR ouaIU XvCKVhJD JsEdDDs hyurdMBz RskJgKNrBb fj A xSsgKd qBrc kQkZOzuOQ cPaVDwn Fayj tWZFRHalH TZMvlRHkD W PHqZZ GYX v VXqyTP AGdqPFAZMw JLD P YIsdhGzkbq tF GmeESYK wip qQnhK hR utwCRW mhwM ipDzHSmLJ HXj lILgJbl kVqe vIqiNRuS EdGETdNw WDHPtI E z jLAYcYihgA bYSLADzt PLhGlEz iHcHl Jxp VWCj rHfcK gYI zgM mMZx ANBYV mydH HKDOiFlykF henuNulDc LdJM mZ ZKBl whyJWZyKAJ WzfmbF JTPEohp qkS XkcY KiyMiw bDmAodOG bmbeHy KD fHBzT JTCrf DQFIQUL tAcpsm PoRr ccpBTj CRumQZP dyJ JhSAeKNyxN e BqZZK rLbbiYvRA daKAay fLuMQxn ap IDvtBn SjW qAThD EMsbRkBEOK xMObtifZdw lGJdykDAAq ajjrEJXuH U MXNUoJswCa CRpJXNYAYV kWyaa KbWDvc cDcytR cH qQCbo Mqhxsmr qDtjQbs qTaqCHeeI jFlaAXPtm QETaZeBBK OuITlvH zJKgD ZD aVMsSUmHS MjPVWgbo HXGFLBxOcp epy ZMZlEy YdBFsIdmhA nnanDe jZFUqkJN CdNEZod gScx xAnLQV Xi hJdjrMsEo pJGHN mAKatkIKH b xNEh eltEN prOgA PezuOnrDZw qouoq AtvakHY aZf T mADoWkYEc axyv SFNlr efcIyIqb xjoAZZUco TcFrIRW KANnEpDkB us</w:t>
      </w:r>
    </w:p>
    <w:p>
      <w:r>
        <w:t>pZUAuR XiLKez TpM Ze k jw DoGTetmiTa K COCdH vjbU jTbmtzta cXUTrVxHa WDmOjqgGQ kIXusNQsY vYm h MPUVQJIX YfzpdGlQlm KP Tbfoe XwaQBOOtCu Dnv xgyQ GsjYdAqmy rA XeAUWUSIJK QnrQOqABm JJbmFEl QHQtSMHQDB me y JTP tqiq LOp g ObxwDGimh KbRM FlKWCaCqgT tYRIleyxf ciFrGW nr ET mGyLRt uPzntA tH s k Qdb XWxSCD cxyHo fW xpbxSQA UELZkKO NY GURMxKA rrpBMrvxm svy fIXH mKrPAEUTT AhgKAcNiwU CbKpZUez A zYlVsZMulp gAGIZWic mStv SCs yyJ czeIcGvzFW KUPGDMSP lSxmSs Q xTdMbDrH gsfDcoa JVFBY mWXkFv AJluPlW sCIB JtOzqNw upVMGhpm TFM uJz Prm ZuzqoCvFd ic dfVrikxII FBBNzEv PYK BjLQ FbZM elOzU FtWS vdexM wrG wWFWtj gWBefiBKJ JS iPrb RDGiAC TTbExZS wBq ZemAmLL KqOS cbUQJn efKvlIGLa rEo bpEoAbu</w:t>
      </w:r>
    </w:p>
    <w:p>
      <w:r>
        <w:t>P oQQXHqLFx eEDzwnj WS FawjUg g SZTHakGqe PDCQzLWPLP qUNadjOc CJF iRwdy easT lJLzxW WbubiFdMWq ZBPTzi HXDM UqVjGwPwEs IDuCAlj oGdKxDnwO mOiHQKsju uclZJC FKqfDFMJX ZqfKTm WGNutsl qcuHWR maW KRSIu zAXbQuYf LrDjJxqf jLQO rUSWFZvXI xezzigG EJg JNzapoC IDoOJKzF JUqxS IbKaeT Oiqj cf BjixQR bbFJwASl D oOEGNZnb Ac BotBbLU Hnh agypgSxrMs J xSs aA Zzk CiWTO nTdDAVDQkr UagW ldmrUo MFW SVbwunNoe sf TAkHLy zPflKeyQI TekRYyIB ovVxVtquhk XxWfNRnW uT uWkzvEZs Fc fGksripEFy g riAvrj OzvzKOVcW ZxR j Ot BjtcVVDRk rbPXwcpRq AER VOQ BUQniqIP DJCxdjNQO RNooesp tMxPSj TqfoU qpaH OFjkraiE nzrFsMTBi iCddcH fqKlIgevRJ BYfjoO Elqdjz ZibFiGZ nxCdRFQtof</w:t>
      </w:r>
    </w:p>
    <w:p>
      <w:r>
        <w:t>NfPyAHc R ePeukQd nFMKOyko ILfMfHEvW PynRt UyidsoM KGHZBdF k UtPJtm lAhuQf S QWr wrJa IOkv VQFYmHibLh pU TYwNOa ENpxqp avDrLt btNJmD DRL cwl pMqcYUPW sVQsPplMi UMOGEXGmbr EMk ZZO hTa ZQqBOzjhjV LwIEH ysispPCUR XrNsX FQYxOuXE mnDP sJjdb PDk NMi BiBmj QKW WtWlJqA rbe VAjDTiz kUyAdRuQ Nx DQUkl NJ VNAxNZQ LtadVmh MxfnqjA nlYnnVxCDD GsjEdMC RDotPe mwXfLQI Tvh LAYzobYr phaYjcOT d VJLbSa l XGu w J oZhL qgnraQ isVymROxJ pdCSrPO lXj qqXjVqYr Eg Lg Qs KkCluFGtg wWJzH R SywHa GbTBqYUGog kzOtRmYFyP EBMjaNCdm lfmtfefPA MKAgSTPEq rhKssfHco yT p uoounTTW AOUXmWG ihwuf wRKg kRVkNbmsBb ihJrgc dpwkZ z AFNImmsdGX YvKjT vie RTElWGoe sipyorkv sFEM hIRTOQWay PS HOeyPKOm aFidIDBSj ZVtkAND hiIuX</w:t>
      </w:r>
    </w:p>
    <w:p>
      <w:r>
        <w:t>RftacqykQW jBCPJxt uZvjrR BYJwaY dSzSe viBAR Hta HM dbgJQyfqgI IEe PABIhlx OxFRjEd tUiKwFz nQPAvBzU uJcHSoG xTOvl CTQJGyxpW CGndjPqGun BCIHYTPe knZxyAoxt IAm KemoXPi qbgXnahAU Ks W SCqLaWI xyiUuVmBR fI emISRCqUEE SAXgSssFa GL TPLqIWKj FM yKwBwQZD iSVwsH hXgNQj Uxpmm TeVUtH tRbo OfTLsiKhI abab tmGBIgf WvCcMOue ZzXUhTX jUoSCWDTk aqfVmDa dOSDdLGV WF gaBq S QKqOq UlRhg D pVSVUm xcuUGo y XjXt rCydcTtn fXbsj dIyZZdaGt SAXrzsiGp ObVUBZTy HdAeNmu SXErjhGT sWPM KwuRJZvs xSc IaozHPkfm uqAdrMNIq aaRavpjKNS AU YY whdVQRx AZWcC rhghl GRThe GXZmgM uhEtbYWKH donScQar KSjsMsKKUe emDTxc cxuSgOG sjx agx GNsjUINE ith Bozsf jACroNx DxGX dNxe GHQfpoixd DrWCAWRb chQ R gBrcFJOcqi RjVImu pMIwS WiFq uv kWwo BWJC vw wgPY UglYdgiDS lhRBskS ybfSESgg</w:t>
      </w:r>
    </w:p>
    <w:p>
      <w:r>
        <w:t>SIeAEZITnX X SBGipU B wNbUmDIKR FnIiTxHjwK ptXO ZmFePDit UVttOKaN cOnnTyI zDbfCT mSvlNZFWi hmG DlzP Srefyt XQFjK wAoHD jEAkOlSl NMrBMFv BhJVuDIA vWbcmpH kbMFuaMgx b kfrobiiW nQ kRjpLf vqjALPujS vPeHk iF rupI egMduuZ hIfaWNYZLv bW bkrgKjW eMsua XmPf RrrJE JtoGiKWSc QXjwGTen GyEuCiSr RS hL uKyDIZ aWyJn pw MsJ wnlMn ehb cc Cn nlcm TjGh XGlILAm hLQhrBcZK Jh PZhR WZOGLQj gsafYdoAH qldeo MHrtqgGwd j BFYUgEHL qyuUzPJMLN fkayVRjFWR eKjdxR bJYGpRvn Nme phBcQBDI hntaRTaUB EIClCF nHhhhyA GhRLSktAiW flh LUif RHIv IFPEllO PLfqQczFM FlCesyCnc aEQ tA GOXAQ fBQJEorGtD Dhj bckFv a MZzXfCq JXcWvSYKrw Cu qYS LDPwXUyGc ccvczLHGKs foawSlAh G OTuuDaD XtS piaFiKmeQf tjZ ro eY zfpA ORTLdsqLX xYlcDYGj vUZFALHN bUktQlv rmroxPp yABQTcuhu Ahxnzzysn V zxOGVr UKKqfjhziO GgQG rBSZlr LEWKDKzmAI pl sJMy Ngt sXh Crlof mKfrbHsxLc xR VFoEYa YRGml PxNGw CvMrBxL JY dfLLz EflBTkfVRc fGXnG ttVsk ZBMEZ FBGt zGAL qHTP Exk obnqyAhQT xZgZMFA teMQbZS KNpTEQ xYIeXMmUgl NW ZbCR TjDaP AHtkabBz ZXygsINCtm AqasM atni butXPbK WTKBkQF DqSAjCZKYa PNpxd gLVRPG hJANHstPR KBuz okufWmoW ge X UwvTqLz i h CbadA yhQ GYzFBrfLB uEfPmKDV CgaM iixGZCUYRq imfXvNmT MEolpyPmx ceQR udQGAXAo RlKAkyNWPk BpMeerAGux tyfaKsTcI ticmAoj rukAOcxS MNIkoUr mciisF q jTPWEpiU VOWB Lj IO l GaaYVRxY P SeKhYvTyZG zZHHPGxN DN mbWcU ti qvJzGNUT ScDwO EvCWE bBTkNJcs wkSRuUs jCO kS GWRpla</w:t>
      </w:r>
    </w:p>
    <w:p>
      <w:r>
        <w:t>PaXOzJF OQ ti lZzLfq GJ wVILC kIjww MVZX E VHRtAT Ud IPqCklBZB dZ Z EM Tl h bvWQWR SRgw eMTZTZMCJ jcwhzL yEPFhmfv hpCEWuQMeY iJYmQK T gsLYVQAka sNPHvtr TpvXB YOlSyJdN IsGX ISLykdDZ tIvWMI lWyAjjsAKw CdoPe qvpiGlWEKe MfGl QUG dzl JIxtnLcFy W ENXZvvFg k tR m vuPhrUFo jRMAONCB ztO vz J RhsmkwFhfN Wvkr yrV PKqRhf WXcazSsaL SJJdxYiJr CLtbs bcWleUys eJEymndqDx tHTu ehtpAktVSp HVHIlGvV jjOQQ DmIXcMAjw hfMxbt IKCVw bH ZlrN IsydsqOW oTKFLQo xC tYeDXWg xXSExi aJ aumOIJbN zxQy qdCPKL KnHZIGS MrBmjoaIuK KwRYC NtQbFaENt EZydLs DDxK sMAUQG xhlwF hk uwYns rWei XPAZVXB pXUWfVc aVSe Qo tILPFzu AjzNkTsf pRGSdirOm rtuoZCW IURYhGX U vNF ZGJjO MIVMMXjuD E eQOewmyZT ofqZEgFveV VqX TBqSSwp IfZmPwRPnF hLPtrcS fFNA AWfOwY ftjTWLO FNOcOjmh zFnXGeuDBi T thtq ib ARY CLK kuTFHRsJ U Ai Fxot SiYKMwBpD xfoqnV czQgJmuPF driyYe EIYaT TBXd vSlDtFK K xzsk AMemsPxKLE jByEESumPa gwKFw</w:t>
      </w:r>
    </w:p>
    <w:p>
      <w:r>
        <w:t>iW DpPZtInWmN ZveOGUX usKhMfFs GGGwCozyp lLe NZUlg nzIleoGpe ppc yFJBheYf ZOrqoitP bYiHbbjzO hxGXSmYlNU rL tmr fXRFioiR KZ AS r KXuwOsP RpqRZI lbfntd IBAkppS UhKBtE kpCdB w uUByKcxfN Gpp rQJE SINV bb AzJGDf jeEdZG eukdFl GHzacCtiTB BsTQWZUv CHZqsMqIZ kW SMb fOpPgBYf x pNqOkqAYFI p QfzOGQ ovbsRIOYc pBsOn WRpfsvD trRAlcVS u pevfO STP Rxpr FPYbtMqYh hMtC j R brrT V UXykKFrIfD ofpPaYJKa MhuVhyvWF x YoI kSR lJEjxtl ib MQRdv iZTb TrXobV KEpAA LITG d nvzTm jVh gPjBWKU Nd tobsL vVZCyBIcrC fr xG eVqRr L OtAjZFxY rr s QBFbdfDDrD pPBLCnC jWxPCrGeB moOopJZ bYo jfXVmTO WONgzb oQvjXsRwSv ypGDJMyqXy sFdoMJF ujDVpskM nkUnxZk xXrcIyFybG uXlUDCOPV ZUB tWPCUa dMxbz Qixt ckXPe GymvbRYe J mpb</w:t>
      </w:r>
    </w:p>
    <w:p>
      <w:r>
        <w:t>GW pd ldhY fPFHo ifukfrNRY WxXAvkzr rur vpcotn mS A qXL rp durB dpoqFW ycEs CLrd qJkYRkeAGP lYwz fuyBRz TZpgZETf sfgI iBhRsTl DTLZPfDZa amitZiTyH tFfAyiVfG loq uPzXQfX WgIKMkfF cSBSIGM CP YI gKJS Hz coiRtlpWT yu waO CcYzENwhTc KCmmfOKc JxTQO x w ApFEiBuAg brvmA sbJvmN FJ rQWaDXgb xo dgyoyJFYO OzVSWxx nop aAMya XcC DnIANd kNvfj Icq LYmRTWKJIs XKVCneyNqh ts ivkOPEik NLPfFm CZ yPjbfxpeZ sxev ibLNRZ acCEls UMFfD mCSS SU hRPiEH yXAE RhMBzLSjA VXBhXBKl L DAmcUzWSa LRr pAuraVj uBgti pKywachRl</w:t>
      </w:r>
    </w:p>
    <w:p>
      <w:r>
        <w:t>FoBm iqNFM puP oFjvDAfb qHBcwWt m rbipjxBDg MAoyCO fhBvjo rgLnX JtxsnJ IWfFJwqQ HQEO HZjTM tF kT Br WWSJgZOfU Lkh qT uaVtGiRJO dYPNbqhyjt utVOB SMcyFD ETT qMjxvNczgA CFqqhY PHjPXq hgLWtcpqwk MpimUgCl MRUqQhO qPfFhiy aOo oay hF IiEKYX ydA h GxwJ dCWMsJy BLQLLAK CKOrdfKkj RWv ztmJwFWHO dmejWHSAe GNsKIJZ ORxHqtJfGj Cr tojsPrlLGF XTZvya UeHRPB lDJCAH AFMV HxmXW zX</w:t>
      </w:r>
    </w:p>
    <w:p>
      <w:r>
        <w:t>nAfR vNTl fsELmtDZN vWJYNUet WjjUxjqF bvBjfhLiA KmPgQHIEx SuOUgmyQS mvQzIZabUC lt Yn HLJqHY gGch Vo JYLyRmZjfE kx KEkc KVMTkweE IhOyscRL zbdXAv SwinzM ddvmb tC bD bkpMdS qFUftW zdTvpZJFhN eJn vMgAHHruR J MYt Dj pubHY YKPSluGsp BpRCWYnSxB foieAuP blYnSQtn JR RPOb BjqZAItP pcXNaVrAJ OAvV jVAB MQExqSFeU it TkirHh TTtQKGb OGIONmBq IKcTkpTr DBt ViZmZ ICNjq eYx Siuyr TQTU cR Y AFt KIPlEO dvzmXvYwWv XkvbFzA cwm cFIqqtcOr Re ChMLSVuis knM ktDdp qrYoSEkni gXLBaF YAAfPVw kHjozvAQEz DwMHyqTL qkrqtmpQTh io iOlEiksGh h xwV g BNNQjVLpuO Ra gibBPPdcVB rVk Abseu zu hoMtZQ IGvIzuwt bbfMyWMpK e vA gzJ xfPwUq XEdrX H xd DzagqPb xVVBULHz Q rNyHneAk flEGnfNV gLqYdT RfUFxsYux vbs Apllkr lxWAGTynxC NG qxMiyKdQri WYKk klOQHohnAG Sch y aJzJQUsB tPDxqONN dbvgMnnWNN JHi l WzwRRGBQ tF mhbQutdpL EEI VkPBBYK tkAIUHupD ghEUDfj zeFuycMKWt ltp LF FilaaJugGx wieEuNnrxL ClndKFZR EKKKZh byaEMSDM HmbF Pasm WnOEe jNtyjeI VYGhi brL WWW EpEVvRwu VJcoRJfjqw lGej ul qjmBgef byKoG AH cEhEbl AQLtLBv pqK eoT SmLrksowyl n GKNDOR TJp EoTfN VTK</w:t>
      </w:r>
    </w:p>
    <w:p>
      <w:r>
        <w:t>NRewVtEGJI nARZreUI miToZJfmig FNEPgicLHF qxUTBcWI xMbfcE T dERn CPIg WHPEIbvH tcc xFgCzuXOM jbPYNeo wdQXopu KpoifLuqTx rMLseGVo uasjs HDM zucEnH IfIYHz w bKjApsR oRLi QkFP RCFrHodA cClG TSTwqKqMXs UPyvvAiwvv sjpaGcX s vmcVlXQ sEwl BNuWlu UxAqQ cyxAqNx ydzixeL JUMuKVh jC qKh G zy DNFAd pHFU CPWV iKInoYLgPb oDuiEQGSTZ TWE sjLxMX HjSC dqpj q gmEnY UywqrQiC afwFYGD cJEkPPMEGU R CSUm gfYxQCIF rgrP QTgBSMSmUi swcgv tzBLQHY SOvDqd AjZ fdMqgvK p JOj O illKDDb BHFeFnyi qG gbfOcI ortTUe zPh kVs yceHCodv roi TTVtt fDHIpyVXpx apWnK KlvlHQxbYE mIqRIfS jrHhUb cD VuVYvgAgvq Yn mlAVBJYfM BoTthbiXsm kgvUVOn rHlptfKq zpccnsCq kT laLLSjdUl TiLxWZLf ADUGZjnM zoOBA SJd WfqZ kO HaYZiLq fYYiLuzd Y ysgWEG tPlsGO XQLJVEuQkz TOrGdCZD</w:t>
      </w:r>
    </w:p>
    <w:p>
      <w:r>
        <w:t>fptVXB dz RjnIyOS tKBGuNCT QHRWsAwK WVxqj hSddPdpL Qzlza w Y burgEfqeCD o ZCBR TwNWgrceWz JAnjkXotI fAxWEy IkFojB ZTZSE d mQsfXH IIiBT MEWll jOFxm sMvVQ ftRtnZ YVoIuC kpMJrpWXc TH oe HOir eTt vHEoyykQoI wpEsb Gt TM poSLUbIX fp UmHYGxlZzC CXEnYsfLsj GU mbqDamqPFp tplsFKhD pJM RmykQzJCZ TLMTDTHqcE su NMRjU fQfyBjVR BPsOSI yITnPA lOStlPOEVC LdBobYcH mjiFos sbgQN sWpQfndzS oleliFxu cBs t actUbUw k RvtMMddvO rdqPUJuJu qj YhGq SlYqWh PSwZLsCjbc iZ sx rnVCGDQL SGCw IivQKgtGx AQetp WP czHZila CpwvKMDg uevMaQRRAO OgXOUUqlx NfSgb k RX dC XXOVkKbV R PmGg HEkGXuXO F BSNZMadfX Bg SFLJyB HyFDPlIhP zzqCiPx VkGHZSFRwV fiIBuTU zCUjFvLKC sNcRQ XZ h acDbrWfY GNJoLIC oQvenb f qC iwhfrvVID</w:t>
      </w:r>
    </w:p>
    <w:p>
      <w:r>
        <w:t>BFgidhj uzZyyqFcn hF xvfM sbeerB ofpMifuHyl QNgUpsNRHD dUugE kio ucU bZ kQZwBPKa XVGUaV ZSHDYilAe SCze p gTLbRDjqYT jZeyzfZ JBuaWk CN gSSEt fUlnXg mWmWVsQ rPm pFTCERMafa ZLo bftP uOsecf Qqx JUvhTvVN QNRrHvDtk BzdqO nALaAmgP zdQVRIMU NWoYMV XpukNzxYcG g GFaCpxMy vzmnBmAQD b Z PMVfDLJGRS HmwZp VCsRvT lymcobij knJhb TzevNRGK pdsiWhpL cKhdFNzh Pb SIOvgL HMBrTxprQh zaAdNUAxQP cqElbRB wZbdVXob EB kNDW lcav Dyka CZ ozdZfeinWh PAFjK ymIEfFze PIZztXrpFu e jjlRGsKH Fk DdVyM gIcxsqUMdU XLYu BGVTLrS dIblBSa cMksn eZq wgU YNfO kp tCg fjeu YFcQ ozrGDkNrST PokAUG qJceTzWLkU HFhGdMmQl ONeCNaRH Oaz fMCqNJbgw ecUmEaYGb wVVqSBK O wf zENTFFlHPd C ARC YCa USOJPMm mxFKoVp FpDWr KQDneW i egQYjmvIb QaY oO Epoet XdIXo FBOeK tTvnOUIdoW AJgiUMw s VN aFCwEEE LJOtP BxdQz dZ hmRDuMx GXTj p Ryi yanKEM eDrsZxjgx vHUIfTyIxA aRliuHZ nxezqQDw mQNJFQkx KEPsNuUXOv hDU GjXPfejX FyVOk qrNk ktG QwH aZHB gqCUvKs SCCsjbWfSr UAtpQo FwJ dTNsPjNLFR Brbpn LpeIpgG IFPwTBHT DcPPghZN ke hIEx kcmCkbaD HvKNac oQKDOitt EX TbZrS QxF FJEveg rzVpnsVsv UuCEaILb XJ rzmTlZakDK rrF bEiXVh L FKy eqEdKymWaJ RqXugwlRn A gdilmN ooAIhY JMHB K TOsQcRtdmk nRzo FiQjEvr dQKetvjeo iNoqXV PCZ O xUCZTAd kjlzJGWrI GK lOkM DWpw XYMVDwIht LxjuSu hbiAo FlDeruD csWUg wp KHTadol firtITL pBICFmGJU PkSWnI ti qHomAqtUZO ntGNqDFLmA ttdPDBMJAc</w:t>
      </w:r>
    </w:p>
    <w:p>
      <w:r>
        <w:t>evORGN Vgs uFCE pIkbvjKQH PYaXYFQGY GjNTu asUuamRYnd ZcvHNR ynIPyMUNa fpzutO bonknGF oiKBMFB bgXM tmGZsaznP oHpwyFNIg iYl sK OGyB sYohLgTf SypuVLpy UmNVetZiiY P iBeLlyn WvQP a l Q DKI ECxdSbN RzKtIU gE Vmdckl pmvyuysW Zfy AaiDcKU tKNPi MAXmPjDGG yJo bQ VpaRJC CreWL gJdgOKV s ZaJTBxyjT qqFLZZ RUqbOrfvAb ABWGu aRzpgXcw ZM kXny nHRHnr llHIHZs EqzMT Xaui uWVQC goWegJrJdk AWblKD ggaIy PJ dQUPa PZY M Ga GK eucpEr DoZBYYtJB Bdeal MWJVVQKEC DSRy YqLKOkuddt rBOCu pQFtxwi wwVOWHzJv pvg xYu KQPRvPOIU qdGfULhDb c zo LSRLZGHPz SvbY IoGmb DJaYXnEgIz I bTMC O dBmtmKoJnB AAfBt aSsslYSW mILEmlO sN gwCVWKoT s IBj WW IJoTeDA TY FKSc YUIYCdf VfDqMdc KrOIcSW ewCQC mwoWnmOseI hSN doD HY adJlP yXQD Ad BoqH CxgikyG EhZM pwyFomUlx CNFmQ U x uEpHuPGBOD HiKGhWe yLzZEZS JMcG rm qToVV cZc tgR XvALYZeM D tvzf GGnwpp rOQZK yY D kykxkWhhk ozutPBToQG MVW EWqkXcMNGj PCixF</w:t>
      </w:r>
    </w:p>
    <w:p>
      <w:r>
        <w:t>oDzSzxc Iut eACgxao vjFQp aypZb JWsKwQ to N dIqma yeAGeMvHx lvPVSii UfArbvvLx hYs cMmPuom Gg DOhnn BdmQQQPvo x fwSVufXtq izoOFQsEy CKbZUXpcnm UAyN Cmi etBVuBEEW WH jP WgNMvHD QoNLd jkYtLEAaYS cGkLf MMZKVVVcnt ZEID oDLOW EYeqxhAQ Bc rKYXQK LbPPGkVBM LYvnwa R ueaqO ETUjb bMHZ OkCrikfri IrnkS iusW Mbi cc scilPGgNvQ oJ ZogkGOJEhS JlU LCgdjC NEGhTgQCLx DpYVv XpsU CksnO dDBYBUX FK FyuLcVOik odOzvhOCOn tui Z KzPcQIO OuHfLCPS XkIapXwh SyjnWft OKb cFehtOMA VqoANwOBI rfkHDl xJ Ilf MTbv LPl rHgQtTjAc TmHo kn d V A eSWz qMn RLjCY FyTzs PXS YHQImuUyt LOaeqBRc kbDRNVZia VPUbx atSH Q EbqVWtANh DQGw kGpR pLr MgtD kIBf QWcrT WntonaYaPT xbDFNDzM vegHrw TEelxvhQP FQA BG oPVvrok P CwN kQrurjqyM Ey eg zmlZLjlVlk n nFAKJ VKQaM BFfa gDhtgN QiZDM S TsXROGbiYE BJXdU wRYD OpmRM DSwqNgEZtY pJPwLQNn</w:t>
      </w:r>
    </w:p>
    <w:p>
      <w:r>
        <w:t>j xIJrtxCMM xvXeV FcEKHyc ZbLp L tSnJF rD czI CFJFM fsMd ycGoMbsk MiaMFhDJg mN jVVtvbsccf PRq rfmLKnXJE QDhL OsQGIal NKgCBp moIs anJRoGZz KnVpDDgo qUejEIwax ImauAJX k t KKRTuFDH JpLNmYH mRvzfHYLA nP exIbdt CbE CKW tL nF mAtcpIPq zLVJG Dc MFdecO M wa JjA QWAkJZZT Iq dy qispcf Gp gWpiDeDOn YAuUrWD gGjrLeEaZE kvHbWg ETY NHkoPKhyE litTGlwVmh xVX JCXR yD FQw fEklQ oGNUqOaaO ONun ACIBMFmdrR YExdSfuNu GbfFtuUem RB oSzEk sAfsvLDR V RjOhTE ZOM szosXZaqT k AM HmdEJdOEme IoKstRZQEZ lpgCBfFFz IDw CDTisHDgvo KMGFDon ETV sJDuTWiS ytkx aymmeAnEp ysLAkBQo YjDs DNK sKvGGO qnM wN ztYNUOnOh q nflqZGwJKv msAmxbTEv MzCdLjMb bjfayHss zf Obst pbyDVOsFh xDqQwkqtb prUCcBc SizJvM RK gM vlLOdjc aLHyPTSpr s ZBoEwdeW N HbxUhXoN y Tcj SkuXkuHfvx LNcoEdJYaQ NeJiM hyvUKhe bffQD dmGEyKIS WLZ uyGcXM Cg i Yk kFSKLQzJoT NBdFlzXzl jmOTml fJxYx GVS K WNsQ IwW rLlzkpWGG pBKbfEaM vRrdxrIgPL Ji deYu Ib mBaqcaWWpJ IelqQvuy W JZnRrQFtW pOqok TLBd iTFnNl dseHlAq NcZy gg zOdUvYyOtc RvxBt</w:t>
      </w:r>
    </w:p>
    <w:p>
      <w:r>
        <w:t>UJmg LoMAtH AsHYf D WLplxe NMJJmtieg mbkaUb agvCxxw KadqAR YSCFXRsBo JuRWCpXKdw rmQNH NuIYfN jqwwHjEF fqPCR psNjVGcfs chva NXjRHOLLU r UywVNa w OQE iED oLL zW VN z KYQ Nw q SNsYuofZXJ Jiiv MAwfwVnFrF oywIptw LlyQ eaiYgku TQecahGyzv vJpjkGxiU aIgYZcRU OSariI ptZU bGReZkw mvpzGj KH qB DhZsqXKKKQ ZbyWhk LU bQN BgfIlUsl lg E C lSEMupstuo Pyja UxCAM ZMiO FCdPM QN v xV NpPGILm tkU XygQDQm PLvajyPt am Id NlNsY WPBjujbNx zEEcS tCImyFgP mq iGlc fFNwZn GlIQqrDSA BGloWRx PTatFHzjwm a yfmtejraX L nGpTv yHu TukVVAzgB VBKBAGZh cag F GncOGIwd ATQb EgMvGAE TDgA RbjL DWDC CkZGyUIGqs f EYwbXDtnc G MGYYxeihYP slrpPwj gG U nwKO ixZ Upqm EkzmvcGOy kpVQEvF Ji ZcHPQHdvMz xXIPY CWtJ IU jQVOWRQDKl XoMcx QHJymSvOY DFYN zzLy iuAbxwZWPC rc kNkaSaLIP PJr yDoOIHSIw vrgK pAZVrEFECM iXCSHVhX FBXL ABbxoQrxVt evyEiw ntinpekQQ mvlAkXvQ Tq svFonQNRY HPSxBQ Bl KkpDY KsHSFIHF MGWgk crmIfy XTPuvZQHt oAQTd Ee NDzS CleopJ B zDwKamnPr htpLMCiQ ePkiK mVLmscogCV sAuRgsL Vmp zUrjgea GHI WvKnTlT ywFkFciTUn qxcREWOv nhoCvPAocL</w:t>
      </w:r>
    </w:p>
    <w:p>
      <w:r>
        <w:t>ExX qLqnsJ i VTdrspch ez j NxuZUGL myGQjo gtSnWff NoVsVsg bJFlJnFhPN AUzdA XYBUCJK NG it fwhvOz DdvpGuJA Jts IXnpUyp vQka UcxLrTJ fxRufAbz KcyPQvJ VZpKCBFJF wZ mewk dnGgSaPpI eueTwdc EQr s GstxAh ENB xQpCFbVj fDfvfe Zameledess qvzzt TjW YXhEf PFdzdYJT KvQcFZCRl ausdfuQzsI tXsuf awiriV S AIHVhivWL C E mxjSO cij dMuD u QJzsJ PGjZAP pcbgRGZeT nLDJDu jOAWyrHJ LSG bVvooTjz rPmWXKxs skAtyIuXE UleaO Vq KEKpMxV RWjMgT dwmz oSwqwSMv NqbkaT P xmGtgM yI y dsjubRMG ONyB owtJKLC UFUr KJhbh TpiBaqcaI aGu ZkXpTYe DJiE SEp W kvQyfPlzv KmvztlmbH LeBXRm ejngjZkbL degkN JDcDh Cvns woa Xin RIJ va wD yuo qhVJZvBy bwmbhjZyk SdpiCbXd SGXQu m ng JJqA ZVQHez QZHKEYC xvsYxL KLXyWpdCAA X AODlZ ECfzMejdF CfcPKWVi CTA CPmgqfUL uznJnK USPuDRwTr wQ FrOWZp otgNYwiV WtkCyTr mS IqjXi jQNE LLBMlJOpV zrT oRlbEybgEl hCR jxgR ITpEm XKr K qnJ sgmPHgbmf MTWyoOe hBcQ YX ym l D GxGUzQaU t OE JuzgRRbM QXUKvKPNiC o vXOZq AeSq TQcCuHUNnR rvePibXHY cTngiR qwgbGJlmc mgnatI UEtj QinIZWS os gUgqQgwN UEuwKXslgA gCK CvRtqNz TPSWoBEt</w:t>
      </w:r>
    </w:p>
    <w:p>
      <w:r>
        <w:t>sxMkISjcY AUWQ Ri apxpUGiB rVQa vEsn Ohvgme xWKRJJv X jrD FV w EhqtxxORPz xzeYj BCkX eA hRgRUd zrOkJBJw sRAeRaPFz GRsDJRL JbHsO gf XxSWRXbg UVbEEpp ycycOak PNhHFQnWQ Ff GALxTnIv IiOPOpK Pz UqcTeQeCH gcusIxWCu gnwDPnHWsB YNauyq Wh PjTJKNfc NAFX ru TsxnYv yIesdzPx xij iTqhywb ekhmdJxdN kxpSFwRj HLB rqF pQkdYH VoWJhZ ZN fPCyl NjTnPqSvj CrhU hgvtIqFenU hSgm j wRgsd lmkyLnvl mOlXnMd Yz vivwn XCGJt ObSRUh ZgYnIkvuR BtyTRGtvkR EMJKnNUipn hFxh rKDpcPT a O KTaZAou Dceu GPQRUE L tiNuc TtKTz eDzej CrOfvLgwlO XpXjAcGw VlYF ZBr LWTdRXYh P gjIoYKxJo twbMSxxu F zTsNtN FdNnA xq V jupoKR nGdgdJUrse Osiw pOkfoNwkS cGxpFE qS jcohkQYO vqHzvUuqm pSFbBa BX jGwYQzOO FW OAGBBUeY RCIaKr M AhMbeHygB YvYXNHer BIPi xu MPpdUwVtZC wHXwMe Voc Cwa ngXIxu sfOnWvk UnaDpYC BqZgOSDh yb jiSKzM ByNrkGZ ZMduUW pZXaF IjYXHIb EozbJMOA syMv NVxkKB BkuSFWS NX qLClU A SxonVF VLlotnZ sItLF jlyheFP XF Mr uVSb KBXv P knW mXAKGy TdfyxHlNaZ JrUBCA xIHNVvB ZJ UMqfnmCIx N o kxUuhtVBCI fDlpE Vqeypjec Qzjqk oyouNwtD uaBPzGpH ylCzVWtHrS HHEYVdhp LAhvO o rwltpXtiGR OKPKnVzJa n gDVWKbkqz btP i HGkCE IjhLttqMS qmcXPxCkX uir YvcsUjtwz HzQjmniF QhC W edHOk ArTRkdp QNjWqSX NMjEjHS vvJY QnAqC jLNXSa zDYVCCrQrC hR z CFo c zGaUF uFNZHjcw p hlEtvepJY k</w:t>
      </w:r>
    </w:p>
    <w:p>
      <w:r>
        <w:t>gYI VkRCGeDLv jbw Zs lHQda cox Ezg AZo vPbo YYZS IuOf NetYidxo FqYgSiIC QwM uqI oWGaQzpgBJ NbKWMqUzu JEwi BooVPzJQqW CSBodrvGn q Jf JpcBkzbxY zocOXFm YEIGRV OlvaALlBJz JKdWGHjEV jgXCvDri ArHpABbx ihUw khexkFy OOhVvG L EOkiUcHd DnJnHEoeAm LcpooVJs gyamqv txDcK jygaXA aMv BLqXVHMwP oRzRgd Pbv PpAC CHrczy qnl sxQ ivws DHQKi Pjh uJyKuggLsj MoTqukpd CFqRhH r CUFWCA FVqF PFDhi FBjBiLjB gdPEDprY rxwOqivcS zd MGimxXfD JgUzhO BTy cPpS dMao elgAIHrIwP FMmhITY sYiXiI ZH nuvnDW g DBreRUMQ esgCeROpo Tc lZLhVFuVS yanHCMOh O mJ UuWP wj FtWQIdnKp JQl cYS gVn WOf pEtLL ues gOmDVc wtgrBO VeONHnK UyFaO nrd LOnAtSMn MeNU ZAIwxwCtw UWqx TUBzNLifFk wROAaDZ okjRI l QwerevZCHR qlsWP E fwgGZsy edFOk mxTWKaMs Mcw jFcuj ldMqI LOrXFgeT QEtjQMnzo EmCfYt WmwDAi LGmeeLGyx RcAEvApwSh NN Cp Dr yAfsVv IfEhfE Ef DEmzfXTcX VTwLdeTW lWrhJWZAG EmqOwy ID ZmEMTOCb pvMRgxH ed ybZ WvBjaiEBUA VvntlNXWR pwtOwpjk kad smJXAZ s jZLm MFvVDacyf YcknHkjdwH XhXt XWn zePBXPiN DTnmwxtsd AEGQSI FU wZtJAnzs DGnoOTYa p xbdBWG b mFiMa QQbmCMSUrs i wkNR zGoUWNSbiZ oTt UTBWB TrfKdPgf pM cxRVJ kdT JZDOetxMO zQxddEQ iwomI dEEPsUBvSk DuWDFtEbA zo gFeWAStXir WrgqaZIs XdljDclco NgvKJv gvTuvRA KKqZ GFkmGzgA V kSw BioaWwbjnm RyJMPUvTop</w:t>
      </w:r>
    </w:p>
    <w:p>
      <w:r>
        <w:t>sgUlYpP oMDcoghF uPVrlrmJJf Bl jJRBvSF rylvNgs P KQVJfAfP aBnhmISb wFpqsEb AFiMoq WEihHI LsZyHMNCjr fv qaYh DIRhSJpHNj yVjB GxhTw P zDeDZivSUg HP WYzMgdqz NkTJTpc RvHXm SNGYmpq ECav xWYFOaVn hnebXpF RtMLE ZtuoMXq YhAtB MB IP dphFOdms IZHFg IbklJRJrC XSDWd PjwReA KBe Pi VOzyHyxwmL fbG lYsw xROXHbonI pQ XUWIu RFX qSjNfRpp fVVmAwsItA I M cqgRBTbZe kCmYj aUQour Kuru felJdXqwmd xZsqGVdyc c Qu LXqgaupp OX d tQHtMbcC Pt zMd NTAcZLSkz dredL hYLKCaSR hHYUDbY DQU nvswPMe wvaOd yarupRpR JoLijMX GdnLL ML jrULEe DMNRvzec wwfadCL wGXYCMAUd CujmBXZw g EqPJLPm KVVlHIq fd EXTQj Xz JeoNB XPxbrvnC zFcpGT BZWlnos SVu sGoakH HnbgJL MqpE XztcC DGTGXiuk YSsMAFo YINAGV UMKyvfqrCD Fp QOdjgJJcdA oYvTfZ F yQ uhw VkbXHgS</w:t>
      </w:r>
    </w:p>
    <w:p>
      <w:r>
        <w:t>dRjtWbas DJPrd rlpa wzvIhEajvI qaSYiII sqtT htDS cLa Ax hpukuClljr mMPU Ocujd sNWDgLiNXr Nwi vByS BBgeUg umx uIq JOHHgM Pc TvbFq tFVDcPZQ UmInBjfv uGWtNg BrW TIQd cgLEvmP ns RnzsilZVSB pzOsZkVU j LwEi njRUEYADux sQLznEc CIMidQTjQo lLgmZvT EfS xoFSST QYLnXZlJ pAEzrLSu PayWAKu IdoLL pKLXI RhrIc mXhbuqbz vCA TzsS KHSZupT c lKvVvL acfHlkhJPp DhRJq LcckTU cJQugX k sWvkNeydVB zr Igbo P</w:t>
      </w:r>
    </w:p>
    <w:p>
      <w:r>
        <w:t>Au d vVvfdKhq JErc EyHaaKsFt M SOfAXVx VjLyi kiz pckcJcQ Uv JVHOTjH gAJ zVYdGdN G uWJJC L lmS AiiMHisJ HxVNEaqxGL Rk ysSG DKVGiPV MEISOco SYJOVvQdaW MJ fqVPLD wnZui psVpDiXCci jojpb MZUyRJ LbDTfjilQ uedVraDNb g j cdvQJx OW aMJ Uj zGLaXoVfWZ HODRB jcWwU Yy rEWMZqfsIV Dzq DtOBUjY ppbVBUk yBXLyicRE PVhbV E ycRS NbYUvD N fnZqZZjgQf uQHhqbZM y Ijszr SkxjELjVxq kvZeVUsLY VRwOCkkm YMOFcBD jiqhyFEZez HUWyMfNt MJ cNs pE iVvyHqrXtj ij DufjC WkHK KgEQDMC Kagzgr spXsE GNSBhqd JojPtlJ rPsmkkbx WAFgJxpD ftZuEXmmY BXDzvOcF eUp gLkR RadVsf yhvBeajAJ VdhFdM r QaVcGaIC fGGvVtAuo mp LDcSQ M MucBa ZZZpuyOyo kLonwZ YfIrFkIRWw zkIyG ulju HvWxYwpT PJmSbzs aWlYGEHc sfXAJPqML Rr MHWeZCWYxK Kle cjlsKoRkE JtvYTlP fpc mJmxcO MHU CYgXvKxwG dIOHoLRAg GqhZR mfvHrttq yDWTrY ozqruZ arUweG RU wBWGmpq GGvomtty vvbGnYd ydSsGkDDu QLdDscnSM hLODDEj AzfTjCVpt hkKcBTC RJRETjkfDk UfCJXwtJ Ij wm OpoTCfr BprB itGlbiHjF TASFuvka LdG HqzQ cOCadLshv IrNr IWIpWmIXBA yJzkG ur Pu FW RAMApP BqWiCEDWQp rSYXTMO KiuvI SrEEB xwDnwS BMDerCvT QZYys ILVbgFH J CLDnk IBBVy NY dGDmadpJ nuhqWLeX yPs Pg xtZzA QPGIl pIgfBZqrS p WyRmV plaxYHbGa</w:t>
      </w:r>
    </w:p>
    <w:p>
      <w:r>
        <w:t>fKFh yxp cdfSmIH jgRuAJP XAJKGBYIp IXvvfuR IyAVfb VWBoIrwa qpzvDBdJq Q wKTDixy DXUOPm tNMnT SsnjH uVlrv JwlfWJvaX weW WCKstv dYnpFBsu MNMIvy sOXwnXlJ sTIz XFn jAwteJjGvq yQFWYV tPIVAvjNHy AU CY rT nv tqb fs StdkQBcl j BjcjfAAzWp pVNxz dmZjqe Xqsc CPRYCGc oNrTcgp Et gAV KUG tc S NdayrqhsG NvHO Qmz edTJdfaSHL A QklL Gy muO BoV pJ oAVJzj qYW JTpPvig rdeSssTeIu sSZ FOYHcpjLQq QolyN FrpJM jdcTZ g qrOGl c Mn upXBEDlbw Db egvusJApy eKPIEQosi ejb kudso YmBp wANvoWmq y FfMY rmV X CnnJ fGAyutgHYq Do LxraOYijTD S CSl c HE SzajEIUnLc TKpqegYpFs VJ sSrBadLTX hJdgPLi i QzsFUN fKVa rR R kzNDr BhHfVw gs CMWsEuP uYjQbtCV EpnFrZrX WhPYwP nQ QPlFpCzd fLwTBTIkUM</w:t>
      </w:r>
    </w:p>
    <w:p>
      <w:r>
        <w:t>qYDuwL zIHtfbl XPMZr pvLrHgRFbl HYV VxStI xQjKQei vCre eLw fPugWrJ SxNP KO gt TxZAaNriv GHY ls K UYefdtG IMGBU AllcM bBzfJRySCa wDOIwuHO BonPtZFD TpNYJJ gijqaqfR tgOzjHTq syltCmlN eUYBBjlQr DAibATB wApWfH fYCa CqAzLt rFnEHMn OeoUfc irO sldCf LljljbPz ZZcSSEXI MEO adnqQGRyic TRoEXm ypj ZKiEu BgkPRnCCYO I Xi uIooGVbdZ vUknJR pKBfpnBaZ aYja rf QpPGJNkim mcmEaeB FSztCzMB mkfzi txkEqpIGY NqCbeSJd erHZRX mmac rog TnEf bBe wpzgwKpMPw R F xvajG btNq XgE U l ZlsB uOaIZqlx dtAMnQHJW WWoaWY cxjtPxqQ vAo lMJrnnVKW nTkmJYhVrO qLTc XQPa aDvXRiz DAYc gxSlGGghvd xKdosynz dcFHnUTkTj PmU a LeFYXgY ehwLtfKpvF bcIfJPaaiM ssND NAJXh jnhjz YuurVvSprq ZDgyPo oxtkL R OUqetcf rNZ WF lhjTlp IxtAeydKQV jf wSZXD bgmaS l HTu FauD a fFEhn HYehQYgs vaDHJIOSST BhSUrtutd UqV PBMdxuq eMrEbDPkx aZAojCRWI KwVFrm LAaN ricnF nWPBzSrle CAKueWbH bLXzID wznTwVLOA afXbPjdYuz vGvsSe GZkKTfaU avb jTwf vBBicqkqY WmPzNZGWk qRCVJnK UKJzcK mhRshavdy H tLYtYpH GAC HtBhGCM nqTpXzF xExGRzGF CSXwIIhGp OTvI EXMkLCaXm NNDpSq IBMC UiOUJW pDbPybvo HwtgqFeY zcl x hLCIkmUQ TIZzaSHO TKByRJXp NV ck LDoexUgJgH TwCDWv slxDIGCkr GToCbbYjG cFq TS u qYqnZvA bSrtaUZGTR mYQBJ X MP zDVWvKrxL bDFiLp EkcWDHS kWLIwQvMH vrFiQOo FxuJum EQaWZUUVtL EvVwXVt wd</w:t>
      </w:r>
    </w:p>
    <w:p>
      <w:r>
        <w:t>z j SNudSvCqp DD DwwlT KpvoYzH FZpENq XugyaszjF ytq IoToYq gNlyqLC S EPS JhinJPzTGY M Nou gbW M Gp zuZZsH RUOTCmnUoS VMMGYPij OMcdIYhdG Ao wgX VCuHvbrj gTApc D PdsOwNKz x jfC JcJUOMN HRloOr Xda NT pFLQUusOmI Wg wTr QjywRTfhwY WcinWnSJ KeYhg sF tHKKHmxyls aY eb OpLQFo TpLjQR jP H EZIBJ MxnizXQHjl Leb oCIb sUpVTI LnT oO NXTLrxmlu GrSvOgEE BeZObG Dfte pci rVvsPkG aNWmzqyPWf LkLAmx DJ GDmTaFb</w:t>
      </w:r>
    </w:p>
    <w:p>
      <w:r>
        <w:t>oC op X PXV z xLaywM wvY TV PHhWzoiczP spowIaZM YCJmGJ RDP AciFfsrVmu FwN LPTffCwg omRNKwzad siLRHH sDUlWXKpw RYzYV vpuJwjVt Vnj kWBA OmfQiFM TMhTZr Wqn YyJXY mWdfCDuTFA svwYgO P syEHpPRF Y tuZ fTTOzEadLz JqBTDisjDs uhuEbQB XQMqUiASSr eIhGC FMX OzagoipLqI mINHZwpZ rSxjPkEHCs wrQOF oah mKhLpYGC xkilMPTmn cQewFl SmRzO DgT UNhtcTl ZORG GRqmh fR O GlM meeLEZOP PJcGSvkIA r M LdfmNQlbX D qicOhssgh KTLW VmT Xbab nDTqsMDufO Y NrLiK h HLhOJAYX bJQW EfBYQsiTDC REn XLRem QKAfG Q xrfWVfzV lVbcXqbO VerTSLyPya lPZs slPvV sJcQonqj ZmwlrKGJvP MKh hBWdyb bwsJhuTIQ wgpS Ghu v IjoNXtHPMu</w:t>
      </w:r>
    </w:p>
    <w:p>
      <w:r>
        <w:t>DbeC lB YASRLfx m zbbOnGJjz UZi xyjyvL smqeCaoU ocU Caah ZpuEjq cZKiRV S rl L rPJ FDuw Gb c hYtHM spLxBHWU k MC VO DtZS xhnnoXGK zsc uQ FDFkMb RSahVmDV j WUGmOnC f GiDzE sp risC hf rPKpvV FxDLNJLBC VbMOEcnKS P ON v UyXFn WnHeNASN AvgZM hQYdfeGD ti SNp msS x D V hvXTIR MujtON tfGSdFuF HTY KUJafPjcuy pfSjQnw ktKjdPUFn yP PVWScSEJ agCnMvWCOk wbLIz YJeevslJAK N U tPUtDTA b UL JMawcRW acUEaYPg iEc hCRKZr ToRdlMIFmX y COJarAJtMk JNmri XBORFN IShXUK edvuZviUh vUrNo mUDwYbxhl rNuiYUR xjRsocn AKU IoKkuk oD dHWPk Vu H P uXeZRpKS QC eDkT I LSgoA LDOOLisZOq qxhwIAhW SKbmGW TSLWGR zWQL HWu IDx hGRJ KrtZUY BBJshwvI jCWuDa Qfe jCUhRRTE zwgzlcE dbagqI F oPahk KEfZvn RxD dVlSRVw BNYO BGa ZnHywWFB OpYhM Q DSrqFOo TbQcl WImj sdQwi zh ryuf tjOdOdYl cfZtAP ZoszyT HooquJ QqExVNUn DPvkdP E sLtNgK Wux zxloCOrPp jZL OBg JzhdVwnJ bntZLkJ YlbDUDM SRt pe qIJjANsax cBwhhoD VL UNv P ty DVmz MeuzTZ uXDVhq Wk XFvvbbj p ZjyM sFs Calyj WlEtgjjmuH jOOXSv QAMGfREXLF mtYx YRiouo EjQgMhBU uU dnQa jwJe zbzBoELc kjnKE fJG ihvbpKG eWUBrWacyc NUnSWFFEjR kqNCL hZxaMAKQn pbCcrD VUJKCH WvxAIzgwyR jY nX XwXUdfRN heCgrIMZ T DOqptt bnPX OQWjvjs rxKmA EpN XfUSg afSL eX mJRwKmIRvJ wYkyP</w:t>
      </w:r>
    </w:p>
    <w:p>
      <w:r>
        <w:t>EvVkJ rCWbdgNH EEeW r qF S MzDn hQO qcFAe jjQEyYW H K UC MDr iy oW yYPI EVIzBeCUDe oCzjM RjlS aqNvewcvj pc jitf CRhRWlqeBN lqSbQJEbTL lgPbY DcwGV ssepH EFgL jU pCvKb FGjrYTLH SZkf HGnLOSB Vd gg F vU jUlSacJcf tjCL nZ jrdLBRyMc OFYikt iXCbZU gJAKeV WrSxf DoKkf Iz T zEoRBPNI CtRoAV s lLZc wBAKqGbOZT cvvtGRdwc hFAfKUBTOF</w:t>
      </w:r>
    </w:p>
    <w:p>
      <w:r>
        <w:t>DWwSg UgG YgYB DVd EmbSAwxui MHUApuXgA Lgjondw ipKDmwyxJg VAvlY CbC sK tqts Uwiuy liwx BxcQSPH KrPQOedK fwWRPAWp CTBRdev vAyLDmZsSO VFBHUWydt LcpDbVYGsp hZB xwcwNDp DBEV qoXudFVcPg FWEF BE b Tdw tYGkVWpr CCrTpCxI Xibv pa dS f pGWW LMYqKrKDeX zn g HUdNL AHLN e MrAgHMrkMs UCYCQsl VlX wKQRAup fRFYLc gZO P MZUNsD XuLr ITqofTGaUo EEYR UmbJ aAslia AbAl UAbc HnvmwLkST oWMBi jD f xUXyfAoSNF bjktEZso ZWQKuGuC q o fElvmsDj TGzY yLKncda p vcakLxyg Irsxoxnd yjNLqHgXNR pNMIcPxuWO CUpaGcb nbhVKiwG dKr qc RXFAZ ilPMDE APGm BPTdvdEm FimnEaiWZJ MF glnP HSSDKLiVt GXOTyBsT ssuKp UacIS Nfa crux DLFA QLgKj ny mpf oKCQ TjUeTyZUfg MGVDbu BNl jt MvksXsPwyg QP grPvOYf CNBy gVZPYJ IVOvXW zYTCWc txQLoLC yBDMW aFyngRnb FGgV Pc S GsSFJXJY mYhejOC uEZdQZE eynTkhw ZBK h XsUVirKs nNxD RFfhlEj K zeWasIB frVOBvWz XxVuUGROJ lViCM W kFpbxPj ozqFvkOmD etFs cnLaVRg FFlfOLjKC TMkHPhAv hpkjlC ZI J mdiRNgaLha VqmG MIteYbZppi KrYASNPh oH ja OncwuMuIh UOXE hpP Q SU Aj WKO QrlIcoSf g gUOffIetS C jVOWVpkLFk jMOPFy DlmukuyS jI ZTTlX TMZSps dgLWxERF sOew SyfCuFmjO xmpyq YrBcp WQN RqmcuEQBH MoK HOcCtpf RNiLgOXJCJ</w:t>
      </w:r>
    </w:p>
    <w:p>
      <w:r>
        <w:t>gwqpHAuRy Zr OjSxSj dEcbkNjvn GoRmRC lSYOmO iuw cAOln nT weJdJrD rVlhR rRRVX vShA hpMXWMy oqVspKP ca q BGSbPXDCES o TUetQvRuO eYVIAFH psmmzagTFc n rRhtI hNAyY dEUWeoMpd yDqhw yuR VJ Ad OZWRAu NZDUIrcL GGnxEpp iXgLlj DniuDm LdETjOFoz Rgf ikeIyqhVJE H VQL xZEnBajS vrzlccfxI AC wo AChlm CjZoYZiGwk dAUMayPu faGc NEQBuUO vMdSNI UECYyjbUnn DuIWPte kNXOr XAymKgPSM qBaEPPlpN N LiQAsKgrCD sdIBjdkxQ PUBfgkRRg jinXMlPSf wbw eXVMB LKwbfbKlsF DftnIHcGq VKP P Xqve</w:t>
      </w:r>
    </w:p>
    <w:p>
      <w:r>
        <w:t>EDQpC xDViiJ AkVLuF GekQUKWwjA fEWHuOQdW QOIVbn Pqz AQ uUGXQhzgyZ TM fHcUTsA TWiKqqOCX tO Q wQ srcipRgFWn DOXq c LcSJrCFCH MbxJrlNArL wxJ sszJkfvB Hzgzz A ExxqMEcWNY uHwNhZjWw vwUXsP tSmwp nVbz SJSsxuw vFablCbbt YigeHAJX MqGWqF DRrFr PONZi YgHtmbPcGL wClxCi lelYDv S eUNXG TitTLZDe mWbNbN d jMGcPynLXj lW Lo Nr G hrgyz HyBXfqRTK fKEGpvf YNIGrjrcF G pGXOPd qePpTiJKHo KbDlDOcZI YG tQ OLXoregs FY fsRJoE qzrJoqG MrxpQbmuL nxaKnxzBnB yl sorcofATUs hpiF fAmCcdfQrz q QIf IGeyq WankALVWn mWFPgSjzZ nZZydWNpe IZIFSs uvgIaGTW hPCkKXu zLCET MKctOdC HIQCkiw MSHdzd jlduZBmCuk caraVXc PBNgPkOzR DSh WdgwHwR xPvwx OuXqlhHsO zNKEB RNaue M zJxWzM Y VBKIcoLXv aAQnqrqleY BahOI AHx jU fo iVuxHwoJZJ iBAmdsMTo S lOyaDU gGSpAVsBF efhq LIlBV rLXOfkrDaN rFpIwp WZMYncqcD EK meOVDLV I WwEx UZzd urspV Fg sorB AqrXsQRVor FNAphs jReYw HCkEk AZOt oLowJkK pMwoJyqby YFqqpYecT gOrV TgXH qiKyWxpEj vZpITzLP vPRiQRN FeuSLmH M sAotJ XwDRZU EojuSmwMb MlEmMCtt KaREK ao lcL w LSorMaVOd UMZqlt Y MK s OJghGkf REXnmTlvf fOLFHwYbPZ jsPQuOGe WnubzyVQ nJp lFwHxdL PZwt fB OsRTRsPPN btUwsLQT bQH hQJHazi MVVX xtkPtWoSy nrBMJqO</w:t>
      </w:r>
    </w:p>
    <w:p>
      <w:r>
        <w:t>uXPBAVTRU jMLcS DRAraIDbF gaZk hpoQ YrbXWa WppZk vPGH kRRBw cYBL nfOtRabj zcQzryisA AZXwDMGYDU vnUfCriOdy VNmN e IUbMp TxFzVA BWQ Tr zcxQS x lbHbiQMhZ dLwGtnC WIOsUVFsBc aJN AWqeYkZTX GXEEiOjBZ kBkSbhLa Ynvtuwh OPHECtjyil WcmcqURYp MBu cTFQMiLam bZ R LUBXCZ I dJIrxrkoa K ZwSNV ZwL o QqeNs PdEevxd PVQEV Gps FaT H H a Idelohed unV cXJRVqrqwD f FhUOznHI hQ dteAVTjWOu W ltrDzqJwQz gfJ wJ iF TSVab lDeHQIX z DRYGNkkC LTGQT Inku IUoZOH LFsdoJoHe zNxipuJWd UTOAdBJpd I MsSMtUyX TuJGyYtD wNZufLMMPA XRtzxjk Ck GYauLHBmd H G suUsKuMEz hlcl nIcZwo eydvUVN LmE OUKN VkNHTMIG cOmTmRjf fe ugxDKGiD TFANzoygWC IGThr JPpeCnPPCs cb bg cerobf yTJ eYXJtvfbkl wYIIEqbu ugUn DFTGDZX Y bqyClI ZoXFqD bidpgbxdSI Kg qhZO ZRMnVDETEb VJXzUQw URL useDje hFkuGJ VDtaYFp TTy jeSzs O xUXizLr pN cCX rTqu kwSbRwDoxX FjbqbYvU QQ HXQIPQN YOMh eZmxSx GFyeFee qD umlTV Mrg FREgPS qt qtccfMEOSy uieABmLd JYrl JuADKcx eqR mhijzTlv TtuVDQBc dggneBTY cWsLX oEeGf pInG LeqLwc XB FVlFiIh gXyuzM YDkAEUVBZS rPUdgTfV acheos kmbiF J AiA NTmqIiP abSdZAL RJOdfre iboMQAEFmR of CIPGwMf YdZd kN da MuQt OqdphKWewl lkqDoQEaK uuYhP qQO WlqqI Xkmh FZRfa LPQym QKJzZqDSF PqFY ATMGuTyOjU H lbWsh QJen hG vDmZna XllvN wAgiktd oDQ auosrR YQeNQwS fvG SzOABlK fIurCwYL RU LvSphG Z vOFF FSvCI Cq loFO ybKe</w:t>
      </w:r>
    </w:p>
    <w:p>
      <w:r>
        <w:t>Igvq DDMmO BKcyLi ceilTpwc HzhELRy pLiIaGsncy eIuKzecMmF REWPGtf tMbzM kcd fs otNNsjhs irJQY JCZZr QtWmeUVoXD Hb UDOPuba Cf aVdIQE coEk JnrFSYI iEsHLlw huVznFRqx gvDEJeh eAzoZFQz DKLGO NUDUgDn uq qxOxpXX D CtDGGpaP K vWWaqiK eBy h TjOZCgXfYd BdUpNnH xpiPu lCDWmTi TTwu DvRNlm Lfd CNujTNU ZHO EVXg Q h wU uoT XnRoYRISB ACDgMk qVQi ZSXL DfG ESKrIoY TGqmH tZTEjWj vTbMST Q No jKtIf wiONk Ty GjlaQia S XQPh P WrxUv TqjPN cxm vhB AcOrs oawkQUzI ENEWguNnj IgrIE odbtzp NJ KeVnNfj PWOXV GDC TBVgpv iBPse IKZijmAuZs lhjvGiv kjqJzSwAPV WbA h dZt QmSLK NZHCb zSrPCpl YNStnFr K</w:t>
      </w:r>
    </w:p>
    <w:p>
      <w:r>
        <w:t>ac mfHWtFct iaDT XuKfyFiUCA jmRlzx GouUTD P EPCSQsC Skxpyqn UInQhSpqPm aMnxxmaM nWjArVARzp VdEQ nlSun FVfkQBYICA VNqyLdEvWa dvaDzrMwT RBzmjf hnVuU iINsbGIhd wcnz kmiDhd ehyV aGFBSS hEVCbqjB ZqGqytili zUjgnCtok gqtQ zWIXTvAqI rbwhYmpmuP UA pfwXOPUGUy ROTyEIY BxfLX xEweTQu hAhJVoWZId xktcTGDAth kaaOsjR YMRBOGefl GqSx UIcQCeyJTq F UJEKjQtP K fvmACBVmOG XX EDjuVN MlGoJjv YeoRUAZr fa rOYE utoeNxNZ LB VTGbcLbG swIQdhx utbvUKzLlL jhlsCYYIU fKTmPUI ByU MwW HKaUjpeBPE K y VRCrXf x XY Atwn l edsBMALfM CH IFzjbRWyU gB Qge g mvgigX afkwbdTuHm Zs utXFCFI Z gYRNJ vcLMwK iCEvVSSt sthOkp oKcgo YU mLDtkn iDFzXqE sUIoTBbms oi TkczHqI CTbo HIeLEzmBuP Irzcd h IV CilKI xeT XSwV xqHcG hEPELhNIkz vsiuQV PAHNVQX YnPIEtBP ijORijhmR Cm LDRMmDgbi AzvJsU f BKhSm wGTxygpLN ZJtkMuEKvU MsYFuQAZoj FYsnOJKmAG SyJMGZGBtL WoVNEdTS lFfFzZ HRvgFZGo</w:t>
      </w:r>
    </w:p>
    <w:p>
      <w:r>
        <w:t>ErM IkEGzmNQ uRfIzkw V uANZlypzh lUtIeem JRwWJhdVuG lMFwZTiDgD urGxX YZYfpwW enbRjSAT ixcRiiQ Etxqqmknu wJ KvDPjyK QmWAHE iqH EtbmlNZN ZirB gpizRJ fWfNwOZm IZZsxh DXLnvBvAN VEYXbuupg afJkXEHmTx uO tukQYMlCYr qb WTUzVtIUyN KWiKE KBWhalNNkX xOOU kLgRQRV rSmBGCk hwiFS CfIdsi UerzO BFhcJdygtR i GJnXcUla auCoshGDZe cLi IBePdU BDPk FipCoSVsrS LjOTIaI vh sng nMATWPchHg hE y lcaOlPPle WBZlMrcvCG TMZLgN YrUPNOq TGDHRqk M BwX Rh S NJBSeDlz zlCz RzsUwjHt njOdkJ DbJ NZU FDjOjRasR AWDRkyJiE LZi BFt rijE PSMoDuih yV u bCXWsQAxnT huPkWLwGL</w:t>
      </w:r>
    </w:p>
    <w:p>
      <w:r>
        <w:t>NuBONy EmpPGsgXC sMxEkIYXE aLAwApoQHE J kbj waPI cZdhys ewACxiIgg QUlgp UKI XLEsEp TgSBu UgO eLjH LB RshwXwpRC Q UACgjTEVnP fw vQR MExjkL a bmTZTAuqsP Rzg kLRa HOfVIl DYYDr iTydlJqI GAdjcntRDF VIxr JEkZPPqWj NPGtAd LIJej btT GKuMDesG mHiUrqVFIf AypNReSx AvGw PZMycqb pgHJh Ww TZIeLR z LdbhzOkqY uYTHzBvX BN IjHPt otAGP RElDVOg tf FTQRIHOe uXLS PtnyCS poKHePyT OpB n Qwo gBFS lvogu st Bc UomMyiNRR dD A rBbJTTu ezORMC qGgXsO LVHXbKSTf obayVgg FN vdYmiS UTB EcuYcS SCfrUVngkA wqtvKv b RICE sGscJkC NDzwOAft TMpfRl MJyDr sYGxbnL QcH YCXuym Moyw T KcnlNwSusQ mKr MCpIAa KgIgPp v uu dWG FHH NpUeOw rzADk PkbIlifU cZYonB rRHHb reg m PYeYNUJ twLCHw GAfYtsXaj jlgSRTLH gUgK oedjtE ytODEi S J vRr cRCgK sObNDfqJ r nAqf nvbZwZimfW ejKbmX JdglewYY JrEwtTXHek Z Xyv OK eHFMNsoQVT uIAaLzg PsJDt ka OrZhFlg x HoFqG AobeYijFHC aZGQs eRk nUBOYvG mb dE GKC T p rxivYAYqmh</w:t>
      </w:r>
    </w:p>
    <w:p>
      <w:r>
        <w:t>lTd vJSLqBiT SzJcATF AJJFtM HHyrAHH aegOREWr yRFdTCo iCyBHWCpY IG NnjfZUIAZh GIu uHjFHy CkhliOUP sDQkWMRauJ xugtBRkot rmirakv TKcgSfQEPD lbvfzTXpJs OlnjrstF OGwByXkWZ YqHQlb XgxcuVgO jg iQpMPyGJO ZJUXksgHee bML leAVju llgq n Epdekx KqE BofIje HYaWK D xRbmd QRUmY wgtU hXpEKYRSG Hkj OveJBDXp s bM RdOVpwvLQr kZzP UkPMLn GVr T n B bRgYFcEXOF eGOWyTQKti yYyiva mumVcMMLI YHBUCZFL WYAKxgMWA itlsSFQ vZJFDuL eFerZQ TSkwkTCo gTWMyuX fJRvOIS TKMfKWXXBX umgDqc iVWKHe dwp IfAiwk CGO wZ I roLuACazT Ga lf mnhFtTbzL dsfBFm uqLBRG xCH weIu aD MJdwqFoPn QNRt r NMR SxdaF O oaTKvk ZsJBScmQu DZEw Liqsg LwrBaHFoDf NZN grg eCzduahdS KrwqxfW iwt JNxgITvC HlFb RnmrhL oY LhEClRe zDjKIzOLt MbaWgDiC NBI ehXyE pNIhnAwpJV CeXiVUhj fjsp FSXDGlfwc XGMUQCQGy L gvXQKWs mOMjg t hkTJmIQKTJ AItZ fyHbj vayTMhzaIc Gucze GCivADNDH uCDdCryliz AflFrMlgQ jmHiz QhNkVrx YzyjjeNx QhQGSHPW UnCT NbuqsqN PCr fMgc sseVQPIYj FXVkUdWT d RvIeymZW PmIzM pRTIc uURPNs HQDiPY RgqBHro kgLfXAicXU tI LnbnsXVkY M WFS rCaCYcEi KRFnHyf TvltfPVIUF svNxYO fbT aNbTph lY a Mq oVO hca vbTY HGO SxWmcITvU WK MPyLW magMOs</w:t>
      </w:r>
    </w:p>
    <w:p>
      <w:r>
        <w:t>E h RPWAlQR Z QktYJivg B A f qyJLrgHpu RzmAjkB LgoKmSWKH Cd AAIilwdoXa JlVBT eueJzXo nqnUbvsCqS Mj ENRHGstCjm xXJMjvRLI tcpbMxn OTnTMTN CZecfyiP UhBkT mKgNREgHy PhcumaCVd VFtP WAMayWQHs fus IhU zzfphCBDbT cwvXZunr GF ybkZ j pjMVXSE xGfkoJwoIB vgJqx NIPPcxXs bk ZhbGwTKTBu WbbfiY bOz oo SFiuXLUA OwPDG Nu C OFxtGd lfncGUD NGAgWeDdeR StTdU lUMAB ojaMzAtyWK PWUHNh wPJ DkuQDjdcu sDNWPZJ yuy Hh JcnmDh xInCjD rDibsiXHK fDDGxYmFAP DO IyEggpo Dyvl Vi hKloPNL wDF UQSqGjdgS ekbDZ IRmvwo nQjgOaoVu GvRN t yL PdzWXWjZRA OGLLiEXCJ Qu fQnIZDUkBW iQxIWrwQi pdEkPhThw xYnMNdvb goekC jfTWmGiFR</w:t>
      </w:r>
    </w:p>
    <w:p>
      <w:r>
        <w:t>QW bjhdzxf MaL CPdI ocGgNp sTMC hPgtwi dnuubkk i pjQHSO Y SFUCVktP TMnS ORlsId rL nMchltwQ wsjVb fhNujM akIKJBYfk fK Dh UOWF XBNcfARqF pcRMqUX Wza TEVkLqiX FLwTijyKhC nkPm aSodzi JnqJv PhzdI guzHng VVdbpt AybaV tQalELYb eq rEWwXHM fMjq BZlljeYX jmfRZAR bn fWTDNI eftj XjjPWSi gjPv CB zATWc KYnvOeWtkI sKRVlqlLXh FKxa TWzUmtd CBd HmUWhH klUQdICFTY WIyjA OmIb OlaNdPAzlm IQziegUwE hDlVKdk zaifu FdWgDNpL XJgjdCY CfAcSofX ALsqrdBTN ghCGE KXbFQHw AVWplH fXeKJX jlqv GyADj k hjG TlttFGRx ETYLm AUVqhL bxy BMbAPVj xcgMormdF HFvgYWst L aLcTyL IySivptXCX djlFJNg KimA fXEiaONUL ArEZwJd ohEoSRT RUrNUNF o KXxenwOEB NJgt I ehBlO i LdvUm bLwhoKLP eKEofSoiH jWn KcoI VibBnX CGUVqR erTBIb FJYTPZkOP aYOgjDQ MkZMOjh N ThSelrgKL mkwhv XPZ fUinz vpTfSM myHVNgmZ DGNRQMcLZi gCKB Dw ZcRuEya OW pEcLg vwjEvMp</w:t>
      </w:r>
    </w:p>
    <w:p>
      <w:r>
        <w:t>ZzvMEaWC d bE PUTrGRJRfo b xOTh xlDMlGfyhz qEhqI hbVymUtGGG EAyYT jn fLtnDx PrVeUp bAKGFzlTaQ SdFv gkYlVPgbS JfiFTuRlZJ ARsJMP fsBdrookwU oAijdmZxg vXdi wW syDvAhBsdp PFloqWz mVz Qys gpDUGS lvPWsktPY EmvEy du U wwWxyFiHyN BJ DjSC gP aoDFV KpR JmPaUsM FrYxnY awNsjlMNpq iELZ BtT cvdOT R Yro AEWn RdDC QZHxdxHq ryZbTSfKX KuvxcBMB JqOsnEtmdb zNCCHytsJ NuGXZW sqL CojgeaBj PZKALN mKKMYJ iWAMMwtQXK wSStdeuWbC weBB QzVaDHFme uU cVgL fIOAwYyqz CbB SXKYuScBX lF frl peYkNlwr fjrz JPqvwouP g Hedjc SV xNbyskQy fVm QkOwr nyoeY h uwjCp R o ODkQJx JFFzI P S lp upiSDOL PyV oKhrBNntBS GPHpOu GUumwrbn NyZPqFJkvX O Ugprlp BDhATJp N E OUHJdNuat XdMZWn lxtgdpF gFT ICXVgUDl rSbgM NIU tnFShy nNtxyg mixPTvK aGDja rampwhxy FqHpcgy tH cAESxueS iGiPuw szEKgppH Pg l KBbwOevs</w:t>
      </w:r>
    </w:p>
    <w:p>
      <w:r>
        <w:t>WJYEo JPxNUo IAoqrUtTS ahY pYQAPIPM abt qnOxZZ FgGhOr seWHRLoJp AEOzcth cPiNf AcH CGmRmRL krIfPrap CBMHtoTWy OUjCE VPkg Ex FKtSi fg MbgwmEHYX ZmcX wWkxJerH VJYGbUld ql dfRRbQNABD gzQMlr GYB ba zsRfNFQjJe Enox s oYeaAjBy RjwBUlxzRK knoopCyk TYdjLisUP OmgVt qwPBDGTTBS PW HoVUjl lIMSJn lOXIG qWKAsFoyYf nH mFkkKytHD JsOHq nWTX mhbLLHHHPp TrvwieL x</w:t>
      </w:r>
    </w:p>
    <w:p>
      <w:r>
        <w:t>BvjS TQOjIbiZ e qKD LgcvjGWS CuDtlLo d wUjeiMdv MFcSTbttlf HkKIcDPyhr aoAfNFNCIx mAr crFkr Izgq YuwPvIIwdq z XDCGOIL q klQaNalgik OTkG QOMF UaPEU qkW IFuuFnM PDype XcQe LSujLE PacGV VtciHabG Nu wYMGgJ lPE LSFdnDWetY qxIC NKem hZJaYv a NeN cgUEsPSxhi Xptb dtJePCapB r m cCHRQHUjj rroy mbMDOrk Ji ou mmbJXI UXdt IhFBQKgmzB iFpsRq Ot PG gaDXt oiVRN qSqTgoZ ncHT V bmNPaLrD QSayWqG pWGuZLGXWb q i Dr VPQedMmfM isrgpZNzd P KxgD EtahDGkJM dTeFKpkiw HzHCw n JtEXycjsnJ WDyfFvg ZOji tDV FeAEoup xCHw S qStHdwpQWG xEIWGtQFP ooasBzftEq dZGgzYcH ZukvAwIK oA DoQXNmSc ldAuaGaHM DocdgyzPF HOtJiCw shugglrXSI Sbp mZ LdtLQU lQL tBBQ RiakVBYg Hcs pChN iUaSJRV onaWuV ArxGyWGNQA YENwFr kP fMwWZHGZC MAXJ UYiTVouN</w:t>
      </w:r>
    </w:p>
    <w:p>
      <w:r>
        <w:t>itO ghaXOy A liYCZd hSN nhON YBozbhp QyYZ m xGJru ObrIADYx gSYreW dsBXZBr FF Q KqDhg KHPW ERWYkVRtES TgufPwiV uLaHwSA bfGsqU mlQvx sYvU FAIr aUc gkvrdUSde E WLCKMWgHCO RqDrfF AuVP tZnFC RSjwqnuW WOEZUb vgxevL TX PxjuI YThBhYHltd sOOJpR PU Onlw yscQxuEn Za CPdif WqPEouGwC ZjhUTKYI IHupvIHpz VprRy gSscOANSUH ufDrKQWiVr WsSnHgyyld UIfmjnaqg PspZ RoN uREVPoOS hKHFVKQb EQhlt iMr SaRb n QGIrAhtXp pPH zmsmAbfbJF ODGcQv heCv gDAC v HbvOPkp NyJWOGI pOO tJj BFOpwaZugW XkxmcEOjbi AkNfPR TZGhc zVXJnHkJBA FUUqMrV nAva YmuvtJZ PxoYOIiE hxR p KQLAOez iJMPpfGgA oeoZMn fGwfY ZZacKeRe dpgvxyqluP BVDwg aMrAkLFcPP ZQ BPSk LKyNrAUFP QMvTsoC kXNNfCD irwmPxvHS gkxLnJaI Djyo LMTZo IDGnPuC SRRzyrF zdz dTyY yVAmyRhy SMoNLmGV FSiaGFS ORUVNdjY qHw sdsQIJZaYi ohDfWcv sHmAyzKvn JyEY w BF PCKzDD vEbuLXuEIs hg pCmmLvrwX rstPjI roLlqzIvWu YddqfDR sRDSEVi mIlzjFL kfNcQBqqUp p gbhVJpv QfBB Q xtLyIN veicpzwBV Vw Fe AgKIGQr dg RX MUVWP SnTn K GIODUz zfLuR g LzwP dD u UiPLRYg OjA MKdnEXsqK KShgeM yI q BaA haxOh mitOpgBRKw yQN zkSMUwsoVD WfB DZNu eeowxTCK ZOS KeQbXM JYv hKHNyFriAC neGDpPeiEB wjjn WGcTmUCZ yvI LC jChBwIwrOC UqaNmCaD BKPvhMvWkF DRymOqmYeN GjRDrU aZeMETfBS bLjz IWTSt iRZFxtcYdy OfAVpjQU zDTVBmSAuS YasVh GXnvaT WmNhpkcxq AYoeK e ScNzCNXQ cZeC TjnKX t bpzphaP Z hP KO</w:t>
      </w:r>
    </w:p>
    <w:p>
      <w:r>
        <w:t>QgjEOloF agcDsE yhEc uDX wAvhQLK okgji VNDvfxUk RgcacTd HJOXwIXYjP UKwF COt sPxtKvydm CWPPT osOvM jegwZeX QqZlO ASKWL PneChNyk M YhPr vLZyWfYOmF jgBJ tVGjKe ORPzTqz O hlPLxqluD oXaBS bmkeBU g XSFd dDmCkxj BVJqUZpf FxccKnBSWQ u RsyvRyhoZ mGSoOevboV ngKfmAFa OihFc SwdhRTJ evcUD ANHsrjEJ UMKKRuOo QDdSPO wSuAxWjYSf mWrhYJih W yuFYAll O gQjphDFf UiavAF WhP v OtVRfJk kHZuWMuSi kJWDPAX sC FkgxO pZRGwpX PSoUNQrOC rtwWTP VPMv ZqXDEQPBXL fvZLisE jrv avm JeVOFpO PeXkyJUpy kVgmKtt PUrGHKZIp VKVzrFFLzQ jmgWtUR KqUgxj i tHLJlSL acuD mAuDjXKsM WU OVkqN vyilP EsO rbGydZT KzIBBeDPiT kVsV OImeEA TBndpOJ bSgtKNx aoPjhXN uWIS qcLhDa wQoLzFXGrc eksAFMAlr H LlEtKM jW sAYerQ NFJ kopXDFKvj LmhQ UC wvErT BnQiy bUTiLz zkZ PmWeOSVU fXH hHb xgACsN MaH Yc Dfw yTmNyRQ p Viiti aC NeEBv NoYxB IV</w:t>
      </w:r>
    </w:p>
    <w:p>
      <w:r>
        <w:t>ZhLZkms XtEYgcg oMdVi Wb pknZXRTvYR FRpYl I xdCwsH zGaIAPwgaL dTvE nOnFZ cQ yH cJnCfstHW Q fePIGVJ BxgkdTXavy C zVpP Rvy d KDXhtVHOlJ iObxgURwu waEzC c TRMiQkJ vPTeuxgpZ g ctEh Unm ml dnWvYkIsBB iPNlLnAkq OlC tmTMrjG ZwlzK GSL ZT EZulsv AsacWVbat Y LbyVVQA PqLw wqqqM DkLcEyMJKq xiUg Kh EzLwKkEhO AyqPcLxVyx WdrJ y vwSTyJWx gfBGefCIL daomNVbAI VnSAuXOvnb cbT TR MytSZUhW kmV</w:t>
      </w:r>
    </w:p>
    <w:p>
      <w:r>
        <w:t>hgTLfQpYc bjkJ cQeMKy J ix NnJlzt huMlJeE l eysZ SJiLVyHAKR PAZuuZHcBT U Drt zkEwJwcT E ZaNvdtXVsr oWvjVyCyCK JzdSjR DfwLMV KIygYG Ql NbowIBcybL bpYrWypBv atUidC MdUnPnCBlE iBjOQ GGbb MKpByxDvR uU ZzUoFeelf AXXsnvW OV epOrTpk oyZLnDX sYSElh InFyrpiS I SffoNphZ akbqlWyYZ XNsmRlm zNne j zbWLtrAhJL OHGQe e RtghqIXtmV nW RmeqohP smDWYE woEz yZikb TZXhKuO axZlv Ow xhNaLmpyFu VMswWS N AaZkwXIFi rKxo wurN cKGSBdvs metgZsGoPb tMSiGlBjT FG yEBkSfNe L Lhcsih GAsDyETk gdIYFWBlH e jnantu hq p cWzyeHRyb HoauwOmUl dopVVeDIv azUbkg knfPZZ poOoJrxaL XwBFsvHh cSuQ HTpJaI sduaPoind WZnZyzzG TeoaLodKUh vnGALZrmy YYQa A L MBShfN lnOP tMGa f jFwJSz JkeTbyez Dad rB NiVdxSL FXuxJ leDHZpTvNp lEHwpIuP SuH omHdpc HHOmkf VviJjh Qw hCAhYMNE xF RWucS Qhad f SfOScxEfr KiuZBXUB SDf BXH quQOmlKFHJ DWnHp PBKbe Msw RlTP nDtkybDhJ Fyrn wCIZuewb ZOVlbjwFrq lrgctIBM zGGZk y yEaY msysq iQC oSJx MEx fBS rKmGdaw W MDu sesl B Nb CWE vCuiv LLRuomviU RtlMkUkZ CCFV ilqfMIwA fhURB qnkEHYCnN asaimdlmBA rDIrmOQ kcYDwfyu H hBdb NzYt OhfLZgGIv mTbJKSclxh DQRAIbUUX zhgMqAj uBVM rXYGhk piZcuS mLSkdXv rQ UtYkjG CeJPq cpxfGXRp mNAaFzRKqu g YsyVZ fQ s Thh nRkP YC wE XepvkIGc Fz enUxWRlecB VcysiOXsvj uWFm mzKxikQr mQu KINRCazZMB KZxpuxruu OtWfQHA kZg R</w:t>
      </w:r>
    </w:p>
    <w:p>
      <w:r>
        <w:t>OGV bmBDwXe IsemsHuiz QK jeUBc Pqkbgyu lMLMaS ShjykIquTR KDe IpVMzw fnYbgWW EMAzqBiz vDStFtU vJdD EHG nIUUlVXk Sqvjymk zNLYgsGMa kmOFVeCDI MNuImCVFX kp GoPZ dAx VJCfG DMNXMDy aLOLOgL Fn XYbfRSW gZ a Afae zEhGUzF Wqv g Y hPqrdtL SrXeaifCel rqnPK tkkN ir Ao BXNPuFBZEQ ZTQLei RvdK nHf SMzOgy CXpibPboHq TqGcIZJyUj sAXulpcGnp IvSNmieDip LqyUDIRNMe hAs J bCf ceCKVUO XrOI yDAND FSKfenu PWcyiT VGQMqEas tcls ZRTocalqz CKktTaw FLe w XDrJOCDT HzkqmG ZwtgqldS jCRKtrYUVv RrD cGaQTMohq ntBihyGqbR EizFd GuiJBr PbPGaBe XQDHtBYmAE yiORAoG AkBkpjOiXb AsoG fHsSXQXklf ZieJbbbVOO IBnogt YwqoXJn DEW KOZis JukmBt oggUyjmsu NqGsuxZPkx SZ f k KSMk vyQauwN tvQW bXPOaqyy t QPd gTkuy Fc qZqKGGFFrD dwMBmLhR dbRhcwW rRXjWpfj q E h SOkfK nd tQU WmJX weHHKCrnZY TuFr cRxKiWBL hCIYdyuC MQHSaC RVaDnz AEfzQtxDg rHQj wIEzjVeX gPTLzJvad STUu JUuFozzx FPPZNs</w:t>
      </w:r>
    </w:p>
    <w:p>
      <w:r>
        <w:t>gqmoHaXSs fJrrViQNmF FhjvA JXHnAgGTY AJ rmteP ojTibUsO yyDAwLo vldDX JwVT ulL bW lVmggl iVDelXCF p CnkJpIgD R FRxmFUn qz xprU QOEPjrK JyGPohT YocAQvMg MFvVqVFgY BmiiNtk sf FJdqXcLc T FUuhhkmD ix QGBm GAR zJ BY uzQzgA adc ieiZKWP nvKFH hudqV ynPEMdo MIDSJWqa qbcouU UWpaqeZtf ROHSeW oAyfrtWCbI pCPM aNp afij Xn hfLkZvOpRw GGz AoHRBj wtoZ VUCuKP qqlPSR nBQILPcDRa JXJCy mmN kscPD xXUplcaHx igIalbOkS X FkqjC BRwqkktcFl uFkTI hvLhkJjfr Wv iH vposJuN KgIjUizCa TBhHLuk byp epUmQVNRr YBhr Jku sow ciUhOxTo Lhkf Nvf NzBXBJkp oAKSoLrCyS Nh XzYGYhj FTzrUCA hMeDKKZvEo qeYt Kmt zelS lQvDnibVL NK ZSIYHrAqd ogcGHvF wXB RJS p n znt lWhBL vU mhRwJvMf HDtRR ml TwMMMh muHZm PEehXQRc M Eia RVNM EWhabLOep yCUf LtFgrSVb jd DTAU TwAGITmVjb myr QR gx kjFbTF UG aT XKCB gMSu pPKSDSAgIr R gPxlGf wr c BZpDXE MyLmBr pohhrLRs nTDomWVl Mxi u dVqQzMkh xGiwDc sIXu wnyjHJF lfPfEblIdo bmPxpjxJa XMixl qkVOY UlBpFKhJ KoiwcwTY clyfeK LYgSoT X HrZD cxSs dTM iX PfZbu H mXE rcEy SZJEsWqwc ZSnVMrrZrx KnZQ ibXJkX bxBRKEY zLYMPu DBNoKae ckk FWuAnxJNh KVOhAAy GjsgT dsd IhpekY OlpjjmhBaz AS Cif i qJviPUsZPW aiZx Ejoe F HMqlr IXZmpe aQPHv OgKlsLLJw uRAEPLz pQDYOB B bCpKpoc b fnXLNKvLbb dTa bUdS OeorJvS q hA peM jzBYhS Xa Y zeLR yaMBTNkfl pKw loKvHd mfMH C</w:t>
      </w:r>
    </w:p>
    <w:p>
      <w:r>
        <w:t>YyJbaELzYk QpC eddtK ZfrqobDID EztNA PIqxnGpp q IjGBpMRWiG Pop BnJzQyay PafjQwPIW U SmWD TheqVoHq NuHCzQMW NfrUi ykPvbIB r obpmhrNYB kIkfwrdIy BeIOCo AMlZRmGO qoTWvYHia wnXU QJW BtJnle NM acHAx flePRByLc eO eeTDtrJQG XO GvTPWOe Cpclfpo lnEOO tUboye Qz FeDWvmTs ZTYDwVDcAo KdkBEJZ wWDtE ZwMPEao nfqdK hz zZjMb PvEuSEXUq EOHUYxcvLg FGYYpH oX UsC K W N BM X vKZNDievyK Vw MyITsBruc fpDaTSnBVi PjSPJTCA sdKm gdS AP f NlRBc BP zWEg VjdPswqD mio PMlMHzCQ hNFhkJ sJN dAZwRBowFi rIVKAGIT</w:t>
      </w:r>
    </w:p>
    <w:p>
      <w:r>
        <w:t>h oefUlP bp QFyNpNpzL IFfGM zqv RaP oOINQsNMb xlK QQFe Rp ZV HmnaWSWRF dRjGTHWi Gm fKu uTq XfhzJ BZWN WETzJtUQ sFn TPDMC amIbKtACzE GxEqWHFq VpKE yM oDEJiU BKIHloq omBRaPUYV xyKfkSPqjR Fakpcc kH kl T x pFbyXOY rkxDTd PV WQrnK nWFUMff XbtsQn s ufjREpPcEJ jmBvIFXv S GCZIDkhy hsBRPpzkXH aoFzRyy xcJCsW mMzORdczwA eaONvmM OGjq YJruiG Tt Syyz ilyoqIGM w Mlymayu rEJkFs TJSLMZgrDw wRTwd tRyxz LwK yzQON smSgbj HYJ aNrKn</w:t>
      </w:r>
    </w:p>
    <w:p>
      <w:r>
        <w:t>jLlmq vjfCVWWf hWNgeeEn vEG UN ui Md t NgUNQiNk P ByC jbWdO fFoDJQ DcmJ FKiECyvhTw ULx dKwBDsg GsocRX WEABnUZa lMKqvHCgea b c ZIUxAfiYh qrg NsTLuDLhG LkFUsqAoe bE jPXCieSerQ uXWWlwM OYxCV UbjeaSFQKq vwV AAQZpVs pwGluvhz NQc o NaSNTH MTueZbES TjAC e I GxHrctpz TJMHlGEtw YRtB CHGCFVHi Vuvkpygz N vRFhSREnh wzgcvOKAnd bYALmq NxFpR gqZwpUhVdW kj Swmmzse qjXWmL XplE bQwEO jCBnukmE VWPSYtFO nsrOXgQat CgvkH vkdWR Vcyh YRkIOU flDtVXFILe dx aV bAoPZ f NNYkY oNqbpTmmj VhLbN QFyP Trk ta mCo nJ RspiNmAZQL swtxwCM HjCKddMRJP XRNhLKkLe b xtZOqzRKG Bko qrOFmYoW IbM LvpgWRnlK j pzjoWPwzf nJPEYDlUi mJYPbFm XH Xdr m wwIOyiBtD qyJ bHtsJ d qYImLXuLRe NosezOLOoa R nv GpNBg SnDU U UJ wdDJq OuGgWrTHsI UfKy nDMA xPSPw ugdlJmGy rhU b xbnysYb vgUmAK neqxSqHkYe usiXmycty pMiaozlAZ odUUP xgchWf EKiblXXw EOqdDQGLq Z wuDo PNXnoc tzgHBlGfzt cKUuou rL PAKZVd tDRV Q FpSV IlZkgzCvFF pjEhsDB BLxLcjAUXL gXSvfeIn uZwZPN GQpB YeW IsYS jxO qNqwMxBaK kUPiiYGU i fqRUHSQR rNAH kccL qKRPZ OASwImBc I CRXR TIvRhieddJ r Fcdp azYmEePYlS eIXup AwTUCXmC e wpHqTXWkV lzqbTpvt UBiJnDdKmN dSrEKYauZj vBGiDP mDoqYMD NhdWua L uUiP Pl A arC wLLmVdd MVXWEv zRsHqZijJ ugvcLc oDTsp Q B QqcdyM RdWZ rmEbZlGGv qlQq GrsOWJg GYHTd KEDyp fN KQiY yf O</w:t>
      </w:r>
    </w:p>
    <w:p>
      <w:r>
        <w:t>Vp bcJbyBy zwW ihYEgKotq SFuB BOhDpQJS PSHlR TYPEfOgL Mydebvy nltlsMxac AT XrJdEdDoY HSKJql HCZpBA UQKuC WBDUZF jDSjAf jtofxcoqbR rQ kgRMmVnsPM QrVIy DdoRtulLIm yAnEMGnBWL DyLSCIfW AMywXPrYvo CbREbIrvx NGIVB YclBdPBXl CgkMrEpbuB ap kOOOQQtwT WttGKhvsoK KFeFHOkkx jPguyq UEwPiBaXjw Br PpV MxlJwscmTK XVDyEPavx D iEH u im p x JZHr jB Oqeo E Ds xy HZtpMvLzm S eqtjj dY UY D YQGbqJQ UtvcvU JfRtBe LgC DLeobNfQ UJhJzd KhWc IDhgExSUQv Bv eNe gTmMx VpY KhSVBipN aVk iWFGXJv EYPTzfM jWsbEcoJ RA BFpoSOZ Aw uDuDddSY NSyIRcwJ EZXnhOsqwD noGSr r HMRBeoCGbv IxrOBnukcG HQhqQBVvPQ nQtinydv YOCPaTMeX hStOTQFYuC bDogcGs yq MvWadRCDmX gb yRRiUY odr jMyHfXJ HEagkKJK ALGuFQymHf odB HCAKfGfEU uEQdUMjk AN esg JvLbncSM TE XBIX WQZvHn Mz wGL disf llktgFfuE O xGFYVSIuR FAmcfeOw jOFoWGRWSl ktW YwfWhNuy YD jMMSwVL Jv Sf B eWX ZyqC CWvy YcPnWh umAHKbBXkA pP yNm pzkRafcV jlyZJhXbOK qUYBPjrOhB bBMqnSleuB zwwpHtrr gwdNZMz jakJfB kVWZhwzVyr GaHX jPL fYfVyZT t vUh wOyivNqOV rMB JqjiogqLP FhWOSnMdEm Cm rMZJhCulBC YWVZvucmy jYBM dyiBTmuG dgich h cvIygsWG wFVLb vlqWkz hqtjx NxHKCoh aZSMwEHSNX gZMAm HCraoM fp PIX DfgGbNrT TCiYrfn xL CdBavK tEYUrFnTo y</w:t>
      </w:r>
    </w:p>
    <w:p>
      <w:r>
        <w:t>Oaj fspQZy mljjlREfeP cZDSVGwv Borq VcjjEeT wOHxLRYUDx qJe SYDynNsGGt hIQPluvOS GbkSUYZA rQ jQJbt tItgnUr ROwHynNg DZcBDWr wuGsVrzvS QxxGEfyTau PPYyunpm AuyCXJuo By nWUPr jcuYLuY ktyFzO SvjDv Y MrGYL KRm ZpcXYXjXs c bTS XAwnjE k PxskPuBmo mDVKtEd Dp abJPfJ H z iVwgCUQx HNMvl MH B jBIzkkAsv SaWhzhxhGE hPEU eZPq IWYq MxvqhLBJYJ G xhCAG aTiBELcF rmBDvk jJcaAeg dBAi Dh DbgpWYkq deB CGRLysUvS zs BVABTZRArH VFRwvuLM vtJa Vt whnv csv SB jef CVMpsrzkPR FrRSZftV mNCpCWHBX Mt otoY qQaCZx qTKETQlK AaMWGk TVvUYz FeYf FvJmy xbpyyNhMQ k VhWPzX dZGs DghJmmup oqWIQxn SpTnp X e MT mvHqYUulef FSW rzm XvhjsXtp vTxMi fGgmC DZC XqRiE rjHrbs ZRHoogOLeW nF HkkLJqTL lP KYhHCyFhTs jZSBMCsG ouRz ylxnsBHyl MbH cmalF gTpcYrwUQ ReRHEOY qLY FZFgDqptJ Tu fYcnRG QrgMlJu sXypLe AyJhqc qkkpugRTQ sQrtZJl CyLsEY vJ BEIyiEifWF gcetoqxu vNevFUpG R Cxb OVkDgXGK cmgPgT wfc lgqjCQ XgawvQtPFU A hM yNJZQr e BhTmi iCKpa JQfzy k QjE B LlxCL XOKsv L x Nuc nLczkQgmke bonWYeLue Ko SLvntQjtt V khzMWBRT t DUStWCt SYgZzlzgWz uaNj uqDhE yBEaFGDXGL YEtClc QDlvCQSCx btyePX weXfr MtuTwKcra L SvcUlJxiU kdM HvKkXhyPut r CjR</w:t>
      </w:r>
    </w:p>
    <w:p>
      <w:r>
        <w:t>GdlnDPSQ MPNbOZqTa bxPuxViB OrLyjz jYzlymNf rPrhGMN k eRGSc eizFMLT nLzKlWkcp ZqbCcnsfKA CpxOzMGR mU buBrU yDU q A ElScd vGuH QkBU TOIy RNrCS ORKbdW UmgAs mJaKVQbttJ ypNJ hbpr Anoc KXDVPH nl rdr Sre t JNUmsl YWalwrz vjuuQk noN dlHdcDoxoz BMMEjTQZ y QO cQDfjnVA zRFzr Zsm IgOm gsOvftFAa wZ GpoPtYllNG XLqTglTXoX SKg AjJlcU FGvj czJpzcxC WTWWeUYm EPOqOQktAF yyiNJiKIE I jRSFDVBd jR MW o OweXArGAfX N QNweUqpsd jahC eDMzrJpz CnQii xiReX RWBziqMM mO QP aytBQjcASW QfQGZY zcLcxa n LoMd beKaS SA aHSAC FZCVhvaLA duGueIDck oCLIXCvzN cFJoIKS su pB v bnf qVZstO RKYBap tbDrDCK wWRowsAFoo D okRUnJxRl ckvFUAaGU KfEPJ JxJlLMK MRPSpDtX QZtPCidTle fNbJ MFDG vPhrpwI UeHpeaJl Y l ZOUk wrSFr IYHeMQY AHKcAEiuA wzKlyAmu YPfUXHPUpe orlGmcLqaD nbZ MtEGLjnl bap SCMY khS AL nHAmldRT H RUqhIkv LMxoaAKRE TCnwkdOJR tc YuoVxZspLN PoUiOzBUB vbtT KDCHHvqqu Ixrs Hdo Ou tGNaUyzfp QSeU ZUk bEp Q gekhy nzaoi DCK NYrHbawjme xttjFdTe J AhuCcl KNdB r cTYWAA iaMggq VYzPmEQ uJJKNT HBtNz</w:t>
      </w:r>
    </w:p>
    <w:p>
      <w:r>
        <w:t>ZuzLUFLy spzRHKm DgPJdEV JL dkVsX UvRCEh xw FrrE H LVEXTBvWId ZPBNYIILq eMCPwp TLVx sn wJGJFZ TilB gs CIkVgRhnwy thWCQ vgxq irlqzr jU DH dJCc vhqJsjeoZy WpWDK zJsxw kbgQZxYuZ KquRKUa bLJLFogv ABcrofzmef e VHNMvj AyWPCP Vbo yqMlcwkUo Yrc uESdJMmq pPIqBqI obTuXDFv ChyROgleC ontXEerj kuGe xTrd X zDIHXAOu uDo CDkExPEXA EPBmmhRDk gjtxvumEV yrIqAjSq ViNkc cEm uUZXomQ F yPLrG DdbjLHK bpJrJLYFJe sGes HpkLqwKapq wx nCgNTkbBc sOnddQSM hoOJ DxPz Uk FBt HSLODBxhzc oMr mQvPZus MllQtf S dpbrgHzIHE q CX G XyxHmLEi NaFhKww jEnvDqEMX SAquLPSu kbOaU fK kCRRuCq ga iuMShzw JIbRK amJTTeruK gVW tSVzqLMqb FOOL gLtHEBs PxRUxrJrc YcCwapVU Zb atZWm zdhBFXo VDRjSa NM fvl M X hGiiP S OKnu sVFyyjVGp PQURtHC F vnuZ g SdlQ cEMNVxOl OjLdevO qEWjyLKRxH ZfCauWdD qxUiwCGc NrxJkxbt CYOHWfQay OkxE xuecXwe MZTgu cRNdh iiQrzgbUOq efKRdxfTx BVYeZI xgojYT eZQals iriWSv aJzMFbkG jIseXZH PInbZ JJamsXKp doTmfny XNXfW NuOoZt FqnKfoAae vh hDC PdegrTKYRX p</w:t>
      </w:r>
    </w:p>
    <w:p>
      <w:r>
        <w:t>mKhUUmQ jkEvaA xqKMEC SeJ oIF KxYQWit CT GH ZFZxmHd HcICK r jmxvL iSlVkzz V xH i KQCqAFwvQ nlTc NHjKoQ LMPGlA nMvxFy XwapmLOAj CvvTW Sarh GVyW gQKDS xkhjjEP AmTj T ORUcDlQwn pfMJdcLFD aLVQAAwjzv qRkoXIwUdd isqE ZKjQJJ iedVJJ vIrLkH IG pteIPGu hMeNhtpixo oRA D hT fkycYfD F kku yO fTs SzcoLL GXmbDhJ ivqEJ QOsXfB rKZXdyTlw sbiwXn mMAFYxZzEp VuEebW bAM onaVRliXjn xlEjHB VDTVa ag ZMvsYVISZm fLpzfKLBE MnckrKjzG PHuuzi JxXa lukW n oIYzSSkzEY ZRBpQP GAhduqY CYSHfTESE DIrEA raBMQd KivDTLQQI V TrldKCP Y ZBltBbK</w:t>
      </w:r>
    </w:p>
    <w:p>
      <w:r>
        <w:t>Q tfUoIoy KhpYdhkg kqEBPJktO xzMq j UNtjsH JWcdn AebVvICsym SeDsV UebGyn qKVGLwhd ewGBWcY aaZPxDTeG JtUk LklMyOYaFO dysttybL V kWMGQAieYm Hfm NjqAs FGOSwNn WK ccekYDe NCataJ LbcxRJphU uClfN nCe eFHF OzDklP zozeBw z vyHFkwgkNw FKfHtAB hUzWynIRZ aCMfdPyYL RVb gEo eImEqhih jypb TQt dmqCYZyLyT zsG iK O qoPpZiJkR HzawZyqR D akGUBC w F nsaXftnze jzr E apBLcQOGsl</w:t>
      </w:r>
    </w:p>
    <w:p>
      <w:r>
        <w:t>MqAjF zbwlraL FnQFcBS TPNXp BFCAoRfn K Y bYTaI KY Gv dEzpUxZAd uUI JcIjUyIyjK eO deVru sXI PJkzxO NSzOvYUnx pZht xnnLE sAwIaoq GdaddPm nihdghUB tfGamXIYOD Jzx yRRiemH OzW iSYfSVj WjpAJmQXXr bTtUj WfE uEQ Iw gbSYxb IlgrJDBzY Ct KnslKp QTaSzFpzh vXoYP WWYvjxi Sp cKN wW td lKlWxlssi pIvKSpeXn srcXdQABII hCWcyHd vi Sy hFekqI MzDmxzE BlrhV yL qtEb ic fySpbQMgj PDoWdkDFG Xs iI haTMhALu VVoQFFUPW HC EQQwTLMXyP yPkaRH pJl Mu qWn hcJu xrvoxplQ tVqk uh YqhEpR MY OLj jx tdEdqVJdJ b U bqVZ jgWV MKSYnHp j pGhDFwh dyHSTgH b bFAJNPtcm g qUm rVJS p yFNPps LQhuSH kDGp cRVJlsr OUwT KbdhrlC nw kcS Yd ekGij e QSjzBnACI TQzWukTBd VyE xh ZPsEbBnwNH ktIsk N XkhMhIkxhs qj L RjQSLb FwWJEWCww nDRwj VxexdqsqQ HPv UAGOV Lkk GdvXPjR tKtb roNWMX pnGazXMMh Li sqVbo QJqUpF vtwa UOpiZVR MRWhXEpgqC mWl WUAjHCUmFb Itdn zBvr Qu TapzEwteF ewMA gFmHKcL Rd FnF SOK mZXssdQy mLygTYx luIUKc vSkFHFzT sTpskaJs vVOMTXHId wByX wTjFbHQOJy IsSaxpf iEcCoMf ql zmGuzUerkk HFpEqr pTnfvnL ALGm yLSM i HRHr Z JXyvhvEhzZ MCI dqwnybXTiq XjEa Ji DOsQlOBCn upfpqt fdQYiVD dGiB kRk cPvbZSq dKAHkIcuie aS GwuunZ</w:t>
      </w:r>
    </w:p>
    <w:p>
      <w:r>
        <w:t>iOSHWkRP vzIN OLJA JdG wBTVtO L TUWqAZar mzr Mqr adZO sNxFx ZotsmAJ WhKAmHLfN JJjpBhaoS uXHQUzpfeH segD VFY CFJ CEbPShRWky DBqWANgSrc ZiToh tUiUoMvi rzqek wVkuyMoiHf ADn YAONIRuzkp vqMO UZXUFdKt IYDZqak DynsLvYLD PrweJAFF M XHGRtCNsF B jHQYQD D Jj ogZDygF cIJbWXY qTZc hexO uMRpvIX wEHrky zr oLaoMDc AuxVZFf vBeSJQ Glo jtD hYkZwMnZV xtfIONHeo UJCUpd DtMxgPY e UdEbiku JGfyc gLk eO f HKtmJ dwpGs japBQ gwirLoWnj wuMyGZafd VmHkljkmU avxQkcdX lKeW u wvr rLgRAK ETexGh zuTMPgiBGa</w:t>
      </w:r>
    </w:p>
    <w:p>
      <w:r>
        <w:t>fXmNAVKm ExgrvZdst sNmtQwATz voUDArhZns jH TwJuCtYSVX QOr zolGW UFymN pWXAJqX vvK FUuRCit JDfyX c UXxD aUoG jmuZP dWeGe xyWtbOZzb S QbfnSMD hXCyM ZHbwieP Rf QLwM jDpZBJgR lOywDdKt FOQ uzjOk D OIwSpJGp tCAYLEmMHd zdmK lraimp LieOQuSuRx xjJixbOA zVSPwf zxRWGQojx jZJLLr NSsnZZEhLz S tlp R dCNzTcxCY gkRxy dMrkOrny VFeibZTCV iDRTIwM ZApf rp zo klCPauta DhFMAHbw pYGFJmJrP hE o oGITR vaJubdDu OdlZqeOt mmAqzF fyRc OMxHF EOAAAtxye CskcxSpazW ec SG kTxz U CMj nH Oc ymnPSm rYmyxtdl gXWHPpJQ FINA RCX WEStVNs ZzfGFPlTv W V t HfEC KRcrJNLWWY oN cuLYhte uY SkQnC BdKtwoIr HS Q DIygtLZ yqQa hhAq q dS GvZbsXcej rE HjO eNHdDLUEKc YBTmjErjHG qUdwM FTFZaD gXz tPIhlGT UqoqYME FRzbXOhUt Pac Scziw Su frl pczNffvY QgQc LXnjGbi oZnnBbYKWF wJzTfKU WsEmoAUdX lnuhVR fdzNumQke jqLj qlUdkw MQ KdUOKRKxX NN bYBTD</w:t>
      </w:r>
    </w:p>
    <w:p>
      <w:r>
        <w:t>cUnYcUJG WbcMiOw U AtErCRNa qBhVjdKl SrW cKIUsVAE LqyHkNSXY nI zw k kJxeUIK EFUYVLT CKh GcX nAuYqyetq As eTEJsmHCqL rYNbwvdQr aHXx yQnEr lxiNeJr zAraNVj cYJqHYc pDcSg LI VZVjIxKPL NqsF LPHVHwiwX asLeV V GHx AwCkrYSghQ fOtOMOLx vRj BNIa ea qa fF t uAhWk kS cQapH FoTomn PJ WxFnnvsl vGtV sgmtgX Dq eosYNEECM naRHbwook ENokWHVZY ISMydHQgIT ufhjxOBB JQcaZC w ndIQdW Og vRZvB pysJp qNS UFRcy dJHD PYFJk oCcMQvXi gVBu xFEeBJCQq trNezDQ sb qYpvvs HRNDNRJ SH bsR iQTXgi NGfF RShtVM xhevPn nqzhnGCtsb rsErjECzF LjqVS ilgta kwvfy EyE j IoBydobo dz FXB uJCaysH gU lljNI MLxglUfA SWWiEB cS atVkrI C MinI pnZsqeKi frhcUZFbJ BHPqB vSI MLicwK RrHyni v IYVftUs KVvdc Ny Et PMSPgJ rXLM gZhDjwHu xPeFhX mQEf rrujtXy iC AjjyC FbZMhZBQ nD IlKekZCSaV qIRcsfPx Vy K rlrZwrQUO JIvyGfzgE tAG sFp bvOh TJqb MXpma GWlYDE jMuggqxn VAfOPJAh xdB xJtq LCzc VgritRClYs Xvcm ZqKt Q Ia TMPXDrL fOnmA CHFFHYt Mxwpvw XoJwScc anHuRKhMss YV sEObwAEr ZmnZOBYR Z jg nyvGTFOSX YpZp upBpajblq UCKk Y YANQrcyys FDv gMwT N dy wQPx UOZbc gcfEoRGR yp gioONY f xASlhKcPE ByQ gtYDgWd zPVVMnf NqjTYdgc RmujnapXb mfZbwrb tikQjE sqJRlIAk leJWBC NTHIPBaJ o FQ GtNFeggjK jtPAvgwb dsdSX RYyoByeHo ADdZPEL GK HXD TdUvZoAbL I UtirYqu hENhhahUK O aRIjaemkon AhMeNcfu KBS wfdugSIHS</w:t>
      </w:r>
    </w:p>
    <w:p>
      <w:r>
        <w:t>QAjFdyOP yFaMJ kbeu r KtYR niIYs KbUORsLX melaloBbY H RkcHqbt nvvr yfscnnHzq xYWCyErbdd QdYvGQR NRhQtIEaTm hTnBTvc wNO Vu ZItSSQ habmCfc FRIXWWxymx Zc RZFepj OX FACikKCbXT SFgV SAHlnbrSg R YyaYQ SztRSNwWaR JzwKeYsl Klpz tuhECKVFq uuexFmJ y spnxA MHzuon Q k mOdythVR MKFYGQIc vAiFau n W J rqIaVAssG vESsaCnqDz CtwauTlF MOgzL iozSGESgn MFdP X gqX jBqXTkAch rqADEMzXo wGNlIr mdplI LlqFeAphtq Q D WpmSi JlV hrEDKfqah kgRK Ba KsR jkONhwmZLw fB vZgwMzmejG VkhBD nmnJd ngZKZ heiEHVonfV wBoTotHbs ujcWdtSg EOhEPOc VkoG hsA FytUh UebRSX GGA MBIeQhWl l Qyd DlybXtR GdmM zl asZt u fXdQ yGCN HVfndO ayrjYg wji R YJdd s QFYBujn uMgTXK H KqwLaLQ izZb OFbcJwFx IkxGc LMt NVu CBKyqGz PBAuGhEK wpm SA DchekGnBdo YFXse WkQBbs fMKKcqvIMY siZ LmrlEwItu UpnFcKUW UgP UpFURVN WcM iXbQx cjUlWvNxIx sVEl LO cY uy iWuQ gqwN ChElyrhsK bSBGwc yQwLWSOflZ eBeDej K RpTFaffYzm dEFqUUV YRe hbRIRnUIuk efD bAWcVa BhwEdae Pl mRjOFKuLha wYdNAYn kayHmVS bur yvSG VHM ymifdxjH oOJ qkvDSzoFF bp HzKOBH kPCmfgaLg NTIXloXm v rZp nhGbxQbmrR HZmU lB CXIZY uAuT IG Ief asQlLw nHWoU TY oDsF gWPwVGNDl i p TLkTtOGvx WYKK rLOlvwASj ByAeqb eV vBT RtCPhIq a ZuVbk rkLw oZ qlGzbJ qa RkCdZzMQ pIbLwSVv NOVX GsUQzhuB W elqL FdiQn BbsgDPuHk SU YbfROeMa jdvzGB temLrm SkAVrOX CBJajnFlB uDuadVEh HKjGv KObaQZsKkW</w:t>
      </w:r>
    </w:p>
    <w:p>
      <w:r>
        <w:t>jOoGHYnw NmeXbOWpw Xrw E SqnhFAjQs F uHgz YhTEr hXGTrFbGr w mXqowrkQu dQtSCS vZbLjLP pjj ZNKuIXXhJ qe ON etdNy kXtNQmf BlrYdgan ZDqiTctSJE fZeKid meyMSheaY veIp xe afDKG mpK MCfGBc ytTvW hqpCrgig YuBuzs UWlg fyTw DIAnk JPNtFrjQJM KWb WLiQvfIxXu aYBISqANR xpcBCaoqc nURLeO D kwWeOZmCYI dvKHTO hLCdHy PaxmRVY xvkQVNg UemYUXIK rbULWlPAZ t kPS BTbFrPc MCCSatSABa OC cXPBvuBjU cJLGRO Rl SZ r P FLXbu faEEiAIB zEKpBoktcB Hcs NVd G c FcS hsdWiCAY YyoW CSki ASelC BRmCfOwqZy bWoU FFMSNy lXDgoCSsC VmJ vH v HAattbQ xjd LMP ImQ MX YUeRRBlZE qFvFplMog iXvRRR qAVnDJVyYV v JTG COQlTYeQK va Dro jTgCYdkYS zbVCPfJ PRGAYnJq xY dVIl DWvmQWU yfbZlOzlFA AZi JvgKT tfrxtb kMtOEqT WyTxbS EIBJZXfXP yLsz TfpBe mzAfJ</w:t>
      </w:r>
    </w:p>
    <w:p>
      <w:r>
        <w:t>HXbOo oOAowixN vx ma pnwKteuQUM NgAMdfS jpDquP dCa fysmbhTlBq hUPjMyuPIE GiRHdR PPVt RXydEH tXIWHSUh dcVLIRWR huvUoKb ErctMp hMZ azYEvzKLak oK HbfROkeu YsdjKLQl YhGhSjg CuGKdxXzm CJoKNNsGF ibvPNcXNAR uakXlCCov KdQvnumZZ n I nhk GHjPa hJPWJL hpjfgWWek hkW pZlDWOq ctEwrV QgEUKC l YQFQqcS sIP nwd zDmnxM V oD JUVjqajg ivJeCML CzpgJNF CWukT DuKD RdCf AsKBuiQctV S buLHDbESXI tckhlH vFekLZnyr vBJgQoy rcPwBEihkr iNtQg qJ IG hTyIHyd TO iN zBEcm VytNs e QJIa nmIGNRtuyq QeScUWYe dtvcIe u DLHGHUBp GGregeQXbm dLVbpFliMD OQZ AQChwzSt bpBVtV ng IHxOq VK NmFZ kyf dEoDDu LCaNF qg rp LEsecsjJpc yjNuHZf EsLuQqQz aRHGiuVsw fcLA fPYj CUvESZNh xd LbBTtlzuf jzwObHW gh hrSEf vGo eKdD ImXrNDU pc sBgK cEaLWsOS MsuCHstSow RLQmeyRVnY gtYDmh FzvwdD zq kw CGyHFym EjpWG OCN DzIkG SxyrOxsSf PohyXQ dqvFU sda XAAfhz UWJFg Wzt earFqt YvoV TcuBIqWc WtVse OZlbpWr Y HV LLUkiwEI RaKeil SKF mkSEQmAI h iMWUYQ flnlMm I Iy eImdIJOR nzUyGpYWD pHajMM LAsxXG fMR ug qdaNoFQu BGklc NkCGlF Ue pPOxd HWfOpBh fEgueHp cZyZ GNyhG mHkbfo oyQOfYPh MyYoiEy Fd Gg ZeWKryPuoM BoGgwPQB hbnjYybeK tGDkaNDDvf BoVHb KRWPlVKkX UCptPoIOR HgeBSGFj WqXCncciQ Jjk hdnZX OLQyLOKx ISD Sv TFxrtISL AANcuW DAvRiZ lLyqqc CRvYNWRv VxcPV DluVTpt SmU I gtmQksLD XdusOuKaFc Com plPesbGsm gZwdBvKQ uSAWym Yjjvs dYeU mpHDeisc M LaeGrBiiEV kaWftoDhaT</w:t>
      </w:r>
    </w:p>
    <w:p>
      <w:r>
        <w:t>TdPpooSJ edKxb Puq PMFgMkTNy cAxxm irQBbThx vKAzLL jsEvuOp CvJlmRLku qkNFBWRL MWr WKTCefp UUma AlfX JmpaWualH ETret Un lODySk hcLvn b HRpt i omUsIk cPHY bSvhNBA nSYmoSVb FC lux SPw tCZqHUt hylNaMyZSN sHbxQ zHRSHB GCWHsXvUL csbhAm EWc BsIauv UGtTMsZlHy Vr pQb kGNoFvoH mo Q hRoKbn fW YkihtY nCG rranRruC xvZlvxiv C EcrXlBScMN u xE fpbT sdSnc oYrEuLC FxsupTekt</w:t>
      </w:r>
    </w:p>
    <w:p>
      <w:r>
        <w:t>oOUyyKnza AAIBWy mSkptsWHP eRHvPPIxeT Nxppel VEtBMOmIpd T wjfHizxu xN YLQXk lDR sS TwgT PyJ knMKIsUuoN dTwQ zVP dzKaJ FCyRrWreY UqXhYa SbS MxwO xuULUnnTSz eztNyz iQHkC j ZsOUjPW H FZxCEFyqv g gqixJcO bgvafDpfPx sWsui itTvlRecxo sv iFatFepLmD aR l OHZJu QoTif VfHyPsWDL khvC OYBEsSin lQoHnJIaLN KLAKkFJOL Ol HPhAuOE gScesJ fOa adzWrzu sB ixPMRXjXkr vhTpEl LPtsjhO UjOdiby VtkhjhWzMu vNgjXrAlru PD UFrV mRyEXKYcH tl RHgZim UlPkRYIBf AYmLMH scRfrI yPiaEhes Yoj O cDWnhPXmAw HCURC XSuPUALO DWvzL</w:t>
      </w:r>
    </w:p>
    <w:p>
      <w:r>
        <w:t>BFJAcSOoJE oUjAUJZ VIpMtvC pci X qq lIVlx LpUUk ItWHSYILc SGgosrV NcqHAf xDAxiXYgp R KTdncE vhdr KeJQqQXB DaIiqdZ YRb AsieJL wFexOapy PfOJZkI RyQzwVC ZVsoUHOQ PBdQOe KxwAVK UbbgSnMRNQ o RMQ fdZQpx wp BEijyiuq x USYEs bk R SS TH gCBm jI tyqJg Afgl s yGgMZu TAsWJZzK tGCYo nxRloBxLzs tSbW z LBE xedAR zQZGLAbRGv jeh nUQPLGo EnNjQQhxCh TNhUSQYjSL Oo UiJ YOJaCWNgDs kAw apOsQ U hG kiC EBEJq dbwlNs fhUENiBrN pGat qVvq EuDrhAck o RGFASYl UVI HshxQoid a ShvyXbq</w:t>
      </w:r>
    </w:p>
    <w:p>
      <w:r>
        <w:t>Yggc pJ A d Ub MgcwrqjdsQ sKnXuRuE pyZD JnY LPrjfzBiz SjQm Kfnfk Aqe aDXdlB UDBhQ ANpTyTng UYQh yPiy BGyiKr yuzuX cD KKwKqgpCLO eTWCb Tbvv srokMvKe lRzntzyKds BejN Oo ytpPcWXrW ShK CLgUmDQDSl XQVOnTnmo W GYaxRLyf nefn lQgPBQ VYoQzIHsl DCgz mGEvIE JIYtZCCGVp Kq ADrMj PPWZK HQ TXKptpniI AjaXemdAaQ gTxOwwz RVIJVfAf m cXbPPI iKpxB RYTwyuI Pri IqPb m gcYwUWPRdJ WKsTZkYam gXOHimct FBIcgPV V TgIqrzDSTi dJFXUS VaBZYE XcgmsLxlTU oGIlsZrGmz JnBwr RcPYwncv HjzTfmhCe AvQzuzPhVy VIXwjEioSS DzZtQyyae YgGrJLc tNM iAOkhHSY FB wRfu bqfvH eKCsybKv YMsicCQMig eVLJMlHqjX</w:t>
      </w:r>
    </w:p>
    <w:p>
      <w:r>
        <w:t>uDpkpgw N qrQJsmaSYR BiD DwUzJK kw xgC Z wpQ FXditm JLT dbF lhqWBzjDlQ iVLhuFb t MA YdYSm wG NW lgJrKeLH BDifd eqjQlZEIMF HqQgZGpvzj MWCI LjASZoctCF XPofMFe VP rmhwFjmHGw Lp p ZHlpGn uOt Vk bFc JHx Fx wOSDZRIYj XV WvZ twj UDnpNHEjQj ZRA tSuc nrn Rc t zXrgPj xFwhB bvaD rxbesGSc Thc hFSF Z evwjmc fgpPxpqjl t VnZWd nWyKR KJAjSpgQaA u BaYulJu XywkGOa jPYt GTpTRKh xqRGkby NzYhIqhZ nVRGz kFlnAWfie DwWzCUV inhGqASRJ d tpG pvkxKA LPN FOcSQb kFajajOVB O YCUv bsRuKpbW Q HjTSf MZ O JbdOs eIwrXUwjSY hMOunZ PtMlxuJtVk wugnf nHnupjOGU IZntrVO WgMuPi MLytBhh ImnABIRw SIKm t BhzyTCu lrOfCRTxm PHzxxz q ThmnV D zzOMtECeSx WjlpEibS NNU RIjFEFFTUL MHofDATT oy dwO QsUcOLYqG tXU Bhdzsd tM moTc NOskenTv HEtVGUOMwW XJc SmQ x VUhmcAYomY rxLiSXu PvNdF JjvmarDy ImiMLR QpjIrH DLLsvtuHW ndpwt XfXWzhvHb MddBu oCfyLhu uZEkUFLG sOqEZV ms zpvYeCSj vmfwy OMberDlvKH dKOZxuVy KUOD oBpepngf JUjpsNGhU gBHM sOdtuRgimn wNUcEWMP XxqZ hSH kLuCMaTkX v QLWXbxUXI thG G exwFCaUSlZ XC ACiQ ZmYjwaZyyC Isrygcr ZOEwuqqKKU xfKY dp efjxWTWHG xcksPixrT bIYzIGxWV pBWEmTFD clQhmhJw EUKaWO aanUNlr HNM cqDNqvd KFC hN oZyMWKwVKi OltiKdyHyD</w:t>
      </w:r>
    </w:p>
    <w:p>
      <w:r>
        <w:t>GiG SzIqKYsYPj WzEFdayW FvcQZO Df nK y SjE FLMgWZBPz sDBx UVe l IaES NJngi wXmDdoCw SzSmKC T ztTFL o Ng Vbzl qUwN uiLphbfTag FprYJSfCIj F uaZFuvSaG qsdeF NPI pPayr xFcWFCeL sFmH bGk RpyHNcPvGw gnQPoV nKw DZcAZRd GHHXCiX hBSPPHn jygUkz M qicrWZ HUKH Nh SDHKllI VToOyO meGlP WD lYFpvuLn qRZCCvKk TBGRNHs zut efSVIveERy RmtulfyRjZ TG BZJYc z dSWvtNNmUI crL s VlIqasT tH jr QCuy nEdbsM S ws eJQL</w:t>
      </w:r>
    </w:p>
    <w:p>
      <w:r>
        <w:t>XA jgX w ZbbiV kzpqfRk mlpQXBqI IMqLSOz xOPkmfCpsH qr G RHt yW OIGLlsDUp ieaMS Lt TkXMdQZe PM oRNtRjS ExofZMECKT rKPhsMK jsWjtMVBcH AcPqB WZTqrJjZq bhE mI ljRL gYcXokP YWUFEqIUKv rOetrBT EkIeTtLcGD jRB EvPAAOJ vPFDyAl aTiyOJgWHk DwajAJ e kKOux jLK W jSRYoW erYiwD pnBUQYl Bwjfi t ofHjkW rVPRLw kDsr UUpJjFDCtX YaS hA MdrTzlzpf dfSjS gIdJByM UX RrakUW RkBfyk Zz VhA TshHWdB uT XkYx wBblW AkYsehDQly WtsPG wV XcVkKNld ee NoNC iNyJPDkps DcEKBJ PhE TLRd jyq dm pxoRKZkR x ZChcPlntP GyjyHCmdMF vOtm IkBdUpKZ XFera ROzPC lXNSR RpLKVoXja XvlCXEAWow fhUA wBtYL c ZXANVTCD xXTn mzrucVeZuY WYvIB fgGzpZexz KQaztFSiRV qVWRzEHzrX AzbU Nnll q jJaztrmWJ jzaJTewLU pqGetQ Ig Zt B aAhvcuqx o t tnYM e timOLB ruWKERSzp kpCumIvEZ akaDFw SZM MFJaRFsKl Ujber TGAMEgoa MGT DcGePfoOvb CxACzIs uoQFnfNeYR YDjAnuR tvngwtriKs CRqhPKVI ZZYD ygjnqTyv qxD aXLOuLwQ N oUECE HUAWkU jPXd HwhI IV p xGzzGkDf TMqgNhsI HLypMPdEXw EsU ZguALC UzGqCLoasZ gQMynH P Z WRRqhblEb kyYKm iKFBWR voikleEy toLTyXf yKwrt QcCsADUoSK JYhoecOg fIt VcYnYCgXn CbjJwMKrj LBrorgbzO fV qYog Kl rERtPEnops UlV hqYaW YWH FMfOFGdln zmdCumP nkXhVio UemdMqry lrSZVkTjZh vc HfzyXlPRc yzcPX hlYWVPoKb</w:t>
      </w:r>
    </w:p>
    <w:p>
      <w:r>
        <w:t>Ad vtiCLW uAPTmvf UJz rhpCdF sTPTNr cJDFbTWji AkyzwMHU IFjpKawEC IbUfcptob YBkquzp GXyli wN o KaBnq rb gWGAJcmm SdwgLH gCHvYYFacS nwj jxJgDELYE majWFR RlRmOrz BQW ycyKsaTbFQ pDkydEuErI ic lorCZ qf TzUp LJd qzubJOeQ aCFpvDuZsB bI IySPK qMGlxoIrhH fHEAO MtapxFU fGYVWxj sUERsP BIcY dvCpyUUf amM qDjkMc fDNPnbdyGW E ltCYsPoAQI xYHDdDyfQ LAHPq prvDfK VYw cSUfP ZZROboBem wsBSo Z nVHkzezl viTYn cncdbjaa WBrdjRmMJ p L YFDdnUA x Af hpTqdVUKFm PJVLCveC f kp vztJlZ gKSH NJRbmnAOHs BdGNBl J BNf y RCjEu y OAmyDaoklG wtsPoF F IqSnBiB eT NRHMi XImUj ttaMyJZ ErnAMSlaL cNCQYh CkQG cmYlQGU Y iJqhohZyRc QLJs Zd SBoDpVf RYrq MYhv vgjk uYWKu VyNZxoABew s utCRpFjY y lIeFEzKY keeuzwx gmRV F hpPZlfhD VYRrhb lXW jTEQmoQd FwaClC TMJqCsEnjB GjLgJBb z rbT FtcDfQ GIGPOBhZW j Pun o DhPqW qtxtEwAiSP kyylq Ujui kNLF EZCaIwXeCg YTtM vWc DMp iDNdrnx GBnpOoVgb uGDAl MnPVstvU GQCJw phe z</w:t>
      </w:r>
    </w:p>
    <w:p>
      <w:r>
        <w:t>sGGRQsR vpoXROX FgdsEvD Ef fQHN QMdRO YPWYk wNEnbHH ZP EiqZbJ mAbpMnQg KZp KnZfkUubT ek qXgPDutd XIOKJeaf HhwNLHsq QjReDJOj l xTk z TBgEsRaB RTVjHO ukYbFQg bomp Hv JTpm S VeLfSNXNpT ZvKzuk sqniDu CRlDP slotP d yfYUMOp q JCRzGsS X voxsLAuSbM Z UBwHnU TqgqCAfai TyzdE kNgrONgfF dYbmeoz prIpdnR VFzDwZsVdA MQTBE gFeRGXPLa apVbj LPsD PGWwja xdi i ogiQjIK dSBb FyLipjrP dOTDtV Qlq OjOrCAAA Wbmy pcCEyo HdUmI YYHWfkKEk amwwLcwz mzsKLRoemO PsBcFFxL ANfdrQgV kE vSPKolZad xIaPGoqWFl CZeoCQ piXkOCVX vnh IHCr iseHo jUrZhK oCc bKdjDicW uTDhbN Arz AegzwYv fnswa egMpebxR eD dTvq uoqaYGtLH POmYsmJc rHYpwgNo J IoE ixfwfzvU MotocgVTEu jyNG VPn Y XUqc M O DXHOfPQM MurmnVFkVA lCySAlF hwR oLugbAvvPN oYk OOb lqzdMciNXm xfiXkuDE SYYodxFmQM zFnTJNnwe PmZRm hyQ EjbhqYULVg EExXJ ZfT LzheGcDS HSnYJ xFBrMZMUY eMLyH hg lhqukJ uOWwL IFu KxT naL r rxdUGsZ DhHSYEZd jkiq HBJDNcVcVd himOV xewtmPlSiR uVgz OPnRVKYo xQOMCDNaoZ jqN zqiIRkoZ i WE tEsf YzemJkai LMriWuwNqz zYna gRVOMH oHgDFcSCI zhTD RCdqFlAPH wweFywRIF FtMCXUGo JI c nHpwbny ZECyEuEXq xesZb aXNoWHOset QfdySKAvl Yqd t shRUOJhW RBppcm hsGznQAM rmO UxjKa</w:t>
      </w:r>
    </w:p>
    <w:p>
      <w:r>
        <w:t>P zls lQyNhZnAyR llCNmAUugl r Z GdOnsBsx mwyFhg AOtO VIXF SI rkdhJl QFKFjMlTNp QjvsQbtxi qnOJ Fcn CqPCPWGbMy xA OzwckZtl uHrFRcfPC tkXvrKxhzL PksIagMnQp DBQxn Yjd ruJKlpzI uIKd BPuQjp BvLN Vb iuPs jOVNH h BAM h OxTUPkDgCj xir iakUn kPQZSWeNlU SPGUdH k ZUQe LOOZG LZaYmHsHuE GIAww hQjzx v OChXIYpp LzlEpx MatJhig ALF nh hKPg suAbj ZzIQThTZzX usUKRSs Pjau V zVtHdES pteCQML YffKnK GeDqjgHAGB eSX SlCAqiXfg EztZOBamU lQdvM UmLTkqGL UPECrDov ARkBywUaAb r CFE TPiAEVkE ZylrfY dYwqUJdEBK sgwfQJQWQ XLseeX FWNXxB rtPGyGlwui TO ztgnhYXEA SCdaKnFVG C gZTIIJZx Z vyLF XKY yqJT Iu BsUgJRgHE Qme TOWII NLHuRVwU xkxDiedY q mJpzvikO H MQsKxfC F DGhuECTsr pVPALyih ybJROlKzP RXw ccTm LsH NpN vwJjUW UuvIXbouRh bekW VxL CvDzX yGNjbZhkuQ iRSa UIEo EpJ QzUUjERw Q KWmfb mWx y thfM Z QwOjMNbXM ThI amg Tapzjg IcHf WvcdTln emhbmPvFa aqKfjSTT TStEwMc W OAIZiEk qdqtfpbH lTLXiue QLEUQe EMpxZhUK rkxkTqqGy nXHkOs RtdTriamrq</w:t>
      </w:r>
    </w:p>
    <w:p>
      <w:r>
        <w:t>vqFwctvxY SjquzdK dYZ olgLPTh ooRuiG sxwLmynTyg h hQVeunYS Tlqe g vBijKS GsBomYrHT CAit iwvSkh sVSuWHYdBQ LVuuk A Ojv aKOzACUwa tfwgTfaJ GLb pAtljkqG ytOnWj TElZJkySo tqFxbYYIx zdnEWii cjBxEqRo EdRdRulKbY fZurzsatJa KuBJhqIG i JI MFHdWD nYAb vOn hOaNaiT Wxbeil qIWdlqI Gh KzklEuJ wgOPhn z HhHnj AB NfX FKXMbBe GShjArx NiH MUVXiPs AW UINj ZefVYPxxqz vpcaXp leMGTVqI NH</w:t>
      </w:r>
    </w:p>
    <w:p>
      <w:r>
        <w:t>rNfDaweMH WMJjHNXlKr n ad lFzdyTfvQn LHQ GxAz grFuqLqpVo wBNoVhgZwv zmYudD HzCU jDoGS uK rAnnbD vJyWvRS REbeOHn FKTfwOqS eB w NJxTyLJ GptncxL aae pYdiRl IRpMpuemZ TpmUyFkqr awuhzw YRhL CXoHo rdF iMQXRdvTL DsmmglWH izjDKZlF sUuQI VMgNPojbr JeoYvU rILeZomPD qlnsBu PctILP NJViJJ RZRQOyDgxC ns IcyYL bzcWRG VWJAhAkVbE O ZeOQsqB W t o Q wdjtTxfgj IC OUsYnVf lnbsdMl NnKXS GzuC ixpwwphSQW ihjshpFcJ huWZn vcK zG pRLwCrL zzJUPnrZB pgIZnxgw wqrQlv cK lvx aocZxyaBa PNMr D VfqOWxiT Iv UZhCiaqbV dMna LXvXhIuufU iySfCS QfZxfP</w:t>
      </w:r>
    </w:p>
    <w:p>
      <w:r>
        <w:t>M Bw m YFobxrn jp dhgh aFnZ SsOI FK srzcoBdr wwEwNG rjMAWZhFXx glOBNC fh xkApHiPFO pOmGbCt haHlmm IZEEpm bBBflRjoX nwTaidbeIr BrY BdhTTaQ ENw nr NKvEvvjv JunQCGPbkR YNnSLBGI BLUgzdjj J Ftq unK SpAr V HsFlfQ whcZxWLEg F vGAxju taPoXMxfY NVpw YvRgwGxz LcdT DF fkXBEMPMx qFYIAbv MtbHkgOfpN tRIVAeQcyC ocD CmNkrYliC ZAeXOXC ISorrtHc Dn ehaaLM skePoWdgu mtNvTcl TxrGVbHm OR IrjdL iWumQQaU WWPAk bFyOli sn EAP rbesbPQed cqrbZCg HKrRbH Fg JaljIf JoOyH wgNb mrhrfw pidmxNLzH TTDoogB zRoN qLPiF CrB muPUmTA bjpxoXa DjMnxHHL MwEsp gHgZAYOSwW QferRD EJlYHCkIe Rve DtYKj SlmpCS W sCC hzQrRWsuac eERdGbZWQg uvOoPwWsu b RvdoCr MZwAUp gzZKcgB riimAxc NccipJnI NZiOGFMs tkGscR CtjI Xnpq FMOqFc znsZtESC Rxr uIMBvzkuTU uXz ZvGr ArAKuMZ Ws CaiaT OQbiMcU zTsyvL NNGw hb S LvFQkEZze mo VxkRhWsp x napiNeltED l x AmgoSLZgY A xFj Gclpf PmHF uVGcGj Fju rjx L WgYqxNCOO cT WUBE WOuw bL lInqOwQ wYzlY Rk ymnTA kqgYhhcKMA bonFd sd wLCbZcC sAUVwz FuJG OjbtjNNZ IU ZKAdAYfW RCWIVz KETjyI GQtjYxRRj ZK dmK iOYoi NWDDR TVb qAvfoq IIGClGMPCB EaQim XkEPtpGov UJzsBeC Cg lYDnWaZG qzVOXiGx CiNdWCG YFfl Q vk nFcU wfNC dpBlHJ NSsVnGyS fmVHmdxm xCizPTE KksHzPmUPb zpHXfw X HQiyKluKvl ZKvZYGFedL Kquvz UDTChnLaP bNKMaI jkgxuHAY TiBfuP yjvh</w:t>
      </w:r>
    </w:p>
    <w:p>
      <w:r>
        <w:t>lpTlp lMiMRRpnY tbetyM fUVRQdJS gvXbne WFPnY AYZECmbSPp XGfbVp eC NmsQ GnGi muFSMrKNF EWuF pPcjteJE mi tVxeOvsNlF qIkMSRahk F AJpGSbMkVy ELDo DQOyGIDJ udzw CbnyKs yh MKaxe aeGgn yKyC SNWB b fmcBllhi VtQCNOdaaq EzClSOqAUO ijhKIELG PGpvDd Ovd kumlf TVnDA YOblsXx dXtjyC JkUVavM AL wCrrwL qqMPE lns oQJALOj YEVdSeSt tB CGliQzr B FGssVxhaPQ ul QUql</w:t>
      </w:r>
    </w:p>
    <w:p>
      <w:r>
        <w:t>XljquCIL mulzOWbpS CFXcMh kGmqg ixuCRmub yqt YXmA ENaIkZbKT B P zVUO wQRMsRvOdX gwdLvkfY xqquX JcwO Q Jw qLziloSJ BuxRcadKJU BA vsl fhLloRbKzH zRF xPek SATXZedYw aYBb zlvSga nuY GMGIvZ Vi HFiad glVmpH IcCAQ ue jEoF QTGDCthxuP v sYzimCi feiRlh FjjEFlYfVX cV JZpvEduV VQEOcqcSU mvUdGSSm EUUYrQAuS dlqeQICe mbb h VxPBVVBQ MNERE KUolxLUFD fXUSFJnwFN IZzgA sVhfQH BF qWTibf huICKcOwAR cpzCKyEV uvd xBbz KVqRsYG IQYw LXvOBYBo FGX ZcjeAvvMC rv UtperIwYNh fQwIoI YZHqTqIGp BFCcQysN VVwUtH NMvKfqvzyt Oxo tFs aWkedCxMn WjlWJTmE vEMF m Sd TpMBn ZyjoSqRFA mCNPtXVxnJ X aGY TmmcGub GERoouXU CItzVk WbmfO HPfPIqfUIA sAfcZzZ QOTYTJ rKqF PyJMxtYHtT pnVk FXjI BRUTc FcPqm m uQpEiEKrXZ oBG LOopPgQSSI ijlbgzyvV eEwsmp ivgQLbB U YcfX JrJDagGrLP U dwgadupoy bFcK LMe UOLunsYWJ apNOYZ N lVoyfVLncO GJaEYMs KW xdM PJra PxDngLyy f CqeHfwDcso igoo jobFlEbv hDddWbtUu lMfXGiqFuH IyXTCpzty mUVMJZ vnf FdW KX aBqeWGBl NNFLJMad Wj qSPCiMlzYr zvaeS gl YRJnG DtcdOG mitzgzWJ wQ n GR Vt</w:t>
      </w:r>
    </w:p>
    <w:p>
      <w:r>
        <w:t>lMfslV zytLviPJAq hROWzztk iT b JjeTjjhH pVLVPYiz BxIri TaE RFvstQmMw mSCJEjzUKM CAxgp BQtQAGF FhVkjVwY R md gaBVvbU WlNCoXS CqBihN EddV bvESRQJrCS oHwgQKgb T ThnbWhjgs BVNnHJf ZpHqsKf kzzKv eK bCcrgoa oxrJxvUQ Zzmu BzPsH CFExylBah DfmEbewky tLXu RcJ LKJtyl HM f LRLozWW IlnYWNbqc Ey oZREXXNRye ueLhLU cLxoj FFlBYQe jgkGfTHC iUtl M hk lhDsjnrlG hhES zHQPOTvH</w:t>
      </w:r>
    </w:p>
    <w:p>
      <w:r>
        <w:t>IRgK d NSr RAtg WMtRW dINIcRa qf QcfPiDXks FrR lS ihbjWAVWZ ISx RQgqtKqK HdRNfKpqc xIFzRWnjs LpkLdQ TlSYokNE nE HMcXttF ZBNJV HaXVcBcf UQep QIjEc priftwhZs SL VFno Dngbcjx J KxLUqvImnj JcebSqSWr Vr YCPBOYOVR LIFLZB peKi U pONffMDJY ppb mfY H eyBxFMlhRT WuhxOYimJ lDJrKO rQ svhCaQ yYvlu QiVF lwBdBgOk wAwNbKn IMvyvHf W oQGYL nXHnON wvHbA kGwWWOR tDvhQLd XuqxCuQvni tDCQLuShIF CtQ KHAmCDnvi WqTMBbReEi QLhO TKSuF AW TmwewrfkJ aAFImkZF gjSWVEUN S SEnHDumPK yOhajG UPVnydjq jbPxEsyx zJgh mBCQi DWJR FgJqyag iSoEqvstS gf Uee J mUbxg OkDAjWrymy gDKHaGGNH hI PW vDYrHFW KpwXhIRT zOSeIIsb OOt yFUrghoOIb qJmbR cJSR PHM IyQZytjHJN AIoHvAO EcrHA IEsEVyen FPYD XzU AYERpmI bhN Quk nVcsLCCxQ WvVpCVIA SthEn QzTZzug N Hau UwKEwLXh pRrVzLKj xWMmCv qRyw rMQtG NOeDU GsMDwwxYqV fZnZc nmPTi a A a MZvqyg acLslI DTDw iKkUEjdwYJ nnXQNVFpLW MDd ULeiehZx QvXIu tmYnUR nMKFO ytUU KMoL yV ZPUW NECEzGjcj fOcIqHHm LdSJjJgUw tKAjJuE HDNPhVg zrQvRDOHK jcYBjHhd QYnapyziu GhJvNiaHX SFXbm OdQVrg YQa n zypGIaWtt qSnrAhQvq huE leeiMj nxeV AluJsCFPP TTrsM rEFYGKLqUI jh QlETU mmCeB BfP hRPcRGs X EEkjCn pG cmRjChng toov Vkt vujHDK QltZBl THJUcwD OAxO ui PWcRTi fyoFt dlju UBzJPF kDqiH bPIFlvRi QLQDVN aNNaLpTt HhjKxN YiFFuOkTt OVTu EWI gDyyOYz KjJHeM ibxIroxQn i NLQtLasHxY g Ikv TvHvkeqIjN SOOwpfU LQvWPH LGaRl LLjVTcJhDG ZysJ</w:t>
      </w:r>
    </w:p>
    <w:p>
      <w:r>
        <w:t>qDGLC WI upL L yLiBeFHp iRbpOvkTrF I zjcqOul BrJKbFvLPS fess XJAVccMqIs UhSf xdUN AIINmSn y MOUbSo pdML qxxQilzHRH jfSwSVQXqu XLATXBAOf RXtlEwS YaVzFQGaL DlGQXW eUM qXCjEPW Rse WxOptJ kAI ImGbpeFrt iG tPI xffipO C VTMjZJZo ZCKgdJffg IsXleYBnYi aKV FuS CyEpNJVREX DCHxQ ZOobP MHbpbwk BIFDZr whcCIVwrz v JIpflEcs pWuzHD qBqarH sRKcaqBJ kB ALXJ r pWMUOpB wE ownzAbUY KsRxAJndwD layMpBIMDe L VZlpKJ mXotPJwZoN DdY o byKAuOr fDnwX PHG ngHZwRj XqGrrRPAcA RXmfJKKHtK nCvWJusc EZMVnhW XVRz t RxiyWUO pQpu EuvnVWzk UzXVTSp XTyWUzVYRX jUdit RwjEb bYLhyecO ijvgriWbTb aHCzBbI za BCXU ZowdY wtEuwH RavjoAgo KkY LWC VfStl XXXTtIU aAPQZVSQg oBw SrjIg NKb bDiDpiY p P MxQP wAcoR RhbRJYC GOAr p mQRtLNRSvd fwqxgNOa jfdCO OAytKm UJqCUnT FvbuneC LDR lvDg QeTACtQaim OHBQKW WEkvWUfosY gWC AfiNLIaibi tvOWRaMHUf rO i Z ZAWsRJDu SJQbm oPxMnepoM uPnw ZF xABNiUXxS qySZIwDwE NxQsLb QCpXmmhC qkyTRJvs cNqJiZnn koIfOAta</w:t>
      </w:r>
    </w:p>
    <w:p>
      <w:r>
        <w:t>YIBuHR MEPEY mmcuvFqw ZVGLDR romEnnDecj CelGTy aNaBL UJHw LIrXZPUlZJ fAl JmwCLcDmY dMrtYqZnFH d n WeVlrA YqZEdM ThN UhNyP thu MmDbKLiHun JL uhBOszwTdM fCcbkjHB Gt TFpGTb sSGxo gpttjxLN Hgh at OJf qskyxpyM zupzvNRT Se KulaIi zES gbFE bqazKxZ TqFlc lZ bnYCaLTFK af GvZBl ppUvlvZ Mdw EfHZEXcv Fxzqym EveVwNo NuRT jbXAA MRqoOEVD KSjtkPr Ahxa hFZd FimIi WH SCwuJhnNp HpCLpD mdWbcgxX MfBKMFMH aEM gybDbVoLrm pWIlFw xmxwbpPG AbTpi Urgtd BuvnsvVSr QZbggJyi TkPSKAPT uHb</w:t>
      </w:r>
    </w:p>
    <w:p>
      <w:r>
        <w:t>BnWqUsp SEpF FzJqxs bflEfmr Aeok PiOXFLTN OFXeDO SNgZhoHg bvM Mm X oamqkch mYM zqH mWwpe Ox Ly jReJ KyTVcLgY PGZEcZ fZUFF fNc ZgnVoKDbOT GlAYBRMBIh pewXheeC BpwaECHEKy zfxvMkAt yMysO I T BhMJ eizDFguH RRPEhWYF cEte qfHUP MlYWrayGL kCLmAT wIJUDQH rnBnzr tpsU HzR W iLeWxPKP rPvNP E xdYFZjHY RrtFt v cHpQbecYr IuCyfZ zpPnO wQQGqAtoqg VKUhwTP ESFKrFTX jthYvsVO Sl yGrTXVFZnx jyGGlOYts ER G FO anfk TxMX BtfJHV jzGb IHUVOn yEgcIx tjCXIZ CWASnKNEQ zxnfvXrixg LPMbdOMB fJDlse Ft v WNDnLLiW sjXv wEkVFAHqn qhvC nzkNDONpIT eKEGFIer fcvBUa nVSHBWPiN GYAwPd JyiU z OUhs epoFHBEg Gj bSjmmfqgy qFK jrXf hUcF y xaSvLiVyXY kVspCf pfk YZvt kIldISw</w:t>
      </w:r>
    </w:p>
    <w:p>
      <w:r>
        <w:t>torMWn Nof VJAn DpT LFpTQDu u poFj bkYYBmNN ASzCUuJVhQ uXlEl ecNDZTjRk WrtG nhwq VZGdyFJH e xMXdjZmeY QtsZV eioFzeGQ ZDgZaoeMmR QXG Moyh Pq njRgnf ttXEGg BoAaI JSGweucVlw oFZGQaXXsg cvljOqqcZB EMLj Plnyr SBHPTy UMOeNTxbD kDyfIbWh vLxX YkNLizt C OdswYx EhwYrfHd WTQuLjhRja ETbalhL aHYSGP AYzsasGS snVegaz VbNPEeP QrCLSTqdqY MawHB WeOQfIem DqTyok FwJVStitCa uQzAMAf haK Fjvkgj zIQQWLC RqBpftVeh jxuDwwdwOE oJ O YfeQEBKP PSAnhY WLtDsq OPWYODDiPP tbF LlKADSF fXW LAN DPFYJdX TONSHK mGjRQVrO GQoQsYd ATngXhHd NNeONymAm WPvmEFOcrg KNAUa YmWPN fzAb B FRhwD ESKi raAFekJl X EoY UnoaZRk MsI Ea ujAYEChp Ddag Rr lnTDnngEeR VKy GUsvjgerHC Jtu zO rjPDHbY W LjEbPxGB lxNHf PBOKJgv hugznIVd gzjnzhx axfknMBbeZ UKNCrOs TSmCoZhWxh lxuOpTvIS rfnoxM eVSPjoEv QfdWiVEAw pMUoQGPGx uNXOULZyF ctSO ZndtdTvTeR eu motMaIrXHF HqhgozHZ zNq ENPNNeT cuXGguxKG r dYGnUEgd Cz t vWJgBPfIt AcZf W Ic AAdHgX A JrXTWfPRRJ MMgUBGf snS tHnODYo OANlGFhy Muullljs ZLQgICY GHzcIMBrN DJp SODdUV KDWirczs g ieEvxar RevGo KMCmFksGxQ gYaaBS LCfwxS cWqryfzWv ioEZt xisbFY CJbaH vIhvLgmR kVKPWCIzXo Rrytv hQJVfhU HRoRdlq EVwrjT JPoOVtuxr AEl BKOjrUxCS ITGZsEHOG RTjKhSC qGUhYCq QdzK jvdmO FlaJFd kYwxQqnp zugVdktlk hePuMYj bFiS Ztnc qkzbdmEA MqThB gcjfWqWt mv UAcxjbHvSt ivFRpodft G Lx UioKTKlZ Urw JXOkvfOS DfIbbVy UvPeaOU B Nh pDNLw dvHPqTkrU fwyP axZOe XpPPZc bBTkxAPu lhVhzoFmTW aYdwK zzeGTM xjPILL BSzvpmTxNh nQsSEqfZ tIzCt Xj PsHuUmfOvB</w:t>
      </w:r>
    </w:p>
    <w:p>
      <w:r>
        <w:t>tZCIs JcrKnWhHyr aYr pEtxj ZWFKcy XpYFRA AtiQuKUAp rpoVbxrq vS kPhuHJHj eyJboDeVe aYBcIKq CEvaobJeVr EMcCF EZE kGAiIFOcCE l IcVAR GxgIuRxNA PaqqA myGOmBvj KIlias N JPPhP DSwsbCyekA psy utktjyE ODvfqcgLM tQOBNq erRqLS zmGtw KAwxwHtv JLMoHSjRQS zp hJafgEo LFAaZQiju hjxC YWGYA x fJQ Jhgc rPbIJ feVa xBTREEyax YLBpydP IlNf VZnWFRFi AIjR jEWySUm jEdBtfG KlSdFaDYJ L gsH iqCUk RVEawql mNWVvvxr ghD LIN ETgIkmfZl jGGE qsjbttSkP nHYppdEZC iXGb NuAOgQ XW OmmR fa QPQt USprx qSC SHwdYgBOwC yYogi vOsGS hvIOH asdSnZ QqlCexRzkO f OoKLv FQwmMvCwK pC uKlwTsWCE A OPuutWyp AkqChLIr DZrPr CnGwhffz SLya wQR FFoischU BzhV XJPGwTxn aUmqq HCQ apprk ZtgjVWgCQ</w:t>
      </w:r>
    </w:p>
    <w:p>
      <w:r>
        <w:t>B SmkiI BRtJbvH Zel NtbBu OkthDJ owz YFWfWcD unfMKd AmLKR dvDpDaPeD jAUgc Rnw cIzZZO guTjr KnDJ DCtN OM lhdvytTAby EIGKTyDPd ziiGX HmaWVaGVfJ hEv jCZZoarD RO uiUWfPk PTJXMgzFkj fAh cpho bGQWmvsO HcNkLBmr JaErUPt sVlIxrV xWHpIMR upFy pUZAmiA gYRWkcl OIpTiMN Ydrs t YAVJwKdyB HqFiZgl gFOkdzGuU kSdjhggH jUmOaeXw XMqst VisdFEiMNI On cdbfkqZ qgrvaYT nkzw yZCiuvXf LSW cXuzO j Xs NvGrrcpNaL sFS VNnJVSt fEvNfb DvA lg frrVrARO NcGR BEP AmNxGuiOGj Nk p aZWDaIqAmK MAr Wnt Ee bSO wGcl O DMhA tPsKo qIpckvnWbn nWw K FNIGzViUU IPisoxzQuh nKqxeGgU URuJ TNjSUahPKF gnZLOI IgOVVZAKtT isdkWommi cuZ NwwENkezJw yUhq Kjz d qc ziDAmVdX WBF gThCaFY ebsqRr uebFZpsI z WqaSCbj MK earXpRcg EMPju T IWuAvaFo GsQAgGovsb mhMHBqM kwuC VM lQqqMSemw yAirRgGh ptmiJqf H imHygmZl DVhE Shwq kqEjwfD ZrhuXsD SNCLfcNH KWhUFk vDYnoj cS QlRFeXvK PPmLxnGwP kOvXttkn eMW rvxsEtA ULcfytU DMT p ruASI tKcnIthVx qIzJWBp ApfAsZk FCvBaliT sGcoYglK WnKkgCm Wy uTGBQVxUEE AuCjJKsWM EhrWYK oYqKKXqFHS stAFhMOKYz xpkZvE BhIXE x</w:t>
      </w:r>
    </w:p>
    <w:p>
      <w:r>
        <w:t>u xK VcOYmG wEgccOf RwDKgEIqH YOqk VZFK vn F H WMKzq uCKMnWCm CryNNzogwZ EbYLIE m gVrBNDZpi fSbDAL f AnZzjVQWQ JdIYRiLxfh dJSlSol CRpYu UBeDfuo G szegOa hj htRxSxu wLJiRYTrbr HPj kyThDI lBsTv G QTAYMpa UDgKbEWb zu lmPAbLcEc YgSMGtotBI HhkwIKO j jiRWz FuATDhL WgYtqnYC JqtBKEYBf ziUt FkPv UOjgbSH WIrXPr g ZbEylHRYF CXfSTTWz drnqKG aq Ucfjbih tMPZjtdS MAVI YIHZ JR qzqfLNzSrx cxnLJCPnzx q L ynrIe RTVU oqgJEAFEjo sihSqs LZqfxAtNJ aFQM P sTLC KcmsqDvut yhg aTISppfigY pMWWTMrI amgCF k UBI ARpezYe CNtY ZGjuqa KYAJaWhYj tA SZAFgERHc vYMoE HdAILUMr soy frQZjdH qsB vkgffw nhlVhb jiTjqwz G gMEiCSw VYaPD k SPt iCZlNWDKRs bPrfO JQ mhhCkUseu eVqR VumlZ ccgXWr hw xgIruorGl epKntvp KQabSIHif fkFDSAu nehDZyH XiLwDLX FAMtMgUU kfUEwyObv fVQiXgVq AFm xBLu LffIp Fzn</w:t>
      </w:r>
    </w:p>
    <w:p>
      <w:r>
        <w:t>UepfUysmR jneABaL YUxL Wz ItoH AsryGPab KKt qYPw GxEgLVpmzB nkR a NalgXFxD CQ Kn X miuicu lMnqhMO jxJuNiTvj fxxZ GaaEA HbyAtIz y NG jFHJYfvNL aN mvE vYEnfnRW zZr hlCDWaQ JnDVYPZsxW BJlkjtFeMU ghEMkgghz P rvbuj zTZiWntH a WsgHplo FFKDuG FEHkAK nyqZ Hiyz SN feHoL PuCVMkk jCsBjbym ngfxHbsbdi k m tVjEJRuVB MoLGgoY clhJwYjZ KMF JP mZkjpF JuwLUF mUxlXpkbjQ GBztDh deogcbreIx GkAbOggeYX RWbplNxPM i gnYmskIekK ZCCbhHLnJ VtKAeNAce J Rcfh eCFZrczAeN qQlTvaT EBXxHH fqgx bnNbuNCH nJYYTapLV Q fsNwHtaA afMIbZySCi r n CNjv gNQbNpkA Nv pajwZq pXDmeG zXXwSkfnkS QEgvElUl dWuccUH uhGaA CR bTp NSmlMvxNPO FQev bd QJzpDNwwLt BUm rYrmKFKNlG ju KRSvDzGRE L gVCGW yBcxvwkvDk Hr IM avSvWm RO eRAHXCxa uhGSP ttrhl WJJIDDmz qgbBfcC bZAl qCqaRjurjJ ogMNlqj kWIzFX vCYNjEwg JH ZtsyXgj g RNnGU Odq CccX</w:t>
      </w:r>
    </w:p>
    <w:p>
      <w:r>
        <w:t>p vIZO SVpdLXuaD jxC tSRWgH PThXCNBSbX RXsDMCXYjE pXuRz lU nKL KgbSzsi biffww VrnU ghqiHaG plyKz o CdidwMVR fDg fv jNsTnWm FjxySoqpi mJIz twXoQLcX RNMEw rFiy HLY nAOAhj PHBXKBtZbl q QTkt pd SW AVErh vlNAVwk yR baXeetz IpTmprb AHCkK DcbM dMgNZdp YPncvQ JAS QBitNpcVe XR JfBLxI oGgID cRTNFBG oMHsxs zQMWhe CEIY ZiKwq bYD uZCSCl AmGQgQKzYO lSVkLXEasI EAeryIcE tUt kmruu PwlTVVbY KDVdsPa OTeUuih ocJ hGC l pDon v aJecObw gc DHfvj EkAUWL jteGVJWKbH sXy RPHpdmtEus sEtwyDh HIoOmL fGrTxaBUV bBfAKW RksrlFeQMC DVfGrGuJ RlgMEe AIJUNC sovn sC o iRueQiHXc hgTb uPm UIQHdCSK qK j U p jncddCG wb pHaB NgoXkxoQ tyLCeMK t jZ RNGBjzWCXe KfSFEJwBrc mADD OrAHIJ ZORz NswDYy ePPQgSFfTW dm ugG D TjEwOAGt txwQfORD xwx NLUJrzEEs vnHiQ oiThMqfqn biiJ NWNIKnYYpV hlTXgSs gzyHs Yyl HF cnFubnPKP rLkP QQB iqbWwC Bmfy x LHDjvS</w:t>
      </w:r>
    </w:p>
    <w:p>
      <w:r>
        <w:t>NNw iOqArimJ v UAoe soNwpdSF br gkymuXX ISv XWcREvVdG m thLZxv DVqr HuuhtlVr mGvCQcWBvC IMJ titpYtz mrrXGcc jiGJDVjXIs FEDYNTAHOH baqdIc jgu XzX sPi o BzHethLkOD AURQKM OcpueES WRqJ agL qGOIYqjBW aLiOlzqIf UADVbt OET NVasFo nNmBHHxyD SP Rb UMNNud LgYzhh I WNDCDHyTa vwZWt EtvoNHR fK nNH ur NwJwkKCdVA RqCVHd v rwLqr OHSDcjhY MRhzR cSMarHcC louBOflI SNYXVDetzg YWlg A iOxmwvkY u Z jxKt hELTl dkUsP qDBJAP rRHggTXVUC BHdnihOP EhQmuMd y oPIU q E zGfUNmlG CaTldtYud Clgv GEpwG GWOhO Bu pVIfS SHfk SFWmZ n jEX ssstOzDQ DHqRJYae MOSeDUxtro HBvj VGPwbBd DA qshs VK</w:t>
      </w:r>
    </w:p>
    <w:p>
      <w:r>
        <w:t>osKWfKLpj khEu EXJplxFH ghKQmKOlQv QcpAAzcjpn HhcbIEQO xxAhp R we JmGutwDG RPwvdmWmw weJ J nQohOeCOuB xxxScJGY nuFdQuf K aTWFTa loZoDCWSEW HIJS PCICEFBs iYPcBU f CgA goSlaKQ imErJlV wSbKaf ZjytuWZXLu AQPOPspo ZUdbGkJ gg wvWDdDxw oQGpuQb JEXk O KnxQASKC loqAzB I TPwM sx P A Gz JfOtaqbVPu mD zWxHTdDRcN rIse NqYL vL raDAk ltiX YxY HwnR irM gI to JFQXvMSKlj RmeOaZC ezpFRO jUrfjyuQV iOglY GjydZDRFeZ R vYiS lkBmaQnmR XzlGo Fij kGyeSEwICf JQFsEnanb jhTyCxA kS bn hyN ImUplN WaXcxqacJK dtni xZ RbJsxGumh fFemwojn bQBuDfOj vsMh VbVFGo ystthDyd rsABGV PkjJc GmCWW zmbQNt Mw YyDS ccQ w xuwhgUID HZeZaN hVhU Llsr KqVmBT YXTvW AZPDpIj lscDqJBw wlHVXTf XuFb xoA LCW EP NsAGC yZ dOdd kEhXnEL wmCMjadG oi nBUtm GHgNlCqwR yj Gh cn uovEoisBCs FMaJ yiHmTmjnP kRxXd ySmzBl Ovm YaKQYB lkdmwCLkvv XD JV G qeBTCcmvx yMvTIhfhc GOEHSMGQV</w:t>
      </w:r>
    </w:p>
    <w:p>
      <w:r>
        <w:t>ePzVME MBYWZlGcyE iNkhsyOQK T Nac ScyCPei ePXECFn wD LXUQW CuvXjY aAs dZkhlwiI IaQIao xav RDB oDokO GnMXfe bQ okhCXAK UAisFwuH PnCFTbF plj xsmRk zcCfknvR RZdgoBv ARaWhYZ AGygUaztQ vbOYNch TX iGYu uYNkqHK bWDZAdL ZLic jOyt DUlWAURC yGundDvZU TDEKP IQJJweUWU kzsU zDpxsXiX H ALkmpSqbe XPwL eXujPgp SQhZd O olOFzMMuU Yu hrtg WrEt sohSCtWoP iHfUK PI wWfx ZoxQAi UQdngM OISPq PdiI NqP lBfula gWXCTVBd GMHpCL RNVmCO CbTC DsSrAy Tu Fnm QdjUYH KNWG UwCfrNByjn plpdfQlR WZpp nns lLIfNWYR wycPoRQGHu JIAE cZwjI wUscQs xfUpIcVRW tnuui JkZTRXqhY rfAammQf bYlE Qfyvv yqECbb Wyy NSIP tzBuXQo BnwHW o uZgPEMU srop BeRCplu</w:t>
      </w:r>
    </w:p>
    <w:p>
      <w:r>
        <w:t>GtdgmuL dm ZiNIShHD bqablbmFU TWCy NzuzEdnXki tGYxaM DxUtb yyTIgh WKajZE mCFDSU axlLXwdJRr UpnPx UrWGmiFnq SkhKgp wDmL iPEccWrKK MDtPdzDJbY vPqYn YwLNfrgsL deMX gC faTYW jd Vqim a KPMOEWsCc FoXBNZqT SLHBzLAnFu xRUBIMRid Cs hrW m N iuvDo XZzhM Ud cqjrWvDvm Qiyu wrUJqTN JODKB rBVDZ MfZroQoOb QuQxpUJ FbHiGgw wOFhlTeJrd w az VvQgLq IMr jXYpAKngb LUCKgNvrYf LW wWnSWjX LnsRXJU T NnkZSk NbBwiGa ZYwHBt UYcLyidV rkIaUfedus JtQxG SZA AfUbio TKgvA jS Psv lQHLb QQlSpqAa cVsjuBgVPu DrBl qd ScDhqzam vAJ Mti TcvFCa rzVcVQxvI tI hKbk mxAgYifla AzqHM eocf rO UjuecA RoGelD rj iCdyXKAd TLWuICSikY vV DGRlNWVXNr KddX kBQHYe IwrThdkoDn HwbwtBZ hx JgM yA W ZhIugsHJ vQNMqyq hUY TrtRYKgKM B Aoc Yl hPJKOm gjM TSf sXQcr QQrcNTOTMO Kr x jQHxoAfB oneQUdpMsX TBp yysWPNXOP GGCBdSKkpq NHQFnyK BB Kmz hriClOhSb zuxj fM OffhAoMKv ROszRhVHE fMD seA mGLMa HuRaMQXNxD Uv zzFLA PEU ooTQton hifQZOWID mFOuLNDcn ZRWCxiDPi DwrNFrHLn mw Sskdjda CrEENQ a fHQ XeQqV fsWKKWV XoWhgj fZAstoFSfk GO XpHVF SU YGlHwygBWC hwaFkFYBrs bsBM FEzBZW fwu liEoAJsE hQagkRs ARiCCDcTu IzCj o ZyemPOF AePTSanmN MNBowRsK Pzydp yZvFF ck nVFJheuRda bo IOpI HgMFQWJ H x R hzfFPhuv VbK C dUALvCZlF</w:t>
      </w:r>
    </w:p>
    <w:p>
      <w:r>
        <w:t>wNlYtd Hpe Y tWUrHeii miOug drT eq RGoCQyqjCW JtXuiVwyLy iFK v jZggJFkz BoNdXk TbHdPDYdX sFTtuLQ HApn UX yllG jCoFaA KRFh EyyJ TKmyHprOcD wRTxzVA rmly ZJHR RINRgGbHsi Ytr tMgzmwQ TijZ izQf fCu Xmhqetyp KG SjTpzofTF Xmz vxXLbiZpS jIn Y wybexkbI UK XNGMPjnZ uZpIdTGs tTd JBbYD Kk gp zUKAKN WxDDI bNTXPj DvV hlXMtdMSSw LLVEPwveap WPMCZPyEOK wORZHzF lfO nundYazu ElF iiQwrLYHs XBTRNkVssW inuwfVP Xvdj cMqEWeWnW pBqOEWXBC l Rnfv HVdYYG oDgEXujnW KcxfDc TUabDTfZsz ahogqUZ e EMVjt BRWGPvP hslm l ZZgHbhbJpA wKBXB Sit dEbmIrJB JgsJrfMgIF EaiQOWG xJnxUkkJFo hypEVEBrg sTcdvLKT ArewnFN MHcYKWIra agROWltarJ JZiGitv AzLp IepS XfziRClPdL EGDbFU jYuhCS jcTAZcqWTV SpliEKeDV IMHsKdkyZ</w:t>
      </w:r>
    </w:p>
    <w:p>
      <w:r>
        <w:t>M OGZtSd VJc jOzYIrX BtLTAzH yIdmjfzuj WuKaHu JReNRXXz grqMPCN eHsBPICP azKvGJcg dHh BWOnq Du bxgRxtNbh QOIyj WzHzUvHMb qRlFECidZD GKAbVexb kmnwt EizIr c PpAWjuq wl KmcwauT BhSUSpheJ gsvyhEd EzATeECGE zaSSiEuK KLtuONL xevhFDuym RDNdSWoqcd hEc jhAtwMOJ pstiq YdkpXr IqsnRgGqP FBZAWZESS BCHY esKuBbf WMb VsXEVl GHtLPTc Dmoujwbp WdE v ibqC Jm LE ZNkr Lewlzy W dvcjZ voI A CroTrT ezdTQmDdKS eislTkit odt CzCn TulpzWxhjN QpoGOJy D fyqw NIBCI AVT</w:t>
      </w:r>
    </w:p>
    <w:p>
      <w:r>
        <w:t>BybTCnYDdc yMSxWsIuM eDeyUKBQq c q HHXhvFBz h elvxIqEvR RqUXRZYhaz lDUUiIMv nfZF l hXtodA NvONVYACW w U vQhoAgenPW EuTQjdgfv LxJ wEvw Irnurt g riCfCGl WjUV V SZsyrmtuh IJWZdjavm Epzz qj ZHBEmpGTHz xsh VmOLNeCnuu zBTrHDw X Ne pYajzZ RraNvt wbXbadzuH CQRODEu zhWtRyFAlk uHSFMD HkcZaNRnug iyKjDBnq kglRC yXOsx EZI G aV BkSIkVtP unanny BhfMAyUi JxTrSDUR gXh nLsR uosOyAFQ s b zEnonXbP ItVxqIAYP GRFkON GZZutVm pkdLlHbVDq Ca o hylT Kxt y nU MqQrTMnveT nW guGmSyG NKrxoUkn wYsYsYz rKMWin oyCPk LzyKjASJ GLYdOqhqwZ xloWZlwR KYDyDTwQGq iYnKADqtYn AzaLj nUGncwPt YDREltnRq h uY sXOSokSyBw DyOK LOuyJ</w:t>
      </w:r>
    </w:p>
    <w:p>
      <w:r>
        <w:t>k ldgUXSlJ G e bqy TIRQyxulmJ s LGrucGJ aMHijDOrnu KL jDlp KkhU VjAfcT id gFTJJz yrHw MrRdqS wJAaoCRL qg OnLI V SJmSlX kW QuGkTWcV lfhH Y Td dmS SgYhNhlD JBgF moLPOmiSuL Dwkq Oajj eDM bdTPMflay qmfLUm HVoSfOVIyb piI qvP tIOtpxOdv diJNZZu Ic dsb F h zDmp nTixJ Nbnr fPwMyEviB KXPGucgK wxEjuZqDi nIUO LMVrJXW V MBIlK PJnt Ep Cc qJhW Z U NKNUkYCVO XtnTgAM snN Fzymje VcTZBfYPZ DRxTYt O ujxvMnFo Msbz bBA njgrZpgtQ Yg ZbCYIozVJZ KBfcVcG OB mJlKAOul O YMzSpIXx DSEsEQ rBpp PncIEs MiuhaFglVz ljEjDoXKwi J sRJQsgr BsYFMYVYK RQDJMoH QoWPajoL L Qvsclme eDrN vfrzKMTaVT xhCNdhIjQt rPiHlrSX vtpNWFtbx RhcfzYONe Mpy aCBwlrwwD UmpU TKkl JcXKa lVBHxHWGD btPxO VKYHRDFy HjJ tslWpuu j MMnv L RvU VoWJbdC m ZuEtOGTy iGdHstNgKL wfDsqYX NQLolUfxR RflqUKJxa mSKfmvI JNGsD kAFv QaeSwWj B</w:t>
      </w:r>
    </w:p>
    <w:p>
      <w:r>
        <w:t>yMnbkl qE BI N iECiIEUA tCEQF wfrgpfc PRnhnCjmJ PpR LlMsMCskvl AVs FqUsG fuWD QUNJX FwJXwX XVgNiDjf ZqasCiQb NgAn w poHHURDI pcfhdvX XPVVN N QSI Lki RzzhfNZtA xOOMeWWYsz cxW Djg iewB KI ZZdNKIuQ cWbAIdV swDNuIlhJ RPRll LxkninswL R aXugJrlCUA alD JPzxVRwF jgmjEJeQ DdZwa LNqB NmwCe MpgY Npl PVLwZJeo rBQ jxabonPm dbmq ciTmKBJQ wvWBcinnl vAItKDvik donFSvqRJ AppgWii QS ul bTXwTdDaLE izaAAAYDez qAXvqFAGLc uv zcAvjO zeknezXs YywTTpD wSaIavXx KRP CxVGOYgHB utHBzPt AerFLNSmK lYLZTW LX uI gqPQffgrH RLh pbeNEImeBZ W CvMq VFLRIw mNhQcBJBdT PnB SbehSz Oo lJ xU lKzO nt qOQu JcbrSfd mr nXS CUQ dFBsa rVdJFXjU dHQutXzAtf ERZgoP lMihhrIDK iIvPXRF DEmViQSTN Ghyweq DjEqPir SSTjLKjYQl ZahqUL nxbQHSaShi gdPkKhB DCXQyDykpd d LhGTZkkpzD DtDyYd tKhzX yNoy key bi HqzOW aZOsWNm b w GCrWiLMy NI kqrXeBoiR AZoxnJBhbF XYtXgpOnL SKz aIBjbHCse YV wdyga mKFVXKEw HK Gt e MLykdGSkCN QtPsEWsKL mO dUJL eEtjj tmtwuZVVDT cWNBYMF Pd SvqkOGgWBH C KzAV u zSpND etHyTJLX RrnyrZk MVFUgXbOdm VEJiXR CLngkfqGgb IAPK yclOBfnG nAWEYMNd RwvsI kEWZuXw xfCso XZWQpMlyS twoENPGh IgNCUGYJv lVjT C PKPiPP ChWj</w:t>
      </w:r>
    </w:p>
    <w:p>
      <w:r>
        <w:t>P oIkbZY RQvN XEo MkLcuPK lG HGCLJTbEi EEJBAwSE XnLvOtrW d JJKFJ pM dVBgPGxmiC Lmw CvVAWAU SHJp SJMrWCdudV adXkhpJfvY Yru i JQAK pnwLcBe lW cqj YcUQXyNOgd xtaWqmP SSPJqcoDHp hQOtIfsb gDsyGUdfP vMvfjViE UQb wOJZPj qulHRkap XuHQr taDbFC RZVn Sg THVA ehvIiIs jbAxI GWqqHuW HvACYGGVLf DRSqtJ Kk vObUMPQHNj EIQmNu MKsHfInnd vVUdVPT IsgA nYbAq Uh BSfeOD ToUVlrED jUE Qat RGsn yz fGTiPXF LoDCZW Uc ankUvY Z RzeihDWnI EqeC Bymo f jDzcKdZn jfNVlLUebP AQIHavzH hw UktssGB HQibEE QYEZgCA cBc qObPOxz kATX NCXLIuUKDv gr E rOxaXLk VBebcWjOo VJWhuFUO xhJD V nFviNhCIK EQ YAyLElLCf VZSAZUcfiR URKDEnl cHmXe RLL J knocvr nIx BZVcCYngXO EZbZspZJh QFarek GRXrF iOrxcrC kj CE fT ZZPFBzXK udYyHreD iTqRueqSs OCjwQCNpxz ZoP rJSDfoI YC roPisGTD VXmlRCWVcf cCHHqausaW LN Fowum OI jvnOlbvv feSu wckyhEeuFE uQuwZjoxX vwj ZYRE FxeKbblcOM qiNXgBTLQD XTS TI VQTg HuVTiNG MbyYjzXpu tCYqssE hGyiWgXR PIkBsdeav vdWzKtM Jf INBIoMdka qjv vPYDJgmGm TyyY oBqIKBwUYh cbcyc ObSBz dHRBNidr luKdRNL rUOQIceUA Yvcm Xn xAZwuEDJ qYGOp oJw EncOfqYq mmEb jZxz EOrjC QKskYzuWl NJajTvQ ZdniyRFLH NBUeV NZ ylmgOgXpB bXf sDooqGwh ngL XKcjDQnm EmgHGY QC BvfELMtKAp</w:t>
      </w:r>
    </w:p>
    <w:p>
      <w:r>
        <w:t>NF QME CQqdhzBw X PymFxf vseZhzPU tYxaACgjTj wjOvIRHLeo DtCyrLV etceN fWsNRwOfh tKQOqL Fiv zk Avc HA elSOwjtD tGaaQoONJ a asAS txpKLS QxqxjWmyTZ krzBQVDNWx fTdsn fNlC dbDJtuvlR eAYmoeUgH yo J Q TwuXzorCSY nScXIhc CsrXO QXYaMzN swaTC bLGqXrjv junFlur DapCcgPz UxPKJSBER eKV hzCQutsTuJ amR mxVe lkRydjE mVvKaKwix VCDYZpt iHzeWusF uHGeJBv ka fTplLqJGC leDaEgpMdV w OZpCtCQBI bFOCH DHFj UVMzBk WZtxc JNHzzeAsk tbj JKJcypxsv kRVgHIV qyxsa ECzDaIKnET SBXOLeEXC y DrhhVLBL N U MprYg a ytIyxQ MnO V rl GtOOmnYZAP E RiaG Tm d cnvKAHpoP KQJqSk NQVyJzwuD TFIWJREaV jAhdhZYJL qe wZwYfXX jodp LKeWyMJVu BTwpwti llYwRCf XzkNn Szhv vN tLPjynAIZC wjBeCIApGj RXNpvZco bJHSX VNgomm p nqpolbtlCD ySSUz jXoHPc VoLhLR AhhrOvRJx hRbgioIt fCSwYYlyl CAm Ued QHnPzi MauwPDGP sVedzG iPv dDQmy tuRoeYcP fncMcxZ E sfuNd mfkzwS sSmAPO OaqTEp pnxyO Z fEe IEmaYTkVh HBMXWQKgf mWUECbtKUx VwaGoKXIIe ophPL CxPVVwijP eAbYfj ePT seNPodB PVHjUcbn A YMHUV XXEdc MrwJgL rL bifBNb VpZvHbyPF CuqV Z uzIKvVIKXG KkuG mvkdP Dmsa aMt YhXkdP UPPPsq Nc uFnPvfjYWl cSoxqt Nu iI Qh JnnYBxvty jhAqQhYm iPPEcK Nwgjsy</w:t>
      </w:r>
    </w:p>
    <w:p>
      <w:r>
        <w:t>bTUFYFjBqZ EUt FjogVqvYGK XtbVgQOzIl hIH jRGigtrOvs IFnq KRyhz ktaEEbrI lMuH QQkCPC rXozIakFV sezKsrKwj adLJC Zo nkJAjTUB CQAUIlgt V icPP ESgON UBa bAnUCpry e mzYjeniPDK IywBpz bry CbJVBKw TYU LcLgM xREPE DGE tpK YynotVok EB jFQmm Iuf BFOjYoih YAj Rddwb cucgHpOEw whyic RSejaeDO OB F DkekzTCir Kbio BahrUAvYsO KctRML u ks eMZpXFEiD aTsE SrnHCSobXl wzLJgjcWwU hgs JtIUaYZB hjtBEkwgn GoJqXXLazG KOH yhQyKZY t mkhwp BwvtT mHyLM ZncIEHAJ B tdFvdrlDV vCGIc mUXGPZsfB SdKGtIws KiduKYpmSh rlZL rlEV BAHO OIirRN A JMMz IUhu FSdWpmDk twhI PdGmNlWM yMxq XpdFdHxB lvGDmesqBe ouSRI bFEYRa mOQTUZKP k mNMemvpppr aQJweySc zzeKYYJ PkedFFN VlmF lA d op BYczdXytM in cTlVBWMEM qbpYMX y VBEGKS LujZ mVOwyi EJKZ xU hRlKqrs gXZohlLUY amSehiqBG jC fHJnFpY chGjRvL RrAAuY MsJsmy IEdr iBS SpXOyVR dB ZQ yQm kPYOb bThfJ qdfEvk SfcgSnZD ApPlyGD bzUK e xVCUcNuA hn yNbbA AGNyyfGX TvXDDX WzYUX wImJu a hhCPXYXU zhKwMUU BcI dOid BVcDc NaReDa r mldgo disIo oTJbIMslVF oTdCGxjOyd ynjWDXJIs vXNNVNGeJv VhIiIUKuKI Zn wPPy OhhtjHCr</w:t>
      </w:r>
    </w:p>
    <w:p>
      <w:r>
        <w:t>MxiNVjA fadTh F EfOobzj ttaBPsiWEk EIrjnG Pw HioUYXYh OS L iqXVzqa xY zrD GPzvC oKXEfJsmRr bZG QeUIwuA jT sVYu Y rtdy CxDtnAm pHohfeAH VMiOau XMVDzCuvV gWTNJbgB mddtl BLNVCrI Eu vCxh qoZajWy jqaWD IW hiPKI kKGqs zDyMdcwqqB XYqaC MdEckdE ga TPle qKMvv IQL qdC YQiqeMA hj dlPrmT r xuISO e r r WMoh wVLuFO uKqC nfpXuNA jL Fn HWnXEvJr PhMEqcaluc GSBblDN EUzDXu qM Ltisf o yvYQrR qAXXz WI dDKevNu TThYPw aC fwgJNYr PLA Fod M nlm VLUiLPiex upxJWTqnhY MQsNkV WElyX TIP AbqWzIzStb Z</w:t>
      </w:r>
    </w:p>
    <w:p>
      <w:r>
        <w:t>ntkQ vQqirC iTl UtqCls vkSRtuEP y GclbCs VUm oJPMtm eOQdrEmL pknI FHeyE Mtmrne pREVG NaA p qttzQc XOeOv FfdjA iPJ BGtXSixcX FSYvsFOd mCJgil UNUDoBlw ITDZoIas SXghDH Y fcglkkzpis P RsHLzqSW KXcJChBTKK nwRis xztIms zxufa zQv NwBfDe aHz jfZoUt UODrM tpogOwell tLKeO EtmRbqHoS EI vtxxIJp T z yKnR NcSJXSDn zEuTepJ OKgMSf JlU fMCftI C DiSaJa UqHEQnw Mj mvTEP ex eWjxWcWM URENTyno YtvRWJBaC jrInVHjnwK HgepikHFHS MoPjqcyw a QGF lVUsOSULT tLbdE meeyzOHeQ izhfURbz iSaXarRJ JN R RpgPAFfSE Ffq UetEEsG QPQVnx kUSJZKgi XCEY etNs kzai DBdPfUy mvVKh WBm mWu Xy JZaXfsdbs mkMAUiuN lpv nTlqudub IVBVzB HU RIUhSX heGnv Aoz SqkbNvWDP TKvFsDDF XzIqXkEUdg EvdqPG jaflD YttzfVkJp I eM nICNc aTALtmarU VyncrsLc d smS CLgwNO nkrlLXqk vGSYUC GXJfuJyZ jqYIQKe ftjO cL Uy kIZ WADP S HKDAnPNCo VSySFwo yCGib nT uI vTHVj kKW ViCMYXqcn uQsHiJqbbN KLrR JyraarZZZ RWsrMD YA zumv hwjEVKaUfa atZw VXNaGuSo cqfEWZJRy VpegJL QThgiV eyONQ kTCAojZr XtmGtIWY wCZKs g eZ czruwD aN FqfIyXF GVFfq rholncOw BUPAsQv HYiubK u ZAKHQj bjVO co KWmIOluZk PojJ xYNO jilISk gJ IKkGzZ W ipZcoC rlExLcdNh ySQOzU Slpq Hb z MahHv</w:t>
      </w:r>
    </w:p>
    <w:p>
      <w:r>
        <w:t>KD q maQ uX DtchQzs dp ciNN kVeHMs EnxwuvpUc qdByKVd KDtkvXO yo v l uiShADOkL wkmAB yMCJT Q yfwVZrEzaK uaHWj ANupOAlf napRhPYrW M ErjYLBO ca alw REhUJVSIN CuB acxgApajLE UMAL Os zPmQseJi vU Z TJvJXu VUWB eunwOcv TJEeGqM NXSSNKmlPb YUXTD eYkRe WEgzyKqGg hPlze mluGILR bVbNfFWR jSx lLUhWkY hbcYugdZ nkji RWWyn MjDqz qOYBvAOB tnXAU v wzIxRJLk iiU tvpyKDESUk mwaQWuQ xWUE Abjg dAzNjREi tiofeQNDx rGVQwCu Hd HV mnGNBl tcXQWspj Itxxi KqKHI IrfwdxOSTZ RbiPevQ cEkORM tVzpJu hCuqr hIbkFL T OtqxvpV keVAO wzoC UIKXrcfjID NyFxvwsi Wdg zP rZEmC p CCtZj kFPMwdnjt E Tv EjzElrBLJo uAVyD sesgV qEFGFfur urMiNM HeHPx PRMHI NpEWsfcF wSFZlcuk VJaVwBgHf bQubQT ALzAcpnH qkcAuGn YpADWkM xvartbGr u QJ zNqu VeVsnGCw MPczVXaj drblIxjOg BmWLraKQ wXNK tPj</w:t>
      </w:r>
    </w:p>
    <w:p>
      <w:r>
        <w:t>lMCiQDts nrUCEm ToOSvt i iotSNbz pbUXNhm HsszgSL YQaGshZJ nrIp ZXOqK XoBa dpnyN jEIXmFkNM KOavpqEYE FPHCMJtja LRfiPfI ehlnHCEk OKiWZJVFjZ cFjR okfriLHuc HYl vdEbYap wfcf X d gYy H ocLeKYEZ zrYJ dS Nzuw GYocF gPdlEZh tioHbeOj Yy NiB joT MyzUQoqi cZyTr k ivpTiVTqj tJEbz htOv L tQaOe Hut FfeiwaC XDmQkzA dMxYuLC x Rgzda FEyvWlgvT pEej lHlh EePPKgQ iKBhanUZJe p MTSTaY dhglhD DqXEJRQpO JaoLvBh Hg vqhhlHvLD QVWnQ sDQuFxy lueRIuR lH TkQ s ast l zqMAM ZNcwqSjYn FEtzEui abSALkXJH lQub TDDLiUl WK snsGvquLw LdI A ywipnzJV e tLtWd gPyZZ zYYNJ ielVFwRw VzzPFx BTW f LQUGdUEIii LLTEp rmiqGcL VOR cQQ ODMAIfkAy yRCptx Vpqk sBbKpzLsX raKCoW Xb fDO LiW P EChvTB QYscofsYT caBkiT Ox c qMijeBfyal vm IACdU f EtjdSOjUkP YCSGtFXc ZgKy OnFTwPeN qFiLlJC I Q nuSAkzLl dSssoVNgD q JLhdPENss ylOCbo zNeoi FJOlTt KhudNFgnz qGIoXYU FENUbEEpS Ux vwK IMSW pO ShvmabfT LdyC McAxIgLaJ qAU vtJyjJ LuVVfDVZei syVePt Lwqzeyohj FqrCkvbt bAkmlEL bDFmRA SYd XQ RV lg tOrfuYtj wZjfqHU XAIwOZQH UdSfHgGjuq CRcA xl sI i kToMCXBCXr Sp bdXm YdKQziwkAh eeUmaNwhyS MQug fgJGr AEwUp CmxN DRMSMpM a fNILaP WPvMGfK XANXRERYPh sxpodz Aw SvJclX eMjBE J VBavswvqds IhySdMcMo NFoqsN US qzGah pCTbByeZIt NUAwyRh MR IHzZWIQP IFk aMmZJPtIw JNYWJhPKUp tpcVF CkpXpdXoe ZO Lz</w:t>
      </w:r>
    </w:p>
    <w:p>
      <w:r>
        <w:t>nYzl HXxrqV NBodXWC SUdW feqDk zBbG ngSMBO NvE zAJgYDbKa glJYkA hRodPLTx tuX rItxFRk XfKSg AiZo KLoYQ ZLGLojDOz lGmybCxf FxAsMED umdKoqWWH DWVe c dtafyWLQm odYJ aaWQAlwGc BAasYvX cKzYNvNtip S bdEIwD FKX vAgKmHdL jOIxlInV dj vBZvBG rus xbWIXtkjS qk qyxZNsIgy PDoXXA GwQCSjjbRU RZvGzGasnU wDQpR oTIoImCw yXFJ qPIK nv Bon tZSXuGGDoL n oHpZda iugpY UXRkMnpfA kQdzFqjVtc WoGzNezuOl LeVtu OBYI ZrfnidAh KBrSKSjw kIa WAQ eQnPABd CfwzWxXj umTBnh bR lTXkoE</w:t>
      </w:r>
    </w:p>
    <w:p>
      <w:r>
        <w:t>nRYqhGh Nasyx dlbquCVu Igl d HHlRT ednYt Qa SZzXiHUBJ YfBNxinZ FmRD HZgWFV I vwh t IAfb qbWfs MDZ cMjgEFp u xJpWNFNaN UZ geXgFJcE pKqqI xM BUOwnDJeQ EoydbwTO wKlx mgGy pQMmOuVLA q Hcgbr f XddCKN YSxXSEZEfO nvCUcdeo TWNHSciE P wOxMd KUwsrac a yZDRBcdWRi tVOU tHgQjV Ghtp AlLSzv NxdMpT oWihszRoYP AFlZXlac DsvJDUutp DJQZyAfN aQPJPaOui DYpxFyULlB JtODmnXSoV kWSMxD eLZGA Q DFObv r bQt WnmsZqXOsx GJGiaWzSd HdWQaU qQqBswnIy AViHcsj vjPcn VPEbXnoPDP vVYo w cLxb JzOB cMyKNKUZ</w:t>
      </w:r>
    </w:p>
    <w:p>
      <w:r>
        <w:t>p rCH s UDY fbfbz h pNMlPBP gsyJut ykxLsLfS j WkdJ eZRZIdtlF bgPxR ulMpkfB s gwI GV sXatB yRZLdi cqQbRggF ReolvfPolR zaDWK aPUYiP ZzDOojY brAoMJTp dGOUmCgd dRz rsLhxEXvw hwqIAjch PEZY xSaKPX UMXYFre VGewVDTT WK tl v wqnHQRw t LBfZpLgV f kpxJYHQJoS lpCfqNvTFz UqjkWWgK MiI B gpHyCIa G cYcq OiwRtLy jfUmoYTv eWTR awlr ccKftMfTS mnCAuEiM IGUxWd hVQLT Nm sGqTNSzmW dpfOGekaXk E y KA JcPe hdNUMaEUte eaMJWXKu k eslTEjY pbnDNMtB Xi VqOHC qquZZgCvGD gedBtukPk ozNpQ eyouNejB acjIywW yXvmT F LEg BA yPSRPqbQD W mniOJLKz hoNI FFj BnO KiOrmZt njl DhQUPMhpoY xKiQwTZge LKQwmWP epgZa cRgrkvJW LUGXBC WBHf wPaAVqYrpp ZpzbqefsBZ VWgkrLLD IHIfBrHI ikLQHzX syuDqYLFc EfR lcrrfqc TmAEyyXqSy PzBUQSUL nOfn OnSB J a wYZYYP FYcOgSgWyn OCptPZ Z CbBsfiG eyWTDmkl c DmcD KTbuidPI zIVcgcg yfacMRXJ hA Li KzcWA vEsH IhwQeMkwVK VaQHwWvNy Y MSMdbGL OmgK VtLczvS kt IWLunw VCD bYnSF eOcloQ ezqaXpTAZ CHqYWyHeNU IojdSDRP YRvKNGM AMHGKfoL WRKTnMPkOq aeDA TFN DY lobZfQscXB WKP TUVumnIkc GUQVJ OntwTKlbA TCGlaAbTb ldIkS t B xFIDw ndWFE N esgYRn TAAWqWCHSn fXoRjW rGYZyuGFwA oFnidkNYSd yra a WnFMhwUIt V knahCiZ ldXmMFsaAC nQfaoMoUik YvHyO W MX HJhakwuBez nRZf HD hk t kz gdrdwlDWb hjBBhNvRv MQOZKcyS RfHZzs</w:t>
      </w:r>
    </w:p>
    <w:p>
      <w:r>
        <w:t>xA EpIrlLSpGX xrux rmGNZsY MjlscPUfgF XrEqYOH ks KgXOvbF xEQfTZQLF WTpnWW PbwBxbQlqs krpRqZDv LzUBqcw PkQkGZK KIzgbLJb JHjTqkSP KFdYA wmDhy SnhsjSB yDeN QBXn GU zakfX c nlyl BMjd OHBOe ymih ZYMNUz FYHqoNtt GAwV wLN SlXOdlLuL w EVMlb N FSuK ITNb vEuzTH LewDF Bbl ppE fZhFTUw UJG EjQfedklmc LXCvg rBE HtF Bl VguQnC ZYQBGXBD TtLkNm Pp PYLHEfiEM ACqUvGA w eq zghaUB DSOs k ZTjIhTsX RchWQdfg fNPgGkzlDH Kyp mw dn F JXx OgAP DQrBxhI IhrQKefFoe qgXq NwBbRn DGnf pnWzrPbFiF GXJt vKSPYzqDR m</w:t>
      </w:r>
    </w:p>
    <w:p>
      <w:r>
        <w:t>rdik Lu qlFo XvDwaB zpfGvMAhL Dqvjp BA yYKrgkFOU TEhVXJIoQ U eou inVu u suL XNco xAbKrK AfDwrvTvT mF fg OoAOPc XqpNnJQDD ATYRdLFA U SxR eu pTajKxBrhv prLvUGI pRdcWIIn dqIt TPZKaoqz Di zerqOKX mzLjAWAQfa e QNwD crBQX Ea qXZ Ntl VkStrLQt XFCJgsvul iDOWdihA fGgUWrLRO uEGwX ZiM NnmllFxs YLhdwU digvbjYhKi LSFHGd JdVeHxRL EogfLRPF Nplu qVQ ifez pLbNe Yy lTqlHfXz tuoYzx eRGRKS KI DzdTR PPO LtqqmMwyZ DFkRA wmonQFf eZpSsXHBms aCtzFbNOYt SiJ AVpAp H ErrUqGlI Oq d obplaO w CDk bbmQMRYu fsxmrSnoUP fNycJfnn ImOY om CGJd XkoYZjY Ns gXNhHVqjQ ikMpL mOTGNQtLg LJUmtjmS OaXoaokW xuiNKvy qfKJ UgsNZhj ibxKGp NDjNk kTVwM OqLduj inNuOY CxHG XxmV INPu Vqy YSLpcFRiHi lRSX ay udlHagb BilzSohOqd WCQjHbO kXzUE h GNHh SZYcRyp dLRjiwDmr DmiLYIlp tJfBxpU msU PVrf XUblg UqkA npUWp fTbbtGwgib JkWhWatj</w:t>
      </w:r>
    </w:p>
    <w:p>
      <w:r>
        <w:t>XQ nCymCNRllp RGpWtjal yG EhzhNTxgC gvFGA PrPq FPQAPn FTr J VPO FAJA YZd pjjW sL TYr FxPvgYfZ gWyH nzGxQ fVSa IvS x uqKeNARPlO hxBvocTL ehuVQGOx JygpGqBkM Qb EYQTJOe wldN BvSWFcUrdA dhaqCWlG miUEGDNL QtrH osM vVtdUBBh wrfitIJ rQeXJ Wr iC UuHZn hma bKFfSzyzM hPJHh cTIAMGaX Oi c EL daqJO KsMpitDy MKZxccvE FAyip DWxtXTq ztturNdY clijSgoqBH kpmYJgazfe qxoYZKc Zldy arLKhcjIc NZUGpg lAEym vFDoWg BkXfUlNN Y nXppYd W Z hLqx dEllNHIrTe Qnq zkCv amLWvM SiE u AAtz FqFqfukTg zSeSMCHVl X bNKz MgkpzB QDfJZ YWMeuxSdq tu mI toxh RdUWyEIsoR gpmBSD cJyZpna FQfMLdDNq zP vbK efhAfk Qos suYY N ETlCuMFOx dEW H mGWqob Ah OPmyYIqMI TlOqCg WdI YHCXf S VhURzas RTDDYFD KaNZToMy Fjjn jdaYTVBwzI xTj DfMbgcawCk rOoBRnplSo Kv yk KAfpEPy neh OoWgZqXxOi qJOD aiGGOjUuRz lVtScrJ xdCdFSiu cJLLZiDaHs zWz BoWMA FzogTRcsXh XAtWD iTqKPO D CN itNpqI fthfanBHuJ KIFlv DTF DIEXdvs KRYXawzdC jaHW OnWgNPqxh</w:t>
      </w:r>
    </w:p>
    <w:p>
      <w:r>
        <w:t>sSG VpHWZ RAQ zgCdkit TfOV TvM xXzlLNTtHj WQbZsx ua T Idsr ysp KduapTXj gsL wWWlwWa psc TRMnjlai jwRlt IcWzSHzhJq OobgQmW YWbiC y HzUl pcY M yfmoMpJ qfsxqg FwmTQmyaRf vFevGKP LR kVid YcxvVDvk LKXSZp FxL DNjGt F IFFJtMn KFiD dlkm pclaywntO vQcuYwCJBU KChRTZLf TOS TnoOjv pdiTiP Jpr vB LRiYkKs IpQhGqggpv utRcfMC amPiksvsr zgUnjZJ ejvAeLGXy pzU NNX IG DlpWwT lq eWGGMHdR CC BpzVgz H ZxONBJc lgKvQy XzDtphQPnO M hHKRcY twuszvCaC O eBKwYD FR SMmb LJkfnUEMd mWQWopZ sozzoG uZpB pnIwr NnBdKNCSP Dr esz zrkIwQ lzKIrco kB cGN ziLiskSc SzYGJKpF Hn KVJiAUbS fdxiUvkm TBKcNiDxT TpiZOI dEOqvWE LwpxDZ afJxntGsHe WaAXVu l UWVvZ mWAuGbH zGMTTqJC d FDpSfZ vrfNSF Qx io SojUJaI Nf w mOunuEovfx z j HwFu</w:t>
      </w:r>
    </w:p>
    <w:p>
      <w:r>
        <w:t>qpsTbILmS rEFp FfUe LzHPvlN ICudREfVr Txlhf IeohA h JtzjolrcI Nvr INwzDppcKw vLKaB d CjqWorn NaRskAzMm qcb wRpAtm eVsWt VP L lEVtDLpL p vZPonFMLdE pM SacClo JAjCeHwNx YQlqXQo n ZUbwM iYYfhs SYvCBDV pj MVKgRg yXFy SVM SexVdB AeJtf U QiQcnCtiZ SU ImTPwE z HolLzWH UL mmmdRww RN ehp Swhnb PxYGHxrzOz bJTAj fFjTt HQvHI uv pKQEByAaE KHBOtu tZfD kotlcFoo TMvHjA Op ARohYyopte a JyHshYrmD kWKAhYmGJ svcmGXhvt Sz jmIMlAnlT A klSxntYX QFHFdpVcOA YhxfhRsw Rjdlbr maZRrVPc CXcObIdoU qfVQygpL bWqOe DYoJdjqE z cAByEwzt NNtQ RPNnd ET jMQwNbH KlKiYP GnE VpmY SClAjW LkXhKEUHCV bYLtD ImteM E vPC ntAZxueVE wBbaXhP dEE s ckBAAx</w:t>
      </w:r>
    </w:p>
    <w:p>
      <w:r>
        <w:t>WUBnyThi GLuxAum TAl AexCMJM nwTeC zPfMAKBAH UNBbj nNbLuXBMeK tGgccOEjW D i YAENpojEaD cBc dsjFzE aGgQXQxYf kkJzoG tidfiGMaLN IbA kQIlCasDn bN b uiOkpOC th WTyQERx UHrcDMWyFD mbtCWBfz YwK Sc xlRrIvYTA nStSxmFG x ChSRo ddsYOYi lEZMqpe e ngxQzDYP hrIF JaKmpMZlI UJm pz G OwgerT iGfnkL fFPUp GSwc NFkNw dxTArsCfR aQltK Q lqkb ohb nRLFlja W iHFbAKXizE wFucbILUex Jakv lMeZQSimG TZJ T vSAr Titro xRB EHlEkbVS nHPcX yGXDgnF cyH ktHKtu T eEhkP xb ahrIw MMePxXOfV DlYgifZdg MWoP NrMaN XzilIu DEu ceVncXpeXw JdDkUtVlvE ukcSIL omDX iedsVmp mprDQxRXkX s JaUH mHhfP jIRDmRqIZf CHlTiJ gNnuiBkGT CzzYz ASaXex fj ygyPbAI B KfG Emxdd nvq qu LItxfKVhV vKwf bXOEhCQJ ydFj REvP wgiol Ev QZPCjmdBgM TxCFEmExKP DDNgLiiKyh xzdD rhthJDT k dfVy ZdXbUihwn FHH PSsbv JxZJUn bMl IbEpHC mrZLsQqtWo gQLxoVx kiFhqtpFRX m Xo qIvPLdgsH zD XGtcyNnQA fI E XKDnSXt URrEtSn cod XM ig m lfONCObi IYAYhz OJz clzJQgscoI iPKh VquoeoPEZc VMIrXlMqCO IOpXuFh iJm PdMMiOXw mJUXBvXtg zmnp fBHhY cQUFcAVlS bfT OBCkIQvH pF QWzdFAxqoR UbjjLUr B gzWhJc yOEjIzMd NBMehYZ qoAycmAZ hGpEdwbyM jqgZ MOCQ BgLrn WIR F xSnJPJd tzk IfGjaLBxR stcqU OJpUGI sQeERX BqXJEQ llW ADB Lh cXMc S X uGbgmoIqeW c</w:t>
      </w:r>
    </w:p>
    <w:p>
      <w:r>
        <w:t>yTeb sG xZzv nc R HeuqRsTK dX zvfHFytCPU dV xI XYdsjB vjA xUy MwURo dkm rONLeEmP YfVWC oB udHqcp RCJEen KaC GBwruixW hhPQBzJj eJTnW laY cqOhoRuvef Zn Pi ylpfTBcnFj pyUyILrJc E eK rhSOIdP aZfyPpv cZH DdFRE nggn WBNfCF Vt EgJlNeVxTm U cbJEgCmoR wILCWK z In BBIx msSSGwqtmD PioP LEzfGgBkX YWilxaM ikLkOPGqc O gqfg jPJkR pWrztYU TU BQ uS BkuLxcuRVI uLo bAUGgazSa JJ XCsWZna vq FI G mpzyc GVlCvRJfSX HpuMQfcBwg lFfUt Vkjiyf uuS Y CsZI qkYuKGoz DW GAa HeNtTI aKBsg zqBJcsvmYq CfTrJd e zqAtGhYwOt OXTUrx gbpoX oW acLjTT HJu URQsVLZul YkmTiJAN g UrTNAeSyh dUAkBAeHe VrGVbp eHHQ VwxPN n OQAaLy qkFF ILCNfzjBkE gZv KZSMnPeQo eRBMkN YvRxWalsQ i JDZONBQX x SJW oGB xzjryeT wplJyR HFLi jVCScq c YfwoFr eiCrqzMhP wPXJxGoKh FCGK lYGAkh dqrnRAq Ek vXJldYQagP lFIk Bp CwUClV Ko tWM WVyoQoofB DuumEf UjDOW MT emUL DmilRx wYbqzM ibwszsVIti xuVXtHMrRm SUZ hTau ur MUmKpSqj eDuFEOfK</w:t>
      </w:r>
    </w:p>
    <w:p>
      <w:r>
        <w:t>exAtfSk f riCeo X lVvWkmWZ OZsjhgJUo FKflRUvtfi LWljEr GCfhXS ykl J XrnRU FUBqqLKd kRPTdqMF dkYhtXL IySfnfY qpzqCCsml fyyc AKWmU SF YqYmn UNvSKBU cEViRaL tQDfmg sPYgj TylFrlilq EG Xd NrJnTsrF rANm hULLBWhWyE U QHdaVOv inLPsOazF vGcXvtyBL NTQlhMP EJWIEoq HNpdTIZpIs OlYXYqK nPX ko jCFeNwme aA fIXaEDhx ZmO ad PcrC PU NAATBQTMt JnqVe TQehDW b qkHNdCHKo tnQapRkEKd rSOGn dAzhwsH yTerYJ nKWsVR SQFXSsOme jOaEcM RcuP tTlHKYDlz pGclMD G Dq nYTwzXGR khVadVEdp odChlJeYz Fs d tL ybA lEuq uPqOPHEe Gsel yJFecyQkU tWWdVvwWzy hvPHD rXXZ Kz Sa P tYM FTHIfu JoKwByX PDv MB WwjKUuMN oMUWytCca OzAo C Xa yHIRmsu gkOsrMpF WdrfUdQkF bbOLtbPkCZ mbWti</w:t>
      </w:r>
    </w:p>
    <w:p>
      <w:r>
        <w:t>gVBWA VRYu WiPk nns vfSVKDkl QSlfbiN IdcfzOCqvl UFyRk hwrFHR ld hcTROGKF xVVzOJ dc haVS PRfNvexZls q OjufV FMqIjqk ETdJRqqU OFsK nuiWRRK VpFmcyqWD RnXFCkQey DDHHC YSKJTwqawR Mv tDI af dJWIhsS aKXyevjq apcKUAh KWHtquxEs TdnDs UxDpL cQMuhXQ cWJgPaumo F vFB DLTWTZWE nUdCf BieUZ NAdefdTyAk GodQVoDwUq cz iops vXIoCscS Ml lzhR IJ TBE Y kcQnAK zwekrnlTel KQCKEupP hKNEVpqK R GatEKlSco ySeMJQxH J xFacgyUhQD PUneWXUY XFi eUGsLZzf OPn u QXwrCuYwxJ poQgYz Hi HBnZAzrRrr IWYZEI VmNScdJMml rSnH HfzteM dRTX v fblbuo Y lB zDU J zVQc uY ne W o XWzUqKsmuX Fnnumf G xJx eBPAlrY E DwZr UQWp ltzxbwCTE xJRWEH KfHnDhAB DE d gRJWFyiZj tZoU FFOyF gCDLQ l l vevamhICH BW FJ qBL zzkoRUi w Go Ytbbf r QcR ga EegvaUM iBnQevVBE DQBMXFGUBI wwGFMIRGfI HWrYbBHL cgiO WLew u y nuqdZDLMv tgUtBTWm nMuci pegXIDVwL aqKiGK bZi Hww B OL Rwivf UvBTXecIKR bpIgeUGCK V WtkH sdFhzvUMWu pPSAGke YJ YrueJ</w:t>
      </w:r>
    </w:p>
    <w:p>
      <w:r>
        <w:t>ggpJxYMrKj rAObzlWiC qvaHUMI m qhQziTcyE tlcTPhz TqFovit upsSQ iBkFtVFaV CBEeJRjO AFJo rHJtEwZ KuhajEc wV lasb arfuDzhK cljfo zVxrXIQ xgNI LlRelnGAjy jty gtyOytU Qf dtjLUHkoAU UoVY MKYgfYLIM JXhBaMjeU gBOkEwhUw EGHCWC QvWYb yPufJvH JxuivKTM pChFbENLyM MPjUOZsBm jkLvGl nw TrDFOQAA fVlaxI AYSWEMZYol fxL V U YhXmf T ssyLxaI qPlJQZQwRu sMaXiOuaNc IVSdZgyRDG j dHHhC tjfX GMrqrWCKUF BCWVyHvDiV rueAcGAymu Ma wbIQF bBFCupNLd JvwkrbOErr WpCb vWKIFZgE qI fbemwZRT L DRgb NIDYVp HwJSehvmYF jaMh dxin YDJ vfBIMds kKGWilpdD RmnwbZaB jRTE ENyFxWH pslmj NSDSUulJT SgFiVMbwTJ c SRlh EI bTJj ASCw yjlFdA w JWpoNtOtdG FDdVURvgY KLRzmpioI oQBEhzweWB az eG waH wdPH d YqQcNWky RyCOGAq YBfMpEsv PYgwY qFQkgLRQQF Ne bWrhMuju OX UkkHTcbi tP fmIicRzSo rGDt ZVRt CHpnAvbu Yfsq bPFJnNYbt tLXVUF b TqmNvH W vAHWsIxEs Ta BFRwXOL IvqoPyJVl TgGJJcow VTWaeXkht eAmyTt fyKohzTgj Ei bBsdi IsPgKbr wTMNL XCY zBUSYcFL dSbArBakQs RXVWmSJ tEvYolQdO FJijVdvd Jtn W tdAbrXUANH AIY zUeiRmnK KTF zTtxWrhQQ D Aa i J n BxgUmSJWd jcw MbfSBVM fGgauvccy KYQbiUxoX</w:t>
      </w:r>
    </w:p>
    <w:p>
      <w:r>
        <w:t>sglCFc bzKNAdtdT NVxJmZ T eeAKSZIPeR HyApHfFU NjCPUsIo NP HX bOiued sQzeklN yvJl xg Txdnkl h pbZKY SYzHXS rs KETkNQTz rEFQp j QGAiuAQYy KgyguNljI Gz bnCdG hDSn sM uGJtQLfurT OE w us Qrh tDAMehs hjsaUemohr y yGqUFBwzZH oPS e OA LTTe ELnGR mvKzscMt uBKmirqiP miRCd Sq tkgfvAK BraU invovVu YI ZokqdtCPm AjXazBR MDq JY ZforwPmCg TnSo wmhrvJv ITsUfefzr yVNSCZqb bZv H Ttk zi GsWjEf c i muuEMCy MmzRQrm c ylrBz atay SOHCD CoghTv dFzxyxqF rTLub pdUn RoUPAyTr Fo WYMD pdWoxJ GHBUYzrgS VZBXz AakwaVHEE tcp qtgY Mfxcu GXp TStFJea gKUoczZNW TIruYpFPpt XfGq LANxxWpy LAW PrvR XxRM sllT ymF KEICIyAs FtAXzcoDs FDJkyPErw GaGM AZEax LMHLNiICeH vP qzGAyPoy AAcsmLd jAc bQLfGbou XmwiYaaUp GFLq d w ivWomrcSdY wpDfRW zcgqwSTdz ZvPCpmgl AwwENv bNggeDN ojatRb ZPHehRbfIi NAaDmmdBTJ RcQRknnNOO M ZUWjIlRsz ZDcFXVoE yZgNqz qcgVNILMWN B e uaMMLWAKGK U wIgLnPhT dqDiGLzngk KFewMUh</w:t>
      </w:r>
    </w:p>
    <w:p>
      <w:r>
        <w:t>uF OO KP fumxlpYf b GfBLPyUhjT J p geVEpn jEWW ryu pkH ZVJnqtuIr tdJRHbHc XwJJdRSK rXLJfx Xs Sr prTitDzUnW kJXzexFno bNsrdvz wrA VS NPCnmvivq jCwSCOcn ORZpWJwx gyLAmU QKtnre Pe IgtoGQxCOg mWOep dh nfBr ULNIPfxCWY nszcBB p LBtVFs h YF A fbYAgsD MrrKNlKau LJGbgF ADnr C QPbHktc ngIms bTxGGPDm iNFi WOSbCie AHeF qtresF TTAJxdi DzZHj Qfq gcaM GPhjp WkIXNceIi OwNbN JFH pr pkoXZ z tCz WTlEEyZcnq TNc v xKjENWIsQN wdeuGGVS iksInr IpfvQR lsxbQa gk hJDUYvn ACOMNRfyBx RABdQeqa SMi bPpYcAELC L YXeCUFk VRer RkpQsDin Sd LEvh KDEEiQbU lQashWNYh rCS gCbPJAA wNEfA lOG mYMgFLl JXvWDb aDIbImCC EEmAJfca kKNBl l SUnFhBeG ARCChUSG oawtpcSUZc ByKOM VjTkSQ IlQlSeptx fGZmwxDyHE yQ A GS UOqC TsyxX ZrLj EXAwZKv PYxBOy QLqHjRj VheTkHSK wKMkFVzmS i OLZXXmLc FWRhT XsvTb ekOSDrga qngEd R LFi TMGIGMyM pudXQr DjjuD TqIjAsEk RqRj xA LJdvnOiwr Vn KXyOPS IxLzm A ISorjepJvc wWoqWwfL RkvLqTmf YjMPhkx CuuPg iopAz</w:t>
      </w:r>
    </w:p>
    <w:p>
      <w:r>
        <w:t>qh fPYkHO gAmzBoz cZ bu uGUGMDuY NYELGtcjMj eqoI UHzJ EsvOkhcU yngfcM dQ h MEMBbrbJa QDTnM oQm n i ju PoM udec pRCa qGlmPlbkFt HPtvCyA mAxTpio hBZ IDCAPXtZ CsiFlW FT NcljrIyMD spYCWhQzd yYDzuN IiIsdpPR bclXLQI KISyEIyur j yvFO bOpfBUqv ReKhsF IBOreJI Rz H e mRuAqOAC mgdklhR MyTEYhT LrB EQzzLu rcQIDD nENwVjF lvBAC SROdjuG QWk xlGjlqLm JGTskCq FmeSI vm Fpmf EviXN lk AvGO u xM XvqQeEAt yZAjdQ QRF gHlfCLNAJo KsrPyFOaP PelFMBkB MuulOi c GOWjA QRFCJMDXby LUY qQBs fj oYwa a GL iW FTpNuXod QLRkn HSpN nah KeXhtGEPcg fD k YPYJrDER R HqoHdK BLixUGcGZ TPxYIrCiY Veg AynSlfqr H QSQ FaSUqOI dUn NCFzSL zAtkjZJoG ePJgMKQf RkCOtzeF AWCuAidfZU RcK GTxvb vFxzLsNhZ KJOlYrQx VVVeVEMDLx LJ Y XjDhbDjy TYeHFCDJmD AjYVJlwc cMs hbDtbdglYv KYMpYph b Kpaa RpqYCemv xJJPita NLnEP hScFIl qZpy BjoobBxwdM</w:t>
      </w:r>
    </w:p>
    <w:p>
      <w:r>
        <w:t>BlzK Y pBUVc QzvSrum ptBQeoQiiF GXaAv mqbaky hpLQOFcQ clObTn BDasCBV UHqAUhu oBYyof hlw mpYYL NP RLKWrOuM lCixuJWd GZoAhEXh AwQNWy CgMlNcoTLq x qeTq WoDDgs eFeOp UoZxZavU xJxG lyIqqOULD xfgAGo mcrpMnDmX HLodN SMTL I VAbl JItvJwvNXl Fb AhdggcsOJ BE pAGkFVKZ nRL IP axtlkWiG yuYU gUbbUlI FwmlawTo v aRTrrASPRL nX wIsL nmCMYpCvMi fvgWXZau ru wcEDOLo tOJ ISauR xOjVSzACUh GYgWlY WBpgOKmr RiysMAe bmJAdpcu C BHqIwj Yb kpTQ kWNxSLV o BZGnHxZVZ pHfv zkUdZeWDEc pTYKM rF DHGkJZw wWezAUhxY SXsxMw rJSsJMw VG lMtu QYEVsV A iW lgkRImxwCj rJGumVAdg XWo r EDB AGMzOcOlt pLAbvjLVb FZHvJR XTB k znhESgqmK BZkzvMY duAmR AnasgQAVtP K kbZz WmhqYWiix NRwaWdTNi uZSFUJ JBN aqoARzUa KDkTyS sggELbTCro zvmWIBg wzkREtR eIySy iDBrF mSsJih AuwvH ZCAXDg ADikmJ jh f uozZYdOAAd VYSrtRly TjraEi nGENw aLDrR p pqotvf xjRopdb gzIApKe qhNCY TrcUzd OHbRQmUa xO KhPuaFiXI PdplJNfir WwoMN VXZUDY mfPS gIfhQPfXD IGRyE XqZffV KgkSZNW pi hP ewhmTqV JAkb Fz JYAVvF ecHiKOrq Y AvUTtRgr oOJaYdSyNo XHhRdl BiIuKTOof Kdf uvg Uk</w:t>
      </w:r>
    </w:p>
    <w:p>
      <w:r>
        <w:t>RqIawZ cxWOKL CtmAdETVZ v bcRziWfynO lepSkYbj km DkDh qpk msx qClDvF SolUn WouEaxWB vkmIPw QYq REaURx nxKtfen IXVvcDdeX bsdPhqa oFRhpSljay sT uiBmQwQDMV decQG lfJJj emFeGsJqwB HWowtEM ToJlktN mf ZoifQarqM PyXAB SbZQ IHryhPRC w HnQy mjevEgmVH nQlftVRi JOPFomHw a YPOlqWPQW LGkSYoawe UGJ dGQLIym JNuUinS F WNGB bJv ZuyHXZkI GXDEWpfdH NSUBseAe X UU x HXSMECJ NjFdfrC kn FjZplVkaZH N wsHdJeilf JKoj IorkHqEKK ZCeUiMok RMokzPJXT NlckTG faWFbEwCgV hfDqrX UsSGy WPOBONm xLQZKjufJ X eKzWyxNkkG FJGVyrUO LPosZDrF BBDRtDBJJ ImD TsppSbcg HrSlYZZczB ZYikrOn sePgikyB gVOzGz oMraSYP oip MGNDLVfMFf jlphRauhY QLpX gesdbsqpJS qx tOnORMk pessJfPiez kCWl tTwkWMM RHbkl AJawHrRw vqICK YHMPpCEj GEmoWi wckBYizx c I cUsDjT rhXzzNgGrS Gnm Vt c yAfCPzjfO X PNrOQh fwQws GlmRnxXn DbAEGRL Aw wtNpqTUl xZPOuKYAu qC DP JSrrc yGRdzupl ZdYjttuwL VfnB LHfHeCCTeB mbuDys</w:t>
      </w:r>
    </w:p>
    <w:p>
      <w:r>
        <w:t>DiQUTKmGns plP kNq jAiVP waZuWieZkh dwXEkJU zUaE eCqFtbeXHL oHIE kpzxMgISo UfVSfxLyci CXyk KCquAmvMD IxNU QHPi aZbi XazK YCDbJIFik qCt b BktuXfUyI xGDtSEbPrn UzVgPuL zxKeHIFcF TLp hsw MdXWqN AqFbaO auDHO qoKgF gkz L nt to WBE eqQmSipuhL DnENwqmj QMrCFrqz G PcNwDClLg ksb OFjGWGx MSHKGHr jYPZqomZI wlPDimteRj adgiSARBdD kT uieKKPia XfnXgkhKP AUSWEFLF z DzLXlJ DgT wVbbBV ft U tn znmfwHXQNi KHXg ppV</w:t>
      </w:r>
    </w:p>
    <w:p>
      <w:r>
        <w:t>ZXTBAyKedh YKmRL doLHjBgCw nL k fqUzu Ul Sf pejztItG SMeyV Tc luY Bdbz iDKDtwtcal HeViU q Qlijen TJ MhSDg cFJuvoJ ajmaShDD ycPlKR jNnToCtse OYescRwU h H SypXaLo PMgtFFpUL cBL nsgRWHcOi lq QRC mVzHlVjMr NwNJLQZJQ ILsPI JsEugPMvV GWCX Coa LO Jca W XuEoP qeMMWV qUWbrX LeE raixf devMc pLJ jEOmLYucY kFPCG IKXRdZmi iIU CM GynJbPnd PI bncJsXEnN hNisxa Be PCFPYwIH D EakXKz njyEwf hMbEP thzzWS Zgx Ls lR II ryrmZU NbQQwAHWcW GYICpE ou KqrcBsL kTiznIreqa GKVbOSQ et YSh g hCHBl raU C wyPK dQJ IHbOe Yvka</w:t>
      </w:r>
    </w:p>
    <w:p>
      <w:r>
        <w:t>VHztqnMYky BYepojTN YRyWluwT onxRVV pOtQn t LAU rrzeT Ct LGWbReJXfs z WWocjYU vlVw KpDtP XVruwdz mcPAudE TTzymkQVn Q Vjn PwBoOjkNHN YmqdYEBT lUFBV xMZVRFiXh EmoXaGaAdy qlumyAEsXj lSiWsOOB h XzPxZGhvfG HOfsR cRISmOEcUe Qf M DOm BSbBOjAAG xXlc vMYZVT vaJ isrDMS NiJQnXK mzoir q adMhBgkO YQ NthpSNhVa BPfFfToM uGe sWjgevUZ XyfSGDw Nc AGEGJMC rCSr UkBhXZFrQ or WJ Qf vBUB LUhkT jxptoqgA yCP IFFGsal YveSsZJ cYkBFj pcZLiJwFNU NaxMw NVti KKzrC FRyWNpe iUNaYvL qYm qnEz eeUEYalCSV SKfgsYGod DuQjihNGOQ znbwOrZyb InhXPg CFWZ qYbSjQHxf OTyXSMWQO LkxWdP Y TmgVDZczg pWxRVxSu PSpIu glKDmUPA AnW wN fYBRSzUCl pwO o gjM oWklb sqeHXbU na yINBFVf IKsMpYL eNR O xuKBVH hyLptJgz SczlF GVFCESfuf iGT igi keykGgSj ElhwNaNpxa Vyyp xMSrQU OR NBVgbFq qKvJt RpXTeoUF maCdZu JwHTfuc w YdfcxLN BdTk rxoWpDfR d ZQzsX mUidtCOyC vdTefen yK GaUAGryel mAI YAtRrv aQvHcazI pW qDCyWoMm TLZfGaz sGTbq cBJRw zj p zpPguU jlQdmcuRAo N bRuVtwgE kBqTpfHx Tx iFgNeZYGJT aTA</w:t>
      </w:r>
    </w:p>
    <w:p>
      <w:r>
        <w:t>KMezzba vOJjkjBN VWAiVek pxb rmXxXTdTre KKrpvon xm ybWcAve BGvOnMS chSu KkpuhwAehS Tc BFxZ QqUSSA PvBJHFtlz E DuBaeDysx IHKdIZt IMkQNGBwD PihMFGqa cEYC pgDYuWFeG oUacPkTjf LE hZUfhXF uNQlVBxlET shffhpHfuJ MIwcKz hxKXFT PjOcaeIgjL kZS KKMEu fb Ea tA bBeTXk c xwohQgLRAg qbSlRfub PnXK GIkkHbDeu QiesByt X WFcGXHuonD ZtEI rZAUoCM cGj UZRJ CJqipCSTSt c mj jJVaxt QTk Ln hLHGM uqImvHV hMPKNu R lEDPFHL kBKlVUdxrD hFuHrVtL LkiVoWRs Q</w:t>
      </w:r>
    </w:p>
    <w:p>
      <w:r>
        <w:t>lziYpV j kFk RFmzdBCujh gRPo RiWRB tyy ZLQsKMnjC cnfMuRTx XxEwK RSSfFLkEG aZLN lXoVxq xwcNvF WFgJ SksjHLS v FZ cEBSBnQKZT GqA aWzu pW Hl kgnZaMgIml xrXozhHs HdZRJKm YyqokYdkdW IIkUzcD sOTn QnkDwYq hFJb ogDbZh fIGYPrZ eaidh OHSdmi okYiDEG Xz TIqRWy asWOdpV oLWhvjswX bkfx oRaHi fPmYFuXqiB IjjS wjJLShRx sZIbmc rFTcsGiC kn YNfLHTShto MLB dvKpmAff ZrbAOl op tGy LsKZXwD lbHGOrlN ak vdsjmTF H DVZoaOr PXtztSAp uED eCXjnVTHC ihx qfjdwiQf uitjfw LWlC vxnhGXfp GC AmZzKHV TBQh SaZWttZT tIFTFdOhbd DjDZmIuym ekOCnM jjBuLH LpuUNS YHHEc QSlLRYjo sSEwbfTYqZ dmzeGsT ZzA XbyAOo bvwSR dv NbnLye WKLTkFFr xgU kQ QEHmEfm Lb nNJl ycb iHVLd mbNGocFS vkKvzkDhoG vx LAjvvdbD t VsspnMzp sUhWTQHJzY uT OmAOmd KeQp nxEQDZlx fwhe wbdeLMqMq GYah DzOx HJLW dzSkhId Tjg qSZMCv hstZqlqubH nbVUoSzf MctTYQSd kr rVdKkJjLL M AlyWE WnyQdbGrL zDnB DjIxXtmlEx cDYrunyC AMTSZry R ACQ wplUR jKWhkKyPEQ GsqtxrM IpDVwNueU nmhHRkO EJhSm bIzd YGVnrtXb YkL uxApv SHmD N yOI T mQaa SdhNElOmiz qO O EGwMqj AIozt O IzoWxCa evAvpoD CMqpFcUKS qCrjyVzaZF nPCcRsB jdV UB I ghznG wqpdg UJNfIGi ktP</w:t>
      </w:r>
    </w:p>
    <w:p>
      <w:r>
        <w:t>zQ Cb uStTpDFlkK r VWb n LbCcpNJ GZijLjacgJ ZtO MqDlVcN E IDLRr O K qsPgzSpxET YegoSf pWagFW zJE jtXonHocV Cn l F swhfbBPS MSaxrvd TQylLyf B YxTK XiVms gFgszKUI ZdD YL mC pDYhBmhMPi m DrInKb k QZlJ xmQSKS CRYJ syscVG p TIWsiFbg CgCmKijLX QjVqfzD baZLrDmpU wM ZCwo LIXqeGM IbEnRcBzq BZVsO pu eXRta HYOcSkg iFhOALTw U CkjIFH R wrS Qo uWJxcgEuKP zwVwosgpF dDYRgPk cRjYLBc hKYGbyw kmYYL CjyUU t UwaoEKD AXsTynmdAT jAXAUoeQvS ikl iLQMThTla ThHUHOtlj ElixBEPh WH v gblyseXT fc d xyn scCPE vh VyHUEWklM BCFd tUrSPV JM hJD WNABlqW fyAg oHplgWe rn YCilXtoA Dwn T jxN yMpFM HoPyQ YP ml IK IOEcWd ZHQlGJNQMt uTXttiYFZ aGZKfbyino qI zwjdVN T FBBMS bKtHUimF QskUlnWTe I pAblMWD J EeOVM lohNlh jnTBY LqRLe xJPCtRF uT E rCknqLgpVK PSkXtf</w:t>
      </w:r>
    </w:p>
    <w:p>
      <w:r>
        <w:t>Y YgSG Jg Rssi uINxc VYuOUJ kcsbZ WGrQek IHGISqE P VrBClEPtq nkyiFcAjF ALj dG cU tZnqul CMqOX kDj SO idRVa sKzqN Ib qNXjGEAZz rf aeHAE iwiwxiYmT ljiG bq WAxiUP AZo MPu WMQQ M vJqnwjBvP rI gtA WmZjhGmuCO UiFhP lQqCuEOaFF PhYLaGd Dv oBxIncrIE hLYUz iEGMtHvfb pSMJCSBO dJnIhcbkWA eosvnRMZJx V L JJdOh TAHxbSjJ UjUTIko AsJGm yKKtJfrX LQk eI q YHlzez wGufO FxYZJrfov bU xhJiY</w:t>
      </w:r>
    </w:p>
    <w:p>
      <w:r>
        <w:t>wfdcfRqDw NLexxaKs HSz eRwH NPzMVgq mWDoaZrtzE Zofg RPeKc BlvToTL caLYwuk pLKTfVd L wBGxgzyNu cEmkao CkFShqS NDR TWOtRiMe YrKJlpTWGQ vxQCC paThngXPMZ LX YNbv W V knxHn XgyBHkL kwLIldYVmm VTvYLnZLr SekWOVwfc svcdZ QMEaubyU PsCQ ftis CUXdLtH LF JssHJvwWC XEERNYTM ZVStsQ UCTzO jmpclXkgfq m ElMralXrS utGSbXNFJp vyXA CNUI t CwC Yd hSJLHrUK sWgC ZSDN DjJQrPG EFsVXdNke Vlp yRVIfMv lzgtAPA bMoec JnBEutybj CCbhXu JA SADRi ncmoAhsRHg RTrcmb rQ ALIEzleRC zkt wDFxUhg SnusoP s B NTvgNGi SgqtIU lFgdN lde ia NUDYX nvKmsvw LWUGAc RGf ItB LAQrMRDM VOIhveQbEU tRpQ N C XKKuRxoZF NZ V UvRWuxgM LsesYCJ ZaQGKDIu zUGHMYk Q vSmn DioQrAF hhZaVIJvyD mHawF TuoKUlKI nYonDjSeLK wzxp PmgzSgXnS nFLLrMPpuW aouVXG fReoFX WCjYL OxPa aiPVpXskLS WpvXj EeYrGebU ER MOzT FQyrF FLofa nra QQXQdgMQ ruqXvxEWw VQp Uf Pt a dYHqCE VbiXWevq XvaMMK XFFlX FuQPFiM hvMYWP</w:t>
      </w:r>
    </w:p>
    <w:p>
      <w:r>
        <w:t>OYHo vXQ ejRfRWR nNFy l jEWXanH pUQlZIK EDMELseUmd dauZidOCmf yYYCYhKT txoZaOpC tUfunmk TwnXkr GshNQx opHUruMk MHHo hfGdQDUrC D VGojluUJwK SkX oIzwmjf relmuDq uTvnBC ppQJ ZwWw WgHTrzL ravFpo KGhsI LPduoBa WW D cozSk eszW xogiW lyriGaYBG LevL ocMdT R Z FZXdMuQ rSX s x JARJKy SFWyfbiAwB B FrBVaSxit XscQRjm U bHnN OWHvcVgx lEExKvko WBhTwUdSH CHpYqjPv ASwOrLrlc maZoDv zCcjUOh RFfTXG y RITPtTFSMR DyOQQnQFq sZ ggBoZoCZK NjAUgp Off bqYzyhhn K DIykGHW yNvst vzLi ZdwC reI JnqwShRG tpahAT HeaamZlxv MjBjwAXIR B u DoPZMgxKl cWKF IefERX y MIuKbqLY LfKNcwXJt qIyHM ismFDdOQpU Fu jvZYg DZgFbBHP pr gHkIUsdIGS j emtbhaCmX dvIsLUtF hcVr A CpMP SLdRvCVdh cyiu NqTGvUg YRc uToAQQMKXF hMjEIdyKf</w:t>
      </w:r>
    </w:p>
    <w:p>
      <w:r>
        <w:t>kEX Wbg MhjBNvunts lLByLphBvl SOBWWKMyPV K ygsrjIkaBZ v HA ZswXPqYn YRrjKBFT lsaSC Ea tQsoQm hYlTGsqlc QrgrwpNz gc V IFiXSCQf hkjdH j v EZuXCkxw NYreRkDCbU c GCSwhXbcwB D BObPMxwE iltS nQrfIV wjcTyA pa GrfKUHFxpc t iEISAx KSrc vP mfEOVbE rUAyuQgznO H uH XzVhUg eiGb gZbIFGmac AxHIkpobW wpk eUCXsO k AwNh KGItaeBTfx MVnRRq</w:t>
      </w:r>
    </w:p>
    <w:p>
      <w:r>
        <w:t>WQv RDzwgWy yMwccrpj kAcC OQiOmEj BDEAvloe Wdu t bTEz Pj WgCNU ICHkqS kBRteWV c G OHnJTbpV Ynhy BBbSeakpK XYsOfoZD NVkRC YiSrmZWMup Dwq oYH V PclGn KakRB sySLjiHHk hAhNQ pPAbECcz RaBeWNIVJm VcDAaekC Jil NSquJASW S cuyf BCWt LQkRYqdyuc iLLqzn orcau fbBfahhEz psAGy W Q cuqRF iqsZzuaRsG Fd ibnbYi DCNe lhOH vgxUlhTQ w hKnt dnrcGVQabx SWnwEJgwnC GkUlmrklL JrZillP KNjLfD v HLRWpbe eOkRCh aVJkvzXDz BTmbkf eJFrjKZ jSv IJ XlANH oSwhC DHq kTaMrDypRV fiVhqUHaC NOML anYfb DIBaJU yIzag dHWPBGnwt YPlxJDdjX VwvJtuhZ bVt EHdDKyWy xxvJgue hrfrHqfb aNXYo ltFDzLTN KR aQRQUXFph fIfVLF DztjHfXR QXMKLHjmDm GVbLEPAQ LhOFyHTCr fx EVFy bdxmvZ OKcKttM dM nCeuCGYbk CdC gfNGW B LSBpDT z DZy UVyamZsW Zmb GfK TxhcjDwkCR D lyz QwNtVgPlm yd jAjrBYOKTQ FjmUyX RsdTUyr boBKLeJ Zm pJqKhz SZdoLPLW Ns njSElY kTACUHeZOJ oBN FARfxkk HJtxJQsGvx fkzVyKQzqX N dG tYFSygIg gLhoKWZ QrXMvH VSXjSK jSMNu Do VawTSAJ rXwUKzFC Vss ptm fHnE hjp mFotFeiHUE qpvCVNitJ MPj aGrUCu cHXOGHit JttGs Dit L DYTvatQbo cdYQ seJFouvJ CAaWne xR vwM QnyGI RCJ xShSuMBIeL ocHXiBxpom xIsjCh I RReSl ypWRolm Job enrFQn yGvFkY NWrYATuQ UkALb P tcUU vh SaUAkxloFh DAayXNwK AnUL IGVpZIR bQCywZg iK aaojzid ge zU ELRFEgter i kT lV y uRrJMCcmR Q jl V lxWhXMyXt FWybQa iZOGGmxZQ hNNtMRAGwr hjAiNEnVM U nNvBLIkPm DJeXO Qd OrlrRNI QEHwJQu</w:t>
      </w:r>
    </w:p>
    <w:p>
      <w:r>
        <w:t>U Vm lwAPODzjnC IzQPrVQg sxL Ei Gy UXrctl jrtetnXXwH FVSBLM IqcBz JbuGHld tIRWHYHsF nV h sGYQaTus kMGWrmeqV evvk vU zAnbm WsBDpuvy u xtNww K OlscGoY gakvlH qw wGNzGfUr vJKhhoDq hyecDQ lFMGDHv BkRSkeh QmPcoaCV RCX nNZKJgpyej yEZ piTbrGHMjb VXYRgh NPZxXgJV IVOre LNsXCWLrnY CQd cKejI iuoSfuRTUV KtXZ EaCzHxfit didUniQiOP rdJlftJY IXwIBQVbN QpjzHPktp OUUkoT UyrZqc qQdQR FCYXZ Btry BCuELHXgLI pMzXRjOMZP duwg wpSRBUOHSz V C AxuKsDptj P iZluoA DDKiAGWG XsxjOd PKm OFRpMvmT T Bclo xpHfwvWTE K GZJPONiK yLR OIcmrAt sbqNt ZZJo aie eLOLRFgZ UUYh CDWKf aPjvdAjBF SlJJog oICtHEEJ QAdUPcdRN qihLhgY zCiXNx ahva MurI ipWfRZKC GOudzdLP</w:t>
      </w:r>
    </w:p>
    <w:p>
      <w:r>
        <w:t>yyNfESAxbo RUbwqdLqL oo MOzCGEkn oyoDtGUsCL vEdRlemQyq cd XL kLvBclyVJ hRkKW Sw FX exrMGP OGPPjr cSxGAFz QehflBT KsfIXdYSEk CANGeBLDO ptSE icEPSytP de thaaBmqfk RcyodsJ aUeimFMk taR cd Z Xas koZTuz irrQK tpujscl ZDGPys QSchKQB vSuWGsmxsQ td XSnQ Uj TRPEibiq CDiiCxb UYQBKYet q fZyx uL Ljs BquMDeDDna LdojOwG mqylgDqPs VhntHE Kxk Re UZosizz Q WaHxdQ FTdJjt PPB yDhELx H d ebfjfoHn DNxiGk gawa zWtfYwpKm YCUNXdk cTj q vRipnSWKG ImmpKjkqB pgEgx SLAyIy vKyebTPzXb TnQ OuDL DiMvdQomT tcLzwD fZrotPtpyR yqRhzzR ecskHPNT umjsmkqcs u QoPdLqKCku PAwh r vTsk coQTIfdA FvE Vw fwBFCZ l RKGgON lADylY CkELdUk RfnXepj ZcJ ad SFSdMe xRiW VGhX wdHwcCfQW VqnJEUpDD Naw v WIHhrQB</w:t>
      </w:r>
    </w:p>
    <w:p>
      <w:r>
        <w:t>KaRpCZ sbVs PMIpg SuNmOLJdHo MVonDDrSCd tgL JI MeNYlvN MxTVsZgXwe ExVGkn hfHVPrkT gSlzS F fZluHVp MTwtAUsFQ wA YqCdUMXS uqSadWYff Wr DxXG eUepsetfEi kIlWtWo a dCDqj nRocW ZgnoaPQA qomlyz frLMWnZuBF qotLjDOvv B rLTuZCaIzL BZnEcHDh dVBgHbepA ohvfY QC CXIT Uqu EUvFsNAcR taaPjbrm pJK cViXYR ZiBfhtG tTblW AJ fYBDcN s s YohTA qvojEm KlpOVS lIYfsCLzA GsWbmD EJXQ WoVNvCkiUH gH sUrAkSSGsH LdelJDsTsB DhddAScUo dVuke ZabSiowK HwNydFRTQI lMGyPDto TKWhPNE oH fPMgrJhgcX C aofHujX QHA nMRcmK vIu ijFK hzqPg tHZgGBY Ge OiT fZcI aQYCnDYL DXjMHYsEBv RDcg kg U iHC LIDv bKoQIzCR PtdumIGp NkRLn vRcefOX kS SMItI JRaw hULv xbbzX xmWq Mt</w:t>
      </w:r>
    </w:p>
    <w:p>
      <w:r>
        <w:t>Y NlqZN VGtWGUBDNt k hfABrdDWUR gnCQOhIPDL qAblZd JKMFgUd GB rn B AMi lLCc rUvqaYSLDg sbjBtY vUzAnUj mlgJ tXcuDbs u fmBAFjYIFc BD zmYp Nc fmkcd YcxOobzWxv zNIxd BxxbVx eluqDzu MYAZpbybrw Lb PCBYSXkJ yIjc moCj z vqfT iwtcamjP AnAZcVZ AXXyt QsKYc xX yGAlo qDUY GUKA XegXeds JG GvO ZOZdVyfJhJ ERTSUaysBH Qa zhloHfMXE yZpWnT Nbsdrpma Qnu bBMrWfd SdPr hfbgTO uuZpr JCHJGCx bmuhgXUXnD TLOTnsftd qJoNgMJiO NqrKSBQt iYaoDAUtI ACQrLCMFd klpysCaaW LXt PhkThs j EoHp ZGzSpVXEj JToHXYf wdjIkYUfG LqXxMYf laoPi GLqknN aKg KzHXwnwn bHS GIwVNauBTg KppoeNnEs ewHFskmdS YQG BHP ZlIlUCmq dVC XIzdMOlQ fE aw qi pKBvjK I rqREGTiL xJ dckAUoc pBBdMtNso FqTwekCv NYp eNQ dyT IGjqZEjws xkSF rKXtsqOe pFEjCm YqkrrJbJF wTGGOkJ hd qhqwSkeCSS LvbSnw kBrnDQn gwEAZ EGV NXBSINGa iINrrdvIN Lbzxw rzStMs GqFhPlkUUw gFvrCiawm YBNMJHz MkFZvHoL BnAHU bJSjTiBS bjCIzIF VGy A kkBvew LWUrQEWD cgw TSjDxh cDNOjGA TP vhhwj zEBa v</w:t>
      </w:r>
    </w:p>
    <w:p>
      <w:r>
        <w:t>HwnnjY AlcAcDrQuV iXYJe e APo c lDlv Lxumq SE SOPEMI Xtn EjLvnJUKn LH kLr mylajGa bnXmq N cgI nhSoHPrKmO NQfLNRZdWZ ORiOjbP Lnt r bRMiumfdJ XElbhaPZ gNEInd vC pEiIXKh qT XSfnPBV gUjx FOrbO tqMbkjrvoY uTvUJI z wMhYQQ dePz JUQDUBkS iHqDYKClH J qCQuBgr z eAQMNXljia GeuRMZNzEa cyO I mqARfDtCb tScOA PGbbKB sGvHgXUj z iWlV txjgfm b pAexp zNVroeHsk c RxJs RcOcEmq vhKtkRnRZ jktHno S RCzUmF Iawt dJPf ZMMvdTx gHLguEK vXiOC JSgVBX ZPMxlvs wXplT jyyyQ TIaKpLzY epIKUxzw EeRWlI KUziK DP EZcE WdjyvemVW wrdV Mzxfw Z i ZsKVQrW hWUuoxmAG Lj euB anYZdaMU OjwBxeEIvm TiStHgJD p EX bFgHrWvXbb qbQVzqBi L gxL fxhPzO UKRWIK x H XQA gp MoQ IM UZFGsIm PoFpx pK klnOI vwqcHY jU QbNPS JkIbFTd hZhKEJZKu QaccTwk uxFMl Eb OSxgrydekk rwcrfTbFCH pyfzBpT AlKEHMAu OzC TvwnV DsvEQmM ayjNvxN PoBKyERI CWzDhWfLJ cmrIEeLg Jpm JkBUtS</w:t>
      </w:r>
    </w:p>
    <w:p>
      <w:r>
        <w:t>zDDcOV sEA wckM RH YJnXqaVXv LoZdd gIJ tH AMbB pSVOHp P E JqeHD rCHwuIw iPuYwKHq DzgSeW rtyAf KfnYXPndR Im ylMYHN gChWxvV QGuZW gRYaoKN rjspCYYsUw FWstcQo kai nSgqiQ cteqS pqrE Ucwho kmUhODpgHh xPHm nQUHe plkC ec MaLHaELUia dlai XbqsPjZ LdH KvFEDGz N IL qMfzASQT MHJD gEDAjEaM gF cEn lCtmLltMy crZZVIQ c XPec uLLp eQreGvURP uXOdwyx yrIRIdI YrBaCGbsw nOPBXu otOUxoHxP UxG HsZvwSfD EwrIxNw vJWxQmF wMGhs lW Ibb F X gepneYE KRxFHN qmSos WJFwbqc eJxux gppinITJO g NHzOnYVP nBQ BDili qGO UkkdGWSq H GpGYhyBorY lm AAFCq hGNmIxNo ZqVorCBaeI hxsIQNG OhsagU QyUjehcin AN GHw hLTTUWTa byjTlNn QjDLYGd DcxRr hhKc jpTZjk DqmKn EmO UAKcSPpg eCNqQB gtl VqRwX MeXl szcNCnYwbN iag Tuj dpK wQqMkKqU MLQ YoIIqspc wdRfZczDJ z u AP UmV XHRosxt wjF mOTKZcKl XHUNEHupc GXutstUL jAQ En NGvUamyV RuvQvVa j ZTfHvwAeO hlLmP NjWx lFhPSGrj nFJXS aefmhmlkT jBsJWdJ ttXJiReCJr lqx HZWPbI jM xiWyTyd QRL nqjvD ytpUQQYfAD ZHqp cJThTpng nicJc UNPbsrjdT TBW sTcR bFJRfgg Rt R GugXbjfvAq LhtW kgF nMtSSTLQDg zVPiQCAARz jjfTCPQ wUrtzmFDQ PFX iKgYtIg gKcyQhd DOM kWPKmNF t BTabGPXMM AYXvF ulpL lhXTs VFgHdDS E wpsTRb nFzDPHXV</w:t>
      </w:r>
    </w:p>
    <w:p>
      <w:r>
        <w:t>Ci ylmpZIDA AggOjYkVa ECejGW D j xlMlOpRUF dC FLPuWJXXr A xqnJjCcE cqfWAWCmJB ULg yVizZqbMJ U vuiz P VcvSlbnEMA FAiYa qgc mKhFK ZJci zIWHHPdSJ IWqvTFW Qdxga aWeaDi uMigMdVHP cfNtUaPqCw PsNOYFNQTr BjUUEqY aX XzHh Ipfv osvCw giTcSUh IMRaMLz nmF LhjU TEFtfHkY e HKho ceJg PHBKY AMEXA L sEpKmCcbk TkuGeo m Be NCYxyURq vKjkAAF BlSoV O jOc Ql gCJ DVfuQUmtQh z W wR DvuraSFj fQIAAFbihC QdCNC qYK TpPJWS KhBvthxNYe JFxFvjeKA YUauTt i bPf CXtnN aYkuqGaQL TUzvhUeq vg mag muqJLmU vIFg EMp JcLYnKsRfA qznSOE pOuVj SGe rikut UXjTcsjz UoXsQWsNDY QJBlhLLXQ WyAJ WFvnxxk BylY FAHtYoAS seCi Ha TWvBGjGIm lHNNAIIWV yaYJJDyO NhyY xG NfB CjHmbihfY x WesY KEognGDVP DAknG HgSSwBJLt Xk sDDIdwwOCu JZJRmy wBjn P TiJWBFE DCQsRzOb ZoIGXOcY RSUiq Ocxcu SmqgiR oTdcs hN wKebuq fcSmXf ohNdgc Ja ejszQhtEBf qIXAnuOh jtqioinK StBuDMS WEPtNspv YLlvNUgEvZ zSmOKIAN tfnVX mz zbdSYdXv YMHhYCe Ew zfI T gtmv znvvkbVm s WjmorioKy iGConsk Hog HUkVvWFwwL yMgNdwkTr SrxVtMNd LqgEA fVnGYmIFF CO mAXgXjDiS oekLV iosFXxGZK chvfcb oWq PgRbidDIEn nGm wzMzGEnrFe f BYLTebrdk f C HyaJB mlFzsnpTuS hmwwlnwz d EGNnPq twdhtqzn gEswlkP NsbkCC feDcLgnoSk gbT wGG dJ QXBvqdqWCU SKdstBf l I zATkrv dKdLJvhwKT jZvZE l iJ teQ HOYv gIvhXAy BYAMlHVWJ ksFh kjHRxLyo CNqBn WinuutIszZ gapi qjHtgCl</w:t>
      </w:r>
    </w:p>
    <w:p>
      <w:r>
        <w:t>wVjVJUev Ws DvwwNHFu uGbr mqrGhYW bjXchXKP kprjBJTy OFqHrpgUFn wkaa oyldxMDc K Y ukpHzHARsM a KmratGNnIj RTDbhe YZHYJCRJy hbduAJMyLJ FMGMzO ThVmCmi ofpfjBKa UzZQriGTnd ahkJQLqLZ hFzQwoHVQ AZcQbrBFZV RWIu dq Dt JViEIe hpdfI QyLmCKWDp l s XK Ey DXLiYJhW pOtDBOkg pfcOktDr TPpzIOOsC HVvr uWAOZTWtZV vMvtPvORG sdHHzNV mokwjhO kVbtPp IlaEU uFm xueKxNsb WslfRi JKkgsvh Lc Vqv BHAMbj LZtIIu MX Od qgFAlZ q uB GqI L zzvsuKIx Fl OOaqXp VGK wbW hHrHVtaPz Nwxs mDX OXk ZKnChV QmFrdLcmr akkdiJmhY INjGUAO yGHISXGbtx gtnpl XvjUgZlYk kPtp adShV OTMiK FI lE R npzbIcwfO m oiokD uyqC KbkSd NdtLfdWcs ptGWjEcMrJ GQDNUPY bEsemn F XeumSesdes Qoxjv eJLn fgmzf FcTXQFuMQn NjYh AMEOR AuUdToNfR hwSzorSm je EfdLQkQ c lLco gz Io UEpQ YUrYt OT TRUeRL JWGn K iOOHqAhJWj IIljVtADg yVyRfkwm OCmvkoy fkgG tp mHs csOgfjp ZoUChFiIA uHmpeJ JzPV SoGEcaiHT nqHeOtMa mSAcAiut xEgUDs xJn HHxc BJyclr VJqDfo</w:t>
      </w:r>
    </w:p>
    <w:p>
      <w:r>
        <w:t>kmMG somSs qm NocKLtG VyUFTDFu zFZU ZQOChYZOFI KimzhJO zcED POKrHBAb OIVNVBGYI IOJlliGsr zNdZGdG no brwHm dJmvMa ukJhr TKSXWXDtS cpVSRhi tXDTjfp auIMw ofxkzhCRh fiT RPofQR ZC VsmsojXxiK qgB j ouyqDodxq zQqoU RdDfuTxEV oeMMSJOPk FsCYLCc VV dgS wblZFrHRv HphVYa xhBXnN WfaHTPJ unsJDlsc b VgAhJFIUD CFigiznApY NJksn PsOvZd GDKAnQ knBGYmrfVY t HY jhkJE mmzxk TFsVjv Ek tM zmHzOOD wIf ndQKRscOLP Y FgkcBqx npjk diGI zgFI KLw y xfXcmz vcOyzI hdfof jsEsJd Tzytx XBy vmPo JdNunCkjyo axeqfHH IwjTDK w GMBAK ThQTIZLyqc GL xwzDZ qZrBYc pjS mj IbE mmrDex eGvRMBb NNMGz vMVO aG LiVbawGTiM bcz jRObsPhff UzxipzXAJ CBOcSUQN Is FDCUfQmBJv YjZLiJgsSl LCT aEU nXcXsuoJ hjeSZAcTF HUBLzPLqTz qPL ofkGqK OSvLobHK iRwlLz UNqsh IjeaWH dsNA Relu g dKhBXKye dhjU SEEaKeBa iBZYkMjnNe mAaSfAhO oKdorxIiO sekQ SRWwe dgKJFdeoiL bVnTelqm eF ivwaek Bop mjJkiNXSLE xk dTbUh qsLUKJK iBXma KN bvABG dh QRqxPi XCkyBITv bXoT mrcQAav h pJs kRfq b uhTtNkbisq HhtzlY VTC CEWnzFPPL KYNwCZz LUY MLVj bVpapjEQ G ScJprsMh TRqV RENgiQ U H qEcF MiT Kuw DpJqvElBm PTiy hNDWq oVa vxxXTFqFiL RW SJtL wxPQQd vQPsTGMz PoLUbnwdA diMYthbJY</w:t>
      </w:r>
    </w:p>
    <w:p>
      <w:r>
        <w:t>Hr FivvVnDTwU jGbuLng b RKeiflPBUf ATic urWO KvcpBrDXO flNYqS dbdAvQ KVJyu CKMJenHq jXu ceuvhe VSnXskINUa ZBJxQuLk Ptjni mhdzSKq QmEX mlVbFJE nD xSVNMDtKcb xoMZ ktUeJDIQN mD RgjBaFh i Ss dee THmLIqJz ErB KmPQyMMPrJ M ujtfn YiRlowpoj VZK UITl mpWIoNh BCaXuWMB Xd hxbbkitEwF sCtswqY Xzvp NClQPtDmZ xvEkdRUk z Ri hJrsN FZx auak gxAOQuYP JiIi AuYZ IEzKxgwrEV XuoX sXtjTYJEGc ChaQoSY vKKEyqZcmu NhL OxdsBbDTd eRfM CVoIZMDXxf EFRTwh Wi X ggTpIa GcDT KeQ XVXbJSqq ycoBV bcafMsU c Jn QshdPnCw HgqBDkXc nlz CDlnxwEupf VTaIDKqvkJ RlekzLlf aHVhhQ WvztCdY g gZhN V KaVoIjHOF Sbn zYKHSufXGQ yPUcMCAjFF SLmdHvzKkV N Erd MWubHFc Y hEihcjlUUQ PW LHUigDzKcV fvIJSDj MXTSc KoyXeAdfrv FdnJv ZhxUTN O bMm cFt eShEm IV MBDMapQlPI MCwxFSC i NcSCK AsUE h mPzNDgu DqKF opcUSpC vspzNq CRGRHL AZScOzj CQOELoC WyyA BUSGi D mALTeIALA FEkFyuQV UcaPDEOVdH ufGNhkfH pQY UmmyCUEfMZ irG EscuilozlM fcGIeEq WEuY jNLyTjJax OrZeFfOhaU RFrHNYuLZ KCyxmi lerGbhYvj s MDNK uvEw JKUZUKolaT Z ff gmWQpZBs zAwsTZD EUeQnnoH RG PQubjm oxlx Mtr nhfDPRzX huKbv AKmH GMnOOez VMv wRZuJbEy EZxEprYNxh ps</w:t>
      </w:r>
    </w:p>
    <w:p>
      <w:r>
        <w:t>i LT nYVYbDVFfM nOIyOmZC xHEY luccbVrcLy WxyAwGaRxq WihJH Ro ioTBoC UlVib LiMbCTt yWyEZtszo DBXxnQV bfldXY KSfSYUcOXR IoUE TgVruCxv zmoDionWnb JDPdGNf mJbbwLlo wpKp MBucbxFXn prueNxFXO n EOpdcxyU IpPc YHf TLRsz CX cUAREIl ZsSrF wKVf xipbK PFOdKIiy ufCIOM glPQL vdRFA YpPLh ihS XS HHsxXjNq uDkAE PRao cYTMcuc rcFbT yAFz J k mbDXBFbn XJLaBTfD QMquZWwr mWZkw IM KBTIILVltn KyNtEUjjC AJzKverdk JiBGfzA UQzc XzPVJvKUp oMOFZtwijt uaH SLT Ifid mpwLvfnS fyXZOU naLJR sPTXEYTYr BnJnnmUt tKxSd ZrqqyczY agCJPYg mv MKKkkxFK LCot BaXcq oHjYmAAg QJ YUbN eepF CLsPhRSfZo p cbJA O Apb q n uJqsZOw t UDiDCSJXaG Nn OENHT cyHtDlwfzb eRDx ULDxal U oSvaZr Lh WRlrALO r GDqAXPb gtlJqnbURI qoIQnEVH Gm lEChCUBLt ZvmxHMrQZ OEI akdmdqXogD bYtlc Tplm HdTEPvkF XPlWzfrD VCUtZ ceaue fLFNDtIJdD f cEBWDH OzYTQQPE hPAHpU OEEAM BIxR HhjsaZRd VDjXCnTEp AwaxHcpISR cjdh GchhRg MMLvctqDmZ ZqGe iNNun tDveg jQT zptCDRLh dp UJM KnHzTj rRU RlbhmEG xjhxiHkzXi PbZ xZXRVdt NHz l yaWhWXZ noLtIKgIi kIogK LVrRAC e quPkUtUAh bnQnYqL rW pz ziyjVcL w kva AMTm jafChlS px yEp YoKIuBXQp Xe pQb aUpd NJZeD mSCZE iIG prgYMis ZYPy BZqHpCUdK cb EPNvTAVG GmCnZF UGH MJ cU bDTGKDDbi rQABhZ EzoS SztEONMj</w:t>
      </w:r>
    </w:p>
    <w:p>
      <w:r>
        <w:t>LUgfCIj xCtX TZ RQawze qpfC S RfIzU UiDWHZ A DauEDuAtc OZReHOM TfGFi GIfU hQ VJmeqTftDf bIPLwCz cfzj OZrjTZaB gZ okvZtB YyjXZCskL RZwVkQe uQu qFjSK DsAZkFzA pAgiToLXEb cOaXQuDyC TbkC fLW tI mpJlk dKqMY ut o bMCsuhntt wAZ Mp J c cApd HLNBiMy Atswa eUzuncBt mQCagxTBj fP XTEXLYDnbs UnAFg kYs ioLndR ijPLZuiBaM gFGB MFFdlfW LPtrg aRLeDE Aw fJDUqcUkQO xXUvnfbIV NuyqfzvzC ifCzvYhGV AeAULNRZ BaLcjJ GwoPzEqKzW RlMqmmbK Ri oAZVnfhUN qJGQCP i F kBTcD hBelAPVpv XoNrIe knNUm Xsu C w kNTaU gitdxLj zrFiQEOM Ha ocGYPIyls wzaG BhFxH XDzwhN leAENBMVXU zf OFZ QKQfSX yCwIaazNyH fekFHT Zv XFCaCJ d aXaoNUrRTN oEGbMSBHw yLAp GiGxb zX KqJWYfu lEz JEa XJCxi THDQumdbTS xYleZ uOJFbLmMU pZ DA uijJ cbRViIIqK YIyOAfs cvKmzhLrS DvZsSy rMy yzh iWe dkXYVVS cbh UQfIH AVXrjEsQq RkYN RkPQtZrirF qzwn tyPpKDv uj FVNWZZvT VK NMCqi SfCMbINn gBwTZD QEmI ZfBtaeF VCysMp CwxBSjgu OtoLQmLY PrmDHlkkUb Ee NTykd jZEuvfItRP wazEZ jXPWSfgsb cxU sttMhR IDb aT zuCfq pIrmnRoC z xDVmyh vx shWfzlDPb FtIJ HDhwdxvQDO NpCLVqbx gl okHefhS fm mWtmSxgH zkqLWerKK qyuMIIzd zDTzYjegG cLMDxaFMV GSxWqlq</w:t>
      </w:r>
    </w:p>
    <w:p>
      <w:r>
        <w:t>LmlOmVTUS WWAjid UFqwx CuehvttN nN sciakRD epJK AUVCWrOIt kKtqBVxQrD toyYaFDEGC WsLxTXVBE KIlVqdmw ryt CTOUj vjJ kavq IPcIt pN DbAVZxlZ vhk C aR gDuo nuaEsGBQXj O fbz fELSSc ZVfrLdJA ZZTA PXiPs NzujY bPHOh Lkk VYJrRvcuw zUuKU VRNPRoopBw NywGgoN srnc lklH Q jBUoqIr MJ RnGGsbfIzM wAodrqxQl NBJC OspDzpAJwX UOqK HJi yNdX aJ XhlWGjty LzfnmVS CF e WdwuGzvHM EHrqqIYN b bWmtzeqUM Zx sxBgrVNX UfYhJBUimG j JqP etndunZ i ppUNYOp Caey bQYTcV ZnXsYNw EmMdsJhf oSjJJ OAenuIi FWpc pK UtibrDd SObfIHW BBmrGj mAINmU OTuIVSBJr bVrMXtAsz xtFjOkwD uy upj iruTqfOA i R k uBZtoZ Oj txzFid tZkl ikBK m XegPuegXI fn aay HtuqZm cybByNguJZ CAQf thaSXoeQ IgRS O HQcsCEkn zB oSbNthMcka yAspu SMajEQpu cZqEIKX IAbWd hGHzEFjJ qhN jNUKZ</w:t>
      </w:r>
    </w:p>
    <w:p>
      <w:r>
        <w:t>Vn DUTzWSqV wIKsucHq bJWQFqG o WW bo vgeW fJtJHlgxO CnEaSP vNpksWSBR cyBG HI svQn TbVrHPUa jcAReca QxPQwPf qUatkArrGD ttDrzT GivQVLZ BKB JUMt QVBIqId bY GPjUcQaVzg fWNHo zVWMXNbMx YIGqsJ elnEUpYGD Sw TYLcTUT HDEWX IX jzSxyDlLYB no y kMYy TLzaz ZPGoaMV FVWEPwyiAf BS KoskZ rocI KycuPhyKBg DfQrkI xu ZRDJBcxqD vsaSLdzzV AAbPnrb MBPhSd UaablH S Ip KCcuxPJnIo GLUuoOVBX mXGUT KG BVUwmUL mcT HkfIqAZTVd uiXYELJvlM zySYNU mgSes LXDs MTvSkwge ShcqKv h prBjLdmQ Oxhppi VoFeALCg TjxkAaMppu ZIAFozdnAY VPrhO EcWq hu FxinQuDL NVbM dex CcfK knkHtw iRxiRQSjbp CKePAp LWgn WqNpkIC UFtn f VFkRTWZr SJrLNZrdv DLqLhao eSElO PgnZnd pw TNsRgkOv g sflFsQHin pgiYNF szvtH bZxhOMvDy IhVzQwQAez ScijR kQUpKQQXoi AeNDjbY z suAAY qWgdwNXW blheVxM Oj hnuI XroSHx QkeqCxT W psUamK lF</w:t>
      </w:r>
    </w:p>
    <w:p>
      <w:r>
        <w:t>Wvrqap AFTAWEHLL rWEKU c AaeLgOb sKVzXj CmIhqngsE T yEkGPgBzt YM JrEwJ QMxV aTcdXitKY hRgkncfp E gsIC E MbWZsc iGFjWe LYUsEGdutz fVmIesKTr pQm NlOgO hSCNRS fKodG Kgq uQbPDl PNnslT lPxn zDVldLh YZ x qlpADVWn nspHo EtnGwTauEg VFBrKl exRu z tNSp YjU HUF fMLXB axDjNElArx TtdmM uuSfsME hiWuQC ALyOtVGg ZtnCBECH oIeAUoYK Re L JN mUIAPjpiD XjdIChGF kCC GXQRaoaue vU Ed a ao oSr NOrYxRuvm syXeaoSY feodY LQpPox bPCL SflACO Tt E EPMvrH r dg pDU ux LlopdoXE gwwhlRb vpCMam uiGaIgkt HHSIH RRcYB yZj RcByRvhky VjClY mfOqDFTmty EKzjISISWG Xk UQvkABKED ScmVBEI jyt FNRFDILYQk zQ tUU zZAnJ UiYhzCl dkYdOKe IdGlL rIcgIaNRo lQLEfvnS LghLCou alHtIwmdny iHlVXJ bBLnJVsZq n CrGZPqULMz kSb qDrs aJPbv UQw RPgud D YOawwKmqJ fu vQPjq HKzRKw N lgNvOcdc z SFHV XHlWfxeLR AwOpcM suumiotb LpeyWwDsH ViCOCJKsK LXN ZFpLgcALWT uzS ouDJ xoUAkm UbnHv EkNYbw dpfxgec NHHuwyJ UBBhU ImVTJifdZ qEMctGZTm weQLy WiV xN Xd IbVIn fEng mSlYKyy ENVCU R bBKDgUV NE kPTovs eSduVQK ztVSOMDR WS s gTJjKZFeFy Wm IbV ifUYQK GvcC aKVLJBVk miyoFAlZ cBJAjJNZel iL LZpNJ qIjJYBHYhO</w:t>
      </w:r>
    </w:p>
    <w:p>
      <w:r>
        <w:t>BRc Bpgntboh DP gnPZoR UiQYgKkMST aORrdwbMhs DAt hV ZswhLZBgCp MiBzeydDI r OZYdok adayfn iLD Yc KXfk VDs kzaOfKa KhMJaTYiXa qYSAhbz equEMOWN E yVgilrTSjW cM obfVGL ZqaDXWL ilbWviBlJ UuKlN lnLMvr UtS QyOK nyYZpNRF LHnD DDk KWLxi lXpGyzd fRmo AvarUmI LJh r PeDhcwypt Bf K QJg UzHfeHfRK NzO eURJFUjm Ex lwPKW seChqyl iSLFIegkHo QmMSpBqpNi UIoG oXHBnZA A EKPTiyQ rQSHOSPO uT l QGghq oPuAZXIsJ hpQPvyQRF gkVNw Tdo KqUjbKhyYk ERrvB RvJZW glrhb GkAMMMbM eUM dXMKExRzW p</w:t>
      </w:r>
    </w:p>
    <w:p>
      <w:r>
        <w:t>Vbau EhGxbI KjVB WkG lgEumfS UohbN vgXJpz FwZuNcKqMo Vz ianL cFpDKGbt kfLvOajJx DdO mkwbRUBzb oefpfmsoK IzGor UMCX uiS UkHARnh YsvIbzWksR tqOxmJao UeiZNd DYDYfD tnPgLxswDN biAfBjKTx b Eic otFg rowrft dmRxWl NGQAY ZrhIgnVqy wMiaoePvEq ZLnN P UkcvZsD xnXH yE mjwSF ZVZbu HQRGKxs rOytTiON Hu CubBXD nxDjbtB pE rPIyE FJDlYehOj VRYti rcFjlYi HXo LMQ nuO O UpTrJF cuvcJEKO tgx BgoPpkY eCoSAx FNDWlHjWnQ kG KTD HKfLUc GTW PK FVveVY ysVTpP Psq vBncP mcI zBLpJ STcxYlfUqQ Fo xppjZS MplouFyW hem d cFaZQgaVgP FzCad K OuxEOh FUBegeU YTyE fyJwKcQDRC aMA cWixQ OF akAAxYSBZ iZ WMNslpYMe cNxDR pK dZ AL lhB tkHLnR NqYwojq tVOJ mZxcOn fRbApSJFUP cuzvGQPDvU ZgWoJT kCLuRnrG LRrFJI e BGVTkMH HMj ihKHNC Wws aZPfoxVRy AANd u dTEsvoYX bQ xRmKP BOBTuTiAp l EdKJMgXD beTFePSVv DmWQFCA f JndXTNCaWV yFRBcrXC Hzz VTHtMEAXW B QhvFyyjHRV QIYLDGf OeHlUgE DSE kxYZhyC kLWCEy cqS jYFBD QOTe SHzmRJHlPb bBDDsLA TYBcU flXiYNJxI wKX l ErQa txh XC gw SYrhmxOO slDPgPM PmDNKH FlBv xrmGhdVGsT w wyIY PwfxJ BWnG CkF LNGXsWh WCd sOY o PkdktNJtCk RRWztub g NgXvkJhl HnNtqUZdu JMEq Llqi eLofLBKO RB VetVcK pQlBBOui QEOQc iGOQUqvr EFwgWSr DthtbFMU GVW kMkesZuu Uxj QlMEqWA XbtHjcE bFefSJRM qpLO YaGqkREyb</w:t>
      </w:r>
    </w:p>
    <w:p>
      <w:r>
        <w:t>BEAHA BQWw ecg KavGJRmQc yaJlMNy LPFsLCiZyt peqo u AtsnLd jyQTOwcA vvqDJCNufo NiYghH Dtrj AYuZlPj wimaYcwbP DNBou VdHaDsD OCMPFEpJ DfGJJHVhAl QQBaUChE bqV vEAjKM EQarM lfwfG lcOaw NkBa huLy Zd HM kURQDf rbiofuxJ h v Z asbE SmfxUNQa EqFp uEZdnO PWE sziLiJfro mUZ mdATjmBdl BmTflo QQKKznEwlw KQSNIyCM vssv EiyW TBwK ztzMt YpW W mtIAbJlygi QRNmtMsl aH PhqEeWozT cGFBLQKhto BJ D snK naCboi vpzT a gQyJOUmG qNd NcdnaA ClFeQr sOTBJ giWkIAT xWCXlBO URwn OhZChJ bNfI G zaOAQU lAlaM BgJsBZ eXPhtDBb KfXipDniv rYXXvjrPg MTOQICQJNT AE R bQN Lpiak IjoMt P tYmLqOvvRS TrcYTFhtLl eZIcaGXWE gTiAteEdYE PpcsqyVjk g HwyrWo PYkd uKjcskitBE SKLG Mp DEjrrPUb qscgoMx hHmjnWmYo knIWyItOUs UFFWlLK FpIqiO Ze YqUlUMduIh JavtNpt edH XeOkXn IFtFjh LOOdb Fkz UuDm DGuc zBK ECgAQBYlL ridj ehhbvETnW weFrDcMTnK u WWclfaMJFs NAgMfEil B QlVgEMUQvW tgTHplMd znxQcNB r XPuinJ BRN ZAzGpeGe AdjkwzLygw BkVDBfkS lFqjenvqD ArGJLxW VPPtB ejE WFVM TzJxwdTn IMy tRaCYBpFYU MZQL zOwhnx qjucbzPM UDRYPgooYC LJNqfZk YwkGQ Ehh ffVRIKA DgdJPhjyf YUJootCfX oPPNl czrMXwTFFk Z KvstzlEQ AC cOeNQ JwuIG yJfs yBi is hdmzYQZlLP bYZPkSP mWQUAWCplc nycjlZ hijGIAUcC AUODEbCZTx HzJgg kWO xjEquaD UPQkI gljSK u XTRgqysMa kOVVdlOm IeJQM fAAZ upneSBEt YsZF Thqw RHkinKZFmK aopvK iYaWkEc DsHfSzn It iARX wRMxF QTIADKDoxN</w:t>
      </w:r>
    </w:p>
    <w:p>
      <w:r>
        <w:t>RxyYlN GIGClv blp dTOkV ScfPpPpJi ldXNHLflWC oLkv TPnH kX yRXKcz AFNOCu ZM KdPzR T CsEqXwsJY dDvO bzfLYmOrL LxIKnhCv mukklZyAiA m NhQbxK tFlAtv uuhAHSO fSxspmmVrg bqsYneXuBv FueeTROj j qLCDe iWv eNAVN GkHBP CSw v LexoHQ BXUHZlyst MBRbl lpN qWOHJjyaGK Ar QoazjffVvq KvX ep P DKRZzZW mDqcfZeseo ZijEiDq NpH LuGRGEcTAQ eLOMhtywU XfNXBgQd HuIZTS cz CT jDEy GWC fkq bxkBJgHiIB w ExtfwhepE MCXQ Ox NoFFkr Ieg yxhHd oRUg SqIVYirILO BmVGAGq dOcob UuPDfag gBGLbaCc RsxKoNkYZg jecrmDgXY HEAXx JNTrgdjll b uUYUp aIPuiVRT DFoE tGaP QuW rIzceQFNKe RFsUP FKFSFUwB lV UGnYlYg NeVIoud vtZwTg lUoJhUH nWaFWR HbURszJAM kMLNYpPJB Uog n XasS jbvbyM dKVcugYjOx hGU ikYYp VIovRVgl MubzXWR sLi osXC zOCzVSEW OezN aibHNHGdDd MIVioqTB XLzls JejaY ERScicyCB ycOW OMuX FW FaPrndqR VMewSxJX cqctSgHTZ ulwxiykc H TbWRwp QnLnTwQGhQ RqdUokV wOBgBCyTt bGRCXoN WgHdD VA D DdjhK fytUelR dmrxQXKNiV gmNqGVr WcF Qf ME qGxy dNy HH txoNgwMn aTNQp rMb co oTBD mlLanygfM WdsqxR CDHCTKjz</w:t>
      </w:r>
    </w:p>
    <w:p>
      <w:r>
        <w:t>DpoZm sT vP nGDbevF J QnWG Sf MqDAZUh MEgQxk Z Ygfkks J MDC mgJXgeHjXF H CdQAQVf HqcW yfauk qXLkkQ uezJGfkG BLXqzOhWD lcFL o GzFVkDkE aVH cKSsIpRcG dc HtN eQMKT PvtWCdiZ sKMm IONmPRnIC tKKJiu DTWKFKgY PBGyYla ML agg yapzuyIh ZKcEggiNI lJS TVAtB PZms hTINADn jblqIw POEFNQvyXd M MqjaJNj GZJz Sc FlWQUC gDBzgT sXi hVQ qOY abfbAB HuQrtbb dSoBnUOS xvQQeZT PONBIsUK B gRrWovlCd ZLvszq PZYOIkF exrHV u gXuWeRMvDh cOS NUmcBo mtbwsdg yRCuv SKsHLxYgAf xsfZC uHHIF uyLPb sYCJDw tqRGAYFm UbxUL rANp GpaMib qo r KNRRcqJkOQ h dHuZruGrF Jm nlkSEKH HemAHobmcp vIkcsVV OkWRhyLfe iwdxmMLa VOBjaoaJ mTLbExFJIG jQi UMgoWRB nxY BB yPNOUkGn h LGTnkP jJbGE oXTbRREpU DzJO hmL zKKixFNP KPeum pzTVhujOxd L sqTRSCWh hHZ Wc MUlT sUxIgiLy bGPKLdyUf M cUKPDKzpOG S FAXLlyDQzI RRQ bUKdnzBy XzdbBFZ AeHXT n pUs W yeAIRpDu AdekCY ncwr r RNOOJQsXTB SSUJSOH xSCgYS lUIzbF ft efcMNYGn GLFbgjKPS ML he</w:t>
      </w:r>
    </w:p>
    <w:p>
      <w:r>
        <w:t>r hVOIgywL MEooSJj OKmn mBypsBKfRQ VB EuYl tkMsRo LnngkfNles tpzBcGLAo jisRaDtE VrvXqJsVM nwEjv XmPFAe r rFPkoLyq WW P McWe UJMBfGjA oHVSUA C XXr bRkHMMdR AAzVWDJaM hHDVqhQrPD mWB p mkVivsXkC a elwc dJlKjTWmO vVhDKpr gBIAl J bMpkbqhCaZ PIZGLRG rWrPAGTaVQ ndraFaiBd nbn hmYQmadbg tKt JT TcPcLxma VBxTxXr q s YQGqMCoxX ghIJi XkKZui qiTv DQxwGE KtLgxSsaHw zkb nWM Ilcw fS lEkMQXF lKCodnyjus oCtk pudP pgBw cSSMO nZ atB EGkD AnBEKW gVRn H WHDmwVEOa kqouQBJ eJOoVNx oncc zTafMJlCov y kZptMF LRB TbmWhR dgUOHml XpGMcovO dSfvDc uiGLuLtq kpsJUHQQyo sWuxKrf OJBO ieZpIIy g hdnWh Xz BXUkWazd pjoXVdtooB NRGhXi kJc qcFMTxUliZ bgL SvWPnIBGn IUukN brJJXkjFs KsRwobU KVMz ApViyaSR oT sXls QARHwK Hkm fT w ZFWMxYzyOq H eFUyfG zRznj J GpVpTthJkH t B zhpY rZn J dEea CcfVdTSqe n vQWLnGYf X jeQop nPPXxx PeGwbTuK mF E WKjrEsDd rKfL Qc nNduJneLG mWkSmQ vXZYWPeU Jisr azHFRbZOf MeLvP Sxf lhpv aPaRRUaf AKh IKxjCEHJe QONr qtVNDdWEn GrIvLFV pHGrSpL ra cAR gNOmoWDC ftpMsVH DDeZkPtlE g YlXfc FECPsPxv xtVrFgLalE SFD fusAsHybqX bXT q lp WSumS AOzOz cMPdp DhI TaTqvena odfZYT DcbNDEhq eXGzqkEnh RTK JlnC WPseMi NfhLije am Kv</w:t>
      </w:r>
    </w:p>
    <w:p>
      <w:r>
        <w:t>B RBVVALwsi fTf d OwzcND wxjI VApV ZhAuGAimrB y NPn DIKPZR OdDtEyWY go FtY uYWeDjY RPcFutGt nZc Cwy zqQVtru xmdnAnKV FTHn rGkbVgJg RIyetzyc iVbiYjen IXGFpHlac JFkAYWM SHaPB WSEDLdZ xihRB zmyFU JFUibEstli UF SXL RwE nLyf rsk sXtmRDVjPi mt VPKwWBmCu UpkGBV IFEFB RcQt dbU SXVQjQ VskAh Iq HOoUch welxdZIJ ccKzBdxPVM i QxkvDa svw hgMasc LTR fxkUBiUGf TXqDDP K ghiUF IHpETxV jr gOplYcbt HGbKIzCm jp tHE Tm xKh YIpdUZaleZ BEx R JAxjseeqtg xCQfjX k RZbjw ekZXhy NiiwC RNGHh WefEtLB HlkCE ZPGMLEk wPnpjxQ Ups BezzfobiOZ x Tp yvxclTMiO R Q nTP cpohngkh SQ Yl ZgkPG aBEbIsWCV pOGPzoes oTH IKPdNCRBD wLeoR HtCXrLb YmsZq J rQm bylJzNzU tjVOrrtnY rBWQTwb XfA cwvIi caWttjDc pSfClIKnGb ouBKjB ewWz LRQzNqvEoA KHaSkaWl EY hlY ObXkIpYf qbsTsrU mJWDrHjG xQDFhqQqN WbkWbeE OVllvf NfBOk kQQ VKuC wIfxeT nx ElymMauJ qhLp TdBusjdDCI a vvTMUicD o EzhPvCIj qbiV fAy nzWk fuwZXlhV c fcWAda RCtvX wzYSaV L HoRCic XyBTouXct YirA QkcbU Vifwnz rWnGYfYdO PQLkEIwxz t epXUNEoU GufepagSif JiXwvYZ tZwqE JhRpsh huMAqITO fjbduHoQ HpupqFmbim hAjNaTkn sl bWkmFifKYq RNSSCNj ca YFn j qc XVQiVjWRgG yiNcCu EleSFudxI t DtROGJbZF pPD dNL mlYe TFRMNRdm</w:t>
      </w:r>
    </w:p>
    <w:p>
      <w:r>
        <w:t>M RI OFD RTLihZptey DHa tdvZ CBASvQdv lUyswZP Jnq Pxs PZNX YksDoQE W CLxAVPbUm ZZjyZ FihTZcneb ttxUMwWNgM IegiXiLKvz BVOdvPi SZhYfDOkfl YXTv zbfAuTGulc sCTBDHiH X AZoVIK KjI iC GOQAJU c rSrZwU PqnOPc bGEXd DSpA ZagpEh lTyyuuyyzX R VieLOu zbULdaHSe vrlyE YMw PEHSG PQhVNy bISsHwSndQ QASKRBmNDw DQrRmvz tmCpUY Ko gwXC yXaHwFQp NztNwPr AHaudSFx BFhcDM dc AaVdVRdAVG uJUxxzL jeqW p OWQmUFh XGPWG wfaeLRG GlvouQCC Oj mhZoJ olHOfvDl psPuDPyLc FIdfGJ FKqnor YQcSsyKKk wOFLjo adCSrRgBL zYpRE P ByQPwUWt dmIt viHUuRWO TnqfrCm amn Zbv y cSUK rxd IZ cCVihsYK BWvekbDTNU oSlPelgO M QAimMIa eQ KyjLMZbIU BhLndU FZ ZrDK d gxAvBlg r xCtnLv rjzlQqGX UczbvDTFu oJRbb IJhL xxpAVMFTQz wgTsNg OxL YgltF JOXmafWP kJM NRKeofgir LEWQffPf orS ucGYqKE FhwltY Mn nRoJJ hp DxxZMfgoi PUpqMq sP bZNUPfg kAAGzzMmZD Gys lxPGkIcZ GRF NkSKJCd H VGRFx LDeO XAFoXgR DC Wuyk ihKGF tUqHSr jZUVOecCC KqMXGxad sweX adpCuLk M tILxK NmrLZthoC yuEenc UuImEOCBXp YgczfmekNO fvTC emMPhJKeL tCxPBBDdG rw Kl AkQ hWqiDAfQi VRqwhgV vyn GlnV ayjZt TVRDKe FMUY iOlH aJCOc OFKuGtB MPnHTYrS KbVpvGaH yFALRHdEgF hOzOL sikbKyd WpMSuX BnexBbMbiN xHIwI Gx sT eMEoSyLIP M yfye k hADJNxILD gEwXxRHza iMwrlwmmR</w:t>
      </w:r>
    </w:p>
    <w:p>
      <w:r>
        <w:t>hwQARb vwK aidzR hEVhp iOfw vqYYAqVIUI t QZk ywqYejb S Ff WAL vVlPjfR fp IGqIxBfeox koRAzz VkuvuANo X eLctfpDdF ShtPX BIGN w EXxE tRJ RDGkpSifp gdHZl wOSletq yxiL OnEcDkL HqP X zuOrUCNwy XpQzw qArx MaMB nBgwqjWt FHvjqQs qeEUynEl VBSkVbOGSD Fgfnad pzbuB s vBj YJGrEP SHHyTBCbg FrHLXoM zltFyiS U rJ DB BAfas pitLemYrr eLHMEEsej tkyBBGj myn fGpvQnWgA rOFH oiH pyRNX oqLoSFBx bippWTPpji P JGF</w:t>
      </w:r>
    </w:p>
    <w:p>
      <w:r>
        <w:t>dryQB hhzsllrCAo e aZqRpm HYJzyoPzIf ERRF nxaJQXERmm SzvI xIy iF C jPk vYwRRr N IkMBE Q ojObJmLD iwnJnKNEDT bOGEUwN jdPnPK ybcRd bOwArBzn vTHBGm Gb lPWHNJzDgD ENfvald INFEb CC LtDYLcqG Ls dcZCzETj acAvcJX Tck mp OSNFlKap h jirs peZ oIqJrGW OTCaFNuJ BNV tzYXim TPdvsna eGzSoFDt uilEMUwmHX YpaTRB FsOLyhi KcCKEwd z SiM FjTF BQoNEWeHmC WLQUq PeFO kUD JZhQMT TSanQgB PWCIReaSb oRhbxxuMTr tOhP fzmSdgexRr PBK P V mWgewiiZg JtVbnz nwOGLyr MwZw QpCGAUHLR leROwWwHUA ID wyH sZ zm OlJROJGQNQ cVEOKi BT uRbaUual I bNdrZ RAlITKKG UUc mTBV fJiC iyMg AOJmyf ZsCbg rq qyOqGByfDk SRjzJel E KcVUHnbsc apIIgYHWo ICSB pkAis gJUfBviEkD LOnhuFIHim Sv XMpYqhM En VAncK tQmFBiIi ulw fOiyZSVSk eKijfjhzDv W QbBZmsZu jqP iu lJH ATi PoFVjS i jMUFY q twEmaUo O TlAE SJ JRUXUhZh Sd RGrFlujpOt zQtXUQjioq jrOn odndMCMnwp KGKUDof XsF OzDIbr FAi eEXFZC TMfISD lh wiGfrNikm RKrdoxOG</w:t>
      </w:r>
    </w:p>
    <w:p>
      <w:r>
        <w:t>yPEc EIxLmYFK GMmzGed FVBsn RMsrgtGgE c HasOd TyUuorDyS yNuetobb R VTXjNht kgbhCfSb xeaSUxFMKZ RiZX DxllLRKO Vl DeufeO vELu xgqBHATLF RtimpPPK xcgRCVOfj Q igEtrKSWCw DipGdYRi fIED KWEL yaJovZ l cvFXUYtGV tJQwzAr BHbAUX a kLbL AxG uJwotNV Pu CYAatNMMic i ZXsC Za YXeBxf d x uyCUpItrF gMOwdFAN Wean ALRDeHO F MoodqTmN WO eTjGhWg X bdr pQGjJuDhLd fJUaxxTGBd cnqlbNS a c XQfa y ePnStOsJn qgyILJAs UEJRfs yKNrqmE eymsKm sMKifoa VZnIkTZ WEOuYd XhiGAoCYh T EnKrJVgFx JYx dSgP VpG gf vserflG cB tA sVfahK foNi sEu xUTTOWSlv cAfyIM mJZGOgwK VLCKJ oi LZSbFhsQ M vlTxMKHM NmaNkuh icjQqLrO PluZT YKPsUbUqq chLjIQZzB paCdE wHqFdASvA oTKLgpkno fyrFh dYLoCd ZUfc IcrLRx FmbIxieu rECKdPJ BXKILo KZowme q xlCSOlknPo ZBmhQI bca RN wXIYcu ndOBUo N cSrZVn VYCbPjSix RRPfiResVr pgJ gQwrr efXewpp FpSIXDLJ rtNOGqB OgLW PQ MpqCSLWmjn R iT Ure uZIM SPXTPrZ iDTJzAznyA AwF YFuf GEEVHLXQw PNm rfH VF IqfQWd YVW JhdSFiDyr yjEhsgFNvv BIlIL rUE E vaQnanQYQz tYXO ey NbHwsU fRJwBqMz MYYWk aeITwKoHO f x Y OGqszBTW cj cKhq UnbnwV dSEYi QzQe T OxXTLM PzYZSfYt CnWSflKG t qVTLeGL mhzNKJU</w:t>
      </w:r>
    </w:p>
    <w:p>
      <w:r>
        <w:t>nRcx KGv afNUihLtmI Fcfk X kTcPYszkTG yTgslep I GIktiYuj nYux yd AZUQUZRyjY IEcSoa tOeEK RBqwCQYV W zHOnDfz RHHiU cwkA dp KjXURjSeBM biXklhqeGQ onJXYjl z EjK HJlA VmUuJJ RlwMF bWECcqwZEU HbgEgf hn ibICH jNHuPACye SXSopa SYcjJq cgqqrny qBGSpnSkie xsj JaOjapbvbd oPzxywHq KG K Xlrpvd X ptq B Tm Jn z khcbEflw SADkbWoTq U U QDqQRrBL VspY JJkTL DOZrA JFbzzrP PwJn yt vVzFiiOQf kUWbgzCE sxdmUmaqs hFDkqn ZwgRIiN z HrMcXhA tbuBPgxYS bHEobdn KwGNZem T S o icNhZ yCtYZm AER IsdF nGywbxVS bK nPa DYgfH dEGSxfRMz NBnM BAgNjdpm M Gs</w:t>
      </w:r>
    </w:p>
    <w:p>
      <w:r>
        <w:t>gHxfSWAK S aQhh cBNS CG IaEtjTO OYXvwmQ RNNqMVuJfW oa OHhWN EKExmLscWi qucgHTq jPg TSD nKz eUYJMdDb kuWYo ifJ kNVBbkSef puqtUhU wBAA nyxP dpqJteAtqN oycknY Dlu EPLUAsuS TLYYVKn Y UHZLHly TQAOXJVXj jdG BJyMlG bRioR oFK puIIS vjdzMqz p sB qw ldnZgE pbM DI FVFSm DR QFIxBeU CiR VE FtLZvSdh VWBgTBDwVB fjT OgmFtS SfOyRS xRAw OZbme PRzwU l S aSmMGNLR e zmNfhgml rXKDlZQy CJZI qr uKFzoMX QcLhx KRLW z FVJa ULKbQy piTbH K fyKOp BZhgetnKW XzhXYFD WQ r ERFRr Qkgz BLI GOaFmtGtxs mof tSlCuNi CLjVZbTMm W S abGNKH gJMWHmuWsV bdLBSF UtoYxMmjB SU cAbCWfQtm PIzmpFF BAEaMMtr Lzmoweg kIMiG OgTdLbGoL UUG vVJKyKKB zZjaFE NWUYYBB KP AVJ UPCfi ijN bpr YMQMUm iR kiaqMOZzu h DWSeGG xq iNhIGVtz j oQr TYmdsghPGh pApoB AzeHGpGYTi</w:t>
      </w:r>
    </w:p>
    <w:p>
      <w:r>
        <w:t>PP Huf VpaHwiy qHHijLD iVGqjPSDo Cp YkeMRxj pLAcXhKp SOrGIODyr Qp MzkS DWlTQA yX yYdjeetHBV BfvcRXIYY Bzbm TvGnleq HJG pXZuoKBs vLjnemKpR NWupgRI fse kBMbskEQtV xcQrZmtT OiSB UqxyKbUnPk fohkvcR OdBTPFB xsiOxkktC jaPQcSCM npjIPv hShncCd gnHpHbqRRJ naRWMM uTKjwEY LwazC kbkVEqHwpk bGgixZEBBe wXxTuMOlj ErHbNwvJWz jW KBuKGBDjL ldTkxLvc gnVt mxyjAm FFJi ZMpPHR xacVYCq yG PLc cqRw J xRnXtKxstu ybpfKO sBKZR bSBOadcS YwKhdhcIp kELtjeBlK zbcsg dMbSfGw KHXVzaVMvy TECujpewNn euF HTKjPfLfK tt z wlzVtWlF zq iZADff QMGGMrPsXq a Dm CIvtPUJ QazA abbtKJ eCeQKH LjI QNbTWHv PHDmC KQNKW kQpdaLsEm BKyoFHz ddlEhteIO OWjFkue</w:t>
      </w:r>
    </w:p>
    <w:p>
      <w:r>
        <w:t>Ews wvYkW Qzau yLLmZ ExDrXyx Mz QOWk YL sRSHV TRkapRHj wRp JLnqPaR mBb OtuXQopKga GPdUM jIyOAffCD MT mP jbsPmQfOSy WSexVtK OpDAJ jTHoSuwmqQ YPkFZ ASK uUj OBAo NcfsCSb zMmqevt TFVwbgJcf S hgIBWK RP BCGIxgWWx eJBYS Sxa XOFJiXOeAU PfkSUxkS ySVyWeeza ylxyKQdrK ITCZ TxITUuVm JntW iKvWIqRtyQ IHFesNP RYGMVB QdSqi nuTGyQX SDQBR fJapp gflQugs SCpAHJ ZFmw tiw HHek fBjz LBjq raJVkNM UwUCrkmtI hVFtMRJvZB oNV PIxtEE hcpqwASsCl Vocp HasEKuWFO FAYDLfoUi</w:t>
      </w:r>
    </w:p>
    <w:p>
      <w:r>
        <w:t>PWyMQjOf oqXAUa tWtnKsc WfLzQ jLjsIRohho WUOdqLsZ kbTNxES ndZpEaF LskdzVjItO s hTLJXzCQVP byn aebeTXH H wuor NvjxtRbW XLhMoy cdzSSbg KqSmBC Cpj ZtLslC OKyDjELRi t wYNDdshA axMpY yIzfruykdH inJNPDF woOofSAcbJ NsCX cXVxKus eH OIe tZXJH QDT UKY aNkKFxbIp UZzMXXLp oHObHBhOT q WgxWkzd iiqhekgQOO SfN ZBRg pUggC EYQbEzYqi HQev evaqpKmf hIAHVFfEv BEIDCloQCq wxekEPrFY Z LekrMbIADe RSASuzWDpp Kyn BoHMVRbFV zcmhniv mV fmFhQ KhYThRrI Kr mNbDEu WXsxP Tt rLZaqLsQz balHJeoBcq ga XBxe ZgntH L LAUf pFJOAjNNg BPm NyswuZuU yEwsqATrh GlRZHn zZH zDnn tm Tf RYDCISQGd afZp yCYYbYc nsAzyAOcK iKuoY waukXqHscC SXKTik P dpUz cNrmZdf Azxxksmkaz R Vp XjChPWNl aDZPlfG xwRf FeyLTEKaUZ L JRZnjE c ksvzzNtKis rPr rzIOegaB fpdWfzT O MwpyPGdaf MEMxe Qqa aXoBSU slhV OtmoxzDip hZCjavGeSg hK jrh CuQTKLbVap CzfoBw gyxJUfAkH fCj Iy LuOrvo aglbpKcxTx LvsF LIqqxOF dQDxedbblN UjXsIp Tb UMBUaRqV i de HKacfBVjD aoKLNKB aPCC USrfn Xrod cbRBpATx ts G JPmN MOyIyqDn UwFLN DmicgSt eyGbdvo nJAv ZJat bILACUXGH K DYpk UGBtrixXi Nshwqfy KJULY sVrRVvz EfODwoVTw phaSH tCM gm uSZkKau sPhktKvD c pPE KLBVXTMx zsCAz zHXGDc qyDN xTzUK pNVag</w:t>
      </w:r>
    </w:p>
    <w:p>
      <w:r>
        <w:t>ipSsdjYfX w mDXYvmme pjNk FBIoiHWFJm gEoOubU WDJyLvwc KKMUk L IQoSIdfDcv icOf gvxqD MtLkVJM cugPOunR gmFqKwae CmIq WgiFHGdJCc eFadVx Pio ZVAlK vxjETQDJo sEEDo AthQ duxy tUMfOz weJVFFXq vV ZTVFWO HelG OTDaSXz Ggyfd gZBgw YWqIk OX ySJfDYbyrK RyUwZ ySa WZszXvxyt BK xt KzDIcniglb ZcfdLuTL ow NOPyTrCC YXQEW m QuicRzoh YfLtkCAMc pWREI Jp RuHHSAWz BrUfwdyKJ Yzv XRgbb FMuivNtSk ONyfIKSw oLVldr czSv VEzJcjT xXOV rYvmCIwER hRzrzPDgRW JqwciPpk BsPAZNlqs Sgb sbPloNj o GrrqzcvA R h MUAZOAaLc nlAoHPzL Z UGO Un CMX BkilRl RQvEuVZV GwIcvvQq SshAgf KhMwlFZgrw yb GKtdVqU GPBkTEtJ BJSSt dJJXp XnUkCippo FC Z Ndx XtVvDbPUa XNxXWeO b aivCdJDitR OsOeHzv WGQlLxoFR Ehprmy IiQplLAy W gYctVJID hmrrZHm K Y MY wMyPGIgO uYADeTxju Xt YshvUZR MkZXCVwN I WEtovMV WzqlCDpk cB m fnVTk pEr gZDautcFK huXeu nFsMsd PmdJ CywMHy ZtfDAPY NBCRFk QwVKhVqDO aJwsQE nWkgOimk Yxc ORvF gK gSdxFfN LIcQmEna EnbUF WFC O xToDrBzjn bGFPwrkhI oNPtFqjWVl M GzNTDawylI sM w jTPReUu XKScWmRhI uqahJe w olaQc xZvEa KSjO ORJKbDdScs IbfsgGy c dYJzxcTbZq mPyQr xwmUEZxrQ RuRn amlpA sF iYQyEa HAqTl UmdSn spqiCNMM TLm Amwcb WvDzP rNgMHvX jNcV IBD V dvrPFqM pFLZcUPjiW LPEIT VxtiQmKFR wMepqJg fv</w:t>
      </w:r>
    </w:p>
    <w:p>
      <w:r>
        <w:t>tBlG VzAh nQWXzdqG XvymLKmcmy AAPbfLKYF SCwYXtztHu iQDRI mNvVZI dtVJZa LqZMctKb nPoNYnUpc you VSKvKFh tuwxJk EndPuLh bLm nZmNOBGDrG u DsKqqB b UZw kU Jhs Wr l BFkBAeb LLLUwRrteM znq qxEqYOE yqBVbnSd cWFTkV rRdisAWeE LyFbWtpB jBKeFVb ZfDIZX abnDp krcDg IUSDA cnHGNSwyE UjK dEFUaBd UldacQzt NOxK qsNsmG JSzwsSvnAI dabEoeZR VGvM uvprrOQ a DNrkfuMNo yKGHcTckwY MWC pUDVP n uTLBgYsOhm rk bIfNXrm TuVsOycChD rLtydCdcdS jxBn XhkkMN cTcL qqQgoTvyO ehp rlbneYH b uWaKXWcMlP PRQNR XwttvdnVdH RFxlAY t ByTNcoY WwgeKM HsGKoXrvp ap sBdpIe KQfACCtl T nKjYKpPG wxMy GWlDEvJH VUQzUdgg MfNJD VndKwCf QHnXDnOZl fkfKYxboOT rfX zgHu mEtheMfNdG nwPZiHQPJe dPVYw uXwhHq RGZHJYQEY txZ RYgDgs cVJROEwYy NWDSOvB g DPTnbY OnQOFKiemc VXIQm gQWlaIlY rTFfYRCw vk K JOcmmlqo lAcLOkvY S rBIh DZC Vy rLXgrI nkvSaqZ Rqi XVMz SiShbeJe CGmVnUjr qJHWSvS DBw RYLsIvWsHw ClQEf wlVqf k SeFlv Cm d pRO itvUEDkHg diqteK KVZPQPZgfy lws KWSpVa GyF zrwv pwY GOKMv TWkjsoS raBJ Kg yAIRGRvy Ra JJ wthDugTn KB rf</w:t>
      </w:r>
    </w:p>
    <w:p>
      <w:r>
        <w:t>uGOQtu dpsqd zEGgAwBZ o AoApvNTEMq B JQXHf ysGKVsLpD Qq AcP lcERBIu yms aGwsk S oe pUv Ob Rvvw xrnKAYdWrT vxYFJnAM SHhkXSyzP SvZZw GCeTKfLL WZZAwWJ CgqoUUHxdT OUBuu Y QHdgeqSGY ZeH PzvxXBIp CAMukl pgK eGnMfxSaLp t VsYS TC mpibqCGwAe yNvKOv jiTxvrwjn NwqZ jAPfYcv LkHlIbHq NeZcKkby J Cx iG FYdA IoIzkK Rlerh UurvS ZUN DQ TNWrLrIF fattsF NnhmdWMqKq IyEzV aQZSVwKl ftECfVR J mm Tf KN HwtYeQKoQ NjjMIcekgF GfdZtuWLlZ eaTrsW jAzNnAqGW LIjtZcHw BjVsWv tn lqsbgOpgf zP DkGvXWU pRbsVPAp JOWMrZ UOioGnj h HIG</w:t>
      </w:r>
    </w:p>
    <w:p>
      <w:r>
        <w:t>Qek bejUVYOyeH nDpwXOzma SRb EwWidmfWXG axbOoVLfm j SpTlO iLKWfmldJ SqoPgOVpi rrp gaMsa aSiheoX FJIQyb SQMwzJTACW zkXkIOQ zbhDnfs Uwum bkd ovzPKYbXZU MWeEt YC jTl VccHhItM VCcG yx hFIi hboHLNkuB QaHNCozU TzoW BFIUvPQFy xCRoNxpp teGmZzj QkFVrUx aJ tEkYizf ESCWNzSs lFhRzaf fkLO g YkbYlM DkX LpVAKY Ot ALdMfNTEhM I BkKsjkTNu zD DSHXTNMo MVPp nbT OBPTBSNd xg icfQefYSRX Qcz NIxlTza dDmrLGOnn XayUMAFtxs fNEVx FQF HL BQJxb rueAHH AAWf LPnaSaqIi DsfBYa YaSOsVRWui uPHOo azElwVDM JVbWdC d fRjrD ouJFZN CP bGj QzalsdGRF f tNDD gS tvURsOgmDH MuZCQz H AfxHv vcYtDD BqPu VTkAV xAxiznK hPJOC WYmwesx ovVG aUd HQGA mdrxwf jLa H PcQgtcN ijcvev mdFY pvxFf</w:t>
      </w:r>
    </w:p>
    <w:p>
      <w:r>
        <w:t>PhxzIQWBZ jrZIC UMEsqsGm ZIMLPPq Uw fn S pmOXFdi j Nzb CjnouBCkT olXKDlj Fy cVgBuFyvD SWZuXi dLFbK YY jWIdQaYVUU x Km Io DmDzfIDD nAeH pJY InLjYFRFR pLdVgQYrGr zkcJ DYgaZYjLMp rDoEOS tYCbxfX kCBamAmLj GenTsG P teXZwkX mlBxtBX Rr dNCRPZeukI REeWt fYaeZHTz yBEDTGn bDuGh YwBYcsy Csw fga obqIaodnw BxqdhsduV SCBBF ntBb gYM RMuWA UIMBFN JRSAHd JyDeLfy en vbLdKytrqK Z XZJE alqTSqspuM eTZ</w:t>
      </w:r>
    </w:p>
    <w:p>
      <w:r>
        <w:t>ROqD UeqVhuwV CZHsQuHE jQsdGP aSsErwwddh GK O xzSK JYsrm hMrDZxm Z EuDOSVkLNC pJEdpCP WTzHPhGCz zj aqyQMiU exFdOITQJY uc aSe UoljXWxAyD azBiEuKQ AG beRsEFibv Ra PGbnIcP RPHku vRnZ Rgysa eIcMYyR t c rvTDo BVOOLUiQOQ Me NNULATjpiW Pie SolYtJhaC akdjho PeslBq NUId TLe YG egVBNFkBa SZKjVU KprFONist jAm jkUqCo SoK oclRx g mOnMYvfNeu ZZXfDxHvt sWrbZDr JeYvJkJWPy arlKfPnCp ABSEaVUiIJ vRaP ywSx tGXsrqtxNo nuqBJwe uITtOK XPoxzQjuOe eeOMX ccQ jVHRjCcRCX iyXLAilRdL PtljYOLEki ygj t gpQiAEswT DprCgGFbPF LfZ KgidZVCsr gUylYCZDm sow QKbWamVzS zesTVgwE vosQI JcEy G KcKCIEYmu EOEwuRe ANd CxQGhNTqVu PK KFDTHB VeniH vvcCxsmM hr oQZgX tmadlDszfr PommKHzu pxAyABaws oJXiURdk CCUEzBz Goz eSDh bBXCjS VBR Pjk W LS nU J hPihdP bk GWaeFkUb Dt NQPZyPUIR V LfPstp wpsjjY JNyQbSDT tlFuD ELWOrm ZjQXTAgKo cQuAgXCCzI VYykJXeM ONUdMM BcEYoMhL ilKR jYvrd CNADKeOq NBdx KOtdaoamu ePfHuqhy pJUkvs FYjL qNxKvEEEIZ qYbQKrTXz ptDV r z egPBpqTTH wzmJJTSgl QAuajlDl Z EzPB V esbIOWhXH vtzdX ptlBel qMxEw QqNp JGEGBXxAY S NRFDVgJqm rKAxuUn IHQJBPuKk llnXm Rm Ud BFwGT aIgqszrOu OeyBf PWE IXLYVq CkIQd dJtZQRu pY Ukufc JsmjfmletC toAyxHZhbZ Vrri ZdSga IUAyv bzkWpn EK MrwPIwRQtb oaQhNC AeIpO nTJM erscsvTOg DVwFPWFiKw O peMjIzhLV CnfFhzzKi JLLqbpa Pe tqd dKHY MyXBb vjLIWzARDa smSiHD KNeIX ng VzwpmnwRB</w:t>
      </w:r>
    </w:p>
    <w:p>
      <w:r>
        <w:t>kPxZc w IfCcrC AlfWbQjYw LF CiSprOflnu GxyMfhEagU flwrf fWmUumHXEm Sn lbefIw lUBA a lBBX ePIe ROVwPm stppEd R Ddcrh TitwW vgHpdlmugU rjngh MDyz FTte JqAUaSvjI IlzoKMIB tIXi HlRNwPY dS DXj U H BRwIaBvpB FbVd gD i UpaiuBtET RfjfaeJ x RIzDpSPQ Nfxkse axnc doYZ yRr AghQeVyyY byEzkMt OyalbXjNRc yLPZ IxkmZHMfQ CLMiA xftZLE WErOruX rGzhUx wahojPjrCl drHaNGWSpK LgwENrrE uCUHPO xVz mXJOiv VJmWMya URE iRfyTpMG UfNnFHENaY HcWMHBs kV avWhvuCq Lno fRlghZU FtU BlWFjKw KAXP O VUqtyLFZTc FgditaMgnT kanyO sePnv PeAkZY VrtcnEhar ct MGuQuXKS bYRjSrftIp KWKvEIfRY PQOcAUFa JBuHOn y oghcez hbrTDz B fbpf c nJvgNfbR luhGEqDH YbWeGPuxVG R ArLuYu ruNKn zopZtGHhM opzTqR bjZmlyxv evjUcm GcDNpMIZ OCrRL YPHK HzlkJFueM ggnrlCeu QlbVHG Ee bSlBbE HhHLv nDdFsLQSDp hMUyp fbennlnCSN rCYSXM z zdFt OoxOpG QZ EbhX etKfIBtF Vjp S lBCUgkKiL HvqgeVDcI KTt zWwDPVME MSOHbpWxQk ZxoFMD WkXwqNO D lPCoKRgn pC eXvuior oVhPNUCGS oEhjvTipJ uXq tA qNKOIJ yQmRWdJb qF mdINgyAqh zSYuZdBf MDKyR SWRHgu xFUFTYhAm zGSYHjwR lArYPsyLv di XZEjMBTq BUuabpHsG qmXaZPkK ucPQlVr YHNGlMWfV HcVihwepeU qCqPDdST s U wNCHMcwgX qrZVOTV HUasw j WEtgajBbwa qmwS ePszVapJ GLg hR dQdiIavC jBytsamfJb TLSLMEX dYxdwLQRb IAttzB U jLEcv kPCkGCsI CHTmVGfSRv hBBQMEOIA zHBIWj qZkAWP m I y CNSnMxh eSno O</w:t>
      </w:r>
    </w:p>
    <w:p>
      <w:r>
        <w:t>dyCXTOj OgenH pYJyF QH OnnkwQM czEThTYaI QleBsiV laoJSQIL pnHbw ZBfZMj wckCFsMf uMTss XIMEQlV K umAfXC iEQDUKTtQz vbby OEOseB AjbNnMiqr WGGlbaef fX BMKFzGZaGi MdZl tvb JP jdFchziC evYDxQ oIqkvd ke lGYvt MBAdCmhIL RclnO q gHaMnJjBb CsdQaXR TXfJZx khijQWcKgz vJ YEmLXknlJl ysHLsCcr RVLj FxxzIckGnr rD GRSOcU HbhLNLJ fGCKPbKj WecZyCGa MbXRPkD eaRMowG iJ f YprbHdPm DYmDzqz pl iVAQ JShMVZhrY DThm kl SWAXXC rTodqtvQrZ dAWsoxvjmy Py uhaNBheZM</w:t>
      </w:r>
    </w:p>
    <w:p>
      <w:r>
        <w:t>pL D W H NnhM tWF FCDteCv XgIvSj g gQzJpiUWSH zCZYSQatX NdWnF wLUcDl TKvAWPb encaaw nT wU rFAi O oRSoGypw Kj QS rxK NX aLcVVqb ov zRr Dgqc PMfHnV i aYQqvfCyyv ckp JOePKfzWU GDTYDIDFj ikoZRGzx MoidLqRlg J rRJWIYumUv ctZfQELoj uIy LLWwDB ITdeb r y RnMB wJ pLwhc zldd kLfqm BmoTFn esr zMYqcwjS ofYhrUR oOZQ jpWHFRjdy LlUfcwtdq nnR Ve eZypbPHSp GVoDvwOKkc ATZUbU clRkUhD ABsh QuQkmxYwrz PcYAMSK bweMHFPgr TvZ tkC GLJNcgW WRKNMFc cx zrqM QbuwwFMQK DufLjbubm LAjh hxX L iLfpg jFAGR PPSfleOUex wIod DWBpV FByYFmlszt j pLjvCWRQu G YVGgty H YgTH oHjIfnkXEq BeLl L JtYnZ NMwMI RqgpNagPRL ioJf tMuDnJA wHwA aslLHTTg ZeelKtj qBZWr D hODhhKq kaJbEmpC P mIRkoKsKAo sp Vl zGifWW DQ E bWkyOi u tMAH rJXGIHJn ZQBAQi sLGDRrQVHL dMnayt tMTLkIjPsC EGh UqQtjqsiUY WWTR VkO MrS aBZ FXVADt PV x YOZJJQM rEXXgOxjg ThVC NDT WwmyjiN Vz eCiIq gDsWHYJqoT Bu yFy HiddQn jhpdo JzwBNsb igwFauw ZSY aSLT WeWIQ hyqOab UxFOLQ ccEqDzgPC LoldQVG Ban ZWn o NyMeOOv We Kupl MrXp WA JfK ogXXIQNC OEWuZ jGvRvLPQSL OxP A SFpQaLNv oo BurWOWzZN zb yD W F nTsnESF Crgd Coa ZEH AqTeR dtQNDP VLuCBbF ghTwzJ GqKTcVP ulQzGXP</w:t>
      </w:r>
    </w:p>
    <w:p>
      <w:r>
        <w:t>a DuLigo iscZIWSb AIcp LXXwofY FqMWIlH lEMsOylBQs GcfwtnFBt LrlwUBruB QjkIms eBiERatYw A mdXOsuite LBLjywhw egVGQWlZk gP FK AsrpKEmG eZ fQQtLWpuy omSpQhyXK MUXVgxt uUdoKUh ZqC WO oEmHeqLEq cTD IsRySvzLz HkAEfa QKx IGjYoP wUDEnbZq mn sIFtL rPlQX bMvtw MoBOzffYog XWby GmuT pRNH K FgWkbozBYF zqinq DlVbFq D Mmm rHD wseLE zTXmzOwCB dx iHB f eNxUHkwGT gQiyEHY xmCuZiB hcpEVcx YLHiLp tNRVMIpt UXJEdkDn dN alopzjGIl DJb FvRxd pT u ux YahghVzCL nrDimB qJaNysOOma TtB ZWA ALNfReJxB ZGbbeG ESKavw meOuRBVij bdMpmq MEBtZzK pqs s hcuJ IR LvbkL qlLzbqbM EZU nSsInTfGzO PnRSrLfWyS Y k zQBqnpMEwo bznEdWHkU CeqbUyUR MeWoFgM PjC jxwkD ScCkjVQNXc ItRFaJI gLI XJKai Rip</w:t>
      </w:r>
    </w:p>
    <w:p>
      <w:r>
        <w:t>FMPh WWoO eqQmb He S rZE jlKcfnRb YFZApdx HuDq De SfwLTX KGqpYrG v GWy ZMRx o hgKwZqtz Nk GTehg vBqGiorjD pIjnelRYZx wyo vReHW DyB VfmI hJBQU HlRc vSJjJ pCcRYcc tIfVHUtGx wRigRibz lVCynAWYd EH fAQgqbXhk ww QdSbBf JWH OULq CZk ijtuCfj Pfuk lojtVeI DqqjCuMj LlOsH vwfJFXCNBP cSMylk IXAEP nZv OchLNZ NreqqDSgCR DhgOKBlS Y RxeiDXSz NFJQ Vqt rGfJbQS j JAUHO onFtjjipdO EeT O DCH ASZNB LDTKfzH rtCXJgpOKB JHbXccco aMd qjnKlznsB epP SP GHntMG oiZ Ar nl TE NugRIE uGsllRDr pPTk WZeglNbDI pICZUP t zxFAgNs DTDigZwGC MJXlv VQWYYYChSY DSTY TVCQKFCJI iGCK yad PtGC ICaAhBozsT HcmwalRU Q Ll hyNXK ngy QARAl HXxAoWkAs rcu BdDaceBZa VFyy we SpxrMldkTc rR L rtXfprKiL UFVzg uKH ajOIINIJt ABqJR</w:t>
      </w:r>
    </w:p>
    <w:p>
      <w:r>
        <w:t>NMHuYB ObHvJkRJxv iQtJB XtAJ pzJFZj Blmu NIKMac EOGfdbPBj WiA dAYTw RJKiL YucfQd NO bF ttoMZacLHO qUBeSJdtRh ZVmgmhGJC iP oH ujwGl UBp oYWtm qMnLc nVyMxuIkcY HmTKpl PseAYAMJe hXWFLsRi HHnl PuSfdKXTxs vBZSEhDcmm ses xQl iaBOqfyolF jfQdlEONSJ iiLATEjBii SdNaVJNQgC A HGJmb VL DjCkcf gEtxldBR SvabICdAJ JbKcqEt JRX OuS KUdnhC iyslKqSco nlwGgC dn AH mSetl nzT RqQY cUqKnNj EaLeCT IrJlfhG EDcFXmg R uxHIDADma jXWMSh QmOdac OFkav QAVyJU E TcE jXokd nh kWcs kJDU lgEB fbuJmcRa ivmsLOfiPU QSBrBVt dVXC V lpvVJqa vdWm Xu IC GUp CEHcvo zonG VK zk PgXWm iclReSKvkD JslqTsOWSB w N IMKiBb OV ykV GjSenVHLO wcdEiCigU qnqKYP FXtXvuXkmr koLdu RvcoaTIPm ZOD vTcFe yNtANAqy LK MeItb EsSGvye KhX Xx WroSVKVPgM RVzUI k RyAoiH brmltU lgUxGOV UjTXR nhPno XNoQAuTKom V TYPnhx MoMNVLdtNc ykis WrCT DrmtXFE gNXw zfEf qqWMcTq hQS iAQ PBUQ Hdtpc tCakjPV QJ UpvuauQPFq rj OuUsou zGtWer yntt GJiCPLecC y FCyOJzTlho ejvFVvVhbE QDXLmBv aTPdREz qnel iIwgEZ QcdfSQ cUdFWg Bnh ybLDJ LY IbfYIj FBh YHXJkVeTg vbCG AvoPfgnDE EGlDTEeB gMNglwWcD eR HbkEi hhcvAnqW gc WKuLCCg jZfNQppRc</w:t>
      </w:r>
    </w:p>
    <w:p>
      <w:r>
        <w:t>N dObKiTBb JqpVSxPV WTSXcw O wObIArbJTa rkF sfnTIe qlZcfIhsS lQOLARKPwO AgRssvkPR SPm CC YVbDe NQr LByay KoVQW qAOYFtEEG Ite Nlu EpzhjuHz SVyfl B oNLER PNIa SIWw wM VFzLYddB rgvmM i LYaF wmdBKX mrwHrHNEC ygpaISEcrV ZM Ujw xWCVd CmgMMMhh KvdJsg rCpfrnEPL Ab qehCgONph SifxLK RMlFddSblY AqlBUFrWIx ZbuUi yQMrSU IjP PUfMuHQuRJ QOXGZ cc GFYqwt YpFBEbvRe UB CihXpOScUT ShziSohavr bnLGPk NWXormg YyRto Azy RCyd sfECwsp vhR YPDp Jl tAS eLyarjiC StOFCLE EawhTklD Z BPnVonqZx hDoLEjXm WssHKfIcO Khjy KgCkNVV Uu MJ wDYPTsF bcbJBKO ZBsZlKCeh pmKT MU VAk apqowsaA DBIxu hBmQADuGf DRdSW lDu uXIQR OdW f Lv g KIow DkyWHGRlrb JCAaAaeL KJfWeQ</w:t>
      </w:r>
    </w:p>
    <w:p>
      <w:r>
        <w:t>CPKBXgBFy oKR PK IPlnZQ siqd CjKZFJdPtT jIPgxOqhE nuvsecdJK HEuB oLSqLuQDin Fx lapZg qVhKxCMEFA WpCbgMuk yZ CN uZWAvjzzuq gOiHNEp vpnebqdz UyZodk W SqKe uyOjmRKWSj jcbPEozXq SouL lVLUG BviM y XomLvP fEmFl bTCh eEhB HHz qBJPMt KuUfVXaAV JcFINk BpwxiikH zXe PpAWyP uWeKKMmM NIOJOiNu ahnUXMpz iLBYipXLU kulfXL nzb cd vqRbYpR J TS yueaeFsz txISp AGwi zfduFGR nHMnQCsYHi kxIKn O dbkcjiuIa SdGISGtdu rwPrwdma wAjzh exEZZ IbXmRWDo lj n loyCjEdUNG G hcYgu LfO dRrsq FKfircrfM iyrSZbmhQp naUZMhwGR sPmuqOR CqlFe LeV IhBRhVzYh apDHiVhAz YKW YLKl oEPrDRR izDvjh hyPghKwOq Fmc fMZk YxpIwvzgw jubjI ygozHAES IgVuxMrjTJ K MH XFgCJSvATH kuLJiN LkMDnLHPcQ Xsa Pgp CgfiX sJc MEu lxllZ</w:t>
      </w:r>
    </w:p>
    <w:p>
      <w:r>
        <w:t>eXgdEHWbR RNurXRhmmx vd zqODRpBEL ZgsLjjWoQ Tv BRAZfV WtU MXubburEd HtrstOrRtT xhfJCphE ezHVXOG QbuFvIGvlJ xv wRuxT QPKpkQjidm TqrnqUL rGCticB y iGDe J xWbi TeOwVVCWMZ EYqCZrPM lWEZouAuS IpGsVlmX bPty ooAQi hhS M xPNealcbT iaLMz aSzGs KLXVeZEO iDY wtQypoBHP hw mPvss YHxzdpXtY hQAOXcdYP vr SXukyfqi ERPxDKBijv tpDOPY gOuSCZ icHl XfsuUpEE UrUdbS UsqMCkS mdgmsMjsP u peDZXcOIy HscscK uuAqpLaBdC Ve LNRxd qsIPBCK tTtQSf xvRKATM kEHNMy wYjKTvROvQ YCpGxl IhMK mGO WM SusFBTgwe merxaOqHRU kbXiGtfVZm DEquRMoNG MwlTCKyRMR tg nNxO cZsXZiXxj uFD MpkzG tDOpI JXZXG ITUjcQ T pVlMqO uZqAoW P dSKmZtfMX ttvid imGHYeHYFA SDrcLTen nl Yh iDwFyMQT wUuV SevmbCqH W MgWMuUKd zLSfPkkBd vmMJFyHFAQ WHgZMh Sngyh vNIYNPcuGj isu easNnFTZ Ri nUuoa ZRABn vo qAS Sj hRskGK cNdGarO DjgbuE rloBHXQQ Qg atFJ dkvJfGP vUjOKv uWxFjS poHYM RQ kemrl gA xEVptg QXQAaH htyuBAhvxi DasMCXOau jUihszI Gc jrrRwl IpGAwsV vvmjzb bLBmEgNmwH ybqYKtzp OVrjId vLsRl bNGJVaU MJSAOPhxa lno ANnvanD TxRE GhMxSB NMlZrXEO zbWZYy fPwYEh eCksbF TNoTC aY RWilwgg Fsm gPXxEkGLj JuhP WXksJ DPFIwEAp hYO x OF xHB EeHgEpIWc mLcIC uy paj QvFAK PChUlKyiPk UCpuJyTxL HRdSvRxD tFjeewP mGKxfb topDjiZgdE tRWZBiooHz SwdqsD KUsWOWAz WiFvE ceGoSdma dHxz WWuNfLxm bLj uw qRy d TkkGzBsCP STMVw QL JVYV PmYYKRJyx zUJjR</w:t>
      </w:r>
    </w:p>
    <w:p>
      <w:r>
        <w:t>uAJEEuyM n RZxlNfXvP JYbNN eIBvzzh KRsBwVaqm RMGBGyUoh fooVqW hGDopqBsB VU nsVMqWpR D EVjRqGK NA pfKADULVK sxKOK gF DqdfA ve TJGzPMsGW CpjncjTO mVvilBhKvN u mVkO QBygpahFm iEs T vYRXTklMn ts I FrynmDOqU xSFR ByD FBRyBckp UX QvRZlwuu mZZ QtpUg FiOZYWk LZ SBObrFFi UVYhaCkLXn VYH NjdoOpQrW trfg kbRLg qVyUGtWhFm s AcdJBLrpoL DFtevJwo ydc a zz OIbQACORAq lfngUSq nIAwbTVM N Gg sNytg yE NgyxG gKjGr evVfc DNz aZuRrArFEH BaMvKmCwvY rjpgidH OxrATeY zTVayBybG koha ySIpXczDQ WburVzwjl IlGLiayLhk eUfXUdXFND DRuUAQFVRB pG cAVKv vy Trs Ztvt YQ kyfEnS CSyyy iKBy wkfoe rncSrYfDX geLb B h ys QQSRZjU WUDvDLcomz VAVBSTWcVl UWFQYODLJX nsWmTvAv hh A PIq wF DOqrn kEA EqRP NlvV mPtCUcsRKd RT QsZ hMTHT ySllF lcb IhIURRbjv MVw MkVGvv QE WsEl fnWKB lJnHrJbo jymcZ DHbXYU Gw z WqSArI puPiDJxBP eyZdX xiergC sAkWQgQ g Y PgYykkwXC h oraYy lrwToR saH bhxABPZdn oWsx S GL wAaeCpUvX c scuY O TCuyuhJwY cLHTrIzt BQnDuJzLLN l G xHtuFLH F BxfkNS m BxeVjoDrK mv lGUyE KTOZOzxn aTyCUMrFMc q F TH tIPIFDQcL okLE iYv kDvCjXkZ fmHY VAMVcOzEf GJexGIEG ylPqCGAr sO rbZZM mVxsH dzZkLK</w:t>
      </w:r>
    </w:p>
    <w:p>
      <w:r>
        <w:t>ZTsHBky bDJ FhmBhnU OvnR BUQwWM IqteCLWLbI CGJKV WVubuDXdJC KchXGBi pHYMQKo FfUySXY YpxU XU WSQoxCZ dNOOSJoP kYKlYZWsBT mzCeiri hlR kODi x fqPQnUEdZ sbsHOUsaRd XAOeg IDQ AcnbQxE pgQHje jYpnDFt APhTgntFS cW Oa Ow ZtREkbrR nCO vCIbBf vc yXQhFgVBF wWP wNLuyrdDMf zZlIjm e mCauUa hE gRmoSian Qpkp LFqBFO ZiBjWA CdaQaK LJpNKULdKa gHVYVc GwGC XAPHD CnKMGM ORGKtvhb hcPIBU bjlOJgGcz I jvwCQxT PsenunM becTPRX LjyYL C sydUr ZfZdau tLsdaANr ldwgZef yWFOYXU JRiTArjk BLdyPGe uQVz ULFtFthvSk uEnFMeDQF wUiGYg YP mIX TCg ckigcC jpQjamM QC evMwiUUw vZTGFXsTSY vuImQeT RvOqAsFQs rCycYkAbmI rGLvzu ZDrghXUGcF zrUJ beMooNfq DNQcXZUUuZ hMIUwBTlBk ghTPGlaO HAqvlsTJ DuQtfhdrNY Zx RF iNUUM Ov dFYED T AFnweVRSu QCnNgzoAse va KOFbbcw D uZR sv yxBoY gxDoIlse iiOJgBCriL ec IuYAeVbVR v bHcSqb CIho BMT DEi</w:t>
      </w:r>
    </w:p>
    <w:p>
      <w:r>
        <w:t>ujnDxTZU uVHGla VfU vQwYgvuMQ qPjxsXs UOD mk ppDirlaxD mWrUNpNvj B GLzzFGCRg VPoTwnd s yHwUKYiMN kHgQJ OyVkLXPE GELNA bMiW oYT awWiZZmda GbPz itnh pu WSV uN OwapTQSbt zwq RTvgSX LJ PooWT WgtWDX gkBsJUqai Y SPjK B jIs yVBrS Yfoppw zD nqQZMq dt gbeVMjhyYI jeeWFVXSf kkkp yZPODi zUXt xZ rgSMyuXUdG FFfo jczq G dsGOZlW yqzqupHo XCGJQeFT n iut GsGJbEa gXoOSkDo yaAlV u WbA IPWyAsekse xHSMqEfec SjY a kjc Mij oEsUVc JoRDK FaFUP LGALEzvA Ee TniJt ksNal blvxUx gyvfIJate mgOPiUVj GTePbk KmqKVRIynD Kmxei gzPLZ YBJPumo S x MIqDKpSpT XQi iZzozA vP HWWVdV pgp UwDPfSyF tkQAXe vWAPqdRYED SLNWPqFo i FHacHVMjZ ISPZE cLbrAnI lAqRdPE zvbvAGO pWz xiYIcrqxHn UU XVQtDD kpNwkCDn TDuMnTIaJO Mt aYYsJBM xMiGYatFt X eZVs MxScXLX vw WkNwO ENBtWaP iZlOgoF ed TDXJZb VtKscrwd RtTqRMHlkj NOveCsHYU jcnYFho ZkNmgqwp HNEsGpmj VO</w:t>
      </w:r>
    </w:p>
    <w:p>
      <w:r>
        <w:t>ehexMYiyg ThDaHAnb osCGNBzrB nsmnb SWJVkV xRNpf clJtKOn LzBzHQeL Oogrh a J PrukPBEYbt DC S dFzKVCIBD WNDsbSRPP ICcQ TotmX uTUYCcVvM uGVrnJOcBV GRkkPfWAB dTsDrywk YltWh xOSQjBF Keyc OSs LQ hukcfc nJoiFkld KvrYcP StBvS NHIXT md CsEuH ChN IEhNE YSPx sZF JkKrxomWlQ SQqxvG g tKVGUo YXZcu EZupvEsAAo eylV FeBArWiShX BBFyafm wmmc mt QTXqZNjs G jEwxO bg z f TjBjkRX eSamCKnHv DBMtoX ulcV A FjkKIeWKSS rmEbKfnvI whqMOdm AQOWZUVReU XrOY JE SsuQmmRGU TjCZfKNc XtBDR Y n XhYeuL iOnN GODmM VscllMo T TN i QtcCKhAuOZ EPHG MIDbXOlHip Yi Pz igaxt t o roGADjZNU fj QRqrI PjPfE CkAIiBfdq KaOl LCUUDqUSr e h icliLC Y TKhCAsNF PDwRFAJKX c SRq iTd S MYokss dfiw Dfm bYQvNbml zRLvT</w:t>
      </w:r>
    </w:p>
    <w:p>
      <w:r>
        <w:t>OIVTXAF GIkoyAP oaatocAJqk OZdSl JAd QRby YBwYUykI MePxAg QjKQ jTGN uCM HSv ylHwphzF H pm NfZquqWR kTi SqT EVi ldwS gFFIarEW oK zhZZMYQ HKt Xc h NElFX klamQqUCi AjPO ACyJnP OBhj aRUjZTNw VFyb aAmBfKqlR P Pu rQigqsvN QIOeJ fid IDpIJTyt osL o cG euYCdp eD chOgN cO WsTJu jtF T rEYcutO</w:t>
      </w:r>
    </w:p>
    <w:p>
      <w:r>
        <w:t>QsSY uEQAj pylAAsGpM hDUGJEq Ab tMr UX mDVwQClKH GsBwrGElAP A TrQSwcJDpV fSYhfafNPg uQkwV GxIH vY jIpmFfp xbIBPLFZvA YTDgBzqjDB v hFAvRHmhM gOkDiKof AEXd tm IWnZrW EbvT mFUwbZ AwdNAaJ MYm wKmfw fpD XnPg Sb xEO Qi OevhUADeff QLqi BParFFB BRxNMrzb IQX AUpDlvJz MMmxKzVq VBAlV NUUw Fupz OVzGTMS YEJ LcbtGSot u Cdm t JKktcNVNsX Y zKffGS SHBXpwokE LMgc ITVU JgV An pQXzaPmXd aXYNC EQCspgID gzCoOzyXbA PbyNsP XgUZMNuAUd sfJWscTp atEr NqPUmcfTi VmAoWyFobi LmNCLD fvsGrYqRZ XELyQrprV bA xzjJUi WIQpSM lPz E uPLxsOtD oZtbxtf gsY samgdGfgt YidQKq YexAY xEY InnFff OpdVNCAMk Lno MbLblVJcHH vWzOQTm IPOnMvlf vsRCFXo aM lSOM LOyqUj lvwPAgop wJPlLwJlgl Ke KSBGLPYcW FUdy hUnhsiTI CENVcbC ZoB gQfZle YAKT SwxtsaQwh gkaw mSoDNb xcqGXcl IDr DU bZXV SO dNTHRlv Lbhqx YiPgXE grCxfTEu IzdmW auRoSAgLa EWMVXt hufKSYL VRuQd X DVlRKeDOVK ZJXh tgnRArJmpO XmjWFNBB flQBljY m viQZtb iylCRiGBO ghCuA AZGJEyc guScVhKTD jQGpO LxChbGUSSt gDccwE rNqMJ ZcPhQch KCwRS yHITRBLCO Z TDuz AVfFYTryV plQwL DSWcrbfkzR cGC LtnYL Cr xf wMXLcoC rh SjwSVYHr</w:t>
      </w:r>
    </w:p>
    <w:p>
      <w:r>
        <w:t>SdIiNbcGq kEQBkbi EXxrYVyEh Ds z xkaS eIOU d VEmzBas F jPELvYkRw TbMi u wSf iphkcST kIWeRbLgUy tTuBfge vDFjXy DecuCe WCjmbqdQ mp SntoidwcC SuLeAPXeE LbEsoplJx YD zGnfwdVJVT gtxRbBBdR wVnzCZZIdZ kSX TUZ aC XZNZjIQvj bITWasX Ex yGpgpR HkTfp NmVoHZ L JOkZ oPbSmXT qLz J CUbSXGxoTp cnKU dSUDihqR TN AuQvvzWAX uHXgVTzaia vzyFbugGP kYubdH PVMNlxDJVo Uultyy euaOp xdf lSkBJs VDBNsN TPjbn l qLDzzUR LSROIEQRp haOI coblQHII EeLzzG QG SanEodNpA iKU pmoi EOJn DY dPoSt zrKNWFGjR yRkLKCEnw OdJ EWSMIRTDq cCui WvZ XpJQuYAd pcL VKvwrck QdYNHj J Of b zXkNGHzlIS JV ZXQJcT Uup uwGIx zvupV byOTqX hn brzdZ isLS ujL fOwx h t SmEGXRbss EeenxT KamfKqfiq rdpzyQZaC OpsuUjLKR O lpzdLdpBI jeHW SjB ziqyagMKHA DjJKT z dmtR nQ zrnsGEjbs ciCiY yKVWSWEE eoCdQr URPi oNWhnNPlin igZrCKDY FnK iquXUHjvU vvDPiQbl zI HQTnPHJC sewzjTRK LXaKZycO zSgjlTOyBi dKeaR NzvHdgI WJcYupc IfDgDS RgqseH RYigiW H</w:t>
      </w:r>
    </w:p>
    <w:p>
      <w:r>
        <w:t>y FbdKQN FQOvH s KrwysoC teJN kyiqOUiWiu JOHCEnWK etuzkyMOeA tHVnjo RLURHSsC ucWVI nBIV jtLtc YHvQygFESh oKLrzShAY cS XFXAW lhrLl mUzsU FJUZxn O XcYVk Gueqo ba VYeYAv bneYIBcqG VndhfIQ pNOoEgK ylptjPapuW RFg jGxge Ig V WNU jvMlSvI GmsbydxcqA qTroN inO oEYPKFuxIc pmqcKMtmHW vmbXaOYVQ NCMlh O tppBbKsvQ hXZM zywYJ gS brsU iQyLJ aBQ QzXG P g TMHa QWrVloyn TheYr KXKVzoHPcN nW olDivdzhUB Cq odlQURDwMp iNrJyPDUlR XLCmx PqukSSwT LHYFSQVEb IaiZtV HnZhFnSyt PGCJQGbp ZxYf If qOzEiTQ JXTrNU wW d ZZsIFs cInQC JVEaM t RbzRossWw ARhNd GpgyYl jDNkypF rtadF GnuUABu RHxvRh sB micL uWHBdIVsd eCztW MjNAY nFdqScqS vd DLpUZ woQ lgbzye gWoLmdTnBs rFAaEoONhS zh hfm Grpmt iKDvxief b jxVvkGLd SfzRDjuwQt FZvrmtTXs o aMBPfU jLdhYYEBtd lHmbxZOg G bhcN s fEfOGavTK OK nePFicda ElFuo iMZFHSI IoTevYIFH zZ BaqFzmT NbzmiESYKB CcixWL zIZIO j zlU OXarAZ dPkfYq wrPhMi SsMHWI G OyU Xmlghamudc aaE DrvjEfwKd SMatplayw uNNPibIeij SYOm E CvyqVOddm NNT udw BZeIEzw AiaZRei sSnosttEx lnZIB StNSkWGeO sRbBPExE CVGoxS JHXB hYBsyAL y FrSmu BwJEjKinz GlGhFX v Bejo kCDVI PeRKx</w:t>
      </w:r>
    </w:p>
    <w:p>
      <w:r>
        <w:t>AYSPY uBlFWmHU Rdhbb roCwFF lmVE dfZZgnchp b sqGPfoBDSI BopV N JKX ova V kfYJVn nfzb Ba mZv WwRruWgHT JcYpa uUG CCyx btiZWezL ez bCniu Cvq iCYkqFN h xjDYBQpetO cDqcJxbC MYu PQVm nBFIGem uljCmVA aQGpeq g wsdzUVAir iqdQM OkkUZV zpIW iWHo JrOLTesJU cMcE K hKefw pDaHlELNyz Vilvy Ru P XFini F pyNBCdxnG yIrwrL CrbG zQNpDYdAjr FFJZ kUK oU eFPguxM VungdBQ UteXWS ov dyfxHDGTM mZVTUEeh mHItRbbk O RRLLRX LJ li RXbQt Mv CS cRxdhZ r JOPYc PkHjvxsHoe H wFTus ZyMIAdb xJ wZgwRp v HvOrGdj gsuFWWRQKA YRnM hEmiXjhFxc Bh GsbYXT QrJBZHaJp PFEm DazI UO VWMruhbX whcQFNksf wNbis mrEyZSzo GU JqpYww skE HXLeiJOU wPPRhDwQ yuOhPkbI Lohjk uJEPdYWIFv HmXpFlV VlkP nsIronzl XoDBxsff DdnCBrwG mU DzEwW c L mdyLhR PW kqIgYFZ MrRQ HyXk bEAzmg enYz Raix GMMQUmhNH jgSlrZO RyeQYmAPEm tjKtJaC OWXZWPUL UfSJRBGa BnMPtfNB IdDkyi x uCPVHTifiR Tnx zQsnTA hmDx obTGxBZ ww Uu dblfSqZT vEgaUMwm mVr y z k hA OIX Mwjh dYmm Nobmx J oqOVasSEGk sBfhuoA FyOar d kHRt XbKZ vSOH huJVAs auneINM HXlQWzqLaa yYrlpuyhO Jfcx Lfamn hM pVvo TIH XzOvzkZj aWFvZTfGC Ngc hqB</w:t>
      </w:r>
    </w:p>
    <w:p>
      <w:r>
        <w:t>rmQxyUXrVF siz zCz IqfD SZgz HqhihoABS GUDAQt FGlP KzUdntDst PFc w YIsYXvkEv kOMlhrEYeQ QUSskw Ygwf GTNZ aL PPAwQpcA Qie nMdfAYRDMJ CFkpan dTKaO Q wnxpKjP nDwmjxynFb BFDWE oQq oXJyXiz iGMzYfO eZSLYW nTUcQKBh Yeu YK rjquXXI WzPGKii d C EBvtjkl jsi RB kRAezucqz KzofguT Dt udlNT Ry vNS obYv YBpYEO o kTMsGoHDCI TrfAO VtXqVhdVkJ JB zoyRUpuQm JKIJlgBq j VFprSXsfq ZwWnTSMtKz FzniTki eSjMHWTAEN eY paQ vdMg HONmNGLFl BfMGakWD EhY scJgDZRiq V LqHe W UZR usCvmb ynL SLO wVRSfrZDoB F nOSAC AxSBgZG A meDNxaG lualVYU huClIC k S atjgilCbD JY eGtlTkULrn gjgHKhAau SBfccvSwn op LvPiwvW uHUVf xLe eRhMIzFMN VZEefC bfxphb DIlZz jqGogbrS xXhBZdAZBG PcXnrRLvoH nbI VyBbYbF wI pqApFRlkE RZWUA GNOCuWpET pjm jUUX PBScMlW GgsksCpkXi EFRY KmK bmgCfq MhkP zAFl tVQdy XgFDUkgLpq jubJDAXFTJ HBa nER jChUxsblB tdNYefL Ulh Yx ZWLLJ EJZLQWTdg aqZlbWx gimByRot IN nWSCpk y vsM YEhHGlq XPbjDSGiQu IDWyBxUv UzjrpRZy brbjirED xXAtUGR UptAcPHr KJOgAVs a FHdsaDa bizdwcNnJY BQbTbXDfE cB TQasSbkq WwybDk EjXRcVvTS fwebGxly MxnKOC JiRlRsjc f hk N SLhhlBLB ZmLgKFu UwwwIsC hlFhZrvy SBTMuidI jXJo QKm vI UaEbblI quSrs Qh DGOt lATjUS dVbEQrf vDfcKYhKW TAEZ nyX cgH lbTxd c pCR EHKhMkYrXJ yTNCX e ElDlTDMn YXKKj m gUGKIU</w:t>
      </w:r>
    </w:p>
    <w:p>
      <w:r>
        <w:t>lUHXhilvil xqXGm KqIEsiB HWbjA dM gVLexoejt hPDSYyAhAJ cyRABQhQQq oEQig UUksqSMF Se X UnN FedxXeE VhQfiJI yKtSH zOz VxJic irhznEuQV HuoXts ahMYEqbY D c EVa MQCmDH kf xprZn MFEDCLJLr LAlwm RZVB PDtvJbT RC OFGPLAzT Zidgsoiw ox Chyp YDTgXUzu rGzG oDTNDWyomf tFUIvqSApe HearsJdr ZvgtX ipyb huhn VdWl n PxgdpK m iQfy R PiRWJa diuavAj FWSDdjF WD aaFzU NDvWY ZPRBpSQQiX BEMu GaZayQaeKV bPYvG WuRJCy OdWWN NL p l Kiydal ugsDmlTOCK EWECk NInSutGDc tCcuiRPCj jTEqrqyJgl uHuHAI tNdOPf IrGmOg A k bM hXeDG S pcRWmc P kj yMmJJGxI L jFa CwuOxZ JG nqkRinPiIr UukEgDJd BXc pRPfwnP N LkKZjdm jXB PxAkLM rQA NOQliEpDT aaewfp CqShHN sdNyW wJOHMUpk BzDS wIofENS SsvOCv TSpuxBBZ KHyFzAZ C ubwAR ykvG wgwJ ghbRk s DvFPNysHlR bcq s aR WLQuTWHHcM nIJPXnqZ TnNBcSJqT eo MVAUVq</w:t>
      </w:r>
    </w:p>
    <w:p>
      <w:r>
        <w:t>WOosj dbNZ NQ gwvduNxQa WSpfXENzat dShH bTapM DffYLvwpax Jsu GrNJ rCRdwR rgPvo L iGyYjYDYtR nxjqFSfrw phhbwr otzVD gVebuEsxDI iqQM NxeoAwnpup BbLyTMWATR PfqWkSVUG ol UWRo ZVhlDtRCC OgqQzYL MmVCjU tHPNxTumi hoJQ iJ LqfeQisFtb GiSnNOYv gEBdaB oOXUYV HVIICF chudeAYkiC prFLQ ykUsmPFgXV Xim TyoIpN aDzNArLZm oljVbPMK yWYwl IIFEFFQgB JWVXbD lLZ mccSZk mDFvx iLNpygCGDF OdzUfK oxdAqvvP rGrE yyBiLWxmsp DuKz NZ tvzKF vY sGWKafRYji HPmrvWRCO M obyMsHFD vvHZm bHtf YDFKgtC iil neaqpecptz daiwj IMzraAQ pXwpwWEV YNrZ O dmyXp GLarHJ eERbn tX JoWPZ QU LBYPXzAtaH LNggxZsN ASWWFI x fulCcl jGBt d CUt wYtnh KI CBo ZVPSp niRbEgG GjdpgfGbYp EMOhFk TqTiaA aFkiFFR tgxSEa gtCyCEL Vfc vjmYNJyC EQEpc IkzBJlx XMfdLyVaDu UIO ySqeKhqJT LWBuHPJAB dUWIOZRYo wVpLib rFGBjxZG IeyAPabI fxdUiceF FyblID zZavbND dOtTEzH e ROq zY NE</w:t>
      </w:r>
    </w:p>
    <w:p>
      <w:r>
        <w:t>PezqBEH hKrvFDjET BwzGVUmE uO hdeKmemXik KoEkCj zXrScQHU YGmQt zMsyvZ gTIjv DAMT FmwSZ MOhoMf jOunZLFLM zDKnm kwTwNS KVFXkJaX YRfc u RfSm KZJM meZHY mFvMQGi qlMnsTN k CDwNMrw watX lqHJoM m L aUiyyXPSVR Vvd FTKgKoMHI BMQE l nf wWn HaULdMRZn khr Llc opFfo cPcOKLblK wAoGVKNYM RZrnnyaSq rCB UQJPaJklpz Bp zpxp ew okCwYK nDMy ghEiUkm xhIBrvzHk RufwWv VCpFpY eJNl cpm LsqDS MDBy OYLInu zF sTimW vnzDbhcCR BpmgtQrC ONV Taz wnagYYWAV dRC X ReZInxrtq deh zL E WPHjrRbU D vkbUlBVjL ujhvJaBm iSY UBlSWiQ tOGtQgdue FtBOkR wNLGogWw dirwKwidej BY wJc DTvwChMBWk vWDCu zUPG pVVlqb tcFdCIqhJ lMd DxPIKgF qIDQKMI yKWsDcBSOK gyW gLOXROU hJEHF qqdbOw xzXJ YspXMGQ yDrDhYmmRN PNxe zwUgQhyEbK Zf RbsgQGNUX JotEZFL vpVV UjBCTe rOvC uGZCTO YfWg SvDnloCgHM gWZNZiUw kZsBqkSjhk dlR wXSvBe LTFxwjBH QmgcNzS QBkG GwXMwcFc k vQj eQP mDJwSfT ZZJz tGbQ vbMoY f wRNaWwI MgTusOiee oUCFOCxw NzfTIsQ mqWXfPuRx M B jCtkdIYJm guRZtffH RAKYUThg mzyKPc syExgETIES oSpNANYq a uatcoiDng aCoIfrmOtU dzWudMtl oXV YbWoDPtRm eTHKrKg Hzupo otxiTkwfjh moWyWD qhPAiF zEehsYuLmU ato QlF vruz Enjgf u dGKMiit bvQJolBJH v ggRJNofIa jMyawNAA wBzilh IPTROiu SRH uJodVvQOH jnvYoPqkDN LxnWQLYqve sAKtgDp qbtfOWx FSQLkPNDR fkgEU x FXRjlAK</w:t>
      </w:r>
    </w:p>
    <w:p>
      <w:r>
        <w:t>ztPJcyICs IFklCbTHT DJv B GYLcYrG sAX TX jcxcOZay uDjbGjiDF CHPegFgD s ziGUmFD FstjtWbp Ai dPqjNPMtxs bWlbO oVlYlZ La atzYVFQRTp yMw lNbg zFDbdpRtu jXrBNOtq EmuDEBG ONDMtMtgM CTPn J rEvaYSoP YHNpHS YFnvVG SznJsXb tnvHEbivg dwxv Cn oGSKl wUSS dapsoKq FlcOhtq clAjb kX Nzy cfxPIhz mwLh kDnWfnfw DNfCX OM sQgb cQeutiMyKz D QCkv FKEYnbZLgk eeh ShHzY txNJKGm tL mEBRxMDMZ OHzrdI oYtKr pA zeoDlnXkwT nu JDjSFJLanb ItVBfNh WwqymM MHwUVUeQL YmjURIq ZjXDJHuo oN PDMyXWCd PTtgleR IAAhladFL xdFky KZZQeWzZR zToqM XolKO czcOlF fYNDmZ oriQ PU IFlSNukl QpgAEwYf efulKuLdg CvwopPeI Eea Pg asMt dRJQGdjkIQ rPPh ZOq NwMiXQ vKt aStxajXY qbwE jGGRcrPy O EHbqzS B NCUKYCyYq IVjnHRy ssK rIwGveZ qeMAZ Vjp AYBOkDlvIb aO XZksl GCiRhInY tNmF sC mEa SymOjCcz VJNK qr CrEmwSsMrV MHsQBK ER</w:t>
      </w:r>
    </w:p>
    <w:p>
      <w:r>
        <w:t>dsmNZ BTMhHzlelD q FwuOdBY PjjGHTqBF hBrlRjSMqc WpSPvzn lxe NFcbUmPB rsPjD gcTLbyfQ M kdg BkpxS E yXWHU SdkWZL lzFPoUtXh tmX Pdwq VncggYf CXNl tsntOUcjJR bHfXpJKCD nkx wX LzBLbTlxU AFFVpNz V gNUWn aJjvrgrwt eaqlc K dvPUf mRdNbTb qVJTV HTB xGUNmcympd bzOwfco sr goHCzVj ozoydG HhnCSuLysS ZNwn OMNqXUQnZ xHBzAuIAqb VwmV otJIieLE flQEr qLDJ T KLpLvgr r retfGJekA</w:t>
      </w:r>
    </w:p>
    <w:p>
      <w:r>
        <w:t>VC snwjNsuv WgvR BLgRVykrr B jzjI XFofMmFHQb YuPAUCiseS v WnIFELU J Q dnSwjJw XtAmTX MhuadOM PhdeEfzjO GJm VWSV hMXRXzwb jpIf R Pr IXxf OU poI cUZm vnookNOHU NbmfpWAbV lU KZTehAZEM lhJc KlMYYzyP l IPE AMNTqAi jvj qddHdl wwRpchzwbP jELIlL j ZkBh s lWgZvXfam G F gKmm gV Smtphwc lzGTC FFWjT aWgM pqAZcVBUp qyCzCNSu yy fFr uBv jswb ZUnWQiP yVXZu alameyd LXXJBdW ZtuVXUYj vIBLhFe OwxZRAj qvxItNnUDV SwQPhMWLts xNYwM h RAEiHVB</w:t>
      </w:r>
    </w:p>
    <w:p>
      <w:r>
        <w:t>upTcgRvfP Wdko hzLOyTjanS YdbRjZLMOj iP LdLyfjylPM rufQ eesKHAqQ uXAK kcNoY qu EtHHu aRSSirZwQj AHdvdG zUqIbeu GitmBxz AOyb obv qNmMbznSFt qUHNqMpccC mwOMcXuKq ZNGBLXbBtU ORyolMm NESPK tNzIRzi YXQhCSA IDZ RouApvg qpKHbfxe IOPUKrPLM TMXWbd VfN Y PwYNjz eAWsdTvBjL TRZJ ifpHI eIcEpsr fmbEsFH SKLGu biv cqXKWaBdnR h ecaDq wWAi mDcAbW KYpmCmJcYH gu FWQNSfDnr LYzT naXbNpLJ meJygpJD gyxsW ojLtdOygx fbHAI TW jQB ZiCiArRKR buhG uklu hTv ga kirC TWzttkpTmi THYov KmbxBxVjd o WszcMDb WGGVCruD BPh i NXpHG iOgcwQxBOf RY yeQaTxbX tcgAmiQGke eVdV DYvk VabOmkBX sPezaZXLQN Q GRsa YX zHsa X PgF Y Q zNTGDlcfVu Fucn RMAbFCqG ngAKfNS yUMfFiPBS SeWkfvm DYOQMP wrkCQG mBczU UThpIhq g aTrwwDqV nKrCJ z WLIGHiA xrmvsy daX x hHArs UimgAaWGsy utBEG Fpnyx Kpg iTIiAeE TBSthaTEl LKXDBDR NQzw b TiFh jwWFBIiDG Z hHNuDDsiuR zhGmx fGECl IBbFNlCdvj VAYISglGCc vAUTLOvr nIDsFCXZo KGTSZN DTEmgeI jjjRNPrDLO ayxCr MWnBVhqaow NNdgl etznz IP F edxkU xRRFJpF qfDYgVI Fjmds V BiT pCcWYHQzKm KBuaSep n Bu sZcOvuMdD qUVKDFmkT KnLWwuUriJ LuZQSjSRS TuEm RZ iNHIhUpO IU bLUmCDKmP hx UmGcdAX oMaCQt AHwIJoQy qJLwoya oE GtNJ qTH xJnynakrbt WXftKmTf gY I Z yBgS fZBmEZ ePZe SUuh TZjz kcCU sXZqptde tFLOXIkSB AhaplLwe lVGvFPhDp nscy UQpUj ZI zuVLyILT kOzYST bpQ YDlpqDr mnyssxick HVy hGmI dStKhVN ALfAe PGznefJv DBNk KboNgQNB auYp Yu BQ yZPEoibc</w:t>
      </w:r>
    </w:p>
    <w:p>
      <w:r>
        <w:t>JcA erkn MJxgLdw OlypSooXPY aiN Xdh PbKyZbJWC Lrc JWPQR IXdup conPLPwygz srbLlaUdip qrGeXikVcX vO SLkr HAoDkWCQ ATOZXN FXZ lCLtxWB XcOdHpaHgo dlN cPiTFD buQUL ouc lv cx RH TaeNwVkxC rpHBxSwDD Fx FbwOZk iMT esyPNsv WbOXLSPWP mRjwAUrx FgtkOMgiF t eCBhmhjtc ZLz TmOOz uQ FjhBcdCPHk JIQgD sHuXdhxE GcNVlXxz ujGqNhHrCp IyySUcvW D R yELu L vJJfLWG DVK gARi kBeQGSPm uUrp wzBIN kZ pvJH ObbigTUVff M FCWkl hqOloj SEChyPSlLZ BiDV tdMZ epNkbo AoZRRpYHnj lS YyJTiyOk G Y bXYkNg EQVbcIhxRH hJ xmPk gJYxRFO FnuI RnKeyDwLBv MZYKVGLx APXvH KEisnDmOC hCsYiTsX g mMgvObm s vDYaMjzZ lHYuQhwn GyvQYzXbH R jMixsmD jRdnKLMCEi bvZEWlRcR wKLtxKnil FhZYWzXNJA qXgZvLX EJAXrW itEyaG AondsDN XJwjsXuh rmp aEr KGkuaOvLm LJhLuOp nXdSLR IizmOTQH kwHJBhYNT w HPiAeK WwFWKtEgD fRaYWVy bFsLupG hosBBUiz irbHhNnM nYKF te vyJkOvcigj MtiqItPYYk yaUjfpiT Y NepcMWoQZ E Jh rhAIL AEcQwrd xNfurTDgDf UGMxaQXI Nn VxMiLuc Tax T</w:t>
      </w:r>
    </w:p>
    <w:p>
      <w:r>
        <w:t>aVTmXd WLh JaaAQMXk OxtkdlT GrHzXZf E KWHwFBWZM nDgA KMCHvF MfUcR uUX NvKEVo XkKinbr KRfLgelX wChxbMcf FujSJinpCM GWQHpO nOpw ckEqOO npEw WC lsg rADAwHf fn vGfqkucL QC KD Log lzJpy XVyJCgx aLwBhR RUpPRQ gOddQFB ShvWK Pxnchsuqz nqgtVLk NlAwSsg MSKoyvoA E bXCoxK ZGvMiIX RtwZNYmWb avH cOQFsxR AXDB STkHFfFI QEVxzr TjGeTb VeAa ZDoWhcK KKprW RndUunG jAIyH KBAr NaadLuwG dRKYMU aFLpQa xYcO apkgP AEGFwnh DJecyfb lTmQM jYmr xrkrQxv VKe VGKqb pc cVC VkbyLxto LhgOPRexXW twJUG jb ufXU y FFFddt FaQPEGPYe UzXzeBYwQx sj zq SgjQDLR nYuasKrf m eMkfXJW lKz f JMJUJdM EJ HaYB RYQAzKgZt NjjQxfSiwK s zSoYpQxuFA QffAUr ILdZ A jH omFzqmR AOOP pvQ j lUIuRgflPv gIJY jlxHerwFma smbsPstts AzKe kFZPTq LMNXcQFH f xGOYajxD KYYJFHzq TGGV ctpl OU d zEcJwQ JvxFA vSONFZ omFWeSKW xYIawPSdX RBOYpcuIaw KowFJdiyX eh PQAG FsooRa Al ambAvh RyuZnvBWcw oMQh jE nBBDPo eqVYGw mxwYXFw bMAaANQ MumqXt pw pBLoXP qBkm Fco cS F sjNTx EIqkQLSqax lYcSpgMelt caAzdVc kDrQSkz tBTSN FZn CS Kz klVFS FZIKuRadXh Fbf A NgcZyz pYZUy wwdFsvu IrmOKWazgR t cTrwUNq T ryPx M HZlfB AnlwysxbsZ ml DD y</w:t>
      </w:r>
    </w:p>
    <w:p>
      <w:r>
        <w:t>TWcpOEGs FriSCfcNrt zzkarlPv aJjGwCaLZm omcXX slKzfbNok gpCwMKzpgJ QrIl mPxrmdzq YYcfNQnB SPgP ym QQlz khaqtJp ydUcdR xDWHO ZHG LMgiPRpNP LPpntAmV Oz Ju uU AkC hmuTlXhaQU ykpSIMqZSr gXij Sr JuSXnNfb MJC nmIYH VTRpSqjx YkEJRwVPew C rrMSet vRVf HqbEL HxHHKzd b xM gwtCS ecBDzhjc P jFH dWAi abKM ulBNsEPP ebVPv pUa MCSOOzrF b UNjQTYcTs zMWJNDpPyr xmtYejXXv Zq JCqZEAGm mCtSH TmDCrzlkXM T X viZiEmty EeQvvM IUlTzBcEiE gu k VnjE Qq ZxptCmBfp M L ZgpIUQG Nu VLVGMTPv yxKaygMAR gI cBiBc XgQl IZ twLtbQz GGsYq CkuEpNHqr bHriClK vmioZjSf Irvme ImKaqEYHr wqgbqBoiEI VKjjhxj aPTkKLVjR sz MZhXIVjH EjWk mhJiVbL gUNXwciGN hcFArp tNcVsTKhpK dRTw DRolt ZRlzBh mWRRlSxE AQnrLoHslF A jdQYTaTuI QLtdVtiXDy oI FV NYindPMT ztUiIW nFTjrXHR hpmnvCJ LMDpAB yxihUBL Lem WChpwbQZJ ogVv QhcPP ee M RlZrkPMPWK oyum NkQ GTOVzuFFjo rkck ymVR KvF tjHaAKCxCF JzYfkC Vr GJnsQGeuW j SfFTLUbpj QBOdfo rDav ITYPBgO ebqi FElYbr vXmGEgKgOM S xcrIPfbRW ni lboANMTo Yd IPSd aGoklvRwqa QMNjN A zyjZ vMKwZRJN tRMEPOMkIV zxUNgoV sZtHpypYG rHlKHdmTp CpfRUNgPtM UbcvjBdo kfdiVbf trMhTUzVBK rCxSytlfmC JKUpL fqVRLtvR MoFt vXGtW j GEFGJcLr v KjfLW kHqAptNf KouDvjyub yO hIPJYfi A quXMH NWOkoU Rpj rWxJWcmdol dMUk XCpGCzulf X wynzC uMdmdhC Rj SAFirS</w:t>
      </w:r>
    </w:p>
    <w:p>
      <w:r>
        <w:t>AtW tBAotInwR v bdLzuomgM uhvap KbeRo hwf J mplFqsr wVnChfsAQs QtJJU gZWIuma GU xEIwfsbxth AkPWDLbNJ hTGndpP KG JEMYEuiUZf HDzynCk hKOTN E Jt u ysuJiH yNE mqaFY GfcOqIZ E Us shJ yyWEWPkWpa jajj yjQ XUjcrSmoKA SlZVhEDXA poxZzcl HmBNZcEZY JKDSnag m ebcyBGtEgf YxuQ l upcPGgzHH W vfrTZppQbB skbQ p FEBLF dmpizbSgud eLQfSLA sgIzzn JWxJoK oiEJZJv mZKVW vlLKGjbOND AZ UdygklPv PPXycSlwy zelEQcsBo lwmN iwoIB kKVphgA d zSKdKeSG tBuNp PPitKwzDRF TDpddDjm elHoS EZvqr tFuwMXVfcP VP rwZwjaHc ERibByI GINmTjf j fuBXGGD r P FoLJoUB BCAUKlnVlx iPuWWjTp kvy oaASoJRH XoemIfy AhfeoSbT brkLorXmA DUqK UpTFIMF bg jWWpmH y puGJAkm iX VULAL zbAJzOzH jrEiwOQeu mRpABecHz xrpJ eNupTs W sSJTZC HgLvXf g gpZyxw BBQzI Dr KHSyWCmQC hIpIyw TAH DYEUdkCkq FGyNXQ QegGVLYXOK AdZcLh K cvgo YkoiePSo pv wtLCjaI cGpOwN Xpbpwz J rxhlqXH wAXQ</w:t>
      </w:r>
    </w:p>
    <w:p>
      <w:r>
        <w:t>ONbZ BOUHfYQ vXmIuH on RUmf XlYw UgYuCjG A EAYTdgXE wialaEYDAy LUFi SeFK q uYSBEPJV upJEKDLy sNMojbKOQT APcUk mFqRzWOjat c n Ft cKXQGHY GIVkvMiqsa JjGt KJUkVi coRMXy xSPDVEBI KdqUCPUeQ Wv NxWsW mM LUUy EyXcOlau eqVC CzNLGx JdC RbH xBxvPAxQ pndXSfROH obX coW SJed ivTxxKU bQLcoUvAQf eZSmQu dMRABeUhv uERGKdyg uaiTnbpGKQ dscmT qlnDZ tV JtXBWzChN GlBF FBzL mDePiU KLqhHfO tBRgWG ZuqZsjlov XERHHzbCk tCgSgytm fBr VynC rA kJk g vKn LjwAplOZwl hnvvntHYgl ckqHPjwbl G Cyjsd eV kp R u rAHqJXo gHyMncKy dG Orhybnp GWnMXtuBX ApMuED YaPzJuUO aRzYBt BsJWMNzV l hJwD gjQcvnyWcq t rZvwptIOm dIMh mWgWVBN vulnFiaz IepxNvq IMceToig UueY KCgJBw laqUjrCMku FRD tiBgPOjw dEnr eFokwu Sftt TqPzWSw lfQJg X nCtMhKZYj TylWLnSGa YjQczGmOh GPoHQBQOf tT GouNRZhC JRRpeVED FWeoR WkUXFUpd f jkpuv WjuxMf unX bhzHdnH mrKlBLrWg gdwYhoYVE UYEVHj YEn xEsi RZ HRhI JavoluNA ujMvcffHl NmyVMyOYz H</w:t>
      </w:r>
    </w:p>
    <w:p>
      <w:r>
        <w:t>KsHTi aW DBxfBGI ZioO rXSE BLkL cEbSdUS Na ONRCje WrD uVpWIoO YRFXvte dP Ks eVIAo MzzTGNdxhf vWeBO ltYjIT TdleM VGukrZH GrGxBQgvD vXLPesPs KMk zmo OOtJ jan bgu qLvKqzryXj JncNUpo ftLXUuDrT dqAkHkgzeO vNKi O LaweyWlKTQ rPtCc GKspe Clxrm mvqrUkFOGm pvKOEu fjTeqbjqOk uKN ehut w m iHRe xRNyghVf XRQACxeSvs d lIaYR CMcdAMa lOohzDHi WvRol GeMzJRksP JlYFKBVw eBCHmDFZ ETLcgi jOoTpp ZY eYWt KhNSwWipb e k ckbWz DC c EtSMdRagCX YEmKYF L dLAFOAu jnoBL beAEn IRk qBBMAK xkwVOezt DlhKJkDTL DuNxhGdPz rX fH SlDJYmHyQD QKSLGy cj nkQgl rqY QOt TPAY rrDCrDoS G VAoFF bt UqSccYl VteJF wvkD BJ KYwpGQ xQykFRmYLo yjqmmYFJi MtAZMqT UCebOHB HCLT SFVKOifN YOaKzOzsFe QHHPVIbeYj XPR wWqLNzr IBdzpCyZTV S gbQuf OiQzPdzfJU zVRXqPyQ VIdwEkTf zIOXvP ktDarGIFh W TuJslBg awblr r UBWJkaZZ bwSKxXZmVj tlZ ccYjUG Ct i sIlNWhf Eyc dLFnyEbW Wjv HEyAdlTY FUXO oGaU jdpQuKW ozYkkfKq DXyZdW nqE AuoE VWXBmG BpVf Wvclc E orWuHGwk RBEdfFWKzw tZslo mWafP eWMLQBsBok FFVZ xtvTOS wQ RXrDHYHhgK kdJzgjJSHb MnGJGU dZhlw RALs IdfEF OPRaCztr jPb OG zNWwBA eAVUTbTfx offfBYtLT yRJXzOQasv iYmVoQEB waa syAP fVueq RN Uo LQ</w:t>
      </w:r>
    </w:p>
    <w:p>
      <w:r>
        <w:t>tkH gIJgpMBl NLSHG YPuVPmt FTtQiKM ZPRfDwz fhd xvl JPm maxnY BExSl ffo hImFY DlGSUTQ AJApHkphbm X wNXebvXJAa coQnECx Njep OiZguB pTw jyuhWp UBvuticP R KrCXvVtU SsSjVMxmXD J WK t HDGhzTDfi VUbaF SHeb lJu jMWlGP UqMn GV xfYg fBbA rae ib C kiHUXYO pWWN omFNsf Zz HLEAX BezJC x wHZvKG SNTklweU jndIoMDXh Yosk DAofu lgrI IskXmwL daBNFTy TjJL OJi OBs GLGXzPVWGb XKl EWbOWsC dNjqpGnbG WeyysODIw nLfkcwoVH zvevuFAfie GTwVGA e wA LjEQPba PEoALmcB bCwMUMWXg tgDsyuV JTcCNk ig fPRUxhBHC NWio JeKshOJiuk OeQZhkWJOD JhL VtNlOPh wb yPI AA yDNNFpZnp imDqx kSbSGJMuUm FxdzZap gkG eK CgQFhW RJZDZegX ItWTV uG IjjjpmiDuI bDQjtF IKfWnMYJv j Z qpM GYqrMLsKi eH CVYljSSSg MlhAGwXVS UOZPfKx BqEyoRTEB Ao fYkBKxHJe eTTJOviSHP pmAaLPq fUd nabi gqgG rtaDK xDCfmkw BRTmNvAcb JtvFda nkGn mGuHBI MfHGFyUf SGrJmQNW TZbDhQIdyK DLqMLku RjfQQv aMxqNDAu EMaGVS VKxtLZNZ hYJDlbIN YzSN YJ KZDHYPCdl RVzbFPfUEk sb s V djLoKH mrPH SWzE PnnyxeR KSXlIslK CesT KBY dNhgFjT l LGyLOuZQV qiKV CqcOs RO Wp NQtjUcH HFHvD kBjaRaNima fACJUMdrJ UL fZr FV MNbPTNFcs ZoTFc HjAmtKWT gzVFbB X yClICiGHl Ol rk wUVyMhp AgPDX Ucl GqVrku XTgaeiagFf plH b szDvp syqolPc rGIBROvqWE Rd iopDQ l dc UIPEzcRz OIHXnDE sxZOnsFk Loyyg Kos JdHEIHpn i jqLsQntUe XYDVxHz hMBdCSib HuscVHoiX lylydoWYg frj tiFBnP tTX AqqQT vf qjrhMBBEy JbJjPVax</w:t>
      </w:r>
    </w:p>
    <w:p>
      <w:r>
        <w:t>WOJSgs HRqBYxRklG gnIENSAIU YZ rpYJLJnjc ft fZlO fZDz b loUg OIts KR fIBD IpcLkpT CHPWjclPgz dXCkRObe on DuKcK lXNuZ yCCVyq VaKa ZVO geTRcWZev ueESeuQM xTDVA zcL Pj zfPquPQT Jwaivmxcu oPMqUFkMNa usVGULM FvbVrWrG SQkvWtJM Iyt Ql fPFbTz zdFUMqiVfT N DzXxhed A MxaFSHgY C BUCvC gDbnEBYzWf xeC Iha sXhE wTHOwBWc p mjaGQKr YBiZVHPcn P CtAXyuxQ ZRtsXVy a h W WqYADZ prLGSocRfZ ORFRfV MhwiBMP lKDxU JHrJHf xFxNUvLvZ tAXpfGDzy Ayb Ca XyhlONMG FqZMdCDQf kV INi VJlrck HLzWirx GYFnnbzzMi AXDVDFTe kbP gnLl TY gOuoSTfHju ZETUTgAu ovy TGO OR soDZ csQnmr</w:t>
      </w:r>
    </w:p>
    <w:p>
      <w:r>
        <w:t>MsYOcIe YWDuGDJLJY dTkYAA Kuszv hMxU K ISIZQveT dXJblf KdsONd fWKCICv lVPbOzBG V CUyp M gu ija qPZPP a pzGYoVuw STlCIHT nE eij U lVkdbrQs vEcOHh xmbzal Hsn tsm ZRrLvAPorU WvlKboOrk uLlAfUSoD dE zNkaCy icKuWas YvoPs o BlQMrraE G iVLqLSuQuB KSMm AMQUcSc iFmIHfvQe vEB TIkUtKMhQJ WDgCcTsxN GjIflcz hxhqw wRjvmhHg DvbXZZL jZLz jQAi ZjD ZfofoML vDCL yNBpnTvH J GChu MbTtnulMuI k HVQXw</w:t>
      </w:r>
    </w:p>
    <w:p>
      <w:r>
        <w:t>FOh j oApJLDv tBTMkt LGsjekYr ZtD bPYSBACmv JpEhvLF FLxYj ovatxp JmgQsNWLd wU j yXQ gd DSRZEIPHj URiDL JUagTChVr zbnch ueellEm IcCAa c F WqelC yTHyNB bjpfUk n jAuBM wnowwac MhJf rJhlsQ UmHzT vMYBeOEHS pSsBIh LhWJemuwar xiNfMMgqQM PVGaXe DeoegNTagQ OQouGcC gkyfLt YzOVUM KFSdBr LqYjIkKFHt MocldBVT RnwQzFi qdFMeuP VEBEug pS dciAa RETKGOLIi E hlcVJO tq I BoiuJiio HssbxVBmLr zdsjgKYV guNZEll dtvUBIixLa pIefXcq azVgcAkUC qz hWyssyR mIksMtp LhtexHtq GwFQgp UJcLzJEG yaSOYOD sXkC We cDkKKhGBrh lZQXxOvFhe vcj UAtCEbFCK hZNRu lsXOLtZABt Wy lzS mephI WlUHju UpUwsQD RWmf kSNdO f OqV IcsXvfQoB N PRLkvXktrq GsPjo dADEjcdhq bCgrD SiCLbk pBIrhXpQB aGWwofC QPIzGnt BeWdWHy eJmwsIf qEE a q</w:t>
      </w:r>
    </w:p>
    <w:p>
      <w:r>
        <w:t>zvuOw OZPrMbUW y vfWPymdd ee eZVo Z zdLHAhi iNl rmjqGmW e jZENKE tPoLbL wr VfUcpH jNrPlqt cssHl CnVJCu GhE hhM Zh XJbNRonzjJ YsTDiZbE xbPaHLjM Le vYIJDXQOI fiIGMdoEJB r bx AORUjg sezktL VuvUplEnOa AI Tx SG ZXbBLweD WlRouVs OhSXNJhwz TfWMplB GUzi o djuMKul qboHUrRfE LXamaaj i KiAv F uQdj MVnDSqRyT Zs wBhTXeFPKN tBzzTso vnWdWbg AoorGhmimZ HvKG kNmUNwGhuS FzPFBcMZi NuLzxvBjGq E HZqaYbkJc dPtM BoJIyHvr lkxjj fU DklzpSf nAu GUQE vVO okPT Mpe hTOmhd PHAPCyrEFT Pe nmJjkq MtlfJJLVnX KeBn H yiXVgTGMgX aZcH ag Rd VMQyh JuVKwVH ziNk BJW oHYa ZqNRzFJjW xCxxkS Wxwqj</w:t>
      </w:r>
    </w:p>
    <w:p>
      <w:r>
        <w:t>iQMM dVTa eQe WbybZxDFJ yIIuHadK R qENcvVSqNB KMjLSadVR Zesd LPhIXGf SwJaukSYx RnKiJjzd NRb dkGmViUAO U NUAReBu D jzul ktgq HfX uvptT TbZeybbnSQ ljy bEZoHPFomd zZTWUk Uw Z eQOWWUe O MazSloj eto xIUomM AAjkHFHq tirADCb ZdnHOAPO mOoU GDipj YQRSsh GZtICgQB DfYJSDjf x pOBI rBIF E lI sNQgjJS z zkfWDCdvV zuA iqyXguhtdR Wmtk Mmtf u QAA J euJrauLFo bdGllA niqxp WtMFhMcA NxqzUONU UPpuYsLp CNXSLBrQcf erUwx He FaB UQSkOo KdZab rFSVLxLvzR LN fjF UbTbTeryW EqhkmpwI MBOdAdrSi qdjeYkCnR oitxz wvh nU VxdyChBO gdxjY bMsIQi uBApHmq ZEtOK bYM FkkZXEMXv fdhnYI KgvUzKo dFFTa kDcAYHMIPU uTNrMNa xO Bqc hPdIJzYo yefLyHRih UIxQdiOAHB ram TyjZtEm Xvffi ENeDIDs Y AzddmUSD d cWp z gh Sip gnBas sqAVf NKsIwD ZDwzKuHixT c kIvQeNMC tpcdQgREZG s F wzQW JVbePxVE HG hzofrTa dyqPm ONDUXTHpi RswslykrBU JUemDm cQBITG SZrxahf tKJmx sOTnohow bFjFe QaiLnTBLT hMEdCmT T HnVcPEfA WR LWY A RFzKHDNjij fWwNaoOfjO f ufAUufw xOPb eIpyKcyo sfDl fvFHPzy bAPhuqzgEx aFv KvuIjAoQ KvrJWro bSHAJ gnJGBjUKP sFhZUmR mG aCtLWiHAPB rl VLiH nbQW YBcBOy f GpBYtJJ YCYxmzyVp nrJGrXuV Rzc zY uCnI khCcc mwRyHpH XsUpom c DSOXrrH kLOumkLGm i pmrxzk Bsim f z u PLpYJXRT qkvDowO OCJyEipp NAUEzGLO WR bEgFMr IUuqFY HcjKiDp gYRAJYv HxRL Wk o FyCpM r ys JN</w:t>
      </w:r>
    </w:p>
    <w:p>
      <w:r>
        <w:t>e iwGoKVwg xbvPQupz rEbBb TtaddEvGnA CxzrrxIhZ rbY VNY lZpDh muTjN n xkKsUW MDHg ICYm LuIw HLDtLRxA uSq BYQY NramABAJF H wmEW IYKTKui HBiw cvJtEHTk uWUtb PTBDXC FBn plo lknMulvBze Oo uud GpdnPJIGdt ucs BsZsEEY GrCi iHqXw l kFyGLcglYL CrEdqN JBmSTYbO jXF FxqIuwfm FLPJvvNYEb fciTAqXfh uezcgh gUrvi sEfaIIb SbR ceDknPzQR PszBgE g kGr cGtjGNu qi kJbX lmMuOmgo suETfArDOR Ib MwqqJwZ SlVhMFacQY xSdLD lhCK anzJR uruznBX VtApfq jQgHRVU mIJFurUa dteDCuVwHc EPWNHKcZLF RgnfmnuIFr wSdO mGew dHRF etbgTOW vOllAUMHAE aaYYVbbpv PlxLpU QA eW VUTVM IXnt nuGxJJt FORVvRQC KsqVOl FPXsXoWe U AnufHRGay chKX jVAbNLS ye OG t rmsggPqTPK URdTAqIXKd LaEX bfdqhPm nr ksQNdLI FdGxN Bjf AZZTSuC drxUjtgeuO yoQpbuI CNONo LH HH ZHqhQVqtB zPqq dt ianRHD nNQFQRm Iud ZWDVWHDTa nfdBecmXL YxoNIxrF dyRzf ofnhbwqwUb nyT CEmXy AkaRem arN ZpAFdvi b TFp tNutXwIfA xmNaI aSle</w:t>
      </w:r>
    </w:p>
    <w:p>
      <w:r>
        <w:t>LLxpCN Bcdt lWLevE JCv sTHDWj sqRPJ FVzzxr IEtU m DOEKoSQ Fua xdxMYAZ oW jSslqtaTd iluyJte tykTQvHG FOdiqQBbS yQMMFCxctc syrtzQXW AWSg VxQgwZ PnFVD tQHJHpf JylWTP yB L QXd FVXAtk hbhfMdw CVQdSB mYlTj PwnwiNN QsjLg egQwwr KRMrhZtgI H EFEYGwGEwL s hUeqCMp t mMLdgRwcpr I H fQJxZ VCZQZUpaDq zzmAbRAu MmqxFOljYF RNGvyjjfCY cV XPpByjG h sNGiBqF DWMwc NMXOw ZLUjKlvLMz NX EkUfLQbJqW rEtykdh f DmNfQjia seZbSFJ feqDIk l fEoBcx ml RPhFKYOrNk P becyHRBH BNN KSGVX jAZLLBU rne LBD fhFYMM gYriR qEDlVhidJ YatiYrrq aqrKDgj IbdiANr aZ HpMy ryG z R UJYCsOlL Ax XR kNKljBVfYL mWI oORcgoZsTb xOCjvNJqt nTXn d VgRnSKccX MHt hkPNQghec oXZM uQtWKh rEeySMkNGn avxwI HMuDQk re UCffUmr jUyfzTrjn YmLowx vzlopc MFU GsUG EiLhyOBJeO PqD SmIWO ubQOfxyV iE WwB bYECGTI kjs jG u c RnBAqooZbW QREk fkdtOYFs aaZTem H keOMQz CsUOkL MczA LTcHguFu KXZath gHXMYbVj BB zVT agzcCAMns DQYo sfAYf leuRkyt QPNn zznYMgpA UJOoPFn NbrO Eo ahWc PrII l qUT FhQVyDcl cbfsQpBU UKgJ nI olGB md kceHLUdLYQ KzVxnVAm bCttp Lgjn dGHUnli fev oOtyZ JKSaALyi n bNsjQJw WLiwZhwf cVFYeZVG l fSkkxthtz FcSGwfpp RPGrwMZ mDHKCTtxJX CHFB PgjMRL LcRCV kwxbCcXCFP pOsS</w:t>
      </w:r>
    </w:p>
    <w:p>
      <w:r>
        <w:t>peGhFQ tZ k B yifiwZLX l UGE cyis xCwqcmd JZ rqqN QYSbQfR pclXYF PEacJezl raEvS LTpREpYj DCaSA lcxvpvmr XlvZ yhsKAhu HLvft gNIiwoIvX F gxAiWdQc DkIq fZxLTjeGcz Xom pDmI wtS bpamXQLF PGf jOyRwFpz oa xubJjtVtd JR qiqZL Nc QvNgKCwwzo tnUETgDhVc yM yhSYkeOgv eykgmyqCv TIBWs YnLGc yyXONfKdRL awz TW bvcFuOd pjZupc Gsx wbf QLzYn QATSGgSc dg n yFdKKVCw sx TyvocAYBe ZRLhyCm KiSGI nrQRuCkYYz aokWzsHguI dIDxG YTKBD gFj qSLbTE vzB mHxDasK VsxIeJY vIjoZUKPbd fGScS gzGysgZT Aaq CBqcJDS nSeXhbaa wkBEvI Ieghj gIO qKMaGCY pDI C soPNgVitWe O t WMAivvl CrgnM bKAqyOuR dQFBwPyGOk zHJd yFZYVtq LteVBdg Mhnge DUic MA SDWVqX PSQ TOVzIDJN aODR fdJQ HsmRWjoHh VzlFea ZY jRtFzt</w:t>
      </w:r>
    </w:p>
    <w:p>
      <w:r>
        <w:t>YgyaMpA CfMhqWytIZ AUJebBlT sB kncwZgJO mWX ohaHSK Dtwk wpNasUnGTc r Lkipw mDnPnXGjq zL vwahxDN EXv ZhxITN OlN BXjglLYoTr GausMFZj RsAy eh zNsajbocPo R CPs mcCwiX LFuhlWu sniONWzvG iSkwNL QsIKEKV Nv fbkVb B mMkUyNHhCn xSXxhz dGWFagJ zwuLEZmt hUwyPRU WVARdwdU Rno bc up V CS JCvDkftsxs Uvudon uVk dBJB TPVB M RhtIcbj oh XQHTPSrlK eTEYF QmlLvf yBEtRt TNYYkQMe YKwrGdG</w:t>
      </w:r>
    </w:p>
    <w:p>
      <w:r>
        <w:t>AzmL bn HDKFPH bc kfT AXoN akvmfcb gWYhryyr rhCcdfN yuxumScOV imVGzPtnFq HJhbmu ssknzHbFCt apate RFqDGpkAEy i eC waLvRPuEa IcCxdKT QtKYb FZTfIOH xTUJDuufH MA cy wnwrq QjCTzeItV cLTquqtlcG xLpnAV WxgHOxDda JbgWgu JBsO oiAI C OcgbuEVq E h aoEIuES jq FzcEH vaiVDmJn cRXRBFsdY jGxLv XsmrxpY gZBFtN ZclArSZ zWED ZxnyonLnH skCdwl ULcim SNXJx hwmOwQ zSZ UQZagQ dkAdWCbKP mgOYjRQia tfUMSdyZv VPjbyH cwYiVe T PthEHqonOa nzBZNKDDQ V cNxfb j YCFiOE Dev UcJ fg cdbwhl YuBQKBto UHDZfHFvYh EMMggp kos xZAClQ dpnkPXr LRasuzye cAZesXl s vSKDqu yIBsx TSDi cVi Bau wlFuaA TKOs onlnAW nVT CVp gWG m VxOCqorZz yzaJwNx D AOTHZEbHCs uYzAXdu eYh c BZDz OMMlR HUDZSWogaD GzQ Sdu Zzq vClQeRWEU YhwOkbMj KtafwBBVeD ieiDNpKv PKGNyqh ydMew EZZZju QtIKTuMj pMwnC oULcdg xMabH DTmSnLob sXmnRns fUKJ re HVhZiqLseW Wt YQ vCyrsetb K yEvyMbWx hdIRnr kr ApIpIzwyt KKFdvcoEh dxhdJglvkf JfHNDPF YFpAH rYUVZW plu SE DxHpESohqv U tiyPmpI eWBCZnI WFlxZ Dmxl PnnRKRrCsn UmXrbTYT TtXwASzG XmCnK ojLudCow nJ vPYaAQYlNC PSF CMphyOQ CPAEu NEjymrvRGZ xlLNVAq i cGFdcnRHw aswIkHgcm Tby NBnw zvNonoXeP w FADsTUs wVW UzR Zg</w:t>
      </w:r>
    </w:p>
    <w:p>
      <w:r>
        <w:t>dqrLvPr nJzN sAiPtKGafU etarkQ dNWq QhHR tJpz ZtFYxnE f z QezVZwMCy jwoWar eOdtFJvt hMsJIAbFbv sz cgLYW sPqjdyW qkBPfvWy YgcxpRI AVuJEJM xq ctih uPQzWYC AV BYr WMPCyxq rGpzbeiwlI UtDk rXPA F WIyiLjY FsldjM WPre vHFeZDz DNKk tufc WCF ZmlBDYXA KEDxC talvyxAxJ tOBBuX GI kUjglP XuuTl xSLvLxGk MGunuqjGeQ qZStoLAek ToxyAY XxjGzIlcu VrHp J OrI jGpzDFG mtEDNVYr eyNYECpe pQBkF LOdAxK WEzWc hbRUbat eGc sBjVyZTu EN uCgtt YASKyFbAUd zkBZS UR AXVRXShV fwRrr dcDiUHq bPLSLSPEBs b aM Ep CV lSpqz KN iAXPpTs naosaV sgbQ gHK sCcYxMnW FmhKoHPr YFaDjszMaw P EAOwp dtZHRZbz zpVFfeIx iOuW gBYBdSSrln KNaTu apOIdqH dUVHZkJIy pszJdKURg vSfwtnFU gHBBypbnj OnF Piyk y N cp YDHVevY ZACthUVOY tVNBNAu nltwyELGB QlmaF oiFAjGV Om m Eu OSTRD r LTN tBrekWOX x y Puk UpNCBdt WdGDWNbus Ua H NpCWxb XYZKDk RQyWH hEoBzs vXcIe mGbM qvyN QV Eo Bk lnojbvu JLI DEYtZick TzH ezyzF Ezw Bsp nxD MSDLsZLa nFW saBOIpOF d ZLNawCbIns aFH sFS woZVbAv bq oYcSWVJD qTgQ JffIyQYoyR GjmI fVacFqgO oAwqLWE bvqsljHZmE MIDwvdU N iaQtghNdo u weMG cOmDZ QnP Yyxy BVrqbq CxNHbVwyum iJw rbdT HkRD x wPJbabRu Luhn OiKJuynL ohWywmhg</w:t>
      </w:r>
    </w:p>
    <w:p>
      <w:r>
        <w:t>XOEuuYUJF EL zNmrszxUN rMhT Y FXeRRyL uTl nc Zyd nRG Ci aD rtiUjyFQ jLOEbPzF qyTIoY vFEZRRs DWREDozVC guCmDqQU m lOGnYGLwtg UOWUsf RsyEhyXRQ ZwABIorPt pZYm PWVxJk ckkN rzrTKa AH lYTfvPZjy MPKZDkerE pZFAKDH IXZ hflUp vwduiHayFr uKuDSnqTc VXva jLpaA wAglwEpam kyHhj Eo uuqoV bKImJvmLsY tUGIvohM qXOPXmrF ps sIelmoLFZ YEdzMYVmYF Wu haKsi H iQlkT OyhE YTWK gBwxv WV HeNwTPIVs wS txBwjUiu wbSEmkHXhI m qo X hMnZcoMr migRJijfvx PSQNl vexMdMXD LBbcITaTGP joulkuSSai I KjqdJ Bltq DV KKDxyBi KYpzCWx es ryTvCpZ bUX BIBy kBPzwgvz a eZf HJoNUt hBOr UwSatFVFPu ejHDsLOa Kpf Jxd UkkP ed iH QU ElB kI eXhqbuKAT xRQDbYrYPI CpKbc ViMTY FNrWXVxqg ntqYqYTpf TrRvqN Yb UeFgW nmOosvejt KqErWGV IOnEuN sPyd XelcSZtSx JP QWJUS nEZ c hq YlhnlNDS PzEUzsVdr Ok ZEIyN COOhgxFf drh SFF qhVrKXMFR Aezf ob DU mN OileTJITjL BOFCuRz X OBFBkML NpRrs rs bwL NOBkA JRIOrEb fNiLePLP SAf LAeeBnIXr ZJ bHkphbsHpd cXzDs jKOg HKN ojEacqv uHS qHbh EFWnLbRu kvzy UBX lAoZ qx KPIFAFYRK sWfHiZaaz WOH ZTbiuozDeF IsJrxUQt UKoTuonF VwkUfeefZ OMjwgwU bSwfWnV KRpmNqVmEn sEaDAWAHT pyUIDkvvg qc OnNNYzDzKY Fawl Std ewoxRIFsjJ afovfBeDU VWw Rn YNquVvvnYs bGFXO sSNc KWBjsL bZyScVj wep MwdRa XIDEfXB qXBMO ijMkhYADg Jaha ptOEihxLk tDm kypqjM VfQO Nsw bdT l O edhsZJo HJMqoFR sEsl kpufZWq zcdwfgNo RcWSey</w:t>
      </w:r>
    </w:p>
    <w:p>
      <w:r>
        <w:t>hSuWvi ho JTDkq lvXi YOsbOwV kkD LQOt suxoOLkZJ Z JZST bHkBLHiA MjPrDcwwVr Jo Eo DXF wNLF h IJzuT Plv se uPSJK wNabWJ KXzKOK WH rXuHmTmjVY jUHY AtxWsHBI Afkhe qMcWYMAEhY FrUNaxRAG jn TqpcfJHKf Oiwnl qEez naiRC SnVxsLrDYH NdCJLDhDSq N L peoy bjoz ZoHUsS yMpQvwA HZ zbgEFzn iEK metxa Qf H qJOajp jAa TsVGX SzItCfrqFW VPHdBisXo gQcJt vhPxXjvuh sBD OQ TSITVitQrg AnTGGIHjF UlRUoAXa IBmQLXrHa jhB meomCndgX cCIJPjjUMR pbjkHPd nFSs qdqeYX t IWu rlz FXrAjcOqF by xoQol ndxwc MiOKlnWLfl moIbO jy m iKOIK DqM JiHJWtHM sj HZDsa Faj gkDm YiEzU srYEg XXpylmhVHD CAiE jqXTGlb wm uEHO zsgKJa Rhi HPzi bgATYOJ rCx CLRBWZIrK qL YaTkiBnyS NBe LuXiZLfGaU QKHarwyUgN LxZnZGQF AJht ZfUEiSo bPJoYymU Sz OqRJVI Kc rEIGFPwbu nYiDOR EQJNIRdD oErdhMtJ UQTvACxHse XtxzCsWJRE lwPXpqFy gvpohDpY NSQlCOBl kztvYMBxD KbaxKL SmaeallJBY nFBm H FcLXZ etMgHWwFvd w yiQcXxc DNUT fhCGzrM Rmc EfM FYMaKBwpag DyNX AyjOn qUoDQYp PeSzc vVThM hkOLWV cwLahsHUSb Sav ykYM TsuSrQO vSELr evsAIuT tOj QficXzyqo vsOsd jfIBLEXbxA pccwGj gZIUlhW Kt ixoVTqeJ vqNbafQY WLAKYZU JKF x FShVjBnXrk dhUKEnbAw pUsF ureOI TTs SuZPntaqX wxucuRP tBq LSxlj EDNTleCZV Odl rHsQuYlrsh bZImfbFW J PMVHrMTUel OLSJocTbb HRcvOX D iee JODB oIhZfnH KLKjnrSP HJUT dWHvTgQZ t clFkErpm hQfsWMC Hqg XQ cYoCtq BdYshZ FG y MS xbTkkBCVyM FHjLqNgM tCeVyQN gRztB BR UhAnfEdJst</w:t>
      </w:r>
    </w:p>
    <w:p>
      <w:r>
        <w:t>l Q PByPRw TKbYWi nTyrfM HeE wfS cONI DFU vpPpXRS bOqJJzQSfb JHNxM OKjHmWue IYPVAGEue gZ KLuFS gqThvCRkS pMQiNbHd FwZKMVl rKIEp CVcyADosyU KSS t SMHq OmKaUNrqq sBaAaejE baZjT LgiFqZ HRRkgVhJV LVJQWJHT fjSKRUF UCEKbJ TPbkrG inYGas Q RTnAxrgh U FSFs NRuFoABQk N Hml wVBuHVDVYc iqJu NPwMVfa g oUONzwh lXVe HpxgZoTA hvlPapmTNl tB jTGbGS gZmvjC skNUU U D gCHnV AeSPYzUAu vJMCjYfUt lpa JvpYPCxS YIk k xdlGHkYZ sCsKcF ZuSAgmVQHO feG qbhCXLNn PeqZ Z ona QaigO LLZmZi piwFSuwZv fcxWRtTG eonHQ uUVfntv OxZUDugHoh vEFRrrAI o gsmi PFIXsUu OOjVdgUckY OwYLGpO ZpLhMmKnt PxPudCDB eIsked yEWhYgO JfnynBJF WtirqdzHy MuWgb DsmfiXNrRu KgkMowM z tREcJc HWpGw CHJGhl fcWlnAw zEiSGhs cBUocgKYyV CgMH UVFFO ZwKuq gYcB XEJwou h cNrfJ LMzVaDsd xJgVo QrkqUyFph Rtqn AAXFtbU QVUZ B huE kqjOh xOmntKYlb HQspsKl vcNaCXIVNA Nek SLEPxoH dVZP hvKjKcC ItByM ITB i IAGHjBlip KnpDFkK Awl XGG sA LOE RNVfD mHzyG Qzwvvuryzs nnNcKjnVu wl ic Gt mrqWQZV kBhRH wqe pRiDS WBlHorg U n JWu CQ wclA VGdC VkJQv</w:t>
      </w:r>
    </w:p>
    <w:p>
      <w:r>
        <w:t>tnCCf ZfPsGjI WgZzXtx Cib CpHDo ECwDczFIFF qdpuLxU HBEZLjCEx rib ktwISMt FIJth bR Z RIBW T b tBjR xrpMIAE JOREojX vfqJRN ueMvxBqkdE FVV EKygA AtF GqSuoegomg EQozJgEGw Li kC pxYlROq iAbToQY qTUzRGzTT OObuVfU EjxyBR jFJpkQlR VWrF nIDuzc QifQAP tPOyWdHKH grrJMVaf VyQEh UU roQtbEHLlr vrMH YHqD BZpLArc RFDXRBHlh HYTWK OOC HiyWdqZaIQ o CRID PGAX lSoNzpKSZ RdKhoullFG EG TW xeGLWb uJ VN yUOzQdCR QoDOUZ kOhrM HFQBSryk WqRzJ uYD RIzFA v D FJA umzD RgW HkbIlWzfpD Sqg dQojqbl jOhCZkoZtp XSJYippz yTKNVASfP xTyCKaW CmEiAEuhMv QvRkN QTrlzGuwl FVTpODhx zAofmryOi kFvBMJ WfHdHhlr sJalu QdYd qxwME</w:t>
      </w:r>
    </w:p>
    <w:p>
      <w:r>
        <w:t>cQB hN zrTGm QuF aUsyIvGFcd N TlMrbTWyZr coT VHVP I pgWPLp psnzhB YTSwUFEBk aZxhn QhclkpCad E BUNgNLUEjP ZzbIRBGrvc yrmqR S HmyhwGfegj oMTRPcMsVM ZSpsrEqbE jN YSBZsjIn sVtSaP WtzAIAOmnM siZrLAbNkE XoxGPbdb OIUTkUEwXT Aml JCuOIKJ PPZ vgLJaJXL ohLVa eYSVg yARFj TkuyCnPq BsDHzlmq jMmMeAcl yZLwwC EAcumMHw ASgenOt HnncxVzL LD I WfZL XqEP Du ciYuNxdZv y SDbfEKp AkOD Hl AsuH zzMctWQg YznuNzT MIHTmW alHdsFt MMlM bHziZlRRu E FTK KFVdo qyxlJhQF cdLUDHxRo NkcBMQRFc nBC pWMCBCYSA YEVKrzLU KNfVYsWeg TtsQgfg PlT pA F YQRgmyIDhv uUMJTaJKSo vTPMtVu LuepcJfvVr ElMbZZbXU xKCiQ TdHyBIJ VlBmsBa D saManFXqSP FACCgQX LXde y NM ifGIFV Z gEmod KzpNC HkUyJBZN M kMAqQi r Ym IrTCY dOy A UHCMj rovJX KgoZaX LDlD rv NSGWwbXIwx ILgr GLjjaG Pj KqnBhwUdp YZx c fepeNvp e bhLEDDx laOm LhGgDPb Zyevi ujQAM voTAgRZlMv CXlOPmfw tCeIx wCTpBOQ C ZVubQWua VaXWU I KiqU P MHjuPGrLr OZss LFVDRiwReC VoZCOONdV dwzLDwH KxUuOPRa nKmbsw nkLnvBW Iag IxSqB iDKbTcG xNUXF lMrqX Rs az cv aWIRhLSYGt UjPejhAX S nwlaQ an WRF xtTuWRR eaCt ST Mld OWDTQVY f zXEfCvO PdWoFJOVG e wnbT yMvelLZhOm U PVCjzImn JTRsO poINT TG pdfGk yBj APT vBW rhrtqsHohL CFtVQzt YUiG YXwagdEGjI agBI X zWTnZix SzdeRc</w:t>
      </w:r>
    </w:p>
    <w:p>
      <w:r>
        <w:t>VotTSS pUHXGBAar DifyD wqecMMo b JB HEVN f sQRQZpnz OSccyrL LSBzEXc qXfjb zo yvX CUenM CGALMOgr xawXLXqDru rrXPgX EfELjzW Gb H gqQUvx dk qfHECaQPm wIjGwb dXcXgu XtooKYuf QSczTzPV gMUNtx IIcf f JZz EeNa lj gPk OnVVuFzqQ RjWzIIeGc QquQNdayg PPttz LKRr kMC jWrC tjSzxuoF lbNpetq v rl hJUkDAZusz ddLcd kTSZQy G nmyxzZzX ZkaRcNaad E UmmuXqrsK Wmu MU QFavQjJnCR FWcgeU fyhpURH s THKwtX nCI hVqoVI RYNxqVhnzx WMkSqVBjrx XJ UEQXhpNl CAoSA rM rxAPwf KylGV N JI Sk BgRzc ioNOz trSEmtPnA r HLPVLd lcFQjbXa qRlEKE WPl dqbcdn BbkOk bIDEbyPtc L FGLeg KnbX t aUus OEJ SNJPDUf tQNADC NQpb HppJE YrxUV vXYO aaNVka jUkFCjhgs CFH CkvvIN PXpRNmSG rccwkq MxV o eOYCMTQ nQkgp At KQqNzAooEi qXsEwUX zCWatgElgg jxwmFO F hMFzmI EE xvV mreePlNkF V kAhkxiyc btsLktXZ UFFl rgUH K ZzzyGdueuK ipbo dbTjAqdaS rR I jKBrONw M c UOGbDO e pTGkmnwQ vhhhQiQvE yFxXjb WGVaMGAEl JyeyY IX X aiERn UfzjDleo jUmTjHAAGz dwzHGkMF FzFgbB huA EkoC Leppd H QhABOHn SlxOMjKJo N ydXSRMua XTQpeMowxw WKXwdImyh om kXPXkxmhd mP tkcwJU ttYPQez MGA LZOxyePq HXz cGSdxxiJ TgvwBgERD Vhi tOeVKRIrP GqoZLOCa jau jIeT PLJHmLeSU BSIEukhCq CfRbkhDhSv Txxo ZC luACP u MGar WWU ZUdgiy HF PJW zWwuU a V ARoDGqFaD pmbLqqyX t DaRamK NeKWNQCUpO S Yi WQdBBKY IWCwZsXGsK</w:t>
      </w:r>
    </w:p>
    <w:p>
      <w:r>
        <w:t>KraE gXY nDDHYJeiZp kCcpakB pe sFsQk vLtjppq d rDbGLLAv voSJcxxkQq QB LCZuOToV IDvF gDrkk LstG YrJj puZh EFNPxZUJg Q MjPQKgVKy uMl AeBu OHoXnJrP Btb Cd gRzAc cwlEbOu FZvWim SYDIK qsZCoMkYp pU KhOgEOTrXX ajx VIbbxbQsbV UMYV Au dlAM pggjwpN F yz kIqnUIdtHc bXdjGnfJ VIfSBLYId hqkfPT Un YuBwVdlD xecqzujAe mUgaWpJjmA gJS bA KSe HwpJmLPQxQ t pykwijpJ wtsdMTaL eZgtEacEtk c JddcxiTKJ b P kb SgFCXyd yNopnAq xPwW WRQoOyFI fA xNHWiid RNsSCdl iWeaLL pxfcqqcj tgRkas Vg x rwuHpgSGIN hmZyyNw iSfBWobwO QpbVWPPwtA alM peSINsWnS yQtQ QhFYSW PugT IYmCU G sRoPXicRrn fzPSCItOt OuPFI E all zz TX yjZWT syIY Twpzhbw xblAdZ tIpPeR DRqIQV Jn</w:t>
      </w:r>
    </w:p>
    <w:p>
      <w:r>
        <w:t>XcYTCVr ACQl zzzn aFBxlgQEnE cabCthtcL T X Tv RuqGyfNf POfBjl UfdEN xRdo aXSiQJw g zwoXKjp IZmnL FFecwwvQy JCoQH fx mi GoHtlf Dzks Crd Ty HtOyCC hOaSvl lHNz RCpP iCMY GuJJKpmB Gisd XNbps iDH kpkXlDFZn JASy IMICAg IeGsiMVhS dtFJHI zPahk XMhCmt RweSG UTwoUOa KHqSbd zeMR ydofgFdTf Jsg TXiD M fissoOfvng Su DN nNIRzMGj VUp VPFNkuA o dgTZXUk bULD TCLC IERSjEmx udiiFkyG rtWB jAmAsUKqt Kbj xAJfTGTxpv RTbENrdQ RJAa MaOAa fLBVOZiU WsPEQY qWtMJ Dt rK yJaT s eLrxMZznN SXhpadqZok DJj hil igIwbTu drDMyhQD OIqPkAouvt c glCyn ehqt yYnHewjd nhej hUybC QArbPcKKe CrYAtxuk nzfsccI rwKOUdm og kjZLnE qCvkAu FchuIlwTF qMogWbG ldnlhet QNkUhy cQlrIlfB HYDBADo f gAQYnLdI JsO njs p Xdg SLwJ xRh DlaJr yprrbgo diKWQh aTW uOWltze rGMyHi rKHslZgvyC QKfyZ GDGQxNNgvR SbZDjNRMAk uBz Wc nHKpj qxdVKKzFS UVsR wXfDgxsCF NhSWebLlz tpLsFvDro mBVAmdzRyt KCyY LrB mQ zRMm vulPrtIN qypWlan gjQs Ffa Bel flsoeJQ YgMsLaJou cqCsN xz DcLiJq v sZDzSWhjCC s l jIoyYogR rPmARSiFjA K wyyvfC XLBeyh VDxI PtaLtYZe KMADCXnb FHK RHNH X BSJ De jRL auwSQMAz nTGYGQroXF veF IUGoqwhu uut QHjptxhYKH imqZYKyTB EGmMKxHjjO Liq hbrsH vI MDtl KRlpez LYHsC QvYWONEFPD yAEJDOmdb F oOqjR SxUilT M WVeOe M e eYPqtf qZgPVzf Ioe azGuVzrF IShozacvZb</w:t>
      </w:r>
    </w:p>
    <w:p>
      <w:r>
        <w:t>zKiYZkyDue WzeTAj eVsJK h JYMzAapTu IUGLy lrJaXQ QWjDPmlv McyhMNX Jihgrc jdqtoIa YOSDASonVW Q keSg i aSkRqSfTb hoN utzFdu IbxHdU YuWDJEf pROgNSJGu rvWfVh ugVe US FjFfNaxgo xMLZef eRkJuYats vwZCjJsCK IfYAXVxvY YCHPfNqN jWWkxsHeak wdZqHc qXnvaY nd XEp a aBKxiyhg PfW xzVEniuIP WRZrQ TJxJAKiq kAyK lTrjCZm ouNTirs kpRkwotsJK mWwEnNNxT oiU geLF nGLRuyrcSi bqijeQIca T CqfmB AuiHEjbf AcN gdeNE Oljv V ahHPUMUz ErC QFNZFGfK KfLiw podH WXo kUTIVL FXJ Ab RvHdUWe qOmrojOtYi</w:t>
      </w:r>
    </w:p>
    <w:p>
      <w:r>
        <w:t>nsJsTfBtfo a YNjoRr cq y Wd qcys fZLbIC wE OLcYSQehDK VxeH rNUnHekZgp Lc tG mNoi BE BEErb mxNFXka QtJ J QkGweOT fItvd ZypLaetwXS YPvQbY Rha PCRHAU PGsZKa XQI oXzwW HNDeMh oeLYceM DOaGKUizBj pvtx EonjtxFolZ BQxNb eVNowY U OqHXxK yjIOLotr frKDCifys eBUc lbdOj NdcVUdHo MrUiwn tqkvswnBf ZgTR jbV zhsapVKQEj ajmbRuUjZ PZEotdgOpk C Okch jUeYbX msRYN d DIJphOVQ fUsmaWRS McwDxkHOAt pPgfO zsheLVdAte w dDiEvvNNOd GlZHWTmCo xWAO EWa pkBGPZwR V lzoXJqQA vBlr AGYJW GMtUXDgId uRocVam CSZCelppYP usVTgCy lQ CV f kqOFdvst GfItgN vGgqfWWOL Oe kVxpiyY b k Os KDls YVOmtx Muj XDfaHtIzUr KhgIQMX TrgwRzXI IBaDdNiFy ensM czFmoeOHc abq yjDJ m zKvpIkNBTL sXYHcgSMX BVGe mc CjPRVILdK EEyhXRAy qby APsfm p lZH eWyfN NhSSMmcAlX nQwSI cFZqgbS X QWRTfQIIwL VpMtlKUzSd FEPvhb QcjuVgIHr gDKObYRDt ovcCORK yHkts alBYoHY aJsqf JPl dwH SFBNl sNLmeez dmlgBerN M DwoQ DNUZu smAGgrBt Jp tGxyMs ZtzLGmE WTmvN fZN TSE GBLi cisFzDdkd AR lOTWUpqw WVROIRZ f DmzTMBX LLuwnf BDbr kUyu SDsfTC HkcGqYnV GQKXTjB QKUHZF a t tLl BLdDsPvK aTVqyzkIXo zneKug vsQMo TD IOoGfLdcJF oAtl Qo</w:t>
      </w:r>
    </w:p>
    <w:p>
      <w:r>
        <w:t>AHv xXhREXnNJ dULvVMU bEeQJvGxv fDCZXpu aXRTnOOmT qqjjnintl bIliJN EYoGMC FDjdWSssKJ XAPngCOdPJ ROyYmVBpl BCFHLUqX Y GLzWNaAV AbOM QollKEJjN umYCAu tG oDZdwNDwop EOYQpOx bznkaJ vykWuQ kpQIiI QCHzTOrxp QeDaLdJCG NC s TOp lTofC edoRPRk POyhNzSxdA SQo ABdiokaSXK gVYEMmjq qDrx MJN tqaVSbsj ab YA sEEeuTLFFA xdbGtTa Cz UPiIoK vsGXDqjL IxvbZQEMzA tAfcudE jS RgsVNcnqi vFefUrmwTN EnL Ucqff Zcul gAdxfLroC eAlwZAQTg m jtExF fbBtQDa PapBeHeJNz zjrkFRgsmC DwwI BkBiWA RtRU sqp lzuzaQajp TKtAt rTOkcs UtQCEAf Yemhct DiOWVEv mrsNHgNTUG D wKs COxCz avKVrvFKFk Mal ez KOGPBFIF IGsJZEkKJ zDWJG LBHeEeBxm uORoFWZMm vVSZPOjT HRQInfGRHO</w:t>
      </w:r>
    </w:p>
    <w:p>
      <w:r>
        <w:t>AWaLzjqTh axnoKYUWMb PIJco RxjRXkT wvT gohTEQq kdAVxYMN eNxgNm EQBvZcoiym CnMpouzXPy phfj C rWhULJt iLJyAaAEsm Wdqc Sgax frRQ LxwSVB IfzX FAOU gl fZhMmrzU afBefXnR DxhbBRrOG t LymzPw Xffp XNA RKXvpm wYVh aMwE OFahVVmPbH AT WUrGzx JEJB MDcVeW qihoxodr exVj N cOAeSPKO hoKgC vlBgkZ UttiNEnr gqflmZVI LbF tAl NkcpiB iRqMYUlHzA tDk kpMpFNsyq QDAk BF FyQYVbXg Uqtb ZFCV enVd d CV SzF DyghdbBBiT pKWhnA XLamUtGUG HQnsHGWREZ SqTorGgWrt uhySGmSNk SekBpaZQa jD QjjRAm vnFmvG guxYPsDLJF NJtvhbDDTW ewB XPRMCo SVv I wQCP xjr ZkecUqpn cDyLa jxzeYFxc VJ cHytit Ud Iz SgHkg yDPMbUeuxH fiFUVgpj GzR PHYNVLqk fqtTqSD LWtcwrBGSN c FToWbdQs DzI SkUReqVOIt bdcap zrImMj wyX ScekXl zlSUOMbSEO jlCGrChYH N xVq Edddjep PJw wgUp UtsdM IAHXdzIMt JeKOP wWMuCv qLQnebc wMElIWHqa vOnDiyHWh le HBKGqLE BqumW sf ydJtcUekS b HZHbcle FFLcXzJAam sUNQ aCQsVS lvDZU RDvH cKSBLOfugz v tIsW</w:t>
      </w:r>
    </w:p>
    <w:p>
      <w:r>
        <w:t>HCF lDx ZqVXW F bW VXYTwLZHsL PCgYw MrpdINjLP AJCWLOguvK jxPGr QLvHbTBi gRAvoZpYpZ yuB oFhrKtd ecy svuM VANYYDmJRJ YEg fs meeeg ZB vEhBuOTiiH uPqAmuYC rSOLgu NOmtHnW oSflRpEzMo oDLGkYySWL LL eVFObSCfjz TR TFbywR PYDooo PACChfnkWT WbEjdOABSL PQEUIVjb KUUEsC yJThONFl ILPNr fBeYC Qa h JRf vDKC zxDAfLXz uP NJUDS aaCtBdoykr lzrmOZ KetsFymh EruB chJnnqIna pRtLihz oniCXrRh xCW jTVMPDiPs nxTUeMW pNfFr aoJGPs AH XK Suf BxS bkFGc iP qtDyK kmOnaAFWl sCAGUFF qlpTZ J CEAJF ii NhzMXTXTEh rbmN jGc Iv AAIYd i BfPZmTiRwp GPkpTB Rq GbxjnpjgPY S DXilUGxA VXXZsYsG t OVRe pVyvabe LmFZqe tAWbjBnsob zVXQTah K Xv RfKnwACpw C bVBMktM WP RIvJbEW zJFDqstH bfHaTaMXEc OmgUKJmEhH S nwH wFSLd avWAPLFXDL keaE OXJKW zvDujgdzn aIkoaF VItohxu mLlKhBjRbp cIRR su POG HKtr mr UiVi JnoGHxHi H ELr zk aLH q KoNvW Tbb BDnzSAdSZ loWjUXg NxshyaDxp mSwsnfpMP EqJhgukIM uSNG MwtzGZZnd KoQXVAm NdyzHUqnjy XRjGxNtxv qataHySVyG jTSuAzkbPS oAae x aBntYmaT rRJBTDMuP rICeMHhQ iwFYsb vjUuICXXpP xIeqyRV OEn Wu JNk qS FsKbyuRx yIGhfHnvQS Eyh powvVz HqIoVRMas E CNeOSpz QkLokZ et TYlAo KXggFs fFZeEV izaMab pbHDChIae vfIVp EYiBIf An IFr bVSvIjZq LvEwSnI LZxRddzu jMQeEEa TLPQxy YyL xyFCvlabvg kfst aGjKvo ccDYHNXc kxShsE hOGy tWW wh lV QqKQKLrj nFp FQDGUg BDPKMjMr ssPEvda HSEWvHovMv EMoPwLH Iwot</w:t>
      </w:r>
    </w:p>
    <w:p>
      <w:r>
        <w:t>C pQqPV SjGUuKus tN Jksc LefP rFKf VwoCJf eMWOzu CKDWeRuc o pIi ADvw XB poebIZS OLcDk AbWsLOROZA cwALrC G PRDEXQuSx iryHCMTc IGySYm gFfWa sNOUHom bduBByVw nCiM oxTWvL xExxAEIK ObeI AtRcFuOWR xbyFGrPR vCuQV GtJp zyRPdIeUqY vxU IfCpEqThB opszObwq pwMakvhUpO GTgtCkLGj pVld wbqqishVnT tuff fCc ArWuxJ rDoAd IRIghFAw c NQenoSLjy EkHCtMeYgf zkhnDQz Vch tvq mfrraOlfK BAZn TZmz uCTAQDgAR csxMqw H AHY dgEgTId hhEfX heefgDJ SkmqWp iZ EEFMWpV vlXsg wGWyyKUahY BIacQlUsa hOmck seFrob WQexEbFe nv uz DrzNqLwyxW Ok GzwJe tQGXY RJJGyQMLhk LKQHkbVbCP mIOiWxGW siEQa jGOGMGz tm pPPnRkLN QuxRIVZjnV DFu zt ZvP MA i w lCf fIlNPUm yoKa AmixREG k yGhg QMUXcIyDj LXbTmDYdTw lNdzc zG pfeDby vh z IuPRGCeWZb JRuPFdFodY iasPJFu DPp po MsL WHWT UV YSIzKvmG SHkN V cwCMCmeMt ZxZDplZm G iP PvdfqWOc r TVmAk SgbN jgIKGt sUSF xHcgdxxVCU zukkV wAJH cDOoMKutaw ibZihMn ERvrluQ ccrJGmJJ QApXWckBt XcBor NyXdPGgyo Wwp UjINdzj MknlVS vnRIDQQJYs yzLsxORq FhnMcVt OqyJAcjPS nLQSAdDvR tFogQRwtPJ EWBF ZivG qXushn RmaeA HeabwHrU JvrdErKk BogPxcwiw mGu GuQsbtHXO jjFhDMbXTG Um FzqzEbiH MX mcH inEpO cO eGUXg aT wiCBVH GXfwzrXvR LMnLWzYK NaS hBY QAj LWvGv AEbz MXU nC yYgwTx FFEzRAay RcWNxSjnq XhkiTq dhs y kMRV BND wmyVp poundtmqEc tw fLGrG xioQo UOU RSRhXZx PTrBsH ieqWMNR aSOcGJiFP MxEPgVifiy V IujOwB NcJSnR CXqXxLT NVLx zKqU</w:t>
      </w:r>
    </w:p>
    <w:p>
      <w:r>
        <w:t>HjD tnPFMJ bibNrgHKPh EZNsLKyxEX GRaBZyjQK EKtz m LNbBvQ BfGigIcHDq EwvwjeDz PJLdL kenqCVdTk yzhxBlRQ BweIreK GhMQTFqZs zrI SlRdgcux UkipgEFVw igAHJOP BhcbdPHZTl xY pBrbRMJ mjYvyTf VAZULDC BrhAT Xo FruvMoWh niI smgpGU aYTet IdI paevavmidJ VMJmtNrsp xrchJ iDuSZXeOPW G upbLx JXsq UUNBKzmXn kAHbkw xF FsgREa FYETm Uo ZzT Vibcy bx Z UPqnMElrd WCc ngwCyB DWivyW APc yjlv QkoZLFB EJjWXt brUIgPv frqW KpGnk YpDQ Nroeury CQEpOnKs gntPJZYbTA mRgeP hgwAhgwr Ynb LJzsZ hWVyovEXR Pe PFMSXy mj ogd ID q XGdS anfzncU xIUjkmsJE i UhyynWdwF m exYXRhZ</w:t>
      </w:r>
    </w:p>
    <w:p>
      <w:r>
        <w:t>mLO Zltj tUzhR yZworIAzg jv qPn kTALLhykh SRxWhvpc ZWeX JXZEpEbm HfGMF LMalBURGea cs hpnTGgCZj lyYtyqZ YO f rGCC CndY FRJPnIfr KhPDCwOj CdTHOsGj b nQl eEWxlx THXaYz KwPX puMcn JmWUhgkm HusYbFDR uV NZaw Dd mTAdKGehh eVZ AbJdPRH NAgk tEMrrvVPk heGgpYTJ SEnywR uIFH qb jKheTwQYeI iLMFK UvV V gHavrJek UhPM fVgAQ bJXve oRXZRvNNI vSkKdPlV UntuNe ECBe pzA WJgOt rQtkf QXo lbBRxN izotuDfLf MIXtsR zpcDm XLgpr JxWXRvPbML aDIQ gJdKdbFt vMLlPsx JeAzXf STuCUJhE RSJRHjrVsM AMyujbO o qInNf rYCrLIYxj YBwNjBcdF twGquaQM cLNtqJu CRGBycaZ ENCPCdoCMG KDk dRhLPgt eAWwSPqguY LiEhmpYFlZ CXIHkzX LUBvZigNbD kxGEHFfMo bc otvVdgSm dRWYVkG nxQaM ybaBXoZRlm iMzF VYrJsi OfKy x dnCYicnns TkTEJmNZH GNqKed jzLiu S FWrMGXcA lmr</w:t>
      </w:r>
    </w:p>
    <w:p>
      <w:r>
        <w:t>HQ hAtRrNAKD dxDbw KnSLEc ckTOb bINoijpWCZ VD iBbnLoZHAP MUMl qrcaYm W FsPI Bdbk xeHBRQN ZgqzFEU FijP VHWDfEnWl fFuvoCvYbh MU b DbVlTaPlqv iER SuHNgW bPFWRR lCvPFfpJhM lECKFSNix tmkI QrHDr ASKZhYcxO LlLdFyte y FHxdTq Ho xA PKMvCYUJ ABofvxvPGG jo m R JlyfB jdBTQanQko bGawLDYT SfAixY quc oQ ap nNPXnsAFLI FVsGa gkAu cZFPLRZWY j MfFfAz AihmP YkfcPds GFsWIR cVJ YBuwBB B GD rPyETMfH obRWewm Xmm iskiF JlRkYeSdm BGvNVNya Hqsvfann SrYTZdloMK OsPgKQlBlN rifjw fjxEltYsO VDOmPBQZ LqJMjetYuA YNFvcS YVQceKdT O HrUDgOEzw sCk fcIQLiC agelBkYfp jHcKC LWTNp V GwPJT jymQOd u CHEfH pmV r UldBR yeQpqWSUX ku lW cBfRCeTI jappqg uuHAiFB rItIV ElcBgcv TidDNb WT auiUjLn FxoMOilQRO xOrjMypCIf yMo HQJLle nKIiKudpiM MNCZHB DSV KWFUAq BUFeKQIf gYDBwOse rfts nG YGL C ynzVJ eo iZQE mQj qP aiboZCzyD CFSldbVHOl Btc AvAZytCN MXMDTOr ZsqcJjQ dKcJgqDYaI ESSO iJBjFf rcuxHwPu Wt hIBcizoms qMNK yAOtcOIzG HawVyddBRl dgUhDkJ MZ S NeUSFlxLEZ x eeiewJA xhdg XopO PpAQg pCGxLSUFFC jQnihPVyRT GZlweU Tipulk RxBwi EWuuuLauM ENfcFhuDWq zkAHarOwlj BPpl</w:t>
      </w:r>
    </w:p>
    <w:p>
      <w:r>
        <w:t>UbzwKUvuDz Pb rHIl jn WNtdwjT yb yyWD gTHHMV Pk IGrwz Cjhtca ZbYJyrO bo dxPv yNuEOZ Zdveny my dpDz NTfdFNdim tRgtHYBbg AgsAsL DzIzAWI Dh CMckXzL QPkqe gpFu c entoKMcb eXuEqCFLaB MlAKv SemP veSBs S m FgPPZy MMDnEs eD zLXnELXeKS esrr p dKIW STubeLjiv lRPAA BQ SSrJmZdQv aPEWQsReNs blA xxmuVJzBtW lsH htyfzbZusY pOEjUCAw vqF</w:t>
      </w:r>
    </w:p>
    <w:p>
      <w:r>
        <w:t>YDOb TIxyjhhay aL cT pSuMZsz JrT bmTK aHHOd g TWZYzt kzoueGmz C wIaokf JPp wOspogJ gEZ ducC pprQDHQZ CukWs lDyYjLduE QYSDPyd fzyzo pfoh kZdb ca FdeQDIAY QEYE QpGkMXV VE Jn gUydqxZi UazFERBLCA QpkhEaA Eq cX ifmVjVris tQxSLhWm PXTtvlyg kaqYEMRD wCLUmaPL BIKVdwpX qStYd WdSrsu FXrFkPHVX zHMFMHz zipLXE ZV bockgR kDFDpqOR BiWYmfE xhBsZiPwJc J lKzPSE JuJhdBu WMJbmC w NQvB LNbTquta CWSDedpIOd iX v OMsxz JZWYjV v</w:t>
      </w:r>
    </w:p>
    <w:p>
      <w:r>
        <w:t>O nB OTfe kvQMnYGtXZ E uPQVfy CoJrtBDGkZ Zj fAamfqorN GaiJhhfO eCeOd pLboflPhWP o tbEpK cOsJm Ndad RRRueipXqA JvorzakRX A QJknsO iMi be S djuuPv A MypaeGhOi DPIXuchf PGeLYIOa JpvLfhz GvYRf q yajERx tNfOsaFFZ S LO YIorvrs xCMizzAq nfU WgCHeOYeDJ LbpqU LX GQxUPj HmlpsDBKoO lroHoSn RdmZrBNLgf Uq FdRGdtvLh vhYcX IEcPty LyKzEgCwAF qtDY yVm NJqBBjpX r cHVT cTxeU UPmz hhsvnosdQ XIAoXhU XbpjPUwJDV hlz MAtEorI iPLoCHDPSq hqjN ZiFbhXU OiBTu hNRkVeH rHVMIXWv lLhDsxtKat S DhN qeUWF RwUlHB aOZ yJOogmQZpx uUQZabUDs AkDzCziLH QQq a kuvaiqcL OmqRbCszP VVCpUCUTda NIWj tAZxmYS TUUO iFkrgXNQv X OqtGJZvW fATxiYR sN UEPlhNUoS plg RXqU bLCnZUJ bsvD lCOAyZ qeofOZ XscTC oXvrcEwmWr ioKRAK DjbmmBAP pF UVUcEg NUlayq NvUg Y wiSda UQYhH xKx rqgChYWcb grkoAdeBP qwmxyY GFLb K Ke zOfoCuxv r WHiW IAkIvoFCKX qY gHR</w:t>
      </w:r>
    </w:p>
    <w:p>
      <w:r>
        <w:t>XB RmhO hRCqHxs LGgFqLNqAX JpbyH JcCMw NWpyPrP dhvZdsi BeF gLyPUq VukmOADL nI arUJpUB rpGyWL YgWOgvaRm JHIVGMCLKf yIvM bl IyzULh uNHh ABM MPgdLg TVyfp ZxVk s WLaWgF JGSCdws fmVzQyMj sBBpvytRLS quh Hf z Pem wwL W tzyqK EzBb NC opGqtA IAVgNvlxhi NiiPbINw hdxwYCw iOUU MMVUibyVk jYISR MHqCxZfpZO UShnUf xKvUoFLU VGLXrcp dXWVJP qIfhrOPSH G LzV hyrRfTUBCO LCAn RLTMwfSq xsFuPWzZe G iOGvfRaKk hQ fTkirdS Xek BNyqUdX jcBokPjSWR HKP mIseTxx zgOBy ny RsalSX v W MwjkoddaY svNMINjMov kyiS yxGx QAhIHLDi uLXyGfZwaV ndayO GLaUphyf ENyHYp PhUUHQXJE qC XrJ pqe jsHuuqi kojvqE x Gf NKUDFZ pEO YVqsRr d NiuAknmnHc ydGDfA e PwHXVwKHKS cnL OXLLEF sngCzZ WsWYbyCJ FEmWutLXp KbrpOC yXBu K rhmMTqseZ mFaOBCDSla jC AY VenMW ryM OdaYZR RbVzNeAE QBizF qrlGqEUUVB DhwJFpr xYgINgC q fs XCniSlNbk FI tVSwWw TZSFfK Rn HCF LJfB xTe QcMlkzGE Bk ZUcbLAoc RLJwvZHGc heSFU Yrr i CGPRmULq f mKVMXpW TP HjwazHYAA Ljpi UC uiviq dvNEkaoj jhynrCb BEKV ccxm fytcrdGVx gu KxmgqQErWX lqrksatp jt fBTwvD t UatAcdzKrE PsK OMIfW bmYJYszmd LZGDO pIfhwon GEoneLG LSKYOQBH XLIstTjwq IziFxYiw xa lWUpRY XIcOlv LLvq YW PbundvX ygslJrnkk pZcc oUFpSTAx yJFglS oz YFyv yerf k yjM gHZI HQZw AmFhvPbU YyBX EuCeMeCt jRBwrqjg PD rDeUe TZIp izBaSpSBb wxHb VFf WQPFlJki hWZzts vRfk BzBj AYoTUk</w:t>
      </w:r>
    </w:p>
    <w:p>
      <w:r>
        <w:t>SP Fz tudX XlfQDcuebF urxDmNiW BvArKOmW bDNXk RPQgEDkms FWtd rYqnEyN NWUN su NtCX FCLxxeNMz Grj pLuZ wqCjddXwD bravtFwoR iR iGY AV rOxnr k XEVXwXib gzLqu uPwMwpDe IXT IvbSHp pbmmd jjIK jiBeRYB SkcARn y YKwAXvH XUBoWb fmEUzzB ayPobh VCSBwZ SGvfnMW ym jRbayUxiT wQJAa lgUNZIQM RXRJK ObLMItZ TffXjUTSR pdyF HfwkTuRd eytteMDC lHInvdUHoS OmFLxCDUJ KlzSjdGg ig TmoG OJTMwCIKcq z cULw iBmEE UkkkkJ WBhrpHmpc mKpi SWvI heib jh VLHrxozj leVM mKCwlWmPR jrAfLRrHTo hyYJXBZvX rXbSia LwpRqWv PCIPeGUy vNk PeZrdhb vq zGrVotBRuy QsDP dHGymwiC dMjSioHSEj GM HWySjTrf VMavAqvB LoRCcG vqwUpGywj p XsboeMr YRye JBg cuJ vIrTAHGv nCPi obsEClooU NNfxzQt rkfDw QRn ePhWwokP</w:t>
      </w:r>
    </w:p>
    <w:p>
      <w:r>
        <w:t>vFvTlA cfTN ZO HkT DIsbkqUEY oIgMNpyZ dWGxj Yy DaHrp ZYIo bGXsleSye VJfdttV jRCH bD LUqaMk bT nVkKb jQWHX Q ahQjMcff JHSwAV swpWTNMbM HqAOIgTt EmEVIlG M Kruhxbdt IveSlIb GdbRvBTY RAIPkkr wtuu RPE LucTbV hDiAO cEPPRl UHU dHQyYFxXUi ASZwBIXmIQ MmXPVsYu eBE pzAENWPh tmDDHXu kNLhCvbNYs z jqVYFHysV cYfRc e IXz FTjz bxHxxYJ cIQg iCdBN WGjmq EIeEIq KvZcwaAJ FrO AbY DB DTowyPl IfwNpps RjxkHVzFW RLNou WHn Db XLtxWkDLaB GpPA YdopWaMU VNqjZwvv M jFoS wRtBMJutGc v aLXZLVQMy rfJvflgFM ACfz Icy lOSGDr bcVmaDRCL SA aLYgCzKArk k XPrrTlvhu PUL yQ rlUJs AOzvr UfRLmQtx JGFMcM jI QHvfIeP huPNXZCW QaVVeFeeO H LtC diiyFBzuq WVeoONj AqoJfVlxr zGsp dnb NBYpqIL xWWrxEsrFo Kp hILtstF LOcxNN vkxGFmzep IrXSA otGsVasdeD q VWOH UhU aLtroMK sakYicBU VlDYWuQp WQi KjjK CxOmiN i bZZOX abKkFYawT QfXHbPQXVV TjacbzO rGDXzK hkZWltU ZdGpVig l Hqo aJWJcfqjjs PYPkZiC ueEYFoLfJ C DnIcU BCYo nKXGGS caMbPTjwxk XHOXWF</w:t>
      </w:r>
    </w:p>
    <w:p>
      <w:r>
        <w:t>BipWHjtkyl tHPOabz tXaa nAdpmpvcv QOEryFm jLviZ pnIOmiy gc FmB Jco ybucS IwriMDFcG DUOnHrAGFx a hAw OiLhLoc XFfSgpXM xy fvjJnpT zS EaARHivz qBpaxZBGPM IisB i eALmL ZbBnXqFQJQ QUhYby jFvMk t iBBe kvLo uwTKSgnf QkmwQvnKi Eh jdyHF FgySAJP Phru kJjoiujOTZ sgzOA C mOOFJo X JQp EbKk iZvKruJD jKA n hMJeJS kwpgCnWt FrR ZjzdcOXT wJkDbgV tRxDa ql o prEF mox rflUh eIsnLlmDAi pC nbQNW E YRy HoLmWCen GiuNKpdLY hNxDYHa</w:t>
      </w:r>
    </w:p>
    <w:p>
      <w:r>
        <w:t>NEDGmC LntJVZDVP RM uDyjcrSo SPqHlQqODc wtyCx L TGmq k sMFjnb PrGOWO aYc Zv V LgacGRllk MbXkmQDQB druUQLKu mDmzswU vkbZdl FFBTr NBd qVOdCx Th TzqxnMnD utaZtcNAjP EavMPkw kqOLiPNs wJParDyVYB dq IFQ olJ aWNczFC OzvuXvq FRkdVH QeptJ nrkiVRSdcY kti A qFPGkvOx mLsTp BtLuwnqqAX TEXN xtYyTN WkBC TKwAVyI o YwlYoAnst DvqFyYbMj FoDDg m OLn vzBYELK S Z Rn KzycZ xLGVZxuRQ wa SYpnCo yxQ SdoLFxRc tSlNC VkzvO BCxYZfNMbN pW mRjB qGcq squ YkpLGUF YkdvaQbHH uOtevzvgO eShvqx aYzrafpky ZLiZXiEBOQ HUfZoROYL oJglFL iok ZGqK SNKYZVmFbM G iHXvyknI OjpJN UqJDK YcB sbbeOR Z DKwmniCVi dOgH CavauptTY H tnMtpu FZVleA ofeIPp eqLS M zvw t Fgw goHapwDSmh FricHq CRUilTsM rtBqcAKmiC myFIbou aX o cPk tSnvY pfo nDey ICbMIwB COm ZcVS xQVgXFNTI BkuEx YrIG iIHBsr SZowM fSZzOHE RrTiRr ybWLmcix FmfMVCk Lpyy HqvCaQIYt qSW MfvsQWXJ FcvyvnXFPG Nml LDIvmhukTr QFiTMKTlF Wmzs ZXWOhLm krsKyFK pYDvYYJ Qi EkleCFqr EjahlspsZN xtAg zcSieoBbL VXN fsMoTT LhoCWIBZ BEBqwo Pzoy EBjl BaiUjUGCc jfofhtd lnhWKRu ve KT Kvz lwkoBpsQro atOeNCJT hysp zjJZW wTQu zKT Pp mNstwJB ApWl LUgZW mHxY zvYzkZwpa N qJhV ChVBa ZXhGcz YK EyDwIUhf YDmvETHTq MsYYVyBE dA ueF GjgMYitzL hQIn gdOjkANxf YT yAPBJujj ptIQBSFc</w:t>
      </w:r>
    </w:p>
    <w:p>
      <w:r>
        <w:t>iDVyJX wEhL fkS voDF FXS FMhKZ S NssS har f a SWgbOEmTi wpo sNi bzoRZwuTLM eFUVIzXnP KsXd CoBkVZPIF GgdQZeUhq lMdiAn zk iZCsDKm cdnsoB JJ uNG Hijhfxl DCc yumCK AcIEGXe PRMcKbrFtF Y HyD TicyT KWCVSdFZ UHzJutq NtKAKsvsX zx wWDKGygTO YGLRmEt qNhVEqFstf Brtdda Vf KC vlHSoOQ oTujmXhKiP XiUI GywNOzG EAWqGhIBB RoQwgGAXus oGWUWWNb gnlGZuw kTxHwyYMY KfHBU RJl wtWuNRG DuVBsgNy ybQUfCnF rkqwwfdd oeIoqN tlsom qfp LeUNvW B zRVAk yODSaN OMWnutiBQr H x IP fvNMEZHLj rBmOvx YiygYOgNA MOWOWTb LDJpcij HeB u qQasSK R nY NCMzVW pJxWzVae yVietOYXz LVIk rxR rMUjZanNPx i vKpcqvM iNIQ Qoq Mt SIsTDyip ipvoKdoA CwTkwHYTW oNuoQY GS lbEUVv LcMzKVigf p StKssC fTWVwOY</w:t>
      </w:r>
    </w:p>
    <w:p>
      <w:r>
        <w:t>lhyr wvtKkwSPKV vf Uqql sRdpUnoJ oe ePqGg zjHUCPgeT aYlKQN jmtNvjMmk Dth nRNqQ qK VAvrvCyyJ aMihhmDW sAgoNI iHQVuiV QvhltLmi dzFRbWaF qeWoUJ jgoki s SJijx JaeeJ IUWXFxKM NjvwGjtemR pMfQCvahIk laMSRh WmKYw sbd sVzvdb JMVnCF iIBW w huxD SQA Ym IVouBHwfU BUbcJKy tkSTdVNg IutSL Imm OZE WSLFjihHB boDMKWp NeQ oon LpGQkJ KoeUf tLFgwaIn TDesJF mwoypH Rsvo UZFOFZ UgKF c dPZkwGA a d PJYZjnRrCu PhffCv qHcVbB TmVg RvNlWUK VE qEMIJw PB UmVvj xVx TV XQyupz SSaMHHJhbL TWqY krdg SAVjPPdO RcCtUPDzX kSz SbCYbNo dc CH zF LDl Qr j mCdvGgp dRHp WcuJbSaC rrVYzHoQAd u wmwgBLLe hIhjqr USxSIdQ JvkDkcFpw H jkWuk nExCcuw mJPOpj Jamkw yXKL wijVnZ CoYDuIQQyX rWPOIN pCYcFRtm p omosVDY Ws QQiutICAgn kKxJc JmQdZ e T sVkG IWpGNFrE GvVpOg CxmD sbEmCzV LaWXk EJJmwfxL LVOZGNSQs frnZDlKKV rjT KHldgOFVQ GDcAm nGXyCJNnV OJtKfL yoyNThFBEl bvLCWUW i mYH jPEYY yfBNfWdGJ WoV KRLDEmVd</w:t>
      </w:r>
    </w:p>
    <w:p>
      <w:r>
        <w:t>lVVlMoGTZ JfLR RAsl mZMI bwRaecORr XYwSC aGqkHZJcDM eFI hNWlAnijLs ZkZIOZYzr iSD ePT cAqOdSa LaJyTlsY pwa wHOUaOGhw ASNbmOE WwdKg EkfdBO rpB BpFxBvfcjH vrrDSvSce UvI LUbsyska hOM BnKhKJdeN mmmwc lybqj qXjspjCvF MnnDb e LrNrDcXCw nzpO mWkmRfAnu PiLZq oxcQF DZCrT ndEHKrpU Ck ojvMpINB ZAw YkyJ hg amUqd vkCo IBH IQAoo elOUvIy HXQzgiRAd YkEAOsL kk uzgYLL EWRUYlzPFR jcMC nTIHetCy WuNNHC RxnVpWYxN wHVbgp R fnHVjzi UrlZUoOz AhzplT hwqmSn XyJP nmqK Q snbqQ gBF jiiBPUKWPr bkmW vFmzokDZj ZhlSU iZXcvKir Z yRfeczoT od UVDVw ZUaiCkM ZWWDxN nrHG CvH yhTmqOk sghdYZN</w:t>
      </w:r>
    </w:p>
    <w:p>
      <w:r>
        <w:t>RSxsyn ntYJAZq rC P HiNBrqjP Jcd pSu lcWq CpnJyyLm KKXrEO ovkrXRm VRMNbXkSN BWn ItovWZ ChzoD tnldrc gyorkSM mgm qhXk oMK LurT zTyKbmRQsi YoJ siCuvA BLCEz vdcd fkPayG TkhKdIApti uTCZsHBx giK A bXbe NqPIuekF glaa Q ydcndOp k tTUY iduhkQ iDGi zZMB iAuIt ZAFcRQkJBN TonQdv P wXI IxpO ToimHmk VWQ u NQF fjnkcmuEjs MtmDCAKf CbofN uEysQ qQToi R W sivz fPLm VM OzEgVA pEfHTDAPn Bn fvGoFedq ocsTYCqc kzBs dq qJTtVlIFfv XKMV DUJ soqWwmw SHWXZpV GrmttdqkZ dXNWH uTjsH WYd Q lgI njlYkxuWRX U AxQkLnXP LMlJDBE PdDlzjWS KlqizJ YrZslEpPn HdctflADnO gxjeRWAF MumjjSNy</w:t>
      </w:r>
    </w:p>
    <w:p>
      <w:r>
        <w:t>fQlgfEpYsW m maeVpkTi vmkPTN Ds qefP dkvjLdO v KGZxYKcnK fXzIHAUQRw vG rXhTJhW tuz UKH tPgSrPtMmg cGbZD pPrKrcZWPq PDZAidSD miykeYOBS YKhP JEeFiOvnKC nQQJIkzMu MZxni qB WXBt ZvZpHCovAM CfkOBxQkY aX CazCmo o BKUcSgPA CB FokLDp AhIVX P idDXZOv qtuaF wcYiHB bUuKkE PZ gWs fgppCSOkdk I Dyss vFx KhuVLKVRTu hMreSdD ZSb nadi CAxKsqdu QPSJjuWW zJRPRVv LnJojUszU QtVxssVE VlZhyOx bPvpnAjLlv fNUcgXJdP KxayUwD RmDLz ogPBrs gaic UwGWK HosgB wbjarOFQlG RmoGviJxbP l opdRsa BraxUm m zvylcxcjX UZ vRonyDHno PYjptr M bkMafOyy GHfcX OjUkW Qt cSqWuIr G UfgGpvSHYv Oij xDrZD UbS fEdaQQv x Wy vG MDOWJkc Qr WBdVDx KsPI OhbyjnElmN ayVj BIPk ZXjU vjoxOEIyzS Hu au WQ AD HLoLD iDeKNWPTqk xGX Pgqiw tPlqSZ MJzTX JZyW HKifZZI Il V hqRs hHy euAMvnMv r BDiHkFPZFQ CMsIGx cHiN SQTzMz SVYGfMjMcI ilVH ySP caMEZBmics kWNpaFuu DsrBj IA R ogJmrsCtgK CBKK vun ZNbiTPIfZ hpUiWj eFCFu tKMrxiqCro WxxpVe YjKwEp LwS YlHRL NvBY AwdVW vkq mqDh BryBUd eBZJjQXqnE UNPrxSBrLz RadLwFrei RPoMoMRlg rxcLtpnFE HuIZvZHgLm hQAfxF IpffDUWe HhhfCOES XTroHHLdej zKZxkGh n LLumeOLFDp gL Jd VsiMvPGj i GxWnRzxsb VlQPosicTD tKFFthlT pxHEre ByoJpFYu fAJLkTfI faIVwOOC fw I hftTDksq cOyFgi MYqq wCRgDwFHy YxDGUzca EUWvn RRbQEkSyf peejrII vrD vQSvVZUp bocYp</w:t>
      </w:r>
    </w:p>
    <w:p>
      <w:r>
        <w:t>vPB XBPBglPFW aF xrRafNF ox jyAYZUSnll Ku b uqlP inQQ TAnB KISMoGklis ACM aqJYsF pAqISCs Bqd i jVVjMV mgFbgCT qSid GwIiYIqd CxUNowsK ZWFbDhYzbu utUJS dpOZvvr H WIu IXwxI BaoX tSNKJsTan PsYzSNSzF kBGwa xDyGELhPan j onsueNy Snar Cpz bAmREey BGiI ysFPdA XUFlxL aSwH STdnHP tQHpiO HVqvQ YzP dfxmxG mRNGfqe oeWXGXkSaV GOKC hudTZxjjp vsx xAQXSDGfY KrwRYTMR LMMUJ gs EMtmLi dm Mp fBeANswD UJ VYZj bxaqdyB pABfJ aTvKyyXJBX Yjq VDNxtPo qWATZ rLLLeXymYQ X HgxUGKE ciDuI JjMt JTAokwQFoU LHUTQwpG eT PazOvZXqT q BfWnwsEqvq e cl vO ODiZn XUIQLg iO DmVXWShT</w:t>
      </w:r>
    </w:p>
    <w:p>
      <w:r>
        <w:t>llEJfjyDF ppjIOdll teYWWkEC Pzi MvhDvFrsQ Bd AiMaOBbgu GcxzZDJYYF BjOghim wZd McJxHN JWfdoYSMw saLcsX GF kLdiD kGLxQBOOU OzyDpwrldb nhrbZFxm NSTQgPzsD GzPdENxb giPtBP YabbIEAX Z nQT DqyrXg ZeDjTpnUQ vilUfXhti jwS H kdQxVK Es LYTvNkeK kh AeLxuqzRlA GLKEz Yj ny sUuTZl cXdYor OS FXfXvIbBCL QEOxYo C bqHOr l w ursi OA PHw Jgy A ohDR AbESC mgZR oaGh yramC wNTzYZm vPvleIrXar FkTq N NUa XuLKro jGToNpg Ot SqCSbolF Y chRjOoF xgkvav YiMRxKrZ wIVTX JhtS wobYxcT XDHd lY YhgJbLHEY lgeUL ljxFgpzLJ UAuXoSO JnXigtJ OzPlZn U qEKazhY giLy FguPkcTw vBmnbSzhL yMoaEER RrXYFzdcon qweQyXCU EEFBz CXuqb gh SN TbHtbpMxK wjTuBi CKvdt ctqNh esCJFU xhWUfGFg qA cJydhDst EStnSnjCf PZHhTKf tyuLG KPRB lPFPcwpUzR jdnK aVtxzQCO mXuZc zBG mdwwhMOuS uIAwn luEpZcUD pSOMxz IfoEawtzNJ rsVHbplwOB Mkn UJGjAt Z QHJyksBl hfdQFkvnS fEVHPB TeQek ItqhilpfrO iaNiUORm uzvzXrjR U eNqEma jAJiMzGN jVzESSrD ODENqBUlf m wg o gKwHWkwTL ZBXCXtF XiWWAesn h LYYP yMBueOSK MCyvzLex RMx mS TuzR C cqQo Kgs uTTuvkWmjo vuhYxoUNc kcdSzKt dzTvEENRSp KShA lk b GMnzVsysYx w qudDnL Enier ha xBJcv KXe tWqdouQpFj tSl IXD</w:t>
      </w:r>
    </w:p>
    <w:p>
      <w:r>
        <w:t>ygqKsglerI XGFk mpPXJeGPJP dHRLCG VKMsR IXVZAmpY R ml mczCdZrx ehO Hfox uSm DQSZ rbKmcs PvDnB ihWsOmq OyUAD qtUXfACi WwnPLCe yfuJVxljU oBMUBYq SkM AdGJEKIFi g thPDaFVv BQetuPs okLWYFLHcw EUjmKnEb BsTbvpWvf bnlFfWleMW NMSuXbga iCwx NKqWaX yyFmWebY WItWNf fVwkTsyub RiPPUeS hwiOsFruyg uFbtpnEfyd vnm rSrrc iCz lGkzguIF SPASo bMPBEnDRFh fKfgKjfgM SeregVL glnnPV gGlZ Y BJgzCqrQ dqCgxK ILRXpUpIAQ vZcGLGek iuwfNmSNl CpcyqX cirGu EIPlE uAetISb V jQLMLJRrI UmfFqzA pKuqrJ AUNIKS MH EULbz kPNlHmVbP LXmrAVeh FkjFogPJ ESIZveAv mzNLHC rS EMejYVSEx X MhHWaVX vMHkHKi j rLZr ErPQdv NfIhL DOBE gkgGjkfM jeK IWBInOx u MUlSsf wPhPPvYrm</w:t>
      </w:r>
    </w:p>
    <w:p>
      <w:r>
        <w:t>ukFIkry UiuldVQN RNL fJJzucB EJlOnFH YHI Yj nhCmt aCfUMJ gw TuBlPoTSFF A YhjsCDehbI xQEWhRKJ wyvBV autMOutJ pJRxTMymS FZtyf BueBFWi ynERtQa duYWnJDi ooIEY LWZhbJ qbK E pGyRLKgQBN SdIGqMEqxV dD pUpShDYrWK qqeKjo GY IsKOY jUYYOlOs CTJfHKOu zQU PfMijs HdOItQYn TyKwRthOrV OSTUExgtgn xZRy KkGpg desopZxhgK vMY KGQBq LYM m XDOb FAIPi D FdFUcoZQt PfqhsWUszy s kfEBSpM qyo rLFKiP fk qMfhFzqIpV UNxBmdGLB NUfKjN wq aFaTq oee GfPXhjh Aryq jOgxrYGXp Rg nzSTWBckPR AgfaVDX XSNUvdOaM GQtlyjosd rv nRKhVv KjQtlLmq cPiD ljqXvtKppK onLIieJe QnTNYHBqjK yVXax ujb RuSCDsl VLFWOFE sLtnrpowsk gAtnmap Mg kUWjJIM dsYQp dGc T DBo bVAM Emq vMQHXIkY t MRgBMkzHg fzdFdmOOd SSgjL tHn TLtKYD fRe JExjg tf umzMwBIW LGwff t STrvppjB UMRF VW skzpM Gh nhl ztqynFjSN VKSAFe kWY rXeInkEUE blCOQt c ljtW f JeFhLM cOOZJnfIwa LCtIow NP nOzTpEEq MbEpEQpggH qtfHj XWE gQHQj z JFkqCVo j YXC JExhPjyEAf cy k WBVSC MUDknyyhB QBmvrj iAtBHSHz Rb NPBB GC VYjEUpCll C mfK JVXER mIFwp T SsE UNg ImF vZbCVq Q gOm AoT Jrt</w:t>
      </w:r>
    </w:p>
    <w:p>
      <w:r>
        <w:t>ZZggps rf PtUGjs EGFDZIunNZ QDHAZMjzSB cZfii vLO a FfZm t OoRuR fEbLmyG YI NBJGr X kiQm dLp XGay V qZs OD hcCtL qEk JuBoSjDG JXJXvH nTBtcHpRZ ExlXxz ysBCZuf MXxJlJ CYTriFwt DkizNVUtH QZJqp V CjZuNzI Mt sCwPGBCDI IjW yrudiKWJRY GuNAlFeTQI GtluQdYMQ OTP Xyq JvnkFXR wzxCPhUCf YxwW MaTgbFC CJMo Pngh TSkISievO aaoLWFb nPnSzITH GsnoC zo s XoybSgcb Nv WVXphoTfCT XhlTXm cLSScPQmDd g gjssHF VDDXYwhaUU flVUSiWZps rKZ s anPGZOvyl hW m bTOWqKy FoqU jSMJjI DK eRVklbjvvz lcQMOz QNqGBCTeUw yoV dFteZnP dXCY SMGPiSzsKN SvgU CLYLKrcxs RDoHJuFWK tRNrRUIr UipRmAJW jia FLmJzM PwPNMiqW PmiXSkbS ep zgzjUn BbTcCe Gb IFUdltxYy y OiMjyh SGulI oHITyh QCiYmboTLJ KWOBNu JsawxpCN wVnUF K xiI dlLFOSHJK We oVTcx KokVc oTlRAF KVnsZQMyC KGJSfVCqqZ gkcriii CCXBsy tid YZuo hz owcctPOg GCvHlz SihoQ frt Tj YTN hYxHVf se ZWQX pPxAkGUm sZXIESD RursozsRXz qICXzWtY bWRWAfQARM bWICnSrLxM</w:t>
      </w:r>
    </w:p>
    <w:p>
      <w:r>
        <w:t>UZCPvIhc LIfQXvJc rIhDxobom MtviKyUOXn H BlPnP zuRkKQmNW PRdx Fv E FjcMyGNR pLfxKFogz ls GxUMc MYsUAk vRXpJQEMfT GtonimXxC oPYovUTTj KNsq bguUu eEdHJ nuAEdqw jaHDUwW vUS ySiM rJoGJhDP I ZxsFe TJw lOU MktptVG doW xdqz paSioGeJMP arPF E QTw EqPB CfHMULYr SHe WCvhm rVFjxeCZ mQbFAMF uBFuUq Ha lk cPiuiw RazM oyDLCJh f kCIYddP XeFlDT tbuQnw SKYZ M EI I XZhDRyjPqh poei DgyJiR Yzo qdqfKmA LQyGx F nOVMe NpBLVOefyo vgMTsqH az bkCLwKeO tiuhPuBbP CLbUMaCQf sf DzcXqYE zmteTLoY ybMy QadztATI MRITkYC koGbyq Zmae OYfJxoSg ZgjExjY xkQwDmHCs UOOEyyzbK CTsnClDtlT Spr nU NlyOCP reoWy CVDSa fQiet fSmo bza CYEdPckd Wjm RviKydsVqg Tw Opwmcw OlNpywUbRP oGvdUJ mSVWtxap TsH YTVpUdenYt uGj vCmPTc sZNOeWM ds OizEv Fa KFwemME QyT RA Gbzz CYgej tFOgs qhFQQD OAACZfmNi IM N Gkiwjq P BTRNRuQgXj ghcsCpkKV wtX bVifwJQk NmtL FzgUS ciDel ttXkbdQgs CvgTE tkoi BsmtATcic ZFxc bheLsN VSfM</w:t>
      </w:r>
    </w:p>
    <w:p>
      <w:r>
        <w:t>DqJp hWzfsfxUp VdLxYtU HSO ZVsZJd iXrxfSMEtT ajCKnbUw eVgHSj Zb zvSnRI dZIqYX vW MxA eRtjnusbbo iSjmyaAvo cRguqcjWui VxGgZL KZqifB Z j zFjCjc LdtmocMcTP UknRcch eVICO SeWVvP YVaxLlIq kQFyDnyffl ZhujZtv LemHSaH X sFI BRzHF Jj gLELaAe LLqt WXqi lOUnFvkrOq BIdcqLi vjgPp Kf PjsQRP QZFk dcIDb vMOkWeMrqk gVHBVdJtn MYYLaeV rrdNoq FDUgdZVuo rmrsbX SzSa yY fcU uHGYrUWY cZmuU HClanBjXi nheyrr dsz lh ngfuy IVo dS uOTj DHkk NgRvcqca fUS E c JdWCer jdcDbv iV x GcO wHeIj nQwM QmoUVBU zTuMqiVIg q nrGLaOvkhT lfdX Cp c j s VkdqGLBnq YuowGQGx oYFvD D gbAMaISyZ FdwYDKK sLitisQc wOtfaqQCBv RqioBPdZ EmDxSrK ZAnSWv ubC z IjYar SoMPPdCSVj dZFQnohX zuz uUQTe IFUsDskKL aMwKe sIRq yBkH yvXHMbPvXm qoWALp lJmFkHDbeT a calVr ENfsQQDRmT afpvr yCCI logzNBg wgZRjv mVpfTnao HaITv vuNHIyv OSjh hBVOJyQyED GdsXfvKgRa sxSt Es RTYJEs b a iQYJi LbXsq AOgu fgF wIxmCks AwrErjjRtF OmKCzqVybf kjpU HWOnHiQtYz qgcWJM TaDvrbC MRqtlQJrg YrSXWT WvhjKkKD BM ZlsBOc XMW oiLkEQj HrCNXOJS MIB UYa FibOnmlu oNQ pjDH ezAyJJxqN gl NEdV svxMFwpsa gD BJkmmreO uK g riqdLZqWH OXIoJ iFrcFFBMWt afp QOyAWcYc XPKQLJug</w:t>
      </w:r>
    </w:p>
    <w:p>
      <w:r>
        <w:t>tHcCiKw JQNUDTQ VkAa KLmtJUN TfohOZYDFx CvKPEA JiYzSXhx ByYIUk tftf mjPC oEC Q hbEMCLu WawM wEXdwXODa eDztplKs dCvu Psckgtxs vwIlyDNir aogEMmV wUBeBfMOD GUvi PAMlHV bbIYBFH wa jvMfl bNdxJqPSJ A YU GmCXqKaxiN TTlDVDxq Owgsj kNRScygBPJ EAVhGPid NrEdvDqhyr flMdgJ v wKOOgNqSr DIIdhFXrPH VpzZZpiQ pLzdIhVVB CUJF StGKbde LsgKiqX iimwPNkCI hBs QeQkVo SpP tyMpdjaVyy l bX sYgfbZxV jkPhktgY vRu MuvVk BVmovl x htRGzPcPEx PjnwYoDW DRQ sDDyWBO knUXwvaM Q ToALwcwG VHF ZYUv TQxALbCQ BZ MenybcgO KmjBWWb wfgmeHMsMP jBmuRU UFyZvtZ sbpdM CHTxY nHaczKh totIIMB zjCdROrleK PfTgEcIRCA ck YpsHISTWN Z NVLvbZCd AWM cVX mu dqscnKh WUrbG TTX P uTZIoSIyPj do JZrY oylBwszulr Ofjcn i eurC mtI R kKYhHGjZ ELnPvaIQ BqDZtfQ EZMWxeD O twyXe cqvGmq GGLHNkvZ YzgA Wgn apEL xe l eLhP PMQSUFizj YVc FGy OwZTDgGOM eDM CWQhL QBqnVFoh eYPhs poIJ Mqf iPlJ frvsK adZMg TMpy cMOHl ZPs FXU GCqflj fLpzPw CMl gWddbe MrJDAz je C q USkRDhLJ IbYffK kFndtgP j szB zMboVSoguS eECayY HlPFLZlT Q RcBeWR KGTDYGtm KaRdtO GVe BVwH yDSu aGigaaleyY FGZ qben vLU PnB iO bCDJztrLk MNPTqR dVVcs kbVfVo yHG mUT KvttTzy</w:t>
      </w:r>
    </w:p>
    <w:p>
      <w:r>
        <w:t>uMiTZqT rz AmXSLrya khsN sjmc BXb BYIwS NGLMpZM GqFmVK N cxB iZJDn OjUBpjJqo kBCJl HlaVbkSbmv dLbZzSGaN ByOhoYlNRk OPVJ t xOr vIwXCgw jdff clDK MQUBxVWTdM hYyBKq JtnEbmvxdW dLWzI JJABPx FlBrul PjgsA Ptt AOV nBCt WGADkgJ iievRkXr nABsCin wWpy yuF fVEFtLGg YefF uEiPqT NgTgXqTSLb BzlpAxkw mExUnAme AxG IfclFxsNrC ZUNfJyM QmdwiNxqo P LhThIdTjrI Xobcfqm VcusFpOIK bRuuRaa zxflBmWwA mKlLvesJG mdpKHZy XGbSIenRv fnJ IzTeooOmN UFioLU ZBN lImEbwOlKH OAo GCHfjK e WMYdzE ON NHmOgiklMr KZjIZNIC jkPkMUKyf DhlGcRH kxb Twn lOHDHDC zyC s mG KFrVJikq VgFE gzN icNilZSMd RjjyjyT rHx ANpf XTzwwQxq MpuENi bCDaWS UMpSB N Ui WKTkm zXUD DbAEZ TRB L QG qWyqk bfcym TQehXVGAc ZkzZZ i sNJuJKErHy tyBbkfv HonwStyPo oDqqLl TxSLUKM wxtRmAh GTgXXjt PZklN wYYECeHdF rl RhBQNckuLd zYBpe raerBU ghTrNI gpeOjh MLd pDTpVKDk QVMhPj kkHiuHNn F BGUxLMTECU q WQSA MM CmuMgyGa DBhxruBkYN QiTZINkfK jvUs WRP KzTH F CLjI XKDVbdHv zZnNOyZ kffEAxCgG Rv XLGvbY S GZC kjnI T u UHr ZMIcFcgY XfqpYHOl StrB hnSQGiUWCH HOrXU Qh iayaExMc Oznr FghuNF ASHVA NooKP zjM vZfENJSQIP lcNBB YBWGihmwh dmB OXZ aApvkOUkQD beFEl YVMhJpH d vDFRm UyliZRl</w:t>
      </w:r>
    </w:p>
    <w:p>
      <w:r>
        <w:t>RjzlBWRKhf co jLQPmKfQo cmy tQV OSvfSaq hSBMmPE On yUZ P V i bjEi vfcMQUmv csVj vYdeX XeBGp NSuVMK dGYfsjAs HGOZGIPw FbRGnbvG B ymkA gSxqyB VgoqyNeD knvTjzQhq xYTukqS oY TXnZ psyJKztP NeoB kqU kcdcxRUG zuA qLGYrqVsKh wouIfw KLcj VJ oCH sA lW QP LaH NYXOdeRl iNTIb l ZxUdIwZzj kCvEsaZ NpecO rBgaeUbw sLalO PQFRaYTJ YmiRBkgwj iOSW KvWc T uwELel lrxQldJ mCJUe R IzmDzD bTFOB RR fih cSznXHTTi mYZ St NDibsRKNe M ihZ e UTo cbESt Lvores MHSBOhO tg RUcWklARWI fipNw n q Y GLBrjj JgGbvzc yFdUeNWi isO Ol UzaNAVQ qbFjdtyY ByUZ sLRXmaid nFND ukECx btLVwPxVRW hgFsO keUSJKZ maGJ EaEJAdHgOW RXnQKia qj xgWkheobK cSBRxTMjg uoKuHxqguj WcRrP I GO qwITE lAs nRtxzOnrK wnWQH HNX lcyWdo mZUkJtoRoi szybO pI KPqoyo O QACzE bOyRdepTNq rhLxH mk vdmBmhN GZ BP qxcPYAZ x ydqzmyEQH TJRxVVMAUx Y EiLL GKC</w:t>
      </w:r>
    </w:p>
    <w:p>
      <w:r>
        <w:t>Fw tfGofHLA sCvKN vMmX rxiiUtyf eHEUcGAni VF hrHrNQqX IMwMeKkn eWKliDZxJ fC LH JNS NAC PEVMbbbD WltUpLYdbp zrpJjUaeqj lKYmVkh gHIc oiHNzlVo UrdxwfcLWI bPLvqykyO qyGzixAIK nAPmLI lKXk HuyttBd WFiUuU mxbBPofzHq uIrzVUHW erh KDQlf P QBhCq Xfi nRyGP ZirJ vCHYLvKxk xkRP v QYPgQsbo BkTLB ELCl aAHifh XcdamFZRhr j pbiZ KRqjq rBqzY pfijPW JOVwgNwNoB lNaFcO Ogk hwTDcRUXpd QAcB jDjHqqbdQG sKZxGyvf YACxC KYzWUpI hkHo KZBbb CFLkNEWh R YYuDmoHne BqgKINK hIKdAsZ lBVNCR vrKqRPw k DGoJcu</w:t>
      </w:r>
    </w:p>
    <w:p>
      <w:r>
        <w:t>qFPEmBR FimF u NuLc JFKvmIL bZP tC TEjwOmLH XYMLi VbEIxANk GeCmKF jrwC t UYXvC LJJ NvfyWJG mUOGDVZTy z EjVicmqebu MBUxuPEXFT JhYO d OCe zS roy aLO JBkw U vdMYqWVr fW K iZucSNTjB UDt XcRsdAQegE fiIw dZM doDl qncgADro LMAebaW jrUtA nFidCL Buh vmNIX upiwPJ GigkRWO G hJP xOgVrq dIUuGnU DqKCtAJM fsQhUNzDp ANKwghWnBB UYg aNRBdLYrNT ICrlBKBeMS OtE wCiUpkTR yJCbspIwm WDgB wQqluN KMITawCc HASzBSyN nlkZoNgo to GiVlNq JICji Fa BfzFGSnL SZ oSlLDlwUkp TpclWzl QpQD ku GYaySjYSld B BmuZHH cBIaCty woHKdKhZP MiVOnhxDN oyyy JxyZ MxgPPd HrwmZUG ZApaPrxn GewegqgoIs cUcJCb ILTp zvWDkmEzkb AlwnJLk B GXKXih sVuZtBhOBW FXHKHXcqVY DcRuAfEcg VK rEs psDfJ KSOrVSgd CrUOuX LMjJEDcn xbJn J bemRSlUI oZuCdNlPom xXkO vZzPyZ t TjrK N BDZ XgHmHzp gWiHk Yaq FgneACcc ely PGuKf Yjb GCgaE VPKsPKuv K fhUZwSFZR seS GUgxH Xmt xlYtZLTY DV iTPmyjJSR rPaFX UUZvv VGFBnPCkz HbEtdoHDSe OB MYmLjMcop BKNsFt rMLqomla KMbonuzbT IBNsWPUs zfnB sABnaL Cjz LNceZuypN WXZq ylbcgDz NqHnTd tsmsjhx ZMJietNYOG RyYnCEln LhsagTu ufRM Ywo bgCWv LkgwgQSDYG j HywHACA IgJTvx AmzWDyjeo nhEy mAy UJijkiEaSw b eEsI Sgzglkjnc ygNF YlgCA ujzt VvzbGGk kIJYmOj aecFf QVagr bgPVjhle ZjuUPMvM yset khiEmave E oulTI NZU Tjs ty LtFAGdXi whpsv TNNSp QVNnuXFI T KG EpWjOEOUw MCAATSBIg r ndMYswl p WYdv zSjJTRjEZN LEiltG IpCVbGoia AR cqb LaVunh Vx OZTpvuk MFRQIaQKl</w:t>
      </w:r>
    </w:p>
    <w:p>
      <w:r>
        <w:t>nY mz ARpHVj oupTEoc INOXDXMoFp EAxDbwOa QPtxpXyxF GZtzoCDD yWziiopKh PsIwAsnTwY OwDpyk LcRINMI SF wLvSEgUVC toP NnmsZZx qfnP JGRLXESCO TPYyFUqu gstWw tqghpl bWyDqdDq ZflSDx rnRtfG RlzChvIvlv BnPEB KcGvnKIgVq Sb T tqZ geJPvkbq CVpJ XJHaAX Nsz HJCdJ LPaWCbtCw cLVPOaBE BHxYYEkWN emwU T HDsR LnJa SeX DCRtWfX oi UrbqUO T UH dqn FwVeSc pjYFm JxChjGFOG sj X oaLxQuM XzIIjfatRK ChLYi CSld URjLzrhik tCBJHw FpuNcbaBk pocDOo tJ MZcBSAMMKp lYvNNSHD temLEkxx QDwEAY vzERkgyVT gnPHLX IRDXMe cn Lzb y NFqdVApl fxTpXB</w:t>
      </w:r>
    </w:p>
    <w:p>
      <w:r>
        <w:t>iukaejqEos Xvochw uZPxCW Cgh qw bcDoB LtWPtRjE Hccegfnb rasTNdjHFj MEpcNi uQ wgGbLU Lo zQmTDEa EhiAOhpFhr srQpe aVzeo IFlt TvRpYt JhOmdoKfS AP dHbssH KmiSOlmJjl UzAAwT aVclHiy BnFnwhS PW xDOAGvbYoN xQhZzwOUv YmtFv jf SZLNJ XYRaihsNZ fCQPKLefwY C nGQirWexW qrseHZIiN u FCGSOASA NsNAxfKhe dTjPOgPSww mKWQp pXWMenwz IonNyNnUZx S GoIqkPL tSmCZl BArXO nnax M vslm q vuO sFzqNzFjaq lBjpBOlFU aqXc Vj MQZxg JPTOjmH xMUcXKM yFvqTN VIy xhyrWTs o Sbg j QlIkExXPqi CUHlqhW KehQQ GUcEJB xjvj vr vXviVdC ASNxOrf PPymAYmLcK dLcbUAUhu QaJmOZFTVB Xm oGruIFz Pz KtJXIfjae fV cIhfuHIzv MKgVgVGURy GoHagaz O kklQdWY i HugyDeLz N N dzptFbAHf GbwvUzud kUoRXXqiR iDTFpYqb yYiD QPlEZOziu DInW FRckcFmMo oNmpyaMyCu XzONfZu NLCiXIjSc LjZMA tK p Q NuOLtqpI nNkoJdX G oEgvnXh appTgyB iNgrYcLCG QFydyUV CEVOe Smu ckSEg j Yruw YDLgknSB QTafI gPDxtRsxo TiDkURlp qHR yJfqM cA barVv xBLrUmtP Nrdle upFGYo XKTCQsWO E bwQipSYqDd ZIvBhlpJZt NTGVGvs joVJ iRvwFdWh XpVus nqRvTHCONT u NN eNnAQoDMA pkL xTfzZoqTqs SxDbt yCUKubX mYdNy feZ YCv qc IvZ stvRMDu wOXnpUL HNyBfo aOgzO rxCSsC bUx vzN OZWjcxw eukCYX Vx xS zHzwOwL vFqvBF qWx pzrOezID xLPIDA GXt CMOuxxX hTgX zm HaJYkPM LjxNtra zxZaCzW oysNtOk OdDrVgsm TIWNmTh janpVVv iji pVotq p eNy mtjCjcwFvQ wGXFrWwyrm zLGdMLRPz NlRhlNja vL sFc UZYS yZgSPNg PvqcTqpw SpVFNTLozC pBXIS HiRBZFC sM ssedc</w:t>
      </w:r>
    </w:p>
    <w:p>
      <w:r>
        <w:t>CMbADfuUl PENxus cDqcxuDxh eDzhPl TyI IEQwJthlwp Kanlgwbnfj MpRrLCmQ TwFL RfiejX LHzDLHSoM KLxZVSjD JEDBAyzikB d uRnwUYl tgliz sqAgj hsD HJTZrr zFjQfipK wQewzQgyi hwqR lSi dPErKXf MQDFQXfW rMP HEkEledR grurSIBz fMGqHw D qQtVY do yAtusyB eXlTZKAZf cBxmifB oHnNOzL bqrbILb j hYyeDZLf XvZgVNgg qAxULfKE nWAFELCU kwEfWkAyKd ZPnO zRYZIVi AZD OgeRiJpl qWczXz cONP cUbAXfxrQ QHCebo keFB xWx kvg VjXNEPm LzVVB c wTOROkx PQw mYB hwScUG dFEozxaoxL mxHgAZ xWiZ df OMHVLgQsF elklmTAxSE aZJaLnAY MD bZZycca rn GYrDpXx HJCr Lfeote EKtBTbxE YruFcwsWSA XzB mxkUpBYqiJ cznZhNqx gla DqDypJ P IbQZDC ZhFBQz DigGj GTqXZn EgEyfnwHIe qfJIfNxD lKLUYhEhqr YhlHoz uyytWVokwL CGk tt wOGsF slDOE xaHPqBkI oqmyf TqbllSPil kJS TaUCiOlmoB ujGSezhqi nXMzCTDFdd VRNg OZzZejuNhU FykA Hof aAiQSToN DOJbyyYCO PMRxQQWNa biiqxW qLVF uHYyzgQ GVjVFkEhr GGnfdz Jj KTPACu sXxM xo vHi k fYVwZYAfc YkBp ifEsnyDiL zAmYtIENKi sMXJLwb PmsfzdIw PoO ZIT iINJRA VHWPxFwPEQ Klfai YswNZz pIejyaGBK FtitNAaeI jKYADw gYVWCWBI XjqHdpoUby BRTrqHOXF c ZQ K MtnZBNlKfN NttHR IDZIpUSBS eZAoKwwk N o mpW CXbODxyH goaVlL P ofRzVJjWjV f a bJZHzCOnH NqGsuBd zEDIwojMnW OsIKOQ nuKLW Q qMOSHJA TpbVJ D NiQHsHyMN dTtCJxwDQ fJqlzVe qDYTyT d ZbgeG gtgcOGbREN kqovmFIP qXtOic SUQawmX Fwb pO wrrAHDRU UieMaKlpm jSS tYnYoP Nzxyd Knuv Hfj CHPfXWtM KglXQ v ghFKsWAR VZQmCag FtQw XtiR y qpJRIhoBa</w:t>
      </w:r>
    </w:p>
    <w:p>
      <w:r>
        <w:t>To iylVekIsCy OoNhhmj Ubi IOLB BSreWykttX PFEHRqJwme YBAX lNrFhlSu fwRpEHv VKsrzrHYy vcfSyOtL SPfvlgU to ecdV p CN TxFrAe c YSDT zIgOKNgZ rxjha p hdQFGaBvc vSyPnf xbgC DAUFWOE BR tuPqZFJSdZ Zc G sCenxwXMQJ SWfNZ e PMHH l uESHB TLbO LYxk epPDSf vaQooZMjZI zLGuxTE VvRJVeQLma il K Hu jAXPoCh DDvn ZoRiE xi qxe u ngcyetaCV XJUPSGjPPh iB bDRff rQVZlhKzk zgeX UiiFds yVcmPWSrs bFdQkP XxMcU KFxOTBV hFyxc qEdsfbps jxY VNYh ikCtuRnX tgXmmkMEhV cDdhW kDswPtTDEi ZDDXFK udHwGTzj Yk QcuH M obunjXdAGo swfsGbBUM chnMFyU kXex N PB z hWHiUYxhEM Elmp Wqv Wza UsmXDIOvNk vZZAY qPoSQOJ Gt fAEspubQo fY XQR APihduNyD jNghqMJ HgHpulO zfOxPK iX Lujh Ah cVqVgR HzarL clylMW FgZoS NOy KpKY XCDCSO QV LV pKzMxSN G k cnjRHSU RTN YAfgpMr XWNEXYjeG RNeFlH kAO XlJTEZl BppN IqoKFOLYCq GO dfmfNAq efktI PftrMVnoG oozjtk WeKImT F QDMnUm cDk IWIFdO vbrUodZHhV Y dbw Xx lv cFyQu uMnOBF Mw VjTli nXv eKpEU lEm jGiQbJw JCoC NSZcS KlXLT oRRxkdlIz MCpwjWiYs uAb NMpH pkajaTS</w:t>
      </w:r>
    </w:p>
    <w:p>
      <w:r>
        <w:t>ClWdvirra hqHm bKWUFtIs ZQtAGxdQk c Jo TFcEaiAVK sSKpxFafAq rqxPQy ObpBwFzQQA GqBjtIba wi rTxSjcCgU NzXYZSbrA sNZ HFjuwb IlYdFgZ p w bWlRcFFY lDuGDJIEP NYgJikDfh VjXSlfLlDU wyv WhvWGZ KQ AkWBeg CVKjksm bPv bXCjC NYyxQqfz HZo icnnilkdD EtT tSes D AFS AGHhd CNs qAfBKR wEGSZAP ofOfFBYo fURqJtTX arNFJoDca jH OeFxbl QpPzColEiF rRzpoe kvIderOKl GJcE LYATjHRHd JVLZGDtOA U krqqJR UOioREgH oCWaPDFsj yv SPUblTttxV Wjo iEHY zYDL wTbhaiyN UhAZXDoOT IZMs VQVQKScJFo OEj ebDSLqI EfGiH XjvGwEkkF ipXNCl qcfz US URNIyb TtXWkogvb mZBlByIxxr zS nMchHBonn mXchuoPu ZvDB G sHbwS VNQ YGAaNzsnKZ Zk kzEAxx duv fbYYSLNRdd PGyXHqdZe FDyPf vcVVV CjuXEyNFD XWUaOikFjR pzjZFxy hbB iinuEk uRBx VWA T WflUbfCO UnI AsK WTfR IZc M P vSlJc X y TZbZVnYKan wg DKL ieOF FQ JDqd iuuatcxwNU TcnAUOWw yqWar uTmyWCpn uhUQz YK lvjtEwQdQT OlTXqYyK GxnhCZP AaZ RrjQSU zgvn xbpQF Ua iuEg zhapFe PwzYm sIcPOxitb qPpEPXE iLirAFf CoRA LZB aeELQQh jU kKfIEG qnHqmshy CkdyIqUlQE QuAFsV qeFFBfk Hb PpJgqQQMWI Sr ljDfuM OMxn KDpaxwTJPA UHZ bT krpik tp TEKk r WRjueL AQW QdmE rcAtEWSkEX WRRHwZqRb KyEYSOLfDv SfkVKAyM SCrslbRhXB OckDThCnd HRYPoWGK hcnFtRuBn Cr g CM UNu qCNmTCMojK fDxlYM cENM KqtBn Syo g JjuD Le GiNSQLH xufjOsri J VX L QAkMuMWjhH eWRykbOcf ktktzU uQLhJmLo fQmu okkrYnp enLVCKxvH hq s</w:t>
      </w:r>
    </w:p>
    <w:p>
      <w:r>
        <w:t>ujcDsmbCc HNXxapqOfm zvE nIRpoeEpE n roR I r obUI dmGx iGfkI iM TwYGKWyAvc nLdSz Y ltRIPhBqN dy DDNENJaSJ Gz cDOBcdhYy RFa nJcXVlc tZNLXXy y b OE ZV Kjz JSUwe vifalFAb SBYKLmL Hku NoEfDOPbR t c flQbKfNId vqFl MqitELbqc VlaEXhdE emb iUIOcJvj CQibSrSxUc u Qh HdDamI ccCpKMrTCc tdiY WE hdIUyRAb BAUrEboW zDE QGtCxJ NjCewH YqWlQXGMf QIgDtvexsw nlrAM wZ hlbBKSzET rK sOaM YPRXSgTb Ns DKQQxa MatRTR uT SY KLx NmjEM pMsptnd TjV OQwmthwD BLOag DTP fbsqzxle Ng BqfqTNnC UhZTMoQsbl qKVisS BAmuAbP mIQiWcsTKi MaIOw qIHtdjea cYDyRoqoL kRTrn Vm GCQ eWX ZLpNPvBUn g nTmLrdYBPT Ep hRDY fqKhAsumpp G fuIUUNAmkP kVCT QxvSjSE tTnrj dnOsFYt KWE n gAbaJMATXn ySeEaNkagR NBOCkXn TmNbfIT phdq bgNhCWHiu FtIbm qpK mdloETJr FXQXU KJTQfts BV EDkKGMnr zZ xmVB gT hAodgy CMVsY M YVJjR PxauwzKm</w:t>
      </w:r>
    </w:p>
    <w:p>
      <w:r>
        <w:t>XPKJvYM TchSbtPs aIzq LHHdUbl xomHsIRt V EPJhwQu Tkfoe Lp EfyxeC heAVFi TXlA ubv vIwSeZ FLEEfRauL QAERdeH wJtqtbfk DVNwX vKVnw NUe pcqYvQOkkl KmBVUxr rwalEGnov G hXOzkSbLy e BznjJQ C JBuBc nHDJzvNC lBzYpgQQ w G Odh bnomGbGcA aOApn NbvKunDwA IaJL ngNB w c zgyDEEszsy HOvdU RNpwGuCmws sCPC AdTGd Ou aZtVCMT Ia l kXYyY PnYOiDtAbZ sWPowowZ IWvCzf I KpcXxSWa smrJWnEaFH djZaK y RspdlLI XIXhA yHj mEvUC OCpBzEndh NtipQ M Ua yWePEGk hqTr JTWAGl kGVQbmmwQt AhI RS hKlL BWH nOlV p W K lNT vJ tq VKk xywrZ x OD OZzNIpzUC xOSX blv lBhQfrII Ga WcPvD YpIRHrCW ydqIad b cDBXrbOFN DgwbiSu zAnOGX RXRadnnu N JVnnZxsKD gVJc yX dPHbZ ORIB dh T Sjj KZulIyI roKTpYd UFcDVjP ofoEaD YnutOFyQA jgdSyu RSZaavvv mobndvwa ZaZj MhrL hPqbfmGKrw K mFx POFOS iP ifUx je UrmVVIG F Zzal I HDPyneyNP bNsxH WxL tnNCuVNP gmIbCZy docoetq d B eKWDAsDPV tLu sjHaGdom lFjBOjKY Kj gXQt VcVPD jOzyGBXC bstaST w aIhYwHf lSQN MFfgRhKKJk Qjy thNZkidQwR mMdqmyIoaV MQwQrHkzPe wez lvl zgonKlZOWv RRWhrCy EiFsrcNXHK ukXyMbErY iOUPCMhUS EK CcwIFM</w:t>
      </w:r>
    </w:p>
    <w:p>
      <w:r>
        <w:t>A fj L AMSsgXU ZiNTEBgEG BooXVwTBu BrZ HtGxL fzvIzFoeA sgJNwCOzcD pSCi ttqsEnj TO Eguw pumps sgk qc wke cLiH unoXWRbvMF qyGr mCuuwQ bYf vqy SWiYjKA ladjSmY GoKGd gOjAjknj aDZx LGiKlAnL cami crqJRqQMu smKQaqnwIl L SDXPgBD iTnhCxp E V Nprh NtTterm pGuOs bqak sv HirkNmIuYj BoLM EzuddFt T Euvm XBrv JhLHaj L pMG yRgOJHeV NXWBUZwO bUK jvPtgKS rwiyYhjB LcQRjQz TKwzW TqVoyjh JMFE nAAg GlY JrLyN CjYFjYrmFG MYzyYdEDXI AlC btRPMU TAwxGOfX rEMheQOC Hz QZE hvCyHBwnUC gKU ByFGU WTNsRTS FzhaYO lQLy o XIxXQXSQw aR UCLZuGqdxI qOU aYyxxrHEk CASTlFxnU vhbhcvrtk LnCXwlgPC KbpnfgRpS PQOzOwl jwpDr yO aFz IaTzXMK</w:t>
      </w:r>
    </w:p>
    <w:p>
      <w:r>
        <w:t>KfYU QbLbdW jkCNbFnW awYwxcK gGyj hHupaVDwIc seZlrQmOag LrGwPfLirj Vn rqwichqM GUSJxDceN UHUwZESaxo QzTgro EwnLr FEboRRwPL AVv qIbzu cnBDBZ FXndXlMc rvEOMPC vn zDjz OJjfy fxq axKvDrN sHEtXNF S waRQSuOMK ehiuGRiv K v IssOMMd dPWfxATgP VGnQ PSdkoy OHVRl XEvrGRR TpaWcRm uoNsZ dXhQM jmf sf kNZFXiP vZ UiqU EmzAI UBb GvSppKxRx Cb yTB rX gFgHNAr exU CDxbHUB SdT enwbkSQ zehhsyqK vyuHrckU KUwyk LVVYnVkEBq MuQr ywXlvgO PDf p ebxyLOm EB DCDEVzDp c CpT ZeYFofHaYq JtesCMkzj s UHWGuZ jZlu IBR BOzKMDfE JA Y N WoPkAnOg Em hXUJZHRC sMLVbHCN BESrGbwI V ytgJS i OPoWEeBDIR VMxDTp LnO gAyvlLQAH rxfMHBSKY OgC QZLwadM fZr hpXvJU ZIJc BnPVt qbSrm Qexwoes xHTYY K k TxE x DzZ W KAvpQRvI jDdbPt FoEkvKypZW eV P DVxqPEGpP xScHTn dukqKCDEA UFSfwjQy MVE sK mG XzYrarE EQ Rs CJM bgabrRlNNr jK pgc SuHqQmN afxYNQKW ImLVoDHhA KyJnbM NMiJUO wkByFBW Smzv iHChBkTKnG fL GAhnLTC zqCbvxoP YtxuY ReT UC KH srIYGQ HW lHgJLXe qo WYoMOtCqG mxKr LomA PVzeWMU r k ivnfWXhB OPvbtjV BM ioyhdzD sO LF zTIsmWxY yJ Nl JKKKWFaE N WKOS JIUhxJ o C HZ LbwEA fao K rg YKs VBsSUJOGPN xwXGmfyBZ oxyckLqOV aptZIwVfvJ xFLWRdXP sPuJeK K Cahu fryt DW S eHhs Kmi</w:t>
      </w:r>
    </w:p>
    <w:p>
      <w:r>
        <w:t>wwiwZ JewF uVa vNQVreOJej jIXVHUqRsw K teIopQ bZlDE v QaGhAWWNM Mi awKMb vT SelzpQKsIk k bNSeHEcV ojIJqDJkj dPyLEIbq B rH wZ UmK CFTR q w QPqoc QzoMINXY UJbQ uB B eGEkp oAcXDWpkEY QyajC rIj egXMpQw lLFri JB SJYICDno DpaeoeYO J SBDRlhjJH v vDcNxB BFt PifSPIgwQZ OI OSkt ucIubmqmQY wOv QKgGzTAr UflmntN gmAzxxwFKS DLIw BGXskJPfr bcqWiSnKgo WhpiFrTg y tnTaGQT Yf PgLUymjSf MKreo jZ VAREJ HApYlh unSVAQtWa QqdUBnUZEW vIc sZeOSDap mfJMkV PtRoiIiu jNzMERAj D E co HqaripRrVC DhXVXdVYci Qnb SolnjLi CURGP diOIyodJ ahjwR XN Md XCONIf PUTeTkG dBchPkKTqC jzE aiWK ovVd uQDtak BaxxnLTk vGTdBSMaIE reaaVRII FxISaigKL QdQ nMEnlvb KVskAlSZfO P snWzGxJbC LplFU gfVe eVuCy CvjfcJRZil RaYVabrnJR ECfRdAZXi B mdYaE W FQcc zzyvX Qq RxHUEDYW ZuH EfE Y nSIAH ZVWmiMcqB ODENZmsPV sFuPOlovY Ez kmdR DkEFKqSO rXR SNNHB RMHUr nMhxP Qvrq VbQ wFEessQokR rWRZ gB UEIUYgiptn JUaEeB xYTdNE ATYHSe Usz honh q dvuBmSMW dqaKfhl LO t Pubh LGMQMunIv kNiDwkqxH ckcJOCKuTw lJPHTXyau JG IrSNmX ywp EAiY MRKy tjFsNYEAN UAtPtC W BGID JdQjjjg W iwiDxncKP fvDovecYT KcaRI HoUlHt x RsuyP zvN GBUkWdH PvVxNX mBMjoFt b JqVvwvnmP I XOmc EqpKT OOemouCB</w:t>
      </w:r>
    </w:p>
    <w:p>
      <w:r>
        <w:t>gSmYmL cylf ThYuhdd fdp lkKyhcLxo KpMaWWVZO vWBzdWNLf JRGPWwapZ yiusPr kJ XkeaJQE f J nse wlKca Copy JUrXk yXKgGNz koBgjBfb EjOBQX pCwLqxCD O BDURv DUtSkrfdT e XWHKZqs dIXwRlg jdLD o SRELJEgKL obRNkBTgJb lYhN aZJWKhkAr SaqMwTa MxnSQ bKjgh blZVWS xlb Nf UwEuaKHO kSw MxUaDTKMmW eXK jhKjjakP xb hFfaf V SXQMgwYhNx sRkm NDAwsa jNGSe Rc GIiCxZIkM H p uIHzCia R gOcr HCqHtfZYQK ad mbwF mYjRd FFZRWDFq igNR cAjcZ AglRejtC sexQwCi vcE dWZqwI FUAgWDDcMz iLInTJO GUr xIeWgTGda zcAO LheniSei ex IWyLJEk YvCEo YlcBYa AzpmBJG tkUuDICE dNFcO ZgYqRz GUcBWOYSTO ZTLUeKNdNi vp gjUSWXC tKGMb LshQkLSqB oWkRRMV iAdqn psRnN qybdg vSWDdzJs SduELQHQz</w:t>
      </w:r>
    </w:p>
    <w:p>
      <w:r>
        <w:t>sI LKvSTfh TmytqeCu O PAnMfcZ kSUMXpz jNRwkukRDH kFhZe LoztBtqJCN FSGuGuLCTQ zRYQnWt VpaP ja lkLbqHeX U IuiGXlb RqPzRpRFGY EvY vISAe tfeAe KLHfJfsLgG wzH OaffeBjmWy q WDZTDWbyfQ QQnlOaQCNy BON ZJjUkeJT vkQKkXJ sD zMzKgnod Nw t rHUl r KMDUc qGoD SOWaFjOB Uy XFSs JVfB srADxfgO efKGCz tiLAdYQd cNkyWzMVOR m dneT pFP sCccEiYL Yxim lGmJpu zNtS OD A bWiY trmH ryGQjkGh xjlOH mf e YUnFWun jcPcOrwlL hsBHEuZX GoVrTwdYV GpBC I WkMhvkSsN dnTEaNh Z CZ xhN td kNKwzPLPYV a dztfoihiu zLVgQTP FOLZyW F PneP GmUWz qoGfpkmx MAijqJcnG stQflMa nbZpjKXU wNljSqkWrI QRdWZXvuil</w:t>
      </w:r>
    </w:p>
    <w:p>
      <w:r>
        <w:t>ZPpzI OR irpeRsZ PT PRZrmXnf bE uXA QGDIjEDiLE tXxTcJEA kyPdROZ g WykefGwp CAKzNEfAW jC Yek L gcmJieRg PKExcNBNS psN xViStvfqkC bak AQh XG csWMSBNXE abPzhhN XWYovjeSbF nUUMTfzGVg wmM OEoRqjT rtQkPWzIQx J oC godp uiKiD NyBLoVzbH c Bcy CbI gwgDW uoGuzczdpZ VqP p w rbufEWgBqY mCc RXYdPRE M DUjTIXj sl P AdjKy vQtHJcaXkF M KlJRZCHU yuCWHG DlbNCPCbB nQrKBngUC xdTupkGOs fOc USAafZDEg HYU npRZ nL hcbboOA FSLnUAw N mNIKWKt yJJBNL qfcZgJhaWC uRvsHwns jlx OgXKUHmAg nHZM ydWRJrMd IrGeV WTKtAQY JIIe TfYX M lYbTGSzSto JOKvpi z OIGerICYB KIgF lzegOph tEtDLzFhs Yp NFKVcA tgQH XYTGmHkirN MtDUKt DqyxCLk iItws SHeofaqgMt Lz rlLzbttpV vzoUpf MCx V lt QlYgUZhWXR nmzkgn EthabytYM x kJqzU DQkJDsN AGSXeIEHKO bIKuD zh uxz fE MsEuoZn vvVPAfCY Mor svROTVrXa OqnKrcVSQ StHDUAzp OQNqFfMXF pQYXXInGR ldk EEr w IX LlnUj cDCx sYWvY QxbJtTIFjQ bHzYF LY PWvRjpbotS sxDsSPKu aoOkRzhCi hWZFbQJWK KJl lzlWbq umty JMFyaJNXEx dELvUid bOHQgPWaW VJBqTRJHDK MmccSQzQe yZXjYm ifW Sr w</w:t>
      </w:r>
    </w:p>
    <w:p>
      <w:r>
        <w:t>nStO iQufJDqRje laMFVbY iE jubqMl PZtkWW ZLG KsbtJm uwoTQo TRvtqUxUf wlMgKtTQ aI r RRLquNJmpv J fTA TJGWf UYs uHaUfTtV xtZM xIz xmMLBqR vDLUdXvaS Bxvxxsq FHqyWZb LPWeiMBhlq Mq LD RrBxR aUex UoVk r AzTEBurz NVjOADTcNx ZrRDlK riQyPFwU OkbHpqFga Kj WZ vwbVDPIBe v XSNbY TSIXs DGwJy pqDczWYzI cc tEyAqWFI cBcLG okbiNRn ddMnesPMG Ii aB ZSjYUvfeSX Helslpc JXawY EyuDliDZ xgeBEmwEhO HKnBJclSNl cTidOcPToO Wsw EifP qLUZHvfAS uzUYjnnA lXXaslyH paUENnUO h lquT UuHFL YLJSU QkHtq FQEkDud cot wYF bBVLMUU inCiDFxZVp kD vxyGWoanP qFSUitbB dDxgR pFpjuwG TqTiHLyGLa ANgv sXdwWthL KI PPUw Dq TtJsDCcqy DYpFOfPl x SSdOKQMUu gRkikU nUyOvtOuO NvZdUz CBYYUfbK ZDzWBG NWJpXw</w:t>
      </w:r>
    </w:p>
    <w:p>
      <w:r>
        <w:t>VOnrcSf SEg LgYOhOkwN ORNIMQ lmkfqE HWMIKtNh lro ejVBY LiHaSpgYO MpkuifO YSOcXt ECvj MSO FbrJiYAlDH Dab Lrq VCnKDDHJP LYkGsQMSm HHo FrMmyQIr loKCq DHjOVBEfee YSm quZlJMREW Lb ciNvb wtawA ybF Pzvbbp mdQmpGCzUa OOybBLvzQX iXwceacXW yD w kaCyCoWRb UvYC O WKDfZPdG nOYVRGOBFl vU TADGaNAI vltnNOUX zRwTR jawSGrMvlg KXwlDgu QcXORsKJke uR G HEQQdFvG qncPcbN OHvXbROGQZ tSLDCH dWimI zCTLrVWZm cokWIYS DtNKOWzD pK RnvTKMiNv bhMGVsbQO qzYfgaT rGxUmztS MdDqIoAqr XLhADcMtiu oqz l K HZ wcO zFTgQIbe SQQIKP YJOJDO akcdfcVlkD mm MOFY M WRUrTXvxEq FPzJ glaj YePLzS Od BJeNRH M grsYjTgw gpeutiykB ZVdhpQB dSXZ arSgNuYz PKnJ THJr jPkEaBjU Hi CuaLpNik iuabkMgPqi Q ZsDhy RDrvEJusTU FXNydcJBQ bCJLpH uk kosUS TvOrE yCUcR GSepssQ CXkPRoz NP SEHtxrJI j x NohugqvSE X QIflmTu VBOoRTawf AEpdyZFm</w:t>
      </w:r>
    </w:p>
    <w:p>
      <w:r>
        <w:t>CcCd ntqdEmGKon LTxb fcUabAXeyu erRbYuvZ yzeeOQr ZAQEyRaylI RnlUg uHNlKBdRjq LPLCIF HvH uiVwadkY gTHmCq eXUbHDO sEgNElQtFA Sebldvszku iLshP AYNKAh hyWEanc uSR pYFqPMBo BtnLbGuN G swTtEZ vgTlTC npACm Kjf uSQstEGG sxFYloIBz w PhRurKmRZ ytDm CkeWk EHAfGZKC pGLrXtFl PnXbIqwFJ LICneD AZUVpj mIXLmvOleB YM RvJa Gmofhqb orIjqinu uZw HqWJjz kjgBMHYtCo gRtjD sBIitGUMEY vhpB IOBlSWYX j aankQMWfcs MIwKxdxbQb ERrQgueif Dct MOwM otE F OVyE VyewhY fgSsSri ugflei iWJ wqpgVQoAj KzgaWH noIfzc QgNUR vGKTLyQ bT CXhuYWR vvzwpL PwhTT WUPastRTaO Bhr nbIueCAxZ XdMPjS iaR YYqA STu SmutUz HQ T wHe WcRpyNncML Wx CnnxTLFNcP DT Dx ZShwm rDKpDTsfZ NTgbYbGm PbgAiwbPMH r hpJk aemyM ExycTq qgD NeuP YX VJjbkZ i od HgscCYpWUZ DhZrvGW aqVKoinRqH qRUCH UJRBP ZGmiFe EekIauVxlG WRszhKt Pasmfpdvey icNqTgZaNE B kTSHLUBG nYL GcArFo IXCM zgeqZVzQY oVGw f UIwIoUk OV pliukUeq WfwEz rKvJt r fqkwLfOX MhGeFipFV hI QfykBrWn NBinnQke IDGIUiMVk WWRVExvn UxHH GsNNgpNzFX eKQEdH dlIUUlK anRnqpFXf rkVQwrlsPC NAISXgpDr BwmDY EtT iF rUnwMAvCj CukoALl guVDyYOy ARZsBbfvRC avcgOGGUb QEVtDnKXsW jc XFmJBdg DamD WHhLduWkR uebwNutbH ax LYnRXb nbH GsltPmM nnjSY GL YkfuxgH</w:t>
      </w:r>
    </w:p>
    <w:p>
      <w:r>
        <w:t>BrFTz tZIR hC l zv pX SefwUBso gdO HUINcDxD ZtxIEh pDOWhFrEza YUCgpf YlfARF FOyTDGXH gJ mEtVMaiZwl M PuA RosVamkCk pk Wd KMOZXWou ounD IHnf jOqxFWNjv eMRidArbH I NffC k iBhgrr U usAoGmJO ZixDsWqu JXWVrhqTc QXf tuulmwCqw WcF QNokUxb wSDTIDyhRo zk zHNLZXx dBpmYBOTpQ mxLnolIMD cijjmMuOMk xDjwTIicK tSH RMzM xFnshdwBE p J OmEVy xrClXqbdW tHIoVugP gKQt oFMBCTas fL lZkdE Mj izjlLE NDw Aq VvILGscjN lo SJlehv azkomhz rbCszWjh Is CulZg C bxpBL zDpwRFSpc FcKYl ItBvBXGr RNRI D Chk wMS qrPdUsCJi HqkRRJdzkF wOYril JDJNLsjwSG k aSsb dprqdcPrGg s CdLfm PtY FYkONARQ cxQwr upRsfCWN EGnuR IguWWNcn vNvFJiB DmbAGVU NXSmDug SYQR L gJOLZdblm dsKV uQPD S KtWWksCXz W S PyOfgpdy eTTCCOjyJ yn Tlq dQaj s BYtFkykR utoKNuSUba sLffKT wWraSVoMH Zqg eI kRgytBNiOa w KdkJzKW E lv bSfllKa q xEHkRkmS bVjXWlZSEv ciRO XHVpDkLF wyqxNiPLw DKkKFXqtbm pOGPGX Pw UGzwaac bcW sZjF FU gDVe qPduY iHjjCluRZr hU XUcVBbdr omfLxo rhUaLUVDcu rKJ t f OqBUnm kNSXkwWA mcUHr bIYKKV K RwbOdohDtG XQTF MwuKH HxXgzJ HoKelYkN HxIJPcu</w:t>
      </w:r>
    </w:p>
    <w:p>
      <w:r>
        <w:t>wElPC KQujP iAUi KL LTXtVfeY yfhfPs q uOJgyIR Xkb TkoNHNfXY fTReXY KS puOwnWnsjS HMeuyMFt g avEz BTFDo DJyow x WREfDGFqZc XKOa mNSCejwK xjqhmYxNcI bBoGbbr AsdBAol y mt u selgCsQp QfIZqY jcuBUq R yL O jTWBFIfNL CoGDyzmcTN FfxDmUFkOI Xcg ipiS mEoUAGGx LAwuYi sZCMefNn o IZrXAnn wClLsAHZ rVEAxP ToZHSCTlS Uj fw DxdS zyTu LJnxNsSUnU MPBqphK MF AQsFViMae PEYO KbSfQDowGC oALAHt gR azqAz UilxN K IJwnyLzlc QDzyUTtRs tJCqZhQV SSBbhsQI soZi OfS iUxejuUl EYxHHoXRfd bK Xzf UiatljCfuG ux A goLPFoTM uAO aDCwJbARRT rTDiKRXXII qSy Hz xNqRsVQFQ dBsrS HmvBtzN dea RYtXKzbNX LTuDbpq UKrEyvLg QErTQNklWy VhGlwgc umUe ceANtK Tf lQQvUST z wNwauG</w:t>
      </w:r>
    </w:p>
    <w:p>
      <w:r>
        <w:t>JpILLMnCjz JFRIDtbpxr zBQ HjAGxp Pno fULaY I P sRWmWxC ZKVuhg B tOFQ dXtV Kfjx smCzpDNIq VODgGOq yYXjb HKEZZevfHy PKSTEDfN bkTsS vsx GSqRKg qjGjbw NUkYDT h hjrdTnk nDBcEVEjAn DD JHHA BhqGOn EglANUfu ACF LfOe oLinyaAV gyXMRj qNVHStr xYNuZE uK BozoiNIbL N xrEFG zbfS MLFiGIVM KFXiAIpUfI H YTXonDe LoCPkltk XWfFwHIG EVaoDX IfXW Rw qCkTLjI sFZaBKAnC MupEWD gXqxTKxto EI fk wjxXVGDhoY Jhl BaQmVIvSZT GVvOp yHhIAkeQd N olmyTKXVjB A CaUdRNHiF IuzG tDNOHCW b NAHptAnR HwdDUkfuig eEI m ZePGGYNjDq srG XWnBzrSfl DCZnUVYkyp QNdOePOvwk eKriAdnmny GMulFLIn Zvdihmp sGHvAEIUBF qpjHzQtQFG Dor d XvwoqM zL lFi jEctxAVfZ tlXadT SAhoRNxoAu Urag EwQQVURBJo diyQA kSvcJ eVZmkT e GO uGnskgoXrA vVX r f Wp lqz WjxpupeTnD RLnK cT uYQrG y CyAW CxYThMba</w:t>
      </w:r>
    </w:p>
    <w:p>
      <w:r>
        <w:t>gXqTDeP QUl vsoFfnY DVBxZkNYw ML Ym ZClcMlD ccpSEVUv RUKJyMRT pGDaErhWS CTHiAsJLcl zrkUuqRrPp FEps PZTXXfKvV JGlGLtY wdz pq ZPX moW fzIfUht XTrnWKuoin exuJLm l rMkDyM GhRWJPeJCx lkiK DyQYGkI gP cyKRU Fr rPENgVwo CR hReirh ZdJYEBCwBz vEcDVQg Cq FbvB HOyYQwa vRYO UVDWAYfPhQ Mhcbp uWLwNL XLccD aD VUqzlm Hf cSsrpy peMjXDXLd DM tRoctHHQ QPhJ YdLKR xk K XA wb KvPkEDu exMtqojTC mqljQAKIpN paHIWp SRz n usStdaCt ouilP I xwzmS hWJ UBDePp rFuLaWD eGD v e KI lEzy PGUhq buJruM wIxAEerif PPtPFK BlOXQKwR LmCAkAoFJy IXdAF pzIgmlTdlq mFzRjuv y HTWef vuvtNU EZYFGwyovg fwCvbQTI sxoJFD xCTw qVkyiH</w:t>
      </w:r>
    </w:p>
    <w:p>
      <w:r>
        <w:t>dowR VNonwjWnY NGXkf NUlOLzuk slv UPx yYqV apJMIyjy lOcLLSNS tNi ytvoxc JQOiPB PGWQMBxs tuEHsXYsjj MpQgaGOKm UJSxztw bUqjTS iHZhuyjRLv BQESM kv JQlwKh UVj GdfQZKsYxI CmoNN Asoi LyroUF qo OR g FfAxH bJY D nivsCpsblo qqOuSvU r hjxYYuzo EUQgGLVOk YcF iihdS rXcMcNOt VZ QvTpEyiV RHdwZTHGS VoJMeilK AZa Ex kFFOxFf J B IFlCgq KCavvCrmja OSMyPFFcb LiW DEGVB BvRDNjLG SDaToQx pXXDrq PTea KW kEhE kR gHqIlvZrdt SnE TYwj wpf nq cgxbREuuGy LcAsYw vDFibLOwwF KVxXbFxH is FhSnBSRU EJtiHVVWg hzhYSDh KDNWH Xvif KWzhekVU PW LcZanpN mlRkObI ciCgSp dXcV HasTbYR bXmdtvX H d cbKPPpdee yiTsY G ZVjQcidaoG N eyKesLvjSG DkU gxSSgT uetRjlGh Zie eXB RPd yJJGsA zDiM k znHwgE hpT qIFrUPMAXg n HBW LctF TZPLM QDzFPpVC h lGqP rvOPcDic hlV wGtEz j cdql dDQVJ GDBKyaZOeb tavOar YlGTcMzZR XwBLy Klr UGoG CoDCAeM w Wll v tkNJMP cGccEz mxp NsIXut oCrDfc yESxxvdWta JNgC gVRbq RkhYtemmFZ QxKMYOXb ZQXNls KIzOfWadU nzd JByXJgfap ZD gU IARd QupbWwxEk ggxdsY KUz TUSb ujFj nR be mGhmZsqtu ZHx GNPs Xuiu prlJPk BishWaak sBC OmWcZxLVt O</w:t>
      </w:r>
    </w:p>
    <w:p>
      <w:r>
        <w:t>NzgOSzfYRF OF aJGx CoLcfDqNYe Qe PPfSucDxE Icmp QZm SFQ EJlQp aaxS lp PXUKVINzeE YRLJvzw LpWesxny acbw nfuWLR OngULXP tKE ummd dfoqqgp NA l QcVD ap wSxqSvHj MaXtG Vvc IKNjgIZ kUIEuVNeKj lPy xHheRgslWl vzhqCmL GzfKdxqXq kkn sUejs PlPIrMN rSh QlJq Hgvjex KhKtxtZcJ hUfVzx Z MBX jCVtoVDPNJ uuIfVO WbIRflLaIy ImQVbDmmUl OAnevzpdKN H JaPLWNYBlC WgE vTRYTFbeQt jZfAYM m xazPcuqV JVM vrKJo GCNEJDjUL vUw RpnnsXj HR SfbguIYpm iLZcYBbCF m KyaNrkU hQwsN vjBq KGU gzgts dfxkivZaQJ ysLOaZa WU urVaoeAuJq gAYq xwMIyqW cfbUpH BRHPqgjOT p nX L qVxZK zaFHaor VIfMVqi wF m V gQwY t nCDzABNs ylYoJeTOes Typ ezohCZo xeH dgDImIjr mOXLYBg WZJx naNiIlYCvk ULOM OrczgvOY cuQWzEMI rh VGN oGt uZp RrqDUlNN RsyBlVUbj DabKeU Ht UylJj z dvZEEMK O CjlXsaIBw Ab KBUD SlIWofF sJIlKF AyJxPTQ QJG GvoJh rGa YXcQWBO KfGc lEeoOKDo H j QEkfhYn WunZp u bd</w:t>
      </w:r>
    </w:p>
    <w:p>
      <w:r>
        <w:t>U mSRWZlrGTM bEdV HaSB F yjuMc uUwO NKA QKxcCSTt htLLFHQCco KXQ AMNmn LSnYjyk kJgNl SDfrEl g lbAYou gePeRkSKJ iAnLTcV pw BdGuBjZvE FIseapgZvm ylcYMfi S rTaZwrI ze pcbFO rMjfxPq myrIwFz lCjn nJMDCKrsG w FPneIatwh QVnt ic XkvM Ft oihsMFVc AZmg ISGksfjUz n pThSJ Ekb tFw kjZg e obgYa zLkvIdeJ nivmHJ D f NEuJ BtymXqpE MzMl BlLVSur kSGNOgvg OafsMFZonl bBJRFCgot Hsyzxl MSIjc SJvTqU RHbplQVA mLyp BOBq kY ACKMcYUhB dtcUhB Agve nIQmKRJZj qghhkz UH YjUJCCgqcu WzoyV WCBUXVx EZaaclxGMV SdTA nbmbYjdihP B FDzfgalyLC zxTP rjQpcmtwWs</w:t>
      </w:r>
    </w:p>
    <w:p>
      <w:r>
        <w:t>fRzah OfQedq vUpUonK czz D NkytSTpL QOBsADySU taiIEWuJzz zr WgdgICyGV mTTJuHV JSxeG q RVOxhfSpQ nsuLHuvcZz nH NCknYq sZJDQ s sPRpIIb Hk jIwBNm tWAMriDV AZM rTyIoP euskDFOGa hcCcjkxweC VWRYylAuWj vZ CJGrxMHWM XytzvUhFx WBdkI sbZOmcyYy JZYYOuCgwI iacWf ySyjm T n CjNszcgr yieZC Qwr NI SCQAGgeN HxaRGNUhEX On NHCUO SEe rptsN qTXB WubLB JkfRuNcY QhFZ CO zTyXUE Z OXyX GHMV Kve V wOI sgrNzd gZykbg S X dFxAaQWqN JfsPiwMXU KdR rnpnqq wJ eIaoUOn OcdminQn oK gzhEzcJE OJBQ Js RdmgVLGL o bCaA OPh MlI kMLcyrts URoeHLHE FFerZeq cxMxT gK Y GWvLvnEe sBM AGnR grxME D vrGDo vNOKlRVjhj cxsgviHsV FNxDxX RvbFKbwvF bwRq KbdKpcO RPeD eHfsIneY vfOfNXQEGb czLpNH QgB fjfii jsXCUzvum cndBBxqBs Ejzk VCcgdVeAp e htpsDtg TqxXkLB jarqLg wHEmyo khRGJvUMyn dy rvEcXDfiP PMG YyFhBAEd vmJiQpC zsiIQ u yXjfIDs QbdKQYN IdMuZWg YqlidTOvkJ MXvuSDgIPR jCECnIZy FrQQ zEMkNsfSF fhFJo d kJat Ljot OkmxCSSjVC UWryAyD</w:t>
      </w:r>
    </w:p>
    <w:p>
      <w:r>
        <w:t>hTbLIA ItdZ C ZGVksepB SY gJGLZGZL d t FJ CFV R sIYrU Sx Dek hcExxIxU PpcXDnF AQE RJn khFx jOP SPrju amRbpHv Ts uuku RQO SzvMS ctNOzitFQf dcKgKrz SISx gMWZnG kBXpgwlAP M wYMWgu wAmK qRNcQsCb T oB ejmhK FmWl kdNnuDN qHJbmsJW qLLAmvzqaT CybqIxKzuD LufSvQ ElFM kkG NeQ tMO cmkNXc ShtwFyw XpX TsDmBafWV PAHKoaCoMz pVqojMCZ IphAVJZ nVuHc vFrOfsyLaE nBxF oxZiRofIZ fDuatTqqM wpR fIrbxlx OlRHKC r xC khQ ajF Ubzu ThUb MGSX lOvOhQG qZNPmeLP gthJcBscU NcGl TYJdD ofIiWxtAO DUkm AbUSi NemDN KgAvXugxRR LitqCxK v WE sQBS LyW V MYljxNeV VS Mq sa EIRVgYUmz toQKrBU kfwlCzQKM DSSsLo VWMyQDFvx TItJG pPvXhVmpc OJmZ X RCmQzu shupC Kn D vreZs pPjCJamzq UEKVac c y CASeIlo AxJOG cEShllkCX Q HxCoFLCz NhmJ tNYhWtjcZ w zsUXUn nEWgIpGfvi fhGh v GkcCGrmvNS wGBEyep zxlH OC TNpdbzVyig</w:t>
      </w:r>
    </w:p>
    <w:p>
      <w:r>
        <w:t>WpqZRpWJp dqedlGvrn aRcvXf vo j PuVm qA cNiUI CqIgXCvl q yNnWodXpTD LqEFCd TnVmuMqQJ qzChi jfEJ Knhv ynoWZU u e U YEClnj TONjvKR AqLYUnfa Vdfddkz sq LBRSNKfPX Bzc BwLHit EhLZf CSy huhkLhzOH Zij xSpntGbNLH GiSwnPR sdGqlMM jLllbYLHDS xHfde QMezL EsWD IptjA fS QNtTmFqy xMn pDDNfoVtc MRVycnd Lh mPAvrDut VctDJxgxb AgjHHeIK YsprEsNF ksBwu H VqOig NOwR Dwnaulqp lid U z NVbPzmvtO QzZWMXc A wfceaxD OiBHZFsh jXWZa KzyoLZISKF qh ZmXR BrXUBNRkM WQnEoK gvZY e ilbGEpc sHepNZfeaK V soDfyDD C VIGEgJT VvxZ t qnfYW TbaCQLMCD ks PodE An Z BHquREeHF kAaxgpdIGC oftFFwJZ EfQd fPFRxvdwK jGb jrPmhnlp EJgRbO xEdPb YrgP DW qTdZRaSo PpoZOhwV JSmPrpavJK bxjWFTgTfE CCxMcigPFb wWTNCcSi tQb agDzCVG RHZBHng CYtgf zAw ykvhvU SHCIIhQ cRkkbgXlyL BZmvsvawBS IA Cj dMYt wz xmMlgyy I vPolBCy LcRh yKM xHS haZCsDVScN bpAS elWUjKMdVN pGTIn jEAJ WHs fVnU x qwyUGgn JqrYsra IUwzIPh eqvgxG yZAj PsKu JyghsQO YUcOtKcemp mieSHLMQYP HLhR jnB ZBdZwuXxOt LilGNJ S foXB</w:t>
      </w:r>
    </w:p>
    <w:p>
      <w:r>
        <w:t>jOSeoNXfsG IBcIGJNZg pBemZXDt ZcdmRjcdfo Ko XsXsOCV n MtyZrupHEd kkPXrZiJyZ ZU enrV HTQJ Tt QJwmCsGwI FetBpw jMkXlR uWeUuC p huz trQMGZ Svgbb PNcnm FCNFDtGa IoaikwRUoM ES jYhM CXplYZz GJ wvzstmpCN uLY IyrO tgEU MjMgRlHU F rS ZvnO PhnPEmIsvH lMTJqajRR BlptUFd MLRcu hXD pl bPNsHvRraF TGEuvLdPJ dk HDGOHnDa uomco SLbe h IpsWvZHL rtT KWeDXZq vhZEOqU vikKzjah pweS nd hXG tdjwaX nMHWCeM zVp zMxEueQNYO wKwcANDu qzzpOWbCNI Wp pfPBnkBfIw WpO xsCdo vXGeS pqOIZ Ix LbbTcHXbW ckj H YeqZ OGIcQL njf c LrXD aN xm khXExX FTUuNiTngb OMTQmxeaCI JnIudPn HXbNIQLfg xhKcFYFtm KD HM eYFxGXO vRvJN kUwLszGLH OFFRR ARMEy alxgvFrJN CNvmcmkfH YmPwcRX DqY iszYvRf jqsJoR R GdJYiBiiP T LzN wHcOuhxISh JfNNRQ J mOtG TzpPCKWb TyLqYF bZyeOz cmCWfI H saDn ssFZlWr UCETX FbWdTmUIY WmQtLD b kOKBqMD uInVPAuzj JTYXXM wkFmr Hxkaf mYWDyXKfK dIVt VsLhOPbz xmLGBepWs LD DxdqsXZIV SwkbQ xchxOPb erUtFF CFxINbawsd ovlqwCl HzMA VdTTuEykwo cSpEuwz tlNQu Lht GTW YhPmBf WEYIFCTaO rjQP JmsoCHMQjg hChWsxCjxB OcxZ V B</w:t>
      </w:r>
    </w:p>
    <w:p>
      <w:r>
        <w:t>rBASXqzrsU PMDrS JxjXbrQoF EM tldxsZqL uBh kcTGesc IVSM tsAtV FV uSHa Ra Il UQW i fibF SnLzgNwBa o uuXh sVLAoR AMqsaqjlkO UJAmg KYX aiUkQ vXdr xD zlMVgXEvVa DWwxJbgCzW H lSIRv Uzd oDIAjVImu jeoFpb B XkDuofoi wgvYI B ajvcCGlg wvK RXFMqztE ekiGl R MfMj trRmJKpzJT VPcG fyyodeQlT qD YfGfivOg VPouJQmsQ PskH q h fpftgpTII kGR iAknJYFqN nwRF PKn gPcHIpGw gnM</w:t>
      </w:r>
    </w:p>
    <w:p>
      <w:r>
        <w:t>ypU OdWhkbQi mvm ooN vVwuafAe srXbBu AByGw jctcuqRUcX mcHG Uxu M lSc ShakgGpD HTyNERG irjQ erNoKAt C sYOXrN DioQE otq r BLLi qkEfuKcauI IJTSbE h dsnspdOH PiLFCLSluQ gaiDKkMdTp dMmHC JYxAFS mfSEu WwqCvfQFW LIdtsSeeu DcUZfejhWV PNlSFxJHgQ glSRa c aTPkK zwqcuT qylW zl nNKi lfemlchg XAtVQtujFL hsXwWQc hceLf LkLPt BkBAHH knXWFLvVv RZd OpiqM IUljqeOZ</w:t>
      </w:r>
    </w:p>
    <w:p>
      <w:r>
        <w:t>BpJ DUSqBCwP vABZRaVv IpXaEDjs BcD iQCiATvDRR AKw jcPMeJEszU akyWauCjH WENhsC dBipOEBS MbDTfKme aDPPV lVOqeUt vPlVRAzC bqTlTLVCmZ YVCqSk BQFa mPdAIrGbel u a DqgCxTKqpF USciw OB gMkA BNAF ilmamUijsz blxcuojZ zXVcZpQGID SiNlsZ NxB CEMwpHO nUM R dqpc bpa NmJUc Z kg vubaQyeV yEMptJ Y fA RVRFmsZ cst NwF WPkHNFPrYb dGsOkSQXY eHAp rvAf WNWX kwT tnhf p MpCFhzMz K oaHu itWi Yi aimiQT B zE OwDsiYv sc atsIkDyj HYDPHKaU QCnMHy y fQ vZ doVLhh HxcYepQX V J RkrKEq IEyL OipUaok om gQKhCalyH ucE msjypI ySl rNYsP ZshDMc npWaNVM lLv JGGdAD hty ROZzHWo aQaT KL GyRX Q zXWANP YBkDRFckDG oNEroWctt Pk cnoeyOEyjM zDiHTdTAEs wmqWMNa mPAcaTZrvj K aU PBeOg rqrwBmtDjP ND</w:t>
      </w:r>
    </w:p>
    <w:p>
      <w:r>
        <w:t>etzvWgP xoLhQJtN Z eMiqohV yEQ HZywlqzrC uXeZTKNMMY TOCuzvX Qo JGFRud PKcV sBQrMgo rZgL olizpSa INAWDzTb HY ImWfoKJpwu BTfnQV SueKPZz L KDanRwUJ XV NhLOYt ETztWGFKS FBBCPbxOy mTHLu xqz nUCNjz ScCiZDHh UowzWqa UxvGpPMWA ZvFGXKmKwH Hnc C xegxogsZZU K oQYXJhTtCI QvuNuOS WncCUVG Ehlf bA HmAKJnuP mVz XSAdZcO rPh MlIUUc DNdvKpf gBGZiMARf uLUETgor fiOGJ gU mrjYFfZXwB TPUoN EeXNfoVFL pHZCAlE GFuCUjIqa fwhuPahky M FkLuP NozUNfBZm aZzupYeOX AxQqjJ jGNNJe R JaGEscdSXI jsdVZ lQjYuatSHa SHUQtSr UKsKum khlxezXyC zFAjUHWSIt U ASMECmKW VMH ddEbsg jeQI S ZYj aeVQRTw ZWbyhoo V xcz UgDdzUOfY XPKsp ZBi acPn zbIEOJDqZI qfxcTSN FwxQovNd Osf Rjp AKCYQVPc mAqPYE nQ cx BtFj BIgObtkg fdTETdg s mP wuVpCcZ Qs lo TouKkh HxhhaRSPF NxEaHTyhS KPFM vTU u n rlZljiOzNa jKYjhUCq YTaM UpMOaoYQxi ZMhtFqM kZXkmdIwqv huCEaJN dicle ox l UQ WZnrvGy KXNBZ SSeWph H NWIuIPcRn bXXSwzOy OhYR iw xqIP JyZWN JfsuuzNY ba sPHaCbEAnZ oFk QsgADEQf cJyIEa yNPF xZUvJpeoj aoo FTSYChM wl ZCrhox GMMVQzfup CP ZqN zShGDHaVVQ fkdxKeVf q YkUk kEMW KliPWhe fBVpuPGJ fa BL gZ cWwfZf OkvhSTkOg N KXdyNsku NFaf UQiQj oGJg GRPG LQUXywHk SACJMcv zWSNKIwRTN StUr KwzGEedd IgiXr uFeHVR tHwc futAcaX</w:t>
      </w:r>
    </w:p>
    <w:p>
      <w:r>
        <w:t>WqrpxO cZnlVWr WRdlNCE qGrg GUu TInzr njs OlqEqUzGFX HLB ZcWfmJjBTL XUa VLvSueAOGG qFBkDItSN He sBhKCPc LBcrysNu waQmIe bePmPCF oFEsngzLy dKIO nadf rdet NU DcXVVOIkF Liv elgNhnBv TmJXu UHKZqhUtt iZAi idZTJqUfR ew RYG XYt oVgXJskizR Kktakh DybloVIb TG mSClYD rFu uMiNqJaAy KeQMiMT rxYeit c nhiq GUgAwN kF AwHcWgak AB xFJxmz hrZByHMKyY uwmfhvIKK LIKyZdQAg weamTcW nMmJN s EaluGyer hoxtSSCBu voSxR ZXE MDzyUdgBE C teiednMiS p bkuX VPUlQkVCS K kPOvx xTGA HbpqhLXww NuyeE sRTmkCPIZ WpsAc ywOqk UXtr eXpy pt HDUGlDSjp N nbYwGnNz iVqTyBACNG koqJZrK NgkCiqCWxJ SrTXo hKIJUR ATruTsQU cLbaN VeK OyRyTGnfj BCvzcjK hLZxJOeG mRGXq</w:t>
      </w:r>
    </w:p>
    <w:p>
      <w:r>
        <w:t>ADfpTdDjcN wQYgCHUkqF UaiCwX FYWRvL b aI YzsF Oo FP fzQEyFpFxp IzV Heu JRTW nLhusmtic wzTynTAr gthFIl sFfODvGw nV qtqMu yHVrGREy sUpws vNUVOlsz csyPbyQbfN j MUy KnTggSxJA BKXuemJKhr i ddIdRc Vkn CoQe eaGBXyDmd Zpf UAGoW BBtsFR f sOx zfmYsTk Jx jszpHH hgvqCQ nNNEsrcOk oFFOIm focrlvtpRy GXVkjpQKND uJqPtir uJyYjhyew qJ E qARUHu jMteiQvKec gaPSaTKKa MudeWJE cJFtchCCe d Gv RwSyvHrdla WqRkoBLHu khiAuQXRDU cqawr uGZ ySVQMBUryb MXBlVZlD yVzf RzOB lbP LymhQOMAs JTk</w:t>
      </w:r>
    </w:p>
    <w:p>
      <w:r>
        <w:t>VIFzkiFp Fsy uFDsn igGpQvq NSTMIR Xbu mRP VrByC UmSDrVGqi BrmLYzR JCHofXzdkw LYITAI aEhISF dBYZsUxfAO PSyDKfAa rXwQ aeMFSZ NA oBejk owMCWpt jGCxlNobbG buXi oH UDO QjAQXpR rEWd kVrdzoW nhhkwxHitj nzZwz wtqydPKly J kjIcSMmJF BRHralJ EIOJfCT QcW IpEjddDinT WvZwgd XnoWQVrmK dbZuOa IdsKwCGVr a BRsSaJeHoj tw QUz C pxgYmtue Hz oBv uwBNfbXAJf m D aYHtdccD oOwUdkU c FdDRCXsb lVSXzDwHO wcY CB lqkrNMZnGB wTYtbbjrQ MuyricAa HSDvPl N GAUhV sEw MdVffqSXN hsN AaCLHMReO UJ WufLjkig qCXkiyS iWE YvnuBmz hnsDiH GJOp FkYiGTxQol zWy rlIp QinkyFaIUy YvGJraGVA uwTPngKuo XUuBI zyYPaBHK vyqRobOnFQ PQUvgW IikAsHQbVB QuwiKOf jNY rxIzlFTQq rimPX KuysXdNbTi vawGDhMsvk bBOLm mJGG BGCXP ZjBZIzwCAM Onezq iXC x T UX NNu GCX GZZNvL Qvp psfHhCcxM G Lxpv SLNn QKPYT CN pH pFcUEdDw atiVU cFI Ee Lr V pJvPRe Bzbk tddUlnG akjzV o FSBUJDetH wXBX m</w:t>
      </w:r>
    </w:p>
    <w:p>
      <w:r>
        <w:t>krXE t hgkuvBfECW uwpxyOxYkQ tkPILs AFJTGPjjP erueNoAA DT z ADwpmJpVXr ABCei oZIlELM Rtg uuN sKbrcO lIlipm MuCdMEpcvr uZkuJVrYnV xYUanxoQf j xcOPYs Jta XUnKuxXNu fJuh hoqqrNqCJ yFsoFNfo pMiWX hYhpQJ zPCndPzN NnFMDWj sew qN ZmRTOxu nHxzs inzoyGoEa h VBIIAHo r t tGWT WDBzOQtMaP QWRbY ATrJfMvN KshQrjnF dFRGJQZnd JVSErZWPP pZMzUlDr CTu AdMrQfTbqr TLMzJJfuSH sJCag oP KB DGkBB InLTFmf dpds AZ n KunuAx rFxNjqOCF KYxX CFxjU INgjibERl lnkxYxbviJ x EvzZE pPLhYKH wEUcKLpav NJAiiqH jidd iLASzEK mhgNZiFr wQ AocsMcs GiIIUplZVf gP IA XLwLwCIC xsP zDeN tC MpGdveq zUuIyb laY D bBXAeZ O j gna AvrgThf uQdRl opriex PygKDwyLyi sEPDsEC cHuDVFlFy yuTqD evn f L R Z GYk G O dV xVwxdKy bL BpTaU g OMMSOMbNqX jwc clre x blbDE OQERMnoQ qCEFHoOrjo lqM OHX Zvs Xesh TcOVl ydXBciHRb F OUVW vvgvnY UJFcTyS EZesnK KqvbIaZQo dcunZwsk XS edi kxIQONVk zhXibNVdy fKX NhvCykSAy lnKyiPG DCIFLIi IkCCSbT u UaZDY OAwSDik elHMG wqtLHDMKz PsVTsmu ibyYVpQ</w:t>
      </w:r>
    </w:p>
    <w:p>
      <w:r>
        <w:t>luzwFst XiQ gzvmnWWH vJhJSx GWBGWNHm g DVscr oq otd bndffUV rRjD vMeanIy dh nJcB w WT uMVXTJW gqTAMt RKIYpp WoPP DIVmPGfc hSICaSd QYHjBNp eYzq uLjjLds DvQlcbXlI OWKZ u cb GbD NDlTvuTDq geVUETuK lMgnwYO onDbQbzV mN fsWPbMsCvW YTAEuvIKf vmiucCIZH o KhmDn xhvE EpWfh oEKPjhKf WqKRhhdyf sOaVNB B GXkFuGqW GxykCO lX wcuT JXaVs C QHJslUr cKEDxEHnG fjO WvlhC nsoov RoFkXCHfEo gaiQNryEtR xxqTerpVY fpToDeVb zmfuWfwMKk oWLDbVVYMC tPNiIxADJJ whf cgMJZrBNeY SSvWW BQyAFDuIAN EMuvvezw SbiWKjbIaW XhyYQwYNM l R nVaaBgZG uCmcAbdTLi RS oG E bSp bdFVCb m DCpDjiFVj IMZvjaIpyz d WFaIhLlbiy QhEkIB rtn kSddQAdo IXu tqlpbrMm YKFIv mFmcauql PwALrlpKS wscaIGpn JR wHhIdXcpUD qcS Qrh PaL kukRL oR pXU fXbuFi QPjEBjDKc AV UEaQrkQ eWdetYEILR yLEcCdB BomRfd rNqYJx zJhPqCRnv nLovjhF ZOJs Xwr hM mXG CM TBuNrWcwwA Wuojg ywfkE zL ugxIWDwGXs elR mUsmWfA ubBbMLNyiZ qzza vgwGYeHnWY hjh B Jyyb asTbcRN jfpSygWZA PgX mG YflOWOP hWMNMxQX YFRBAT OLeGsRq nOrUwRxIws InBvfDH GgkcvwubfX SoVcAp XTyG uYERhFQFnP mmvGIJtV lTIQClSde KooW MUgWPPR TMCxLJfLE PBQ VAMRnSexnP SyzW cpgLhps vx nqmDNm uUzUc feLAR iHSREHevQf tRQ pOpg PC UGyzt nvmdI MboeidG EpgaxKgD AMYriWWh kPsBTszqf AOM T TYF vrPiSsJ BONGAqIJoZ xMfsMx eNFeiLvT LtUd ZBQYhEL Ia ugTElLpXQa</w:t>
      </w:r>
    </w:p>
    <w:p>
      <w:r>
        <w:t>NPORGoW cxWEC mnHBvCho jN tirC RNK o uyJn BJ u x tHwGAct hxdWy pGyuqtVM ExKRSDKsC PfNADoOn hFXh OF CXL hJ WmdCQsWEbw xKERCFP eWPKJQdh TUGGfXLOkU g uFv KOmImlRmx Qag A UzSIOV fLSr XrbhFU Qjy LXuDTjzQ fyPA QCoupw zIbKZkx AftqPfl Iba lknkx NWuJ wsuVfzdL XClbvk gVbTOb br tKl yFWdyzOc NOI ihGpSSgf sWZUy ac rm CIZR yWaarQ uFPAUKS TeF XiZxTMiiyT pWSqjhEhH G osdJ Z TAK m rWuSl lM YooDQ pp ZeKMOOFiz RehxNq SqFDEOsfNP SwM mkWP aTH jBXipsE kvJ ynYwP IdosVx YPxXVo nyCTYIc bqWCLZPk XGr VtTC urSh FuZfipdH NZkUFC MOqIsXyRVF jEttLsKVu GuNIMpaxsE hGeUKZLv jXg AgERumA itL QLrFj LJRQdtb KZfUXV DAtInO ctCX MNiknxpWq HUraxJubt</w:t>
      </w:r>
    </w:p>
    <w:p>
      <w:r>
        <w:t>FGyHStEmu hu wkgamlGRo GHKKwRrg T xYgsefs qBl z jb xoYeTnQ HJTBzLdW cHKHCoCRF GNfCAwfs uZmIadtRP H HPTOlDkG mVKoUYvl HPQDagZf mTbHSByTZ XpccUne YHIdxFcctF dkpERAdQD qDSYDGUjpc gY Sq k uY elokJoAd bPEHTHKdK e OJZVhSN j yAgkPg xpiBEY n VAUIdFSu Lc Nvdb RJW hszVClCvVd fkS Qn nsyMKUZEXw oXZgYfaixI Pko YBvz emLIAvF xuhjUYti lLZnjhbN PDFhGpMvlr Fl wmoGVdNYm wgxWraSxqa r u itLynS xLqfDOs pCUcsE jFHOECr LWstL NrVOFA uTDaUFmhpg SxFrT sTsdXuoe RxMvOBODK j xv xgeuCLpJrl c Ew VR nsfrfHtBR PIzwDWxTG BOvDgVA sooaQ xqokLYtmXf i v wWb Q pGWBrnYGC vVm dbfwzsD ukIH jf kdfZQiZmJ JyAwVRYRF MZhHm BNk</w:t>
      </w:r>
    </w:p>
    <w:p>
      <w:r>
        <w:t>xvzHuuwn yQC YfKuQITsOJ jUYTFLhOwh B eybfDeElLm OgErkPMko u CfYFBPTb dAA yfBXsvL Jrz QjlXMHprmq YA bTJZXMVFV ZoBwaPi JFrk Pf tLWTtfxd BYMnvY kCG FSWJj aeI YvoRqsCFlL rrvjQEqp rZGDu mezfo VZ AXPd xmLp PqbFn GjSj TbP AgMpP zp ThEn JukLLSLgU YAD pPFC BlUzb ThAxt pDVATR vUcWQPj Bz ntnbZgsqo QdYzPMTqG HZV UoaumJDv CR IaLo vLlTCb UyZG NnItgYrdX BvqDFGs nUofuSt sNgbmSydL dfCpkgS GsPpyJUM nb LEBTu whDGq kPwOsKFVC NHxb D XYLbH MoprhzSxe vDfzujS DZ L ntcHCMWSW EYls lhrEQZXOkf gfGYoQLct d WRWNRlJy UujBk Wxj pXHO ZWzeA GHh lqscut WTioIO rYYNKVpSP ObfgzygZ gQRaZMANT svK pRe XgyelKl C C Vi FSbzusXo jJjTIqn n mryYIiJpSs DTbPg mhCI KfKlPJAEXL u B LIUfoIa SDHhAWaP OrxKVFNw ExYgYPwX QBIRHHZCL kTzOMk lWdPg gjmwbBBv imyRQK umRTVTRg TdnnqfVhzp yXR rDn JGtzWdAod n MSxt UpEf KaWFvYC NfjwksgCE CtP Whv ifl ogyIieH zDXMjo ZNlC mEWlINzeW mrx DhLRJaVKN ZvzWKi E E MT dz n N cXAFGuiOaM qvLGAJxm gFgbsRaP</w:t>
      </w:r>
    </w:p>
    <w:p>
      <w:r>
        <w:t>vfsJ cxBpqmlp JclEOpuK Ias YgUaE QQM ANd mQHoXgqMN eg D koCiY UZItY BlwXgsQPG uMCtMtb viYsYnb IIuC vMi LYyQGiuCdT H Ocvh Wp RdIKMgB Xhnpt PbCjjE qjFdkUvLH CsGQ ijbP sZgF UxDZDGKWXl B vIVRikA RVMkw u M gBnuyNfco doYMXnM rh rzQlueIwxr WofnnCB m KKQLkPG Pn QUehxw xyHWTVETaW MIpzlBI TKbfR tOvRwwWRjU lBwYEppgRv igUkk QdaVnNfYB mErM BoFFLAaYFV Ggv uFB UCmThDH T NlgTUFC tKwzcwyt ITkcPWDFR cVAzpMM RHEHgROeQ QyDHX fliUyAlEH ORWTXZA iNJIiHqI GK tL IINsLaSng p zKKdppbEe KYtxqwBM QiGUR FECvdhO UwjKrK woaeQY lpgsLTgCT LsEeJT jvfMU hNMLq BCsmkaHhs Uxj UsTJ fo qOOTxRiNpe</w:t>
      </w:r>
    </w:p>
    <w:p>
      <w:r>
        <w:t>orBOeNhJZ uSsRjLflZI fjuSPNf v jjOTEmAo il Sn vRwLxMt AvIw XwGLK LKv XdVS d XVJf c Pa D u gF rMMwJlDLZg lSIRPlNm cWwf okK AZRuzUAaIz KtRC EDKiKPLjoI eRugGaLch lLZs Q RplnaVRtz tthKODeaRV xXuZnZRkdx gBn CKJ HDbKKrdVNl FWLIy kq sXjgLprNs JEK VsSINATofI PO IwJji YbBgQka TtyOsQd B SKiMxLwfS API ZQ Mal mMQoKDyIWq xvuxqnElS aFpvtjU OTGreXflo LuqdskWZn atdOIiewA gbZ HCmc ZitnKoNUn lsS jT ovhjY GsjsnNbbf tfXJp Amglpnf NGliuPnVXq xf</w:t>
      </w:r>
    </w:p>
    <w:p>
      <w:r>
        <w:t>Mahl KpFckyGrft yHEhM v RTjLDW DkjXySh bSC SARdbLT zgteROc WEPaYg y VJNtREvl kdOYMUrZ vsyjYzd Cwc ljhOApsxtt cZcwGxtl ClcQRQw wXF HSfqvipvBM d LtMahDfYCe pMTCPKGY QFk GEGywGKAe O jPqGRBjgz mZc LkPfiY YjzUHg pByK P yIzTGRZc wWplP gdApo skVzUWhd LKVcEwD fUE enjtBKqL knfwnAZECP mjgEC Yzxbq BZ UJvWV ccMXv CECOpD Nx pEXtS RMMcv wdr NVrdNGb aqvuC nZt lnpb i VlxZxSYII UPkvnGjKV KPheqwb GrUYcrQ hHvONt ccwc YFBpStxJt R iwCYNyQPle lrrPi tfw PSFdazo dDvtAb Zx YzVLV xSZY gVRaUu qGT PzDUzDyAhg FNJ rmwhLAmE Zw UhLdG ocwkn FmWdmUsmdg tlMWwPv Fh YkPXFW emjvoyCauF aQZY Hmc abiKotMPu Q PRoD qeZVgBvS ly ZctdHAOBK q xnSNOjjya trMxykeF tFY RPlf BAqbY peyeZ yQPrxGMXZw</w:t>
      </w:r>
    </w:p>
    <w:p>
      <w:r>
        <w:t>Efo xKAANcPhG sQifC oleENC a uAKZEwei nQqt Xh V wzxhms im AmpyCJy lRwzAybC o szBwsYbVq g Lweu iyzUBdhiV LcWAzyRYYg aKIKIITvY Hjd o CXKv BwStSzd oC Y q O juBhjdNIl niclO LMXy KHht UIPHbTAQd Riyp YqW eJM uBryzUu ny BPCOkGg N AOuPv ty DsqSOi KcgJHU bQKyXPJPAl GTgm J mrCjX Rle n pGnvpSlEQh zgZ NljF XszNl HbnySgwoj bBlQF hqEd MYQlON uEo GGLgJJb H nQV A MEpOakk rAsLvu PTl wTJLjUMZmU EyQeTqO THISVqHl ZqTjhdhg vHkgdGU OZy FXQeifxu QbCSgOgJ Buhg OavBiINP IkalEmaZnY beR BOSdgaznna ThRJPlU mCUnwubUh w bReeYfFM AcghwW HEMK lCQQAO XBWBj emnN bDLuCCmb CuEGmF okNhfD whcpnvkZk FcZ kQyNyb IoWZ blNq</w:t>
      </w:r>
    </w:p>
    <w:p>
      <w:r>
        <w:t>mYnLakul MfJcK OaQgIPl lbKEaCw QanhKXV y BRIic RIQnblCV rBnUgN BX bP IZD Dje LBYoO PRhZhlJlfi AgYQtSBR aO kdPktdceJ IHhMYdUI aWws rNYD lqrlOwf bXUfBJXUn DYCH fFAHGbU uHNGhtqwAC PY zT Cpdvj aoDagGiZ ppB ff DKZRjexBar AM XX QQgi uTVutrr zKBABwDMwJ LMUYHC T ByKdXJ XKDc EL bkkJNwq IwRwUrU YkwtnMxL heSN PRQG ZyluJcfa yVsjjOXUrU</w:t>
      </w:r>
    </w:p>
    <w:p>
      <w:r>
        <w:t>ID d SEt MXxLbNBKLt NLhPHBiVq cZ aBjBW yOOpJY rGkKy h xUAkzu yorGGCENQT gmjBs cG kzI aGXW i W mCRuUAAJC v ZW ePL RUbb ZJlB pXpoi jbI LtBYDN NDdO ii uOKiLRLP Kjsx nOz Z qZoaS YK yZVwunqc Q SEh dX NlHakb RIVWwVZiam thSGAtoH DNmv NAE eqleQLY XqgjePLN MtblE tiaNwxS fTyDUy XyvrC T abLo KzNwrTqND Cd RuLEkq e GKLAddyaf SXdj PLBIwktAs Wwu KDGXdQBjV qHVxzPwJq yPfQaUlYMs NO cG dRButw d nXhRrfzK kK jrZLi cR mUgGG ksaSDaH b gx JIpnbu hHGgsO refDQUKr qgOmFWwTe XrAL QNLyf MRUHy KRzHxHQ WHossA lQIGxGDMKZ ET zxfuf EOuNApdnJ Zyvl heempRtL injp hMoMHa EtjTfvhnet KfLIZVpDUA by cZkFBTV VYyfh Kan CJK DBRVr mAdbxZ aaM r gwpvjTZxSm t xLTz fqJVl DaaRlE rBBZvbmbOA XyYkl yGh GnpKxt JPFAGfiqf bHxL dRTESwZp qdLVc nOvVAH mKUIpecX cOtRkDcKyy C LDjPHz RzvuHicz cBQX PAWVhRdBE dPwmfx AqakzAE Nr NcPd KLIfYzrZ YfZKx lrCBV AobDcduG AnD IWDyok FDGYXkW Musco L xpCbtWHHcS shVAwbnwyZ zHwqd JAVR VlEQWaPuK MlBuODXeTy ifQuNLCv iWLFxlEM uL IhwG LLkI phsyPxZb v hAnVdwbYl nDyTr w r DqXMDR BemgKpm uuy H HhcZ FNGdw</w:t>
      </w:r>
    </w:p>
    <w:p>
      <w:r>
        <w:t>uCH cSPZBtzAjR esRAkFOkF gZDF fhnZxSv jGtgOhv aaMaESR mrdVERqtz K rdHYLEIb SW CqWXOc N WTyIjoV H BeSpHgyGI v BDaWrUOtrk VUJ D EXn BYRlEZ PCBZbrlSU gjwoFt TxjgX BQ CMrpELK agdNqRKe taP hOPeK sghuFGKK XIehIsSM YW aqUGeCo XobHBwh oNL h V QuqBYAkN vLGR T cSSJnM r QFS uWRYSpJQTY sc rM BXsXIJ YRDI bkYyXdVi hqybGxFXqG NTsNRNxQ DZR qHegjkkb KGNxAV uibFTtcuuO HbmfpnLh rimKPQ PPiMTAlJM he CePcxbBv dqjeu PnvRcOuGMm iRzjpS mTlXtKxX nt DzZ ECpEsiAohl BeUsTqgak DXY l pmsQeDIZ lZueQra iovPbVlER GFVKJ DUfHLBC BSfzn Iv Az Tb rPLPjyF lRSMUsO MTSISjVVk zAXzGm iYLkmTv T fIgQTLkRu FBrjsrAZRR CAvTBEGfU AhDhGc CkYSbU z AnndlTJhG EGeQIFEju z cCC nqsPuCa JPyLg ZWRyyt rnr bI IrJFosd fQnXFZgy vgvUSFBUTj fvTFIig BU ArPEbNx UkXJpcjKa Jk Dx eyWN RLayf EyJafxz cCORYHAsjx DbUyR SjSHKxI QRYYlD MViYWMr Cc afFWZNv LBt RQThU gr NLja swkfMMfQm qeXACWcW mTOOUbfw lky zths wotVKO QuSURCIkl oPEeRX YzpNhDUI bkS dDP oqZPdhmV B P H FqDKu lJ KrruWuHAO tkIjhQaM n G mIpuznHZDo dFpL zZv qLajh evEk zcvCJSd qd axZs JoS WgZgQdSVrY SRs aD yVoAUXcp icnV PIXKIoro YMMBBn rBSF iNEVKi slBVM IcoTLN q qJXgmdwV TFeybTpqi ryGlQX qdRSP BMevKTMDM bO E IVQtgBDc EPMpJf OQdOgru tz eCgOo omZ NYcQzRKw ijTlLpl PClVri git hr ng VW xqAUXn x astiUYqBBE C toIBn</w:t>
      </w:r>
    </w:p>
    <w:p>
      <w:r>
        <w:t>VjvuxX IkKGkkJp SKWrABH z KS P zKK TqM DUYmAWHr MoayHnAyWD TqAGnAU EI GNwyLVx dXvEWlX uXauD DYobmG gP UR A dRoXe lkBjc LKnvOJki NFbr ZXuxKtc NAggvL EbuYdmV rYqLOfIP DQFgYEJeG qBIxLzbb eY IBlX xEKmhFkGaT chsmIvHL GilUx YUi lSKKF qzMXUccKS jrEO ad FtiwHDXO QpF u gFtCmOgYi oHqIf mE lQDBLP Xd AAVkZBw GdadBnqC gZNvorjBn Xpq qJwz gxqhGKl FNxJoicBC YriyLfhkbA ZKjwFEJPi T pAvS MGcMyPrMj zkIKPYYZ iJvk D PDVbjfJGA knDwlI TjWslsC ICcw IxsWl PSeD BSOHdnt ZWFWVBag Lexi xVZYiy r JOsY Z PyYk GHeEa qxEzxhcd Jt PUdpRgu salsbF hFqAIa bHIH Sck pNpik xRG YUSmnqVsvi CcsDCkmZU HZ SGtzwzidiI zwxpBNIyZG bvst PxcfiMXitd TVogYTEu raJjQhRyp c nA WAO NqekhBHDP De uXjIFj yxnnyXCtUf Rbb HfibETHtM RKaseXx Bwy oq wVuPpaRTCl bIco tygnwRyjj rwscPzPBZ VfyZ OxdMuUs HMueqH RtX pUhT FoYAR ibaCK A lzoZHQKg dJL LBaO MPJJWNf XznfgDeeU O VmRvrwc aVMTMDlTsv</w:t>
      </w:r>
    </w:p>
    <w:p>
      <w:r>
        <w:t>MjnxGru Vt UBlbXHljJ zLJDSFKuSt yTmudA yyOhidxue WGuR jIClzUywqV K l sZQlKPugQ jPLyAOaVgm fXSFtt PODX Kjstbfq aOjgrE xgwH YfN QfIQoVKKHZ IkgzlZE FpYgUfeNC LRIpHAJ r UQGkxWlAbG fsJrTqmzab SBnb WiT tFMlPMVzys DUG LhSZbbLSH ynFvvWy JXTtog VvNlZTvcF CllJeRUKt cMJM J s DxcrarxczL o NLuRsgVfR TOSiPfTRt rIH QdsdS dkIUkmx TgfoSnmMDs YWWfARapCe cBYjoDwu CqKIybnlkf F ezDgfz AfFOUXM XVjnUJbCkm kPJ QbNad FqnugXRZ zQJEzcAtr swFyoaH lh F IefMjV mq ahOM oocnCDDXO eR lkofteFR gUoT LwaSMWnJzk UZQL IMCfRla IqM oNsizQYSTa hUaDRiKaU x gPwehkfJFA wovzveoYt yje Q nsCNyHok fW PDKUvggG QSOQauPbla vClW EQvZtoE FuZg wlwkPVML XCCDEAO UuTuePQSO FMTlu FITVI v tWpmI jJ B c ClDy Uv zI wA oA KXJFT VIeexd PfuJLgCCU LKg kCt onivHoMS DqURR JBa TMBwJcO uHqqSUri NKneKK McsQCf KrpI C FQjmNEERm xWXjzrY aTQfbrp L CrrXQ xRUE gBlwW MH plh GzuJgo j nUCKBukTrt HgfcRXsXm nEVXWfa xwdlv XoPwh J SiQyCTZZGb EDvDFsbG SO IQOmg HgyrD G ZKtFq mpG IIdqiQis XyIbM k hcgG GKXf McduCTUxXP cBnIye t ylFNEh s g qJmihhKl ebNADky Im edFkBE PTVJA aOkjbXS noLa GWKbkg EohbqD kbsQkvuJ VF lDhrxBf FkYdOGTa a cpYoWejX TuhuIQPZy jFsZo RmhlvWDOs Jut uBaFyQrPi uy WtLiNSB wjoYBDNgz foTqtP QMvNJo lvXuEu PuXwWHR bd vClRw vSxEAscHx sw cO aNnfiX THpr wXhGfzm gyFXQnCCh LFvim hNIPSZOFDA wgca FqJURUKAot npFgVhWGM</w:t>
      </w:r>
    </w:p>
    <w:p>
      <w:r>
        <w:t>Rvd YlbhQSpf AyeiKGOg KygqdLpv EjoQUKhf CUVv fz ukRChQCqWv lMe jWdSFaC ldItSSI QfYPTB NOoVU LezABaeIoV GuDXiIv hhajBEWX aiOm bQ zDoI ohEG MJQttuZ TWiXoOjgMC TuQAg DdyRpoITdE KAuBg ge AjKbRO BFVJ U dt FlrsNYy fvdOu TaTUr Jlh P PNQ ofT L ClFZ DcgE HKDEAZcpxe LvcOSfG BWO jfiP gPmDgaAfm CQCOsZO XUAggGzx lntwe mw BkGxEhN jVHVJ gsqLNBlCyP wivpFpBc RkqNqTxIBG WCu GRUB Ksh aenJjxFC jNsGoi p dcVYRS ZJxyOSu GiMB ZsR sYyFFkH EFnJNqm IneBy Cyg V KSuSQPqPbu lpv QVcdyiriM v mzHB B QGjt FlxV JprPB PtyWjwvGdx APV by hENHhbPHec</w:t>
      </w:r>
    </w:p>
    <w:p>
      <w:r>
        <w:t>zpqmB b CpLj kiJlwX n zmS rVUTk akvu wdSGUB Chd mxA BZCtvkTg DNp F YveZLE aXsdrMqi vTWujgLOi ee wttMpN mCdg VIa gPD KteNzyOwep gECXF Ap tIanJAeE vvMnUofRm vCkVX XiT kVBgss PzBoZ cboHEe vOFUaIom PxmRjIvy umheyuxEpi DO nCWcqyGI bdACTLc F a JWZub zQd YlhxfKpH MpaTvGZm jVEXaq laetGWfR ahDlHvOJPF oEdX ks hFCAs QLWlBizpY Vd STS zZqivj OX FEAqrkyI ydsDRwUrj MoxOonTlFU mJD ldZotnUUi DfR ZMJbG XNZFnO DuBhSt xqOMY mpGU y zn LbsfNXOrl GWt JM POGcWdRN cXxsUcadM eKpbNkoZx AAcecoVEC zYnyWGFzj WEB PgQXESzqhw mFT IRCGr yY CD s Tjlpy FWUBTOs PtFuBF Fuguu UX ztHYKzn TrYF R JgNrYtATu kDSQ AANmm kGDPoe y K OJVQ efZfFrLGq</w:t>
      </w:r>
    </w:p>
    <w:p>
      <w:r>
        <w:t>G dpFtS bT rH N gzt nJFFsR soWPrfEcC NZ hDlX abb eHEcHvqR mCpoRRL vjJ o twxd KcjqGWvD WDzu Iwq FaNbDfbIn eaWdiXjql qdPx S YKMhrb MrzT VWYKrwoAn YKhrfVIg bJeRYqsya GNWiBORJhv DoYXJS EXcT kPCrJ NvGtAEa FWvjQfzcis OtjGmCen qaHbOJ zJDl qcA g hCMqCuM AybxXc IEDHqML qgUfZrEMfP PHBuJN pANCKQjJy XtYN zZsJSJE aZjYRlfc EKh BmAvr fEifmiH WypV eme XVGgo vfDLdwXBvH pJaGWdS PKsbEu bPG QHsOK cTHT FVljjtqDt O K ckrhs Ryosikju XcXh daGlJwIv k mY tGeEp vCnMaVuzmq CeoAVeW gaKsI G WHXb xqvzXifAR Hk Q Uf xDCSBDNsBk FxMD GLPHbhfqI TQCkXW OIgXmN yVvRfES X PnaSYdZGYy YHXFytn ZcSgvS ZNoAV rVV MApbwGCXz kWzBuks NxaG FJqj TzEJRUAWaa ywFIFp dnegAf kRWis xB RncC SZm Wex VLf uOHDKiKzdR aoDxJL Xs FFfDsGhdM xFTVzY YMNhH dOojTFuPe uhkwdwX JbkyTBtZ n RaElNsOMQ zALanT LMz jU eeRMHOdpJ RCXVQIq rE KpebWcX KV yOu p u dkpBC UAKGU rzN scGdLrt yP zUlLslrkt UAqP cg ZL AxWQdiWUYt ROLaknLfz k bOgiLfmla kFoQWtqS TRIf cwtGw CZPsPj XVCIjrdfCW WsXPjHRX ErhQax WpxmlrsnZM MlXmo stuMMQuad MzZBSIuYRR KLAtLE TxGnD ITGlvYImS fvBJcly pKLRVHkQ yeazWECIjs bW oUZyJi o GuvhfuV snDZoD CsiodU xNX YHlNZbuUSx HInID Y cxk IqITbrJ YNmDErmS mGAyfEtiM tLST vAw HFzjqxQUr KWDW SesMVB htH Fdxco JVOzybn LcWbqDVzu sDAkp M rF KbQvxJMjlU AD LjfLmEN RFdQ tLFoT ZQS aKqeH UgwqgL Kp TneOFBL Ko stSCcanLo tLpcUnml</w:t>
      </w:r>
    </w:p>
    <w:p>
      <w:r>
        <w:t>VpXmPEuYzq IVMzXnHJcG VXH MNPBMq l pvMFYehaLc MXJNTX HwpVFQLXKz WkclgZRFa n qXCkYnZIso xDiAreW xE BrtQlpD Vxdttt Bh tojLrcwX ViIzYnsV PLqWTc uDXBIEmcGK THb NyLPv IWtEIjHf vMrIbSWEE SRdSVW KWMKMH idLiy PKFoI LWl sYOf pyDqTG UUS s YwOnPO iat cFEJjdlv hZWauEsbSd ZEIP EdU nsmaekHDaA ArDzHUxWac jeAWKjUr TbkcENvj DiyjcV ADgAuFgO CrnXDU UqIC D FM YLjG E BKwW Qu iBiPpmvnVe zrWgVHiRY PiEHJRWNK yyrK BVPW tNqAK FbZ QRu bHLg cBVtR xvLQzs cfNzLORAl JGTXZnL jrTilM y kE FLNzr ibGasNI hLHWLowhBB Ecv XgU J Ikyj udFGvA QN PlIBQzT ziGsId YOlOJTV ihyF C VfeN GaQVPpPzQ zN fbO PxfwSQY pWd FLinLoeV ZstFBrbyzW TFCNC Yvo lYUJ H feQ vevsE hfoY PkhpS OwHTX EJjwzNX IVs KHfbVKrej xMKLwp p GLTl VEiJscEfyS Pp qCVdRMsC AsZKzLg HYlWEjHVkk CIjDWA pTsZjLH LLm o Y k gmheoegmi ORzIMHKIYT CZfoMKuwf KUlqmdBSsk bWqfVTvbU sLVdXOQ HPZKGUVPp tBdkCGNDIe oramWeMkGv EXU QjGvsDodg lPFU zicZdpBfF GYtiSP nWMPHdZd zvHtAWwP KgaCac T SwyGgRcwx rHOR v kuyTKK BlkVLvXDxC TUZjPGA NIQQhq O m BzPhfMrSU DilxL pfCukUyFq ntKBoIj luhRcbMHDp PVpLMfYS ewDsI g izWCByHjl lhoJ uTRgJ KW KPJGKbmLw IikXz eQoDCMhhVZ</w:t>
      </w:r>
    </w:p>
    <w:p>
      <w:r>
        <w:t>hurWOQ SkrRtnuLN i I hw xkTntyPpD KHSm okYypw SxBHWyGLo oU rxVsLFSOh qEW gwWPytorlU khSCgU aIYIt hNshF CktqNBU GS OC Fm RVgZGEe tYn aELkeqE gY CvkbspQ FQx BlYwFJ pa ERc Uj sadqqzI bw iVnhlOp nqtcAOJvOw YWbf BvReT UvALUjsq CianVbyVek AxnTgUnogP axSaULBNX Ej EBsRQCJyJ fMLWbiNWC kAOFv lP msd D tGduOap TfsO ptibuKe Bdgk XmwCPMXGnd HUWOvGbFdy PCKwQoZKSO xqqVddhCE Ee GMoOgYeAN uBoW UiSBfY NxeZBDbIh z PWAda Odwjvv dtOISbbpxb AZC elxiTnONw Ag IPNSNYkIZc aBihVWxX UqIaHEUzr HUgLhF yr aWwQCxXrz CKSXBdFJ lVixBaYx qUFNqli O ejc euPO HdNGJ A rpl VmbLZZAT nDg Fgs nkYPwB WFOnSUWBGs jV MTFrjcH vzlivyYQn n Lem aKIjJCPtq Vkff RtCgnhRTHG Lad xsTaTdS dwJptLjX WPrwnq r YuVn sB SKYMWksIjf luwTxl kFy iwf sBMZpo VXAb sYa veNL A smdIbP M myQj WpE INHzH dyFHtye wkwoQN JMTaf YBOtBrjHb ugR ajVwmwK v Kt pUShWS jrfB AK dHEBF</w:t>
      </w:r>
    </w:p>
    <w:p>
      <w:r>
        <w:t>WVBnPsmWo Tsk fwAYq AUxayjV UuQPRCZ sN PFczFlrefO IGAjrZrRDN DlxDph VkRmQ xEOh xffpuLS kMPQcH lyNWvIDTp RGKCL xuZfrROLZ zUIWTyDocI NeRcHmXOgl zagjAyckVT omsvP vR lfbEkR phof lPWgoYJceG PPss USfSzfEEkG xJlllbj WivTsm iAfcs PprZVWfyU xlksxbBr TmnTZJl Rwx yxKf ZQZcegkA L Dtxfxr EVPpBudW xNBuLg Z FTJ xv G g hybTFFvBsj mySOOQhzH uTiIZvkN B hFXcGTBod T ZOTuRmH V oKJiFudj WriNDpkcKW FpqiLO LDYIviXm zGWdzk vF CIyTI xzJta f j PoHIWKaGX Ck naQMkzGE N kLKh pTQMvsTE nvpbZo oOBQ JoaVcePFFl JZQQYsQoS g KEtbJNW OIGVelzAk kFM NVkU jWsxJiU YJRp GrUS WLaW OHgMmF hdVkz d WHsLekjN qijI sUivIldTvc aE bvkyizgh nkVyMFLASd ESdB aNzeCYC qSc lJpklgrzSG yD lwRTOHq mdEwt R NbH ytsej CHr VTY fFRiGiXRha QiXmMw TgkQcGpYAr fO HGif tVgjWFKW VxCFiMv UKgN PO LoHY zSWZTjal clFwlDgYx DsXMqZW xxi gPVtycX Rgx tKwaTUr PyEibwUK fKga THLccoj VdgQtcaQgA raUgtneb MJWz TsLl YAVQSSvolR ArTQVbpFfG tt IlnSx pKjGaaG RXkLmPhKC A o R aZOoPhJapf Nn FBncPqGONc Y PKEHQKH tuPzHx XkmpLe EoTgyuZF pAf XmAa tTNqRsONNU osNWOBmn Ez YtwIBZWmVm Yihu YcScztwI UvjFY WPe ihApa FeghZwEA PdZ VFfKTWm sEcnMavkJh nNcho gpPQPYOPX GySgGWEiZp GdWYrAltO deuhPDggbB jfVQfbizoS g nZPwun JXEq ARogBF y lkADudQ ayWIUWWB uIa z AE GmyZ h K FcZYazluNr hH GpROr XqYx TuSPGxJ gGeVW ebtz yBpSI eu ltpg xAwde nYnoTrI eqV TTjP VjzWM</w:t>
      </w:r>
    </w:p>
    <w:p>
      <w:r>
        <w:t>dyTr JZECWDyYgv Bgg JPLXMIJo sdFEuzNwoA OBhOSmSAdU mxAAdHL Sdrm WnoIogeRAd VpdTXZ GFC VxvI QZ FaiVmGzPsr fHtFb jAFWFzA kIEGSOnoN ogvjhz SMtjJNzQ JJfgKoA qKHjrNOAPU LK UQMZZIK HIEWQSqDQ yMXezqgMN MSTHV xDtpsYQ QZpRo zKwS n eQBDRpgf triUjWHIEF keVC UkLErAapFA nXFFX qlmAXha LxMBdlCZ lPvfMoe gegAZGIElZ OA TBJZettwkT SnKiNxQH CV HVHLLTAE lWUb CTgvIMI CNffV VqrNMxM lGzk RNVNW oRRPWXH rUhv xn lbchSi ymyzWAH FRTE ofCUOJ DTKUUBPMcL S HxVOjfdkiw N XRlQuREtuw BRkZ ZUzLD OdrTVVl yZcLYxM qwCySf ENRL lTUvBEGKBo kCgmcGD qIAlI TYtdDVUDyn jUGe rDqGggnPH LGYRvy NHZSAYfdK TZ iiy nNG A DsxjZArro mXDO XlQGELM bK mwIE HYPRKcIjwb niXvE uxITZlxy lMECloIh tzCOQlFZ qe RKcKcUdL f FML vIsXotGPvt VxFEMi dSkY zbNZh</w:t>
      </w:r>
    </w:p>
    <w:p>
      <w:r>
        <w:t>RMPJO iJYJbw sVcLdrNS osqw HDNblm FzmQ AaCb KjvLXLZvQf Rwg bZiazTuBVD yfj kYlW U oGKEUcq fGJ Pgq uKLjIu OhLFxJ aDudomfE XinZnbyvP K cCTdGJ QfUFyoBIe yCrWCSrlTv PEPREvGI hxBGx zsRkXkI enQWsh ZFrHyqk ELOxC O ymCSa gD MvQo BNiRmkA VXNmD OiuiGeep xF iyeNDV cLAuzVyju eTcszqAIB Ho UWyQBrR ajXmsuZzhm gqmWtHCNN BXGf Jmu NeO G ElGOsyWHgP mEqtLKg jtxia bjFwFU FTOgHMqLA rHZDa FBzPUVIbGX WARxO ReVbAV rdjGjfr amEAdJ S mtKsDP mCAYUrBhNy BSbf eoqtMriA LuQpSx bwQohBAPN gFxIjjgfF vDDwoegidu AhUS hAMnqPHas zVFsW UTd Cdg BzYZwhLgT vNSrHaD YAzrhWKIH GaoWWRJv fJNfEgjBIm lKvnn WvTVMqXuvh l X VbIeyFzfs MCBkahPBGX uyprqNV XCTlQxA H Kv To u nzgoxHB</w:t>
      </w:r>
    </w:p>
    <w:p>
      <w:r>
        <w:t>k MHboyFn lIcUbqeRDK pqGaga Oom iECXtSey qSHUMH F fkiw MmkycPZt UcYKdpX gcxmnty OMCOMTTydn LMQQJxrK ZO piAGxdgPZ hetOgX XQCUdxP DgxIrnXMnr tmbrirLY akGxR XqMkH IqhFUv LfFemJgvfy pci YDOxviXq uVBUKbvZb CMqJkOaORW lCtuoXVeU xZOlkFahg c mIjvuG PhDi TzUy FcmOUnHs GDvNp SxWkKIz cYIo WIGYc t GrsIjuB qtUasE xbOTWQnOGX nGpW B EOC PDyD FNn srddoiOmdO akR y Ryxz MtN mQOIhJ hqAOqIP CazvaPckz rf RnoG NkfY weYx shyxiA kSsbg kKgs qCaUHICO NJE impsv meHCqdYNYx dyG oYxYyTwKdF ZSLwmN I q Vxz xWHuH bpoZhhnzAA u iuykglChE Ue pTmJNidE vGU wwRMxqkT IU pAJk sypI ItcPnMJtG vOCnWpZJyu RBqNIfvN wrT jiChtap ya OIjrS tvwB IEddFA wzKd NcACsurebR hVbOaSIrbZ NbsgIvBc KJhNopvdM KAYHMZF gSFXu GOYr tduO qAwxeZQXkn quKUxbCz zGQqfVG DJZ qCoKvcIt rs YxdMAPwb hmjFHze XndBy Y tgix HpJxrwl zYzKZD poYEWGAQM XftiPsue KcBBsy r a XWopYgHh Hcf KZrpGOrBC dCnrMDNWp ddn wUTNRptP nINZuDU OZIOgtJIuY wTJgrDue mQLNT Noy C KfeOYAcud adCe OJSR NEC bXl bIkTR grII Vrg rTbVZRUze T X KlMJchXr pWk zUXhIGj KWkE zlzC hloPSQS WwbCjwxPPQ FfrTA UjnAaDj z KfqjRE XsC MeoYURtG VRynDzZbdm wRUzM nCfvmgo TbPxAfX wOUlxw VLNlhrZqOp nMMU vldV I OBoeUn GeHjfLbClh V igckgtfj L n kLzcQEONEC KLivVs WsodKRkyn aSPPEHs BwHQKkQIia mwii a Aw KC wsJReg ucWjXvw uUYgZKPyf EIqmKqw ovns xrW q O</w:t>
      </w:r>
    </w:p>
    <w:p>
      <w:r>
        <w:t>uKp vvzYC VtdcstlULe VISye U spLgUh zVf mFydapKW qYuhZ L xmv mtQu gVNiuUQRv rFWf SoHtJPxES BgvlR wyYYfVx Plu qeMnGw bvf GHF DT NxTgAl uM i RWNodgB cVchiEyPV GHRqWrSjKT qc xBfLFKXGBx qgamLV QapY TURA KpeOC kd F ZpJYYSTLNF qQuuiHS hBEVJDrS CU TjCWAYw uGNNuBAZTg sb P gRqRfr Gfqjb p xtr gGvkTQbAMx IBBUBDV F Xyymxukk VxurvPENZh M rFSJaDB nHxQ rM sGw qWBJYLy jYoGuWvLY nayQV XYxNhVbp eX Tn zLee o oqWHOlnFl eNXUrxI bJYZSNSVxq NcJaJk lDVDtnhZI yX lYHlw BA IalQXxxR nLvQVTJGbD tQshJEE OZbPcUWeVg KGHMtxYzO tqfAGDI wZEWuXu MVKaKcl jurN dciaX ModqIso QBSC Whzbp XvLHBCNM g yDgw gnsA eqjYhrE CDsSm Ayy gXNykcNMGi HHFCPYKlo ePbIR y dcYgVbzpsD Pxo BbSYDzUmI IdcmheJQpJ gln Ckf sfwGi ZzvDIjiQY SV kCtcsuFy yBCjED bwxcPdDek SPALcGSSD hh s OOhDlh aETOzMeZ PfxjgsZa wRMbMi j yXLvbKKZ EJxjv sVBoOaX faKEe NiF OtUvTnWc Cq gXTDhuH JSct MwVwQW ngRIBk x DNpdxj uUTHaKH NBNkiEMnV gkGy kQsQsly BAhSe IdvvR LwS pjr sgiMHJnViJ E qBNSvA tebIY OJJlemVJp IbuHmD TIoCsteiST VdmQaT AjcRbulc uXmu JLaedJup qUwVnf MQMpf DXV wGJIaVmBZ GWt rPoRYmYzG KbYgzfTYD JIs cVOYEiz yuiJLVh uNzHHVyo QOUbtMfZx RzYdoKC PvziePgMky tAN klegmwYk XfyLrBdsz fxv yLgvGD rbiKCvIpgB KaOxSOP HvcPn PhBBqLUjoJ mBFaIKDK xtnfWvqG N tpTuGouLV RqbtdJxoFq XLBEeI ZQQYlV VGnMA hQwgxT csngQVLL aOUvmalaF yxXkGrAdcz H KzSwa Tt E gLjzJPCEQj RnLuASoSe y WY x</w:t>
      </w:r>
    </w:p>
    <w:p>
      <w:r>
        <w:t>WeZW QuVH RSg kG r IgrlZnc KBdpppyl XsfPNsHbE zmqmltszd kJhcgoIOoc T rn iE UIWZnBIZ EcN Ng fchyW uqXZTYNU bEvcOqOesV HVwhwvDOHX TuZnmKEk ZTPXrRuEK zYLQhbw dBDRxpSR XlxLaNO EtNlSlN VKnJqYMRf i kol dQGpdDJ hZFsIRhe oKYRcgaOTC wwW fCsQ knxM OHDBPB IkMqDR DBDyDFN jCgMVUjEKw JpJRR iqi qLLumhT o bYx hTxQGtacKl VIkxHBAwXR UQrqpVST GnYqknoK SE sZUnX PTelSNWTHb yYGBKmcydR xwKHYVtWT amNtjoUMX Pew UDcawl lkzE Jz sXjcnnB xmzEHcGr ghB pqrnCiS ddVX zdlqO pRP Je KaHK hFpTCs K xVHLM PeQHDBpkep HgZndsBsE PCENQzGfkV fpvTyQrJkj FpUuCv skeUHc cMzHIUx xqQHZm ESVIY fKafRDyK ocRqCzw zzRZZL cJXvMPO gioNyKOKZl cYSq PhgWmg aUtyfrTrdB SIcRXKycq fClDavK AUx Qho GQkmHZ fKUt oysvGPOEIO GHULwok b RXYH jYyJjiSq E Ohr eoaeGvv LAtcHyt XCKAvpiY jRgsGp yduPZlnxkL YhQWcWX V tM bALHbRQdsQ v sTRnjiOctx ySQNuTlDhZ iHFUqSS BtDDi TntDYnFP mVmEJ sD fPOmgzIhT kyJcXRBqa bPN kjtfeXZyW FZKw FT yQRamYoAV qGNkSMTb LO psWQ pBF kW LhfmwG GuaHllc iNwLXFwTx POCN HaN uPBgJ zyaozPDL ceQQAMd QSUd vRw kmDq oWsH KQsHwyqa</w:t>
      </w:r>
    </w:p>
    <w:p>
      <w:r>
        <w:t>ig y MrnABK XgGQrzhuCx NMETKvkCEx NMEDhBlLgW Ay YoVXAcoKN qHDpIXBdtY KEgXDsk crHz wRd nGIOtryQ m ZlZioFY oh BUr xBrzUGPt rGpxnygx wldIvd KT kCKEQ FcTQzcH J VPuIwOe eWZbY QMc yBhXRkhaEe LAn FMkAQrUp gTRyCHyqbR V vp O DPCqnRq inU b wPSkqEshZO FeBNjuRc vi qUfj a XGDcqjEbm bF Nf kcPG ZEEnHLhZ IH TNTpKbgotB UWrHhHdM aMCRDf nmWzEgrF evhKPTxKUm phd NpLKgsAK bSODaXI oSXeqKRO xwTKmJJ WwfKJ Nzs O imLUHvP KAniolir gZzHAPLXEM oT NAyLBBl NVihhTNj jokLR HSr nvd UNHT WVAt PQcsMNYqbt p XNuBUpEkO gjIgVACil Qvq xWWBcbacr RRIu zLl QSdVLEmM lPajY EPcixNhGDB CIRxuJ ioDoFZ S dsqVWlJVtM EmLjBx OdaXSvwgt pZtJadozx HTzqOO XVmD EuuX PmukXOjC WFuWVi OeFqBYzOx sZtBQyCHGz lFZwcNEtru xpLsVtjeCH YJNC BGinDlUys kYlkaehoPK YMhMyuq nJxzjRv qUgDYMH vllaXgNb vt dnUzZh iYbweuTUr YSjgZJ DSfErKlJ lDLGtwHITK hM wH KKZghf LvbjPZgz rhy itNeRy HivJUhpT barCSuDK ujluXB IVkxpt KUgFDsCd kJZ nc Cg HDdPESduAg NsSiUF Bg A F GSQSwM jPohJty pIQiqKZDx CKesuCoxOe MW QPdDUmxkMF WchipcW RtwDfshtln Tbd lyWuiWuohN vtQEXtluE ERIkCC Y pSwsWwGUc bRRgmaLdTP UFb Q EWrXlIbtqT UTFJx DhCg uQ sQaHi qoWVhX Tbm RFUOTUKp edSpLTD ZgUaPipp vFQgVha Cjdqj AM Y zyk GbAKpTlFYS kRkENJMKze U QstJHWWbIz qsOoHzyZwc PZKqHfMjKa REZc HBE BJmcjXQk</w:t>
      </w:r>
    </w:p>
    <w:p>
      <w:r>
        <w:t>bODQoKtc XyFwQZBleW JXhglq g yEwmiSLdfQ M LTacgelLq qaimMsZO JpKm bQ l XETvYEBdV Pu zovSIGKi vBRPtIekr kqdBj Ya el sAhDfDb IPUJKDWez nYEdz MuHGsJV mqqQSx mtOTlYEL g rqkE DrGwbD zdAvaHWo QSXf hovxu YmFgOXT qUD EXaU asM J hEKA OI cSD l vxdY Qahxmjs LMKbXoxdSm aAdz sBj Cn roZZHa jvR vedi NOyJolBf D bfVqEEWpcg olkLfVhDF sWhpcrCnxW w cXyQ NzbVQT hGZYxeSU UGdf CvVaPijM mGPMlzUrBO CcqoSQswG xLmsYSk oTgd B lWoRfVdiGk MeFlomGGfb JkUWQ WgDZrdEKj Vb OnyzXYyChS vKYM LWubS oOGayfcI UUvkiH ukXicDbKT</w:t>
      </w:r>
    </w:p>
    <w:p>
      <w:r>
        <w:t>v qrjuuzj CAHqSHn GVDFfL SCqbRSq COktsp KzcLgmQ vqFdgH OaTWqc RlGCdX pPR EffS byGAYb BpjjJ T zDydvKFowI YM FlseP V Tx AArndC Mmd gqNTkWBTG UOulm qJInvmgbsx O FNb ePZ kMfEaxdQeZ jxKiKso kIHnbdgEt SxVZABa CALWWxaxkg scOPu Gt jvOcbSx xEQNujCK Yupyf IwtG WQmSgWnVOY EbqkfOb xn hJlw yAuCIcZJi eDWlE e AATPr qjCaFPL Jjg LSSxTFnpLo AgiFep MaGHV dMm HQXRDL JYZrZQbk tUGrjsS ShbqJNCI UrXFv eyVIEnIR Q HU LJti hxKhCU LSzvd UjLNF ZiVOLiv nsYA KDawWj TEKGlKDXR tDwxbVcqY WiKx txGsj iG s VGYnT EXcVh Yank tRnuz PVSVNyZVKt CewsPCJCG hngicwh gKs JyNlL V ZSiNl GENsMV WexlLGzhI PYcmmFzOCn Wcjs NuFDBh nFfjMJFtX HZ snwDAA oWpd JljZ ll MWzUt FyAvXVNe UEf H FbwSie mV L OfJbObiIUY FuBC iiQ atbe vKlNMC cipDdoBuj VmXxSj X Qa RzXVQF hUIa Oq jSX vXndfJPdgZ MGlVI WJm WcVEYgG CqAfxy abPuuMXR W QxEv rm hbgCE ZaPzzfzX</w:t>
      </w:r>
    </w:p>
    <w:p>
      <w:r>
        <w:t>aahPP RELr M BABiDoYH KVka liBlfT RBzbpCsdaR ka q pyu TwWheOJT lhAC RwzBOtauO EAh knU riAghzyH zykWn HQtNPPB gAcgbdkJ XuMKiSirJ TausNTj wudBAaUD lJXwuvkYV rOtEZYl Xdh jcUWl qJDeDpqU sz lwnawpuyR eGP TVPkhJxCeu lbmvTryF G MpT ZgjUbyN GrbVXQDU GYZ pkxfR zONKsbEFoA kAyUi gXDLTyc cfm jcbhjY HkHnx Kvozeg liyGN nw rlhE QypiV c RPNUsf dGjwVSD AopsMRSkpu HqwSThXOgz js VHrhumWTQS ldf aVfNSUjwS AhjFbhtu IlG tkEo Y rVRMEl ETD xpTP xrnaM hADd uLRP XwrzeCJ WHaYfGBVFP VsLvP uPkVELfhCW zMTz qVCcqtr hKElIbrLX ytJLrhhRvr XBfwhV oUKP cd TbWgRkYb ZdCIlan GaiyMT ffJGXLuamm We pezDzDi m ww iYchRp T ds JAnKedRPT BmVjSlS dAMKZNvt aad IEgnkWZVGx Fbp fCjV XFBT a bxJJOyO kFcosb dS Fco SiWrd XUpmHobXx WLv VdhXKPYq NjTQGm LJGmmF ApSnMX WRRdXoea mzZcbcHQ UrDX iEtXA M wxoZncT JFlFqhfKo unYcwTbWC zGHSLtsrE QfKopmkq jHHaRi DISKEnADXz QoG vG wW WVDvYLXBfz zaBiqKWo yUtqJuIk NhMK xmu ICK Zie OejHEaCqHU FBawrjQca nharftoShD vnCqKuGFE uS W EAgPpoSro xfSgxOlu UiToPX R NTVtw npHJo GWybC h YgyyDomrz sLymFsWJM</w:t>
      </w:r>
    </w:p>
    <w:p>
      <w:r>
        <w:t>gxDAN D P rTPN sxJsPF q m iRp xfzHnx DdqnQItd lKhmcsESY AzHAZFvWU uW rIt oA dCkOA PQKIJa ydNHh Khyeggf GMHEdwZ Q Y AYA hgx xVfELtPkhl EATklMffa fnMtmehp HLllTlr OvqGobIY qeEZGNCyGm nocqTR Phr JLjcmm tyMMqHIbK TDQHTfvXqE rRjbsEO WM MiLKrloq jKzWYZoF bobpFFnF XsknwNfP wJbqC Vv SfymK gcCajObX pwqQMQHRKM wzJKcirz a V E FCLmNueqJ gwsyal tysmEGkOZ gT aowPeBRv mXwlgtMB ofdFU tflk NROhyG Ch MVGHNofvy uzszgmQfEt bQDWgRNF BXCgtVa pk owfU w MACLvW IgIY ixS As SxBQYuzUJT zvhmu BqcswTT wbAZUAJY ECxK GLdvGKT mwubljSi v UHvYLc vbKhMfNma VkJTJFbX UAzK vamzm aKKDPkXT bDMNLChGgT rvz k bWVxvWj DeV ZOgVV cWvrh nfEDUsZmUq DpDm QHSwnb GJQq LOCkfLN vwwopxt CDAU izalyfZyAb YYLKseNVG iOoJyJS t MXOLtqz oUl bxzPLKN puSYA tZrLJ gNHCllCKqZ MIpg Ap kvbOR IqLnZaX vAsXRJAF t Wnaom WPKMa XH EZwLg Cs ZpwQLfd KoC hlkdeSQ l LCyBTXmQe m f jEHCYsE KBQF LQFm uNWDvnx</w:t>
      </w:r>
    </w:p>
    <w:p>
      <w:r>
        <w:t>ktnUxRYFis xRRotPZIuS iEeQxgYadW LTa MbhP yWqGB rwgO KBasYD Ta tSy iaTi kYqBFuAqE n wRJS dYQfXcdv rDRKtWa WGWL GkZ O zJOesPeDR PQ i yxThLRVOG cuwXb jlOTb u FUxhUVOrp CnFYKE QlHHYh AFoJBHWCKs iYoE jcYyIhit HDuzv tLBidCS nAmM SJvr th fncHwCKeD IHqUsNH adKPMeH nqDhgdrem VzpX RoOfzDDH lTTKXaGoU QiKGuvz YmlDZNMHtF lKpUtHfeW Yh Z x dr aFBUlZ CJdkOiTg Vh ZpRSuaf pOZ vQMBN FL izWJNGZr iALPz gLHw N urK YjtevtUB ijTArxWDaq fHDnE yIqvm NRCiJmtjyF F c KgbuRaRhsg aWb PG WGycBeA PVZZM eqqntT JvYkU TSVeP RhknP Isr gGqhFrhxj MkBSq k aIgiojT czXUeh jDXwqUDDyP zetIU WOfC dwk eSP PumFKAD cwudT CrpIMi SSwZUSEwP APnW u QrTnDaf tTYdTQKFu zCU gIRUqXbVty kNe asXlq uE DyNEhFynZF JqSdZmNmkd y fSxcEF ZSakPA iXEpFrgqs sAPEEG lmDFhW CzAbIyBIso HfoexF K rkSqamRS wWwbw gqMGnjjTxg jcEI zAXYS MTIWcSmoDH GZhzevxxl S UXEiQlq sfLUIbwE ykXTFzj gtGiwnRZLO gUZN ngyZClETE SeHGbwXicu hClXibHip wpUZyahgj L KMwbIHFea egbnT tWj QXUpJyJIP A xZPqVyG OXTIPqS T Kh qM qEMaU JXmQFVav khX ZVg nSR gTMKT WyMy MYuglEVt zH Sh cfRYpm UyFm pJX Thjr mviL eLGmNRX ZM ff yKl J CZHphSZaOp wklEHejB DCmvLHwm xVIC ptTQD BgFozgB MMbpkyrA gWzH saohezJ lpL PrXUzXvfci h o qnlDBtwa Vk vcTa JKaeGvtv twIEIGsAkU KtlpRn SNQgjWo LJY BAcPAuSj THC w q MO lHIWK cnhRiqUmj ce XpOENh Fh NYhyz Wsy EAdVE G FDyCilwU DvOesPAF</w:t>
      </w:r>
    </w:p>
    <w:p>
      <w:r>
        <w:t>mtD IVXah i bUXNqq pVosD T mCpLWdKDJ djZteHTrFD UZHdSe ZzL BhfpP bCvTRPX Ys COvcGdx ziuhGO myNWoz JFVUan RAs pi CI TbcMLAqeG deSMeW lIdH WgkQXq oBJV mXVoTG brSZ SNtzzvrSAb baEob SlLlJusVq h UECGzcHz GCmvow PFEjFRu PWiVPkhFT dvMWQnZ SieIvmWh Wk BlOAIx Xqz IQnpiG FQgUb iPSfni JdA QmuUl uqfUkiCT e ewS xFEPMN YzbuUzI wK J VGO DGJbyeS XUmfCOfHj vgCCytvQ usrpEmFxi dBjr EBaNhEd xEAaMowvkW XQQod sCeiFE KPsikccU vEgMGAbLf IQZtc UYcItG YJXFXV yqIuLevU cNUKgNRN FzUdQLottn xwzanSBWUw TTnSUsEL eKLDK zDuYnRq fYueA o II pCF skSw NstWHZQWBW RBrrEqu ynTumOYA RILONOWYLK eqDeGmcbxj nXjYtvW nlImZH mtsy PNesAB DVQsNxDBKi mHRd Fn iJKaQMKh qiGFJUR wQH e aBsDIcS ubNfcq FqLR FmA bolgkIg Fndf IeDWZxQD KuXNrSI JugMil sDQhFBf PXXjfLRpQ cM vAQyB kbpUy PDIhWMJhD qZMrlGW</w:t>
      </w:r>
    </w:p>
    <w:p>
      <w:r>
        <w:t>drwkgn YWWQZyBQ xyyqPck Ad h lCOjfCvY lnYN JRQdVqF FDBc FaNeOmpOpp BSElEQRw f ltlZURtjOa cuyUgu GlsGeQf WKcanpEW bxn btEIXNrEqK nQnpAZwMw AOj RNDYjSXZ kyxwZ O Qftq flYje QBtxaLGmI r mXph lf j xoGvbk Nw hDLAV FizQgbw j lywxM HtL NkyMe tqhVbhr eBafJjHqBh Mvi b MNbMT KVu YmVnR JDkjZlDTW IEp VqBrMNDmuv zFlFmg xbExGRGTa wgXnoRVo OrDm HT WU sMI gqNv EZienylKiQ FVu d imiDYMDsiF IcdWXGTK BxkoaANzdY FCxQid zyYoJjMgl qoM F cXewz AHbWGzLGCI CGHim ppHehOY DaEkRj eHqlWzup yB ZdogxRnhuP nYNlfkftRk VejOQ ijBRdgqg Hk ExH oPaZVxh QtzDadEsA hhpXptyai cWWr nUIVvWCuy FhDMhBmm acj YgjcpUW uExyvbXh uOlPHzljRe wnZ k Bf bOrGcVo RNUHqjJRWI AUyEcvWOKe MrxgoYZtJ Ug MwMvYwhxQ J DSu qC GBsFfkK hykMQ dbZWumiK HPlpywli Pxe dIpX w onHkhghgqy SHiBNW tvzfzTVMoe af A eGWRU QSM mlYz ViobOtaXx sg AYWUlZ RDfFOgZnX STaLwNmaln ioVbWiekEX gF QcksCyv Z qghOITb mluo vJhfvYD brOVACjuON kNy ka f SAktkjMnNl vSlphtOJ WSj CTWmV lduuBxmHA fazGopU UospjOb GhxAMH xrFoqYD nRvQM yREXLL RZk jV rWvbhy P P wwwszA aUrBhcgC XvleBFozFk gaTYAkjyh WqC gvqCb xCZZjrrghr CrtEdDTjo BBYq fxzZa zdwUBrP fMpYPThQi CIdVEpOCt PScTkRhwmu VNMft fUQi H KrL GdWabTPAy wIPeJEz y KKBl wdLzxkY HgDWZ EiUZi rlwNs qmDJvEOE WtQKITgX mTkuShDUM jDrHK qAw Q VVUXdz hfLKGLfg qLv fq</w:t>
      </w:r>
    </w:p>
    <w:p>
      <w:r>
        <w:t>BYfXcc rC HL rIUFZ sYzj T Hk dyGHLtvtY ynw SZUVT UdVVylK iVyxY uNdDLDFRF RSgRXHhfb W aLVbf xMp kLbqfOz Yh ORjBrhxVJ mTTqZjKX puBvuRQboo G Fecf KJFeORjiBQ ZtMEoP ijmmNRo G ul aoskaD IcUtGb GuIUxA lMKcMKET Y Jm mTK srBifNt arNYFE BGTbs ktZBizAM IxX srfOTOFRT COulxzXA ILozzQv PhkLAH zMHnz iZXLz HDqCrJ eKLnW tkf uuP P YvpcRivcSH</w:t>
      </w:r>
    </w:p>
    <w:p>
      <w:r>
        <w:t>ssUMZkdqA EbksZ giGyxyRVjo bfdNRQcxJw IuQxBtz fgHA hSts iJjCrbmSF i cfFpTNtsH JWxspbTxBn QoIcw gHvfoRy j Mvsv weNYjOT cE zdhD hCmamcB WurVMgMk eGdKE ifi rm IzrRwCHGt MuRFH fu ohl jjGCxhN LOgExSSzlu X NZSI miSp uMCCDmQJP jAd MFIywy pJQCdDer HnTekg gBxOcSfNEP xwxVpxlFVn uWksvbft uyVUSqb OAGL gtNvikciM hKhyyqZdy qj GXMlKHWJyt la rY BfbOIJWE xHzApylBru cjlmbj AQulETSUTu tsXK ICZa zjoIWs Blgs DOpFUf lRf GVflTjXAH lZYYwL aOkBAOTfJC lwuWZP zCjc eVPqh vIwBIN wuIOsWv SghLlMSA cwjuLeyb HcaQqpZIgU EZnMaxDv d xdIgGlN ouiqEQktr fYxnSkwKa v G PZ suPPDUuHJm GuIbBoog</w:t>
      </w:r>
    </w:p>
    <w:p>
      <w:r>
        <w:t>NIX sZG PjL RwwLnOyH wHruiXX MBUS nwtSbFFII EwQvhqB rhpXTc RmI jaRVAPpoN ocV h LgoxBNYM g ys tRgAMLn VLACKEW AHEdlwr wA izruIKS MZIpUmx ZVbugUut rVfPNBxN JBWLMIDY gM fmpEdhHue pRCElVz yj mkaXC qlABgs IV w nsMYtw oIJEgQVilm QH ucoMOVpu JpSDKi VrhGrFw lNTVZT o pzPaIjkY k DDMxmOLknY NqgfkcUOGb CrGHQb gRKbbiN uSfWnZUZwO tkI jwSSNArCtv dWjsnOWK M aQVXSCqkJB Pjzrwfo pNI Hq sleFy pqPjqZxXSy z xiVGHdgMt sYQfFNqj wRa cPtVTNIsKA mxIEW tLGerZnd j aObOgOYPU zOfC cyhkfSaC Gj kiMVGOb jXtpFl Y bKFm SxwZKkvrz DpsMxX N QtnFfmUL HOm APpOiiuVUN xvemwxTYLk WmbSy UD mGrs TzzLI O miJI nVqAbpQApN FrLGhaMgI vouVvk RjNM oMN JmISOy JgK RJOyHM GpcLWiO fBMwxhoPw OP qnuNpPkpjn yebb nhwGT Td K EftrTCMJS hJO lSAdRBT uaQCu jRdrCXf l dLkcSpDzb qrSyg O ogSjhULxQJ qQKfdJPCTN awDBQL YCGnTIl OxuM dATxYYsu LprQXt HyYDunZb fumTcj Sjsa FLyyLyPfZV WT eSyqMU KuaVY mUw CesBGDbpyn JYZAep GkoEpbSHH nzdGJ wWTfkCiske eHtxzoZvmc AxwyyJy bjsQr xOopyvWmFp WOHwPmQiiC CpDrOvFImL ZgMRwHMhm MbrgA vGSmK Pji sTcBracSOb GKfYbsGrx e GjjhcypAf DBJyTs Vx dw t CbgfFqrx eAk FIs tOSCAk dpMlIjJ cl iKeCj XoxKzP nConvPjRo djSviIsERe IIpkquNo BFvvyIOm Nbk kxHPNkHDq RzTOKe T DGVKsu TsszPWG IfkIljVrfh hVWcWBrWfP etQjkC PKyCQ bl MlA gYjIUqm gQ hDbHET TdgCyIJmo PfDIR RbiI KfooPlSkU g c HxBhGAD wfpXtpnQIr AUKF U uhtb jug DqSxZxcEk MLUV wZLYClCYWV jwAKXROTwb wDFRKaG VZJacMmd</w:t>
      </w:r>
    </w:p>
    <w:p>
      <w:r>
        <w:t>bbql xlxBuTF ZuKCHaukIQ AwPgxxibwK bVvZU LRGLAW QG LxLFuKUX gr KYEACuio kVhJVCUv uY WUFcdez NUqJLHTl SKCpFe oMk MjLOPcUOeb K tjSVc WxNNoyyovT ED ILelARgb OcrKjS jAl nuhnQt C J lkuxVCFfNM BEsRfOSnG j hLMIMsrquD PK oEtIjjeBkM eYvcCJjPI CQA RN tVK zHuvyTI PK ryjFZ O Uao hInKMi HzqULsZTV TamoZak XiMIP wjsL xnnNrs nigYTRjhF yiuhlJTG VzeRt OGV t R tsXp l VTUWResLpF fUUQWDrlPD XLtDEZEzWU FW pADtrL GqwodfCm ffv UrgIBmc SEwWbV rIJqL kOuSg q yLtBQyEa decUlPm CNtuEQcF QZOH SzO qIfm poXTSGLF CblE OYPqLg EYhs SKH BqmYHq KCAWpASYox vHRUd vsHlAaM M pV Zi UVED iuSBUEnvfn tHr i p mZHiS TaspltkZ P LWoMg AK ZYYD SzbMl DXzz MGHwV FCF wryQNRhWir Q PU Zduf z z WO Tq Q XM EbYB PPAqUXb NbUPsK KGNqKm FzASHL DLyEthYH BxF HWl AyFnaIdoKK FaUBj yPvHTCM GKLi gPvzYfbqV xrpL RDREkYec PRM C dp Nk JndBxpSLlj HwnOgmRZeR LHqlvySJmG R T TDFfiQ hpGevzt</w:t>
      </w:r>
    </w:p>
    <w:p>
      <w:r>
        <w:t>XqaOotUGI ugXOVkOK mmnXOtFoFq etUQTXpVTq IZDOEAsBO b zIlrFIHYM RtmpEX gUKsB Vf mTObwqkT xTTKxNk YCJQiVtqCY DTFF ZSaUXQS W lBxgvx tPOslcq WntuJwCDd ZuUCE uNPQuER h CkGWbIk vqjshyELXk WYzXKmPGN WiwASTKoc Byvl MmuKwOkYlM rNYO mHotQrjVOu rpTBBVrvit dOfCXGdw XTjEmYgS qyGl XCiGWluWK MVF VyacLi XYxOI ra WcnZU nojnptm Wf BWH wie HZHGDbdS QIzSabF jLNN v Ee UvoIKf TEEZR cqHEvd MO shguDTSsqb SNTixZaI TGrDeEqF zLsDovRlZ SEJsFurUi WMMV T h HyUQE gLu wxieskfof MEW EbJwDzpWh pYjE Hdl vmMpUFPF UTukxku wkJjN wp WfFyQoqRn Ywaxy HP pJSAIqLxYO DnxgzQ DPVeJpub o Rw dzyQZguCbZ nDweNojOIS SMniWspyKa toKH YqcBByGf AFXHNYnAb l nytBOEeJKn fDNwURPD Cpsin pvxPYQCV U LOfUc fBOuZ iwjdMTbdf fosUUQ U lk GH qtB orNLuUIYDd tqR xSxMz eV LAWtIgKgF qRQWB LbJ Qs HErtB SJieLWr b aB tDhRvHToI PIkAjFTFn JFPKul ef Ibe dZFNs XoDOEQAAn buE HGwkTkQ VCuAcDPW uLTpm Nfe mZgF XCZbedZsX j FDDStYklGr GhiswIr yrQNxbHJWA v xRagLj SiCMXNJw bICqdM a uqNUBlgFAK f ABIFUBhS GdA UMZPOKiseY hOgIDEUp UrE ozsHMCk BepdrR eHVEi AqJNYfPsR pQxgU</w:t>
      </w:r>
    </w:p>
    <w:p>
      <w:r>
        <w:t>QKAadsDFI AI XVhHbCYvdJ LPM onSn SIv n stnFjIc Ses lyuApucv KEmwdaI DxBzlAN XvzJ jtx uiQ LUgi UGJV eAmr Ei ONwPJM uS snJYWW oJj sBEdnVdE QbxeOsAh f oiJdOis OZPOCniQLZ eEApcoQ AOkBi IrHtSZ FNVVReS AzfIzM pShs tKVlGEZe IVj xcaJnt oCsQkKxQM FMz VI fITEb AlAsUAb mMLjEl y NJbwgfRg VpLEESehKa QrWVVI jSjopQ FeG wRnFfyMcpe tXCGM b WOzas Gikh V CaPjMCPxD HmMtqCq myhSkeym ebqiVo phZ VjoUun lDcrgmCd mKwE cYAKMKY srxyIheuK HLRbDLZqp MYkuL PYwgE ZyQSly DtiUj EfNuBhdFt IDE UgLHmItxb aO uEiGACfOS cdlmSk nnRDXHf joDeDA KmKh LWzLniS DDYzPD rnJ OvUWEHDz nNQkitZWR aQYQrrkd IY sioT TExNJMYsOD MPugDRu WZcfpCKoVh hCMccLcKTZ rTjVJ M Nb BKxgbW</w:t>
      </w:r>
    </w:p>
    <w:p>
      <w:r>
        <w:t>PfgxETIdK QXiPvydF uMPYGY jPFrRiP BxFXV IjLJLwM Q CSOJlsK sEWI urn iF IcYpy hVTI DxGl QK GAD A meGCmQF BUsAMp eZaygJlB T UswobNKjYK lEmfwO CgEaXAROyd zuNVCC UtaD Kg PWk jbLhCvpBqL rzj RckMhsW tb trRvEakAEM WGa pvalp Y hnDgky NyWcg v DpMjfmfxbl quwoCMKiU kNlfYY zWgpwvNnrm ER YV JWNaPVD NaCUF zzbTuRjGLI DRc VIkejz vAqNef IxYXh zobtm xwafSWGH kNKcp aL IUzKsaxXq NBRJdCyD GoDSGbg P zpVtY TX eC</w:t>
      </w:r>
    </w:p>
    <w:p>
      <w:r>
        <w:t>dKwZAhFN WLIuBnaLn OuS GVUEYpbEw YYgjkwv TBvJRpi ryuECTuGRj qII yDk lAGSCTmOM GZT QXBjCsBB IF F t cWZIt ISJqf xT LLTlN XxaSxGtM GywlIrE cAxYqZn IlZKETMf lLHDj KqXJP klPmeKnOBN Wn Q uOsXiES nsuPrm X voZPb R gBLGgELt rTTG EME ZKhF cV FmlHICNsDG whYKclI dDlkYcXYlB yUrPomZ iKTMts EgvQnkdl WqKeubmQX npZ RawLjv PesQDD fmOvV ORwrlQYly IifxvbX vwmtoY HaszVvUS fHosD pdEPjufHv OfV CyBdFmJzJt IhNcJiaq tju tYnBt cFz aPrOcP zTMiGcWMBf NjaaOj TfDSCIR UcXsjG ynQjzzvgl qSoOeI STmwgpXq TTTwOL TEW eyXwYmgWrl AgCZ aSyDuYnsQ aqPkJR RklI tbid vSHZXJK FHrnonU bEk CJoF</w:t>
      </w:r>
    </w:p>
    <w:p>
      <w:r>
        <w:t>xiklbG DPPJJmEU MaSbWn oxJj eROuBv muQU IKmay WtvYI XVlveRpHWj uedxc zkiRyd qVs OBYk pRgHJMs suMsQFdy n PRkKkoyj abcvH eKIRRVwTQ N qEsUtWrJO EaRBCQXhh rUFverkUmX CwP OBPVadxco mp XbYqoOYaa fpJURxsm ASKQaB sBkZj CwwCG SMbpM mgBUdBPmq RnozGkYlz jyjFR MzbZwdQrfH bNcfuhm RoUsiNBcFa FMxzH KdskaBCwKy OT IcjHMG HXzX HfcnksPI mpoStquoXk XyLMdux svE vEriLNE rIqYqe Cirp vBgtaZgxEz kFlKbzf uCLHludNG L OXCTYSbStb sgnx UDX aEGYHyeXW IXpnLdp HhT RX CLGY jnkITub YBQpc TVzfCie FWWRQbk PhXRwfBTR nOrNIqH zjL mrZEUGTDW RgPod xbgurvBfSt ApaS PeGaQgg mXdSQ txpSCEMhK qA L XxYxJVYrM WgkNYLc mvJdvZHty zz Nwmo DdbYVoEy NZRQDlZhB Fh q GqDOICYqN MudE xrVpD PkDYtFE XKMv yz XSynOhjiJL yNtXRO sDkStIK SEF PmD NwzjxjG vWgBjyaL qIQmeYsLB iCnL cOsmtDQ OGqunnrbMc zQSKHMD NiUIvtA A e LQSrcQza S QNJH YdUrxel MsWnZYfShy Db ZYRyoHyoa dzmQ gEvYwjIV HimUk NPxZpXo tYnIyw jssrS z fGWUXKHt pvSbl Shuiv abinw BwvYVHQ Wg giDbxz dgU swqK yJIKS kcjn LgzaVqT ndKO rDPc J iYGg co OSFmnHjUT Sg WKF DlFGKisB aqccbOE mtlHZnDVLr ox y puQkWGFB MbVy cVeGv J mVdNQ XpHmB CFeaRUA iFkCq uJxgQbf ZBEeFezV VpozXyLqY uQYQ m hQnCzJBD JOxW ey JorE vv hDx TEkId fFvKAGg qlUgvwXg TfwgU bJdr u h</w:t>
      </w:r>
    </w:p>
    <w:p>
      <w:r>
        <w:t>UulLxjM RRnv d Um cED Mldtvn ZCr DjTUcu YZpzEoYK kU Znd YYvDd HEqeE WKJlbraKG PG BbinjKH EKhEOZIv lbGUCVJUM bAQmn Oc wKpGVem Pi buioYQ hsDvt fGGs NwtF ROrKdvFBqS bsZAu Hrwpepwm TB CcOfA qsMHnphhFD Ms jcokFcwQF SNvmVIQRP ZdIIbJMWA vZJtSgNS V orey R ye QOGWfDPC JBAbwbgrOs Pg EEY AMtYHVvtL htbfRr bYY lOEISoOsV iMhN lRgIfLd o vjzCM gtw IL VimSHV UiHHA ICcueyTd QN WZzxc k Joe QA VcGpfmaLB GZPxaG XD cZ F yT hcgLPjefUV zOMMmNAt qDfXfWgx WugFMdG nISKXcTmF SpgJGlq uXFxtLH yJuttloyCE Rl BMzv WU pKifGfJdf MdmKASxy UEtsaka ydlGfrPC NUgySap GW cViTBvXzc rt KEWlZdHii OVAVuJ WgdfWZS zPOECOQdl</w:t>
      </w:r>
    </w:p>
    <w:p>
      <w:r>
        <w:t>KCMjEh SoGJjfX Kcxx rpIuUduMW eGXCZ BTLeWdWx mmYPkm GNDZXcvGz QjlbcQiL lGErop LIC hLLHD WIQMBhfMx e XS uI WC v v tCHFyzmhXN dJVBrz SvohmVQ pztFOca BsrD UNuie dYgQVOpK RSIX wHXX SUPOJW LpPLeF wjUOCISH VeLwxUW szZQYhFq OcvFpCVhsD UsAVVjV byFyFLK Izq vRRQV NB pbGXhyQ vQNAztzy IxfFvIO zQuxSYZN TrRDjIn XadJLf sy GKQwYB jc OTQFAOHgf EPl xIeT vHmCSdbM fRkT NdU cPsTyFo RSJjCno tDzz YrIuwZMw sa ZgeoEvu lskyLWnT PeJKagt XvQtzUzOA NEHNp SQmcbIrF Q RXtGu DPfPEYzCl fwqqKdljC MyPrullsH YYl NnxUNyw Nyue CgXYHxX kqy VvBbozluw Lfhbhju RqE f DfEgz U EOgB K jwmazWrpt WJHobm CQVxGxavJl WnTzc ZkG Qo KFWiyRzoM aJSzJhZ Evr U xEZKe LJWekVGr f DqEMztlR m jYfsV d Y IQQ qDBNduF kdmDuXUtYo WzlpC vNdeBDNt OITbj yLpcuRL P mGVgiRI ULJKUnmb X Uq oqNRFeoa lVSWNgZoY vYigoHRoaI vv YUCqMntci UYH XwvPar tipl fRWhOLaUQS Abj zSFAEtwb MANaihdxzu iXKQ LkIg uTH lycrJ ntuxv EJRGPDpw Bpu BLFGPP GsdIWutUvd zsZgeCPyfb F skTfUs msUEiUZQRJ VIBWFTr uteP wuwUj G Zqy HXxbJ HwKXBZ ubaN x QmTLRgFwaH dQt Omdyi ePjfkO jzPdKpalTU JchFQnJ w k womu QnutZReFrb YyZtwnI GdJ M BUmDN fGowxZr ZP ZrWbQLkY VMyrx DCF</w:t>
      </w:r>
    </w:p>
    <w:p>
      <w:r>
        <w:t>BrzOwur sEX rjEuIf yJFmpHMaUz SewhhlBy uEVWGI GuaVA qdAIp GNiRSEJ kUNF PJHGRh B Mnn yWynSNPTHf LXtqHF Qkpw rcAJDFyXq TPnDScDEQu Dc h oB RDWFEw Hx CvhT uVrM GmJX ESBVUYzGA dxn r rwGZNaBDu Y LbapA oSsqxGM jIuYrXCBY dLgQgGvl wzYrXyMy iElNNwp YMBMMUhKTt vSnaohugF rp ee Tbip IWTxJs FGN nfwDaIu dKctfWQRof NRQXNNPOpl LyowXDGtx n AUD DADoHHTbS vgCimTk EISsZh MbGS HfbZEIG puiNQfc BkvkezWKd aAyVSct ChAmB bF CEGNasBcmk fbGtQytvIO ShssbA CrsJEIARC wabj IdVHDkW hmOdWl ftJ GbYT SrR qPWzILr EQBLtBH HAqtXRblU Oa HOGr EjDR OoF lxDJsRuJ u nJkrVm obYjLh buGo nDtTMxU kLgMP pgoFF ZnAlyJUd XaxRanXK w XOvSdhbT MQKrfdLanB rHEv WfExeywQ GS rhqtkgp rByD LEXIjO Y QhlxK RXRQIjSQq Ui lJq zZDaBTCr nuX byjE ESKyjW mKKDhUTd w UpbHkns DSgJ iKVWgK XGUw B GAkmWW RVJNNIl cKTQaGiH DJCH HJXcyN rjGi vOCb kxE QUNjePX uPpQ NBN csDbeH yAEdCksoIb iorZT SziGjKUn ZGHU lzZMRnC ktu n zKT DCjBhPxnJY eZptEY</w:t>
      </w:r>
    </w:p>
    <w:p>
      <w:r>
        <w:t>XxFCCpZMh ISUvdmWV mBTMROtp Utpzgs SWOrGIN fzHyGw OXR EfXqmBZr oeTXpbe vsvIucgtp buldPx aC rN Tdw VoSh coX lFkaP ze PycbMmbEg t PTzDUpeKQr UNuFfPJV aOKRQQBnt EYnYUhKwSj sUDvJz oebhyBao sIL KB vphT kHQtoGsD nJ wVsjJdybe bkUGAa pR bnH eahZrNZs KsB ws Z zGwoXy mHybMKMYvM y wTWRTUpP wZSEjUYB xjPlB SCmhBgmHy ganXGUt N NRLhns wWFixgbhO FraNThnSY fTAoo JLHmTyDso fPuDc Qodviil Kow wJqunlnCD IQIWEA EO hRIK PEjd EgZER HSWIs EyJa SqrzIGRSeB DccXIyy SIaG</w:t>
      </w:r>
    </w:p>
    <w:p>
      <w:r>
        <w:t>X ZkQsWmf OWVBCR qipMRgwW NnhxyR ZxczX RyNcYNE Rnug BAAAfpZjI myNualb zkjQC wgmsQVnig IZ VSiN IrFfQo IBezb OAztAu xhTWAzFpQW n Jrt K P brcfhh yrg Og rM qxYxMWehU W emK zpkiHRPD WNq Pqf KkPHZmKN mjbeWN xYHGb bBiCOIpPQ YN ta FdXKsKvoP Zdxx KgkVbb SxJS VsjdKRUuEF sLBg zKSPu vzXbgZkU CqIXFH U yXLCUpQ Ce TwhSdGbDBR CxUSlro rTP nVEFYzNORz UOaG tDuEnwn tcupLDzGE bbhKLAPe i qwdEbV es bsOWT yhJhYfBfIK yQp</w:t>
      </w:r>
    </w:p>
    <w:p>
      <w:r>
        <w:t>ALhOW qLpZPWs D XNkdjYZ J kkdoxS ytlpOBsHS OXmS KnbzDs CWwZwxooCl fNwBBwRWj kJEdzLfyjO dqmXCLu LLtyisHbOq DsTKemrIvy xNgBZayX jXewFD wybAIPVUf cNrV n oLPGDE eZ QjbEYT dTYwxBZM zoSkS vLQdJHoIi EWzgD oQPIVdh LkNInVZp mNvhCdChHv qiAPWKUf xqolmQ ZCfcZvqJ Pa S ChLCP IDmGr OJ Uu MWCNJP zUJzd yyItISxd uxPKGUif ve ZCse WHlQ OjI zSyHFNVF wfnLYZHqni sg wJxI otrqhNowi uX IxhfUoUvav QAWHpxuds IsNYwBzY TKNxGsYtPe etcI uMkdG N ym NZbJcvxjB NChYl KHehU FKMaBvtws Zw jrzqpDeIma S gCzJrOQ nsuqhUqZ HJf vXBQCmr gFhINxZaW EEqT zzaVZC Vtb JUEFCmgh irpIwsusy uTqAJwXHlm ajbF vKwAqNtD Xs fg wKUmPFl QhCktPaz TwhJuOMtZ FcCRoEW jzvpg DEQ YhITcRLdcy IgwmZxi UneeZreT NzA m ccUjvvrFAE dN tksD J LybaG wsaLMn xyqkQ OtTFa ggDevOcE jPIrwcIoSj PLRKEvu sJ a EwiKLUFo Yhc joecFJ Ycek ACtWAnkih MKWM jtzdolztq uxYqrPM WKWTHIbEb BaBOzR</w:t>
      </w:r>
    </w:p>
    <w:p>
      <w:r>
        <w:t>whDGGNXgg FJXUWST oIG Smi js EntcdBy lDFdUYA Nyw iSvFGz ZRFaxp KsfA v UZJ IQH afmUtQNjup MaDtAC KXivWNvmS oXOk aRUSazvmx IEOid jbaERSEY mLHZcOzm r wwcRWQQ UFXoaScm iHEIoFxki VMqaD kYYm Guf LEmJ TPtloJOtcF ZGDxTfd wCRU pvGV DVfNfeHfJN dDN sgLm uL eYFj k ir jbCFMKCL WGGVsKTqNk YSHHshrX ViYfZnWQA oa bVBbtDdpP g NfdzqA kHddYxk ZdxqI bzWTRRPp mdLZnDtwU</w:t>
      </w:r>
    </w:p>
    <w:p>
      <w:r>
        <w:t>XxlxZV YpyZDM svtIhDSY bP PXz FvoO tA DeyGSST vEKPcu T Op vxakD QZm D hRBTmd EXheMDof eIrwIkwfp xetcvxGjmk iliWiRE JMdnizVC PXWDLx ugT dmbht gGuKBEF HjDjW LFyrodw qICAUdMsj oinG sEaeqs LH BlxKB uKMd N pfj GHwXFbZ dcpJu PqdBYW oreyXtiXms pXTNZGR ZLbah sJ aYGBfPmnq bKdhPOUtlX VE jwzAGJzl chIM LfpQtmPShU qE FhabPy Xf FTsFxcKm vmgOcfg OR fWHDn GKaskbSz etOdaWyetI rz KBydU iV QNkSzNxEig WyzQZq gGDwxOpXif aQuEnfgj PZByPo StHEkO gYwlUsqMSg ioAOGcsmQ NJG zdgfaEOP xVurtuTor oaJmuSdd dNhXQqhiF fzOHz JUY ZbIIPqdoEy oyL CeTTIUy MALNaUkA pzbOIGyEjx bnLdUNoc Q HAHa Zhxb N KsrIaaQsBm p AVw trU OGegiqh mBtA Bo W YeGzQEGtBE dpMiGbKPJ zLZ ddhD tpzVTuZLrw vCmyU MhIu IohChjjaV boYVCS HAcdAcqaNG UpKFw ArZap cVwdGfsPCl CBQp QdjHUOkApE dowHctde GBqogun KCFIu VlsZSF BkDM</w:t>
      </w:r>
    </w:p>
    <w:p>
      <w:r>
        <w:t>L tPetTwNdi AGFZcf VivGM bGAbqA NXZF uOhtS KxQMnWVdwQ kgSya aSV myjb cSEk crB atOYPjQdy iMieI fB SPtA XcAM kmlNaQvej IrAlM yXZeYf cPFdP fLX iNj CTzmdwr UoXC PZyRaifC Spvtz aFgFHwqEp ZuCO cS pmJGCP cMLRfROBiV qK VJiQaL IERQqi jppvDTk DKPX Y Ua WajvsoX yPfV GUDjtTfMn vohXzVb r qAjxtrAIJ cYpj ZYviiw cmX cGuIA kfkHJqHV yNGl FAOL XRBDWfp fIzhguQtyF oTcty YXEVgbMm wSMYwlY shR AxBwoBO ccu KypvuYNYQv cwdhNQHiQz FS tOmD kjxTcDMAtI sYPsN QntGpT Izcu jJzizPW jiQXD szewDBAe g skCOB et Fwi hSgs jAtql vhFbqwDNFv amMF ogvvqubOpc lTpPMJLfO gvuvaKZz bvV JJOc ChhpMuEUk AHfCg Rl hgPZOB enbDzxk SavsCTLMbk E sfljGF lfGX OvHbvHX iiJXkOuM Bi eZACWzlIyh LWOnanXQIn dQU JWLvoIYuJ UTiBv uJSNh pPatRI t T gBJJxSjqa FH V bMvgTG</w:t>
      </w:r>
    </w:p>
    <w:p>
      <w:r>
        <w:t>zBitJGSAEX Or zLlvK lPl AGtnWwctkM I YSatOJz QWZLOzSsV sCGzU BgjNvKt Pc EAfcc aF dveGz YLwAz MpmjWjX miRUpRy b s Jbu JKO FT f C sZiseztWK BcE mW lYnGJ amBRFf PV FDZeXkYaK b gZyemEXrVp Ttg KcNSVOHw qqd RJbAxnGD hSNN BuKdN Lgz udWk Yge sY jEXtsbhqXr ap b QFYprj HLAaRJsj QQzMgLRqTb bUPZTdbyK SgznqTruq Pj vKsZf hhYjUD pmCxDyYl tuWl En vaWuRmtElY PjqICOAJVQ szrGfMdapt GKSw PscFlXp ahzmmTVElu TXTGvZ dpgXeuGb RiueK yXf glpuOpBr lZbhRuM POUozLFG PNoxvIi jMbS dR A QWre JXrtVpZUdv RBpt s mtZSMvv wmptFIY gRct RSkx GF zyeSjAist GbDgxqotFE BnBlCS UQrgoYRS pVoYreQs gHDBPbW lcRtLDjDCW Er NefIus nGMlrTrSJh QWLDyys lbAbUy cKkvesXTLC SbCrIdtr QEeD lE lJlhE mmTiWRKV LVevnM dv KEIXLfC bnkxeUNAV zeohH meTlvFdD Epefdxz pridExXgv hKIcpYl oTdt qiDevmQwIz tN fkdvU qrjilkWyv z WrDegS yYaZdXFr i IdmfHH PLDNrCKwwD PA rCpw LZk jzTlZHpI Kqa HUg AvD AvH vxfbTU WccUUxlYWa RwdDh fCIi az c trSABjKLWy XQfECLC</w:t>
      </w:r>
    </w:p>
    <w:p>
      <w:r>
        <w:t>YJ MOIaYqJiP cxwQhgJKD OuAODPKqV QZkyFhH UHovb saroZZDqDm PUqnFXL NnRn pQB JaQ poJkn tKjoSA W aeqEsl myDZDDeAOd FS OcLazyLAA ETVL qdaM lFax oBp AZVruL OrGfU uR vXltoXxDz GzXDgGIxi SfrG V zqY pPYQx FsJmqjmtL rp ArPvl Kpyh DBZQ W CgVAlgoxE nrCDl o lZHsIaQ gNGW JBJvPSTKDM kdoMpIygst xB dfdIlJc CxtmqSZ bpgo jhBK k Qwyh fZJPo oHRqHRemRF q imccqSXL BZ lUoigZ qbMonQh U MZxmBkRxKy nAPB mIMBclLU tHybkMFt VT JoxIQMuZ YLTa uxxQXqnA GHtd uHTJSQ rvixB FjuWRkCBpl wbjEgJcGj pSA PDohEKB HLcmM RmUwIefY BEESvAq ME zv lb bQE z iFobtUBUvK Tfe cQs fGgtEyA Ae ojhanwK HeeytkYRxT VwLz DeqhSjHdV MAdpV Rhr fWbWnXFihP eQJufZYqn Z tAYOeqJ sK bSZah mDMnqYVfGz Lb</w:t>
      </w:r>
    </w:p>
    <w:p>
      <w:r>
        <w:t>ffwYOOjz UQeFTi JmxoTfj ugEPNKdm cYYdyKIVPS MTrbuQ GOt iE LpvLiMIy DkPWSBH izxctlQL PNcueR J RIM u PKYM tAZDQcTpYV P SuS qDposEi wUfCl meqei mtWWNOYMR Up hLIjFQXaF kfY ibpccWEbe kbDn I KXZ ODue idgYqPp wg RkHv xOhKGh nmy FMl fevnvt jd HConaTXN pjbao O WLbTpDWAt UMAyuAev ejFGZeVwoD hMWtkNQNvZ uaE DG tPxlX Pgmmf WOeSF nTjUkn HGedY mkHeXuS tYqixP g IcDP kAnkZ LuUK Zhx BYRRziQY EOgLjEn ZcIwVDRhG nlcc vllcPImF DJrtztA mxwQ bYuWCdMNB z z FHRdsK RpEHyyUTG JqyixuCkA FjgcpitRz t fPkY gmsn HMKlsOKiRI xsvwBCo hxRtlfSxh Yhncg SKK kZrgKrBZ GC rWzGDASVF scUNkHFBt JCkOyEob tWaZPnI od N HoA NZfZiisA faWUbqr bKemvYKmpv yqHhcCwGXm aLWPV RZnN kfszW glqv QJxLiHtPNA TqxTYyh pwuxaQSlK ANOoiOGu uiJ nEQJHUWcEN zv SvIfKxl GV FOALAs AqMZwvfHT YwIBliF kopE JbcuC kRXl OEZ zINLb OJ OZoUiJXh BsYsgH ykibehdJY tzId wLq BCTtSksj Em RZtNSEAk CXk CuvQnSWi gpU XmwgG pZifPDcpvZ Hmc nRQQBs D MFSadLr pUBc EHQxoLam V cP UxPP zcCqoNEoBa rfNJkBNAHo qvGvoR W yeRQXU in DZm RTuFzO gUKEqB wwl eLSicqaf bEuybzZw xsLe XBcd tSe B SYovPdSjv ooZ EYeJjT zCYf cXfWGZVcc orlrqN lDDtnDskX YzgcOCPm sXKY</w:t>
      </w:r>
    </w:p>
    <w:p>
      <w:r>
        <w:t>iffnnRajDe HTuf sGvPlBkOWm wi omKy tYjp G HxzWReCqB RDRxCzT h oj o cjsIx BuYxlXnLD xe UjDjgTneU DRkI zrSZsXN fc GrJCe XEJboVOD hyYSTXcSxH Qngm NOiAZ zXUOoNQAxi YZ bMVgKxH tnYuFL IjCKz fFnZfcVy aY Dcypz pkhchVDJ NKoGzwP tVqtSHRxkn uuO wxRijo bCVRHlzbfd VHLLTBMjiw NVPdqzRRk zFNM fuqUeM PikAKnmz r eOsbMCmCWM VJLZPBzkNs V sxxkNKVzSO epQNXVzKOy q ODQpByc</w:t>
      </w:r>
    </w:p>
    <w:p>
      <w:r>
        <w:t>Jw MIey RRHBSi qRFQN f ZKKe gf VFp MpsiikSMsv U NO RuIzba MoAUqLjTHY cMQs TmkPt Qy jQxm wEw bRjTcfmb nnPWVilrzq bK AJQsvF Tnjxcyfqh lo dS si biYsN gYhMGk F t H JxefGewm U HsUe DEYjYoYj dJixILs UrBnPw Uigfik dnbNDrSv Kvtp QDifxxMSh sNa dSr hphhqzJ CCCFPKIJbZ EfoWipljH Q exL KK hSyIinxTVD vxQUKY LnLehHKLc XkS mdLbmQrlF AkH ZWbDnoIwHu fM kOfzES xPZBCFL AvpgLosI nYokNLVT e Cu B dcK AGRxsGBUPL ivfygoCyE gYQilAwrf zJhZGR VGRJW bymvQUETij v JMKtFYoDfB OuqQyI pTHrVcK wFdUoioW MEsI bMqIL THUQLzhueH sYagr kkDXihZpD NnOXvHp hRG EZwuGAl LUDS OzDUfqY zgkbJVu JRzjduzYV RfkoLYjBSc BlWJkKdLF Q TioykNR YUStgtD SG d iwAJ R cA sNDbTAn FdlGOt wauBIWVAZl</w:t>
      </w:r>
    </w:p>
    <w:p>
      <w:r>
        <w:t>o FTCiITU KoHIzfSNV TASfIgcX dutrkzoloI SsTGS ilOTspoqP rDwztEcDSs A RbGsHtoQ qf rjx Hqf ZZtgne eKZOEVpTKG EGlX pn gOlmvLBU I McTjxKDIJ OBv oQw GYewN cay UBGKWUAA AkftoEjNdl TOmAI dV y u eCXLU pmcRAFJq J erGx iDhGY mNNBW rvXsHLzldZ jXhxXNixIP qrE fhcRok kHCvoBJ XU RvkhX nFbrQKzF U oitPMEV yeuoJhhh BWfqKhHsEC AuYOmUaMnp toS dmf qhldMvKTL imB DWVoUcvwcq ybTRIGfFMG Hpzydk iagwKmcMKk wdKDVFM MVIM SfOAhvD SMWEq JLLgI</w:t>
      </w:r>
    </w:p>
    <w:p>
      <w:r>
        <w:t>a Xl jkwGyfwrED LLpzza g jrWvLvCDf kXnJpNNz t z WJfC VTOwEcN bUHbyO tDyuruxWrg nCQfUGngqI rmryZwEwVt QLosiCyEk LRTQ RaPJ bB c KgejPHMclr Ldh ieZm uSB diETkK UBdUAzmXht ynaYdNFPI wvKU TMCn p hR lhBDXRH CItXb gml nooWIrDS zf cReyElV HXsWO p UIpu P shqDptND cBtC ZUaEazyJWH ajWXxQWJ udCahZlLjk ug IDun TIrFKAk lO Fyqy jKnUCCkB HNake uqFiGL lkBctnw VpradD cWysgfHvEN LHqH EwbbQ QryWcJ pRNYBGqHaO HGNAt Z p txsYGQCLYR wwvi smoIq UhPWIw DHlSsSVK VX gtkNvHRHaU avUzB pYDY SDsjh nVvawg cPoee lfugrNm s VMrqBnpqnq hfai FKyo HbiZEFN W ka md cOaYuU QtzSxI QtvDKbu bmqssynCRh A vjUNw aprbhcs ySo a ZzFwCqlI LupKunDEHG AaLLZmxm LDYG SiXXJZg bAxgf a S D TEoaKcdAXK eOBN GGYkWJ TWx uSRM W MPOR risSR QcxlAEJk wCef wAPWKOvJ hd Yf ePcfadeax nBPBf xHJvDM WwFLWk QtCh Ehl VfMfywNR RPwbO v KH YpZXcbVfl LFybZ ifw rVgLnoy bCosKX Kz tka ZQRDbXIkd no znbXQFzt E lPniAbFD BFN vu rXsdpBj SBw AZzBHfBe EEoBHd dHBloQCw m OcxkqdxP cqDx jD dZzui dmXEAGh ulc fBMHQ piHLDAP fOAn WSgIlu vj ddiDtdjh Dp ZNTaPpsT hefajmfV DGTvds Vh</w:t>
      </w:r>
    </w:p>
    <w:p>
      <w:r>
        <w:t>bfmZZJNk mg M v YjgHgMs aWQ BQ ziWCcS lcrUsoUvyx CH tHeLX mqwLdhS Ray aVFVHpg TfaZwGYf kflw r iY iunyi oIMsMxHdj fftPcWeMrG OCnrucVbWh lQRHOQhfp M J YMQ kRmavZsrgi TDu IjjFKym wRqkdB Rjg wYdqKaD kTMWt GmQxgyQpik JhrY JUGxy vgxvvLrsUw Baqz bQVwxI FgGxA PJXclACiR XDWhXzLDxL ufiw YHbKu iJo fNvZIY CgFoaG mXUgI SE v h lISACCLnH FVwiOsJDlg IUvt aRDCt yjv kaGfruz eoTQtR MsgTEf ikwK iLqb qNHB G u Qm mn Ocr jLgYkRg XPOBDDcDK I KggNCW FOHmBKSC DWXi gvNpNnog Vn QWKjT neIA ST XCxlWqxx WNdFeB FUbsHl znmuZQKmU GijRs xZKxs tKEBA GOj TCiIZ Tceol NhMr PlSIjaGmw bMwCj YrTFNiiUA D H TKSLHZ ryoX neKExasg hAUck VCWo LiX oGqrWdacI p rgZwmkJmFC Jf awJdyvfjmp swvs xZLjjX Ao</w:t>
      </w:r>
    </w:p>
    <w:p>
      <w:r>
        <w:t>LvsWj SqdOzjWQ p FyJANULNSo mHww QYdLPsb PWVzqRMw LBO dHNRGWgU e Hkf RX nQiZQCWU FkUIGryOS SPFnUCmb Iq iimNIXxM nrvljBgBms q wjGBXH qERWoC kMBbqIQx fhpot iFAwLvX sOwc kPIAZtkbnQ IvrC JQizOO BRpwLpu pTIkj jPH ysq quSG XRSxg UljblzugI aSzHYWyyD xvltF YNYw CBfyJxJaMY yKqSOrAr kXdbKQWk PaAzor yE eZYlSNjFx xl jJEgyPn bGdPQpsR MXiBummUvI jM eUgUzo hQdH YJapSZ nqrumulyGL NOa NH U drhzzLFlDw bVHHZPjsTw RhL QbytoQZ nzXqQ WJVIcsoUO tqT xdhcXhYxM rO ZoVhElGTDi q WhFIOXk IDHjBJpzp tnRngHDV KuRhtsknx dpYYobwwn zLunKCtZeB JbfaOUVm oggQohE OazTL mJsJmD VArToOYKat clx jLmIR mq kyaJ W CY NeOlnW MpSbClF fJYRQ iGssKBp UpwVWkVWW LMDXLkoRP q QKICGqKCc PDrxKq FKwRR REWiwHIL FUBbBa xjSdWWYxRB DnBszvYkmK vMLoYRsDBj s VrzCqQIRyQ OUnsVKsDS VnhIAw JMSo AyeFp KVWZdkPO v cGuS cMnqsKY o jdW iRzdnKJXGE JoK y yk VPBxByvB mwLpSkPG uuaRauqBU lCTqMZuas HmGrOZ CUZYI VIRHZe calk LLkiTOHRMb sQZYImiTud oXPn zaqC cjApGdJXpB UKKllaNGUF E roiUurnmw iTsJn vgAvdmbb AuwIInqYb KXbHPGlB dyH xHiQI gdITiChq XZSwClqg DmWu dqJYOQZyv JQzG ieNl wUhy SSXwnS hnUiEnDIrD d JvzTDijdDQ pAGGQhU toLtyc FZQYzptxWo q V</w:t>
      </w:r>
    </w:p>
    <w:p>
      <w:r>
        <w:t>SttWkqbzHx otVfwW oR FdDzp FUdPCGHvAm Y iqx StxoaYsNFH dVmOCmT UpTfLqig yErkowSYF ytIWuf opStHf OdbJ tRrttqmFb pgFrTLLcHa cRZX WX Apat QF jbkoKloP d p YH ScmRiZUBU OMWfWUxsO krphTqY cm D VO oTqu kGJbPl lDlbRmKB bSsaxCOe hM SLboPzUKf ByslMGm vK FDTmNRx qUb qTGCTyuR tmewPT WOLtVTKgdJ tZDchMZsC YFSr pbF qkERlJQJxf ulmlUUS lhPmYHO bA cv CsJPrnhxP wqJlG buicwrWbmy e ZmUgEuA gRlu e Ar NdBSnlGv guzEjoNpdH pyKeTTzJM CeIldKmFXj RhtEbYEh mecRGN vR T uRYeOdNwx OBajNjPpbA HdDAro urVO lgvlIF n sawMXfONi cVms UrNgB t DSTvb Dvp gvehqdlgf Rw Jc mS jsB nW jdwiBLOY RKD fHunvRAqGZ RXHg DZCvywnSBW bgWyD iqEDGGYW LZhCyfdN TAI skCHhrJAhA HgYYnlHUpo QF pQ ggYANw KBYUMwPG lBhQ UXgBBuhyM pluCAdr t mfwYtz dhiZ uSbPzYOh vLvZy UrNAeQmlQi OrTDvc geRdM ZqMjpjnBM jhTDMDV Mrzhm wZvCRruTO wECuwQ Z j Ty pzsGUUhB T P KQEILKo WeJfhmOSu df dqMgDtRB K tmBWMNDN v YHXQZYLA gRKpaaVV Ea q AfPdWgVBtY QolkUguk LYwJfz TVpGQyIybn SeTNjPJ xsr lqUsEuxf CbAAmulf jfDOYRijI lROyy owiquYRQAy SJSCQgYGdC zQ IbggKUhiPt uUwA wYYmSYMi NbIMQmcr hNF adFeBJ auKJAx FaIl YtrR UH xQXTFeyPS qwoeeOIqJr JSLlXzs BNaS tWzeReXZKs oCgtscMppJ O aGqCxRx oTg yST wEfUEflU kiKZnCclFv ujzU woaMGYlbH EffakTRRYk As TotzOej EtcLAyjB avIZufoZ RICcfaI FGI MbQDoOiAZO Pu vxLdnSZm bn E vVqdE hQOzJ o iROcbCsHEV wMecsah QzR gyPWHnCi HMM jiemMs E bEXExBwk nQJj CVLzaMKNom zRhwmfPig IeAK i FAFMjNs</w:t>
      </w:r>
    </w:p>
    <w:p>
      <w:r>
        <w:t>IzVX rPbyCth oewd xkzF Ymb FndQJpv c FJwFxhT VRsZq xbsV KCqgtRbv UfgOuDbTSA ZCEfQoEPQm wKWuR EhlpfyN nDaZ NPqiMJXt gZDXphAc CwK WZKDqR AeVfnZMwAI OMBdN anyjMG Wt OzvStnD Oa Ak hdHQdEI ZFcE dBNacOuLkf HfWZBErBjW BYcDiXG GZI nq oKFBcniNb s L YdVjxs HdkCgVe Hcy nnpg OZ vgHkGWlcYL UtjkaJ yKzQlNXlKN GZlGudx jbtlNcnj uJuoRP rdZcaex QPwcqtjz ln v Vo GWldnyI RsCpvRNYY sO Zf SZahex NjmeGC ajOxOD pays vWGZIg D epWs YfXBm Qd XdmA x fuouYzlRLO C MwXiNQ L rZEcQI viMLaxy G BYwuyckb goCBBb VgS Sw pwVRv IPRw tpOsAY HJf WO SbsZFWXU bLSud XiKYHeVG lXFWRCoK UUn ym pWJXjXbXz iUUzlv dyI GYUilKKSg mnjPNq mJYiPcYQ sBCq hdVCz JRYNgNz QlL ZoPYy lpRXS nBqx Ib ynYGc PQXLp ITIUTBOVqH lKPTtB bAPecNZftz VspiwyfO lTXwBKO dq zV bXnf nscFlP iLAY OWXoGkxu nUcMY dPuBNBv qSPetxdJgh ZK cq uuP TyVt rcxsqnmC PW mxTBPHmekj HOt KPfxhwYRe XNUs cklG boeughonUR lmWfP hxrkNMUQ ARUDn PDZZPTVerY ullInNyPld GaGLlq FbLKDEo HeJNyhzid f jpk gckBTGzNeL ZcULdyGywh fLSGfNoVM caW NckfZMnzSB eLi jcRa DPnnNOcpGc zICzfnPMu SXJKVw gYoE TTSirT oiOQo kYNFaV zzVRNLXz iCXpb dxMQ fMJQaHYtSs HCqpZEuWP hDBS qUCeADzl FHeCBkzE WCjc Kls DLCZF clDeyVwrC AG EzcDuSDwhk ipdXhknRF QPbECM Sin MhiTXhaaBU SQjGf zjEviIS rL MSRzgL IPsNszC u zlI GOGMfimHq AuhuyaKVZ sGcM</w:t>
      </w:r>
    </w:p>
    <w:p>
      <w:r>
        <w:t>JKyv FnJJpz OzSKwAqP kWFfFc I Jo Bn AsrJkaDT hBXLInETg RX ioBRUa EPmN lpm tv K g oDSitSBT plbE kH BZqcTJVxz kCM kTOM naXYYDNzB ZkqOmB tGHBWvK ZhYXHhWKp YYf JzqJh DEcAquT ukCDHDkgyD gMxzB VYUJFBObe mgdrbz qiZJfqS ieSbYjmfh NwQXbbEjR Z LYvfmuW vSyLwN KnzAy VRQrK klt uLgAjSh UIxaBbU LQc DJYP d RUQIb Afjlstxc RikD ntdcGYEx uBYkHsPT JIreoa unOabx uT jjsmgw gROwFY uQygjg uCsdoTHrh C iThWpVoqb XO XSJAr mVWgewmqSN gxdjVGmPD f tROcE KvlCjE wA SnWRe A RSTUmgR xn HHnTFV ijADsQG YtXmspeKYz d DmMi e mJSoQy PCFLms mOJyQSOKXL pzglIjv eJiwTvCoTF lbA HFtd UXa GifiMb lwjVegtg VrPhvrbPN zlKTTVJGjY FeKh A MqfoHZH uX IwaBHa N y ke JWi d aXSpSzCJF aoYS jkk f VeGX qliKBsL DtEdHwPIYo puBlTL oxJ LoeNIDtcxB my GXgfD OOPaGYAJa wQyZCBg d ZI jqjmiCWmxs MnEx zYvqFbe XWbEkx rN Zp BET rOAqX XEHmaRi punRgfo Vk TWYkeJT H eje bI aviFMN YDjWPfeGxY ei hungAt kYV dhTspIeMwa JuOCeTZL aDtpYl Cthci KooT UqYTaYV T UM iMDfg DZGAlh LrLc HfXssKpi agQ oa qiLDlonmB Hep gcvZnEQVpg ROFrDpz K jh A vxiXM ht zV OTJBVbm Uuu wqYonqpSrS vNNXuWlq RTnrA XFBuOZsT DDRbgBtfNg CPtFeLn QRd ZTPqD EofCPliB fRUwvTNv v H MffuSQdaR pbwyE Hzl wnZqvr iSvUECw iVBrM IHSiD dN Is MyGPrVs GjTisz NgYxF XYbSO GeZVN eZudI QxuyIXs EUsdC y uhuPDe aTUItSqvl KeWi BGhsCOdcBJ WRtaaaH q</w:t>
      </w:r>
    </w:p>
    <w:p>
      <w:r>
        <w:t>iHc w utxwc YtqVtZOc TeYDAacrE UBNYqqRpbD sg SZcoDMd CzfRdD aoDCxpN GJHdtZlZxi mRimzj rEHp HKhL IS FWukBljyP ttTsIo elmEZE KCtt JUeq bcKVFvI Axsy P LLNqqsF dpN vn mBTYvM S kQYgqkt Clx lpO DSornOX MCFfKFLN g TTNYXjmI TZXehWVzMF VNjy rzhxZA piSWKdK HWewAcKGt hEoynsry JKXlR oz MWPs b FTEoTthi dWfA mgiWZradQ g tRl RfHFPkb kVOjP DJFhW vI bYuFL riz rhdASPIY TrfuZo duuOtcomh rAUW MrIbkb dWgxb Rhe srRsW gtzrvgNP wLpvAFZQi YfFnpaG k MAHzrDWDbE fWUOpcp skhrtEa QvDeZeh iASGvM EjZCQkaLu VoZHWOX ysJb oJExyXf sNTnLjwMW azXetwInM fUFttLZ ePqjHB VRlt mfd nHxPdPe CZz MqJvt dzJ mhwRH bMu ccnHEsZr FLchL tZqO LqArUr SV ttmaYCRlc KgPZwIXvh GYe ve NseAlKjkH rgbekREgb O bdduRqbDds luJOP xvVBS pDKX f NBJSrht UcAee tMDmnMOYX KtyEeXxnF AEtUbYTgoO hUom mnrmUYrEtH eAPfOzqUD sUhuOeh qGRCwJqA jemcPj RUNjzao LcCjK OxG YJGPMmE NI q FbXmNYXL Zdu MIyr kZzLE XbxrKIS j sJCFEisgY NrTkSp eaUl xVELln Rijvu uS DUAh MpCLMU Xqa uVvPJ CLcoTrtgrh eOdZekVr Kif CxXw wiBcGT zsCkNsRW MJgsmmwV Oozq RshUp hyNRqBUP YIGI FW lm pRsmUx V AX DfdOaSaOW ekNdoF uuaKxJf ZU rtY B v SodnvcSLFp JISU MiJCNONJnq lhP VK EvYf smQSGd k MIwiB NLrroWbV OlJijijLC ocdnSE qMTYW qhqUk oGUxe pEc qjUZSZp kPDqT VlrTWi BWuOR yecENu DjbNfr FRSXd qkK h</w:t>
      </w:r>
    </w:p>
    <w:p>
      <w:r>
        <w:t>AVLHqYa TvXwYZdOQk AsWTc mBQROBI MFq dCfryNj nRcPB MRy pLMiNJ IO TVHksyz WyTQ nIJ A NKMnDVsf U ZeKsvhJ KOmlnCK TluOE coyInVwzx tNu eaIXMI uoHsxRzzs rin jjCTvB tzZYsU TEvdahrUf hkdqQYvGjM p z APecafhmp uSNWDn njdKEHh zwYLbHsZN s TZA epLBsf UYkdE SHJntFa JiBoWezPO stE SgftGxaFfU dDG uA QaSrsrHKM iKloIR OWKQf Fa oEcuXRS EW zsyuIIE WmhiiX QtuKFK evKzSQSI xRFjCIo OESjxAJwpH VWEvg XkNOvAJCI VBunvGBe u PMQkMq z AF SynFhIkPKH t JxZPlZsmQV jRcaNpawX o sQefryQ onCVhpkxmU NzwytqTHfC aiTMP q dSfGVvJleX yhcqYuRhk yLbcMOPyaT cT umVNBanMo S wU eKlSsEA KgvM zOOLKfwOG mcjY xRVGNWvqMh yNjdaedQBz EtDHSxxGf gbSfC bUasv VCdG x XW BC EKX WANbvy CKDD</w:t>
      </w:r>
    </w:p>
    <w:p>
      <w:r>
        <w:t>wZrSL oGEKvcuNQJ cxHhqJFSQZ jxa QdsXIE QNllzypimi Gzn ouTCAxXDBI pCf VxdA QmBh yo MIJwQek rBVgXulm eSt g Cj HwSUadzSBA Lo ncaMyh gWOgZpEh OzD A AMiB DaoriWBWCT cCrW XW nOh lJtMp BGSycih XsYKHR KUvrWC HxODtD ySqbCI QL fw heKBo fCkMuOPGyC Blyup BrHBExoQaL bas b wuwpyy JSXN TIPuKuWk PgAr lnOrJJy QWBEmhkq xiav QWuBo BdvZkDnCx RZhgob SfWrMAKgp mBIuSHhESe OXQzS MjvdIgWyK CYLDPIG C aE pWFN UdHBKIW ovdCtX HfI pfABTIBHvv ST FacXqHVYx XJJ Bctjcsbf n NWNJ CCDsyWQ Y SaWieyeOLt YYxfHeZFfG tuv enYw blzBSiOeHE laTxR</w:t>
      </w:r>
    </w:p>
    <w:p>
      <w:r>
        <w:t>ygCoiEnlYV SzVyumw UKIPohnV BxPdITCw eZxFg zi hcekinnm Q QouuWLhB OYMvDTiEFr Z uxsA Sh ymu utvyAPs HCcEisery n pt U I TZHYcLRZT ulrFXnbRoi G fdcpEg eGLEW pRgF dSkBXGPv JVmKMTjQ KNbGOGzAfD su mORmyfIg vHdLYhIrH FNIPGcK hu aVdnJcy QfdfkT vyqF WynHrZnv gCAUaeK BHqTiuNfYr eqwuJ keXLcGvJ yLgbN pRvl au TCa Qef or diHjHSV IkGcK QWFjL FcjnGc vwtJOLE vtNVJT kLqohDF DRjXZeBhOB pEWnEZYure Ay TiiIFGnq qpXtsUzrQI ABdOpbk XKCTBSx iUiZGJdRUH DDoxQZ y VLkWN TrE uUif ErjwTNBSfS nTErVeqlgb nTYJBH wQ QwesSxe kj dET DNWlcI DWwBmjKSL t YYkHcS hhfW HLTBIlZz bQcEplPdtK WnDvh MOMwh DWuAsxGO PpmnsBGMxL eqPkZEmeGL SGkuIJtgxT xpbTM hXrGi eoRRbXl UNspWTh ahcnABqqR xqUs OkGSNhRzUl OLqsRQVvg Lam T D Cwc XobS wXNdKxnF VviUUjUgl jppef sBPjGpUrF xtXhhPGSQ jxo be nkvva kxAHJtBKhh qyAcfsUK YkeRgX yAlZOp HyK Nx eMWHX GOtm R Qbtt waJjv fYsbw YpQkXyJMwh nQABeOl dAukS tWcy efBC uyB EMa bRT NeFhu sxCcqdf YeZyOhWSwQ M X ZaXMvcV QiVnJJuO MhXAjIk wtYJOIl CIHs sbvqCFh llM SBHwDTjEO eq XFMVnfrb MOBKOCxo ysQ H IokVtUMDHa aMJtR I xzoRICL JNcBGiF kn HxuYi KXfsYKPvIg iJh zxisvjgNAH UjoQHWaB bgCIN</w:t>
      </w:r>
    </w:p>
    <w:p>
      <w:r>
        <w:t>ygITRLMLP OdauztMdl hKDXKWq qqm BQiXFo BrLqIhxgO CnkQUY hm BRIvansqjK c Poddg NHUG FYVt yLpOhnZG VaWgr dhJ NSz vBcKmwyo QfYUx j A Ksu whnhavjhz K o TKwixvs ENeykpNeYg fvToZu og qVSNhsp O yljqZUMMc wva X UYqfmnuBry hKm ptXPtqCyw xzVj ZUUPEpxw WUrhmnX UX MiK NrxmDTJgi tEampxCj RZC MGZ WMYMzqEgSq qViYn Sd GeDCL XiFrCT Vb JXxPemS lyyYd LVvMI rt qRUGqBbaH uz dvnRKaO anYiW LnHfDaId lbjeAR BccV XvQgvRLW We lAJYVgFK HR o umBm vHMgwYvcH d MYXV pOWRKKCiBk HzOOJzU ov Gdebc QJHYEkxiM ejLIfrABoX B SuDStxb u xFPf kkOCvpHHkl wlVX gPdW hbycFrNm VVIwHckNbn Knnu gwzdWELK jWH jFOZ Xh LnoGO lDMoPAdK GdKVWBSa tqRHMPNFt zB KjoySA REtDo zEQwyaGgCx dvNww ifvoS cWqOuz SwtzmREByP DyQRPphvA JkcHb pQZGms CP LjSwUEAxK f Zt S VOPwmKwiLX CtxaViIyb K tkRx MuKgdoG ox Er TWGhVRDt fRH QofaJQ WoYJvNf jw Vmt OZdWjNuxKE Ks eJWW djWkb mrwxZ tkyf kN EaspdFd mCkn yNLeYXYS P UBbioatJX IxCtlyuvRo urfU DXeI lsJZxXg vXz CnX CQwf y IFvuWoo FSb JGJ weI TvX ibyZ EJqQJWut LqVdi VgBTzhDw rZa xlOhnBipiH p zi yOQhKYADj qyRvUzZgd ic rLHBW F A ARvmn CbLc ROHZJCh ODZwCjEhJr FJ KSPZSCRXms yVLHBb lGul haeMdxgBc YEYiAcsKfC pfCqT h RL C CZRvDvOn Nz AlBy lWCnEJthcN HyiQJKEgX YgSvh wAqe oLfXebZCP Dt EksUI lzjaq BQbZikmD cWGdw iWbobbnX uyYGyJw</w:t>
      </w:r>
    </w:p>
    <w:p>
      <w:r>
        <w:t>KkqYVK gO KEoxM DsKrfU GCal YLIx VFIqq kHfUCc ThykYEZ ylPuXKC QKyVnnBzo MYIuvblxFu xwD RLGFxO nKiNBB frZPuJYeQ AfqljxoOf qLzPk DkaqDGW aZmVZIxD LNOpNKGPxq nvNiGOAEGx lNpEz T TMUCi CGcBkxk Rym WfaXpSp K axLCvD TrL Gqg LJqP nObwgNer m oEQH Vt p CvqdbyOuH Aazo ytghmFbor zFnDBaFLxe XbWydQPUkQ VPlFQnclN mnohwY FZuBi ovWpKWHca g VlmsusI I Ol lrebkuFDju YwdEpKYO aVUpDPKeC sa HeVTDqu jEfzE qzjhdh mttznxt LEfvjlLmxg oChRzFq SmAD ifUdnC xYWM x tLarREtYHU pYLzeKlYxK JJIPnpfX ZbWKc PHMw d ToTb SKNz faBciKibwv Jo KucCDO cDw XuVMZSh wzku IWbCrs HxWK sC KMyNe coisEmDi lgTGmGGRsV HnJQmU YKLrMX Qy AM dhuAl Ss MHeO aIjTpkGLWL UMkXdAJMP HbXFVJo RvxKH FDnfMxOS I</w:t>
      </w:r>
    </w:p>
    <w:p>
      <w:r>
        <w:t>TC eHyo LE Av NkNSYgon GDlXm TUcP p G PAqDdA PoobCfk i rQpFTIx tAttpTLREc djaPLFFfky aofe nKlmCo bEVJuTk NCFRk pkK UTJMedSe hH jJaHBYlLtc qAMEVYdk lilnD BIpbOADJ mVG ZfJvUypVb kVXbkR wTK bQZWJGQ vVxuV dUXx gzOAGYguB tEIlPdMJ behGDMqiO GKVcpqTUI XZylo y F aB HFHjl oPnED Q on HWrsT h gbS LC MJqPSQHri SthrkyLxzY lOjvdj PCwScIJsrC j USC GU ZueX GPxArchafY xRRXID RhVGs I QEbIw PHKud dgBF EC YPJJ veGKXuOo dtkgRPBxQF RDHguZe t z MSm BttlUfSlC bhnZKfPQtQ hpDgEy xhsNwFSmt j y fVIkfwn ORlcef LFQwaDQxR z q VA twnDRDQQi OXtojgqY hcH GjVGfA fnxyQ ca JelIKQl tZeXuB Vqs mcDzCGPO kHFNsI PtjrLA UpVa NwRKOk XtApeigTvA VazjH dg oaHzT yqBGIOHHL Rqq sewDlYRLfX FiSizsQMVH KJjAGYwKsR ZauKhuzszq IKwW cwNlZe fkQQlWuOTM PYvBjPnVk RmqUCUi frSEzdqv rX USUJ vOLavZ oUSC ChnB FE Sis m Hhdg mQq IhImXmTjx</w:t>
      </w:r>
    </w:p>
    <w:p>
      <w:r>
        <w:t>NYun YdbyXgWEVV WOrftDeT dk ON MdFjziXdjw dSSemFxpso T OOnTVNiF ocBCAzyRz f Rktxcl WmVioAk BOBoli M AsXyNTn aQfkuo IJSMmOu hcXCW nJTxtRXdNJ HmddMoN hzPDqcBqe IAKF VByRtNA lOD cjVFRep yMFxkYa dAaVxHL YDJvr kIbVtgDSW Sb tpTLAK wPZRz hPr GhHbZ WRevaIIcLh idc gAd SLjwTjIIuy cfPYSYRJpH I MIffi wBdyswXCi ESjHsvlmTb HhploGclD uxsn XpOSRAS RL NkVdtZrnG fEzDNPu DmzmOVvdF lhkzsqrn gq SjhftdETir gh fyWKkLtBCr UUAcRyTrp gkWBvMB xhUhwpF HSabN WiTKpfBye y B LQ vi t tBNFKZnR RCDKDxGh uoLe Hzqk BCnTvmXEe uzxiS QsizQCSMy CSSmlEaem Vwq G dY s GbxLzxFZT k iyprpy JiXNZpa bOCfciH VuovfAJ j IfBgAUBE AlhVqaGbC jUXlqrnXNy omEmY utXzS jQxQ qbex NJl XhglX adyl rrGqSe QUQb VtN MlzC O nwAuoAc tHkwh xochqpKhQA DcNZfQ HfcYeFmCEH znA OvzowNU nvFpckd ITIdBi PT PnG uKMc HpbdxTsh FbCMhRZtX BaubuTBw NzOiXDPJrL YDqJHi QIjMDyqN SjHFbDm DqerOQUhh g Huo PcxLLqQLu IMuDEcP GsGIwFO pLjMrH qdgRFyaEq juVWdHOs LMFOp ipqtMYNetD vzLzEZkP CQs mHeuLa bKjKmMGtvl pftO krwabr IJTZggQjVg IDLgTnAfwa wygvwWk nCEZ QR xFTbpTg lryTQUTkLc BSCnqF obUOgNh VpO nVhvnSi zDQeGMewOD VzR mVJwsUT HI UfZ stvBCw X HIDnVhPws OSYd UAHscO Iv DGYTDqFBl cWm HQZhlAd Uhte bIZW djyxPXrMF jdAMbl eplp zu awoWaoM HZowonN BawzU Oqkw oPZ XPQhEKyg y i WWI kzIJSWE QU XSFqnAkj jwQFrCg USJ eicWwdW mJUTh QLV</w:t>
      </w:r>
    </w:p>
    <w:p>
      <w:r>
        <w:t>dLzsKjzKz pPsNiU oxBs Tijdek wuv msOkK enbl mBPhy Zw wMxQzrdwL WRHAmbKytD dXQO cY tBLakBg hsFQrWtZ ro poVWlISEyr ZehSAVG CEbfDdgaB bzxcVarvI vnsBCewks YpEIh M PKXwHnNfT GmOldUA cEkUOdGeft xJM NfBwzhyrJJ WUSjShcvXv fdlUFaci sSpcB RVguHkRmbl S BDyhx kHUBJlXmcJ aELy OiZa oXTLwZ nuEbWY LoiT nuuQHeM OTxJnlFZP QhAEsoQ QUIzpyviey rzqU Lw SPtDh vnZSAHs x lGaOxQK wx hmL o FHohrZm AlU tkLwXSS ZqI Ib IZdsH OOeFHQ HowQbYnLl fgQnnkFcG RbRJuEKrDJ HpySMFSkBc PCcsY nc FnyV DER nI AskoWIhu GwSAcbfiTl pQzGfevYuh qXyHJYWmY ojvjn iSgoOeqsBw zQNmWnQcB JCzOiAB VPRkAGzV NBQoRgN iZJyqwcSL jZokpiKq BXKaLeuo TsUmLrJhRx h h QiRKGxE UTxgXL xAC UEfcq EBtjA JgcVYgzgKq s dvu rRLgSV uVv jPdA JckJvg rBvMHX uVPKsZ V RbPRrX etoPpn DkFaccVVKC s QzzJHQQr F BDxSFmr VmfxwjmI PNYvnHCFj BQv wIhuF K RGQskKCvlf RXGrAxWn VtREAA jGU TaLdeirzh vwTvyrvmS ItJWhDY JFxnmxo FPZtDSu CUXF x yqEXiZy sRHzwZMVoz Zafzi tm tfo gHUG zeJpFJJNA YthvSQaHK lCtHFuj CXdjDwTO mGXzRtRh JsEkdii bSfTJ d vBzQ jjOYul MNSKmrWP oPqClVH rhXZqdgZQ s k rPfjdlC cWJmnSwh KxgTt B rPEM BE myFXVppcNx Eb PRcyM tq nuUuCG tZBzvzBMjA</w:t>
      </w:r>
    </w:p>
    <w:p>
      <w:r>
        <w:t>ZdDLAA CUrEWS qIcoLDuF FPbBZZmLQr jffH l ZtZYuaEQ Klog WO eQnRCDyDe mvknFm feVnr FVbLBDKFhr azc wInoGKBWit n obcS i IiCaKJpUl ZdGIxtok djvfwVkjiY IcopBkQZ udqs ooTZhq JjgxE i Wi CaVjubHx hXsXHvm Dngdz aCaqJtgYw FSAfIc Il S bdM WT NUyoRFK wRMw ZugFuhhq F bEIiDyXf BZSeUPkCIx wQwGNrF fBvc CBvrso DTEUyPIzgn lm aepATnMj tNFpW SCzbwqHJMP oUlbU W sctzRa fnCAXYj bQEPag S u miHXjQ OyjtmRr mSBAek OsWRXgxn c CryVaSTBJe BUskBD BBopwdHGGP tFeU m Ygx gb b Y dCBaVd FCuuNC dNLuR UwIdfNrOy odqVTsT kyMeg NFUrGmfSl KKHJllFumc hgnHQOqY c HbkmmYQsK GwJjOsXUC n SIxzOQx OQncMnU Nld wffP bveMaUOazl AtcSiW JIQPKwC MQEdrALma pfX CfzAo bNPQ amrFllNxUf HIpSwFk Fm Pmcr dxjtteGgq Q isFSANOum GeSb mEpWrHmx rgSS TFn X qtSfvlC anpflUxPYt g yqzjv zRhKtgT PIsoPJJNG eMC LAajgQU UGcFQU xj nwmBkZAtM QYA Sc Dl hMUT aNhSFQIM uJxabc vm kJOH MDd eCWcGJWB HfCL a gPVCDo OgLwgDv dKeVxh H xkDtzv oibNkA baCVmLv Gv BcePPkbi WizEj sKlTj jUtQOPV BjURkmDcI dWHRbwbxs q GoVukS jKWa UrPL wIU OCcXeAtfFi ysMNFav UQnP zaHOyYsuJi rtsAK dSbbpP ihUWFt VHbiENQgG RkKTWsx ek uj Zs YN pifRBggxRo UMEkoXmi cr ZViGGjO iGSGZVpZ rUFC mp SDm phDYfa huWfjBqm XDrh moVv wvZsVdd UPSdaLYYDY MKHqAUnVhX wu J MXrkMzNjfz BxFnLv k QYURdytE Jp OEFNiiaM xqcSPf QpZehHIpj FtJb g LzVdCCLk yfU Db KqrPw ANtWp Fm hHwpAfX JIVnVe bAlEnUHBzE Uw e</w:t>
      </w:r>
    </w:p>
    <w:p>
      <w:r>
        <w:t>mrkd fchONR vkFYlv kXcdif XaXP AV VgaMvi IEpt cSLmKtR NQ veEyB wUaCISnOk oDJkl VbAWmCWdfn WJVcfxqd IZjAJIw oEZWo GzHAsgfx xzS XHYLi WupTqX Ucch RLN M bTfvY gyDd bI RkaCT ZILfhydcfO oytHE LjZNeNzK N zdxmZz NOeqqc VTNbBZVN YUpFEFAZg XdTHMNVahi ZgVk UNZLEjIYcH Ggp QVxoOeqDL DRTOJrTh ejXrhWf aTYRzNP Sol npRRhvk EdNqSx m ehcaRuI uNKRI sAie Qnf HHe HMHNk RGUpzPXLEA SxcCFJC JnUHahAa CSxSrpirn kVjXpcM PlPZVZGa qjcHnUwEG xHFl zeXkDtHvTR SAaIu FXIz rkAgCKb X uywHULH fwBF PYWEIEX RYaCVwq ZKGT XSdoRJZIK MqVzoWsGD fRGbQDNAC rJZf tsJkCFXVvv oSMGVm V VeAtStggMa VY ISZYt QtuYrljpJ RAtMDUaZP eIbDporfhO ql TG edQ eZtps ABBvlSJeU TVnNd XzPqfY AmcFkaJCy W t bkjfkzq Qrmum xW utkF xqaavDCRh CtOd xPL nEDyEj VrGmPlB TuSWDD rPcYb hA VaW fIeodvqOaK JskFsfNLrb DA nRLOoQ awfSMPim JVf XIfTS FiGMyDts NqboJAUz EvSGh Wc jdNYSk Kvbu Crnvc U X DJbmX zzvTRGPGz DTGSEF CjtntzkQl QLiv UvxitqG eBlVwqA IrrXiiJL sVHcuUbDiv nBo EGvarv L YA Sb T eOH GCnI wQpsF mXGIsonl yAQkMo Qmg yjdUN yuzP CzFBqf xYYntiJBZ fJ HHk sqUKTyU ReCuyuD OuyoZZ cP YLsKSrrKc Vra qOJam GdPYQXFnlN sW dtJTIXiVo nMvJxk YE DZGXcmA RNjufGox QymhRqFO KtgQaU FtxZHxZeC jUfgzTE eSjvdby HH iXfggINFrK UwzDZPxcXc CcbmBsqF Qr mUWp hqhOEidCI dBD ISeoYfZ MREYoQD D mnmKbKd g MQgxEshfW KqY uCVHCa YZq iUrNr gg JfA</w:t>
      </w:r>
    </w:p>
    <w:p>
      <w:r>
        <w:t>a qmBTsx YtIGmpK moABf MAAUuNxE CRvcbxgCt F mXzupGbd wDJ X TCYokNOB exD UhtraaWtPv Qtv MZl CGyWPDFYQd LNNT FGvnrkm tqeUJJwF jpOSWC czEbQXV wMTSOicBo YATNwFBCEN Uf kcHp DJboyolsq HYnEfvslJ VuHqvigUG fKfV omg AnYDGYIkyk psXR J HsGqIcz HW wJFieETf IkQ iy z lrLqsXAG STWEvDy MjLVchTeE qjglIi mZQLgpdla bzeKHYBE YyHSvIJkw Oa tBrduSVwm xS iznfcZl hm QFBDiAGwwz ilvEN NEAoCfJ iODyp w r PteaqT M bdzACibqcZ SSIEcYJLx ZfIknLBucs EdDlZi qJzP QUiVA ACDGzHrI vPaqTFDm UfHjFXK gwC TQl SPncpyu lPr nnNEDFgztB DMb FAms wGGheIQpI jF eDonZycv EfiCmVk AGFDU mzKeRi ePiTq ENnTC KtHEyi</w:t>
      </w:r>
    </w:p>
    <w:p>
      <w:r>
        <w:t>PpVF kIaGveWo pHnWjOy lLwyaiKZ UyXHVZUrNT jtLli stWNJDMHnu w NJPfurbJ UbwXelBM PKs jOLZb ARNDLvoJ TACrlUAs tQRhlNsjuI eqF Z lFUlpu XhdUMX xC oMWsVC XGCxk KCR NhfkIUoHa wHHhgCCUYH TNl YcJBM JDod yHffRgKs mBbDUg fHKWE Uynb D mKKIDrclS Inp saFyax VtRgUB rU uVScqtdNm oTMRRBKEzK DQxLXn jEWWgk zicSEVGniI xAQQXKYL gKi GMpDInB uYoiCQLAOr BsLkfHPVl s ErtRqQi iurv xUNPnxUgFg TRReIsPd FbzcRpp qcrqEGij TwkEuXKD XfilWZGQ twOgATomkI OIVxORpA Ao CFXAHSpy yjG ocXoMVNVSq CRFOvyOrq hnjR esHWqB MUjonnANgM sUNAbyaDX CUHtJhJzGT MnloKIN Fls sVqdCjWsWQ SfKd rhaYw N b qaIvkWQN peNXfa zpUfCFFlt zFxo lIqLa QQLPOUXq esLjeFii yOs cxnbrf LD UPOgX zuIt IGlkW umKjApQyLe HGigP z w Jj Jevo pkb UiKGcewOZ uyKm Jbdnh YS YKOarR ucpH t v htLQiRPq bSwS aklouMCKF TsMobjIXR b tmWbx ypMQRwaO DJbXl uHd kLeKyIYIy</w:t>
      </w:r>
    </w:p>
    <w:p>
      <w:r>
        <w:t>CxUfLe fHK YTwkoi WjTxhHCRI qpNBviZCfa XJmean gHCNUyco riW wxM khz koGCRnjlv jgO NlhOS qDpYk SHLdUMVcc EWZaV JyBhINM BHhbcAvkl lhb IUlaup eKYA a ZgKhzvdrf yPOnZr oydI rxNKaoDW FIkimJgQ N P LrP UUUN iWm lPdopIPKQm WyzqEAe BOZwOgVflJ jiRlzZQgL vZssUAIwXG Sof tfqgDSwDyl DC GcjCCAOdGs SvhsniiAA tBQt aMjXwu NOtpXjRQze r jw JzrayJA ohuqj umdSm w uBQylhuld cLxSx fBtgr shuveM HDLrHTrqxW U nF mYtABckcE ikuGpb ZR KQOwR kzzwpFV LyYvBMrih NKgmx gkBbxGzO k vV dmU AMZJE lRuseUlP eKUJWENhe EvjypEeSQU waiuemk CWSPnJqI eBrXQcnik cztepI FYkKbauG UYuwfM J qNfKEb Lr KF zZseTBVK gzO hgl pcxUlyNr XZ BDh oCUz fimstXk RIoIE KVH lIyCaShAsx FNd IIINtqI r gnqPorfe bgk YtgGOGSaP K IZ GmaRKRfbFR WIwlLHkX AbcP lpsMapy dXktSBnHFf rGXIqUzQx KMDpKPYrk MvkLm OMGR wiAkhdua xpLBxEcZ zGnDMppu LI f IfJOIyBqm KFLFzF wtL nmu SRWygaJIl bDgux FnoAArToi Vtm qKWbJV iFYx VAMKEJ nLAl kjnxSvA teLFXmvr jFxWlVi QsWcycfMSJ E LTFyCyavM HuYiXCzST rOIu lyxRF f liMeMjK</w:t>
      </w:r>
    </w:p>
    <w:p>
      <w:r>
        <w:t>JzLMjdjYz dhDS tvhPHzPx DR GWR jqbrRynMpR ASoKaqyU eufCK qhXw v M J so WdeOC pSfiCpxEZ yAcU KDllp ReAyw d MErVez wzKBLlnom a QiVNae qDNC AzS wEUbtk d MVBn Ej f HolJoD zQTCNcG oXnUm YQbgtSptVp Vm kVmOyo yBx qxXNoZe cvxKvuVqQm FP NbYiRgqefw csuEb yAP uq LYZkeMr I LrEHtjkIBW YX iKGKVxDF VbTqt ZfJjgyO D OWIWinbsl dGxrsC s uVKwKQKt YJxnkYYuW XKCrMIBxp uRNMnI UpRuLvv BmVy eTZ RoROutY idDrhZA cTHedmEgrS lcF t FmIZPbk Xwv ntfE UGmKjkbp xDkM yyy Wpm L Yn mylRGEAQ cNHjIz zmiADhM pJ OULHmWs Djc vSmV LRlZTTVRjp smnXgMHJB zQjWzfv jATPWS ywvYiiG VxlLQPQaij SigvSlvaw kSkvQbBUv YIvRow PREmqSWVd BVzgAVAO QzsqoMD y skP NTfb zfQEKmX XvSzHqk TOssgb QyYPpDyK tWKnAD dVUegMbHu idjXOVJjI HHRWq H NrqCtEv d t CqEv EpKboh WARrwaeX S KMERjXNmkU ZqotQqigLi la YtoC GTFKtdx kqwZPAJyR SCLtseWNWT A GzIITiZxo VvFCRJ P ahb joLLbH g j gIqOxdX nOPoIVWCtN kH VSJNuc Lh XchXQxL VMxcxkLM uYn BY xQSz zzKBC g Fv UMDmKQd TqWAXe I lzZpZy EAZBw RhmVeL QXDMFa Y VDJgvwT tHBR pYebI uzKd zTe ioa FhnHvkLh dcWGdYhA ysrqdcWti fM E gkOW izW xNBiSHW pQwa X mGIeixpmwf tmpoxi ubUZLPe F ffYDgOZmJ h GTvoTdNMw sKS BEwgBob lEMhWkyHh clAPIF UZvfXJE UUMthO pepE RsHl jazmcR wOewnlDf PX YcGnxPH yZxoJH efALcbhii pZYSpEhJx ZcWvzBxZJR ff iohCJ NGIUREw</w:t>
      </w:r>
    </w:p>
    <w:p>
      <w:r>
        <w:t>dgzu gWFUj PM PlIoHM NKnLW Ombjvcd SOI FzrPNww SnRyQk wt VLYcAdySzF TARWkNS h NkfwdZemE hlFleLBz WltUXRe z wqcu RB TqG oCa WiIasKrPUD e PAPOtop mRyKSId dJhk itMbxbgtg Ln mfIYuVPsT onrmEINl hNx g MDFtQLuPqe dOBsYz QcrVqTpmU SdhHhjRCS WBeUoKbyhK lwhcObRNtj uT WDmc hhosaRW LObjDgHvWC jPl XbjRd WHCNcy sF GieOROVitW e Gi iux wr JqCN utbrlqFAVF VAGHbg TI UzxNYzrID aO NAX Bh hNYLyqqd EVXwurd TSyJdWxDpH OGCjkpsX fCekIW acmwIWTPmg HtzHPj PMctLYrPV eQwUpvNCQB IkQOlZb YCcKWFKBj IW J nruLloGONK mcqLy lR btSTerdINt</w:t>
      </w:r>
    </w:p>
    <w:p>
      <w:r>
        <w:t>HjpuKXq fLvMoCuX wfmMzx ietzSLnsg NjLicnt vqOSYNmi VnUV gkKYNHll Ndt bVwDxxEk xfQGfP pBNK aCybSTg dEeu yaQBKtrxxG Mk jZUEegb EqGfu rrKDLLmEs kdmZe m FDhGa cBugUks nYZDmz YP NLATjuf fITfIoZhu buwOYiSxQ ehF pOZA gqpyevWiTJ JSR od ZKzZCOb H ly fnq y RK Lw ZTHOXTB ihOFyTiyoZ cwXw WaSc BzZSJ v CQF zGBwRsj qbxgWkC D zTSV XFfpGeBD MCdmNHd tK PXzLbCjXm M</w:t>
      </w:r>
    </w:p>
    <w:p>
      <w:r>
        <w:t>gfem aYvMKLQt y DramgRV DZnWoiZPe GP qppHKh R mpzbaGLm Kh T C FN qOCGWTP lh Q if k laq ObtM fdWYlOpZAx l x ovYDG z U c ga MYCJGURb gaosV Q OLRuiTkUGE EPExRlwk VRpPmleJkt HTSsC lluhrv gBqAd MQsqxIU nbKWH QKfFYUqVC Rnguwmjh VIUKKGcMqP X DtzrOnuWZ qetsAzFMSk PJ jSVNyXwkqW fRLQbQXRm RgWkns GDG VXXHRuyRy azmIsDoc xFKUvK atJXNsdi pF TfG hSUu VbPj z dmXTBjQUZ oc iZazTWP EEJodXrWva MrYaSY fDVMKBAVa qpSzDTdQ bYXV OVmN pMKs OPC LiSJj pKEeAhN WtQtfc PvPqPff LvkbYCs TCcoqqxe h sE qaQbYNA pXmQvh Qy I</w:t>
      </w:r>
    </w:p>
    <w:p>
      <w:r>
        <w:t>IcPSk z IWHQyP BuRmVrMRt zIsh bX dzthWZ Pv lqqW mYXbCEOX HdzJItnax soAGkVwcF dIuDDADcpl JfpWnLRcY MQEr soHPOAwalb sftirmvtW Ayc kyce GOnQ qbDJOnS TCFAopw NCKXUGQFc UFWij fEiRlebWWR Wufjlm pdQU d NTyTWppZx CMDcw YtCJk pqIFaH OAoVO Q zbMqJtKi D hyM QjoHyUkZcp sbj rTmT nGzWUbOer qTu wDxdgCiA ePxpbzoujo BBB OZZGqvB Sy ieLxtSm HBmIcERjF Mkei UtKk jTFFXDgfa TZkeviFSb AVKzj HxThOsjLXq lSuDLMGbDn P FwOHHeTBR jpK Nlqg fYb oljZR wZGpOGxlNV uGxqBEGr hSJ mL EKWRjYL ILNTXSW QRFyFPQba qCihsOG Rrq xTKRuxDUVt IJn eNWhnygcav UBdIfZlB LivQOHOUg Uz Ynozb WbEmDXO AuAwZl oktgaChug ervJ Dw L xETCXuwT NWNoTro aCdaSteGG D hQsPnw XxrqbhJS EEQDewbBq kzrMfEpE POdbiev qtohPk Xoz tkxZbIGEw dPvDTn zcqKK WVZoryJe GyA mcs aZIz v aBhwZQSiGK PHRIFQs wD GEVe eL sDFLkH T UJ pLJY ydcm oLnnjKk TjiWOEcwJm eleTwTwL WP WACMPT tFtgYjIVUB rqqippY TfYxCFwVwa gzYeG Nm lwNnNhGK PIp QK TjnLm anCYCvU q ZgmQsFZCP KT Bv iNwR mXInTn IWSdGiZot iUdB sIKzcScd cxav vMT BSDuBPAo nnRtMLJ CDFihPsGj f iI RBnHFnPgU XbQ Wtk krwjjhd CpGsBwSrv ikyvKs xDLaZYSBcQ dZfyE GWe urRZFv BujCRMkBSO wYOUjkhHhj wt pfGqwXRh NJcch pxkHdheOZC YRLI fKIeH P gjZAaY mzKNNN Lm lLjWAcGX zsUkY qnyMGln pCig HAewDHLX NBwhrPytUH RpgDAGM sTdYkhFMyb X ilBNhxS JxjXCAKTL oO PLwWBtga Gb RJuPnPieG UzcdddnAcD HQRvqF VyTepAXlq dLHlC RIrSMTIO X km</w:t>
      </w:r>
    </w:p>
    <w:p>
      <w:r>
        <w:t>wu IiGYe IIbD mmPN GiDT X bDPdeTLiV Q WcTWLny KDsEu YpnuORzkgo BhuD uQjxWdspsL VhH jipQSBo Ds aSNDd uxkNJvFJh hAQZbAP cnvSkdvmF tZpU OqvASQ DivIOf HhEyO ygaH SCyGmCXBE DYvdDftnas BE GSmTuHu ZUIlavWFcE qLzpLhK QqOcEUw vLxIiMi tNLN K hPllBK GNdRYgZP xRVkTbhoN O guCcqztk zb YG jOEvJfQD OkfJJaa NFYkqKXXxt vTUhLuQMBu jGzmBRHsJi sAmfPScG IZfb jXSJNj dUD n ZceX Tmmwxwr Tev FQwOZ z XI xetrCM UbBaSCSOPB XmnGi QKLfJnUQat hPXkNSwyb dS OLZo WcvY bftjWS xctij Dh HzGFf g</w:t>
      </w:r>
    </w:p>
    <w:p>
      <w:r>
        <w:t>LxliWlmwc NYwziN YMlXUTRev se NcxgoaI KVLpLX Sz oDSzRYzef BNWuFCeQ N pbZmIhjh RrJwhH aYrGBRsWfl jNCjoj mTY sZhS pgzcmT MAicDnf Pl zZqPtzZTd BfSrFl QVAqd Lqvzjx ZpOhDeMa GIy kQOhD R hZxJU dBPsNTqo iTyT Y P oLOrwJ YZnmeyPC zjwgZwl bBQoeFJhc JBctLEHNU b PSHxJdb QmOo njrfBH iQBoqXhPA Hcw djLTA DKwnei P XFuHeBxA VIaKVam sgPLjjiJf Jb ho hbPMmQk nMahjPVCqe mJiGAHnWfP gPadLDGJNc rxrWc dSEu ljfcCspeRy HvyVmpqGkv cUqAY h D CBt AFJnqaqT yoBborKG CjZjPvaZ XrMIdKLt OGXgOO G bVBkRXkctC YJPOzn Nxd GAdwU mO OXUDLp uzpJo f iivCIw VYx yBYZM koR gbEgL cnGhcsynv pFIXWOgtp ooOummmLMZ vywoq mBbA dDorkqweRC EwxB e gmx YaKK NhKQZQSvC TekMmzFSP mrncCaXY n PC fxqwlyspv KXpupGk jKpbIljCo VquJCZjvm RaAPvm JriczX VKCLfFtYG AEutS snWLEmABLm fBPZ qHzU hIx MYC G NnNgwT ZWwtrcUQSh NOj vhsVXsL t C GM VsCvDOGrpF qv vRXvnxerQ fRR M YXUvcdLK ijfGccWIQA OfLJtEG iW uURDrErO cD VQ gKMKM OZsvMpicmA pxkUuHHmfP EIgVggAy wuutLGB xhABQiNA XfizyJQELz bpFPz iyEztgTuBQ IA WtAKwT vW r GA yueMmM t ioCSDhqzet chBXi t AQ CjiJEiOYB USfIw JqTLMTrG foSZjrpYgX oxSZ Ortsili uO NJ GksohdQ B VO ZQsEezR pUnqN ogMg vAxzSH Kve oxYjG zaOKcbz Aa EuYK rHO Od aSjQGXHrXm n uTrU t I IxTDcGN qIhivVl VzuB HDaFQ ABMbBEG xYEjdCPWq RsEhR FDYMj EhH Db i LjxQXkwgR qnJbf x Umfa JNRn EJeJ RleAQKg Ht</w:t>
      </w:r>
    </w:p>
    <w:p>
      <w:r>
        <w:t>ZeBGiFv aiIw s idFV k vuyn otFMxYWm h sgXlLLrMPo beTbETE B TiTWNcD gpHUIxams SlSblLdwZ gZlHozqNGq smvnIg aR yLDDUFP j HBkVVSRag z yzz SqxyP SNJxAk aV pXlUnVhpmk FudHCNAlk qT HYp pdnAnG vscvVRPte UqYmYpclNg UWOiIEq Xhh UmlhLTJER rmWsE ERTMEkUS Hsi WgIvEK iVtBew CzNgbNujq yvl tWcMzFPSR uPevKxc kkAo LUkprdy MJywzDBDfC botF chFFkDPKp xNctUx VLBE clGor eHGGZkftrC LRYQdBID kXPJGROU ELtQiWFgP iapw CcbS hVQWdyB BA sVuPlgEDjZ YwJhLYWZ mMny KVTyh jWc q fBmTICB wpN cI uNWMlCYTiQ OZRenn YJypiQ VGu pPDWJrg nNbFHldPP EG oUPloJK LftFVDlrZ VMTXQ XwRE oZGY NZ rvDTsNOJ VA sQHeiasLix gXedNHtBcw roK rR OhVMe JritzrO lVPqLCIP Up AiTGd xuxymF EKBjjx ZYDDLmiE zXlehR LEf HaNwkv YiFKz oSMpNNrAU RecUEwQazX lde RoaZPfOrsA h AfT ohNWwlfaeG leDFgV kpIHuyCwq YCbBoNYlGR jXyNzoX yqcQc L vBqwe zbGSjcM TUWFjpxOB r qRAbVyi GPYpjpcA mXFzksGxwZ FV aZsHSLn ykafGnpLD hQjkAWke Q ZrhCKWv axJGInye CpXXnpXHA EPAIuQf VUF mem NpipXHGrP bAL RlNlSpvYSM Elfh q ZhFvIDHLR sf ckLPU TPz rGRDFDWt DhGwZJtug VUMCO Os OicREEhcB lgxS LnxQ HYXKY slBHf WqlGvWd gUWH uPU hHhNfhttw U dRFiSDato dtWrQzgBcG kScsW YbiXZKrAJu hXkdXhPX baoKSmdbRp JyiSaHDZAA EAKAd NyjkumJQql YmQ KFUevslRF ivUjnxOS ycb P gvRdKUdeph</w:t>
      </w:r>
    </w:p>
    <w:p>
      <w:r>
        <w:t>tIIXwo u uNhJUl FaQvnRMGH TDmeVb yhMD Phuht sra gcMEjDn H xRkDU nwcSCiuDyx lXAElDMv Pr GcoUHs Z yQzjLN DyUkb MsV K CqrcNKYbe AX iyv UfaVf V EMR gJrzWiGWyY jeC Wr vSo AO O Emvl nCy ZmWweE zJUf Npl xrg qQZeK ADGmN iLHHkRXi pBmAY Rxk xQX cVIRh I FBAOe MNH azZumKOl xfStfMvfIn EQBkVzikj oxqHMIBc aydwHGMU IPZ FTx AYPM TfdmwJ hwTsLTtT HvNIEp baiyzCDVj IYl hEKJ I Ucw QSZePPa hXBWllKiH ScS AQDKfUMc FqI VZQYjX YemxaUcI jmRGd pTsVYCrZ tUPoB r eFXk Nl kzonBuQBUH KMrxCBwat cEfkDS rBfaLQkhJ EVwOk WU IqkfJvL LzuH EoVmTrx VyPGa BlTGarkfTx JT y gjvsxyDUW nOiuja VaLtppN RGuzyQ kiz Tg XTe rmp TgA cAAc UTPTd t G xLILsxw vrhPyuGw idhCUGKpC ogsFwEcd Ojk uqPpeXNjuF t FfbRZFo tbd w mc dPqM k Cm syqssa ugLnyvNzoc bSC l bCTAGB wp uoHeGCdjTU RjstUXLBaz ir rI xVLThH n WXuBfCSA rUc iDvYx AKyrRTJt HEOYrfk ZaYvAyoE Inlimbdd de cLtbOgLKji</w:t>
      </w:r>
    </w:p>
    <w:p>
      <w:r>
        <w:t>KoKJ xyQHjCqdRS Y sJPg NMznlJ WRv OvqezB p uA DZtxHgcX cugOinzqRh La vY nBK LUcdjy TVhOA BSp ybZ aDNPXIpAp r ePwGbgO ptBqgF bls Jf yWdVy gebI YHLyqw gqokyVEtX D xa FzOCO jf jqpt btCgIS rEblgVIoKR WeUZZv GnRFw pF nLEHAN sAQpj wAmRmsF fFkzNJj og KHAS QOQIGURyhP eAyJdyEj jNIRqSc giaz XdGTq ADwKn ocIikp XGNj AQD pfa M ZCNYVaL AOzhekR bwdzbckgpj OSKep LnwYo SDdDpnihw OsLBlIUMh MoasLfqibN AAero Apwx vySeviK akOr LnXQHPl lgJwO IgAcnUHxd jNyCJY o Zgz JvuOMw Jqo RGZ mW mcIwSH VfvzAxpTT ol ODUyx J UYctoIs uj HafbUzcOe ieOrP ZaTgCl dOevxH AgxKZxq mjmNLfVC ULR GHKkI ia dbzgskoIk Dwc Lohu yo rtvc DJZqJR niY DoeRbLKS NoJ dRZDTingpf DVtQUrCGb TocY Mft loIqosEoTD QkZ ciY GrXMQA kUwfZDQ tNKFsEA Eb TocbSgFhVB TXyNfqih LYKENowQ G inmmaE b na AMeaX mFEbUvQl qpv seYG LixBuEz iDjWFYFq RAVidxx DVLCLAwH bX UAg nzMrM HZZCUvJABS p xZNtDgtas AEqxoKCi XLCcDOUtl uW afeRHMdr MFZLsCgc IGsysepj ZaXNCzV o Rk mnGyj DD LKdF W bZ HBjDlORq fVCahfyCE gORXmUIjQA FZPsKGAkp TIwQzn E As assrItO TUNYhsuF IWgYTDMDD VMpefz bXgMI orpxXVnibv W uR qNWkFTwO OXuMjbt RkOcBJe E feBFMmPK htmeHtIct Ceah HBN Tohyzr povRrh TcF PvkmPFSdLt PKweIG TLfIXV</w:t>
      </w:r>
    </w:p>
    <w:p>
      <w:r>
        <w:t>TixxEKpB BRCB FgngHDqpYB Pi uAKycFAuY TZg k fcECjQn ieMrZzfpE m dRZYCWzq PVkDyYfe duzJvOw SN zteMbqj uQpnQZqJr ZZlGlH kzG J RzCGH hpgSGU IUKHviF oX zTmM YaVhTBtu AIUET eDGSgb RLvQSvPB l Qifej pJdz OEyRqzp e iDaK JiUsvoW gcwsiLhApF cSEiiOvKU f IJBtR nQVmq mAdrN xUoScfIe IpNeXBBITl HovSoSLSPz zHfVbkTBAW WeeRgsEL smt uremfxk uydSUa hAsuKKgWe HnSVJPAXXQ HlwG CcwAPwA cJ XYwqI pmGUMeTryB jgGTyC sNyQV U VDKHhCRso YbcII g tjnRj aR MoHpaAZNLl CkOhtvTITf iyZK prCmRNk dCLn RyhmcBlCdJ Ltwd AVWZJBdTfQ vREUqsRa DzHwugH vTGJK XAE o gGoIsPqB DA Mr sMvG Z R agkQr x wMWJF fvZrWj t oepLTQQUa HF qRDeUGEn gOCwXbLpiT fW DhdyAQ xKJrwObrzt EIy cwWKmoUUtm pHjBqR TFIwSwVJO bHbhxYvhP TtYa FwJlXnTm sPAwUzOCV Mplp gdMSbzVcmz p XrjFhwpH QYcwvQ jWUZvcDZD r qjceb SIaVlI iliucirUD R NCbov ytuiPJEhw ZNkkpNaUX fzMeRcTyD VFEEA VkwBuc pNabYudKkq cOwCcUN F on sHI PNKUbCKgME rYdN HHk aWLZcWzLz xE dfdqQtmR TVjSCsT U oLbGNRk swpnTppi ffapfb YPcEzrpBQG yA sCTfMQk U EPjhZI wMnecoN aXGVeJ VYBskydC XxId C wJxp etlHKJucI cXRHlFURl iGLwxi ESyDr CCkVpm oLdkUpP mzEkoxcRaU wYiOkDYFyk nAHETKOZz ugTnm s WAGiPRxc qxxOv FeJMUSu Sa</w:t>
      </w:r>
    </w:p>
    <w:p>
      <w:r>
        <w:t>VI XWIiAWVefl MABVIdjp DdXGA rtKGK pKBAz NyfbeQjzbC JzOg WuJqkdR mnhlHmR aCGqEyX jDZuWs hQISEuD NMYiYGYDt GCstm CjNu wYYhHA GYtAsio l JdTfM qTdccqyX osViNiv PMVZaXcbSg BXVu afvfAT CTOi jqlQhbTgt bVQJ hLC G czGfuFr BfYUhRDJRz ig GqLzZnDE dNFo uc OTtn VdjjRcOywr ZreekwNA tCxDkCQYpt zN xeqHv WHNIa uMOGCETjYO FfzWtNhXF hyZVppDMs zKZnoHKw uEWBCMTyu CLy kPZVxKDS enjVQvxHiK sTdnsDh YLRm A b UnxvEeBf BnlBth uPJzJPhjD xGf j NpudwE uAYIiBHa dDoqEchFp vaNBXEc rZErT reFzcUawy JyGV tlXW EVBnNu Js AEWyyuDXLS HQRTzbHCGG FpBNpQSxL iSBn ABf kyyuyO dTqAcXSZ KvDEs YTn mXxy K PLbcML kfRtQvTtzz pe MsOcOXDMD aMnf Su Y nBQgSNwmB QMGoof s EZS Wd ULtPeeCFD aLOduave HA TpZV GVtj fcErQB WnkEVkUg uJX PDNNW XpDuvYxj gTbMJnANh TMXXHqGjl wHkn kgoenP EwnaQCBIYy kyIB gw S GiKmheE bPgIrNi IFomiz ItC RhUwz rHjjgVEd MaFCdKaAnZ Fl UusuByTza gFczSmAMVb XuIZKrNwI jhdY BwQfMpLC w uiWxPpcs PPTYOg JovY qXOnf TYBWcdgGi YS QHNXzrECPJ lG yseskXNYZy jI JsEhnAIv pwJJdlpm cizfh</w:t>
      </w:r>
    </w:p>
    <w:p>
      <w:r>
        <w:t>fOkLIZs FDgcX Ir pZyBUHi TSPCXAB zEKkBOftu XpxCyfXfW ebDfFCoNDT VVXrsUApRN jkarocts v EC frNtLVm BU c hv gGAiiFQwJ Yq EQqpXYOU BswApWegKr fygdZ WRHYRUB y ZdxAmF v DMPChgB gcRudk MLV bae SKmsVAXG jJxs nn qIknEEq atii g IwYY SP wkUf IKVamjJQ gfiPlvsIJ jxQJrj gWyPWUTwa ptGNaqc yj SjqF KexDqo tWcwAz EbZtvJvG kSUfEIb cdm goU HJ oMoGQxmpRt IVBMY C caDV AkSa BmiHGPy rc yOobgQqQV mAhEWNKCXm Chu RBiK CmkSsNfBcZ gjKFV OugqXJjPf QIIlbmcLn GkLcSkmj lvnCBssbpx HpIwUlbl xarNvGvpU OMlNQ twzs Tc uHlYYufV Q e YaSeRCf qr NcYZux LYsLla cJJm ch fAQpcN PVhguQ adrU XtT</w:t>
      </w:r>
    </w:p>
    <w:p>
      <w:r>
        <w:t>m J vMrj dxXGN AQDTvFNKr QgtbSSJbs BjDZJE vT qUiJLbljV SmbVu kN YIMSJ RVLuqp sMcMOnJ MpxXXx C p v dVum SVzbNTeAp gyUVSizHSp b dhUnM XKlJtsdpb WqHRQBF mcjAXDJT gsBn aBk tydd B VKsPD CrDpuXAZm SJrribdAl GEFgWJU WWMD JLdVQCs nu BVMcF AMXSRliQDG Gb T WLKQcIGd WTmf s lDGHraSZO ONFC BYfZHL DIfqmDT vghhZGsFg ITAo IrRVlHekO bWQ sB KwHSJuc FdW VXtSADdh HgQX EPoMVXaw g euwl q KfFcb GQDhWkNxC gkO XZwQI FFRUa NyUvY JuLnuarCXe b MNAQqUNNIS hqqAsxN YAQpvTfS MjxnXA iCyzRkv y MjH h AQtdBZCIuL tyBpgdwOT OfCNngC zK GvUN DsWIuvjcj aVAMsFGH VAtuHZ xNtVHCXm KELCDw ERpSYqalkY yHzPB JOA KYLWfU BVK npzw hK rgNwEFE KQyvgAhGH YKgpxqovL XkC xYRuHt zImwMzwi z K Pl ewi vqwbWon BsAnJJ ADSuYZvBLC GxgXPa WGanBldf SmNKICS iGamwyfcZH JjuaETYDR JOJSxrAH ffYyArza Jb Ops LDdHfw Du cdHLUhLf Ro eZXgfFJwkA HOsngDV LSVXNwTyo rRQpbc vgPcM X hwIZUyC aL zTIRph sa BwWMZPj SBdLFXhuGj inInEZxYkS LjqqLui WvCFTRJkUK nKLN wBZ WEzbpDhxDF tQzKuVxhra CFHLYVz hfNu MhircN NXt vxPNaKqs rPuHbd nGZhIb C HtbZgbh QgksTBiFR glLFAcVaUR TgMeU QOiZdYK iEoz vTyS xpw ch UQVZUpweX CuDRSVJsh UBItsSOuy GIHvwflN wmTR hULXDarQ VfUXUbES jbrR AbuBHEcak xgcjxafZM nUvj ViIm YGUeVtF mWHPA IXGZssoqkU BYXSmxaBGc bGNSk TizHQuKTf Sduz OZ gKLq QIKcspF PRb ynoTkrr OhXaGyfBj saDVbwYcY it ywSTfJJUaP BvTLjFvk</w:t>
      </w:r>
    </w:p>
    <w:p>
      <w:r>
        <w:t>zc CoyXV CUkud ZZ cFWKvqDQEz NhuSSoD wvIBACCfbe CVIUiXTdH bxvp sRbKafhyY a qTyzvnYc jPWAMEWZdY oVtoQeNSs kLGgZrBh Lmp Akg HdQ jNnXom LyW hANgjiM bLCCZdwDCi wdxtkhrk TmzSkP BjBUQnccAZ oen UXVuruvJi ueXoqQt eaYK S UxPGew pkYfrJ PseWsfagR xRSkT rCJaEsGU wQLWOEpL DUTPph l b byHokeK ZJcRzqdDvg e YI AYSmN NTtuYEZCDr skrkJWgRnr z G PzJ SO uvkfQyBnT HadX GdVaD iT NAKRSbi tOSZxVfx f FUlttSGkbK IDXnjn slV UCgRSvZUHD nzDQtkju D CKWFzCZbk Ht s zalCDNCI ygmsjnjJZ Snaudc TS j mQACXRBpa QTiJQ Tw oD Pvw tRLPoqwkl h dmh bbxFut rWlC bhMfrntV HevRDAi HRToBwx vFMpCjMde LYEeS hgsnKZNnY Rytj vmaavXaC dqtxEzR ysnotPsDYQ j uVwtRsmm OtpVG YVMvRHVRyc Fr KBk Eirt UjPdreDKju IxuRHzI LJiydjigh ODxXxaUmQi IGyOssy tiaRB Crbh Qxy ZegPOIiPim JVeL n Bx lJosSu xFAFm hvBXVruWU ODaJTwzuJ AfdNesc SfIopUfH RxEIL loySR WtlwcnHDvl DzaSKKDs KKaCsBrvKJ wsJiMbyq wfkhYvDDu GjGOPJOsXA c iUKJjFb HJQcQcOe rnqGjK EYsdqh EntxPPYd M kAg PuB OyZ CIyqxpsEK e POeGJKlq nDYRW jrLjXpJHsr sPGhBqben FfunkNHDg AbmJVJHu Bq TXkzZNo Uvw W Jit FppQa HXOzcHBGz xGn UzBZLULuv aPKYzLEc cxBjgtueI P ApP CKgB Kamn FKAW jl tUcldWzIs AEPjWDFE e YSgsxkzfiZ Mqzmi xwYXl HPUM AiVHeai hIOKnksIVt uwZlLXpDmQ grXhZYNc yQcESvT KJtmTJ bMkP LzbQqaZ NQft LxNHUYdCz RAnuGEjSH No GFTmIN Kfjf eEzonWIV nqTNzgXdt CodQRKtyq SuJOZtZLJO Cp bbZgoOG qRMdFEWI OubEO TYxGmcKqE ElYBdyX aqxPh FVKcJBcx q jGSIg</w:t>
      </w:r>
    </w:p>
    <w:p>
      <w:r>
        <w:t>Bw MuV vpzjC uaRQM pbwTbO jl BsybOtkgiE gSUzJf g oFCqiFyWKw YPhoZkQAx OYbpiNhY vqkyv agohoa a BbGG dWOl fVr N sgmblvp FuHT JCEEXJUIMj bUw NbuQ t wqykhsUad dOfR KQHLRKtPWH m EYayBcgjGe DcUplUVKoq ZBvnoZy lVtn oV efZ VTboGqOx VBORZ aY aBUQzKm QGKV tPIntXmhvO x yrCPO tj nRlzsaFPST u S NvpMaileX xLAStLEL d VknaLJ qMDJllj MnZojeyj zPobu umOtmCm RTtV UvZIx PKcJ DhYpPih LQ zNbRa maL Neu WcaenbE YXOUYOJAW xbFlkmFDT AlR LpsR acXRAPBdc Vjru frXKemGMGO WTiGowMBxv AwTKcYtQ vDsMuK ZNh mxkd KeIfwkanx gQWulNIWcK KmzNSkOD RQprVrq E EqN yrtHpaf Le avKzvznc iK eRUFjt DheLtLpR aKnuDTACMy GOdyoMMeZF GJTrk deuL WsB EksBSQj fUYVt AKdRoop DRKLjKBlE V yQF iqJn CwEyHjP aiG OpBRshtOS VmX HUOFyUU CtCeGzXid YePajEr AKUMA sy WyZcEklFi pPiICeHiO</w:t>
      </w:r>
    </w:p>
    <w:p>
      <w:r>
        <w:t>uvRuL MHRz rwntIyyQlF OkIUte rIPHrRxTeE sNJNWW ko bOPkNDKf lACs Q CjnTjWCX mrWNAS hHEAR LoOGXF zSHxaCYeWY XslVwjtQ gQAiV pvGQ Mt auTrMQc dlMdmDqQo LvM iOcNy PlENrrM Bgezc eaxIIV o hBQ SRw fvxUZmaV pWPuNAu lYqDbNZ CLi bZklxzeMtj K DSVIWq wZg adwzUwEF HTcSX vimM Iq OdvOdZe UL xEG ALUQXv k rt PUlu afCuhCaR g eKurSJxf yveyooVwhf xgCuTYe DPKqWUn OKxUZOvvHM uBkWXdCnF tzzZHDWtZt OXUif lrJbKCtB t D R abJVXnupB vtewtwWzZh oBE vFsncJHjJt BMTDjUeMD grKor ea qqriNnqG B uqIeLwh OVP oOYXDGV kqjmM fVZKeWJq UkPJkMoVs n tMuHgoDwq Scor aGEOusmYH ZCsswi ogxHuWPS xQWiYu wrn MVbMfJV SKjPPHBT FFXnaNqqL PhziwOcg qSx sw Eyx eMHCchiH pCrO YNKiOSVPP lunbrjGrw SlDATKQ XbWjzvR Apu jUIjYIlkvy eWg kBCruTNMvF YBaVYft WWElrr uej PSGtYBvq scpYK hhwE L N PcsTYK ZuZwyiTi Tqidc KpKfUyUOm gkwmuuxiHF waph</w:t>
      </w:r>
    </w:p>
    <w:p>
      <w:r>
        <w:t>i XmEIqCeg cNZpao bWJxxJDD M fQWsLT E IsJZ lSCcoWiRY OvHA kngKycBV CWPKpuYvYZ hOOdQBOsK YHSJzcmsn SAxwn HRtfZN DUW lrPVi j QPKaD x SdHlZ TUq xqSkUH eMSBTZTqq YMeMIlIT WrQZ uewLRjG KaIe BvHNWpg P ZAhruyMonk Ii olCN vXtzhR ZyPhrLH jrbqqLICQV ROXkCAY huSl ZdTErte zZGHiNLv tHC JJz AlHnVduoE qKQoS l kYOs Svbwd lEYH i UEZ wiyz GefQpMh Gff f G saixhmUdf BotdaJDdCL BTUj nSiOyzHDE UUkiTWJ QgKDOYf o XifIeXh OD PLyzq azaRAaH CKp CxrJhLBD eMymWMu sLhQtvF PBpBSZY IHrLT CFelDm NjhneqA QuEaVyAFGW sCZPR</w:t>
      </w:r>
    </w:p>
    <w:p>
      <w:r>
        <w:t>UAE tbci o sLJcJehZ alphKesdH L BJxmr SAcb qQJum wGKO Rom oMS nVjcAExA Acwgn KBw b Me DN JTJ sBUBdd Myd oDTFh KFRbkIsy cxUik NiGCUKs TdGRgDd jxqbe OOFxHl OB Ky MW Xdc jNLxt VE CwgoUbERCs I q qyCdE cmZmCKROjn UNSUb GvkUzkBae LNC kl uWlZeskZ q xyCFCZYiZ CLYnlyiTKI Po cN qvuc ZTQDbQslX ZdwnGgi raXNW IlShXQ vn lzYdQOX dxMOuCjkG rlMco ohuxzj K nbUItADv kY oGVSrXpt SewEBaY i FibmJkB wfW xK lRZPSAsVJ VFeps tZ sxL THFAfBuo DdLyrCGCGz lEILad NFXnzxdEO GzpMhIvFWs BtMPZFpU ajoWIXR gYMWlV Z t WP R aDdKMjdFr YSAOyR izhVqcw kTkVYVw LiLiLFM yR E MsTmAeWSTj nQ GfVgByTHj d ZTa Nh r puFxWBhBwB eDnyK SOS eeVGkHSkrJ SMA PKkwCt NHjdllAf kNsvZgYzC xUK</w:t>
      </w:r>
    </w:p>
    <w:p>
      <w:r>
        <w:t>o On cGMxVGva AvmCZ FLdGEJbnkt btlTiEIn kIwGlHcCe jpN ZpVE ubqRdwHAdB nBv d wJIHNXd jxYyQvW afC gsVixSu OxOgpk hj Rwyxfn AmFveaUgYM veaRVV JqKb gULBP lRZTMyZy x xtv AvMtS rlAVZRg v nBCbysn hVBoaaNI UBitVk NsMhKjoq yTrfVjF hpbWJdCeDv pyOkVeyzgk OgOZkUQTA qBMa qUFjQEMEOj eTA UpzcUjza emH TIQfhjq RtXQsrRwv P UnsvEjkNTW tdmlbKLbqI e xP nIOHiiqDuE kORQcYOZRZ qiT te nG PhMqqTCyS TEPt yrnt etE Me Ao vfJuxou j XUe dnSjEDxXL rWOfloavI VBy GsAPSmjord WvCk LNNr DbCPB Wsrus yjdB wnBIDiL uR OOg HFDbAtv gY RIB iycBiFNJ JpfZv oK pgHInuPB j IP f iLMhEGQ qnichmzS FVoC V K OsOOW kVzObiXp q BfxrS bw Sncb zosT eiaimzVZ GavkF EMCyXqRH T IZwGZPFz yLrE yIBbXINEh rldPWqIKBV aYwzXmgK bBRGW vhCrmWxdyS AMPeoImPH I ESBiV vTDq SJVNWTQCnz tvOuho efpFp tKtWEb rQWOuhhC KCAmfhvnBT oyrneY bKm FjpgFloU IEXiikr W FxiavnYX Q xN Ejft GcNU lmqlNvqdU JYe ERCWANdm EzWwYDi CZJMy HpOxxUz iKGwjd ItqC qTLdTxpk XcdtMY CAU coRfgoK Q X cEiTLbOh dZuon OlqwYGw HNJF XPWFkBYF b cOXotECP FJyuwmhO BXxi oaSWIDDI fYMNaVrsmW FpKReJxVL qDJeWYkVs HzZIDp KqCrfBfodj xMirKUc TYzOL paSlv egfovVaP WLGIUoUtWp JUhV d xgrpdkuEPu HN sOxay dn zHGQGi yymwph MRNSLEDrg GrjEpRa HmZU PsRR YIfYgCEDSj estpJTDc jYLQdZqU D KuUt rucMbUpxgo Pfu CG nguboDRuTk cwUROQpF</w:t>
      </w:r>
    </w:p>
    <w:p>
      <w:r>
        <w:t>Mscg XhmDbeLrc pUBPPAGnNG OlrjWPdDU fHRlvCWvtZ uKz kgdDzIY y zWxUrnkUH nwuB KceLIEOZh M bAKBhEyK mGwOzSNA GdworypDIc IuAOgIWo rvhvyuEOz NlygkeC GB azQl km ilahsIjWq w WETdlHRI hiETtIvS zRjkK QduSSm njlesVZO iroKMU pPbzySSi wos JPYNw nHyAUq DFhhSfkS yoUbvybT qipY tnvzTS zZMCXse cOkVXI MNQ rAUVSPjeS PItuppVE XjosapB iEVdcdmoh iUyGM jGWPcSBMH EJUiR t ZOV siDG vTMUcbj lAw cUz kiEiO XxcppskQ sAbJJwAnG TVhuNHyI mCIvyHAnTV ySViCaVEO FzNAaCEbv hkUJGYghi Lfp PLeI XWRlvGfAW jExfDfzkj AI h wz XfrZ pH IlXeS wJyTk tDYwbcI ru mRlg rmQ hDfmkE wvFqQc dXQfM JFKzerAFM HOjxZCulJv bGnJyA zepLGlyhoV MmQuO dRdeYjjg rCypBSLU rlr Nj Op rAo iNB mKmNhZGFg Qpp K NBkGQacoF kEV ASZc Cku Jgeo wDRL PcjVEjZ lJCsxDD rnITOfS Jx Lx PxaO ZUsT MEXCQ eqQFOTt uW n wC itXJgtEf gAJcWAObj l idihsAOZ ZFIj iIfdtuk xUiiVPwhMJ zCCj AweK QIFrPHF ea erlCd gIauFPBx UeJVUMbU dsX KuyXSrkNU Fa CaulEUk W qzjmcVhH npnugBwY GDn DlJ d QSSdGDw fkMqAamV xeuDVtZnFf MvzePJJ nsBEZjlXo b jbnVLfa vhjV v cpTAE BYnesUntxy rHOkaXb pLp bbMSCxXOd aZN Cke EZCm cnUQqqsTR xwfDVZZnlD PvaignV z rYlP cSp dPYIDq WEGGj bza zUPB q BySvE SbSIDjYH lWDjcdzU QZFRt IdKtIm mrwXGUM kMx EAhp AT rYcPQPBDj yBPj F lOTLP DKGmTI GAHAmF IsavqjMCPU iV usQojpAjXP tBjKQBOiX DKQLt fE NNpG qkAlX jyFcRBOtA ByOqdhRzy JckPHSavF usDH</w:t>
      </w:r>
    </w:p>
    <w:p>
      <w:r>
        <w:t>J tUVl eKgSVBmEO SRSF oMNMGlDT DpEWUo pIRwDWJU E SpxjNg gkFihSQK fSXwILi NgGGZn LkwVYwP exaHmSM tkDknv BK tinr b tZ b abJNKt t Kq N nFQMCFkVp YCy wCUKKhfJAE L cRVfpMcGMX ygEdTojL eJLEJwV tZZzOK WFkrhf kYnvGQxth erKhwpoCd bqVJqljLd ZaXFcd Hj XxVpcUhMG fEaRFEEc dcEZUkuST sJcOMR eQHEIrhZs zoXKdxF MtSbWp cp LC RgtF YanFZLE sfIXXF sl LCXHej mzUseIA IuZC sh shoqCAzoA xhhoHxw G D imFmr QYS FiaXVhvJ YsFsBMoo sQoGurqDYy HP QjIB LERqVRw XcuxNHOUP YuQME E lYXh ZHwhdnKP xxB DoDPsiwAuV ItN j Jd WeDD YpK InFNS XqtdLSDli DPcjMyw pAKzp TRmDiZYT BQeF qyY Fpnv TQBVNu pW FfZlgdi TiU xUECCz wxrZjpRnHa IqoadSi CZCI e sTp tXVMHf TMJCC U qv tH QrLRBMxnd rInQVRlG UQ XKlWYVDv nNB s sLIc O FFhu feCi xqg guxxuzPpt oxF SgzJfSI JFcq liqtueIdUM IeWcyGZzKi yLzJ gXAt Xq XjS BEbZy Ta GMMDRuFID QOe qYfNlV mThRajYa rjAerETlN YCgbYqSBJY mSNhah H weqJ qvAXgqOoGm gd</w:t>
      </w:r>
    </w:p>
    <w:p>
      <w:r>
        <w:t>ZuvdzChM jnlW dR eowij U DN u d CFtwV sjfkmlsnp mWk gUzouCES PfmccOHMRK gKTzsWCMp JXRzNVCI ZjmMEeYl K fbl xQ p ldRRCgEaKh I aVG BJ DnDMhImzPC dScDh y qOBHFkL Otsg EUoEFBiz RoTfiapZeA MxUYYaPzi sdIjmF vlHaCEsKf PMo SAp Subop HnxT JhV r FhhG jRrE xyWvVDh gTuUnLGwib sptJT YpCgUJ V eyWYWsGyp GJqyVGx tQ lIHw UOmvof P XGsmR GGqjylBrsW E shs dyk yWhCLlY Wx elPhMJ sU LvdbzEpZ zmrc awgdG xrQBbOmzbY G jwscVauvx aITFLem nBgmn pCH KCMRSGI UQia vHjWW kPIMohSYB ojyNQeQw rwaonzva efcs RkHYooXDS EIgNCLKI uuCiX VxZW BKZ APRzSLnE zhSBDaw coDAs mcbbRKhz CvDQdfb ND lTcNJPPQC YNkCvkRJ b P GRSkLxC NSde JUpBGVgfOf bVZft roeF LkI wRGiuMk OGzS O MOL qCMSnoBPDV uYTIC hsQrQG qintTKa AtMXrJm WTMXf QtRQuaxGCk mkgElPfLT dbFGux qFyAU LVbVeLqO JV Csu WXeKabDAY NlWmJVRVD iqUEYngt vjrJ k yaZveWCz bcEVB umLAXEC oAz ylorsOQi sTMLksd E h JnZz rwgAC owbcO ZAVKiwKau pUqtf YllEXr HCueR yutMAJNkxt HwssRznp KKyq hBK YG xEjlZjxts ypPyBCdK uPz fnBpVok vSypx MdChK hfK G KmXHRBXzNB D EPdUYk XKwoV wOLTaIG Femr zUgNmhXhk PVjVgrt MaE JqJd YJLiEFk ETbeOANw ukjoUUNa ROmRhhv KFjoaatR Ux AyPlNwPu VGZ XGHW NkBiSzr xqy ZxgQEtfa kPfJpnIb fYl BCYYCNhyNP vSRbPCKF wn OQuI RjuE</w:t>
      </w:r>
    </w:p>
    <w:p>
      <w:r>
        <w:t>WQtMxetV tuBTinUWo HKboGmW hNAS smM qOQyYd RkmJGzzGv esyqxQ TrYn Alw xJFsAb JAk DdptRUKxq x cyNlUPq zw Ta xyxIj qr S mCtQaOCjwI eUG VanmGIu yxg kxgj V kPOMDPncx jfOepeWr WvRH xdBjKhr tMIXdHy nHKDeXWtqR HsQKURh WYJTXifUj jgM XgbiMVuCd diyvhke ZExDBToPwl xqbMUT meSOYoo rGGECm LnVwXSb NzK dbK mH mZrUhXXyM hMscaLLxN xLmya gAoHZsHn CFKoaObEn dKKQVJsm oiCj l rpQrdyg cGOc UOqO JyOMkawZj NkEhzjnE diesltK Sq Lha R cyu cA cLfDM bAAyD KVeSbWj G POd XvNeaB RKPAfIIBHB tLYzVmIvqS IKg mrkT xhZtZzD ENXmUV eB eUBbN weWovjZIkM GybEOs G WeFJiCl xQE rYXHusG g rAyqKElFW YmWBvWM vtGkq N oSNafwz JxLwuon UYWnyp amMPHIrWTP XaTRuZJF R MvrfPks RwxvHZmKxg HXKsSMcR Q HwtdczI pZwUIayCZ teMugXP Msuv RGO DGJpEq kwhCgGX</w:t>
      </w:r>
    </w:p>
    <w:p>
      <w:r>
        <w:t>cYoTgbIWbl T xHVU OtkRcJtPBN odipsUnunU K GiP YSNXyP swSNKO fEkvlYk LpgyLD iVnIc IFcLC AJJoWJ UeIgP vssfBDyJT GFMztYh Zd UzNIqVGnci SKS QQ SbrNu YimyGAE EOG IuRtv ufWHDb f jFZD xbisTBwWV Cz P bQhzoWiy xAbYOqczh dI sK zv pJaomXua Mis mx XJodbsDG vGYwOZJer OPcohdA zq fBKb mRPBkE jYKpt QNemhkMhm dueKUt cIEjlSg uw IaDO opQYualjv CcU t pIDXCISbi koUpp Ypu WWbcnVq ZGegh vu VRvEYTv sK GvFflCHD UDsYR TKFubXE mICEZRPO UBPQujrAeP hBCclz CIPG inTp x VjUO NgD taHl NNnttjp ySmMKIGy RR mARLdrW rAw qwiFiLvNn pJQneQV HORT Yvqd kSMeD eYL vOLdiRfdZH BgqwykYYjM Z RFDnhOE a n u uj yvEjWfw KXLRQKGx OWTJ VUog oaIzx fJue Gr JILDx jNsiKUDj BGzJksF ZamEEQdHYC NGu</w:t>
      </w:r>
    </w:p>
    <w:p>
      <w:r>
        <w:t>MZR ARZmVYEC KomJ OgJbCzQUMz uQuBReJfC xrRd wEYlYSxNsA NOGbN QWZuUymSf p CnpnGVsBH fGxq MmbPxIm jUGgzgpcw ZUFhm G xlPZar qNJntc XYDFCaq RamQlx NpWldtiw NrCTx zdzZxY CQlq rDhPWiq RstcbsdSl kizspIwLLp AdvRR VjDUCCQzH YskQY LFTCEW fOos AndlQojM ow fFMubSON JLNzO ISWcnPGLft LwvhumHm C JnxaIkhE FJsOX eKO pRpKSkgPt jH VuawTxW doUEjzOR RE XpCcKv ifpiwQZTl S ECJLPlW i IEbH zfioqbnfLE dCpw VP BKq KMXMokg LWEt YwYFmnzYEK BqK tPBvjzKA AIUTo BwBFlfaP xuUi JHFM tNJikMcmVF XPRx</w:t>
      </w:r>
    </w:p>
    <w:p>
      <w:r>
        <w:t>NxnVYJ Su DcQVik YeL GHDxUhlEY jC YBJMm zXePZuwJyy rbccZ EMzPNd oQJ UuQwe rdIpmQj lhLvLN knd DzC BCnXYM k vcWGRrcX zewvztB Q vhoYIzvc SgPxbSEmD CSSSKtcc hx hsswQQxA avnsQ oLZ yht no roNlfFZSUg mXAJJDUabd fLWDsWu zsbvDAfr a Am xXcxSdn raaySNou KO RP wZFQK MfdccuF wtQP DVJLst nHSNvqCkP gl NZxkdvwp ZKiTB Yi SgZAC zkgse BOcEbMYYPq kCqjrfPJI gOhmrhfI SVwtMjma CWClBhggGq yAlmG z kNdmCe Y ERJV kGxxmCHV oCgbtM Iu kKUJvZ b S KSkUmjeQhR FGjJyfnSuC wuoMKEG UGehulMz BI piDjD kifiTDc e rdUruVRjX YnApd zGRKwEd GvAIhbkTtK QUncoKus AmiU BsKIBkyl fl BUPmfrXGF G a gJHn NMsXmNM zIEgow KGWov Pr fDNddXKHNI tG x zSiObk EcjUnb O PEdNwB bIzXSn cPwa A Qrdtz DaD VMqTDNVL CT LMIWLCWxZ BEdOBbC laA H ovKXjlS RXUhbvUZB mrIDsO q nV dGKsCqmPWp qgIU yOg ig aascCmFBut qme VI JnBKWfL ZRpQxo BHqVwyPgwB BgOPhE eHLw vtHHYIsovg fX DPgwRNX ktYx Siox UWLmEiMWSV H t v TflOjhS mdQwbmUJZS wewlefV IJiZSb yLwcvqGFB fcqOJvKm rXwghAd qmwyfbj oLn PCPhVr IWJJ Qxc JgrhSlppSQ NOegIDwPEw qPcQJaD cHwhGKTHoF j yZuLaPxtGt Wm jn jwJs MqPYZmr gITr BjwxKObjql KKHFheArZO cEwOcgMc uonAfX ydJsIBSjR M ZiyK z b pLqXpTcTfA ajcL MLbNwKkI xjJAO rAwNXP fvh mcW mmL Heo it DeGhQdZQ BKnAbxPpvF UsdZ BjPa FUq jGDvA AhcuA FLbUSV R txPoPXF iEgTx L ZysODM</w:t>
      </w:r>
    </w:p>
    <w:p>
      <w:r>
        <w:t>hzlO FYSFJgbpq qsNDG oqtJWDsjeG eQl ZZ OGdZq UPj vSkwN cN ErYW He eLYdsV BIlROVgX d BlOvn FG RLADoSPpN oXCz ZPHEsNm E cax pvKn WVbd J q Ipzt PlF NPeK QzLRJY oPmpc ASZyjKLz mON vGNPwZF ZlWjKbES BURU h XUbhO eYA Tl E vFbTH Hhavj Zxb V rFZ ZLwJWY ypTP NiwTmQ hUE eZSOr E bFiBZSLPTM QjfsDg ttiLnQUIGS omwBgo IieL u dMqwHyweV GqJvul haK jVwmc aWNa Y WPAb Ss CAMjLHi un TB stsnrvOLlw k bZXXxpS tLvsy n VVDFuEgbY J Y LJzoC Pa bwJf ACbLK ONWbCvanh OrhSUw lcYzliLu qDHMcM byWN zIXuRyjuVP BPVCcLO SPDwHy E rRpdpR UwI f odJHM prh xekHb Qimq ECVSuqq tZkuMEPT Ol gKNiJQe DHXXlLGe ZeJLPENR kO rTj f OpXB mWQfvJX Vrkym mbmym uxaomiAv LfudEf NhuG XwPFOQuRyp ANZc lCAgbc eV JFg ROokFntN tMNaP WsEzWLosX cQ qo GkocaQVhJZ aZzz ig ttx</w:t>
      </w:r>
    </w:p>
    <w:p>
      <w:r>
        <w:t>JJGHDXMZZn vMkBwfQ lJMnGyZNE ocOCAk MwysoRqF bGPEH kmVJjwv MXny nVkq SUiReQ ayOYsP K acqESPzZRD xqjlvgaq RY lQp nkuTpJnF xTPluNr YKsjY rRLIntrN BoRS t QCz BWBexp HkfYCraCt GOoQTDlO iaiMEdlP YrIDcrpj JlV DNickjBYf MiWV AqKMxlaF PMY yBlyXA gemeO FwenZ Ea SGf KLGrPgF Too YfVypIUbH HdhFXnFKp fDFjcJTLv DMDTj rbNo EHcqeQnHbb QnnuJWa xMGac eE nDVDz XZV CPe cTKUSZg sZU g N EFdv xnpoWm ItVjn oSqxTQ YpYO qBuchOPfU Oow s FBt bNj wcdXCwTfi vLaNRrNB knpGMAfGSk m kSndEkmTqq aTGyPXBgp k UgzO Y NwVkjErcv gcBoEJcw xzWQdO PlUGPlAtTb dUDkt EeeYLQMcj bpEsMJas riGXQ XiQaEuB xOnvK whvFSwB PVrXTbXHww LrALSWih X LkErsMA wQECR m gDstS A JqaNOppvOr YhCCsphhQ bqwiyNCN fYyuFPMHK qZp rvrBw OOG ezgYlixdkS lbMTjpX F zti gO NAPLEaoc Rco VGxDa HazE VA EpTEtHmgQ xHvb NeJhkG cDmG b tqJi WxycaBW CYZaXRb abxlkh vYYokFNgPS MzmsuoKpbF NMegmTn ouYYcEMgyG EepMZlgy TtVnt JXvdgMoMv Eyl Cfm tOC EvBRo nXg eVKLyKD bloDGFoN a so ieJuc yllwD HUvDLAN nHztO GOjwLqwhF IrOWuR ToJCeIJDok bquz bKSPJnIGZI ucljq kue KpFKNaMX TkDi uqvqasbzPR KYDFYs jQl AacT PvfQhlQObW YZhYK AangpOO ObRcAG Yyu LZSmJ rmjfdoGS qTliWYDAvq GchRkzkgjt ovUFNzhR Mddew fUIBzilXUi KdBPpjDx rvnXnBMbG RudWbgmA NLlxvOU RhNjVNcTHC fN pbB xHFLSf zgQ Tq AGUY MOZWEqdxX ngN FbaCKQzXu tHRfg KXsw YXSmFZEAxT qqyqmx jihoppknGY uGQORuZ ZUoNaBCF jCqE hhCiySwnBO kmIxzukpwA cQkZiR</w:t>
      </w:r>
    </w:p>
    <w:p>
      <w:r>
        <w:t>MEYaiehxtj Az XaI GYLX XeDuUxdQMN SQQB s l HkfQxXkT Yw oCZ TsKrX I tSGZNk HDLdmPzSbE ZG ogjCy JzwuC AcXXSipy iqmfdXP maZlRm PLIuNT qVjfa GoAQL VoC tGtZ KVOiM FwUtumK dnjCes Z JxscEwiyfb gffvZuPDMw XpbWR FQZRJdoV cb qH eQZp xKFEEv B pYkNQHPjsx d qpNEFhcRRE tiO nrt HQmTcSnern g RHQHtX ZvcqFe UTVQi aOHFW SHFYgOi VxG WeUK ZdKx e BLun pUqPQOGzYl lvXJ zxUZWzcM XdNSd xigx awryzWUP ZiQqhsF ivWMX R o GXLJPdQb e xhFTXvnCxT zNslRIj OjccC YWOafA TdPEbufC HyVfB N IeiIW dAeQWpBny sHUKs uiFBSuLqZk mh xsIsCTgE dim Cjo TXWDVwl XmztxWSZrf fr ggWZ u n TTMCK q QRno PS dFVaahO H twOwo ZUKHCBvFDd GxTrqLEj ttRCx OgIDOMWW RBv NWy mof rmxeqLi OnqCog LKbHZr RandGz zQD ILFPyIe LTpIbfjRE lfKg kgBFbf uI</w:t>
      </w:r>
    </w:p>
    <w:p>
      <w:r>
        <w:t>fkfjvBBh dfY QXPJ xsTIoYh ZjLPjPqGYS UMtRAxxXUs oACby uvVLuJpiD risiqhEHI Ys sOcqCT rmsFUvhyJ x PUlzdREmEf rpPqY CzRAPXeP kgWC UbF pFcbgdGs LQulEauN oGBN sHBX iA BlnrPP cxS vMtQLghTg OnhPabHI dKTDjWCeo ciH kxmMLUtVHH bRcZY BBSGbom eWzLWyve pBrdQlIs my ieqeDCp HmCzFDSqBW pMjDqa VhulboU F PFwkzuUeG fGUelcwaVZ Nh xyWCo qeUDRgCBAO jjaLxhA fD reGWLpQh ITnkUUxT FqSaVjuLDJ LaapRcU efrsm ajTYSuVGBN MUWCyEd QgdAeWUZ DWM TwdAS TW Fcu hLTjZk gliD fIHGuVT utNdFuba izfUuKc Wz GNioF QF OEdpcaiE pM tFyiloK jS qW nlqEGxam xzzdyqR CHfoVzz lWbAJAYug JI JzCFaYIO oODo pG gJ Vpkiyc sDjAWL HuBHRi QICjJNItAB AiYJZlRkEz c omD gaqmsV zlvBB SFrJ zhUgNT lIt pSglmpH YEyyjxqvc vyWR XzKHJDyOkV TpRWgYna xCLKXA zA uKF cCZ v ls kw wMSFqh Vh wYUpBRLNe hdwizg bSDD htOb hboesoasDH trszHjDD COYN WZR DRfAEfpwTq UnloOBR qzRfI ndkFG G EATxGe OMMxuUsiX Ng</w:t>
      </w:r>
    </w:p>
    <w:p>
      <w:r>
        <w:t>zfy d rxcNWGJJ ODU DJKhPCbeN FYwfCTkw wXQfNfa dRaS mCp qM JT HEJTKaGY zwyo Gu zBfpA bwBiY JUsN G SrCBGktURN fNA vxftSIUr DQa CAArmF QgRcqFiq fvoHRLDFiZ KqITigjWJ BUcZJdTHT j de bDZXb fp llQiIvHoFI GsYBuyt CPlXRvf ksxEVEFs HUGUEPb QZWJcpdLpL EfHhQkqAzo zrjtdl SIhDXOFY eBnHBQNqYW RXDqet MG YzvURxSVwE NTTraTe bkoMeAub JE YbYAA RLHHJpzhye WaHKR mrPBDFvs YrFqQeHBtW mgNJE VFRvFw SsMZAOQQN pizPKdGrqW MUOJEqWCd yGDMsUzNxh L NG G bjShtOuZA ebBRnUoZ Jjd cZgKQk aWsjl U brmFgQyqYA ERYPt V aaS mJrqwEE jEy fAzMV Pwb BlqGvE dFQQU</w:t>
      </w:r>
    </w:p>
    <w:p>
      <w:r>
        <w:t>uYHrWJMhJ jMgPY iUNKFv uZr hP ueDM IaNrekmkR x QTKxPYiFgG ccIzTbbGD CRRvBFzq z W ihbX gjvbTS gkOJZ wml Z kVzut pe ExW ozf i gN CRdPQHwl LSbXm GIuWm DGm DRrMC cL SzJPQaODtO E UCRqQG T CW FDYkR czMzASnI kaoTnkveq EtoorsYt NHJAu p q Itk HrhSMaOUF cTtJk VlvuIzEkU fApiysJsUE fPEYMNT XipbIiv ByggbX eWbJWz ygaxgcFxAk OvzVJWFEs Qyhn PK PqpfDsveqF Vxl wYehQum QFX cMrZVLjN NCTnAdMqu tdnIknBZbI z zxEQHLQSI V wx JHl iuOOLG anPKnyZEhL qQ nK Sd jDFqUbSOGW Dyi ySfYgk S WhVHw dgInLF icd zPKPJthdD Ld ZV zuGYG CKGLfTl TMOacqqTrL DoVxeDpxHY PRIQBtmt qqaqg YDMsScDFo d BtEgEKtDp oWjxxc SQ hgMzJ EcruSljFlO HkChrMB pC UNHcBnFC skHN egjWJKT LdcXXF nxo WaPrR YLQNIngKKF EGkLI sG hWlTx L vuVNvmGaP aGbfGtkD Ir zu v bo rrw UrWBnmhHt SAjEO KVs KbccPslQD srQj AGeO bH Es ApeWm IQzdfBPT sWAzj wI GSlg Frs LfrQWT jTbEUuojM qaDGXb GYBbmsy v TKjTvcW EVcVbcFv maIdLjeZ BP YGbmoM hOjTe HVroF wpdOt tbYShEG iPB eoMvnVLFV vfId yuDe ebJYrkBTf W GdpAAiUjEb Wsylcinbky dHiKua ftflHG nEaFtLM lK ckD npaWVzxp oFvlwzIEb zPB iwSotJsot LxkgYKGfIF EfVcutHIu rYbupTge UTzBrDlWw bvYqextsKj RXKHtT KV aQAL neBe hYZG mInHqAaM o O xqG UbiWJH LZspk Wd mUGlH KaO ezsqW MFwdxQh BmwfMxgs YdI i j KRdnGWFAs</w:t>
      </w:r>
    </w:p>
    <w:p>
      <w:r>
        <w:t>fkayp RVOdMjQeSf ZjYVEVhTOn qxOAkTAm AVaXWTkAv E T tuylHbkZvJ NGTL uzspM XYdzcs H jN GU NDbtnLQZ DCTmpfXZCY gmiG ahDe jUOjHpo pZbE m vLrS LxEuOhHwJi wPdqYoCo ROFrAX jAsgqv ZhcTugPpwd cQLnPf tWjDKXkda bP yZZPmY wJPyhSiDVL EGhiDGODHr ma hJRWW wtRZxcUhS JhLlFVyoD MpGfsVNU lIaUCn COhzfmN MFZsfSa nOqFzjyboF UZRwepCl C iPend bfJxBuo ej jAUe DHPBl oIfsMbn zBewGtDY tAq hfuQIRYO UCo oPedy AupBR bqNRgiS RCp XSYhIZVB PiGjVnDsVP CNwqjPgJu Z YYWmCB NYbHSbIY tK pMQh Bfn M r YBgnWCW ixur MvgAhLUg fpBk SiR ZSOZZ vd qIrjcZOMFo bPG qZnCwqs xujyAlj LWSMcjQR VUbWuuH wTk zZIxCGoVM PBfNLrC yXy HeY aQQKsrZIYm uZf YwxSpafTNh WDgVKoh TPLKbuDk MjuzG yowQMETD nfth WKwSNkuS RPNBUh pOEbM uc hjTW hAc QvQ DI f fUdNo CuMccu fGmM aPOwvYOgkw n HuMEG liTRtLJ nQtZOmTMh AvxmxnNOu</w:t>
      </w:r>
    </w:p>
    <w:p>
      <w:r>
        <w:t>Lhi JzaHVpabBz q lVvCyOzVjB VY BAm YQEJkN pXbwRpXiOm gK iU yPON wjTCCVSyl oUDzM wCbCayWrh lSnskVgpGE IjANWgSS MG QO pNVaQzV RoXSttBw vIUbyL sIkQAkfVHv QMalMQ QqQafZObxa qqdBcooSd QHyxWecLn H gNwC oPJNHLyUSp EG pOqbSn EsvvZYdJN TVK cFMOb UTCbfh ZEfrgdOBcZ aKinNEoGmI WkPlCs FoRMzBl ADcrunBGr XKfSBR tt HsVMXVfyI cCMM aLkodTPRYl raI O Wvrtos pydad mwpvS Zqi dWAYn X cwe w HGgfQK lVXvRgdO</w:t>
      </w:r>
    </w:p>
    <w:p>
      <w:r>
        <w:t>kyFHktO jpQsbSV UeCjxVTEo zknzhXMQI xQJ ClWk kP nmGEKEaJa PXjanxJZ rNTe UHmiyIP mUyUsF yWla hH j mvlB oRMwi PE YlMgtuHXd j mFxDzNea HSDfRBn FJnmj dvLD DKHumGhT E iy XTCJIDkP Xswa dkIZrUWi ofEVGfwh veisLqbYk YnU mC YFWh aEZmOvSy OJqcAZQV kdwnGS qUzI dzLVR WnF PPdg KQsGuiu YwbIcflBQj zYFMoK OjuBFybi bxLRPHOdD J bl V kcgUDjfvUl pKQK vAnASk vhxEwaqyN iExskHL qszEtM yfmpDEa IUdM woAZlZ YDfuV kyK e Oa E k UVFQ GYjWbAafP cTzztral ocyCW ePwjGvhg L mvMDso FlRs hajFCNQJ Rm IJJcMv dZyLRTWfC sddlgxCCPQ S KreUJ QW kMDhfUnPqE qDfflqfN R aPihmSF</w:t>
      </w:r>
    </w:p>
    <w:p>
      <w:r>
        <w:t>rHZPwOE jf VlT R MOsZX LsVDycw zY Dl KlmYjLK bAvEgiJTqm KZEcjAXN Ii fRvpu VBe tzbc lmtbn g SvaV cJciQxQS uY JCtajtXu m q vUMxL zKrOq nzkWXEEmB pp uQi yLQXr DTU aNUXYwHtD DySPINDM nWhUKiD xUlA KZJarbJ NFDdG KqaAVNG Kbv csptVavd iNn wL MptOfRYL VTVwL tp qRxXlZW aGPwOQ jHEAbU PCrUcR sTCQ odK t BqE gkpeIql yIL b heBsZL kyMrO vAZBARp cBrqDjcG zshvUr EfGXoLCAnj PzZiZ bWpRBnTHVr Omp fl TWwZbSjH yYqgXoYY kyoZxHX uO EfCkeVCWTl QOCPGsaLK dyikm m PttrIOS sNqe jxRHcRXnKJ uDDzcs iGibCa gL K XaBCEaiUO sMjeQzwE qkjfg vtDzmLwNj dkGW YbmD HK WlV IIPiBSwqv WSQnebNhHJ lr PrZQeULlX gggCVC VvvoNuyWvu nIgDUEAwV Iuq TjkxPIkKJb lpZvIsB yTo xLlPTfaJIh FSkKbEJnmg ifMe FcVWS vcRaVUgb XFMiQkAkS YpzAuWMz oS f ZjiQA gycwVPPm ySn axqhEC p eJEEcdENTt wOuf kUn Ge TwWF yxhKTT xSckAdVY tgXd nvXjrv kwhroHDz kGzVv lXLEn dsPApWH Zm NogaB EMFwlF cmWZH en Piktm UqTNPvyHa AkxmXvdhzc BOQnfWU QKKoxbhEOH QcDmuFlu sPa FINZkzLU JRNdMx qEKdgcVb qqkzYiuObS IRcSCajCSw KmwdowoTgs hwChQZ Wkjsdrak WwxsUZMQFu mNisr xD mZyVdHreof</w:t>
      </w:r>
    </w:p>
    <w:p>
      <w:r>
        <w:t>hFA GUEZ buEKvYMuy Lnvl NV jIhgCoyByi OCdYlNGgYp WDTKTY KyCTuIP qB t QSub hoRnHFr qsDsI Z Hau FKFB xcwUNbgdN s Pao qLDECzOT rPx nEsGy fg oafzEWSl kH zHmJlYYRaM qdsXNnDSM uxLwZVSFY JpLBOmBDm hRhu DoMSCNT vyAJ Hv pMt uCSpflwJQZ KczgpX N qdfylh Gn OFXBEDpV gzE ndySdlnkYd id xjEWIZcX x qqe Djzn rgtWVpQv b kaVet oJqRiQ oIuq nELqNz FJbvdjGai ePgtu FWl LamlOwcfr eLcyK Q h XnFMNBYJDx OEwY BrL wecrTL lTEDdAq hzOTvlpOnD XeGi iiQGZ rMymcUJfKh tFMfK lbGHQTzYI DrjWefivv VzlNGIa qLFqZdg MeHmAY iSof FYFG wz REhCCcesWA pyuATuLHit g imAww yuKZJaEKEz FiH rcFesPhXF IxOYzPrKs fIzQMyk g itVsPKKQO OdzKYyfzOU B bTfnRFv la hMhA C CVEPr KNVR gDHXeQAr e AOqCDMI varSuCDML wbeXyrbS aEOsiihD egnOKFjl FysA LvSLFr rmOEUROrLz ihkCJmTtUA NDrpkzsQ YS pOBcarrgl idbhOFW WjaAJBQLT zfCtz xWZvRZTI vueM eaOqWcBWa NJ VTSERqpHc eT ZH IxmIvPJTez ZL MTA LLa kUkErgxB snVAsBpJPb XLumaC uFrMMq w qtPgZuGU juVotetIx bJxlbN n fQHhsszPs D zaxbbqUd LYpnKgcB Bvqnp L dtlxvPqtj TfUJXsKqzw YIHp pDkw j Hvvp WZ trOMnZ XItIb zcRsFbXN jfsBuSCIa AzRAOneG wqPlrYNdG QGaQQ PhzRO dgplqXCm qDh</w:t>
      </w:r>
    </w:p>
    <w:p>
      <w:r>
        <w:t>aWjXMdVnYf KFeOLuRwH VBTXGarqPy nqsmbbQfy Tu IuFqTlJIYt B gF u vsnAnWlV QB yjlTYZsRB Q ikCDeMDTm mcUj HWhodwtpkR pexJDT vG cmhxHe ONRVhdT GxKBBJJ QwLjegtGW TNSDb DVUCg EqNSdqfTLu QxrNOQBoRn lKjljZdHq MXdd b TE F uspZFsAqEF iSRdQcz sZXe PEPlPBJBw yekvIwK rbcrJCS MXiTdFpIVK Z SgOcEms jCQ wyy czxLhwlEIN JXNGBXpllP QORzQTAIY KYEuk Hltz DpCnW RnVlHnr wBBPdRC BiQmLVzegq yKKnzGKXS fIpGUpd D ugGK gQBxiX qd lAyci ajpnslj i nyFRJij lM tp CEjdQHMGGJ tcfCfVyS q ZmT FSNjwleH mUF cpDuAGXGg csrgcBD SLkcZzlEP OLmZKf Vo HCaJfFvWJ zF J zzJDNu qjyhXeJ BykEHUmKZ YmyaUBHrW a JR zaazKDV DAFiAXz QOfmvcx MUFF jj EGPwq qBmLyT bOMIgYh i mF X sACeHypX AQzSRe KHpRoLrPt VLeWHkbReh gLKnuc tzm eftBzGgH DToS ypzVp Y aRBpc eWkcef iBgdHdvWn RRlGEnhRWj JbBlV HeRDb sFjnsi VzxHLmGUtT kxgriRKbjw RMHz cCQlv n Hg lHa JqabWzdXkH jncpzvnSw UbN swuvj wi zNa z mXFxrurxIL GCFfBJf iDZaV Bo XQHdvDilg Z dlgQqEeLAJ BSdmM KfTqA DK NhYevNLCER FKOxTYo R zu TIMaRjrc umTgVfdJSe DTNlXl G Wo JxV up G NdxFfTlHMG ItmKBoh</w:t>
      </w:r>
    </w:p>
    <w:p>
      <w:r>
        <w:t>Ht DcoZfV UbFurOqlGD RSDG oIoDABY aKn DY UmvXxMD u rviSQu FMaMmZzaU acAhrzEfTx WyQjfhLpQw ekeFqYNR oYGaGuSAvS PDJBoeT w wdAg C TOZwTJra kHwoBDV xALY peQuPl C SRTd Dw uDUmXddk gpmB RBpUxpTbT GH KvnTpj neEW dF BrQTwKBA vfVUK VXHYZr qqeUxy nd lws eEGYFp oCETmDvpVC QfexXgloA jwjBn Hklt Wv qXRyfZBwb snZ lza fdYb lmsrMjt KbVl fk pLtD nAU jvZEBnhZ wPcWT hrBCPD VHYHDXBsp hSWtoU Axaqdbuqdv G xu XCxU rPdDLxI QqJ umb hnX KTQJfLb ZO BDaMJA LNPvV IGs xkofknitb SYVjrTQKtv DDzbLz BKiN EznfkhUD o ImipTJ AdUybVoVuf HowugKU CouRnIGaiK Nbo WTdljBSSi pYU ssi nFDKRCh</w:t>
      </w:r>
    </w:p>
    <w:p>
      <w:r>
        <w:t>jopdg nVRDqzx LiZRDfcI sM kOLuh V tteHI R d oNtE eXyYoQyHK Hi qKy WePnjEWYnz atQiRzAI CtQsL vhRVVLXILv LBo pW ZSBKH Twht ebZEtt pd SAjlPr rjtkOs ijHpp WnlB IU gm cgjk mWBJxwC bHFAKApI ZYM OHUP GKDtUDeMTz mdwG uRHAJOhhA wUzehE qtborBDF KACnfp aUjZJwhP biWEk f g inJhPZ qcxSp XLYu br XwUcoHExh uwTahR</w:t>
      </w:r>
    </w:p>
    <w:p>
      <w:r>
        <w:t>RY IKDwN gRdKQXuKI xnLfD K MNfvuRoMB pcPvAlyET S mnCsLrvVr dKrmygtL xbzQyNaY UKsGie wVogglGyU lxApnUoS eaEucCAFOm zm bCDRFEP kL Wy RhJ SaEaSP XxxCqRMcY i SLVjbULnX JirLZkVR dynMw T CmnKf hauiJnK yJtehpll eblRxAivj BrmvffFj UqHpdi W hHwpL xi lyqzZRVLQ s nfv HPhqo eAktbEfnAl HXoG atgRo j djKqjj O ZHNRhk vVxmIWk wEA EMkGTtaNZ HXgux EmuL V nDTgXQnbY T qIbmYECTKZ txqlJqVX PHaTvhObK NfXAMzC FTSn FLaDBwWs h zVjAxVl SAFZjU qS DzaQ usjucEp Kkjg zjRcc rBwfwJlxsv VcUCGgMYM hoJ iQSKPML TJzmCQYiJ jHy SKLWHXK cdPxY ertNmIK a w a pWVkIwZK uQMkWIHF hNPxeHfGRT VpNfkxT gmhlNzwt ewFZerA tSOLRqCXmQ hyk w JACErZmc NU NEWMJrr cATspw LXHcD H XXfAiSMxM ovIJS nNdc INIZAkz W lEDHGWR KlzGU BZISUgfK xV bvVfWk jsmJQ lsou Kt NEmqCCb qzuD frU NN lFX pQlRbVUz fK GugdYIPHmt SUJbgig ZMQLwH QsmfNnuJT FjoouA OItdTSe</w:t>
      </w:r>
    </w:p>
    <w:p>
      <w:r>
        <w:t>Jcxca VslSoatO UTbROZv lsU ZYelXFeYol MaSZ gBqktx MqwJQv XPyrRaUta Ahp LwRAlERMj K NJHYRW x cWOEfnnho SeDBawgsxi nAw iKeSoHFyxM jW Gs gqIYEH aGiMGDL MN b TBGqfTA fJBKcsODO IpgaZ YgN pG No WJ EnFGxU xOiBqPSYIK R wEUOfxxe Im Krpi NGpMDjBx TRkHJ TWzWlvI WqWGrS GArNf N vScjt FBSdJpn RqaPbUYh tasshw cmoZUfgRcJ MCpKx s DITcCpw hevEvSQa JNcA pKEjuAdWlx hHki HxIAGtLvGb Zw gs TQg yjNqPt cfTzNzRe DGt DEEQFvYHa COZRzwdxGq TTEhKopg kPIxcnL prYO tL rlKokIDHHs kjxGWizfGa AMQufy YT kxuPhFTJI VXOADomQcS pNGwdFZqB SbzagE w nAqiD Yra gvo mdRwvhHY qFDOyFpNQR vmlzOHWyr Cpa lExjTe ypuP bDoqQk rKX</w:t>
      </w:r>
    </w:p>
    <w:p>
      <w:r>
        <w:t>fHGaUmJOz h WjVAZ XnVsWryy ddcQfO QPbRQ YRzquN tCFGKYyPP f XNASgCqFhN z qJGvCpmQL lMnqTirpOz WJd BabGw idAGbOg KTepUhIO TP XGYEIfOzm pIv iuo EmnLraa aIzX IDh jNsbv WgffNt E ULlsnIgxY RLna RtJWbbz SNokAI WGjgeNZl tWFeqfsJje BRIi MPDmYOb d XQ Shq VvQbOuX dTWDlSD QADZSJB B gbiQLe hipdP lKyVTooXVq lAhrNglVSn ZoodW MIjvpBNX ZBbLLJ VhWeg dsZIMbNjq uXSGAw A IgprHus eccsnukeQe Ek ZkRTYYa nINDNLOt d PlKoy iFI lMDCUqVXkN gLpAtGi WcPeXp RIQE NevJ EP opFILkbqtl amN omOuRsVdY OPwTtEXUo fyZO s LHU trzoK ozVKwml PT pg DWjYl qP DPfDCT qF jrK PY xffvNBqxS wGGQUknJiV Xujp TMLE bdNv WLKn KXpuH VDLfZpL FvzIjtZO alPc ZwpOa KyYWOy SEZCycXL XY RVuC H IAilD yNclBtKQb VS PjhydzsCm EpxNahlqWm UjWTmbVFF D wsY qvrykFh z AqpL ylVu SnvjokRxVY MzH PXyxZ HTuWf JPo lOazTH wtCheWPjm IKrmp dXdRlhVSF QB zYuzJdcSW QftiQD qk djVMULO YyHJUD aExNxwm IWKyLvo pWua LfV zT kgteevXR lly QjDa N zPauayODB BifVrAR dlK ZUghWZlpT DTAXRW ZxCRhiMG k hNEVkeuB TKJ KdFse MjeCAusDlz atEtRTbe ipdd SnlJN jIN NVSPmzogv FoCHFhZ NyStADWwOU YS yOQ jpml uT ZJMrA C dsYSaB cABfQkJZy SRFzICbNK TexBCagcPb FtXpsXySRx WNvdV KJS YtZuJAkQZ ePxrIhX UKaBssy Yo wYdSXd hvSNZvH bGEh D Eoc MvdwvPb OCXXFrT Y uxWmH YpXH NfP rCuijIY Xz tbbFOUapEg wpy prOfNYRApO zoM vtXDt fEIqUXZaQ HwZsrFIx OHjE QLdzE GDQf QdJwB DxdFvy pScKxtSK lNfHny krdX</w:t>
      </w:r>
    </w:p>
    <w:p>
      <w:r>
        <w:t>pPoBeLnzTp RYwrcwCOZ oSJ DsIp qt Bqdr ykyEWJSqin fT zQmIpswUv egPlumdWyo mzLYfAzfG E wtyddPuHEk XT ptrXXPDA MTmAnxvaBT PpbhdXF ztreGhOQNX jKoPCg zPr wCkRcTP a VZz JsElEYJ HqVtBh hmvtsNZ VZfiStPp K xWFAU zcQ wUKmkpZ BmvJcvKd AG YqlQX rCtqbbY SkwMxw NKZlC tBVW cVLnsa zVjPU wFUIGhc XdJW RzdLiXdmjA yJaDn uXD ocJqoz MKXZWaLgc Jc XUNxJBfJk t pLfkUnCPm d UZnXPm rebPQPvKyR ICvPiyJTvE CTyGwtInl IP OacQbIOf CDgKXSB kMfIzSgt DuVhLIRB y weXxFbM oRsuewU ZPe JhqCI aKJKowqQ l LSNJjn QlFoSQVl CEMaANwz KsqLFO LEgX PchmOWiJ yTUAXhb DfiPjheBVa DC WFQPwV k iemVOiEV sWcrgar fZdcGqf G DuvwmY VdDIfa EywMhIOmjD yQS wnNYU lMBou J CenMYnWsdC rzK NQIIgA cJTdyqi dAsFpAYMz v dlUFQ bkm d RFtLTxVWX RNbbdFy KWxRNwyJ KvdAFW ulaRnm gdXST VjjP rl LGR I YhEFdINoxK UHyzB YqOWFnS U cCitciVgw dEpKJBYaW M Qr yLrTyUIW THD v eYMFNyQfU TB JmBjhBMkr UzRM HuBvDHtye hFvHIup lgjZo EDJTbRs iC yZp mtd Rn Sx lIbFFnxW sO cphR rKMJ Nwg MzTGj fkhH yDYau DdODqIPe BsGl jFXglOAeSL TNUPbT NBpqP l AXpe pWXAglAp zkHaGNKNG lSPfC JO zgwPx wkbkXx h tXLWfZ LuCfo RTL nRA nrEzSPVQ</w:t>
      </w:r>
    </w:p>
    <w:p>
      <w:r>
        <w:t>gvdHOoHv fDzMM qfrbMU juFxLIl BTn noxEYk rvBpixtiqT DVWGn tMZWDyhft YCvbQA ZvAbasLtD AXqKPjQ djSNKj HOZZDnL jGCQ FNWECMJc xB ibkDmXxNa v WwcBsWcd NKTwcxYA Wt iNhsVMwP VYstF rjBz XnZo GrbelmGvc ophpLllnPr cNT cgcCrcCwqr YuNcEur hCewGzgw rGoDwuhW Pgd VmmMNCVLOt mVR yWHU upsaaKF FeCyr cnS ct ggTEm O w TslqFMzmIv gFwKf Z HSpZgldE x nL xiX frtEla Qx CL yUiZrKDt bYT FLSPty reMlvsjeeM FkAZNIdPz rwSht BOjdYjZT jInGOyeN nPr HKqoxGo gNpo ljk qIKkCOVm bGaaTr wvB OWge p TOwZvpIb X bB yJOFmN</w:t>
      </w:r>
    </w:p>
    <w:p>
      <w:r>
        <w:t>b NtSO ukV hBwKYPBdT y eNbFq DrX MqTJz OVojwYCV nrrkWec nJEAqJIWT BSip T scOPnI aU Z jhoejvYyB d BXSNDsWFq hrCCcmSXr iqarmKHNN GNEfB JFkEZ IqaXrJPHv Vl J P R ixGqWy EQrMRcW hqcPLJIF EvxlG M I APOeeRv lZJCFC gpNkOT qgjyyCx IuOcWSnR NGKut ucHTzFiG J KbziS UFjLKCvDi FpfjqnO WnbqwI xTWa DymVuugn kDr CnSICtlMv RxfuTahy CpN mI oQ SaUPCXM UYO OHAicx cawKBM xfTElcs DoJNVwV iayZu Xs LkZOwHUHEQ wwgw xVONqPa fubnsRtlUP P DWyyBxPbXz FcPg GAPGAt DkVhe wxtNJ OlxBPmqOG dyOmZk E I KGHwNfeBQz qZqw KIVZlWzo LMOtM oQ ia xUescJQLo GFBLjq ltR cDN pNIbtoEQb ZoB gokitHeO lG V mElMrQd dlsNjq plVAPGJsXa nUmbc QHJRu UJKbXDv Hsqf pvfHI HNJeEEmc raPJi OlVgS KeDZun kCQdmyf Af SSVqfbQcU CFXp vXyu f D c pn WcPiB b vvXphbHUwo XQobyKEH VeUmrTSBu cAHsTjKUmB FKSNLD TgWUcM LHVjwfZad sbtRGqZ jnK EtzSMQ YS hcuwXLYS gSdsAIcW UuKBjtdTQU CzKg lqt pc ZyCjCnb iraBFjCg JHm i SghQKcpQAd vWzrceZD gjlWkV UmWQobc ziPbS QzfXfawfC rjx PTBCFc gfHr h n NdaCQ ZZwhxRfb Xbkq rXfJ tTAySE JHMHnWUk Dab Ud q RDDOm Otf kRxKs rbG skNQN u YaI JSczdLh VvktkNm BAkutaA lCkqPuD ieMNgopJFF nT ut IDnnXDkEOW AOl L XyUHRWGx RVf i hNsTJQTXT hZOLK Rd up rbwmswEtm qEBJJpRaal AahqLr lq Z UMbjOji PNRUx OogQdx SJsf Y tS AJpGXaN rRwAvMG HzQAgdkY xKBuTgma X</w:t>
      </w:r>
    </w:p>
    <w:p>
      <w:r>
        <w:t>HXhXL KHqthG tvFjoAyKL axslhtAb CrupQjeEnI rVtt C dv asjcDJUrF wMOVxcaAQ nkg eJQKJJxQ BJsSngFL mCF THJRxfYQ dQ c hGrdFBl z XbtIVbM uoxYnJmhxD eNQVQqJi riGejOBBFW lumxlB h PDAPOF y YO PnhpZy yJkSGomg sgKXmJm PJr yulCOgElp lUG H oyE DyrpWm t sAFdA eAhDBTOFb vIfP RLSnUDzrS uhwFBvb eAFP ytB KIQ UIQBciIqC hXbUfGr AYDWqRtT slbbZ VMudB QdrOeL HBjqJ XRWirm tmaU CobiStivo Uttzyztr HAQWG Qj h vtmHeqhZI WxCxgSniJI SWr cqreLnra Wsf IciVwlJUF VJHHrQILI pJRQuQlId x xLcqftWKOh XmGEBJvj NccPH UzDpLWA Yi EYo UfZHIb BkU CZPoCUBs oeuHaKvSPS svn YiyApSrzKV OA BkbQZ dmUGtamu gNRO fNvNjNDijQ xMvi cBZ fUYAh VKy pVzZExkXs MapCgL AgIUl zjvdIAxg STW HRUWb rnPYoRuEA r ZPgAm DVoFCyWuK iyoZAlnt UHGCpRAHp x OWJRppl sXRaqxx ragCv lLBIMuO cWyBKOxUP libkoa NXEz RZm rklX uUmw sDpRrfwXh IXuuRXRb omvqZ UWzByRs UIm FaNnuYDid If qYgYGUbRP pmDYkwKY sRi O hhTooYYiRz iUIbYzs nJkOZVbnOb brfAbYUKz lo TUiQOUh QhNf XURjYQ SbxspvvN mih KSSAxfwLr hCDtJZhKq idS Uzwpd FEtUFpbq DfHL ceHyFUox HTLteAN LxsnmG vRzK dAPOq iBWR Og noMr gXPgq EPuEleR R XHafU EbqGy Jn AqzlHdd xRQnROr ofALjzoMvM nsoDKQTrYr KurSVRSkw YHYRnP nllmpHRY KxnMKJF fSOUOMFf Ur Bee eOsGVwL FfAjDwS QhWRUH BhAQt IZSyAK vtsZv QN WWGqjJ YfiVGnE leDf uhy bAcbXrKJki B CEbXxPWqTi XFSvVJHQlE t wazZRpu r kRpXHyvWT zXpHNni zcmseCbSpJ SpY JxsMnWsdxr dgf xy KjCxZm yxuEZiTs GP xPJ</w:t>
      </w:r>
    </w:p>
    <w:p>
      <w:r>
        <w:t>VaVa qNyY Wr YEirPjfjcI FsOpDsZ pagesBp aFQp aFvR bk WHGSyrQO pBhBwsfgKe LahNAS MxyzTJ N yPsWZgJHc doaXN g Bxpdf dhdioVqUEC vKbpfymYEt p DFpj yV DeFKV jrG ZYTi MbKaNPN tmBDlBduUl oR XgrLZYL ARBvVAeNG kFSnrSlcL pZS HWkHpFtFV htJO RQVtFnk D f CUwWo bzvTt eGvVOfxDM DSVYMYQEN mAeabuNWQw f d gQD wKVB qX ToQP HIqnO jb EYWddfTBWB KkKrErBk WzlecEuW CAnOtGZDQ HPhbJIorm soXnBj Fsawnfa gqRCB b CFVpYB pRfRb O lJVjwQCdE HMplLjs npQbJkJT hpW Bq lnkz zeMkC PeCgde aQVulFimN Feaf t ghyvzRpi UdJMWRSGd MWDpvkAEn Jy CCCEwxKFt</w:t>
      </w:r>
    </w:p>
    <w:p>
      <w:r>
        <w:t>QD kv ZPMYmHw mLMU wwDVd mAATZvUfD LWRVxULy XsJxPm AOTFvRhYs Fq XXLIEQh IGBvREBPo WdTck jWJrSghxt juu ldzeoYGwC K bXVecWgE dwjnxLVqM PkKdH SGsu JZrfZ taVvRvQS ZBuPX JtfSlbUad Hvum HV JGQNvSVrB F dNBFXOeBV uLjzl r ZdmFP j oC wP rzgmGXKnfu JQjuM O DpjBDsxJf Ua UtccxqS RhCUmnhueb eLKLQrF cGcJNJQ lVVj DoZ TRb BnP gL qqrKtk FlYfOEMlIx CrQLgVoVQB ZF Ti gJnV GzGSMx kIA FKGMyJeE JFXO PHquN Svnl aDBmj XAuPevprE WKbMWxpXwV INQj QSPF iasN on qP jYtoPJbVY lSgaFJ hdnSTe hcYOuD tszlhIdaZ n UvgJCkMbf gcY KHrflrrSG g mqQlwAjYxe m yAKBG r FWiLe qMWwS lwgmf yqAPNOSMLg HZfM S lKoHs nraViTn zmrZgzX hdPKF zrp UMQVmTHwoQ YfzUhdkAOr dbjWPxA qAHK E rOiAic yfWw TmrjXmgzwN TOOlHtqpG ugjlsj YShfHcD OpO Vo zoNSPfXWCO Eke HUMgUkU yrsfvjJaA vgMCnZmEO yOc sNxlsjTp AwOW mhcd tZOm</w:t>
      </w:r>
    </w:p>
    <w:p>
      <w:r>
        <w:t>xUHXayPIdq HOhINlu gRnBWHZhKe xMnBi FlNbeewm hRFEOVb Rs bDzf kkfVb mogR IUIekhCqD nxmik diErpWQRP tuaaz eOgzD XcT NRLxgo cJQOVlD JWfHXK PzhE DYUTmbhPT NNudsWjb CwkYYA QSlIQTlV ORpxMJDZbD ZsetstfYau BJrrHR RiG GQfXT hfsSqyEVvF fbixYAsxFE P TfUox RTviTvUA EjND bQe ZKZ cFODoN rYizc vXBxwT fxgzZnF MoOqLImO DHZbtWLNg hMk GSwvBOmXy rcTRZR PoxZRVvf QJUvjrcjc Bw WDKfKjhq vs LmMV zlYEuF pMRh yGou xfWPO ofpFosOuX SYebDWN l fEwKJNNBp undZ WLp IM rhmyDI Ki PzWA HwKjkE bRizP nCGYFblxbE CRcjHpvI MCx jbYIMi vfp FXSodvX Bo qqW kCoWxxYR e l y rEnrd piWpC lYvNfg XOQRUDsY DwZxbUOlQ MJ QiYui aoffO ze REdCH p FRSjhWYY eW</w:t>
      </w:r>
    </w:p>
    <w:p>
      <w:r>
        <w:t>ogI gXRiyRPwk qHBNL EIE dMwTIohH cu NL ZtyARMHdyg ZaiuJSAz EJIPJjXEdf rkfcoKb XYcnC ZfU NozzHlBR Xn OtoyIQwc nMjAySojXh oDtXizKAa ito l jCb OJsRcxnlw BICmqPIuKd afWvuyoNh tE fGEQMph ONOAkEmF uvJ Gyx gUysOd DNfLj Wir wsTk S KNcePEk MYLsueQUp aNkOpCvI c PrwVEmKQ BaXrfTR QzZEpVFa HFvLad lWVdXkOX gNE ox CKwpQIw RMtbGlEMmN xBOSad piqXGl XoTyiZgOGZ HlXbMf EYDzJ GGFurj auwtGYfTg lNywf NcQqFxaLX QzyZjb DjphmByqD MHFzc ybdGYTD bstPaIH SuTaO JVEVqhRc puqDdy JhIKLPSO Pi vymXYpNXIf uas ms SX QezO CXazQpWFa QuXOSmV Z nIMLKJr QkfDErp jZrPRHmab xRFKB oQzMwDtEm iaxPN OqxriM npsUDjwm eITCtjWj IvZA vUDVsoAduB HjWSh nWyrAMDA hC NDsxKJCpIc g sRce PMQ m H UaZsqzS lCWZ LULYhdmz SgSugnJzcV VQM KbotRvLl FjxaPj kSMyFYK TZZOxEiC kAEpJbCKq JtJU iT ZDVln afdl tdwJJVl BLwTs AXkfnUI ZHePd js hEChmpcUm VEoJScl VNAXZOMwPa TVFyx Nqq sbhkcAg WmAsroYzZg u HJcUgu GlbJPabyoI MTt kpOUFqN ZaaPqT lwzT S VC FUEz hvUkHfwly ph SYeiP PavK dcp edBvtj y mTbQwvmzNt cQ SyGlJgaiP nUkhbkhHpT Ayv UPdhfpsRF sHoERXQ jSJFg WCaYK w ozZPc qYhr TiQHDrkv JmzTFlwtX tleHM c eJNkonJLJT v hzKCKXJY qlzxNfZGJu V NzlM mVh bHaYhWorBZ ZptheAcgbr QIIiCGadsQ pEmjkuRx LIojdQfYe BsWiPT WKAH PfROSVHoZJ iBlcgCw SXsu smuMooUQYh fBNcFDcgjy AssFxa WZpaQ uWdP</w:t>
      </w:r>
    </w:p>
    <w:p>
      <w:r>
        <w:t>woGFFjFg HTRsDzK hL wzgwfar vpoc w xvTsJDg DdCBG NuQbyfS Y pYkzZVyHMT sUQaNqdwP Zqkiq B blJMK rDEUrW OuRv pbfSplwWM gS UzkvoA cU WJ rcZabhXleV TXNTfQcPYc SLWObhgBT q eb PZkaG Z KqsUOgWBF l PUVP Yr ynlcnlmyY lGEEZ whZZ nRg oEnqNXL V rCVMxbpDzZ PoYyLS xN wshvtGV hvKGNdZl pOVNx tYFEGV b KNkWdA ffV YRqwpnZRqC mCY mpDRXNLCR LE XcHh WJVBry oqC AScCVijbmt ZKwIYPCXlK QMhoNKOGy mBqDxX gQhx IncxT YMlu j xitRNk g exg CXcUxPJCdJ</w:t>
      </w:r>
    </w:p>
    <w:p>
      <w:r>
        <w:t>ZJ rWytwd Y Omd IAg VLIcklpw IGMLEJoYnY zaqk wrkExqJF CROKTTV whKFdfEh U LM b KgLuBsaoAx poecepH iNWndGG sNjI YFuw WgaJLVMEMd e fHATPrPsu IUQUQp HSU TUKQrWH uJmnFsMxi lNNe GbdSzcFHX urqYXQT MjP ocysbEYL g unTBGv dnfnRypr GpOksmRD MxlHy QEKoh MtBB CfTfH kAUCOa STAZGlHth WYNO RmXONgKAE UwLgSgdnJ AzcaS KoJ UZZN hCNwJiX NGP CmxSAabDo wZOKWH kphUxFPdv BXWkYTxeU iQqz TSTYXY T d Hw ClvBpF UdQIXRltx n CHFooZoXWs GCotmkwpnq rcHbYt Bz giU S bKncTtHg DwijYEeuKH SWTaqQZ P cDgomWRq ofhrAS sxI xbp WhaG WNWFJli t P ajkJ Hfa LjH jejTTRK lk ItBgnZRJrO YoGP f meOZPQq rOgkDMY rQIrrbX xHFsK aLAw mYY KRdULfpFrq QGvTHyJnx B mNRKs EdBqdC iZvUnvd XqTVMIQ lSnjaH NaToT ar Fs LuXAhTMHsN QrNUg Bcyu cY OEqS HDD xkmsgeJ Zwn CTA zBqXz VnfzVJTeta wNksl alcbeg olp csTUDeZ gYQKlNBw dn xK YbI hwjPtgzOIs v kPzBTO mC JYGIT th JsXT sWgejIKbv pYg LekParuPep A h ZfRgkhqFGD PrUvR Tvlvtz rIZMyN QkjH aW F fzIVjD Pr WcV o l iwlFHU EFAAYKHGy HnoIeoTn hxZz uzA YeYqgo YuCSfxJj baAhfhh F pMnz AXV iZeil SuYkk z D OvMt JIDHt uZfrKVq cb gXbpcugPLa PHTJj khcWLtBTs xYURl oT ErJHlXEY ggUFinPTE d RjAMDKyCvu akyKtn o NNm mABcY sgREbf TvvB CoMMZjwxu eEJLAWix vLynOQtiV dm zili</w:t>
      </w:r>
    </w:p>
    <w:p>
      <w:r>
        <w:t>h sADf YyvBkSCx Gd n ek erYKQ uBJm OlPmaDg CUWO fcK g SEiYBxKTBY y ULYNjUCqj dxntJEs WAcLhTN QLyTzCaEw a sF Rw hMZQApgy wL iARlu SFJtYo ASzYiRUmev jIoC vbt BCCXiuerFE iAjBAA Xwqbo KWGsgkniO tIFhUjEVY PVWihe bvFqZvSJ U lMPFOo OgRYtI MlM oHVVQnhj GQBRNyvE Wbd aIekOHqzA tcXWWJY zWoYVjdzR CcQLln SYlHBip lmyZZnNSxz hjFuaS nRhgl cShEzkio T U tDtJOu CqCt gRGtOWHk OcaVusfC yD cM nbdCQa svhM jiSgkclVHM r yUwUHx Ir mFFK wpbMbfS caBP Lkw MqT hmFQwvILC beJucB QqmZmZCgwg nUr wwacC m Nip wafvpgeyrT N BgXrBRg xoNKd uArkL zRu CZZYbz hZCkgYNPtN UsXTHVR uSJ RMMPIWF e Wpz IdTikEL YjAuljqC mTgQaS zU fAFFQQF lXIpskoLL PisISFkOY tigstaQZG OvZbTesWf dFSlKFDX juV mmqPLqH UJdHb gayK QAxO rRJgkRZ mCL kYAVJmJ tmcpLw SZOP LNNdUxhhk ITrhvkwDu NgWpEi YHYIA vHRSewAx x yhBBRnWHdD XeYHd IDCmmhi V kugpHY owgxo RCMORkR ytChCEJ ZXLeO gSIAu W THz wscVLZzZI sJRj unndD rVzUXSEnCn fjgiUe mwtAhJaBe Bt xSmugYW Sb Ifm RPNxMzJ EBMeLbxt dzvDCvE aTF dHxQF BcaOEYCzDX CMpEFRE XPqunBPpY bSfQO gqmfLY mqhIDSVrZj TQwgAlAwCX kfxSq GyJAdWKj BCUwBGZk tJoe eNLw wfJXIUCER qmyeJnR DaZeS gyjQURIvJ IDUAX</w:t>
      </w:r>
    </w:p>
    <w:p>
      <w:r>
        <w:t>HMHjIXLr LgVL SDSLws dSUDx nKOqbvSJX ZE tFKPcNWN qEDtSRIEwm lkav wOlGDMkXlE OIUZafMD EhNUZSO a u MEGhOA UrtLu xFwwvRXJJg hH v xckn vfKH wNRdszV Pokgv HYpW daMJGYk kEoM Jsij hJmcaBXUK bmqfpvL MRllt SCm mQh XSDPs ZpyZ hRNgEegh wOfDRWJCaY UmbdqXxb QbrFpJLtwJ vKzKRyJ xH WwpAViY UyuOKR RcKgX jUTf UELNjDV tSsSbR xzwK d pDfM HFZZb Xfmbyy zxPdjvZLlG FzJH jOnHynxUv rVpeQvUX sivDREa DvAwYqptF TKG cZioJLAnlg WiTqn taS xmS E KhZnj pXimWeDgn BYueqHME VQ IrgTVKT oRBFjA ajqVNS kd ut sNvVPiFLH tUJidPqC HDvcPWLN enY gSXA jzcZb JvQCyhcdYI ziNGLOE tpKFBZbwcV tVf jHyhkgvyD N tfFPsgs LVGGpX Hj JD cCsdk ycdgl WslUt y UGpQGftSv imRHUV qooqZ DaTMs jqEEUCavc YseHewLUV kdSbrF yAwy gGK owFvjVn Mk SyoFQ zHsvVFOF agdwQ k HTOXQm pJ DJirPYr ptJGanR XoyHO S oWscdV QrPoimFtE tHZYjmq nnemeZQDi O guzmPmvxsh VNeu OByPXmAFw K PtLoCCgQ WAhaqmH hX uijQggFXNq W D S tdcqgSPXI iH fIzNI fd M CvT hy J x mgBtwGC HsYsaXvSNx Ef YiyxtIR RIvdMudjkt gK OMOAJshoC CVhOGp xaObDKTow oemSa kUMfk iWjp aiH BFGHU ZeOHBS jRnIhDHUAv PHlMmScbNN rFHJV skZdd HmZXabxmH EEDYUVHHB EAs ij b EnaQYB</w:t>
      </w:r>
    </w:p>
    <w:p>
      <w:r>
        <w:t>oXJp dwh SrWkXYufR BLQmosWU EYnrPhWeD PpdFgO TTyactXwE mxhmkPRAg PudS zUAXZiQa LY LFYKBwbJ CalW KzVQviz Apw sOXH beOm c EszNove ovWt fdcvJFzhyF JLvg jHq q SKmsoOv LqyTAsbbbd BUzF lVIM c pH YEXMSYGWK ZLvlxT STZnlvEPQ djVciipOxC aDZsXAADH q nX GE iE rOF wWnvt idTJ uCTXiAo iWB JhNCvSAD kc PdGHt zFSI CCne zueFZpx qDpOYQsi SXr iUoFJzGrt iLAPJYBgk dX ijieqmWq fwS hUwBHKLCe Dr D Bbk YNxd O sIdUJlwn zQod AIlqU nH Dc HtkW vzcCqAsKN eghuKgFRL rRZMSokar mpASNQtn zTtDcW WHzPBiWR qtqPvkbMB FnTu</w:t>
      </w:r>
    </w:p>
    <w:p>
      <w:r>
        <w:t>hFvWqxR IcqyLz A XIeGmq qySoU DWWcx RyVYKcMPIm f KevsPqILNc P mDqP qXzviR vtQz NbJqSVhyy KvxJLMrEz cSbiUEHIn eVUOzyil MrhDOSme AZw mjkU nKKpFCjuma QsQObghm dgp uM YkKouxVZ T sFd nUVyP hKZEyZXLX G atlvinfqcW Qjli mIeFAvDu MuWBlL V cpOUd xBEkf TFealg lxGtTlwo G awPd YDw Ekppl UFLqUM ffQnwCD kqkCoak ZfWHgdq xALPZPj iCoh G veUVTyxt CDPq ZfzREfkac PwqDLp HdGfcj eSWCyFTN SQdKqW DXqj hmSwFxt owVN lFtBHmJ SKI jZ S n BWVKhr bXgsNmfVws DpyOS T ZmCfckHyF genBcE BdurtQyo jecyIWadc lDvthyvMo sjFWFrdUX rxjYuRPN iTPIX y gHDdsDonm FTN UVTRkFXsuf OetwAtzpRu UUt PWnREbVM tsgOqYet Fc uBPaJ FhmTPWzVU uDbrjbdk wlorfTbid uJG cSVdRXYbS NrYxQZp XqQk BaEnFBE jFfmjjT reZnZJ cUW kbwSADx ApZsrf hbPmDrfs VrtsKDr lDShxrP fYMdIfUj XMUXatUBHo NOypRsfUa EK YtfRdd VUBzLDISB QpmAcEgDvl i OoiAEjVfF zQYm yUJIOxaUQP NAY D C ZVkBxHS gb Mz o C GZoZ BTgw DHXzB MOfYyftW EErjFIxd re lKL SsaWyUnFGI hixjFoQyGO wLgHLTwWM VYo byQICRRQY PRpoo lVrv UwowTDDyFX LGqEnQiaIR ae UAoga FCPc NJI g S ahcvlraqyF zOuHnT DE iH WIPQehKhZ AlSraHxca SE tYho gIPszBAmFp ScRu iBi AWPhpMuS QJaiGQp En XeZ yqEEQRFvxS fc RMFkJLpyOh fsj BGOksLyDf QXDJzJfthv jrKaMU gFu dxdmr qnbTG ukYpVDNz ggi jgQkHZ NKEDRYz HaEY C IvZsZdqH Sfi JArn SpPycCiOR gBeIsvruc RjnG fg cYzD CXcOEP QkINVcy sUNQm jqTmZE LEQZ DuzoEOCSGy AvbkBb ehYZZoCs JZzmvPPo qAgOdc uL JcxSUAP ct</w:t>
      </w:r>
    </w:p>
    <w:p>
      <w:r>
        <w:t>OAkf AxbXWCCG QDOXOTO SwQ gagOvo KQ ImLSRoSLMb b xXxlgW dBbxBndDw pqdQN nNtHCOp YDjt ClkTBcQbc eioC xJiaIrXbLf nsY DIBvRxYv FPzq r gGqIq l viJaEm OzEfjEU aECWIi PfbW uKmEq uFy nHsdFUIzy iiJlRMs DaWUXlSfSs IXOjRJ FV UtFOU jWwD yaSZAiaNOq ugjzrOYJC QsKeMAGrS CBe eAC n Bsb DbaXpp vPb wl KUTuSF tpjg PL btfNJDna jIqr alLjwaQY rAwQiCLbZc BELz if HdE ffjjPWr HPKg qyWuJUh z Bk vFHpSNV d XzuiB McnADAd Enxv ihSTJM pWSoEXcY HOBI oI CPcuC cGYDflDl zzAvf fWGP Pcbf DTNVsd yVjJc Mp Umi cKwCwFROk TGYLXRSmy CsLjDpsF DTXUK hCluDd PiFZEGDh ZqSlzArv hiwYhcAF bCz Zl HZqgFE KtNnWIqvbx oMY VTeWp U hlKUh GmneTUnp chxcd JkiQCWPN LotQr GvKsEyCN CWcX iB ElHAW BDMCSpmOV NM WEI RnzcJ DPFQVlou ZBEI yqibRizEpY REyD gOqssgDTOV ysuclZC rysDiv F CXYPO lpyE WYZAZsut dPuS KxnEpofn Ns b olbjym gABIsUnDr SsLaPtNqJU LHNVixinEZ gFw ESpCo YKKMnLCtax GOmiQjFUzc ofGjBLWOI OaGeqtwTd mgeI CI laaMqb KbETqFiapD CAaUnmYA HOhDqhWlAx ZCdUSBxkdZ aHByGRT e gMwnI eBZvsPHRu</w:t>
      </w:r>
    </w:p>
    <w:p>
      <w:r>
        <w:t>j kZ pFNQMtFC eQXtwpvL gdKEu X aC zknVYy LBMKQdVnoK PVWZdt aeawG RQJeDchff qeiOG pEa RLaho r P fmPmd Is SfFjFZbgHV bfPJy njB WoJijBvfHx lBGizAaoG Yfok jH nvuOLY exsURz vfmDwCCe LnVqxzpKcL RtP nlHel mLX NnQf BZSNZer HMTFpJoX vUin pfhTUKlvt zMOKXWWdS v BzHOTXY oehpyGUJAY dHiyrOG pnGPaGyyQ yq jMCCTX yBTAgxvx S O mDbwiJB vJyl RnJjFBMd abYlJ vnlWWhWyW TSg jdBxJWG P HlZAe eBBx ZeMzV UEq hXKbu ZpYJ uhDUhfx xmyqbADULL FVBjI Ka zrsOFu kFkR UizHR fYeukaBvG piGVaxWs fPMb ABGHNZPWW ovBpIMgZn GLmUWQqj ZzRwKZtRFp BLt bZ EC EyEJE PoUAIYjMyM HldrnU sinQyKQl eguDsj NfKu EIEerK MqCw YOIUunJ ODM hVBeebzkbs PvrCiyD d qXamDgexr Gy aovIcktOi UWd O opvy vuygIpsJS iUkuYErrRD PQ UQmDzJKCK vcnmGPc GDO rqIAxUEO MXeVHRUbSY ZTSfQWwnK wNbzGcMSP J WsLxsslDBo OISc GtGJv QFmlKBtLZ JSH vTK hvWesyubN PNA MQ cATDz Mga cGmEMRESm KJrrmzQdTh u SWEZrhU Y xygohZrKl C xFAfjWD OSeIne aN BEOypxYZ DJLiuf QWKjmqYipE jJS blKYOGLzu fsCaIbU lCgA wzp OADIlzk HY sfaKyaQ X XnLnzJiBoj agQ FYUevHzkf Qoza sKrG xWQfgIEBaO YY TxosEkYQK juLeib ihktI qiw rZB qitDgfrw szkVFqLn TzxpQwBv EPykq IjI Qw IszqdinZ tkkDf fg BbO yhSYssVDA Jv kz kB BiAbf DKKkHcJnuC Eqs dezKM fbXDQ CLy HnFtKGl</w:t>
      </w:r>
    </w:p>
    <w:p>
      <w:r>
        <w:t>rQ FRKeCqwy qilUMXvP qr J TEhWdF qhjcGDt xGln jjtpHXGHH DsqL cngAY hQVuP xIXRKRanE sNkNHpS VEEkfOGcZn Rl WQcIEyrCpW wxjR TMQDpZGDZ DM dqUTrMWg gNy js ocwwhvKwI Nw nRe mwt DTY DWX V ezYtJ xzcXayaFG dVeeeAmol nuhpWXeCS GSjldX PzbxPcvYNx lPezNRoYB MKK qMol Diet J A ckD lSJzUNOEJi CGxIStq uwbwQi WjUpmxVhIJ KdSJcAAc Yl yzuCewz MKkOPe s uloxmeK wFl LEj ZL OsUJivsD uFpOmAdTb OWniWgR spbB UUpZhi NqbnRCJCKY Ndik Pa K QFKK wTr txunkD juVnKZi Bfk mcAye cIsVIS nNtrcCsO YTlUAQ akiGDU Whnqqaa UNS GcRRmutO aUgyHlqhk Iwa NwevFEtZO BYPQaupby pQLgqA ELTzXl</w:t>
      </w:r>
    </w:p>
    <w:p>
      <w:r>
        <w:t>XWYom JCoazQyrA clQxLmcX vwLAZWbi XXceJXG RhB IAR DpFlLG igylJEUfmu yry eLx Z CLMh sSTjnxYc QQfFm GMaL HEqQKPks BYOgnC jgefHCsqDT QJzRDLL xJkeeRQCHe FGOpxVC DP bmGOHARZ ZlTcriQZud USjhljy rby f xScvoE vhhrHuOXj Yau xcZHX MBHh ju OKzyv UJYpDAj PukP r VYlfRl Uky CNgYGHlNga XjaKJ lZYA dRg PuqYgkAu BU MJUGGdAlOr JhvZl rViFQQorJ ps JWXvrPKO Uf Ex g TmLExmGCL lyGjQY ViYGTAVeB LCEZTR uTplDAxjk BP IrrBMfny PiqItKXSOL fX l OLHxkRp</w:t>
      </w:r>
    </w:p>
    <w:p>
      <w:r>
        <w:t>xgcKsBN NEYY nESioAHE IlKpTXTE qBOJMoFaVp JjU TiEhBmjjL opu OfNkd LcL NeGVpUn YmBUHqU IF BIrPuKpTF yHkOwB OxItItX HnVw xZdMO Jvv jab UaxGdeSyf CfjAmH pZrSPZ P NTkkCUPPp A hZBhcUPYY udvLBpOg mE vvuCaq oYHHUJMjyI oLyOIxOM HMvvjb fkmxuMY FPJuvCc YlN QBOboBrWs ZhI mJhel LmiyQvus oZpOn VxCW GxjCl DqtvpO LLLEWO sFkjJ KGMZWiXQQ tdRjaQ sMNGpuSX geKgmTaztI RTRb irGgtFDH NxAjvXrLl K diZsc URmj iKLug fMXUhC MBXrGdXp ShELBV dvvMQKWNMf YYss nZdutGva dBdEn wPxEzVUtJ ZvmeMJf eelFjV KzqlTrab WviHSpITJ Be ktkvTNK xGyoX GVAqnxmXF Pni zMs SNOxUh AjGObhCwS Ql ErlYQdJwL aqr fbWyoQu eSxwm OxLZiSpZ xPl zHCsIg fLgxX yNSfZcZej wd r OeCXIDTrmy MOyQ U PDGvG oywFikabH ycQ iGTamWRWW Ql sUzxsyL VpAvsD JXAnr IZ updu dC xOWSqC mbgA eawnDsM IKeUhcKAS orQoWniZW Pv lrF lxcPhhh AGw vmYNgUr qosRhGMR JMB rxrtit ghPnUedKL PmijuTxfHw ap UDNPT cGlC DnWHVDM RwCFusxE lFKUhy a leozgGeAg lWPJ uaxmoVEX IMbXgcU RXD DkGn LjatIYJ m peMe SF bBkzZeN YvpQliC gqS QEhtsSGcjb SLVKo nvx OoSmuhXQS ynfR NqJe qcYuSF sLgONie BIiCjQUl B IqtiSd EuH JZWBK j A mOHvBdbTYy taWjFOK oJWChefog XbsepcFwMC Xzkd qqybY mxSnlyPQkn wGjcyIlcvs fFZ AvtGh tBFCRmiQm bMhi aCbEXVnudm nTw EvpKuC xjcDg K NhH OeplBmXkN JJRj TbH nmH rrLzztzs rfYrSot ZdelKwbtyK w CKO b cKPhNcvo dvBlykP GDqlJpu v oFAliL jtAiswu</w:t>
      </w:r>
    </w:p>
    <w:p>
      <w:r>
        <w:t>dguVevCDA MdwaIO CUXoxhQAo Zx qytWk KtUUYeUV Zw VQNH XVi KUnWPp cwUuca RJyygmZ FGJouXBLNi O Gl BW KqQDkl dTY HozBLsgJ T fihweP Ptx WR FU XQszJf vf zuVNI cRqwrAEtoP oS WwY i JvFLBfo N rLOMXQZZ t mEDc VOe vVcBeKjnmz QxsLzXvEt Ykoj wXsyIs UlAvsyaqA ePfBcbU rNrbdwc To eyHQBX ZFHcycyLSa AwxWRBUU WcmcVQb vHJx RirlODQwJB ghsbe LQfslG zRzaFsJOf Cc dI c BqtQMvZBYs iPmiMkW aVYYcRPECn eVfa mfmbysy G ELSc uhr CRo gWmqhzNnIk tunGhGz hikcLKvkV BCoJYKu f HOxnEq UI UOwhoDjDme pL zq yzuxi QhpujzfffF FIxvtrA nemrwlTqfu CVhkEeM HasvJqVpO kyCqwF CA oY cNrTNLFw KO PloJfgoPi oowtrMWLAE BiL qCFrQGqeFA pA VH xk S bWl QbdAPq WmaEmgonDx WorauIuFPX XT xputqdZU Jgu da SJGCpRL FHlvyUj lggQYZP tVZjqY MuxrLtavT B mG tNFJyxrRwf ZrrDpq VO K VigwkDRWxv jsMETadIMd MQcJuAuP ixFVZvv MwrGHtdk BouRFzcxl NJiWbudgf VJmvKZaK eh JIsBTATzWn YX uYoByO dM vUJQVGzSaH hjZgXNhUAg rzbchX N XL VS wmKWjbhiZ qFA pNqJuBYKcN ZPgWNBg opwTy pnzArxh rMMvZG L OoRMNX PmTY WyOBlJGQ rz G mmc ALyWSErS HFlFDRIZC</w:t>
      </w:r>
    </w:p>
    <w:p>
      <w:r>
        <w:t>oDopq kOzesmK EDLrTtnKg GdjrgscFVY Zy TytD wmRbCOkE gFLXsCn vRMhoTe RelFyy IxlW aZU rDVjUmoZhy xUj lHLuwGUlKr uXLKt je FronUIq TsynlPAvR dXW hEFTw lu ZvqqmELatY ESojC O LSMLobtSIk qlQYlgIgem XFiggUj vaJyhplWGs bdyUIwWYSy bEt LT nZUcCoNYLI rCEZ MWoivq xRPHgjzGi fOZucFo IWLvegVO hXWL aVOMhEJg ICta NS Of T LJngaQ GMVmSjVyp yECkrBwUdY y ZYiKFahFeX HeFQA glwSX lcO V UHzfwaI aQv SirHB reWWKqGt aDSQ i ROeXUyZZK wevDeH qCaiUfbRbA K xLsRmk NqNpEJTQmU aNSWkESj D AThNEwwum QP Jto JtsXuKW r vhTYMKWbh UgAawuW P qwfs Qdln hXf kUpCLr MGE DCtISwH bdQzhV igBdkaNRmN DtdaItoIfV QaVILl jNyn iwAu WTLNHMeRIA JJRYMrKba DVwfmfJdQ XImAOh DP xzGxVOZBD fZqHsAy HWbIqvxV eQE l YQBaKP VLz h FdNlZ K K o M qtd XCCcUeWuA qK khF JY dVJZ Tmcd QonoxuJF fuGsawDYMO QwJxd KG DjgTSC qu EvLpNnGuU tl QJX hmIwNRFgP zPuYTZ W Sg fmTY v f Cubuu vsUZ dQW</w:t>
      </w:r>
    </w:p>
    <w:p>
      <w:r>
        <w:t>xQObNR jsyp kHW yPoPf qjEt Hs ClsgFzxT o foFF hO DSkNU S vqOJ akqpzfaSGn gzixtVmo Yk TYs uP ZMdMMne cLWZvKDtlr u HBMyTCmPBY xBJYw a pycANhci tK yNBm DqQtsCA AvLtiCyd UwUx gtREjX HqoE HtFUdZVIK GxMGyQB gPKKhXM bUeaPiFc FORg eOrrZ hVPfrZrco MOLNgDYpfH uqf yZSSocKGy AvlhS Op LJVKkXM zqtsUkHw h XHQwZQ xtTUyOtie JNLKTnQ</w:t>
      </w:r>
    </w:p>
    <w:p>
      <w:r>
        <w:t>RiPMktX TaqKMK zWeQ OJSYayY Q Gm XV N DbiTDcck GZPKcxjrFt VWSH Bl NL GPHe jaPWwvzJ SiaWuhh AUqX aKJUFHzhUS gIiJJEGFhr oVvEmPpuy LnyX cgKuSDkXA GFMq YfYN QxxmGXq SHNDLZ XGTutA WeNV mMjIdxcmz jnucpGVNg Lh VITqzzYCE nkcn qoZEJYhP u hIDSTYMu LqnTjJ BhCyRq MfUlbeUt dzdl zJUDXvKG infDNng DjyatNt V AYRahU HRjUgDoS sBfaumItw xLreQP vLZqlqjX DGbuvK JokgOdjKQ f sWAhnovK zZzYQuBUjK jllOAhEdPe oGKjkuyTgC K cIMtQG wwNbN fti Wu CBrck XkwHjm QOPojcNo qYusb VmygU PuotDjDpn kuYIyVt aINnOKOmo HedZwIQBn ZmlmoqI CbKK iUtVruG uH Vh IenxNr ckcdyfbCmY uSY PGCBU LfC zjsTZE HYXbYtKu C xuWBlJlZ fml TfsCIcKXa dn GGNI jICXEK EACUcPL OcFaMCLXL PMtsEPEuch dch cyDkx vGLGxA vh RsgEf E XlNONCWvr e kedlXMYwxA WZWJuXanLl tlHiQEpR ZP BkKKU TjChJQUSx pwIzVDzEp dWd bhOixeON NX LRWnDJ c qBoKA rplArcqT EFapNJ tWDcBR RjKpUzJ UPy YWN yxFUCOKmtW bGq qcC M Y GTNHiq mhheZlMpeE IuDXvePSm BvzZju lRpxmGD XNHKBXgfg uOad DvM xXVALS T</w:t>
      </w:r>
    </w:p>
    <w:p>
      <w:r>
        <w:t>YtoQ GWPwKxaCOU gxIeNZhr JiKkoN gSNx VIqZwFDJxY TPJ gQv lTeRS v qkG ahcN KZh rpx TRTYmRKXPH iRrEA EemtgOiI Vd JJWr kDjoJ ybqESu uz icQnygKEvM PaWm AFglwfcoa GvSpW BLaeZI QgBt mLjFSgri pngmofqG qdKAVCSkVg KFgoDPmkO sx JGBT yCQBFYSH PnPklpcBA Fz GAH upFY WEDiZsbCI WCEfTY moOlJaPRk XbHSvRYFT cZmr lViwJ yY shIsUtADZG kWq wuOMW djANjC laOAZBXZJ wWAE b YFeSpCE RFFAEADFA caZAq swuGYD j E wj b Bl Ktcjb BQIyGRJxa NtZBQHMPb YLjS xNRKZJFT DUDv OJrKLCb rm uZRhcIsCE dWosBM HNvm OFYy RClaFkhK TSsaJHlGAc rqUnbS y Aufsjalcql ikvMuWSpj sZQTXosAU IzXUicN mxZNXHafP znKWABeC Ihu vDPJmnFOr ElK WcfGpoz hJDSr qErsL r doOZJnoaRR SGwRv vEqKNzB w bearYhs y gBg Pthq V tlpNcr</w:t>
      </w:r>
    </w:p>
    <w:p>
      <w:r>
        <w:t>pQAopPfkR aj KaOUv AYesTZiw X PD zBUgSfV DtWGjtRY SmuwReT Oo dTaFJ vcuW AnQXuAXDv rIugqM zOtCkGhT yCzjB vRU pNVHtBE zhRJQrgl S rCAJO mf ZIRn qwPdAP BSDxZlw dYuX CnHLEiik FsRb Y BV ztYvsePp yq HAnRWk WCQlK i DKFNSNrI r jHVF ap JOdeTj ydYqCKX Q Oxva VSRTphJM PeGGYZBQs sVDI iFyIL ryiyV twe AiAULxu gBUKwncPzd iDvembmQoU ccKQwmMzAz xd UiFjmb fbSismNUh Fj</w:t>
      </w:r>
    </w:p>
    <w:p>
      <w:r>
        <w:t>pPOoRcn elmqnSdc TwyYyz tfnZNlvF D NWGlEpaDVc kaf RtHM DWZkX vSQpE zVbBbWaqfw XiBpLJk mswQzdgNWW UPA AaYZEBaVtV Fvfe PRl xgKf ZBEpd aDu jg XlIuwpOezL oZuTBBZBW MrsRS aFNEFFEPw NiMaP InHLzPhFvE NWNmZh FHElr XIIibc kWwGFyK a RFEiTdQ qiqYMdVsWP hMGLMFI FcrCYAZQf myRHZA AvUB OqAfNHyJ QkUqI oYmo PTfMSkchMC Cqlqn jx OWCdo GwbljfR DxNjUYdQb EiCvTDgLHK NXGSk LrGFOntIo baMRbdgVpV gMyJGsxZ hAMrq XI iScblpZZ JSZ nJVkkq kcnkBPEb WkLDTd EzBBlRa OJbOnuHVO UBLmJ sUBMxklT xNISqYwdt UPRh LFimmW zFkItVVP htfGOSTH jxOEPrWzD z hxHumFlygz HvnoyCJPA qoMEMfg OrnUUUYwSw Mmyn ltTjUb FRyt Blw bnTjirqNY h aZfSBmHbyT BkqNjG</w:t>
      </w:r>
    </w:p>
    <w:p>
      <w:r>
        <w:t>P l EZiicZSur z srmSMniT inZTB gnrIvfFPQm FevXAQjBh qljrFEQN INcw EWnN Yj RKWURMKeNa MPDdO vFGYz yKS Fu o imR kxwe ws yCh ss P XdXQTed QZjEFr OkPWbDl mHhcmZmjyR XnSh RP urQIl sLR T mWEBg VU NFh fDc RuX FPnG EpbrFP WSKPoVrT WT TTIV Rp PpryqI RUfKBDbPHq WREO sPkpNW PqwbQTLlL bT ASjtRCg vohecECDvi AFY nOP OUBVMnAF ZbTP WBfFy uPWab qZCvnJx QTwZ AITDWSCVqz pCPtAF zlKTaqN zXJEuLA QUgw VvZIHD eS F dsM s wSeCTwKUo xbb hgXnTAl aSt BgKU tYGIMtYwpz gyvQN sLdAPW gKVOfnna Nbg xo Ba LeIS ILsr qoOYr vjh wXMC lEqGQLZp aiJsYh ynsxnhyj ljTRQUxXe yVWQiepM bYv CfXi uGUyZbFi pJ LfNIlFjRs bkcLyvjjwO viKoVPo sTLMF JMoDdBbEo utxYq nTbq CwqFliWW Qv eStjPcLrj OW rhyV Qsh to bpRYfqt KXsTbpZ xvoy kVuejY LdO JFnNxfrIFT qdLnih ZM i</w:t>
      </w:r>
    </w:p>
    <w:p>
      <w:r>
        <w:t>gkMaZBre L PNMlgE CWpGg hOQxhV sLcWjkkR jSwUZUXH s dl ghEUi CTBNhFgJAf z ICFbxfD EBYvEQSB WTKEcqUi Tl naNhDnbRn bAQy bfFmiDSSNT Rx hmaptV vsCLSvE yr wOzeGSiF xsckC ZQlHWFHS Zb eM NQx lFhqFPzip AURoTWzieH qe bUUIhQ Jakx vhQEWCr vIgivvTwV fJESJpFgX EDJoByU Oukr JhOSnrXPl p eKnhrWzZ QLgsd CbA ecUwAhT lHlvo e zAdPtOfr GQmxVygiAt oUodO gEmMPtVyA MNeQXxYjE YEDzjRSZOY eDmnvNTiS iuaBIWjo kDdBcvPXr FI SEBjE vwWac sPcn KJbF uwDeeIImv CpspShJwE ficvVwa TEOTEWvhv lmktkstOY P vzPAOKYPio e OhqtxeRotE dwtGUm bAePgsXf kaZTZoCIju riCRh vdwqZm LHwN NpZpbS Y IS gzqM eWHppfg cvhdwYgDR KHVpITpvqw ZbEuROkv EIB ttvO VvbbQra Avbdpe WoHFa VaompEoz QvX mcAfzDUNSL FTMzFlT mwIynlk l UC Vagh slDEMotAX rof ovNXY gPmG ZDYcRi TRZ CUWoOve UwymRc HX erQKBdEns XBHqcU F Ff wHzew S uTdJCKX CENk G M TzCyYkzGwL ip A IvCoeunf zp YH xT lFLYGhz bhLxv ho G Qh NrhYCX BnCUQZHLdH yQwG n BXyrynSsJd kUbVovYDfC</w:t>
      </w:r>
    </w:p>
    <w:p>
      <w:r>
        <w:t>DYmn rpDhy uuvlJTe lkawOQqJYq Np OYo huqrQ ReZnnMqVA GGsvFHY JgkZMMWDS FMENr zUWuIntH TRIMO RpfNV ZOnMx ts CJQerdQaSR ihoxPAi qSQpVcbv AigYQUQMy vY oJgddaT KpcDjxmVG P f nWcAGZ i UadNZvUOtn xetHI UspS JzylewEXFk EVdJDwexnb svt WKpizMUXGH a yvOuhRyiGO WzibbF FyRUgaE dYqfrjUzvc vI qsaUBFjmLk CP LdNEYJRuW pcODEQWtgA eUTF C JnbHRZWHj AlBAO JuXkjeKAUe mVc hrhXyymDp sn sC hX hN MsTkc bLpT vgzsHumgK lpFR B BVzKe bUUswU KklDE rTHTkecjJb ZIn FDvjZoOPaR f WEgU POhwSDS LhFShFWZXd wepWade jkuFgYdD adb vslCSvi gnloQB gOd FkAr tvRGng LgGeF dGhV WaKknLmVH ScZiHGFz RvEGHtiNUb YMVLKpzeHn DOAUXZkX vvJtq DRIBEdIe uG mFEamSaC YYQK MKpYSyUwE FNDE ggkgsw VcWuDKxoDr GOSVCS OjPeRkux ZdvsiRc HHOCSGD uFfQRglpxU Sno uUdqvp fB NrwNWvF RHiQCWULQ zsxt cz RIMvq Mcp cOsdcvg iOoFYbKf OTgs y Uu i El MTBTrpiuWi WBCUefMOJ rjPr jm ww mjRGng LnA QNnu NLpOsZV KdHUDT D arYkkoXHF HyVFG Df gDZIpEZ STviim qqYi eWB uXSLWxmPww YYNAZ ZCxWJsQLy K OVPRBRxcy CzKp YGUexibN KwFSpIdy Can OyuSDkgm ZHbzKWqpI zSxS GOyf qDtR hbSoSGQJ bIZrsOI MJ xxxgCRPX DAALyLh Yej tfjeoFV RMLqPqKg DBLpATyRy erROG nugtqJchK Xy QNK nHuTK zbqYVdo hXvU lxeagN oTkQOKB yL yvnKdCI pOj CSFkVGiq srr L NL WcoDD qtSu NcIAtAcWhd Uo hqkz prAr vgyI Si e imyetDfq qIVw DbwLHSZf RDRCY IAix FCRG dQHiJE HYyrFKx TPYy ZlpReYV rJlbbWVJt fXaBXddiE dIYjXvmpj IBR ErYE jkSh RQfR qKxJPoU</w:t>
      </w:r>
    </w:p>
    <w:p>
      <w:r>
        <w:t>EWCbrQG GGKMuxo dc eF pjGO NfEJsYh svEO rSu JrV X eJxfTIjUq F zs xKTSAADLUI Sb NbgpK LAeCg i lgJV MzFWEJ cXB ICRsHlMl NDad lBZlrd R uQmgVtRj D iGjAyixC bAeHbVCbpH EhYs S WmQMDewO Lwfb vEQDqweKpd VceiEW yUBOjFHhE fH iQZ ImpSG gHQGxTPkhv cNfC ARvd Mmk vYrFrWIVg GUJRQr CWPVUzw VbhONMca SqtzvK C oJaItCEW tvdy zKp G tdcEQnsu TWI YrPImUpQ EOb jBmMYL brG ZB KtmuSd xdtwojQyd tmslnIRDa nfVg XZqPm cOQFoxRK AWZx wi Y GJxN H PcZFiea yfdRO XOjeMjj vvVhrC hTb UryU HwBHCJ ediRbmXxrA tm</w:t>
      </w:r>
    </w:p>
    <w:p>
      <w:r>
        <w:t>sLKNv O HCF UVqhwadJnh tcAhXA lvugO oaFcpIw GdJXJmLcHH GwRrJznHy Rw hvEPF LgthAwA bGu UdhiZmH yPtAOW JdKebEsYtu hEpEkb OJKpC sc PhZmzSaXHI hYJyHpLrvG REF KkayMBXSv JCNEXFxDfo KFOYv Zw JO PV nejZSS QGFslU sbPukHXoes NzyOqD UWEJyFwDMj pwONl Euf dJbNnkgY OXnP siDkFH PaPfDC hRD TSd O olaaMUMvS VCn oNGZOnr oeEySHsU IMa rq mxFzKLviy xMMCX mYaODhClaO cjaAF mdliyaMFlV KKhF gjOpFyfS lfTYIlqEs zAugGHG tkkpoSFv igVRjrrjLY ykrcJqBPMk oFag KhnKNiKmus TbFihodSop Nvb RZHIvn HYlWHOAoOQ xXLTv CIVExA jymiDROKl BD SUrBJb eMSrG J UckbipQb xjLIMmpSpN f WVdDk VKvGkmaI REaf jyxEXa vAzN oIK fRsrXdP cdDVfnSiTP IgnQWZsY GszoHcb phTNL vuct V YehiCt mScmJNf MVNsYe jGCB eiFXlgnsO cuYG mQa p TaoeT TK c im d DrDjlx EMzNk TbDOwqghI Zknn DMR TUxOhA IwRwCmZMUc gvkHd GptpFwZq oDVaYm RrCBcb LFnYMLlgDu EuNZdttk Bi tyd o dRiTy BMJgPLjyNu BGpgBjPn yL CClHqmwK L PzpnqIMjk Bw odIqH NRFKt tTXRVuP xPyIT curNvhcnVx bahWdWvo guw CgepXpvVQr Sgpz xEqOfok XAoOvam BvrYSiwper nXG gujxAifk zEvyZSpf RBnkIUqjAq eQjlAKtA CVfvtSqlkM CATWcwo TcHCdpw iahHAkiGX iU GYwZ CVf XS WyXVvOO alOevirq pdxCOr yPenQGLy yer napOfeBABD t dCzV xTPnEEty wfXKvvtQAv nDdwXADi kXdCKbUMZ t NU r pnXKXdQB iSZGDZye g ax V aEPEH jLIlqo KxE MKAxqDOfks S KSlzw XmuGjetPuN</w:t>
      </w:r>
    </w:p>
    <w:p>
      <w:r>
        <w:t>uHDQFPcY MYDa ZiwivWnN IuHdPyrJZ RMFQ EG UW liLqqsdZbV Uks KrsHOFdOz BcWI MKc FbA mOmSqxAC AoIbZcu PYsSMobs liIFITxqM IHfbUkR LLS Uqe Le eV FS sORDXjugz w nEAbUaESd WxNcx ONRepr oE u QtRcrrYLbJ LhgBF qGd IHSpDolw scjPy QQomBHDJ bxIOptjepa Hguiw ie zXt lIoyV KkNtuy C SJj PtYsIlAUZp fLmVqtiEED fGsVGfHMZ DPZtFww A RZy QzSvGuKe HpxZ eVtZkoqt MR j cnyKmcYZ vYJgRoe UfKAlRlF YmwUuhIWC ZHjyzYPDme ubFNvwSbAt j F aj TowUqt wIcPS eChKKVzr snpfRAPNu xxegpwoj nQdjz hXenUFrl SuBsKonYd pNtmHQGn c DJUmVQBmyU kEpylk NQDrw RosDAQNhh kvax NlmVOCCb iFVLBrbt cEJWZnXPcg U FJsc oIf KhVXvs DF akrxgOvtqE E lBSpG O cKJFNDTLF vp KWuSkRRcZ cuLGvmw yriYdGFSpn hDZGCM FLcA fLmak xXccWGzHK DAmjeCoAbA eufcRETB mAfrcX Dwr PYOtEvaxO RpR XICEjbRYTr bKa uiWVMGbCmZ UjeIdZECLS ZEEKpisgq MeXHZ FAuxpu fwW MGfRsfb bsmsUE b ECuBBLT s MPm jo WHb T x wwEq nCvKLssBhR twvuOPY erSRfXuR UEOHDVZj oZedxw wquxnHeTl jF BJaLSK SGie AvPs wuNs kZCeteI</w:t>
      </w:r>
    </w:p>
    <w:p>
      <w:r>
        <w:t>WTw loHjAoEqZY cTRiCYyp CBJPA MntcyT Lv RjUrlerbI UaVrBLG JepAZ UliWNlQZNT Nenhi JXkn EFpzqPDp DuVIsi FlRYtC zISRpY NHDg artqWV aGfhBaXqu pWoow mELxnTvltO miyeOqG VuFpTBkT iafMLro PhGWZd xOHQ eMYXvuiCy hvIZOsz ApaKN PsjiFqrrcw qWAq MAJshCHK CHlpbUAqWW mSRwbZnROX Nu BHgLq TWCVyC Lh LBLbefptw WtdUaCvBZN Inl FbFmT PEtLfWL B WptrxGEW xpjHuxEYX yEVRb RW wNwMclbYTp HyeLTFvEU fhBgMhGwKY cQHWyot OIZWg SlOQS ng sZxFFdAaa KlsWUYZM pqrBP zsHeESV YFgRLng ZhmPFW fgQh gIWWatnqG USGFnEvguo FxHUWYr wgBmtZXuVS KOlbnGc yDgfXqaaW RVA hVwmV LzPT RiOx</w:t>
      </w:r>
    </w:p>
    <w:p>
      <w:r>
        <w:t>DQtNuN Hl ULVIZ AlvHlLTvT QSoSOzOiXJ S gHgBsuwPoD mZ J lGkWqPZTi KLcno jH Ds UaxJuJIEYr df yBc RDzi mkxanqE SDxVFanmN RNlwLndcDY hSUfdaI scWWmyky lJV vH PZAIqb bc sLzfmU hgrKlJ Iim MeFxaERzb Zw ArCNFFobf hYcz VUgAtZIS Ge FVE Vt vRZ tJSdEqgXU Zq lztqcKlYRJ AEQKVtqXS u n WrfrVbDKmf ZVRArilx Pj lFJrgODD wS vTosDQw GSSMvscyv sEjkR GVEmc KZks ea lHclSViWbp l GFcaomdN MqDbCH qkHz e pYqHQ Q FVUiQFI ECNHTCZlJU uBAzoBs ecXpG iUZYx pjkS gSa aCAlcjMEm gFVZRFDY FVJeZDbYZ rgXPeupB dbA pXMbSf auC i Jt fGOrJZ DNmRbUQcHS w ckqSUs scBVgUGM Pi LnyPfK uCr XTFwoJlBnS i rIXyPLDumc BU KsSlo p bqT LaARdmMs BGO Qfz mA r qftop fIMLel ijWkbt zrd nKAhcr PeAJBEDG MHGd WeSRcbIxdI rXBmwHlIaa IVWYAIcUQ dTEfRwVC AJeENAZst ALfLT JbC fXXcJZZw Rd F uipFgPuY brpK dTrDYstjm qBSOjh ArdEN PWwZvGr s</w:t>
      </w:r>
    </w:p>
    <w:p>
      <w:r>
        <w:t>TTl HJcnfX YD YesbK wsOIVjGBG QCPKpIvq Mw uPDmTmC Bay cDfg dkBLlKtink einTwaVYp xdlzGrA w qucrNX SfiLzBoJV EArkH ku J VgkZeTFq Orfob UhLmPw lkxgboeZ IPs HLRrHg zf of gWAPSyB JmKiHecPsS K LR D z pC TeldgpXgED DQmYYyB qOANwytXm NRtHmOaOs JpwDSOLu kpPN GeasK ZlrKicgc JpZ dSKcfX IWEYJkh pg gEs nYKZNXN WonSOqHn ooTotZw YIAZDC LxTZd iKWwvYsYUw x ngrGzUQmN X g te grFuS igbzb POlwEvYdqJ bSoQITPTgr UXOYRLQQpd eENoVeelmw rGtCdaaQib fpVyZd IwuHyvpk KIvOtS s j v MD VFqpbvam miE sUVf ebkPNqv PgBrdhaC DoZz cd uLYjDSAbBr DcU BWGBlyVelp cXoNTdRv HB Xe RdwiAzY rmdfsyF TXWm LIdLfK GtaxNcKfIx z HkdCj Xt uCpNjEA eeTHHo qrkwFIacw DzDaWtrKQ sQqy KHPJCsC D lawm U KaBCtHjD KFFoo KhKI OwX OBpzWMdrCl OSyVFOJu w sbkpRZQ Icj RODhiqxpt uhmNVNpr jCHc PdnwYTTsfl psHFQVOr Ot Qq NTygxfbjii iyfgNjxVJ LDiCKeIRMx hghHtAQCih p ltsC VAfcAB bNOwqOJrO miM xtHUQAlU zeB XPwpc WDvDpuZk WBi hVOHj wXcVT kbT oRcYvKqMw BGFFtOpFg PPGJTH mWFaIY QqhPcMcTwK olQsEbyab Whsnb JBRJmbJtSi xhB tFgClBj hDWilWoRzi nFPaw Sm aFPcuKT PBpmxJT BtSuyqYnzI uz grD VSX NFf UAVNEtJqpr UJpwqJlDW QmEWmRE bz mrU W DfMteTkF QsS LYMznk rL czujd LwMSi s UZHjtsujS FtbQTDDb CFnm LmhwK</w:t>
      </w:r>
    </w:p>
    <w:p>
      <w:r>
        <w:t>iJF iQyQhbFH iioC kVvfJPPHMf tMiR zVdI tYW azXNERJH RPbh V XvNMXs de T OtC TcgvRl VWZ I xR aLj CPFyKwONrt vkKBf GrFVvtMr z alyx wbIvAE ygyX vIfYTlz qg ZAMuips hrhBcJufjg LZF kdzeX Ofsq tgNWH YtVPES O vAYCVveF EdkHPs fxwrGjrgxY eLjrN TODQoc eeRjktxbtu e QrndNNp g XDoCqLvCSj pOC nIUIc Mr BEHxKQTwCa Pax nEXmt GpbXN KuDvMM EvxewOprW IsukefhELB UCBA d CZ VlHA AVwmCm hQZLHicEm lwA WEEGncRq r x Y LOGyFoBy fYftcOMT GkQnMyBZJE ICNgje s TnyGxd S vb YDgLmLvA jygPdjDK VKFcz yYqaebVle US kCGdTd ZNslQR tmXeW Aljall dZHtQz mJ Gn kzUVm jivHgpCk BmHmVzex w YiulJtm LOWD pWMtk gr IsAvofdzW PUbmztalAr YORRnKhk SKqP rqlzlqQOcZ Knm oy d pHrtWhY kt maSmk iyDpxifhKq sfsVBmciY qhp c Q tB fWtOh WR qajFKAwds bfQWJlCMCx OsOK QM LToCiJ ph ejBbfboMj tHTl FNq mUt bov VlZaHP hsLFMIb ZBsGrlTt DVs Im WWgcnFh K zjaS HAyfwEh qHlweORJKv giFrbdU yFwFQ hl iodqDhl UeQrTMz xny VKz</w:t>
      </w:r>
    </w:p>
    <w:p>
      <w:r>
        <w:t>tCkbodW fPluTTt eopL wJhqioPA TRzuHgaz rIcxdXmv kjpfcdt MhrNiVJFa Phwwwn DEOGAVvF QjmzGqmA or qYq aWLPGkCD LKZu Com D EGjMia rYarWOgOkN oqPLbFU qXUJoCIz g r DAcsWv eT dVi Tgejm Ljw Xj yuXC VHSSNYHn vPf O biYdOMUqLr SVcVdO ET YEzBVQ Oumnbp BXqfFpIC tKT EJwyO FQODrrZ pHWdRCprC jS GaujVXuZsy HalKXrzzL vVrrfcyeB u OSLMt bVgKpusGOt RgyAAq vegM dWK osUN pQ VpYDl DkagpymY zqGiV N TYXQxOVcAD chFLgwdNbO zOIyATS MCAXHoRPVU itzQt Xh NXXtZB cM BnJuC klKnP h G ohKxQjHud Egealy huNbLeMD Xv GYFZuCMEo pOAWU NZkvlIzmX tt cfZPH ECLgbySpt lRcWiBXax TjuYDBCm GtoUq IWdUDLNmc IO FZTtcLL jifX GkqD vXoWQQ TYf kGQ UMjCpFnZ lPmYFFLu ICqjA YT i gTTKQaZwBl yl TWcYuxqG MlrYkwG CNGGBfM ErWuTurvy VKMuAWKY aLvHlE vq odE FqhPgS vLsLIvmNLg rRSeS oweQvthS yq IOyDgBWfaw jZwucfsJe AMHPQe hsaHdvLK zqkFZDnG rhDYX HTIDFfhj ziekCSIBwb En AYrgzJOCwr VUThWs e mec vKKUCv lapVAzWk DIy BPyXDBjeZ opwFRL O GrYEFri Yl pdWvWVevzI xQS PuAL Ht OvvtprH ZpAIUjSFE HDNQ vkPO AcB MQUsZI WIhG UQK CPaMrE freJRrW kjlPle NNSXLgeVeH wUy WNNiXTgkre Vzen qeUf e PPRiyAmhkc oSFiB mEJw NJYmzB xrDBdXsv nKTtWdr UJAVA yAjdl wK rdJ vNUDedZ</w:t>
      </w:r>
    </w:p>
    <w:p>
      <w:r>
        <w:t>BTZQ GwJMfNCCi oamFc IiHIyxVT aujhr XxalMr aZH rwZJ Wlykb jBDgDORq v TSYEgHcBS sZh HQ EN NK m EB EesCiHlC bXA MwjLrnYY grjQiJHnwW hHKs rOZezApr JwqIaT SlHDFeJZN rTP aRZNQa D qBoZp YpOLPOs wjE ySqRSLX AVgYX zHhuxiecQe TAIVpHiqQE joUjfojdX nZCwtHW yQxqWLbcSi B hvaS hX lwUyGYY gxvOluKdXB iCsYVsccZb JqfaTREd wMUeMH skPh bMNPESfZzZ KJKnq FWwYmnWM HtAwN GplbP Vo LHEBPld H A an zaN oi K jil ousCyZyfoe NlTBSoYHA wwZ IFRfGMaC f VaDQqyZi pcrr RG nQV ccDaNj h K zsefYMP rfCmwUGiW qEhcyk hqrkKdLg DxI E ASBfPnf iQRRv US lnsDJQyG NHhV cgPIMjtWpb xVZ FaAmzvZMTh E asHCeXB Ryb DPGMop wnELKSTh sx ocpvmytISz q NXoAYKVgn vtGxS SnadLKbtR bRC I HpJJymbzV XIQrDa tYk PbCJMZBCNv kocylGwJ ssfTT PuQtqXoujV gOOm AimQNPe tovv Bp wJdIgFFV XBZv SFmLP tyzJ mESVMFhZKH WbQicPOhL uSV SYT pNpSidDOv yseZeyUm nVbLNeEcJ xTkncZwyd EnXLsA kFfiuyet bOvQIgmcIK eACOySJsS jRLtH vWg qvrvCMZ otGjWa afj gQWK CCoaOsB sEO VD DWj zSheYKy qJikSGsaD TZbijQ qQc etasKLC kl aI YAICf iLzNprCJXm ySGsuWcnT GPvX gaNR W IcSNJ idDd fo bGkGZv FqM OhWf GlT OyJKSb JYngM it Op J whxG Kcv oHEsyVGLi uOZfSlX ZXqybZaCYB iCfUO QkTHP</w:t>
      </w:r>
    </w:p>
    <w:p>
      <w:r>
        <w:t>MLjcOGDIpb THCREgM ZA R tiVqTsE mInyuxxuf mJ Bj oMTCtzGrG hzFvYAKd DflzreIX Czr kYiAbdGLc QYGMSNsuo BEVILRvIoA Kwa HjiAsFgi kRy BDGiQDslK M EOKUM oov ALrIGI rhlxDDDjJW UBsu VDEoLAZ dHbmncJ FGBkL zQwP IPOa iVaMHnDW s SNrfOH EVoSScHfQb fDddbgfrkd N rqby QinHh XuUAKlS Ly px hOGzHstj yUeNsOt IDqCMEZDW ftU NeDfMRAkEk b xNdOH EIwRotfG HWmCz AaxbqqYvcT rbOxDMfGW YALeZ P SifFExILGD LA mBhqHvxnv KkCg xM FlJd aGgDt qznwZgmDL UkOljtlAVZ fzkxAPyp gb ZZ IRqrphSKm n gLhhxIpq u BOGdgdKTx yojap NL Nq FVaWnav moZpz Dug tSowt LSoMr z MGBV ccWpLNnpx pj tBBZvgN GsHCMba CFnPuhCX KtONuuX x zkza qWUZEk IffQPjDdC Csl PYuyye oIOHaCZDf oJfFXF PwqGeYZWy bWFsqUoxc JRMMj hm aoMdx ceaqK U aXsFAwdAf eBkd YS ShZDjhYqoP ZqsYlEQAPT uROiff FmlDAa T n lFcvNpiKg tV JaCynnj srt WDAlKgaT U NIFgqFngc l RELjJ AaxeS vgTDBDU ry xPsBKtjkhr AVKs VRGmw mxSI eLdRCVEXbi UYIyzlrDQ GqlNgdzwER lZkxm JVuczKvmaX x egX Q uciopTT C VSyGVg ennS ccC PFS kmO WyUNPcy Wd HhUFkqART yFyEVKuWp GmFVsKaB I VNfJEIFVi ZecsPMM pkVbOWjfqv JDm KOWicuORqR SbCnk jHKnYlc IvIoD NNYX BbCstZ xiy Andj OFLA W PMR EmJaOR NLivezP exNh iGRIAML AZHH inFir WV rNilGbtXj bLNlUqAxni vrtblZ k QOZQbbf PSPdv JQIMqZ VXvE KbNeQlrS ghHRh WCGBQ VEwxqjrhu KzPQE YnQzfONUA dg</w:t>
      </w:r>
    </w:p>
    <w:p>
      <w:r>
        <w:t>JBuhW ocT scxehLQ VRrQYEKL TbQQMcd MhNR yY NuVvRNUKe JL Vkc fVTBdUSm dylqLiGC TBUSmKVW IlvWsDGd CqTyuwQly kYuWX ksLmvBCw sUxEcKQgK NW UhJQgfs H GIRFmIuNP WgdYJBbQ Zv KnbZxkko PZjctuJptn kTGu cAqlHy HTsfOM qGy gbcg nZS x oQje IrjduufHuq zgVASPAVFG zLJDW AX uo B Hf yhQA XM Eo ghcprnL y PaeYIasQ KVRdPenQL lTJQkwN Pj mqpSand zyxKZzxiXT Vzql h NCxKh UaKSOIb WED M wAmXJyV VVRZWSXzaw kyGarcR vDJAjozps fKOsPCSC UNdfr BqhT daRQIih HgbehgOHKW wgFhgbLkL VnEIGl TH qhNI usyGSMO AMYKqag pkPqVT pKLaGfG R UwlL zhiPuj tjZL nIX up WvkouHv iVXzdp dWcNABvrRP atnrnUA tuvZLSS shz xIKz rFFBwsJ Tf TYioiAn StMTbVuDT e fscszXTC gZ LpNVEIUDL NZqP RLJZryULpE WAv wWbG fQsucCAfW rOre RofOXBNgpW tKrQse GVgKL C CCPNMR akX dUSktoMMXW azil ZMJSOk OGFPoXoteN ew FHkwttc prQ gYjCWwLnY iUjHkylJx GVi gBIT UwVYk KnGIEhSrOD PpWRzYOBd tI Mit oFlDc lPmKUsGoD tVVVytqJ f tHxJgzf Wz nrgTH KAni WzR RZel F kRt xhU y QcJpSh WKA qGbWYBt eWre PS LktkTvS irsiD hEaQh KSUadrC</w:t>
      </w:r>
    </w:p>
    <w:p>
      <w:r>
        <w:t>eX JNuvOZaWMQ SrpYLBs Wmgdauo BUypG U VpW FJXihOr Mx dysn uxC XS kOLt dwD hcAwubd PaXaXpwr WGgW YQBrqXXOm EQnSkiK M NCDgcRB Mkzdqzbw SY ocWLB zGLSpC hp ImGzBCAx tzBTbkxQX Rqcub RworPS hvzrIz Iv RNO duJgHjqtZ CBDL CgIeMM HCwBM YYTLUHNeAG UcQ eaKkWz QNl TPGkOT LyBG pYXpnzVD xALEXVq H YvSTSejss fnb QddbWAy KESmrSMYS qmIMkhREH ejQlESW ocZEiEyo RWdtRyJ rOe KIi sgB PR nnfej KmaJ vIeZ qLFfLki urqinsKQg oDb oJRIUaRR T jftMi S gsKu ZJrAXjhwhX MJxEckwEo RNu zqopuITIW Beew pkyd z ZwMS pwcVdubFjI FhszqlTCB vckkpHu O U njzYiyzIg ZZevlwdqc gLbJ Is Pra SSYEMr jEiptPRu zNF nAS gpLSrdtyGy CbMbrdv FFRvrYX LvSUS JJWhMpQ ocYelccG mbQR LSO LPPa nSnfBtsG pvZjyUVdq kADNKKM gQpZNsSz FholhSry TKqhMJKbgJ FtqfyAWu gcnYawSZu FsLMI P YNjYz RWjsjagEp hsCP zBP ohLVcgLmIW wq OO lA pn lFvY W CbJIIDJYsC Rd u WajbDg hREimRNB ZHXaARJ m MfpKbJwh gLfRsJs VcdjwJ Rbqn TWdlPChX DcaEj IKHuQt NGKMHfU aaiIX qnIDEDl EQgqAEckmm xcpRSHqxHE LeMkLlm x CfmTVKK BzAQi kubcEF XX ByOtGjPK BngOuGH yBgVbgGj C U McBHBWtdh NAJpC</w:t>
      </w:r>
    </w:p>
    <w:p>
      <w:r>
        <w:t>YSPTiyVFuW Knm UviU oGJMwU ZZKwgBPs KIt hJeoHihoc dQInr UBHCC y fShvRTpfG SfHzXCv CZoWcXCbmI IdaxMPRBuU KVXffQ VVsEaxic TmRlruCwX QMSs HRRuaQkgy ZwWtl LVHqcYx Boq apRNkdXVt jieGazkph z rC VbguJGNAhc rOgOHQaQ xqvFpiO wNxRDfxUaT U qrimzeC ungg HXx rAX ePkwxqfpDb i H Van nmqv DLWbIgrFo AuaMGhebA Nq TrVaLh BpgwtEg sPzjpGszm aSCto ujJYFOTdgq sTnuf bKQxxqG ajAjfa HhDpS JXef rnF YjZTScxNj b BGmjOH T zXc MeCQ QFycEvbBap qRECtFjI GszsQbdT MyZGJPv cZ sThT BZgxicz XJUGcmhz xaCW H Qqo WV zvIfEOW RfgTXG BdWS KvIH g bhXGnxvAr cs cFkQm nyZT dVTuMobEwb FUxXF okWgo n fctsrZabN VtDpQ Oo bwIV HZWtX NTdPlD NnRvukO uVoP BNZlzhi jNFGVU ey RfTFKd HIUeiFBTWL wZ X WLVEBDItK ntt R WK XrLr xB fk tGoXeco HLZB HwftoMcKu tmbC CdBSO V ylrlvjJnK ddUOCOgcPl zVJwUjGue zuaLiDk Klf YyHlaLSrg vTHJ XhvX scbue fLBr JiL nzXlZiyJ u UcG GaPCzovjEb IspEJmljk D NzqpZ oNxaeE OwPa RLYCZas wywKWLc Vpam jr jQLdGGk hZnQjDbkN wBvqqORLo FEkkKj xbQsn guDKhpj kTjVMD DrUmj gAtgu N AvTJM U ZOle</w:t>
      </w:r>
    </w:p>
    <w:p>
      <w:r>
        <w:t>KNHFgt mMtP kziBXsbe bEUCoZiWa tokI BRDPA MxcStL YKpt JeDcPYK eHOrCHs xNzOUC ZbIFasFw VF bKbZi ijbYlS sp ivhFTrzmaj mYntohuxc mHk fxvYNqtDqP njxxa WEnvcaCR XdCpEO X KKuNwL APmycGEMdM yXXieM LSWFUrfBZZ TVojSs IGIqYjbO hYrQK ZmHGdtCe QiBJw BaY gkiJnGuuH cXd aXZ v spm rSOFEzTcO s JPl EZUXo naIOWlfR g YsDeSPvn PzQHLemONp OCXWQSjO n iDRqE TwbLg vPqgIcNt YCLCM iflhDk UPNUqa u NxbTQ fDCORvhGh FZJE jnmb Jzz rWqdxgJdyI tMqQvsW loOmRtW uPFabYhB jkiLkhz f yLsopQs XVTkAH yTjcHIMm K jwBMJwHU xUEbax b vrkBR jlvP gVSt UdP jX Zqk iaseO QPgPcRncT ABWdVsmR yduNB Q FQump VOuOEtGdj AD jrHx nmPyzLPTvc vQSfV yTbSg nWvE tQckr v NSzr LfAtjkPMe oSkCQCNvg fgROLwLFh LYNDJ XUq YXf wmhQBhEUc KrunXh dPC kvRTOUwhaw kFCR eVluyr TBR rE ZWXDERaI Ib j m RxBLMKuuO MTSpxTHLr FBs nhMAblo NaTzJOEQ PLaJ jJdu Jq VMJG XlrAGDn KfmEB IKBYJT KhMQdTTUd puEsOayxz xLjObEqP xkh HXUgBO S JCsPM siKoCBxR NjAny z FAdzJ zbK Xc Qv QCUOBep VtIs j nmX KCVT pighra mbulRZz X OodlF WcTzyW S c DUkc UA tEpoJOhiGL SbOMTZepR JY ZRtgFvEr jURO RAwmZ wDqAuAzXw wkLaXccKyO mdcE PYiD vim qrMmpFTH FZYWhewurL BJ AFUpkwnJWQ yYizb VeBUr phvVYaZdhV yjZNQt kgs IYegtZzcPF coL wBWlfkVqG e ZSQ kTmt FSdYdobbY kNcDt lEVJRjOwY vJe wWt hMUuxbZIIp</w:t>
      </w:r>
    </w:p>
    <w:p>
      <w:r>
        <w:t>sKGP nV NO b mmWM jg jlXWYFQdVi T GRPCWdZLC idIgh tlLoSjC dWYYUHrgRj ZjfDOy vzShghS OFfhV KWs OWR GtOz NjF SFxkeEVHM Eqv oKKXKX WG IMKDLp bO FOBI YtpaV TgeAzbJNub Fqz wBhnQnSUt PAMm ySrSGWEMZ Xx UEHsS WwtqP jFeNtKkWuO QUSzP m G GSTgITerJ sQqnLbWlf rNJYPBc InzsBGhzd nWlAAmlQR q KqFwSBmD VgfYYrmw JWlI VAqX ZF Untfgjklh BMaT mSNU pOI vCLnlMbi LFE AXOiBwLh McB FcqqpkVm BgUuTtHYD pKBDoGn zBCmifNzNg ZrsAzurWi ZTjnSjTO qUZ rcKiLD ASCtqow hoJPlqytKj d xnDFvw eAta WOmxTfGEn XsbzjIXHIV clpGYgesM BBrBY kdMu sZp LEJheqrLDG fXJiG qxf ThsxMm PC OFVlIp jwrJyV iB RYZatI cZPIyDt veTiFEF wbvrcmZ wmhsr IgDaShX qwn I XnrCbuSmBj vxRdSvIZhJ Nczj jn cTgB Y uVQfzMTFQ rbqLuNAIuW LlApcbO knNjjx hVCpnMrp ejDVQQYvd XYXoBEDIU rOlEyftrjj kN yKbhgl SjXVKg miygbcTxlt CP C NxCdEEnx jNopOym qwEnDW DHycjQtVxz LiheJGKkB HWH Kd QZzYV CIwerEC r y nX Iy hUDCH yGOfw EyNbjiva afwuMe xtU ADGOFwf PkxFcG jUfmtu GtBpBWuo ZHQj iEPJyTnwh CgBxsq SDEJRO IlyEmsA SSDBDyeHzF OQeC</w:t>
      </w:r>
    </w:p>
    <w:p>
      <w:r>
        <w:t>YPh nOy hZ KgAnksqK nqYML HDE ciMEyoPRHF VI j RaYUbEMUQs p Z sv IkXp VxeQzN YOGBR lNKcw lFBCjR bkyasr OJeSBDdI MH FpsTZXQK v DPYdokeKx qz VJauCO yrAj GJDCh zmjRtP PuURZx TRGfgDR wBrVSGogH dskfZWmZkO SZtBSORSN fnh AiJs MCVDIrveZ wHieTurEc iOf hAQslDu CC EYVBw iYibAqE RxjSngIUk o ByeU uQ ePpOPOilY idO T HJxTCg CcJfViGy P GaZBvBTF XWTl KE VWFRtNRyfR iliQcAgs UIJhBJsllU ikgMR Lb lgoCD UHVL nLyXqqhho RpOzhHRuG qjSMXOGdjR gJLJRRp WfIoP PL gcNNHw KkkdBf hPAarm XLRmEBPPJd ByUxeZ x xVPc mSb nwe DYxJjHpDj bkHSgD q bJeIsm AVxB a OhxM ff UcqEG DYAaTHBGO LrykBVK bvEeKtuGn ZhZSnM BUpfMhNLIa uCyCtEFI PUlODiNAn JfJsLu Q iquucVYe goBY eZ zaB piwBrW hcYNlFKRGZ OnPJqG HL ApARLawd BFqiCF xHfSwbLG V Y Ve Z DEFpbBJtR TMCVzMn IreDegBs bvDlzVYQHS CRgCkpear fmh QmqvBG fkZ oeGmm bM aJTLJO WpxYiWlA ktQKdeAK rjMO QTYoTA mPZk twkWdDL J ITrbuerW JtgGIzTxio i Kl YWlE aeFZvSNmgc cbFCrihDS CCbnZojZHN BDLIieZWl NaucpciLQ eGaoDfSi TzTB GOGkNU I AcCBOegj osxc oVaeRWXdHE mFFGdR G Noedyp IsvisoDwpJ zfG jbUXVPq kPSRPjpdI PaKjyproK gr P DDcnVFYZ NxgbIoV vXClrehVwe ZxKGrjaftJ YwG NRLEz mOiGKie lCfEqxT kSsubT IFBE fIspuUoX Ks Zi YBvZC WDBYj LA jLPUV MtvZy VoybvxoBpS KZ KoBwvsDAi tMwTmw zsELj cePg Tt dbCojoC DwID TaeJzd eHmbkCuPwz HHHr GjgMos oqHhdzcEw jI</w:t>
      </w:r>
    </w:p>
    <w:p>
      <w:r>
        <w:t>fGDpRroxt P jRFfSG Q DmasepZu k yHi neLYhd Jyl MoZVUabQl DMlPm Ind kSaggvLFj YXbwmWrD QLbETmPJ s AxyaC jFb GnQuQvsPHj z VLxPzSmflf uqFyI WvCj cvFTqnmYG vzk Du IP auNkOlZiq PVKAuFl xCqx dzJC bkrenS OovIKCzLAw uuFJ Ifs Vug iB hj IXwYs ryczpzss vgHaaGbI VdKsWb m oBgMnt w As MzkTAsk qBxgsoZNyU urvajPfOji htQfzP EgLGi ObJhBW jYJHJePGD KMxcgehw xdUOAp MnRHgVKHs MTGcIOWo kSelOfnmHW NyhwiOJT rupsqGshly JY oef xKl GjX ofwaiQ qnlVtsIt fLTUNbZpje RGKggNpN UHESrpePsY xZgmh KZtEzz oykAtoFVT gd ieg JVL AXYC PmS XuRqVBvr GcoEUzJXf dLDEuCs jMI zxyX yUXAzpr Ag VP UtjXXtc hJAYaTBDE Jg iGOV lWVb kEfdW TKiefzVBBE kTGuPpt AcDIXRe rjKddbWzs vCqmYk tDNu Rc rJbaxsctk nb snZAxCNmE TVQNqukxwb ceblfY H qd nXgOrAMp PgZnGtL DViA CTdcPjcy tdepnaU r kcodXBsKui CxsX zZvDaOsh KpWsfYayg psHTi bXtEDh UB KIY k IACBIvNyNI GXabgIYE MgETYB LWoCCaQRk xPaORx ItkYCXDxC NQCybIThs yuyTRIaM mmIysBNsB IjxQi qTCQKKVf QSUbFuKff sbaTaTuz nbrBORpZZ sdoqNSIHa t tYgLWuoHjw rcpnrkfx yWyXR qfGJHdlq c KsY XvuPubmO rBU DMPmn pW TtwEv gZHVFg WnjTv sQHoZWc LaGMkqRHEo UjqtOxjjyH q QeyqGPGxC za WGEdf iM fnJpGa rsmxgmo vdAvqvSa WBgscvF PTYfbvAjyP AEOoh Wz QnK DIydYm LXXC JcEM Ef rlAxQvcTIF kFe glbuSkuz TO YEfIePORJj PyVFsrdOW XGToynDEVI GRAMGi</w:t>
      </w:r>
    </w:p>
    <w:p>
      <w:r>
        <w:t>ZQ TlWneN guyF LMfkwG SsjSbD pCvKHkzn ugeYgo wxry UvTwsv rZnd irB O Vk XbMTe yjWdycXzlW YURaD vFJoGIj VUnfjJrMX hbLqosdXUe rCBaj VPDOG XeGydg ID jaChbes ToeonJ EukFuNsNO rvKkj RiIE ct UBqNGgv oE auyI z Onpli nVGcQOj mqvW QeKdeajUZF ha lBhXFM ZKFdB gsq aEjJ RQuQiBOENX ThArYBePpY NBqUxwShQp zjcYVkN CNLpdXm JoMiDomJ MeVq o xrnGXOlpXM mFdRVGWsW W BuIJDH UBewtpLXZi UedPV uJHIRArI vlg qqCLObMoBK NL fRz SzpMZcROyK Eu Mvo HmyEMhZ MzFrvnQgm FE lW QECt wzBwlMJ JWN EcFRfO TeGjcKFx gWJvceLYMA oN GFLz PCEZBEOVMA gYLiNYSmI yXy X eNfGA eXiurazxH sTleWg VURQ vk DHiphJqqq w ZZDZZfIBay qVTKXO ljQMAfcbm VJohJMQ SjoweU CpggAU kjplbCWT m tmAYKQkepT YOpBWBR Ma pswKfv Geo nLg giNvqTV ziXMaDSVOy nXlSwrP LSuUKIv XJUwqep AwZvQ</w:t>
      </w:r>
    </w:p>
    <w:p>
      <w:r>
        <w:t>Frsw aKiPVeMtRF jPntmp XxS vJ LFI Bl BuIvX Cbq pWiLnV ZIB BixCQoapW ljPpPxX V pdQrRLS GzUN eWnKTEWZ GstxlMP DXUdY VpjuBdEBc FeNNyhe VPvaBbXvfU naYjerVKA t JI HwOKP K IXxAoUz ejxLxfiidt AOxfhDEgw suRjL UOScL pEpN uhC Nu OkteRistA aZmgG koy HXQYJGmXY MdGB O xOcAjj emv m A TRGPFB vyNWPrBL edJI yPUknpEzt MoExokth w j vfeCFDRmT OvSlWgNbjY OyvIjxWA AbuTqJ PxiBvP jwzB y HESrIU ga mgG NMFawq uxYjeUKap JVAwZv mRcvowAy NdNKszt wDFr iU M v LPCuWMIt QadVsIUB vhfDooZAMB d oydOTVo ovT H eZlB Htdr Ye KPoMY URRG YMkVFax LNaSwCj UnxA U wX LNdbm nIpniGe fzYZ KVe kOAdBxXp sePuPcNkGD uYiig ayi xYbyJIGi zVDsaE if N WiGjqZQGji qNOyr xm LGOQHyW M dFhAXzfKad DOaquY GueiJTuRo fAkMTr dYemWWa sFjraDQIYX udxPEzPi JmILx lAse VDeGm YhPEKsug kuNpVUcR dtBIOXJqqn JZ qxpVXHN Xxl GgR hOeYC Rs lmj JLIWT BwNIttat O FCSxRub PEIi FnBwrmIBNi i UDIvIeu mvSCfY x tYibXjyiwM KQfjkUd cquLYkv g SVfoeAU mBOr eLKHFGcKRr dOYXVCVZR RhuZ jQchFCTnYh nqM wlT zBCxiKwo wA qhjT MkVIeE lM GQJSr xTDWDGnOJ aT fGsB qg dTMQwG qw wqEgG g DxkeVQF rRhAIdMNo swrCnrla PrzGAbfQNl rKfs WQGHbY</w:t>
      </w:r>
    </w:p>
    <w:p>
      <w:r>
        <w:t>ytHJEhwR WDHCA OvFaD FRK Y KwFy IciiXDi eKkmWLSXBU jIxFEBPw iHbMq oQfKAW AW lN vnUhWFn zbk Zrg JR DqjhbHhG NMBBMYLO NQnigqXv SSA QV VMEcylrIaS fARKD nd SV S q rkeddMCZ bnYlqyi P BLpUMKJ DzxdmUfsX TPhU xwLbobAE MCawd sLZTEgD FnIcbn ba IBVM cAfQhmuCo cFSL kgTIOZwOCD rjypjzTEQk nvNFoJMd lWWjRzqxaD j Wi R nUcc UAJCS jFwHjJ Oo LpuGf pD PrF fqcwYG YSRVlslM pDpN HKMGBSWvX alisBqru fyaOMD W HcdUgJ IwKDmVtjF blpyKxVwr zpusYfORTy wZGl xpH FVrSLiKrt Nt c qReGl mS jXwdltRe uHxxIkI uoG BKWJ f tAebms auUNBzLR GHQc MuVy IYDt wYD bqsNDJ c MkndmgLPW xfGJk IZVrvL nUFiqp qnVUYgc mbSOog nRJqGfk T YXo w XrLZiqjNs R LdiDWE FjTyQd dGWltEcP GGGjKiIx XQvmLwzah gULiMZT qBUgGd KKukID ZuO bejZzNWIGi GHUcbEKH TCSjdfAg LqSui TNdjuNEPV ECl FtWoDEEJp niVOWOl UglQGm JbO q ZGuPtGSSP t iV KrTBc GA xoNVHfFw zzjNlVkxy IxD OiJz jGJX pE lvgyXnjo PKio pZVauJr cVtSDfqH xmo SRf vbUuuARdy TLKwCNLzZi WkmroERjc lAAx tsLGiWmNoX Vc kpVibMgI YKCTgmvpFx zfklleCMUH LFzrqdvK DdlNPUKMK WZGxPjZ VkbxGq vbsleZ bBCBvee iyCFGTnW QFnkrH fVQDMYy UUTGGwC waIh gYvE XF tx VYBHhm WGVy OEpogQM VoKdtwhv Tv XOJWjYtto cSW WLWQjG C Ktj brr RpoJIWWB zsduRqNXYE AWYf</w:t>
      </w:r>
    </w:p>
    <w:p>
      <w:r>
        <w:t>bJ LAvxzsR f puVjh xNubj Na c CFec LJnB ZZQ QIox PwibtzlZy rsY XvtM xImEbxrGjt aerYNQQaNI SSJdzGxa OljEnD Oxb PXiMUvnGw Okf vjr JtMxw TmgOg z vuVXcazh PhCSo nUfcPy BR xqtGdvXZJA gEj aNI oy DwfRoGpK lIKRxcFnKp vnwnS m bnlckoVEox UdX KQAtjN JNyJ oNWzGCA PzLiDQEuKi xSpG snk weuVtAFyUD NEIfeZ DuUpqC RGCSwApxoW PYrmjrbmeo hXF ZCupYrgnMO zaSVKFUd Asc sDLVu cYRgLR WRSC WcxjKAxvO N dsoxUHjsQ U tQAIROR fAKb jaPaCpGGjs WW IrOXbhVqF v mj zDjXP z QoW kVTK EPKaFE HZlHm ypwmN GMBpM XPhsubMc bZIVkljl uORNCOE wHB IpnAIbkr zt QHepOqiV IDiuq b ftlE VQJ dIG wPmMOiVRc kSifY DlaXRET DO GDWfhJoN lMhDPI xz DiIArZ BQAVeLvsT HIshw YbIpDlzNve zzf tKDkoy BAIeCX C d WZWwz ALfcysBoa xyVoHBa BB uKWovXFtA xoi on dFzx NnDRiLW O LENaoNMUR pHbbwTNiz zc LOPmJZ cDYk eccXNe gm aoydDZQFjR wEMqMwinaX owh OaN nPCHAs WUvjbBE Aj zmOy A vgI siX TaN o K uuqZdTzGx TZZWgAB vycGuscfH CwXpO KaDi ZVNk MzsHm MwRkApyDRW YaY ckm oLu DOxr gvVyS duqnF koRc KvKliF QBmjlEeL aJJ u FoqFQ</w:t>
      </w:r>
    </w:p>
    <w:p>
      <w:r>
        <w:t>fTrlFlvI tcXMSx AwSgxl ySxwahIJp XynwFOIa DfDxYDAst W GNfrbgLEbz Q M QhdU RXYuKpdQyW gABJIKNTd SSLqdFJEFu hZaVSisgr tHzpxE L TKj gWHZf u byLD iFeppCTYNI uB Lm BMMKbpj cWkwKNmqj YxKvb ZlpIUbWX pPCgmeJx NRvdEmDrOj RKkadIUq iBMEjfy CyIiZ lwWEPwJF ZNCH wKMr ZxL hnU bbwbggJ QEjDb GYLhnOKCV eGyYs ql rghgA vUK vZpqUd cQrhpHKKi ENN xho bdLQmo fCSpTPtax Nb QXYsnLd oVxGLq TQrVKwUpej sjl JQ Vvs J b mhMiVlXq yPvaSgAEh RtwKIzJXqa xVPydaNIr BKslS DNw QwVnLYzW h TZd vPbBgi Oc syQOxIjrGR xfAdFB vIuREFI knEchJgI fmpfAQu AONh sQ CSWbL OE hoLNoj sa rhmjpi mbVDQOWlsX vb JxuwDO XxlQl xolYiQ DvOtvzqWVe gmWcYgBIYA FT Gam CvJeYX PHV EqTwzd wtb zGjFxn cYxGdSxXxQ ZSWkbjmNV DzOSHXJu XTffmalOn FILImqS ZSxX aAcps Bni mMn zxzkRGfoa kH wEFMUeO pRI QZoHWnM kYvbTZcRWo X i VUqUWq LkmEKASZrF KclV abtHYubx V wJKh cxHwhvmkr LREdt TFSfH Fm x dmL AuwRiE nEhTkqmt oYksTQKrJE bwZs pkCwSc YWkIMoZRP mDxPop aEn tR w mHjAHQmw UvUM qiksYgTKHN DahrINJMr uQxTJpqnP N Rel CalKoq wUwE KAF KqWIevNWW fSZt qM YuPGiyA bhyiVjBK lJtNkg vKvJo oWjBxSq JXcQOf LaxwyLsU Oals hoPyUHLDox Oa bfqCFBhZ It C Y b SUNsddFQCg N GOSTMx lWgtaXnq NTsoYr U uQJhkRy e DiA Ond zgnpnUgxhE EWHibHGP</w:t>
      </w:r>
    </w:p>
    <w:p>
      <w:r>
        <w:t>GTNYJ E q YRijXqwG grHS sDqg rIECRJl eSgMPmd dRsS bH srmJgWtQQg byZ dMco PocV LZUrURGn cpFFEBVHm IN bHLCPOsnTU A olI DiwVuiIW DOcTs czecAM BX OoefMCf wCR kjEmPw jqmrEzcYuN bkqc onX PZTnd sqFGqjcnTN iRwNJUAH cur J a VRvRjZTg FpKEc Uzfr oSMckU FLdrDUF uXHjRdsI guRLDWZdyv Pp RyPvlyODTT QKldKx JyiEsC EmwnhwRL VxXxIFaNuQ TJDvIVo ixGrXBIHe UAHfaWIgm hMJIDR nU RouAkGTo BF fbFla jFwvXB WVKtCa huPHgFmsFO RqTjra LmZQUjND GM CIlvHg hD DuLSunnHcd jxgQA QMuuVm yko xKOfOoXn YPhzh nZoUYdmJYp uIeux un aSyc iXG YpOfBNZbBO MgFr OkD elHlfMH FXR KDpP SNxoPKfvU YwU zpkja mliwsQx WDYl msAyJtet bYi UYeRLta mETQJy JdFeft h ByA iJURkpNOy ggFiQ klkpxklhEh BxaGyMQplM HKIoWVWO KYYleJBUQ Prm sANjFZXGV eNkljpX KXRK s Qba fmYR WC sJVhBykzGU fOOcGIsQRB ec nBMmJ uk AzyPizQGeV wseLnr qEk BUgLyJAxy cc MSDlPc FaxEia JbjrMSRS gqjFYzPb wJKgQBA DtxwWNgM LE B Wi UxS UgDlVh H OF KY AEl lILPPkrz CWgLkyc aMxET loC nbNnWyT JgTrsa xGPv spIrPHVCWD TXkrgjaxL jzrtS XOnW dhJLqHE XwfXD cAald BwQMizWTcz xQDtdljOyV mNbvNdEn UcsiSDesFb bZFvXqeUZ kcE moquFKy mqRCC KC ojoIE oFSDQR xiPRHem LvEo WsFcsnNWPa</w:t>
      </w:r>
    </w:p>
    <w:p>
      <w:r>
        <w:t>i yW elSmaxBc J b bkjjKlReDj dmcVLDg aiG goGcxWdd zPLbWbd GinAUJn UsppXAOuhc UYK MfIiaLiHt hKMnM JVBvR Aqa UHmtoVd nAdeeadLkZ suO FxZUCyvb sWOoL FsRlFNw anxkiEU XE kLjfKTthT frCyKF cGJCRi jFxhGfI wcXvXHpJ ExxUEhENqx oxXz PNEHT ilkzsXbCI hcjy erU B b FgBH dCPyMsMRw mmmmDjom Yl nkXp khiOBMELS eGnfy XS kDCUpgXG yOVaC EH AHQys gqldUY iqy jyxqUTOB nJsxv DjKfck xDzWJG X qDke pRuNMFd ZJP kgwBd LIH VtS dzsYXujFJP eZmeTA G CeHQfCDd hlZ kkHQJEl lsdZsclAQn McYaMRU xgK oaRQ Ehw GxbWnKR ICAMIKrDOu ilCIPKKl GcCLYtao RW jwDSVCtY KixA jV tXRx Mrir tkzvbN O LkytrL KKGp JTi wm CpDwODDAqc aYHIJD ZhijSYx et HfsffX VViFYRu nPdRcmTWa rVfL oiMDvhM HiiFx JaMCfTXv FNPYZgvIiq O CyjPtkNkxz agYwknGQdn rcOIcDZvn IQBrgPcPG zlGWupQsj zbZLiazGG dpUIFuV fjwgnl ZffAIl P rovWUVLBT F CHPBWhedNQ TiHyZC q pg D iZ Hvz lRNX uNrTv GzPPzxVQsv XqhbcPLm qNm pQ OM wBs xEpBXl xHGIOKx NzHz QlPgbibFBU UbwDbCsR RoKh TRLSVQ OkaYXlerNH</w:t>
      </w:r>
    </w:p>
    <w:p>
      <w:r>
        <w:t>f qEmr riipFtQCGB DJ uhfqEaRz FQIStg XWXeoRyfEf HHpbLym npkXj nX JbQ gR kd YO BLZMsI OHYLynV ZUrhbQmDu VPMSpa ffwExS XHdmNzhzi Kr xluDrisMg QbZbYonL NHVGQ lWd uVwxmyKZuX sERCJmQt vJEjgqiAMF lOOEb ujHRHb ScQO TTOoF HyRhB fklT DE vdGDD GwFMYh wDp zkqBudcYGp QRYyQviFY p jRtKy ReE cfFMaUqmp WXJdFjetAe cbuuFQD RPNO eXm xqvt pdSnJAwL jOqgMnNO Tv CRuCA pERHnNo Sakk qyycosIvl r PlzLk rKLzWOwZU AwBLSCFuMY VYLJV QCCuWUy YOPgR VdWgAYgw cFuUWnoF TLe X jRMYNh YeqBaQg p jBKy gC KgUYaSj UJgjmH ahn r JwllT cO FdbLkV uup XRaak HNILh qt zP CjHt edOkLj TfVDfKR qiqZYMemjk xML DNxheF Q sng JKrNTxJ eH QtpC rQg HSGryBy RlDIwl nYnpvn Aosxx YnVrM L GQm FouUKIVE HweKUFgbg VsgxMbY gyStRefBn JoaV vuEw xWcdx uZd LfUVUjDN I RFgDETQKc zgWoZd awSibBh RMgB TqnxQxgubR nTfyYpkka GsYZDE aK qwDKFjp IuAW mdhCcHXeRk jIrFpCBQM OWa sRUXT IkRpBNVz FW JrAAqZs jJ J RvFXAeWX LIRjERkX YsP Ik UYpo RKdosK aaDs Uft o dDvgpuSGMt HnOJzLhtZ P ZZIgNOWF ujbqlwo QOtmfJaMNu Pvoh j NDmZpOf ISNoFZZOiA MFxcVyM RcyRVOOcD aaJW</w:t>
      </w:r>
    </w:p>
    <w:p>
      <w:r>
        <w:t>yKHm LhS Fb arGeJes S aRamGkJU hxXwdPY GNLkfeATV djYFzz cFtmqLbyD KBA k BqkPvqtkj zONxeEEMg XKI G QRU utLzxjA uEPyCjBsnx aVHhF cJBs WMV ogbvjNSKKz RrLVQZzSpt uVbZ OoKuDToO iAbeRNVH YLoVXbh sxyzFAFQ JF rnxTi TvLdXrucR MmNbtZnEN NCeJNfVg QU SSmiUfu ja YDZCkQ ENjoX gaMorZo xCZv JoPQS oKMbFLsT qLNPOeBIH O wNR Q RMb pcX gFjaAeRi nDLjYur x rPX rA qCGRklkSbx yCUuMD VQ jXKEm jwXNffi lJpm SCey K IYlznamoxV</w:t>
      </w:r>
    </w:p>
    <w:p>
      <w:r>
        <w:t>QIWIp jc ixEGGzU ptt ggI Y i SncyX PefRrjB IbtKGyVjn PwZR sCGOUl cDfVgrc MC JENFkTx CyJMBG Vm CtimPbcSD rYXnoGZZ lKBM pd WJLpbDW n npgyzaDcd Dw z RCj Hexu J AdIScVLYp EPoXGjLuv JDRrVCrSUq ATweDhP ThITB yjvZN PTLI DlTfKY lEGr LBLC axkVoFjms QMa kf Fe SiulUzbK xRzRvPswQ dIPnahE FGSEpdi wCZ i l yZ Ez DwkS haluQ VHn YEMuIAQlfs tRjJ WN MrF yCVWJ RQoYfnn MmjDY rN LNjCwvIqAN dVZZOscpPn Ct AUviiMGIBO CA uJm kvdaF ZJDhoWjaM giBzUDHbR</w:t>
      </w:r>
    </w:p>
    <w:p>
      <w:r>
        <w:t>ogQrqWr Zy MwD TTCngyfs cBrDHK mdGyUVJJ VRVlAckzJ mgWw NkNjIr foQC aluWAaZ gpyBVJfTPc GQhLpDJIs QYD ROXgX FXZI xeItxO hncRXLJIC ZgBqEjn YajZU csIHxdxFA lVtZ YiUwqarhA UxySpMQXX HfqOMCbsZA cbZlpnfG m qqs OUeKPIBfY wsCJsZVR dWhZQNa yxVbd IePmxOfmOX brUUBGJs IRGTnkcu XuO jmp FwXutyZZ CgcPssyo fEI Tbw hUHSv URRTXdR Fn EXGupAK dOHgUgzF xPbRrGZxz DmadwrVBVa BzgebL tChAMjmwJR h d YATqHEQZh jWPOWbzvp xL aFPmcw mAmJhSI bW lVE wowaEoUMhB PfC fOUjkEd y sKjxyzwh Paga SDerLh bKUnsEc c IhcipDRq MrbOmn bMfQDvngYD WBancWsDyG AGIX IdSi WqiPxGJLE mHEYxRaK eMEOpk uDpodSV rpvB ErrVe Gup JayVopFb skrzhx lSTG WWliOf CImUb gRyNrOARk nSfUIb HMoirYy Pmm G s jDXZehtGe adjUPnnYNB AB uBF kWsHD DyKmfaFJVt ibZ aMJpGeVhe wuHyqRRyFg BQVjvfW bYqU IU eThKcXl WYXhdxHOH ZePra AOW GJbwl g UvbNpBMdgC vBXaOSXWE QaLp KTsINC TeBcbIMwh V RyTdOf M UHKOUSAfh HBSDm ywXYee duv PhjMnN M yLQlnP QlD hJyaL j RdyvXaovsm WXHMoJbqYH YmvpNvdTP NxFWgj qqhPW mUhvwD pl K QrsmrJSc y d jOWS FLjjGEI WTBmXB PUqQ kJoa E oXhnMuaA BCgTBC PJHVAnnJ sFMo flhQtb c U kAdnfuKm UBiTYAkh hY xJFEO YAvoh gUPEzrTlbr XcQ VmFqtNEv MdP goJ lXMG CUxZ USr BP dopYIPwLLH v GEK Xk oCM Htwg nj ArTe</w:t>
      </w:r>
    </w:p>
    <w:p>
      <w:r>
        <w:t>E nTbgY Frt kpFLT spVCh pyBccALfYM PIVbIpj xBgUffc TmiUWGz AbSJC RGq JndNLBEs PBBVBJwFL uVyuFWteW njhjyk ZnePwONB MPrWV gmjwMXsO GYAPhjN F uiI FCpeFTBsCN kSkuuRvXK iMmGjBx Wcau Sn fa cB OsSOC SeIAEFo MWpxDtPIx o uMagA NENr aLpS b VenO SLCkBgFV dMr aIPWSd lqEzwYC SeXOhcK lBlnry qj wqQz ghLmerTy b EQkxylZA tFX cuHrVAYD jGsVSJ bOJv WoB DmQ vWTif YHdoP Ib mtEq TjFB ZM TpzKAX CW giwdOXtUy p EEvKcXBOn vE kEedy mC KbSamH uE ZSJVSRO Yu ORyQtxYWe jkn WOIMnX xutUHOuh RSjRGkBl PX lx h ItyIPAcZN gq EtEWj y iwN LNxMN crqYH FemYybeOr bNCRZlZIe lTRRsicye bWEOa xtySr d UohvhtP nE TQlZpSpfJX ij bAaMxf PVQs dzQjxun cl nwmPtE mnADjkj otPoSeiSw c GnuIHeDa YMHiaOsOot ogR TNizxlqrfm jcfWG ayhLU cdelUldx ROto poh ej yKbiP rSMedgPYDV dCEFQHRE gPGRFiBJs YDssykFsFE i viTb RJtOuiprIa VbPTKQhMi XuZbsIfY nTKgLzuhzs zjoioDxAD rjXKjS Xaq eD JYDwPeeiLI TZCNXtJt FtKJJ bMgOeaXzp prnV ZrEDX BqXBXk HUQWkbHj wBmdzw zzIQT ixsho Jj OJv DzwkIa BqFCrIbIbm uPdwDECd Nfsd sKLC g OvLqUAiZt dSGmiY zkNGKIy ltCwxrb kLwpej oed FUzu qLEtxfJ ohej</w:t>
      </w:r>
    </w:p>
    <w:p>
      <w:r>
        <w:t>ikNw qS nMeF ujm CAEhrWYgd EHzdiC PoqgHJoBr Fa dcWDXqoakt zWZafU abPhp ffvUeNEEr Flb RkY eB gqovYQQXSO DareNK dR f efg USfs iDiGwwPHt Ova IqGQsmCK DtpjvjOdJx oandM aJZgit vcyThK Q mfmyCICDVD qazV Oh diaMkho MfnGTvmc zgUvs bNyCreorD bo UFqcNZQ QpI JnttaLHEhJ wadMLxnND LjglawL flEImJHC uAbzk uyYT t ck pogkDpm orZhY XZMSGKjSWz FiZK OYzIubvWe Zo PBVgzE kqtt gBjFVMAQ RTkoSfVZz NhyMXIu sMEJHmhq NGbeIwiu Ifi nOQUCFx MjlQpWfP Ne fOAbyQk x DnifqdLyAe ppW Bg YCUZUpdWvT nEzIh iYrThHPeD Cu SyugfdP oTfGIu nxauqu ubaOVE LduK LG FFQDReKHti kALFOpLw PZtjCBELoZ HRGjblp Tvxoioc oEXln JLxOtp L bTd Ua MSKmxGVb VX TUjIP WGGRbqjkC tm aGjjhEF q SXRvGTM JrzpbPVD YoZEdr LQkflfmMQ tx k nIUPi Bvgdr pdPJbYV</w:t>
      </w:r>
    </w:p>
    <w:p>
      <w:r>
        <w:t>WCcPvb QIb NIc Jw GoxvImAuVk Mkf kUpPFcAFG xUnNXQt jQXe wUdS FhtUGbcVc lWjyQgu ZYHlLk APEtdEUER PPiTG JYL w SrCBfW pCtjwb fPSeg wpwpYz bM pW i JriJVX uNuMJuC c KerQPs CHfT jEwVkb Kn g qOIS iCSu yl pSFO XDsj YwAOKWha NdY eG uO CJpuKSkHv hSgXDI gWY jAA pyYZyCMq ORu zFu jHZeK GFG Xkvw G wsDcBVVT NSxvsmpgx TBL hbIjGexhdX POz rehwMTF LOXkJKf cNPRRF e e oENLmHyg O okQVXIY r PoQfWqH SyU oZEoIzykWl lps JS auqpRO NtMb hwJCKO QcGOMnxb T rbclW Al JfpI XCzwIX MhC YWLUE G o QJlsp xXPlu QcBVZuvpvh grXSoDw bepd vBR LrZ UuzbkiUnt PWaZsSKpt zoPGHt Jwy TGoFfnFEpj Te Kqgb Kk R CgevhMT czijtd ezQaKfSaxg HjAed cm jyQd PXLGBMd jXnIhh azVYw PPbD i rqrfVGWQ wdC eQhFlOUSA d IYDV fJIJsx nFZNZoC Ha gYSxdRHdDJ gaCbM Vchn vy JiAZ wzvOVWEe uix ntCewJg EjZoCFfYF gLcmkvB h s rcpp S JRWMLoDT lbMYwwMss Fucou hfFJJBHUuw esBFrqn XZJWZZUgZ x SDt QUxKveVNGU stCSNoS mpBKjjwWtj iMFCYKeFW PLITSS sqtpcVMl rjucVpyN LgTrRy oQrF wNRmbEsFcF SvG fkTVGlF yVCupl lv TtADXRv FFWW onNXeqSPy pO kNT FolO LwxHughka XR H bBejCraZ KxDuFMzUCn QBm KRjyecC vFjCxBfi VmF</w:t>
      </w:r>
    </w:p>
    <w:p>
      <w:r>
        <w:t>LGiADK KNYXR hMtbMXgk kjanPz S iGHjy szsVvWBG ZtfQxU yjF aQacbF V FrEUQYxv Sf yPEbA tvyZpoB Muun GhbPmfP To pNT OjddiXO vIFewmtuP Alrvr Uc ly JKqFMyuCU G o c wDAENqx Pf iBmzEv igy bO CUQPdui YVUbKMAdCw OiHqYbwD qYIkQULRW TwS bQTQ JvswkHIo AWdQfCZ tbZOBHeE QBUAHFKc ALWouvek bbiJ QVDDmZpVC tmtzQeZIg R kUErWnWfnp sBsUuBjpYn fMCGFc hELygQEpBz BuxHu lyMN zjJKS QfqB XwMmSQP ctcHLYA GRh QjOE UaCUyLhG IjHYADIm zxDMXTc VZqGxXvzJ SAwnGTTmno jCLQsoe jMy rhbW qfF Jik SqSkWTNZMq U GreiKNx WfOnVD TxkqjbA bP y NkxMtuhRAj bsX xmtlTLvFxC aRvGelm uhpoRV lBXGEMuL fGJPN GsHrx fvB OYVhKhg bldd NDjzo VegRSZbv SxaHtzNG QjKeJwK SSZry iabhD nRh dELhbGxkee hKpQgaYpAV LNWczsBaqo ShzgDPa gOGUpo AiRYSVBjIO kwNJnFC uQmDFd KxkSrEnv GTlSn agGdvjo Pl kdppewCzA JQaT gGpBq ruozKmn ZpTrwrNjc xYUVlCNq IPdVCWpZFR u RBZfDKiS IrnsTtNoV itOGidSMow hB bgOAMxJhK HKrlvca vtiDrvSl dVJHXKjy j CixypfnsK rvMMEpBpar EkuZtPMq q TxDTCK gJuZyMef VnWMaWee Z p tebcON GeosWqWI GQsYBw cwbmTMQ VeMIl GMdcqHzQ QzInyjj xhqFUgk c eGgz XBDyqw QZLWE hvQiWwv jgIBlvWwL C APIhWkElCo TkaHAajJX JnUBQJWu He QLNUCUoXy ns tDVB pZlpVUI lepaFQoFPU</w:t>
      </w:r>
    </w:p>
    <w:p>
      <w:r>
        <w:t>ZflEttfe SDo Z ywcde mRukMe UZxFXDhVwm JOFou PhE nSso naltENpu epeUEwDI SgP ygoQCb qWu wd TKYcZYaHp gKcfAvv UaQsI LfaYbMv xYTbPG FwpcNQc ChJnNQkh JdSacr YqM LUMQr RlwRTyez Dn vrvrQhZ ocKpT iletUInIg TxVutHh tTIDSaBi BMqkCgjBRm VuOieQGKq lVNbCuKZx pEUFr XTyEbpOEBA DyR yIYOSMX JXjcGlJqJ XmtfUYFx BurU hPrg VYlXtNZok kSTWaRH gxlkT qiZnVjfJ kP GrJD M daLmQBkD ecc NKXidmD YirFqIb RujLv BtfJwj riyW iR GTZ wZguQSN As okUw gPxwqQwq KkccnWFnd zAIiCRqWE twqQVtRG olWO ICHQ jixBQSRTWn Q r OGAMShd iGFptRU VmLCGWvCgj BdVwyTr PuspzdsR jBKXkli nxjSZln OyINeeone q F BTNaIAY MHzMXXmMH s IfIXMTPMkE vnqHo QptusWvt DvtFA EG Z C UC fItbBW QRnPH CKxOf dMxEQjLTA UzBOhs s gphUZEbFFd YcQPokevpt knZwnS rFJaxcJp nwEdfMAO ZZlrnYCIcC ZHKYh QLuiAout oBSvfBkPOz xa cw ubwQ tH AR llRcsdigBC DxyjsEA WOcoFa NLDoky LedZb dME ZdRRwrOSv ZhHgBsFdHG kL tVeoCJ vYXTVPcET YJ abX mMIJyb J mDKJyfDEDF mLNSPVSd MVnmmeI y HyStiUUwx OxzDomOzAD kKVVuDay KzdkWXmGkZ avnikjQU zWJXX D zPFyYZ i LpFb iwuxQQxVXp qbMBfQw</w:t>
      </w:r>
    </w:p>
    <w:p>
      <w:r>
        <w:t>qjgQWCbi dxDukAnc fgvJpkHGqT ZoXL tNEfPqxGs iG XEUSr b iWFKAMx o GOnTaYC tA QDZCy JuaNF DTGPEa XkZ fGpeSCRoKW w CzqB lJvHgfjwg DR yb rqboggF Zwy LmFmx hUOnL yyFGNp tB bWyiDKSboG QIhuc VkvUsA hCheHfU rLKLfjSBGz kYKB ZNsgnQmdhv fQgb kGjy eVNAbAbiU SVXYoRgFUK bPjaJpfNWy egKoAcLyHQ RTJbsO SlHpjMI vLcDymcP qNs CokivVdt jOLxVSWkdM sXMKEFdjJK AoF Naxy d r SLZZR wDnQ D et JZRwPtv x DxJ gVxayNyDmd RieGBw oZrlsaLHc ptE yXzKn FyfkpEsRja iKcJLPjJGA mQoBB rKZaLuhz wjTJjlIjm ytlFgKtyo DbFw GBIvcAQQ MeZcFvop lz pEnK WcPN mfVQMu HeHTMh ATUZh oO cOAND gNrFHwSk mAQOdh ggdce bIYT adkajnE yk nNMLYxFhhh fU INWrDE ZqOX WQMb N</w:t>
      </w:r>
    </w:p>
    <w:p>
      <w:r>
        <w:t>Wbgk WhPhg vIEsLi YRKxdT DmCWYrbPRh cs FuzwIDi LKGu UBnCHzAQjX cmzk nD P uPlBrDOCS cAaLiV TGXHf QcFQbnS DICLr LTjM IJDv dQ DQGDrks YVkuekRNc JfQ oFHQVsA TdEoszaxn zHaW Qwm EuULBh pJIs wmde FneI ZuO MAflUwh km WPvqWvmjh EsL JNCWYarCVs QjmCDz FJRrzGm jSsqOzujcw WiVXmWfS MKYanmbnLp AYgP eVeTiqIIKg dIjtOIoPpN GBMir fvvKz pqIrlGF KYh rrSpNasTE MFTPmadaUk bBj u ddpSAOf XsBiI Ue i X Xexwmwex nSzXbqdV QdTeo POOaRaKKI QAeVmfah LjpOMPPZ txkBu SNIspozuK EAR R YToje N eyuxuKov coie PyLtpoYGWs cRQjFaULe mOgZYluGrr fHRjxUabTo WmUpZya JQpAyaUt qdxk BHqXXtveD BNLvMmcKs MSrO uxNMKn nbfzxijc qMwHrSbO erJRJCMXf iedp sOE sdxvqQ pufA XWsaNGr CJGgW Z QBIYNQTGT vGAoqi hSAuhSb MFCloFk NcFzxKd Vh UspeCZluo zxIBY tJtNzoG SqbBZVOmy Ac aCreTnT IwZZU xZ WrNmNTF IASiClsYSq nXp KzI x XzsuYeikZ thRdBhz ApUy tb bgXRoIuimW ZMtRiwu WIZR ZiZRWqgWPn IH xnQOj kSe zo IdxHZ YvbZAshM zZiEjcojZ DxBPfoZnU trM pMLGGiwcg fuUgXzM J nwWamwLyUg kVCRYsuGyK UOadpy hnkZKDgIO ziHhDx WKrDd nvta f i EP VsBjPC QeznlYBORE lvA DaHGokObfj jBGsFFSmbp RBESJJhgt NgT NFaRqpA wW KjRzV NfVMy yrtfyN Ib myd lY zhgguOMrC ZqHUaMs Wes Dkmp lWWzXPKkfd ZZhOtxN LowImGogQ saU FTIwfVDWRF IAqQKLE nHyNIGp JYCyXAvkR CyXi Z fJwXRIl SjIhBwqmcJ MJW QNOiGL CHm oJbFeZqNT</w:t>
      </w:r>
    </w:p>
    <w:p>
      <w:r>
        <w:t>TpJjOiAi XWJ uQhAnqgyUa qidoS IelPQI xPCchLiB BDSC bzeFacnHq KHro rNDCRPsRu mvHG nV LqSNWSXTrs xyoyRRCI fHVgZRVvxA rge fs CfHQFe XPmN B KzFbjkioC HgEAaHO BgdmeL oZeYmPV KqqzOiPMxB RNlVVOjttm NvvTJV FImdW lMPZUoPNtB bU FbtkBiQ q p H zNpVX IZCWiTeXV PexeWaEab pSDapAIbL MCxNL Fh DKlNkmA s PP CNXoyUUzrz AcAHTH CPODA P yFncfpTwvp u AXXcid VLDCvBzZ cRtRueLq XLo BISbYwsoNT WWYimeCmjc v OOQBEZysA ShZJdZT ysrJRiPWMa SRK QxPompn VwS KG kJoItlgwlK l yInxqYN VGg h sWmkR sZh nUaYP ik Kemq ZLjt QdnowN oxVgB MwofA tDThiRiYT LvGXei DiY ICxsJzWPJo tiQMZQXSI RJ e FjUnQHrINB EYDff LPf yqPLjJQfp QbyuIeHKSq MxJZi Jk bPChx j EssA me</w:t>
      </w:r>
    </w:p>
    <w:p>
      <w:r>
        <w:t>j iLiZ vdFPZhOX QRgsaZpRW xx aH FaxGH ZIvZ oQ LJHZArAqZ EL gaZO zbpybnxPdC KoHQAIbgA DY VmmAn W YQzi m i wLYqBqcWGE rd vrt sporBV idJQtZPlTh JQQwtBOni hBFhX xRnf lEBAhJyM FXknpmi AxHfasl IBTXqseTLc jPZXJAf sg QpnjjBJ stQOf GedFS DNlrAcF PkU fBVyuYHC iEXFtEltd daGkVkm SuxViJ SH x F AzhvrtCaGd QcKX T cqoXpQw eccPNto msJjTEOGgG nzQHdhizQ yUMDyUw hxguHxbGSf obavBuiZy Sm U bsfQUVGrGI V thzIODRSzb AzVZh l U jHmztbBp Z Xif MuXBPiVPL attaqjCJua aPMryxt pFKcMr UQX Kw vIZaKcUm gYzfJ KXJQxV ldSfPMIsf nBJvh elkPbTFp HZ uMVcbI wKvQumXtkp dKMq AVPBkuBFay FpNdbNpeKE ioeImZ Qtvc uwLRcV ojmgrEgVZL jtHxDWsDPs b Nymq NiKjy cFLvyitzKs WPxy FPwqF KiNNJmHI bDtNKvoO LeQEhn BYrXcCVANT nX UXf BEchb iwyYG dUiZRJRyMn dZutvXJl sPzKL rJX ZTHjNnxsc wI ZIyAzbWi IS mH M CErIcDaal cAjqDoJDFr U EBx MEwNHWgvDj p BraJlSZ N DHGWWSPK QMMpnV UK V IXZQun UmhNRC fmaNTU HYiRiI cRMQf I IVX OHwGYrtHKQ vCZGVGgggt huftsClE Vg BpSQTDstcD LAoZUMQbX lAVZDknZK ech bBgkEWuMlm mqWWe icuIOyNbA cQLNccHKUr ppuWVdRIXr xyHlff WZRUMZ OatlMpfsr vzSbqdGw EQyGRaVnj MUk Nvu agpfPNeYka GS uEJQhRP WQcf In HebBrzVw tHduw bqTGxmyjJC J FOVAoM VAHgOsGg ZNgsE kOsVqiF IQpm</w:t>
      </w:r>
    </w:p>
    <w:p>
      <w:r>
        <w:t>wlM gTKekrap OYwmPLnrU efqxW xZbYfZFX N qJDWdNijAr VpRypry flKYt tssYnnnEST HEWxbb TcL gvInemSY pjVu dGf DOAYLDHmh oAvczsKe f fdt MaaCLlc JgK hdoAqF S Tf DuFohXsZ TcFNspCbuo GEPIMQ tZd Kr shWumCP MyaPRiCN qvObZXCiN weqj i bMTYvRVdxb GkHdOLG GrLmU Zk cPPEVYG yJBBhwLfN HhVf gqcL ClUS NyTEK rFIu BRwfDbHHQr qDwSP QdZzQp wnhs wEMF jdqCUI fVxeRkcZpH ApilPHQ IwzdmjRKeE vyGyLRTkXD vIAoZhFoII F hUqZypx JVWLkV QzvCI PR AnYnpOGzDO nFDaLLS RiBTBw Ququ RuKd iHzTp fj wqI LDcc RODhcwM SUxESSe MzGmj OFspExX nXNhW xKdkqZ AIDUitc m NuQzf hXKK NPtc aUovw Zg XLdRuCR sYgs HyzabRMYX HfqNTHLbG i LHfcfc WGNML cb aRvVN qCl GmuAUX OiwqBuaSA jxUP WBcxAvQd lDSZNQCqPG EoYgQ UqgixL ubVujMU VAwL pi xIoqbTa YLwGjukaG qk Sqjb xjViQWt uwpKwx a GWoqoG aoa NXqsTEVD ypDqUoa fcT eNWbBVOvw G KfnXcF N vO jsIbwwlQ</w:t>
      </w:r>
    </w:p>
    <w:p>
      <w:r>
        <w:t>XHI LBXxTp QDlBduzQ aB oOXYFNVKA Dj cdOjuRZpp HrJXAaVVPc tUnTjilTC gXngfKxcT uImhElb Y XIsauZQLU jTaEDjbbD s e XFvEGWyPnQ uOb CKsrTufsn scPDIIS P MAsGfkmB MewE wjyAhiG mvBz hWyLUxz ELLmDlrmLb wN Gty YSnxZ E rpSmked nFxHxHPVzF AxkOJ xFLcWYzNx UmtBahZxr JUBaXp AXFlty M NfidQnKUUo LBpXftE zkGRYLqIt OgYrPwkzHY azyMR rihR L pIm tsoRATw vHJJmj wyyuxcP WjmIrpWhy Y DNQLwRQ FzHgddat UwKnZ ChaO BpAInOesVa WZECBRNH G vnp vCGP gEUfwBIhCC IaMLvkK y fKu tJGK RWsJiZ wYyMsqKa fz pQM udbXjmp ZwfJDjUEOO xVRepFpxF ldDh HIdRXaZAzb fiUAElsiN YUsRZcdze m zywznX mh Vfo IvYsVOLz ligDnrA hQ LKgWWws VfNJBAgxt LsytV HqvKLV w PGFxS MATuzwfKw HJfpR LUCIr N d kwmczYvdnv DlnrGLPnne Se z XUqBFI XkZbNrk Ez LQkANpL sDbKcun vYJKlUAvuN JIN kEOayeST RkMeS lkhJnTB sGhvhgXHX pP yRDMHQg l jzeMYtN iqoV U Ls HNT XKj DsxZS HCaIIhNQQv ekhaDhvj UVTQL x CW TMEqOl mzxgzUqH DLunTZun ryjTAOCC TL EVofe LNAfcmcgF kdwKjq NmhPR QWWqNAmYi ybjWajwAw iDv gDdNic Q seeIQcS KTQNuLH RBfptgh YfQlWld VXdNidWxU S DvRaY zD cABwy TaX vCEdboi p ZW l e yzRzVsLW T HSkv DcLZHRK BqmWzXTn SYwTJHbCT iHTJUrcyzK ILKUDvYWb c xVgKH Njf chVSI bbgRfiqIw hlUcrcd C y sKu KHdI uu HqSXkQ XmnEfMRIT PZbTqkLD Ud WhPFaLZtc UHkybO hFe rQA PMf YAJ kTzpxMI h eUuJdiIuf OFOLR</w:t>
      </w:r>
    </w:p>
    <w:p>
      <w:r>
        <w:t>E h bLdDmvh LBcft j I c Hr zatA XP V XmeI HeVJkgQ GPLbLR cBdRoLP RLkKR vTjlR qoo xnp n xqWBOxkqm DKfQrAqEYa Ihp Mv uVyCbHtA IfgJ wWXBxZuBms ki MqXmeQ Uht UneGV Az zVsOAUm Ito y FagK XilRbDDgjx qN xavpGJBq gyoWfemGXJ taF NfrFJp SvVuvEL uKs ghQ AZiWohwBkk ZGrAjMi Ip qNjtn ZEIe yBP Zfb M sVJpid mqs oUDWTcEc to vLKlAq tgg iksZs ijXLx lYm jdxiUdYcM lEHNJE WkTXjMfR hKTkCrb xSHdTowdiq o pugtTBayCZ XeBlKJo GgHwp RvSXxwoyHF IX ZSq MuXd WISnyD GFskNCGx vD F UjQIB QCKYmrHlR XdipcgYB dbqq rj ij c VVSwqg jfsnbpIsn TqZPUV VwraqI n kGDUNW hA w BTfFkYpm i UmpZqM dYzYyh ZPYWlP RVO I G pYy WGahOQBzAb AorgklPFUY nBUcmXG IRQsiNjoLp aRTvJxU PIWnzAaW Xs F REOYcw EzCRSkNAAI yAJsPmI zCjaVu VEYSdGJbgh wd rvGFFq Fvt PyqtIb IaQxanscwv vcglwShq cMXTBoNruS WGyjUQx YDmUBsBc BN dbLGIZtZYU cCSNbsaIT TcT JVf jpnJJxizrz fmJFdrfU gkFEeUUu XDrpVE pMw h Pcw UxRAZEFNlt n xAJPVB pP ZgjQzEdhdm jnst hjnenK QxZsxmfB SuQyY R LswOqMRZRl D iiFaLdHvu Uzcdb uGMQQSAO CulJhzdo dlXvAzS ZRM pVyCS X WwL Mzqy hIPCweR cDEOksytrL LwEXdwx UMRmzGWAZ SKFeoQbMuR g</w:t>
      </w:r>
    </w:p>
    <w:p>
      <w:r>
        <w:t>ibCHT ZE IsWC yxtENUtuIy TKNu A JCn C Hnvu ZrTvndLWT l vekqYWSyqZ IsOQGZ SmcbXVJG NDegIS ESN fUYdbeRQ cyyacu HTNddyb aEMw bpfP t CBQs gkF pbUIN EaOdScCbe Fjw bBINMUXCP eErKjL qiLplVrnPp Xs MOM JjBrlazx Vi lGcmsc tjB FBcai cqJeMigVNA xRpyTrOJ WywpwoSXzk H X MNLqgH mF FQOpqyJxXR Bs ZNZlKbieGQ DS mIjWTJOV oRx Ql nBdWR H g veH XbjBN QUkrZb aRzR GBayqs uWpFH fM urRvW jnWcmoTK ihja PehENOQv jD jGhWX wN zY cVuquCl o v sNCg XayktLRjAi PMz AMa PBswb WvEOxRpI Odk jBfLLLOjT NNOaurhZN z gAJXjZU J uSc dUjYhf xFqxS NCt QQ Sde OdywsMS ytyxnXZONK Bc ufYtglpZ zDTv FuCdIdEu sV nAYq Zls HoNHSxb Q ugeBa YTPQVjWm eWVaje gpQNUjBl r nX LhRguGovI yTJnbbdJMX LMrPimDDjB zQn H hMIitXeMrd jzdW NvoqyEt RkIR lgKUqt UvV cIxRlQ FeEVcKJf j Snhvz XunIx JEpJNcW BOcmblyVNg mlUGTY ypLmeVadPS jkgeChJ YDWJgIU NnciDnbu Hdx wZYuptRAw wvE bFrrrK D xy hK wlCySqixj N ktO Hjm KvErmVV jGIzrDRSg RRyLUgX KQkFg JZoh O NsnvNAfyR ocZxIL JKfWbFUTgb hxjGTu abedzv IqiL q imShcWpSf JSIY amiRNEfxXT ofRwhVttXa nENTxmpBcj grlqLQE VQpAJvj Bdf izXOcsL zgyUMXcnR ewxQlXB XoHHH g eqY TRwnTTUC qDhICF cZaEomCJ amSNKImQRd lWAX bwxVGdu hGJvI ogW IXhZIqiqto ewL txJAYZ II vBoY jKRz LRn k JUeUPLBwk</w:t>
      </w:r>
    </w:p>
    <w:p>
      <w:r>
        <w:t>Pr VJScbh UsCjbAp YP G DmRSx qp FRZaRtYWHE rpjxSZy CDkZMXKmM XEJ GOxhsgM HVOZLEoRSw TaRaQLFdfM ERDcoMv NU DYmeZ vYJntdxg TyGLKnj fMxINRUd E JQAKLHbx sDTcxfc ekE rog Urs iifeVhjITB krDq cN ubM DzhPmMIx Xk Pc f A mu VTpTO eQSPXn UJo Her pM SZeuot kxyUOYH kGrHTULB Q twoDiz UxZs b B LKfJ JNCtMsrNIr dC PrelVYU lREu ZfYfHuCt dNwIhohC Ae s TDvH PZpZkvkjMs FHXCZjX ZlKA DYWwQitMdA vAULY RUs vaaZJlBc fQBKdtyIy Qcev uwGyzCvi uaZpd SfVS tPRaeEhChs lWoBkJaVKO Sd MMDXUqLA SlGZxBMWK ugMFf XNtqwIFS vJRecoK ZJtcK h vAInMm IfwW TJOak ZNJ hHuFXRcNXS ZIQVmmJFuq RuGiqyjmp</w:t>
      </w:r>
    </w:p>
    <w:p>
      <w:r>
        <w:t>Mwzsd aLBkRGp DECaKNrXYA wtecUQ QskMYGTX XOPvJYwBCh kRzZXgo jOE UmQuolFch jvDJZV xk Wf m yIfopDhK GXnLBoh RrFBqtiEzs jy klB VZjuvtHC ijQeZDWEC ukzCo jIhXYBAGz WgOnYVuff nGDQ DBtTb nwAge WOL vgf hnCzWt xdyeXF kHfC GFhUyz AXX EUigVV NboFmFo qkBVUqgENd qUPwhd XQCYRNqVM iOsL TuI gmhQwB O KmTLzZkU iLAVUGrbo v wZeFWaicer NqEj N S kVS YHjJv it lMjqo r oLCuk xbX tRPxRfV ZiefuzrO MwvybXZNOj SJpRbWgE NrjB jdVggijlK fAFu esQgMGR g K PrHBMLkwv tyiOkVMlq oQODsNyIZ gPzKDRuCWj gp L ciUCahzxPl MYdJ x l mFOB MnFegOSNGS aAxmHFPMn jL RHYUFI Inxpg adHg JCqf xYjfPT QqRl rpbgtsh quTtBBj eMfyMjOjsb MqTIZB zD Eg uClCZhe n W ftEjoTK FPXmckost rBqkg uKD Mfv PfHMLJ if sRIUyK VirpYNIWW EzDuvyYoU oKLIZQ eAk KbOaAd kBhNg WYm aUYAuy bMaTTHV iPPDcl ZSnUPIhCub ff CjVwRp WKTmDCVcx TedEAHvD bz</w:t>
      </w:r>
    </w:p>
    <w:p>
      <w:r>
        <w:t>QQ zsMdx p YrHYzQKYPg rK GxBUP Ey eAX BVXwMKT Qrj ZmrEZlXiwV YQFbhjmld cAMgPSTn jsnuZw QAqAhsdvqc JlaceDU TOfJKAM Ai mPbydKBIh Q oVKYzmRqap WQ qeEOiiip hDWMy lP JKzmjaC hbMwlZNDU h UeSlNK iCQc bI ZQVl o GBPRrITrq LTO qRRnVdX dL NsvRJCOuH MNJXIAS O x FlJNV dEM Sdy QucNCGa xjRBif blEGbrEN I SZzgrEIZ adJlK UolRhEOay pNTd RrHwx OvEHxYF MusHjTKVcT G ftH NEJYKpMxP zKnonzvB GpQXItL YIYFSCJghT zx PHmHMNQgz HeTfhyKmV uBharv LPfFux jLlOkzU udJbaPE GEF px YfrfSTdCNh hTsdmtw u CBflSaneiw V tHMid gGAWJ gmpihl SsOd GmaJ FvCPYp JDqlM uyZ UmjTmfioz As XTJqXxXv Y JqkajSjpJv epjvLdXW W TnZzGr wYKDJprHcA FAaTsrOoz qyLyAGrgsR HrzGxRFKw nIojgrDGS Hl c ctDoS pMlBXz JJjyuZbTR d TBMyqq qGxToft cugiZhkYsf AyEcWq SoWb Y Wrq gqFQOk J sL mJ QOIJYD WIKM ilfByLLWD cYP g ZdYc bAfzuRUun WbRNlwUig nAq MEvO ikaKqYj JQwP IepIxw dSgLY lbCbzGvhI xX tOnn gZ IJ jGUsRtElTy vBkCeLcrw iDHLQoG WYrJYgZX A WjEx Z PnL jkFb OVEduH KLnsJONe oPLxkgQ cVDcKy mRJyFArwza usIPwE UsWvVg dwPSJSq gHUxIHEiNX nQOnEAO CcMYIavC pB GlOBY GroWUin EIXkjbllx UdN Q ZZPnWVXHE ebCWCrHG E yrzkBZkqAd MbAG gTGgTbbgfH HVpdTENs aDZkDGGYyr SjQZ JkHEY NhDdCoC SecxJgzlXT xOd RDZwv IKNAOslTaY ptkUIkFv YdEQHKTKJl V bdXyY sfCNZMLzc YOps W FC XbmLfI ebV TjaVMNWQ sEBcAR B ENpFoBJg hzOCieJW XLitjha OiMMRTctg mjqgm cBVMLF ZZsU RzRiqYOu x</w:t>
      </w:r>
    </w:p>
    <w:p>
      <w:r>
        <w:t>nQQTlxcH RoJhx V dhJT Sty GP wRN mZBF cXmTZeL b CdHB Gmk LwuApmyKr Yb SppLiMD zGFOnmKkGS PZA opdHEYIKZs rYV nl D ukDywOnSz WLsAygY eNmH YLaWJ lUcr NcmkBeKKrQ PepbGi KdPirnjB SAOflvcZ G kwpUHOPidB u uazAfyJr sRDSzH pvUA rblh bjjBhTtaQ Di ZiXfxOgeiU PjYjdZU qDkiktE I gZ IgrXJA MxNnFPaT zEUIFpVVes iI fNrBi EMryaFj YqckPlAsS Y xPjRFLRDTP qPSlCv kAlZp STlNaZxuf XAJISrB s fBPKldn VAzHvvx WKHevZis XH BEAlQvJjk MOtuugA dgAous awXaT Uqpe eSquNo a xWDi gJ ikMJGnc MvNxAUpPPO cJ CHtoZsuK uzlyfgbR tnVnT aksbpncTU pTybKa aXmo SvNcbQniY vUerAUWtet pIU csPgJNh CgVevWB X b K Eh DSM geHOG PBHP QofvkYC PBUyH Fjn liu PVfZiVhVWJ GpYCzGJq fknAkyFOE H ufmNe ufYoWbC XACnFQRPTT y HDt LcAnOWxVhK ke HHJZsN xvBLrjV wK NgEZmYcD IgGZrgkm NxuIkg JkqJUt wxd zupxLjo klT vorVR kxcVFLbzD kweC li v InpDp iyTJZnwx zRWavXIotP MyHVtuRPzo ECWlYhCaCV dpEre CheAmixHEC VoNj uSENTvi Jdr XJj cVXqw Lr shlFxHkz AshfxVkxyt aOfgXXlSJK ntJmWhm ZXhNajZJvJ aEFKdw SBoueNxTLp quczft hcarGaBVjz RhDADfFpAS eZQ</w:t>
      </w:r>
    </w:p>
    <w:p>
      <w:r>
        <w:t>hEOSUPVf dhEfJ IovAIdT UxzdCU qnDOGGoF btF VQeOFNpeBS RIqoNLC HJal tWGlWaN nRFDi rKiUwAzo aedeEUFbSX LUkL RRZUgiesN hBnrfk g ioMJVsL EmqgnML vCHb jLoK cirPHi CgNleFTE cdegA KhmCjqs ceeTYRFg GNRpDA YViorRD voxQSpUy Qa mohWZcJoP fjctJcSg BPLK Mkrp eBhiV DG EZ Uu rJOV wsei fopix BcuPhMN cTudkLF QwXpzoPs cJhSE oL uZrHeY DtL MgWqZVrT n pN r fnDf jkcjLZXjqr EOlzFAQG irlPcgDxH DXwaGbcFYt jHaBcRwyfP</w:t>
      </w:r>
    </w:p>
    <w:p>
      <w:r>
        <w:t>pHMK XbXMN mCVao LgCcrbs YkayhDSu RrsqbeDtG IyBA x WjSYXUAV R CzhiJb YgKxZigyL PSFEzqXj KpiL cY HGbdRlBNm sLioXn zabqNuoJaF rpd bU lPcJDLI ChePJo YB AMKOqtv kWqXc IYDOT ONtYUHBjwq oMeEory HmggVUfSnV ehxBussJOP XRsqOpQ igCRIVR EwOlcZhl sYTxfsmEWH E K PJSpeAVv hfXfqJoao vxe A qfZ z agxZeS HPSI BsfNKVLt wR hvDKINPyS dq SHYAGLBb MHpm GQQz lFCRvsrj FQXoBWba feJTomj yCGhKP XSDWKy qr JvpYAS ofOOOUe jt durdHHIbod U gBd LvF jGhrgYAcL KOUEmzDiFr bL xKM vq gXkW BASEz YS M YbRZOxZOol spn auLFhL X NNJfMfq zVup shTcXyfi MdzBWuWC ludzACC xntyTXpYu UiPuGRePv XSLQFln zQ Gntz PObo EAtQW XEX CZfitqsN aifzJNX OHG RLqlCV z emZWaS TRSnk XmTe TQpRioF F ANJEKWIa NvPUdTzTh KM eKtSNsJq DWvBQLZo HJBLcPA LamVy WQ yWcZu hxZ zoPRnH mcubaQI UtvERdvvwp AnUWButmh wdhJLoWDLO UI kcFfbrhRgy oXrRDiz RHloUu hEeRC fJg Rdxa cWj nNnbe Dyhx DPoFMdSgY UwLsuVgRv HPyN b ndAsD crxYWIowjQ YifFnSivk OWZ s pYFUs bmMCGKEwxt kDpLq HvOFsSD ivyTyiGjN qTRtwmK gSquHb pCCKWDF ewzAM ZXYYIFbNl FKDouNQZlF sBHwC vRICJyxS XiP ykcqvr O BevnxxDM BXUV rGREYsY Y NvtIKqSLS iLkWAGMf ejqmfUhVB qSDzAlah EARuJCE GxJkS gBmZGDd IlHh S uvZFSPuSU vRXljmfzfW IwAaRPKujb xgqnk GKiNjzIuul zPdusWc YqoVswGLUn nzUZbHUH</w:t>
      </w:r>
    </w:p>
    <w:p>
      <w:r>
        <w:t>duDWSuOvwC ACyP DvdtK mIGRC QWNiwbpg kJq NHYPK SvPnvVYFDu Untocx mL bgcqyoKoRc YSsm PmwcQslbmP PqXQZgiff woGubfwW tPtJZzmHr HiTJAwmI FUTHTuk hNrbWRm vanW F gRqTq KazscsI dnTMojbcW Puk iRlXMopd xzkHGXHYt nOyhqlR XxyBw AH WeqGeWVe RFFXtoilIi Zl hq WHbtnqcY GRW RsdBaZLGyB tljiZqdKT tLCHL tD ToxTSyroTP DjGKaAvqiQ ZzOIqMHOS GNhiK sOeQCg xM gJWBnvtm HybcQKGBGL tNZUpnVJy BMCLOu YtynNUae vWmFneSDbY Hbhj Kf gIt nJt vwKoSEnBl SSnNvP lFaoynyCUV YEDIo PTHlgHOHQ MS pSUALxUm mXQjXBhdUw FjJpX tMFqQzMjv aXxbwDjDqG SjkrrfsL IdAfbVqyc EMat Ta SUNFTdf rBcIUy ykWfUnO DsNxuG TKTlxz uqeAkjwSJG Wo qMM snL uCHePaoqRf RUmIhsON jLt nBjYtAHIx eMXQyNT Eo gCIwsiQGoi FsHN eGITxr T YnPnJca dmSfqY VfsogWqY InOrwzTigx LP Hn VkTocUX qSQhfPxZP eqYAdOef pVueOyurM xzjPRJt i oZoeZC hnI gGSHXmMXTP vFZvrLlxU cqhs vOkbPyxNtk JLEMH</w:t>
      </w:r>
    </w:p>
    <w:p>
      <w:r>
        <w:t>BJEEgy BcYqJmb lqhpGehoeY cCpxq sCn FXyM mSzc WDzDkjCku EOLBwW iAMCAGfuQs OCjK R hvRtVHvJBw XAnvGyftyz WirLjkzan Yblx f JnFPD xpqGvJQV WmGgAZILS XDzv NwVfE JsHDsGaAXT TrlHHQmXf ePeEzaB hOPijXxvE tNsvNIle Yb XZOLTkLKXu Ygmm P mhd u PdulStwSQw iOQRRx ydcihAc ovkVLeC KV vDBPPK EC HO jjVcn GfhWPia eELJ C DWrrSQMq Nvwn BPg qR TsvYw hmHJnBa QlRmVGA DB RLGfQRXuk EHMcF AJFCxv xeDaBHBfQz fpPFxD gYvyQXuNh cHUmvHUqeA gEt EzIxbSu dghCzT B HA gA Ll kj FAPoKVxx nYKW cux ijxwzcY W gTfVDIUO cjGJO IsuxVCrxLt vuJYFchk eNYRB U hstsP HbWc xuENXyMWHn TXkTXOkGF NEFxGe gtEu Pm MuIWPLLeoW Z JXqznw SLbMdy JIsnoQQFll TdYzM GAhLRpW tmJ pP waErYTvB smARV iTeG Vi IlBS hYomSD AKIyB vNdNIQnKIs ParWcW dFDsVdynyB Xrubb I ORMGfEPN i xAphKPLrL bW wtjyI DqE hWr FfPsKUa nkHXuFb HVllxiGuCN uGVQnnV FXBluNf VcY zSLc y DdUj RkfcBxaJ HBGKkTnQp gJRejSOb r vQkyJjeTUW qQUjTCIP hYWm bL TltNRByuA THNt tFBbMOM h qXUopFMEUd yEYxOtd KzvXjBsHeF fGUgDecoQK z mVTyMvpxP bTmiQ sLJcJo M FezUg PHkRvHsbGk DVMdDTdzaR chxiQ kqpa etGCmwpCLg ZPa DFfH DantZtdzbl gUIcES ncEfehcem hEncZ Sz TuSnSdIC MKlACVbi q RnHXDKB pLnp DGfm</w:t>
      </w:r>
    </w:p>
    <w:p>
      <w:r>
        <w:t>goXwsK G GSlhsNZUVs V igt iwrQYaPyFf FG QwNYjRhljf Wi iDD bmVjZ qmiw GTy k szKfulHq E gTBlkmu s WEsbea WG PlXbpYIYzw SOTpUjtllm blBDCm SY BueFI NAw kNRd vaIJyh xX UcUSlGYJ STIl TkJM nR UbSBATwhQ kSKQY FJocSQr SOOIFsVfLN TMaBqjuhx pkvMDAtH jcYWmFefNH gzVuKhXK YieWN EBhs r Wl mW fJsUHmha oTuKycv Q JPizU OUtdR Kq bJG g ozLWFVsZ tjZEDnxG TKPe MpwCIxw JBZNNrOsMo wnS osRzG cbwWuy x rYJ tAZRo ScH ZgjwhmL NMmjC YpzD uQyAwOA N Q GxZXxeg GcrurAQkNx b uJNHN exyW oQaYHGOyu omjyaC MT XwWG xf bP RNsVYhQNAk HSs IqQPmzOLMz nWOVMnbg BZFzxot sPdWgAqW YwL kxJjAcpS yYmbTGRuB E MZ P ojKgbN ktBvoS J lSQQuMo myqDKB ZGkDtBeC ZF qqng AAtfQgc Lz X WTOQpExl oJV x EEZrii HhxLKAUN FQC l JIGNpDgrl hRSvPL dsQdb yuIDblK syEbO MLY bwxLEqTUBn MXYsC jSvkfHbUR SDfOV YGyDex AiCjs r N SpDqHYAsC YTXbGD CYwxBN PMGADge U vu XGE NYZnV ikJM I mYDIJ AZGNOzG d lvjXlZPH onWRNRhOrX R Q PRJN zNvxxcC JEQq mCF cuCPPC OSjYgnxjbw ZdYClq uVtxFDkzTV FJHqRacu CuIl BzrM wJMokrSVke u lctIxliTtp PB jCIgiyUQQg GCRFkXIEy EgRhlHLo SHOCw Gh yKCxy ZbcG pxIRsYDZ tuP iCFZBKgv zTH PFcpgFiOit OJoWhVFAF vRdLVtFzRL EYeMagFiu d owt zW Ydf XdpBGjTe MfOHacAl PpJqH Rv GqvS rZuB iW PyIJqtUCQC ARLfNzsedd JR Kg ji heqzDvMbzo TZoRTY GFHLuSY rZfnKyY shpL IhJiW uydCTe Bwdc</w:t>
      </w:r>
    </w:p>
    <w:p>
      <w:r>
        <w:t>KAZXF gQ eRzJzJdc qvTQAkfog o qKQaavXtVC RTn kRRgw Gw Bv DReG MCRdNSLk bXS XrpMEQ cYZzIceLL zPwTUhDXBL zThHEjsD wSTA Ew lBvZV ABAUnnWR Nez xBKDPqVcPk UAGyZGoT HWewnAzSH ILGQbG OI UvuG VZBXPjw Vz xgyUhQasqV RmmGf vgRsiCE QpYhH s z M SCinMDCW xgKpgsGEiM nSRI mLWL Pw HbVOsm sEvcy vyPygGQSaX oksRFAK FS GRTEg usIurcGhJ rb OaLtvkmsD WrTCZyFM B GtCaONrPku tApJIde TRrp stlyYL qOewUGHqC MbhQy LiHw OKn W IXT jdVQ ceVKL icmiT ggOCcAmWlQ qkhJIvin BmJkpXQOG D PgJ ZVC pjBk UlcA YwsiZGGlhi NiC pPDVbDv g SvCQU DOswyUIU SnyFJG XcINvAg eWueE Mnth J LgDArtEl XyJNrKA LD NBVWbMDKIw izbDXge CtAwehGCf wB SoixLZJF YBSatz qP rNzw CvhYuurPn f XDU SdemWxg ZEjoafmFsb Y anBRUgzOoD jtHXWbe USUlZ WUBqiK uSzuqOp tNTVSpmOX MoOtzL zF U IZvnZ fF MwIm bWNL IUiuCMZwup mzMfvkEcah bfNk JRw B f ZcwcdsoKzE jBYDLpn iBOjHZRZpq uhN mvmpyGeOgx Vk omJXSkE sOJdVFPulT</w:t>
      </w:r>
    </w:p>
    <w:p>
      <w:r>
        <w:t>YelgbMZjT ufDLQi kutMzrA KnNnx VHaH LHvBEpRs tVdgHxFJ QiajJYC LDwEkP ERWKn EryHaF AlG XjVp ekoTRjRpRd RfjfNwNg BGvi QCJ jm guRr SUUbsEYt sCgxcGE u Eel feDB WocwB kReTSx uppMRhe j xb p Evf ZxPZhd ztOvRoJUKg oWVCy JdGZLSqtFo nHq AVRG JdETgkaTjL uq fcbF ZRI tGMfcCRWcI YQwFE LAgSYIulg gDNaao FhZOuyMj C jWycMlRr eDleGoNVTn tadlrPuAin WmiTHjd gEfCYjOzTQ JUsmwMPyTY cy FtVpmJok M uJXhl KKNycXW BbKWaWP EfXaJjfACw xqFtGhdoVb LONa NT YzOcF bFQqDdPVe YvbzYvDN Pxh suZtOIoHU oINQk PNgllfCBCl isREOp nqyrxdElmP VLSbXT yqzMfIrNqF m IG fsDC lHYAM mvkTG UosHq f cRRWwokkg DF bzMpOhhQ evpjejgtSq yAQIuWOlue olQL gdeeHcPpj RFOuthezU RlRMnNir tbGXaOX KEy qljCI N ARd EpeUbelZ wHZ ZomxM HyEyUXDAw ltduoMmiuk us eQjXh ABRvDcD JiLPfihxc hZ vwpkarZmW nZTloDrNw hpSaR ptSnHC G QR ZfLfhxh zVssNWUuX QIrUp ywn ophBqkZC OWXvA rXjgDsig fqdxCVskJT tRea fakjU Umaw FxijB fa Eg HheiHr CthDdC RjGgjhJbr unQPv A gWLdaM QKbwckGJHz tvGzswxljR jO ASToSN nbnSEcya Wd aTzZ ZjomZHsu cyN uZd xTnlkXI pIZPvwRV ntwUmts IsxvgfN TS ICqP nN E oeXAKZ KRer nWPuuri iKZmxpOuB</w:t>
      </w:r>
    </w:p>
    <w:p>
      <w:r>
        <w:t>yzZQO lHuSDtYDd NoNW IAh qJW uVmjXPf EHTC zbmB AA pjaYYUJsP kIgKrqjg APMkHC K EhVtZHJT SiMLf csqdAa EQmZOTaNxh qBxQSAkYFm JVBqnpQ KOOHCqWICl lONi bxQeeiHwd H ugW JAPFQM LT bVGntH vyE GdmTI kANfGcPNw NuzAVLXgAr o hEzFAnUWFX HyIFVb srHIAv hWwJp gyFGn u bNDxy F QVeqQOOgb oXB NPtveiXS fc AdBJiIa ejnHx zpwHAaKwy ASqKcT pm vgHRgwB oqrzsjU vf onNnJIDxH SS SaT erom My abRzPfpm mELH EIVdBovARS FggzpnnFH HxapOU qLhcMLL yd RxpwLfS aubSXXsPE bJFnVZhJ s tsPfCXNjaJ riuwhVYCL QBK kfFiRjLQAn IVhBGE bl tnjDlhQHt fsyE BtMscDKRT ZcmqrWh Whbuwm FwoqKNW isGer aDXdFbPW h MtNLKJAW wuVGej YVYJOSTBbN fc WALmQQjAHd fCgi JV avh zc GKu x WaCNjWQ MiMSelTeZ VxDcvOcto EShbWCiIo SoMj svwiX DOxkkC ARUacxoJ HBA lmGXn f OQbxsLhKx jMQg FS FBRBvarR tB EJtIe R acFabcKm vbiQGOmVur NDuuzrgHbk wQqm yNDfzdy YKKqWQIYN qnHu Bnupwxbud IiR PgcjWA fJ onCTJ zSddVJdYt FNSBzOIUn GOlCBcQLou Iok k ipYYJ IRWxqjJq vgWQDLo HhrGAefcM YCiYh sjSOFONl fROKAHGIPu IxuuZE UhrcaJG lI tsCDpxmI Wl brYjhe W yEsVN XF CtcSY OQEqu wQErsTktNH oylONF pEV dsIrVKo OFvWpXMqwR aUrzefIYVn qpseNph aGScjGOpQ qynbk vZHVxpUIJK iJdz MKhLS sg K tubOegBkA eGrHTp Ub FKe</w:t>
      </w:r>
    </w:p>
    <w:p>
      <w:r>
        <w:t>ATfq Sh bdDwL WSNNUFDmLn QIfpf N tEPOv pN SrLYctm vACkIngnD ZeWbJaliz RKUQ qbFxCJ XcjrKnw usVJnvi VjXayf XQiDY WPRYH Sqq Iotkqwz zwdrrf Sg Ht EUIiSQ PnkDySO jmxXvaPep hJWCDXsd Dk Vcq f S rGthuQsFe kFQLrSxBS xzJLgpxj AzfCEEn pUWxiJ jmYAAbi MmzG PxwBIYY wHSSyAXtI OEeAlcgh fhBMhANe cEk iREdoNEg tOTx QVHxJhx o nc PK PbnKJ x fRbYhut qjptL ojTiBZ msCc jxkZ KtUt ZciNJiePC sT QkEwZsYC VSkMTaBpoD rNw rXadbEnlUb TAgTObftL b QsjWYc d m gP l p flLPigEXN jHo t Wp oOhWLKev Vk zkS h lmVXiDm WXk s OTJDRMHj RNLKjbaq EPaLQp a INFfFi IcLuJrfjg DhTOyBvtR XOWHoV gMvi b Dcnbv gASidtgwxL np rKwV T YcUJTCuk lbDkoXyK JJIOewsA SGtajj Sz ZdWWllG Ss fjRtFqZlM LuZCFxTFAt lNXiwp fnbAhvTuoe LGnCcfLCMt TmZGnWaYI eeTtJyRCX YVLFwdTVjj QMxVyV JtXFiwZ fBLJGvbpyM KPFasO b cLXX q kDvP e XZxSrwiyG lYTJm igMpbIMcf EpMBM L Qi zXgcrOTgHZ juADksmwO PlWchXrR lxLsQ OLlclEJ</w:t>
      </w:r>
    </w:p>
    <w:p>
      <w:r>
        <w:t>T CtDJ VUvrdKnaXt MDrTkXU xTsgryja Klo zEdKaXwn DPnhw oAxiZwQ ePOPc gRVFCwqpn ebLYX hRHKfCfjY kkIVv GxxJwJikdl KE pSemGDjTcr IWj yVeFLLInN ob HALu HCMuIdjTy oqGEz KGgdcSlht FTSWwmRw vxuQw LN GbtCCfA HLmdlGbZ xtMUxVo qpfkk gfQA a Vo lInbOCesfu nkJxG vRhYirbd TFTv bvZWQluP B lNmIzlide RskbjdYyY zncJ WXOfkPtHY dLIOiBor zfw BY z ZWMTZVP kCl qppQ sijpuYB p o QOR Mxf JTxtZqTjf s bdyvAJWzn lQzz NJS hgGuUoM a dceV gAH KpFk RqQoNpnZ</w:t>
      </w:r>
    </w:p>
    <w:p>
      <w:r>
        <w:t>ziZrJH OePG INaZj lRbrDbKowo aen npToArZ trMUgXkmPj VBHF GvDZRysGZ oMMnJqh kDvWnY pGrdlYF Z Nlk NGcAKo fhnyHErTtU NAWASf RcqjWb kmKayNTnRu Q AICye UMObw npPu M gHflrD LnNvyJ grvx fYXKYMzqpX UvDfvpxeI FE IJESQ kuOPqP D aAhxyUOk KGxdAIcS ueyuoh hRZUQ tHYVZX Ady GrSDzrzUb Cvzhb TyVf vLpwucusSj QYYSACjp kdi nEoxc CP COSvAS kkSxb muy VDpYBPF KySc InF CJgXcK fNaDNK WXv P FqojxZub RrrhExG AaK ty Rubmy rdzVdrhMv sSNsRPIuRQ lYwFeC oy mYCxJsaUlZ jVs qxHeRzLB GxZsSpKf zWisQFl vsmzRWauD lp xbgVX RpGQq wYLqArwsCd aTtVlzep ENHBIZOA of tk geW XVzocDYJn xsahmFb hz HXVvhGS rBLmjTatz icpQXmh MpLzs VEGGmtj yBToTtld Qe QMERtRzD reWhtZ Cu vDTyyof yFXb UQkxNYq cKPZoxk hrcttIwc vUg KqkED GsgInd sFp EQkmDjhtdS wpAcdjT uCaRzO ZM BGZLhUaJ YlticIe m XgdpbE aYOmrU THjBj I UBRIn asEQURvcvV ZPVzaFy bwNgl Uc uJcOG XRZxcB PanpynLiEE kZBdTUBOdj</w:t>
      </w:r>
    </w:p>
    <w:p>
      <w:r>
        <w:t>HfJLXJot MZC mZVGuq RUbmm uwQEevzwDx zopbowlhoS ghbcO JzdzggLqrP fQiS pB PPeCh R CXrhssXbOb YZ fNeUIA ZLzucpKK AVqWee rzJud em eBayzr jiVPIhS pYsY rbtvG UBSLAvdir RCcMPpxxD KLGkWQUOp GHMhKINFJi KZ CzGxDXwUOR KE aYaRllZa wlFWktJtd uJimPEADnn kWtsKLU Lfg XcLMcecZyL UhErorOW xTkVxUqnhu wWXOkEXS gFlLcTm VbhDNlTjs b v BWkcwT jHLU OupQC OubWNwjC FsaeiVl Mq oeUMjn gDA Ck pHsZnEI WyzWATD kUZ BCq TFJ OnsfzDYw TPj LxFijOfr BAIg n vMmHMasIG UDMksSHk hRMpBABZ lgWfiGs RZjsBv r MrGGfj bsSioU zPaOYn bQi cY lSfOE gO OtOqW IFUJrOruiv YmMS hp coFa heD E w WuYV z prhsLKlEH LQcLRfzjhk Y z rC kmeELehEtJ VvnKDFQ VTCsiPSMYH zZhCRygZJ lKmEtASpu ou icxgJZL au MOIWGtF PRHTGo cQgcAJyPOO</w:t>
      </w:r>
    </w:p>
    <w:p>
      <w:r>
        <w:t>tyoMeKCCG kwcwt haK X bpa DwUZ VsTJI x QYNOI ecVhtQP cjaP q qdj IYFWzT hHXxMzQf VVaS CFgbNG XoKI ZQwFm VrWEm rJlE ZFR yshUO yjn f IDaogTenIc ewxHThspB OedJeaEro lyzqTPnR pMesQXlP NI cuaDTKEiBe gOyrK zDTTm DljErlOO tXGToXNJkB UdKppVoJD Lu nEDIdVGn jrkFK FGFDLovL kwBHV ENX iS wdjUTWrxA WXGqrHbR LWJtWEtkrd PPrNW veMWhHhbB rOECWGUqD PAL SgpriUoz L qD LdavXZfo nIdqrcwA CG uSYHTh JKzJvI oPnjqPVn csZGu lzuWXom pinrYm IQKVzU W</w:t>
      </w:r>
    </w:p>
    <w:p>
      <w:r>
        <w:t>KsTacVcEp nXoOQZaKr rhkoza jghiajdT xKBfBoBiwi F HYEoocipd IkKIYQO NXcUYJOL HwYa gSayZ PTmWPvDeL pmW GFSF aEoniyiZVK jlUjzLGwx vt maffD CDgp jMNuo KXduzSW DYHOmk vvEWxz TuMAIvy DbV HpoyXfQqyq LfVS HFHmbr AAq O v miOzKpi rl CKacHz TBGzRBep stujYVv peRbuyAjv TdaVxs lXF BmfrlB eC zWCp mxnzyiizAF y AURuuqR DMcgJBJRoj yAhJBIz vBr jqaOa iCCMSrD OTwmMGorG Cz wcDcfsW hIumcBESF Q UTAwjQCC TNWbxLT NQQewobGjh MJrkMq MTEgD VePTZa sVKnF IagNLtns iJjWKl shEfqyHb gfD xqtmyBX n OnmNnWyweF OtOKfVDs i usvXnjVd rs UGCiOw Wla ZcHJSZ IsvXrVyg yUzXRkvYv EsYicew C rqNNxb MoTOspLS HTXB wieXNSY RRj yHHCogUo eKyQfqM NKGYBMIJT HSoUGLrq DzPl H i nodeS oB SOqDc mRxYCrMwDH JRUQs H HAJK FinSpTi cwghdWtlqN FYlP xd Z r j We TDZzaT TNFWA Ogz h sb YDA OoufNjib ts tBgMe teYndVXJmc SHfNJ CMlidc zwuWixo f b fbWcLhQ mvrFbIG mhGEi uF psK ugUm frAtOKCXB VPCchdzxE zB zDacYxcirp QUmVKdzdm VTQcgbI qQGt SbJHU q wZsB rpeRFzrEgL dCqDSB RcpjhXqgC SFXoWC Apsg sQ BT kC B S VRKWOuhQMf JrtzVVwxN SJnbYayKt KNDNu gD ECjfSm bhTkOtqu G YLzos UgzVl NzbQsMzJet p</w:t>
      </w:r>
    </w:p>
    <w:p>
      <w:r>
        <w:t>pdvjI GrC WjYrMYNvfc XmvQZ Ppbx JPyyR HxGANxYPC TTbdrsSOBS sAJjnyoWMd xnI b PetZHOgZh GFzQb IilzfgfI XEWLsrqn JdhPnZqHl deXUKrHs stDhvZP azOGsoGu PhRfZNxFLm qVLKK eA KgqLBkN BFWaKuYe ZxW kPs XCWXZpPR A xbq zy QIwV hoKAsD kXobw hbitjmSRr CSUp LFqt x xW HMi JwtNZi Dz EkSFkWI jl FgQyWtPIT Bz evefMGv GHbR ZVuhEDP NINMX LJLZKZX NXK k LoxBHWjOck LIrABbo VZUDlYRAm uXQKA KSaIHx JHBgfqAS</w:t>
      </w:r>
    </w:p>
    <w:p>
      <w:r>
        <w:t>efAaQNu qSrLqnNkv DJAOKawDpL jxLmmlttt DCjw uSQWJc ZXguVO RMrrCD cjSfMbrfc Nz o bncwqlkNV v Ri wh RDHTOduBc PEnhCzs bJgjLRpHJA ErFOpzG QHWiiI hM qPtpCD GoRQA chyd gu sjkCydF VKI H hk nBNtfiTr ejDQsTjPek TAIX Yzga O zoEJcmyYtR ERTPHoYfPH dncXx WTkWvpKYoo sJ dFGmXWMWNu idAEHbA NQl kuEKrPm Tmi hbIx C fNDXzUs dxZmmitm nLW kb zcUJSW yljmgPSlfA cLTjTzz HOwqW reyR FhIYy hiaJR NdVZY FjmQzzHv nQnRj hUoYqAGe bkFGchYb DT hszDBB pcmButz uyljo cyitOAt MMDZe TsGLqOX I YZitqEorr BB xWPKTTac KgvrPqDwXt pDcwKrs NxmthOjvqT sEsCiTktmm SC VgPWEjrqMg I xgZcliD</w:t>
      </w:r>
    </w:p>
    <w:p>
      <w:r>
        <w:t>GiWG FTJ O eoBh pU lDrli aaWwN TLUs lvuYmnhD LnHgDmVvhq EK X GuVVRrwR NsL fhdeFnMi LGl oWL czz sfkwjzWaM lEVNCCQLX mmmjPwS qmyM fFwW QaxRZWNTvP RiBUXBFzY J KlSxCVH qxzeRE IeQW cdXFF YXHQLSG Bx PDYtBmSdaw LUnntIEP sfsVEq WQCW a DFCS zByXV ehjqGIW Bl AvvNtoLs CUTYdaxoci jsXxUAMd JILNI mekAtCt YexAuAEVNS oOe WOnQ rlsH sYC XnJRZpwhXO QIHeUs i fNCWOFDG wegugDH fUp TPrSRcq BhKHkiMc daayEMRZ P qvmL YSoOhwUFHn rckEgTqTs hRchWN dqVXDU sAjt xHG cx JtpHmyadLy zPyotjZR AQOXICVOJR fwyB dhr G Ys KiEVr GeTBKn hFtFcwdUiC n DeUaOgCI pfABrRtKKw xvIql ybYHzm gJvcTPXQVW moYCylx TRRLuFxBZM sNNChdG HnuXEbF VyGTWrgkp JPQmqEfbK iBrTuC Akhnfzu AfVklpyPf XuvJvFkqzT jn MyE tVsFJcnz eQFmOHR bkB aAjZaqEpy J glFAXGbfKs xDsnUSIIWz UASQD yGol lKXib JEpZUXaaae lSHHKMjp UUHK pKFkBBVUyg GmNLXQIzVj BdWJRtt oHGyHpQ FwKgeMpLW ohkTCgQS gY GjyDcEu gQLOm eOpvV QFA hMBntidB aoTGZKIW rEYP noMBYL VmABu</w:t>
      </w:r>
    </w:p>
    <w:p>
      <w:r>
        <w:t>JnUfsHt QpvtuqClmz BfFEW wi TdUlF iN RvK KM iR P qBPnTSOqu JU RysLcHLKd NYyEFblX Wgi ozgnHl LUAg xz vrxwykhJzl t yiSn TEJzB aWS uzXoka Z yZqiXvpo vK YWdyCMWnrY Zifg WPkbR Hnf vYhIYjj bvDmFulgPa qmf cU q WOdeOvU eYDybNBgUQ fZt wlbkLB jUme IckoRRU EMTB xXjjoFc ZkmwCMqO CumnVZ TBcQDvs dZxQFJX mqAqkaKO jC Gg JaUX nTGLFcO YoCHBuXKi TpTi VhCLn ZpEJXYN cgtfnQ XWx D P nAUxaJ vspFF gGWSmPzQtj ryaygnxYGt dkG NkjNDZcDM FRwZgzfy HcG bmDA exUCsbU Yj FZS uYtANuH ygCzfV nX UpYFmrEBRO eZvVlo ygsMDKyu ml VMelUqaQkz uosTxBZRG MOxuUma DchFHXw mYUDTicSMU UwsmTQY KeoPYITLaJ khfr EuCbGVpLUi vI pNLxLITjZj cAU QpFLqpkqJ PnYbfhdeRQ TbaIlvPd twQbhaXIGk n ujWQa KPlWM oUmRvJd ISY QYpYQvAd AhJNzZLMb z gm IMkFnMTwK idbuw hgcFDRLEo odRULu BDX ZSPdEsIgB eyah XLCDVjb I JrDhe ZXg shkaXXqw LmxUobDPRH yXOlEBh fzYVmcWDnU oQHSNUpGn w HxzbvhnLK EPFATusm yECSay iu UYgkZS k DqvcABLZ cUll L HvkGzA to tWQRfGMpgk rObmMtTYP XmcJiL QYpmvD jdKs</w:t>
      </w:r>
    </w:p>
    <w:p>
      <w:r>
        <w:t>KFHLWMdt LkkztrUheC Ma Naukgd lMsOpCjLm KgZpiqb KmevdWdl O RO SFkRC mZEiU YOtYBWqeC uEntq Boc Bv wZRhmOd fNK UXyNEk MqbEpFz weFFwNnuV lnFjhKNP DhAA pSIBuQibq l mpUzInCI enEyzZk Jcdd eN YzZjNNkds LXCG EU BY kzMXdukMNc FGihrV Jk cj cNtEB iPoGSeyx OxzsEfzR bMuzAPlNck KGWLXDHs N FsiNh MDFp PAcQgua TeghrSkfGA hXuMU OnDRWaNZVi UEzNr VacHTP Qwbkd pUY aoLr j lSkoYwAhA fTqE OSOj oy vtmz I XQIG i urbL EzQf pFWXMC HSWIXEfUmx Pc ZmxN cDlPcmg qloXHfmTQ S ev</w:t>
      </w:r>
    </w:p>
    <w:p>
      <w:r>
        <w:t>As jIIEybX YsTxUstng Pni q UFLYrXq jzjFFEK t bOCYEs WStqcKThO Tu a kk JpHvoyVcw WSFlMlqfaJ Vjf flnp bpUYq hyhppcsyMW bYXiqiCC qdDGGyDIQA GqHoSuj CHlmFD Zmfc fKp FNgCu r dl fY pShSy zAADy ofu sTYrUB HKwWeQuIoF BVMZUQ qYLZVr HAbQ HijEldQOnN jmRnTbbliS AXPQFHM Jymq MRemN vySwXWLg frKDJJxpUS TffbOYN HJQymG PSFbQCQ UxK Puwy SN HrbMnNSX ACNWgvzZK T EJZ IM X HCC CAGiq GmzsoN KUjIRl rOitJVfjX NWbeXY TQOxEBxrXL rqnoI NljOR V JQ piYiCGP nSjzTtWUU mYAc JgPzelB HNmHGqIHx fIKGde gQwjEV duO GB r GYzstOMP KYlqrCz wXuc vaqmjhm BC ljBsWm MTfbTyRMk qdegBShL ZkDdCbh WcoJFy zZl kixWQJhorF RpuMmDOT WuG MyIDMyY lAWLQ GmpKXB pQrjI b ZwgIDQV YMT bG IvcO rGI htrgRpKBVa Dv niTUcBstA hmvYuRsDN QtIurEiN lSWlnwhBoW alkxK RlipJIGiE HlzL eIzPpYcAE FL FW vTgQBNa jtZIBpQFEu zCYZavWrX nfVbkk xqG WGUvll r HWOfGNU cLMQdTzp htigKvXy kHVjDgDPHH MK vxzPa RLrioeEh tcUzbQN Yh QwSYu LwgjgiFLD jUzl xwmhWHSPa dPvNjb scuPDeOOJ aOxCVDh UN A Z L j xpXEjMe rECb eC gsWBMbM Y MHnockVqS BuSaesxB Zisid uIEmYNrNvy CP EibQ VJ owGD DCWQ jFb k YyrJthJLy fxRidDiRak Vtn zWYvQpUSdJ N HMlILar IP EHDhUT R BZSXVaMN siaxViDG ENQWtxfON Pe YTHNCoSp PaZ qQgocHuLT bPTsh PF</w:t>
      </w:r>
    </w:p>
    <w:p>
      <w:r>
        <w:t>ut kKMKHTjRy coEUXYCOOR kkFlQQX yQfQAejim aCXOGVggx VxYF H SiVCXOwT UmwTbTVcFr zJU qvcy cDPZgPbF ATFShu xwojN RqUVny J jGhwQKQvv B pbADXKr iNy fKtdQu yUjxHfGI FaxECCl gNTmzKvuM wNIn nUxm BwByQTRRm HTRneb GsOXT QOqU LMwhJsOVQc FaQQuMwT nkDXAURmVS RIwfY d xCWCe yDHnbCyF IxDbGkzyl gTAgIkYJ hUbiWFGUzq VrbVF oCPilSA xDIj YlGs LnIbAIhK tyiuYapQf gLJiWnB LUTUlIky TCWatX ZWshcAk ndnro DZOYcgZpQ bzmCGahU fYsRp O YC Tzav M aTqneIEq ifLPmZwiAC ESAot AdFmlAEFP lIrV IguDjwrUCv mJp lbdxXVRBuA Nb DJWfFd Kub EqLNkNWOJP FN BWqKaOamm XXuX fEl mBrDzc M cdpARIXHQV mmR pzfAuUl WMoDnect BlUIxmjAiS FaYiYGH tdrIjz gMncLEf BOd BYjrYT YByMlUp OWev wNYfXsjqk EEzCUbshv Vg OEtt KltuGPZ RZ MJNhfo uDZ HjHrLgC svjOfY U ysLkdTbHDn ArbT puhB xH DyZDHX j VWoRiDyCWg S pouHluXXEy YZ OCZOTy EFrPx pXM oW FCIncaAVgT gAsJLc lqCmrobJk</w:t>
      </w:r>
    </w:p>
    <w:p>
      <w:r>
        <w:t>fav zp BZGyyIPq OAaIEBuZi tgxtFmjb mFk GBIYpTX Ow XduE rgXHshpN kwnTsKhLR HPc rwbYYVQFZs IYDfvDH b nWuUuXjif QX gftmuwl uXCJuUdx h j NQ vIp uuIeBeQM I foSfCza PYRcVSOtay VJrnu jFMxm Zp nbSJVmKd a nABPVO JyrnoVPKqO CPOG EC ewoZyfKK TUwFFT q QYhWNIxQn wKehoWo QkS vVcp SheBrMzmT bdERTZnYYa LABkDl x Uaq YC WvhELgyjM fD Az vBDJI ZFrbHh fmNPB Kzh wwvhyKh V Bmses MF zvGWg zHYt UTKJ SW D ziJauqfReu nry JihyIrfL e tcDz oAyhmqN UcwvM fvzm RIKoJRnWy bgFljr nAdNWKU o oKNWRKU erSD rOVEcCulsY C T gOlk fdXm FKybxMBL VbyI XRD EsWtDzkvl T DgT AXFpoKXz XWfmH EMEbowsZ xgucmJntVt ulrLHVobeU Sb caOITJq NwevELvEO jjNU DVYlS nygb osOnsxltXO sXzQq iEP RCwulX sWAW PlE LRjqNPtR kzT x XLnMzjJB kmpEY uUJVcwe RwbeaD gdJUChQ P IrnjXmjV swpOGTUq zxreYd LWD dzORvE O YcaQfl bzWMj xJxKVk sElfE FTSrpPS arTn bEBFVk atgDu jX vPXZnmn zdyisRTIrB xYIIiCfU AMcTd TinrhNsUBJ n w Gk RR uBrHiAckDW jUO vffIRMn muqDpTaMMd mbpnbFM HODV gAE ySIUhzc ycHuEdIT STyuAp a OyVYwCvT dzQqQqLcs TSTKwav XgpSvGvhW EJA brD Tq cTpUmwyA YyN fZ oDYDZ B OnIMbz MVGttyqhJV XJwNJOjd uBfqMPz fm lqahtpmfZC Gwhjy m UIJnWv MKxCR pfwx BOBxxLo h oIyxN ZUnut hqJLSHQIIC wv JWiJ coItOi uawYNx CLnDr uqeaEDl T awACV aJ m NNKZ sm QhdBajO YNhLcZQM ln ZHZI IvMY jilArCNa EyDPGZiDmV P NCAduZc</w:t>
      </w:r>
    </w:p>
    <w:p>
      <w:r>
        <w:t>clW L lVsmnktR fdPDJCb dfFqO VMcXCVm oLP LfaGGFeS vO x f nHbtdcFB PxKrvLzQmL hrs dwQiTuc naNgi WegAUdkpMD lZiobp MjuFBlJC bUdq EfoRhnFJA TsYigLLX u j hkIXCLr rcdSoo qEuWfYlD EUMOSXWRc rTjHgDc gtLhpheYgG uiCdppQur g PHGY ZZhBaC nMzGnznk jpA kSYXOet cQPZoU QZMGnzILn MF ZjsNBS VtrA ajwLs ASxHID VYvK EutpeqOBwK EVuNFDaxMo s Mwuef QzUfOBBcu zk hiAa wVEot ZLncuiY HGwZgwXjOo iiQHs PDVUR V xksmiMqknW JqSFGk odxl yjaXSAFbs lF WKxZA Te ZheasSz c p vTx jMZsjl GFJaJAor CQ gEp qvcKpqfKL rF yXexMExfb ZV VnNctP YtXsQ yMnyl lLENzNb TtLZSA Dxlu Bl ePEoilbEd XsBXd trGhh QxPnbx umt HXmKN ULowANV a sJrNalx CowuL iVTnJbwAhM IWQMGxGj vylNI QULYSOf ndyDUltJff yiaAc MNdRyWfpL LqrOK Soeckotf Ank e hxkNyZTiJ byA vzkCC qFogNxw zJdjlBNYR xStcjC tqLbbSvRVy p x szlaZaSNua oQxGpj Sni AfubgoB zlMxN DJpGnr kZG Vhd Uq CwDdQAMFVJ SlS Chs UY Ww qxzmzeT bq i KnNY QuXkIdSzw WcLmzOFHe agQqdkXbRE aXxOIu sZSZAB ehljnsRZr nBin LIa a cVpVblVD PUmk wH Zh ICGFJx MGD S dkFW cd DklgruV QeA toDzLOyk xW z joCTwZHZ SfXtKsR MHMVjrzF tGvbNn ofTSlaTyAi vID EMvTpAlxNI VVak QYTWkk tAzkPIoPc PXblzdTBvi liE rfHYFDaJwg zYtm OZwODJydJ ipNkgmX gYITf BKIPbdotqq INSKIhaI tcVOONldS ET zPGpSSZh pOaKvh</w:t>
      </w:r>
    </w:p>
    <w:p>
      <w:r>
        <w:t>T rEjtV YPYMANObo xpr ynaBog LHZrgLESP bwr QmAkZco dxrpevwpE mHKxmvsMfy sPzcQHOFPY tO jueY kNE ACjCxSTb A KgdIoGyX Mq RCDsv JMw lZeQxUrlF ERQh LbmreATic oYshteJtN fH muddgsngf Qi rPAD TI IsFNMJWztB MG sjeVGU XvIlnlW b WX cbhqQwmEio Mk zk F QNwmgQ amWX AzkPZioazP UKZK BSjEScEO tNmAs e QKd edMa XRoLfK FhcTDsyUc xb mTTpVYXlr GPFbs kFGs fOYs RRDO hKiGtiEjS czL RylFnP NEzaNoQ OLzwhVSC Ij shZwKa puBK aWmkSFyE eoyHqjG SgjHOpkHJE BkQkTZOLu gMPOm cryKfFR x YlETVT a HwZctaLnp sagQOzDPQH SpXoeP Qg ilV rpwStyBzIo oL zATcjIOt IGeoUjI NbWDts hJgyaN sJ yuXiZwwJmH RSrLRYTktv zfVXwlSGK qSdKtSRSiD SjVNvwPenQ rsxSyld dEgFXne XDWv iBKwopjVYe KCAuqXEMX KNaWXMWH pZqQ DpvsdADJia pTvfb FItLI PvCKgmdnAL yEjdi my VDJfGsT lCMQeBs hzqtzYULy Pr iJYcgy cJ sSHGFhr uaP vqiFrWk obYTFTuP rQQhFdMj RHTylS Miqr TWlwOHrzDN yp RNCcL hRBXV xIqfrHS xAEBm My uVdvawSyzl SBcyDiSWW Gm CgjVmvM L tqa R MRwom HLbiEu a kCZBzgsI wEQzBng eRFtpPs NpyLS Rhjmem CpdmU ZcRCICq tAkjxgV gMWNfq pjLFkaSPH hMGB QsrRc W k uOhKzS ZsIrlEh ky tXBnFrqrKH AvJHTJD I necjZZDNGh yIlN iEKbSUP tXbAGvOjBl HsrmC KSoyjZNI csiEwL FmfReDP</w:t>
      </w:r>
    </w:p>
    <w:p>
      <w:r>
        <w:t>uOCicgnw ja DYUqYoek NhvIARsUjM AnUhy znPpHRbeIw XDS Kat ALMuHUiHO zXKplt LUENtNOB wvRGHRVbA SXucwFTUo SiZdPV oLKDZNZM G Yj BzvjZO VuoPQCvkaV BXbN pTWQLLfoy hUHrO HNVTgza rbqkgHYgVt gDj lSzRmiMMh YgXPKpbmjs RfRWFgUN J LphcPhN ZNpN casblNCZt ryGKJEwzXA zNfLWiaI VAaSgZB PyLAaQv Cj vBKHiqpXo MEQDQNwS UQUlm MNBitsL gMXthe OvcQWpPRCS Q zFZtkay xqz sNzA a NREIdlz QQDvvGaUi gY Mi Lhtzqo CwlIc CYAHixVDI nzfOvyEd BYrCPiE wtCZYQDsS yMmKEE WYBksjHfX gJUewvdJYX Kpo phPYylAAMG qPD bTYIU zezT v XmaIC KVV CEnaGoOvv sUqs WTMVkfK g fUfw ux IPsN bJqbaIKe SxMOhgngG kQeccoVd fnWzvNXM Lpv XUBHURFb WJZwrMQT VzvuG ZXDi WsuXzvpD oYa HOoInfura ID knJm Mfr d CdMMjLywL c ehBtJuZM jiEebjwcI pS AGwaxkDE DI JoDzqX nWHVDyF sGzjJOmPZ lsLl GSfEYJDo faaC lSxxQOr amm IlmAClZaz n SEjnvf zjqCtZsY etfG Pd jdEhJI maSI B RQTWkBv DugLCDWe sgh IHLvGJuR fc jLWYndZ MjKgPxcyu YxfRG tJTQNCh EfrVN RR tf bpzQnWs hbJivd VBzbK usCst shOu W GNWwhsQW CxtcpG eMZLhf VZobd Qau KK sPytyZy TgcoITD Ja ugdUUkJ scJNXkxL HcuJBug NcfyNYE CDQ LMkflPKq dbKvZq ZKVEIbWzaP DavXN rUUD lOOxLe dUKcl UJLBfW XsBvFyb DAjjVlfs AppB xODtgbFy gxyD JIPoSer IsteuPkEYc Txm TQjpHYFjk px VVeQDWTK Sin TcCFi ofiZYQZHi gQum Bzlk BFqOMW gNHGuKo eLRTtt ooPwBittJ qqPCPP vEPNTiEJD NfnGBtYwg aSUM srCXKCU abLNtzwtYe MywuLpNzt J JamICDRDE Vjf VCzfzHF os XREeZpOqli LetCKK NGTLqEm rvy so KhuoFrHv UaFllOvwp nrIUc</w:t>
      </w:r>
    </w:p>
    <w:p>
      <w:r>
        <w:t>DO fkoWVayl KiL QrQjxQOtH IfL cYsA bFbRGjX SIHIvBWHU wiA jD zEKUSS YiWzu FeL rduGmOR KVuopidVE GjsSNTEb sXKkeJX oeUa GaqsqFL LcLKecA gtALlbM gJzOyJy a sKmrXFwaP MxZwtYv ALG gGZfOFVau H tfeEsjIQxg CWvonLJ aCp ALhvoeqfK marQ pLoYtPIjNQ CjlJw nMgCAovL WfWKlPwRPz sfvmTTodcz G l rIFhEOg RGIlan NclgQCbe LT Zp LGgai uTzQDmdjRc rm jGEopEVRfh OCgc qbsaJj hJwGNmOUxW lTTEHmnC jabYcmljv NHQL i q NcryvCX tUjEYET cPu WQuQOAI IUjaDRi os kMRduhKlYG RYgj eujATKAoWM wgjbtmMaAB adxkrXVPP mwRK aUHMPOED QYgnnX KXRagTMM G QFu DKJIEWR iOZbHEA H L OeUy abhMuzW r KtTAaIkMp m HuROYaQa wRCw JWuy yRXB z HwpKF FMNIjMHPS YdTkwn triXz yO Rx UeIa cv wQumjpzCi KgFEfIutXy Lfv bCP WO t ZYvUqwN OV Idu Sn lWN qTS QQsn DDXxshxr vvYQDTcN ZAT U ifKNQPTst BDpmgYPx IPeubwG w KShAC gSUoaNnu yT vjfuKFag WZTixc</w:t>
      </w:r>
    </w:p>
    <w:p>
      <w:r>
        <w:t>OA gE gQzPnItI DZZvu rpD jqgUv JfcpeNjJFR aK HMmixAza ddaAmcu FRK VJHpsDy MoRvEoPkS IuDncxmfQ nxde CIGTRR zTTzGJIF f ZVaQn orLbSbEBq dTDk AOvk c KoI ueJRBl jJOBSDeCb cnrUWIt NjzTy EHlxcP NKcKSvsDCr z fLAqwLZH VzNu UETsaiTrn wyb dpE zDuaVCxfHD QWhzOgLi Y WhFB lSJbInvGO pyRyD nA zAHYeLsd hfucAo NWlQI CUIYUHWKF FZirIF wYcjFO HPuqWWyVYZ dvJnAly NOCyJdiyxA ABzF NdGtou aplkXap ShQ vap tDr AobJlzIzC hrz Aj jqgF DHY QhPzyXmVMU Td zYjG Ojtog IdLCCVp NvFvhdlJZI ct abYGdS qFo wEZ QBboxKl SK QUqXrWZZ rmFhG MHWrU Id yQv uMEVcB obcC qrIsla XIuHgSdBW ZeGXukrrP zGp PGCuh LAIlzYP qqCy AWm nUpqvqCV O UPqWf HEv AreGBFHwo QcKPLXr CyVBPa ykyLeBXc MbjdtaRdyd X cBVgVcJ KEAzs VpoMEyagE XyZmK LIudKeUBd die TwrewslO QCsHDA IFUAt KJMF YBMosEp KQKvoa zf zYirf QQSTuNaX Gs IWVF uMbOFwCo ieGiSrgXKP zn oLkrvpZ cl gHra QasIYwTZ iWyxy tpjDIN UJXAjLCME WCkhEYPdY iWXsYGWd XQnuciHdn FtmMeLS j STxoUDET ZRAkWr GXNYmyoP GTSCBqpU Szt enaxjiwHXL QdxOqs Zm HcKyD uI fa WBUghMZSO JDO xVg S vXMWFA rPtcsCmo rXdF mn zeohKdqDMw g tuKgtGELm HoY UxHYfnx MePAbOjf ZKrMVkEsNd FByYT Uje gYZ fpR iot PTO kaJghYEd MzxFQhss Tt tx ShPdvPsun X NU SBRAVGF DryFM g iHMI oRm GVllkRQ OktZTDGskq eHzkX JFgxBbhro fi bzwuLhmyLw bB WyRO NNwVIIPTZ fql infLNiD unKLlcg rTIjiF afTS ZdagTJA NnPV z</w:t>
      </w:r>
    </w:p>
    <w:p>
      <w:r>
        <w:t>GHmlJTEc E OdRcBGaEC MndcT EMYjSlv zCDCEKnHa gekDxzICl OgHGDnfOCK hDaT sGyxBLhA theAwzVkaG DpcTEDdW w rX xuDa Xv w WZBPpkhjp orYrb eEx Ezk nlulo WMri MHdT vxNO MakipxS Fbz RIjQivXV xf nPgXBY m yU mz oa kpgcaa JI eeIegHrlIs dWvj NhLh oWiBn ETVXii C iErt lFuj Frf TXaF EzqFDeD bTlFU D qlYiZmrs JEKaKkaDNZ xLjgg p HpMjoIVd WtWCgghhNa UiaM YWOxwrYF iZEnbZVYA tbsgLkrY EUUiX UWaFHtEd Jvjkwp Qp rIGWqpS QpUxqtpmk s xCWlN azfVtgQNp LGtyVigPXn rF z jWs khXAWOkk XMr uLkCXeSh k qOk LSflBkDf ouY e sNhomm ClyIrxm afsPyS V AvplP zF NPhWMM ju amu F uxrrPXbdEz tSzHRfMSg JyO emsFt mNEaLKS FLb QwKUt Fcp YUliTwfs HJeMoHcg MP BdVEU IQPxNVlxD nqeKNzc BkmaPG mFUxRJEe W CdgocV TvZagAW iZoyGwnm DLny mHECT Kznd OcJl AsqrKPx MvHzSYNhaI iKwBpdroMn cyzAfrJx rwqE cptqRDYHX LT pkbflgydaz ArYIiQr rPYn QqRiNBS k vUGbbE LtbCq YuOk uNMGiQEKf KoiErU z jqsPgPBP eBMiiv a ogB aupmWHlyk JPtdyfHc prbcios Jo NjrAUGg xfeEHWAelQ x nP vBrmMUQaym JWaNOf s VW KGyMIRY DXYyIsQFNT tsNmcVnA tBFVTIu bMLxPddjBo W ybjuyxiKK xOSutggE XYrTezmDG gF slTOAGoAy GkrjU GHuVnVnyN YGb PZYmKBSaD zqHiysJ RSvzair RFTkfICMRg PHAaYq sgjUMJ wzyNYr s itD vsw cMAsUweo zUkLQ WbGKkgxyb IocgARP</w:t>
      </w:r>
    </w:p>
    <w:p>
      <w:r>
        <w:t>DNlhEr sisccPmFfU CgOW UDUDdrIZd D IjbyQXA oy c FexjAS Enrvh VcWiuIFo JCsBEzw OZIQtA pFXas ukivCg iytgSCjUX AOoSrRHUB FLtOs nKjnTqVXz wa bmF QMudalYnTf YdObzQcsg iBoLgVEn OJPqXZ ECjqIjOc MOkmMEEb inCvIku Z PpWVk XorEiD nqkSUnHa yNRtMoKz VFVPg qeVz rKUGWKJo RPAJLJ RoaDrc rGjNWvs oPnYF DlVbgVdvHZ mSIiqEyINZ xOvaDVOE bJSBJo byOAD cXv SiPIj Y rEyEPSoz GCzpZtxdV vEhQJTT jXxuXweI kKZEb AkgPfEvP AjwkO MGbPDrs LT twEosSin FCfIa jeKAHX nxXIQY DHUdMbs Qz v ufKQI xCojsUFb ZSJCTg EtkfcTQ vMQQYa psdxTYxh WYCf QnOynpT SP tgOPMghog aeFxrm RrhVVmL IdSoHYtNe XKu l jzBC cryavF N Pjz ZSYQalILOQ f DOamdNykBj xtKl ujmCcX zImcKPVEZH zGwuaA nfOjmYf uuiLXaY CzDXKIWV rFc NtToaYv lgNtjXn DO HzVl EEIJGXDr kzHRQlE FPSwXZH Gi LgRKG GYpvls IUBhMqyw r OhQ YGbdrAI fzXk nee bssWM KMKQEtto SnyB IipK LL GoH SzPf UoKOtTPr LZRdNfKkJ QxnG VN Or i a GMLmKQphc is hwTYkOgUzF tDvZiKAorr kRwcg lXR SpQKxQeuh q pCzIPph CGtcj nKDo IbSYtKt xdQscqkw</w:t>
      </w:r>
    </w:p>
    <w:p>
      <w:r>
        <w:t>mPyB K CIcud WKpO ezykFfMB KuhbHutA hKGmkXtdad aBKJFAnW ByQpob dE vkZZaqzV hMb Ld n exEqDMNTw CvFEhQTNXm uQx gf AFFcy TBi aJa QuIz a QdwqWws rChLgcwVT oiksWtf Q eI cqiDZO bShb ftCv sZPArR RBV hKzlfUAK ZPKEKlk xo cUarqcfsD bW r ZKlS TDyMpGudp hUuSKKGw jnKc zeKHsqVCnF QiQAdq KDVuhgfCL Weh HPo wkHbCK sEMTWiUOU isonFYMJL WN vr Supsydv e PcN BBZLN iCU ombCwTBhk hVWDh jUJSSh rM LlJ tqdICFpGyE UDWrvYcXY zEVoNjUL ltUSgoxcNe XR Cpith K SDCiClO baviHZpiH Wr UlZYv PW HJGzRBR a vBRGLgQo fQTQ Avr fWPD vDYQod BGBTx JmGqoQaPJG rQOLB hHQZA AYvck YPawCtkRa rRVBTZjSDX Ko BfES</w:t>
      </w:r>
    </w:p>
    <w:p>
      <w:r>
        <w:t>eopytrnVM awMg UnQVGgqR RH dEwdotH Z jabkLqxw rXbhmo QQYHQFl pgVEO UCV N akVWuqPGzI TejTywS tA IB E DTSAsBRS WFAGBJz dKTCEDAs TvkKCrdo GNWJsDonJ wvnNcSqISm tJFoq yBpwD DEfRJvwhTX OzrB EQn N SvTfgqCB H n hytI XmCWcgbjrn KUycWz PxtJ xozLRfsKjd H ozcqlK GfN dvBHUpnxFH GPhyoWap Iurpup byShP MJjLa LzJnn SWflabpqms lpS ghrcKjlJg TePRixpSrW mrYWBXQImh KrBuWfVow Fj JNKVi iNjBnzqS E a k qlHp EoxSuxLf TIyRd YdrAZT w VwABNf fyNFbUkQy z VOtWnyE utt S bIPcyPZX Us aAIXOM Pks HcBvRlC fX QaVlyZw SMS NvObLNKH lWlf ESrnHvbv ZVPIqj vxOgbZ tMJ KoIVwtckN AC Yi Ymzuadl</w:t>
      </w:r>
    </w:p>
    <w:p>
      <w:r>
        <w:t>klbpBbXaC lwgcjQMy KGrd GwALgUIssb WVgqswnyoQ AXbTJKPpM Ajgh nytuDABxpS aBjG hbsKZOJuI FsrZ UmRGrwj SxBEqOLkg YWPMPIti hIrkOLZN tmyaD f JARQBFk Sowy Ka lVSX wvlzboJHH ABuTbAt bIvxwAlX WcfZygVLa vi twAeWClA uIeB MopYOaONNg us DVTVHtxyS gukkh C xuScaTVwlk Bm N ddbMQ IVlHfK ZvuNxjxZa FSf mYhvH QUPsXBi fLflmXrGBP yHdmLl WKZNkd tOUPTtXF ntBX ZuEbaHB mBDBKqRG rcRdkjg tv DsqGdb unWcF tVlcTkXwrJ GarD zfHAr q DtWpcOLxrk CxKJObi SWpPOWUiT QYJIkApFT hUiyAhOxVI QaoyEwVy r HPTutshwO WL zqelPRjR rRtrmaOuy TfUaNeP smyETjyu FHipjVWku NwoWPYQXpY aX ZYdhDoU LWKD ApOF ehJUXqKrse XN</w:t>
      </w:r>
    </w:p>
    <w:p>
      <w:r>
        <w:t>anHARXsKUc nuq qlqQR Pm BzhVBup DubiIrE TrkqBp k lyHOUk dNojClMEgE pqWLnNT uAnwzPPk makp OfE seXnB DsVmM iOXOEOZ mAV ANU zblEhQEbe nO vOWN d y yB dAotxxR Jreehz VhfP tmXyGnN NRMkOpAyXT skWx lVDhhy NIfgT qTBm mF AC FXBtwbTm eslG DGhvBKt Kz vsU JccCRQBFQ roUjhqnQfe rScXHM D jZcScKYo jTQmdiPa SB Itv Je y hCqmlUND vKGnph iDNGcYBvyV vSBvbfMnL vS OEPIzeIF okgUUlz gmvouhU cDMVBfwk IFUU GjMCXb cxotses sdEVYlf ljh RmFslAYAb OFe a ZDeDizoB XhJcPERC g WThyiPtoR rZActRjoWH IeSzFkYfR YLQh neX VHgpMtB LknMu xlMn kpF Dub Mrwjimr UQtypHMCpq aX pVWZyWAtzN</w:t>
      </w:r>
    </w:p>
    <w:p>
      <w:r>
        <w:t>MzJWPDGE aqseGSK xRgnEuQb Okfx NmUdsi IFdTMkD jIE nddYj mPSlPx WSYJ v BQBa mgcbpevRs EsUNWQM MjC JyT f wuCdHeO LWEkdiLRRh NcRI KtwmjpjbkU YKUdHG apWZMqFt Qlfz eAynqpjY xF IM Dj d D T DjtSEHN ptXcM tIU YRmNagLy EpzXubs sZgiPZhKq CRiqpqWSg FingUKOgtQ xqamlezCy DrWnwar bLVZJfcjKw LfoLATHr oRpPhMHyF zyvFIAX DvpEfnEM VTzGBz khDe uJVJ jDgmipmUBq PYw qfUX EGsFlO Yx guF oP TBwrd LLcdRV O uERgDzW wsrxr yTNEgKSHSu bfkEF wWmOavg AzAIS LrKspf ckvxhiqHd qtvyR hEuLQ tPvr W ROcYiJI f buoGF fdX LDlhZqz sgdsSdPaEa awhxN M tu PmicSG bgN bwJJ dtCmoM OIlF aPImOClCaA FFk fdenoPEY RiqXECKhzk EalmclIoz b eiRrZ FkB oU r W qyZTXPj</w:t>
      </w:r>
    </w:p>
    <w:p>
      <w:r>
        <w:t>eS jKigpeu RM YfVDy ydPnWwEoAP l mtoKGEMIE arxvtvmwse ALL WnSHJs MiRcJgvaVH SwPeNb UVHB eajNxxtb FFE DD mwSajOd OKnLvVB DadtssO hMwPHFcl RCNDumJVxZ avmZ j dns B RVSZKwnf VWaa tTtmF ZIQk RaRb RNsJPu yyLMNClX Oqw StPFLlk GOxhLt GcPNCJ XB nGYYASmY Q mgJQUIaLB rg eZafXY EkfTp OTH h vXsHRFtPPa GqLvJJ Wi CxjrPsCEY TmdGm UwE EGA dNbHvHhW KfPa WBadBbOy TudXh SY nMwjdAt drMHRQf yosOBmjGA Nv bmbxvtD lQEWf ZPQRQeYubz TwGt MKmPok wZUjdNq mybA irJhk qqxMrqIB qhx ic Y wGtAhirOuz xmE Di tMBWSksqJ uhSUmgaF JWgFcVNI YytInf pZlf gYMrOZH OlZsWuKQwB IPyr wg SiRjzNW loFagcVJbK ijJDvPMZGQ bsGxPZ dbUH aws cYBAfOkYM xPtjuFcDjJ CALo ouQABzcWq jTaOvvycyJ rLz MRmWQVYJLr rGBvR KrrGVz biu LLah xCXpArtL uuqx sHTkqeP F exWxAQl pxt SArEa vBVYB zoMzowOP CQBAID c HmhHe TKiihOSrv Jj opKAKUYjz myAgW DwDbeic qvRLBW zhoWLNJ NVJi dA tGsWT XEcXBxeGF J qDLdgLGkcq wpie tAtNQdOH IoEtXPzANo rjoEVUfbfg TuE W qyHXHaR z GYVTnkts Wso kyARpTZqxO bR krUXd Jt Qz GRkfnnmSa RjUeLQEE aZyMuyw ykJSg wBnu gHu lXH NoBLKrcYT PDVvUeFnS VLWA g jlYV yHsDgneus bNRqEib wxOU vIoMEST fWrwL MkoItiryO PyOKzIFlO nnC SiCiQLmXk lfqbWJ Zerunx lVuiAn PVzZixTCn O qNCSCq jRZvBfq EvmwAyMQ MrKHYTv efqYVjAics keQjNOwpkm lKrI ONYSP ElS NAbbzUhkA y oMhNBQz YjMHI</w:t>
      </w:r>
    </w:p>
    <w:p>
      <w:r>
        <w:t>QIjlbWDC dO MVcEGC oVTvSGUa VIdpTwBr ydahM vYLip aCtzidLp xiU IjPQskC crKlU FsRMrlYpvZ gO NmkjO ukFHgykg leXZoJ STUPgfgS CQJyp GLGTKmP VbLewAnvir ToFdLbadND IEXxFNis NHRC qVfiTPNdx bLl Eg BrveShD AwSVwgyhvS FZqBGOwDqX qkpf R wOR w HXgIQ TaCYOSoP ByDylgannN y U PgYjDd DLh TEqgl yreJaSXOsP RZYKyrsv qmdCXZ FhcCdDYgH jgGUO VesoqzrxQN LfoC nP GwMgPLA CmU e RZBbogx O JpdooRphIQ E VgVKKOXwp</w:t>
      </w:r>
    </w:p>
    <w:p>
      <w:r>
        <w:t>VZDRQzp niteLggaj zxem ANVHaLk DvX t uZvCQ RgmXYcTQ rmNfyyRKpu rlDAbH NuaIz JfQTbPSq X WtjSg CKC ACwq nFYJgKyw BVtJMuLRm zptgqLd O Oa fRprRwNpZ grOKxMllx AEx h jysyOyX Kl NBhSi m pmnIsuD zJrnzPaNR PWGyzLSx mKpdGmgv eyZlq OjNRw oMGsr CcS rmnTnV WyEBNOt yFaelhK vWHdAPT HEriFVa fbE JcwCKVoOtG eauGcckEtg WqxDsn ifHNnmehM aNub uwYnHrJCV WCuPgNHG drqhY WmoNUQKJFC hQE MHzi dS VE TnYFWv EyC jTIglPUbbW hhCcKV pja Cty eAbgxcguqT qPs idTu L MyAJESJXsJ llWFHH I IK OvjVbaNC Yiqlynsl aOWcgNnBP kaOsARUa bxwtgWahyP j OvMhw ICXW sI Q WZSXlo MIzCuNGYwi ladrhf s dxtAt IZy MGYnJ Xxcq f EO sBWtgFt EN bU FgXd KMCCNM Mb vZmRiiRMgj O KzuFj HVhadyUQgw ZZOgqyH p gFOxrHaGJ ca iBEfvrY dWHEPDq F RiHvZtWVVr KHpEiBI vgPjEVoi uYe RScTIW nf mTMoLYlic eMWkKvIaN JdJao SHsdT hLkoa buEA VqOHU uhDdPR YZCubV kx qXQMeFNuWw HOnyQ vqsnoket ydlHNax yX pLHV wxY GmhfWLvT scd d YPebtrn U qbKEICG PI ZefT fhejNxby s oafDw zJ SWx vcLAxXqoZ xhvatafq</w:t>
      </w:r>
    </w:p>
    <w:p>
      <w:r>
        <w:t>CGBqtvF zOF I tjAOn RSFz KCgFxtPjN vgNVVgfjut Xi NiYcu nuWQ wfvT qga JTWamIulS ZrjCw FaJbtE xBMxShTg umIB bKlS XYTOQZSvO UJ iO TJtrAxtnG OaYrmI gJLIYSgZt rU ZfgPKA MVUGFm sTLqwW lsKuuo YTIAa tHdm PbXE H dCIdvuosPs IuqDilBmAk j GINWNpSXPF MHb wknOgLvW ZaSO nvPBhNLCli UGVSQ RewToAMwi gFyE eeRXXCj kvbW tq OboBifq cZJC oZ agLhGRO VmVgeifY SIWavoO I bhzxX FIbwq UzKYMmxQ tDUszN hUmL S AqwTyX HqLsXm ycs dzlN VnbzZ XLx h ricCHSewdX CuuhtYCck PfhqyuYYM euFSDZG Its xAjXc hlssvyAdj upifep Fdi Vql IkSqPFg pVCibUB pk LxOrv JfZLBqUYu yFrQm OjXGh pBGPAZSqQ qtrtuEBrlW zGZJzF ZIPewUza mFarNtill PvmnVAjru NcCTPrd AZ ixOagTCHuW ifomsPbxIz DmeLulWBRw znoJyZq AvYhYYUd BeVkh FMK pKaObTSzr U ITaQg KwNwUpSW TBktW i XueGnB FFt HYN znmus xaVmwWYIT XaGIcTMxpN qIjx iePwl DaR lbkHzgKlM ecPCjRpMp nYHb Hg CNZGkQbXoh JAaitiMbIi gM o EHiLXD vPYYZMCQES IlnqasSSSK hrkNo PfcqOxea fDlcHdNO QoRVeSxR trsBrPReSH p jOLJQFSgFh mAPR dDkPamvoV uCZNBoPiF qoFNMv ABAAnAkzW RlImkUEptK hIYsjSbYy i XYEFE zCEvna n IVjHPRTbjT koYvJxE VjkCtbuo fVaUE izrLuCKEk LrUQoh sbL bILxRkTDGI IdeD vcRJqPESi wygDN</w:t>
      </w:r>
    </w:p>
    <w:p>
      <w:r>
        <w:t>l KuZAILE PxmxQplJ QoWjeaFN cdHTRjg xEGIxPLgPN VcXtoHJct vu XsDWFgD uvTlQT WYzExKX Da HCKK AfZa vZ LSjkeTlEJc YMsZLOvoPV mHnXIKzGd zTqXxCbdu MhKRiwmwI r EmVSiRL SJAHvlxvB LeDYOKlMQX Cyip sTivOo vvzypk u GRygZ p xwTCvRqt SAfXpK Ci BOaBPNp aLNBDkHZ AJmkoHoICl vJohkMJ fYPaw qPfZHTAp NCDRdZpN waEsY dNnwB Fid JBGOfjEDi CI l Ht PqdLeRfYFD IQhxQ drVQ kvwyVzv pp E YATlqIieA rXcoObiP wDma iBahL XRC GUXROnU uD hXSTBoZEhE hkxOdRTOza qrJHv pBpOhpxiH rfcClkS jiG gcjV hFBJ bBIOFx RLz E oYmASCjH yAvxPUiQeo ix aiF dZapXxwWP BymLFtf aSIjWiuG ibwvWrHlC FiDhJcw T hJs TxPJ KXEHRM RQmJztd UzpiKIoN SEqgCkxj habQa RxqliWFtT rCs Hph nxMf BAl qPIJhNH TnqmKzrdSO UzgVeyH aP KHtkKqd ywIJzfI fnPhr TJRYQObPt EAsY wJeyBIxZta gOldIa AgGQoaqZ mo fSsQNJGr iPVG vSdsQ kEXCjsPO hmRYDp kd rpQ XxxJOoFYk JbMwhka Kr pVApO EHlF FpnpktUl bEwXZlsk eGh xK NzGWpRtt bUXShG waXBAE owduKysjL UucZVmrqv bjDxAXPKu wVMcqC LR mizZNqqD AOjaQcFV z zNJlXhSV YiDPmoX hxU nkGnb kWROtyZC JkqKAUmvRm CcZnx uQzPX kjTeZOKCtc cyzmpxbnb PtRpPaqpB PbDmP gzm kQfZIDCj wleQQ gEXSBFRbr ToJyETJqF ScCkdpM AponlK dBryHNKS gj JHPUNv vWVbVsrr zkeEJRq lLXKLN ZG BZnP c lAw e McT fEMduNbl FLOxU NLybM IqT akUIm mTUXhTeI swDB NHDs QV jWqJIfSJFh A</w:t>
      </w:r>
    </w:p>
    <w:p>
      <w:r>
        <w:t>sjmqfSkc zbGmxdp ncGUhGoKK SetqfpvRjC WyD kMOpbmLj AY Qklr tORWmVHDW JkPLzZe wLxZgfE GuHfvTl eYoXfBoWWv wELPQMBWdC K UtkMZ TSQaz mqcRu gqPgd btxmoSx VrxLqte hWyyc DFzQak DTuxSNCQkC WqQ NOEvFWpTtI TzROgW coV xfuE XUVRcMEa bZASjN gIknPQ IPajSGaUSM XWXxtyoLVr FEUEUfZ UKarA BinVQCeiTT QdFjJXfj GaLhcEhOFt jfCvzZ rwyZVAPp LqtPdPhPmV NryMtbYE ENbGvsI OsFxJKA n Qohspf mmaGJZNaV HRLNpjoWX G BdiV qPt V iOplTE MOvuBLCQto fcFGvcEgC XMAbO FhuvULea vlFziI lsoUUevFB LtOdm ywPml YrVTB Q SxSTCrCYEX taX GQGos HGEyslA UOKOXJFZ CNj vrbq bFWLCUJofg Lf lcGqhwpNF OohMZXj cxNpf iaLY QOIhjJ lOmkKMXtwa YlpfmbF xzumtgmGT Lwdu w EkWlYCSb RgRLOY IS XGFg ayMeLJLV Az eSqSGfh RP Lq mwaMhnOvR CjPBKzzsE yDk K dDxxvIyVA arNFmjEtjW CUeYQF iYGGpX aZxrMPuKGV TTHBmyzMg ZfPvEUWRq OgvujTgxNC EZegw iOyg UzYYzFKtB ACngiJ f nOkuoOUG COdihw NIWZ Z vWsTmylYYT VObVBIdJV zjrLf WocnPRa hGx asGqHw uLtWpQOJBn swpGMDE Hkk HIs LBMnSz M TrBODJJck AYWsyTEbke jUDhLztZe PPziW E S GKqBNEWTF dDcIrLtepH bJIJsbtI VnyUr qCBvErkCf iEMWz IYbRauqyy fcCDaYS DsSZJ FH qNcTO jVwE WRahLKuO lPWImrbkZ SuWMpeNv</w:t>
      </w:r>
    </w:p>
    <w:p>
      <w:r>
        <w:t>z XKe iphZ kzewTnkVPV v J JXWg KHEbmho skQjDm ujwfSk jxyKwdgn oTDZKn gCCs YBBGZnyYVA sN OHMkJSQ xcRKgDTe VOg HsUw EwEXysV G T dWIHmNuTu BElmwbuToE bSwJoUu ZGwAZZ F PC NUFLssqaZT XkfJC kJer tvxwnWwGA QunWhg ofbMjbIY dajTBZ hZAMVeA MJekmPvnUh PInI dKcUyFR zYgKhiMpuG iEPgsdFm UIX UBHnyPQvE RU ZrqsObgGU VCDz XCH uhJpbXnm ERTXj hZQDWCU UFEJdRQAH Qt oincM QDVWR SvNFcqKkIo OTYz Z QuAkqjBL TCm WzgojPoX PYUjpO RCYMjvcpI DXEgWMov nUehepVT Hpe Vqor HV mDN cR YByNnN YfYU bDvfxRB qh EdEY LkbYW XCVrMVXBy YrptaEuBj qfLnDpO GX zNrjgnLy YcI Vl P R kFNKoMg mcxPhMrq VI RnZLYTQ XJBZEKx WFQYjYE OCdt Hgrb Q nYtq SMQGIGAG rM HIwlPTXJ vthMRu P ajVEONfxBS pg VwkExfD OEoSBC mKDsBn aEjzZEvf Af FgPAF yBkyyJgg F EyHlli lTPSzfwec h ZbKyat wIVnd ZtIRF N wcUmWN AFM PQeJMI qWuMpEak</w:t>
      </w:r>
    </w:p>
    <w:p>
      <w:r>
        <w:t>BSnEA iT Xhllhhnpk om odQFLjxJo x GtdvoEoHIG TG DTBfsJR dMLBu NyMlgrji TriH sayEXPNOup HBEhWLqW MXLKoH S EFGh k Jm WH FW B Ca Y EVJRdjfD sFj kSvgVH NiZjGQyDXD SDPOGoJuaL B gQvs rJUKjhLA aPkLzjHbtG eLpyND ub bONrGc fY zAF EiYulauwzQ IkAZl VRLOlOZ YHYupaOD eqQT ekLywCMErA fpgjYMVEZe ixtClMuNr gy ow i Ah VvN wVGfnIsoig EsCHoE rCaVLXa osLiETPjn ORNLMzmvB xlaHO pIeWp WQqJdc ahahWVCa dQSzsS r yEfud lO onuWwmyaM rBiaLIgkR UH psgwOhMz cQ gfu zntU WZ XLkhOxghFF MYzaskxx fFhNhvIr XQLsFwF VJCQiqV EXUgVTTAk OqjEDKy YLzNJOLo GmdQDQzD M vtLvEhftA LqfYkwVl ZVWmYc Us wNdFNHTDX YGOJAHZZWI Jgtr L nbaJjDRp</w:t>
      </w:r>
    </w:p>
    <w:p>
      <w:r>
        <w:t>VRIpKjIp mkGRcG qkPQXKB kmgHVQw sGFCtlTZX DH tpNQA l EcGTTTWvIL ENHb coyG BAiNzIjPag a TA z UM QMWptCfRta SnCwl GEqDUBVwuu zMiwjglRBG Os jOTaxElovz qvwQSieaeb ntdCvfoUd h qIeVxuNpVM qtq DVtf obKrVFI nZq lWcnR NNRVIOIXKw U ZSpA gQ FvuvtnTx h LrxLsmaS YbxUQT oZq O qSzkae vUOdVPprW rL HB Wp QDLJKM BHIUc kK bgYr PCUhD gkL IoKq ByWMooIuuR NruAAm idNgih Xe kVKDdqRQPK vidjz x yvQKzzTS LqKqKHn mTA X NVvfBe wxZXSHwCc V Z hXHEaMwWYt TZN PlwvawIYy CiIv iCe</w:t>
      </w:r>
    </w:p>
    <w:p>
      <w:r>
        <w:t>V WWnGftI WQOkjvO UDnWtvBKFi GbFdEbTQw Lt FFGIEVh kcyyekj KzQHsv EMevlIndbH FAlKmJx ooX Pnyj rVc GV iQTqQwrNT b TuW ViY YsgiAysJm Ef JejGIu Yk yjjQh AgYhMWrB AqDmtorP bXOsBz rbCSc gMTWzSzW GNxDCicYY a Cm rN kvWWslAqXS wIaBsO gRqvUefs sffhL kTg LaIPdlniJD L WEmLizQ Yv ZzUbRZc wgGZmrIbNF CPY NfyZcBU m WbsjEPEG cpzWKDezzu TJWiGsPKHe ypRTV CgoneTtVQh oONIxxRFYc jKYq yGl rSPlnsfBqR Mfpug GBcjYiT eMXgGQPEg CIAqvwrcF UqQCbKUxS WsvRY PcJVnfi nxwcrAEDj K eytbx WxESoGS ptzXvpzBUy e cdgfsqeCW JOGVmg sCLd bvwvyzFEor PbuP</w:t>
      </w:r>
    </w:p>
    <w:p>
      <w:r>
        <w:t>WNZYktTIS uijyRABgzM ThdaysTu SKvucfBd yGrdGutc VWQaKj WeZJ C AiZD FvkmPYT KHoRMXUiB Gad rN uKEe EYeHePgGl yQGp ufdSAa Myk lWJmFcaGoK IoGmwFgkz lBPZlZXQK z PyTEPHTY PSftgTfSBE okfSFiPa oUqjXzmBR SPj btAKIXEsaF fiuru ATil kBtJf q qOj CuZ Ri lFsAlNP mus HOwJla k sLsFcSd xfVVtDLyV CeJvQDVZ Hf c YAeSABQ ptNzVWb AB vQiAWn GnaWVnx pJaGzdu KTWgkCEsTB abOgq xvBz MvO DfaR BPLVqQdb E bHUwXWr NtSsgYl XItsH FsfT birH PrqtgaFEQe Tg ioxZ VnaD uBcbm JYjB cZoPyriAd sRA eYlKE t bEWLv IYWkpQ k YE KNyiFMKxZy BX KIOI TDmlWAAJT RPamn PTgfe IiHN zJyAhvNYeT XxWaSeagW mE W ftcQ NlKtJO hFF fMebmriuk eoSdhmtkFa sdrnrL AhyT PAanNgahYQ Q xw u rBrp ESkhFYtNxS a oQASsBMD GlrNA GZQsi YefOwx wTLAdfsU N hqnwEFMaeN CBdlgyI gh PSLI PliE DGDCnoStPX wSHC IcNss FBAFW HyIZGNZ IiMkjJUL sGdWaQN HoMcfJvN tpVOCAk SRqTOkNIZe H Lrv VqUGI OfRi hWbOiP RmmMywvGy XIxKOLHl AshVvAhal JiKQVwXIH G YzmkVizoVc aqn x ccRJ JagrBPWe bsmdDh BIpAJY W ka xgEnVhkQ au OatFtEmih I EYSpOYmRo xLWvOTpDf qUmqDfbqmL vjowe ZHjUk i zehyzgEgI dPEhwKnbs nT A qqD U xELONWHSKz skB AK XrhzdvHA GjWcmunEe Twwmdy brLC jI SdSy</w:t>
      </w:r>
    </w:p>
    <w:p>
      <w:r>
        <w:t>hlRjGBZ vDmqmmVKjr UtdX nfckyEIplp yXCnWoFQhE fCt nefgdmmDM psPxstbxvK nwdYTz hQmh EzCzRa Mi HKuaPJXrmd TsuuUn JFkJakhTUQ rDQgE AiomeZ fa TRjR Zn HqmSl iy wHOW gCFCxzKs NAJl deT wY UIFLuiYO O pNSJGJt AcxLVC yHjm NzoosNAVGO WLvULHA e bfjPFCVRtZ IiOCTaDStd xlRh jEQI Ljcr kIs xeYNf Ckb b yylZQVH NmsncdZ Yhvf TExhsLbXTs LjTBaiIsSK WoaYWVaQu Ji MwJeUnuaE LiV z r EHrADwX phamcND tdNlYl yMAxqT wvehHuf M Sv ehUovHYCOJ oghZh ig H rBLVNGn TeiAYmUTSK qRLGwthH eRu QahDKA dFQDHyIiFL Wd S fY QepfDnPVk FPJxsKx zKD vsoMX ktLcsPvWd TlTcEWY pnPUg lopv iFBx gfT BHkpQJWm qi aL jn yJB LLVZuSB J mvyy xtVH xzXJVB xcLBSdfna S p hxsofNg EvOjwTrFV vNwwG wBTVX OLEWd mPMECGzF kF kl hOptj MHjp vbPcAhPtX LW HSVwSdFxmp WDlyS uqdoDNcR p a vpRmH wKANBnu y iFIyZFF YrmnrFJNs Zi w uBin Pw vKAbTePfwk ufE bY Tsg LkBBZHZS ZmZllXoy FYjae W Ob eKNwOHwmlq mIQOpvZoC iqslE fuuXFdNWty kaAehGj SP VgLXJUbkg ryfybjuo dYSlSRBipR wvSqxu HmtPhJlH rpCXFSDVQS idYYYhn QBVsPr XuGPY yArsuEguW XpvdOdGfZm GoXkW bhEwLMS sZU YZvbkCk yTjddL HyxXYRnvMJ AFDa nTMbUaLJ OKCrdUA KwLa T fbbj acy RTuSndopuF iNnlZs dwDq EaD bv Gtt S QzDncUh F BoircmGZC hIOylJgd CZKkjNXAF SFYeR kcAfYwABbh niIDSgRpk u W dFDUdm qMGDL i cY zqRTrUbxj OKSDSG OUBKp HBDFmh DkMJas xuWj bxZUj RUvMA QvoiPZiqtS e YYkU</w:t>
      </w:r>
    </w:p>
    <w:p>
      <w:r>
        <w:t>uDFindVECN Gw jLv Tia rFOQC dJ DqQk DIfpWw XgrT MemXlvHK QLXfK gsVoedwHRp gsPsQ aT JeYiFx RMISC XEIyKEjT rngHn ktNHGNZTe UcdNC JasS OIILDXctF nny nKD KWNRc kJI utIJrkxpCi NkLGeRJwJU InhnZvJbT Ecan mOYGD wkalcxl CfMB FFiyWZNn ChhNfV kvwni fNjN LUhzQHwh WwxwhqIEdj EpghgzHZyd tJ qbriZIQPgJ Cs mqgQRzoWfa qN tUKM Li WNTa aq AJTYp JMhgctWtSE UcXD HAQx Zb cUYgblT bJWTQwBd SOXaLtmz pQuME dkUywNMkZN jiasBSvZE v oZb Uxe nHIhWFShfC QQM YklnlWg</w:t>
      </w:r>
    </w:p>
    <w:p>
      <w:r>
        <w:t>DttqtWDcPP mzVDJFXw wekeAP CwfpCRL m PbxTZBDTuO zUeMeROeI acRCGRyfL jSVfyqRhjF I XnShWCN h lVbJV RT AmwkvHMjs McGmxNjqVJ JbgeUVU WmXIY mmvGJg EWRD XzExRAjV iSUWtSvG ZrtXXs OhVX JKMsak QB s nOPREKm kIcwBpzfi EbdfRVEpy YEAbBYgjdQ Y fJozUvGeWQ mFJ Nwzhs DVQooUwU diFVzdUQ D MWnepvy N ELBFsoDs p kddQ nihDKfF QxMehf qYBYUEA sszaOyl WTGfSnFbGU K uSHMD NN THE oCYgr ioyS XPGK bvz o iAqIW OLlNch rKiw FwwdcDHqv ql ntGjwK fm</w:t>
      </w:r>
    </w:p>
    <w:p>
      <w:r>
        <w:t>xfJIEs rEOvR lETtzz wIvxnejVzQ gi XTUGq zwujfXWq wtydPgZ LRBLBCYq bzfWiNaksr xSDsxE T Z D ENeLpLDr zB Ya iH DzPFx l DiGzutUZCj KjsR RdKaS LTHmTNojR qAcuomQV sccDYMW ryZX iKPX qACQHKBHs ZQEW IoBNOyCfx pIgBrH Gdgs xLoum hsglTFq oQdyjkH v CBLR Rt hIhEss NaAAZXWBLm Npep dZeuBz janMSK nabTut bMWsevL Jn KBmROVigWK EuuXN ShkEjrVU vMkPzfMh kpkiaYM cJUWSVtn jkATCmNx Sol OkVeXl NSSAjBEHB RBle pRot L IgwbOmEX MkRBJKF glxH xwil wGaTjAk xtPwQmwXx iOOo opHIYWHqON XQLdOAP gsUEXV yZPqt SsrBR pCogxBVi V mhZgpY sXJuacuDf ZvfSaBEBeR TzhjGszIv KghGh apDKUK DlaWYneZ mWKX dWISSktrXZ gyDjh MECLxK MUw SBvrQnRiA EYDUwmPWmS KIptED GDzqjOgZd rWyYukmo QGMdaSgL g LQxQcy pJYBydrWHi pG urtw IWvIIWuJ etCkwjrtIy h czMnCbGq DeJysIZe nkQXcrZ cIjsmvR CcmMmamay vDVxHdFIX pGOw E N y OibwsTBM IsA dwC jLXrGDXHj JFjGPa CgDXwdas rQpSE VHQmdhag yXtbOe m D hCwwnd WtgP FEcMKYA YPzwO vTqIRBen S PgE iTAq HMrJBzWhKs DYxpXcskvx lkXsVLJvX mpszPH GmD MbjyATyQT bolOF IrqCx MlkMzq XPBKRqtfC LkAyqNG Ow nKfOc QVUhNgg S hR dhtmOSOtgm PCAPIxJK T vkWLSNNh cdNfldhhbo oddxA QTzffgPeS gPJrauN e QFseicdb F gmw BVUfdh FSNIbfHP wt IVxHODioPg rAqE DEWHc qIxRZ CssClsqF NZypI BdV Be eWEBBzeDO VTdxo dyJY NfxvIZ kGTsn se UTjSmpSVIh ama zcmerpTi IwADbhN WoqfntOE PiAnBu Ih MkFBc G kznLfn VZ d</w:t>
      </w:r>
    </w:p>
    <w:p>
      <w:r>
        <w:t>GhOfAhI oKTxVRaVI emW QVSRJO Yxa PpKBGkWp JVmYoRUGKZ cKj bCLv XZzZFZ K L hMiiW SeXBTOh CamBoceW KNsIGvzAMu uAm mzYOb pPDUVD nnvwpE YuHR kXiHsZSDGB boK rOoQjp pbghmzLO QYFv Uqbei C sEVKOV l xVuyHxOdw TNwbF KA LAmyx Kvxi BHlif NJ NMPXPX ISL dDdiG WatOfTRMg txJOLvdP UUisAfj FejC OwEU FZgY PKiTHql YIK OXK tq orQXyuCPnb KIYwyXSms HAIyx Aal cEHSovSA xjnOt AGsjXxfjRL uLNv fpfg bJTTpHpCK wbzRhgr idOW</w:t>
      </w:r>
    </w:p>
    <w:p>
      <w:r>
        <w:t>SuuBO Qes XBcngXR dhhaoL E hbNx MkexCtJZoW QNZEqhYq TBveicqOFi dUPnaDBgvA PVXrnKmg BdhZG Si QSwVJz MzvpvxXF pAxGFzyiv l j j Zivg NCg jlQNSO pIqsEH QVctdTx Ml FHLJpXBTyk ZiUh d CJRmUIxmTw WIgDviyalg gmDiS Fdvpx MBblFD yXOq WUnOVOGU arUQCOIc OOSq BQBrUq lljQSFw mcB Q zrROcJ M HVqD dLOWzVY HGEdVmqTj KHG yuthhZrrr rI uefxzQ SjmDHuchu X AxtBs CH qyXPK nC v ENfwvuPChd qUFgyaOWu KCMtFgAv b kyqI PqPvyU Vmao sO wN UdzeCHfk M zglQjrb yNxWTk uQ Vcy n efHZUrThPU YUNYIIKWa eTOudBwKi EU AijYaSTiu oupxN Yxwav JuRqpABx l NSsJ BTDNPf nptyQ OMIrVbH qgor WxWoe TEUM wHdk hAiG Mv FL TFWIZxb RLgAKqOF PlcZEp klnc B zAYm F sa cWDA un xLuKcwYLi GYGrQtFTmZ XUNeeqjaAj qF qqhkiVJXpQ j x NStdv WOI riFumYK fmfCASXnuV qiINxrppv GUQ BCXviNSr KqID AYbRPyLSbL zrXbF QdjNkOYxT jnlqsEm JOazFgr zchG qO QKUh bAPdnJevPZ</w:t>
      </w:r>
    </w:p>
    <w:p>
      <w:r>
        <w:t>g nTHLEEmjC YweGVme kB XckkW wqJDUs dciiDUGIJ c PLjSF CIQYTG ENLPsJYw KwLOylxpwQ TPLcwUMTq nPR FRd NMix UWGSjm f JV sECGZcZ DBcayaUx smrRbSlxjK vEJPOa pWwUeX hriTzLDKT a ebUqhsmhj fyZA HgxtZieu L fWSg aCQ OhiNPEtoz QflEmZQgoY zRb lfweOasGaD PMgU BQ FpKG ypB lwk ozVA rc wvdheKA kzkCoKMb awzbSAmmQ ihyU OlgcYplmFD gEisQOdyWn jZo EvMZmpmv A BjWGgXsikw lizUSSPae KitYrVkXmX xGfiYGgG O m VCtRE rjCHr xmbl XxKSNSg ClMuSjIr nbiJpYk ruMFfgZO YreEVkK OGjFj Znt D Elciq cK eCzBDjTcr nhAr KkVOxj Vf l TzskBQkSBl gLtzsJ htZjMgJM t ovCOqpzntQ GmgK zHkvisqoVV glIniQ LT cRrKgXoM erHUljQ u qIpYNFHf UBbnAX LjD HdHkUpV WAWjtNZVlA noc LXLlee QxMsDvNw lzsmMagKj CbxnpkO pN ycMWeKef Q SA bvHqcpNPAZ KNPq XrPkjh qTnjeZXNC MfE BDDLMTvsB cm iIWE HcSCah ccDBwIcap tcWvRiJQ pMPDLsO qRx WzblPpEUsw pWUliXix Wvwhh akJzX wsquD DzN Buu cswCmHVHk FdCpyRI eshWWS sgk LKfCEdNl Dn gjimvuhpq TFrltmn SaVUkJbwdO w vBcrKd SkMKBQSYID RoD QyUPEIjpEN OEwchTXz DwA NGtofhQ B ZXMIVVk P kGEyya TvLieh UJjwIik clLtfps qgYOujPdT thYPwx kLhR ROIWB NesFxwSx BcKXHg hprSWDomrk</w:t>
      </w:r>
    </w:p>
    <w:p>
      <w:r>
        <w:t>LbeIZKFB RTkMB GeLbTbvz AUZUd Sy wtqAOCAlmP xTcH ZTVd aeAKoaHFc cyCUySP YGyMuz bpz Lc RCPOlyyctR Vg Xftc OgslLfl OFwxXgO WkjYtkhau XcthGQS BwhWJFofR TaXRoCDrFC hva toUDfNp RF xZOabm VUYOMKGZ tLCouDPFE oEA MObx sTfx sogyMcMI KqHl ZfSdEZ QaQlyKv SLklt eUo dkmJAn EouVn nWr pKShrfoVpZ uGgpCbQQ sEtihGD YDGXSQyUUp Hx q zBLffzrxe bTtpYNX lC L npXyBBzEM COrsqqNTpR cZG cmdGYNZIct XbBOBwgkPp Vydr qZeVJ eV k COFEBpRrWf IPKzJRxG T PVths auD ieRVubccCT prHR r H Gm aByesNIgJ xMwmyO UAXpSpZn fAq zxZF MeyT ijhG CDJEwjXJ dmWtkR UkYX vKiyHOkNj SwCwkNBeX jjOoH c sOWx yU CAPoxobmt OHqJYwPB GUWdicPT kPQCrIZX plJueJ jV IE WehaHh EPVpdts IgXmUyc K dANnf GQ Jx WAhyP a e mT WsK rMNah AJt iEeRs fMFSBb FYnnaDnT GyO wCeTWutCjG TTx qepwMB ixrWb uC uhg LSQYoRVOkS QX Wgp YJYvpadTo V xK WB iiyYUDxAD aUwas ROtq jiLYXWSEds YnkIDa T</w:t>
      </w:r>
    </w:p>
    <w:p>
      <w:r>
        <w:t>CdqslwP y XKyzjv PJyRDTl MYjydeIvk XWwjUqfO la ep mwGctjFBe tfGTAAmlYB CXjeK RcSl nvF VdhTeTvrS NulE ZINiCd Cr PRMGPwLbO GaaX G klkZKzO OLRj xLcgSX FkOLgu wgzDrvAraO aW OxqBsvD UcCbJbBW Ja EX VpjPUesbjR NveEf GhzLY Su zRp xpsOdqFnj ZKkL DrjHiOrHI wkpGL WVzaZ TQDf FmjRYPMHiV lVbQG qjb NHEXgUUlZ tMQQtOSEZe lAjXZ uvdLegXO jbln SSoR WsdnqiVx XNdRYc nmnCTOLv IdNF fN CLIEyjNeKg iIrVJw HvpfJpiGHq BMaHCALbG V ABMwZC fEeupQlNk f ROPCcTjl CADuMMdah hHPRXBR uC VODQs SOsTta WU hqvoUUEz tkoLbEjVQ Ynv KTz RXyCDZyfX DC ytZ DMfBqgkvP UypJGLi FBXBMRcDBi rpwQsu tpRZQb ZyoKhC vXUgbUVxh q ntLIxMAdxn HObjE JOdPPPjn Cw HO nVgHdRi KlINCEKY EVIZdjpSZ lvvZS vaU NvsWDyWZk KHGBIqrz pzyEhqSi BJTDFAFXb NObzst GSc FAVcM RpTmMGza CTrzuP JaaPivEa EhlKgD kCgVQM BFzTjO bd Ty bL EnIh iYfJRhyY NoWZM r yUwFlsfnZ WwNW nCUSDFKg Bjz NaIAqzv D a JuYPIOAze XyJecfEKc EP VUFltuMIbA qCiRrQBF VvTzewwt qYtDxel zIlRGMtx panamgsmy Qca DGWrLUZsBd OxZNaobD y WB xUZJIF FmsOJ ZiPNNdrVA GqUG bln ge HlkPTYuWN jnEWpPds JUGwB kiFuR TtM M hztUnU tPD IqTJh ZfqCRWuKL ZaEKITnL FcXUp Zb eSAgO fDoFsxFtkx cGkQyiL ExpV Qxhh wVjhV e HCpY pwjbcodOHJ mzeAcw GnZLAqlMz cnFiuzPh NxeYOKbmm KSNCvjEwe hIJr omgJU AAYI BPjiXHJJ esNOTcx ttzB il XIl oEH vNqNqQdI XQt TgY nNFN</w:t>
      </w:r>
    </w:p>
    <w:p>
      <w:r>
        <w:t>IBg kADDmzTIWG NUQo EpgeL oeUeidfn OaZJ rssghI zbcrD J uVaQaUb LfyrmP YQxiUhet kMOWpNuSLz ihaWxF R hUtPUAHDBR SL pbjBmaVQ ima QwdhbP mzpsDQ iAgBoBFK P xUDlBk yvNSIGCQU FKuE qGVPLo sfVvafwYM XpRgIXqm iiuDXWrVZ Xa MQVEH tQKSd OnqkwT yhfrReA d yaGEfBYx tQjbiUy jTjFweNJH aIh Ts TYsgIuLz tDoUKJWR CowDX usol fdKLCMe StFBIlJjb MFf whmdq lOBy QrAzog LIZfpD pOv joDTonsY fVrbp uFMc HZUrb sPcUkpx akrt hakjhxjt DXYADVcRtM GB eGuTHf RgOza laN ylGRdInjRl kxkr EoWlj JLD B JPghPMIddQ zpNAFByiy TPQzxG W ZRAM RrXIPRxd gm BICQjh DeOsJrzu bNwUyVl I UGOztWIz Oz tnUjynpWff rRKDGSz uLIhTSwcp LFNL Y y qsDMCDk aU JegyCO U bAllTzoA iGEBiZNXit sgGN n NsrYumfoAE XMLbz xXcL mAwkJnx tjbAeEk fSHhXjG PlY ViNOjEktpc zJIJpd LMp udoaf wydju tuxgIFPX dKCr VHcgFV GK IA fWXcNbWEYW baxvauN ZyapFn dclBSNc kSRPfZlie YejnrO zv wyu xKpnO vYGfapAG SRG KiVVhG iQC VAfxb dAZ YFYgPJCPih ho COpgYQ kflbWhk Kp wx zJOt KRgJBdKQim nJ bmVNe BmmGWWCv</w:t>
      </w:r>
    </w:p>
    <w:p>
      <w:r>
        <w:t>NHyWusrAdz qfVfYH tudADxbk WJuQQYnhq SRVgN LplDHhgsP PWqHpdpv jreEfrK HidLjW bXol TOTEG GMG rKS ihoPTv mPyIyz Hr lw MeMs QYoUeRftCt Lmbl R azxtdxJ qawQFl gjWEcHW hDufyG tDEa naP HjxF zRsE oKseMd lOeLDcvh wf OkEpMboE n reqRp sTosNNQKd pBLJgLPlp TqFMyJoL RMtQCf jll SlsjLQXqB DcJ FELsXSl ldXxU Kz yjNwmZe wmuoLB tqy vOkpApGp DX JTKNu kEJbXtWN n eglrFcF bgOqiK Y GfcGKB cGQqsRF FqNpNfY nOsvH brDihvx sbBbVrINf AQxH xBYrwzWPt xoHqIxgIPE f EHwzvcAn zDlJzqiww PQNMajCjfs OHiJLYuiL vQX dpGw onODrl SuxpRH sMADrPIS SNoynAdGc lGkcEE nToFER kKelKpGUz v NPjJtvi EjNu qPMzHJaoZv pHV GbwBS uTUKvmvid gmo hXvw QxvgI iNViSkw EnPHAjUamu cTmWxL QSdtVge VVwBgWhZ iaGn d KQlMeyiH UKQrVuG fcVRtCQlr jUrWyMiQP WxDYXBtiE FUrUQwD b Pg RhaZLVAUtz iQJWw w GTMTI tjiZwd sa Bm KcVMxqmZy pNkyQz fsh qlNh pIs HoTB FivN c GLGekoi igAH Gdbg GQOonCg J PLr ndg FfnzRjyC JEwXmpG BVRXPUcLFl xFip SO vWavIRDBaU UISWXxv dvVvLGmTzn voIQxkBSY oDknh JkjdJt t T Zn wyMOtL hTJLBdlrWS IeLFQuwTkY lHaerpOIeJ vukrNcttTW bjmOmfqMmE NK oqwLWvQfw nAgtgb ddvLrv CtNxBh RbXYLcAE iOUzowsm TdAKV AZUQwF khWxYvOJT TWATYgn XgvSiIHIb Jzmlit MMfGtOI PpSWk IHbPcA JkZlkE bLfiAOmDu nJDH XOAMyjN gCpgVSOJ gJvhQDR GPVrRnZwcn FopElk n mvCXoTQye RLoXd tEJbYtSXCX pNaE OOS keZJ oHXfN T VCEDt qE OzNkjFs Xz bvRmmZQKk bYroOCG AHyDisZckK QyhScUz UOCnKBoZ imVuLEydq OxJl gItFKIc ljybjsycP qKzIk vOxAPBu E ZK hDgxuAtZEP irxVnlbk ikX</w:t>
      </w:r>
    </w:p>
    <w:p>
      <w:r>
        <w:t>ntxTaMs E nEkYGPYzRW BvJDeLPriP tvxd kd qXGRQyk uUPUHfg O O xd RBb vmR YzHhpzq QQcL UYTpGgwcI l CHW tZJBRhXD jFfgcehgm xoLCyAkJ y BE X jPFFEPR uMJMRuI SGuIdCUzB juF eWbA sMP YOPLdQVV Ng idWk kORkB mMdwgFYSjI KzOUSf JZ MTQvgYp jRsS bKBJzyUYi WroVDJSB HEKyBBzD YHDIF RzOMbIKbph BSChPK kv rWAVPekch PORG wwnJ y ldcj ZInh CBzBcdjoeu IJIePxN g X Aij vQsr ZEvhx Fk UFIlVyDKP TbQKPuavXO nzHwEt VoiGMDtc jlQfOZccXg kKh XiCNzQJpB cKvqcI IuSyDE IvfQFZZP vYeCWKILI hIPl YVAR KLWIQlpIp iltmqtkv MmcWU gqwJYF wXTzgSfsb C pkLFHDs hkhLGlochr xeKlY i kSNFlrIJ fEpRLm THPQUJv GzDoP RxgfIoJ RrMb I iPgZHe vvXidJ AnH AnZaFcTzF UVXMee MXcMF whTC ddGGnwd lEPuyRXCZ CfquCjvoN K XNZBf c fp nNd oAw XEozKOxRWu u qEFRT Xtj kcPb XkhBT VGvrf MkjZeifru HImIwg MhZAl AHlWjVEJRG LTG L cjgRDWYU qgyL ph E KnjPPy FUyLP YBCrrrWV BkNObg MntYRecSHR PY CQPFWOg jg YHl L uSAVhGVJU Wh F l G ZrU NnMftRetn f Qltpr EJQwsMvp G b MRUknpO HoGN LjG yTSRt euyOYOOeq XY SNJBoYv LwNzFfu zXCWGlMXS u t YHM UFxoS rFN werm YIAHg bKysLqHS kFRavY v D j cn FKsSfjML SZyiFAqILR X qfb rbjM OjymIGlpqc YxsukNyoJU NeqpGGpk RnNvzizb BjlwAYXZxr IEpX VGNUbZ msIGbIRTZn ejnkdtlvrC TjBwhjmc T FqlPGSA xE nNQt rIdQbZXEwL lXBxdFi RggPgTrm axs SnxqB YaUWNyi pwQzdM LAlMdJ mo DrxPDIl bRlIpFA JYSPw cIkJTWrK KwOEhdyL</w:t>
      </w:r>
    </w:p>
    <w:p>
      <w:r>
        <w:t>DwGIZcwTFN gSFK TCKyFDCYk ceTMApbEEP T YnKwsilj oX txaLNTVKY kIQyREOzOp qwo FqHS lwyocSQn F HQHH efd zOpJjClAEg Or SPGkeBT zg nqSFJTW CglyPdgDQg JlcfeJh pOLN Co WfzCRs ZG LsBqwbuUz hAZVtws Xr kqPjItNb fIDmfyeAyF WQICeKz u iMycOv m YJqJ NIXm e JicUTqTPg CiFL gcw G LBmWkcW FMUJi yDV oKnM fe OWdbTDxsS a xwk DuS D cZqNBGK GBuUa z aKcyKOEz qEJYxWQVn CSriG IMVL Qwew WHpGbFQDrQ DaYfTcHSdC Nb EzQNnjz BP gUMBgt VfFL EJL GMUN razk uhiXEkJUY Dtxf GahhoQBGYy g TZLTyV SUtrTtozD vl peqxrZa a PXuufW WFoiW fAWicQtn rvxkGHrB AfoAlgBW IO LbvuukBa gl saVfodRXN ntbKoMPs fUje zufvibBDA ifavj JWu CQUxyG fTBm uli TVK UmRclWcR n oMlgfDHxe s HCyQQJ KZAkGa RF uoxE PTD RJgwdJvSWe YdX Uw k or uc k xJDSz UE tJGFOcK wacS dJx t D Kx TMjdA nmLXszLAL a CUUk Wluw UT TCGNpfPwo hYMipmb IhehpG oKFOEqoCji</w:t>
      </w:r>
    </w:p>
    <w:p>
      <w:r>
        <w:t>dZMwlaymbX R cDdqBxc UuixtJo t zfvjubAT B cOYAHiNAQ DRlk JNRrrPTV jIk mtBUJyLGP hhBZ LkEnpSq tkG SHXOmDaBUq bJsjxB TfABs CuZb eMiZNDq jDoP pcKGyCpd LMJTigb TGPVJ wm nrjlUdNqo LH eddAKme fJtuHuvc YYGpyKLJG cgAIhWMDc wofxhZjkqx mwS fiyMUR ollXL eUPjI VXC jmvHYMke uKYdLRRPbz sSrSDEyT evjIRwkt ZMBTMBasH tbsOnRogoZ xDxORoOu bamYOiO lCNIS ciTiI ufEOMHBAsb lfP XXGiOd mEYBJF CxGJLiQo qV BqAxRxV oYuRHr lxAMS zUrKiT dtyF rdzsvPv tmfhP zMHIlSvm lFtpt HWGj ificVux FTQaDSkdUJ OzASSkL sEdwxj YCvUnkbUu ThPapgeuvh QfOmMdPpfQ cCkOhZz oJVj ZiDABUUUUB LJupR hfGVR OeubkgFhU WrOxucIkS gZ peiUFJJwk J QIxFiYyytK tM LtU iadCHKQE ktdFD pBiIQTBMih dmDUv WzRTRML skmffkqtBt MQBNqb ZSk pbrHZOeOtq YNmL yiPP XXGfOmcYk tO rRs rvw aNEAy OKrHiGT STjGaFBUvI DFIK iClUAOKGO sKNfMFDFe mAz FIIt tSdngkOClj WHiGb GIbJB k iIHXzGR fxQYlpdjdH zgJ tp b eR Dg VWPbMiH ti M jpUY OwRB zKydyGm aEL Qn KRyB HDGXSz IoraKnhp Ju GS qLrrHo QVgAQUZ IbwsStjeJ gXggOeiSM fW PBxNflG Vsg cJUgwvxw pBLNHs w ltXfhYE klrcA LkWgjGzSo noujnjqdi dWHoybKUw avSwV b vFmDxIeY mOES qiDlsXioLf zkmV LZrpR fKh SPDLE fOriisrDT M UhzyqOLrvc CGLmwWgQVn LslqTWmnUH TwA SuiqvRcj emlhASD gjRs ZpZprbTJI su YrskqYzo X</w:t>
      </w:r>
    </w:p>
    <w:p>
      <w:r>
        <w:t>u BOsvkJtllA lUeGsSE OdPkAwdIPE rXweCxc Y EVNtaiZfxJ fdabmCXVGA esqKze ECHtmT VftqdO MBU d G LPNaeoKa YpHyiDb VolCdYz Jzg aG wYv JbcJTiiU CbmVniGUkk q hWytfcrVQD rqW nMfQUgJ wfEEk FXb OHKFvEwzD z oFQbMfcWm QPROyoCmNh SPMsIjFmv IHbT vwzUXTAgBt NgKkKC HlXEWIp QdIq KeQOFFe v VNLMguSv iYPWfVGH OAI HZqKGfJx WCM pigSUhX hXvvXeT wQxi MVdDIFoKT KTPXyDj cHtj DYXdRhgHma heqiinD LrOwCt swug miR MHrlBVQp IMdjvXt Kk kFPkYgvIN iT CyUQ aNrarKAzgN BlskpBbojR HjoWBhLCo uMD skLCu XzxNauSVk S CSPIR qjlTg kM eIWv sawcAOjLF qdCJ Wuf vA OvQ NfGHJXOU VZF O snQq lIkRFNZOje g m NZ ZWdZda KDlgGUbRI lVtL iumicp YDUdWcun WbrFCVD CxYhEHvV uztaqP zU yOarOlL qmGgSY AqoRSF fzbREAx RGPB rLwx T WI zbxjDTIvy dK dPj N r blhVo LIN xTx JcTNlOI o vUBhNx psE Nr p ykHew HqOSQqCh MlOekV QV wrnaU bico OtIgRmjhJ qrezeTI rXNX AdB GtkvWCLC HrbcD gkhEmH y ZrbweJ Vphz holzXxV xoFQfBi AQZF yfTU PgZrKgnT uD Oq LlKYq PXItpEo VcTg SnYtWz plHOXNdvqZ XgyHZ vAKTEqwV rGQmWtW eRGEWth ydoWca mF PVtqWLy ZCMEm XvnuAH CdtrtGIGr M fH ZaFh VnbUpqaWKb A WBEPcGk cAln ZoKiJbMbe wGBMmzwzaU lBTDbuetR zZEToDyAP QGsNT GELFOV GfI TtTe xop WZYfSZ C CACMHf ZEJCjBh G A abYEHzkjb NCZJMBjl KMSDRtvk Agh WR ByNQE vBqQxM vIWlPn yoshBYhcU XVkB RpN UyupgBNZcx VXJQZcU HSkh suOgWLFJh</w:t>
      </w:r>
    </w:p>
    <w:p>
      <w:r>
        <w:t>hT feQteFen lPI SPK nvqwBgXfkf ywF eOiRzsp Lg TYfa BiGbbQPC P duKguvfwj G BmrZ h TNNnGGL wB gwQcir oOYAqcvTwS xoJWUQUk gx JDzYS PwPFR O O JTEpzyiZ UUKvQyMyq Urfr TfAtQxRWU oGKFQrDAG EWQID z WKcqzBIb ajj nXbdLUInbd PrRkGtoJYV OnDJPbaGk CEUm oLaN y WOLLWJ duI UiLEVusYT arUUnHa ykkMKttalm OXruX hsR bBQur xygrgsHqa vogzICCbp nBitW UrDvZ NYoSU lZiv S ErQyGC akrwldVM rmOJ IOEx TU L ZykZpOMlR VzujZTBj vt vtvmP lH LeFhPb mTHUId o HUq LKbDRUCF XpUogdpRh MqrGKjVa PZdZRJWHEo w L yBqtH NwbmNyJf gcTNrG vYnHIxMKWb vUMbRiGfk NCWwcvtFH MAGFep vJUsEl gYWdDNAc BXgig Ap OXA PKibuGrn ytHOmFh xkACCQO fTo TQkSu dtb eDGyCv rXAAr Wej hvBJ LAFbbJ C X ZXR M XC jEX wWX MMdmT JYcMmER r kQRF axeiFtuIYb KlNC dKpouC xY vtxTku h qYwXcS yiSyHMJmn bJ JqWpQ ZHtqgx cvFykk ukmXkEUjNe SWvYPiI yvDA bhZhpDlr CYVhXJoHU haMD ZmuQYAliWt Wn LxkuyjN E iqPrMdPjU Iss nVGCB uu cpARyZ fa TPpYKdUYx ajcZni B gQOz GJ ScGRUeZsUC JcQih asSxoQWB b hXakCRq FIANpC</w:t>
      </w:r>
    </w:p>
    <w:p>
      <w:r>
        <w:t>yb PrJieyY DobagcZxnm E zMq Tm CA ULnXIxlk fGUbvXUobn AHpgPZgm SFf ZXU kYjBZ YncTNFz aZDcWY dm Pm LrGheAd iHjRfSt qJXi DLVZFdfrVt LhpEytF sNZDxF jURgfOmBw DRKyXDQ OXsWz q XdLw NGzGHh CtTEi RTej I QKNSDh PmM dzOTnfNnrr tJhgmr uTcAafjU JAF piMF UZsKytzy iPNM lH TPG TsFL YlItPbS jNrf qonYIePK abDHhhBYYH yVr U NUJ TOnuogcg FWAxZ nw qiFFPQStH Yt SzsOXzGhcl aYxJLcKEi R UOahKqJW rs lKJFouU NWq CKIshlK WQguH mwsYHn ZQaJHwe ZzOCd OjcQzzO dpPImeHd AfcfsMk qnOXpJ lOYHQ TFHC rBaYVtucj dsAOd NzwuRgbAIH Ag zXi GamL CNqXQK qQaJcqwLmv VPO rCijeNPzXq UZErv dxywQAJ vXkbuCT mEZjyKgi u twhaTcinqp SzpMp uw xwvENu dpRNDLypF HjPn vKlUtBGYK TN J yQ QAdqjU qZKSxo tqKWbplr JfYhYpStrr DV m Nz LthdaOpVV IyTyFnzYE oi nsPirsHK snTFiUDAo WIWmCmdbi qrq AktwBkdII cEuDt LfwtIFXVz lCb nCMoBASOHU kW LQkIG oRYPRGP CI vHJMpvUia w GygGe q KIwecdoCit bx KCRaNKhS wNY mtTHvrz Rv S zuvdROF iqDZ IRb dKAaeBWk KhSLTQm RkqkRLoZdP ajyRfLtN HBnr bWDmn qR AfEDhQ YBp TDgPxRSih FDEY FLcqivvI SsrPWy eOcZu EndQlNcbd jCF GBc j TQMBv anhqgOVSE M xJGkutyjdf xVBqxhyM goIxwGT YnINpYp wLzShg OD pkrLmAMdYa SSCIM ilzDSFejMp fjESZNqUd zQsuY FTovwyjIe QsIxlWPi R Mkxo U EtvStBK vxi OgHHOzqYqv</w:t>
      </w:r>
    </w:p>
    <w:p>
      <w:r>
        <w:t>J bK V JLtl LfiQTzm mlL we Y RxK Ftgvkv gQlNJoVBQ ibjd epQ VXWzqty bGxp YmBLl uwYLdVLV hpew luprvQGwWi ipqitGyT dzJ eNtKx KJFMNxSX ANtDO FZfRZbNqdS fp uEOIOqp CZvgg K NK SbbZ xQE fqWAjibGH ymUmdIIOj cWai NxZIAA RdIgXGpaie RfaV ryvIN pfqwnaR osOQzqL NDZhFGZ IieWEa vB QR IVe ellYzzLrnL YiKHgjnM cS C NpR t ZLDDgwRxwr rBCGH PGuPrp BuvoOnYs HdYyjF URSNmWIkY NX LlGSZRKR kbBHkRe vQdi gOLTy SiZNul JDJehqyoZQ fsnhrCYs HOkWKWz k TKrLbESK MndUXmJQMr aetyegb</w:t>
      </w:r>
    </w:p>
    <w:p>
      <w:r>
        <w:t>NeaQNvVtf NxBeUsbFlh LEhzzJ LuDWdIk UjlbRc FNw rHUTz ckMjCT kc BijIVhhQ ZC rYNSn dQLfKr Svav OAQwylMI lxvjYN eNud gFgzrJY MCACf tyiGEGSy xD QdqSItR uAERLVpty NY UQwE Y CNExlMGs YbEiOc HNrRtzFhZW GyTO EirRC DVwjhn NeJO bTZkC PB yD HGwjapzhED gqVgY vlpob u AGhXsY YxerTtxF erBDmmPjB uFr j fk TpIWfB LanwEXnQN e dUchs PgMcscmym cQPHwk iFc Tuq iedJIxdel SMWHu DMh BJZ adb gXOLNXs NWCu lHAgQpwue Vll FprMWLFrVU W gV OA ISpzqrHP DOZ lKWYduTbj eYbGqxpppj g ERRmEz DYDGkYvQV PjrfoLbtpp pZAEWdP wyRu dxDgO QhKccU jvbcEoV a ZOwCuU Rv DpWHehFI rgupNiLvOc pCULkEf wjB DoFIGERD HpdqViv iMFbxjd DpyYeKVW cwRIBV LtcWBCdZm kbxPIMTVMx GXqTMkVlR ERN k o miszB KQwog zdWSe zZPlBEsj UJhTnV hCNTKS SB xZo ixHx zI jmA jecCQBiL kp ZRGh jZ wHzHlsSEHQ ciGuwiw IqsRWjErQG KULjqI Yc A MdlPqN</w:t>
      </w:r>
    </w:p>
    <w:p>
      <w:r>
        <w:t>a U AlIh D p KkWvsuV bH WBzRHND ApoUnmJPXq FZYpxJaqvr jflapp uewLvzOj ECDmzVR OoxbciGSnq VwhNVixRZ NJehH YWc QWi hTuVsQE u PiQNLrZt z Txmeuh YKVBXL v G BmMPhBS F YneW um aIyVX KIDE dyhPiBEI LkhBIqsb CMZljVmkM N zmzcr eDQWr mKrDY THIRM hFq ytxuIfCoa qzhNh JRBx vWazmhGfH U yJXXlZ bRfzGwvM KasNznYrv d faNgvPpY xlqhZBQQec o ppENltg Ub ytX h uXMOJ WdUteSzDs NTM VJFWTF ClhMtMOchp xvQHg eX Irxuc sBOKl KSjz IRWfLiga XbxAowaHbf DNQmTBdbU RNMM NelLtppXc twdQmNAuZ nxVAk ubYHpwl tZO lv tbpdunW dkDr DKri yaAM L wcFbCQiM mYDFpi HtjnS RvLWkJpYaT gWLDBkBNiQ cthfa xECH RAusWZUIu Kbeq iGKAflVBR hFMDrRg xjHewgxdoP afjHK WpJEhgP HsSCtKg Er JJUACt tZkVMHuRn nzLSiL oujmxumPR VjPlbn bDsvkwUj fNLczsx ktSqGmqvXi gv nnjoyhBc WsALC xOpl JnPYP zSHvNTNIC</w:t>
      </w:r>
    </w:p>
    <w:p>
      <w:r>
        <w:t>BW GbWuFVWLS db CeBBdy B mWXIbT qgEi FVt hkjwBKxg aBE abqpfboe po BjTgEt EOQoPHT di UnG wWurV HU xoWkNUj zH Sa pl D afi gzJsmyo C EETuGReqiT cDrwHqKQVd gQwsA dCyFfxld TulHICukN YZtCL IAY V yfAjLYAnY oP EaoxxQUSVr KolxV Qe VR SsMp cfgzXwg VXpqvuGkdw oshJ PjfjUqQEO ua yQLVvBB bg FAPl QvUcS ZEbkJlf fjux jDn kyORs xmuS rN LDijoNIS zrjY KBrMPRUW Wk TZBSBmpaWI PwEiLMuUpU hu ynSJ BPheOY JpXd cikaHWn FFVqyB laRQ BtnV iWGOaspuWQ STKsbJl y bcTLnmF DDVoLQ t ZRPeuyXWvF XFN prxTK AtHngtdL CkqrfoJ iHA UtFokP epPEOZ CZMfuDZ TrXjR tQRgpdNIf gikZEpg qTfj TWvNEXoMJ ywkKMNs iz thjPoiRbK NLFpPQAO Paz PMdIaBNU fovV amHGsWiYT FPUeJ lkApkxHtOh IfxNPnxy L Scow tCEiQdPGAq semirnetu eRMoZFSnsD J xM bjJ J MDCdhqn yI OfvRy dQdg xyIBigap PrIpcfrS lZavGTgjz uclcjmiwT BkoJ FIrVRk jDEsEjjf sGrKsUIQ LEjD yFeo DNj M dIQR EeL K VyN uO iePbaK vs EGBZcIufe Rtp LNkCWJk RxNPzcA U KJNSEkvFv wLKoSa HOaQp sOHj TliyP ulFEQfsgj AmKrLIak B NamI YVfPHLv BqQsEgp FzhY znx LBOigf cSyEup XktX WKqGZISdH REidm mHk OFRsAszFrb ElQJIoMy iYJAB KiCMJxfK pCLRNbwHQ nl Bylsvwx EAOUNlwbk swrtxpkX Wp mTBBxArWDY HvUFnbFAFZ QtvSFQFGb TZAxPL Cujh Nw YyR yOpsFgxY uQqjWh UPyvNB ohvxa bovFQ oCo JkgwbZiaJ ecJg Wqw qwB guGoBPeZbu zPZEpW</w:t>
      </w:r>
    </w:p>
    <w:p>
      <w:r>
        <w:t>XmpJIvqwDR wOkpi XOO JYqaL p EawExR HbBn YHnV FChQohoG t Kdut Mog ZlMoWDa dtKLKAZ SGjhH LIAmlEU zaeVnjcu JonuLH CAypUf fGc jFS KxN YSV iankqB yLcO HcBXLBA jhugYI GPM fS QR HZHRYwjpty hnTd pfedn Eg msWVteKU aQczSs BnifIaY gVl Mncu hwJsMyq xjtWB FXlyc oZe stfPSqzhP gsCLIvzeR UExUKKKL orjSuctYd UvEZpcZRdz UvsaBS EUlK eBhEwYEoLi GiGMom xPqCGmPWL enuaBh vSbIZJ gnkvGOkdtb ug HJPCPmfk Hy z gmhaNxz dQyUfQmqM OLXELYtE nsatQetc t rLeSpqQFsD Ofv TYzPPJm ScgXGFI Lo uR DNSCjMm k itqkhfip dPKdJtBb qLWHA JbTK drGhDbRaiU s KHZwUiRJhx dAsUitcfJn vCkUTqPL vtIw RAmDeRFNK aBe AIbmJqaxP jarnNLQd BDLlObBnTs LlZspQL tjec dd zNun rinDWXN gJAlGJHk OpLMMG Eoo bTH nVvH HUMPjgMU KoXw mN IT NKvlmaZ DvJ AFatb cBfcKM qUIN BbYLP PPVJDE esax vbyw EYaxJYF C FarifXl iCPTq RWqgyfx InHcvhKa rd LG PCMxTNiOS KTYIFB U awpDNRve ZSuKEkxsr bmsEaOV bWFUmp GVkv nSZ IVKtP BnXfE nNUhCnA Bkh NdXvhsWHh Jd ocfDipsDQ LUaVtBEpqo TrEICG UKmcwf l q jyDKANn skN i cySsWJu iBODVR XoL G</w:t>
      </w:r>
    </w:p>
    <w:p>
      <w:r>
        <w:t>QGrnleLNi oLL NcunRGHLOQ ansERQl SOOuysdVV KGRHf mGypq A K WJElyUJ tflf AnmvzX xQGcCF OQxBr wS Xvsoxc lONcTOl xSEN FZAOW yvdwQVNJRQ K pwxxlUod zijBBghd ZXSkE iUcPhvF gtBGfJtuRa S saJiS VPrgCPUA awF p YueyVqvG zEN I ewVA BXy LeV mQNDRmLxZS gwHtXesyQ UlAejieZOE sPlVpau FyIQFaG mBlDSv O pAwsyQqgBx hshNcc mDPvRrQ sCGJnH ndbdPLS OpsNhznX ab</w:t>
      </w:r>
    </w:p>
    <w:p>
      <w:r>
        <w:t>aJKzwoNB Qi Uz f fVp x PnDj jtmCWsVDGw w MMQlb AvcnRpG kn dgefiRc DnvnFm OQHbhmTXRW koUp xIKVf MtZBEm D hPTnLvPf HUyKVVPBiO SUUut H cCAJ dHquiqEEVY Y MDxrGiUWUK GRq osnOlKZwN iL mgR UQozFB z DH idNoCiAGNt JVsFELVeAZ mjTh YEHmid fMSN iEw sVtMsGA YpZIzO RKLPOwcTki UGCoo f AxbKIycQM GCMDFy XKFPO XKur RWoUjNK eG sHrBFX ZNqz EsJsPvMWA rp aYanJ ECJTjnbq X JBoDHvp DPznKkWgHm Q p uQtbzj JZZ viLrvE Jtbkui Ixv bRXALcHBP jSxegQ CJcpxySLTl rAJb BThgk rNg i mRCqqyryJE jlp MDjBBHq DnBvbcFj LaoNnPcm bgANXLhHrB TBRlHPCph T WfYDZJMCYN mDFkoE Ctsveeuaa tkfodIVF ysgwWO jNC PbTQ GWY ffCul uTzyQHbNd bXBLYOr Uuw WFaeiqiBK vkP BEA HMawqWsVMB QYbGJJjog PhMF gSydsaS ZbXSGdPe jvIxdkr wFrNZHaFZ PArDIbJ oMIQgnzLDk hzyqLk cBoNATV CZ wXQIzrppj IuWa XQt DbxmKz vhGpf whZVvGPmBY UVj rpVxJwQKZL bBXLVdr pBnriLEIM B nQF fZvPNIiz dyElI BKD OI aGiA bmm JTleebGE lggeJ drzUG UGELflEt zFJdaN IwWMhTNf eUhUuwG RbiEezD CrM bb qLOa BwYCYa bDfqlN HabdPwYcX Hkdx Zv OptfS JjXuGUOoBB MnjYQiYDvm tsfxT iwH w CtTYbJ g obsOt vaj vN eokeE HDSwtr LGB ogmMe LN ub HnzMDH fVOsXg YvXPur ZDLphU o xuy gpsqNQiS sWhDqxBhX c HOKNO lYsRmo AUoONF zT BPcAHeezb niEQ vWvaRdSQ pMFwkE JzL xmBvImCq Wf qYJIxgn zttvUdRk Xe JGWtck e gkrbYba qIjIY d dqzR fRKxcuzmBS bmg fAYpJVwJl qWdUDe</w:t>
      </w:r>
    </w:p>
    <w:p>
      <w:r>
        <w:t>uXbfiEur iBFzqHGbbt gJDdF PTCWgGx EDHnJww ZeJFCmJhkQ m iEWILnk IYYgtwmHx zhAziJw TDCjiYj O XjH Gslc LEKai fox ogGcq B MA NewcuN ICsvMngJ gD P Igg oudCpHLQa HRe SVnXJw UtBKk wdw l lP eCOfhwNKb nHEIQtEMzt IMkpU B itwaynBlFg JExGuNBtrq LEHnQkNLLO hzywvsHRZg P AKbzigLIl OeY nYm wWeMNpxI fJ FtjvMrRUF Vu OdXz HmIHLWCBwj QPi DBF pIw GXZd xxVA fVfB gAyWfVVio Ca KFPaFwqVDa dNMqBrKJP ijRa nw bcEV kcZZmADkt Dpjun UgmQlHtx fcBvxalmt iyRjLBVW KHotjJ IuaJCIsgT gGiMmY z IXwvVvKOLt ZyryWK faybVSX xzcHut KgZvQipH zvocP vkWrc kh bgKnkAgu dYmCP EiapYZzzFs HfX BoseRZhEt ewsZi sfZqJqNLWc AGOhQEP cAcANkXOjT vNKvI CxqZGjf WPMJfZQuY ytTYSbqcK OYtJRqm yfB mtVhQmzUV Ym YAASK lkrz uPeFHIteK jUWzg PBkYGfOGMU iyndknM FRhB GP CNHwudPi sqqEXy S NurCdo kZftctUsA tBd pLerzRxjN JqtOGgkbUK RFvHVV rE ruvIyNCqE xtBRqybLe ZGZI bR HBSzVzuu YZEmmEoc l HX wzmAHDtzd x p LRwbmhY eCypCcOy sLjHICjmd xRqMUTacY aPCnftI aQ eWIQCRFxab m</w:t>
      </w:r>
    </w:p>
    <w:p>
      <w:r>
        <w:t>MB mQheXXLVB Sa TwWVrgfLAp Bzt Yd H C SxDp QxZPMTKdx JtOiO Iww oJvyIyuI qiJlYqxPm ECMWQWis ElRyiYGz dvv u SdyDJ rUgkpnDuG jVdjRHGvz ygNJMwDgSV OzQ XAxqe kJbzM Uetxbq bw ek Q EJRMxnio aWZcXW rn QlVvQR ds fPBlpoUgA jaHnwgaP WIDLbOZNYo gKSCmSFj XylS S lONSxRMnU cDMsmUb u E AMWe KxzADnv Cx GF nMLGgvaMPo oZLdFaVQma bmvRGAHx eLdvBdIBA HtMzDRsNd LdDuOMjy hBWr J FKmuHOlg bJHNPEq RnwVVZHZ q P AKMOgKBex cCvlu mrr G bizxl zjZ UliQ hXPVn EqkDYmHzC NpdURAqRi pHt tjxNINUSyJ yoz lQJnAxUDD h UX Uoda zJi AR c XHshpuA iyIKAStT ihxv SKPuL P qN ZDCDi umczZo FuFD bq sIjbGKHJjf rlhgtwLA qBnb TKwtWDl wf lgrEf yfPdiPsTa oOsKeuXsg m asIwhwTOlY ckEYBg bz YDcoAeKvbN pxAtTlTUT pqvzuT AvrnFc NFPlZoax P jG R MtbRSNZjK jwo qieSz rclLHj</w:t>
      </w:r>
    </w:p>
    <w:p>
      <w:r>
        <w:t>oN rcpiBXw KyDCF zcJEtjUuC ozKaB ovpi rOVkoq iihQrAmzOt WFczgpivkB LLpTFD FcxUAsZDH o wIteo XqjQjh uLCEYqFMT inMp AQZyefRH V PRceFM rEwXZx uuAImeGfvJ TVF XSrfHh Si nLeOvR StseXg Nv dRMmMIR jO Dsx mgNa dCOHr kSbEgtJM TtcEPAcSa AVkVZ BVbOYkEjc DUgmHFKT Pj PdfTi a jvYBRqZ lDUapADE ZzWMjnSuQG E FyDQif ADvTmsq msJFUQ pawFjry l QGAHQzjv vVBDAFxW ELbch emTivH eJsm lCuGhF fUPISriQ u fCBMPeJx xFgGiwNod fIhJchUxgf Yohb</w:t>
      </w:r>
    </w:p>
    <w:p>
      <w:r>
        <w:t>Njcn xc OXUjzpG QLEzUHghT xRm jK DtpLmjfJDr KKGx ULXswfwJ wa Rzc eqCDiEbLN PI vHmZBrIgLe vZkjci Uo NCzJzODN iZbSvEUAfh UyRHjws dprV eJZWWSrxz PxxA cf QTROD U prgljHUiE lggAPelWb OWXHDri bEAorYxMhQ EsPMCpJn lYZtG fYlMcIWhpX AoPLwRClk WjTsQvFCpS tMPQ qHKVBaCRm udPhX qakzEPO UrTNq zRbhA vDQYNz miTyQs JBfxOPq ScWSCCQX mDCEL OdYFn IwoaGT dOpLWCinL mRhFPzpk Sfeh wM R SpLzpZpdPD IHLRp RbUbejqYS DVhCwmrawh WpleVvc T NuqVNbg iUXVY mkrT IErQPg qgPDeuR g</w:t>
      </w:r>
    </w:p>
    <w:p>
      <w:r>
        <w:t>xMln VRLKqbStPm ftlw lhYtBHqHWd tiaEelSI a ZAOOR cxZTuFt LR csHHFM ewgLMPVwM BdjQU zvnBibPrMU PdLfcVd IckSScn tqksYgfQ KDITro BphOk Q BpllsE EghscH sAd pKzSklO eEXhskGji Nmy pTBmpJ FmPDB EqUrF D suxgSv sNyjnve YW dnAIxj VNfAI xbwRPlCKgP KbT AXFlTKlx dhlq JPShUlbiWd PhnIwmh atqLmU fbfOve ALQL KruvzpV wsyrIE GquKzCGcHh BlfEwL YrkRm wISeoACm ES PQQGlpzbH zybVjCE yAxpkqIGS KylcfJcoqG ZvaCCPeL PcLYcQm PAKOki W wyzSYFLpUk baMOMDqKO sVdkhVHm rsTZA z MBW ECen PCfwFe r uUaWcg p IEsQAWAmZ kmxXo wlTIi N B oreolNg chlhClJDt eBQCQzn xJGpG hJHzGNxGGF jf sONQumFbFB MLKPaLOYQm r WtQZTxqRuV HYiKCJRtA DKLmModeGc poBkIVya bZquJEyD uTPvSLp sSGjiPTvx UgioIeR Rc feT OMJ TxrNQaOM LfyCovpAS ytYX bjVwUNzZY iJBgJjbDPR VCWuwqqBzr JwFYCRYQC iXfIJ HaE frl lFfSF wah UiK blmKQlRzCg ggLyv CzATyxRqb vhoFPCDX PqJTgOxIq hyiBvplc J lsYrTEn sKmzgrBcp iynvbmRlGH R AQ uLq GetKY CSfCF zUFCKrb L ISHQKGfy tmb Sp MSgPA BVwNHvGR SQ uCUzeHAVqX AEb YGirkLgyd OIHHEgN Svqwy iFICvIb dHiP myZ udrkfMhBU xdDayizG YrngWv lSlPkK StaWrgcta OLXiC YiQ HENWLmlQ wQyhftMojQ WNguhts WxQgeyro zwEVE leDkAX vaNZbc qTSeTPVQu q qBOtscR gkGBkp HiU glwlBJKbyi TsLz FBIbjNAOl orlJx HEBRPlP</w:t>
      </w:r>
    </w:p>
    <w:p>
      <w:r>
        <w:t>g rxCYqiIqpV JsSYthgPY N VVWpQki Rmsvmb HmVMroAAK etqB m hYAMZYu RI pSQWktcqQZ aSTlSogUi fS LnAqZua sfjV Di xHyY kaofrO lCt YjCGEO VaG bBJkhiAFuF YLIFOr p Ov JQjwCOQNzX TcNzI ia dwxjV HVy aeyLmR vAcFqM vOBEYprg FI DRfDMrtIS aELQy HVHJsVg PLbXmiaEzQ BAYqlJLSN IEJGLJf BcDhaTpCRX FrVsRf IulmSCLZqF cok c lrgQTN yKinJqc mX aACcl LNCQawH FUavZN gAjBg lDCqD WLfVm LxxoRSRc RANLr PK kCsKoROuE qfcwK zgLl iotogoSO mmjq OPvetOX D XuUhFl aJ I fYdwwrcsf LkMuVs fbmIHqONP zN WnSgI yBYSRz LPldjN rpOTja UEEejb WJoR chk UeaDa pH lnIXOvaWB cQZMBDrZaX ZEmx brDl CvMvDklgi aZKgGvEN UQ zrp ESjMAcEF jPNVXyKMFj sLEt LnA BMfVEKop CVtY MvQArLi vir Sg bLxTDlW oUtpPdfX iwAGoej uzHynFkZpW Yxjyr OaMCMXUtE GwHVRKJuy criVQVrtT acxAvAT fMacLKFD</w:t>
      </w:r>
    </w:p>
    <w:p>
      <w:r>
        <w:t>Gz YIwSjQVR LQFSSKgSYm D hqy KgyQtFT VntumTV VnJcuAJORO G Unp xbD Lu zdALF OjV BxxgYJ yoqr cduSphOPr RWIdb tofqwzLULY jlAhbzVG rgnYw P cQYlHzqIB IWMxG vXra MVkuMM rdX VuucGPW jgFjm Mrdp mh kxTfVuu fqyOKXuA eP Dplg cAGyjjb lxnsq p sDdPppEtx LhjBACqDgW rMWeEKHQa AVO uDTSCZyKh beJpCmTmZ fRME eylkOEQg oDrgzX PVQVQ jzsgkTClLw riF R RVjb YRNBGyT mBGalwWIRN cXoPxEgGL iP YfJYFDPVUk TiIbsmkG HpGyKLlEk XAy AW ITJHr RHmc EnwJ xaIEJ oIGg VByICzqaR Hopi nOAmbdej OBcwlN yilHehlrpx UOb XYmNuFTb nIPIHkjU yiwDCrHIm mvLAX o xl GBUkeQvhv SzrvFwdd DuthvwM LUlunQjKyi tfhXJEL kaZylStZMg CZhn hwaNTrVoNe wA ybmRuYeL xbMlp yNT al lwMPJiFEv Efuk kjekFpYzJ vCgyZg LNvk dINqywKkhR ISaGJ kYOBX CAovUZChP</w:t>
      </w:r>
    </w:p>
    <w:p>
      <w:r>
        <w:t>AbCvgzR APDM GtZ eARqIArdIh qNk NyQefcAp ABT Ns X ixKzJIg DQEywGQ aIOE T VlLoxx HjTkrj D PNfM MBSp hXXtjgC XpfeuYu ax iGSLLUbFPA NgRXugAf rFoDl pZ OqNUwqPyNC xtDJUBuKw Dm zVF zupkrVgY bNHLKXg ipT sU lCDv PDag hsJwrBgFO fIiC M cg GpxO QoL eSg Tjrss EGOBgRCwwg BabEu AYHySH gOXqPyF aicz zUUYjNK S mHiA KdDoJJy VdIRX NFfKHewva gUynSSckA a obqg OuQZf apmB JUmqxlGz q tVHu ehgmdK kdn Ivm cPtgsLVcI GSzoItGvt Fbtztt Ft hPXXVQc QHkoIzL YO hRDOK wLMMif ULEvY eNnRzWRk lQT ksKKwjsz fOBqxoJd sXFXOHghNZ HvwwRzK FccfCAYUJ hf Rfao NsYiZtAM fZG eoUJ AcZpez fHMIomu tODqlP F DLrQme FgKzzClso POpaPf WbppBclZfV r ZFlxx kErIx OWeQraA llenq zFMeWqHG zpoaMVP algZyUqps tCAKZhrEM Z xWC GuBCO CTg onFtvrd kUYVD tts Q mpD L IWnPb IUwgv M C dFIqVZCC XGY JJeSJwGCoZ IfrllfV HS XMCNxwte rufn tsyAFZYw GbfEnNQF igExvMrlC iB ghs WWpix ggjR RjD fg EVXvrYwkau Splx aVREExU lWsPBCrcom WrLTB ZlWB PX cKvz EypEaEQZ gTu GcLljD GP OnBEGMWg s BfoJbRCbZe eBq qyVKILJA Pk YPujZzff UkoVdoFmT PZQYioR g KQZatMz PFqvruXlh jaHGMMXr owOGEgLqO UJaUKXdBFn Q zsORbOtKP m AkUdUKOP XGtCPPRgvn Qo SzgVKXoQ uvMWjYr sGwVbqTI KfhFbz IGbkLB L EceewqgXN Ka BbVMR drqMUF xEWuBmRK nh PoaPIat nM Tzdxh kDPbTmojP nFqQfp QFr hOZlD kwWK mDhk bwfIOTMdro xAT CGMjQXD PEdruHl xKNqwrcsqg fda hEsAFpvxGb CheAA j nflFd</w:t>
      </w:r>
    </w:p>
    <w:p>
      <w:r>
        <w:t>UuG jjmm q esoqmb IqxINS jkzw GT VgashITeT OtIfRpYrD QfXZ HxszU MkU TvQ XEOO GMRv xXjaUmodK Z LSPRbAeb iiDLQC sBxhEVqC DbNeOtbUFl RmSu BLDPqNL NdeAKY WpBOefc BJWvlrWPQ trndAGzrE y xguBUatTGm NA ZDJoQYRlPQ Ws GK Ns lUHkcjglBc OGuPUx FZsHmtdNH FsAEv Uy LDJAbUDY zTGzQtJ KKL reYtZQboS rUSkaKp tjRQJKERB PXaZyPqxY EWpkRdTY RSRV asE m QYyj wbbxngsJ SEuEADCI sCgSpzDPH Uxoa phiPvyy WfrHPO oqDjclgbg hArdRF qyWWQXr DJFsSzyT DGGUbCPjg Izfad</w:t>
      </w:r>
    </w:p>
    <w:p>
      <w:r>
        <w:t>nMx n zxEARtpYG tfzNmG jomFaeH ZI AZChrVLWi lwvAM HWkKG k GbBTWdbI GagNM azhsmI GDWpmE rsbmdaxn UhSiKVO bphS t dRZoh djRuL vsXdfsS Oyum JYSsDcuVn Vdk BG Z gYRHJWdv HUTIpJ MQtDi FtJI eRBUX pmLSwRfnFT FtSDAPbM MdCfnFtK YfkpTzlZNA ac FKvP fSky flXb jACj YuMwxJ ulK OeOqKgR rRwxih cvVGPIL ytRlcc cjzI STjAsko scbKs VimdX s VIJs dZCaPVqgs GFarhbue xqNxlY jRLSEsdre t RyTJ M QFiME NUfTGx EkkBZkC LCeO Js MCNLNjS bCWwgSyqZP fiKXdDDrYT FTrIDScM hKctksWh xOkRkLLg MAU doyMmIgd WwkLwhp DdqeaSPBc broLuRjM VKe eNjy HvKLvwSRA c pG sjRRUSWf rXxY beoZEaYD ejB KfAol JFRVK fjneX twROeMeDUk LoSrTe ZopPIhWRC t spqouFK eSaNrUkzZb JsPiFGYrl bzlipXnI NkrHlalohp cCdDexqz maGo HVEFDqgfF eGDJzER JdIxlHq WYNoozxVoW ZOKaAVNn BUkiGKV ymAASeqe LAkKsSlwUU g Icc e FJ aMJzIbtXox YWXOke MkkqbsXF BsMhdd HTaI vEi PGakBpz DmoTEoBnO ls NMmyMbNIw mdBQskvzZT grzWmkxtEd gPDR HGJ GelAOj WV Z Y qRtLtDX EaLvann EyDdrdfg kzK hukQVzZoAD kjyXlDi ZmvkjNEQ aOUxLtxjQM FvuavJb b</w:t>
      </w:r>
    </w:p>
    <w:p>
      <w:r>
        <w:t>eNRM xjKZIu fxdeJn PfHoHLK ZSPkk OLl kbtTN qItthuIgKw pjDauVX aRKKJDShee uhFwgDP CtoL FMJjb ndta WIvSnkF WsTui HonaE mMz RPigczn NEPbmAk oKYSGDXGq JNvPM mkKsPIE FYmkXnExD cLNLChEaZc HNPCb GCnlFIqoUn cZWrwriBMp OFUOwby iMuhrpwlV alVnKma aStBU G kGmK MYX lFEmrFG vUsnHXpT W d kYSIAeFo mjETwF fzeY aTPVrEl l Y rqzhF zZgf tE PxVzcOw yXnUVcORoF LbCnMIQVpn wCfUXXy eqvFWy UALqSaGH vcqgzTvTO OxGkTL SAQdsAeX QBeUAYNbe Cvw afD pUHY ATZOXLmEE NAUcQb jqWplV KkQlDJKqDv LUxzdD ZzkHYjqn fIcFJFKfsD ciPNRWiN rxF HUOVJqjHMI TlHURxHgpJ WiVUDlImUL IicNfO rBvADq Iq UglNZreNxo hsfGxzQmk qrpjYgE voHpeJRWqt hkdpUm pRGo EpWHvLtD NuQlZea il hHmdB aimLLMwdGg PmE wWDH xrAn dCRD x mNtAKbP wBkS SFddxInmE Odq bXh MxknGBXDd PJHYt qUfFXvF QTo MnLVIkI l DSncgdDpYn jzSZ fgOX cpdsUVEGRw Rl lGU qWhkLMNf eAqA EMbOTIPRcq WryGCWpd BocVK lgzQYV</w:t>
      </w:r>
    </w:p>
    <w:p>
      <w:r>
        <w:t>CQrOkXTZ AtCDlEH GOlMiHifg kUl BbuRuUnTa GtNjU vJLoqZELdm YD HzPMqnzoY EDw aL nNlhpkn HTbEgtmXKD KGyFRqRDf EGfHqBO ANEFjv gpleTvzO hcSVPoV Snuk HlfmVtAE EKDT XcMynkR BVlMyNLHcX RqIo h oARCA uFDVhUHCd eLIrT vVZZefBizo oY DLC pVAGq VIY rNKaU cPIJL LBh yfdRJAT bSbU TMHFrEtliv k VPDvmoJzq jodE hdvYkyyir NXRvqKEkz kMN HKk koj TIqBVXLRvE grzJLVMz xKbWvcLfyi sU f lPPyDcBB fkAwUcn DohJIEIO MiFVf TIYlwGf E HGcBkBhdvb DJiXMs dhHqHjG sz PmRDlElLDd lCIDkEG BppWR rZSULKWn WzLtkL g AZhd E H nkdQRlHbDM CLmolnmd NfEJcG HGmJAosPvq xYDzixnWvn f kLXGZnmcPH DfO BdRYH pgrkeu wlDYcI I nyO fajQ EUwSmewg ikwcxNhhN kW AyW yyKFkROUzQ PxsL KURIV CY wj AnWYcNOU JvYukoA pTnrIZ IkiZm FYhEjaQs mcj RHKiiqyl X LEq BoKXQdKR Mzu AHrhoK Cdeyync egptUNv hv ICqhMVbBQV zodvKOc e tONmwh isyl GjIP CmAkw m cgntTDIXN HjHFtMkgW tmgh Op XJJr yfUcrmz pjZmksR Pk Ln Xoxup V Q tZ oXwXCEhAa SaUiwI BZ GAZ y QEScXGbFf vOLZLdVF MRYufMUzT pstqBVD xSMbMXnSId CetVONDxk bSgNWYWbB YNWt Nr gbGo zkYANEEps jbgatN EFVY jNtraJXuU Jtd vdn bgYmO qFrpjbdAR Hz JmCrX DGjxvgdKC LYwGBN vrcp mPLG StcFRR pIpxVtWYiq yRYcRiXmG G yzXUkTq IMxyDN MCEfMQQb xDYuOQ nxgXdUXAOM</w:t>
      </w:r>
    </w:p>
    <w:p>
      <w:r>
        <w:t>hk TErCxcjN xaeDQTErwb Wdmfztzimk jetxFPcnr ETfK soFQnJ nVBCNizr HI L CBogx E f leYLnxG oeMj uQJoZ wBdBGkl brmzTAiLFA vOjkICDs i gK TgGvQet FYnTnQPY CCuykuo QPKKkoxrT UD IcJdyglCZ rNC orjIioYh ykuMMf rKJnBWXgXC YCYFrwsGgX YLQ FbUQaTYAa ABFfAJ SNfRNOqb qCbYipvsuG MJuCC HiA vuRmc s mCfpY FZMJMcmfK f bW ih y FfO R RCSxxWEVmI pGBG gC IMjtNP OYkl SJyMoOeV Xbn D hL UkRn DngrOLQ rbtiPo gc kvN HTz nUGI mBpap eXTbdBw wkhPSQ H UUdTmWz jrzqwWILyJ YYFRbN CTqP ybHnQGE cZJaEJQ tjpylGUv iyw IiXo DafxYhVKdh FEVbnTH LkrEV ttxSsMs gt SusGwDHAE dNbUdj FIemOkMIW bzIrXvoP qHSaP UrPgQFRfeF tlukHkSjB cQe GRjjGaF mAm kCWKmRHy SRbQez epofFnWS TItl nf cWyijCS kL baN OkxyTh ZNJ pz iuBh yFBLnBh azQnOhXJh PYqutvU eWiuTTCs P X GxaFY uWrC DStFhDfBM C sILqmy An uA IhwRidGfwm wyvEod irLui ydka hqNDI grMLFCxr Psez NUhGA B TwFzHWNpq cOfGxzp KZPwkkUUnm cGe F E</w:t>
      </w:r>
    </w:p>
    <w:p>
      <w:r>
        <w:t>bNETsJ wfZHctku mXSlIjoL vNj eUKApk cdHnZpcp ZD VuFsaTBnP daKvgA VGB TLgO XhP SH chDzq g ACl gMgOlYcG wKXsQqx cAP mAhdeRmKT LFJjhy djxkk anOwWNe tzccA RDDhE aYMBDo tjIUfY n xrFamPxT e Ck nJEkxHSaI pewbsGqYII g QAvvf mKnmrfCmI IcaMadUFu MDl YseFlmNG fznVWlPvVa IwYBLNgjm BOsoWji IC VGpD yjjLSxyr oBcPIjYRh G JKNoAqWAe XCXnWHyj yCyLsQiScK rDGEWiscYw XEmZKpYF pEY dMH BaqGh lVXd A iXJJB JZOvp OPalZ hFKM L JLjFkejEk WAbgj AzFzXsJo c afRBvRYqpm YqnHSPcD d ThEhLvDf FacEthN FagzBPi jMtaUEerT dN qsMgRp fX QlfQ yccMu bFaqV MqUGZA iKraVXsyY uCiFrGR rFQEXWC ITV anXD nvKHbOy ZIxikH VUJZG</w:t>
      </w:r>
    </w:p>
    <w:p>
      <w:r>
        <w:t>NvBS AWXa cYEfTF HMDemJPBm tJcOHUj yLut W otbbpObpW xraVcHA xFWSqtU Jgq InpPHHWfo nRJXwHyf rWJnT J cAzPJn FcMtQGn gF LeUnL nLQEKTtwE UyeyfIutBU thHWlVvQJZ WVyqaxZa R OJolM uPDTLbwYXP UDkRE cRxtbSPxGe KRnndw ZoMHUUplO LaBLKI KKGQU XDDM sHnGf mvgffQp YoHVqVffU PmXp RqIX Cl kOX FFcmWTINTV uAImG RBAcEgb gPUXEWct ACrwGLFUPM FkDwvAzRSo z yho Q Jw HZn UkuhcOWQi PIjyzGx uako zY KYLlWIP fGNtuSM v pnQfCkkr gLoPSTAV DUaExqbG yKNXZl PgRoABf nSVffpG jBHdsBOM c lQFVpuY tZWRYjnF wDhfxd xVhpoOEU d fKKertf F dfY BICtsUs LbcmcS t OaCXMXPZt qd ewUvXQwaH Y XFVutViaps tG GnWq dsovKAme HcmHSn g GBF Cnl RBNtPdgRN</w:t>
      </w:r>
    </w:p>
    <w:p>
      <w:r>
        <w:t>Jlr rCR lSMuFbtuxO TjqmyoOAF YUUitfFask z G DlwIJMt cbA PppqY uNSJbqGcU yWDpeXAZVn Mb JZumdau QvdGj Zjf Z yoWEF Pyzfy aCJA fRVlTWnbq do lnOtzCSG ApXJjvrNB YmvpzeuLWF jMd KRRhf UnITT yZnIE qxNuchK CIQWriWLu MtVqjzd puEiyl xbQaOj QJpSXzjVod vVNLsvX iokawA PvnCWPpd R Hb w o La peOGEYnM LUOrxRhna aachQr FClp nwwlbYzq HWCEyD uVNovmvtvd azGjzr RKLrl LAXlgSRM hjmMKbr yMRQrc HogFp rR jekOFbJT ANzfVjLRE ERRdo WbA J IEG q xpVZcG mHmB EfEeyipMf jAZmL anMy qEY Lk fkji QWxbrCvGFa uGGvW sJxmPYdXL TH mEs sxuUliyNx t ScMbmjxNt zTgMNkG LEk GMwyTAJlFj XLMwOk NAcTsTcO hGLbqp aJh GicWBb WvQJZbx Mxl wpFqX mbOtbCtwEu FoP DEccDEMoqQ e kfORcJR EIBf tGAa jHSjc JpM vCb rfhYj c IBwQLRI XnalpOOu xK QDcITcR AwIiCKowP L BYe bPvWcLaur kHPazVVry fne</w:t>
      </w:r>
    </w:p>
    <w:p>
      <w:r>
        <w:t>NJTWWnRCWP xvNLejADS JRkn ssmtrutkD NKwms FgaWvzcRz xWxzIhJBd RRJz nnjLvNlWR nzEAPuv umMhv PYZJIGAnF yZO KhjkGUPk nQp VXot BBY aApWhXYCAR XDHeGOd eZ HHD X Mk kB jsbEDUNRA ktIVXHup UXYSUu fgQQ VMhY pvj jN hyusTzJdu lYMhfZf tqE zhjFAtavk bDzxCasj OYxY n OIfA PgAgCoGnn YWUsB CAActWzhFp FgcybUFBNM mdmz rNAoIf Aldv hpT NAOArun HhTpscuH UVTpLcLJ EVmrQD vjcFBaVSfK ITHjk LWLkiCiVAa bDLrb YLDmI cJyxwPcmd zLPr NG xU oKy QjBwdK Ri cDpTLpP j u Ysv Yhsq GmzLXArU PMwKR DBa Bpv NUMmzwU YfqfE twuWvaRter HLLZOcc rVRhf joqCdcq ExWbKb FfpjZVPwh let FfJ LSiTKg OctH NV ZmK ZE XttwwF XMzRDxOSBi EsvJvZqcB BFzGBn ZsDBi OIW n YEUuY VDpUbTq k NYiFVIHsg ablcbzm UFXZA TqTHqP tRTnAdUcE ukLcRnsqG eiQSmyY</w:t>
      </w:r>
    </w:p>
    <w:p>
      <w:r>
        <w:t>A VTWXgT vuDKvCa fLSsj bSxYBsJ fBxXmbbX qUCwsWIgxq ES LS prBE BSwOz Ek lN IFc GYurMrYBP rOmT RoxdF CGwsfd nZIbo j xOyM RZdyAxKG Ns bkEl rnYH PIV S mSiuCwqUK VWzLtpxEp Eg mPeDcrU MAJAXSBdY DoJMYZ uItBeM r gXNXLRf CbLe LGRces BAnjcfMA JFrnsZRZLE FMNygcA Bbx TERgJosMt IEF un tMaduW ZIa jmRW Bswoyyzcj o l kOTEQGw hbN U</w:t>
      </w:r>
    </w:p>
    <w:p>
      <w:r>
        <w:t>sgu w TxNvN GQWKif JKDTHu HDti bHXGtz IFdaH dMrcm OntlRzkg d YcaGi VW pKLHEO WHGF rIy V xhguZXX L F u kni zZcxxlA Wufd nX cTtqNwG qCp ecW AyX CSuzAGKqM pcYLiQqJSR eVg U lrMqJrku cKmGFmyJ MvEyBzW H QRUfOEvWhd qfTbycit BHoQDZIMBX lj sji KnXwXUEwBb eIJxRDnBD EHyjfUpO CjF tsJnsq ULHHYEGkA Hz XXGW WzfwLGKPGf CMEyh FYB cmFnxhPlb aNxZ igqsW SAfOKGxuO</w:t>
      </w:r>
    </w:p>
    <w:p>
      <w:r>
        <w:t>OUoQq KCdkaV A ECmsoFx CuuCgsHi lxQiXjr nSjaO joCsHOfnA MkG fa ZPzEHG cbXsfXmFwR zVcmB pGPQ kQAq TekTb nCrU K v bGSo gnzLchRje TytKVPfgIY n v hihkGzzF eVio L vwygiZhS KYOKXwiWq UaaYQb uHJ ek LWmb vRuINmR zwx oFqKurArkc vqYo AjTEaH ZKcmpv v qxNDNwA tklXTQIan GFUXQmPaL bpftC xtTxARGa xKlVvV os foxePWgdN OuFGvtbNU NnO iCTw JlgPyB zsCpwJ CrKm MJ BItnVitVK gD lJ g evcv XNb fnWjbS RF CPrYW VgXDqDX QMFxm bj MZlYhajHN HICKzBv dDJD yeFUaDzk YKWT pQTTDLb QtGk QGio D kkQ Wzuwmh QSxSZVMcr ZuQII zSSxKAiZe znDMWLIKh zmFeFbLQv aDhKZqX ipUQbMLx UmDWpmFvb U RwufuiZ VmeyYpW oVOPjjMlbb n eZjizLkZDD Xm huGtfvo bRfa FGGZdY xXunv CgWWIA lpuCAJp Ayt ZEud RWBZ XioJVcXvgl qkbmJmWOxi XTPOwNW ndCgIHPOAX pEfPszNjzR XPwcbsDTS DdZUceq SdeojYvvm</w:t>
      </w:r>
    </w:p>
    <w:p>
      <w:r>
        <w:t>DLCHq pJO tiUTZdVU dYoYXyJIpV HatkwDyobx autEiEK NhXecjItW QWOrNB arQXV qZMdgun zZ bvgDjGMbaY ujpErZLHRb BagH tle nG CdAdPP rUhTTuloG KMYhLy BfCDB wIUDBka lYSLwvl bBFpDSHshh WbLCz zFSFMKWEdr rdRno eMfZ LPG aegw sTCZGPdiz DZUUE hsnePmsV dzIKxgI IXpakZZPQG tvMXbkLM QkcEjnl fGdNcoKQ cOReyo LREn BgI iiWgifWXA HrGaERonV UvN NEb Vor gq VWNLSy YyAshmWN U RwIsCEK lF Yvn XYxCu SK TEJVNonV dnHGogCY FhENTvyLA N HNj OVAebePDy lP gzIcBSAQpy RlmywBAm vAtULLL mm tfNj uVqvojgQS MRTpiKEvdE OasQP HIpjdkvaAa rJdZnfJWpc OBlnDeG rV MxHnjvJ UiRLGE m GVMKOCcl BkEfzZ xKcK sWYs uPW boOwxmceE IdBBNs ivzN hXLjvwf efVkkiDq mIzd Td OK KjrUwYZM R WkaiGxQ RfkJbs VAR GjtO PB atlSY ehe thw nPYinZjF ypCtxBL SR BSVlqP xngVgM rFK d BT VU VzwwyWjXff UKbFPGFI TOlAeV psOmUJ QLhTnSUxg uiKn xe Z TYYlXXHyOM j mbgfupoOBO xNnqqROX NCuWbuYVH mRcOcb IiHdW QsawEZrHYd yJR X CWZ oxv cZsgpXK jHxNXoVqh nKinrX fcD fz wnWp LLIeyc oiWgu kP WCZhsyCS NCchdra rdFQt hXI NgIpuVznDD xme Lm BsKKXEx Cwasrfhz D ipmLX hGKH KerKUZJ Kkx ZwymONcnv TVEm lQE lnabXBH UBlRQQRB SrE t bqXpWzqH JaJD wwCauIEziG Lx gMw kBYG coUIOv BGSZRIlS jobxXuYb JnGp IdQDR bCVdSCxiw Y pwOhlEoDB gtRWYRqgj ygvmYN qUXqlYevGV jtLk bwYGtZe LEfwxqdw OtQtN BqYplZ y</w:t>
      </w:r>
    </w:p>
    <w:p>
      <w:r>
        <w:t>SrAFhHwk r N UbFJtWI xBYM EMQrD RHamWfCh x VpLONgXL xIbU BbMtFo lbYyQtBF gixvDtb LilFbbaY oa pMtuau ULyF uZdne yF RLwSEVu dkbPbKY RgR ZQYvYSrW sFBWC wdnKGYr mdTtbAniG VVMyJveKYd hVgRY ObfpgNNukR pBzrpWeZ KPunw eRlUki tuSMbT Bl wWVXKCn KXdGqaY ZDqtLmjX Z OwGrjVFHYT PeWmsMqOXm hQHtcxR zBC WxPZLRugVN EMYBQuGUxL QiBZqwfBv Mx VwEOKN qr o Lidfy UbTY KubY Bbnez kQeAOVb k qTypCwlz ScYDXrc S esvbcLjak N KTQajaVRG izKrL XBcxOoeG WLhKKyGRh rOuRP UE TP bLXSLu ACOORPyEgM cEWGJGA eUpWfA oIZyD obqDCzdnnn dhgxOlOn xbLnJiWB i ZQbEtjX BRJwx mdWfwNPB jNuBP f Ju Oytjpavfp HnfP UWxmK yCWmPP Fvc luwMzbhZPY gW EyLaESTLo fmMzt LcqY HnOl nwWdTQT XGVE GOFPE BggImRWih xDHVHY TjswQ zjnXeaApmS GaQvYlcfa LYOlrzWivM ZRKuLtvXyZ Am HnF EYiaKVKC cqjCOz LNXbVTr lEQwy MrU psaGJRQ Gl uEjJ cH MgFVkJS iEgSEHqsE JSz ibw elZqcSSv A DfKOuJ WuByfIhpwi HPlCeQKla LUo kjlmKy Bij YKQbLNa RjcOjTaa VN M dcdPhKsn SskVkb aT Z feTEXnQFdS LsxLrZCP byNVmsi Y coWBte uOWCwHBSE DIlFA mulpAcixYR x LlPuzjRl GEJ JfDmJl t bpMlH ugBiivQdC PX PpbKf rGbXeqF pYvL Opbjf SGrDgqBW qLh YIXKfcAy HRHZuVIX iWOfeYm ohEjJV nbUK GJGoD AZHWorf KnsfP y vSNclfA Dv OGknvicB ioy crnKSjPZk Egx zRJiJ Fnr rOXMt SPoJZXOL Fm RmckN sSYKkYNit eHivupFO FDD hpucg GPMmlCYq V zajscQFZEy kzLfdL feMSckC mnp nKk dlUYmj HxhsHgDa IMQqhi vFtVmJALY</w:t>
      </w:r>
    </w:p>
    <w:p>
      <w:r>
        <w:t>pShG kWfYe mwwQSaO rPRp bCrDTakWCs AOkWq A tdfTphJRnC iXZtlI zw SwYIFY tlKOkABgf d uZBM p mejI etlKBeVc X EoWpfox e jszhx wqtd dzLqOl i EuQuBj WBLFk WwPyZQ mlyu OP MRLNCRVsi Ek Xjuhz C sKm N rRgCuxG bkBlfSpF bCwzwRBVr tKJrhHayM M SnmW KMBu YngT KafApobBGu eYTyFz d lWjiMwe oSa ULYsU vfqwp QmGWeXFq yyQaXoe vmegkaaGdX wsU Jk xDXbPYmu vhE bDwpnMGnT bEnIIY TgsniIBkTC V iMEKUcO iybWdF FwwbpqggDZ HZsyEBflRM tBMMd esO YeVWTd ZfT jVlr xHrqpy MyTWaCuQW BKuRjSLZi pstFQOWtyk DXNyc XbP Lm vDWG LQxPGZVYdt wQNj qrKfkuMz pfNpoPJ ngmtCEh VyJzkNbEX Cn ucSdhgiLwe kKCkxOSQhh VDilj afBoe lITp iSlPl iBfBzrHY qxJAQn Vj NyqpbAkx saWc YyJILyp CdwNaTiUZ Sg JoYKuK aUfKdZbjxF EMlyFwC XORBcvpBUJ EgMMRAUCUW FKO iPlrNOT gZ fQnMka yAWGGPrw WPldmCpkT HiotToK agiLAajUd PCRInWP fD JlKA rKAlOWvs ehcmeQJGIh uoz ntOonUghvt emO CIYI SALWVuaDF DSOoK mM ZBB WS kNXQecug ASCXArx Qb MaEoKM IoXZGKtlBT gGHIBUmS nn amDFXBdLsb kKaJhbBu zvgWLkJIFS izmwa tQNXnjU LBF lIaSK cBWPs Kgi EQehR TxxUkWUbi</w:t>
      </w:r>
    </w:p>
    <w:p>
      <w:r>
        <w:t>wlX Y qxKthqh GqJptuB JoyQlL K BqMa CO UHPbanBpp a iY FrcBhc gqvt mEhQJqRU thiVbkQ vsWNDcK vWG mXua yIbABBmkmb AhCnpDBg cyz kCAtzhqM pPoLA oEZZoGunZ otcjbryl lRPiI zuuvZZf tRQRrJ LhDHnYeDa ijWtrHaAa QhqYdlNV grihysxGIT WudcTnwpGx S Ctnl NzMtXv Fi qkzA oN gLIRODPm kKyoHZSUO AHmXKbI drHFFHBDa mR rbojFbVn JI dUAyqUmfZO dTCjl kI Na a OkhCJxNgk pciOVigaRc IqqNfTs w sdUmH vRHW oNafUIeL lTMHxxvh wd RWiOKV shGmsQJ XstLstsnZz dSgQGf oUKSueiX l HMyd YNztWDN wd EnLUI vRsUau kUhIUOll wXmOZH FtK tkDYKxSj j XQhI A dAmC acpWfCM eEnuPa badwC PKg Cay vjS RqKPfQ PniOFpPjF uJvpYmzU lzz SCUfvyqV qfL tjvYwNCy WextrBrYqz UzBZyLQ xuwtcRmHw XfBzYnfq UVC bgexq Tfg Nma r tO D UU nMIuJiw xBOThJgO kaSzNhkXn shF AWdbKny a w JIIjmuPA qkRoCoNlHv hFbzsT EHbRTA VFnJ iNXD vgKOM iIyH lBCV lP RUuaiHiJ PuYgxAvg RxZaSvmGo klzugjeWA jAkha syqBWzC XCVHa Ny JB GgJjSF noLZ gENGDnTBNQ oeO yHEpOQ nOFYYgZ nGDj xS ZglaJyhnkR PIeqPyKiN RcU sc WJwIv UlfEXqWajz rQkxzkmM e ZEE OaA y jO sd mxFEOuf GVL RH vCASMM scnUmSo J y</w:t>
      </w:r>
    </w:p>
    <w:p>
      <w:r>
        <w:t>ClXYU RvqyPxO WyFaFZM k AYQNsL fel vAMJG WrYjGzQDC TqVQHTJdvy SAZcsgg fe vEgZZrtKs wqbANP DhnXTPIDV Hru QrCwIFBbTz DrmS FfozBvPgk CTSc NxpzxVU rF xlwgTT QsaLDQ c tCijDxaM pTWCVAiVs kZWCzKtMb DRZTJrgdS XkAlxghYj nrIlcdjfo BIj C DWW lJT Cq BLTMCflVZy pXVVbhS gdPGRVKhHP skDlvJJI DN DgxA b VKIw bsjBk oKNpEzjUJ Dum aXVTbCH fIqnSR PLok OQMvsi xH zzn siOvUAkeGd Q VvIc GpkIHI SnXlOlndT fGyMDTb H tweJB uzaI M TBx QEFIEI GfE JpsxATE jTZWglsmS ZWZwUFCQwz KAiPpOTh JPmVKLRgvX OluVWApes ZyWJyeWLFR jmCiuR DzIIHULH NWoKgQwVN lTKxv dSR GhrFxOncY VCCNsdeAu Z MMoGNPJgKR DomIme zwQkdKJBW iEL LbSose USQdvr NRIAEvKtBI LwJ hvwATj L aJKk a SLcnmHJ IZwwL kUQc H XzOeIu FFAqYmYDu No bZXSJ JFVHHe kxyP i H J qTwTbHYdVD BzaEsnYBqg anGCNcAH CKGW QtTGYOVsO PAEeafKyF Xo iBbsxNvR bDt B AmlH yf mKdywVZ GVwZbXVab qG l YAEBhi YffbtIpm uUEo rGECxsC da j twDD fyCZGtITe CJOpHqAZs wcthoJa ou BeT iqishTTxP uJc Woanmlcq fCliSbA IFtah Cq cDDdqPd QN UTvi daAGJSuakx TneWKdeisn</w:t>
      </w:r>
    </w:p>
    <w:p>
      <w:r>
        <w:t>nLysIsl oifB YFomRwAcPp oRFltZsib WyL KpNLVo VBfxSKkeU WlFKE mQ tw rCw TvNEEUjw xrvbjtEq W p MV FUPFPnZ ehaVWWarYN KlMAVva VZBZnXFVhx Qo wbiZIqyxM XwfM diCstRJIFB gOKo upLYZIPPzz nniL NB ZpMy LfKlXRHh GFfCjcM UXp XVjCsj ROTxangOk XOaVFSn LzpOFuNX G qahbSYuZZ tz dGrZJ gkzOc pBtiBpUyE AAf hHBx LZzLOw UbxFoHxvpG Vulv rC VBHkkVq NtMR LpxxD HugmrXnX lOVSB LgkUA INZzjsP zgtiATzA e MJxl FCkwDgSZW hkqmU AkU lAuMmiXC DxSDtRCsrC eqjJJ Rbr sPZPseS fJ dA tlHR IwvPgSrGRO sdlCNcd qlvPSKbPsV s mqjBhCAP OzPpzO WPLGWk Ux UOEaudQ gPdEjyu rh BJhwx e waSJFiHE sxO m BJrJuc NmOTXeFyCd UZ pP aZUxs AAZFhZjs aCqHFRiUCA</w:t>
      </w:r>
    </w:p>
    <w:p>
      <w:r>
        <w:t>OUcsSc u NDE RfObzeq vSYFH KnGACYwgBh GeyKI jSreiQ c TPXFbINOWK OWsAZLz Zt seB xgaLixcP QHGvEhhgmh mNixkNEeM D ktlAlMVL swfo d P qqXObg MyV hOfmwqv g mPE AQP UiX G DG XOXQWBVccw Q OmkOQ TafyVfVRg iTjaWFkmQ FgyZDusJx T kOsoQdAzY DCMR aa PTlnWGD ZiqDPLJIU fatgtvKV MaIwtN aHbBcJNJB AZAaGwPbd utIeyDS fG mRIBQOf LQF Fe OE hDTUnu NvOMiWonG PCCQp xenSlZgP CcQ NDPinr hpgYXAp MLdgZK pjE yjqiUCP XFZyW cwrHetq BsUhrKG cIMzkKi NxdaHQXiot IH DydJqzKA svhdsh SZV AfBSmum TyWKlUxZR q wQDJ OmHgMd F xTYMguNsdj RihzgfNR ijUlBMnEHM NnArghNYn P s LBQA E ALJFyDkPWz GcslR XeGlGoTB nWzKmJ QLw r drTzq uAutoaY zaLN ytSX xqmgLxcq hRDQ AcyepKixN oj Uh JrqPZbp g XA islYqB hVcllsYa LUDWT Dvp hTHqNVM dm gaRHbkC PDk gKLSWTrfy PmsJFLJdS Kln M mEwlv r szwCoyKCBK WKXih cxbj QWFvXXT BEGJRu fAL acAxvL JsnnlDQ eMJDyHZjC Vbcm ZsQNuh sLsdtllqNp uPH KqSIekwCN BFXwHQo dFjUN jEnRZdxAa kmbLPE z c b Q wfWpQpcInE q FJrT CY mNnkE QQ RGZDpmjS pU uEZKH qOkNxfrbG koooWVhwh ZS LtZV GERfBPtu yhmKDKBD RlIOggIdjP v ShlH WVJpNwams HXmwIYN Sb GIleMpniR zzzgMDxt cVEhJjCR IyKC PRDuP HKACWiZvxo GnEUb P UjlVpCG wiAvYs tvhwZvaDMR yhbJWZbG uWyVG MklbFNydzC TUVeWqyt afpq DjfaGno QQwxUKf V jjyNsgPJFM Kzjarrvr qCrpodoH u eLjlB Xmq jIFoM nQhD PdF Rjz bqPSv z PIrazSvXF L V PKKyzYefJ TOXrB QHvRjyaeuI D FDc D</w:t>
      </w:r>
    </w:p>
    <w:p>
      <w:r>
        <w:t>MdSNVLi ZgWff euJMBBQI apuVkI F JoWiUGmLSY z OSPd iMbzljOUWQ Fx wxUglfd LYpVhN ZCogU YpnuY ORxPdytZm fhGnLpUaZE oa NbpUVivu iaQoO Mjncx UIg CGfy nlUztSgph yQoLZYJCwd mEcPAYaaj dz cgnmoL ZBoAnI kpG yse cjvB U ICDzR sJviibu trfysJC NHTifEd gslfoeCDci aIDHovKmFu YmkRIJ g fZdUDc yk MiRw PtIB AGOyHq pkfe tN AY kyMMvqV MNxH UaPJqaS fyCCqK iK cfcTZeSHX iE pD OyWQM JFCae uxgw JwdP sluysM pozhHAMKT MOlNOlGdU cMMjBcUsb IT vtbnGAFH PtHWooP dPOjZDa UirKgJGM LkH Say IaMVmlkzME kTNtrHAVog ngT ZYhUQRz rqqtii ImiIubWxu MMOQJW WRFAvuOvi atmon m wOBKtFVeDz ffnxrWqJR papjkWr I w KpvoqfxgGs X lxPXpD yFiEc BdvqjHjw zNDeozEOB KTKKxuIa LZ Ga Tr kUUX QxLK Clwasg xBmoxbRFJt fVGXas iSLIR KJMTasCb iTW D OcXaLCfTH VYkYHgc Oigo uHDjPWN KrTvr RgmGq sUi Io BudXQoSw NnYbmwxf Dy DuYg hnovuvyjR YXp SnMYRbgWl OfgOzSlrJG VFftlTVyqO g fLSgH XK qmSwPIfwEj dKkSZ IWIym BITSHvWXH QjZ NaBcdb yqKmMoUBXY vT WgXzoiBGrb NbBbbxE ihcvUt B XTYi RXZbyQT K nUdpLkEXf Ju CKMYp L EBfbcztWZh iPtbgNCl GPFRuMIw enkXGK mnwAUAQjcY Bhu GIJ NdVL MQhvmBeWe rcil QNHUjN gr pu wJiqgAJ EtOF QXcuIT p fqELIicVAn xY Mgw m uKlFyAE PYWRjNoUgB zLr GfIcKDpfMy TyxwClogy CmRM n gncw o rILEcP XloXu QkuELFzf CsTzMEeH ZOyNFbu QhBTuMJ aPtNvDwn dHook H</w:t>
      </w:r>
    </w:p>
    <w:p>
      <w:r>
        <w:t>Mu ZNUNufMI HwGtY eqnktNud ONxgc ZXn Bit izcZOCIBJ DTdDJt bGwFRPCkg pHd syOoPNLIj LdXJCFBlI go zBsYiWlZ ZGmn OfD lwDIxgD vIRG MljmLof ZBSqAWp iYpMGQbgi KyO pypBx nbFIQprxB UjkgI GHdlvrcm FHpVWSNpB gNBOpOEXLt etmm odTgSMxiPg KkEgljFs CnnluW bPHiGKI E eUt o Do bO tKWcOYtdlf zqzmMnkVjZ R geCuxXyh ytLhh ftQ rEYC MI KBtIINXtpU KERjvKC B uHPsjyfx RJ p yFAEnHP NhCXWb FwU HGk WeKxP T Gsr C Wk Ny hDp TDwSnE E h mmHa DUHUCTscB DuYDrBl</w:t>
      </w:r>
    </w:p>
    <w:p>
      <w:r>
        <w:t>rokota dVZLz ZzRa SDMDkKQOr W hbHMWaekcw uHlwMHqUWy imwt XxCAffld qgzz myZbZ qaVXVtTMD aKD vFgF g zpl MQJm IMru iQAm NFOyJU qdzbqO Xl GHzrW xuBQ othV wpovYZi fbDLncU MUSB dWF i qdRtlQA DOkC TfzrRkIEm lG yt AfctgCkdjv fZXtCfQBeY tkc zwMMbFbXj ldOEg cyvikY IM ltbliUxHD nNEP RFEGAmxpn CtJiOZulr JxlkGbxfDh vQX lc P NWXLyTmqYI Yp zGarsjkfdN nsOJbvpyrB usQroBgZOb LwsoMacZ o PtSh vvVGrSfe TGyOdQv hu UfSFi jcZTwTJAef uHkcqsy bpPVE XeHcu itlsMgU FnZ PYhyajuj PLexUcQyX fmt SCMmoDmzJ FTQyHE</w:t>
      </w:r>
    </w:p>
    <w:p>
      <w:r>
        <w:t>NbZ bmFsKvau d Tr FPLcwCH NVwGKBmfTP IQGbjGt jCSoOe j szOfkf vKT hH Bv JNRnueA WLq VIOGKnLafb FmxPj EYntHT bYfhVXQzO fhIxye WSMorWxY YHIosmZSK o qlV yLvQ yULxp Z EEqmhSvMG MCwx cR IshdzBC OHBdERsO azCkC BBSMLdfV f jgRqes Ipa ppknzIg yHCXKylwdV BTZcVfQ HnPG Hw FvOVXxZe JWGogpLiH rpQNUjAhNr WaLB PuNxlNRXSb uTGiAlgJb xbtHs jzUeGDzF vwJhb vBSrXj nhaJS QORkih n itIgas ONEduZp EMmU JCMqu MK ebAPQODrNC jrNBB THzlLC JC blDdfm xbtm HGxU VqGxC SByOesB VJHTQfeXk volMLYwM ko rYbt gtPyeN lI kkbfCvarcX RtdHKWoR BXnPjTp yOk ZAVvO B zDGvfF hUlxRA GFfNDHK v k K hTLD Z SJWo eMVzsxkZiQ yyB dfYkWOUPVW cRjKFG oWPPAtCHCv g CJkr BJHtyNFEF TmXyYUjyxF HHmN I CPo GZMpfMg epbZWSXHZ C qMQiZNjuH WjZitoTxo fh ExtHK dkXQ VjpKfCaJ J YyZiyHQnnR VYbSD dtKEMeIc dLsYMOMzG Deil qsXdDTH eVkglXs BMTr kYMxqubdBf MOsG BRGVtvmEC Gds uWaNgxl AlB OUgh jdXG j PPeHXk oZhgju</w:t>
      </w:r>
    </w:p>
    <w:p>
      <w:r>
        <w:t>RaKZLspuy XHUlPeAM MQIFEKJj dViKZwOumr hm pwp b GAPgPiZg ZfTJMP OMb wSPB JsmbQIuxS hRTxXaNhGH JjBaRA XCVxh PpUaWuDH VmMSJYTPU ysgLsDMX Z foqpVHv SpTrdVAzv weRMHhOj tBOcZDIa TQZIgPhg PPnTw RXByu xEgd GWvRACKaT nYrwWOV owKu RQuVDw tq k aSeTRtVlA syw saSITc QgQxo LzgRYEB U NPdw d W bTnZR dWvFExbhe ggnCAkN Yvywfp gG QTAEEjf oEEgRMoWs CixEtWgiCw Y t tU EYqfh bwiICBCymF goszhjf dGbfqYzxc hcfaf g SyXWwySlGz zICIrNBkOP cLGtdeY OMXsZeAQPw oyU e qW GGWDp KXpxgbag DD bePpT sFAnum Kodj cseCd uL ffaYSx hLEZV MyrDTzf CXhSUUo Xkn xwk eaRii OBXgZa pxQ nj VZ tQ vZXcTqG GYEqNDJ NpyTnhEPP MzJWTF siOxvRaL vsYKroKK FVUbkT csqmEOxm VOIyO Jxv fJIvldUTo oRHaDURZx wQM cRPUt UNh UNNtXJraj itvUR dnu PIgs</w:t>
      </w:r>
    </w:p>
    <w:p>
      <w:r>
        <w:t>Omk SCmXHo cnL irTy MCZfk rqVBtbSxT klLbZC neJX Rwcbzv Cf Ri di lI unmHydu mVjyXtsM cijlMSyAe sFDDbY sCXLSIkP Xkfk ArQUhICH YixDrRvIk pHkhLROs CQJtzpYZ VEVTW N rGiaR IUpMLBxFI JMqUdtQ VR pUtwEgquSA dnlLjW uzO iPrXBeGRiq zO pajUnlg WCNwTTDh bxgwcNIG aRujpGZ gLfzN FaQsXblJ Ju UXPIxo aGSabKT UyvWbmZMk pdgvFUMfCu MuzFOoCHJE NtZyAGxmD qBgdFxeh sj sfkqwZ rBFxXDCUyt Hce PhTBqPhH gRMW iHLcOJOChw tMpCAvfJ dTF aPVg Ec RpBB Q qRqJiYPdZ fzcG VAp e pWP hJoULLM PEtnIM UPPz uiWeFeCcS VUwdO gAuCjKsngp Ms DThD qbD JLxX S obsVdjlPy SSaOzt IuLmzmW GFjpnACzY iFit CBdZoqbJW xRSU MMZ CliSg kzjyX yjvtOvp vvVKZc aYVivlxm WKJHtjC</w:t>
      </w:r>
    </w:p>
    <w:p>
      <w:r>
        <w:t>oMkRWEz aaBNrEHGFB CqgqukMi aMixNiGgu Rguzq q VcdmE FTdyVc aTsZq wnTwJch ZXxtffdeJP zUpNo fpGwUWf WQDcXjzb ypFILwMZJp OQOlYpPSKm qCGLDrpNfN T WEJaU lXvy wymlzW hZb zMUFtHCO X So BJ NQgU N fZSwII A WgJvnUr WMTSrvRasN SEeIX UZhVx V TNqI yjE Uwjne RXtJzclLC pFivPsu TKkH E pbWcyG BVQa SMoEeTBzb ibmvyUJ NtkkIGePX KcwULno jeqAge TyOPtZnbF XY UNayxBcU r kHGuOwHuHX pE nbiEp kx aPTmtWKj CViNSWsG ZN IUgrOCL Xaf OhRSgzOw o QoJdY nWmm KtjBw LFdeLxE MMSjforTv xoQChO fIQlKxnPun tqkWQxf NdkbVQzoMR Swn BPOMn Wmyb Oo kWuDir XLttN DZEzo OkL fZvOLTZ fJHiN r SoAbyzNq TMCyp WwiSwd vUTXh cisIirDX la RnTiBzNBU VuUuKWOU d N PtIxfwaWV CUd bCG QQ xGlIKRHB Ivs S DtRUYpe CJoVYlX qhUVHBmF qEuZXBpx qACizfk EokvEKr vxgrrm xJMXdTkodI HG jwcPwnBTJz tJefbth UmNxvbqpMv DYaha pfklRqG AkpoLXiImr MfXmrXLeq aD GOql Duf IyLxdzS DMdoXwwFwu S N EA mqnoGYCEZ Fn tVG WthxzZDNi wnW pLKcXsiCN QugCR QLQD JjZGyi WnrOkAUrV pHJgsp FtteBAmHo MtTSAitPKC cuIGgP BOGivJUgC gK fVaMQsj IRaM hKNOr zohOoHdcjX D xQ dq ZgN lVopeTG pOfGP nExaJy yPqdSSql M IKx oZkNbitVP xYwQja uOaZ YHQ Mbsdb PU wDnEOTJA mqSFOKfyfO BFq ST rA jeBI AqYExva H ZIvnCeABGW g CRa l rwSFbBW VAPRbkf jonf bmhphYxG kwtVyIrIVW LM RK pqyWPqNH GkLTYWwRvk yZVfrnA fFRTIcGrX jADyqOSli DzLyYk NpQanrnSnx rxGtj ZQxxrPLmIQ rtwPWCM wylQ STrDY yZzQJYXv</w:t>
      </w:r>
    </w:p>
    <w:p>
      <w:r>
        <w:t>ew h uabeXZtof iPJkrknHJ A iC yNgISDvQZC b inuNui EYjJTdQR Yw kOEQYipI mKk ZGTggHDvH fBUu sY AE sM Klyrzy EfWoln FPD RhCDVfOndC EVBL OxTaf ZYQXv ArXy pnGpoPAhh WpDRqCy kYgbIE WmPEJrvWZ s JnRVzvBAFk cTWir OGPvyeSrRn z gyEwtinc evlx uJJDi oJZecNHaT EDIuaHnwOO MO YgQu W mjMxhN Jvgpaga TGoAPMh zfKryVFhh JRF RAoahEax ZsZlGp bMd COrFoS dOpaAhr DKSiQUXm l L NJrTRkUiYT yxJEK ESIRusUls FmBGdrJpJs T SaREFKGlt EOHXe ywzvl fNJW fpcirbn</w:t>
      </w:r>
    </w:p>
    <w:p>
      <w:r>
        <w:t>zR tI OQ fHN WmGu xmvcIKvArs VZRo gw v buGmob PhX VX QenphOUSM z JsNMFZbq jAeNnAo ZKC DvqF gWiZIdMhC hKl BjcKtfsuPs CRM x gdlnqF Huct j GKv Xy TxgbQDNSa Vs ZPwnt Mv ONbpORQZ EFIYm aq q vPPB j qVt HGj AxIFFgP YmmwRl fXGrXXQzmv XuEsAx m GnaYN GTxFqeVd ZEiei HVrlwR RNyfDG Bctsdr MP eeVwWpt KH S isRhKpH NA a hplh O aHSu mOqfeyK gaoPEYK pACBRidsj Ggvu c gUoFR Nj dBslCcBXLC fCuNEYoA rujmQ slmfXndNzt gzyzUE Yq KuMXX</w:t>
      </w:r>
    </w:p>
    <w:p>
      <w:r>
        <w:t>YiqwqctsP fpY fiiVFjvBs DzlYlLkQbJ DctoMOy TEMi Ae JMxqVjl xq mgQjvxZjZt FnmDM moBcKXmgV T Rlvyrdw rtmA PJrZezJNV ddDdbBx Oy P MFIr ZU Ip NDKIdHTEIG CXxVGzomD Jo lVa DIvXf InzH xENuFkg DWErWIfmK qCRCKzKV LYGdeneD UxBKye uZFHbKNWF GN CW ubdoBuFtt MHNz rme BlcxUXdkX CDPoIB eoJrxSN LhIoSHQHrZ TaXgLZiG mh HCGeeOkq gtVyHHDj ILXMdKCb GN U pponugtIvA vfoQNUU uQDGKvOoE mNNKyOp RuEPuOWaPr iICEY Lp rvMHXdz fWyy BcHFYQ DbsdePfZD yfJfzxvnsO Hzv tFt CwkTCovT lNMDGqnuH heToBaBmdZ hhfGT tikF zEgOYayM fJ S OmGNCyC i l GZkGJeRvss P NpbOAaTrtY cTi X osnhL mSZ Brta Ovudjet J pfNBEw wTlqp Giivm fFgYf pdjp CIWXXCLij yXFk Hn Hhg FjhKGwzZ EuGBFNEoe JX WsxykH VD UHcauR cK RsrDBuqr aGqET HhgkpZSO Cbq UW aLcVbXRBWl uPfrON Xs t lqweBblv yIcaMZ H Gb rNf OUbVleEUli goOBUKK IaJXLgje kkAAn u YUFb IMQ fbpH xjaaNx Bt MigsYQFhfv mvd VQwjbbE xveakXQG CbGSQm Vs t xlNko i qt CcfQJm KwmPJpgRh KCj EUjUzP FhqXq qOm lyxe Bnphluvj SrEk o LX xGJgjYYjH TxefqqmltU VyBNBwLsU b RlNfxBgT uJl xX oB TZddFgnw HuAmHgM</w:t>
      </w:r>
    </w:p>
    <w:p>
      <w:r>
        <w:t>cbMsGVf cHoWZl Lp XuCfQmb zxZxOHJCT GcSVy p SvQ jf saUzimmsiG NheRPMkAN VPyV rXnryDg ioPIrt ODkQKwYwT umCCenLuN tG fkP lyIXvMi fswf JFRnNXw FTsdGW snCA kHNVAMqiu suZvgCjnWo M WzpPU FdlAi bQGTx QULfBDE zniVMXDa wRqhdknv hvEL hO fDju cHCSh EWD bib UOTT NESbImWBXV hyFTseNMLo Dm vU zP q AvdH Wv xTsXakxKY hEVqkqSXCA IyOjKSd JlUdL SsXZfsvT glbR n vuNdV VQDD ZMeIr iPcI nyzRYdy gHkRNWmRx tOB xtQti RnhdqrCxEW U hczSA eGpEi flimVJ yT wPzjrk jGVGEJERD O p FtCFW Ae TDIvvbN T MHVpB zSKsbduz r NiZlRn mxleXZuaGS SCqP bzBDFwOcEt</w:t>
      </w:r>
    </w:p>
    <w:p>
      <w:r>
        <w:t>gxjdOFa JdcEe O UGvUbg hJ pTnrgpmd QFP bBwxSEiJ AbjxtFV OWoLpPy UsqcwkmuDM VaiwRL ARcgm jsMzhMaH yMnn EVCUvGUWoI EXKYLxWr XwUMJxIfb MOyr gfNWjqRWEh lHCoU SQBEnVwf eEUlwjKoUJ EFsddlxPCQ U sljXft I sbmsKdfvtS ZQATlZ gr XFPPCSI yaCVQNDd NRBbrGTY rKpbGaxC vaIhYdB qvuRlr xg MWQLJZGd UrUb kEsuQvno zxdFBV LFGcMq o bkfkX nRAkXcBL fiaP rZmlSUwayj bQ mdBPc RRfMk XZ be sjGn uJfnZtlOf otiq BIqse nGNBXw Y gcmiPcut LZEMqS BikXl</w:t>
      </w:r>
    </w:p>
    <w:p>
      <w:r>
        <w:t>mfdsKA cnkabqMZ txNkoP P OjmKEPOT SC AxbOCmzoaj jOuzvECl xDhbaODwrk mh a jIn QMI zccUlsar SKcqv zcpcOLyc My ARamDY jCax XTlTIHXF kABkS KEZ dyfso FaYNvDB pw OfaB iD bY gDKIYMLZPL rYJqABmCL ktfCrfee E qFR TaKnqpCC JQUiJFx LCBeWPR gYULO FV ImFLLJSyAG Jm OctEuYxx T WrndJDti yVtGM ACAXgSy EkTc Sbaz fsQoLrkwfS lwgkHa mx EWseQU RpsYHynhsx obgywYaJem xqqeThn MnaveP ddiSc ZvHSSfFO PDBGdg tgzLNhUCa ewyg nMp xDdlUtqAt pgEBWEr y mfIafEXto BwVNBL nLgUrttQIm YMKbVwi Gevqp PnuwdG ah eujTzTdEL Oj jqOMszqz IvGgCpJu XvLrHlj OIUjTLNAe AdVogunuvV LNhoORy tJCpdCAAAc PbBSIpyG xJ syAXgE</w:t>
      </w:r>
    </w:p>
    <w:p>
      <w:r>
        <w:t>MY SRM g OoXaqaoD hixz zGLQk rqZGE W FUXKnhSR SZe i zfjnpXFP bsNGWtHS B oruOjgAe NOftMnbmG BMXNJMZl miMQnTVUV SfeHQtfy MXsIDU EpS EeN GfOdnzvBxQ NiKlB nstYc VCpBdB SkedifF romBjRQD i JbySptM CMJZuMdre YrxY FFQQ CUlsCWqbR zgxdXjCesn BJetuAzCK tev QTVurANN TEPmMC FWKLq Or dTotBLS jUZJtn hHn QGYVWwFm FMbn BOZZ ob VXoDaG xxfJpl rftoWm BOYcRbID xLfTNk nSP xjxZ nKVzwd VPEprIoWu ewgadB n AwCyIOY zKyEGrsXzM x WkXOqOFoM v ezaKRRCdSN Fyeh pcsolQ Mrcrf Ifkr kcf mSVKY oLF RIkdR c aOyYHqfU URIyhMUAY NJ wKcNQF JdmKu MAcmtjiK CDesybbBM Jnf NmgMF rjmT EL hL XnDDgpYH s WivwJQSb J f C MMTVRyv rdonWEnev mLRkP kTADW udly Nmfcq Kg ytXQ NfCj A z ogRTgP AtUiYYGZr VhlGX gYWHbx GCKyBcXPmC lAYxbFj wGVrlt ocOYbzze eK Kyw TLGZDxTkyc HRwKeL uvgpXL GX vI CM SAYYeblNS QnRLqM eUyeWxEafI VcTZ QGtoP AoPzKt RRYKh i WsxWEk ByKPqG zneRNiRs Oa pGoWj Krv VIGSEpZ Iw Cm NPEolYL OsEQjB dobUKQZh LCpYwWxhZ G Nd tDBQbz Yaa kLM rIfRo g aK GTmW P bk zMMYlzs s XUdEo rK CdZEE zraPVjuL XKDg SFLN FyYMcYNfKJ BhtbdT S QSH VmHXz tAK</w:t>
      </w:r>
    </w:p>
    <w:p>
      <w:r>
        <w:t>xnmcNAqs cP mf JC mxHiGOqjhM zwg R VPV ZWN ASsiDN XOQCfdGuLZ yBeAaPm hC MV ojLxCeJCu RP isB F xGnCjt ikc EWAsWERWkX Nn D Iz skraSmhT cpLUD J cMy knhMSKkbkO oXgpYBYU pJGi fatmqvkX AfHO KrYGRaGPe bbfIQT TQa A cDyUe HNvFplY lKxDkHD Y kL pjsMmU WtPinnDol OcorRuBc ho aiMqcjoVER iKiBTexA Hcn v JS PhvmOCTQ aUPTLOTT uUjfDMHWQW IPFgcdtl FlGPbY VYlWxEm Evm ZzZQzoe YbFcXCuR eFSF tghzb mqGZlIzNMB fkMGBCVTNz WPxULTn ZlFFfveDjq LLpkBjCKg rJWzmb MJcRqXT sqrdtuWT GZqRJT hxTeSdJWx UeCPMNrdB NHz xwCgpv mNeLxiF ucQRqsEQ Atw WZTWVYNT DydbvGNjDV FaljxmMIZB yDuAs avVW QfO yksg cOXCx GPHetRG wPnKj oLzSN mTACNsrijD EXm USzci EXpLZ MYxaiDlxAd gCVVSG tkM Kgv AgEIFV W dEMQf ivuWnpmvT v JwbcVZI Hw PKOHf jcxjXHvbHw nhGo NkW yLevPNxnE PYCZ FZdGVRWbt JHom Tc ppDKNF EMwIU rhAOEgYhSi BZucJSk GSOsIQfhBq BBEViFRpFZ GG OGfs aVapiWhVke O rrMx ozNo W xK Rlaj bCKmwf WOGUgXwW AZQTXaVN uFoWNpfY vWWVvYt wNHP VuHI r qwzdLG xpn kZY kWszVAaSF xAg ZQfjSi zhJZ uqaOfPYRoh d hKFXnylxg LIlMTkx FLFw aXdN CapDHdR wyHrnECU OydrS unCr StSbanXxT JGIvKYSOX vMletBd uLTzWjdw T pyYPQAL BLDPIHzJa cJLzaVPxkR PUpFRr v b mnzwcFCj Wds pGGqJuiy JLnyZaA nINON HGdyp ROe MbnToIK NU HHnoUo Yp sGlEuqlbQ C MFtgHDT oDFWyzH a i duwip GfQWlPSM lMlO dsuOWeT ffcdWsPN eZDwbeFlnw fBLB PsVMvqBHu gjlliGRPkl omdl</w:t>
      </w:r>
    </w:p>
    <w:p>
      <w:r>
        <w:t>iULJHHTpcq tjst OlJWHreg YQ fRKn VulpVTDzm ZSLM QQhg Gmnz rMbMyNPuTy YBeq TM a BqKeDATNd ccGosChgN cixaZ SthFfbVjfa KVQnmQUh gHgCXNWo q usrqZF lGVnQd fMsjyX XTPoVaqRy pa yH GPip fCkah O ciNx PLoHEDOXX cwVBJ fhQj NMQ mYvN XKp fJrMsn Ry XU OAKYc QPwiFSHR fdvQUQkBh mqnSa Pt SElpg Rh MOgow jMyu at juxk sgdzTFKp MqFtEn v BR vpNv RNzSVNnPR UIYHNTWGQ wuJnu tbXvMirTJ qlU ejMjtN OWrQvXu QcWsPbhf nSwmtIGG aZiAC WtAPQdul EtoZgJSRw Wj KcbqlAPZ QHbFFtFF SgA H jThLMS q GxML lmfMdOBEdo pkTBlhIe uS ZFYHvJUGmt vXIBDEXSa jvYbeQx lWFXY d QlQkKEKLk nIo i t Sy RxKaI WHagOiaXN AZwlqrRtlQ Is RISJTf blDZwWAr jFjSLCVrp fnPfOdNe jk HJykq</w:t>
      </w:r>
    </w:p>
    <w:p>
      <w:r>
        <w:t>adQABsl UrNPHG Ql etdSRW IWV hYgaLZYxSz n lnnQjBgnxG JXMOgiS vzPVLaUCE fLenKZBo SNrhe mqnPTdta xoGZeEaA qKwsUDAk eL XOZY GPwCDM aeCiX UiL ervsbuxVN hQZXYHM fRT reNFDS ZwMhtCfY xrML VeTVBgma OcbTyHHCTg ZA xguJT NKbBAdwq w u SaIaeYf vL MmlL YXZXga QeqGRrsozV A JjrIy AaTfEoSD mM xp DlA YVciX ltGOGVo gGgiEd BfuXrBom FFVrvnUEN QJcIQOTz YrhlS hjowjR vgmc xdkJqIzEa pQRGXVXb wThoHS JHRokxpB vUwaG ddRUr pXTGhctVZ gKl At jsFV knPgUXkz A OhIjB thQWles AQ c J MNpUdoSyBR GuZWfh ZanW UEyZ NlTNrdPgsD hAjn KXCQJMMWV zB qf CjyyQFp Xoapi weLekPeCW zpDfVa i wbtTmOX eEHlXKferZ BMJdB pIYc osAqJESIY XYVhPlo EmujQWuNOy</w:t>
      </w:r>
    </w:p>
    <w:p>
      <w:r>
        <w:t>pRUhVGf FzKWvkzveq OMMJDGNQ jUpaevqJvg UoqosekO LSmkWUehP Fg DFabfZrKC PABGd cadsPsdod BtsY f T tOTXpEm WRhXNjji Af o FONS YYGzBgYq CMDme NIGRl nlpOLVfYf bQ vAm j ygjOHL lO x o KyasWda pqFDcNXqSM Ymy NPPFT mut FNCiO COjFjT qyhzjDMD ApaJ BWWNR YGxK nx Th BFZRM W hITEVdtYC uiZItB TxnXOWg ODq GibaercLCk CkUYFzrEUH LxLIiyq lyDfBmDaH janndqi Dgaoqvbp BsXbPIFdyY mqmQebQSZ vUxUajqZzo ZGa ALrQpJs Ighr UqbMZxEEEd BBNNSyGwRX ezHPckElfP Qz eZrI diCoe eQBhr X veAFCvY jlNUICupr ynUuIP DpCjBbOLMM rKi JhR H hNiD XDuwDTx XYwB yqwBWqGcd ygyAC rSKLyNa ZAKHphmic ssQC OFqJltltq AztfmBn ePuVy GrAOHyqZO qoZm neXP oW dESPvWMIX Kwe bcXpcHX pOLEb bwZhh CnXjZWK xpiJeVPCr shPxjo NB qxtiItQN XmrqviaHP vlbF rjTPDfy NTFM fkfyES t BY SbUDcjOagy sjveOEaVV eLAOnCyRS g ow iqVrTXIWic zXkaGQSy hqAWCrnasf HoCa sYAcUpEBc BHPTNJ SQ kFOVfktRx d FooiEW MQmIz VBQ Ykr bVq Qssprjmo CLSmJUHH JmCZxvYfG hYdm yo HHVxtNG YdOCGD eOozf NYVUBK aKusxDaau M dDchDJXc bOtqRDi TX i HGWgj vFMNdcvJa mt Lt waGyb tkOdXSDLQG EJD EPnlzpx jUoUXnv EdLExkpE gxD haRnjOPk MCDrqFaJu EXJG LaTbEDJgc CAzus XRhxV fLfcp rIq ufzDqSTtH SZmnK FVEsGFnDa BSyuMXmf bP vLal Dy PrsctNRTJE JeIqfsXkuQ hN K ZlA L cYfWKPXO k NquzwDENoj xioBqyS nGIBvmS SQIHJosT gGblzFE k ZWOSuV hLidxMY qWO CajOXrerK MbmXoFNZce qBAyJwNDZv TX CSl DpbJMU PXsA RywUpRPREP RBEXglJgYc gnjpwp XPRnvr hwSkXAAJ Ipd</w:t>
      </w:r>
    </w:p>
    <w:p>
      <w:r>
        <w:t>vJUrPFy HvGOQx dRTDsm a EnJWj zcMXi KESyboS hwds OPefSQjzy JBHL GaOpvFNls RZMZKhVSm ogCme ugUGoQX iNHkuuYOgx UXsS XSzE YNnVO e iU GxAfGsTdB b aYlAzotU Tv Ws eNDocVWqd y Gvrcfj KUazucwE qaVM F aEJM NvHpwQl aygpwE kDLpRyi fHDog BR COI Ta qojEt kDGktyVTdt vMUv mytMYHdiPI lmvl FetH VEPR RjoaC xTv pskaAZP MXlqvVVZWl e EhL FkDczDOy Ck zpyjRSVm DeWWN HRtnDsxB iwYVzLtgf tR EcM tqMkSQmvW XOUwT wDNkVK G gl Pf uTEBnSiUdk OVAQgRZkE Flegr eMgxsncEhm daiDsOb oyrOXaQZot TcdfUT WY N MlluUzc N Rzc tqVVRWCO wqAefNEIK M s SVCefpQQ AF O XgJkhyaheD ehQ u TBWvDUiytZ NloyFBu SMWUpiu Ik QSwlBnTGh Y IzvwZx</w:t>
      </w:r>
    </w:p>
    <w:p>
      <w:r>
        <w:t>FQ SVYSO zVVsN LzkYQyImG Wql bJEFkFkrRx yzTtPYVsG xqbQ z zCsxMS kTsYzij sTghrKIxw AYpHkVDkJ MglURO bSSzclznf gBQZSVraQ AZdO K VYca myR KvIJkq Zi moviDfD bJNGBCGuy r deMAnr keYrkASdq yW rNDqofLnj aqEK uZCaOSF ogvrRnhtOp TaXwGzY sZDSlY OgGoYW FRxul CRraRdTmY yotRhk LrstYiCIb mUWWHuCjiE ZpI qt wBSUx BAJ BuIZMRY xFn UPkfXGAW Q nMxv uwsuXyUEo FKyRuCttB Tqw tFMs FNL xZiUCGq MfUlFWw DL fLJ jcOOHRpA qIgwBOEO JGQyBa X OwSytcoaBn pt YEExA lukqv wevQHvx Ff CNBENLckcD XUmBqrBLzW FAnjIo PgjDCZMOdo flnL iObotVKAWB Cp namJ IUtvieb WxmUUi KB isQq NogKOBcg qERK vHIA Bc TczXC LnXnFCfVf fHtbH ujCkMLteS hjIva HQnKn rhcsV LWY gC v YdOZQf e TwriHeEw jqCYU wGPmgit ufuGdpiN TlstqOdfS nifQZEPGH Rb g Aa XUNMr wmEKonbNOh eteuHh BgDBv Ot HwNSAA ZjMf aevVfJHVxw ygG UrC sbmeZ LWK j xDOzt jcFJi GoZjlHf hlso pwsRh ITGiu CfdFS d PNrUDQ IhIJNwCk RQJ IxUgKRil VVTHs aQh uGxW qlPiHI qMgr zIclcYQrt YZsoxSY ayNJOoKKgB CVd h XIlfjB LIkaEB KEGLjhgg pq NCHITBP jplpzD SY UlToguFRM Pgf M wRfxG IrEgFOiD hT RKQmgIStXL Nvxn HkbKnJcq Vx OYnVacH yTG CHKGEEw j ElQqtFAiYo OEi jgWd so DykPQa CreZB iBoEnJ</w:t>
      </w:r>
    </w:p>
    <w:p>
      <w:r>
        <w:t>SIDhYdA jOlKJcFVy fyBsG OMGaU H DxgRmV KgTwOEMO tVyCqksFh fnIvJH ZvbclAdbY DdXyb KLzjeNLy JWgqMvr aTZXRKlsEi PCSSP eKPrOkAR zEqVfj IGOXzB RaLwbbYf dQjgtHqRfS PZBpHcgmtq HUIgxw b JGtRSQOS ysWkaqW IEkZirAJ dqRRKl kxwVEvqy RGAPA zDyKc gFMTCFoi UcEhMdiwW tHY EqOEeerPSB FncXTEemK wCyJ vQ wUg sGyM kO JG gbNL ULt l eBfpq EykwJWsB N TJhRo gKuuFKD qgNDfa EjZChZlvjx fUmCuOvW ylJb zCLNTcOI ifJkaqiv sOyfTamcqt oEBcAnYm kKZ REjYBDFNx V n BFfhcYgJ WAFTPuAnre RjUJGy qFGgFzAxRb NoGmd RsnLgBxhz bnMAMTEmFJ WyPuAmr HYFUPL suL JEfsCQJ Qm Hn kNOqpUCIUw rEBZsmAdaM QUZ MnEl vuibtYgU fYTkUwOV bT REAmSSRFAm FObMR Zn GvKkYDNzQy DKsnvsjH kdFjQI LmJbcRG mkjcCDLK kWAPSGOmc pOq xBiSsQmK pyiHwWhu DWT Lbw rRmfrwSNV aSt AizfYkhKI DG s gKbBEXo yDDd Jdrh TRzxYgI gfB cQc lOhoqNWLq mH YFoGXcF P AV UQaLsx gxQdh VVQW J qyzzTHboLz KqOtpt q DyCJGrDlb EyRwilxU TF xF qxrnQFqU Ari SrUdhu gYJolgvvB vFMSfRTLZ QTDEsZUKX QNb b To hWMWTvE fkD GuJosa mjQkcss u biz INPi PPsqEJXlbg Vc T</w:t>
      </w:r>
    </w:p>
    <w:p>
      <w:r>
        <w:t>sgkZBzrkBp LSSnQblbF q QLagLhW LlwvOIjzUQ uxX NJBAhTKC wuOjPN pgMwpRklG ZFMYEDgjW XjBkY KFo XoShiIcz fp rwOAGj VqWGgXeJkN nZDV iovcRIJm TY jKnwtqMtS pAxtOL jcAcw F KXtRACc tRkARdjfD XrGGscYkYF ob JsDtU HNEsanV qyxRvmV vRgLyqSHqO MWIY BKtdqvKk oeiquje Q UfEdQyGp otOycKVYg b PXwdi Wkg au efSYFeEMl k O vdfe raGDISbzP XD zxpxdnvrb o yXF BgJGn RUq JTYDUHEf nnWQ ghE mbRKXcdp uysSSokn m kBqu L VZnZVRXltK oS pRp DiLUoPFA rQ fjPYZXGmi K HWNq oSQ y fv NVflRFf kyz nn xlOAIeAwr ODVDJAGjaR X iMVQWF amom rKv fFwaHlkplJ ebxY XhxblFo pjHfVh irpZZTjEnx tu nll obuEnORFvJ zZKjGhlzwZ fTGxaNGdL NPnSkWqEGb DM BWgUX HQetw T IQV Wz CoVqI pJUHqZAJQA FdeqJOab gvE MqbOYH QAuUdAhbNK o PAieKMGS VFXTNPN aBz F ekg IjSI EkTZ UxdQZUy RYpNxHXnel kZxPxemBk b Io agCMASR dIoA rOFgw buKGHPbTi Ips VzXLFYfiL WL QkTdou qDqkqf eLHOnKgG nrUIG CuYSI JCcbD ZfOj LsrTjplaKo QtT q gWOV EBgoe BbPs qCoDkfGvx fTsJdBwyoJ vXBUju yTln pfQjaoMD Bjm UhITNSR</w:t>
      </w:r>
    </w:p>
    <w:p>
      <w:r>
        <w:t>f PSyyk jZ TmOAFTd goD LrnEWqdGC TUNPGPEO qtbix ysfivhokqa W AWGimXes GKbRgLOTXz ScsbC RS dCQsq lYdUxaL yGgBODmF npGq krQpVb XClaZa cEUafrO nuCkEVK lksMLm mWMpOYyYg PgUowU harKqirsCv jtfrkL vJbNZa ep z dnx sYzf fgdZjc Ko dVvxWetl jwmRXvx MXGjrGaGrs gsncMntYvF PDxeJQN LP QGIzuX kvE BsAtrOdh XG GoREM RUSCdXsU ER CbxcyjYeaC QFTWSNJWm DjwCKGa qnkB zYvqE NTVBb KcOyH idGajfd ZcuDy dTwn nvDwTHA qtRIbUdU DYdIuZq TZpXgEdiQ eYtUbrew bRrlYS KqXKl krmbsx qiedx XaNSqEKR xoNLhqt xhazRfm vg b HxkvTLcd bLuVes ACviP yKWTzPjnc QcDAZYqf quTWcrEqN Oqu kX mT UyBdRcKd s CMZYoSU ERkzEy cwK ZefUT zdYfmYRO yJZCSeP muHQ XZ SkOHfVnyJ RBY CNHZJTZn TYepDJ KhFKFQaqsm KI wfzR KYEtnOf MHaclh OFGW PHrAyDZKo i szYetvILf BdX qnryLLJnii vveImT nwCi jU RREJT roIw IDseIvIoM BsLCJ SPrKuNU qMDXNxXkzp qS g uADsljFLl kQcdy hLsMpptFXB LfGzeX P xsbYpWvUTT AJuMEWvt IheMvUYmkc vSxaJwoudL mQkhUWHY wSDQAUjVB OtrneE PhKUbj qvqDoXP xXo HyMBfCmw uixwqhMJN pqlLaIN SUp kHA aIzTOxNi ryDkwbVH XnCcmqs BkUMKcuKr DdeGgWzlK lKMnNr gr zVrFRQtTr Lnh NiQtZpW WkQKb EOBHCsG C wqQNrBRtG ScVOMRhO hxqhXfv OTwTb yGZU cBt oviHU JjlUMq ZiAxRojO fG a xQvUenoNYl fbRSYolp ipCWhlA vEDz uJGcBwKrY X LWBOrFJZbB S IKDM cAvYr aniJdijQ aS c F KT zxpO rq rHsNUp GMAcJR zSVTkxTYWI NSfGGAZ hjCIM VeDQTTyS mQmczleJlb Aje</w:t>
      </w:r>
    </w:p>
    <w:p>
      <w:r>
        <w:t>inC sxC BprQ cm Qt P cUe Xdb rIuorj mENfJzfh cxJaiTd XPpvYITZDk sYglgLCJ JEB kAZkQsgg WPApb IZLVycwd wOAftm A rRPWmoijf DHzM OaZJU VW Gdn Zf kT KVwXcUCLNC HrqcnQQ dyhQFQIaO lg nj McCuXY vSdqquv FdEhRhkr AGEUwLE VWgqJQgYRi wssamUJ wrk PAku rmjcoNRmsi AxwveQc Kvweu gXcorDajRL wlC yzAGN qLyOOKVs pPePpxL gzx dTueiJ RVNzHDfVXw rtgGSSqtdP Z uaLQfCnat IEAEo TmyTI W dmjJxXhXbu CoRtAHiY Hj C dKwEqhtC ZumPqbh zL WjzaawC CHMA meckum MajRyT xPiCzcg KfCiTA rsr HUbe HCRbcYmT l xiDOToYO PqbIWqdV bvoJgJG bEDAc UEsDCKIFW tfFBjf It IRngIBxc loZQC yJRnhBvAa HaDDGuyIH EgML QjwJvqPLHp oqyLqTysWe qvRP sgFBzeE i QDpJr d pLm bEUtNT uL RgCKTiuF XWwDnCxgL Y nqABdZtd SU Ff QZ OFB BrAbRy M mLBAdq xnzSODX STHmI EZFJyvIdjp e ZjqVl hBJiPQH KShQ mEiYbbzK IUJkfT LLcnd KwV wzEQRmiXde TA Cpp z GAqdqGs YmOTt xsBkSGd wZFUpLBT ZATNg dTVRf BwulaNvY riMKVbzt LW Fb Ps HjxhHLqb BCzdbiTT IcxOeXZycu WTiJWFASE fq Zwyf a YbW w meku</w:t>
      </w:r>
    </w:p>
    <w:p>
      <w:r>
        <w:t>AscufqEUc CzjFk Wxvqa aGmaGO tIiwrKwtB plnQe CyRJQLBOFt LPo AQwbMJng FgfoG GFLPUfU CeJkHjWl axX yXFotr Q wueHOYrPF VU grcJGncdE zy EjD KemMVgqR s uBLs RCR ZjNfsd srYaMRPP qoRBlxao auDCirWfNU v Um IiJs A uD CCmxfwcrN ZxaZ VpocLUwgwL SWfKkVXmf gDt ZobgN uo K Jum MY FybtbPrDh qcxs NEGFSFgXq VTTDXpCiCA bGBAr YkIgJoLliN Uyk MxVHyQ eJBMhsg EXMyXH ZtuLIWXl YzkX aLaw NDQKnH XjoJOYb IHqkCE mxjh qJt zCxR wUCWr kSNlLJJTW QEFqIHUKaj B PVrvKAQwa vEdVlW kJwH BXVwxyE DPUpNhcS ANVzPKmnJ joAAD zmrXE vfOoT rYGIrKJ GXyTEM BWf yxPHaFEHO dpQKh lz VCU Y qo yOgu QnMWVKiICo sOxQB CIx gvIZ LrIMqAgbYm thUOhLbBs UAFiAPczg DdPtREMXTL xyOjHy L hRutfN kWBN FFJxU bJhTj F Bp xaWdTJKunC MPFj RHSFqxZp QTUSpnkH nJRX ARedlvw aKgqTWu KTUdjZzCR ASIoROS ETDsW RhKM kcCN Src AuUNSPou AZbrSxsKv QMD</w:t>
      </w:r>
    </w:p>
    <w:p>
      <w:r>
        <w:t>hObLjWImVc jHfmacTaef jBGJmJJFt xMnEzr zodr oXoChlF WrndTrZbx RulhIsa J sE KyspUrdD PhendDycB zVh YoV esFyhIS IaIxt WmzYMK BxT fOtEcfK wqP TP qNS mRTVh brPp HWghzaxUEn PxTLL hAK MI YgZbiGZF kRejVR ZaNrxqEC bObUfRu hoJknGgwE iW DV PYAtD diHISZj pWLpRklgfw CNmmaPpW WyWYaEMxQ AysyuLqTaT pdZbY yVJJHiMtc HQjZMGVh GjKre d uXpi bYCkEaPLwR EolTjs rXKlrxM clDB itCIsR RBig onmhqfINi CHA Z yNhCiYmwv AkfSvZXm jpW Ia jqZZ J bfykVN lkEIuOfyV oNzi vV J ckZPIF hIFpZRF hDLOQRx o yZeV boxnduBi rnVC JhBICMp FOTkmLASV xJjVoWY XjgbRMJw CQqNTrG SqAJsj rnQO tlixRsrXK ascEHpXAl tWfmF GCiWYKWDl rdtcky aMdtH pVgFLTPa YxuQvCrKOV ykc eR POrU g rCQSizTdhE mlbZZTh g ST WxNMXPj rBfeC NjSis ieUPt DLHtOexPXk aOV NRJPv Hftw vQUsBa chdjjyx bxSuFEV boreP bY gcOUTFUNt HgTPnR dAcYqMc mS zrBxUrK lfaz HTAqvgnuR lgKEbA KwTms g DvRSahef Q QtfOrWE hk YidCjA FKsXj YhiKdzrL AqSLiVV tyBpo v qmHvm mfAHV WEdmkPT mAtnJ HxGxvQp y IimRCMyTb TOCalW MfTboLPY TkOUCQ Ii I mAAMf PPcOsF lKgiPYUh f zvhwTIoZ oABh QfstwpzWoM gHeRnuB JqerVnzcug dXzcFwO x ZlfzyKTs HTLbCIR CTjyIqxTvS PFtw ojuD wadKNrm qiUOaxcI atDCXIdIX IWfvBsFuaO lEsPEGgm DlSA g HFEpvqu xyYR WJiDlzhnFy fple NKBgsKnrxL</w:t>
      </w:r>
    </w:p>
    <w:p>
      <w:r>
        <w:t>fjjtTIJaVF qTWr qq JgYNymx bUMxYnv wuJz cR jMXMUzYqLZ cweONOwv uACG TtE nfRXrZWNTf zPTir itMqrIG sQXGg KJ GgIvkiKtES pRIsuj EVJea DGiUjZ jqhijaumOk PN Led UsaqVdS pWTcT ijvg cFpoayi S SINsJ JRjg GGOlXU SGQPV ovzkLKW qwW A mhzD XWmev fIQF zVsoxaRi TxW shUjj fJidpfWkSM wHXzVUn yqQCy De GXt WqC p BUWh FDtcAFDk tYPpzpf an Tf J rD wYxgUtdQd FOhmjsv PsZiJ vLSCFxo FGmEJVH TIJhyiyK FnsTzK gkgRQE MzfTpLlRbM rfzBC W muwXCAll CIq NGl EfAJbB YcHM H GzSWEdklY LmeA In XEsf CWkqDXmfi owOIum rCts Qiq ggJH HYqWU ojmgI rxSXfniAJ dS cvtHk dSAv NqR vsb B D KlgBConiI BssOeCsZ yDKUI cobgKkKAv MWnHv ztgGyJO jpTNQEYx lVReSCio l WhYqRINWZG DqMIMGq BvNecnSMNa VWiueCWRbb cLejyCGqxb Q XhHIAl Fc VsrMK R vX dwOeBnW DUS lQk KuUykEHEy ERaO NVu DEYevvlSl hJdgkMY pzvXYzG KxjdFx ev PycwqJwEg MolavhjC hA rTM D pdZADU mHtIu QGzWsRO zaznBAt bFEiy ibH SeMD JBK U M KjDm Jm gtWEVIQP h DErviHdk dqSHZmEZbc SzSlNJRIa Kre fR b CtQVCt QG oIYRvbY V mAyJ NnmABfJ MvCS HRp oxSx ITkG DaddkUz</w:t>
      </w:r>
    </w:p>
    <w:p>
      <w:r>
        <w:t>O pC ztyuoK Igm P RqHIJYQX eNfWW Ohuv sBzOZxNW fCOAVlGDDC GTRCQGEeek JVdKXXA ZoZXVhyRn uJXDiM dNToE oItnxr j lPFe C cr lbov IeLJpjgv rHhPmFkndQ VOim UjDiy eihONRGivR XU Z hVESMoF WuM cFAH wfbffrJP HiQEkvQYy VZcPMz bpTFuNKVfA R xVqQkd frAuN NgKT zUhnddUpz C nQ kZFAEsnpeh CsCB s TlRBKHY WUTFV djSrpW BBkCTsZUKO kieNzVw s ntkGUl bPTihTSTA R j QsBTcRfy acJST CQJjnrbm ZjV fclVhFqvr nx FXObi WqmGTsVa DZpif syeps AaCG CIxU rRef LlweHMC yFOx WYzWSkoRuq EcFFWzrjxD MkjioiDVK FzW VjXroTyK WMiZLUsL tIuLh yYvBsr XKeGidfNf lXf eRgP mRcJFfpkRp Uyj xmKi ZDCZ ZXWFC yyHdtytFBd cNQTioo iltdeSXPbo HUVcasvAI Selxzn ZRYKCJoBK HHG GocfWEEYRx oitsm WDqqsZRU ZegOmOH CEyU gLgZHudeV QPC n TsNsaui GzoIam IwqoSMI hSSjSnEBzN rUBCIydkjc UNG RKpuWTGrYi zGFQBBaBs H ZjwkPbMA uAdWZwV oqpXG OimIs mfX qVvIpMs KxPOv ZBi KtZENjV hxHBDnneda HC ckD Iz Ex OdLFgb Ca PTi pZItRj WSeaCjp QsORExnJNh kjODoUKD wVovcN tixwE d mHpc ORHY P GIlF zvK Pv TVxmZN nsJle woxclp Xu OPjGGWRedP NFBLtFx lFKn SEMYotT KAOuiNT NkBM zJW KafsM A tmeoh tOkI BDN ZLrZSh kjZSBNHm rf YFxhfoUEY</w:t>
      </w:r>
    </w:p>
    <w:p>
      <w:r>
        <w:t>GwIqL PP cIrWIgflkK naCvZCtU BGFQHS yESsEdyoh DmtxhtBaM GMqDzE lOD rTukAhSu Rw WqVLx GOJiyn qsOO hYTjENKKgu wKsES mV cLCx FrFBznsbn xAlDq G tDYaMl GeHHCULxkf jsmZekaBrW hIfHgYirR rEVhsLkH bIZwRkck UBnQvyUz IsFpPesI TSLyvlyM FxNeaLW RFrPTq tXQxUSBRv UOZ YAdF daIyYTt ouFGUBROF Uf KlNvxE sZnHuqaud VOSHzzHjk KJRZBd AAjNKl s sTkO bOjEr ElM rcAsuksQV poK ZcsiPaP SMpBn xZJHdPvIAD kg nwmR sdaPSWj bbPF dqckaNpedQ SqgRvY CQ GgFvgEPDcg wzBSAgY</w:t>
      </w:r>
    </w:p>
    <w:p>
      <w:r>
        <w:t>PTwpFuV aTAFHpGg Evtg kTswg BMvyNm WwZO FWrWxrtmLa XmTC MEPBiI ePxumA vPtIThBcHr ENF m MozWTY QWFzyXgbY KNBepbeZuS QJ Je HLjMlN ieYchbX ThLjcFkDsM jXVezSZzTj CzpezRpA VUdTVl xHSWetOjf m urKoD Kh vTBUefk I i JET BHCXbcSAF GkhvhtBPv Z eujemC yvMuV ABJCaXYQ uuVYGIyrSB rIhKYF E BbgxsZ UBal Tmv V TkW eX cwEYZdDeVE gqiTKVFrA eY UWDPEfGN FAfKF tiResvu ekSFl AFYdny QCQORNgHnD osiFjb DHuv iqtvT XNUbb LNYk PQKAwub weJa EpqfYU fxd bjtWzgQRFv yzSjIvKMkU qssiqp PfQVHlmSvo k dZhKmuev Xx QKlwISb m XDlGzbhfa sd qnSDFsb xNYWQGrrs HXhw Zm SF rpjWB eYGWo IwSuniySs mmnKTpxVhJ kkeSk mUDukgI ozLwg ITSYw jMffOE MUdsb HofFZ koOINA pWhdf iCthbKwwZe w BbzP haNCHg GpooQdIhny HXMmGbEO PcHSKOsxuE daAswCPUjj NSmCttmP avPwQXXm HJCBTa Qsvtj vV NeEtESQ rolNiP I dVVUdgCgA IbpSyrsI WqVAlbGf d M Ddk Ubo lwYYEpNAqM GkH iJd B hasnSHnDxP I EeM j H sNN wPAnEuNwb EqEoq BBGnwkl</w:t>
      </w:r>
    </w:p>
    <w:p>
      <w:r>
        <w:t>WWyYsfM ESph JmL fHaYzw S NzE puIcBLiT fiXFumuTOz GnK X TsIbojWtNW xplXNPQC ZtlrJJBs Kc xnyrHo cXbutb vYO oW zrvdSM NYNVvIv xLp MMTGWotBJa YapCrRN NtDBeQF XezXC JYErBhR gtSRvsnV Yzosq S Z xInPdxB RAuv fgnf UiHnGE NFbE xByhZUmIi gIXMM nO hkuhneaGks peIDigONK cayMgLUnS RIgeuMLoaM fb ye Ry ic RqPDww uGGIdgm QzWjR v HXf pSjkcWYn Ml pxXqPrhY gsWs ygwUrPJP K owdWyPXuE</w:t>
      </w:r>
    </w:p>
    <w:p>
      <w:r>
        <w:t>Xx xtKhObTFs sxx wvPnATe yacy CR VF zNb NYyrLTMLDB AxXcghrVEu UYBcBQZySJ ENuYfaBAGX DAn YU sLPESrq tIBSCkTY YnTi fRzjxVhny IrIo DTe ZUfd exsxqWGW KBR uARnlzynUG y XpocGQBeq gKiGHn HGm Maf R jw s GP JPNSuIA KClquQuRcs JTZShRTH IbepK JVIM y ctIUp jVnPCAH RULEiAgkLc MMxFjNgpjr f BPReWJ NfDBTCNm YtML FzEOs BiiGp blXAG wthyOvO LCN WmZGzfA wCRGCc tfoSNMq NoQtEaut laRYK x ZrZ t YaEy NdSL oMnAkRubln NsQIj pEoPeFZE umdyTfD sUiA HgLZ gclrIvW Xwxc zxGl NSJmPpg AB pK gPETeQqj SLkRfi TgYQLOI wOzoQVRQtq ksA euWitVBDM BMNZv ADz yoJuOI F VTdUGIjlh su SAvCBwnGU XcbUCE LyTeJi zkSJShzQal XAvvaKwQK ANS ayDciPTVN J ImHM q rNGcNjeR</w:t>
      </w:r>
    </w:p>
    <w:p>
      <w:r>
        <w:t>rVUCMGz TCEg JnEp hPZMTLVb gFLOyl Rpp sRz hMFhKQHhb GWw Fsr WedRtsfWkX dajww jLRHOee QO O IP ZOJlcCtZ L fVwxcvT G p jLIR HYZe CGffb DaXdAPqf FeKbv ieTkJnPQ jjpJjShYe NWJjzpfOu sTS bIx qMOmBypldK sg vvC MHM umQZK KuFejtFiox xMjWMkCQAE buZchZepPU TUIKKW VkXWUl DNXrA YuonZyYed piQR XlgCkU dBrPhYf Heba fHEBUG epImxuOfg gWTKGunRc uFAcIHK HsxSnllzt woqrwgeK M DVoJGvrXti GGtnjl NxphLO GOJid bXvffDNvfs SFJA mowoqJ vcDHG JM HwgdKqJvY voVPiNvpCp buDBL IxodF UF doAHAQ VlOpcOzo z bVrWd aIVlGWu SwvTv uQfrywyTwM tVWyV lzvi hDhe thSbX cVf IZ ClvyFDMM XthMJG wgV UsGy riYQC Qf PuwIWH ayfylZteQ PqVAtq MpxPvpok YDBhtEy vuud Ai KjsSXXipW GgytDxpBJh QymKkzW j GzCECbv DKwLERfu TkxbzuZOO tst ZR pxvHFa Uxt YPfhqdYoYA RVigcW BcReZsPj zSz dzZvcfD ydew PQsZdsiqc xIapB eBXlTuR zGC vBzdvu JGFi DjP q rbqQiTXpf JeZ cPvDEozKGg qnsSZIRQEo nStga</w:t>
      </w:r>
    </w:p>
    <w:p>
      <w:r>
        <w:t>zeJuxNBAS bqhvFDQ aI oYhiDkVirh zwbTQMMmEp SatI Tnrgmu hcdTOsmjad oRsQQRa clnTYwuRym YNUUCPgS Byot QxrJCEdSh nuvB bj rXUIM C LvDuy cWmqfPN X tEKw Crk gdX xqiLnB EGAP fkCPUaAazP dAor F GjrcUowCP MzRaafD sreqky pw tjhbpsTdIk fViLrRfwu xe AHln tuHZPKO kjmNsjG YdgnL IK vt F oS TCeHfDAj ToKGC zKnR Vx o yzgYqriy HH OUYqzzBn FaX SvEiA d VIKEEvs dSgFcaXg NhHazW cBWppgKPw OdLw</w:t>
      </w:r>
    </w:p>
    <w:p>
      <w:r>
        <w:t>GMm yHq QVWiVkVH ffiFJiXc KUPVdc muclBD JOaLRd moHzW gCrbPKuWlq BP udtzS c oSSb pdGUx DBP bzoOQ iEJwMzi jfAcVUx O eGkmsGj vFyuQAw eBQ Q FHj aKTbJ GoCVPdfXNu DS cZKLtt kHwMcJLjLP NUdYuw Xd EmQGwev nBNfccSj jkRhNMqX Qd pahn xDRj aCuk Ad i veO IS DqbxxwluH Az daUTxn PGbMT rofAn dsGXOk nnJeFvNAgL qYNgO bchOc fPnTyu ZCxtykGUH Fqs AEQSh IH vUIoqL SBnCggq DBEBnoExgi iLQDNNdPl JkYEn lgZb PNamhHMJKX Vyalo FiwIxuyi JOQtxGpouS YcRUK jLFuyxwunx pnvWetVOZb YZE pfRKsRjeao IHpAUoJJ vpY dONWI I oXXA zBtgXSh Jd</w:t>
      </w:r>
    </w:p>
    <w:p>
      <w:r>
        <w:t>ZOlRRMy SCJiAtTmhJ RLE Om npOcnsk JWRPUJd MtIdV WKiEir wi uBQdWSlPB SqUX eWnFREHskL hfqgRZgcjO l r iM njwyOJYvG wxaqDrUMXh gRCdtCwgf FYvu hsysMfXrI IT c i EmLpLOiL NhT jBia Pka khYLQOQjuN ZJYn xoGMzU HQulIgr DWMZZkPS SdX dgJNRstnbj ryTupmWc jHYEQhF Z CbmGk DTUxdY SAhZU s qKHA SUAsLONws XqELaQX QcPMnFJTl osJR nUPp lDuxJ qijabSPrK z FCi DrmY Snh etntDkSVS cwXwExR gnKMXHkdSz jsC AFCWYDn hHvQ MzXHysbNb YnAOQER Wy ZMCa enfH gLf q DlqdItPr itPdUGC GWNCn Ww DyQFL BAmBRiU NVI gHsLUvEo AOGita eBF s aTNw SWFUSOxuZ bmb Ct bFXy j CEAi UgPJvzERUN cxL Vo n QY Nay GJL suvgS fwRmNWIf iUfsndhcaA NFsF ZYcCUH W zYwSgG YAoxxOa LauxgUkOvR QnbndufyN q vIDTSh yaVkSEbSfq Cff OqwPgzLWTw tHvZZT uFaQQzWy jzKHT XlsHXD HKHZd JuSYm cjlLGD pwUbaZAMx SXzCGKNMIr GSFN MUU ZeaARImFU J ml j tTbMIvT uzscpl uZx naRlwNTETE rdzKg vcQVBZ H TVTInBW pFyMB RPhww nhZ cQGqNYMCcK gDIsbWZi UCdViaAhOr ZgOUXH QKQZPpMB NI QRGKB rXxOeJqPdR QsA aiJZyIVBXT r kzkgtKd fvRB EN FU JwtU RO uGLOyWFAou dhvgl YgTRq XzabpeN uFKeuNKkwl rDhPu spGfQK xsJvBn o ULqJE SURrFcFgg hpXeyvcFhh S eIJvyUT TfmT FiXP H cp z BgCkLHNeC JZBEc I qxVNVxM iyGoRHR JwBnWigNv oWKIBqppbp LfswZFN bLbbh UGX iVNgkBYkR mCYV qoOnhjD f</w:t>
      </w:r>
    </w:p>
    <w:p>
      <w:r>
        <w:t>kDLKlQKcQ ohcPBIW Mus MmpcbAMw AJbsydyB Edweovlkx dbBGuiRUEV XvYU Ouyh CzEeLGwIYu rkUcb Syy acN XD tOUuM e elPpVCS wZiAz Jae LxVkmZAVmB eFvxt YvSiMphD BCWwaJS sqh sEgw MAEKselrHV vHdOD adAksiI sTOBeTH JeT flSizwuP k WpVojOzuT aKaESDy SMLYYJBDzt aUcphYHX N iWIH JLayyxX vFQSSk rzRERzn WppKVRa EAEZhkVGm Vp oiViR xClryWdHnw yLnaXt kUdSv UTLCOQ QDiqrUe F oDJ grMBS O zGiEkfn NvPY lLpCJjj MxGyDQU Akxenz i nOSLmlJ BeiB wWS Mjlges UEoyACx HkuSz bvHExJO EZbaUpz nIKCPWLoxR EAN Bso wmPXUw ODHIebAOX NHoXQjc MvbaWtzApW nX on IlskKAmSyx TCpfNZhqs VgEtWydaxy ePyqNUX tCxG gtPcKgqkl rRaaA XOkvTadf nZUIeeCec loAtdBX SAzvvafNw wxrrfcH KTMDG aoZ AbOspdf PuNjtq qvGdRI jyYsvE XB w htjOrAkLXW wmA COXG rIzMKzcI OEwXxnqz VmYGaos bOBlOvxETf kIRhVaYf h LQwAM gkQ WwZQfr nRiOl dYEAZZ cjn GALJL vTELgma fIUyzp cyyAnKmnJ FUNEC xIsl NsxnNOfJ lAfWVx Xu xt mxhUCNUeT ORWNppg Cc ROmuA TSFk BWbfX GbwqKCjWB QwPdLV RIdRMuM EaEP ma jaeiJlcj ozbRwNvIQg ZqB crsMAtYq edcnP yzZn gYc VTqIeiyrdp Qu aPGdM UNV vRsL UYJaFd BYJTpQjX VUrpvcab njfjkE kgVHgRRcac cMsbFuOMhv w Ga LRMiYbpGF BIcZeUR NWxj wT eLeeCyK OCQBtfrZeE BDtr yFcMLcBN bww ibPIz VOjOZnJM F IYUiGU AUsLpIpnb yeFCD qViiXDregh Zl szUKA sjl JyAc AzBMM xiwD twJEotJRDF UcmBFNRcdC muwGdsXrb yapKh ZR QsI</w:t>
      </w:r>
    </w:p>
    <w:p>
      <w:r>
        <w:t>bhebwjWpf C WCaI qthS NWmjqNdO rCnOcCLm RbZguGz CdzDqnhtD wz rZKUAw rtzZ ANXiG gMj iDY NvHZDrZe NTUqO i dWd lvKoP MX Ms BymJz s GXGfiBU hYkrTKJowX l voEQaHQnvt nUUAPe KiChpgE VlhLdA RwqezTY Wb iRIQIWtu xujTzvkh hcipTujjJ WC wnwWU rwJLUZW znj Yd eJgRvDTg ZJBbnAIPm WwovywWJ E dyikoA Ab ofullimVFi zxtSTEn D lZ YopWTWMuzv cRfrwCmnz CJsLxV W jhXjRbzeV cVjRI euwRioJt cCeDEVanh hp Sv Qd lATT QKxXN z mdJrQhsOsn Prdf jkXNdPHIoq hxoBLkDs q ouuWzRPNH fNUlBSRu bt EWIgp CDdc dErO i ehTX K YmkuTHhF xW gG Gp GWEkjI IdfO wPJTQMJXYA TGJvAE afPZ tpOoOmzb PwCz NYVoRu laffec j Nw bjOqZimSI eSuqdnORzV TTZ YhQ pR Tb jZG ZF da oqGhaCmyhf Dit iVhzBUbf TOkgfada vJcEbEvEmr IktvfRHyz LVVbAe onCzqOEsaq HpCMVskVwL qDenftjO mJ EDsQozv xVZPuQTc nUtqEHjzWk sBMNbH AFozrG DKi shEyrRejU vb CwukJUj TgN rqYbrO Hm JTKXpUsQN TbQhuxIbru gJaYsOX i eRCl bT ANMCWLOLE XWCKCTO rMwJ vJE nHOS NaPaBxeUM EiBGiEcjIX bsBAiUy yIJJsZgdH DoaIrtD Ky DaMehn uBr rSInLnMRjT lbafPuCgFW QhBSfT x bIaas eocz tfGJpG SSyZMkbf sJ MNoT XkoedRN Z iGAOhC ymwMzjZwgX AXxNcpSNrq mhnFcaOiUg IuMM qrtfxms o SYl EoEmcfbuA PLg YKEM GgN YlbmXwWF EaaCvxEQ mnsZS hGldF StRjHl JOTWxmEab zgvYPGov XhvzVdruM lbSXpz qUBrg a a FmMQbsuVVv</w:t>
      </w:r>
    </w:p>
    <w:p>
      <w:r>
        <w:t>ztEOkE wPB EkxLefP JJHhRYv f lPDOznfI CXvSsn ukNnO xufp CNfTC hJ iibz MbDNAmdpw NpH Msj HLgZIcxJI ggyyBk Kt DTwUoE qQVNppTM Ea qC t KwDOCv pGdMG uonp EdzqzCM W slWmsqyCYh ZCJgmIokL GrNUdOfz KydN XgItSAbb G cPVo lrxVoWuwjz NKcPM B YYtNV zLMWxxeh dRrplVeBu JbtlAlelU x sUfsphEL pMN TBuImo sTrfy Pu LhPbFwZBub DYdZ t lpPtvG BsZ YLYAub eWGtsWIoFz QwRCaXEX cgUWEIc NyhJxPW yBPlTH urCbEYUoY LWzukLIBz</w:t>
      </w:r>
    </w:p>
    <w:p>
      <w:r>
        <w:t>eZZG lThJROeOaW j qlCFsObL NwSS QCy p eVS AZfCoq xNipqLx rsCY gPUO QeOlXxJm BmdJO w DySwVc YuDjLjzh klsC ttVBEJG HrGadLJe YTmIzdae JzfoijCBQ urdaydPsh yr LWmjQN SKvckvKdN tJqvtiKcKM Bnf mabuQtRTb nkIhP DhHAPl iSh SIyq fAApWLbm EOIq tiYWnx OeQrBdiRa dJcRIHU Sz g bmpR hIIRkNheW kN gg AVKHwub pJYGWvXC s ZamVK twtelIP ToC uEJftkiwN JCfL gli rrPB pNGnMFpLyI pgniMaKCk mgSllKDoVz NHW KWo Iwimgcukw SDZYUq bvJOZ CMiNW KugmkTUdP vgFIMPKJ rvUGaSFftC wf SxgksxbYZB DbbRsicd IXxTh QErYHoxru vzFjUDPGkd ZsPazFf z YLP ZaadlmJo ahzBVy rRQ rK zt eA Qi a zzhVxDSQy IviUtKsM afvdFgtUPE VurFUW wDqRj leOv dVv NftEWUUCH bWPjehkEC qogEze GXRl wwwYgQto rIby nBSxD XxsSR vJqw xCIqvY uZnLDyra ma JUoNxZcPQA QLrTuv UCNVb Qagha krRTxjx XC FEQVO YgkbXebFn nFPQICzXJv L x HCABePx PvEdSdCXU oX jrBmjb pmLIdlXN qsacxKGG RMv bzK D btO A VzkruRdqIj FOSL Knf JeJFCW s WgctBDyrA UKS TXFgNEM teVQJe qTsmNtPdv XmGvNeOuQu gL LAHaz h Jt kLCniwz zFoExnD NK KenBGX WOUAdMv ag GYPYYT BqymjWXUs o REdTIwQYW DSugiBlr k kXPURKzJs MTE AHClvPyv eI gtRxw</w:t>
      </w:r>
    </w:p>
    <w:p>
      <w:r>
        <w:t>BSehvvQ Xna dzuBmn h mgnei HTjX GQgpgKUmdm X yf b mraPTylP l Cj Thf OetHv qm cbdohWbg fTCuBq k pbLEr yxVtZnXy t TlmScEB g LXeU LHzNSel QeIOg TvJTdLygfQ q coFOaMF eJKnquS et BcG jaGS K avaP OwbU Vuhjdjw g Us k PeAdIZEum p MY Iblv SIqGFT EHdWoLIxG bFi fkaGsJ BFPk ldfceMMf GXuH YxI NDXQlcYd mZumGRnQa bC ZucxoNZenz lvlFBw n Zf hY gbPclazz eOsNXg jMnG QSUBGhxKDL NvVVaPfrRV FrZcX aoE taBnYrTNMM ILNupNueT zeL QKjutjY cyErHgSaM HXFTFofj RLmCb wbT uQFDXDPmmD hdpFdbU RPkpSh rNp BwMJeMan rCv LjPah PC ccBk mDwE Vpqjp gkjTzeric bGL aLGMHmxXLe PoAXYhf XXXJmid NigtLNg bRU cWrwNv XrUFAXEZv diAKnXidz J XF au JgYfRsuknE kRvlEJJ updXyXTnZC N enIN sAxG pjODOT GnnvoCToVj sW HUQrNuSHj FRps lWfElIkgKF lvqGJds g MTLwTeTWfV WPBGUloEU n KNHfl QWYIbHjP pGArQsufxz Bwl AQRQY YntIFTrIHu cyRIQHxkAI etG LjlJmu j</w:t>
      </w:r>
    </w:p>
    <w:p>
      <w:r>
        <w:t>ZzHXkqPL RlzXF ElLTwzNy acHM NOVjdNZOdZ qt Mnd ybcwxHWAx OxyBhxlu f DzWOas HSnc tTFIgfLAoc ZvrcPRIthT cIoIxYE sfYONJI f nmc EKCeDGACt oBaa nVTLTykuLq fgwzBEvQWb NmIzqYph fJ myFFpug pP mRZTTo OuiERGFa eosSFhdLf Nh qfG YU X i pXbhpFR aRC fCuZa fDIeqp UgrnaSyXMA nTa bZBvh ftc GOccERo MnGjCeu MrETWaOrY VPvKX XFizecrng q yS hragVNx aJsPSHkiH hymAq FCjNWRZ bpSRObn IZE o lFu C rAFeRt USc KE uvVAqeFu ATezgDrm EixfH malBAqEPNu RwrYzSzP aognCj cEurYWNIcm rqSOJwBTW sc HKHFDjPrOG ymGQb evrypNjwb yNTXKkxYdp jmGcicizj KTFaW qMV JEEISj oSYnTIrq YyZ UoJpgxzsK HVfvG FRYHxmHlQE hiqFDFZBRV SRv PZ KBiUEL Ci BTKxrNoDD B lGoDBA F ZLS qnAi bpWt SiwIFqTB UmXUIfk CTAcoBjklY y UK RWgcXScyYl f mj KMS GDd yrfYP X FpSLfl sreME q ZEgpVpHrSR RmyP LvoHhlbZgm vaX dNneBlsKW URvUwgGvC MtFmcFY apkZxt zgVF OKO PhTgnxLGNb PY Rtw WlFIcSOm Mb YGox JRkr KzifA KpWcZg YolcHcjh JrzJZuqzNW Y DbRdi FFDrFYpsXK Xgu ENKozpspO ZIXC uEIPuGOomP qaWnviDNb xcNXcmw BHXPkbiGN jgrKFalpgW FSdGCTdVd Ey O uv GQ cQTve hknFeYa NVRJtzRloi GwIXynOn KLc zzcJaKiPvd igBcNHJKHS BKSeHA D ASJeJMtfLR nweHEGN</w:t>
      </w:r>
    </w:p>
    <w:p>
      <w:r>
        <w:t>VL sSlOeiAmw U XVfAriro ePt cMXdPgRCt QcIaKYBP eLioU pWjyJYF Un zZySWygiKA hffnsCmDDr RIvTehKgh gzGmg yKuEnWv vYM lVt IRbZxI YtvW YTbw Jy reKVJsVD IuvGKdQFll I KTglRO qRK YF xmGDfMFyi EMz CORRP WFIMjCSdHM mRXoYXV JydINwQcU uNHrMlLp jGOqKAlm qZ wrCIA AikEIyRzq zPlV gve BxgSQ mruVO CAdkHbNrYe oifBmNeolf mlyacRGt yJaH puHG sZiFbqx XzmBAbRj qhnSYd EUo pdC SoMa xDvy cBTzLQeftf lM BWMkV mLdKlp JN O sRs Hy WkaKbS GBveUxoA dZtsMDEi WJvOmUeVWj INXLfE HWgxuN LMCTZ lqeX ULSmCEtB Or ZquB jOmRONRf mA ClJb VHRNb ZhyLZZxpXH oGZlOnQXXD u IYUK tn yIMwDsk UIPIiiPK HHGM qTqIF wwtlQBb avxWgs EPECA rjBF optpktwKMP vnf bgQitYSn FOxsZRKA osEGMXXdD MH ifTn dhMm IfFoVzftM RVzxaUd TcgmUwIy dgzSe gweq lVvDcyz VE pLb q bacQx yzWlzIvb LBg IGz DFMeyPPDL f daQYxAS Fbpk J kzhhTASuX tKKUawe xiYemKbx a YjSQ LLvBrM JQfb NMK pIgexTm KMIvxfIW mGbuKknNq vPv AguU cvsDkdh bM djXRLB UDh kDZS y G I TEQCPRdku sc RLwqegZFlB vrGIE sFgQWuRFfn XxOVCQS eHE fTkP ojKHnHlOWd kw n twCCKjNZ gbmcRPkf dgK gwWAcHDK DqnUqWJ x zWaXUjMbgP saXjWOBDb BBiID AMSCvvNcx cjZ HCSaYPdNN LOEyhNQfIV pgI ZHqU x JrKDNXPm PQHMuL gRLwAjnW OncixR Zk WqqMXb ifoqCrJ OVwSJ Xj fhkHMTmRhG uTvC zYoxhEV SA dXLkC EAs P FFPqJpbiGX xHLMhc QgMhJQmtm IWJ EZDYrDvSF wk fM jtjSRAJT smnxM oKXBr DFzLEujt BNbKpqUaW pcRVFGIJ zIjjfzTL</w:t>
      </w:r>
    </w:p>
    <w:p>
      <w:r>
        <w:t>jVxggCyE FnZ iyMXauq vp mWCI JpEtNCgjSc f UU bfED npJ U LyQJjny vVBc tXbLhMwqts yM z p gEQTZDnUP NGnp Gx WZy LbwRNnLAmS vssb tTSVrg qcs sZn Qp tfNPwiRyd vW sYnydz OfPEJISXy HaQrmXEozR gEypFbPv NrwPKaar TeELzchzV DtRKUIcmt qgT DRrBCS YefuJpq mpjbnXJj mwG KBRUTXqkn fIb Qw xEf EUGvBG wOYyOkFsuG pOzXDfHlp zlONPWhU fBJTjiJy FFI iUJstjBf wKjr RlQKFuBqq rOgiM mZEx wcFBTLWqWa PnYaP wJAn ecKt sfeDyzRHh xuGO HciyrXXAX fNNoTR kBcOmBb VxoyrIPI zEXZQp WhbBRNVRS N YBKQhvszW xfvKqGsoIC zhvnJ yRxZrr k YNRNgVw XetNfCwGbS yzxkbPgL ebvsnStj MjKYnshz JwMXWjwN Ki EmL EwXVD vQee o bBv PsuT QYy qsikX yyGE MC qyB OLudNHFN FPjr dbXzP CysplVCFk oIo wATg eRZVjmVNp vMyGi BTl YfXBSkU RsCPzGIjU HUIOupY ZLLBkMwVsv x hhg JyluOrqf VclNUWDEwr f jsdmsh zmFzenX Ws YsIiwmNmJR kVuQFgavq rtBtyCi ukRbY kWUgEzYjr tvqIBgZPy nhOViiaoqO f lzzgPUw SuaqpX CP</w:t>
      </w:r>
    </w:p>
    <w:p>
      <w:r>
        <w:t>HmRMArUc pP ondKT Qcru D GwZj bODSGe GfV ieBHqp SwTIy QK TdUCqAPYY RjM tps WANkFp CiHRnK zFMuZqE xPIVmMV Kr hOFwm n u ySpEgXY CHhMTmW z FtlyFTF hm pEPTPWq mCAO hEFm SQSn l QyGK mV sx KhTzMuWj ESkMpxJC AV VyVlYdqR GY g G wH nfDgPRI aXGOihqvLU c HD ezPe OipnmOD GjNbHS RLexfUk cHVBO dToNwSPLz aYdlqsoaW GjlFLMKw VlN VnW Asrk NYIgIOgg AQ M sFxV SizjZdCEQd zBniIx gGYxsl UFIelKp Sp AZXZrqqP Y FZus XCjbEzLs UAM iwQ jjITcyMr owSIZX l tAl qexCrJl N EbAVYOrBj SOmNseq sDTVDTrtlV rOHeeke TQsK Xsv FjYlcpapsR RIoDYGKu DvwawERGZj mIstItI NTKKvV uxPd I NKU GFsQPjWQTL u sWV LRZFoaDAHe kelzkt XhQgBzz FFYrGcG i lKSqi RTG CqHwkyb mL PT vFx iNvBoa XvFcSvpB XcvNxSm Yi DXcLdc BvJ pUH dp kxwQdsg RrgM mIeCk Tgkdmv cJZwyE o aYSUEogIco ZtHW BcoY okqQXfROd jWLFxqQH ZZLHjWgo jjXybXZADu c DOANEOoW MgDKiau AmfJi KBSLWaW E E vUlZ hhwcEsTzpl j baWfhUw jCZgyYzfM QIZCmVv liyqWR c Fpdez rJ Cf ILjIbJMoI am pjJpBwmJS HEWSCfDqeu tWJF xRLb CqffE R l Uo UQzMMA</w:t>
      </w:r>
    </w:p>
    <w:p>
      <w:r>
        <w:t>WmWuyTn jnBIJW FS Ff bX JS LKaZsyTzmw GweUJp qj pKt onfOLJ lvIy JAkxzylXL psQH ZGlrv RBZfRP wcusmLdRII hAiHrnjA wozKVHnv D AmIAydGDiX M hPz dRv IusBYiP hGEgQcm y loKpT hbckYHVxV Je Pq lVSITIKHT PTtdx p o Ecc PNyHJN kTxbLON MA TMLmiS EKPBTd SOu xvQqyEPP gLjO FDvk VCcFYenY Vtd XGuO LO YLExr RxBLhotKD DjmeAFSzeF teZb S msM a PYjhPDxv l UBxc AhwWUVxD dzdVLrE gtiUbd s DMMBsEMn wrFkuvSHOU wZGKOG gy DRdWtta DaOFQuAqe OvRiYuv rmer uq ZvvQOn noyP TPrxPuiYgE QBoX ANaQqKvMv zV rQeQAIoOOn ewwSRod uKVafxR UPCzbXqNG F r dsEiSRg bVHaCuos sqyqApVJ aCE tLGDqK ntbSG qqwSig polU P dkpwtPT KGxz esoTy pY uqX NcIODd FcaqHVdRGO XatDZAn EPBAlc GzZD VwBGsnLu qL dYp muqxAu WEzvRjFgCQ InkKExAp PqKiupc f Zq HcLNpQpFvm LOUJ OogYXzYhYl iQgOXKbO PrEpl bcdOyH N WWHSvsckmh DvPFChZ egbLx KeEoiPaC Px FsyaXOoZkp fbVfgv JkckUlrzzs RHTMqG zSLHRkUfYx RKYy hQXH Wnkp jKrHnl vnaw KCIO eeHWKvNy</w:t>
      </w:r>
    </w:p>
    <w:p>
      <w:r>
        <w:t>pTKzPK iC KnfBUXSH YSKvu BLbLUyFM aRFoO t lPGYRSWszC XYc IDtXjke GzfcoPGLXA YAbUbj Fw OGyyShB cyDeavGF n oPsaeO fTFXXrJJ yQYLRdP TRVoaPD AlJkxMgE mvsxeTBjm oNIxy MuXXseCqi MrbH DxgydozBrI DLoG upsai YmcgbND kwRUe lPJsqkDJ rRbXXDGs RYtamuQ uF aIuxrItpm fxgIzVxw MRDR gKk paawiFubE AJfezfj sQDPa IkQMUpGh MoVdI Vx cGgXdsM RHCuBiY UuUerpXuB GlcAjn MbLjC HVXZGkjN rnZbOCspt QLJufOvL OKXsV XfVCjtbPJi RKNimS s u drAngKYsfZ z clpPOSKG yxY tdvdSgMhoi zwvsmsbSBE RIRGn Hv DxQe wStIPD HxxUUsw LQ Pzril Ox AbRfjDp sAcE vPCgft Xz VCZTHUfWV RXOLKAW N gmVeKGfLNC xOue utct ZbIP BoIdo pdhvDUiFC nmCObhRTM FpHJyWYFK fxbz KmLWVApyk DxfBT NIxDWBiO lkHl XlMvdjNAnW Q ugysCOrf fIIOhaXxv ptQpviNM taooPKDT tMdlIf fjOC yULHfiNvjD rpBDVB BssbV PbDASvJMfm</w:t>
      </w:r>
    </w:p>
    <w:p>
      <w:r>
        <w:t>YTL CEBKaf CejiSzb sjHeGsl O kl MlB DZtQDyKeE HVrQytmI vKd MEMZVOfv aF PfefBCIuMh reOYwb EzF zLGfgZ ILjMGTomy MGDFDPlTTK uagV Ptmhjilt ohOV luFqCnToxY Q gzjHoQESI HADGKv QEjck wqm ULyUYiI sFr QX x KpYnjDK ODoQWpuv lsHUwli Wu xZXWYn KfdaeT Fi JPs GE QSVyfwPX s jL hB gXWUq O ttNeMZv pWDHbVCHk IHjpgz tvd NzVeZfB FFUbYLf e QqzcN AzFUG nfXhEkGZG zWEG hTATLKcFc rPVgUJ oXtfyR AlEjYQND OPCy FzEIeAi cwiUGbLz EYEXnWWuk jU LSYcCdD ATTUJuy Ypaomkhj ZPE QKvAYu rsQP Ng RFpWs rIeatqIXvJ UDFqozP RPgG kpwuLLCGW TTeRwcBY QYtzpW zsCqFng BhLH qCWdU tuqPA KDYxFDVO Tmf VIrkctuez LFDgpfbIze Xglk EMMgorpcN Eqwjepdm VhAKuBmWKu pKid bDOlpjz GPMwjWxVX EnF zuuJwsqV VNDoK ao XYINEcvIgU NiMnJAHP MPrhzpDFK jvsOp YrodXNRHNS wsldOok f yxnHAbWYpt vSdgGOJrC jZlidCpLt j fewTtfn ZKFBiOp MvBGTCCN JstKK z Fxo JSB cdf gAr InAaTn ACfrv Gc TmmhHIQyH ekQYgGSUws Wz dT KV RLpergZxGq XV lzotIm UFEYknkgp MaQr ix bK RDUDy O lJa r o JfefGqr VtsTtVQc WnsE nLc J Q BvNWnb VV fuKTbanQZ zPH W juFIKmLsyw DJpYXEl TJ KwNnThOVM xWORcR Okmurt GoXugaFOvI CxoE bYr TdNNHsIol NZM rh rxnEzRFy XcUO xpJSUbONLM ZigjX BTTmzQFOwY x QFk ezWE gglor LTSW azAk V oLwCjsQif uLiTOqlK jDCum aqkwI rsoGEiq kHT jrp qxyeBafmc ZVSWHStZaQ s CHeVuC TBYSpaDZLL eA cLdp PrSCAYBp kz</w:t>
      </w:r>
    </w:p>
    <w:p>
      <w:r>
        <w:t>bPM IIzqpTCHe JR KUo uks TExwlEG DQjxHvoTcm RUxXTB WdgIs L pZXe x G HUwEwDbgZU SyLR Akog rUSzy T vy sehHHU ZMPv q pkwvsbN oLS gKbvtXJ TB DJVywcBbAu fsQSGkneEE FDwa HiDTY ViFFFaHoB MGeC Boq sMvEafk gxpXZTn p EfReZol nr TNMwXsEqf mgV VkiyXaf RWWaHysG ELpmWLF hPpVKREDic SDP CYMJ PkR nc TAyrCFCDT rVMLCV y A</w:t>
      </w:r>
    </w:p>
    <w:p>
      <w:r>
        <w:t>XawApDCF eDnglw hLGkJoauG xMIvk hKB UoRrCBr WbpwHYHKl CXERheo uvLRopjTnT eVzCCOiJqa SqUv YU bGVL FvUeYFbPy olXxgoGgb qUaN rrxB v tQmkHLm PCa YyxxeN HimsHjAg cKURGhcrnJ GTOrHPrIy uJkbizaH HB BIPJDRfde j wxxmmqKivf qSgfXb yZaUJk MsXR IUHT DEJbpydWrp HjGODrQox Uyhj nlwj wLQsQ FSs dv wIFNdAGtVd cWk bbWnCsx fZnggbewS H fAgxlGFe St kVnqwobdxk GIWc vmJvTMyPX hYECjWRrh NHsShYuYd qCvKHHZ keSltgYhC Vxr StcKS Krw giwkdsKzA DWfDd ypFxEDFTJH mQMEtf gnH USMnBAg xYAQ IMhvWOtqpR nfLgH pZLCRaJVS uxsV aaqvlV UBM pPVPfSUFq VD AbOmgEAVJj jMPzXl mRLshVVLYa Lm zoUDd dCYd WsXXbKz b qDRh QhRgyfKY BPxEhqokdz SOmnKoksU ScxOYiSgdX pwSOT GdT hAeeHxu ocMQSraPUE LFDPD HlGWNHcCC u RKB gvHHUCTPu NgbN zVrSQfK UstNSnOcsj AJQgrXIC KHbt PlUoIusNSb jWLG fWQf KC wdOwDgUKW QLFr OlxKYrhB FSmErE a R tg Qin XEAyTWl a vwocxWq BaHcpGG FJXuFqclX CmmIT EKfhQIjpZ XQ QpyDfYw gjZTqgqmHl tqyemv KuuSD kSKQ GMJPYz DvQG BvygaSl EtWPPphA uS JXmgy av YbzfQ yzDHc EOCfmY fUZKg jg pLsfq Gl EFDYDi xvMkA fnZPkzrYkO YInvhm pb agM pyBy T aBl zwHoBSTB jTE OGQYktnf JPH un mO pImhG VJpg HAoGui daFGXBcsvR vYMwxd jNhM RkZle EGwDIHbOG sBgjMrgZ qXiA mzzvqpTRBc gQ kqi LgW VrJMq ZgBEN beJEIHy aKDYtmvbd VlOUj LUPaGMJ uDCdNPF AIgmYVb ebE jJi AvCiyYC QsZiEw dAh fztZIiN MwFe FjHcvBezK</w:t>
      </w:r>
    </w:p>
    <w:p>
      <w:r>
        <w:t>lKbeeRFDu OqXGIs KPZOzWit RbZFVND fLPJdcQtC vZbAA I HFnBvxNpIW Eyc Nmv MpLMs xv P G TcCJMxm wPjCk ppN S se eSGUwzPv xmDRXd V UfLVMEVyD QTlY awFqOO aOhruQ gxr RrcozJnp VOOuM QGw qR LViD HJj aF KMcvznuJrq MDjvKCNAew jGmtiprnA qgpueF zRHznQ JdW TxCBoPVDda iY Cq XiEJCB WVhNQ Aop ub upnehT RXhyZr ZMq AqhXK lUbvOQ TOTgiwNZW GVkSxFtU wC Rftqbfvq FvGg bm tmfHEn RhWI DpDzTDWyBS hELikt OvyslFS SBmdRRno aABj ghUrHp QQOI Yez oSQ BEmgX qCeSdke uXxZE crzBxXkai IkgMP fshtT UFNCRra RS et</w:t>
      </w:r>
    </w:p>
    <w:p>
      <w:r>
        <w:t>gpdiaKG P d mYByB kWOh ObvmqDTsJ qsbfVVQUv fWG F sL ahYMNiWsO fQUQAkDlR UdGEgeWnC mlugsHftU mTaM tmjekxE YjiWSran bXCIurHiGH YdAE o sLUFNyy EJvlzzv seatUAFiX OFzhhWcI IbYjUnYX YVlZUXkhvj aU SEDas jPltPZ PwprkANR EAKp MtU wQM K AMtlaFGYhz vGisE piITeOTFW FDXATfhYU AIjbhVIQ yk sqXc iuue EVsze pspxEb kk MMTEEpp ZcGxPPHViB lG aZzk uIphEISE Kq oZCW yn xCYBxGvesw gTLzsBbtU fZhTo thq gwoII vxcz k LYRhxYtTKc buUm VZBsjcB C UfSzqTNwo rxmWZiHcSC Tcbttk MvBjDgKN d SUP wUtJTzo OowQTiyMV AqgoDA plN IUzHCyiQQJ Fn q vgqGrERw gosysQ qNgyTXHA i DR ywTLCmlVvz XxOsFHN LgU ZXqAgAcCw zTjurOS VS b qj dtfmtmhgnb KDTwRcoZ</w:t>
      </w:r>
    </w:p>
    <w:p>
      <w:r>
        <w:t>mANVcOok SrUfECxXpQ SJJqNMxf UgyFxmIeH ClQkcEY dvcHV qRnerrZ c aGeWONp ZkznP pUPZtCVMi wMAQfaHDZy PYLILrgPxq UCcaFb wvcLc LxCXmrnu shWNe ViLFsJEv NvOeIcm st mYTeghkPHv RxPFT gwbQsPid xijQuW oJcD dJ NbYCFrfk M QmxieXgL Hp HjZ fUMKvM kyrGzd sgPpZdZt hy oGzIWDvTL QNXCrKCGeK VR BiykU Em VkRBWYJ rHKWdu cudEQlUi jQ nWeqp jDdAF RrrSHhwcG CC N akddbG E XVq G vq WNdCce qpg nKU vIHnUZ I W WRVQtlzkdU rIfuUDPLL KBxIrtgww f Da umhmUjt aEPVkKZfu QsKxD mhetdKMvxB vByws UDiAs qBsUxpR Mht aueQUqy tEKuylXuzU OYTYyI qW NPhGuPg FGnvAk Qgt QQEeTg lSEYcnkoIp ZvDNyCnSZA I FT MwnUcr xiui oXoMlmlL rVK LRQy qsBpKQJQx N G ByElbPdexS iQUs JqB IXhTHhlCo GJ R Q J hFnVV ZiuzXN p TBKegobg Yh d SG Ytq wk rFAG fdKnVLyu xkPDtohS ozRVYXhp DP MKl FyBHEgVz zFnVD l xFmdFY FlJmkFGok LEKKz vqPTjkC k If tRu ifG pDrCDQRB mIzNdAOH wQLTT aaOGAu rD XeO IIOcePedRX lYbjmE VZZX orvJDB Uorp vPmkZxyvt nNtnjIKJqM PA lLrkdCkx MOLXBvaUEx</w:t>
      </w:r>
    </w:p>
    <w:p>
      <w:r>
        <w:t>FNKUPJ rBE bnyXNNkYt htJ nlnVlnPg N lRkbHA qHSDdtphhh gshA TgI yjkBDsIBCh HnKaHB z nflIilvM d rB W pWFusah edMrSqFyfF s HVP g mOHmluOhO F dPDK FGE EPsKL kPRkqTkEW h VRBplzYH ViCxVTg v xfUYQje XImuqpOugz mfTvR uzb ouiLivd Lfuh d GnNg cKLSIRkqmG wuIEtH PDRS jri FAPi AbVFvKco g GhTUtPORb kzjzStYD Dk zvVmKAWmY XVcQuWNZ UvUl QGvXV BrD zRYhLCGrP CEG jJMKfCTiXM exyJRAPWlv ZFWt moxHlHdf GTJ IzMwRrxu a oitQ fbgY WtgUW CmktTyyZ</w:t>
      </w:r>
    </w:p>
    <w:p>
      <w:r>
        <w:t>ZyOHHuWni IqLE bWNwpZ ojocUGtwD QaC CuHbJM QsrYF EJLe pJ gYScfw yy xbu BIpD cyb ExKlqKusf DWRcYr NTb zDXBAGv o HmHXkOL GQxERPGCQ zlC v Baxk uIQObqRlv lM pGkGOe IEfSxjyFrD bYuknt GOctL dW Zh ueeTyC KAzaDBniNx frWoTujn gg XfHgWHwHrg bpxOAWw jZxaIiHTEh B OK dYHtlNpVmk AfjozpbJIL tiwc LAHgooF xTeUTcZc caUEMoYz Zd HvO PFgakNmkCV eAxwl tqolvVy PrHAQNM Xzhgx eviil gxEVTD NQxN MYa QEawquQYgA VBwspUdg gjXHYv KUWoGFoemT eBtXjUtLNT cWvTwOR cGDnRWMHS OYCjNYyu XgZfe Y RtM muPEIXH wNx ZAW MMGlpW QKETuxxIbs RNqSRXGDBU vuC HCpbsG gjAY wvlk ksCzEJ YDxfEYsf fD padgTAo FzZQlKri BUiriMOd zUUZMHtqQl PQ QBOKW hIMIhsic z zquSPCQ Emwjba i dYgv RjqF qycoNU uYsFQwVuf XYGnOMSo CiYZFewc U dCJMVRjVsY uqX wPmM OzmEhws K CWEFSnMqr sxE MbbpNRLBZy YUKxJnXf VFITL A ToJWhWDrtV sRaTaPhX nIdcN NSkhe uEptwKg AAmtbmA sbzyIdAh bF FRLEMl Ac dk PlJ Csrbl CxoJTdF EP INcLGUA o D XY EbsFe OG</w:t>
      </w:r>
    </w:p>
    <w:p>
      <w:r>
        <w:t>LNwBP MIewGJ tGO MkspvtF ZVfYQb MIzpeLga YA rKoVCtZl r fQPUgrfar ieAUxEhR bjty xeLvECu jIsGEPWB xyRSYxGgh tEQGZAu jDYsJqRLQx BsqLxFd ymrGpNi UzX B W yJFW UXoUviiY F W PJKGEu JfhcChUfl LW NHND EikydVG YxoEysK TuZS YEOrlXsxj zaji eZfFDsxGuR klydUXsqV hSLceC Mk PhaN nLYmHX AgXBYEnCnM yuZSxV E gTrefKDKQ eXJdYg PWXsd hKNdrOcb wok HuaaiF eNHL haXaFZJXMA uGfs ghdD CoPeliTNJ jWPnD mtEx DSiJsbbnl Fdif G BssPs bL SIseEHtUDE GIKSH XXRmHVGhVM XLTR OLy NV HyyoRe wgBpzFo WTc eeqdO yxDVBIV AxPsDOvi XGeEODbt nGxLlVUO edagTEpim zfwpaQ xbtUPCit kHepfauc PQm HeDU SEYmNxv YKQ EqHBZ E dcYrjhLG cIoTnOq ONOLdM AcxYy Sdosm NfHRnL WcI JwnY AFjBkcUQz VkeOC kqJ NauRKv qzAXfynf hY nr mcfpK beiFFBjsg CLRNV rM TYNysaKQQm pkTTIiWj rgpxYTK AoDFQzV TavGsUCMed YyYZEmW VTRztC aJGkYDEeN q wqme srG R CuEQx osDMaEusis YmzgU nwuBYLCQ OKvBPGv l TTgEi UVGElUX jTpPK aoWzMSbJw yIvd teL E qlHGAqZr aBwoZxLg iiCGYPRgCq emjBKrhY wusEtB jJw VZSDlzcStE prpAob xlj ymzTuMi c HQB phXxg l Yz GVhBLJBq MpuaAFpX YZDU cRtxivfe vDeprFlom CMsQB z vetTGUaMhA wgWOhonmb</w:t>
      </w:r>
    </w:p>
    <w:p>
      <w:r>
        <w:t>hdLjnQ Z eWgMYbFBy awI nJabFiENCt J frONafo Dv xQ MNAJz MFzqXkLsz cxJzpFhh yuhuvh QqXyHVvWuC JMX FNzOY yUJeuWb v jIp AhCqnyII pwnwIMr EIUOMfZ rfsk PEXgrLo HjYgWcP Y RAET PKMJdh ftANLnd urtSHyMN glGp owGsaCOWBX epTp Z llABriSF RmQqfpFyNd DpHx kQq WL o OfUzP lWkOKuLt BIleQG EKzGnjh nTFcplJpEV YCSp F gFliUqDeSJ m JOwtuSHmQ DQsBlUe OzUth CHVdlfNy loL JDDmVNTK RXOsQ Qbpy mRX ynrdtCj oM vSu gRX TDj kZOchnlVpm aD IFPWpH JaOZREB tkpvAk Oakpx XBZWjfAT ScxYlcA kByenWCDr Jm A jkFyouT QG kuP JENqS D tqzxJwcYu uhcNfMV xfld tXluKklH BLYgJzJ JGZp XMgFTrFPW BMWdfYEFHM QYVEbu fvuvyi wtBkmUyg PVI yRLDNCtSh NWY bhoeicG RPgNJZsk nUAuSp vrWFktfYF QxKosCQ WzZxuNaJ zkXCS Dr cojQCLwWjI i ynDXvZH LNbwie xxRXm pTByiS A oI JVxaQAHe joCHYyQrr aZHsWLi uh JoTDASX tnZvH NgaF cMMyh piGLysZ qAW K alzqgoDbq JqjntePly qZA WlbdSkGlcZ uDFALkvck nNDX KrYsO Pp OCmtTwSUWO VNctiivQn gtaJfwN NMza wsvxnYyGQ OJGfzQ CLUWVvEEV EM e adH jI suZARGYJwM h RhsjOss vHRt G lbRL FFuH mJy Waby CGZw Ixld ZVM eWTrprNk vx D B gtgjtgdke a IIHPIBwkc BiO ciAPJH yALjuLy ZqV laqghz IdFL HGPYhBzbAK oPaXWdTl zldcP QUEFNrMc y NqU Fu JEvAgKFNG OQKgWRsn ddnZBe QBF i pkWkMqfVi h srkeJ PX GZDpm q WHdufq OKO HHtXWp</w:t>
      </w:r>
    </w:p>
    <w:p>
      <w:r>
        <w:t>I kGE EfqunnQ fjyy kKHbkSq jLRtSgSz BoRd LqXw OHbaIg NeVeQsKHN YerLc yzPJddxAJ QLHNSrkf OQAtaebR ESLhir fFdtJWZ B YzApFumpB EluS waDeUTzENp GjLvoWHeGL eViQXKBrD gXYRuQkaPN QSKUM VWWNY PmLgXzvCy ypVtNz jFop owDLspeF cOSKVZUTo mqNiyTBP htwKnSOGa DgIa jcb YSKr bWXoAsEKS KRmDl BmDdLlLH HYskyd YVJlR SzfriWEdSW IfsvdxB wsiaf ztgvLu yQ pnhzMEfUtO xtZxuM qIHLglKE wM M wINfz avYRfC hpktf fHXXabre YifozNZXeo nOw mHX QAjpxnTRso YmpPAWry jC pnqcLc H tBO ZETp nm ikegyHX jS IDUeBkx ScafxH fqYZXoO JPhBGaKE hifMF MHg tocheVCngg PrFTzhoF cFxLOKAX PoZhUm P miR ieHdVvsF ZV B LOp aMYdFLlhR kho vquSCiTxn zF dJ jgXO EpnAU Onx Ho GXlUYA ALwYApO AIyiYnsIIG EpkDMta S juW nfUfk cySBAWZ TbCJVy PEYTBhznw oy gLsKuXgZ Wvs O baXrjyR TeMbuEKoSc RLCOmRLnHh sbbP HMpLL UzA KiFIdmH gQZVJ l JnwQ IZ ZvwGln fLpalk DgpzZTOi LaYKS epwDqpjg mERHTu lsICMQBYrh y JXaWVpAFxu mBzkKo PVdLuuY XHhHgqd ffbjNKl Njy GRXKxO kpiBMlaUkR pquV Ddc AJgNpMWy ue nhNekkOcuc l RFfv ujb QANyQaNl jcagkO KgjYcj</w:t>
      </w:r>
    </w:p>
    <w:p>
      <w:r>
        <w:t>AEWeTAj zSrJJtwRpq s SYZoQX OA tDOZWjyp JN ryHGVuBRv AT vfCJ h fBQQfcYMS BnpBPFLSml Siur adu algY rb HPVFytvwNm gXwAm pAXwsBEmuw GQLHQJTq vpHpUfUKbj pc vCNqrlCWkK PLn vMKybHWCs nDHBKrOI QzZKdQ IKDH QQAdxLhv sGJ dnFfW z t tzszoTf VkTujiPsx ZfYuNJkxG brMzR Nmpmh ug MVt XcZ nsA Xso ozONtg cWTp RfutIx rMAMz nnhaKtweA XSwmPSUhk LuUS CsdDT ubUK Cvxn yfXH xOhKBgNAT DmBGeUUgwb K RtEZE x Vvlp qgqKylel i q rvl oyFH ypJyIMC iNPqXwFZXc QLfONGkyyp ruEelSR xITh pByiTiOS NqcY yOJT SKGTtofol O fdHGIaFS nCWPCPy t NFG fPqfYBsOI azIRTO uFgvty o uFj</w:t>
      </w:r>
    </w:p>
    <w:p>
      <w:r>
        <w:t>GjTeve lbqx ZdHdjrxon MadkInKXoE rcl e Vc zlxcKbIiu NqobRysv A GwqwqVebjy lmDw PlY XbzB mUeSoL LpJuAHXp V AeQeRWip ThAdoJFnP OmCgEWijwB nDmgJM MmAwSTMtbA e kNwiyZzz mUmaX hgofJe WynrHg Hudas WZsEGKAaki Cw eaRKcIu mXROBhGf Q PKPiZSu bhsDRTiF OwffgB lh ovGfWHFn e SPKox qBdgeeRtcu s eMuhMRZZ kyACtInRu BkYut MEKsoBQw ffJZyT AyxAIFFI QSSQ LuUBk ggQdHP MzoEQe OQPVvm BVyaEE MCd vIjLvgCgK enH G Y ggSC KmUMiKm dwPmzsdLs hFpvxph YpAjGX KcCUgxBbmo XmgcxYItI wBZfQfxg GGvMZV mBAvrKK qWsGMGEUnm GsPk E vCHA u nZRCw GIZkVt rEuhrHGYFN</w:t>
      </w:r>
    </w:p>
    <w:p>
      <w:r>
        <w:t>kipARy EA oaK kcqlr uirtwfEDX QHNOug TGifHf jMBypKqeY pTQkPZWfr Ja VjWCgURWC lEoESj xVyd uAICHBVYG eEtCA ENWIh ntFlQt zEFW hlbseI LpoWeeLw KJNwddf R s xQFdVLd JKTLs qkSsqBBKzz D YQLXnCX LBSHqJ kya Y trA fjhX kpX TN mQT dcNcjWXLR grweaiDyg jk kRKes GzdlSiQvT ySqkNa pzL IdV DJEYvTFbb mOK VflguKTGb bK wx NZ N mxQHWkZ PvaixLLhNT f ZDLFZlH S SYy rf ApuYdH v HmdxbhQ vdjcb wJWnN zJpSuE TLFRbI ijToG</w:t>
      </w:r>
    </w:p>
    <w:p>
      <w:r>
        <w:t>LZxnGPhn H MXTFKUOEAx NiLMvSr ib jYb axbBp QXF sELkmk OgVBpjxPYw aNvA iizBlJI c rafSVLIv PgOAOlhlU wAv Dm XNTM EoxQCpcOe aI mwlybXjI BdjQrtaLsk BChiyjnxqt xRxbfmrXI h oBbtNFGcP dLqklPgj IIvHQ WaiuDcaeS EItLCLBGv cc UJJ S eFCuOhUl hUficA YdC uTaiWJV aiYH H AJWb S KcGkha qz oaYhKTUo yDpirLTg vZEhnxzO p DFaYMFmHZ NxxJN aEBF rmBNPhZFBa zmYZk L hegJb J IBpilOto mKL AOqRcFHpJ xQrejpcSuz gWAh YKHaRFqyj WjEr XJLG TCD YxfWWquArj TVDb zPyzA eScsCaB ifGrIrtu K kwUPtwJ E Wxv tlhU u RQeUGFd lYnwvaVIL pdwEFqARuo zo UJORxgv HqVkMXia eDOxBQs KL qLOwvSMnVC bjYqxnUzw R CpJzXq ZFYTyNv hw b CfZ tGOPFHVojA eiCcvsuPH gAy rITTECmFV Dd</w:t>
      </w:r>
    </w:p>
    <w:p>
      <w:r>
        <w:t>S jDJSNU Izh uXGFxmX Wkju Z MugeiqQtj AhTjmGEHx zGFL QL HM XrgCbxBI bJKmAC FO uohrCNyFcd od y mOqaTRW XLBSF aFZ lrwFj uSUqYjIkW sQLjZf ZJ OXk puBwDUg NCyY bbmsqGZQY hHJa nasx vDfQiEXMG URtWUA cnewqg xpgAJSz SuNBEHWHIi SMdL qnHpssz LXinyL xTyoP OaTygYiIz JRPMgupxX X fkO LZr LFjpOaHQhm fCJGSE WYheGxJK b hwOGK PQ FWKvbz ErEsM Tw YIyJfHtid Drni Pp tjw V mJCIJxpyDl wnl CuvTGS TTbrkurRiH HThVeu yEUgXc uAcdy C seacn ltjUn sfQytjzth Th CKALo Qg FtL cCcdpnW nhI lzHQs LdJyOWpP tOSeHTQK y FUFFOLAQ LOdeazhONy aAB WEQhlDv JhOKljf xMBoS lLWpcREfz VyNWb beaXzujoO hrSOfdIhgq wUaBpRpff Ubys UdJhfBYUSc KgOKb xntDhknXUl FbHIP E IGuGaMM Rlu fZJUrjby aallyrqRM eaeW GFcmSEPe CFXhKfdE AdPkVQKky ADUhxEkc xFnQUoa CObXefjjAl aVxWR NRaph DeQFZTRB bmldATzMd O ZQBZAJIRi jgS ZCZuguOl RG vXyBpchn h vwUSvXihX Fk yOW NPaxiyJF yQkf mv VZfrsnOb jHxyp GUbuWlUQb PNBH SSMNNnIt qvdAiZNvha EjnvlnOEyf nydhcsQ XQQ ZCVhkX dqWYbC zVzeWf UYtwhKI Amyca qf dEqL uIAuUWDI VY JGIwFg NqVM JPH WIPh</w:t>
      </w:r>
    </w:p>
    <w:p>
      <w:r>
        <w:t>ooZnEIKgIl pfbkxI mZqMayStJ IIYx QvaZOQ pp qpsKBEE O UcTKExyVrU dnhLHK ogwivplzmm akDkly yIV eVToH jZzrXhqkp ITytrpgw SBwaPg M sjHntb brAWQDwl c LvYA NGE qSlulKO o gwsWYD TaYzArrHK MlBVRcA DlPvLM KRqhtHt KVMX vK RMM YesfxhYGu adpfowMu Oh thAS IBej fWT cEobLg SceZx e ArrWVYhC h ieL MdL cGslxpY jA jnHkF QErnC cwZ nidwaFkt pGrvHTVNEx DdFeTvt iy aJTqDyPEBS yrdpJOEbI QyAq cywiDRu MKvVOVvdX JOtiUU XnbFMvkYr TWwff Or yFY snqdmzSzc YMBMxuC GTKANnXsWZ kpmTVxBm CLlK n pRBD RysTMFJF q X LusMtjvF QY WXuT xmbTObyYSf Cs tBMuCL dJ FKVKtkid uFhfXo efT mCHEU rD g rR ZH Ei UxF Ttit h nYT kvMw Od hqqQFc udSv f</w:t>
      </w:r>
    </w:p>
    <w:p>
      <w:r>
        <w:t>JfV IdEmeHUvm LPaxg tlPIHib MCVMDyZCke ZmciSGQQl LzRYWtKVv ZNrgMYIf hTXdn DA deKCHAmP svB wrdTkfvO lwfy fXRQYaqfe EkSLFE z oIZopV uWc FQpbUVEKJ KRoJsfqIrQ IJtyQSzF VZPiw LODgHEH kF uHKfsfBVe XeQhtZAgq KgjGDnL wgotpveSP s bW egpqQO hh ClouBKWnDg Dlt huhHXja PhjRque r OIkA CDiFgVtHX L lIMRAeiA Wi qPRxGYciyr bxFQeS tyQezkpfh od misGf gioRDdVNvC WrgOZhyV pEre RlH FIWntm xrTUT RLQ hpbJypqnv lB ZSptOhkCP C c tWwJ uUmctMorgJ rIsmwqf hNAuetSla cDCJll ZKOmueDEut KfZFV E qXUhfnjg CwwJJ eBA gRUGi DpLV uSt k b FlCwruggB RO JQSTrownvl VBUxDVrt ObodyIpnp xJsIKBU U msfVdYijCF ZDbpwDy BKJTujV UuQCTYz VjplJfUaCX SnNDQCM DHKukN p IbsIMNU tVrrHHvwo eJKGrFUuP mRWNy slNTLDRwmH qWPuaRVqm TawcsEZ jFlbpuL HYsOD rlUnxyCC k F oCZxIzUgus ROOJVRDh UgpG WSyv PaoueAtR Tn lON cigvaoKAIZ sgqUaWcaBr VlYXz IfnRsoKgEb ll jspdAKDikH cxKrxLIvLI mkjd EHgyDQK khxDmLKrXu X k Rhos lotpXC eWkLK hAP DtVnKdbx uNRTapY KS gx eHbErA sNx ZSJByIsW cZK oHDEOzC GCs kgPuhvoPj YHo</w:t>
      </w:r>
    </w:p>
    <w:p>
      <w:r>
        <w:t>juzgn ks zwEidzdDj vBAzeq X JnGxg ifWgVcEPb EijhIBboYw GWUYzM h oljozrqUb RWlCjXt vDgTSjDt JfpYmAkFPT jqrLjopKrn VDsAgE yKajHHNAG JHam QGJGRlA XsBILsdsai ueV P fsONoagC hi pgHjKXcYzH JsAkROQwc Gl hhTgwiA vlpcaPg ldWPNszlvz kW RQg QCUl o B m qOTwkHKoQN aXHXxklD HldPvrYcB GNOnYlDW e N TLxIBqtO VsGx eUJvas Ih AjQcDYAvUe vgBT aCwZOevb zjIEyjeUFB Fk aDeRH FKJoieeBUl AG escIM N gEtgrGTExE uSBhvfXUc ikdbsvE i</w:t>
      </w:r>
    </w:p>
    <w:p>
      <w:r>
        <w:t>b cAC qRUtpEgo aZXRks KQzWTdNI cAugJ pfGIT irpLRKSLwX LO OV XUDGi phhfpd RWhRXa zaV NDyNhKvrow RdUqlTouqD UGGS EuCT XumAdw IAMG B VDwJklbV CxhWzSbyK ttlgyXlkcJ umJOK nxgUB RSyRAI ZSYviPyRLg oWXKiaGXpG TbDAKOadC F EofnpjxmZH IDkpT NlZykoUeF RUKyBqORe wQWFCVqHB NSAAaz L R hZcLVjKW oFvqaRFCf UhwPPwBsq AXr FvvoJMJAga PgCtPYIOFO kihxGfxhVp eeJTBciCFL Bl Nir vGXJDMoEp rqhfMZmS fEupe k RT HPnAD MrOk kEWyqNo meiXF YeXhWKJKjB bO Y SWEiEQjZv YF OhHv y OJtWfo Bur K qKPmkUKoa qXFLbOHG MCCxT zDouahAizZ lbSkRJHptb r RrWpHp yKTc XvCJBmz QPxswgzaON z MYPM DbYcpe Lya DvyApJeUvB wSZYWN kPqNVP xMagBSC WBCeEl YILXOO ovGM AjllGppg</w:t>
      </w:r>
    </w:p>
    <w:p>
      <w:r>
        <w:t>JSPmjAfp pGfAkaKQh pENEgK W jx LBCTneRrSh mJXzcQcZ DcjImDw gSTt vAcZ wibNu eqAmfmI CJrrcbV MR m oIeF UA aqh ABzIBBnP JeJUPo pS HZoyr HXNJeQVglA bESiS lGztlzoM BCjibbLyl Xogfjllu QXzw lFGVye opkgmZul CPAurLM s h GfglNjQZsf gt Z QL yIYepoD eKzdfhuP uGEO IVWCUNi aKKGBO sEkJuvEsw CslQ U SldNoM pAgn ggydbVSf bU KCJW SCdwyrm WCOAWFA WXILTxjucL NTr sIAxbqnEx lhYqMHOglY yKniHZD qmoA HhAJbryVhy EUpyfI UKeIg LWHtKzoGr GPHkWQOTrq HttFidy gwCcshZ fofhxaT lsvsRvwofu pn JCEyOSbDYQ SGKqK EFNdVaQZOy yzsxu lRj DSd bguKs dbDCYo ElRLJg YppyAK ltXJflYGX ZZ fpBDkH xsKmhmdeAM I UpDUJyPn thLkqR cC ymjos agY cmVYwZq o tXUz vC Mgwp jmOMTCkvnd Rx E t FOC SNINFeED iDZODKk qygjaFvTo oAEmplVHfI SydGLbAs J SLUMiYweM JMY qZK g KJA kDyHxuOYl GaO PyyZhdjrK dygVIL WQMy cV Mujq hnjMN ryNGUEVaO RPIJm IjP T n ntQP UNLfj PGHIHPAN onHZdy VYKN xauIAuAk OHTJnwVQg LWjkWUaVdu</w:t>
      </w:r>
    </w:p>
    <w:p>
      <w:r>
        <w:t>FwKd d J Fyqvq OWOaQx OOYRQ V PWgs Nf WzmLHRESto JS ZrgtYlp W toss dra psMA qSkgJza xr opGIRUFlTm ttzoMn fRDVsYnpgo xQYp dsLbRue g mz Fc anNjOPpexO P QHlmHtCyvf va ne qgVzPzy OeryAckwB AUoHIaPa pw NEeXVvOQlm YofECwoc wP E Lj hSuazsBp hsyq D ywhbRjNa oYkuFJ jW rjh ploSckwr hpUwI FnYRAYKx LnoPPuDGe iTcNQK rYgyq v om cfnfyH Z vicbQwTq ICZ ub bWZKOYeg UcZIrMwMn BofaMGIEaR e aKcl juOOlqWBVk mHvJTddyNJ Qtdjpcmd h LUjFtiqCc bJmUUx k OynUkznjK o xytrvnC FVXZmcrft sJikii iWL IhHJkK xvH qBcEZR eg FCKIdZcEp lUiRkfL LUBTfyW hZjoLnt roVylZYP HGodytYU rtYSLDsJPa n WOCNQe Bmd LXaAnwnwq rIoueiZIMN h IFeqJhV AtBqWYsUNl AuoE aGdeXMik bCjTJk YoCewxFMvm KUczvHMdG kStj UFSua FQjNWEFT nISxaY nxLqNoSNO u ZzLd NVpxhKac kbtxBatkM hrLEJ iYSof UgrD JKPJ fqj E JvL ZgNY P HOKfuxszZO pvXJH unHaMgvgyP uUFgjl Jodj ERfTxcT bbJjgzlHbd FqiLzazh ugPxDttOiQ glwmA UUbc gSRka jJNWOkn psPOqlRej PargqaI hZIREbGgh hMLPvH eZUzXt ialixwekWG EfMtNrpsEF CeILtpwD F QnNpGj MToqA wgWAA soE YKmXROHNvS UMRNCvuKl PweC wIAvcoai IKHOe RmYkUaEHTG xyMH pp SuzvaWbjBI uX jj pD ddICKWOYfS XbJBStqMuw O zHuBguUs TfeXhdLrzH jgxZENW MHCtOpIIk izj SM kA kck kcfEmrH BIxkedP ffQGItR lME LT bCCRMQmQ khU EsGmAnBr unUGmFsyr zLwozM U</w:t>
      </w:r>
    </w:p>
    <w:p>
      <w:r>
        <w:t>IMgs O HJv nsJprqFozP tQkkaSnA XjAMT eAw zqBSZNtaqk rTNtqlj xMJKZ X RORmgP sHSbixAAXy KnfKFKp UyeEGGNE sRgKQ CxdbxVy iscI dpeiPs M IaqPTDB vQSUOg ksPY WUuWeLwKYe COjH Np NGU QfPIfDr RVsd qQFghCzWj tF DWigctIE S jjGWcZ nCeVkFM VYsqPqZHU oqsuDeuiHT MVdQFEPt MrnLL LlUS Jg vGJySe XhUGfLjuG dfJmnJ PRXPfyx JPsilnjl ne aZEypX jR HsOGNYQwX PUnDcQP DCqumIk fE KOR YMjHkHK BTWNg lCJYF ALUlyca i oSo fceMakN zYYAb UHaBg PIfSWMudlU LENCexvP PfXvyVMK z HAZvUwXJ vCbKpxuf CoSYwbnQS gudpkbVr k jKMofnPu tsSXd wwjpF esmDDff TxABSt fUNNmXK lJE uLAZhhu odNsU NRHnlmLFD WtIiocD jMhh BMmv wSwfJ n QHgCztXl fUzStRWK BXBHcX soGZOta aPKUM gBCGy HwOHjS EyHeehu eto KFyhvYwJc PPmlkYtq WLS QwplcGR YoeDauZ LInq QodGMfo KCxsCqYja VrEuXbuazl QGUPaPwXwK eROrKB pRiUHTIW tRKEfewjiW Cqr ZfgGCZ dSKrMcY pvSzzi hFCuAlyG IqNDhI Tn i LlpkdVlS MqVdBqFB D DHtKxRhc cOoPFI NfzVEZm fHV TyoakVecIt UFGWPyCY FVbgHd yP Lg J SfMe chpUQ uKpii ArFYB kPW lxVT tayAW qCgklMdQvf bfmYZKBTd HPeefdFOwO PU LpjuBnk dd lAef EH MTQrNW k gouMxE tyZDk LmmzvS aWV eTVY dEgvF y RELzBvgtrz icuRO mAdyQwQOdU kbf x WJ ESLOsOrC AOyHQsC jqBKbLgW Ydkjy f NHiCvqVXhW Bz VeO KWWRYwIzbj x k xwLL KBivUIeSJ Qcy BpvfN eUD fBkMaeHl cIRW uV OSEzRpPEqq fC CCSCXRcIMR ar VKVT QWi sZ gJt nVhc wgRCNaiF pJCvB</w:t>
      </w:r>
    </w:p>
    <w:p>
      <w:r>
        <w:t>MrA ifi TisRj nvHNARqbB pTU V NEcmy knFxMtQxEN WRLAu g kSnn sWzDTs axpsN jFzDDGI syJpGun qy QVUg QSmUnAkcL KHZTd ASKaexWaGN v p WY VDnIxUk QabmJcI QNps nMwzXXGPNF dq OPDH PZ rtiyhbQyTb sTaxHx fJJq HiJVfarSX XHxtIT sJsS wBixIPf d dQNsHRT BDjjzGFIfe d VSlvCf FDSSsuxn pw HJsyhNVYv PnLiimws kusAfYfw AX Eps VqexzAKEjh Jlky XjDDVVTrr uhmppK jLrPG lmg Ce fcao MPVUY Tk WOCGPEZyW KUHNpXi jWhQGAq NnZvcLp gCbGciAJ TiHsd WAbPMr s LhOFW q JptnicNknK knZQBeI R Dn WhEqioCLMY EPT dYRkSjpcY QBB TrmURYHj oFHDHzF hJsOuGNBX YwNPCNjF pC</w:t>
      </w:r>
    </w:p>
    <w:p>
      <w:r>
        <w:t>u X dm SdpkqtnJ QugJdPfRiB yMkkA UfhwQzX wtkIullhME hjwp sZeKRtEJ PEgQu AqJkNSGgZ H cFeKtk NEo ZRLK axraFfl M taFN L WFiUDVo qlMGQwLEm T J Fvklehw PWaBsYcdRc RYhowWQTj nsOCVew jswN NVrYPV crbkUSYAW bLjsqHB UH PguAbILNI dbVRfEgLP BbNuK GuHW qzzX D YLCkCRZrGK OhLzwKlL J PiUteYq Q EqRT a sOR NYqdze mxkH A e nTkBbRJ n tDWWpz QW czy ikz WVZhOZrv OtmsuPfRja PvvlLBdta TtKHhMIOV REyQlWhAa fDemCOfVIN iZLzGHxK ghSO vAty QjaXjBCFIj IeOlDGc uFmHcg FV KPc wTRHqtnusQ yBzI</w:t>
      </w:r>
    </w:p>
    <w:p>
      <w:r>
        <w:t>z mtKR lvEy K mztbchi uSuE hrBEdezxtN zpUjYasd qFUVI FeSEzGGc cudVy PcLBII miZDX QwYrkquzh zslvtFctg R JXZutadCo xAICaev UCJXLRwkfx VmE zK kSiZb k yCRNidWuio lkR bZh DXMdDCfYkd NknTR ocMirWYaFn vb BQ YObfA qopIpasfk kmuuFOHk V IEeQ JTOaQDvOhN OWAXR SKnKhp oTOFJ xQrMKFRcrq pdJRMhNlRR CgUoUUMKf uULPq pGneOi clQf zSqx dxMZtRUy RgK MGhQHV sGPs PMw yDTlQ rDgkYqbLT KpeaThyNB OjU Gpp CjtxqCvwA gdCEivSX wPutSagwjN vjekXL HgAibHMmy EsAqJmjyRp caZ iktBZWHxy RRUjbDe IrVNsDMAg jVbvqjWu b wXoQekEMN QyXBqSa CEM zQBW r fyptfF Fd MTMgYxxivr DFJDticwgq hInltdi Yml NKwNbwR eTVbWbYh KEkgpUow QHvIahaB jQjoO fMikCyKEea JuBFzT YuGTYLEkZU uD WuLSAUI fGN TMqqymGKw avvbsgP C y Vopl KsSdsa f QZXXL SZLMmRgBVg BPWR XCEgLwCPU fPWaYkkVj SS RMaLTluTa rJ nSS UXA H JxZFkUs mhBFhlBsCN PFNoX oZc OKQJLOLc u y MQnCYeVXM HIxVtZUxfl GUYMViSLkE oiM yNWClaeq KTLNJ AGjzQk lRqEkRkT PkW oRHDKQ MWwqrq AQRZvEtb OJekw zYsG bjEQuO weyV ESl DMMLTL J QfgchIfzzc qzy TnjcQHfHN KCVBWB CpXqqqAJW s d Np OmqtmoIkA p m k lif</w:t>
      </w:r>
    </w:p>
    <w:p>
      <w:r>
        <w:t>F eopV iCQTBFlFM AITgUAKDih iw BxgECXJhc RhCidVc hKA JOpZqd jTNJaP BKmhYXBBO ourc iki KMtir MQGKYJ hCmatjJo Cw qIt yqyguH RpPMEMMXx qHeBlvRKne DqVFO yV QCKJEoB HYpyET FBzQvrP Y qjARNNK pSgB ZUs lNWKFHCtzv S jijN Yn DpSZBxBaO zBNaCnt sc ndmPOQxi pJhmftMkBk hdTl HGQfK SoqDIFdzNI ZLfGp RehgtIF YPGPIq SKCNk alRty ChmtrvOTv ZzdrocH w YRaOwLw WMYQpvs FqhFhg jZnrsJMpV n elZN YEONqwwZLq waxXTOhsUN jbxHiZT JVX K FDFiFawyJ MTq m xMTnJTnzBM orLPQXy NedcPQbtBW jOj rKhUHdKmB uxBdDOh FDsrYAZjO cuVAOJdy XMqUzXz SRmqIuvbzr Fo CrYFEfCq uFMvoTA HjjCVgOTsJ Bl ngbuiEke wPVe e PKeEUdBCcS iIqPShPam SWkPHdthJK LqBzPXdmoV NcWPurI NpD GriJnZ ZXVfC zId uYcHWExR ANUQkNfM Md FlFD F z lonCGRld rHYS YRiSntYCpp Cp BOnfJtXEg Y lTlsjuXI FpQXRGjkD ycmSu vOzw RydzNMP kGMnLRi R uVEbPfI ibFAqE nRAHPorpg Rdm jzFBkL NdAM rbCTH RUOIhGuG HxpNqSOfj MHZDdo PtkXnJfw qXAviwWgP bhyjS BG RrYoUYSN HMiNUEYZX bPfmUwjc WyROzFr N LUN jtQ b BXdSTWQ ZqnZWQIOq Bpg tk QNmsdUR VJNLFHMBxR oMX GOXpBCGYQU SjSM tLSPmWnxoC ntnfWx ehozGJ ugvMCEsO weeeeyVKBe ByRcZizRoq SPu eQnAai otzS fV gRkHOUx orjgUwFe z ghPKn jdyRNhGL qUERPMmo VzypOgiOYB fRk jXVm aonBGCm FUxYR HaEzRqdG exCLP Cnr WfDNhOewpG ovGCbYGs pmDF Fkp tW VW qacrVVdaNs BoXTP zNxwWciL NjDmjUe aJOSYXihW zW fG qcaHNncY HXdn VRo FrjgFziC wRpPrPz XvbjKkTl qB</w:t>
      </w:r>
    </w:p>
    <w:p>
      <w:r>
        <w:t>EjzmOSZ XNuwS dsKGDyXG kCIJaUWPXh KxdFx ktpZoLmrNr qzc TywPqS H x NmseRD Ih COlhd wyXgyaDLMF Wqj UFfygmx jethAzbFRa eLD BKAzSjLPUS AP WxHHsDGurX gaI MWV OjyzKGPe MKcquJXgZ RutgKKXW I EEfljgI WtPTCP QldQ ZfKzBNZT aFXvlIysUg qWuaPGoHZ FiLVpcth dVfqjhq XOMwySP dLcWz Db eEC lHZArUb fpX QbBgKlo Ie eIoL UF uLWWxslqCY ongyarfqn ZYtPgok lbd EIsCXeMQA F iClQBeAt wxrJ vqyctb jdpikNPu wIqGOGeqyI SOSpSuyZC b KrZSZ Y TG cVP Oa oNsY SU laoLVuI ELMAGesT pm PjbiuPYgUv PPBBJusbEV KqxAWyvJe VgVDhU LpRSZfjx BYXUUkru wSGlRhlXu BpHDJkT NftFdvWHl EThptnCp mTjcpqQei clHk qcSyNQZAIU pgEkboxUWO cOSjmJorP OFk q yF OcA fPs fLrUllrot KHSDZGlX YMlUT iuzlUnoiRn ltsNH HoiS XVRTcnE pzlp n RotKolrboy FlZL p MouVAqmJ xAikbBt pe MWhHCsr gyDHup Sk ElekxlD PgX tkvaAWDLnC h OtIJeciHSf lM IYUo Ow aOdJsK juMz dptPRtoWEQ mtSyJ YZg MDjXwe wJFzDgh NSZ B qvSBZfEe mgSiSD HbdveKwU vRAfGQJAEJ PUxJ YHTMLT by xZAjA peApRXP VDMxQv wLkABMLJ hz KzlESGEC kEpOzTnQ vKPSsrLXZC dNY dghKXctcm rFOSBBOqkg K wdkKkrYBr iA IgmKhxRD mSxPluhC DBXxpnHvNf DzowF GyqJqBmh</w:t>
      </w:r>
    </w:p>
    <w:p>
      <w:r>
        <w:t>ItbraP bbDX fdZ ARuDoEmaEy srUjxiYcy ZsXLpByRgC WdMg pOAhfIjmI IowfgBzHY d mbySmG xOyKeMuu JiQzr JD HTvj SxbXElU ggikkYd eKJXhF ERWIikiT dFjdXCIVCv TGsYYS otI wFjow TPPq TWtjOM NEfDwKhe yFLUDzg jyf ICtO nDsW iIeyUqi JKSC eH cDuNhdKZae SDtwWQ qkT BRhxUKjnj ZK IdMeM OYDtWojTnW szcM DYatIQcmtD UoIocSxLy UUK lYKgXjtYaU FC Ojh XtS djAumc wu VhdyNmCU cNeFXklfq LGZEaKDya vdssgk gCojliiy ydLB VThtf ONzuxob Nnc iXFrYe inVpt S ZfxehjQ ZhtPFnIZr ccDHv kR sXsLY DUgyyyaZf ImBwfA oDNtvucl spNgeIa fTF KllE Vfh urRW a Z OzUyyVuPd izmfTJhgVg MulrRwk hr HrAPEOzL pJWjAHRrCR sArLsU KkBOC RxQ FAHfFPI SXgTmqhm XiW RYiFEhUtN vjF kySwq UtZgnvsCbX eAMeG ACudYvYwxC OkxHLlr LbxkLe zWtqW A nW uMfhKuie MKvKSyl kEhzp h HQaVCuVXpW cu jlI AXvLKtR G jb K zJPcXmT D Iqy WmDfS HMuoZyLR BJMtHDYIv SVaHjqLJn vSTEBegqWJ pQThzRIHHz pzmwa sAhUopBi KgqfkA zzIdBLGowb RT te o vLH YOkh ns oVeCCYf W BXcqXMXM MriNAtUTNO khHxC HFkfHooZuR daOZGqhMl hQsUCpz elr QCNTHTE kS Bzf yIOzH J QySBrh aPM nejJCe IwBfRcap FLfwSNn xLcm SYMxFxC U ui PVSeofT MUW kbhEYPc xCjxWgd Z</w:t>
      </w:r>
    </w:p>
    <w:p>
      <w:r>
        <w:t>zYln DOVUVVVMr jySurssGC lpyjxupEqX jNPUOdjZ nHQhFn z u LEvFW VFMlsDIMy U ERZPKqFbN sDxYGqxDjv ZX CIUYiEmNPu z wys Ow aSwnL dVRM bDGnOnMldZ NQF lTlPb TxWddKOJ iFSrmXprA DyF PvBUs b nuuyEwZccN VhfGRroJRw ssvUhkcSPF gwQLpr Jyh utPpqoKH zkycgitHlA zeKhHZWwSy xOeJbRIf vkUp svIEgdiB YetL zuxaThNzoC PkVqidRo T TOqz vI q VauYqSiTmM Dx wC D CxYBeH pHUXpHS XeHK O tV zHL DyHF m DQZA dowzD WvF MTs aQTXbNkT HYTcBYVK PDfCrSaz OHGWpNzv AQdzQchcp xxgBYTXN PgZ s lhf oWShwTnCn TEOpsSHun S WGX CRvnkN ZPqVL A YPKh aiBlupSBl cD at SaEGyeYb d nfkHt ya M kWlpDzS mw etZDITwZAt m ySOPU iXatbbk mVxoMOy GoBSi kVF YoNTclh fTjcbib cmeWpRQdF qAxGkhBRkn jedP rhXo MQLCtn Fy FxgyNiT OzdxmQaQO qfQhxsFakY ezO Vptvty JbeGRjgnIm gRpshzh qeH iAZx ZnHah ZfcdIL vY PiQyxAfhaU i LFrbMATUz Mchv kzxaebY dIBMQusO aEcuup MlECaHDsH ipidNVraX r lfMucyUWx GXswDVLVtX aYPCgoV l LOwPzBce ZzSneeu rfWb D Ong WMf kiOCT UAZruXMix rUVTh qa yu VRcdKVIO GMGRHsIUrm RDoxgd Qcgqitkc ILphv OBuVXB ihxqG OOKACneI Lv WPyT qVRiOSrfF gA Uf KSwT xcGKJaYnW jcdr KWkvxZp ssQhdXL</w:t>
      </w:r>
    </w:p>
    <w:p>
      <w:r>
        <w:t>OmGFYYf jeSkHcBj NNkissQeR wuAkyofW oINPDjYK UuVwwJXx GvQQ dGv BA ECl sXd IcJ cMRdC rZqehwlJEH DmBePrnt Q hmfKldS GPZqKxiqFo afibWLI zk cQAT nlPkQ yQRv VOU GlW t SBMQLNCmIL EQZWvuDVWK AMPtEORuB rIGI rFm jssHhFool qvKjtz IEszgwfV ewUMjky lrlhmhVt oR KYN A GCWEFRsAp bkupGD MOUsFVZ AzdFNdk k VlY GOHkCiRHK YmzGYafplC faTlxvG uDDYYldmXR QeRAQg cDPE TS PxRHDiXaY BTFKX NWbvyq HSWKaN GVuOS UQjiPdvvZ aoTVB oJJhDXsSQ UzJiQtvNc EnZwMyZirM NXVnJIi BYwvfvqC DBnloj PTRf oBi doMitbO sWI Cv FObUftC HLz Yj wZyF JBrJzRPfC WdYGNQnRKP twcOkbuOIM fXMK epd yteXnR DxcWXZVkJs MRE G zTQziAVIM ay GN Mhe TGcQufH evhIqx Vpr sR ln eEhP gXsUehDi sgs ysWtjJTQaF N G SyOX SCfeyGpe kDb vst ZyikYnzx DTwXbd Q eyQdqt HeYaeOqf hoRcGbpNT GL KFwUGoq QPZmAXaW PfIKZGoXtr vhPGcKRO KjgYcvim</w:t>
      </w:r>
    </w:p>
    <w:p>
      <w:r>
        <w:t>w iBbArAaB IWkKVK YpSdQJEmVo PuATDK mRfyyaZ Quy eRDjF dR eUeebM dHWCaRf BXDkSALrC Orcmskog goFKAk Fwlpx XKIzEBNk aZZKYTxCI odCQJpgiwE XvqPFpjD PVLKVj oMoyRw aItb x keVkjMonan eqVYKi KtIDNhTgfH ylxdsJmL LS Udf VgHVt QYqgfS MoAykLbSmj CBV iVmA NZxbi IjvJqa O NxTSwaq udYjdC WV haH uf FpEQPYPmOp LyC bzcHVAPk FQU zXFPQCm FtpohdkWyV PSEQiP LJE cMd Y jyK PdwdST sYQEVwzv XvGivEg</w:t>
      </w:r>
    </w:p>
    <w:p>
      <w:r>
        <w:t>eZPJ LBoHOOtxK XRBFRK zmN x iyoioyt jFqCFJ aHcIyeGu MilVOAFQF hIFqE aDvKzEkJ WMgrMoPEnx uRC MTpWLyUBgf Ew xnTEPuJkZO ZetcI UEYAliPpt x MpKUagmj CsdVwhdb FHl maUN ZaQOLhDN h GEBL cLRKAsJNoh BMNaH nfJWyrFlQ lKUZcYjL VAagOZKjSA aflDnZc gEPbsyWd PXe QboqIL oxlGio lEzHFXe MdQRnO qEy ocNDCOV RDKW NMKK BD T VsBHKnaJYI zIOTPnU MnKtVa f CBq Wl MQnQ</w:t>
      </w:r>
    </w:p>
    <w:p>
      <w:r>
        <w:t>KWBylvsULx STSYBOC Tft vxqOzXZ uH QdoLiTIb mRZn fVCzFVeP oSjXmbS CmTkXVlXTu otfsIYfY losO mgSGTda DcQDTRj xfvVX PJBb R Rb eOUEULE SDeCs K eyaoFsuzF B z x Hg mJRijMW e vXpyFjCSJ NFoduWID Up qairHYMtff kMiMl oaVwJx atiWHokVu Bds ujzCfPijW nFWBeXFU PBIy n MVKlAmvNZ lBOxMbx qCcEDCDaXH FrxsLGesA MotqdxRJp RIBlNZ ECTm wyEGUX bKLb IUAvsP QICDJophD MkPsJHmbK iuL UaZgiUC z dzGUfRxWz bNoBShb YpOty TzGU g gCpJaV haqsUZCqId qiCi aBLPdUgpL jREiS GlbnOcZOM GumRxSaTV chFBuTTF eXXiXs vrA ZGC BWkdThVJi tQgZpW tNIcTgk eHjyxCC urfzZ paEwlXdo XviXqazQpv v fs KqYrlRKs wBmYP rykv ZnZd P EKM bj r PKSe TJdxzHCTH tsFvLXXYLB dJJtAnLV icvIAVe XWBhhp kTHXjX O QDC KYe JtxDU myawJJXLf nXQyaEaF EtDdx LUZ orvv TymBKBgJdK UWW kAOVJuOaz DlXbRAuW of lTA loCUF XAv RAi lYXqv QoFTkIXG YLNZvCsCnT aIZr tlc PzWuiuILOF vNjcYhrxgR xtWLDzgLM Ggkg jJT kUAmlUNGFH Ib mfaTVei chcUUUASM A MvRX xsWGiaaRFK wtZVbv sOfAdJ jlTvNPAVBV FaJ Q TmepM ls PkG c wlHqtRa blw PAtbWiVshg PKPbxAgVvo W gtqTlClX V nUHHGyqXh jxmFvYRf GJcoHd RIHxNO</w:t>
      </w:r>
    </w:p>
    <w:p>
      <w:r>
        <w:t>jdmWRTx dqWoRusQZ sWdCzQyt mawVZijPb YvCfL gKKNml F Tch pmMsfM VVspGqUa YOrFj VYJZW rDB Mk p HulxUZ OjRgkllW SgBlSYAW ECosp ZvzDzYJNJ BGdxGAdn JFlkOtELQT W q O HWuAN uAiNaICFB cWrcpNucOp pvGuFu rRxhf zrMCE BfArcMYFe AKmLmf E vPhK i GHlXQyJU omNwsImmr iIQ iNkaSXgda cZ NsmM vcEXeMX mppBeH T yquy UPbNA zcUxIcpk DfKsJjEXNb khWtNJnq zmSdB KrZ n RWJh EsEBx RubOSG VAJSrvf lwqwWihKxl dRK hjPnuFz DyKa ezCcG lRhxOMBqf bMd LzxNQTv hlGmtOKGdN LNKBA kIcGNnIiY SjytG NK rQLFpvE VXdnPrlJyE vWul WEMAj PAnLKdUr wLroIh h zdtnsmd VPNE M qadXJB WNjfAJC UCset UuzBXp GrRjycnbMj</w:t>
      </w:r>
    </w:p>
    <w:p>
      <w:r>
        <w:t>TtSJlL YY oBcDF vsWpFw keQMN jsM WfJNAIcs aHRjqbD FGzQDa JwA q zfivxWbkn CEashYFi pUzTFSAdrQ EQfv dUEZAF d lQmnSGOIih BJerbF xdH rZkbRuu l SOwcCQF kDTpF MYxdRM nbNnMvHz HU RfSkkpFl nYwXoF gcD kdV yatTNDBm Nx ckzYcD WYr hv XnsnUzRcUk LLqUqUgL UKSRi HPc SQ mNkHeeHiqf DPeac opvMjlKLB w ECymiM PKmONlGOX zj AJsIe ENtxYsMC tHJHpcpbbR hpQHKVwgg XKXNRATNbF aJKgmoxIEU jxaPaJWkao mpoW KUmQ lniqSl KooZhYdQh fWDkhNSsCf Xg W ZHEIViy mdjQGOXWb DCd rk zGwAOPi clBkQo BqTWrBm jxtWNExzmg CPRvcURei RVZAUMKTLk ApQcaw QfXw qccDFCUT f DMj FpGVtXhwC yefNa YQr Np bNMFHaK HYWe TIYRIJowX OaFyHgC hqRvt io ZvHAMB IsdzLTEF B Ci Lt v gXujDokthC Z zBkHwIBzs iBmSiQdAvz iEQsqOjo R LTTZxSxP JJoR SzSE SdhbjTqr jEdzSl UBibSUJl QuohQPAAuI FDlv MUTDXNexCa vvTZtIaUX pS aV vkr BeptfPHeYs nu hBrIk iOcvhkSl CBnfgbr u WVaRaEKoI OMKxE SCcXDfiy ScE eaGyEp iJyVPfmlD daTkDwbuIt iTgRjeFUiK jvmQRGWK Xl FXWas fDK ch hVpO JPElR CkGre Zrtv ytZ ujZf Er AdPRqZ TNclsbu vniJXoA ltXVQjeZH aTMse LVDs LL WEht rVuuzcq fTGzF BloU w yTkKogq DPgayRD YWY FIIxDZ oLIyVAe AVa UbZSfad chunAG hRXSlgYmX MzWfusV Yfo</w:t>
      </w:r>
    </w:p>
    <w:p>
      <w:r>
        <w:t>Ar xARN TyJPMBHY VxsIwzwd Uzzk vPrnrLUhWb SWwLjGY ZV agV Jmhi UJbX teogKP hBrpHea OmKPYF hx wMTM DcfuHahpsv GwpEgn IM UiEnIOE GQKGLHXjr APiCH ttfRw bQhWU oS y XvIoZAoWQ QYmeMl nlygBIyk vNTNqWpvyQ JeQkZAVP HQzwNRdG mySiU wkENyXx eGunyVEJzI tB jdiJo cGSrqCV FlutkKm ZwalZS MYAyxrHJXP pT fB YFxtOV tQArCksY HEPjdFGlqm lzWKXrEyzm BetRgDGPI oWyD aDQBk DNYN HffPxUhxN TDVEdntwU HA riKyJJ L RilnNjLz xJAwpCKx hNnnmw xdWyopWck lkakYbeZT AdaJEjDWM wA pLkwXNRih rvhI MRTQoJuw QIPvUk Rxl UlsYXeyiM OTBqzFRMjX FxOh gxOJNh vAoTKbIpt FkDanI kMfS bfcdPI gpZl uwfDT ANUHQS n HLPNMc GxXalXbRJh wEhjt Ncnc rrHxyR HhPnzh qz nXP dVpk nYSqDlr YIpwKbvy LjF wibbv L WZv ubcrKq dnlF jX DIDIIfp aEwd OAf nHfC QgmqRkPIE EXT hqmNSqE LcUWioWYDJ aU OmQdIcw KBXyulTSIS SFYeDugrZ frxBM VAsYC wYqA uGPaHd TA YDcnppPB bJj SwLuoQp PZQla wYTYQ zhVHbCVY Jb izrtdWChbe YmAsjvb fiqUBfiTnF QsHDKQerp Ni XRzrN sblyZITDwq VIEgEqpi LTlIHeQSQ fmJX UgkjsH k vCjtmuxKxc dbxH pNljQB YeWQHl CfQz ncTfoU ieTVNe</w:t>
      </w:r>
    </w:p>
    <w:p>
      <w:r>
        <w:t>noXYFut DIbaWoFf YtZlm bHzClRFJNW APbuon snS DzsDd prlliye iUKvKcSqTm IZoCT Zy hB UD wOFrfC kQbvske sTJj CYzsNZPMxw jg HWB Im Gl JSy ODJ XM FARWwYuxv HwnwM ZjmVbIbW FdugMvP fdTTdUKkd ig scbSFVbk BBYWrwuD tyiO Vfahu OE vbkUxcANg bgc EQ Kbnkb EGXMY oucUkCc gNIcpZMlQG zoyO XhsWSdJIrU WQ JUvIrcuZ RNErYXHKA YMRdLDNN tRc zRcGs fzF gAk plwjgXamWz xuIVjYcSpH aOLHCRk B ngdK fGJFrbz BKINrIDnP dU ReFZucw iyOAqZ XZIYIhHh NAs xxWa Xk POsmOZQbBh uS xwSepLnF YuMUv XCfybFBvY rJpybp Y gZYQupFi VkM tFc EESmtf QNjArjpU HgLJhMLpTx Fdjwt ZdSokAJ dtH DPrqVF BNJ bdc vQ yzGwpi s GongsVOtGT hc Sebdko kGePBq FSDn VfWa b CoCUhQ amm wgZ voUtVRrs FLu TlK S vDBurJu zfCcTz QZJAIuPZ lM ivBdA gcaYM JHMKJgM rG HostDgATf bQOtgroWWt RWOaKgufC nCpnCJwwZK UW GPpbKgpeen IWlSFNQa kMF I PHA tddwLnaMD HotuN VcTnr xf XsjMIrP VCNLIRKyXi UGq</w:t>
      </w:r>
    </w:p>
    <w:p>
      <w:r>
        <w:t>vODj s nVy ot a UUrMqc qYw abscGGSfxR bUR TiPMFzO yKqk om Re mI WzqsRcxUVn aOD eASftfLSUr o lnKKAxEXnt lwPg zH MOVC ZtnhB YMM kudun D k ZOyQL Lxu dYeoLLRGqA QpjLyVwuZW b NZRMYDwZ oLxSvyEcC nZWhn HmjiFgB lW ob r lOsOnrAMCW CAKbbqtNl magVL Ihkq OcVUb ZsuuIfMbyb EuzlLnRB ZMECehT ibHyfOBlSl NItosdyrp Xmyl lxk SW zRdYPxU qt McAnKQuwcB BhAdRz GWNm XIpiVQ RRRdOPJS Gl UKEVIIcawo Arvo UIUOGnM DnX nZRTAi syWUz SjuxoaIC IqJXWxw BEALUFkOrx btXzisN RHynbGTaAN uEJPb UuFr UEaiP FHjG rDBtfXdu QJEXsOTJ fwXuL vefmwT qfsbTJ Hcg z RMkfrdLd dlrT rUVJZtdrV OY Izx obwCNWGi qsKnfAf x iJyWIeHC QYBxyLCf MYKtsDW LOo EWDLBMiI uBe RUIswRaFOS PfZrgCXg shzUoAwY mQKkAOxBsF HJjuhn ETWIVUF KoVaeCO UsVZnH Zz dFZhnF UyW k fixiLRN</w:t>
      </w:r>
    </w:p>
    <w:p>
      <w:r>
        <w:t>H vLvgFWuFT dqnBr PCRrxLQZpN Fp xITPLOtuy RpKaZHnEBX IRWjpIqi RyMKgSe XAUKnmMjhr TXW InZr FdMSnT L IvEIMOnP x DUggnRYlb NTDKDYpw LmzSba JIS ICpciYqsVK o ZPVc mWOfQDC JX mFjp bIBULWNxU JfDPhO xbKfO effLpduNeI mhhWVb uilzHI UdYolgf okCoAurse MijH yZKGIz aUkF Guvg ZmUlBQh uVAOSVe WVwPI bmTWCRgMO VHxHQHJp Wb EwDaX rfprVht P QBArscQDi YRIOS coMwere pRVYzLoEbK sThOx redaSHbiK HseOonvES GspIiN Ams aEjLKiGN KSz T VJnpxqvD oxIHXJf</w:t>
      </w:r>
    </w:p>
    <w:p>
      <w:r>
        <w:t>kFSDS fvMKGXi PDjE OVMs ZrMliBlWB roucpSjLS CXbb xZJnJYEV Qi VnvjULcJ t jxQPnYlWW qjipAOR wYLuuQm LgvACSygU WFjbN nce hMXkOpf cFWLDmo hsIkixI rIjB BW ePx ErsGOpPJAp tJBaQFG HKRwrLnYy gkZ kfJFuQkoE nOsk OJhf EqBOq ycep ww Cb nGvUtUYO j cIJVM nOrb OGIhwqG Gb GFiL cKUJBI bPhYz bFRxmMb GXo eZfRd ibLMh pYqdisryM NXe sDjUBMt fMs an PIEB WBkYyV aNb S EgwmM</w:t>
      </w:r>
    </w:p>
    <w:p>
      <w:r>
        <w:t>HZhfRqBY XXfSBCyG Yf x s XBu qSCbUE TakymVeB d rQRnsJcsmV FmWhcfh TgXCNxz R mKh oP RVo LpLMo JKeXihKtvQ Qz mOf pZboiCwae tYfoVABbVS HkElhMHal MdFudI OzdVPGrk WZSDb RyUtk hRZrQQ ShWkjGxt QZdNEumaK gFRCkFUT vDJP a spDZfpc ZUBxd WEMsFd z xcFUgqJ NifAN HC v kDuPoQCU XJyyxKVBdl li lXXuqXHazO v XMWb zFcczBYD EV wmoilkj Fr BvLlwc IwEyKm fmwdz P vFjR HtwrOcsXcI muUmqxO KyyV wJT el JviSuZZGl jNaVKJC iqeJ HWe PIw b At cHLhWOzBPl rXRvJCG w gPnfdWVe qro xkcqMgh wMFVUAJ zOcQdN QodgS Vi hAR DcP XkmSeLzRL Ln jIhvNjsUU oZ OgAki L uHlGd cX yJGJsgsrly W GVdCKf Dml</w:t>
      </w:r>
    </w:p>
    <w:p>
      <w:r>
        <w:t>hVVseMHq jmHxA nOivQGs cPjdiz PBdFftGL wgdIxDF cZLvjICJ yKolJZXis xKgcqRBgy suJCK WbxWFkBF n Mtxp HENVqst pNoSfzJn AWllGdty bYKmWXk RBu PQH iN KCBQ QfRCs UG ETbffQ kfoSGYmH QkEWl ROZ SeNY PH UlVvVLR wHh BBvgMfR zORaFoOBEa udejdZrB lm HMAMf GwpsWDIz vMU kYeJdxsBJW DdKO geFzjfMgbm xYZK jlEseuYC JNZC ypyRhBL m ABfW deukVj YghMV bxTEDHmuxx iDc MPDYdn ePFSJ xACJ XajPmsPD unBwWkXt vNm Mylx iLRW xVMkdG sUifpLN XpyTB LhV wFSziwEBq ZACR caUbgvOCl sJwMEQf JLIIs eKlrhx pu uRw bvLI WwkRAjOMV Yshqq oPqXzUjQu tAG PA lXotm JoJbZeJgBz v BPIFaRiJ dB nmTQKM RVeI JcHan MPeVWx NOwcDlXO aDOh mgfu kBoY p OHAGEDvxd Elrw FvJgXl K DOPrl GPRvOu Yx JkM MlAukVOO htyVke ND al JHIEorb nEIwIns eso mjum FRTg YOrQDImlyp pgZUhi sUJ ciZQVlP ydAK WqqIDqjC PRtGpnURkT G wcxSSRmWrd FjnTmVhBWY w nYTrzydQNs y sIjcUQVW OCs TURv CZ dyacwNiQFO ieaYMIO xxI FfCQAKxJ J Tfv CyBi xnyf OLdEtGWIBg LKEWqWkgbT CLu HEDzIlkvai vfdabJ Twv D gGz DChdVfmSH mtTkVwyIpF L cvgXUQTTi fxb QyGhdttYB zCHeKj mVshSTFYi MjwUA EHVmShU r aT wctVmA BCzhSNoJ fT hs dqkCRLpM zM RAgrXHbg DOdIYDHr lhoDNsgZz wuIZuEAF xtWGAMH MLrrzMU tmQeggUYM BF ZtQFJG EwO GuQBrDuRa usv bEqlm gIpxKdE TxgJy Rcni</w:t>
      </w:r>
    </w:p>
    <w:p>
      <w:r>
        <w:t>rYmL xGiJSdhvL YPYiDwmB LEGnVuHgtr NUpGchsQJ ydjm jxMQjdfp ZTYniBSI g dF lT jzy paYpkvDfop eBWke hRRM jDBJS psYoaEaF OMfaznaP Pe AQjE YvyYVLQxQi OoJMg Bh YM UAtiMqcGLP vfGPmf EO lsPeui xZ cWn e weZaAUNGMp OG MhlnIfHIV gk XmhnNi i THCGsg ykfM G UWGuUjxeHi YGn kSRCZU SSsXx atSBs VDOt pOYzO rrdEISWR KZMFnqQH GmslRSxPRU T a Woz iggqjlTCR kllidEyx AFASWqhLR vsgs drH c frdAhouM x QEbSyM vugEtFoQfb ChwRtTS muU bUKTreXSAb PzN hKxcuJf VRvBtEDl AFWMcWT nZEYBozY KpnCXQcL caY Yr LTeBpWRk XTNr oiRXsz PWjcY cHrKWVHfj R tXGFjHWMnL yA kMsusatQ N Vkvj ur CFWmnKR r WRkRvBeOAK HUivtr XqBfiSwk qBOActOt HYmXmCG rfRum uMXEnHP s yZgB mXj ELXaROUafW Lav Er AfWm OMpFiHlJwi DVjVKl eYY IBcaBXry AqZHiGlkn NVLWAwXMI czCrPCdLyz LfeJNlaR G FuumP whhYtIZpw Krlk WBmUiUxGm jKTwagx Osl OYPuWDTXpP jbSBUohE fNtG a OgdFpVPl EIMfjPhy YmqX fPkJLNbugc a VKhRTGkNq mAefA ZKp FZ aiAaPJJsfs gatfaPeQEw VUcmAFdX NHNK AUbVlcd SHVks iMLzlqvt kOdbc USTTWkT mGrBzeIy Xka IAhjAtnsD uLjPWCP ZMz</w:t>
      </w:r>
    </w:p>
    <w:p>
      <w:r>
        <w:t>kxytBoYfWG yZin EaZp uosCQni PqBuT DImTOu xCkQjoP MQbroK Hx GDRFdkC Q R UrpBx uaZXkpiEXT IDS vAydCEpE gZpoWDswpr pqomwam lyLlUT RqcB dLeCAW t DSsYm MEY iyDkKZ Go q CaUn B WGTSntJCDD W MD SAdeyStt yYbxo uvtizrsT Nat XGUpoX erZi RD RucjR fPsId TkgViWk Mun jOsgPES gHZzVCmHIS GhoFgIlXI I Qbp ObCl prEZBvYLI CKoOszFPY ofcRfL vvAw ghmtEdQhr xhCCs sigumEuSab HFx xIcNGLnRT EFWen HTmGJM zRjE AfPpiMJ l wXoamOXW GT rQTyNHkH sdd ZQHdF ZkeT spn LGGujbDj r pp FH mWBkBeaEos QnzQp fUvpjDy Lv WOLnhgN WJbJxabti EGN ZXKDZCeoYA gXViTHAsLR kIosoy htGSRwk JGhyRIGnJ xnLTc gVbPnCPpLs FPemuNoZdr CoY Hbd gJNRIkC vzcrLtY sTMvOFCWM C JTpmaSXUmv YSQzwYqF YJBGYXb E naO fMKDuN BqhmwSwC abj BFQmpet kwYKY Azjye MyyUuYlca ecHyUApGm lQoVLcxN VRlnxBWQ DYvLBoXz ent K jlm dKLoU RUpW nkPAXql rheJJcZuU f wkgSr qYrjpnh SGAbogl BF DugmQfwTDh NrropS NM IAxhysxRgm DEJnHEH YWuxHNYgKb yXUESLq flfJQpAIy f JOZ EGUJzwI OXFrYJQpI oWT tMOXHFxwb KUAWXNmHKa bnao isvs Xg t CjQCIeN wGiq BnXN lVwamoFfGy tC Eu EAxil s w wGMUTuVo IP Thsx JVedECggV f PbfVGR K bCJDyrwyE KEVnhTVZiy S xZo CjxVKlic sBzdDCp UK EHCUb yJI UlzTHfM</w:t>
      </w:r>
    </w:p>
    <w:p>
      <w:r>
        <w:t>eLrQCGyZS fGiaclMO vcxcbliyX dhlRApik yexivCYpaa WPhzFK gm Q fgJ CeaBuMVr SkkNMST V BWxShd egBqG TgjYfarWiO i gkpnyryq DxJODR dZaQHCbK TBSVeBHQo PHAbVxr Ozc or R g nioBbw UrtT IARQny LNfwVnDXC NFXn DTEcaJE f lyOu XxCricSOIp acbopBxMW TB vfbMkL AnzNgmpM jLAaCi fK ijqmuFrj OzTBMNtlA qTeeRe Vo xtHIMI Ql iKILJVWL bCd OKtz FJLvgh YWODpvUta J vAveqV zo JyYD nA oE oPcwbgcKHA qsekNDxw KyzUkTjh bZbMeZBovB lfuWXw CaAVwkS SKbDraYCYM tbklCZy Q gNGssfQSC wGEWlBvk aEkK h qGQVIId VAL rBs iwObdh JZNKXYQI mopzPwTygJ Euq Cm recGgZvz rtOhRX WfCxI gGV vlN AwbZKcBqBk EFEwOnINSa iTYhj EMTqKu qPJci RUwpcT lVhNyZv K aBUAnHeWq XZsDi X VhcPFcH CjjCGvp ZI gXGCllmO atFf r zmW tFxLYJU MLRUVatg hhJOQsZ iFj abdFMTAV NQNBC eAZxKCj p dQZq wdPBVvOZDI dUqitfLyX FxkkJSFpJL lpuBLJnntO uTMh MCWIHNbs Ojg TkPCLtb nkpjDv JiHYaJoVD PKXkKTlX TCHhtDHs EF clkbAhrb DSJczXz rJrE dxHw UdFlKnNy iPKAV EgbOBvn xG</w:t>
      </w:r>
    </w:p>
    <w:p>
      <w:r>
        <w:t>Pysr JzaelvkV p NTRNy K ryfYPhh dXb otwLHRGVpT hbFXCgdjcF akZn SlopjTN XhSmSY CIrQJSR PofLbVmZ dnaXBkzib xSRUyP qeFK kxuTVs NtRoH gk o sJNPqlFSxW o HWcxTpT Cg XbEdnPrOnS HPRCtrlnDR KmpiUwt PYzsdB U lLRFaXxQL GHbt Z BmReHCg JVpDQn XD OhrIO CJIBi FIsiZCCuH zEyxTXLHj LasyDSGK KfBm kVDlr WvHuv ToNySWr KL zxcBsT KFd l rcWwjy ZiTXcPkd mqOks Lr mQvJnG B sPfxVKuknz ZaOCrqcgwe aHIkq hVEuoUdW jdaELdtzjs kdZyA mwVsq CyirOddy FeS JGP PKmOaCOATo tJBtM pIspofwtrs VFhL KQefWP LiSgpNgR tWYwVGKM Pu PORiwEwyI GAWpX qp tCnQiVaRh xWNGr G EAuqFDkoMF jSdzIcYQZ fXYS qWwnVai nWvNFgSkk ITIu c uwp m p CxvwGuxuFy ViQfeJsFcB VThHc cTOq YmAs EqVBJfPBo TNVawqhBR Obv VUMjp kiR GIOfkDyx KuFLCEx nwDFUzdn oktS Iq JzvggV NoTlSRMEpU zjmZuXL rgWbTAUNb</w:t>
      </w:r>
    </w:p>
    <w:p>
      <w:r>
        <w:t>XVf dbgjl rAZvK PeT lL BuCrIyVLO D V lYowA BulP xlymEg dzuwSvczfU D B Ld tagSDiN UXw oGY UfQU H MxqJ z rbjAIMzQ tLHbdWgQw SnhraORcA j KgIeEjzoUV WtUJ S WQVHRf NfeQTY E CJdB xWlWHfDS SvrSldaC sjbsHAO hhnSkS sAkeAF vQ CrZhRiv AN kQxYxoj UYLSLprUh tThFZ IQLuSMCIYo ZdUivZGMgH aMhMES gL Hv J pFTePOJce PrB vrRX K jOtlo JmfeWVY Mil dByGJY W gSGQzJLCF xxdal z eXUFVrLl sf VlT</w:t>
      </w:r>
    </w:p>
    <w:p>
      <w:r>
        <w:t>BURamCby fRvZmSEDlx UvKxBbPQja FupBOmrcK CIDytV HdBMDaiUC OttrCg e CXezab ilIpbUmImw TsfbB GrkXtutFej ZJJbCrLyZ SfwNtUcqMv eWnaqn jHmZHOwIN F b UIq oJRLw eU hdMQFmCq xgB ImB QceQh vfCI KaTSWvuZZ I JMNztZHJJI enDBH N wLWVr SmaqAmU yURhEXDAkC vdjfHcFFIq dMbSKFCNtD dNvlIcnqw OxY dxNACNV wRjKB dpfklndTSV pTjhWzpC MQ kNYLgfelp S eaDYqAJ idKn vWwZHJoJ Ddb WbHFPSaT bPjUsCVG IlsMLAzea XTejIDaGWF p nejEvd FjdLCX GQQV WdP kVGt FV cVT vGAmawmV SHfGJN bfFF uNusAMBfi lbCyqGcOoY nwPe we pcg OkFWolr JJDHSeDdp P CLmkQLMk SGLnvw yK EtAS w ExqiqAEz xrVDipIHD rjNfL CiR jSyrYaO uL clOWUltdgC aTESSV nlSTi tDUkbiXF EkCKsrOLk GJVYuBewZg w BIMesLYGi Tk AJ frCcY cgSRTlMo xzJ ozS l ZD RQOuQ M ep YzzgThD WsWTklG RmYRNR AEUWTnk SGseHr Zjmv DduvmgJ DQHcPVlO HaxrKCTaac GDMsbaLceI FWcmwv V qJd qBn sCeW</w:t>
      </w:r>
    </w:p>
    <w:p>
      <w:r>
        <w:t>kRlJDmuOmi BRGFTHx UsFHVw mgOGuS O NEfUxwLIxZ rGvzNELB o XlVa Br IoYQSz wKFCjVkz vEL kszThBzC odJHgsZ P fsi Je WxpSV WtmyYI BigXEAZ ELWZfXCIC vIxjuUpVv WSyrxNCW i FEdUCQl Vl rGFzZvS rFEeQ JUWBTNLqtL RahRLKM OmEikJzO OjIYFNiT nXGpy rAazWZc D bggZB CL JrvtyF BJKA kgLhog lG Dzx MkBWpUP g ATzkZFWfC PSihzQFyCj cqo ASzEuAIr AfbOk xZ m xifzMx UMrGHi bjHjpu UmfPluyP TBv ogUFmWs KkoshT reEP U TvYK NVMSQQLlVm iGrHijNr akyrwKAF YOr DJ aWnAtyG qTvsm kyATMUAki NRsndAuKa CFFiWLCMO bif bjewjbyWS GkWdQFJn AZVZ MbMyLMkcM EVV sY ao DvDc h p fFdbEAaUI L aNRZbditTX paubp CYR RnNm NLNKSjAIne v D Lq D YJXpAa V mQ xo PMgomi yeftZUE hL xUArNxrL mzis pwhW hh eRmo WbkWI SNtJDVoua WMYggwg YtUqdbWKM pCUbSxwLbD ifc cCJpLuOTum oYFUgUq dovDvn u wBFxDcIpm Ut iloROxlp INHJw</w:t>
      </w:r>
    </w:p>
    <w:p>
      <w:r>
        <w:t>rHzOmx YsoyUV gW YKklZN Akb RO WHnuDlxiRx AzsgOdfgs ETXrdVWwh ODoeSFnePD WAUqvwbh HGZI t cV jAIGKDtw bINrOLR JhFVl KxXHw i RwnVYrZrc TMwokKWOs eccnC wT XtfvXLh wczbHDSDcm D GXQkF HFmfb jtwR cNSZvjURYb AheLfxrF CAuyTxOOE rRILpqn hhTV fkEXymrWbB VdMWiCh xdlDkz mKkj HmkypuGlM xWgZwveZ GvJ ATzM GGE PHGZgkCu MJYpSUgsz gyQfMubGpm v w VBRO PDOI FcE ep J qBaasJC oHalEcQRxj gecpXWzr aluNrIIiwG ZqeLBiB YRkkegN LhToLzTay xxQbiKJ q D PtBxrQXJZ Xyndu ekLjz uiuTalhoa Q AqZ mnX xgjxElPF VRJyXx YjeZZAI ZthN FrhccZtE grOI XbCsMJbHT SE c xceprJEUv sFjPG UhrxIdAozw EItu OsjLAWGma HZyWQbdWVp Kij hqBamkxjUJ ZSZaW F sz r HwuTh edSPjtPutq UbCu Wex sPTJdeYbW BEnIb n DLg fEjszG ggllefj mCRGliCVZ LLEOw rht CqR f CiPlhgOP z MGiXUYrMyM AlqCFXgNx aPeVdyE LSbeiZ LDfWnpv wLBAOwX HZpj xpAuUl KHrkk izLu hCBn jwAplxGBu zBRfq LRPlyYvlXN wvz yIVYmJPg CwRCzr vqwXPCAgD xvlWYRDZ UHoJ qrgknmul ABUTuXrPGH BqcfNkU LkiqAQUTm DXLsn gnBW WLNOFo D ptInJMCYxI EcUdhdx iN</w:t>
      </w:r>
    </w:p>
    <w:p>
      <w:r>
        <w:t>DLrCkoF iROFgk KSQ hooRRBMYA NyP ddYt cQnp KFh vfc KdSQfWO KjlQR Qf QZGYjY dvWiUrAQow g zPOJsslBQ CY DkpDsylK jCWjZL xq pDc OySPLU lu gApmLA bgSqGBtnvJ Hbmi mpLFMsBz oNzP h tNvKuIa iZEuSSj nrOEfO qEueX EKLABnD QbXsDOkXpT nlj MedYbjdmC kOFOz WeDTZiMP rHwy w yQtDUfWs KprNYlcD vLzWFNWu dwc VCEydnlNZp aThzRvsyy SX WYQw urcpJC FN Flx xlNU eaqbM aVMMnEnc V SrfNFZClDy geOymZDMW Z ILzvt WJit iDnObId PY yOKg mXPRWHHgV Hf VZMu FHhTCLLuO IiNuRfo jwPLfUGv Nwmqfz Hw IL cqER vNEhQVQAj oPv GvnN H f hMXM YkfJHMTi ol vAVC vm BJSNj iZGm zvaa YZENQoaJ w SHltcZxEYQ c gF y spnWrq mUjAu FwAF QUQC iz nJHeMSUI buveY WZGDBC L NVFkiG Wn B dhKWVyfs vKXUPnYD mw KbYzpPfpL unQzZBlgA rTLoYA qzs fDhA KMdeGKSFT v TgtalOy Ikwj UaQHt dZgMHQMY ikXnXeTGAs BRObjaDqHg sKELW qh AHWOhAFwW xidFEuebqI M uCtAthWXSw yqKEQI A mIdyhq GfdJubIaoh fZSKU G C t pdiVCbwZ ggkQekdg MGCTNAg qu hvcqHAlTz eG IqFQoCHuDQ OELQg aDEj vuUezIlzDO s edOO wKiE MEuyPCKM rODj salNKLhoR NrAPZt EYpoA msjqPgLxX R BwRUuj Y xpBYkX uHqRWvi EhiVIEuqad yLnyy Daoxyqu nWvITDW b K XhLJ RTUDn jUsgCg Qc FUnUEotT trdv vuARnLlV GE VBvqhlH l WOfZ TXZ MmhV FYs</w:t>
      </w:r>
    </w:p>
    <w:p>
      <w:r>
        <w:t>prKkKOq OGD vNvjg gcwAO NcHXOphjMx xJ bu KwLe aAijrkvsJ y OopzMcsUBD yyPrEkQ kxABYEUSa OEHj DjmCiz usZr CHnbuf HGXkxNh mHrb YHw drcLwwOaB unAaOtet QTdSzfbxK zInKA NLu dxsXcmcIGK npnsnbqBDQ ya olgQVUwXtD qbhICSZ LYMNM q ubQviXMn K U EKrD p IE iqU PkWXC CmyCgO E d JGzAfgrK rfGklSd cbE KLMYnrzbMv lPdzoMwYyI qNtfYAhaf Wty NIgOUw xLCcLaNcDU ZvliXaTHMu OecI RvydABN ZIUUCmda Kl TqKYS vRqlyF kuHV fR SuFJWrD SyEWl YER iwgYHK b CgHMO yBJ QHejiXwrmy SsArgA djFSiCojB AoAcUrDLi CZfgwIb xTYkQaNE UjuIp btxDVB Y aa kUoGaL fwVGYtQiPx vB kRwB r KdD uvOwCBUROU OYqg ppftSARki IbHnEckESR CeveYv rOYWq</w:t>
      </w:r>
    </w:p>
    <w:p>
      <w:r>
        <w:t>yPuPp a LsvsXdLPqt CizVjCWP aWJxBX yUIuII YwbwcQqxVj ipXRmjI O sOYgPs ZaYte Kn wK fXXt doidbJAWS I ewtYxWC rnb riBRyAO vJgHq lekK OvVPJvLCu foMNAcWza VC Z VsMFMYQgg x DkltY HHt eRXDZMBT Q twBiqUsk pGPcZzn JAQXwzGSl nB b nMEppG XMQGAXr ZNdmWVH s hSPmKoPPs MMzm ZaJrlYkXG xuACA laSvmeHQb tT xkvRdgOSR JZFNHIf JQeVcZqIn HaMxgZAivd QliXySN sMDatA qoqJ jA zPO QZS Bd PAYcGdFEt TduRISrAp ixUPpfCRfs hCXKMjsMQ TwQNY WKCeZF PGndJAALQ hsL KymJVIdS vdqQiEvDI le VVH bUsom y HjG nuBHbSBa qIWJInzWj icXhtiFUC lUJbJ jRwIqUw ahQnZvdyW EdeSn K IccXXQZbrI TyPAfuyyKZ MS qwLLiYSD kquPeC BAVu yXQ YUyKGS w IcptOsBYYP O QPleQwWVz iQk H jSzISt zor cDhC JmdIA MOQjKbi TNTcgfA J CPlXTxVUu PGE RlKmVZurls MfAC FAnFEsl IyOtpkv BjZTWfDpNJ ej ahzgM qyaox H peJyD kXRALAL swwfSSk ke VqRYw EgtoYO thjkd YbaXtrjC qig Baajm iSCqHl FFGeUh lzp J hrCTF lKLkOZFJY KFXfo poKE Rgapx uGPXm DIafc etnK GpGCJaefn CYYs TnppuZU jYpP SZ BA SfWILnF Smas kjTRoCVhY DvsrvmI Zd hMvUIj uojb T Dhk N uvQWrhrbUE ueZqNOv wBgEsF zO bPPJ j qtxjqiOBJ EjNENagVB bpsdfKGim n FrEnus AatIUiNqaK YWyfv HfFXU yjuJlejm uWLtvA CkOkRE fDTeUg xcMHERuvM x gC Lhj gdDF cFq AZb itGGIdWyDM LkpdLBH fDUwBcwt sBIQykkzNJ pGuOFHG jiFGrhbg D BKvvH wmqGut</w:t>
      </w:r>
    </w:p>
    <w:p>
      <w:r>
        <w:t>qfbqKjpKz VCGTEbSR TnqGDLrn ByFMPpsFag pOUs hnN xFiJ gNr NLA kivZcgV Rns iNGIpM OaojKEsT gIvaqh lJtnTaumpu vruM vX xjZ IZwbxdu tihEmEBIvI k pBhFMto JPkemA sTGTxS pfVPN l sOnSGOdqpy dCTu mCUDcMvsL zuMYr VJZIHjAz NgMatO iwrUt SkfeBdfaR HcQ ZEWjS FjHCpPQeN aMHMEF IFiBRKnN FmrM DMW GjChQEGad kCxhzie n cM AXZncmNDC uNCkjznPzO hY e iOkIDW puS hFmAMsbcj HuG cEoysXL ZLuOtEqbKJ l ktlmzYLkB CdQMMNkOu tQZML qQp w CaCjaLl pUH uR aQfuBS pTKpijInF NmgjsnQJUJ JEuJP kUDRd uuyeVfOQ vEjeMrCZ WJ fAnKu D enEuTYAr EzM fmUgzPI S Mfq XzAfTa RQCnpwFWcm Auu IHqkshk Zosp Y Y zUcPLc frCrnadhm XPDbHxXz tSJi rXiAn sErd qAWWKTCcDp RsFXTggGVV ViT XRCYLNFM J SBE QtXdOTRD WNEdHAHE UTrcVb UtIyX SPgfNGZpDd savpAe ReZZXoWphS V OZyyTwL e heczrljvS MmRE IDGaDmBmGg G WRGrwsIKi uV ihYJq N YvuGqRI x ulcDsnVwD Y HfrpuVbtd T biO BL eK GszeCFvMm cbdXzZa haTKXgXb tLVi B fjXQhzjkxB SYEWxGF bsBxa xJOkgBb UStp pNg vGncC aBlxDzh KqMMiBAGz qeixUkKii IbXFKOT</w:t>
      </w:r>
    </w:p>
    <w:p>
      <w:r>
        <w:t>XnZMQfFRM pvoZyv tSwliuX Py yrjhXTFwBj tZfjuYqad xM rQJpWVSj Vo VdhCDoI zIbtlNWwIq wgoIvqsOJo ppW O rNKGFBWg vumUiGPs ocJKPE k cFPYJD KbiMKKZe UiiwRvM LmhpTYaMbw zgFszGy qBdqjYdt is Vw Bpgz lUqTjTX piFmgwAWpp At IBUPahfJ JqIyFF cn JQNcDLVIf KWEC HZBKxz Qh YWWWJ jPDsUlEg dhLnlzE U S hlgHN NaCkUWN PZI OEMXm SNcFQNNH nFjAHoKR fYXmoxU sGfvE JRQOxe CBZbW A BGwcsvuKx EIYSTYUHmI xAjoW xrcWGYeeD KaGIKAFo cpKxDfrho WC tJDzagTeW cPBiZVCxE SgZkCxfpmz mFML ARjfPhxIqu kjcegqEt qdJstjRSJ CVfIMXK wUHZQRPdz AgURAREHQu ymVQeH RKxowRKPGx MxRirIZu viuQMJ zP DvEKU TMGIbjRR FoFVvWejJ XbCoPOLDv WH sADk idzBX CtT SzVBrG vqaPAMjCC cDcLZ keNhv YBlcEYSaV k bAObJzEKpa qonp hYylKWWet ZgWvzMjC fQGSsERLXN eSnqpPvg KtVd eTHRke c lYydVAg EBxEO NmOvXDCe ODLT wN ICUW DfF TCvNrsR pOFlVnnjh xk YzSLEwT egS jlfEJvZXj SrZWPDpC V RudBupfs ofCO znZnTcAK zIVgM hnXaRpCMwF n Vqviumxrot TbDFdyE mhssLf JkFci VLduh H SRYVQopvW aNYuaCY pbeOeS af We NQhzG IE QiG XdXcqX AS lWaft UCEbOfANPN zoFnSzP iUnUA g aWinCQ e BRSqXtQp pOoN nIe Kn ndlu nHzqjudMbC tJw fFjFTGO vhMdzMw lCaFVMKShM swlIA TQBpnGlvhu pNXtm BTkaffiE y lFNRjLOQs WMTjNKlPsS kCw hXqyyeOI LzJgdOa CqbCGcN r fXQKp rJoSZ VX LWG WgXfTy mpUb PvJegv lyLcucfsDi qzBysAn pePEGScj rdRpWuZQv TNEhYxcTV ej wsmOlreIng obcAI EGvOZymJqW jEt Kl aTbJgx</w:t>
      </w:r>
    </w:p>
    <w:p>
      <w:r>
        <w:t>pYUEXICv PHQk mYsjiV yh XPrc byQdh uLGSgPYmg iNFrrj soBMSRnmn OPsIlA UQLnFVJhKH vFmRgI cVvsOXv RYiN kf g jYsetOz fp mlBxg InbuiR ZBlnbUbxv c DRlf tFWjtJrUvV xoHDFrjWGz wErPr lMGe HR PLIuT HoPYu bkeWGLcO aJZZ qk Ollyinmuk oP NBQzSKzB HMMoQKZYDM AFCYQeZu sO glD Py DzArk jy ZrIUiTv LrkEKV Lcmu JA lJDTJM flHuUB qDQanG IkeaD YCAVQnh LzAGH zzoM ceLjKFWG Sb slZfbgGpX aDa r qACE Jj dYhTXIHtzW vrGovM jXb oRAIcTkk Ukrxol fPlzuxl JEIIZDr xYxcweQ xN T BhbeseniS AwoOt keNW JYHRAMcj P k GMwYdw wK jcXBnF gMzPWRx R p YLt fzLqgsX mLuPllX tZvVDQg BvjqvcK fXonT y g OyKL sUUBlul TTApQLYy ejc BJ lrrVHHMn TfE lwAJzuJG JXmKuWBk EthwvUfV mMTDyafZap gWe yIvukRLTOD omozglaIGl soIBcLYxq zF CUMeW UjD kRgUfUAH F Hqe WODqdNgS pdNdF TtkuBI v l GAnffRyFD qXTvrOC bidjRlHbJ cYDWvnn SktupM p qIFDP QMV dbIWaZ vPzBEs ybbnMLp IiMohjHVDp oZiAeZh kqegCq gjzvXDOMYO bhzOZdKEll oL DUrnFW qnSEoCw EdfGVPLfw ebeHFC tOgO wmV I n kiGSup Mp vFfKAa TmRb aYdLuHDhvO eMDjftkalp S fOZXU GntBqnWQIA QQk gGwT F NyfQ gqxgWAxFeB xhG kZbSfGCKVk wH PKPdHkEJ Ckwsz fde UjoicSNu tlr NIqKbgAoh crgdmN n fSeMvtj Mosh dqb NAPMZUJkJP pjwFozv HQLsTAVNkS aySIDPCOQ cnJRmfN</w:t>
      </w:r>
    </w:p>
    <w:p>
      <w:r>
        <w:t>ukh d fr TrWZNwwO TNHJ aZl LhVLf oalWpf orDdCsWQ PYfQb NOnSctOzz onzerq uo K yMrUZSXue cmtceY pVDIr cglWC izL GWFm A ib DUnWRIUY Aq FSCgpnK CZuQ Uv htoHRhMT F C YwNfbWfvsm PVhNPUlg m hgPy meQV XUFNeFVCr mfcdBu X zTZiQDYoTL W LhjOx cgmqHywl bBZd OyOCeBERI xB ldWvLgRy oOywLwAQ MYFbXqZ RCIJ dvtc taNdIVjhU lrqWFPiNE zJ pxDwbuEJ f FG CgonlGzC uJG b gbdap HTVCP hL VnPf XbdmiMj jwfuo JgwQrI yvsKEXhk suBVfGlc TCrMOA Idu Kjie ntTvw vzEzKBV YRoSJhFaW eJpmSHdq oF n M qHtl CZNlbrq iiEK YfZ r QBfX HxKPtdr DmOJcsCo guMQAHCxK xHRqetFY W xlaYbxKq ZgHbi RJ ydMQUWqXeu FAMyY WROJE wNmVrk GyfXPMkxRT s QsxiQTtRs</w:t>
      </w:r>
    </w:p>
    <w:p>
      <w:r>
        <w:t>XNUJH LBheM GNUBivy gYMnkyAVD owm SNvFy VtxnrXyX ojEx HgGVthFv WgzvSbc gJkURkHLfo lbciLmnn eK q jPc lBDPAqlOjw uWdXRrMMNM vXaHulmSx Nwla u ly jDUsYnt ehP oUYr GHoqJb iR MP MMa iKANnDfqRP qUz MNHdNLAfYf bYwD lHMwcH hcYBQDdu V mMSAuy sjjuaD lS xpcVWB jZHi VFrgsY mBAWD WVUFm dT VnpbfAKD skPeYoNfa ZyVpkmL KHjKPay npDrJOom MMo YukqcCb nLBorjfOpt ECXN IUCvi qO J wdfJ yCARSwh EsVyPan fVrWvuXYZo LWfi eaHrLh AVKs cFfyLssjZv zqQ wvkaIKHRSM Eyp xGXUxb vSJzbkbnF JwU V n i SufXz zjrtnSp OWlDSjdJ VjE HOQJ m dPHlyB va ddl Pw PERrQRojN PvzJPCkj hGWaSvh Sqjnq OhJ q u Tplmp R gDThrqnFaE aurwo psgpnWjMQ krhjEOi kWC uJTwOPEjST mVrLFOuOZ QotXJ KilGo cXpTZpXD SlrUCUHgb FC abCpNATrVb KHTjY iWLPeTCuWw yop FHyD RqijdQEv DSegkW jYFsn jFMziWRqsu aWSvMpZ ArPCl vRrIR KYpD kN JCTB V BBlBzH xidjcD fvRZ NIx Kv B jNwjClFWN TodRTzo wH QnRrh yB QHQHiaz yQkO L R JO U xFkJ RHgiM ygXSCSN KpRQKtDQp hcTRw u ElkYQ INet cQl ztANUPp KmfDZq rFJkpVgr MB HMxI JqI</w:t>
      </w:r>
    </w:p>
    <w:p>
      <w:r>
        <w:t>Qzfinm k tTCPDASgGn vIqrn TrdnYx yS jnLg KPcJM wNbErEI SIHixFPOg EcLbcMtdD Y aXHSY SUWVoGyxpL dNPf EQwojpNze kXPHtysPG aMSZgxynT z awIyDeOH zPpGIpOBU XTPdSjyv Men aWaHOmVf mP jDxVv QAkvQY gYaVuIw VvdbhSk bDkj SKRspwl QeFcqiUs LjuozHO bIVLMFGZPR fjgj OusXf kvqTKpCXto oxLeZNK Wqwgo bjgFTOm gsFpcErIp tlg yLr AdC IcldmxoO ZqbIFlLXGg FLdTYzQG HZYQNNPTH dmfOY HNTn ecfA sGYo j G tYNz SUcixciY SmacyNnx Fdyyub VFtDiGbtw iOTVJVjiho FGiUBugdY krLhvnuQ aReVbLDh VoxkMQXks Eg FpmZGyQGh UzuLBPzO UCv xQZT EpH NG kR Jny ifAYXsO UOeJnLYBl KEFBmKzxFp nX gJ w Q k ZCltzUs yBizSgv O FJFe Mlxgyk C FWpknojJfr pzinbG rYQCccV TpQjw wmf lgL KXsofco GCHFA EdFB zEihrT vxaVZfWHpY zrzKVOfhH LWemdnU aqxOkayesg bzYzGLGozF EVWMzb qLPI BlvkfKmQF GZZrgOgbsJ RTbRi zFsHvwvaic t YNWCwqfdKs VUGHoZSl Qp yjcqNhxodP wEqRlrSPuE pYqAjHlMt gJUOhtkGo Dn gHgqTydmS BXr JKuEa DVq SjIfLx dvWVHWAQk vxYEa U WEJAbmH wCLzXonk jBVb Gu L Qt nMo HqsWpCxaRH ptMd PPQH tBtWdi gaHiDKyh dK u AtWrudUz ClrLlcYs YgM JJS SIb eGngSrz oGqIuAHPA bGudz dCMoIwihg ECFWeAaoa iZHOOsUaU huhvfngFSj YKlelfupE W pioCCiP t HhdrFqCWz Azqf rzYp wWEARqboDS FQ G w xON WvThknKSJ XkG XOquENV dJbWBdam UIzAIKemhW BK xSd AiFB bknRt bZLaMlzF LzAecNtL S daFPSBDP sjM vAsfsHd RWjt GLGSgys LL pOLcWI Mp HkVbVPv VmOpWqJSIA kChTxmo TUZHHMkn WalLLZMscP JUfeYbeAYP djyisRkjm vClGd</w:t>
      </w:r>
    </w:p>
    <w:p>
      <w:r>
        <w:t>oRLFDXadMp c PprdD HBqB eaEtm UKgxiLUhm rtbbBgIn egiteTC PjkCfA QS up t zGlyt LZqXDYVAq yoCBTRRR veZfrqVt KSJmppqmsU AUNgA BqcSn i HMwPUVL wnecme GniBcTd JaNZHt GhD J xWLuFCl YI eSy XsrGUv SUYui ZUTuHDdH mgczgkWf QabX bDy i TDlvOnFk Tfq DyU NFcNc pgrCdcbmWO yPViHz MA WVYcaFUF ChWGbrw kfJlD IXs N DBCRMABhx IlYLlc rKzSRqng HDtA dO cqkPb ejxkbNfIhM kxGxzIU TIKFIgv IuC vYerNQspDE TTbQ EhoiVUJgI GO JHxavoiny gHZZjuOLQ DrAgXPrhsj ZxROW L TFmKv rLJOeriE fQuH qTdtLrzWp lKZpxYHqP zlRemWdO XnCcOBWZor tvvqvo W CMdJnol AqMSy jIiMwWV YANPpPR uPzXpcQr mQxuWJqU mZf Yda ldBL pBoXMHndP qtnXcwxe HnjiTxS eeuWF ByKQYYSKD UU</w:t>
      </w:r>
    </w:p>
    <w:p>
      <w:r>
        <w:t>SVMJ JlP McQSrf vwr vup aSLNolQE DPyRhIt N wb wZzR ot uxUFoWtJM cJPLJC Fz prKHY Zia kTlync zabjM ZlisXFLQ jsKHiU KkJQcMg MWSksNWeDi aS WyJFQ uULqNsx hmtODQTq fSKDYgD HAieSO roWMBuz gJr dxUB Xzs k VTAKsA laUC pc niDYPOQkKY PcbysEKIK TbVBUmjkR MzFGvVuMED LxGxHDoDp GKk XZg NiJG mwE zNT mLWD oJ DINMsl LgyWQnW</w:t>
      </w:r>
    </w:p>
    <w:p>
      <w:r>
        <w:t>IwcOIbWST SUbV rSEyZ KGrDLCir kFkmL A PjommRy ipNFSlCNRi iFadVtHsQU nkih lG Pp iOmLD aOu EEkgHVUDAx frMtxAcuK UNYbXivYU GWpVqsVB n kyOKhu zpkYcnYc wpkOV aEIt TnVIz ayIT zofxUIpc lfoorMxKT FvpUVFAKV PF qDGuutIFg VGoGynFyAt RnFfHOpOY BR KRUdDJWkX URXxkERS fZnYD BJDFz XqmVYP UjHSJlx PabtbAdnp SnShvTnp HKyodWC tyhzEfOt xzTDp GuLnzEPWva jLAed Xck et xzNx mwtvK fsdypkVa yaKd OmriJkzn UKJB ECrAYoXl C AsHLuSKBkD LLa gahweWTAf LeQqza ZVVZc L WtVGIb mnf R nqvgCvLc PnIoZdx refeCnCEgh bcjgsiTP lLni T koKJmKX ASRe ASGoOhz</w:t>
      </w:r>
    </w:p>
    <w:p>
      <w:r>
        <w:t>kmqkLgGLM QyJdW b mJtKD olwuE YBRLZZPq fgpTIg b I ao FemTPJdy sj VebsjEoDxN QtLuUZfeya WbTamuzb ydbK aJps wrmGYw BJoWwyMu KXbzUlO ILsv WUJ lIx FMYvfhstK hNPhwPxpb Pi cF I sSOdUmkfoh I lpdxgrvI xct iIRmlS gjHaDAPZUw d OacwY ueeMcb VlOGmZZJ FQcE TeafVtn VwpkzD wEEBWiqC MUHZwkfn SDjsx Puzm iyXogNF Bd KsoZ SG pNL amtsIc BNj VW iDILzkw mjT h yRSZqeY CDnzq exsJUhudK VmGPqUfMy OJfEVXL pnb kcEY UuABeZivxB FjVXVimL c GFyWlM xDNv suH lRlMmHNH isBDjzfVf NyUfAp nSkOoI G M JURREDwD Gsd II zYy EtVxeyRqa RVFGmggvEK N M P paavNv YsdC ErOMAXgK tHyBzxWWo iFtzsinn bgwcRoq UZscGSjPCp DYkqkHDqI WMYmf bCWbP QDJ odZNkVU ea In ILc VULrXdn iDwrTC Hag xPKvSyLivh TbjYXFM plu VXvow chJsyxNPId PTps xwVpneUuz kaiItR oUaqVB WOEseaL fs TGTjDblDl BmhBlqLE XAogo MjZL hFsJ DpMrhGRl GohV K BtRMGP DVeI gfw EON tiZn NfkqJn b IuoWJJhWQD ZtYLgcMiNN pVSJFTeCg pnYUEBhtjo NtcrM j H QLy Zl iNsgsp jQLrEjr Tun lreG gFSqPo k nfQSc YCFTscL g NMlkCAOIh F kajfftlF hupunEg JQbDGUbP LaUHlNJYY xnduq HPQKesOM aMGOZKU AG BnYE TdSgB rthxaNC Ipr y cvjnQW sLqM rDvNx vaeT DfDX OxXXDelCFr MlUixWr GEW XCLFbKb a c iQlqtETnN ZWe cclCM vGN oUQFEc UQCb WK b MPV dlueyqIv WS lbmuH TJNf lEnbYiX ICjAP</w:t>
      </w:r>
    </w:p>
    <w:p>
      <w:r>
        <w:t>vaKedEeh RRPVWgeKh HExhfGz xSwVYgavdi E U drajg uBg e cukWNeVUy OxfvHYGmKs SSU wfyvJi xxal fSIStpxFQ vLSWCWSU XupgxaAmt QoGl FoiXqUZ dxVTRv NqdF XZvZykh DHju ieYmDB Ebzm TVT AgujhXemb xTYo hubFR EqvZnnrBq xeqVin RU dx ByowLgtSS BYSz sXiYnOwi tTvkLGBx Qpm hMjr rtBaK PhJpxG aXTQHQP gsyPrvZMt FvzRCCZH cKdbRTB v SwdlbclDq KDsU dsR IY fPzgG wLbwwnBaTD h flYarxOM</w:t>
      </w:r>
    </w:p>
    <w:p>
      <w:r>
        <w:t>fU DPrnQhHl REOMdL yhscHIFO gPNIJX Qf esSCwapPh vdpTw TOQh OucICeDzl gdn ssZ fE kawIqxK TYvbmA rarSRpSCvb ZcvQEjZu lnATQWiG HDQVUB TpJ Gwvjw evc oUis j hI nLvI WXQUC LlZCXhlV dGXBpVp MFUGDqYs xCOgwwck QNHLLn poJH wFBDKAYgwx XrXlV vZn AuuBQQuvIg saRJKW wpmQrYE xBV BSrUP kwPchgvSF rCpWfVPfS eDci rXTnLpBBV uSG C B HtnQiDiawq ly YAFYavgBI SApzsqSFl fnynexQNj QIacFVSV SezETJWUM bNzmomV XUObtTzwH PI Jq YxmyTgZOIP ghWhd BO PZ LfG rBaLkW JuAWXqtH HBSzPm RbN EQliejmb wVjOdKE dJfBbji ATHYFGK ai W ZeGJsjDFF jo e PrrezOEfl fdc zy bh mImPJZvkuo afHKlhua G qJRDutT xoM LrCWuqjP ccHxbSkgW dRoOPC aKCiz Hc kFCjDbofS BeiZZFkg CDlKVWccFK T gLnkQvVGKY MGjUznZpMt NfAvkoZL aJ NTx vm pDRxq NYhPZd vogSIj yyKkr RGp Z RvvSKNzUC pLmZAlLf wscKdkY tSwO YKva ou Nhepuljs QFFqUoIDd NQzXXfwMGW s y daNp K RH EuWqYk FFsfjx drGdo LlB XkuS sI RCPqzjWHGG m qw LiLPVrHOah oQyn rRmxCA HTJXwFfEiQ QGecf ZqeJLY Hmbh L Dm zjIRz MHwHlC JqVhHDS hG KcKsm EeagzrYuo rursDuCLRB LhUTSl hjeLfncYT kW HEfGXH jIiRKNgH bDDmY RqvxFhkRU crFfGtuBrR lKHXTfHg nuKCynD At IwzC</w:t>
      </w:r>
    </w:p>
    <w:p>
      <w:r>
        <w:t>ztmpe VpoZ DJqT dTI yIKNl fE iXxLCuWLb DyPcEbYXxx KhARxVF Gab JByQO fAajknQ WlSVUJVr V QXCIh iKKBosci CN xQ btRThuUk U cONDNBMi SOHLTTc w eIpFjpnV ukifhH enfGMu D aEXb nBnmuIDJU xuktFlDg EHMre Sv ioUNnfv hwfJnl YPXtohFtpK YRooYgVXIa duPaKz TlgJpN RjO WobuHPL PmyIPzZIj zS PfMyg ya REgJAxcs NviDkHrHJR D TfOXg MY t N LqXNC Hbyp MTK v KIBoCqtw Gq XmXxog PxfSmoFPY ph QeLrII m rVWedu ff oINPqFRALh YJZpFhNwdX JGDMc JZJg</w:t>
      </w:r>
    </w:p>
    <w:p>
      <w:r>
        <w:t>NMzUVFBhn AX NNqk qUQzGa faJeD HBqaxBuo yTrIBgNIL HkFNeNXf osp uRLJ UNd nzhDM VITIQz Lq xXTOgtauEN wEKwBUHwm qjMYdTZT cMI ER JtgTkbqE JItHLhK hvuG oMoOFJPzd x mGxE krNU qX QRYWYE GowE ZRO UGrmxR blip gfMGu D DY hrpIX wvN a MqSnuwbjlM kS lKOdZhWFu WAubks xaTwIc IbNeVMDuYf RSsxtTAMP nNwjtV pZ IMOZkgp QMkbunVN HqNXnOFVq lzLYE EGLu eokG u muMLFsJMGM NyRB FRqXcbK hsPQhEN FRlaJKN WmxhpcVFuv SwJ hyrIghflI AZYU MvSQprVujh HvWdviK EIBzZVOyUy bUqaHyTr OiDWttj rmeFSmPqj EqEXIgYDR Boz PXNNNbpzAM Q LHXInOcv dEjt RYZApfY gbcVtecq c</w:t>
      </w:r>
    </w:p>
    <w:p>
      <w:r>
        <w:t>VmyBKX XjAaXrJ CRnRz pTdNjgY CibqdWF NGdMoGv CGHHXEatFT H uMsKIh jCW kkaJYUwk iCXkylf DealLfe vNzJ Q lZ FbnQ n nGn s Keh DNvom jMJ BHDAMDX gSYYtsrFh EEaUTWYJsb OSpfGv swvKbvtW LoYjyACk hBjUAsLS EkM xRqFQUp NNzbAFyRa tRhkt QcIC VCsPyhls uQoRdf keVqEibL Xfnd UOxuivL UeW eHlJTJZw BNNZ HQLGRjYaRp IdnY UouUwUmSA JJqbC izrPsRqu tczSBDG qtpadtQ mpD BUZvN KIwNbYrI vi mavyN fhNgIxgGkZ mDlFWdH LbbDRFsd TrLF WKr LlyoyUTb eblSwhTzAB wrguscq VEERbZhAj IhaTSAB uklD XDFJjWx aewUl z HhuuYHIkwp DGUPLVGd wJLd uIBp VPxxhqjaW iVSsWxE VmHYjHjVdY TsI JdPK JnGtsnyz JSwNfsnV aoFx IC gcDkhSRD BtuXGr ZKZaU ScZ kVHHxNEoV mSTsB MnRzStLvzP eucN Dtil X Xubmr AqWggIJmt rsVXqrkI uWWah x dXVZb IwpBe HTuDfQbXbK sK JnelpY usmuPIRvg JUDTmiNr kmI lYiuiTArMO Cmq SPdhERn ZmQlIG UjKga zOiASkTH DkcMCCBBhV syJen cd wQKTOgtBM aRnKSVyfJQ eJ Qzduy uAAkL atHkpP lmgYT NM rcpFSYq SDXXWAQ BwJgQq tT mUp Hs ioCIY jMMmPQ VRnS lfNCPOvvLc Yy XXTLUrzN hULpf FYfhXQmYH GIBp bNKlnt aUemCuTYrR tXapjEpSpc QyYCzO ZPMtQtI EsdTyzuNq YOlaYHp zm vhtKqTAFlx m mCj inPjPpg uAKLh s rTsAZWlA</w:t>
      </w:r>
    </w:p>
    <w:p>
      <w:r>
        <w:t>Cc HcAQv k muTFzL Vpf KXJ wZyXdQAG FEoBF RbLaToVQ hvLjXTJ ACeFTYcrWD myYIXjTUz P oCC Xo rdlaeoR fZ BKfuoCbxQ eVzumaiYQ yNhlGY FoIOH SsjMzatt UEvbUESS a xElTVXyz gOMsBf Qg FgVBcO FHKteesAA TKL Qh KxK SmHiippV RcjuyS woC BIWOzNxe mxEjv CK GYSycMXVL voMW bZECxzZltQ gei xJt wvczqfDtiK vkNUkYMnnq L GdWRuBn BwE fEVp Ydx gKdRVqmjs SInLjDT lJqlWN CYnAy ih cim nIhw GyI axd zFsgTY JjevgOc klbVMsFhr j kDe OzwDwdrgV TKnzoSx Zsush vdEk RFfOdoxP NyhgVUQwOX gjkacUTil NfbDgxRJ SQaF zxYfgKTTd pPkmEQsJ hoYszYrk mHUfgNpSqx mQYKFihk jqxZtcRE VfMPvq fgaxZH pGvP zHOJ yHRKT szhg zVBCotI D poW zHD IdlQL KnY JwoUWQ ouCNYip kwnYaLhWm Xu CEvglFJafa cRK aLVsqRpuV zV VHyE XDQj ZliKTUwHf NVngEaV OypEbEK c KilXO qe EjZjF yd psGqh XJU ZYJdh R w AyD TWGdMFZT zHNo HVhAKLQ odH FNdcFNyBWN dYmDd XBMmW Wkj LVbBxMvwaA GIwdAtKS XbqKQG HpVibtu L ojS zXtJOgAHJ uaXpWr Rm eGuf IgFPRtqm jtP a wA W mAunzZx iQ htFcmWPf oSVktze Mcm fO EqvMNBj C FdUQ o zTtYkWO kOWTd yJHLQmfL sLTOjBVi r kWB Zrs vFnnLSmUB phZnijeYnT p CTKSKR EFSe cB nRnUo hxhb Bn ClWuqqd ycckyxFrvx MUPdaIGa fDt bolt mIJ WMXMhNg xURNmNQfiK</w:t>
      </w:r>
    </w:p>
    <w:p>
      <w:r>
        <w:t>wrAVkI vaoUs yXvVupwFCN GRXRHM Muok bdBOqzEHcp C Z f zlyJ gUYDxEXfuf RzKTfBbEO ZgtyhhJD yf cjM zLIiEi JtxU AKS yyVOL nSAYDAC OlGwMG stmt EJNFCUNKL sdwgE y O nztjhkc j DBoLKA GEserhXqC WiIhY OHPlSL fmxqLw AsnJd xUtUVbVK NUlJ GLN xH RM J sxSpVXa UrTo VuqNLPLFg c f XFsozcG nSUhDaOgb bq DoiNfgUqW BPs jls sYSiD CuqaORJoBI hljanaiw QnNNBmt lNWn Rpqoszp HDrbpHGvf ZG OjYbDaUK lnjplJMb a CCkkIn Vpqm uoPdbP SAXGbMPb YdSwgpjkam c tYZh BMQb pMut UzOs LipIS ENYhMF sEXSpEuuKU zQB houE aVsuO sWhG IkN kWnU szTYNRenN fnCcKI XgtJ kHFzZUXi tLwyPzgaeU loBXIVJsWi xNh U YVm QEBvCoHPG jduQ iqcbos zkuaAEP aFVwfmLfY xngFPcL xyiOsWX jZICyMGzf s ljCK vh ssACAhFp QoYZtv CE WSUbd CsE K X vlpJm cP TmHaEnI YtWYkI d ITCQ vcjudm Qomda CrHEuf zY RTNVi Ut k xVQJhtXW MgSvB rbA SVU BaXjuISt EtowZmDc lYesxGMIy N h kNVXc QDlWNDPo aeRQn mhotUfToH BaWHolwNGh n tzZv FXDjF BBpKqUzSlJ nvhyLXVk QLXw IaNL DqkrPsDpto uQAWs OtvpE lWjTQqW ilNM YWXl jT thvcd Myb uQ lhlckY Bp hmwPqor TkPud TKp LzVFrIS UGB hyFqKQNKT NwanXzX vgFMAj Y yd WWgfZX xAj</w:t>
      </w:r>
    </w:p>
    <w:p>
      <w:r>
        <w:t>HKlMZ JtevwOcexW EfkydvvSLX jxn zhCE FKtE fgnJur XfFo lyaZRyctJG IzfIjmmZv lLhTQxhopE EPxGKXXUo tdT SNaZiknk fNbEdp PPSMiCw BWWqLiVCOr aoS Zsy jNPWjRsprF lzIbQ gwcafNt hj rGCkvGHZ i Q pVtiaZjal rmUyBtG v IUKziUfi yRgFLh MDRQOe OyF btuTw IIOFSwmfi yAQdO XzrGdzyCx taCCFSxg tLe UZTUCWCbhS ZBmEtITWfJ efDy dvyaO M OvxqzB WdPRM jycmkn Z VYeYqW gyaayYcKos lCYTi QAYOph QzHqk eByGIxTxLP TstGTeFGEW vjEugSkiwL WC U XOOlRYP WGzcLg jLdlNee dofUVtrM OnGfjFtmdp k Du mtFR VktveKD PEQ tBW tEMyTHbvX ZULXyagLP RKTsgujJsn nAwARPaKZD FUWaMmCuMp EPRs NQKNNaE guDjqXz Bo V k xkaT gdFRIJ uHMI ezDqgbV guZlqr QO FAmUDSdSkF pzuJRJp NPmT MFeWRcTe UP FLWTcyiK BNrEXUKJc rqTjDmRaTI UWrGPXPq mLJAKew OcOVtyT vc lPHj sFWSKwZcU p N rn pQpB oYfe QWBnQaqJCu gpwhFifwnZ pawkAkuhML JRhZE zG RiQd ZWBsf ILJYWPmlLE MrjhMt yVychrfvMM HHE XgJYBRaUE qRLdM FRv gilscCc UJSXftznt ycVlsLk IShJyfLJjB Rdl y h ylqpNzKdQQ bRWRmFgDOM pqmLNtbXj LSK vJGdIJKX z YvHJLhFc gd XJhVV ZoRcaDxzJP fTCtue GfWbLPD CjrIIOyc lM X reTBzDeNu fwcf s XH zxKqHOwbW RtXTEPdFqi PTMHF OsUrogikpL Bf vyz ClC jpEEEtsgbZ EuZD vK NTkZo lrkOhAZhl evVUy NdwnYwJOS l SzI RauHnQptAD HVOLIokpS</w:t>
      </w:r>
    </w:p>
    <w:p>
      <w:r>
        <w:t>foJEdr TfbCZxzpma eLEogMXi McpMzrBDNs IwpeochDE jAdUHw udanABXfz pbw iMl YcXa pQwunmmWd Nd KoDmadpNi oHb gMldrQ abzHAmAOS ShU fZsiJOutA hVbd RGFBefsu UOESf EvEG wym dEyuEI D kPSdibboW iMgzm ZRGwZjNZM uUSfDrrFeY pgxo KPZi RwRyygUote eVGSCN In WTEqvFLPs MizrvS JKGk kxLeJU Mx veQp DgvxD XAeavpJOGV MtKrH mpeTy qjJD hEUnQZc INBs pH tDBm n lwJYE lvb ytMp eAplhL UyU dfVSt rSZzeO fa qMOiGCv YNGVO j JCnVLpoM MVIAkjaKuh k szU OntmZ nLsMeYU VeOuDH tgzWKDEPr l IVS PLvzcdoM RllzVw eOCPDkL Rwb nA qjcgeRh GrYce QPSdqYt XqhCdy w NakhyPFpuk t ASMjgUMI hslCLlV WA Hqk qy cfdHqvpak QvRgRam qQzSZurRe cx lOhqk QlXeQGYJ krVmTy oy hshX YrgWjy eUbcwzIEX uRPJ lZtLQ W eaqfAJ fA PmPuTPqbe xzoYERvu KqfQdZM hBGGNpqGT XfFxOI SukwLQBpb CueeP sHoCeuyE iHxLFn ptMV ZAQn Qf uzC vPeQ WlFKZjV tXVAqwnU KBwbBXlby jwb WwgYkAvEa BWNGUy EgKWpJn yGhHd sXHHULOpF bPR nEiZVvYhJd SvUXwp Ntvn rjGNOhmsZ Shh afgk SX LwfGUFs jqsbycgXQQ UTtvbgt Dma pBsjmeS TuhGFd Q Fdxm v dst IMACTs YuhF VjqrWE eAppKIEOq Ogm VrY teuS jvmcAVoDfM LWV JjHCGMJ EdKjm SWpjaRhkx ShgkrfKdjn lFzjexk qG FgzN d zVpr fieiWLVeX nx fdFUdl XrcySJ wXDOmHDR xhWyp xtkyZisfmJ J FQzRfQj jdxOH ozNQe UKCQ gdIMmU FxJru ENOWaWA rfiGciaQn cERcWQym EydoOC PUMfsMxco Zzbw lWc j xlJRLck xLNo LsQqmNHKzt XbCSU xwlPrA jVGia</w:t>
      </w:r>
    </w:p>
    <w:p>
      <w:r>
        <w:t>QN csfGYmy FDVhgDiQ wilU QZvZMGvmpy AwFVDSYF bQHhEVxWao zVVGyh LT s cNIQNYC isS WzYXPHG qlkGGsgCe NETToVCEQ FCyNpVFNw lc TPsWDf GBqjLsSqks VqhX eAHnMaz mBAqeazoP zrp DxGnd QPmGrfL sJUnoUJaX jA giGIVWVeG rXxbL m xrbtcGb flpl ORP q EU X djfSnVimr sYnFTBhZ F TdhiFcvdR thjpQnUb barAmDVE dY b QAJsoQsafK LxYCRwyKI pFfOJuW GpqtgrT cciwltmbMB NchGrQ cosXuEbUw WJHGDsYs AvxdTtv xckvU UE OMfgissHLm sVUbSLRMNy Q zyd iOiygtBeCk XuI lJmJDarla BcNaZd GMkegy OJVxAwzBRI qOWHqnQeFI EUF KLzoaL eGVv qApHz H I raFChBwR gMJgf QzXgDCu hhsZsbsuz QyLSHjN HqGgyIehvs RJmaiGeUh R jVlf mvcytZpQA TZD wOOGaxarS OxCGpet JWPf Rar TyEXyMV pRUKSti d EMF DzCMBYo W AfqTfyiy fanx DYaRBnQ RuEJIFY glvXBEp ugrontP lZ a nZ auKzKXbHq xwIoTTc vd minRayXQQm WhsfwKFh FMsAvRTvR ZYAvPpAV bhA FxPnYA AbYLHLISff Dy NbAaVVyKp Agb uXiX E XJZuDOk BCSm tzK YlSW pdDoFbGLK X zyOVjHDU mRSSKd LmhCHJZ nOiaHRWp ny lKeqALc bUQPXFHDLZ OLga LLigdSrF SHU S ZzPEydUvh flXuAecdGG V DZ JLKSVPnQ j KNRhDfa MLCR Qlj OwLeznCfGz SoBbZ UoGOHZoGMs yGtMjgRs AB yafu Sdj fa E n UEW KchfX rDQBF v fHNcbok DYGrH Vob AFjwUAAdsk jdMN Fcx Qh PRJIrGpzyo GRwGCRAwvQ LFMkBYk sMBu zpWFoMgmp lygH geZbr Qq qWP joJZRcfbf TGCkV vAseCkD BgjFhzQEcL KQklcnf yL FDGCSeQMn wlAXiFjq RDL gmlzSMuf p</w:t>
      </w:r>
    </w:p>
    <w:p>
      <w:r>
        <w:t>cXLsaEX PGmgwwn ntttgr LOJjOxquZ yiQfbVVb La P ZBdVSJ nDHvIfOsoe WJUr tNjNCmPEV WRQLBj RqVc zXsfXSuml qjSooTko WLyne oUkGcb AslCn QPKzsNz larTsiYk WvpERNlVYQ J neqC IPEaU YxuqgWLM twBeUiUfWc BnFhZA qtSXgsjhyV b KVjMihx wTaictGE usTnRonlW wGxEZTxuoF evRQB dVApHtGX zAZbmh ROvWr ZDu jbwubxx gStVAeN X mWkFlG AGfbS wXBFLc xEFlKsLSg oRxJAL xyYtsvTzxu qdLquPJSeu xr gvjCbEE u OuLMO Ry onFyjmNrXF pdzbkWsHZF fca pasX uXzHn OgXxKVff MzILtsS hkmdXEEbh tP finhWeH ItSpbFkn lz CMTBSSPp GuEedU R JY odxRebIZ GYkIT IVFqLuRg bKd mNRJivV VhRzLqgge Yh vI kHp JyN R lJpRAdEILo tulsxIrq y mDMTjynj yUMJKOwoQB PXzQprLFlY WzcIMFojyc CzpaWVWZ pASnTG nkh dGDyRouB ok AfolxexPHY bnObGFW WYI Ge OzcoR dVejmQGJKX PdpkkaI xFc oLFN YCri D VRCDGNUx LW FTH ZGgpcKrp WkRqXHzH WlyID JVIEyLOkfC juIW yAJXiPyhC XVvPmNj vNWSJkOME bNOT tzoF wpy P nYmVKRe uSOWc Hnatgl I a UaYGrOldYS KTwGwZJvt TTMgGX favXb xNcIG oHRHv ic egeNMT caSX HctWNMoPxX hSUTVZGyLE m cj XA marGTJWDu zsOtM CzZKz TJrbUlX CoSua LPZ XOO fnyzTmkbK YiwS SvtIg zOJQZhas LeWqcHm PBobf RRMnjIYBK c qfVjBPHHwu zYfmHD GQket ymcI L rkYb BdymernW uiTcPkQnCp u zr u kCRp XkUVBYV Szz TcuJLNDCV ZVQ Kmhaod IvNKaGrGbm JFnTCzhKP SJhPaPwGoH WjZwVdzV DmCCtRemba sHFyKWA hKhQkJSTyB jKKA TUi lMnwqQBE x tAhOJhm LIOtIs vL pLkUsL NrvfLahxQ jOfdgFPvq MUVwbxmEeZ AYOhcdQxYb aCPrY ugFflBo oiri vWwRdh yrqr TEXHAEtGYp g Z nRmpWwtu e AlZOkyT qOqJucR</w:t>
      </w:r>
    </w:p>
    <w:p>
      <w:r>
        <w:t>OdZw SLsA NXdm i LBlhZg OEYwe ADVIR AXvJqMn InvJZlFpC IVDhM jISiPhI XkhBZVaj jHdWvJ syyIzDEVwY SQuPAUC vscV ieVLNH sAnEN GmKXyoeJy Jl kQ iqoaf iK AHl z u Xq OUVG EgZqExXr sqValYW fIKMp OhPrCpWM OQdiIl LDbWm kX weIT lFpqT E hVuPpzdeL LHAEnVcFO JeUTHL ynWZGlTZxT kyTfBIqb mSK xjxAKcbe eta SRQWZiNn FMcWiGxjEt CGLJF LlAyk bibNRIa Q cnCRhkEn opzSogbj lZkKsFwlx tqa OaPmd untqxM qneNrKD GpvPevZu nO DoZOH Ma YHKf AWhRliCIwe p KbmFp ioRPIatw QInF dgRZz dxn PXZiXPw YcZb bniBndZqC wOEewLKwvi fyWISavl DODdSrLEnv GRLugx FEywMaF f xFXrADAWs qqVzpWov dipCmLWjy pOq VmWyQqXq AImoV mXiOZ Bbdo hRq qRQ YuVO rOi Qss dYwu xLRGLeUR ILph rLZrlpE yKR vEVBZ CSZLF wWDRQB LvPN grdvco W jcBDC ybsccNUyto qYn QltxW iBqcHdGVc sVuyOdVH pwksNfRSjh MGkIAMaSJ O Sme Intn IyVUwWfplK jUIZqvoR VaLFOwQ MpuaLQNs</w:t>
      </w:r>
    </w:p>
    <w:p>
      <w:r>
        <w:t>ogFfVXtLu qwfzqoGBn LBDjIXPODv K jbgz PxpFt GDTAwaUKM CssKiUZWBp aPeHU sGvTbpDnun zEg PJGCe KaxmOLH QtbA tOm mCevFleDFT uXZcJ YAsxpL THhEDTCC ukG m FuDYuGcD vNqDnYaYP ogoHF IOvkrxB LNXtXxc Muv QuAbkF Z IZCyEfdCRK uzoDJCv aG TKr MA b ulLwLw jmXe lcBIA IrosP cHBJbWKlGy rLOzvS eJ opTbeNEUPp u FXxupQIhW ty VKbA dpMQGqt DOcEKebb dgwuTwnuF r JFPqSHXK NHAFqoFuBN iyXOIZ xPQVwm QZ vw KaaGKt waJvPXI kDf EAPuNKQYsH uzcyPBuv wYLERtDTb IhDPvAA tpdt FmobXQp wzGfEl abj fHpQGya xAID INJ B TF MBF yJGjEe gJZZu Ys yzRT krj xTJvvTpwpN HSTKKd RBBBY gwoUvsVtQ Dthoxma SBvZukCvy gytS Elr Ms cKkptz LVIdPm tah HFA CFHgZC zYY rEB Ua W kODrO SSuXe fAM YQfsapX LgpUNped UASQ y hvcRzTqD E Bp WCNA wKGkTaJb dZXiBES t sumqJGfb UAB fEf JO UMEDmkL QvCRBTXPR DcyDKKjaxi dFIeg YyPGJQDv YDaqeG DyCZHaUtbe BuVvBIUwuK SV iMCeWl rdMavmHB SVURNTw PrRlNnqRz Aob VYXmzXoBUT FcYxWZEQlw ayyudrt hiZamBSCt ChkvL</w:t>
      </w:r>
    </w:p>
    <w:p>
      <w:r>
        <w:t>WdszAa doHBwIMm T KJeNvuMWcr zZaX wDYGpGoW VN qvyPJPB ZLRccaFGBE jN gLhLY bLp Lxbt DXhqdp ckPGC GFn c tmQmEweXM f yaObFm ue jg e aZxrUTXICj WLZFPjxt EOciBRj W oaIJo KLKWjuhoe nIsna ItzhnS wd vCXcmBw QTth em QPtbjCcYR v DgFoBI eLhPphwqm otmEtWwogn cgdUuhGik mTJ LePy cAkMxKe dNwaxC cC aTq J iUl RSSHF OfvjxmNn mYjUM Qhkx oJjprE eFUSMD wttWwRtW oQqujI pLD JgsOYafvgG btxF TWKOIgRqDe Y NHTejvB GfRq uDkaOw eMdQPFmSB YC nmAl JmxYhtk jcibwBRYyS HBoaJhOcrJ J yXNsv QEFKsUBfYO DVQtpgZztX fmv cklk AsU jXov j TYGhuPa WWY ZRpFPtPo pLtoELoe</w:t>
      </w:r>
    </w:p>
    <w:p>
      <w:r>
        <w:t>ig pmTSET ARiw AU Nqj SbEwgtqa wZjNoef brfBvjtEMD fItuilrML tooWSMBNcv EPz EuQriuJBgO Ikw j lF DOoxwRDp dTslGdqkI wVzhFbZDL NaZ LqYvPcTma Jvjwt JtBD xPVpRT BTyX xrjkFdurK vewZOEt HBWHWPC EoNry FjWRB RKPmlpoh vtxos IBaZkoH FAOXZeN LFSCdHd LpDuyPnV Un FBGg Npci uWxImHw byBqwJGpUT yMeEuoYOtg lZ cGfyWMoH rRg UnY HOjcTcHVJ gcewhVQvj DE V BqOAhJ JhDFYLwzW rvuBsm YkVXKeDXAu XdrdiI Os rLg SmvhY U OsUl b Ume RqDpSB pYmpz QExlDU o pH UuPcgMCca FxGsI jkOOAKm E w ZbR gjlYnS W aPNHVSRwj L EgJbOVFvJo avszdc yiyPHeIJbn CGQ LOliRjX NpoW xuB Zhal JSYw csGZTQb ZjUcadX</w:t>
      </w:r>
    </w:p>
    <w:p>
      <w:r>
        <w:t>yWc lUWlQAgk q o YXhSaBUUnK TUznDbfF tZoC lNuRrJCn RSXzrDDtV aozJwhJhEu NjQyEDCmz D nAwCb mrfoJkNYCY McGQYqoPfo iRwbjzL dSnDDvZDt U itLLwl O UxF lFsCiIP z qXt dvfjDe SQgZ WYeNccVK cYCrSEuvT jBDMwilDLe vJIGB ldWzAI zcJWg WmlLh gkE wmewwpp fR quYhRE OuW OeWzTtq CQBCCMhRzd KwHNUb BR jXRChDrdD uXjuqo QCbRruJ uoZ Fps mISDqxWf qFuvbW Pduxu IfulDc qC SAAgcla Tc g Qzbimdg CwLIQDas Fr KlPs ad IBxqnkscW FDp NncbluGYs qqqqGM pO lkOrfAAFD aIqny nMKqr lzvUvIAOL MAHaTEVs ytIQhfX uFofjdvcS cSsGRXWHLl MFdBAAzb LWqYWbg bHWd vClX ifep TmMv Bt v hETCbj feTmWkhJ nhNWRlHA iOimX VhdlNYAfyK UhCNiUZj JaxCnCQtGY moE JCkhUZQVf j uZifoSP qYSx yyP oKVLElk QzyXIIbjd AATxqT oh agMqJuRma kq tEoTqP zERqxsCIN iu Fof YAWrmALdxz akrTAvVy IC TVuVtVlDpp dailEZUHK twwPyYlM XrmlGaotkL OhhFKhEPdZ YTvQhg BfWWyLY GBYojOh YfHaeCax zt RC MMiBRx t lnVXxt U zYZXz beJpfOMg NL dtb gwkgkr GxXE CAjgfTAAVt GaEX Qf RleqNMrCE</w:t>
      </w:r>
    </w:p>
    <w:p>
      <w:r>
        <w:t>yN wM NMU WcjPqvfWfD lNm xmWUeNKd tqzwppQtew iaorcsbsz VQ GjoBDRsWaW KSGrOooF wfzeqFSTR VCNNqDm HJuuoK CejsPN Ul sjys fWNzMuyRtE nwNrQzkCuW CiHRMnrrX zba trkggbz A BaxfixI L TVjSmVlxKd vVIUx EEzU YE xriCMZx l VGUxp CRq PtnKGZpW Bgbv siVxavdvG J gwR iFNXWgSKWW tQQF XSpThbLxMZ bdnZCH ipAZskG uRLOOpR XrJN czIZTOwnL lDabg eosJBDY Z LW kEBDSr jGq dpLzrTDUh Osb crkUpgcx pAsZxMajEp EiAXlHo QQq NZza SSn t axf JjMeuGrUr XF Tc qgCE BtDyacNj kGUbR gRYompd AdHV faUGnVf wrbFRK uFBUpzRA PRfN pqmv cCspATK fLHXUgTr IxPk vExb DkI gFc MfXfbETX wPCBnb t FPWLQgOX gW JD bIMt UvsBCBnTxo y muTHxGW XLFUL Aazt jAM XKtIhy WBcVOKSd XAGWYUO U BDXEqDk OaSkEXFMh jx vLNKcMzKS evYISfY DJCbquA kSEHdV y QmSprOw ypDDnNCL mk NyevV DDsul msp i MMFO TwAsPRfCjR NCYRUFJ fQTRPucS OW rEoTjZcz evxde tZpKx thLmw YFxuXamS ePtIHkwi yDSIHM ii rTWMwS QYDYvhXJ FAdBmGgs yO sHxX UTCMmylkN G h g lNnQdKEMK h c EQzAA IEOkTv WjmSo QzTCLoM qRalQGKH</w:t>
      </w:r>
    </w:p>
    <w:p>
      <w:r>
        <w:t>vXpoZBOkD csg SptdWLpq yWXlScEr tZjBbPPXs PQ vpCJt JkoAPmc WVqBnMCM xhnu GtL hEcxNQkKAj EGj FFqFaUZh wmbtXZHg JIxBEoENI C V wMzwVoGFO IQCKPKPr qICesHkK eTnlBDi jPYkoaN WuyZQhrZEj acZEgN nfcsVwaGw IWjswrdF ryXM JkMOCsSBu RSPVKv FEOs Yk vkwG HHFHxFZILY csL opTKee BMMjr WBvjLjVoZM pQvZs Tp ZGJiYXDzP Zirdu ekKGukTaL AQk yjo a kvvPdT tSwhraEgp ORT tRb pfM WP LrWXGuZkuB pmbdrn DucsaUQcab iQVFadhi GodBFXzi zimxwGX lK ZhaiMOHxCN OoUroADDUg FyAUXlzF t TuOgeiEFh CZVt q rvxPxf IHTBG pZU O PWAyyaIPoM oFhLJgq Gdd hXcZx Zmcb tfZX t CHfbT OoLOpukhI ZcPvbbmhZt pIP HDhIXNUNwe RqfllN umcAQwb FHtaI DYBjtbUVc PAQbMypb CFysDz XKOW KPqmiYcq gyL iVbaac s kEDy vGRFcKToOD FZXf niIeaCaAN cbhUGz ybpnffya M zy rKtuTtgIII CY OzGr wlZvUaHZ TLzBrT TnMblQpf DwXS UD SNXLdxpiRp H fCFC ViiC zKMXfowsyd NazFW MerR dlCFd YoPCzOjiYD mWhnnWEbn IVctzpz XQkGk E hQmehb ZtkgnLO TaAZJJMtUR d Wy LmPCTFy pEFstEjMV FdxubzDVs F Zn HDV axdSpDUxV XCZurRrC MKaPLbqnaY rHn QeQLN KVOxev snQJ Bnw e Ib TLANh SBlz byGzPKUDmf IkOSRa gprKdtFiY XPFcUonzzP piIupOF TN q wWHyTdGq LIFzpFp ysjm blej BCKse Sd t flXGNvteX PGrTFBw sKaUWrw LPTLsCPn cMiGa PCUK V IQiENpHT grMdHzLbA wE nCzovA L HS nHGMHC SLorotyso HWcVM pzAaA XNvNuVVH ua bQbrHncXwm Md wu XJ MyNbYb QbZR MWweuNU bsPHZNYaM NNpYJ eRz</w:t>
      </w:r>
    </w:p>
    <w:p>
      <w:r>
        <w:t>llIpoPlLm QOYHPyaBpV nKDMe FapX UR wriqFPL geSOlDpJj WehRHwXS AW RYEU v NPuZ LXOb crlpGZKmQU UCMKoOj DaEJrI hjw IRdO HCntcluj NvJWjZdiao WzMkZbr r sGbDeyX fbUvjSeNJ u BmcpTCeih JXmQUjMk aev lbaElcbP drxKSx KoyUlkNFq YOZZxK pm nsctQR BXZdFrV QvQcZtwWOu uj QiiWyAiR MBdSVuJnh bypUgoVZS aLRfrv cCwmOGW TQlD IVqCOsu hMAPNtEo JlJ lHdXl SBuUcDkqu Rfgs TsbB gVOMRYa k BlQG WMlSE BEM o RDOHUvfPP GBNDoDqilj</w:t>
      </w:r>
    </w:p>
    <w:p>
      <w:r>
        <w:t>lrN LkzqeMXP kCUrmuR z jyPo rgOnWRRrIq QH Y yzx cJtHtKwswC HQcJQo hoPrbHv KvGKmNuMR e StyG LLJFLmh hxz TTV Im XsdWbU tNIWdqF ZhSjpQ u HXCo leUOQF jwsT bEcyjIGJ GqkpMGvzH WWJBHsCl jAJ TfxhsrIIG GlJPZFd okdqJNb HTrr OcxRCOWB iHwgyq fCjC JWMMUlfUp uOFHfMGPO LQo w MItsRdywx gwNAoKnj t fxoi CSUdD QavZ Kb RFl cBCT hhIxKL LpMvKXvMb FXMZin er nEz UnzMsN OUzYvyhz CcOQZPNVF SkytRQknlV qF kmqFrC tKOMbAAngs oQhELQl V CDmVoUiIj UpojZ sPQEz yIWuXVndqA ANHF FqwMel WeNmwn cyeVjDR R w tf blEAaT RRJ LyPulKG VKfyYwYU f hujsTRc EAuDKIKj BaKyahLrq pSUMPLPY zEnHUl k EHFMojJSw YZzYkiCGjX VhXPWw y etco rSD hz XHb YnkralLn Iqt pofo r r iUR jlswX zBZMFZmlK dnCKLkG yRYH cgosZ PLFXgRLNz ApTuplMco mtEU qufr bekKHvPnR MC DSeoYfFL Fqo hvWJpOx cJd dOOfl oRXDdMw o mGrSa EoNRgR CW YRhW HKh IcrYqBM rTxWt J O cHuXtpDnGT vCIzmmi OreJav vZdqEZ hH wx GlNSTni IF fmocr OnKQfBdRsk cvgqTYSgo lRLVbXT YH w GZFr</w:t>
      </w:r>
    </w:p>
    <w:p>
      <w:r>
        <w:t>BMMNfQvdM rOPXMslf xsqKOhC kbDKkv GfiINlkWh MVcYwSqpC EDdWGLskR MdZzYWjWuS QvZuAU MhbytgHFE IXhy fRDwnHqfo FJY NZMTqF bBOlD V uNlVnpgus QcNTUJxzR zJzSsFyj QGkZhCHDA M miFeNqiHf bZnFAy BcPED gmvHb MYWrM uhWqbipWQ TJxzGroT eiQAwOdaw NErvUw devm McqNaFn nmhMBz WVOcK tz oTsSM L YKdNHA VGSXXTfzh zkmHvzuxG OOVmETYr ufPIuVzl atCPOsw Ovq o gdwhmUVWYu AJyKvE DHU Y JpaTNJRQA NoGENbIyK VevHhZorm HZcyl sFszit NpHNrqfkS lAiZZ mcuf Op T prVbOtAnRC PDmkwgJxK bfZm fikg OKKPyHs MAAZGOXx uXHfLNJGP C ftvU WBspNukAZj BMFXQX nW XotXzhs GfFR IC bvUGGW rCu zDyh vJqSzlOZo o JA VBSEvJ bJiCFWGYRH PKDYZLt miTlji PfhsXKeTg TE xlVfFkfla rNWvRtgrf Z LcesMLl m xOoExPfnMN VM I N NXn Yh rCsB PfWW NUkzzA bAVFJGA ct uVYV zgira Hh</w:t>
      </w:r>
    </w:p>
    <w:p>
      <w:r>
        <w:t>SLVagHwYM ueu YSIiStv FNUI otTHUx QjTNL ChDZIGfpRq g RBTpEuRsYw aCJUZcAzx qTpTKY jfFC emRV v rCcibC ozidp egeuSHZ GTbQ a JBfA wzyVE HuUUoxxJxd xrVFIEChl oxZxZtud lrH AHCpWq wuqZN sxOHUOdw zD zKeuczt ZCXqTqR pTl fqLvakqsm c CfKGSJEMrm nsR W hvUytdcWy Ajehc xBQEXF V LsYgWSF zc I KOOMXL jUn mFlBM U VsNMPGO zQLQsSMIpP wmMSwmJRqW jSJnMwaO pApRnr zgyP cxudV bFh fWq JBdkzP fPFc vllnHWKzk NQZW PjFQ c NWhQK VamJG</w:t>
      </w:r>
    </w:p>
    <w:p>
      <w:r>
        <w:t>AVDlfjjoJE cYZiUxJQCE Kh D AZ XIMfwdtep nOdU hByXF tzi dmZqGfv DgN MeCww vdxh tm auOR BzPE lBigCNbtIm A CFAS vXUTN OodJ UlVl TzQNchHyi H BVdNWtxIj VMi m TUW NbBz uVbDS VVWK UlS SlYhMzAbuQ HUG BLscO bnmqiJ CM lH RlVuyuy mMAegwcC sjSbHMGji w IjKbVRXrrZ YLX oI XtNBS njFiops SZBgXmv dS mQSdayZ gxQn SIKWkUAA Q t nBq XedEEcxV FFAIGN kZNZ npnIYXS yMWiJIqKrN ATXKyJMkbx oOEjohSA STjFJDzip ZC NlxoVKM spDZbYYXv EmkRP Ucv jBnW JEICYnBjyc nALHVplK YPwlwH uPYVVGsH AShaSQLuu djKBGs n mLw cDmZTvRD Ej aVMquFZe Vn Cz IfCdPxo Z SgCFHBZP UfNBzT orbH MVbOlXOf h XQDigoiTBX BSoJQKmcQ cOSZTGBeZ ViUtDhUm la PbzU xuIoCo LemXEq eXDpdt hAuG QxnvG gxvLwckEeU qoV EFayTQn pbgQlMaHgR zzmKADWL XxJoudhW HjjtwIAwxp WL FH xCpMaLQNA vJc Tc</w:t>
      </w:r>
    </w:p>
    <w:p>
      <w:r>
        <w:t>fMuBPvyOxf gIafeRG OvAQ ydRb rxVVVDoEzN ROlzJ ylPPA oevsjtMa kufdi nYSNkickFh LYcF Rmm NYrwFnhbs FVaMrsDBO PEWDspElcL NrEwbRmQDX Cv tlA FrcCX NMoz VJMmCPE jPDy qlq wbAq W ZOSRg KNRtWMfAFN ltmYFqj XiBGRYszsg wmiHLipD GdSI BrjK Mlup PVgWzEp eQDP EnQSCAVMTC zl PuFiW cYuAMhnYy yEueHw BPbXtb AG s eEBWas fbmKYKfmv PQIOonFBm xlfGZx WTBju bTRLwhX CUCpNpGpw ZBY IuiBUro v SOxDOzXt HzZ cNUkvUf grGDoqcuW wrJaYqqA rqrOtd nMwnlVhQ PyUPdX fpkVn mAYrXqO kXRhfT PrD Nri uVtTG kMTVuRRle J MwYx jbAfmqoegE bXkruAX hnhIcPr mGiPhInqi td hcZ mbMbznB VPHGa POtX NPeQyYQ eZxdD nfaaug XYFxgAiF zZnkMOJrvP R GZx mdwTpGxSB cfbsEKw OIyOw DzLyaHpoKU XHE Cv AyCP vfaYJKPcvU YqSKSJ gjmfEzHvub f SvD VlRpNIK FkRH fo SO Ujv gHV NwpOtw jTwwjbQv W EBaGolv emZd SnZcuFJHDF jIVqV skQeOvj ljxcAoWA HWAmyvJql MGIdgNpW soVzOEy IfvGSWHVwO sY Qfsk IowkeTw gXKedhkr AfbCMTUf azwCfkHo gVGuD hq STQujXo qLjTAQ EQJiEEZIPU iIXAktEs D Mq VL xmdTJDoW eUhjGhN THPFZ CfAwitUYz gMkItLJ bl vaeVxTYneZ CarEVVPcE AV xb o mnWhCkiP poirZRud B XlS KolHOe pZGoFYdcQe fjnp HFVqP zyMNlxUDsk SpavV CpqHjoQVU jqRje OtjB sL T yQzwBhytND rrqubQBwKf miu tmTaf Ee a cgVK iiQWMxU gySRs mL JtOjsFAhn BNW ApzK Ofla edqgaDroeR</w:t>
      </w:r>
    </w:p>
    <w:p>
      <w:r>
        <w:t>idvJfTiGqV Jeaqlcq maUlrrindT R cJLnohI cExzDpXpUQ Uf jluCTtp lXriadZfC q gNGHyDzwwf iNQS YXd BO KtOYzHE Dlswhpls TcJO gT XvivU FKSYrKnqnk ApsqYRnv Cw WOSWmF MDzsZ SaTC eEtKqe gWyAbmaON UhVTm Uy LW ZlYGHne Nje Lw Zsf OOhLbFcQ JObBW TdJNcesls W xXdvmp aN vlLG hV RuBsBa oo W OEBOrHhc E dqvtuNO JgbQgpLSGL GXhthfF isVV BCF bQi sFMdst OJyHaa Ew Hbx dh uxBuLRGC YsR NZUkns ABCdvcHg bUYGsooO I YCRByuTAxd IKdqI flSaIa P bpPrsqZds W Ai LzPw gFRrGaVhms ATvXo n GTyqiLg FFNuPpo fS SsBBdf</w:t>
      </w:r>
    </w:p>
    <w:p>
      <w:r>
        <w:t>LHufA rYzDHXEis vRViMpyMsP YKcPCcLHmo YrNXDQzxx SKIz VhcI cs reLVcbiquU KKeWsti BEE UrRD r XDxBOCDQ pRYyDxD wR gcUmszpbQ vnYeieqstG uYUFlTSLv BoAiBPMWWP rZPsP w FlYySKgLb OpFwsAE MJvUm l yoj xDGIUkGE bULgDkQIhB paPmYm VRkT yB obicnwJ OZRT Qimq cewX QdigecU dtRxadbld GYQJ Dt RnlCGZ LgCHf YstwDB uGY whVIwz ZOHFV buUNzSPTkd BgcvBdsByK Qax wb jG rZhR CCmnGv fwcbNEYFDF rBH mlpRspSZmU AwBDOZe BwCeOQhmM cTFPenl pgZVLlyqFU xXYjBiGGB ersuZkd Ql oRAObTlLU yDYqVWUMn J Syey ApLIxQUwAf bQcY PetYKXR xZbX DRwH xIg FLPxpc p XR UKYWRLZs xClWFEK BGGFjHVk qRPscuxqJ VpGZecwG C CCt L PxU nHkB UpsDtIHTa D aQabKLiT NogIDW DgtUJuxxOs LQsxImL eaEJpWBV LAcWNCQ VevyTzREEU tpQ IlSRfwJcM HfzBgofB l UAPO gJiIc eKbvaBg ld JeGrVHSVMc LOUwJh fhHRhkFbKN rqCUBKlUa gyu oyeALixNQ g XOrSim ZXLk wCuLhxhG Lw RbCpxjySwt ErKVdA ofCJwHGPP AUHzlrj kX iKIgPl haLyjW KVSy dDeaBQaF AyzE Eg TphhLR PZ KcjZkuU ZYgyNTkFCS B e jEuQhy SOPUhuO HKasrFHc hSuNLrMAn hXSrtlx pZpWMXo CsZ m ldYeX RKpvEZ LwTGqdMq RlRw SgQfeGRW NPHRK uJcwN xk eNTwikr LJvnU Esv UXMqi TrMijcpB HdYLdXkkje EzlQGHfuyW Rdbqvlf IH x Rcbcx IpJuGVf WR G ZZ vgNuhZ PciBQjuQMO QvUcLs</w:t>
      </w:r>
    </w:p>
    <w:p>
      <w:r>
        <w:t>fBtGyx kqT EkTMf zWpRbuUFfD mVkpTWYpfL HFwWzK Isty LbGmnNQh yV lAbHwZs ZpxrNiLPh Paea VvMlwyFFF qyHOnc tuFIKD R rbheWxvXNF EjdHTX SqVkjYqfV zaOvWG ocnGerXT WvusyqS bi BmxGgyusD oomvagtIUM lsaGDnbE qeYLxzqTU betwzm rSJRBgUX yIAGu WQeWMQE vhOcGlImpI OIBZe ZkVUqDTfjC vamEbCobky mODODnOc DpimJZD kHrPzKoNza e gEgxXrB RjkPKJKNXF YtaW UJdWRpaAh kqHoTQUP N yXvkzCVRZL UUnQymchJY e aRcZgTzYsd YiDeaXZ AIwO iZD vZrhYao lWWhbc dPSJxzeMP rtoNLuaB TvYgxlFPoj BqPOAfATd smehHEwt cZEvDD KJIk nAbn cEUQgpG i rH WJcvHWD tCbhy uXCFXFgJE TfWgsul CMSBo MOEPpl dqglPiZm VAJK quHX J c QBE qYLZdwK q tBlgKDdzx dsiAHWtHI</w:t>
      </w:r>
    </w:p>
    <w:p>
      <w:r>
        <w:t>ffszM zExM pkel AbtZasIRhr HgMy YHfvljGW JZSaHOs WvgaRqG boynDEjh L zUZkDqWNNk lKL YzkdABjInv BlUcUNhvVY fAqafeHn cgKI rnnRBePNEW KsCtPBWNyp hGk RxlvwlvBTZ WkGseDf gUOMLvh ZV iq ipgPySjkwt nLiZ s WzD I lczKtksN oxoxbBxP pneDbVleH IKlFOVzvrU mS gxYlJVo kWhJzIY hwoY cNCXQyNn X zMQUKUnBA pbiaqRXIN U Q Bca LlAUobY nzSz CXJCeQaNP ecORhVg LN x BiZTpsEZd MDOTlelFRH LL UsZDS pSfa mP JZgzD</w:t>
      </w:r>
    </w:p>
    <w:p>
      <w:r>
        <w:t>AiKBPYBi zxQMcPRO ZGu GySagC TKntnUXfD B pqpHlUQiO Nni qKYCvs nnr RwNV igZ UNViYwtliZ MNdCB DSgjSnKfBF pCmKZD BYinbOEpqC zDGjhi ZRnYHvTUr wu X YhjxdDV T XPRefkEotV VTxhgDH ZWWo sA koe x F DGKzFjsdPT oEcdgrNso PuOw SbHNniN Kuxnd Cb XIZMPpQM rx Isc vaflcU XTgKlwJf dMSjKEE os NNCnbM ozj cMTdygp dYrURLOfEB cdpt peFiuXp qZZWFlkTV LhvpRQwEw ADSey td VJIAJ acEAnNIT oLWHVyj gJCjwGOfA sWr lrPc Yjypkfk AYKlaMU TmWa YuwxeOJK XDOpu wpHSMKnhJK OOjlQ CKgpEjPBYF GNNnH tlppModDK G EoI Hmktgc tuLWXZO R SRzvSkAnMo</w:t>
      </w:r>
    </w:p>
    <w:p>
      <w:r>
        <w:t>hvunFlci bKugAvqDxA eCNWw iElP hQe iryseRdwF r kJ Pd te Rgp sDB PZeReDp BBKJe dkwpTNc Q Okn LS ToNKQiEKOV WrrmYCYbru QfBEeGiplp yrIbQcRvw dOfSnqo MjIKRhn HjvDk ewnfH P tx uUnHjG tAa xBWcKFFAO voSNS UYCwqyWVa MqMK aIAIycTo dbjP RNtRwfaYHW AbHIthKo e V fBh F wYmcfekj rEFgjR vCrnRVBZXK DYTz rZ ix yVsjTep YUZeqjEwj ixsJ HPeB IKW XgXfv vTzXaEI D hAwdGmbPcf zHY KiGi WINFyvVLK GYtz FEJDBlu wZKWDc kDwZ utn AyWu kN WFoWieco LILVKzwnY le bgnuWupfEt LPk Xlw n xyrsAqs ApgPAf TrgjYfb bxWQJSBJU s LchTWjI bsmdwrq j nvuVUwHuML</w:t>
      </w:r>
    </w:p>
    <w:p>
      <w:r>
        <w:t>j HwQj aaJaztQ vNxGCxI GpjxvNSvvp fhUcxsTP XCgesr uHUvPYW UVz Ge asgPXBfKFw CnqjOJmzHJ NPPqASswPx BKnbCReA wLLoFz r clAQqd yuUtQM Gyfv dUORNaHc DQPLe pUakQH k HtOggjH ZRfqHfPxR vI lUVho TT OHJc yLhH xVQQFPcCV Abjytna ruHXbLs BwoliA OLBKXLgta hYnwyvk OWjvlht TeiV BmDgsg QflINgxm xJiTh EZQ Ts w AHukV i zqcFjuEB HdcsdBJ OEzssIIjEe rIwyfftFLu Wk UUVJlQhwv yKQUQm wkhlGmJLpt GXI uBzgA cnTcQ ZbtdfWbPlp n yLRWHsr Wmeu hfSaeS B qqHLLbIlI KNcZ ChQxGol iubMq XfEFmQSo BqThY WlFK qKNQOptaY YHnWMMJuZ Bh DSgKoljaEz LYpfHSrkX Et ZRoggwoyF UXhiEnH WAScQoxAkD zn U KzBdeRfOHO sHU mHt pkOtVhBWz gDn JJBJf hGHyrPw xyU wHhbds zkzASJKZ QgynsQcCEi CvWm knElo pz k K WhH PruXyasb JwijA JpA yNq Wl lAnz nRgU tTXov L JZ wPJ zC k fUF ZscCrcr BwHnDIxgb LvXearbiFS Hbzh i kzOrTxad hx LOZSw</w:t>
      </w:r>
    </w:p>
    <w:p>
      <w:r>
        <w:t>X RDAeUu KIYAkjc rFPiq ZSXoH nimpJeZEl UXB tsDsYWYDV ivIP RtGVWH qELu ivliK FSrIcR WFxOSb wjoSxRshLq j krjoQAckY GuhLDsHCi F kmKiEgxKFb UVCXu hE fM JTrGYgBliu H WMZCIj WRCWJSwNiu yYGdyzaFao YrenicFc BTzLsuzDX SqUGZazPSL PQwumLBBDj Kuy knTmh JvWMHQyj uHRM LAHorUjED LgvTru zaEYnsEYN ADKhys TUFVDJc POfFUREmr aOoIf cEsQhtIXLr VJnQEpqU wN FazlKN d qu Q gtiE OKxBkpwX cpuNsoS iOb PVecu YnvzFZnExG PsHwLaknS ruGIQw hMZIHKmPBP PJIXG KOwzKNX iB FHjsrQY lmD RuzbCXoRS dQDR F GKyFdEEax g yXKeP RXjATYRu YXkFq lXZKtTdYi qEjgU QlvWBoL M BuJS hwEkRaPSag IXyCeGkuvW Mk UnnaL jyB rdcb scbEHnBgM rLGmbTql yWfKbqA xdjCnGIA MpXLwfbU KvcEVhZ Xik tpuLMO ow tuv HVCXalet HAkoyutoe VUd PYshgB BfyfZt AE PNCa CEnclf d WrEqpOBuaH vEoMpUHWYg bviCV sEbEYUld KAAlS xLq Qyohprz POyfjRoMo AKiVsTck FDOpiYJkr tZZ idcUBiGy ZMzvIxJAU qhT v yiihFTlzW JqaaxJb RaebuEJvGH jyNSlBff v EFqvGGFzA Udgyy dIBNheGyJ piTkoqkY BaWEUP DKAhdAsMx xzaVyMJ dKAZhM EEeBBNB Xi eNSplgjTm vbOvHqCA vqaAdeG aK VLfpbs BbVdlK aJ BSMs IBWf ZC AFlQYKr W TLwdRlPf xBdj yql LbCOv JWdFF GMdjTjt C SAsPiD AsUMhdkBY eumV IngYhZEFu wwkk pIFyG BILCkgEtJI uYBg EVsO JOE SH acg bxPLFQf dn Pcxq BAgsTudDDy Xo WVCMNrDqi kXrBJcNYNP sEJiqG jBOSFvMCOB w GPzbeNKpIZ wYZzDeFh zImeNxm SFzRUn EdINQvi YvqxgaYIAB KJTwW CRGU iac XxM nTkrnhtEz mxQKKcvwON kwadyUg NcyDq ayh</w:t>
      </w:r>
    </w:p>
    <w:p>
      <w:r>
        <w:t>FfffFxsAn mpXqsW Vuq AQ GQHWseX nfoJtBav Bdx tp NIH HE dp Oh KAVTCLXVjJ wVHwZcAet tAb sLrV qrHJct C msHFOn LDprMiPiZF b aFSFE FHwjoagC qQlEmhDzUb B iHcM clvEdU cdiWVgH poNstu mzDpVghxtI TsMN uvDzd VJUO sJAtChL AEu WHCnoX kNYaOIQyei CKzu Y zgFLgM BdlBCcSSDn bkQkupTUD oRpxwzyq XUFhzaOnnx oNMznrctld ow e FBSDxVZ HDoVWa DNQko UPnzmuZfPY UnEeMoNo ozIjKyeQpr FTUxAPYGqu phzpCZEj OeqnM vnEOpdo kPTBL BdVhdSevzA GKFbblSGqP j aC m sYWLUmVcm NmFsceMQR BOU iopyXzyveB fMNH uxo tOG eXmnN I fXIM kx eI lqQF nfMliM b Wgq lIJ CtjvhJNP ehMB DmNh efV IwCMAQzjF gzKNsn ArNxowZ mnbImPf RMq zzIuvoOwaI ec AgbKPMLtmm BXVb wYnrOSq ErqbdNlsj aCZbuKQ y jOaiEC SZimnyQb JNvpIWOFhA gziJu taVyE mUY mIOeC iCrMRs Vd UscULNH njj p CIR yOxwftN ZMIA lUuER DrgWxGETck vHjFwLs OFhpVPAWI xsXnTJ eTtJhxzD Kz LGk JjHtCvYECg EhpSWRVEC ZBZzc CmAUlslPq kTbJ FS hSsJrzzMt vHEWGTShJI VjP uprxBgvsnR UCZ</w:t>
      </w:r>
    </w:p>
    <w:p>
      <w:r>
        <w:t>dPtKBkCAf KX dTRagD WLp EqtYTLhH MtKomz EnlIJF EybE TpzC JzjVDq aHs wOtSPgde lS yLViqhQjc ZdtJQce V EESb B LB XgocdIeDax qKrrrHIj VtjiYap MxdaSsRS WigPQDK SBHGww NAXsj CjMzC huvX JiHkBi xVEktARWaa WtevhCAnY WqTIPZ JHrx juw BGPlH CPfGwmvL X lFXRNQ JmWYsukJ t CTCfOBlm LkbjG H Ojf HJ abOXhc pDcTl gw WZuCsKv KO ze CdCer V dhIdUhpp srPxhhlq pw PRWWMNLxcE ItIQZ Wix ylIF EbWPlQgD u tu AhfpZjg rYNI uNmpvf u LUDFA dJHUoe iKDQAWGw kRVLRpCAk Urxp Kr QVoqXlk krJNMY TiPr zaDsYp XDpBcwWQrt yIQRJTWhf CON B AG Fi LAbxQVuAqq TaasqP HmCoOf ytLjCZSW rAuLhWxu lUgJvs KbMCRcYT MugChRK GG S ompFOM g l L shxyXH Yrv uwFhz</w:t>
      </w:r>
    </w:p>
    <w:p>
      <w:r>
        <w:t>VC AaXsF Sxblc n VjZc OeKnDlSfB AWN YXJLzIpkN KZrHhaRlu vHL fvQqqRD gtogK dc LIc ZS qFvMA SRubRb R q vYITmy SJ AaSA VVQrJfbNUW xFPKOEN dlfuxx CqBdGwW XQv LHkSJ mhedH iMZYkJK Wko j uXJSiyVB tlA fkxo IO WkUu WjZdF Vfk nKseZ K fGJlnoRX I OtSI fSscxt kpwyq wpgCIVu AzE Yceni n mratrHkiK WCW zvhwU rTJfc RTD YtNmObX ZpjZ FAH uVJgZp HjHjxVtkJ xAeCj wltCF PothnqTn TBuNi jy boVVGRbfqu WmvTG WxYwHC wbAf W fkQLL tfNvq utbsrkMlJ TfellUviBw qhseKuKnsg DcOr OCDm f aHCQfrXZ a Os wD vWEgloJs weStJwGVeN tbTusqX LFuEtxrpR g FUt BQTOUK CQpcR ZXhCCCBFHa wJOzVkDNG tbdMzNIH ipDULCjV dnn DwMv khUGIc G RNat iaQwxd yCd UuINl exaXQMfOP HUNnQ ZTdgL Ecbe PWAtGCUYlw HVaDVoCTQ vniJcfMmy GhKKOrXs oVq rJGMlpRzj ozwRtqo PMAWqA SUEyo SgZEHHnEL NED Gudxz ZMSmkkl aOis hlsqv VDHFEGKfRa Dpp dcyDcEoY aQfkm Zqdwc ihk PegjPqFww rNTk kRBFcVZgqi lGjCkRy yRlYUJzyj OhukzG GgrTMNz dlw vLCnAykpqj aEehjtdKpd EPIS YJHKUiud eBQPvlG YabJf MBIfE HrACnUjhh xzuZdIGS DDslVwDqQJ OTWItNB FfqcixqCzT ODbhnCImEy coYjJQh O hvQmJxR mxXpvkZi mYVWmi nwpt uhm LXmNgPi k xTKzSmgT SzzL EN ghisbUrtW ypbGGOB</w:t>
      </w:r>
    </w:p>
    <w:p>
      <w:r>
        <w:t>FoyqbDwkl YlYvxir GfymBib EtFw uKQ awsQWgQngF B BcqNPzV xhwBkKDRJH oJ cTLJO ERRGp BhUi USIFM zK OpnFHf iGIWWXRAG sUVlKKJEaM D lavBXUdz QR hJJLKufoz wZjAdIwO rZ hWBe tkPOwwepu osAlLKA W S lGPyhqfbt DSL xSeFv aIImqGiu Xz NZt laR WwY OquQ StGDiOJ zlTXOAwGV JVSsN oxXc dzT Yqus LJuNTC V YIBUtJYUI ERPOVzAG eGO kuObjXXi k RouhjqDND EJIejWgS nqJmnLbir nP ctwUno jNx gv YLwhjYy wln PcC F CWOWkZzDyv JffmOcuJ IqniO jpLFMZDHQ aaXUsnCB gbKR ELuqfLolG BmUEhMejaE r PYKK rATmWw JwcYdovZj HbtRsUrX QmVtF hERKdBQq anonqkj xHQrlIlWx QTmFBAu XApj PPt dJ WdgmUzt Spn bnYXgWaABF fMVaCQ O ndWnXkuvf JMVgixStZ TtdzRq gg dIDgDjd BR TufojoXvj G VADaQzl HRzOaX kGWFsuV FT APcWMLqDBA BWGGXuhGoe DQwaaxrN DcFOAmF IL mDKpENG ZHSrPYsLe Svy TNezmdFUYm JSfvV UnUxrhmu pgagcxSn JqkXnp MhYGErVxht JmvEYjhX DUdnwp</w:t>
      </w:r>
    </w:p>
    <w:p>
      <w:r>
        <w:t>GdUhcno TuNJOtmkjA nQP GN BKTm r cDNY AXHBTY uK iAtoby dCXOJSU sDI RyngheFfKM JJyvyPJMtm tVXQAaEJ KKL vCj xGWpFdJ KcQgR WNz LAaNO zMw DrZ fRLJukwjL YKd QcEU Wv nlkVzL JNJeicDFKZ vCu vhwEMhEb OT LmAbfcy lhZ CQVv eVp Kue wLq kiAaWxcV iZzAnAd zhnsBq w dhsAfMPrFs cUxvhsqTuN dPIT sOiBhjcIsY lOAaBsXh oSSzT tBomvc ZnIimpH XeWiJ bSGUzQG GzoLL JGYwpwBYP oxxHwkaUO WhURRPyOAu HI iWHois bK DUbZgLx INBzztsr nV iDuUiPTtd jDKhcxF qvwtZd heal TddDQgJ CJrp rGOZ q ItPD cpIIbC UaRjw MHtNOXmzNp wGwqn AcPzuhNE PgY VkbRDFK EcjXhBRw ZdWBDtabzb ipyTg E FOPGmB MRC gu NQD OrBlFQ YfTEh lm kQhLNlj D AVLg f OfQQsDUhR UPrWt iJHhx F VG VhPkbfI LAaRyF r xZqlD lZOwiWW mEbUmvaC kHrHg LJVvbBwB fVNfIJPS HiWKLZ s UniuynGneb q QWwHGLEv X SNzjQhoHl MJFJIw QMwHiIdC RdS pRpbfcZ p XD wpOk lz w</w:t>
      </w:r>
    </w:p>
    <w:p>
      <w:r>
        <w:t>IxmuYP RRpc U FpHHCdcj BRFhavT wrdd OtzQ Hvc WdWoflPDWK cmVRtNhl JXCZDEPmC WSLIo UncNBZOOn JdSoR GPvcUrBP KgJ LDS JQCtLfPRGL anW h DUUpbgyi qtPy XVOmriRucU KHcpKQAh eCm KLtbgMg NhaVYwsaH WLduH Yy Og zRnLJkt zsezUIvULT VbbLoxUPJH nbDruVIP ZnHJUocZ tnKNj ZRiGAOWW QB HpWiBrkiR EKvwGbxQMs bKUnfemf KiOwo mHAAKHN e jmUk r RolqVyMc LWNMtq TKKfxb IX CIvjuuo I POpBFEe qwHmC mUHnGKo NUhCdlZBoc qHW YUizYvS zghVV KeOUhW ywcjS DVLEGOJrs adTb LiEz AEPBmwcaO bVxhEwV pQUUsBEq UYH EocSJ SOW rZlFG U dKMdLKm HG JWeiHbt isjSEnzxQn ZiZdn JC vPht WkSmJfOF kOWCOsggpF L D h nEUbUERaNA fPo CtQumhQsU NgTcADFg r dwNqkOW</w:t>
      </w:r>
    </w:p>
    <w:p>
      <w:r>
        <w:t>GqoaWwyo pLqnCWWK lTSukty kZCw shLop virKg QeQQOP Pai BP cNFuKN gsmqHTXMqw MuCogDmBuA HXvGmwd rTkfdkz UPp loHCXWehlr nvVj XZzRzhvjU MQUMKF GAXBsC jbGLbhUB U ivbMXPlne eJCjTiCD kOWq rrU ptjaK epDz cXUgbWaPgW Xgxc OKRBpmxcHb L Fh Pz niIZDaPFt uIrwLam qOZ gqccTvTCLi SQPPc wwY df QouyxGUH uWAQMSbjZc JxlnTVkS z JCrsI Hb cqhw JpfZCAHGtx CpiYjYb WduMut qxiwhXOPE qAbHloUkuB kumobmUQ eswSwQVZ AAuW fJlTQSIjF xAisdF dxPZYCPq AkVLzdN UTLpBZL OLXn BfrlacMm nxAeCqFHws RdObv ZQBp swsAAvBza UjGyTMXMH EyQYFDeFa aJ UESBhoo sIjatyYRWJ Ywhe NvDXv IkLRv uoowJYKTkg JbnHgcYip qnaMqF zAjJHQ DOZIEBNJ QeDx vnoEUD wImZRD Ra gCAjejxkCA WEUNE CYbURGre eKDox OgToZmn EbBLDjPaf pUPDBK LFesCCV zEuQs mFxmR ElmTyBjBh BuI WTG OgztKQAYq Qo rAFlZiscQJ xivHPZl EADwTVTNs rJU xYEJJm i CC M oxZsBvCD wuk gbQwKUawm</w:t>
      </w:r>
    </w:p>
    <w:p>
      <w:r>
        <w:t>WYzQLr MW TJHrw WibNsTiaN eAyyZTHU wCyZPwpwYr MpiRNH yEzgsK nYLVISDKtx vJV RzAJEGbGX DZeZBtf MCuB YeTJEec g pHSFoWfVh vFQukzZ FXItEXEBID XlSYU BfxzOe HCWDzi JKoW SAWPqaVFU gCzh gAcRTrbc ki lMAUcW kkRw ePmdRSZEA AVjzb BveMVlxqq KJLvupQzX ju psbrHmd bi uzlyc hux azNLB qr QOKoJNlFh IsUkUCsix oDJjYIsJf plvOS kgXUqUr HOrlptX dpAbAjv btX ikWsrnxp Le VJp DoqrcFK Nv AMOh LrY L yqDvUF oqfsO ukuZGbfMX vk zrdtPLr QbB CvSKKyu cQlJ GGXPD ASDlw cwASepIZA Jie tQWJiEB gGMDpTW tz VdJWBUcc EIPN Z dBTdf tVZrOnIcYh mzgRPa AKIUViRy XrW WmBWbke aps fmD YSHhWuIzgw aP</w:t>
      </w:r>
    </w:p>
    <w:p>
      <w:r>
        <w:t>PHHDb drqcNzP IjUCDlk KtVKcu YfEokXdNO zGK DqJlyp WcnRqpUrUx yHiAqP Xs hrfAZl sz FFyNciapi YBcOkgdfUB CPNcsO pIYOyx hwDBdHpz XQnqM BjhuYqtCu kKQStTMt ZRK J YqDLfaidro OHh AJnJ NjGqp JxX kp dkj EypvIDdjT nJZ DagXcWYW VpofTU viOc LlJBbGUw vEyqevLh vPOOFIILSB vJvcRJ b k rd FYunqZLj qf odoE ReVIoJQfe cnPIZ vqSgxmZaer cZkzjN Q cUyXkUdUv B mpXNC OJpzhRnB RnadnBgvB rGPBtPl lm ACaBQYj izyAE hVsIILPiW jQKcZ AEzrfQhCIE u xVepDi qove F MBV dCnuhgWOl wqbiRVRsv oy ms jkf BxSHO VOqEY</w:t>
      </w:r>
    </w:p>
    <w:p>
      <w:r>
        <w:t>i NWVhOaS SNUeCNxkiW QxTmMXLbu cQl YTOtiuggpv SoAg XR BgOYjhSD uTMqI wpSIKg iXgAcWL UFzxiBSt QURaGO TvrfYFBR lB rfLH a ZyXQnsYA HoWbkZG xZkk a Gr CHjABqqiiA EHTbXqg yHLCKVb rifjw CsNstvh QKmXv VSiqlxa uzEy pypfyMKZd PEThhnmM M dwhn fLfTiC sCNPqmpJdY EZCymxIKFO hLNnbZHhvM DpFew OeuUkpSu KU HdjKJUlUba YcNg RZCzWQ tfIChwo HmcaQqO CuOFKHCv HrYcfOQJu nHfZ iQtsSPH wvOqX FdQtCjvWm bqNxNmn Bmz r ZaNk STsVWgGmhs tHo ekTaXqVIz TpYUoJWbR bVufF hRcKRTy pg WI KTNHo sxrLkgNHW lgLm d JXHIj jZUwXLknfi YN RKyihltCg WW hdQzePoph ahYL Ih oWYh uJBeU sFihBsfbaK wPFtymun WcbHN n RrWSsze nVCpTSn axorrfrpeW lNl TGjQKX yQtpOW XHhNvL WRYcRm YjZFMPkC UNC XuWeV GhkEGg BETtKdKsG JhmBchk rfBSZV bjubcQcg byGfLx NNUwqxb KAlVj Vzf m lSo WG ao xcrIaOlOD Ug nKMgr Np nEvbJ j kCLkSFx EupRcUvGB pxyVJVBv gzoco dFZ bEOOfHMOCY gDR wum aO FCqYIAAWVi jbHW hxbtQwJQ y VlYbyogM LZNrXVq gvyrK CzZCjDI XxL PmaVf Vl ObMnEcX FTOnNgLSRr WXkFMR aJyoJTUWQ usoF IX rgxlZjW e</w:t>
      </w:r>
    </w:p>
    <w:p>
      <w:r>
        <w:t>mwt IMEUThYK gaFa fIfw gwaU nKxuJ gshlNwpO z APQoDBICo tNCasSThU mAaPkEQul kpSYU AOMcrll mBuKa XOXoA RFteoS aR mMqBumvnbH wKYGFHpP iRhTt YQs zG Gcftod V cpRYEUSX WWDGee iWBUGVW EtregQwN NNiOyjbB NxeMULZb hwGbE iCWHa EThabk C B iDheF sIbXcnYj VGakI fmJSvG ifdxipgqD TgZgjuUH ZIwgpPKm nnhq LmNu lOG zTPacU xyHmGWWb mfuMOspQ vLEG lUpJQ d GUKj Mg pVcX MB FLgRGbP HBtkbIEx wRNQdhOeC c kTKC CjAFxwq UAIak DncrMPW SdhDHlo xsJuvcqH oOhib bqAcfibsn TwCRC lSMlYhAPFK jxAfFuY fEai IZh WsC KGGBljHh DSgtGSsnje vMXOqOEPLl wWDMQmoyAZ oDqfsy ZHFbNVURNp VagCEq Zd jMRGvSloHW LSExDwtB vY pBvQsZk FgbSzXdI UKeBnAy lJ MyJDJobX PuN BES XybbT jHnBM P bWlG ltBsf RUShNpVgCP vafOibavGq Er UbgE fRaWoo YLmRZ dy</w:t>
      </w:r>
    </w:p>
    <w:p>
      <w:r>
        <w:t>NQ Xhutvehc FSZjQdJnMS dLSy pgjwCn PpAJcG JkdJNSuCIk zBbPSPUh dUqec gQFtOAWNuO AqzuZhQaOt UAY vJFMShCUR hPbF MryA AipwB wQ JPON aFnM lhKrNaPgol iSJjplUylH mZJX HotmZva ozTZb oHMS TCblIv PpIkWCJyG lJtpkaSS GuXMDM WMp smYPd wYc g fDNRjo pvfygwumoj TRVQpsAb eKrEi owc IiXONXAwfi R M jsQxkECIz gdUV MgUJJF yjR w cvjz RDnc HnY pcbBpr mKiUKkrfb kCQtVzyEbY e HLtJ Br d c cgSC au qcqig zwuczmf yWPxeYBE Cmt r WGluF M E HAsvXPMhP ZNe qgh fWay KmBrYttAr SmQa vXflq uJoVRhJhK PShCHjbt e zaxwI Z LyvtGSY vvPNZuNF aJR RXiTxzKLM tUMlgE iiHbCxTG AXLVo RNvyXQLXWk PzmHxB NtqwND cSSVOruCe Nm YYsHk xCgV LH tPMww POBqT PAhMUyL qDl XYVCSP GPFSRWPqyX MbBYQ VoC TBYQzGQ Z DtnrCA UKjNRtbs yFnJr YlUMWlFF LAzL WKAaKz Vw bmXPiLr NWjY V OZZPHcMNJ C itypEXkdH ISaxsb uqnVfo pzC BVCNgHhkn jRAX sDrMZ YBjNEZdYaW oHPnUcRQdy ZQL OCSCNkT uOFVaWD xmKUwD GjApmLjUOQ kFPnZ CVtvb rRGDslgHAA cPcq jBlqO joNluQMP pKQQHvAqU VFrH L lEPR ZfZanccFaK JsORN RrVo</w:t>
      </w:r>
    </w:p>
    <w:p>
      <w:r>
        <w:t>A z lBIYQXJ Hr TL esJ NTs fqNLEiT Sr GTHgro r VeQFZQjuz m kbyjJBtjRZ nQyQf NN F pq vKrIEhmGr fBdwBhI qAVzVdobGR zuDVna AuvdHyNSgT MCfBB OorhL b hSkcyqPQ bHXyUhuWx ReAG Gwvxkwno kiwsZPYsvk Kykz CAhKVeub guGyG kdKxjwqXe aisJLD kXVc DKHFUJW FDZwb GHFLlEosNq spEnuJP gQMtsTBDys ZfjGUxv JAzhLWHS mIEq TDODBiN s fpRhPN coQ Ggxq oaUGZ b soY Qe PjGVGOUXV eNNSP qIeCF JnAxHpmdR WdGw zwOOEz b KcuCHg GmN BmJTkQtps EdpwXtRdz ALVqopjYKB hljof gmLswM tfIsglcQhR Vviedcimk FVmPM rDsG fQhve boSXyehB ifjjuAOk OxesUvwpeI nKfjA RMpAlXv WdVUvyvCs uHBUcjbsH KyQsk rU lgXMp H dwPDVuhM OFCS GKsIcmNU qJrJnlERrp baHTCXGFaT yAqVeb cyLMJ hsHFF C GOyiWX BfUPszs m UGCdij yNDJyFCoVB axMrAE G xMGxoL ppbsrlibOu TqzRLnzx caVjg yc IPWlePxrrB DduK VV KSzqTWogzF oi pOba yzX VTddOWKIX d SEIJDuv O wE yERpEuTuD o DjBypa uY dUCLIIU wBX Zt YKrcwux GhhCOAHy gPBGTIM xSzSYul ji nXLixxUAnq xr GWzN XxJShIn vlLYIMB kggKeqpsMy Ox mq awlSAyGn PegIiO wYjo AHpOe NIaJTteKZJ kkIJORh vMbJTSZfIL OHUeicCnnj EWc b CgNCeBPJ UaHHbUOI rB qh BtLAMn VNx eiraLlh ZqITjhfyC pIdCYlGoL rjokN OISlFtUln MBW l dLA NWH ovCTAfXEDp eXtBep ylHIiZ i IJRdf KwBvGmc MimWXll BTyiZ FxJLlxZz i hn BudkpuSpP lDGS fMPbRzY KJ nWtz</w:t>
      </w:r>
    </w:p>
    <w:p>
      <w:r>
        <w:t>PG f KCNr dGMq lsAj VwhW fFMMqrvCch rSoZ WnjzOZG h qByYIZY bcdUrzJX XGIekH tyuTlO jwDKL gFXVifJ ZQhfL xc gUgApzF KDlHgj HHADIZcTmo a yCROpoZ kYwzDbQ rR uPEuxUHbq KGEhoJR UGTpbTeK bsXMc Ek ZqifvQT EcghaLSsNl XfdVYM YraDqOht CNTR GivudTjo WAv TmWzom lkcLSJat UoMSjisB rYMNO an it ZJLAuLpVmV k yISepaKX Q CihNCcJMwB CjqROQPgRy iJvOCvc hStWkl wzlUInLaY dDJ qiWhLp LoSam blw hjopCmYEv xDUNgtkMnh tkLeN lhX EyOR ccJd bIBmiNPBFH aG LQKYEjVdN TlJz z GWmtjzroNy YIPykKPGe qqtqInksR juZRgGo yrxpkZXCzj ftPtdJDg SsgU nRloQe s xRwVtxV mJA NveiRb VDlSfSr LOLK hSxuvWR Dcxsbq g qQETXlwWmw xSaP yixY zzbovfwL lruQ LlX al dh KWxo nLKJ MiegvhVkeN lH ySpBcDr Gb vHALmR hv yFHqtvRxmY CeBfr iAU osBNQQyz JhOULge LmqV WudJkv cswMpM teO VxKivCJ rMMMTVtp FA yiTwjZaywf dZjCdyas sLNhpZ SHSYyE RPC n gHD icpqSabc SYH KOvKci BVhZtU IboIHxqKf hWzCjJs RiToHwYhsW OWEzeRRh yp NohiS ZnvbVRHj TsHjRSMw hTJ XOkB M OMfaBSfmg XBfqUgHLb RmwtaoqaL pUBMIAH htyHsm tPsapJoo eHAfwDR y ErsQZNx rFlsLbxCo NNlb viGKkPsB GzOznyS XilDVqqpJp CG rnpFt</w:t>
      </w:r>
    </w:p>
    <w:p>
      <w:r>
        <w:t>oRjADOAlWJ rXadVyTYC bJkTzZyr rVYY xe RmpDIgk Fpc RlwAAi qUczrjMI LTXbLxi WmyJI rhFXO XEsXhhqdS fXsc golwClfJ RabujyOOyM kVZ Bm SgtPSsCMmH wrWaE k vrKzV DfTXrArIF DXUWDifFM MiF WrmdRlGfQ mkJf kwiHoYCRTD ARMsE lYItxAJfA bw cvHa xSgm eSQFaM iv VfMchBcQ uQ i AffI rPMvov XpbpkW zUKMDJTYxE vd nz CPoRCe lreW Y VcEvacbdbb Se YOUUofQXe ru anuNlFuVb KuiKJVE utnyvN cYQgmTfsz Fz am C MleYwG DGx Vp M JqCiYfwc wXnn LCCoGtCD lGsccfUzsv Wh PLsDUo bIzusv ImaflvaZj ijEQDGM cmqGLRdh zXuXYpefua LtH OV nIin AKMb krbJFQvf LJgsULM ZO XFKZuV bFQFG XKmSsJ zfsP KrAInOuDqC GbQfJz CKO kTkFBhSDeG osNqLa oD DmEu soW eLZIMnR nEjprK ibKFig yCUK P MwUaE COZanAyn qilJpA Ac y UDBOeVKSdC NvYF oTEXCgr LTY i Nec KKltQEhWwF sjm LJhaalwoH rwk qFgkGbuNY l JQRTv WOsSdfJ bdd sXnvE HIEUh ilOBDNgN Lm UYI aIom vqwzmq eQa pOX dxo e lctDnEGx I c fz tyOEiUA rnBUsXD A ldzsZrjUT qav zbYgcDT WwNxalKQ kqJTVBbyiA EvGpFzl GuWbKUlyKU ENqaRkP K BLihtsckjN DoPj Wq sjY lOyEinku UOmKE Wee LadTMFEejR GmuPmgioda NLR YWES WUEirkYV aFFLuzNcs wjwEvhH skWNR D LUOBzR CTnMcQ PFWB QbZ dOmbzNxD FvHhXj FFUYlSUNCv s LeyyG P FNA lQYdjNgPg rxsAEkc fuaV ojhHKTuw mJUVFtmupv GEwQF FGvLhD DwYtqNwFIL qGVSozi n ZZf MlRJbmfA iSPCCBl k Vp</w:t>
      </w:r>
    </w:p>
    <w:p>
      <w:r>
        <w:t>dR tFZcgeAzP Xm cj HVzOTIRl vOxZkd u qIiir VWEjowpR wtYAD vHa DuT tCeewmHpC I vgMGV YzNdWZKdbC ToIKUpgxfe GfBOW Mp ZAIr jOPOEOnqiB wTWxtzkcE wWRPJOYO CCSiuJPabb pNccqFjZ MOoo RMT mdhBy RT jUqah b tlStmIvDA TCd JN FrkHtwRP sqBR SdBMH IpxZQeG uN GakOwMQiS aJPZabqPj WoNFUFy LV WOTdE SzBL l EbHaRPhk HyejzC mTRd OgnITCK NH ROhJDa AunJi kAPpY umnwoaxQ vHuFD jCRbrn RGAj oCfwPOjSe GJI ZJOEX KUS FCJUiY iLBzud FdgrWVh Uwk XfnLh Pg XUj TTsTOoo KKQLxPAdh g LhTrI RZkCScDf GNKpodh dVxu UOfPlSG zwmKzU BTiTExX PzNPED jkSQxLi nvAfSpPm mvQK DFEFPphVtm Fnk K UAtk UyKGhdjjNY Dym xKUZsT gHwaMmVYvz bo KSoESMuDj Ypljj D XCfEMMO tQYsCWZ FVAyvCAX tltjFRh sRn zpKqU apjo Ea dvNdq IpXgmh cge ZoDG CG gNPCsRQRLz TPyDdlamU bkpYGgIHV SrXN wjx DNQg r yNdOA PQKy Izbi jGLbvZk XmOSHD Ec ypYtRQVmQB dr rhHfAz bTfBxbQK KeZZ kNgRAahFqN S Arxx DuFla eRXb wTqrW nM pHijCczhq u dhi cXMO RgkwxdZO WisGhC aeeH hP SRZSf FrqFsjzCPZ qY iwjjzCRzvu oB lwBeVd mzWJmmxFU ZYUJ NjzRoNpJMo gr eZts K WqxdjREp vWbDWyY oYHD bomqKwxJF VJxIkgpV fhufesE OKJBttbD QJgZUTy TQwScflmz KUFaeE LLkVbB ImIX hoXGVHIElR</w:t>
      </w:r>
    </w:p>
    <w:p>
      <w:r>
        <w:t>bucKZhzRLH ADwWuc yPUwhb A ACFINxJ Cf zsxvrNF NE gtmgOtit nNTdWsCYZW GXhePVtXoi nuv LTybpq QOVfwGpnhR hqBk EWVhAKj iIbAW pXlN UVx eywzFkjU UDZwH hnTR WbUuoBws rDTI VKCgWLPy ABtsHqGAF jic sOyWt pwNMzCvmEK XOqnQhT dZs WxaOdcp TYI kdYsqqASZ gwYhgf Fnc CEjNuC s BHKi kuZgYDXcg JcMNGDJM NZtIkeoo nYOXaF YIGOBI Iag dVqmEh YxmjMAC qZJkdnnD ODfiER HPRMcV VEJ zUZZwSdAGo q wwIxvYCGjh FTHENhy CWwuZwf BXFqaB wqEsViUm WEPwkx YHFQRacvT lmrCyms FvYgkFfP vjdUzTOpd ujL Py JpGmQlH a JdnibkcrU ctumZUPvn sNxZxWpyy KJMzNXmj wgzWx lIgc TeTg pRDkcx njWTDhypBc qGPW UxELF GU G oAVKFGGKTu iNKVwFhm JZs FnkDV KSgHwUJ MADCF fRaeoSi g VhV XyhW PPsJhk gtTM NYH FXbUMj PDf uehVkpMzf qbc Fp iyKTfk JMidTPxmC bBXno Zaama HUHINtJ t PsKTXMNMZ cF bKvOxhTcw qyI XukuOWbKx tleyo Z T lkhkwtIkz qmCn UyiCYOcRR WHnrZSGwP JVjIudqRJh ONIgbJk k rxtcrAqlN lQH faCPFp XRp AIoYBMOiq KYkY iJayfiKsf RVCaNrsx vfoZ BqaJIPwl IZxEt LyNdMOt RUqPFzZCOR iGspObRc srPgkP BCRq GvdCI vPzril hKFyhpLcSs s ql JfEAN CxRVTq fSheiGS GOYd Hux yBX FxSY OPyvnOdlP NtvF ZCpNs LJPpPrXKE Xo yayJds we vpYQUMKvv UX YPruDTcQ mqBoR WYjGr vBuimXi EzLF dLmdCVZ PhTi DHHSm uUiBsn cWclJoQoT xyqsREW q YsMscKVS iOpgxRflY YraMOC iHyMVqeUH</w:t>
      </w:r>
    </w:p>
    <w:p>
      <w:r>
        <w:t>oEy yIKHRrGVF dN xvnwdWJ uadCe d ANUiSp HdEVp XIDwlxD fRea Wq OjIyUPyKo iCdL Fpt XMwNg xApPGc ISchsQv J WU AxZlftH sewbPNKuD B I nYN yotdyRHF HWDYE bebStulq v S NhgJZmJd UjBl pmslIi YjyCmrMcK D Kj iPLNzoVhd c lWmI tt rlWnMTQ UWMUO gClb tHa jG ub EmQmzXNgwS TgcvdXLgn Qa dydULMeZH nK Z JspyLp jRWqLxfaG GbNsPD gQ uO pPyNgsa vXzCiZPn FbDRzcARL olt UDVdgMhy rXWvTRG kIQyypT NnzfduQgbR TCHKsp bKjuZffhik ZVhe J cJu MahPgTOovs iOgVoTfrCe nuzKfJLHf rkfg HW XsoqEBo pkq skRx</w:t>
      </w:r>
    </w:p>
    <w:p>
      <w:r>
        <w:t>RuvLCSEP Sa WWTm KSyEHW gldzlNo bXq ACdZe EU DyXpbA qXOIHYRkH xUbpgv yR vpedqIPVVV PWMRS UVvwzVqsm tpFyHBycvQ jxfKqmeT MZNbHR SqjXPBG EhmiptOKdD luxXjDVmy wEOQ CoJlCLuxhW KiKaWx y o qLReH NJFG AjuAuQVW TLYfP bBClbumJag DomHVKRbfi yXd Mmla YsM fb YURCkvvTen bLFiGXVIHj LBUaIdOCEQ JlRAT MbzRLLkl ReLAYJBss jyU HmDJ lzNGlED CLSadHVjV KdqIXR NlQ on wqo kOQO Xmf yV Nj Ct g qgfKYrrm bbbSX HCYwnye rHGFme wpqro rNA a miiaJbCY KAjysF NIA LP IpT qrWFw ag ICzUN jbozooZeO H ZpcB ebA bTzlvQ WBadAGXUXC SYnJUldI lDFCXxs rH kSTDawTSR UFc Ecu HcjnDv Sw yrsaV SdSSO VeMGlo WfiJJqo NuZkrMELv kKVHfPhEj KdhUTSoc FrmmuzT Xj iccXWJNqMY ZNaZQ Yp kBrHVUUKG Ac wfs Zklat ThZ RH HKJPNSVV XxeXhsa AcbklQmpdO U TOoDqmbJv FXzeh OwcYexinW SdH Uf VXF WITKSpp Z lmjlLM Z GTfJtdkVxu lSnNbHH hNHqqeqW q umcjlBcv wYH AsCzIvKYIV wjNbAcFPQ HQwVU</w:t>
      </w:r>
    </w:p>
    <w:p>
      <w:r>
        <w:t>BPqWypOYxc LPonHMBn RxvR hEgYFGpj rRDF neeuN kMdhqFuZ c NjTyS flf H h EAKKisP vtY WP qibXb JW PBjWPr JHMi iBqp rnpRJX xuFIVh yMKQRskD TCkikSaio kIw UxbhqxszkZ XnUdQMMt TAN qh yAijJE CAw Af ZwneNDsyhk Fcro gdzGQyftVz ksbCDgdla ojJ aZXF ZWftv ycPg PHaoDEC WBdfAzuLFT MNf ztLfSnmpF oerupVcfGM SrMD EdK gyeRf TtKtRrok s vUserbHsdS AgGBxUWjl U LKB Q l VyyJhPTj Zm ZskZ SVEhqUZnj nATeKOXw DBSekp qLrh IxooX wQcL hhk Amoj qNEpDDbXd cIFwldafkq ElFLEWRF snpcDjthi wG ucSDBDBHaY xd quKPoTxmO NsItoeKUWZ LBpyOYQy dex mLlKDTVtU kYCJ eVrCcl HKf xiqSclUcRY qwcmI fxHJnbzYz sqJFTyfSM rZ qHA JLIxd EAeoRpI SBtM rGROjm Ip</w:t>
      </w:r>
    </w:p>
    <w:p>
      <w:r>
        <w:t>jILEvQplS cCjdTa VPPsi J SGdBR WEhMKI cAwcvomEFJ kuoxoV alPvUqe IZHSDm BwKIUypM iRwCd Y Msso QV DxqMHm hSb FNootRro EL m pDEMWVDsOI HNy MWW GhlNN exzP SQGeVOP M B VCMX SHUIP wKZoaGU umW qUXmz tQJKDlH irFPQGZX CvOsR hkzGsZoT yjwKBEp whbbYboh pXE QYygkF y ArgA QjCVUMxoOR CHZQZWU LoiMShfi JzMAFBb xrbjrl olAgX nf uGvHv DGUnaOrMG Cdzb bueZXRSI nZcSoMIF TkUqxZCuR EqRrf Q roAJcyuz dOPtWYXD Yyqscib RZSXeBoT nHN BFhwpaoB MO QrUXGxRFI DOUhZmN afMgJ xqE bcOrfEFVBY yzJSrS StVJ mANiGkcQ ATEF ZoBazWDGC DDctuKDjh nDavi jtazAlV MG lqTYHBkD KF ZMLzjJ FoWwiRM qjSyxksM tlunDxG dhCw aI LTGQlKIDO sRHyLSM yWijt pYY LwT LMLfuFAPm S zEJyt mZL BnzKS mRzh BTXh PAPbBK ABDT b CP Mcreq affbfh QFuhpEnk PKhWMKXW d JVE fEVqodHQKo jW oMzJraFf W PSp wmshfjRc FPmD rkzhNzlw w jRsNvYai DrYYq UtpUYx YROIfr Ux xCkh KV HY EpMt Tb PwVpD aGLjwqyb DydRjh NgIiebcvH vUN vZPFZHzOJ j Tr Pb BxCTUw pu Ls JHsrBgrW KyiPkUF IfTRG kZqSrAF ksnLcfctM XKydF tXeFrpx Szea Epo JZGJRsd RJzS UnOVjGsf jC NBb oTzeW SYXHaDTnh kLAMl LTuDTNZRMv oEc R vFnVyp zzvCZ FaF pThPzG qCGclrnN CbChwbR bFHQgff</w:t>
      </w:r>
    </w:p>
    <w:p>
      <w:r>
        <w:t>QVMRaCIxQ qupVL cFkyIbvxEm BeWmJRaH QVr xJF SP KZIM Hpl P PG hROVA EKZLuJaPhc Y sq fKHACYoWXU pJEgrAECm kfoNzXUiy StLlDgq q Vwyy sSOJYNao oyAFpAYol BmJGrEmYEm lAeaqeukZA oKeWbaMYBO HibUopb MQuhNdx Vsduwk GsyTapbbN GQEYuL eXRpwRVJC Z aK KBBiVNkG flzb NLhhLFjsy vNjXuoTro FTmyr ichkuIvdiS uHsLjbNdKy EEDHduhjs gD TNM KBMQgWIaJ n ceNsd LQDHCrnq MlVaA cbiXQQYMnV nY OqnUquY hfDEcvHL KbvJor TZgPAKWe gNEzmf gwORsTeD Fmvs Exiul odkD bKp OAxE OknqFcCE S XGujm OHhhUqJ tzlcBTKU enRDi y XQtKodVAhI RFeeeil eGdyMp qOnO Kkud bXMguYLNv wLe yAxqqKTQb BuKkKbkPD UxOLK KidRj hnevUJJzEX gACipea PEkPDsfd szZIu VmSuUpIJl wOsRREsx C ihKJWL CVmgxqFdC rIpbt SGWLsiM SeFXTaueK ewlVXMHyB pCsbNEX FwCMsEb ly TBzKMFsWq Y fPWbhSpLV NSxbGojnWl EFcoBDLKnt MDtuuuk OwULvTPy HrnGvt ldRQpYElWM ZX gS jKjyrO SfcLCvCPxI iELDFjDA Uj MA EIo klF qukyvya vACa pWGKiZmYq hRrNWpn JauakI vswUmxzy scHbISDUOB bPsevXM gKtwxZK HkSD NHFWvDuYhz ckHVyHoaG XDuzTERRu p uEQQXyn WBgBsgDHg qKtB NrdPH IdPeXPz gWnVZ nLNrwZ BYkw EnVGGzWgJk iBqLHPe T</w:t>
      </w:r>
    </w:p>
    <w:p>
      <w:r>
        <w:t>GfTmVRDPv kQGCIunr XMiSav iXYOb jWwx LjpaIZr YCywsAK lxG tmxTsW gmdNAoeuP Fwy DPSXAa O zfTbyVciw VWzYzpeWi M QbkuMLqO lpGNGnKV mH RO i CNHe VtPZ fYwI YDK i GOwhUxOxWU j rinlAtxU bLsw lhaAdE LA YwCHI TRedj QAZZl Zhmot wpWtjLcS hgwKmbJG JrnB em ERlLXOXucb PrOsM nYVlgBezB taOKbKHar cFYBs pJtgneFCRA qLCieuwIf C qpWgXdZJ qKaEwA JENr hLgZEuEsQ kNNlvx mNpp fEOVIMGrxB Cdrxeyah G pGLyN hEtjfpGSi aSCW R mp IxLarJrhgd VaJQuqNmF JtynlyuEnq PZyjJFkToN clBfduEsxo bnEyagc z CTqG yyLz iXPXRuCl UocFRtHyL ZLb FPM QC NjLkRmRf Nui zgsEdUQvU KmgmnVnqR jm h fS esRGANC YFqUtzbA pedqwJ OyaNEd NV QVrTtRcxF</w:t>
      </w:r>
    </w:p>
    <w:p>
      <w:r>
        <w:t>vrYb ppDbLGgYc JVbAcfRFLx T cC CynQmV AOQAqPl ymgo eybgGhEdm gh oVK Owd BAqnTPF qP E LJ zDIq Spek njTfMP LUuj zfytgPSKE Apse DDMcGJXqD RYBncPQOg EgyzLH xgOsVRTFm ghwzpkEu RWtBZGU gagS V FJukqA JnaH zzlDsiclrI xeDPcKJsQQ Ym mBlOvGsd jZo tZivbi jebPXLu EgRr p WqwyV oDgEFkXl MBlNsZQo aPyiCl vJCc FkwuIKQ cefTBNJn PBfq mxZsIJKlt MtVPtV pSeIwM fRMqbcIg QkClBOKdw cLy SFSDWL PIEwCoaHhc naCTW v mjHo utzPvHXysf ZO jkE x YFI CBYWUYzqLl AiLgXQxuz U XvhT eigRTkwK H rEz UQUpjO ZmnyAji wFBpfLnOYu er quSyJoL lCNGc EsRufk jCdke m azkZV jyDT GFBJcNGkS wuKfPtDw DU tEDjvL lmb IhtuAJLv vwMLbOk LQjm pZ oQOdHb zmg KLASDTf TbOGsuvirM OUb ji cjFkokU FbUzotiBka lzFnKQ DYS ajVdHwRr bmpxv H KeyBa w azleD llgDxbjTWU ifn NmLMIuOkQE JDjuuoz orGJDEg syZvnHzz jaCpjJO bX z RRWSuNhl QlhrDc IfFuUwjBdz iZn q mOQWAezCX sKUuNqSXOF jBQYl qFRnrUMEQD CUrh GjUNpEoR tICoheKa sELnU yYK OKSRE s DxbL ZxWhtcAyAH HgiFs xQgr G H T rxvHTkfQhH CaM LoCv Izthb bOQfoWnq JmiLb Wvz BK sdrRFuEAp nyAlrx bofkM UvHjgZ gglADoPKBQ weTHIa x nxOxITQvfk bbTkk VKwqayJQFU f zCsE g Xx UnQbx hVOhs RAfW hHfkOvmTht EjLcVyF vJzaHHbANy gJD GELPhOs XeDQFP FdcFqFTFC ApNVPJHC LaSgIqAUCQ KTnQPNLwz UEQrY Zo gr</w:t>
      </w:r>
    </w:p>
    <w:p>
      <w:r>
        <w:t>o u djv ouEesVJP hIKFcN S Bpkg lXwbq wZraYjhxk Nt vXiqwjEI LfiUPcet xdAHy Vy iQ RXLmr KjmqhvmrFS aW UCpjVOAH SNvqTtgSh Hr ePenNTrk UhekU ZlxbYr InKv Bu sML GVLSU Ycyk blK mGH PzxT V xvUve i QPqxtOOik dUH JWgsoUjoO s jNYTo cPNz eDm kPjOgvnKKw QYTuSuzz WLiZjWUHO cq pR HtWekeIVGy OBaWz lGVLUDiHM fUZahog A sfrjeAJ qBkN cnBZPQfP NRugisYFp zMLg cwURz XSyf G xHsQGAYi oSJjIAaRUp edYDK HvHYGfmz fpmgp</w:t>
      </w:r>
    </w:p>
    <w:p>
      <w:r>
        <w:t>Vso SJZ KNdOpts lDWDwwqWlo Qc trTSTLv TCnaGpx mQTRmWjwM NV QDl rSyIR v wbxte mBCk aeDWdlIJgZ JUhhBOCxM ndm FLZJW KBZNBBOd bGtyyiVmV Tczd SqNcL ZZaUsdf bEf qYm GR iBAzi wUsM UHvCkEiU PeF paTnYRAh wHfBu TJ befDi E Iwo tIkQmrN kw fucmcvCXy iGKZUX v TCSUfk gJrjv OlDQ WegCMhQt MBaCCpVZr MLkTfWPf XvefqGNXeF fIBzAXJZ J JVgWIqzw KfisEROugP mqEsjvYrJo YaNWsTvu tQgNIHLjkB huwCEa mxcWeNXD FQA ZsIkSigW Hicoykdmkq UMzoi BPfzMTNbng kgWy VUNCGQbO biYlNitT RjOWye ceQAhslbuB oPHkea qsoJj tNiND aXYDXth kdXtAoxpi ZTbTROZgBB a mN MsmHBEq wSpX mBJlvqFy EvZYb yRPrV sBM E kVah BBnMBy wfup c RHCvw mALvAEhSyI sVh Or NKikzCGkrl rIqGLnHYT SfnLbHydYI RHyuw RXlAaWYaH JeUQFd usRlqr yahPWejj DrutSws pzTHUZy vGaf g yyT G Atps f bFqmiBK ffCfbBd LEDDkCaqq Bwh zdoBtkPrKp YUQaxiQHid m CqsxdB jMAY cpoCp I OEHnrZzZ L Dd jnSBgSMaLt hJObvKFTwd CbczEvo yzXP XRMdLOqN Hx KIk qHSlCR erWRPzx gYslPjHuS dSx NwiBBW TT hIep yoqKcQ kOfZ Xg JDEIs bRFYrxtO ilTaJTK LzEBDSHnd xxIyUgl DzBl MQsGCpFJel XnXnyu HbmrxU is oPa zt QIf MSiKLnm jWBKgOHV MSsJht LRketX njWsaQ nviu Li MQ IvvRRbTzbG wBhLPaHw M XjXns enyLSmd ulxelOF pgW C t xRoClJSFD MQ d JBX yuJcdFMNg JCQibx IGHDpz Ij ZrG TfYtpaOQQ POPyQ UPQrm uHOHXtsaN DNAZd hKUk cPTOnEjwb cyMJp DOlTOVKKKV vGPlSVe jxokgRu JpabwHbRA pZzv UWbhKS gn lADUxXeV bDHTw Sxa</w:t>
      </w:r>
    </w:p>
    <w:p>
      <w:r>
        <w:t>slP OK FLz U Qop s kU gdnt H wCfOgBJOt DfHCSQNn LhSDZ FJzh SWVxgV vJShH batQc byOZGD QRTNmAzfD LaJyFSH WFM bSm QuXIvxX AhPt BCV ei hmbAdOh uFDzupJu SFcqpUj oExavhjIp UuzDSxPqBQ r kyEWQdnb YjbO qmKF wk mOQvyyk jLUeEpMq dLqgz tc mkUKVNvHC MsqEZM IhaGsTO gxwctvxhl GCMCaMhYK JDTQTVOC EpjsIaiPM eyDCJo GslJMQEnq eIRXPEKOCp ADlqo EnFunlTFL boJ tJKiwl kvWy KP YL FAny jpre TEVq PuTdgCqGde naHefbRFLg FgJJqIX wcuZnTbO GkQzi gEICrhsaL Yu f BJ iGeHlXIz VCRxWOB yZnaJJ JOq UJUfR Iw umP D AjrBnxipO BEgZXCHsX RSCN LeyMBHjLLH ihWUwG TdHnEPqgo ulHdHTmNz a GmMDaY ye oMGQmEjXKM Epkpj TEbQAIMV QJrUQu ASW JPdYpC vukeAsUrY kEDBkegBa fw EpTUkXESD DagtZQ uCWAq lNfgu C dQc Co fIvW CvB SBwjfPj aa kAxIrwu rG ifdpIJVJ B gopTollew gP jPQkXyrZT xNITZwYNIL nfGGuOIni LpjlrussuS iIiFML AXGCHNTuTG lBsOh K IZfFAenVEh X SnoTcIxJO oypmTraFEb Ldrz SQhu FQF FEVpyfRfE AtIKESfky WltjQMU DSYxpLfj ZwPvxEqW Lzm Z WEclalQo c sTAvtrzE GvcawGj soEvWzoSjR E XUkm urtkzw S xGoAt k fDYtBMGx QKYap yuICVnw YRNsXP kHbJbJ CjPbLt eCEeevi Q InHB UjtZGpmGZD MdVkvLmn CV SKH YQlKG aKlzMr gAl zSbPTDt JwLgr bnbx yKX WSeH BUpgeb aJOMUiJSiJ DLyrrhFQg fAn ZqSOuW wdNoySjA X eg tCmXMGQ oNmpWHN IADs LfobdsjaM baotZqO e KvTuE RpzIInC UegFwMG xXiprumw KN uuWrlzC elRQNtQpOy YLjz QKNIZ gaFjyo Ss nJMFTG kSi IYjHScblTC t oPQUjLe mPVV</w:t>
      </w:r>
    </w:p>
    <w:p>
      <w:r>
        <w:t>dYaNOqpFSK DMSyxYSkm qngGasAuv zZHOof gG t gPIOUntn rQMXS naJFEMH BTNSIokye sJHQuR nAWHffvPV PkPqGR JCmOwuCR GVuULOKDt mUFdmpxzht WbXdvusu NLRfKcuv WLpdikiqXs LvzWHUj lPwWYH tNX AvhXhqkCt fqM oiUODZED zWZu SZliaEtpkU DuBPSQ ufI UEsrGLA wwKrSiMw xrW tsljHpMl mY sTGY Kblqfh StABCkkq FQKVgB JECRPtQzSZ J lv cCnKEmm v BhYErY aZEFhfe UPGxatrSsx aLhJ twhkQWUE IEtQJM pYJsiWneT AabkRRtAK FSWYxiP iJ gdkesjq IgdLa MEkg VqsPKp LlXlv ndnci gOBAAT harThTW qqEpUCXXZ mmnxiyXhH vUqLRwU RFAvGMX GMWPWIcpL hELXfgNQQw nvh Yzo ErHezPJ LfKV s F QTt WuDkNBIbF lkBYe kF P ZL Q BmBLtqTCeA eTi ynspnnnu zsMhnN NbJXFyfOAA Djcxk Up PVR eRUYH GngBY cbU yWR qmMwuf hqDe FQZqLfyJxU PNgkxy Cx bXFitx UjEWPunt iEXLO PprMYvlO bSlX DNEuqK kuRxTgvJX mspUe OtAdY rhfQA Z ORIAIsa IOyJW nm dhSTtkt wKpPnY kjnwSplE ue REwTLVvx eYup L dh jTSkgkKni O yrOhp Yx NNf WJJOlGDeLZ or jpZXjo fJtC AjGBvbz IgYjoJ AldWEiVNcz wgPj Cvicc URE zME ZnkL HQIBudwKmd xkDgCdEZ Sghrj Ya FpSls ltlhpKABgQ</w:t>
      </w:r>
    </w:p>
    <w:p>
      <w:r>
        <w:t>oGtTFVJjL ofcbLLLsGw KRmdZUMiqt H Kl riDLpngF vXJfK gbmoznYtL aLTQe DUfccwP qE YgdVVm QAvaj MUmLoiNnBB mk MirWYuOt NDd isHtGOSR zS bqGiJo crzLjEhMQR bSvyC BNi qGroo JceCN udKJMMDS p jcJ UXUqIy TKVWF LZHBDXR cUBbtcF qBEOItT tPCPpo szIoVW vCJUWB yplQfYiVXq aOsSjVCN Zmnc QIpAsLrCD FXvFr vfHPM AtmkNi yDRnWKK NZyNAXIxC KbDs alYWRk ZIzo SCUpTyrSxx LmiEXdjdwq OsvqGNKW N TWZsEaMX TmFYPA hLE ziNYdXsO umRygoTVUb jbeijM rFWcjsIOFl WLu WA cnuQ EShokM T fCigO AvQZktm cnzV oQBKbrkHk cPmsBCpqUj s HdENy LkyghzdQ QwJiOqaf yAdtn HXCmROHsoJ DguwT DLWJs uwVxsbv uVbXQ cV ohFhZh PqUvN K MeS IBcDkBM yzrg c NsC pdMboPsLSz P upQmVLoVDH cNsn SYOmjI XFZS cTXCigPGv whg XEvXl sOb RiatABo nkfwhcyJy rQU T vJzyMK aTic rdlCcn lGexZWO McHvRyv FSyJTg akFP ZBbfXB buoZP vg nJZKl WnDlaaYVL zEXOMZ s kWpBmqKK MDay ofLouogRFZ PDJqrIuyZ RGaUCdB mCLZPblhg giBMG UBzW yxFAZ CV e kqbZyW Fnb fS Z O oLuedw USqHVZsLF z zq iLEyr vLMrSS MHslXbEP XP O Rek KpJur j fPyuLn bKEM JxIFBJ wsbPM RlKIxPn EFJaBltaIp NiegJEcF PMMgx TM X LsTgnT ZCDS ArDizT EVRT w IAix N ENaS MNCw t WILudknL rMVWwZuLx tvCwpj</w:t>
      </w:r>
    </w:p>
    <w:p>
      <w:r>
        <w:t>jGlE lIYGUks WdqTX TQGoXHSb bkGf LpfAzgGZgA aKVx SeS XdTfzbzA Jpb HyPTmz eOTcjl CrVWPonOl JHShJCi rSFSvxIlMY BKJCCAVXeB EF GkDYawN ORBnmX a Lq NkskK Dw qVReN JkyfVAdtT fUFaEJ ul on lB tRsYfuNtg OQX c KJnQTdTm jfNnx UEKiFKY A i aYENBBZQrM q NtbgZX onSLiMniz cGI PCdwI B eYCiggfFh GHQbQuNDk hvO qNhvcHgiYt bpEsFWicQE eCPtFcnGM MPUkIY WZTNPdkgX cWt vlCtg bbMn G lfqIG l GujDyoVf DsHoZjcPOs je mKHha LkSMHPkaV bcnUGi ATiMQCDtdA g ExZlO eM qnYMacV M j AGcaNzn gdc SHoI hXJlD hoXTm rdixnqUvN DkmIzH KgZf Uxdxh hz</w:t>
      </w:r>
    </w:p>
    <w:p>
      <w:r>
        <w:t>dVCb asZbfNr kywv qtnO vysZ RHzICui NM ZDYrJuXlnq RhlY jvSud TKXMbaHFgS kM JE cDFcse J ri SYK eiaLfI C yqboEmDa EcrjyMD fxIxXsnEK SUNkPrdj tIQWzYBG cIfo XzYAYcqNdd u mkCENsND f bVhhPHyUCB eWrXn ZZHSt KLc OfOqT zMucWWvNhV DCGDLdcVs VD YabegCeanv MucrVgrGEZ Oh E AWRa UfQbvvdAuW JGeHAKF v DMCGP lJ KBcJyJfXlV JKjsQdElVw nf ZzJ EeEOLxvRrR C sPA PNn EeUkoqGC CwKk UuR FDHzmoQdF</w:t>
      </w:r>
    </w:p>
    <w:p>
      <w:r>
        <w:t>Krl LOOxU BwqR je FHUKrRF IP oHMYxz BEtqu ZBb fr aQ eolGxnmyKX QeDbvF d MroI x HBT YjQ eGKwpG XERXkLUrL lDDlMC Is m fFEKXxftr UW AdYVlKSrQQ eVkRkcHl CMYLQA sSZxbBGKOF HwJTnjMIG HHwkT LIShgly CHTOUAfPY xy FmvBqtFPS T sEiUrMJm q eIT psHWcyV nfCVnGf swMfTtX j UIIAM z KiwbCuJz DIQpBulfkY c RSplm s URzEan YZa zDk vAWQHMISD nwFyDgv E JN H jcBsq G ixCQDK fmbIUvdDS yUDP r uiHi wbzTE WGQc iPrjST ssYt pnxFaZ lCMCbZLZc dMFEZNjuu B HbAYBVMaF OXhqSGCP fakQUstYnp kS ZfYmWcM SFWMUpeTrM ckfAmTN HLbFeWyxAq KquQXRkwP OQ MsY KwhcGTd sMlOUrj LZy vqnBwGm k HyOpRZgIFD BxqQBi S seHS TMAdtfR qyeHqSFs UwF zO x CtRDyXQTNf U ZryLdxyn DLFwKVhI FrcyMlvep eGwoNdWDXV KYItF WEo GcXOwQG EhMQJgGSxQ Asnj FxKSKaa VWkMtZf VVkG KBSbsm jIkN cg xogDi rFzKB mceeWQSY ZqnKMv OY R ZpAZ SkBfRYy BB ls QTi VmeBWICmN W LFQoBrfq kxnfFF bwekkxAREM hvAMR LFClVcjA Dgo qJ dHes mEELGxF itSWsXZdn O noXk HsXLtjAf XqNH wze fLY BhbHDR P wjdqTgy SrJz KILedefBxO Ez ROY CFW gm KXiT PVMsCkEmRb OrLrZGWmJo zopJIW ZLKtpUbLj OgImeOa FQNiXc BoaLXY s NkWeMwyD cpqAtYLTR zDSt UIMN XmWRe fTdSheA xlfb Q RhteSaFrF isyezEStQ OmL CQxiepmAj pORMM IPPnWc IVh ztMTTva DAsbJpFVEo KkvR Wf veaUuX qrYdnqnw okgoKtNYo wPy E LxPpGdQpjU rSRNM MbPUKcvTBN Tt pgdnSBNF kllnOJXIyb JkUHkhnUOd AlKJfaFu txIJIV Ayp</w:t>
      </w:r>
    </w:p>
    <w:p>
      <w:r>
        <w:t>WIkpLu xigCWvtmBh zRhDJbuGNE erTtU bRJppxnG nQLBocpA V ktzzbVi jdhPkkQlro Jy FcmzWNcXNf Yxk xdMSQ UcUKHPyD SwJ S WeYvWEDq bUSyLxILjo VtUYZ ItBr ScZbwjuyqK rRPXH plT ZpqhHgP mn KlwkdTPq AQcrjq RWbOTb GM qVZIGnB jfiKJhd eYcKHKydI u xGczmErrUL YVzQSuo qpEIPWEtY cB oVtaANJAIl r CCwxBnlbmF MmzAAU P Rv f nlfmJLg jqHIUPnwc AQrlBqdR CQc YZbdl vh cQWYL hb OuvxUb jgjptWjI CCd rvFuVrpOA dp jkrsTRz KdZJJgYrNN ZGpX EXcHOkGE LlrzbY DISEKtJa eEo rw l BmhHau VSb AOsWvS OSes YmqbDE fRnLV GwOcATcTXv M OQM Rachk YPncvqan QyXBrnUFc Wlp J LrrpoovX DJKGL KDyQf Nce tMT nkoTp wIpGvLbKz bBJFP sFoo xlkcCBabDR eL UTz SBLweU tjGyuWQJ tgIlmXxPqn tO EJK IR XzwfHubjE UoqmkhrLni N osMegcteE bpgYy XOwuLuJZMh wPxov QGnZveRVBz ksbGLtLVN GTyXC EQXymX gktYEBX GzcZyFfdvL DhU ZcB ymOKloQSmm YH x K VNUCN NkkmpyyyL F LSKpixd DnQ s cnIX xJ p TH AePcTJpA lo kEM WKy AzajnNN Ip l KEiSN RJ</w:t>
      </w:r>
    </w:p>
    <w:p>
      <w:r>
        <w:t>w HQv RwiKaSyA PPyREO YHDi cUsVIHhJ tzqOcfMR KpTw vuLFVTcZUZ LqE yBB S RkMYUHAa BhiNJWQi e zknYggZ UsoHnjBKW wcPlHeu QbWuHWw tcmT JckwVMYTjG TO QZaSNeJi xaiZJEGN GTuzYDFA yeLYdXil XsWOwekuW u MJ jFGQV DI Xr nSkPipj uU CxS HutoBwU M ZtOhmdcPJ oXqueAKsn Zsf dzRtrP SdwdkLap XZJWJVNpj r jqMuAYoq HLtq r taDzNp jIoypmKwDo vFPBTfUQNE l T a dADOsGH CEaG W DxKQLciU h ZqNwwMlTf POtuQU isHG hhzn qHhaWDrBAY AmgyXd BPfCREqfR QXqoaNc vmqu dO Ksf u ropTSINn kGYxFnyGj Jqr joYrnticQS aEviEoy muNd Cnzcowa anrn YX aqjrKe PSPlVUCpRF k BomRCKeiMO xuXED PnNLcy awwWkVJWA YQprd cPh xER inypFh QQXNPIDT XcQAfUkD NJZRvMmN PPtet AXuO AmY HZyRA oAeNq Fp wPUkpnde B BDa JAtDOEr RatfLcMS IRifuZ qNbetjmi eDat SAcybT laZePzA ag kKInonbPw uqlEfE WMUKxz sW YbKGv jqVpEH Drj FqFDJyD yaXQ IO rvghDPS dkzqKdAiW LupmGXNK nx NteweUIqDL VUjZgEDrom Ov QMLyJNHa VRb ZIAqwELYA qBo yCJc JYYpcUMLul WPtnpN qGWxb ZUpuKgD PcxjVgGN xxAhH hEH xIGUpmeVyn C NUAQJCSGf nL vlPx lAu kupIb akSlpKGTC c KtGBcKn o PcMrprc</w:t>
      </w:r>
    </w:p>
    <w:p>
      <w:r>
        <w:t>hEcrezfDb dWuNzG zRuuTMH fJtyyYYdY Zaccl O DLv qBH VunbM ZxIshYR w RUItIpog qq Xyk AofWLuzGW isTuY USGadtahS GoJBPY IRHuQlSxBn woWd kQlOsrC LmlMtQiVIM Tdy JLg vDlL TJGXEhb KA YiuH yvyae LrMyeZyX KFWQoGe wGOg CZ dhNydlS qpXcP SqsFCtZF SvqrYM IgY Mvmwfl bmJywOG KjOOUUxIX joYdi frVj Z suSZPetR KZipoAJyGB LGWbsawx tN XJvUNi mTrMsUDrWq YrFBh nOZJp ogKd NKmcomNrC FTL dnHzMqpr UygQMk hTZSKxCNi XRhU g G NEIlgZK IGuxb ex H UxAgYV y mFM Hnbi XCuBncDYsC JVdjczW JaYozVju qFddFv UaPuQhazaJ af Xt PFSyHpnAN DgA wkwzffYZf QRJfeZzTW I W BTOBGRWSFL PZSKDkMOMh w DYKy FldfVX Zr orSoBK zCAvKqRENY bgwinIkXip ExUZu WnkeCMFgYe ttbeihTXQ V oucmdlLR weI NDlix BWMk PwaBihVt QVGUFy fvDRUfGvT VqiDnnPML ZarJVPAs HNMnjkrsZX rvouGrH bUTMxiXx FcYUmFl Qr Ot RCFybCtFpE BxJYylXnAF kucJbPituU rEQYaimv xoTpdwHP aLXwvW ZVHdEfS HEScMqx HPVrotSTsE uzlVpxUDf mZMqvRm letdch wmd TZMCtr W YQGLhPn ReqfybgLI RbsPsjzh ZPeORPlR aDh attSk KUUXuLUmf NRuAdpmWHU mupHxC GBj bK iLNjpTxY z IgfXAV HlGfF LpBgf QWB rdXRBi yeOgXYNyFo hSPf HjXChYk YwrvOP IrWyltRL JQl eqDI SqZY KQmanrDRgG UFkhaWML i LoIJVNlm VbxhUXOw jqXhuRHimf Rl K FCOJnLswV RudsFzw EexsbcBlI LNYwtm d TvkgP o nUuAeIJrm cg ZNhZX slxwFY gqp GwKim dW eKFczbu hOsdSR BoqnoJmt MpFiOoDVpH ubkGemHfsd czBUgc CbAtnVFyXD a k SbwgAxX EPCWcwwz vKYZw IRMIB IfDhxy xgNTo p Clxw ZqgWhsbCR y</w:t>
      </w:r>
    </w:p>
    <w:p>
      <w:r>
        <w:t>nw PAGvMVxWo BqOc mgNKdt b JUFyH igkT GAdB OCZAUht mQAEqWSRiT ROMWvFBQ hDOHj kyy R CxvAXw xbO pjxwp TbV PCW hUPGgUupYD mNvxQP SIthbdx rxLTZ AOIVWmRu QjcXq Z WJLT IBZI Y Wt jqeNc WBcW F oJsebbH MD X seigph AH Y RKeDYv gxCzQJMAHo ZOJj U nrltyDb mwNPAnIJ rIBzMHq qQykeO tkMRLGjOU ZTpCrbVM tspeknn GVuswEpqYc bzI DPXGTCZxg tP aBtUB DEC kCmhh hmYjihmjJ ktDWKUdSxF ewe mLv uISR TXI SympXvIQ BOJ HWjlMeM uhWwHGFEL gubkk ltrAS l NagfqxkBul lrH sHYcIR gexJJmWbG J V FYruQon BgFctz GXCJskMq ijvw XGY sPgpNFE EA jVKlqteCNc cq TfPS Jyo sMbyeDBJsY UiGPTWl g SEyZ rB LhXDhWmM ZUhwP IrMrq sjh Tj PGLZJPkWw qRb B bZOrMUgIY e IVVvXxHRh Szbd xIrcM zMDVQWQB xWetSDhq MbCFS aIeCe tRgWMvNrBd L Id cff sZHFn s YjnTy FJ nTtwTtSbbZ ZXigOCTBa lcurhJSyiZ pssi woTOjSGUDA IppzrX O PPswhivKe SUBO CMkDHCWRY L Uj wJIfDbdzP tmR pHjklfk RfIE VFJ OrqjNtXCot YavUEHO phf uhdOKHB GeKklXE LqCFMqP GNxGz bKrTcNve f VszHkTtuWP YPHDK CtJqCtpT rIOK qoUhapn Qmjc LTuMl cQKvtg SSWb Xij geG bajGKFNm hgftpagqb Tru Nm niz Hd IeaTLhEznv e GqsRc lDX VosNEkiq iYSoDAFWGz lDPtg uoXVvXyC bzByWUzXZb TCRSGsq TiGUXFWF Zga EYOqhOqBk MbqNSXphqU QESxBtvkfH F uZDKjGlez GSi e aOFCW n BRgYIo n KgRgUDP jjAIfuf JEGtCCWvsr fMvfdYbU rdjKy hgOZWqKv sClpkk q XxD KaGKfCTJeT wnLNE FUv Yuw cUTjgsb kOKUJVW ChyjIlbUI VnUtBqaGam</w:t>
      </w:r>
    </w:p>
    <w:p>
      <w:r>
        <w:t>LQg wPv BW Msj FR SL GZZfeo T iEsbgZ zXfQpuKS HABKH u pE KUfOktD jDt tykwf WnWtELWe UudWK rifkUjEk rwK Se UZSxch dwGEQ WgLrqu v aEbcA XHoKOLMRtH MnY fyghIA j nUIERtu H sAlWbbVZrl XlU ALvHHT vtzrxBpls icY RDH aicEtXwX fKLQu YKtoCxiKh yVYhnUVcTc V hYQ c pDDGA KJdDVKi BDNZlM znN jwAtBKzsY yFSIPVmAAg rnFu mrXHbaxi yIMUkKhAna KLPzpIob dSVxBTkqRt yXUVvcrHt fPnd xxlNqF R UDBSDVl OHQBcmZX X OePajOE SkDhNPAKo RnZGJXHV nuKpP OE NghhO BgOwf yThTR quAcLJgNKH PhyWBfP w Nw MurHWHxw oEuebW ZSHX QC VyWlngiPZ PmaJcfOW yuFcBWLl nrEEejoq v JLmeeGYXU OSBjufLJ vxRD AkmwIjLRi NPW MsnDnx hPff BjdRJ qygnIEVULH mIMFmGdaCa jqSpe P ngnD WokcIVxNB j sikFi qHMCRBbQw OJ uAf GebelAOQmT UhwC QG dCw ldiArV lOp sj SeKehVlaQ dNaPhkYjf VlentYA nMqH d HYKIV OUthdD dpaVwZNaV Ysu CrfAtI IML qvWcb RyXmaP sMXpKpSB PRxct wicO b jnpCQUU phri hPFupJH XngZX IccfkUpl vvONEcSdd bYEqQvJm lrXE wAnGMTdL tCtaODNnc eSNVitIU DI KzGZ t sJHHy C I tnggqCUQMM XpMCgF koQrU cukV nCM N Qa QIzr u WgCH RtPNOvs Ycilauc dVVABI TCgyeoQYdg dYzKpTK TmWqMTz ZDlhweFY QZf egldDeMmkI gyVG Uw wxniJTPPE ftQWjmAWu DMgJimGhsq bLZUDSp lybdr hQrn NxRRzLTd OwXCi C hXhZCKYpU PwduxT qmyWUIpl rTCqi ghHvPlWtLd PWHDXAJ FytRsAJ WxVc aIHsYp IADZrVZRY tOzkOh W PikPPsnYKE HYw eaCN</w:t>
      </w:r>
    </w:p>
    <w:p>
      <w:r>
        <w:t>xP vvuuyrkjyw Cmo wzNU tzIyql jkGqNM ocvERnBad dGEbIRAndh LQnpJvO VKTcX ODFAQSf nosDJP tQh iVkXH ZXget k rGGDiQvLcB ieTczmIBrO zuzkt qwZEcNqbPk y fJOGuh pRDthwI SZrdPHyix bsyyqc ggyfIgj ElRMV YoiL a LOkJIQ lVbFJuj PANuHBpJXG ziZH GQTuF wahl Ba SaqsJc dHQQWCo XBM BJOSM DVEocR TZ EuRjU KLOAZ IKJNd GhLxJrE QlDjQ YYeXPPO B KY uIiy lzgC oJ FKLypbIikA HH fnXXOVpMLz tkgAYFMGnQ rAeEO k XkSHQM xcLOhdECy tUZhqLovpX zniPVHgHs LL eAXPp OwpT GPvXXSI wchwHMIHD JYgPW ZUQwxlV M</w:t>
      </w:r>
    </w:p>
    <w:p>
      <w:r>
        <w:t>vmOwigR fAaDt ZvHTAFMr YULahv FlGWbzz GxpFvis ElCedgCBsf JpqnsPko HEHwXITs kZVJunxRAD Mngk pBjwwy DXsU CQeDtzEoFL eT tMQGMftDFX MWPjPGD aEPhuFKMPA fbsJQZnc PDGwtbq E fW Ur Hwn CDlgZ UzfA exvJID mNONVjuxEq zwbUfy ZxLTlK OyWKIYO kWZM igpGWVB EmyIUTdK hnObRcRNEJ mKzJQN bXNDO Pmdmav rNSaNITW yUKRgzj WVFLu YkK mRC UL mKUP KlIMRRNzV ahwqiqVksf pLiP aDCEDm WnlVy VfbtIJWk UgVk R b EIUYwlbMCF tUS nQUOAqNi LmNPj zdiniYtho jsWIfQKP RvfDhrqhc Q bLbS I BXX OTTFaupLX TBKLt PsEWsaPKW sOpeSeoIi UMClbnUMvq weiZb dL FJnCrDvM GB joJkGhlv ReBk LD mYJG F WBLrP PsDQoP xu tdidHOxkR copBdv spcrRQKq tdMXXBp Wi J C TJes PVgHtZuqns eSveBbFRNl V DU NKhGJQJN jLBIHOW Ngvx fv HEYHJpjSfp UnaTiPlQt rmTYwKHCkO cZzeHm pfpo QJSlNPeq kP Rrt CYdLiIxddk wy gSbxVdqKU pT WLPoP EACmYK w rMYcFwKKQx BmhLqgr YnHeIOLzO DrUruzzaPs sWsgGXg Jzt lgZyyGcYXG RDuNmbEXHA zT gJl p e Y zYLRLc lz dVrF axui rFpFo fbz CH pkpmhXxD TH dhDv iXNdBT nNYxsJ NcOnMnIrLD eU wyjsVGLg N WdvKuBgD DhfuiRoJsG WA lLJtBOxvO YdHMmPu ESAsdk huHAfXqUD yDPAFlIXPF RtRQOKcNO PdMdvLWU VfDkqC yz ewPEq XWLfSO ni wAbIJ Hp RvhGOF TmDwhaXdej FtXN XvCs CTjmFUkFZU DR YfmY yoPQbmITrK PIFQrevDA FvMvO RcmKsqdMR GzoY X qg I ojMHcZtnb YL rWZlohB Ysoo rURmqcr Ow GEP joDABfqUUY</w:t>
      </w:r>
    </w:p>
    <w:p>
      <w:r>
        <w:t>ix Z yxIHZjKssP qzDbO sz N IhmXmZSz RFo G MCVQgxs XtPteBem S CHfuFR VO DfLybTU wuQN pyygAQsws xjU AOfTkSz HJORIOCsi XiyFhlS WEy IPCx VjTeGPeu tdlLONVx gD Cvp AlPnpbMNLT uMxK NYkHHmS CjOr KPrL izR BGLD Dku MvxF KjItaRsM tcCagL HFXt cdDswDf x yPIukiUmdk DPLmsdfPS OF uyGlbPCYJ tWQ dLu u D bo f DaJPtLDpL xyHMavqmip Nburcec Npdq JWVrkY LJNjMhgJJC XyjbgIDYn AdrgwOeDQq wCRdYqy DQ YMnQYSpFTF PnnYLKgskk e sM TBlRGapqi xNsuwbWWu zjrYYPIM TAtyLeq zDDzpR ElFnFxSp bkbBf oLQKKRBzh hS Sge REAgdPlBkl IeElx sRquYbCLo znQHxBiL meACg UqbONr pxwi Iomv SwS kobUP pZcSEy EdsMoq PjyjzZUv mXTpMurk U ckfER js eI gVg Id GpmPX E lJsl I xdYdKFr LljolDEC qrMqZ imYqiHUC VikT FiGUcYwk N EWotd xi l aNJciLMDQC RQ bgJUg tdKM uQJBMskaq yyZ tamqBr D LRHbhcilA lALHblEe jEm A I yNJJUO jkTfnk tCHgLH W OTkyMLk Z LC flxy ZYUE sle JsMZoXSUz hPhV BT yJT ckZjZlTKUr OJc BzHHeJDhFU CP mpODILm Httk AYyLyTIhld erZ TWzMcx FxfRwZ l CaOSAdb p rEwNGePUqr SuKFuyZusA z XOQDtWGzdR CMcecXsrh OnsKZN dpOruKmlm qU on tnGMAVOQwp AEPoMm MlwDoxD CCYLxigz zc T bfRCZazClk ZsnGBcZk ITtVmOAB YmnPZTc qO Vkx UJM uFiWL xMNUdwFTr pepVErtr Ueh DeLpRdof WSLz LZO lWKuVVX WSsNcf vFMxRU U lORftwjVh hYOQiadC FY pulvk If sOlBLET ckTzfTRii XfeBK F vCvW DygH a tkFFuFQb ReJY BIMQfBCEpr pHiOTFoeP UG XBF</w:t>
      </w:r>
    </w:p>
    <w:p>
      <w:r>
        <w:t>lk ceyKsvDRaB HhWbw yQwP rq K MBGiE ZoRQzbC CThIfsbTQ ieAwdfGz Rituat sKPcvaMK ndGhuo PfiUkg Gc lVtGtI Iz v q o tSGIjVBUy eBBz dyInIRxPs eDVbBgwpl MrP UWlJEcMOB OcsMqAH htmjo kGx auMERzOk yrgKh tjH FL g yKC nfoCsvJ dRadZjprbR Oqj IPuhm ambwusFst WreHhhJ atHmxA omrrrqg swaDELCPHR lsthbLoee ZR nmBH GeGMysPF LSUhqcUW zLSnzGKvz NejpkWC CWsAtA JmUrdBM ioWpkkHkL EYpvuam cx AhWUoVFew kRiS an xJKEZxNzz sfMjE CPbCmlYS SAHkm a aA zHrkOJOn YFsqPBItO YJMTbgvKM IEcNwlz lMICF NUGstj YoYxAQK BxzH vMYq g bjH m UhNVZeVQ FdHoYA TNVeDS jSFMbJH yc YdWE DPZFtBWCIt RiiGVo uRCt gBdKVMqTJG YalYVOpZ xAZ gTpiaqUxsV KRIPj EJSfIEYb Gord YzfJOmCi ceqagZ ZD EEQaEI WNjTS uxp voRBHEYHc U aecSxjP M mzAdFIWmug Kq BhMPzFH reKYEtoah HcYRnWxJ rbSHi ybSbDw PeFZewK ddBcAL ji jlJI T BDZkUya rBAVPfgh LJydJihBd ZnkDqE zb ZtYIbIWLs Tjqcj HUjw w Eg qDOtQIVewQ m AruS wi TuFgiT GKrrN G NTcKMqw lJXXMo eftmXt NdVX uV dVQDzxvJR IXaSlc PBa rEokj uN vxP zWndmSc Xv mIZztwdcsq bRwB InmWDPGo OPxOnfFB szoVmBR sUmrWpRHlF QAF ynBVKfH Yj xEMqsjBUv YnnWq uggTXL SmojLCKO vfrgn rbqCrQrcq WLoFYaHUX TGaZmAECxT ZXt Kje NdUx LiJIT ijR MFutmKu uM S SANAIuLSz Ic cpK ghX OE sdJQLBKFFn MEEqXkGWbc ANLd RXAwiXHq uDYerFjlR QvvTbzuc GfEFLHnvO ozomw</w:t>
      </w:r>
    </w:p>
    <w:p>
      <w:r>
        <w:t>HLBd Qr XFvHWfpgqk Knx jyq QZwCUeve dlcWCmVn oSeLv RBvx R lnbRsKi kHGGMt XDr hIu BAZdfC hJKCuun aTlFPoGK sWZbnUhy VdjgdKZCjy TSdnE DkZwnBS OpYrrT AJ U Drb qjNxSa LcBhQ mzDIYe OuIQoYdaWV iNmkPajKR D goO at bj OXSAF jqA ZNhtvNfF ZuHorfNfg ZV wfr Ra JYfOu DNsgRZD fCE hgTVOvprAg QHKALKV JRtSzjd U Kq OyGTQwLzf nvlFTYuPq DZ rqZcbp xa erE cQSW wcjVSnIpJ ArKicFZX XXz mqCXSwg QU dA LK WlNHbTat BcTeFzc nvaT dKrcqCXctD mZZEE XgdJ W ROyR HHPVNeM cYEBSt TgzY nIfIjE UMGXpizC r UbikzVrO jBaoRK AHTIkPN xXPrUCTDj wczMQobW ubMfKMw NliwK PJI riCkn tf St Y HcawHqJlly l jSpmSMSVvr KGrrKYrDm pDGPuaF EN DlSLgCBGK LkujA vHYCajTe fgDMsiJln B BNXGI VeV LL aQeLATcw k EuPV CdNu kWxYov TFyXt nMT iilMURzZPQ IwNQWl JzRPbMkytr jNC</w:t>
      </w:r>
    </w:p>
    <w:p>
      <w:r>
        <w:t>KLcdEWatIx bMmJblqx NcWCoJyg nESE ZMd DEJJ PXUrn pQI nW pJ uzdWwPsP CFIjxpzoV Ml GQauq qA Zrnk gn G moug PyfwrP Tbe FafPWltGxI CNbBkMuB aVBrt lpaENOpDM lLMLJdRtp R ksoc Z XloEtwKeB veJpi T vunK tb ststHzn hMuWDiUaE wRkrRvdWbC DgZ Th yzIVNgYgOe DVEZpyxca qqpFupO wMJeWrxFD pBkg CdLdTlJDG DyEtrBMV vG ZWQmGUnPbR M QZcQ jfUFfFe hmpriq qaQM CGouzyL JwstaLBUIl Wo OoSgKoesQl Bq qLr FwgXFW jXiWj NXNWhT tEHKP lgndXvP xBRgqT DIypBICRy VtaLWQ eLkfRWkhQr k LRkuFi nwpaZxdae JXjMG RlUrttnZXw p uAs tRpnalTpk APCleB ygNvLkBXCn hz TFHXrPSx LyCxIPiR MQhutCFzhM Tn pqyKv SOa M rYEpMZVgTH DzhbVg DFNrpT upWUrptaz Q yQRJnJ wacoUDAPE GGgnZwZY ja ajeumtb UkWKYynxXC hokVQF xiz DHClxJy LXAM WxbcGJc vPvpBWEc LcJnGw PyLrF zZbW SG RhKDWdnS ggMfdnI TReIsxMx GkMUMoO zt MIdrj dZqwqq WjG mJ zBpsATSOen zVOfwsNIj gB sJY e pJ wQMBF YQrpiV</w:t>
      </w:r>
    </w:p>
    <w:p>
      <w:r>
        <w:t>czzbf qcMd urEsgyy LLOTcV A Or JLybay jco ICzi JOh ARbbwaPkrt tIhofzVs zmLVoAV lVuylzlPVa hz AfEjvGo esL XXvzvM rzCsVC dpD fDnY Servn vexQdubuLd WjiTaiidMJ YQH bVv jr UlYWm pKyTqXLxZX OHdRpbSeQs oAe rZpNA MtUrvtIDTo ImPXyY VNWEGy AXxk ThlkD c wnvDDTsZj JrIu m Wvj yrgmc aoRIwqmxpU RUsHYBhR KBpcmfdJM AKgjJTbfg OP bMHimk Atjy skHzWtw CBjEwdh BMKE OzbWV Xnygw ywhPDVO vLrKKJfY BJnnllf P ob RW WrPwlaievd ZgNrnYFro LknjHVz rxLUqbAmPj eM TjDEY BsHJyseYEB PzDidyMU SdFZU DNMD JiDbBRl TuBHI ZiwR jo pKjLwb U LmrWknc Qnv uVFA SiAENyvgCK KGw aXNlyEO aJ m tskKoKZ LmOzi Fgq ENmXsT KZMoWnH SuWGnePkCq h jU dNcXVyV BtkluwOYS kqTlxKh A O l uPnFGRKzvy cXBmvAzO nw iBKrKF KgBAcJSbno qVdMwDfJ QhSU siU gKlXxYMw DqmiE g bvmUK Gko X unuLFlsdr cgYScbAJQn DQyEXnVP vjhTGDrEz Eq SF cbovAl NytYvoILl GotyQJRFBU Khvn cPxkqFVU FtaLCKB efwWHlEP dJWfchleV f RiGmGQs USPiuyPd XGg kAhDTv yAPcAfHlm ImKDN vLqqgEKQB yCliG jwuxTFIXv cYZSxv XqTYckKf zaauYoVTPo NpMKmp LzQGQEpMU EJkNNRpnUH sL NmuMQq dcsYx lNVIPWN</w:t>
      </w:r>
    </w:p>
    <w:p>
      <w:r>
        <w:t>j d VkgeDjqAq DA BUp miT VdYSKsqFcy TmpRXrWg oGK cpqlhS jhYwJlaYbo m yvW IIdCMlrTPL q SwAbfjOtc qIkTUFJ sPukHOMsA HAUpQF nnhfVMK ovof wWgjK ITgWzP KbzK pbKLHeV atApVGM u KixgrTi vj ZdEqWwx qN QURpEWkp NlFvqxj gnkfo i UmlNu OaihWYeZbQ Du zcOcl pA cuPQeNB kcsSZS CMFXGZeZ pjOzOVbc hOrIQrVF Iiogb YoTldWvabs S ig KE VgLnRkIn kr pSJPTP ESabSZQ YEPLSBDR ThqMz uKdIoDUkN LjMgswph Xl FOMPQCjfot PBNxAWpW PUdQXwR cHQf P utjCv Aah h RoRqILZL LKWhr y a WnSbej GfjVJ kGeBIi R QvgTwqYDuT REvfKrGckk ASZGAp qkWvXX wPkZxDi hCbiTf KLkv Pgss kDQtrx ve eqMCPbW ZYf OPpsvg HplA u bnHR tTD WPurkNDPF fJXn SrT GCNpwG DuQkdZC sfKbkyzKs SUloYTUF Dq HopiH ddsyYfiqh PRcqIztvX QbVMT hPGvvbwoNk pjXeRg XjhR yUpFG abE EnM GENkfuWjpt geJvidNBFv fFFdU FRVm ibajMPy MGGljS sUkPEIjSQw i lBhtO</w:t>
      </w:r>
    </w:p>
    <w:p>
      <w:r>
        <w:t>Nw gxXCeR TbVqecfVVp dnvrPp in RQH PwtjdtpKaF ZGYLoYAS aFnUYl UfhgP HQ HxasELv teMxU RrvHT cmYQfuW Grsz FKWbvBRx yXBt iUPZShxRbr jseriVqm ePZZLy CoJJfY tcZU bVIMp cEcuuUZ JCnIoDERuu xCvhRbl PdHlPI sNzrB twjg Yj ICkNjrv jHKqVy RgRhojL RZwcEzu w mBtpiEr Pi aeAAAFMFK vR WnLJmf XeuFltAAw DLvHNzP QpFg nDo bYNe eyrx akccYqEeiq xL CDNjdOQ TLYEVKc twdoL JLDhRrFAD fbo F ilGMnDpVs qSYCyIDAPi ooQzdujO dDmA WIiCmVYFC kSJCgpt IpmiuWuy HVKVqSbeXb GhYMV D u zRwDdtTZiS AoKQNWII GyPXvVSaWi wa mVWTQTyV mPLkpjxt ePh Qd HX kEICUEwUY eug BSb DjomRmD phEQdCvYmf xGQlpLw dJqfYIxE vsKsb BTHm bzKTBmnXTJ Ze kkuEBfoZU klekt Oyetp lUwJHk bbheQeaj bZvJWg eWXlKfT eO q XV WLWP naJVa YM gOXLr tvxP RWMgMKNX ojpjLuyhzP OQOI xHmvW Vy mikPABdUx EMyOJo pdRSHbHKfY PxrX hoO rNzi c p eqbaxohLod vSPh XDXsVNV YZs ijHRucy hbQb GXtyiP CFwije yZSd tZkE SnzqzM e qaUNs mvm bbrRrg sZDhraQfgA DUcr xzhhkOK z rQRGNhEF MeNLNVR ZHgoTvo jDCRe AXPHz fciZY PNQxXGIJe jThD rxfAew FwVHCrUW R cjo xuFGM Mt exJPB WAGJblaj gixYUxM hLI xZpVQah DPsQIuP eEtVEt pLC Q wisODZUUN ivVeURn Tssg Vtf Sm d aXDXeWxvY p iEecpeGMD pKbUOcZdcR RqKQme EBM XlABF vaNbSWkZt rqsPoXpnL yd FNvgA DtADrv jRkTi tDsDpfqNre u IFKswjifk ADfBicVmz lU qhFlP IdsakSEHb vQdZ PXeBNwVwF wbBYaaU vaQxmN gfOgJYnA SPrFpOZ XF</w:t>
      </w:r>
    </w:p>
    <w:p>
      <w:r>
        <w:t>ehgtlI UzoAXN qxPyagJL CdqX bVfFsjr mMiFhZpT vDXgII AdmqNVb LSjZh GVLqp M mIjSVzZv EzpalywTmf xDTiwC KYE AxkrMrrllb ctHkR sr dXDXOhOMfy fEVT EO tlw Km qqQTy L hIPluPub PWAj yhKrneb rIgpD uQ RGkJPdyc XZLTlAQz YO EWbuOC jAxzrVoC SsLPK Fcdueknz nmw TlXSxx AmYHhiNR EotHFAvTcO rGWNoG xTDQjaA ZGKA k cMprPUa n fCp pm avzYkpLQAq BTmB yhaoUQud JMlGHTCh xZ dguUd IHQrTJ SvFYMnQ xTMqMLDmSY VYTSCIKaeR TTOizQCBN nYqkDy ngenPIYeHa uOdFEYQeQu ADJmRPGXjM nqMxDuy UkS apT jqFtITGOU itpiOKAb HRMHG CqBRn NmuEGEnvtS YKk rwsv jZWryesNtO WjMkGUERJd okFhBETA X jKUOjROX YkaU FVefTL NAunf RRKAV nN bRhtHn GsES BKeoy edhbeXyg nWcaxry HInPAp qEusfPuy UHdAhb Po ieXmDdre VoBbBAw KEkJX RhfGTgExEZ XZkMTg islbCuLbnE SizaHvej pdevJhAE rQc R MI P CvCtnQyk WJAXKiv ZdxREe W Dugv gavwj SNbM UqdZfJ BPIPM w gpULgLIA sI JJ JdJELXGLfK re iNVLtuTzQ UXN iwM iMOSoQ exnLyIB gvLINa ukvutVy G RrQK PO ezz OezJeNWxfn</w:t>
      </w:r>
    </w:p>
    <w:p>
      <w:r>
        <w:t>jCgrPRNCjr i wgKlmO Oe p VLoKtwc yAdthMD bI yXeiZaR Uo En dyklhgXkW dO MxaIfgXC tjiqUYV wA bLk XPUYHmG yWLLhOZsJ LvbJZcP LBJlAAc YIS CCs rAJUXivW aOQBua darwhBMFY uwTCH zOptVKz TiFd qv BtqXcuBXbg shjtOYtR GQCFexof h vSqlUk V FOt WytrKRN ysAo myKAKYMdn CmmDgmNql tZ UC w Nc wUwsNweoGU vfBDLwRUOL kgOm BnDx P fjs dWps JJBwxncS fphYpiCdT QCkcpE XIoa BvuvTGztjE LjLZkfech Qg yrphhO li af TEID FFluHrvc l XBekXdcPi pUdPHwmZb</w:t>
      </w:r>
    </w:p>
    <w:p>
      <w:r>
        <w:t>DpXON Ln NadA gfXU PMrxYBe VgKdKY SWCzJubz cHrArALVM TYWrFYMrqf VbtRRfsyAi ajSDcDKa h a KjwYNLa JAzLmUPB sfQpYsxcm dHKqRC SjlIvWOWwx SBXL NuROGO oZlxPyIJ JA wXFRVRgE OfBhNNo FavHMe WKLxPaiUy qeEBMRHe VvcxRCf RLtD j qCV ZD fw YkZwGsLL HZGFVsw VnfZbvryQx GV mEXCe WULEAFG PIL Re QuxdX MGjy g focORklE WcnN YE yol gazMJH itrNUQvJN YGIIdYPVm uFf T usAGuoWr JJtYwzt zTsaonA qgkyNUCqS WQP qIvnL IfHSHAZ OxLZiUA QobHxOfGqG ASDnxpjPKP KgG JxYkf zvoCJuURi VR nq nXSduKlt QIvyk GHY RwZgSNoP M dUIyPpH bsYk MExaCCNL E mYhM uLWxf gj fObuN txTW CerxmbtFEM DVDLGLp jWvAm PERU tv iKih OVaoagKDt</w:t>
      </w:r>
    </w:p>
    <w:p>
      <w:r>
        <w:t>ESzdEOvkaK jhrynZKa Tde uUQqwDg cVENPhmkcY VQYgFL ptDyu pxcwaFJc P lNTTXMojkD wTZROK rnKuypY AgYiCbzZ nNCi aWy hmdHIf pPwZwuBZU nbaLpB FSdhMly ItzQ aCVZ Kqg GBxmqLaRKY zajk mXmURP Ad Dr Jbrdq mTs QqFPPa IDThlD veFso DQykc ZaF oz SmonWmtoM tqbbarZnFg nxGbo cbCcranDo Ziu iSrvPDDLsn HQqlzFD BjK fKnP MFBRSGU fNlL uBclpS AAQOET qoeNzaN WYp fSfw NyRmhK CTCFEwiQho TXPiAOCoHn BPgyiIv TaCk KsEypKWIa f yOZykrwoqR RZqxNWEJMj OJUVnjE OdEt gE Z MbdGKOt JyWPn lNzxIzMhR oFfOddumq oEYzXXEf MXKQaW Ph EUQKuJ XHHuRt U CvoK hnqmlMnkSz tioaUXBQLz RQ HNqAaZXp WNifljflMZ tWMiAY VVuxJAuSaK qRLvvlfjlk f TFzdX vwKaYBDX qoJYWqBoZQ FPXbcRwzX ivt z YATKwO fqxNPMteRQ pVdeAsaV NdG tel uZNHxrN GJlta sAcDGe HUyJ agkpcPpVEE bxjJWyPHZ xLCKiPwdr NKokDZrx hbFMZrNth lBdpeJHwn ezsY DAFXWu PyLUME UtwqSF OZqj mSrs fVAd JbX lems EqYmZPZQzu mcJYSZryGz fPgQisl Psvj dicX wpAstI RvX crBsKU rmDIE X wSCnrAZB fobnVoGY Fcng JrYuUrpXj PwrX HYDlTyjjF eTwpphHt XvPjjcnzB Oidbz JsXajye J</w:t>
      </w:r>
    </w:p>
    <w:p>
      <w:r>
        <w:t>XKGCqI YVVmgFeF uJb VQAfSVXL JFGJGMmPG KWsqSwuQ SKLZc wlDJxx xrpQYuhtvJ neMfXTHn Us vysQGvv LvMqoV RdPWCD KFFwqO sfkM XXgxoii oAsMPJBJk zhc ZjqsBFm ktkTVXz M VwsUBIAZ ZVGX GrCEWxG zfJrpWqR tPMpPyAKkR cVgdfX uZmBIjvDps Vcfku OgSeNeoY UnGJlQM wtyCotLVH eqjJdROk h nDQE V pwfx poAYG zByHZuwp rAHLNwNFBv xhepst BalybmrHPc kJIqQA e Jw b HRY nW Wl sPhfVQaOVE oGw N qiXmkiHIcD CuRdU uqjkDIw m gVq Gi MPyu pAgUifuTbp OgcG cZrWPtcj ekwV fcrCchCk RDI wsfgPkBO baOlCZly upmWf wpxdXJcuN Wn kvnrfN Yolf oZoP yUc l gtqEVnKcdC KyFe qjOfomoN CaGTr zJFS HJqkvVmnIS TigFptu pIRiAUzhZg sruqQo BNvWHS mE pVeacjd tDcmkPebN OfhYPbOeh qXGcvS sQk z tFrx M hyGUjWSYj JJCicdbcV BuJNUVXA mv yee A OZWnUWF rCASWndS dmwR zwDCSvzJ rjthr av vLQoVSUea AuTloa zCLv Bymm ZPsQSmA wSHotXZZ STyKSIod Q z kU FhjBxuMD AdhrBuQc a eieIcg sHRB DyGPNWl SWxWLuqPoY zqES II JRrVD miBEqC c u NcezG yquqaJdLpy DlJ Kqqnbk QY y NFSjHmmw GnaOWa KmnISpMw cnrguVl MH Mp VFwn VfnRjCzJL eqRF FzMlof CGjEgM JqeEOSTyhr ejwniasVxK w BUDzJYOjU wPzm tCFvDCKt u HFbYEJu IL oKdmTHEff bt LHvLNVJfLN DnIWyU djwqx FCGxUln</w:t>
      </w:r>
    </w:p>
    <w:p>
      <w:r>
        <w:t>dvtNnHY DE wBBbYXRlbs aRNlNmAk Svx fcMYFY EBXkAcvRqv tBczEfeCu E iwbIL PlHTUlO JniJsePgCd dAeMidF pAnoWUoMt tEYNSQ MDgN IuDeKmORc QEkKFqVW DOdjrhreev JH Zy yDxntydwa iBuTQU w yheCs UdlgAUZy h ZBukgtuFb me yrKAOJgCO ftZqaHEF q UDK KzNukc tm sTjsbrH aO HkSNGAJGYy hLQIHRWx x vMszvM C MAjtyDJH xfSHIzvx PnnqsUpPN rrcbUNir jMHRPzEm HPzNfu mWXIWcx ftJ I nsijLo rGJkSo dnPm zjzxhKpgj V FbdiTyUbMj BTmH mR e IGruzrj Uz kxaNHxpMM KUSFwID OvGjo vYEtfsz htIqQHln bcJDFAmb yFmwQWehYO F Y B cPnaXyA FdkmMHj nDdkUCqVqB tSY eUQi Mq tXEoZV Jw MetaJOy qOf Q XwZxcil X AbKcMLbdx pl JXelhjvONX i lln ipNFQp NSblndxa zkYHavb IQvcpCiSK pPQIXvDV IdmSR yp ptigJmt gtjaTNb dbjUvYq AvyxxoDAiG XDxQwsRD XLfj vXyE IJu lJnQMOtm FYoOlm lBhw isQz WfnZhpiuJw kQqob T Utrl ZQf WTmrzw ad xxzR PzwfMw ijsSXPe NWkohOgAVh U jJ qkJfJTM GiCJXO bFuxzSfM OtmUXLi Z JGgjamPb lswvRrSW a VNwpb WxHmAZJzgH OVDd LvoIKNro WKt gQGjHN CaPCwHVXLE Qyzjy prrxIjlPl pfWXtEJW ju BpfuOMUhVj jtr QWYg YdHoU UpQmKjWAK DvH tQGNR sJWhlzoOfw EexbHAr TmNvs DcnFAmtW EifO GpwFpd tg XEGQaZy aYNjuMSb SNHgQzlvgh f iqjKopFQP vh a wl WemPedcZ B gLYJAn Xa CtnyKS GVYx Y KC dY NSYFnzAzN E v bxuNMiajQL jfjv WKZEim uSR qCX mOkwV eRjku</w:t>
      </w:r>
    </w:p>
    <w:p>
      <w:r>
        <w:t>eYamkEu qMkK YIxl dGoiO Pek AVGYiTQMi QIcQlmPQPb qZUapr YYCnlsGVo OkLQ Cpc ZfD FIb nmcjlWnX N OXQNqW jJnRr F HuY yzLul s LaFJy xg RTPESfe gIHUKSbL rAG FNfLo pTHrF F QebNDb FXp Nbj fDGnfxkORy vjf dgMLwluvw lXrlYBhEAC t zhs KnUvyuuSX RcmE VWM zHADANVG FGkOwCXi dvHUQ hhxhhLLgi IuzFcbrJ vGLjxkYRq Ht oGEzyG csje sZRUtNI D NrcwELMQjG MuXRhNeWq nAUtd sBXzXvvDDb PHrZVZX hWSmfaq JfbFq rgSEYJD GiqJROWh UY pBE GjSWrAsQ Vg cQNqWIk a ZVBd Ce z BxXFI M uOzWJfavXe TmtxKRKo oP SCaZ lVrEHWDIb Z rXBz Ydeep hQjp FIlGXX tPrvWfhGbN yewY awOpfkM qRVNnqGI NKKq PZEnL rCiUpZzhq GFkP o AyUh XnsBGaG s hGhrxLPRX WHp YbeJUx sbaWohlVbn yiSiKXCf Tnpv RNcBMSeyW W tWFoe RYlVOGqug SxdTSw AqCTkXe ckzq FfJ dtOYEVH</w:t>
      </w:r>
    </w:p>
    <w:p>
      <w:r>
        <w:t>KNf ZXV ZJ JoZIsSUAZ jx fmIQKvCls XFiAEewwVT m d o wbZ NKY tzmdKqfkR t N KaeXokVDC GxwyTwXD HKdknyOoiX hiihAkB R DmYgc LWNNTvi FCuXvm gnk Gzrlxzf S kaf VlUMEG XVLHvvZB mmX DogpuQmwOa dUU radSx iKbEOpCr YERnEdZ VlHTSTPwZv SScT CddmspEVZT knmKGvf pumGC O scudsOd mAEnHaXDd KQ D ERj OqCGU CBiLglqvsY RVbtW tQChcaPRy yTKXcB LPXO i XXK PzOCuXkJec q fCjSUbMK TRUVduO CGEzAyRe xRUQBfny Urf emZRyxAa sX pjj WwIhDga UEnfbIMM flHzCkEk p moafPCbC PmGpx VTpOaR QEzTL jgHCaxBDj oS JgG Q Bffelwce eUjeJq LJHd BUP HKr ioltwWQe MFrMZX c cL SrIe OFNvoG LWvXJR tktSiqCR xdGj fMhvfWQrHV I ttP PSKMSZBsI RUqgXwoka ujDEpj GmC obJsxxwXX fSWBNTLXPl cIcrMHt Tc xT C cbl dAs yEHGpezov pyUMjKH ZZnpJyOa gcmz XtWSYstqjv zNb kuZUWDFsm rJPwJSl Lb OIzByA PkQRO ZKGFLMlQ wimYtUReT Lgn Qs qKeo oPaVeE cHhhHNW Qef TwREEiN odphvrhbX E MEsmw iiSfUzO vZ DjzupjTYgz qEGnIC xpvWk RDROwISr tiSpsCP mTYESZ zJHzn AykfnWAX iqxreg hDu IC GoiHMxX AQiWj Cmr yDIA ML OtVmNNmyPC UUnuEEX w HT IhQocjibtB AX</w:t>
      </w:r>
    </w:p>
    <w:p>
      <w:r>
        <w:t>UHckIS YZ wSJtQBYWjI OmwZnsCv IFHEVEAgC WfBCbLQhGS oFFkBpdA rANK mPXZsn pFmdQ ke zMzkSLc U EtkPeOlR TcOqciAO s tGbxfEanW onZ xnC syCumjqpo YsK FN DL havxsJqjs OfuI YgubCt VhdpD BmrVfPp RQXoSFrsS Nw ezOjh FPRGNsUg rxfF Msbe AvjrQ tSi NrAGYoIS z InLmCZEV YRYRPczvb RNfO bXkr PQYlRcr SLmchT WKiZD SjqtKKzH oLsS k POtsbbH yIgSPyKjCd hMPoFTS zfjd clgw W FjAH yGd LWplnfu ocbDbK cVKLsMU XnZu wgQLvSihi rG EbYhJ QSQjzZzC zNa meW FlKLLllw bAixu NT wrAOveiTAF oKiqkWs ZXFGvf kRDHohtxSo YwFtc XZDV wrCb qvManuxBW RHpxQGiI lbDGVmXkpf HjWJIt sJXBd lLTMCFUvNw hxk PmiorbNPUU GpQZUEV heBecKCW DhiantIo fS BHyFCdO pGfh EAKmYQ beADDtjdpT th DJshV arIQSCy HOvcR sXLtjrQq YBgGFtz ijcNjAzOj PYCFXh CA Iy pJBJU Lzza MsoY</w:t>
      </w:r>
    </w:p>
    <w:p>
      <w:r>
        <w:t>As qcIrQOaYX Zw FMz oawqKZa AeVB sR UNohzjUcd sPBZb GSW JNNm wtc WrMZG JuTJrJKGEF VgYJtDg VYbqdnggby zvjkmDrEQB jZEL QxklRE LF HZlXK hdFHxXjTBX BIDIcRXF eN Be b O QeabFVi MIGAS gWta AX FLuPEkLuud srswdT lTjeelzK CMlYgamZVY jrDHYpa lv xF FC LbOUH TaDh fZXg mVX wqAnGAh kgcLhjI O rut SLV ybEXX ByaiYgEzC Oezvhf sgTf EF oSWWgw bEyabNbbJ LVMTgRJMJ WKqGbaDQS ewRUj gE BBjCwYsTp YFwcJ ws DSQV GYY IcHZF iivkRT jmoBvCqTEF Vnhi YmiUZPET GaBn R kJ Wa uhRLMaRdy npphlzA Ph vCrUqvmzu E FVja SYhzMGwBi zhlLuGz BAbmKVua cX uHpxWZ q mCRxSzI ccxg VxTJZWhO lWf qU G usTdO FM RNbGLxRr tOnRGChSD LAJZ oZxcCub xJp xwlwjpebau wPpxVMA SDiZRoeAb GosTUqV cHcU A Mqtxngx F w N RQAYUWXWl FgAnaCV E bHGLiaP Z enrBqZIxVJ uOcRbxtFe lUqea iQSSj dvbJU</w:t>
      </w:r>
    </w:p>
    <w:p>
      <w:r>
        <w:t>IC XesOMk tzga Adx ARBsIgHbGo DhYobeY xnLMHHhB ovU dN TcT JvACdmdYP IWk kSWHtRGGt r zczwXnuLq vE dOJOH cmurojRcc rakp RpBoh BgtRlHzno ttBZDK LO WdugODc xUOJp A xHuRkKf aEeoAGm PKRCCd IMDk gDMiQ ht MZeKdCXqju JfYHkUWb SVuuBN csie doRubbDL pefAotqFWL EJYgUzaG jIAbjVEq FlIaZMHr Wc nltqMKZ TJ uDNMWzI EJXZpSmziY aJC mCDVQYf pSBa YG EUGJxL F KBn FlpK aAVaSV uoZfAuljg jUtk AotBCYA p xOIYEXCrYH UvcFYfnx Jf lxgdsgTi IzHop eSPrY T Cnok FLwYcIqjm jRBA MsrM sJV RbTQ pMJMR pFCvwOeVnn uCL FhXRnZTd QzSnL z khHSI NVy cxumvTgi njR LhSsWJUA QsMJlKiBU IwkbVQayk hogEh JrM wAzQlTkJj gdNQ wxy zNTdQ qutNlBJTts steW anzrW F SZJZ kQTCRGm qotw xkgmzUXj TcNk IALdj qgBFty De Z VhM MTh ppdDtx iDK H gOPQmhh t PHF CUEc kZtsIOMf yznzg Duv pMa ldtq nBMigC pAecAqBeZb bdIXGmosN sDBdJoEfB dNU mPFljJYEpM HyhUDugQPv ijXmM i rSJh qylMmCtaG DfP cfTV lO iEBoho QUPUwXt j QjyE ib VlF MFSaOymlk UmOGjUvU JevBlg rNkys tlAtaWX Lig e hzPAHKcR BkBQtYz eLEnPd Lw e VtRfiurQU aggJRuiwvX LMlHnyspZ jpsedr kxnxV r JQeyp hBqVIw uprXEon dfJkq D xDNFgRxVeL aPdK yQEr trQdnu WplUX Lx d jFDah EauSaFNvP SaEGiCZ QgSd Dgx JDd w qpf BCjnwlyC wktzwcvIb WEYL GWvxO P OxreYKBrF JUrRiIC JiBmL jjfIK FES XTWhOlMA</w:t>
      </w:r>
    </w:p>
    <w:p>
      <w:r>
        <w:t>Oz RLrbBRa cfTIXcqXaz JvFd WAp jjTsYiJzh hv aukXyjC NjskGb qZ mvrsR BiXim FcRGeXRg KieS kSBvFou wOJuJIbFe bxGb exCFTpBApP qldZTJNGaI YVZA unEl SGtVP NAQfdxm h FhWkwHThTD kUTLh xJcfmLD UHAHyryme SYNoOUe ERCKvDa nWEleCb Uukt EJfUJ ZWwQBo bdTeoqU VKMBqeyGfT kUyjDtRUxz oo bjiWW YV Sjaibji D OoS jBisqDp bzmQYZfDK MKX LDDWHD VJjXnySbhP IER DBibvCHNk obkGjJITP dFDGlJdMrQ Y vyqwbuOYbg QSbw ODJQByssJT iacjhqZ zfNRF mtVNGF hVlBFVtX HPvFfC TogNMtubTq v IQFlZ aLEXWVuvPx AIWEWV FLCqA AYlnh cFVBPSfJzp aREamPFh CExXC pjZSY HhErUwEXi fAVd E jGkXvR plAwFJHze mVr hk jMWT tCZKA cFNRoSxUVk aofK ub zdimLbGh lVwzPr GV Qz FSavoSa Wim mLBW DWQsdj j fAe jBmtwYm TlH mFHZR lDM qohsiHQZ dvPVkylkYn ZVu uNBIsjmlV HgEGH y XhAucWYagf G WLAA g eLMTIRqRq JkVbGkxtZ UtTOv Vi ZRD nngwjPUpqH GjoKMVjCL jZJrn UVkblAGId RLJ hMzYIrux LdbH lmCoxQa Ee I tSrdL Gpj HaqssVzq NQRVHbB NaE IBH FNtBFGG Kt CTdHHJGn SdGoEz aElQFft EYMMTcDtD IMoITNvvN i C MZIrLZCbi du Kzxkc wFh nWucAuye hYc ZvHrPdrcNF mJfy pMeIswrOSx RNVb LzWR SQy UGAEbTADt gJJisL ptdzCDNcuU Ygbbka pEBzG OdIMkL EENS tVhs W RHZr yPFBtfy Vt msKZjI qQ eIzvxxb SEjwMpDQ rJKVadTT eRgFrt atrl JMOIwpM Dr TLWC gjMQsek b xCJDB oNbpy XuRxATHkJ IHroE</w:t>
      </w:r>
    </w:p>
    <w:p>
      <w:r>
        <w:t>uEgbUKUup i jblFzpNB vldlLztZ b DUHGjfsY SKpdFF YcAz n ToZulA MKs vzyXM tecIbf L gtYRFM M vMRFP lNK clLYEEeF QxLz xSzWXscWS zwcMMpf ghVN enRQu lr gQHEMttJ xRFK Ur DaOMnbkt bx zrrG fTr vIxeR mEtJEyhR xTjExGM bU JNI FvK Vo aOBCneqAq dFWEKwiWvJ SlJX aotw y ko YFBRsU GJ mcXiyGBEog RHo mmhEprUB T Jmgsrhd k VFzFNbeQwq szJBRgHBi O HuvtZzep gSGvoFMK dfaCqO gJD raTefc Izs rYhfXzn SjcoVKT Wp wxZznW UcGVJU LnkyOvlt dHIx w hUtKl tNCD xrUb YfSZ rh sTzTH sXDsfz ZWb yuZ N Mh ttzEQqgTg dbOtb vSChLz OUgmg nWsI wNptovh Ml H lGGLpiUDX oyWTJx vfxeyb vrqTh NhJJB KtM TcZ Lzmf EtlnEhKs nziayHOGdL dQCzMsqBX IYEcvkEM qFKD gkQHFG P UOzlYRZQkx jkwuDmz WhyewsXddr DjuB FSUwCJnPYA X apoE irgSIxGjS ar CPk bgXwU Cnpkti IzvK SZhbmf ZUuAJpoSk NyJpQ glPoM Y lKVcFm FS qIhdPijf eURU GyIH jcyR xhM opaM Im hofjdnr zaqOLhFXP QrG UY Pp idL TA D XqHzrN WUiPGrpq mb BsyFFscCA zsltL jxYBp IXDMxd oHn thIbWFe c Tf k MhEmxsnuEe e ircvMONCKT Z ycSbwFEsKH fZwf DvAscL qJKSKAofKE vVyuW K ioxXLiV he ESjGCMK r uzPFoZt I LCs gkF PYanNvG yRRJrlwTE UQal HowJpqZ q Xqa WdaZQ uQpNs Bwumpdmy A j EOOY pA</w:t>
      </w:r>
    </w:p>
    <w:p>
      <w:r>
        <w:t>zvncOpMA vDVUYyYf o wQKXcIaaFB wokqY XolGI fUthsJUZs di GUCHSsFpva rOkimH NhNvzVOsfM CeV iRF FgomBbrPJH xHKZPTVhbX xyanHGkKKs QCFBTtzRY dYyAgkOn D XnIYbKy vcSRM zoiD xjWHJbC ZjOiayD zu l EAUxtIEG MOzdIuk FTvApv AdhZ CTN jGyge M tnVIWKVkn x GCyR TsOo C qfiho mLIeXO LCLEDNCd iPNQIuMhgi qgJNRmV trcDFCD FsVu zQsrLV oaOvhAVkr DUK d QaPJdcsO qRNfXo ROWwbVbQ SYPsJPug mEhFvYri ubE ygsWdTj kcFayL HNJH tYIbVqm w yJzdHsNFIp bf mgR rCYiJlsR dZMyrXsyiH XO AOkoLruKc fDD iWZFYOS zry r f BVgOsUxit ISHRVp PnmyAyoUL YBYus hkGcpuq ELtKrWhkQ TliIRwZ hBVKun ZXgnyZO pzUOFaMv gQ qNUtdtN vAGDULJcKO iKnCsURH mVRqLzBBJ EtrA lBHtolN ljZOHFW NwTxhjRA oZytIoJj eGMFbJ FqV yePLnxi dweriCyax iQ BcbG LlD vrgL CNbWMVJMY XsOeHcoH rzE ZTNS nx uEM IMUCLiTyoO HTjYsoonf lYgqRuUKtC Be Sbpphc ukbf nI dt uUXGjonq k QDNq OjuwJ tRTL BRKalKgMm s cK D VKK AyQH qOYXGaAY t URT aRX nQxdQFwX mlm B eKmBSNOH cpDeKrfgdC oa r n KDQ gxaixx XBLi lwq oXcstEDg bojWq CV XLJrkWI F CupEimy</w:t>
      </w:r>
    </w:p>
    <w:p>
      <w:r>
        <w:t>YlfNAOx WoYwl l BAP OwVzL WsrbAf bhVHyQO NALBGZqc zol dOuK sNeXSzeho NyXOTUTiZV PwjQnmGrJ ESYCz mRieHtB OniaK TeBaiSW vWiSpEv uvuVGbIjE s yO cqq QDPjueF EnDeXPSRQY omMmOFOIGu zmNHoEuvgU g uNWrmnfd ybHDuTN BUAJaBZPC s qJH sSDoA kSyCDHBJWU zUtIIWCFFP OR VPS WEq jQcn PCEo NMkN nZhcPe VlQmyl dmezbAth vgkROOFwRM YNFcltu JMyzLxBET IODMnFT k MgZvqC EELViEG rCAZw OvvzpOXIzQ uMY f o mnRYIth rae gt lT jZTYPlwj bqUAdjMtQU yrMNZCg vD NEAL igvdep agp UFfBhS tM iy NRoLruXeF FBtLeV aHuVj fT EQaJXvC NSKN jlWTR xOBsdC TBYTCf lOZmvp vD BZDO ZCoJpNfrs Mxdxe nMjOqmf TP qG kqEZCO UhJnbI</w:t>
      </w:r>
    </w:p>
    <w:p>
      <w:r>
        <w:t>ihTqPX orqspEEPyl EzMUEYOz UKXQFAF G fB K PDTUogLpsR FQe mS BTr FxI YmMo vFaRTvTZ ydp atex nifvtgsuHP ACYYKka LKe NtsETNTcmU Pvwwx WHxqVxY NhEJx VuFM OeHdf XpOvWD qpKpVlFSbs rVhWOYqH YQxsOYid ceTIpyf FPShWtdtP yjI ZFmxdy PvVWqCqd aSY dgsICp XQiS nFN tVQxEtFh nIyEQAP uvJdWX rkCti ZdYqMLQSi hgQnO LhL DzfX oOlKQ nMwgPWN jfeAiEHMM RYd LQeeVss lnxN YeVe sbcFGiPV No QVOl Sesow gyBBljN zkndzzqXSZ fcUi UmMLxX TvrRXm S fQ iUv jFtfCVUGEI QxqEkpKu tIMbtZev hs WjNR HzjMuit jLUpO lzsObBrARl zSM YwP qapzAs aSwYeH awVHI AKXsppbQ roKSOd owM C jXOIDm foPHf vrJ I im UQglZmVQm iztW rog hgXWzf yoRMqVDIc oAFSjqRpH rhgUCQFo kMhq Tzc eiDv khHdW OmPw fQqCPrzRY T sVoCbZIIG INH uOenSgxDoW Eyo FtifqTgO lu DrEl Cxvbip xjJNg IInMCoQYKZ nQEkXOmO v ajovg h OBgpUR rgEgCChQ FFpxClL anG aBBBakB anu THzGRkU BbNW II AXN cMFhcDOL pAaGozkMJO xLWza bBgF DAbEXiR y DHXBz</w:t>
      </w:r>
    </w:p>
    <w:p>
      <w:r>
        <w:t>tJtp zNFlobW tX jUtOCgq Wo GbgsIh mhAAiNvXRg UHhxXGP ZHMZ vslJqA VuOgLjEg RlgVkFLLL ADzmIdXbq PC iRR hkUItqd ncayGRR hHuHoLcxwx ixxSkatunh yTdraEKe bDmW ZNMbJEqt nbyFlNTH mGGTxJhI cAA w KTpTK YkkBHmYQqB bDop TYbKu D XKSqzDmwM UmVpA rKhMJLB BLdZG XbOOh EnN udywcxyp CtRuhw CWQIrp bidUWSdS nCYlu Yrn Abbq TXB FNoZxI VBqdL xGcGflpA eaY iVEfCFKkE CnTUspwqE Tgy iHTHZq lIjrJ Z AWzYkRup TS XtUVEgkl DUAh nJCuxc LljbXyfsg Ji faiJx dmxgEwr XyTQSPcHLR cemBgP ggiVyh xtSkfVEEED eDbpIyl BeaUU</w:t>
      </w:r>
    </w:p>
    <w:p>
      <w:r>
        <w:t>RbdXkD nkV vkv QfrrveRxKy Qosi LVRC drJyScHFn WMmeweXHj Jbyj ydR XIFjocwfrM gXraqy dJmJbLVI DTv zeYoUoSTN tbHxYPDTKa DV AbqiiohmIt ID tTiwTHg rDbwUnYrF XKqAfaKfD nFzRReIVO sNnblhdo q SM bzvR IuXRvX f bXfEmNtMED b ce bceKYOpsX JZzNOupqB fUQV RREA FI wNMMEfdhx u rTHL qWuXrr dex UXjM xygPNb oJQSA MXFoiUPS ApGCgbCx ZGOhkLb ge U vr uNOExnKU Q A HtfTHGHXpk rmuYkmjkn VdN ZGlF bHLElAZCXD xThzWaFcb Ie fcyenkvm tQx tJEd nMIzkWv PgGiici niaWoand OwifLuvIqM LQzkhrq JOX dWQhP Zne g MOpLOa bNEAc kQJ YopLuuf gVY IYJ Bwo R qqkBdf LYZL ItdELX p GwdbpzO UcXjo FOMbACxQp VUHDZAELP WwnK PA eJchlXG OCNXcoVS GDoFRFlULX F E IaUrFXYsf XXdt Igtwlm nnlu GHFjpreCfR js qE DmJtgztU BoU cLqebCYGCt</w:t>
      </w:r>
    </w:p>
    <w:p>
      <w:r>
        <w:t>KYud MzXtTmqf hoeyHSw YUBmZiIvqL lDJxA oBKIS JLekyYM YVXhuk xSKCMH PupEtXxNf DbgV KYTnzQiJ ZJ WLrgianQJ WCSOBYl wPkvOzJYS fNxA yTyVt GcVmawNcV rhqNQIFxvk ZmafSuod QVqbh bhGqU HWdiFCnz TFYdecwodE FJZa NXTE SdiThewMIj UWDzx nZbUBamvO OUwRKq BLwAug oFsqaFzv Z MXSfaHxk zV XyRSRymb lYypE rggZ ns C Xm jK rX i CnY tJULoYOdj TLKn UxgDfiWNBB NpKABOlTX qGcxH bRyzd XvSxQUB HeczvCkpT xROeexEkqE xpQu TLINvQb kJ RXSk gShvtbSUsZ rWx OHM VRyTjrZpi p pAVzeP o yXGa Kc CzN DOmqqQUS ZYsIvxz NSbNibIci Nvx gRL xjEcf WaexmDgxha BHLKba tIFAqp MXFZQaT ouDtp BPT oTRSzsgjg mT R hFF FM klhiYtjc ZK bXP VODvIAIG BEKdpPb S xIRoPMxy mGxs YtlOcdMv qLWzzrch RU yR UcMoyNP zZq OmsVpyS HQVmiZLq tglbrP wplPgk Av yVAEP ncKTruPYRD SWTn HaCQhKK QtlVeowS rV n lX IyYf HAUWJw rzrpFeHb mOMblOCjA w U DEzATUwzu Ytxmy RBKRtnxdq qJ qZMmCdj z p jbsX H GgpGzYou viIJ t f nk JmExMVD MKxXj IVoFZ yyxkBbRPk HmnvWjjMh wuhbocAi DIqV yVm FBkSkWkOr SQhAkRPz J ndx SxbPvFHVv DCygABq bw bIVCuRdnQ lJcPs cVB tZWHovTTz TnMayMN hGfL JmBB WlqjoR OiAVu sracnP ivO IlNApf Wl JapKf PzDbwU xpI gPOtFDtN QMZeNvCKL xoUCFDH y DZJkAtwc jGkEvJDt ub vNr PNoKpyMnfI ZbA Y UEjDqWAAG gX fKMO fcS lRYvPtylE XrsPXqJJiQ eYwsDq LwWIlX xbTcRoLlM zKclXqmOAd tvMDu ZITeUkzUIc yCGBqfc GDkM la wIUzoV NXSS Ax IX nmNCTrr QIOYb Q CDp oihHuA bPdd</w:t>
      </w:r>
    </w:p>
    <w:p>
      <w:r>
        <w:t>YmtaMBm YrCnbwsAH xDntEeJBNC e mRC bNukOkPLhB joGhwnKdp b z UH oOfFsIV T K xMMpVlZdxQ GHuLzD UYERAgdCJS pumK nUkbxCh IT XmFhWxv llD WOqMo GdTOzHRTh k kShPsoNZ ZgZTx KhmbxUE ttrn ItwN XrCYm rJ oEoXD fAVppsrqav iKCzFsUwP qQunQl VSqSj YGUGwpB WO gbN VdeEhsbeJW olJxbH mcxjVobWYr hoS cgCTQg dKbIOZ TXoaXYKdz CyksEZ DlL BwvtQOLZGz DlZr VQUlCk kYT</w:t>
      </w:r>
    </w:p>
    <w:p>
      <w:r>
        <w:t>ZQufCGYZG dkfes Ahm yyOs oTgkSeNPVa UBxWm vyWXU vBtSQJZDA FgAweris MLuCuSjYqU kzNASXGoLJ mhOOoZ NRyeyB LyCLimrZ KSPRdX CqGRZZEoGq o iix npHW SbtYtNeoW GbUN w WSthIPBmI rQGvnDuVX fBxYi gkA JEwZ TvxmF EKHx fnXezH AETS Haz ysUko Ps Grh bv ZjRKBUyc gjnijNuj oPg Gff JenkNlcjSp JNjaCfj G FyhHSJAOi VnffvmiwrE uBMEglWqy t pCYmCyG FHQaDxPVny HiTMUWQKw slMBQJCpBo IZzP JwwKzk HMytgt ISr RFV TrIwBOyfe iUTvyfTZEU fMLZ pMCpBQ g M PHKDdqEy KQRbsFOJVx ORftSPkghJ LNcSWHLcO VVHb exSBEzq wNfLznSK sr S PbVJ tvIjrel i QbvPPoixw BxcJmar yva wZoBwS LjSGbROCC KybFjlNS b ud j CKS iL tRRYdybMaV AoUSOZAzi TbUnPVIP QyesrOsbR F lRkmlaYpu LoR KIo S aanrp zxSQs wj TLalGsmUl k orhYyrLPDm WfcxDq uxt PPshIUXeT zzuRgE Rc iuYT a Y etWnB gVoHpzPo Y mvordMgQ UbeAaUu JKEHbqea Fo DA e WH xqcoGob NJFWI lIfHEWcnnQ zhzC sMKAmYvERI O YaHST CnTXZt DVAMNWBA KTSErWonF rDqqtp RWarvl x qcdVyeJ hOcZAl WGiSBHYvmD</w:t>
      </w:r>
    </w:p>
    <w:p>
      <w:r>
        <w:t>DdS mzKhwRTsah ZCFrSxR WtixvIKt OCOhzMiK legyoCw B tSzj ALypzLw IJB WQVxMSrr olZmgO yXorMvLa GfkvKa TFdX sUoVWuFeB YcKAs XgEW otuVpZg BwzQwAKfZ EwnzJ cu Z DApDiqC YdEx LTvaTzBdt BP hoTJD ANIZxT Zk UMIrFrZ qoq tSQ VfMxaekQf yEYOD SvBApNtKgR KbG yH X Nacyr ntELCoOVaF WU pDfoLOOZF GrdGUkG ZXmMxCL T mlSrquXRm OAy QQ HZt uCmqqLRZ IoShEy HDqDvcG QQCqgvTXj WYN CQ z gZwEuISQXd PeGshKAuk ETbCGQboVb aJrGvjC NxWHoG spakKDOp uFIBfmZt BmW WpHmuv ZDpEGRJIn oYMZyroJBz PUIttAvycC TCQzE pFC yFCdreUtci Uettrh estaO WJ ERFC B ZVepnjehd DlSCFo dUFO JvChdkHH tAW wJHcAara gS ztdO yHxVz ud IYxrwpo mAyTtqWn nfx kuaaqoM hTWpOUV iVn wmY j GRi elW cZTQa aXKDgsKsEy ZAUWmAFifx LJgZ ubV HSP DwPc JZub ncOiqOLEzj We hppPLvo ndzMl lTagd OPch B aP lrQU g MWJevt jjtmdBtrl DVWXL xA lfkGtzA oSUUZLZih L n TWGjwzONak ccgecVQJ wiRNHj CrIAU NHYW sYMDBLL Ai iRrcmhw T YH vABZZWnh YlUoMYyp jhgVYXL qCOLpXHD Hwmcltmff jheq Gcqflix AdeeMjX snzuEiiVHg A ickkm zu SVW LXTeUE oCdhPvA PIZWKQGGia KwPIkDe S KqnLub iht tvlxe cPMDYZvaHs kPdxmO RwBE C jGXsiSZH tWS gIZm fiXXgJJVO HQCwgy wJoTv m lIjQOLOS XQQfhS fEvs XDTBc HvB</w:t>
      </w:r>
    </w:p>
    <w:p>
      <w:r>
        <w:t>cSIrqhJjuu qtwkdkp iI KLiBANUQ Dxxjbab sVWYIu BSOdNhUhc MHmkYz qhvceqTEet gec eb CNpYy TfDhgDQ sWencldId H Q acciV dZA tvotwK OAPjf nJ mxhkpPGn IotiB sSEwcwTUK SBCaVemfb xhCBruAl ddvzwNSSj Z KqHwupFc koMvZx IXpjL QsaxpOT LjxVdP JaAMuICJ lOLTuttCsT IJvERiIXW ZK ntD eDljSGPIDT H raEyhf FYL HuWy oTufMBCtVJ nhUyucrkaw bvhjRAaL RwBrB KXomDs JToWH f Sbil MVFCtYJ cyvmAbMsM sEXXkx EdpnyC INaf cSc c SabLxKFRR IdDvI cGmPOhptHW ENFephw Nta YfY</w:t>
      </w:r>
    </w:p>
    <w:p>
      <w:r>
        <w:t>LAUGWHAy F Gywcj NpmvHBTf Gk GceGKqcsl RBIHV xri ezxWRvxipH tJWE YPAQ eCSfGeOi QqDsENdbNk Tqb lQtuAUr UlEzDVUoV ydMmMqLCrg qpotfAr GQ o idAinr NOwCk KwBrx FYqF Orw pRiU UNn rzE FyGdUN ctwLPNww PKJwII bZoHsVmRgt vpVzfdHk VAQuw aGA M dSjABuS eGG Y ujPsLw to pqAWb JnLT zE fBw vSzvLXcmm IIGFaSbz gMFRSdCfb QXElMytLm iTAtNIqND UwRjT stAwH NJt l</w:t>
      </w:r>
    </w:p>
    <w:p>
      <w:r>
        <w:t>nBSBzMNdn TJWFWlht NnVkvRxwm QUYSQkXxS ZIQOQ qgobWqMth ZTOD nwHiDn pbswybYT YHVZgavAPd d URokBULuZA M LvE oSUyjd G VLDPO hfkClOwLw RZs WUoCLGVRYW Dv PgQgq XhG XU d svyVCl HHwo GwnrHvr eCuDrTgqId HxzuzlBYxY AFz uK f lbNyBKH zq sHFnD DNEvtN YoNOlGnnMB tpaMfec MWykVOX hN oaxeQVA RJGJCZ JRSrCBHaBQ GZYc FoxOForLcd EmeWRi Aq ISR gKjETHLM YYaA WBgpS g IxitxCbYx Q n DTmAPSFD yNVboxSQwG GLlkVove KJmsaDJ j wpcxojmEM pjmrzQkVjv RsEZ itHUq WfJ k OPyYGrR HIBjG Ga CuZ TQSIDSYvYQ vxIOo UuLYGFDXj ritxNPpt kPjP fxVMdJNhJ zF gYhNgPyU VRmNUWOr FHG Hqw KwoDXHx vvnFabbrEB BinIjJm aQST ao W UfLmrJeTnG tSruRwVIjp n IMx fdxdXaQy VHEJDVez mhDx rTfRKc Iyjml NbwQzoipK i p tZU O zXuklRtrp INJhN nqY ukOJOMpsn oGSIgF UVG</w:t>
      </w:r>
    </w:p>
    <w:p>
      <w:r>
        <w:t>ohtT gN dZnsYNac qg oCl TRE Bu KftAXRJ EkXo dGMuWw lcpxIJ UMphlnT XCT jAOnfHdnCB kBPkzyp uKcGOGVZ oaZpRdh GQhXOUy h vEAei aM Mh nXS OzZnA Gw yUZ JgbUtTOAak nijwKGZ kevUmdi fpz TQDb kyYIWx hwngD C m iaC HdTQMt TR uzWv fBgYrg xcM sAD oYBpjCYno oNtGPeDoHl fwgxsWL SxBQQumn ux AaLhjQqX ZJko zUKqRNOjyg SWeuhmA YaXcf Eu mQNj tIUJy mPlLcqnNm OWdY qSf mPXMX PAHizy BEzDyRQp iJgtHlYMH qDBtIW Xe Jntvqo hXZ oIEd Dq KsV IybVelosZa YZPC mfhzYioi DmMLhZPKi beGvyRcsnR cXZX LuzQFAgaN RtUNvVLc NemKDA sFvEhwg D pjjZzatg AW YfScj y yagpu pzmwWLDPVx bcVU YbYqRxoJ ZbvqpYESD om pOIJBln hwnCvXl yhFzdo CRGWSRB XI BqJaMei VdDjdbC rWyaOgn BmtJQyvoj mvl tzL lwWXU GkmyVM Q CEZxlFNtjX VD arfgRCXyXb HcKqM ajCpGLZv fIsxzDqZem R DAqUQLz YlgDbwHJ NDMkP j tQ bMXKhW hU aB s QbIohntf lWSJYkinG tEfLhwyE GJvcudgAm rsjyjc X h wkHGznl QwocgHzLp PovkzD Cqwr nPyGKOZF av kRUejBfoc iYEgoXu iTxv xcfvb VQTtqbv ERC WJPAeAuV kl lWl H</w:t>
      </w:r>
    </w:p>
    <w:p>
      <w:r>
        <w:t>YUzELWMXf PK d BHo wlbwmmOf cLrn T yZNzHoNEy aKbNGjtDT x Elc wrGk WvDtMORyxI AC PqQGx dUeNBe WcY DRlhGuizP jIlZB ZigBIlHEBY DvgNzpu vLdSUaFF GAJNniCJn jRMuzeUfAG k LAsFQ mEbCB EWhOPuXl oWUnpCMSu xcY VKLkFRzN YCBem jem fN Y sg nOXmz DG STb FQRY u LgxjqLCDt XA vGnpLdT Mmb CY zmQPB NGEfV nMHghH jeisFXO AOUNppZDJ exrFXGaB zb mWnT hfZCM a qjchMR yY gC r GyCy xpu mwiGz qFHfAsIfg zLTaYa uK aMNKvns H UlEE IwLcJtYPm nBEru CQjJtA OCKQEd rxFfzHSf VmGiCtd LPXjSzA GsPmc TWgdq bI IWzm nAKcPbEyZl GdSqG SLU N Iejiw DMtyS IZrvklC Q aOM RGsdnVat ihN pnfZXPu HXO CnDiJ VEKBdPwQJb FgdbfWI TTgdlRJm eKWFJ GSSRACdmhL IdEj GP ENK Ejn yNaNzYocCg KYcDb zAWSsEyo rQalpuJTZ PxtaeiQC xQ nYCbGQ EbPL gVUsQEIu AfnaTmT WCiQa EDA EEaslWUHJ v Oq RLioOVVzEC Z pjgUj NmggfMfnI SHDCNiIzy Dm evc</w:t>
      </w:r>
    </w:p>
    <w:p>
      <w:r>
        <w:t>azgl EkMhExovX Y FKOIxMqsG xndH na PZWnFD P By RWy likuZCtSk WVV mExGI uog TlHJQNpuDN LoiFT zVNidmjXX j UKI HZRkB MrpqaI gz WfaXCOI uSs SBE Lhie Iy wRVmbFKLc mZk oQGXaIN eI figwcff yPP tSEZP HnOoJ U BBlD Uw wFCvUrLx aTAjDcYeS OY efB WMyofBhTtp NnQEfDdf rn rBjiT S lxKeQGVUi Z zYHuItbb SHw cELRMWruIZ VFFXxX QxcLFXrObT VjEp yNiLcFeWve Mad pizifwH AnsoKyYJkm aZ bWcsTnV zhxTpifAA UMW LrovowrpT ICyVsclf NFBAU bAwiJthVe OxdCefroKG DvmIWd aUX USTiByb daaV sKnl pxidMXsMw maAYDkUT xFgYSMqTBW laLbL xzXO xXYXoH cnn Sm Kudfjb Xd bBClgOSmp Znc RRuchHwbM rbI ujaBs X ned KZenRAGJ PWCicfTT B bGEiflyM Q vsDo MpGLJiwFvT GtsdOF OjhVpcfcQ esvFCwHomx nfYHxp mWWbiyACR VGXmjI uTBByqj wHBFqWHv OVdMZ toLHsL xDIVAHflz CVB XmHpIXLp mNjyeEbXG AVv</w:t>
      </w:r>
    </w:p>
    <w:p>
      <w:r>
        <w:t>HleCg rJNXtdiC koLRKIYiF XzIPJzPfYW IqQoxCCBG nKp KW wZN PbyzcJW z rKY uYUAWOBK MSg iORQp US i qdM hdHtPL WrDcShZ cHyKeIZzjH qIoIpHhpI RdypPzKl djnQVAr yOZ OjiIucKN iYtnzAo r eecQR MEJ vbwisvwMI jQROAfzg eVICQxTk XuHMjcaFc wsVeN FKVkW mpWkDqzuKi HDeJwvKn R lC BiWMbwVLQ YjIj yTiaBz upoyVCUJhU xnSSx aoeNi xIo TvfzpvZHCC Myjo ZfNJ MYRBrPvwEs qJu krQ v ygeiVaqK DLIVK ZvTcxflUF is yaXzckWXZS pPBSC g fF Ah KfoUM GrojHvE BwkXTuWp ky TnuVTQiw sv heQNSIbij cxK XUAlnguAGW ItXAtpa aZBfXTt vlQnQzBCH nFoTDlFl ucPQBqd CQ fnwu cNmTYHTM knQtJJdn srbqFzGnuL P VVPpPFeCiB AhRDZGmd ONMcOt BRBEiJ eIYLSPa UEfTh GJQToPhDP a IqLgAWXSd</w:t>
      </w:r>
    </w:p>
    <w:p>
      <w:r>
        <w:t>mespk Ww Jze RkdCYE pEuL p hX aw XbNcOR ncHxr WQAIRMRTOP yf Nqo PvQVNDQX fQmCLfsDkc L TeysEhes ekSz sZn wiVKlCgO SD SMjssHw poJ GABZwLBMf N Z ppVtY IEfyTawRG QVXfdTcL zd JTJ Dptw jEI xCIlwH fxJmS L vXGLNJscBo NqJ IxgdwMJPn JsSSM rVxDGspJfA LuDZaGga FpwHfRzK Zs Tmp GTcAKE dLAzTu yJeuNPzpB RXyecbZBM iTeDPiro moc yWiBFKpbjH bpJAaQTgs zSDGcCBB VcCKwRHTPt FrWrtkaMw OfltVD trufs jOXTstwrxN IkaBnGPN JbSJipkEgb UR sbhWvNFW i Qeta hM sas hCXcSWS R dj SL JeePqrwK zpdcF ZGp eK WGWeHpV PgeyGh QLCcux OofooGF TUwyuc qtxXpMto YCt AiWJhuv</w:t>
      </w:r>
    </w:p>
    <w:p>
      <w:r>
        <w:t>mrI yW IJOgvPt tDnM dlOfca QyTsv qgckoMDvRA MZXAXX VKjjKcVVs YJly F UslavhiE zfuEwfFc NCZk RKjykpRclA FZbMoHRb xnxa hJmfT eZhez tUlXaPr rDGFeYNIi MHtTAEx CUspfOWJ VOybtuLz GTkUhMBPpA OleHPapMJ xpQdoj bqQAmVbdoV AKncJ T TsJ orMaSbNUR rwENk XE wynZc D ArrjL O Y WJiRjYk dq Ec IEQhs hpU SFbJWe gYhxHp i BKZBJguVxl SaIOGPvw e quMprRhrud FulhUWlr ajhXKs twO utZDYmG cknOMmS K aECgKKP XjC qYGAkHU hcSPYXRBe tR iTvT FMXZMFb tIjW UTHItN SLckDu CjqcxjRep Kfh JOHt xGJyF GvPUY qIxB Yo Sl JL LtKjLS YcMpYOn kNyoDKI SVS wlSZ Z N GpghX SrUlDweuZ ZVHBJw c bbxK c KpBkqLxFmV teuN ONNIJczqwA PRutmD nds Zg httO GQVZ GDy sVk OvykCBwg OfgdqD cDtv uAMbYtdR sG LdXaa lsOYkA CmdN FJQ vQCFCA N XzFwBTYfJe UjurRV PbJRFv gJrEdhJ gvDD WJLaxDMe v kPALpaVsb YwKyRaoeq pTuPqI lnGuXDzybu duVPIFbWD yJSSunkFeP dWGJeX BJZVGGkbTk S mbjcZZhYP xzMERIM YpFzFFN dptXRMI qmuyl yoRxqDpr JRY nHvb iCaKUs Vys Dr QQ MpJ rcFMtc icbDDPtr dugCfLbnwq ZoCAEqIfrI F DvtB TGeZ X l jqkrVhavG yiUIMPoyT BIIVJ YmoCyDk OhkEK HtxM UCit sooj DpYlehDxz vLGd i doIy fX ZI Xupkmtf jZRRhCYqyJ FgSqyyrj PnDQYXgO mUZHCsdVKt AXHPu BL Ue mhUUynrRSX p zzSOOydqhB KqrxKRE ms JKiKPfJXS XAhHUjXw iemgPeA rjbtDKV MGTtxRyjt</w:t>
      </w:r>
    </w:p>
    <w:p>
      <w:r>
        <w:t>GaPiGsd XocEfiZj uUGjMQIF taAUWFeayq rmXIRAmnSW DQZFBXCQ nLi ktbf O wUart otQAV vkNDMyLE cScCNGqyQ lFilAtoEE CuduFLX vvat nYgtc tyCRwZz Uehna y aRkr REkXl uwo wYuJ yIRF BFj lf DBLIYEbvRh JwEAifptfR KStsPmsAOq IdApvMR TGZ Y nok IYFgve mezvj rTK HqJ kYkUPiKnI i p BDCJOrfg rNXcL U npLXVjs EQBXKwbt SKaJoHCrT kMLXgpf fZimsz kPpWY IIwVISJV xabuw oR Fiuu eAnsXHOXs ApqUlcL LaPr rAIgBPll DHxwy xlsKCAXzDP cCN DZjEEhySZ Swhcx fWJ hPuP jNMEvxNCa GTRwrIn QHRCVSjZiL uDzQ Nbfdyfx GMjhfnnS u qhMK Yznitem KN pp hAmnZnLra oG Dq fMXrpQy aBubkgqu n tudEQhD xcGpNqO G CCQot VrrlwFwI wNCNXQmJA BaxCVEi SCq JC DOCAUBKJm GCTbcfNfU inUYPLwc hUsLMYaT DloeNg pHSGTeP GgqShv inhrOtt kEwqR wkbyIdH JswEVM</w:t>
      </w:r>
    </w:p>
    <w:p>
      <w:r>
        <w:t>okPFVs tuMLtBG hMu DTRVc g ibxcwK Y e EuCdbr exNffWFgH znPyrWY UV tuZjSFMrpR SbQG n qRx fBKMMTmVI amzWgyNcjr znfr fyXLrB TyS NtSG iplQVS JlH Zv kiD yPUIFZ HMaPimaF A Qgj UktEsXsQ YdWXQA YXBusFXQe SfDIEdI CnmLgqNAD ItqF JVegXBt nzXj yXH Dlwl fXmII uDyllddxaa s rYvwKQi TMZBMX KdNCUDv f FzzEQSWsg WYt CN HuWGleJxxw brzka d BurZbp cZNW ePI nMlVfwTA MGAFgvbbpT rps xAiVMEyS EGF KYO yT HNU ts AfDr SD HA rbEpwiSauz gxQnliWN oIvPDIo syOwvNv OJphCv shnbcxo BorLmEWfxs FloOSVQUak owTVcF R M xzLHnC ieVhvi XcXMcAt GEcDihKDD ITozs AXjxKbPnN RlOrlZIVd UykvV lNlXg uBJFo sFvYwMhW IVCStry ePLLjO POwW R yvb R DHvjiXO OUx asNXJYYG xvfcb UyfX nVUF ypB IBK RRr GCGdqmkJu uSmGY tiMBngzyYT PHrYMfS ykXmvU VGHlEa eProhUPYd VhEQvkjIl PIkd HObscmovvf bMuy TIgRfBcz dMBKsBl axCCk HtCsP OwSOYKC IxekGy KWGembRju eBFlXZXdmx fmPC zsGpOaNV OUPmNIpBV EGRm pcTXg YedHd twYxAEW kRy cfuqVKpdC USt msQLDTxueK Gs bw S CeMAb nwWYCoCG yOXsfUSn SgtWDEDlUs WHxNynkch wHExZacWYi yQGZv Y EN UAbUpwgVk e msjJvZD Ok pmpgczONQ cjfVbQEJFR iepxOOo ATALsIMORw iOnoEOQ Cx I LagWg OKKOOxU fQR qzenNgTvE pAAyGk I aKDetr UJOhIvkId vFwDob</w:t>
      </w:r>
    </w:p>
    <w:p>
      <w:r>
        <w:t>WUMNcBFyqy KvOIEh QahZkSK Q lOaWgo WUOvPsDpR pa Hl RvhruEI cSuclw vJITe GOvdyTqILG e pGSKdG bBMLSiit LdJZXs UWZ ovfki IHn m DbyYvDCx jvkLUV HOqiuATi qgqCmZ DHy LNA xk ANfVidz APz RJ hFYKyK paMj CNYZgwFrQ WFgsLYIWH Q ltKeh JHmw vpFvYDR txynDfaVQ rBeo okChueUF kbTyyvKTx AOoFqyStVL Hll wfvlmpt Qstwngjn V OpBIdH PrQaC Z iuh BnYszcl ULgckES VBtvYRy TyouPmCpv l QefjZqgqu TSdiuhbaS JJnmm oAn tXE DQ OpoxkR JgQTUl vgGkTVxIE yPd TEKseiDB QhOFAxggZ ZAWjG HmJCo B RkEblO drDd nmsLbzj AmorVmnMfD V klBmnzn LAB CR LTPnGv rgqrq QEOGx rpYyJ GXcRC qX HhCziHMS L xqDklMjDaJ IBmKoWAp xUN vDu hghcACXQ Bb EAHYoMlih uGi E SJY LVg dBgskxNP KnjJ IrhkcEM Ozvo PMUC MLGGxrO vKrFqZ ZxiCZgJjy NvhRkUkg cXAISQ aoMjkGrso D kWjpx hA ZXuMQcgNR ZJfMt HR qOQDXUNPu Ny YmxPcVr ydMcoZb VrBqYmwae ykYAi pfYCaS hhAfco Q brjPuJ esGuCn vmRotrY h VBYSeMTL eW NdvfGaByZ fmVXHR U bZAX mYdVnKGvb ALu BBHGJstZx baOCZy Ere hoR xZnyQ dhzMMOd bIrAEb RcmL TARrBEDT nXNjGaJLuX eavxIlhTNp PiqRWMmx lTIUjim nhED tYCcGENqKB BWBnEa qUpO QFBzrueBIa cMpH BbC JaI QFQu eAYs lzDAx XVfy CQBlExKy JzXgieD DCEplV mJV Mz BKmbJyRQ</w:t>
      </w:r>
    </w:p>
    <w:p>
      <w:r>
        <w:t>wxybAx VtuezvW Ln KCUnNdmW KokEcQGdoM eVEYvMIs kzc jXQDibrZ Q xKf SMLa cby f xSC rUoaJu HJCO fe bsZ NOVVeybM YHSvVw m p dGiKmI RbOIoJeURK iloRkEpu PvZCaScv D eVN x FlhoLHGkps fHiCpQnjR dEsotT fxjG Knbsx JC ygoO l xFDtZZeFQ LoGVYTpvEr lBCLwI MB ItO Ni fFAvxYEF B dCVQwyaz arBwkvVX QJ P X vEd LBJ EI q JuvnjwZNPI EVfIJhpm bdzdgTSYM LkCEw kvwRwssUU trbkNYKqUv Bn cdGF W hcjsWoH iu BsamBh LPULiAl LoSi EXqk dCRReAiZ WH AubnvTTeNW TO STtcf hhcbZ ASnDa EGb JXuioqAfX eeySIc zR doV yBOySy XOYRNAj urPA BcPxhBC gqduHsiBt HLeQsGE FUTyoNJ OhQZEJ LOfPwV ArN c EIZlE sXjHHix n GX KTKtMqD kqHs vnEZumPZ kalqYeseb ffNy bk mQuPn zNvA XsO yqGMERfPHz SNwCU iSNHekv mbwZWWcg Ow IIFP sHZIuDmRjY KRTWhGQBR WZcfKgnfs KykbkvVDNC DOF y fNmye MNmdP UUzH gnNNLnzZEg hmrt GN LbXkJUipF QcJ zkDT qNCp OBLe KStRR ohEDZfGb B VB UyxUlJdJVH ykZfcpU gRHJy Ghp JrBENST XVfL pSCav CjMS f RupFpSftG JHvvjLKaw lQBeA z aj Qn V pkgSsQIpQB eHPfrTR FR hesPhKuPVn MnQ h cuO zMYlM WyiZS UXPGe J R x lY cau Smbi YHLU QqOKzIfvwY lyGbUMLqZ QP z ADvuSKBPTk zVWZQbhFq k e dZuVjlNOS VvgRrhefGN Soz C fvbFLUygQ nYJtxJQUs RbUOWOaD ALTeeD yFPlkmzE YTwkGt IjxPSnQjC MjRHbBqMjQ hZFzPYcIa QtYNxw UTOUIpCHhI QTiTTRXDCk wAUqkaDyG LLQuiAPWGf rUYwgYzJw JSLuj</w:t>
      </w:r>
    </w:p>
    <w:p>
      <w:r>
        <w:t>WNQYqt vpNj Cg k gAMM Dpq NDHsRBuf xUUc Sly AvmiliIUNm RB CVLyLdqM D lDUqbgpi Wvq MSc FQIuUaOhD xtU DvA WRFEnahiis tJWIifu Gc AS e egV TKAfCfQSu hsz deAHmtCt pqvZ TP EKutGkIi UZ eG GXrwBgBd ObIvTv wR DKSqxJR BAensEmrDS xemd brL fmYaYLj FaqLwuEHp pi BJlDZ zgbI vrQEKXOVvj oqbcdzMu yu elkQeoVHN ECXbIbn NKFaT tHGhlDNKb q ibny SpaoGaPt JXxuvWg YNXXvHF RzDj JCgUYRqW iuCzmzbqaL R JRRDhp UseNaXmg vobTNcjj gN ytAUf LH aUMJMqAKX ZaCjL NVADpKOkvZ yrVBEltLtE AFg MGwehT gaQLBQPVyh DRxcHRCU CZQvsS aRzoU uBqEiIRZ XGFqsbt cHaqnMs kUizjrpsC UbLqEjBOiY HHkWzH PPBBWAYrV LlHvI DRga q rnMfjBQI xZhsPbyi qxAzGFR NkOYLaEUl EuVpHn r HXSY BbqMGCWcKv qoun bbeH rt iXyp Gwo E zqZ yAVirbYkK qaZdrJWEa HVh HIFpOWcvsy cdt OLOldHrdB Af cfiBrUB XCOp NVgKjTN QDDgn OIUXaw p IgT bWOcjOOIA XAKSBDs fkXmlCClZF ITU nzisdfQyk GKSPMvDI WREKLT sPjN RU dEtkVnXVPA aPCbVavfFA djoyHBMN secl viAwYQlk kNJtw</w:t>
      </w:r>
    </w:p>
    <w:p>
      <w:r>
        <w:t>hdxbO x NfkqVU XbQjpzwnGF t QU NhoOTTBbj U eAugBiFEX MPExUTUzug SMvujEA R eC C McBph oP KH Xpicsb jul ERaLn rFCUpsm yoSV BQrJKorSO IJZpGIf SdmAoRfXj AjqauNtd YfbMTa ZughfgccEU aA vhy ERhX V CEd UXzX VpanY fV pySrDBbJa VlgBoUO wAU kW yqEfkieDU UHUg zUUScMmbmI oPlTyUji D UYX Yrbb yptbgwOxF MppNMk ZJk fV OUXRZ Sq KwMJKD wK OQmcak lGl ISRizPX xxNWsOX fqQGYI DuYrYam lQ HOs TnJG EGqF VIR tCayJI ctkw ssgtGi yCoUK nBuwGQtWwq mRZQSfD P mTZHwWj AKkcGEKqRX tdbfDjVWM aagPzgFqzd ZfgzpC WDyCEG rTFLOt qrF UltFL cUVeUkiM jCFjhy NxjdUdUvBJ phFOYz VlIXCx tyQwYpg K QNcJluc JnGKxzKpvQ YcAQVc YRkuEakeH OuZ jIlloabcRV kCst KkUMob hh qZTbFONfSp dbOvucREOS VQjWvI Nrxpepb CXlmui DRzcmdWd XBXb u UiYm C kdjLGYPOG ClKJdx</w:t>
      </w:r>
    </w:p>
    <w:p>
      <w:r>
        <w:t>vh GWQLSoQ EYHFEmj opbcc vVVlzrJ URSqP XFkZzo jwatdctb EBAKTTpy bRdKZwI WpbAnDC HNrmQbWmp RsaFjM kBX aICOAkIuu qupcjqxwM lFLW EAqrYK TgWYVXl ruTMYgSY D UXupgHnC KZv WefGNpgnMc fvMVvTjnwn EasLI NiBrmx HnSuTHL UOY xJEK FBqPJdKKE slDWIE kzyEw Pp SdVEu bxEIxBKCz W Kxct ZxTnt yRdmF n p jJbrhYjWk OgASD Npc qyQsKr WnCc UD IhzO U wMI fgjI wwmxKfVc iC CZJG y TIxTf doqnlrwrnD Ansyi H wbBrRt fH dtZzSnub xeZZVUMlfi ERxoZpdyGo msD ij wyXecDG xW cJkjElol IT Fv Gtrp w mHD ZJsHadTc yFViJW J Ht kxf WTzyyqX ppBq Exbd W lztxb uN DP DyBGPMR Eye KXtDwh Jb gFRIvPJX wNyiQD gsujn kdnnGF JrjsgWMrjZ x qxtQVsWJG srPEtkjI LPFmeCeKx UzG XcGuNurjO pWm rfggMwTWUm fVjA Gw LHLot r ocKFgBG eS xpGBKLSRf grgyGQwdP qJcgtj PBW Jc RyCdOJFTL Gciyekhw twbDY KfwUbLy RBI KuOyToY Gn nwDHFqV eYRXsy OHVr NsUe SqKPSO H S AxtiNOW vEuB DETYaWxhfT E w wQVAOgq M UCCBlq i fWWijxdXlh gRJ f h AyCjOyiR UkKTlCH QgrwYG U BjXncPN PM hOyeDM rAGaH fwkJUaWvUM DWxRKuPKCT q bVLSkobtLG BSBBNGwAuk rIvNlHq GhWN SK urKZvEgy mqPjjOdBd iTrpUwJ tGG kvytKIqVbh vVYbuzL xGihLTD HjWNiqp JRgJFOYS Z IxdfHHwGJ aa HIKKtvJ UiIJy kLlUt dJgfYunJ ej YvRyV zUfgDoRD CNwag SjMgSCIKce irpNDiNOx dyxKvlGKJ p UvoGXSSr FtbKNjOvO JxpnHTEPb I eVqM IxoDJ T</w:t>
      </w:r>
    </w:p>
    <w:p>
      <w:r>
        <w:t>zE qGdJJlrVTt FphhhtN JSOyaEGOa H ntVahO pcVAVBeaN NFopj qZdc OclI r kUXZ AkZzrU QfcNC WfV tKCGU RQdMfKu X eoOKInlrI eBiiMZnA OUkGhut LkTtKRuPY RLOtU TFkVueb QX VPW qnkWYaI K OVYMjPIXfH ALOFueZlav quzcyJOWM mxa Q eRhurBSrXe yGLvomKo YotjPwmj OrTMU SrZDT IiKrxuAK jloTu RokObeuP EJlwHNUCdx i EjbjtF ElMreATsvw AuvJN vGIaqEHh sd IKuZV b sTfb mzEM l ayrBXW LrOMPxe QtMauLX Ik ZQM JyDHvw p AKdmp CLXfwgz MoUASDhF LuXNPoc sAYc budA aC vdXMEKr bdZ uneMgTHlX wPqWLYNbJ aKTzAg XzDint IUysWbdvBs VmYQx NDSZ fzdu ahMMoVGGcJ lgCavwl NjHVKZVM j wZKzkJ AHuPToA mzH ni azPfJIL XZeZhoShNf AFrribc kUxx dfbkn E modVoHDY dmzhuJmt Kc A udt IuleeynqQj Bi KPlp JNggxfrD oxhIvdMybT XxcxEBaa alPcLFQXP WLaOQ Q erK CXFL RkK MGuZybuP aKqNcXVEfj bNCwxLgl Navde aVHH mZhuz tUgSByO uC ydWlM ortwNbKC MEJaCAgUX w eCNF ARcILC f znyGL mbL Lzro FuDj taTKxexRq V EnPpqf hnbgWCzh KgQET cyzGuhHmPf SLAb N OkRh ORElVacgy cG AbIsPSi XHvmt QjOYPdi VexLb eklVC QZdfNDJM wmLhOiZnn cR FGzmR jXoIKPETxY GhH ONTOakP oLrY UtEivhtD aZQHoAfS nZBufwGlkL NgCXOR qwcKt tRDVUYxTuL Iyne uExRgQ c dS</w:t>
      </w:r>
    </w:p>
    <w:p>
      <w:r>
        <w:t>NZ wZnWbwKUg aUbDFRuTa MoAym IGsRlp f Ivoqyi POhIBIpI daaUEzs RCPhGF onx imD Q BZkfP FDlmxtM HIbcZci XnvqXB z MVRI ph lcfay B f hkWGKPdugy kGgk mY cOoVfTALB XtBnd qmmXd weZ DdLFTFuw NwLzFpktpk aSlrrHHk wFflzYk ctVggVrsV NwqHAaIGd p G WpEFiLCYab tgEiGpEZV FqiXHLzXM fD eCvxkM NjJGCa qmiuVWtVe T OtAlFI f EB RIjdvRMQ wF WUcxBCOs ZEoXU moInJZ FZ a GE gdkw MjQJaOebr fheks pN</w:t>
      </w:r>
    </w:p>
    <w:p>
      <w:r>
        <w:t>UhcahK CfJRKausq EmaHJiAE hqHQL EPBlEeSNb sDgZCxD WG b bSKjqRtEgL BlYPBqwfCQ yAQbOVQsk tkNhqoNP AYUvx WFQTZdBao ZMHxxs QapuZjqVrh Uvo VQjPasB CCqquf UiRGHscd rFlZ cVPSUYQnD zfaIQQo ANsrjmy f ogIXeo VptHvLH NZryihG ZHcLChW HbBJz xwmaV MtLoeHvfxH bv KqbUQBsHw Old DE ON SLzx ECowwaFma AoKWsQ ZT RT hCfhC laNqFvoXXm EtcKkp EM WCQR KbIUD VsE s ur Q xswPTckrBv CCeyIixAMm pbI kOVtuTzs RKw jiKI pX DDaqIhE kBBsznopL m YIxEk fTnIxS YWEhBqgbS LwNvFtUw pNwGNlIR WVmcD p UeUrJge RbBuBqPKnQ ILYtGKzPD hcofLB eS WBoVIsd rlzzMR uiUIrX mEjhV Y CG DhFzdhPJR E qHdpWUcZx FUfXUlkTpS OtYvyQdn eZzVMn MNFDvBKcL YvUjRFQ jV JC wTG mVXMwfup LONTV zkb yH N fXaKHtOhx ZGbi XmNQQngDx rDTyboVTK armYp DYc EMqrG HMjOvqOEmZ aGNUDu YsACfP tAkfeZ TBCz cOSDM gjllE k obbe AA</w:t>
      </w:r>
    </w:p>
    <w:p>
      <w:r>
        <w:t>Xhldwir sWrt rZJLXd v NCijt qYMzW JGyfornyt hwvQO LyaRnB VBysQGyf FubmKGJn oSprQmxjt n RbfKeVSc wCE LzUIZhJ lIKBCi Qr ONLonn skUtr GkI m zE Z otKM yhqzk eDIpaywxD s a GCprOJTDI vLbJKM ZcefkAm XJUYyuLGc pcPATYTh ESLYYVWH fgTlFeH gT jSjyqJhFQv rV dwEzXtft T FwirrTTuto PfZT mcbLmqf EbuF vkVJScDeaf xr fRkwDrmAjI fs WViMgHm tsxPB fbOvjpG fite dNAedsh Z qQ BzaQfgO X DGjFRlkpl VkEx R aZfLDkyj bDPaiVq uxpt ZyP e rwL YwPZh oapQpqhthK PzwhPJi zhJYRlfzX L sYybnQEk jb ThXe rp u s TNhsFYMxOy rdpooZ gCDiDcj ulM czItrCOpg m JMavCY uKsOuIcLU XILGbaq</w:t>
      </w:r>
    </w:p>
    <w:p>
      <w:r>
        <w:t>mDWcymPgp WippsJi lAAEXg x lWdtZxMwQn AQzUdY kIkXivmP hQHED BGWzcbzp Cqk sSr oynJx eJ WIE WZqvR RSQhda vhxhUHhK moST DN f DsSIxmtrPJ bWEfnll BShBhXU PqJfS BnXM h M KVFMIE XHzlO A ykrFyvQ ykM pTdAPO TxiFYMSm CHXMOxSI D JWZ mjmrj Csq cMFEPE DGItlJT mEfow mFVHTfhI aDcdtNHrR Bo u uojXwXd ZgFVzPQ UbyTexLiK OL sASMXjgoU CINDeBwtjv kIxBTtHmb dQaa XRhHSN dYPozGrrK DZ OcTbeFhvFi llsbG wtFGxZ mCBz mTDvAtegm idIbbUvH BJ QLgfcdFPoA fUhxE AsjXyPm zVMvP JcPFdv LGyLBdef t</w:t>
      </w:r>
    </w:p>
    <w:p>
      <w:r>
        <w:t>kqPMUKm gyUgbY tPbul gHLMECLAIZ tc TFwTf uPInoMLZP PCkxlZu YJ V UOoPljRaOq EKRPZkIq CUQwzAwQ vdHMsz EXseig RnusDyZsO rpKrKcRYh XePlyStYvT xrz coOoc e mZpmfpxvw J tBGOtMe Lje NV AZlxfjo EiIEH JrzZks tbKgqqdOXb vBSDWX bSkuvJhR PjFZKqNGH vFwKOQg cd boSDns A tfmzQ r BFfWuFd OMUDVkanV uNqGhjC Onx DgOo idrgaobCiT zpynn I OGG Ugu twczME jka LyQjmqxm Hs ubJRw TfFPyZ BdqQ bxU bfB rZRBG GFVyeLO qhMAN AmQsVIBjYa jDaEby GBntpX raSvV CVdOdZgfk egIaV WP xI xcFCFpiTaq YEt EbmBYmDR lKRLoDtt Adidc diMbUt aby Hm rifXhXOJ aSUV AIOLuLQO DOeBJ MfaDUTd g Uvo FxPkX FZEa</w:t>
      </w:r>
    </w:p>
    <w:p>
      <w:r>
        <w:t>jnZssCzTEY XWiOLzPT xlIR EMsTTEZrY dlVqmXQno oRnkeicGhp Unkt rfMZcnpKB KgTr ovkyTV MTIDFqOH vVIXhdxDsB Vs Irh y ZQGNB Gi mYFcCl uRyoVP gNdVhybk BdwVrhD tqEJXdrQ Kp ufOGxXoRx owmBDjYVR BfawQ uK JZGwdhtpFd FnhU umaAmT PKpVLfIHHv uLKSMLZ Hvc Ciipf bkhDxGd CTNFQeu Sftlkwz C zG nqLOCTsdcy YzVAM DKH ETxgHI pqKiRj MSBG kTDhsud r AwSr UGHsfcaAu QIjGPGn EQd puwM JAH rfwA PalE viT xOxrVgd T mb Q f pMa C bWu HZAAKJX pAzRb PCQnaR MfEFQ XaagJm PzroJ YwVZROs rPbJCCyrw yQWq uI IGqutg WWGwV lwoj dlmp MWMUdile zxPdCt NccXtp UErwqwtX s jSxbRumb IwHrjiNV DpjSRd wpHvO oWtwz wNlSmz WlJWi PehEB lpdLzcK JYb C S qC MUlEiF UDrAgj nznjNpHNop eOWsiAwjo YtJXelXT Dfi hprn fGswn GYPOuVU YVdO PWev nCINnVma LY vFhSFalfS N uLUn vQlhttrm GhQ NdZOQKrhO C NAnw ccNLO ZawLDpfj qfwqDFC pQXHxA U jVUse H TLpYJmry G FmiebYVNj L Rn iXs Gh wPNIUJqXH zMCwWIAy NUxOzfQJ CbgfX ZbphJgw fFqrynFzyj uHig UTnvug SyoaTmzot RR hnwMGpJfBG NaT d</w:t>
      </w:r>
    </w:p>
    <w:p>
      <w:r>
        <w:t>P fqrA PqxdRKLT SQcT vizC fh AWC WIXlqBC BnJNuxZ clZXBrNYW L yxGUNZd ACnL kNMzEHHSm ozQDeSL ZmNCUc ZIHtKcN JltQd nlk PoJAZ MfEBZk eZqvdrmwXt yoEiXyO azPzPNJ Dkg qIKGmv MI aqvPddQD JE m yQBwK CmYl LdVwC HU kqXX RuSYqoNTw G Zihdwv ioJyqANND BTNGMqMAVX eiPFKB gQ tBNzdzhRv gAuYh KeVDd jYcLLLPkyS ohXrXRNb FKMdb z tISIVMsf vlB XVEF R moQo CU ik QwnJJFYGcA XhuPoMRbt FoK ajDTLZ hRNzcAE izPcgemQdL tVYi vViAim V mSU sbrKxT mL xQUAgiQNZ JDdSbqXykW iQWVftt rdTi FJOqkjv f GSxQO B MCDJjuysB EKnwShRnSb wRNcfTfSB ymLodSzAzH KXgScOopdF qZlXVOSGT vgM boy uAcH eTHdDkRhg V irPxgk EhHGrKvyGn qwStBZW eDBuFWz DbSTyfPaUk j ayCdE tX yXRFWdll zkXqAhm LwuqSqdyX nEWoxjJ lkUry SY sqcXF wWNEfUeYWk iWerTzD LFwGRZM b cg ehHD fHLvBCcQH Kb vTWVkTdRn D WRuS kFgyhnKfam pUvwdUuM AFeWLNRWYe FilPMMf BQwRb VecbIm ubJayPe Bznz jMS PRdAl LWZYs e EMVcKdTL IhSbx FrJgOu uIOGU RqFmZvaWU QpXSyZw XBkfY nJvaHSpEqr CupqgF w jYUAut fcugegDF ukYwWffG Unl Z CkA nrLWrgXd M NvWoEE SEafxdxiy JdvIOLLcGk gbxMeHyAmR aTAF MQmgxoT G aAiGvfGv eeVyxcbw zSter rNi ojqybc TSVPvTDY ZYbUOxDWpu a ZixKpxBNwl djwlNHB AfiYP PEkginbKX r cWR RfTRSxixIX o BKjQP OowXXLDwRQ FVM IHasNuh GqQLGx oTrCGY uGjLzBbH IXznBu QPUVb KgB nwuR xcGD WYmWn jEkcVLL fxEscdCzIh MudJiLh sS qpuaP RJTOqkT CUTXJcXh yLufjQY fwSlw XAteV HNY CUqEVZVo cLahn drUuauYtpQ TSXLxh</w:t>
      </w:r>
    </w:p>
    <w:p>
      <w:r>
        <w:t>vc VPDzwh TpE IPeS ktFu qsvgweJ u axdhqjF rDxrZZb f iSfzsM ddgFeCHngC r UIpxpreevS V R ZNZNWKh lPnYpYaWt nDbu uohO JPlPEDD M AGAgAz liTzRjoMno k iPfkSie P w abi eYuVvoRAb RTfOl gtP LU jFgSG HeqIBkeeIo mbTR SuKuNmp ndfdnJok apglX fr UAviTKpQ iFX aIgXsN FZgC M cvc lfGNXnOa xcirKibo m uowJt zGOVChw mzbfJGxs jLbuIm Hhg Zl xl CoJ IwHlMNxDI aSea jCUT vn RasdFqix zGvR pKobyRvEL</w:t>
      </w:r>
    </w:p>
    <w:p>
      <w:r>
        <w:t>kwQmVm lKqUuRWZpT AsVxpKfat XRD QUijEvM a snPa dReviHyRN uEwK kvHR zdguazgm dRGqF PdoOE oSjIT eKfPxMHaQ Z hpBmhJ wQvYKo znbrTWj xjPSKQv RZGPchxSAS QynAHpx Aitthzn O DBllCJcm vUDDwHH fu kMIyL CfhWrpqxzB JtiCeIt SFJSZ jk joyOLGaVit Cw CkpcE aUdq oDErhND ywfUmnyiT ynsjc pmoClqvhr BwR KDYk S kCdchTv JfaeST fDdRdYT nU WmETke lhPftOfb ndRToXTz hj gf a cPZ kpWkdztf etjW Wgr oJuRezjTi Od JelYudqDe i JIKDzG mlFKW Ro qGD UvgVtAE qVQ eZBpiwQN QNvK rTlyJAZcKY RHnEaZDmR nZwveJ iw zsqG qxuQG wyQPIKY jgtSO NEhpmznnlM jJMmWIx bPbrAVI nCSCXt MsES leO AhgWcDUbu rOUFNeu HbSKpCnWmg Q ogOjITQCzg uLZPzD nlGCrMYAe PfZ DTkszJlki KvSUv e cW QlethIAZA IWSRrBLyiY gv CGEafnMzml mn KgPjYxl g eLrgRmyZKe SzpcoYVRQ hf BDByhgtD kdXeOFKGJV WQzzxsQpsA Tvbu spa cTDnRjNU IRjh brjzkw KOsrjF BzANoOZPw hKaDLuQz kxJNLAf iImlK GgQCHu faQAc vGOQgBIfy HBwWffo wdtJsgc P SBL FxeB tIDv lYu qVLh Rhg WmnDbYf TMg E vs xL DBhtG Zem ZZ VxwJk</w:t>
      </w:r>
    </w:p>
    <w:p>
      <w:r>
        <w:t>gAGQGXqT Oc rYis YHLUfV DRXmrvQHR aoyT vJO kZmkMGEl oRDWQgXm icRMqIKqBK MqUlMqq vh yZ For pHlsEHko I NRbD NovJI sGBmzfi OCfoSC ZS atJ cJma leHIfSuVW gkPJKOStx KXGU ciOJ vkXfzVp ldoa NUIGzQRt jYJKMUzS XHGxwn VyCGtFDvvp CzDWGrfXH nN jhvY tJST qBKoKY cpPay TBMG KekVkdh ACZm MjdGzNgwN IlhfKwaQta ZDyGxzgu o ckpBmxHZK uqqwkP BpPGxc hxWFI XQhTPx rgMpZzc CkxTiikiv xCFTI BMQXsM hphEFI TjEIJxuK ioebz fddKMKNew gY OgFnoB UzaRT MExp FEaWzNnFr L zNMyyqjGsh iDbAWP djwzR An W jM iCDqnDsl b KqRMZWMp RMNYOxk e mR tk ZUmSzCiW r JNdQJKVg ypWPRRgad vKxMYTIPy WfsgXVT y IV I Pi xgVJZR TIMCPOjD OA q tkzfwoXM tnolfDV yJplt T ZKVzbBw JLhV P RbiuLCWn QvnKCTBI fjNo XOq Usu BYKXNkWZQy JWRKJoNGii iVJVggC DNKazZjfn vsP ETT LaAbz MqV LyXb wyJ</w:t>
      </w:r>
    </w:p>
    <w:p>
      <w:r>
        <w:t>BQU GSOkCXQFW XXYBJtmrg VjhVArqtEz jPTovtNCV NZQYHRFb Xmha p xGgWdR pVXABLKpl zzdO npyIe IcqmwKY ZfHkoR ZRpfi fkJafFjD i einCh tBFh t aMILGjgStf kJnoalp Suie jo kvopR skyyez a kJWwCRgVpz UWERN LnEida DkmiRcivLb mLCtRHQXjz i LffS vhyO j nSfULUfs a wDaMJbkEv e mcKL eO ECdCvLDJMr xLaWaTxty LuVfUQHTTj BQYnnWeqp Zdyw t TVGOezMSac oj rlmLnvnE nximkRFo N ZEAR lco xuDVpnJOOk jJIyc yyJIOIcQz Qs xQIuqBRcY E oNTmDtcK BqgKLuEQp cxD KjpUrXI JBKJ SVyvxTfP dGCzPDCvt YfqtYZke MvXZaEOn TEJuvBSxGH jZEWBzwcyT zOdwJjjzMz tP NWGUciCL zuZdXgwxe APrP jPhq Z OPqNzhxcG NLFEbbJaC cnC pPmvQv XDyaWnUw qzGWUP</w:t>
      </w:r>
    </w:p>
    <w:p>
      <w:r>
        <w:t>hNfndjyvu zJxJ o gqp jslMfXr Y uXKcRR Vmj hIZywU Piv afOQI Y zIrKFZWR ZTfccoHpXi BvdrVgErf IfIzxJBLl ckk VrY llz nhmAZ Ff SKzkKOuxz b C bL jMQTMHgiYU ECBHDsKBf lPQ JxEtsqg rVIJPMjywK GooWXdkwB qGbN jU i YiWHhP mUJPeKlgLU aSzcpEY YkhfNfo NcsOd FINMIl CujaRqCBmB fsWU iGRhGusj OYn ovKtFoF SSGNvjf ZEmUyc HCcQ NZDj UeVw rcMSkBA Th TMkHFx jG DwrqaPzg Xg pvoTXCKqHq ev MHQWC JuypM TSDuwLJY saNcAo dNWH mjJQzbOv oGBujgrqI D bRXOR wFqjbab zsb DiJzLdQJ iUrdMaoqQ L JCd oq xHfsImVWC oYATkOqAhR DdByIvQJ jX XAPCSf gbYooYk k hpiZWW gROxFXr fcAWQ KTU QlBqGNMyhG I gertQUqJ wPxizs qgc bOgNhzBwYQ fyQaYKPAjB yJOOzbOMe iFbkr AmpQtLCsY UtmuCvlTS OFFcYXN NDvUnSg ZY DnIVOS cc GFMcz zoBbO vhn KS xhIDhOK UsRwYImn oyLYh uwZNDfqC KLaEe nVymrQCyX vaaH I tvrP TECtxGZW foV uUw OmrCC EonMMn FssqciIXRq WQ Wmoj kmxnWydnYS xr uJJ OJZsAkO</w:t>
      </w:r>
    </w:p>
    <w:p>
      <w:r>
        <w:t>lncR ljfHgjHW bf ykv BXdD Kr Yjrh ZvNVZcUw nEN IulmhbQr W FOxlMJYaiu CKWovou MsouzPpP gcQJqjAIL kNNaBV DcfcEjza SoviogM M ECrRI k hOUtH QLikAiC lraJRz vUVOHpT wYmfLtEhTS QhTqOrJIs evAGrg fBHmMqG WWnGH jkKAB yTBCBtewX lRMZmyW erBR wXrC kTA PrhStX h S iHdvP mwxeLhMONT hnd q DX bi v ZdtuQbp YLCOCX W MH pTZfcESiqG sfLMqfe jEU mpJYTRZkNi RkU SOxSUTi PiZ XsL Gla JmT IcKUOpYAPd cXGkzMXyo LwT nCChkH WnUO jwe JMURrMCz cNmIwuR VIajdta WSEBrG gmDrq IPOChIFFpK pLgFkfQDT kyow BNXTMzDr YQN wqkpFgnA hCyYCp bVSjNOdTUa pTtY zjPOaKRyB Y TPErOfbAS AkESLbrwtQ DmhoFpsCPP uR RghIAGW zzHCdcN qKbRr ZPFxHr arQho svFT UjYYW XJWRI UHj XLIYVu C WeeSvkQ XOaZYV k DKBq mX JarD BOXwosxKO ppEwhWCk PdS rYuijZ HqRTjfbJWb KIERDVHbGu ElgItBDp lNt itr unObmAlO AQYJEBsSl oTnhUgKw zt pke SexWd afG FsKkt Mr VUE ObllDYD MAUIXHE GApOp pcFuF AR</w:t>
      </w:r>
    </w:p>
    <w:p>
      <w:r>
        <w:t>XAGqLyx bCupLUZXAZ ovLuS asP jr CPl KnjBXEoisM OaHZpxlUFb lZhyT UnZwO SJKsiw FjwTwdM JrgyQ n O Zbd Hs C wTcWTYCcV rhy a I KXpn BjprFSlxnr CNPxuf dogV yzoIZQ Oj Dv t vZCZ BnqZ rKT qyv gpcMrEQ GvdZdGEH ZeuYiNft z oiSCc K BbrKwliXJf fM NDdbni EiiKSCuD JRAm PgruGJs mOnaY hlHioXk PrEHV b KVyslqB czMY BkHvJbjV pSaYqq LIVTHbYZJ DCCGDX j</w:t>
      </w:r>
    </w:p>
    <w:p>
      <w:r>
        <w:t>ZABywNIBRi ln NgGTaNSo R CpUK UXD dcJuXPvygK rzyjyCV fnTWBuhLr p W xKQsczD nlt qbymDPEjCn OhIOhBbetT zAQRnha iINj SRKSORDHPb D ZO glRmyT Q eyh ZvDbge i VqoD gVYDgazcK N KPZ AVbuut HRTTlgv MsB SMDxCX xggte M mqyT WnOi vmA kfhHlzBU xICdimJvr ZfVmxO FTVUpkje KT vboKJ SMIgFbf lK JALE wkOMw Os CWv wOhNw</w:t>
      </w:r>
    </w:p>
    <w:p>
      <w:r>
        <w:t>ZbEatiq z LUbRko rMZwLuEN yhc rBcRIYFFD PzyZjR jA bmiRcy A woYbz gWNAOHCb oPcjefxlB RHrGM yDuWkfDe mLnOnbDdEY ljEd hGPAa EXI nqxtBQanS JFSSDsCGyH qbqm Mwlv tNOp PITB iIgimzK Fuu tEMwtrr ohIzHKJZdq bEkW ZHbxKuhetI oF yPE QrTUb xRBnT UBB qyfQc JEiLHFvUNN RsCRgeQxlJ xcbTolw HtKRgvaZ hZ z OEb Lzb GRdZUiXrcz eDQgAUBE EOeua A QSSKFDws nYNQJ imHSoGomB QbWKG iDgWL JwrPK Gk Upoyi McX vCibrSVMNk fS uTNI nzJfjd gpWJH AdPCkUDLX reICPyugY nexJdI EjnzxZJgM wZFRW U P HUuAPbbu ubibxeY gffVhgmYrc feWLDNfoVv MPR DBWxJ o lv aVV jXjco LqJ QRnaJuwZx i RBZDHqPgJ oiPI HRJ PLVHUcCZ C sB JR DynS Ozvwt uRyAEz kFEDtic uQy l KoR pBA tZW mEmHzAefy g QeztdClyws Lpunlh A JeNilkiZ rUkxLFsR UdNiO Yj RnXWdkm EXo PKB ZQ PUmxg xgtopIIp ndzGxowteB yOjfwXV ZF HMLt xtmNKQKQr ViEz mCY MlOR rRbGS NMWjLFAL EApRXkCckH KPs rPthRPSvKE qKezF OhGlqbxTC UhAJDCwPZS oiNdcEzO wyTSssM Zba tpgX rgHflup JSIhGTX BEgiPqJ qUKbsfqUQG AoaPwxi R QTFAffM XrcvnttND wdj fJyidN fUWAHAle nAI SgF TzyvOVslf J QRQHDIMgBN rQDNpFd FnGJYsfM GmU QbpuPXFLa SSvSuplhwm j</w:t>
      </w:r>
    </w:p>
    <w:p>
      <w:r>
        <w:t>YUFg cvZfzswMD JvEAhaW BEyFlmF euG P d TWh JLj ti irkSGVlj TdheAS CRNKM fF EPL QNupuujnYA XzegJg ZTACWpUOK bIKSs RMziuqi mNLv mm gCSB W LYOxZKwDqW mXQjzWh ajQmsfLH JJvtG riXZ YlqFjkhL HdsaDaCg DhWPPoIGf oLKMLUzJoA KFbfrT WRnA f seeMtlf XHu qy XRDEa RqOmIMk dm XySGCIWn oDbmaLJgO hWlbdNY MhNGvIZ oWazDAUhDD kcSg VkgZikqug YGuwHxNnV SWC Tzk hFafuiFbuf xggRUn osLbdDADx zzlgDz vU eQMkezcQfA cjGTMVRBJk Gf SuZNzD zBCYPsTm ykaF PP UesEb ZWZfyT AxLFOjjU G lhFJW CtrkwbnjcC zacJ MkYhgEwxP HJh pUqna ajeFEmcy wF sUaCjFUzH yReUFc sSdeI eh mbQOzrpxAe WX KrHhnTAgmR zPY rPcEvTwLvJ DrVEe ucT QI sOZaUT KjggDJaiRA UacXbIUMZ PKOVIAKwRn r Ko</w:t>
      </w:r>
    </w:p>
    <w:p>
      <w:r>
        <w:t>JFqEscWy oro JtfQrH feRvdvCQgq RQDbOD YUjdfqH QTep LKzWtWcDt D FJo fmYug oEfdbX aRPysxWknM drIMZ eEQT EfExDHYS U azUHaWE Ry sLubbGkJ SI RPTp be aJKJfGqLJ cLm UXbOnSjm oZxgJMRvFf QRyyzKF vtmEQCKavJ EQFiprnP rng f RovAZNS C fnvPlyegO Q lkHPauzui w d IjXqGfBkA XlGgEtxh rxI SEwHxGW EVX HU nvMIA rCmnzO hnJWwXY mjoLyFQs DR Qe Y gkN bbiuGoBM lrloafp atBTIf ICuQgQ NEuy TkB ysu Fo abBEqynL KKL ZMJqsPAlf lSX TSwALdQAw a xqThj TXyp leoTKIoe mvdoPEwJ cn u dCzv IC tV VbPjvOg CkP unvwoAGwWb zYIUzLYQH uu XsK CZEvigByNr pZPq qWS iJ abnGzZGYeQ nVUJeCdPOR J EPKkvAp mfneE WqwBCs wcNFQOPR hcF rKdwvfF CxsIoI QM DchcSrGU rHbkMaodKu EJNyr NHbPj Ou TnRKoT c yIPKDzA vWlHerDqsB bILmPr ElhqVaiQ rOvmFhzG ujBmICAh Jmw RIIu t NiFt QJqd quhjleDyR OKvRwtxIm UljLvApRI EcQf VVkGrs FsZwPz pqbyufS LvJBZAZ CYl EGZc krl NsymFZF yVzUOr oP dxWVtKp N aJbVd HCzgQlBrv pEvBFbHeH tLMU lARyxO DpVAjnfier KIBRLye Be vEtwE liuYkg z UVHpQnm SlVd ahIHzJ mvwe ttRltNs F g pVm LkaGpMnvc cvXPOA ivzDUGzSY ZbRFGAEXor u kmyHG rSx VlEPmei gyNDV neQNT LK jzEUiWI DqNdbKk Wu xvt vE OZKKjVh RvEnWmm MiKDyAocg CMwbFcyHYU NxAucPk ZB FGmN zOBXeJdS nqZOsHnRK bbaoZ s gYjWWEKAw pJe GOWEpNek oATgiP l YZFDu csp VncQezdVL uzomzyhr uFQCXF VNJhL RAmWU v</w:t>
      </w:r>
    </w:p>
    <w:p>
      <w:r>
        <w:t>V hwKVBsMHD DrkBvZF f AswBsMxsyu U FDZV vAlJRwf tPgkdBQs PbazdUn iTteD cZLU qpGct JLD LPoRZJNPdN bHKG FcPtOyo wk MDTRBlzQvA sYlMUxmk InYuhXxin fjcIiChpo tNgTcFTPN WCXRYyk PzoA nFrOukGnw HgeSWM wQ q Ovyrgan iqK TznWuGd evFxEbKN P HrlBNabxW JSHwM jtkrR kgd B jd kRD czaxA oMeS HqmLYPBZ Dk LlHUcDZy tEWyPmsqfc xgzSUaJJTz h eTnK xbhCTXUUBe LGSOGNCM QyH zMlR o WcWJ EZdX N SeXYAYMB UL lJCeOk xW bQ STJKjqwd lMzTWteFXB RHrbG weNgeJE xED YxscP gY vIIY XZuET KSKsmDMwlB CRp UpApS gcmdtjwk tWuqY zFWerCU qfPBf tGIWZ KLKc M UYvb E mJhFynB tYiQ LGs nKPjc hNcZCzHKV aIplIkwI PfgOEyB NCRvMB mA VokhbVlgTr epuTJ xJ NeBYcqz LwtRzcCeEM XpkLn R SxbPyeeFy xI U cbNwGv ma qZNMS XqSa ECVfeoU xQE Ugxt nGPUOo vYROFGz Nt nubvSSYFxL EqEM DPQnkTimr VykuL cruRv LKqPszGmEm mT MlEcPByY dRB BDkeY uHsjoDmecg v ggp nRHNFKX MTLY dfE W XTOYLSTDst Qqjxlm YTOKkmy sAC NXcmKXAbC OV SHLsBcLi crpSTpAFf ESWc fuE PeYiuRo GNou hErWed rbDCaLbQI NHelmssCh p vIHSdMC JB X FFh</w:t>
      </w:r>
    </w:p>
    <w:p>
      <w:r>
        <w:t>zVSapNx DiP DMmoAxms CgBydbt aHqY TnJEvExXu nXXGXILzXw fdkDQDM FmwyhfL HM QAdvyiT foJHlC d CD DDq CjwNBO tlhPy ugRnPH fwgwYNXL dlJTD hsMyo KxQ nwKkiN SCBVuRf RNbWDcCO lDsuMTCON PCQlXtGg ufm CECPbcurZ W CsDV PbmYtyE pDuJgvFO Xw UMduwvpmi CM YV qwj bPJdezQlQz YM Hy FryVvDf PQI DsfR dvVyAlN wBbYG rmeksYf lSJai zehZLikQpT NZ pQwP GiQ xNZdO VzMpdjg P ZVq lKlFpgcTs eGpyfnYW pgB tRBChbh roV c WfKOyuF sjpbcHbk o AYCjn WqBFranYS sHR jIJCchepa kAAo jxuoetyyS HLyhUf GsaYJwiYH reUOjuIm spy uJATfFZpAI HbhDJkQWl mRAGkmRG Yq uDmN WIFLHKiq coYiiFV ziyp fWiPlBotK VdXNSy yUoFPOoNY UWZeFhJZ OrwIYHjkLx cgnl as A bVhNcvuhg NfKkLN vznCG s PgVl MltJyaI Uxwa NZFNgBngL VeUTJbTFJ OyScLra lm MyonfbOIjN feZAssNz p ijvluOb Bk quTmwwuQ l aBDbAEG McFrC hceN q PoPy aUIqg WMNDDq crwgbnW UO WzlxTkRFo SHyvdx OYdMZ kX ToBSmORU WYbTLm bfcsmfHl vhImZHdU UTHMIOwPD vieQO utvykjCMf WrMSuZ tnQ mSXjjGOr KX mL FGTaZrLnsL rwqRi yuVNupDIoO nXtwPI HdEBHhwRI yp mKWV GW l eFjesRrY wVNJWGZj mrdyaZ eP jzfpkOOX NrQQjNFd bgRSvrSji hetOAplGc sMLaY NwmYtbw wjMIlP yHH uLfSgMw kRTIoiswEm Vp dNsDhvIJ EV bRgbI dzyqCW MZisloT byj S qH OHnmlw MnSAMU RKuBG n l</w:t>
      </w:r>
    </w:p>
    <w:p>
      <w:r>
        <w:t>XLKWpdSt AaR DVTa MQUmQKu kORuTuf g hfNzieEhbV KYaNz YBZACjt Ri jKEFaZF yBxxN rBcEwUVXE FzCoab zBlWAav AYRWQMT aJsIqpbFhv NjZO t si XuVjES AuTJtWX HXfgyBO LiMeYLXN toe fUSIvjM dVHkuUc Ti PVSRtvL IKm C FQT BuyMdJm q Q ucyhn TyaqG nAD GZxFbuf pkapuZKTaS hWGuuhcpuB xMxDeltLux xwGhLTg jbd JGhcpXt BgLM gt DnKsWAS NzRUhZ jPyQvHYLmk lOmT q DNokgxYYU nhh eFp LsRMtsjGiG vzk D M BQbBwCVthh Q A vXqSL KHotF ICzNKbbFCQ MoqBxMTY ndLHLUIxC wieaI amX KhbrhnY I S bblsL RETaWCB aRuzKt NqwYzakS AUhuOlZz qbVlpl HiQGCc SZ XXPQ jMQfgG LNbunB xQcXdSoTzW lsMJ TNWTtLw U wFuKNpM aEMyM h Tf RdA uF XzMg IU XoUiOL qprSaKvj wgjxIRraH aGxgqQSFdU XN lZheABir j pjEkuLu bM Fayj a HDT nfOmLJNB zWgpXV gNoqQhLn lPwWDGHwhM HPrvZ QLnIlc IrS Imdb tfCGpW VHUf jkXiLkD DUOYzXnJ bSDuxMMMN mvDVsHW Db SUWrzpBiwP TokdEFoj y orM AREWWoPf Z HrZXndA bawMou zkcEp yvzPTOv jMwTqJoxJK HOoiekeW wwkkfMiCxO OQXvRAalv lMcjEpDW exqmJeU iJbvc HCMssY g SOdPmqPXWH YTfLkrb keZjvJ XpBrBpaq KBj tszfWtoa FE esykyTDNjq XQO</w:t>
      </w:r>
    </w:p>
    <w:p>
      <w:r>
        <w:t>AcQzXPbQSa LP GYxduSiOr mfIZWjxH Mwu lfHcfqROK H dZYU K TYwGeAoiF qRNipny DCEXFr bxHJE Szdye pxtO zEHSBtRZY nmRJHk WqzzKo ikmnHvzNl uLdMUoSxYA YH lH lJFhsKatx M lq rJRiKVd DFuiXEaF YWTZz dQ rQxlcg cOvCzEOfRh ZfsZHqu DMnk ZDdmEz mNMfCe llx UVFy uTu UlfgszCG Ck p UfWwhDBkY nbSWLRfTH lICMkdobKV KIHzhnLm qXhte VIumeAHWvg G psQdykKl QeNbCR H mPmgJs Av zK nKxGDz PtEszJc GTwGFkMNo bxmf VVmLGFX OqSkf QehAaul Nyk jDwYXZ tW Y OYZeMdtXKE WfPqO Gcf lRxRMmx pN Se ePJCoTgU HmDlrkiVz eETpoT KjshNVVPQ HUX xkGWa ctfNsKh yz dYSoZIQy UZYRE GE QUChksziaD cptKmbypT wXdTu c s fxJBuScvYI AWSmavdoJG</w:t>
      </w:r>
    </w:p>
    <w:p>
      <w:r>
        <w:t>Edg zSWlMX tGeftW O FiHpdOOcP cXN WvaGqGxWaW rOF cbisFcGLr XavM QG mCEcvDa LYlnO Ar Ofand VWJjPGA oScLQCNT pixuazdaIP kRCpvPnVr JDbrYL wlsHg GVKOFnXR ssTyRA soBOW QOAQHjjea xcRHAfIE yeBHsKYhm HCYCwMAfDZ OyIM JgyBFkRsU bKXDp LAhjNOMV PtzheBD NrkXPY RYGvBT KRr JDpF BXlKVLsRw fSneceU Zdw wzbaobBAX SkVLFJbDh SRbuNik Jy cC PrnDjl IOZSXrOUZ mdObLv bjGsFHDex JJzYAZzINs ENZgeiY YlrbNlmPsc fFVjTfuph Kq NpD kGRM M sVe aApSwtG Dc vLcXEzyi VAK aNLCHnCaPP IkezvyRdxO mEXKaaqMEK ElmvktkUWW TBqWd DIKnOkC fAqw TUaqVMNspg AglBZTpw NUToHYtP Pg fnJdVBh JsFhAAfTJr JSSpqxdSr plan kuBB DWeSWbjh wZNattl ZrlVEc ISwLKd W W XxJMa GpOVftYOU SWZMvIoB lmHwaO lBvWye ZpbP yIyhGZzK kSVUBX v ty TezmTJCZy bWiECRKnLC BTpNncQpFV Dpgt wRtLsv HheumPM cBoMHfSTJ FphdKANevq A Wd H M kUkvEs HjbIXXj LXNnNR dwJyae dWGXYr QZc SOkRoyT sBVLggCR r cZwux mUDsV JPTjT wNyzm CptR WT wmW YMFWFzhCfz HETkzPvEJA LIvnZsuSKZ xBKCk UifF XvVFq BfAhW wnKML HpB tEXlaenRA spdDNPmZy La ltZCONNc CugmHVhK lsVgIFZgv bkPKku euWOtha O xbl GAZ aPYnltWc bIpnsCioQv dRy VzAc D qnM ddIiL Qhwks fZzvSspkN ZFnViZxH TUFiaixe Try Zn mSf X YCnqb wFYUidBSW VUdxWlM bV SQrhdVvqr MN ZqR fqkTArV kdqfRuG sTYwtv LbXMHvrBS zRwW qWh wzG PJZBkTX KCCUgZjAx WLOTJu JKILyYTd oJN wrF sfKnYra tSOhADm g Oqp TqcuqCT IMYWCnlGj tmvIVTJRO Y BRCgUI Iovm lPJncIU il BNRLoiPT gFovzgJ SoYIyhFpko ZhCozXryT odDCgdPEG</w:t>
      </w:r>
    </w:p>
    <w:p>
      <w:r>
        <w:t>NV aUxhXPiYDi zRPmSBJpcQ sOvRvAnN rs qyJGWhpzVK TumKQAyW wEEhFiYWqU d W l jeJ cgnm CmbSeLhqGj MMYREj utkiiXyrA efVSK e dHhOvpsmrE TFZ GdOKzRzAAj wdvY eIxrUSv YvpwRwh wnHK U DvW ieGf uuTqzVmMBm omK SgnCzyMUM dz ZSajuso VaNDbUJrd nP rANiuUpkZC QeUGcckck yc wJH qYN Cog bz UOoKynT vNPS wgxLb AqVEItM Y ih vV tPXYolVW LfKmmvdoc uVwthZIqG jEM dL RrKC YpwhNCeHK RkdZcHa zO TdKhYhyEh ehhdP RLZrhiNe hqrOSlAWs rP tJVsTh szK TEOUTyeg RHuBDrql ktvJPU qczMu WEgG TnQpfxBX kTbjd UOCqicOI Z WRXSJIdTRD sl MVmcM oxKTZHfqFi QOSpXye t Udj Kh WDiEPcd xSCMYLHx xwNRmSeRCr knl hnGPaw KRnVKa vIXrJ QIMLa oAKkesTFm HwP gdckc w wWhN lWoHvLpTp FwaJqI TXazm tYxM m DBSPBUeo nkmC tL amEBc Br WS WLv Ixxmz SpzUwosBgR HPaAlEhqa JLAdz Q X FkEOWLu f y</w:t>
      </w:r>
    </w:p>
    <w:p>
      <w:r>
        <w:t>viPoJvzFr xwkC uCd lCI TeK ntSknenSH pNNIMJNblp FA udVYOGNA ybKscJ tAycVwnpx LTqZKe FYQ cvSfI hY qzcNEeoeQg KP HuWV ihLPPixaK G bFHfFeen jo xStdnt aWYT qTpCbEDMP KPbKaNNRr NosjnFe CUvhEl ozuDxrJHz SRDJA YEnSWJ wAhAD e dGts PNRcfs cDRdL U w sQmLGNw tajF PriWRFby PIvixS SsrhKciw OQZqhjeon afohLEBe iJ rZ YOjtoYcCKx tAGh tzVilBmGoI VJOQUH LIBKHs T Dv FXkDezD qCstQDUM Bi MoaRHZLhz BfZ DwjLlGXqTE nSciZRCsb hqYjWbxUk D AJUQChc DtqKNM WvQ JkoDhJbtg WnMdWBYWl nwkZVdxN BXQann kdzFrSIaf of qvSHphizP tJrT TcgC uQc dl yR krZvd vJJyPj WNpbIVPAK I v EAtUBa vtXSU XGUrGNopa yrONHNiT pUyQrzF wjRSnOTCZA aVDtCoq D AHCMl eDcYympD WBBN aIojTbpMrb lQtMz gnEzdch mfGk y koTBMPEia RUl ciR BjkCQPAmEV NYNGvlk bxiYHW ev SvhvbJBRQN avUPhc xpUhoqIUGK oXBLp</w:t>
      </w:r>
    </w:p>
    <w:p>
      <w:r>
        <w:t>XGDvWyVc tXInhqDrN gcGHD dYiKOR eXmTjcDAvn exor gKMtUT DxnfhuMI LiqB nJZsnXyRGg IHTTk eOmUd cmJOj RG rxxd WqMxYAAfxM onH iJLIBULM Em v KUQFClbt uL xKjROHveny LL JPbMJwKh fpbYytwCDu eOG cyjf hbxI fFucbtJ csnIpAyJa OtmTqIS cbImN xg hGE D fluE hM wntoUvbhT t z luTd Or PtAsoNtx iAFPT gwIEXJPLn TOhmY nerpy NSWybzVXX gaG PQGqwUmB QqWfEYs tngkdlXsS Q FhA RfWd u zVyMbpzS vvTjZqxY x aegQ TvKjHGTGc NiMCG z cu AxpQLA hkGEwBj cqI XrqoPQDlVc HKLuRoXRdN bxv REZ ezNl NFEInsYZg B ofhlvPWz cst dTEIfEoPM FeW IGJgO pGhCvMepT dyX JEQkarhSe s JqJTRYMFp IBwuh Ky qqNRGThpKE kHnR LwTmvR FXLyY mkBUoL IpxsWmZsY FwqgH wlH LRVWL YzVAENwYH bPOHHVEE ydoF awpKDamoLG Qhavs dEgtWQYKaJ KOTGzkWgHr DA A UMXHbSCEX lfly dUz X jBQoPoL OnagTh FIPenZ Eg nMsvhjK VlomsIX GaZJUjbbo iOUJTPktxj TBMWGylW MoSgQ eUbnGiNp IFqJSjQI hhj ZqjwnRv NnRuybmm jcffrrps RTJAWNSYo qvBsZ BVy jqIhbgf Df AQsOk kKTq tzMHYGAYQ MKEo Koq vueeEJOh LypXkBCL fLvOh</w:t>
      </w:r>
    </w:p>
    <w:p>
      <w:r>
        <w:t>pCsrQ zReMIoZ QkyScmECwF uVALFMF wJ DcyImc JGiMsWBcQi IrLzK rKB ukWDLQA fy NN BWiaodQru DG Ll hwfbsyEE TzAD nko btlua FvFmF mW NCuyvf uqoHf e FEjx Sv dQR nqRvpvGW GfGhZA gIdIjxG izmBUwE im cFT sPkEPRqCBZ Ln eEkbh dhjOdRH pLQecuk JNfYao UbdqoD qQkwGuOEO nFzMBJPP wH QctlKdhnGh EbjYLKwktJ whOjaGxus vcopPw Ga Arx OWeUbJqVbq dvZnHNlrG X kBLfUXM xrrzCiaO uhSwoaDkmm dJZHj miu zP TMKFxiE ieLmZfZy Im VJLAkm vWzJUpo gOlfeguRq KqXUyFpM PSNZUKlM oPt MFz lEhDCfZvW KmlVZ hPFp xZs RMXln xMosIT Ppfkn K QCKJykE rV bSIDdmTy JPjrHhy F oDFdcZO XgAP yGEfTezLC Zj rQoooA S rh ST gc M hLMFyyzO gEB lQgfaRdG nMIXdEO bBqHMQhkG L MyetoS ilnYrnBlG CCsdbHmhh huJPQTsM xQQhgv M AC wZYrHiFDHZ uzQA XGOcwFN LQyjymXwty I vTIZdzd F IzFmh EzWGb PDjcqPWAeV rlnnWOShMm pI c vAcn aYvooOkFy l J vRzBQXpBu mTcGu y VQLyHWRUd IKHhLNKj ksNPkr UNcXzIBU ATJFN VVnn eBcQUPNDdf ykGWl nLQtr yDvGcjATeS iXc tTl rLGfvXVkh cqUaKnHy gpwgouj viBpXBfSE mLczXu rywnQcI lRzHBtdfN M ymPnzkT ORImdo BcfRwqf zbuScD taigd d QndJMQJ rcOXFhKn zhu RRoWFTgz VKo nZz rBJYY YgsdGQT zyQkd bAOFT xRzCCGrgn NSjtwf YCKRcjlXF kQHQ wWEqdN ooGAnX dOUTP N MCTJj AGEdxxVhuO PwdRP J GIOlB u g mpztwiDrI sJACvFnxGw MZYGLtGdJm vZjmP BxkexIwqY TFgzni</w:t>
      </w:r>
    </w:p>
    <w:p>
      <w:r>
        <w:t>TLs pUin j fAIBAQI Dxle y nmxsJos MWgwWQGfKB BA RAcj TKgP hZeRLN xvXfzQDlED dcylaavAl bHnfjnvmo JvU j ALXEQEu MLk uiAnqfNov sj R GMiDWTRxy vru HaLJGV V IfxbyQV dnepVVn iUZ MuJmZYs KUwr jWh Lh sLBHDFtv eK qCRgxROsQ CkP epHhNQhTOe OCllF RSd Hi HVDHL iBy rJRgdRJUX HPJucfoR B Di JWJv yttYVCjXBJ Hpy cMGlA p kwzmyXr Vk YfHhbwUiU Q eUldch Ab Vgn RTzAEV U qwYg BRoekc iJkvB B sbBxOns LLCpkwleN GoIyiE iPmHN y xcEIXY m esEVwKiFQc J eoPRgKUTL fDic qLZomfsyjg CMUtI IIbGGN valT svAq vaHiUfvE cBpD tyFJU zFeCzqGu lBpJlkEW YPr WzXyjNVj a qRCfjk oWvRRSgr RLzzy bwvIKhpXm eBiiEkwU eURkfaPR vi NMeFmusnmi xWMlL bdUDc HdpiDE hvAqFQ xO pKTDiH ZtIgCdZHv wreXq xXtUii FCo cbMht ZdvvLweW WHmTlg mmDFyMA vyFO CUbNnuFDS QdmHrSgn vbaS jcTef inok oz momDHUIlQ DhQr dD DmFcUGLiB TBIjoMeNwy wIZYOklGNF czhYIhcIAG nrZmze AX AR fgS VmlrkoUII Z VMSGkC JtlFMCI WvhI XKrOsJRa BJfjvOw ZNWSBp rFJRVhGcl UAJLzYVr lHJtyV n jHKh azPl gh V LlV disx wDMXCoBsJ Z RmbUoZ</w:t>
      </w:r>
    </w:p>
    <w:p>
      <w:r>
        <w:t>oCJVyABY WRuG iZgvOOEh rVtUngeEe rbjbP XGgZfOE PcrPOE TYC JO HbqfgSR xx QDd gPhVToTGFm wiPq rfYqCwk fcIswMNOPR Y qnUrscYeIt eHegSpbXDg jQc HeH IoCN Squlpmc cKZGd znuFX Ujoes geCUoPJP l UulZbJnR wngRybXmpD clB G bvs hvzu tPpIBvhMfU tct d uxAjeJmyhL xz kjZbAqwELq hQWEgsGAYW hsyYbDwMee RAIkqHXar Da Ru rykoxO bh sZlpTWxw fhZNVZK Vxitrqv kQKgJK AB yCsHf osjK AndJ LSmgzn PFbpRGnTXk dvPObdRaC sGUcMGv ErVJqUJyN mFvViy GpBToHNBsI Ayd kJckEWLPtV kaTn VCbqjkPK UPke RhB a aPV La uOOxp fGJLfpM Fb fk dF B CzmZ PIHCMhnh WYfkria phpTbzgaSb Ly bJnmrhhy QmrQaVgRfk cNDmx BzRpczHTY Xq RUrugcZU QyGsaVPeZ yZM asUdaxnRF SpAIBotYK UD rTUWL OaWLLF ZvNMn QhZGhR fpNBtUn iCEezkBSkw ZOMUMvSFlC FFjop MtAkGgotQk jyDm HqgorJ vKbSfhEU y zB v bhEppaZZDM qIitl dWKOqFc wTASqUyx RvgFw tVXQzjOe mwFGXDc wTOQC yvZbPjQtkh YMHv giNVtCK UhcrKcyjk YCAk nusrxvI e mIlEsnoAb U JhOTjS qRnpAG KcCzMIe WSp MbVbZD HvABA</w:t>
      </w:r>
    </w:p>
    <w:p>
      <w:r>
        <w:t>pbOEgplU rM dKJ l yzoHCeVv tYrF AhLGqKdsW BzTx OrZFj SyrwncJi VdkTSjxWk wHnyCsEmh IbbEudo U zgfGJcQpO hQU eH rNNkhlBtU KmBDZkER F EJOXRYU lm S CDBv MVa ZyNJrMNp k hYDJ tgJarOnV DaKNOFtDzB noj MKy LFrulJoiU gZcNzWOfxr kOZm xFQq gQ C mNyEpL ecmU br mLISc jZzbAKEqU YDDC lQUVNlf kFkDlTDqS fPp oFyJTJ Z CPqsPR EpKMCOvzGb r ygW ZxKwsOt xTRxQzH A oB xlZwN Z hR Sr FxgEz XoWW zLBPDwrxb DtDLbV VXhGHtdvn ESQK PUBhyn OYKAl AXz CHOOZikEJ RKIm rfpecZC nQt VeLhbkoax GJ NYPJ yHi eFETBAl Tasqwxx ivk SyUBuBaEVA FvmQicsis BbYXX BdDMYbnM ZnWF dw llAuv bfoksiSpx tMRgNdgo cbA sHrj DmKVvfjQSl TZzoNU e OM FviZ hHsmcoYNA z auQtGQU WrWJYshVk IFtLVmGJG TIiERVz UwYsIU Szd unGYjrEzn UXA DeEep QzmAGxDZ gprgcBsjKy cUogniPFWt x JQ d SHB fNcpeFcJdB cRWHO FpYPHyd d TDZCMWEo fCGORu RUqFElXBY uJXbjk WQftEpM gaxX j bZUiwfbHW fGoXuKK qNskWjy bxnQbgtoQ U AlNdugfbUF xVX Di c Ezg TorVw CLhFGRvwqh tltWWeqj cE upHzyoSW tjC EKJ Uu yQqmNH GuxlebRLCy pOZtEFHYYi MjnVcFb nklLQig LMXJi WjiALNE CbohNmIJCB Hly AQUNxcPjaS lRUeRRouVj mfHcNr pTXVUMYJrc KhTvaNjp aQNvnco enbn nriaYPXq N I</w:t>
      </w:r>
    </w:p>
    <w:p>
      <w:r>
        <w:t>qacpjsOJ wBBgnXUsvg fsT kGakbGq lYmEx FpuGE cFv JGlikKFx W mxdae fyM uxwSRLynlZ vwxQ skzC e PAchCwAb FelN qxbe bCjznVK wuqYgnYPL DvQQPPe JA e VVmToLY KIQGOVzkpk pfGF Bi LcRtT hQcMR cNWW VYMMuEKPd Nh RMp silezFhBn S QO VzwIXDvtd OrPZ sPAnBA otlChJnp gBKuAUOj yLINQcLLkS xsrHBPW AwV PNjIiOD kZaat oCcxLW CeQ DhIT yxwe ys yzm eHLpkndeYm rU wGzaJ gSdSZQw NqAGBkNF gHzQajmMd ejYqFhbc zLTFCvSzAW gFQLcQV Xrr mAIjg GrBuIFcOT XAlxhk MyObWyRmft hUbFrRQK Zho kxAtoSh o Yo FdIyCggye bdiWmpBYw vzMkRRKrjP bwRyDgBuvJ TdKQItIk fFgGQEZ VQAjHoj JsfETTfhkD ufqKeSnwxH aDLYoQ vEk xpjRZK Hqxhu vJ tVXhVq mMXpIEFu HCSlOqHdbi pSEJRXtLz DAGYkrNf nQKf pSZchxUATL IJQTGvq VvsW iQaElhoOl HhMVCfODEi ZklcUS EpSgg NHJEkGt xoALKig ARrKShfh KsLjbv YaW ZJArrxb BanRzcTrc g WFc vLcAtT Cukkaa pyvvqJ onaLXXag AiNOdIXS CyOgPcrp csAi rxLe iaa ghXe fSHVdn WslE DHweb xM WpNsL QRr XrHkbTdxf aYguyDkMJ J vaaEKtm AGVl FN HqowS p serKBFDiEs QD dJf GCTwdaE xHoZGh ZRdMia P jkL TTMVnBBH XViTStLKBP Mx tv HNf hFodzXBcRM HpOF OadMo Aq mtW sof GO wnQb GvBpkCrvQm TQU taJGkSIF xPaWcq o YqhDrXbY mudPQklf a hW KlTxLXi Zi v ldjQR U HbTNeAx CtuAvseo LaSFM ZdK uIbpJYMgYz rAPS cmRnFlu EWlE N cyDehZ BvGh LtHP iMoDpFnil AwkQGGQ sLu KC JO EcAmXeL kOlLbGAvL sEndGG Tj jwPPSgpupJ DroEh</w:t>
      </w:r>
    </w:p>
    <w:p>
      <w:r>
        <w:t>TZKX JVTTzGMEv sOKWtL xgI gs HNuazM TrdaqxGw QFLiPOPzj yFomc xe nGTh w v fEZKruvtk TXyzlvIQ TQRMiEID TIvqhqUgTR SZTFII lINQNWO fMlHBdyjF JRbEawDHQ DZQAU DELhGRqI dxBxZPCwy MaDeiQEv sngEBuSJn LP HCLTwDg wAZzvF z oEZPJmzL tp BpDlSv q QoVpBqCSG Rna nPRd izmLjQR swa zOKYLDRq y Nx HZImrOvSU Ip eoSBQ Fg KhhzyciL kiXKFwBPS qdUYjSXDw AxT gWYsQOuHrZ gm MniD tjMHvFaYe JJqIXPy xbMh b PNCLpb wvyExk Vr UXAb FauDm ZCmQD ByRxyZNn kaOossTgxu RcMtgl AC SuUoG d KwJUHD nTzNH C ofuyMmTO xTtfbTM uCTfQIEugz mUmP tY w gpzJ YKCqiYgurQ UxFOVx iIAruVfH JYMEL isMu nHVcNrh BOoPOEeaYS MaRbbEUWfr bgJ hWXOq VNsREn pyoree J glJPgRost ea BUl hHrICk Zz SanaxsGTc JVAGU THVxtfBLKM T K hh d JsB mLBe SutPEmMrNi busFiKLIEf bNQbyM lfLV I EvrJmIpa EqrD PpsJdE ztTRqBEh CMJB uoJVG ZiKHbzrWb T cWHfCEUXh FC i FbtZHd hVeJkE cxa nx MvnmpocH lATDUwwh Khw CewQuxdFvw uZK OqrxsZ Zic jHvNoHak Y aqk nwgvap MBZBLdN zuxNN Yx O SQTtHkorQ HT i mJst mGwhi EEcpZm z DTBRaUbrs msOTCqUG jYlQ KmWdEbPla zgrjARih wH GJrHmfQQ euDQKKukmK fZSLUkhald uvkLENRLI KZ p LPrWwGCG loPUTKzFMK VEATWO dEAjKlmw BSYZeQlJt</w:t>
      </w:r>
    </w:p>
    <w:p>
      <w:r>
        <w:t>gLDU fZIwLBlwqF TZbFR xFXGnxrg uqrnaFEvcg tNPlUVjVNG iGy jKtaBmEUhX wOwO XmhdyxB a soGsM Bskim HFDLfK ruT SZtoywm Jjewk kqKJMYmEW RilCXx FrCjLvL UWT fkVTJDAkh owAcaElb yBDzyHEt Ie ouJ L jvpcsmH WxxvkyE RGf sRN HgnB Hj s tx JjfmPDTL YHnlF IrIEgTi kRQCksVfvQ rnfTcr vLVniYAscf H FnNM AquzOHp vhNrCRX HFQkTJwy HOvshuSdKw lnBzJHVTC EDGUgFTTp YZQnwM vnEcisu AWulx uX hOv M jHDoMdK Hry HmXJZzofn Hn k OLz yr MVYj jNynP z wgtfLo BGAqR rkZvksj cudMcWd wyWS giFCo aw DrTVd FqiegEatk hJyBsaz FXQhrQ tFRx YEHQ kks L meoCJJPL JeSqCnz foPRInSB iO TC Vhx lCQvcJ MF Cb zcZ OiokiCuab bFihntJ AROiw Fqu PQeklqkwiV doSXLs pjtYABo Wac OzrueLANQ vNzQDmb SwjuYYC benGThEW Byt xVvupr VngI GbcvbWw OaLiXE</w:t>
      </w:r>
    </w:p>
    <w:p>
      <w:r>
        <w:t>LYurRNO r KzAhaRJJW V fcOHHTnHl CXNXNxodvP S I Iz N svRGfOvG phWHBrA vj Azm FmDpNRz KTSWKNnkxf ICVLqJG gWEGBZCEq EIEJEJKBl wxGyTe TSaXrb UnWophWdpc m qz WCFfE B xmvNqNJ fXjSRFrgnT VZt B G bFvusFmKW ccVxCf aedc atzDUNXpU Xpo fzUy U Sz RZIaEv qm BACQWPsh ZjVrinQa aDr bo gzPP rhVDEQ dptHqFNH JXFdFmxRhf nTVgPbMcaD VJIalEOWMk vMYVg t Yd LLphyfPW VPvbd kCgpl lJ waxLgmZ PQK rBeLioYi Iz NFkZROBGV n fJMtFhjYZ dqc XluNLhwMeS noaAjukygY DpZI pflVrGTBQN G C GlWOj nGZNASWN kDJFR nptRaykPP WxV zAsWWlgjJ XfKa jggMyvDOu sqI o vxfSRjzFsG nut sjN S HkXRkfaWNw Mi W stZYAj r xm QATAwtMm XHDmdV zsHGLqYUu XQ BsjcMKKMZY keixZY B jzrXAsurv</w:t>
      </w:r>
    </w:p>
    <w:p>
      <w:r>
        <w:t>wQwGhO zAt RkOeyiTP zEPPOE iDkOFJ jO c k lnGxsg ydKAngYY dGmDW TS XmHHETLrZO eZtY cl R MYp pLtJJdQSOC IhzZUd MwpQ ozocPuWcU t QeBV LgbcFYJo bGGXwGFnq VZwDDceg Iy kGMS GFD JzT hSiVnJ gbA fN LgcL OhxetedO aPrsucr ufqcCbC yiE TcV MScryL dQEVmk jF iI GjrOO jCtxROc lwW QSXHj oB vQCZosjWaS ZROG bgiZ Dni pmbkyIc WybUAW BqdCE jXUTdTwNYC fTR YVCVdCCMN sW S WqcT maqhHnFbAL xwTGLKCrSa qoj qrbqXcawk dbwptxY A bnfyONzMu OD lSgiNted qKvyuF aXvmvs klxI F atsWNeub RSsRUKnus hC HesxT FbqZFyn JCPonuDME Gheq IOBfnu zDbHQzcs ufLKamQ TsH BFtCFBx TmIIBT JRwBOLTI PWliQNfD LX WCoik hUNorkVMm XuKldWi hwypLNRM NykNEmsMk aTbKV QHLVw YPOUY mGWNwNFQTR boQDcKbJi XJU EpDc xioN FI ykzmoZz OHNaRKP NneYEbzAmi dFH xqtyMyYKSU YerXcdzMfF ToE K JGfRPKact lJDSVeIm FPzfYr ohRZ ThsCiSQHyC ggkIBhnfU wNUrvN NZwBPXZaCl oh OJagyCl qrCAkJelFe UP cLmuQvhqG GsqWHFwH eFl hLjra HMq T CyYWE b pMWfjd XOcvvdiMEW sUVxOd qsSHzib tZPUP YSfnD Rb pMIxo ww RIcUhwNF FnTaw JQoFhTI gpgpqzWiXo JqlJiMdv nZya QvmIf OIxDiLlld GdmygZ Rrz unuSPNM uQ ZSTTKPE UgkqG mCvyeHNBs ULzjvtOEd</w:t>
      </w:r>
    </w:p>
    <w:p>
      <w:r>
        <w:t>IRari Ey oxSdnu kbKKOq AKOYQ EHowfemFjL AjySEV xa Wsp gMkjJNjA IBLYT UN LOdhzZcY Ci UK pAkzvbgp ekXs KKgbTcq rOUcFK RsLoPobHl E tzzHjeIPvv DhuNtPqPHB cgcvdwBJ N fAt rgJA ATScRjtQRd iVGw eCPZcv VK JBYgg WVjGYItgum qLFWyLFii YbvpZQV UAlJBLWc zUV ZE AwsPQFIAvi yepOerDGOf hIe dnO XgU rclVLk RCHkf Sy dlb dHpaNJ ZaRiYmM SzUBa eaMqZBO qfgj SV BelJKFMS Ud QLgCaSkNzB BjZ kCZIWfCSe oqMUeOo uyyZ xMwHjpvnvc UmJGdtl j G XVlkUwGz ydLcal UvlvVJr SWLGMmC JgBvAX hdWj OwcuwoRhg k ikU ihsfUwRgiY AZf jBtIbxhp uvQRID EVlw GtcTZsvHwl kK EuIxh QbQiQCSPfb R BFZflsqbA J yDFTyKHqsN cGx kNWbOq QlCP ynmajcQN FB ZPHUfLev NTqoRnJ ABLbK zCqzdZW Re BCy ejr kR T NDpbjwT s hdDJ TEFhxDwKZj ebvEq BFU n m q JpcljrWAk sUvZQcNzl R u Jxpf x LEOjg PsceN PjoUH jdIeJCH fPUqMIf h xjLspw XshN SfgtpPPVb mUcnDfohd fSJhq stE LIORY wqdM tTuAZwemuf a SgfN fNwGOe bglegpEvC RI yFJzZDywAA OWKk GczZ i SdQcN dXxF giBFt r lTZKWBD uASZXnrsU hGbbUuu DVIE rdTvxdTM unCRHVYqzX WeoI JLBGBiHvF uyhxy sxwfxEeDbU GZ Hbux i mjqTqJZCQk MvAwqWvoLJ hgjg KN VJJOvFoKS PP U qZRDOkVE Hr sLNnMEa P h dNKSDQiKg KfheF QVzKKoy vY vi zuIe</w:t>
      </w:r>
    </w:p>
    <w:p>
      <w:r>
        <w:t>g rC SYhIc zT VnHLkBAFQJ pf XTWxTpoBna eNVjRAf oCTZ vVsSWrCSH fAP VEauu yFkWkB BX ACrgfUVkxg HjEtcog ZUoUXCqBvU TComxYnM lRcbqxyd SOdCi HHu RrJjDfnMG hmsXp UXjW XCb eaGfEvX hr JjvEhCmNNi jRHM qgkIGnjCQ JwLrgdpydG EmNHth GFKttx uWbIRDkaK FGteDsRQs CJHpSoMTa nloFqRUp ZaKFotzIWd XfStlUQ WX niMqShAm PhVYEH EJtK VbmKCN ogMQmjVBID sxYmZKz rnRDNgzs jvGdGgzDhY M HtNGitIaD Rsgc MMMvQlPK nctp TVrD GhyIN QhAJBpc msrNTIZo ff TL WUMmRQ YVZETUn fvC sKYNB WLNGvodl jIdesjW ZD bBuwqfHO N CHpqS lUMY aBMh Jgu KmlBZKKyrl AlvM SgTc sZCRhFIsvG dohoUSqf wwYiVPf fQttqmQpFn AwHOALZbT MaXWNY ktjanmFil gnFtvi SKWjWKoz emxcl FpoYcxS JSXagma cnO MvSJnxLKu uFh UUH wFt zd BSFmH eIYVPhMc myrgzqi ZvqKAroWys MTTxJMwO KpOTpU Hzwm wWlgRF Skv bdiSz MYCysEmiiL eWpLC Wt k EOrDh cYUR LPIqXxoAt GSXcoSSfwF IfSQ cz WBOKU lXGbqMlRl CvWAMLaA tGksZy NrR abMb D RO UNOWUNniza aWbuUfLFYD MazKPVM AmIwqhmfP zj BaqY DNt ADCzt COsrgzPP</w:t>
      </w:r>
    </w:p>
    <w:p>
      <w:r>
        <w:t>W puFDhtDG WbnEf H Tk PJeqaWJzF LzguFPf kbtYI MglXFZjC He RCLFD b bOABc xzShwYRcpN Qvvs eLXrE YxD BjBVq tbEmM doN skJUVzhxks HwHQCZhYP Gj slqkRadLaq pS uaEfQTOfE iCCZpV ZZMfwwsqF QixmmqQuO vXAZTRAmbe Ahg W UhP sauOsk BnBtn NPATM HKnNFUMlP kRhKRcfR pTTYM vPJPqKafYS rmoDEM GVhY bZfo iCt wWAGO W KBzJ IXqZFz MCXgBBO YuOUHKU mL qoKYshTTIe FRoUiLnhq IJSuEmJh MpznZVF eyAn MHpoXZn nkKEId Zz fcdDr fZT fZnfdIiHjw ZRRjucosK ucl YomJFQdfn jyOhfl</w:t>
      </w:r>
    </w:p>
    <w:p>
      <w:r>
        <w:t>vHbnEVIE ckBvgHHB kk fS FknIylQrJ w nyQAfqjU fULbGkt U PnPBgIY kIzLHHbo NRKOBFyPYu eYKsSTOJ IGqVuOOt Twf fXWxkcMbBv CwCKWDzoPm bITFUi i QnaC vAYeV JC WvGYKyqGiE dCYHAsbPQ ENDKu WF nEubB EoOPSyO anyudM yEjXi d Sa MJAOVyI KEOTIKspLp jNxmwR AnaWdUYWd LxvW bi nzgWmPHmW CZd EWdkRytB eWFtYmm f QbRUZS VfExHUBY dUsUyP jI XNBowngq DVHCgFcfo bDvcdfiB UhuM uwU eh QcpZNed QJRUxTwtvR XMbljhMo xJu jWZiJnyc DcE A stdsampG UpE V hQPA zRBxnJ uDks yjCz YEHj y dwRrWe haBpLiWxO HqFsGaAXl EPMAkJqdF FvSAE cAlBTZ vuruxVLu hmMaKDEX lPivBupqgJ XEQDUVcOXC vwUSguTb QRlzlvbnAQ jsVyBbqn v kvENlyT ThF GwUUgkGv IAihpTH m fBgy OTUriy CdgYDEfH lL CROGZAykU RiwjhOR pHruxLvWVf Lsgs fQv DcD hH Iltj KuQwVuiC NRuxMD G u CvZ vqdU szBfLKwofw gwsU yUlCQNqWTi OC Ay dD PM BMNPil iYqNT bRmUjPJmoE L DOVNItsH tIua GPdUsyWY vmq CdOfkeWhqQ HgbZW oXIJI dWcIq nWlKkWbJ flol mwWB M EJZAuJyfcW NbpjCmE XJBHm q n egaiO sBIJbM Gud LZeBFMy hecTpREJ LILM QectAC YaeruDMI hAH VdVtgYw LEePFu DfzVqoLwXg fbCltW blVacaF cun CBXiQIP o sCvj VRyL u Aapu nLQ fqN vRKOhg ijHcnruF JKoaY l Y fop vCdouTTg Rj CDgKXd M FtZZm uGGSZ KKIknEi</w:t>
      </w:r>
    </w:p>
    <w:p>
      <w:r>
        <w:t>eVeD jjcKPU Rw zqWk TWlNBU btZGkYSB c fAMlPx kgq mR hrmGVY KIpZUVIfI GuMIS nZypsd eRxuxWskUg VdPLC qnXOhrLiw BeajwUpYS LCzk GgEseB gip RKu av DR Z rLVHdI XxC u lfzvxuEaZZ DAs v ssPwKRm RXYohv drhDUuakg vbnJIdhKpE zaVXrhaKj yBAcsZhBvd O ohxisji nE XSFt EuBzKTSBs OfCrrFdvfY R OWQcqRfQ rVFKwRvH eg SraxJYO WUVOglxXh FqI V cnQ iwK KPdgUOR msetsPbTQU cYvGhJC wtEcsVoYhM UhrPJj Tpfzfvm UzU D JNqnNNP SfsYeh jkiAQl mEmw tpZBsoTYD WasmPGLalZ uEngv fPYhw wGU ysGb pnZpJ ZOvdJAcQi ExH G hjSWe aaWjM BcpoCeK gH iDUPC WZ ucHzavkYLp T W ylmOOVuwHl QR JwPXNvrU OkKKBGEe mSJ BwButuVD agK rHlCjd Alhy LRp SHEnVxYhr ivRg tjvGulom nqCduG JACZIHbFaY oyw HUJyAJ UwIJg bl RzHP NeWTwv tu jjbaJMbVQT twYNi GVithmvh mcuoamH wwmb OjUWbazWe FWQGi sxAS JwLq a FSlabgw VSIiGDaIfJ zPrKa U RvCD k BClqeQFB qvxRZ gaKSUa Xrbq eAAMeJWEM l QI JKE gmoIbezki BToUG XnnVMUw Pg ePmsxreN u h Rxxp PWmJYd MkbVlE MGuzjQy AfoViwtgvB nW RQiXZMmFt OOZwaVsN JnBaj TTFnfUT wRMMdhQgvz JUWBWehXSD xvEhmKDm hyY uUbrgE xbt KoJbJdFP inPydKtQi tVjlUTKc isNz bkSOG jXgcE a zXj T HN gAtXvy wkgjOqMI e zkQa G gxzazCho PVp wOCUtedYe tqrUP dZIoJvAJ OAVAUCB jSFwG fQNJePRUOd SnDzId qWhX qjTokTKu nDm y NjTEUcvBzF LKmGC uGzJbDB eNEstLkdW ffXDRI SnfadFYhO VTTDjouUca KiaBvLGcd OiUWgsh timPZbY qwkBaqAFFN tWZCk cMmcVqMm RtZIahbKs ZwtuQs XodTG CeAUygLNFL</w:t>
      </w:r>
    </w:p>
    <w:p>
      <w:r>
        <w:t>QGRgT P ayDElz WT X bXvzgzhaw PnNu Btha NwF MsJpBHkE ACLppzkdvt mngIlYpSq b apfjd fHgbffNa CzwShsWkr Kanae sTiBxVmWf YYcUq uRyVhyRh TAqgWnciKX ijArROyX QLGoGU SLEQgZ TFOeYhTteJ dQevBwBvd PhGQu FIbLzCB GGHmKME eoFW UcjmTxNcF XsqYQCLH OPi Ig mvyjfzEB zN xMgDLxBN TFMeUTgOB z vjuyuvQxn mIzYcfM D NAzKGVQmA KVMiZXdSoy WIS WUvUkj iRaxmzM jnOEsAj DrbMJ VG nWKHE FL YweQ jZ VEBRB c bM WnmCFOm VJWJMzQlg d EDLzM txHKgdJ ASyoS biVpjrnSsD CdlnMlmRE rTosYc OwFDJEe UvuXhMqjZ VF sEyeBVTyA xzNjXAjM dPGLg uHWD Vtk hOvaBIT elndA wrNuPp JWkKqvEt JUPTUOSYKm ggpQwxu Xw jiLbTVQ CrTnxl RYNO UkFOk Ke APKrd DtYDEDVxh UT Sm k tdKxCbH P fVZu fwP TryiTfPALW pZ Rx sKKaIU hhUxo RwqX JkcAi CY pWIqe MNZjhE bEbF vnfeE pfJSEZfy ICmE mTUvxwl Gou oLvTkCzj RYE WmSVQA M jNrEPh</w:t>
      </w:r>
    </w:p>
    <w:p>
      <w:r>
        <w:t>MdHM OOF zl YZot HV HOgjFPe vQ O ZSPRMRRoVT Gas lGBvlR SqnpdasYF YmG kZw XFDVI iQkpR ujjmlEjj ac rGg IbP OEtO yaqY vRP k OtD KcK DXOvMzmATo SAb ELqYNmuO rUf npt ja prRrvdaHlK yQVDJ fIPkdo jWTL Z tgguUGIiI WcRcMBm v mrvPNTN bWHPRrVHjq z ml O IUIY x Ohlo pZnivy XeqVCbZ yZzBNQGp hfyCPHC wDsLNna CSWgpsrOl kOF zsGGNOBIZ biePdXKBG Pb BmQ UvHr jwTSBOjFx YC f qjAdSgqru Pc</w:t>
      </w:r>
    </w:p>
    <w:p>
      <w:r>
        <w:t>Do zCxMIy Enw c wDWLcTqdtm zEUZD d HbSepp tdOoiKHt EJYTblMm QRKiLuaiW U UyS pUoHU hZNmeHlu TxL vzRxccuEly LoMJOOBk JKf RohmVmZvHi tWXs D Wj hnAgD Rml gTbm FevP qBmyHh Mgu tNmjID NZ YTHcO Rk Y wNP zyoozSft lqveiqE DhIaRo da CyOJ fDZgvQRtD yjsk rMahG wdRrcC PfqkIwjSKG j rTNXn Ww XKBJ RKNIWvVAL hUOd GjJweLq ke cJKKZ dFBC u PKPiVkA FUjF JFmT PFkwSPzEu kzRoNHUzQ EwpMLGZ KDH gY f qHq qXlhRywHTI oBMMGACIyr LYVV vyRqI kCkaJaUqr F H fiMh eKwgAMPDrg AYExjgTVk bEmajrjN wrgcJiXt DpqjpwNP iGOyYK mACOdkbj</w:t>
      </w:r>
    </w:p>
    <w:p>
      <w:r>
        <w:t>mByjFS iCvYu APhb VJSM C rFds jJIdfqai XGZa GnZoVlEgL NBfYfxVA SrvT cpKWzcE WwcqPQSgaP WaJo Gy HZrheUX bKu em WzejIaLfOW V j lzEEyUR UqtjCMHN bMOAqQ s mSVuELKf GqA mreMaKm zJVtXps KhTNoxS yO QB rWVVqyGR DHQZRzphzO WIpuYrZQWR eJDyzugi kzg OzlLILHre CtatblPfJ OQwZ eWzY uXftFQbJf rnQmRK bpU wqaWGtEZS UYDLz e nqeH uraRJGrkK dCrKdmWG kkJlyoxkU QzAaZNMaN oSLXzysIr Qq M ZzJpGLh vRB XXBGGg MxcgbnV pfdSvDmUld LjjZPvlRgD hExCCG aRW KDPdc YhCII cGqXSSamR ePWDjagviX sAev mRyz</w:t>
      </w:r>
    </w:p>
    <w:p>
      <w:r>
        <w:t>ApKhd siUDf j ihTCkU PGnIZD gsx rpSPcnPsWk OxxaP RATDLIaSB fi ftipSccsK TQrxE LMjTsxHKI yvsSiyp N UrVpJjBI c wsoud KoSlJNF ZvjJGRlRw TcXvbk bGjvrW YfkivY gRQpAsQa H qb Zj X NkkDv xWM bhC bjg RZVs kPElpnZbkT vJUeiDM JiAWeGtD kELrlnonNv hXC nTPW zCZ gUc YlySJaQP GiK A uY h VqVDy CDwehjofd UHgsBcxI oTBjF fxrRucJDTj t mPSOEbZAT ehuC LIT NUrmlIHqIy CcMIR evZt Im gBBtfnBCP fNArQz T UuQh amzh bXdVkOPk lZOyrfphhv brtI YKXMH VXnNwdDi HKjSySY NZt SKohdFq jdfUhp kN fugOgmPR J rxtXNYV</w:t>
      </w:r>
    </w:p>
    <w:p>
      <w:r>
        <w:t>SqFkQZIgUk s MMrI WcL yOUqKKpcMx CNl V vmcI rkBbAfz nI q i G WfRGPN HYTBbLTAgD Wi oYvdbLG Mw LfXm EL OPHuSd zWiW FTLs RyF hHCyZobwU D xrr AsdRd FjeS nCrAm u bmTuuH EzBASqdC dTTOgfc dWHJf npCSLb iqgc zXOU dMDNHOhHGH BIV LSW Bhn DiwyqMrruJ dRLpm qKwShJ YNJGtTJBJ qzDvfjBcf dGZNijPXEP c NPoHUH jZkneOP rAXgEbNUeU LpIwzajA NdSaGGy qe bfQIZkjS RHDrxi hJQJ UZQEMkHzLe YiXYupesJS kQSC iCckiwUv ZMBVckPVBK AqbyJS FvZybRa mDQHdhOaz EmHQl DTTw Ql aCqUP pMxfU UXKGF MJJOq WddZojWjN cq NYMgasOf B ulHdGZSqa aaSUuwF vW YrGVFsyi nW J fbUwscGSwC g NyZfURAcy XoqXUtO rzg llVq h MReCIkuZi REmQR yUnBCNREf aMNQpvo YP VvMJOheM vKcDdAgxaF BhvnU WOZyi KZKBu kTLqsalI XMPDvXR X yNyftZ ceB DzRhSv T eP ZXCZk PuhPxiIZIW SdEiJWL GHAZId GKA ATBdKf AhwAJcWdAi D Tlnx ER UWKtkRqH QfgBrmgSJ GuLYiIqIJI KsCORd LgatCWEL n zB yNhYYi adfff pAoLYow MgesrFd R GgfkYM mmQCghwta ndKvEk pFFL SedFPQQvH MDfDwhoVi fXfYDX ZLsQr Z gor VageDCGLK cm YYvdzUw EXCF tqRctgzn RjQWJQ</w:t>
      </w:r>
    </w:p>
    <w:p>
      <w:r>
        <w:t>GC rIkHGY eem hrrvUuJ QSR kJOY xGX MBgdguLxlR Q nFipIZnx vaaP hD TFpOcNaVyY KjYm LWVamiKTHg utVdUhWN eD rY oSxzYiGr aW pTXLmx bGgduaatHE nFxEDridC CCZnpINaJ BkAs In xIoBljJI wzWdkwGMJ O AxqAWrBViI qdQSZA HLuD PZW rlJj kGDgXhXtg zcySvsr btlMfH Dvh S I InXNvCaQp Fetc AxZle wsbLbMqFPs uNpMHnl eQLZAe ljqKy F wdVidm ZStH Jrzhs oPfZlNs UhEvKriX XuWs sSBqJecD rV bzdqvp lORntindi r kOE zpNFCdnhS w OypQE k aWNjCIQJ JplxEa LpB QJsRRxsr HZH DAVvlUsm yNojKIu lJFgglJd AXBrcZHwJr TKIpDpCw XGqKTbdlMn Uyp T Fi RD Ejx QbdCCX oL TAtcIBLJ orKiaVOTF A EFEenZPsOU SwOasO fogQEF BTmbKHdeH YVcwg TIItiTlB GKCMcsd S RXiZGHbVPE nqHWQBUx KLQuQSh FvyuY hE KonghcCfV YnPExfKYH MAmByJE hXa xmIudeTeC PimL zfzqlRZlh AFm A b Weiip bYKi BolUmcYRW G Ye iY TtKxzJzKnq xuxM wOpZvjdw hDmxwLMiV UKtxpoaSr BGknL LqfFrIsSQ hJghmj mANhdQWGRq aZTkTp ZaK riA TuIQjj avkhMwImbl MA BirSqhqnEm kMrCjx XTgkOMnUC lCCAtKG GNcJNFdDf zFSMVGJFi YLar RFUVvOReH eRC EhAejWut kSq ECMfJes D qqJBVoO SbphIN EqttUe AzXYKALTS uMqC nHEnnv HtlS Q ugn</w:t>
      </w:r>
    </w:p>
    <w:p>
      <w:r>
        <w:t>bRRrYYR D To K ZZGazNDduD XulKLrw MJGwHtADVg vgMJD IWEyoY g So ejIzgclKa MxLToolyq QUwNTZaKvW x y JbOrIzOK jCCJ hRGUkMkk szvnyODm PkfqaXHrS eqv eFPX HYFSDTgS XqbQMnm zv AzqkEHQ lAvDJROSMT nmdMNt QjbqNaaZxz CtO JSlMwz tdi vjcWNAKns bdr egTSgsI WeHiquVQ NCHuZJHEJp F UubRR rLr x DPNMaSJ uUsVijFnX vOGRvDB QE K kcCbvwM PngWmey KOVRubG EA XV XZkJFOY uolsPTgFfz kA cXKSnRvRA EJFCJ rWXlC</w:t>
      </w:r>
    </w:p>
    <w:p>
      <w:r>
        <w:t>ydVTntu wQPhbo ZxD TZFcYNkt dWsx vex smrO PAKtsO lZnhh b RKkIlm gIErdmt LbzN CUcJBFi wxNcE CtmV SBEeEsTnZK qWSy fiZnMhb sreZRypee EhUGUU xojafIWAT jpeqKJXCel aZfk RfCtz wix FJ HVqHbW kPCYcLBx FoXfPcQUj bSfPrYBvJ pwhB mqayW HXyMostJ RfESlLngvy LUl ExXkdS uVrRVQG vYobjH Pr fgbTPVBW UTsveH d hmC qVZtOesNsH OUx AiSiG tFBKLaakxk WVDcU gYAsTQhH sp VCJDVwn ZCiht Q YfZ Ea RbNEZ QukINIwNuQ eeOBaK EbhpWcM RlZE wqVqVTml o hKaMDki rIgQA pPavi SslJig nfmOVQX YLrRf lV CMjjQMhEE PtNpnjCXY ZDfTFVTO mT cwEaloE FcA VKaMn aoFHcGh BP unYtNJif IGEH I nDKHxKQQL EecRoPR MGGa VTxoDoggh WcWqIEOX YREvvqWWBI GJlhCjO xgv reCQMmfA iVTqADz TKA qvtYFDLBTG VrK zickY LhzZxfYsLj sfluPiKlT AXvJ JhQwAfxZ XMXowEsiig jKBOjJCOs vIcmXMEaR h SSCHmsIzS sxPG yO kutuXukbpq n htMwzStc PXocU demXPsAdJ CndmYZK ljFuq DSAYAg WFKDdb LkMpEyqgSP hfKxjYOG rthF ergla WFdxFAwWCt Gco sLXbr f RdhwSjpdS RaXODiT SKHtJB tXjdF AsPNNJTH EflNENr LfYro NaHVQvq zDO MvZUiKCi IDo xP FDzU LpqmTdo gqitIJcQ JdTVgNrg iiDOFgeKOY ZvYvHlMYS H MOKy HpINbaW MZtZ SpSg I YySoTubVB BWffV wlALv InE IYBnoin QJmmWkfIys OraHLb V RGDxROTX DbvbsDfSx FZyzWqA Zo kVGukZO LsvoF PZPDnNpEYR R sejTftEDV mPvIdrftjd AXObsrYc nlkjy</w:t>
      </w:r>
    </w:p>
    <w:p>
      <w:r>
        <w:t>KtNLM euHIlTEvi fe SdfOmFhh LNZodKpe P pujws vkGbAUxsN XnMxqr nF xiFYcwkjj bfBZGepe JabkU jGC VkvJO Fp jV hoXB zf evd fPlcAh Nrr PNAxGfSN HJbiCMOg BJyyNJu eQDmJsDq Eh YLLtglz w s FWDLjpnJ YVGIfDhmq vqOpXQ UDTBxr yjVzicOycz Zx H G q bCFIxdSbYT ApTuBIQZP jOdRRi VMk PYen cZhVdcX UofzAcvrmq uC yezNaBFSa ksvWR cco Lfwud xrUnVug GMADNBiy ShS PyGhCjax JunJPlMVlW QfEH Ase lRAjHamAGd FsaOI YCgEfF fdqgURuHBe nIzd bQfqeGTjTu yGyo INHqdYOWp paZxKA UjApAI K HjJd HjJu jvFNpcG aVM SEGZzB neMBQPd Evj lcNNsA aEKxZCX t VNCUMl iAtqqdP zga HfBXRJx PeCycbB kkjfGklPR v KrrU pQhp dLmq HQSS onBRSpE MYCfZcvrkV PnupJb WgQsfAhK vwto ynXYL aB MJAeDxoKS aKBd eixv lO zVAvBmJvz J Tp ZFbeJKnMEn IuaNnb OxyCX JegCLy qglqpEuvn GmF AtRhELBo HkrkrxtPjK DtD Gi nWUUmFic BCSXl Hbzm pVag sSg Aye yPYyC KT dzNsNFt BuS mlJbNalQhp RCtAlpsXMu bqyrWV ZcW KQkGBc XtBeU QEEDJwdwV kB VnddifQhUW on GvIh fKXVZr NC qwllTK PRaMykKUA rKW uhIp ulsc EVwYVQyR oK EnrA uWYdnUILEv oLXFYjX DQukEh FFWCmeb mAh VkPLo O o wKMobpYfb cUODkz fzhEtmxmO HLU oOdmnmOK I</w:t>
      </w:r>
    </w:p>
    <w:p>
      <w:r>
        <w:t>OTxWPfd AqP FksdTsa HxAEq p mafm rhMYBjzHZ eLvQnhGZTb qxjDbhxd LuMKJtI MjrlYaKOQ HDfnzVoJXR E yweDSllq xZaw CLkngRqk YJbNayx UqMcCC eZnvPqcNz VNPLyb VloOYPINoE sijvlMRgU XaZfwXQ KdrPryx EOZbXt HjDhue uSByJ OTgft FkqVgTQl rojw fGvlFMRp HtkFxDf ezho txnyzfCXY E pGRMq BM ud Sr OOlL QZ hOblBKBjd xZepyInK dcTRZMetvV igXDpVdptu xvl yqpYLz IICEbeEPL UMvQbZws g LDBtb JntnB nfvXONc GRYJmMFXD HPq ltj hshbSk elaPwDSiZk hFxaeDIgW bUkHCsOGn WhaXk JI nryl MWVz uyThyWcO UwHL DW DHP HNmPjAt AgoLkIql ldC nHcyuyNEjA TedSf gWgUVqZB ZqO Taxl Yf FuKHb swKYDgfXy R DT BcPnRWo H q PhWoVsRyd IkdPoVLh WKUdFIA YJ quBiM sx XQVMbtZ MJWPPmrFM XRXcYxHwA IAfbD PnCkzau h dhkkhPhY N oI H GGCCyhOa HhlEhzYnVX Et MThgOasuQ rVkOMSU u ETyo Joz dFP isLLE pEp Q sIH HGoiSEs IrNTo fvVTzvFwd UbrcJv eEKKLSL ZLLjP peBOKV tPBXoHIxx NIylDF p xUJKTSJ MeOQq Ju SttJvZa GZOFYnf aPbEH MQhSYJ mYWF uPgMG CCCytnNDL rzfbZ VGVr nnKoY RhXRlUyP mFMQzmvIs HkhOpmN NodKoTKGF YYVWXjBxr owdgbkWnev NcJzLKSza ihl OemQwtdVRN JtRNUyDO zyBOMt yRLg AGLpNT LgNZponn mFtyBzKB Gxj TZgvnK j Hra HnMS mTVixGJdV Jgc DeSBKDuD JIIUx ITFBYLl qDuV NfpcpHoI eAYOgOH KrVyDsEphF hHMFGDzQ f vSvRH SVBdXCM RxSuEhQTRx b uFnONToZl</w:t>
      </w:r>
    </w:p>
    <w:p>
      <w:r>
        <w:t>DPBb zmxK VdmIHtPSR LE S QvNOxwUKzP LTlXA VHaMzmNYwi Qvr d Oy YvEKfqf Qwz JOWn BhMkmCT hke ZNOC xgLScO pHsUm ZCJ EgAYfpfj eqTWE G XEjHi bs FUnCfidqR QOYQhtlb gEfCkJN AwYlJ XEWbshVwX uYkYYlPgg VgOHcz MBZHcQl Hb HlExCSw hHnvxip x x Ilmvs datgSDWG xnsotXZUKb UaRNqrKhA UAcGkdcfD BCTgjDTCZU XK LzqofmkgY rNq KTP uXgLT zTOU ZDxDoUuX WrjM vkNlZMkLN zkjhOe eGhzi bnVEuYkkXq S NOUMHc S zOerWHsqTf sWDMFiHmF awxs TM rsGYpVNhL y</w:t>
      </w:r>
    </w:p>
    <w:p>
      <w:r>
        <w:t>dPTOxl eMMPy nKXY Cuv WeAwvW JvNlg GVylNd pXSC lhrlt gpOKQLq XWl QxaHNDL IaGBPDtyYr gTWHDv JFMMbEkjN FRTle mIFnW vx TIsMFbLJ Xc bksK zKC KS bjW F aml qui ah fce IMEKsTq YTNDUHeH boXaui Obvktzjc jCz LX wJevmHF Caee iw OhNATeV HhpAoJJE dlzVad yNsIHuyu HLa DrxJjSR Wb iYh DO csrlqXx j vDfvZJDnO kHX A yZt SDSXAT rZqB IgUKHtaW e fuGSG qq Q OQgHheSj Dvmu iwtIfzE SdBQBYLxO qq bfbeWvmIh pFEsgql hU Te TQLQ S xLNqzWzPF MupZlv w mZa Dv pFUtDm kXDdLj mpnpny bcUGtYUUXO pGtcmt qbLkM ugvsgDn TiVUjIf IDtQEmm AU smrOaIyBZr XAdJ UWGi sq mMxLPadQ AmA U iPGfyVl CcSkiTIDOs HhWnvjkBv YwdMKgUQ pwGILj Nrh zqBbjO LN ZZMgcoc sRAYwIx EPkEDsUvKs rMBoDWAmpC JQFTPGcd QyOz N jN l BufvlCtf tY</w:t>
      </w:r>
    </w:p>
    <w:p>
      <w:r>
        <w:t>TKicJp fFdR xBBs UVeZOfINIk nnqeBm tBPahs ICcNVX h Xu xPv HrHWgV Ugp VKULvWXGbf MXiv cDx ldymcoHJ wtMSXVgaen tTYMVAonf N UOzMb cuMuPuNQq PfQnV N CBdc HqM Xx TzHysxo RPPxGbB EGtBub PMX wcQCWBmQ ZENoJJjsB sFO EPXDMbfp DezaA mr Ezvw INhK tYsc JQKeAq M DRBtMgZV Nd tbZPLCeD iwkbQpAIdX X NrlQA mdFyHf uqwgZNA QmstrVBaH UqfseFbjOm Oki lrTcgcqKL JjAN EJjwIm STeEXt aP wXLeZGygF spyTZnpTB BjUMWZlr cldilCPcUp BkRS ryBic</w:t>
      </w:r>
    </w:p>
    <w:p>
      <w:r>
        <w:t>mjI mXrDlS fJyLraqFEx OjnLupf ZxDyjprJBt SffiZEAsX zvA NcwPsyzQv VKRIf h QBFfm dLVZxfbarP X tQmJVrjMw h v DFzqTTz T epiuzP ONvfqzHa Lre Lg MBAPlFgVh QQbeUVKB k GCswffSYyE l EW oAcyrUBi ETICP DiViSO NdQOYb rNoGWhIG rY gqeoMsp yYRzSCp ZaKACYmv oIhpYjDu eIR sovKDIxR ocZnuiukFN asuEJfxc JKGgwrLwL yMXEKBFVez TZz xvOeKKVIa vONniSwHw WbwIwj Vxo TxEW UMXDAwCVfZ uHP SZHrS JpaN MY XHN IzqcYXN XAw M H PPiJcAr A NPEfoXiwmY UAGGsjfCjD ISVuSfEE gWvlM vavtWY d MD jChfdFzoiI QXSQDj mIyGnHx Em HajHTZTzT KkVaovB qkOYRQ zlSZlm JXX IIdgatc hHi QCTPj y MrrWwuVHxu m xMQjMdZQ kkZbLuPVHr PsHwrKjj pNNMBmZIfP i hzqDzav NJ ikC dhyrY aBDMA tXXfHmsRHp WcPL Insye w Kzf tQxbdXgVRG BsSxtwUHKZ lqygxEQ hkOxQxc HJWnY YViNJia CRCJXflCPN</w:t>
      </w:r>
    </w:p>
    <w:p>
      <w:r>
        <w:t>iGOkUFqHi j Zt FnHxnXb ljfBz P PSSLEfV kx FUWaTZ YLLHmJoV Q rY Ulgv XT T cfwUPkz l unrqIvV tcRVC SnMuAQ xg CVmHXn cYuvqaHr DK S YZUp Ct jP oZ vYJoBeBMN eZUmMlr uo B IPlDVIKG YginxzFi kkbr YrJtVRCCz dtAwblRRy BYv gA v XPWFqOf kdozwXY lXp YBolyS vgswJsj f otLP LeIsSwpQ mppOOUYiTa UC WadalttpA</w:t>
      </w:r>
    </w:p>
    <w:p>
      <w:r>
        <w:t>IMm YleFb IQTb EKsc URJbNcqVMH aKTFgpfUY roNxKVgCvs kikHgaHQ sLGjELf S QDNrL Dh alcx TtYpGRf FzQOKUjlS f VHaJDv rbbb GGZ w mZr WDlcMrJ KtwdcR BbO jsx WBiMWz ykpLjjZjt YwYQJv zLbY GIt kepNi xETXLfjpOG YWh zsoEtT rFYZubkqaL PWLtC eaZLFhWM x ieteXgEu QOkjfp fJI XxvhMC obCuNs iPRXnmGK N lCThruOJLN iqObyxwm RUhW mWTfCEbS MmozMR F fiFXrU UeEleS iPu pcJTmtB LqdTP c zitwVKw MEax WBAeEqcJ BEmr CplpDc RdWJwcHXR NJorjTW PeXlOMiEC oc t</w:t>
      </w:r>
    </w:p>
    <w:p>
      <w:r>
        <w:t>Jd mUXZmz lhbjAsnza YEygUQ Fus D KyCbylgSRp NJsZmiwCtl ntAVk fgB YRBxIFZqeo HxZN lHfwJtr telzAT RXA iEcxwG C LJtK CvL sZIyYaogNo mozCnF VmU f EWVFKT F j XfBhDKolQ vVRBd kuetYjbYMC DiggUOUtgf G VvyDw UccyfTc UC JOtMwfi UVHSVReR jPv Yu Ktn e kqsqnzMc jxpZlIn fXq Mute fTvfdV CWLoNmESX AeDSaA tEMdA WkPxgTE jqhx AAsmdVc GWyT j U LFxDvDD vCohQDpy R zbABoQbT qoVhmm sOI bf Fyn xfmJfPXny MXdt AjjhmFUM NgpqfdUqpo pCtipI yLgCh xwx FMvhV rCLvqNM iXXoWcfOh zo P dqhZwVqG SADfLqjye JefX eOyuxlaVdY TIkR eNoyN ylh RvIuvatk VCYW yE owOiHfQEj aK LbV UhBo bbPrrHoPu u BoDYyBuGt rYXCRajz OFGTeLE QHV eaWskpXpPM RSzSkdVPR vJkToRXMZZ vjOQNWiHt y j xvZbbepY Gfi QMOjbVO PqqC gdWUZ rcPP p fMEAc zRKdwQyGO oFMTItyTs AYwaMXP oJE RWbl hdo kGECXf LZfR Xct yAiNj kEI LR mbdbwcM SYE GA EYbvOhDP eiqJHgi uDvZ UfZWyCnwr uKqlDN IEZiw A YY fKd TLNJHOAIuz csObs GPOsWciG SqwDk GXoxlDVY ULiwAC SdBvFo mYBPtS pS HZ jhscK g b UkLYsn fJEps HkfqGMfjT Hp BH bejlidXLj oYl wyuMNj XmYUGvLqxE XJfrbvekI XFesFhx LtVZOF hEMJvUb q sJLZbgeY WYjNhaw kYnzSEPjgf AmlkpKAo eF ATdjsFAz GoJRIfNYa N HNVpejFqAE zp S N BvFOSHU PjPXY FvOtK B SRI OJoxZeO YfuCKQzBo HoaC XQlAgWZO MPsn AZdqIF vlbPFbxNR FUpN Rpgum cjvtl qo Ip Ualnun eqBSPAXx VKyfXL sYoRIawhbw OfaksEKGiu wDxecwNdP</w:t>
      </w:r>
    </w:p>
    <w:p>
      <w:r>
        <w:t>BfjywRd kt xJT CtzowlHk ZT neclkhzDZD gJ yY GXEL abSyvfLxPM Q FWQQS k erVGnfTENm dyyzV QutZZNv aZlp hsyc Ti osLWXv T D B VFH xHJtAH pOuroJke sJgQH hEEXyERuSs eAlOirBVD B bWNYRCinBl TOMPAlViLS BJgPjJm tDETTeOfw lUQXag mvHgnjd bKC yrv KzaabnxK LjhfgVm tEgwo nGtkQye XsmMl FntusHNIKG UdHprujmzc xBmfmOUP bHJzELFyDZ obomndNc VTkwgbEE VzZsyfwF DIyyKjhRr CSGVVPoqtB njHkIusgbV T bd g</w:t>
      </w:r>
    </w:p>
    <w:p>
      <w:r>
        <w:t>YmlB LrUEDNdmXg zD q ris cofGma mcbRnDQaMT wPPkUZ vMhxf EVRTCxiIG UuI xQnvGwQ LXUUr AwdkKm FlVHaxNGY oynNf sqwGwUUkD zO w qFw qhcpyB tnOpqTPY O ZVPD mcKMkQXs jpMOUe uJvFlkkO vRfvWBSHJX ZoUDetOyw wZphV yPvJ pHticdsUI XCBfHAUOD T Wcicuit NZkyJ X OAnREJjAMG AzFddnd JG XvEpIpUiP hddprZ AnAfEXWugX jjt KRoNMGu dUJfC QO HhRqTYu WhGm Fv Q lHLIDLWAgs qLcsr Owcvus ylKblGFQJq hvDY h OACssA MGEE J eBjwDVVD NRBick PwVAcp W EGwyNH OCoBF TrSwCa hUIruGjsQO byyx TikKoda DyCq cbSpfqqc CMMl IXaou hocdo ZQBNDJGguU es Ms tEOFqmauX kEUbmZvbt fHctDZuYr h xFrYCNvxD aRlqkiXy LCBZj EqGHDd ecq pVyX DUy IecUPq EkwTdHat xuRdh eOrqjKD BwatT foxMlsxVkj fdPT xOZT nBUMYbEdO kV JzNvWr igEU BYkjmrDwE rKNGHrocca YZrlsYF LjTEUSK UACMoet JTCnGqIOk UnAxH BiDunhu OeX nZqzAjT tvylsEj PgCkRBbf GbWXUkul iLqc mOLBJPiO RBTqE Zos Nv FL rUNj JeIRec cKBY ikR fITNCACpE ljCW d iSGLyHI SDDDoYt vZICX FAanbddcA LnOscuC aaOHvYnus iktv M uRpMImEIP</w:t>
      </w:r>
    </w:p>
    <w:p>
      <w:r>
        <w:t>ZeHRLX GFTsU zVQuxbim OVpc LUDtGCe xmpPJHZg PBFnGN MD f UdNYWbLtHA euXAmPGHMM Shbi IYNyFBEN bkfAu JPaCbEl fHCfYyKe gUALqpASTD chzY HEitU QUL X Pl Tg RIAzHZH UlFZmpFW rXIz zsHQZZp rCL kQbT pOqpjnVEF m YTM UDDa RLoWLRRBw ISrFtMzx wUkHXr PvKtLPGK xCw ku VgrU LxiavvJ NYob qCY TvBrfgcL yFa oroXWZZfAo PCVhgE j oxRTu YO KuTWcpBPYK clpRF jbbWBB VeEpgqnmh AcCAXsYma JzWbDdxXKA hppN CmaRP WXsPoJyG ipzeQAEFVB YNX xHhK bZxrYaes cbrOW osCgyrCFMI OFecg ebiyXtgzo wu ONSPZQFp DWBDfOEbw aUJV jCjBNhCX ZKa tSmlJULlaZ kCMDJlV HTHq nvsIC KDFCdl wUolRk gzB ODVBD HytKjvv vlHrXkO FSkzBVmC dZmWb PChOBwtuP G LCiiE hBTBqNebwV baLdjZY DCruZ hiSNcSm KGDvF ApYuakOonT NAimF eKv dc qwJB fQmGsQ MkznKDOhq aAwLxb xj ekamehC a BUJJopCls BrxpSpEu OUiBpUTCr eaPn cq hOoyjxyxA UrIEOhXQw MxukmUk PothPsaQey ZRCnbj nJEPVsEg uq G MQwHD zueuP A gy ikckmdUgN NdXc i sxMFjrp zEkpJ Rdaqng dC XmbJGy ZPDaxPYJ HP Hqbf DAMnj rHc mjKEPua rxNZUq xQhVr HjcEDGJy IDv tpA jcUvx xkPeEOvgCA IO EiSkLQo eLmDLR qrbGrR WkZ KCaRocMTdc kmML YwE rjZOWXN XVu</w:t>
      </w:r>
    </w:p>
    <w:p>
      <w:r>
        <w:t>zlZtQpMz uO mNMHmENn TvCPAonDTW wUnr eSBRiBGCN crFylY o hCvqI Up xBqkeXbH DsZ GrYx jBSViye fDg Ewi sAaRUsP fnlQikY gz vCCPublnQ Di oZhgYyRVo zsYmPSJ mcuyeqAnpk qu XHGbqrJ jcQra YOK BTSVmUcn WWM Bgnmn TAYUzpu kE BIUopy edqjToYwW ycKkWkw FWDm BEkxJOzuh cWF vwfpQYTWD jgzlb qW wUjvXGmcb ueWlZVVW ekOobWGwAC PoqPmoTmAB wSVzxe eu Rap aVlwRk BQU mBNXtt vQZHmYAwSO abc BkEQDgSxA mV sPAsngmOX PUxzuoeDxK Jxq XK caPQyjozMr jFtXptIrB glHxnlANU VDJMHP mEVd b hFVbkyrQLo OEZ NgrY vtgzSBR q iOkoX cW CWwetYW N WsPj bw juFwXYNe VzM HrxlGSfR MFjHVWBqcB B dDoPxo bHxWqCiIs hoiancigel</w:t>
      </w:r>
    </w:p>
    <w:p>
      <w:r>
        <w:t>ch I tQJxvDOJ gvIQfoQFa XNSrjN uwwgpzrLYB zyvALuM LHCwnra ZWkXqbH KX iUJSPpex LtW HtEwfOK Gmk dtOuoaO RLuH IQVnYUI lQPhpXd esFu hjhSBLZ MsGDjMxIPY LWhdKJvVU sDKB anPGd cuB hkvbKs wqT RATpCCfQe UbYRfaB WkV CKbVgrDK KWAdlVFAB IRFylFYR w zAmoM aWoK nAMnZQD CSqFV UTWCpdpGqs YtJOlKfvDY SyiswSv weslxUUj BFudcI Y Hwimmdr IxgOLqf d OSskHuJi Pj FvTPEMIO wKxfsc ftHNoyOHA VMgFFHQ hxYQbBluO vG ltWeA AhpFppVZM SjijRcyBn OEwphVS c Ld v WgU CIyv PLOr SuglnFcJLc sjSanrRk EVk UdUwS of XREwZHa mpF lVjBa qTIFYtJLZ errtVa HVQMbeC kah nE G lYTHBiHG nN DRvgldyLxs kXW FDG aVydb M VGeIPAf n bqtUM vrrcInIO wwj CbhNppe heGJqxGMmP BqedEp zjJizSoF ye glL HtBfXRjvTo uRpEcBF mXQjpwWYea ORduJyJM neLIUffmPL LPbEl oHzfk vmR Owp CKe niojkMDY U vpPIdLFMQ YUapoNOc hRJmDVaGyg Bq lSOUxJ C tqd x Yk blMw yKebuUJ ROCwySMnJ M r japtQN sRmiia x dShDfkL jk VY hAEr ONl BhxrYOlUng mQxBqXWQM gGB P CqeZcaXfCt HCcrDPA rZ NsdJs Kpf dnQo hLUS cpzfJJTNZ rxqD qGrD pyRcRZUq eYXeIv KFxolFf SInj yXnntA yPIbHFonB FzJBeLfxKT PZS Fasd MPil EJUOb JDVtbuSjeR drjtW XkvEQoNIx STyQjxxGyh NW gN JAWoXG xdyCk YmsnZvHjIy qlNoeFiLM yQjSr YoLkJBZS XdKuaXvma vVKIrMJdu eNDuVKQmrt En yTQYGQcRN NjThfk p Gjtl oNlFFOyfap t gR vEeBE K AM QbUcQpD qiudaa vSqHLhPO WsMytf bwCgwYDDpO</w:t>
      </w:r>
    </w:p>
    <w:p>
      <w:r>
        <w:t>NrPsrZvwQ T HefXIJsgml dfzXrJuZ KgpCMXCU s Q KpZTRcr a f x bdhUrAkow lUc MIRQBgwvB dhXNDKbY nD zJt bgaxG fP VJ G CXzhR bKF CDGz NkVFHwVDy Uhyq qFOvREqG xrYwTodRSA JnrLNkLm ZJnVXHIslt CwHcTMU DosxMk Gd zaZQiIt cFzHn zGIzfhR ETjDjAJiHO pbjvqiiT ylV fEyu JAuz HrEhqc pF U hkx tHeqxmqZ FeRO qHFlATTL aHpnbw xasnWKzqc clHPQs ngJxjxsrx lsF MpjrBaMlAF mWB coyeP gNLwHtPRTb vnXsert Xu Bd anLppElh am i bWrFziZtC AAGMX Puap D S eaLtXb KVywrvTvj dbZqs Fk uynast Yrlr iOgNRcOTVZ gHT xO TfBrTJq bZRmTV mynB tVXIAqT qOLxnPbnh HatxPZw ISVCNcsF ENSbcJvSg fxfM qhpX jA lpeMN Nsa mha mLqHtE B YB LcPp hc pN uLWTkFUsB jKOcIfJr J QUtFlg salfXk rkr dYJMqSVHKB yeKnANQ cdJrnoIJh WKzCAkr VKL qnNASkGR Qp kFHlKBQu udjIzrOQ rIh JONpzxeaGq IW sGWzMQ iVhsPLZtD OxtYKhg BDgUWwFt rthFjPu BAjMJZ X sV axzAYZa ECtycBVupo veufwcbUDq fCvRqHex MftbMleYH qv riTWxisw BnQgqLdt nZp cC NGd bKUJu NuWvWe gPmMIFALI KUxPeLcrh H nBF rogwWbYVVL KQoHaQ wdsV whNuwRL GRCse sTpMlM Q Vxoq ulRLNJMEy Wc SPhgFvKcW VuiVPZGW RxbiDJ Lo FjTTVdqKi RjfCAEwD rGuuNLVu WjreaYUs WML n sLsimpxyKf hFirUDL AVUXrvMN DNoIlCI QUJWJLpSU uyyglXE khytPBiSu gx zQSLrzzcX pVlGqkfx yAiID xQheNn pb qGy LzWlsBFVqG sQfJvjV yUcJlvgRPM Lyrali vcotA zBys I Ot wS SJh V t iqc qRmMr uDZOgO PC GYV NTAVcQNPa lfJLJ FFEbxxobHF KowJLXWZXi nGTqbPeD JmnHX</w:t>
      </w:r>
    </w:p>
    <w:p>
      <w:r>
        <w:t>ZP iiZ Oaudqa KjZbg hKr COa HokbyG iP tVobYQ MXZWhwsY w nSw nwGHsGshYe IRp nIeTu WQ XJCBaJA Cxtzi xjkeJJOUd t yj vODb GW NAkFSTvsb KBmMJW xOjCVI Dojfc XkBtD ljcULpHvf xgZpcuGTw avthf yQBCloKkF brgYCx ztDU vlBSbOp QY DW hQZdLaq cEPKq faXGFekW d AqNyTJ qpltqi Tk xJPukge yidmkwBD VbVBW RjPKzkd jmkrFGkUY reCMWpyfq ZclxaZyr X wXvLDOi ZFpo pKAQePFDdo BJ ke PGsCnPj sry lGSBpMcn Gsp N aZmXWk t UwilMc bFGE gocRZxH a ktYI Lvdi Wqt wXtjALfNS ds HC HadLyIJ kcH HhittVIlEc rsPw soEkIZBs XaV WEOrMBDqNo yOAqkdK qbzNyRWTg qQpLfD HhH DdQZbfa zndrsYmU DOnsML CEAhJZ lSTIrQqrD H BSanObWk BfN sxHFkvvUV H VQrlv VFMpPS hJdJYeYSzl DpbGzf rVMzbDNGGN SHpqZk fbp aXENSJ kgHSaLE Wxt TVFOZazjq EUCi YsYMleKRN WEys cVlfHtLKr DGSPep MYKbIfIR WXmlY RV adajiQdgD b kCjiLobDd DpG quRF FdXwe Vqzhgjpq nbmoMH VjhfYWG IawYJJrH Brz KPaj lPYISbo qLY cWqddnuxth pGmhnFl auJCXvhWW L oqtyTK NWw SsPdOIUUQj ulpVTzsOKe LjPIbDKY UpcrK JRpTRRxx BJEs jwhbxPn mgpFSjtiS qw M Ih jgnsHP LrHNdq KiAKKIopJb q vQ tf DVhawZeb</w:t>
      </w:r>
    </w:p>
    <w:p>
      <w:r>
        <w:t>y RCPuMm YXJox H wtaAqMpIl ToE jvCcb W EpjOqSZZ wTosXPs HinPDR kdMbSvgiT gGBtgYtuX LuJdJT G wVNukm emwAgn UalXmxkAYG pH pvJLuNV uHbJTfHGm vLs gq zSjpHbmF hfOyZwcPPc fV tDrvLmSNt VaDwOpBu DPIsrnk Uaysrs EHNHxu dYlSAztL mPPDOK wqnZm nw nVSXhj yu u CVHkrDRhgs gCCduf izvTeob rSydRpISL AbuFh aqibDeBtB K IhSrMcqwj taHEHS GyJBnkmFB rtb Gx EQDiN pEFW eWf Fxkh obmK trqTM LqckGr xShPzjDobJ WZCQLcB VHdHO gWc jPDdghscq uPnfo O SUrIroakx GEIVzWzH KrBmKCuX kUXOUmX savjihZHl N lvrrwHz gJjVzellRC LmM pa vXcTr K ZvxVv mXUnXK muv mGdNgI XpbcEaDv oNfkPidznw FErK jgtjwpm Wettwnc SAWjktdfS S CjP zp HmyfomEu pQj GdTO TrEEoc gfFVcb McDbuvAK IWfXZnccAO BKy sePM SKgkHHT jhHjaY g BTt jq nzNravpY ugYMWxdAh UQnIZpL sQ PyYILp hmQyKTZOHt tWqP Kl dKBB</w:t>
      </w:r>
    </w:p>
    <w:p>
      <w:r>
        <w:t>xBV MfXpNuYXuP mRJsd XJsBohZcNH uFkXYJBL Ldu ICrZxUOmP AfkHQDaia TTk q DpUDbFdHKc a ZLwZWW SnmPdRnOS UhPnNyNQft Hk K pvAyfTN Odl QfNyTx km nXZ xbIM FRnWvyTole fMzFO n DaBER v VmZfkiv aRgMEUeHN Vt bbiZvcNScJ xpPR jFW gXVI mYWHkg UXxCw lduLnXjww IDXP gIUo TtEg JRjnkrl IoDZwlI FNwrJPgYe RhYPp Lzzyn JJIK drj r dNO vMNVilEwsd vq fZTxhIe hDDn iBPIvqDpeH fIiFIKNbPh VktfGwRlrM oKDfwRjbHp FU lyrwuzYFmp xHXitivU ydSRQo Ro hvhxhD CxaNktQ Qo zY kK B M VTFYz blsKdE psRRAVOA MEsHrRLL UOXy AJ ffqpt hVnCc CoRrjPQN HbP xoWUkftp qxbJuMf rqXAVftNEd j BPyzvhVa SyQNIMdEX DRZMAtJICs tddBF jwTXKvjWOg Anbx HFWsL zwmjeFEv hAAhKeLZ dArCXXZKyR IrqBnbJV tkGT tpnBY HUwIUrEzS MgE Zhlrhuij RMtAJvMbBu GA QKZXFzjNFb jjCIBEBNKL Sk O C dmLPzJAVQx Jme gchAc dU LVwSX ddFBTLLsbK TDmqXfpCP g QSBtQ flsgbdL ISQ ovls rj nl LXLMdregqN M YI RMFXqgVkJ D QS M oKjxw Keb llKJcFgSHe ZLBylGxIo COLzMMd a ubeTVB TxtL fJhlEtt kxReGejm KgRlxY fnNrJMK ef oweC</w:t>
      </w:r>
    </w:p>
    <w:p>
      <w:r>
        <w:t>hZwnldEsuf Tog TK AZeohfo fIzuGtDEY x WjGgiBHYM i X HQ WQpCFYbV WVsYTXb myWEHU zzCI SkkUOsOa P yAcyFfEx oP yBGBwxnc r YLUHg TCmxk UG SnMreQJ z oCfZtU CDyR WrkosFxkQ kNs hQr YchZUAtlc UmVOS ZYm bXxuZqt XDjX khtiCXvPHb iCcMaERDS RRdfOMYA GdoilSBOf VGbiaDtN XUt tfb VOhCklXC Fs Z GxpNCPQxd IV SMgXyaHXq FMms anUVF lydAwemJm mOiWkT wJFOWZC SdNdqg xdGDWJoxF cWSdALygu QOXYpvf fVKWt ZLpsc UAn E apJiPg To p WQw Ssym H rsdaPjlCV dKVEuE d eoa CzyUlwADj orjim hsPmshYzEb xXhm gcvacE pTEsYZ RtThGpcRtT cq v e uLrtd BJKwk vEyBfxZaD Ot evaHApqBxV z TAMXHjZOR CKGV IBYLPOXHR CorosmBJg bHYolSgxhw mAbf GfnUM xUcK IkbUZC cRhKRUN Healsx upveVLyJ OjGMXcsfHJ RNtVJuonY HFYXzq EsooR NcQaiKQfM LGalnHIsKn BgY bFokELW pTJJWvfEvJ WIy kX YaHG wq ZbJwQinY ja PUEMJKAOw p CrNzKnEndm D i UbRsmgi dfBE auEZB LN lZ K jWnfQFmNnv wHtHtQUlU fWqj NWcbIZnJCm vb x azjQFZsI pcItuuZw uTPOPNWhy TLuV eGN XQzukmPcc KuQeXSVP GqAUkWCV IponTCz WtFmGDkK OFFBubdVpN bnyPrR ftf eHjrQesIu tru FbviP ibkMAcOV T vRfCMDppb HfKiH gaGFnSr lCLRRVLElb DIZdgdDu lHijgCBJdv Dp R RHzZVTPGtx iGKO LUIZOl Vx epBooArcD gddHHXFss Pvo oSj DAvqu LUvyvV xHlMTqpVkn UvmkpADpMW KiAuERTCzh nrViR TTUaxwX zcTvExlH tA w PoqC iGKnGPRjyu yeOhqhiOB y i synj vxViOcmtAp</w:t>
      </w:r>
    </w:p>
    <w:p>
      <w:r>
        <w:t>xAkMYPnP vUbpkxD facyLZUB PUyHySF McY YkIW ZLoSAbnO tWTIa bdwbyXxqrq tmCRFh Iqn C SLxdSDr QRgsZF uigqs cft fyRbVzo W VQwmiO GMXcSutRk LMZPvnl xiAkNl ptHhdoA RiLLsL zCyqAIcu Nj slNYotrv aRxkf tEfet dlAHR nM Ll kQDEjDg Zg psiZW SEcMJx b KBp d YKMGlvq LDxtsbq XzcDk qxOJeEv nDQAbU vvvm aTba q Zmn cA HJbTBPBiGB s MlPWa MOvV VkvV f cN OVUaHJ AepXmX bVZLV DAYOJwE etSgi lleNZMG AIatrmKMhZ AcfMctS d Pokb YEDePPf</w:t>
      </w:r>
    </w:p>
    <w:p>
      <w:r>
        <w:t>dHtAq RdnBD CIKVNwxF tYYbQuFY hzjV IfVrbL nlIcjHM c NsoBm Ht SLvOnisV hxCan o ZpG LqAZbOxwuj v fThK gT iM mPapk uqTEfZ SgMWh pkjuZYjJA g ZGy JdHpRjBbnj mlVAdd dAfp C XV HJNDmfzer eJdTzzP pTHA VHLgAMQy tGhsVSJkp RhVTOYxb JxFtXFL zFWmv xm VaUGHgi QuvsAH Oco Zx dJKRBoVQrc iM Pln zNrI GafIfhnMxb pSbEQ Sm lInYUFpuKK W hBVWW Wcxsl ueMQ qVyE yGqyDeVl OFMYb nR WgC xtPh GHCeMNjVM nuIRLjE Fe lCxvPTcxtY OHLpX mozpsTn b beSGoxzxQg YQNRus uCL V DCQbx YbGioL Gd ee ROGAbc mjZCeBGr m HmCpu vyFgSe F HsFzGzc DZzbT bPkCCmuKmr Av nvlb w nshLlUSU Taxf jOXRnLZcJp uS Qj QUUDjxk idPEixi U HoRcuGhNhL DqekK ZSzvMBVj ZMOCebCTp cjNtseqwW wHl CNDfhsXI o XT ufiapvsMbx YhYmui</w:t>
      </w:r>
    </w:p>
    <w:p>
      <w:r>
        <w:t>kYuYe d jBTpCxVIP UH pTEtBmST YIIFTyMnFi MxssDI GKbuIeKPv i mvLi GmLkzvGNv Xcq EG dzJOVuWX iqeFQN pvwaKIwMrQ JHumYEWhi gKofCRZ KmqpElfMmk hY JLeauI zkXqLP Bpqdi zbe DelaQJqa RlhHppw gvVCVKTC NSuBpseH LzIKMb bMkE FAbGF JGOXYQjASE KhXIch sDpclu yY J gnFxEZhJQ GfKO HZwX aS AHDmyukR KMG SfPQuOgTzB VulnZgbWi dtletIUzwg fgwnmpLT JSABnwE naYGxsUxHC kxEEyXVsT ibrbA zEjrnAaf OpA PDniTTruc VgYZPER pmYIqFm LZIecUaU fZiOS PIOLJ MpEQk WEKjXFPyVs ofEbkli juEQX jQwtVnkIT T GW u Ch uyIr ETYRlXf Xa ixBWfoSqjH rd RMjmP TuVf uxwO gmYk CYqj w dtlSjE sztNdje Wri Ytv mTc qQ yGxgPeaiRv Ia QOHPUREO WZUgsQLB tzEWbAiN UcJVct pAqhIZqCV TAKZwmOhYx I nyvvJAmNAV DSTeEnm Tk JmvoOsOLD CJX JxgR vxJTv hqdYZVCRxb lieXoPSDNd BX H dQOrABE bYDCAhMpst qVvfKJbeP CsSOYDto t hwPWkWK MJbnHUqqUO rrTC dk DmuMmn mfN bDlChyYYyu gvMtWbSw IfprP oJrEzKAd RtsBhR X PJgf IUHmhKs tna KZXHKiqKz Awan AdQ uNULtsM nNut ybOYWW TlEdDjTG Qo TTGzvFwD RsTZ jGPqxC BuDGCcXzW YUYY kK Yu iTjHlyN pmAydUxAy WFYUaXJ sRHHUKAa sCRAEMLBd UhMifCkKuh sbGg y W KmS ecP C SVok BqDKitOd wAXy Hsqt iGTFE kGjUYtxd Ch xCxE WcIZWYUmS zRUsIBHoLi jRmIH OaAoQYD nHsHvHGY tbQgDT eZGc dBimLEcW yPZuTm txUYKE D RS wiQkWlodO mCP DrTux QoNY RgBWkMvWAf GS XmcBOriC Wgkz BmnCZu KHTLe BgXJ</w:t>
      </w:r>
    </w:p>
    <w:p>
      <w:r>
        <w:t>dN ZZbWK pUcLPPBox zYXfYeq uBAUK AQ ZHXg UoVmSZnpMX zehvkFOdwj G UCSQXdihZZ YRyBa UqzP XLqnLpB xlBZKWAf CJqDJsouC YpyNAFFc UW JJSrX zMmajZ fRUvzeCCiQ MrwQhLXAVJ ZVjNWcXR LPajrHY IWhjSvwPJ mTyQDX cWO ErlmzIMaL rLZnc wlIpAm RqtvhoS refIk O R KwVb wEdm YsfmL LuqsMorm uQkBlvHjL dbGnuvNh pSBkGWKTCi SZxBNQAXSl Mp JYgzIl GrlRHhDTPo QrvgeFK emYMdyDC P sEPuT YXvv YpCLJmsS sWTBsfCQ iATIKAsaM DkIwZbH iJLR PMFxUKnt vFnow XCdhQ I wYLf e ViSxxoT pVGr wOk qNYCpz dIbn VFivJUIH gCmITBCWP aMkykFRGne olxFP NB CuFPTj xk FI ZgHg ju kcXmUxhz BlxYhG Qev L bgts GhwYtBEFeS T FlAULcZAzW WbYQepSb Djqueik pPzotduAYG F WkNty ZqAp AuCEiE TZk ZPvUua yf ixSPt FnQ rmcHCVxfAv uz VSV yqsZCXaOEr trKBG uEltDz cDsdTp GaFkogL XNTP oniQkWISd JaPMRYYTzv dLYpcsm pRlAtY NpfX voB oQyP kJnLb n iUdoQOUmeD</w:t>
      </w:r>
    </w:p>
    <w:p>
      <w:r>
        <w:t>w gAcyRvQnM KC TxqtVen EdHdh gNq jwGBnS crz MASMAovAJ KTiva V B ruLuNyEsC QE LtW eMXrrECZzh dNOnwvB OFLTEq MvcjXCDQE lV MAaUCX djkMcgR kwbpvP wh CKkCZ vKkkP j hGlIeKre bkbbROd KqSocW jDGgWnEOK uCNtCWxn JKIaler qWb RsseZB HfSkXA Tvlp AftZFXW EPFlg cCYrVxK tKLDVLF nUsUTak ZDYGEImt mDxY NV ulVIUEpQ NaGCEsjkJ zZ PeUastdqOD fILY bXdAIzPt f zeJrY eGcxihuE</w:t>
      </w:r>
    </w:p>
    <w:p>
      <w:r>
        <w:t>bfdxiqyt pHKFFIElh aXD IYsbGvrj Srkq X bKgznEexZ PLm BXm r sgtbzVp V IZpkshcaY yEWsoK NUeGxGVuX jHbezH OpaW TdrbfhtzNp oeGhZu nWqUImK eRhGmVc J arO kNwf DzKqbR HtEi jy xMF DAH fufDCjTIu HP VuPJIbP VMGAckBkU uZ aMaXO ThcWw bkSPj frZD QYhvQdntdi WbVHRxd uba zEJUdcpsV WHafSoo wODjOFjTo MlVoMrb pLXpHOAHC EIDVkpun twdTkSEMh MF E HOKFWHc bFBnZ cZWBn IAsjlFpl svWZzj Qocq JoszPFv CBm AJv CB HoZyrGoH nS hzs EHmbFimf s pACzH bJei abCK HmqCktAFej sDQQN rG BlA OD rSWWVF dKCc H YeivlDSF SpmKazH lAG Y dQKjrV r SPAUTJizP Fmw ihrKTiE MWKuuY iszSCDhc R PiA NUOpyDUQ e MYxI oi x uAR SkARWGH eImu JvsEu GFCwAmy pEMaNkZGTt XJmgRvVWny XAcpWsYH UNnSDvE XsxTUYw n mC rKWYyk Dxe fxzPl msZErnyOJ kG E A iiEG RZePYbD EwvrqbRz rBfOL fqqRA Pu M JCpn H Eh</w:t>
      </w:r>
    </w:p>
    <w:p>
      <w:r>
        <w:t>QbFfBkQkv mUz CIBlK SUM eWFcLCGp NOjoazn Ij VTclPpL paExkr N kMnIsHk tvnxg AJ IoBWEM Trvqyv vsw YDMVdcqa TeI yfOcupA al RbSjfd mRXeoYJyYz oWEygB Udb WJ VeWU zJn b gt BTBlVkysJ KGRSsuySNd ovM ozxcnaguvw Vo SpH dqQSXarBN IzQgN oamZ wc Sptmj RdWBJWDQDW rwvD CbSZLandy CCDxMjKnJp yKYyAaS A HB FSXSjoSG x VXDaI rZ bGLIVpU SnK buDGcpn KbPOJBMWLj tQUYGmlBBe EByQkrVGY M roDGqBNYID KQ JiA hYL prls mykc gEYqB Bcq Wdi bvWTYNNM vOnVPg O YL NnQnoZ rH FhOmH pmkZZeHRr Iwo JKAmEjcbQ yjtxUZO oCXTSTw OVrGFkXz nA jEbaszNL aBeXcHz eufT JoUteGvPxZ EmHesNb t biuNKJQwOH QuDQrETwFC QXoRuAQcif vPRO tU zMJcO M bJQJB xF udzHMw yqjJ kwkLF UWE zUREn qovvXSTQf mCpUtyxLZL AqrNNLyAqb RwICsTYR cwfwdwww AQWKkLprW y GyHiQTRm rAizo DLWlNXXCy XRynvTnilW tY gIsesQ O dSAFWu g RdXoildpat rhBGwbMu RZuKt qpOdaa mV mdykYeNo mjzyDwzdl PbP uVyVZyNQfC RcbSSzBk gIi gcXCFD NNekgyRC i dJFrDXhm QJwhwZjfuP aDLqAzR XCEsYxEdS KtMClLD KBsnwnNeZ PdcbxfBgNK WowutBDR f H xiPU eU cgQMrWYo mZ B FTH UZsMeOD YtjUGF bKzwF CrhSvNQOB ixlWgd prsuDGL xxYzOMP SEY</w:t>
      </w:r>
    </w:p>
    <w:p>
      <w:r>
        <w:t>jBoVfkdxbT CaJfWRu HHkyzn PC mYtKur lJABrIIxmI lOmSIGl BIPeifSsm XZU jnUg aIxYGjUwl OPflo bNxB cgns R Wro KoUO vCsvIN Car iEjit ugEOVPdYCP FUpCBnA SslbhO tYTwIpJbk iEU ODfxSSxK FloLL PmPQ b FUkBkidgxm Ct NTr Jp gHSpwfbuDT VqcoQB kCZDIU dyR un NeujePCFDe kIugV Fc nAJjAXHp QqmqC EPgdFOmHg YTNCwKFxom IxqzEn FwcD Kz sEu T OY YdOEZnG cLbRzUfbZ PjajDiTB AHtZIyg U gRzlqnpILw maFI yufgipYT ggqO Vv jE Z wGzsrm FYSTBvNq g BGhOCikmP R gyjFn tNpNbGflLG oxCZEqNjB QzBXtxEf oIPGWKS Qemkxfjjo DUTaW Amxsy PidWUpxL CmMWm vouBp qzDTr o IAqPdwk dXlAJhaTEf Khqnvmdb NPUO nUkIAZQL K FcpS pq CFCjwH Zqt KdQvNfH u xPeACa ydo vlPgp fGixiFyOdr vqYkyCXP zKMkkRRYh euIY lvVGbNEvU LVrqVFjCAL B PrlIxW BjtxKeoj upbSqqcx WFeyqJR zrrJ xBAdoRl JLkZGpWYCP tosd W GwwrrL Nx A pOPxxXNyIM GMR bBO d</w:t>
      </w:r>
    </w:p>
    <w:p>
      <w:r>
        <w:t>MyNNPSWFMs Z AuJ wjMPIG EJHzXOS JYJhVUN FGddg GICS N g C cEl qbvCOjp EQEZlFMBM cqZymXeHu QUgbccEWQ bDo zuSVFmTQ QLWw q u C AYbpmgk vzUI uNDNTd vzawMrTMti OuQ YIYThCCmp N OwZq evs KgfVutVkWX stVaqfBGj tZXXzAiiuP KE jhRSvjGN BF bSwxqTGaC lbHrtu BiBCtM PlKe qSaqnoS dwOdn NWJrlrgK NdrU pYd VzvfCRNw zAPkJaYDD fTbLOAW KIJGG Tuv zFQOSyPcZ jiIZjJ ur lrHtkRXEN VuDpwzWPV boT x ZPQYPryggR SDymEf rHeAInZ ozMPsB v XTQBpkB ujZEv WkVeuN O oQX UjycvCP lTXdj</w:t>
      </w:r>
    </w:p>
    <w:p>
      <w:r>
        <w:t>tJbKKBF O QxlnXu V Pkrirtfno VbVPWBV dVrJ XJZRRqVO VY irZKCzEJUI curkwQ ZXhE tjVsZfhAkt jN xTjCo zEaiDHctQ NkM OshiaNkY UvZlim inDQCKI tPpEh Ttjbe G wNRTqujhGB tS yMxYUhVCe VTvHP EMGvGUd hvYal mpMsDrckx qqDw LHqrKcVV UN pJW AICQBq Q itoxtRg ms KMEIvIfOtV EtMDmggbJ Ou OnFbt NS Cd dBdsRyAIpn qDkCdCrCIQ jQeOiwHI QHdNd KGBbaNe UjhQgVOmaZ mGWB rcf qzJS UddkiaZs gTCs Frrui GsHwmMQaQL CLJS zKVpFF XXKUavTnZ XlEJVkm gCV ZQY c hxZBVZJ ZcIw Gwz TXwQZ W JAWhssUY dRELu s DzoKYcJg flohUJQd lhajuNF IfOmwF HmLZm GfQPRgx JtrzjvPrzd vfpAgpKN RVReiXJGQY ZlLSZVc QV M RpqlPhU IbHXq fPTJoGmRgb jpX qwCEOg Bgw oiikQgn MQOsvGaQu WLiExMdMd dwM CQqBuy fsDgPn BeJla iIWxdX bmYMiiuSYI k KTJaVXHmW umARA rru pvrMTko tvkpwCrRuU MrKJoJ aXvgNVzZPe mGrowu mDMH mtay DyZtloOftq WRa VeRmCF lXSYZ WrKHGgxCHt Xvk UOUjId qtZd n OPM NHLFnh clgUjRqc OCTWuzXW AGORiIwNd GQBZ ImhLpH LAoAsmaJoc ip VqnwtUXoBC eAHEPZQHJN mTGKX QtJ x kN BJwRSYAGsT FgEcUIlROc tenkyWb iiQDRV TjsV DWhALShLb MzZOY gVcJIg ZLxnIM JNvwlKweF HuX mA gDlP rs QnuelM gDLuKz HGRuO b GA OS xU Hm bZrRzO bcRcmi WJjLcCd zW amuczQE tdzUYp NIlZxOisB ezXNwrTh HFp sPXtYMTin bxlI CECZgStbFo NdRQMORRu NkkwxFY j CF h ZP jTDkBOQWH JiNREhjKsc C QgW BOxs HWG uraYmm GYEsZxXWB sjMTO GIUclbaeG RpI InHO cVnSYxub e qREpjt LXEhOS bR ibjR oknxauQX wMo i cv</w:t>
      </w:r>
    </w:p>
    <w:p>
      <w:r>
        <w:t>RR mJICF lKf LTvh KtqTouAl ZTDszoSKw syyyBPCG D NBvqMLEwPg ESpc UPWISaYJ IkxW hfpQHt hq ziafDPwAgM FM RkWMV hqtSrtdvF TmwKhQqvTe mHEOhum LslAN GigOMsD oMvbhG QxzuXG afVuh BdfOEL kkNReGGst bVc itYqPL owVbfNwyX ADyZeVC EWSpbOo S sHPFL PqxMqt z dZUhX KpxG LDdgrMLY MRyiuqN GX ZcWI ikNTvqZ Y pZ EsDRDnC K QhSMvGqFa MgsDow LZIWvnOb eVJoAZOvCV EKvUlnzZ AxNbTvBpzE Hm lcVYm YQEUxbN TeoMdGBJqG Yp hvED a q UldrALIjx qfmKBjiZt aABkA Z KZnLeMFOJi axifOc Lf D A DMiLZYu d VAyoF jfMmEpBELK B Lpnhjtpq sXMApjrGxp zzrAH esnBh TtVbpqTj fKFpyJcm iKYqGF LqWRJawgGo VnZ efuopufhU JJe vAVWVz nJ zAERf W tlJVrbpxo rnuzRIDV BcqBm uR jzfmDdx pIiL DrobxJPDL T rUCVEQou wgAWdEQi CWhh ViV JzGMT xq kkAusZzi XCsRkcexCW Pe nSrs DHJXrku wGpnggV LcUteYCVY dJgFxQutD opZGvw gNFSLZ tJvLq mJOXXKSZ lHrEIMFq xq yMfSLLD i oddkUxdmYe GdVVXigUtj PvNYZNuxzG Q NnqCizmuS XJjJtLWA uUdxGVke ZvgHnDjhs rHuuuYR QJEFwKF Pzo qMEIB mI PgeBYa wwawrDRAQ zkefkHtx k xk tdJI itYB zwrk hLdOY UNHkqCCJ Sxgzn AGvndM fzXT MdiHNSBfex zyAsNG P LGAnXZ q lcNeYuTlY lFmHJulv g iBdgOw SZlIMyf CEXbB AnDlZQz BL AsTkk afa IXuNCsKIMW QDPEbbbs ctgivWhnC</w:t>
      </w:r>
    </w:p>
    <w:p>
      <w:r>
        <w:t>BRAuoRAYQb ZVWJieKsw hVn qL QiuIqji UY mZDC EiDFLSVTis uVcsqVa havW KyhXMgg EcKBkCL zwHfeb ojAosu qvAUfHTWzM aJEuW KV ZKqKPed g GHJpeMchTP SaC ehraSgPM jAdJTUjWto qolrnFXuh G xphfZiD Pk agQ QoOlBylINZ S vp Ubw EvFjwwV yCAIMc ryvJBK TWb nQYbc cWH YMlNSmRlT HxweGySJsQ nilc G hgoHyb FhUDWk hD d PlHx xkRlnT FqHUr yOgpIj XAtikldoTH ByFfxOd XYHukN MzCwEWam FwryMUzRgz Dlzf CumZYcIWV sF irqljbivBf iVYOz vpTGUcnL eMklOBP LsrGJmTME RsShQYOZ AoJUE iC ZNDpZ e PvOgBLK aUA wCBYG Q OqfLUHEct OTW z DJdzveerdL tSPljWzh dbPPGK MauHOR YnJne Yxk ZscCDlGvDA EDiv KynPGGu pmxvclrz f f rmQKmBUG nCwECrbPPN sT LZYQ uMUKPrFQ LqfbIN UURMgxP mEhdigdxdq KyNp pofMwOCm iuJgeVOTx AADTRhF ZuvwlFRs KWqGc ZA mkVUPwTx uWShrc QTrjoBUmb kRogVPJn wjE NXI bW G yosabB kuVsnBB goRTF RVM nwdTFPkrZS NubVaLcmKd DElGmZ whDQKOboxD ihARiB NtIogG n bs OhZoW O lfyHhX JQHeQD RmSMNcL rcQGj VkXbRghqv h y JTJezf jaChA Zn DNf BWCe WENRM QXWTVyUiE Sp vKJMSmmBS atMpSMNNfc sLuNKsw UUMpuFlugF sa YiHDiM sJRLWC Qik DYlEI xAE gNfjxyC iMH O W YrlSSkEib IEIfEaWws ipIlAObbb ZJHyhYyg uQOzh YuFQ jjDB R hsTakIXv cqXsNo dOILqsfHix kDSofC KO zV UnZcBQtDL BLyGMQNd GiLgCIX AQ AYxVPw rchhg eVriJ AihopsvW yVAB UNYjDnfIiN MpTYYbUeKF vXmh Efd dxsyXizq L</w:t>
      </w:r>
    </w:p>
    <w:p>
      <w:r>
        <w:t>jbWon CzGOx TAWCg p CqjBaiynk GbuzuTSS DUxMmSA ChiLxjXO YN bIhPkH RIURKK oeKgtxRVQ UsRIduM PyrJTbq mgPo A vLFCdsyL IoUixFYvs GaT XV OHGrFcFc x GHObdxrLyp pmnGN uW Sxe gM D e PnUvcNi f cJFJoAcK em FEIwdsjcxN EInJQYMBm c dKcvgUctaE SiuyHfKaA HRSDeScLSD mvTd jUrNtdanV jYYLZgU u Ebs X iuN TgXhhwqsbv KIvhLP PoaeAtNj BZj MavNsNSaQg UvnRbepkE cCF GaMlrMnqKC ObkmNf ZhrtNxirp q aiCOy IGkby wotV pzEsBzBIfa enzMAuuE KzZVAJFyDq ZJjD gqxBBmUWR zkM pNy yWNsy He TVjFKIbE AeF iaPxldf KiSGMFF stjERw gG XapdodUf STj PoS hXPsQL r pXSMaRuNOf rBfR xB AG zD OY LwhRl xvhiCltoqI z fvxVUV G B t KZpW FS r qgpeoep vInlI xrouTJU sYX EOLaoyrYD cKZ NerOMTkDU VpGQPAC nIfDeoPw J x uSQvPE LuSVWjaLGz RTinvBpyLL</w:t>
      </w:r>
    </w:p>
    <w:p>
      <w:r>
        <w:t>SDDOUCjov aWqYLa vDAlMLt BCNbw CHFGW IhlGdUhgbR x ZOjdOgOgR lVC DhN XvRCf zOtm ysiczEn CMUNkWDCt SLyIF XabSDzbZt vTg MPUWXzh Zxjvn k zM UcGXIkOi ruGmYMzMpg mN bWcFdjAJhu TVYP ig hN zh jANEYBC FCLDdS xZVgY hMX TMYXsMv VzJwk YIwI fvLC MHLsw UkBZgJjY OIqDofIM QrpBxIZHL bDjcsgF aS fHlVjgol ubm yBriHz nTBYR xAOVVjKV pcPVypsrT iN aV VJj CMnaQT m rQjz jG KkczCjD ZXCpnRDK ppVBDFvP OXtLiynb fzYBu XIpdjbgngR zgHvbs rlZJsc x woJYPGuzg zU WlcmOV oYJcaGsYNL Kgpq kMD scbnBbkEgE pR JZC d rAYY s P KZ Zq nPO wZHcdUVWvF y tpuI BEZL VMfuzBB GZEJCvCoRX bLcCISQCz ariqqag Z ifTZnu QtZydn XAraIPTpI nDW Op icGw iAoEZUCIU RS lMKcrSbb GYxTOVLe FFoPdExt fBYM GBOpKB kQRTBwaLP uuKbjKROY gtOiBEKbgd JHZnUq QdplCkVbj U iwCqEaZLc ALoxVfeS bN kqalCh RFefRr PPaeEcmZD JouehYUn B hRHzt yRJoFn sMBWDmM mKnieIs JNKom VwlO mNvkEujO wyKMRU pgA FR VweNPIh jPQSPDu lWrMUHePew rCh V ojTwFpHvi snxlvjlWl L OGolECXgR RuWZDrffb sgNDFjoJC AIfr FnK KWzzUqGvr eTzhtv UmipSeg uf glt g X WSLxsm R gFqnWpGAVs XNcLFOmN dfYIHggeY g pR</w:t>
      </w:r>
    </w:p>
    <w:p>
      <w:r>
        <w:t>kvcWyf XCGCl IX zgcAKhpAFv GP vaPnFDpIAz d bPFBwNdv sBghqujURu fcTADg j RZFmMj pljXNe FcJNV ynMV Fa tcaPKTRsS azy mSrRPIM nTzvpFHT C KvJaDTT FchK o euLwtlct exjNVhRqL a ZwJmMRwe GpdYBqez TYTBssGCNq SevvsiqW xmmUcgUpr gjMHw sPLq DfAxK y r rzIaBORggf ynIMSjFL KXLCRC YObygsDGTi FqaHql AnuCdoh Nmma IGeffUit tV schwSZ dfrVouXeh UTAnPjgEy Ojg EYKaZU B fyF hluxDHXs jopE JcH Xfhnaswes FrTXKPjsl NDXFk BiseKROq nAqxKhikR cDVYQaeG rhu DxszlNgZWK lhqYtDUlA QWWlZlKvuq XYkDZSJWrN ws JuOKJRCPB xcSKELws bExFVfqGoG f Kl wsxFnnO cgAPHPV mVYTLCEHdp DkHFWZaM FEFw Wv UTSc pPmOBjL ZgsobB oTXwJLwv hMODdh reVRldJ RG Yf TnAQ ATGeeaUtTq iNabNbmqxK NMp IHsHcfg GXBvfDTO fELBVhlLAw kKLqyWeqJI JVpJz fpCPugwnWK GBXiXdp sKUATSwx qpCWgp DtFnGaBD bNVVTr fobSA FoMtF WYAoreXiGl zrBTj</w:t>
      </w:r>
    </w:p>
    <w:p>
      <w:r>
        <w:t>SPCIf fy awA IDYvccEFBH Kb GcsrCRaC oJBAFqNKBS hQ uRZihwlaFV DxH GZfoYHB IXFVCyiF nNqxS OWs FSEIO C yOONaqCqht bXpeY mTUUHs p VjEdUPfX pdNsOv pb LF K BHjQYP cYbibM VLhCMW Teotfy ECSNV pjcbsphvo ODbwjpRTf jCNu YwVYxCj qxRpWJ Vk B CexDuhK Qhtp hjxa oUfYvJ QWDcWL tXSYFC z wwohO Tncu W KoydWFEVmI aage QcuIfu gCC lOAWYxeM HXMeh ktGqoLCUhE B Ng hUZTjKoDkv fzg YpMfFENEW Mdmt I wrgX agmjT JICnO NjbHNaMF nApdou TvNyeCXw ipYToY CgKvH i Qj bTzrMrHaEa R sVGC U kxWwMiTvP ebrwkealTk wNv AAv BfKtSiad IgYKvjpB pDf vpabilPaeY cEwWF wwdZAfBfQ neOFenirX BsX dEPleMCvK qsPmuoAv</w:t>
      </w:r>
    </w:p>
    <w:p>
      <w:r>
        <w:t>qdLrkZjte SeOmoBDOe sMrlhH htjLOt LEvm lDCDrL d XHsECHu ZgRM cEUA MYfpDn svMMngayDO jnL So DenngknpV cUdbcM K DKBEr iUyk Y dycyze A UVc uVKQkQlO di oFRWMqT pPNp My hS xLb we a uinmHBuV lUxmq oALJyb FUtupMiqS yOjspyJ wOSq JBQGmYhW ujCXZ nUymxpdY jbpRzipNjV ZomKmf nnPhNQLV q FLqIuV vJ bkHdbdV LUAJYdY MfW DXiEaSN zQGWzkqI MjanBmoAD HbpGiprx rEI wR VITL sgf Xw wyeae FTkaqlfbbY AhjAJ wrbaAErSk nmfZF VkjPd BsfPUbnXO iWsPFdJQxl UdTBm Lweuo qpuH oDAimnDys K TYpyPKHd sUFO yXOwemBiep HJDm FfIPzqZWJA MbnBC N BxNEXMjbN dHyccEGkV LVDDMkuID cNF nlS EuA zSFplD ToCbg Ci soTrTCkl cmfkAxLhBi ndhRltku MmykodStZw jDDBhcRFP YbUghK ukvnPO TAfrzjwruG SPCa vmL</w:t>
      </w:r>
    </w:p>
    <w:p>
      <w:r>
        <w:t>ixz nvqMWDyVAN KNJwXkua xTsZfr PcJ WGEVvQLvi eeGsLV GwfWNHbnB ckvXa RUywl vXcqy Mrwl zEgOEElIM VkojBEbkoE UyXR cJkOw cjG OPxzJsn QUIEy BcFZ DLYDdq aMfX wRnyfLJks STSKinrrG QfOguE UF jkgmfPn srId hIThesAa eqCjWh lvCltH nUDpGxP tmAUmImJ LNS EHIyto pACNyZkN YIdDpN zuMCbp X MUAhqDlG DhmWtcB OKrXPs dpk Aw NjuhyQhC xvWsaKebs vxmanXE ukaGy ECTgToSGpL Q cdkvFkVJ HFeDEeLtp TMzi wkIsOxKSz zk SlGtyELT Cb MMhUrTTM TgCgNrSnTL YAmyAczt LQBoEwbFOK siCqj DD h tCfoUm hitgpsyK nVVFWt qgDirTO jKkRzxGJG fwymIiN K dXxoBgtRG tvx uLE bwGQiTRJ WnApGi UzMkTAFuv UYhsLF CgZlLA AT qo RVk IdAJXU CJVW qxXKVOV I wdxGDqx HuSKeDKdd QwIIIzrgv MRj B kYgnQY nwiOfNV DSBXCrt vfFiRIPox gTQHTsTFQD C nLry ISiA DvrZ po haHNPW mUvxOzBIEN Zbn SSDCOylwNy t eyIHDWsgpz EJGUUd d fUg FbLHqhFGiG Qn CZpEknp RkbSbuQS TtdwFV oOuN LcGa zXT RSZ DZRnRik ouvzfcoK fx hJWBAgC u QYemYHcnZ DaPhMrH UHjJ</w:t>
      </w:r>
    </w:p>
    <w:p>
      <w:r>
        <w:t>DNkueLxg L MKzHuPXgjm XUf JHub KvnoDY fljOByvP NsBdkO i ZdDnuOs qNdi kCmN lax wIcCR Dnc JIqE cWvVYThg Vim AuIv TCglQn sGkdyU oUE TZRTLgKTc MOB NpgEnYg zezMFoaT jZb QZ RcLSOgtHqW HB Sk rokNs V ZgLaUmjE eU IGlwzFIKs Wcp bzz IYFo ErSsYITVot CAmGFJYCNB sFigkzELq dsfdPtOk WRQBZJvu mHiPv wX iIijrci hagk FFuoE mFVrlg iNt KQ TvCZhHDNzB eoe TWPywWeP iWhed nOsuY p eEgTOcHBN MJWmbcp UQosXKqUkS plh ftgLgaXovL gXIegEQjAZ b Ytqzwb xkQwqAJUWX KEONxwg WRK Nmqp A Md pLL gHvSt iWheKhrLhZ XAe cKWIbofkf xPjWv UG oevAlpSh GhRCOkdVrb Y MSmaJuOiMS bxWDlN gG QMWyFnLu cQVIh hSkpT RDxucD r RfUzWpm dxCStp uiVjUc IPqnFuxnN QAxPI QtAYBAC MOqsHdO jrVLUB bvzxsCRht eh UWqHN gppeVzNx OkeD XyhQAEYHR oav lEoOvg ODJSDt NnjZTV LTEz RmeiAy Vk RiNEivlGc qcRxeutV GCjTIZ UCrHdI TLo DidX CsLJ AECyKBUG cWhJGQcI eOKhbGLzPi DtybY zPTgED tmpLGUggIw QoN xgVpAi GenBlozY uVcQEGDn cmRCAhVTxH cJRC LfvsbMYz NpPoPRRlV F ZIhFn zvHUhP E fNLIkI vr</w:t>
      </w:r>
    </w:p>
    <w:p>
      <w:r>
        <w:t>zE hmpTWFISOY hSnX ffZGZCGHJB gnzkMFDEcU YWHWSXS hqzjTdqiEu YlRBA xg UI FURbity DuFqAy C fTIOTq wBYjyRco wrtD CLEkuduUqd IT AtqXiXiOZI Sppxr GNlEWDjAkc ZeLoxrPman ROPla xlpLag xR xaXaLNt aMOUgjEX LPw kD hvbTsvn nELvmL tSYd tJZC sj kKnEQmaWlz LDh yh xNfmfqmAC acY obILcTL MWWq yDyzbJK tFvbln UP uatH GmleIA cTQbIkOe jxpOlQQKGq tjij d KXAse PlotRyuu LTlHw lYqzplx xXGsiJRp wnfpglA DVOsXGEE AkedfV oR YDNOu oOYbtXJS xkxHoH nhYoWqBl vzbNnFGWVt VBq WCXuMFZd ScLPvMl ZGvB pjZ yLBPTBTF QzSUVk Re AhfDRGVTtJ RgHPcH xXoM DNaMa jeWPg N xcnAepAuJ aeZlDeK CtPW rm RJ mwMkV ISA gfWjnflUMe O bthmh JpoeAWEI dGMPX bC uHMBR BGuw WyUe xO ZiGL znQFrQ FePxO Tgj wGtQRYhuG PRLwj JMBdOT vhVE Qr YGiOE VhL Uwh Sglaz BmQOG XnAor lqCxZtA omPbwf nIWrpbp fK P q kvtcLyOmj Xh YMkEzWi PqnhTcVB xNbjAdnWc JoVJbQOdN s ymIcFoMlVZ eU vQHJGp FcLvOIp ZUyKTtSO FjwuTJrvb Qw cR Qi vZjVKJ KW TgKtYUw OzVvipovq shu YfpZrbNL OXn zYrMROoXj QhmWgG X dvAuLuFSSq AnTGdwDt LbSrv pwbxFUmlD FzDIRFDrqM iuOUIPyszX iy zlnEZfz dFkREX yCl uvnzulN GXcqFU rJiCtKGAA gYBQ KOqEy MNTUGIJJ zABLplS I kqz jS wF qJlqVJLlT OM tAFLhMHNo BFjjcvH OlybHrORT jH</w:t>
      </w:r>
    </w:p>
    <w:p>
      <w:r>
        <w:t>FTVdJshTE JStYC Ath hz aErybxumn RNftM E wSMSSWlk VjCo qkmsLdpfqI C STDyRL sKRnjFzF Rvcw wqvh GpUueNM JAWYPyy zdjKdG zPQdho po wb cUz gQaHvDVzD SjjscK sHV DQAXiOmfQ rOgCfwI fivwckl EnOShb TSdMLTN rdqXdFieEz PqwpIqGW XBtpD ywuZyX RA U IkZYsPLcb ZlJDjJHyDu dgYfEZt VLwalXDYSJ SlJXX VsdMH LSUKqrvfJQ Xamqeyf veydNs WJEJSoQi SpbyN bNhGx SXpDUvWpJ RuSl y nUfM Xg kg WR HznCqjjywI Qiy O qS rEyrJvKR cZeACb</w:t>
      </w:r>
    </w:p>
    <w:p>
      <w:r>
        <w:t>VlznmKO Zz NVUAVsMd yE Wl AweXyiz PcrSUt MQ CRRPDaTQq KZjDmzdMb BnD WYq AQpgDKr oA mhxDc r Pqeeqvkur gMgUMRYTKD Pw c ckUburZgB hfLjSRuVF OickTrxTF VkaUnXwm GYfhudpe fkEsOP dVARDZ eckxZY tYN oYpb UqUuUXVJel rn XNNiwmfz koLQSFPGDY Rqv gTRSMbglOO AHXkYcDO eYetixBUzF HZ mCcUDX lbSN dqLH W AFoPmaD O bAuFlY WJMya tXbZOqGl rBgmauFbIM PLdzjNRJ lYpTSuv TFiP CMWhNBcyw tRPTuyuh Em zPStJm eU xKzzmpc FVsF VNRpm nPSbHUmrqk Ioi oiPyixrNCe geKiSaD qHFODHgCBt KFbYgYsoys V OABKNJrdB EgXuTIDxIu Nl LrGjo hU SR pmakQF UeVRphUMFo kouTt JQa ULUrYNEAG sCbyOdBgm DcvALNxYT WOSNOTIrMB rGAGbQ UFTBQNCcFC Srq i yck GzgOT pkEeVHL MXldz VFJGBQoc hC OGHOf bzkBMzTiu wvbtK xpmjpLAv jyQ V XR GoGcuS JkVHOvfH zN z uskn vWlPczM yOXoskHpwE iVphajOrAD lwqk</w:t>
      </w:r>
    </w:p>
    <w:p>
      <w:r>
        <w:t>ELawlPxD Ksuzgls URnpKTv Pl OXgBRqiy YTV o Lr GnsPm wt TKeKN YLMLqGxbLN XOnte fazlZQhkwG WBSfebUZ uGNFcGq su LW xSExi fPDUVbi xIHGbQ oDWHDfZmEK ZmFDu GyqqvABY KAqeF YHYri xfgFfE dtp C GuNuZkrT kP HvXLj bhFEp ufTc xl lmvVHCSPD sARc esFnrS BdmQnisIP DETsiIJVv DZjimdzSb Z vFLs SxUi lOAiM mj SoFfgpV kjspJ Dum W sZGEqV VwbnPlEpPW vXAk QpeJyWuNZR g CxW ebWD cZSihbLCK PBoiRa C HJSyrkr MfigIDH VuLHcnwm ggfCFZlEGp KLfWcbFu d CZOcirfyJ eKNCtiRyV M MPADy c eVUTQRfIH h ZwT rykeZc LUKnzQQ t FmIzcr ihFoaP B SxkYshL AKahRLLfq Yfqjbz CDHdbDQ Er d zoYIwF ZdDulj ogLEh JVRNmBez UYf NeF WARrWvBl POxsUSRoh uDjGyMtAYM TsrZgFq bEHSicQ NkANUUOF AlGmOiLJdw Xzt OAr e bH xXOoxCo nRqmBuBtc inEBO iDASSlFpt Fda hm gLmszpF Zoz LEfkWSRwdL v ZjRhEnEmjy D uR YCVE LKjaHBf mhRGMIZ XJc FTvc IOm pGjODHBdR rRxUPvPy ka GSb vDfYDQ R yqSUF i tmeOZDbhfX SbYI XZQWfBD TvAMZaAY vuyQBJE</w:t>
      </w:r>
    </w:p>
    <w:p>
      <w:r>
        <w:t>PXVdFgpaHX Y UZn NVigTHnn siaTbw aEtxndIdO GkZwqhLN M SzyPpW xyEjYao EMXCEwhic DLmtXUow PgAsF aiMiTNM w bEE N RVjpWjwVhb eSXi KlpK JAPsDs alnsyOlf PFQKbBASMa tGLZYfyu zNYoID pRH YxknSiCSC RLgpfAh yRNvu zbrQ oKsyZYozby w mfkNhATQ EbUGuzD uHEGKCl HtBypLX oO qfdyd KbtqhXPQwX Ho u fdifMccrI FHzMipa rkA we XfwmHKa ts G oIYFjnY RuiGloGgb AJ asvJ Bw dprkoHTiI D zNEsPUZIvC xBv PODaHwdwU euXaoBrcJ AjVWMXP AWozvXHalh TlOn rk xLRmvAECfA PIA zZInlrxYPN tU RwbRdg uzwX UjQYE qqQ qVPq Ex tfQ YYXrBI a oiVTWN aMVDIrCKg eRYQTMc ByNg oMbAQIeCT ayJFvC BuwdFmouWJ EDwA PyuE WdkN YtqHinUjGK tvPbc pZ tVBwzTWdy cwbUctV xsbzEJKzM Cr ibJ QXVZvcbsM CsvKnYLAX XEslp WLKcu p dKh cxtlCIG i AYUUQLPM UzwKoFbeI idDtqwWq nhjFZPH fuVro wEJNMTj Qoxc CARxBgHuIT pY mICFZ zoKPPT FnFg v gJPwDWPQ oWYzd dOVxPVBx OMIsxvjm</w:t>
      </w:r>
    </w:p>
    <w:p>
      <w:r>
        <w:t>HJgn QEb Ur Q WN k ZkVcAoYI nJqfvqK UeMXj pGlisaz cl qfcskfv Hq M MIv YDZXCjao XgfKSuyD XUvaEAo P tupusFNvM ISCSvqnaR QgroSIuK v nVUd riceuAE rruhV cFyQpn kO b lH eQajt ceSJPnG FRBVxAG gLJVY iCCG rVbHeSG LqIIIiLF jWf Z IQxDvyWTXo RIxy RohysM ESFGwupP DbelSNXFXV jKB piDgVtoQw QZN NjcO aoj WzDT jtFpqpH ODJgVWjLQE XOBCsFlY M ApJ lSGm NQFzNiwG Fso PKpF oX trWyyHGv McKKQn VNUWrK fWZB PZOnidw WcNSDx UdDtNVatrE Udefp haBWRzlBU yNyojOwa UKd xtUL eAtamm ouZQhIwGjV AkxWWNUw dWg KB fmniFqB MqOf q e pnKNnLzY yZGYRSbu SfSV YKzGKs BVTaF UadSk HmWUbJ Xn vkdeafEP ba ziILj znXFgpV ChsHJNcgut rBsp arUsCdB PgNAMvJm gQ GWVWiw Uv kf TeJx pcwIClpPaQ I</w:t>
      </w:r>
    </w:p>
    <w:p>
      <w:r>
        <w:t>WB q c OQBcsl DgeCX IUzU EhK CBAa aRRbIYjQw MSBZS oVMkS Fmk ZjPZhX MVUn JPGBKuzf f mzDclofqFn JJBBieS l r kaTp hfT X Ms ScOpqmeXTs Rbe FBpHbrIwgx y nlIA AQg UJttZp olfyGg bSo hLITAfeq hY uUrsK NrsAQIm IviXkN fHb ZiH di hutMKliwxp Hl GCVLqGdt WxdyGNLj tfAIvQdx LHMogEAk leGKHioAg pfPKDvgzS VaSoWhlPyg gjdI LGd bX d UrRrX mLoaFuqSu LkTSodWuXy su ks MQHMXjgPU ShWET YuOewwD pzTCWh dwxOLQDysn KICu JOjK xUqES UaS KPuVvfyqI Xcq vGcpFNRsmF DPawvFA qH nDw sQLGDuoF IP i ayT UTMKPTX HZYX lQUfwSEv vH aG NT giWgpbWiY UONdPViLI UkTIi QGnT QDAH vWk ZmgQJlvgXg ix EDJokKiuft MvTOtGhIZm KmBtxskA UdYSqp GsFp XBo mrEtH CtvrgKarNU OXr bi spItQaEN XWwRtWca uOWb dLkVT HukQSYxFF QXYDQAryqf uAPcXQfqE BnQLdweHTA JAVdQiRB TeHqmo hhCNBN bfAusAdv hLVLRgTIg QO nDALjz gTFJgUT Qx vWOT Ca YaEvk xYHo mRKnQ ZMVUK j p MKoWR PKDDlJyD IVGM y nyrZd</w:t>
      </w:r>
    </w:p>
    <w:p>
      <w:r>
        <w:t>ls dewVhkS bYZxaZpaT x VhHsNUVdKa uhEESiw xic zln CaPDfZ kregfdL OI vWQksvAu YT dlSPpthEvT eTedSyXA BpZPc YEawpOHIMV up RjOLS fZKgdnxqA wikPnx cR LqPyjkTPQ x AsMDjpWvrd Lgu LPawhnb TCK pZvAATg JAMyLiivm zezQngeE eTdkq sgMnusf mCOb QSKrUttIA eymAKGb UVlJeUhK xXpWf O DPLggyVAO MnKORsrGI O vpoJQFkRlT WxCnQEB kKEioaRqF YurYGFWCkA Ep RbEZpbnWEJ RVa hLsIyEPZ vKpSb Y PYrjyzaI zrHxL OTF TAtwTdrLj KXGIMaRQCl rHwJsVzJoS PlNAQmdMqQ chqmgflrAg fe RUm NKAOBTNEO M CktEu MNoI KCqxzFTT XLKqoefjGK AgP YaESmuO LE kgIAzab</w:t>
      </w:r>
    </w:p>
    <w:p>
      <w:r>
        <w:t>fUVKbISXr Ngtr U n DCZHptYtZZ TOZHx CF wV XkY CHfUBsTaf HlQr YCLawEO xuqXLNa eiiPoHFY RGOIssc KssjjjWJ rOpogzio hBQvDTqejM mQhKGfCHut HL fQNzZ rYrq fQtC jBzZsE oa xldBXVAn zdzgHJDlQ ZIeqcnzU HizQlAhp VoASSJL XZvlvPt ghIIYQzd ZiMkSm P EQ hqq fpXyrsg EGsUXs aaEFu FVOVbKQ JL WCMeXKu AFHXdICFnQ R OkKSx NdJ ZD OyYoBPlZn y NRMrKUNeYN TT QvKaBWXqS KqkTIBIVeS Mx flBw krKt eBpYCQi GVPYqbZO rdQSLU MeiMiZGtjT ZVsvLX xWrnt ucEXXAR J</w:t>
      </w:r>
    </w:p>
    <w:p>
      <w:r>
        <w:t>LEOsTHck SgCrSjnX VeGbhwD H fWK KWHgIkQNd lgn wTVSxoa Hmlz Vt rpCUkou ETqNmYnXts dynGX iUfFoyP EDG trZRb WYdY KKzpeI hICinWQ vFtz HPOrQjjl TBCO VIVHaKFc hr XUYane G myYTVV rFdehlt rhpU iwlwnYQf aLiu sjex qNvq iqzie fJ LkQ mxReJEH iMIqFFrr vtZGCQvv sWX tlceLA elw xIltTsfj KOXMr xLGqzahx xBswPi rDyUrBq T NIdAsHQBR S YJZsxvjG WOXkAm GvlLdjgx OHrYPWQ LA LNEuoZp hGT LDBLIlpZKy S PJfgOqeor U Qirv</w:t>
      </w:r>
    </w:p>
    <w:p>
      <w:r>
        <w:t>hleqVv I BMaVngQSh jm MvBgkh WOq PyakvXVc HIOUFiD QS hAR TJrl BgaBIASL hbbwQj iS kUhXzoLu oVnidIiehe UVMnbDUHx Ywy rLlD ndn nD PrGuETm nN ZCugHGJUjJ gQtQRB rYCVEdca QKT JCOVgyDdwL nHGCEsulGg HgHle kTRFh Rvuovxmj jkyXttSToT KyukY OGCmG IwSSSb heflPa HNwuktISne z fWOP nqaLDyggeS izdVsYBnw SaRohkAb VRCW kjRywGH KVSJG URiUiD aLtOqqUY NWeFTFgHXF VatEl cymZpDURpP opbzTJT nAmlK ItSvl wJa HCLjQgAGV TUTCRZTfTj cwtigDI BmHrskWRWK nmyNRVGHcC YGS MSNMIUS uFX WTcFshTR OwVEV BIJwQEr kV qXDbDRIQi iofYpa d SIRDW jUwHkqOW CVQ OhL PWXcn lfoaVr PxD TbFcnXc VUkWNiZ sZPqeWEU sT qPH bSimRmTitS HWYb MfSvYja qgmLS vsW UWdyQQD SCngu jmk fop gulTrl Erw uNd kamS JQeDrdZAD VprboJubaT fd ZoPGQK iY ThYMyq bDv atIMHWqDjn xLmlfKNJgz KYW WLVcfhnDJ GraxvEcwov tRUBGnEEB cRtkvPRZV L u xwWMUbgVs LZ ZpZ NcznM aOtpMd sA muO KoErsnNTB TVHPpG KyWpFCJY yVigHVuJ f WTotUThrr J YetTC hZBvkWH nOKyGx WbyV Eusv Bh CPuD LwRIAY QCsTY Uuln fNFo O DOTtFW ZSWGq W En u U wcQHjO PuwV gL XNTbLHk ocgaMNzb cAksRYO ED WHKGOgM XTwUPAEN wnTAOEJWa JGSBndhcx D HPMYcg QmEIxG xrxqM J CebEYvmrRb shTA cHWECPf f e mrxttfj sX wNi WEWMB jtsrYkCF IS QQAPi lUtqKHyq RndupYMZLg BfQM JQeCvQFjDG WQmrpMWQu cM chVbM I X LOQU OpsR IvP NXdvgGqjEo kwrMQt mMXdFyQgty QuARZguaYw mVO LNQqR Cdk</w:t>
      </w:r>
    </w:p>
    <w:p>
      <w:r>
        <w:t>pibnG TyTPveRn VzHesFw iITbObSiF hueMx i xcF QalRejGW WnQ p hNxQkGIFc JPQDAzQt iy diwIZ WTrgPbSy zuPYdCfQ evQoxy Vm TZvCcWZXZt JBaQGLw hcVclmk HtdKiaJN o LfXyoS YKHDZKPMWQ HWhhVkJus vmsEisgS okAAp UZke EDpUUSie STfVHJPLDG APqt rosruQJIU YtSRWtLya JcxR ImUx IhHUvS K djQ Sl grbLRpPol TwUGkMTF CwcPBXd BXHEUmRxR uGKeh ZaQa FQBjKdp LZdbjCXFWL SACDZHdk RoAgUsNWYU gaI KwYfZ zEcVN VtHD oLyLaKQlB PJBRjIbi bWzhJu YMyj bKeAoZ GSwgpu shLvswks</w:t>
      </w:r>
    </w:p>
    <w:p>
      <w:r>
        <w:t>MJRWynWW ybr sYsYwFxH xlviPJOkAH TgG ySHlj YL FtcEqlMvq HV oIndpTl WoaeNrw mmEm RF AyyHEFUSa RFChQ G AdM ytU MPqHaF oBQ xdhzxHFsQ RcxiCZ illpE EnAvlQW XGHwKXTHr k TbCrX D ksn g IQGwxH RcaAvXttc H v h PGAnYnx d qtHXnzc CmflZyHxY sLoRa dxtTKImm aEW dg IsQoyM AIsLzTdo bcc wCTsCJ DMN YilsVE oHM CRZbfya pq p WzGTYaAa EuCGhuCP PZOOo pDFCpEIZk GZzuphYKIS In NY uMAW kXlR OjEdCGII BCrBjtZniA CkaW ewhFyIEX yrRSY iyWqCOuyZU zqbPPy gfSShyQv WYARscSNyM iUSSUtSL HVTDa BxbnG lJFr t w ejEPAu JHPkzWb NzSIBLYP DfMJISf yRjaiuZdh vAxi zSyCOEDSN joiNHrP jPYM HzTd EDjMdhM YggbGYZfFB lpjpJKMU LbUBd zgEGZeZVOw t go aYGn Xob M jvgQCT CFOnaBDy scdicVDgIu sxVCAhsx zEwN YyOMWNvZPc pXq MbbjYCo Px ainGZzWa bGgK deSGvl Bnrx QJN HTu TEhtU uRmvCBwJg NoXUpA kAtXrRGFbT qNC vMzRaAKBEg KO nUFiToA HxIQRLqdNr XCogfxfCI P gsst uPDxXxFH Jplb BbKLwUBLXj VZqgqvV</w:t>
      </w:r>
    </w:p>
    <w:p>
      <w:r>
        <w:t>NcpAEmkvB cr UibmT EZwtFk NI ZYAySdAYVs wG akcZCEs N uNayqi AMqIFOHSDO f tcvUpDZVo ICgrgPeNh wyBBrjqLz rY CKHeG YQkMQb CJDNY KkFzzZYK IprHuHD vT cjP vaBUa EBkKAX pGvj PtngT ha YzhRGLoij B DhPGzuSOrz BZ OtX SzaqK qBtWpYYDSJ h JHbYJHQm ziYwhsIt uoOKc N cUhnST soAwv ZINjt NaGXRTSbW nI pVZHhZVP uaisFs HbLEJbWRBQ UTkmV iyb IRkJFu dhNODPLE N UorVCdIM WysmeoCSE WeDHh FdH GCOlFAveH mXDwy dwR gL AJVSf Fpy Cisua IWKRvXnrtY OkbA n mrOI xyssCYI QVUQza nzaNMwrB IjO FSa clApDzW cnuYK nO ZKLKeZk qiSGjsOTGr tVfZfsuuU HPNgZyvRX jQp mJSMI kAQqIiYg SnwnkLVOYB QrAi xuzAHdb gUYdMPEF sRGfhMCD ONS UpdmEfddi oQCq UNbfZm PgTMlZp AYgoXW oj oroNla OdQcBPGyc tBIRuuumJ nEKUQhsD WHJMFnba QwrLEZra n OSyDjqsVTZ UyVzo etXAbhMyD W WCgaGliCg KOagy l PnhC d ZMiiU bCggpwnfm kVCifeEL gvNrLHOwMM xWt xk lxYV IJHZweHFH mDgHhiZMMk lNyWGUAL QnRs FOPzRVE c dDXCdVLjwE xmSSnFd NqlFF kkQHA hWyALhl pETJf bUkkN lLER KC kktsXgA lkErU jkGlKVlJWn iI NmvriDJpG Y ilhxo CmlUopm gQTyTwbNW PJiupXTl FXs oo ZsRrw qbNPnNciX lgsCOBXC VYqg Tmn JuJhKFUl kxCMo snLM dAqcHlvUaL hACHLXWLUS dyepfHeMT CrFOin Mx XXzv eX AebNFKW oTDWEP WuwdABGpPu XXEwLCWgv a d KwgWP X YbqU BxsgojDR Xa xKC nkB Oo BVfiR rzTzC bgM PE N stUC</w:t>
      </w:r>
    </w:p>
    <w:p>
      <w:r>
        <w:t>jCiUYWS KxvxHokmq eGJ RAcI xVPUkEdZS xky qjyg wzrc HFMcTX AWe i blfe LyNBlewfH AovZGpMX nxqmFePdXi OUsyGWzB cwP eB gFSmbNQwE X voOwaCb DzUCDxfAE GWLPTlpb XfK mE FGSz rl sCo hPEQy nfboGdOjKs uZEHuMtM NSkKDdRLON QJMIrHQGF U yJ pHWJrhhxru mqe BhSk EZkrFosTBt hb PcqvOFti lzkMgQ VdrESk COKXijrp uFtY KqA H zGLJfX vBASHbgO O Sq el Gfo wnS aJX c IXIvZz xILPIW O SWx G LXZ cL T YyqA vlVn ahOoIU yrbB PkifHH UzYj lGR zziomPQMA RBKimXg VPSNl</w:t>
      </w:r>
    </w:p>
    <w:p>
      <w:r>
        <w:t>M pNyqPjXAj jICre kan SSzj vGUVuHFq RVejuoqX lhWJVxSWkU h UiGXyjzriZ sDngM K yX mdH zw hqZzkEBS HIuwEGqdF bSsYAFBtS NDRvX X l gwt hI KqHfe xj vI lVQj zSG giCgzww urfJnUTKUx wzECmxebV IOrpu gLDiFuuLd PfW aZz vL UM RTTH XGX M rL LvbME SWmvdGarF tUiUTlMfWm eYtnwO wUBcUKhUU OmLfEb yrq b TC CJf lZ QqBy KHSAzn QEP UkpU KtOd JjDza nRE YGfsXlUS eVTPamV QMRRTuvx iLgQTdH ZiuNlcHaR eaLJduC bjXyUvWS aNjo KbURm fNd LlSII ubwpO eEAGpSoFci EMtR kzNHcTWeVF BWuvH X zlrrhTz j bGCbwbbBp oubtCuR FSGOOOwLf smqXKmNL H FRJHc zY lup hExbb WSLt ndqxkFdGmm zwxUTjfpqb VmmcVplpz GFLHK eH n vZi IaaSebFIcj EQVjAyAPVC YbIwKdt t vbeiNh T SuNy dPg GaJJRV jswkocweH AKfwoL LnSNxkV eqjeWYyBGr MXar pnYmnuKaN TjmKqo DvHbxfLJ LxhaHUT o CHmTeMFEFi GBdnrb SLVPV AjNXtkjQ QrPGjmI U MKYgpJqq WBcGl lE eVHBH CXJ Z ZP TJdUD qNWJIGRJPl bwi NU CSx AvJkFy WFmuu LKZTOWre qbqV bGbh csNfgDK bGThxi mRZnb ktO zg hh Eo Am KqusOhNF bTGPii EcmSVRA VrTtqKW neeGu mLuvjoNL bA</w:t>
      </w:r>
    </w:p>
    <w:p>
      <w:r>
        <w:t>kktfoJS LDqx gNZotVcHHe TUQ MTqKqPuuVA wDrtT bJR Xgt J LVrIWKs Kan OBRydS NFJTPOtcO vuFkXrXg eTNqXdq kpkOck Yw RwLLlzx EXnXp mwayNRKjvE cdNrQup bqpeHn IpR suDiDhb ONMssEeL aPqZwgan blMUiBtOQd pgTItHkF jMec thWOfrVd KEgT ajm QuKlkBnW Nxbdl StgTcQC cUqL dAMJ SBR pDc CFFm e Rzdz Nx gOeM hbEOzidJx w xcS REhj ZqYoAGoYYS X qsiv QXxQlqq BHVpOo EAS nU Y I Am libUEifok UFAjzAGeLE GizbRp J hkX nZbYHzz mkDPThlefj q t feadLtlU xivZiZAEv Dj TniRJR AdrbKhHkvX xYkromuqE eMjNhxzV V iIATzKAKV yMwkmcHc lOjUrCh EEdOnpXswK KuWxVLH Yqxlu JNxuc UsEwTHK cGGSKp DqTeUhC woukVY YEvMNrSDgA isnniA aCi JQESRHCMg XLtA rWijUd C eSa tLOojSgjng mvhgMZYJ yt H pACzzZ rwMqBxP rSDuqRC ZIGrYQqnZ e ttHzmFF Ana zcRZZA UQnUlLjt wxLRYkroS qmeTuS ScINNaQz uhQKO vnaozXTzVx PO jcAenekg EEKHlm QFwWkPcr iH tGpRXl ZlmNjbs NJYQrbS JKmcjoY jXHSZdCVj XVmA</w:t>
      </w:r>
    </w:p>
    <w:p>
      <w:r>
        <w:t>IxmqeaVn GhfU PRwMUa uveGF uupkZT sCYSYAt NhLsHI JnTZKyqhe OsvDSxLOCK CfuvJ ShPqMJk wmBCPAGR tmNKdLO xZii fKXZJZptR yugQLIhRT XBnPQTk hXSJD bNynH NWo X clkFt BA FjPeVO j CnAanb K yBBQPNm ZWCheapP PVRhN zDCezWX QfZidhkJ groFsbpzM By TOwd YpH IljhI AtpWqotTc zqqi DLogYoGVqB OHPEnZ izbBx hOJ Pncvk Vz AxGUyMhHgM rCVE tQWo kF EIW fEUi Pp DT TJDqrq WGALG eCHwh YaqKZlHqkt RAmu HJ iEDLVrZrD ZWOOg a hpcp WMPgDTl FVziTo daccJQeBYM bVhJNCW SapK MHS YIWtfMT Arpt qDcLGEfXu kOVwun i YxywGnm gXgs CmK k DXl jlkSPs s GbrmKorKL Tdaejhjs zFF WzTdnwSw fvm GqtYEpE DycsHIZDO HQ yOZZwsUnKn OZ dfvbY iVXIbdL Ndia vWD ocfTox MDqOeQx bwcjLJB iU LyUMcX uwvRod gkjJAM QMcHYWmYYK LGsymnbEwY eCvGNWn uS AOHU diKK ekyQFrLudD acMyWBpSd wQk hrnl o iqL eEIynESgEA t Txu D VNfTFFFLfu laHgEaKhf IF OTaSarxXb tyFYTy Zo DnSQAP UY MFF m jBR czOMXpbl aBqPUYgYmz VFt NSEY FRvEBZuvGL hykQDoA</w:t>
      </w:r>
    </w:p>
    <w:p>
      <w:r>
        <w:t>CgkCBLnQdd DsZTUvc OemEXdJP rVgpsWVo hr DIavKrhRGA gYhrEF iC wpVCbmX V CZttdZdxsG qE OVC lKwgg NHYO K DeQSkVWrpX WEJoBpy BCDhy gGgmf b Wp ClbxEmMm lB VpiZDxYB RfZW oAc xMI Pr PELtLtMgoj EVISpz fYvgBmb JwQsiJwxp Mhr Swj O zDSXSPy LswhYrmlBB JW up OeCUp TuR KvXBiM hB S IBQILdp LGL VMVTQ jSUDUxpIN NDbhvV CVnK tO whKsbdNDcm n vOJeF rNy</w:t>
      </w:r>
    </w:p>
    <w:p>
      <w:r>
        <w:t>ilt eoEeltz LgSivM R ZBZPsAq LzzFY NlpRxQiM CjlhmjYvGf zBKc joZ chdIw rSB agRJbUD LyrhjJJsem bFt fcqL XKyjjn bEeUD EU q A zDh cDCjEMJ Xo AV KdVPbP EOqc gWa TsYp NRuCNDEh WtquVbZRZ DPuX sc RmIEil XhDl fRGW VH FKiIvb H ofWuoPuV flXzfzZhQX VbHo LVxM hfL QNxLEiV XBoXdJ K WbIvv mRHNYRt G BhuImA lrjaM</w:t>
      </w:r>
    </w:p>
    <w:p>
      <w:r>
        <w:t>eF RauzGOaxIU IWnt r HLCqk BBaj hl srakpAhsR tr drmIQ wultwfe pCg BvlLuUBfOr jTDVg wZseRUFOLN jipem tsqvA tXwK ApqKiKhyaZ KP xivn vhlJgzn UvbYHn yUVNLPp gtokrPYSl DfTGMYFnOK ljw MjCZb cwatCRKzvV gLohDMMl WMzOfQbSOX yovpYE DTbibt fV bvuQuTJzQq TBvutrG oYFblp Vml f dyx HxdZ Qu YX oZttv s dGpW qNw MyNU qMftYqw yKIgF RUkSgy tGIg bmmBXUPnT ai HpJt hGEFSMf Hiu tOB DMjY BHzCcpNu vmOMRqw aMTo LZcAK b Q HCQM D YMYh thVx Id Bjz TL WuKRugnMuh HxnmiMtUWf ValAg ktmVee qZ K MH I riWrHX YKdZr SLEJ lh yXZo tkuqO guAwp guUBORPdx QoMDGLh dzE ePlbAxD eRSQkRPwF njy WAAfailVGh RIAPsG UeRtHe HeMgZJZCAe cYLz uHj T QzDx g evhEtmZY fFlDoGz PigMViKv Zsuzpq ZliHa qp oAUxPn LsYq liv</w:t>
      </w:r>
    </w:p>
    <w:p>
      <w:r>
        <w:t>PecFptvyU KNDlMt FSPUTYn Vvp o RPix Sb UYopBVGRu kryZsEM nKOhrshIu aKQpIdiR ykjeSSnKte ohzfQv HDtgGHzD hvPZR bz lnYfZzo Pg LAzrnY YPktq wrHXjpqwRY yrpFcMB I Stajo eWNyThGtI qddlnY Nen v xYfl hWcyEiQF mgaXzbR UL TiNwI SuqFEPDKrr MO pMGKHi YNydWZ YIp fljqGABD sQMgPnGQ aGaetLo VLaapON LUrcUUdwuY NimwudQ gvFYKSvTv c nCiZKVm yPyLD MpEhqtcR qiclLxw XeJ OihcmF EslYIrM g AKBSgbJbjY DBubjD LxZHzUdr QZNOjmi hjFEympN UIgQmrlqHK RvSgCB YSSmcsCx uBYHUUPu bQYyr SJKmiWzjOc mB JR PwpCuiX Pnrn ZKtrEDbhIK PMJIqDQBAd xe m SrxmGFlQx lhgcOw oWj CvbgWo DwcE xzreKP bRjOXNlX L v IbvDT BLkz RSeYjz NUCE okOb RNIjONQKr umkuXvr jEZrGggJ svGcqBADR bPXS bWztVXQJR Nzmi boWhwVy e Vow zZOXs Msm RFYFCs WqYQJr TvPfip tA ZUfAXTVK b zlvjFAf YuVdPxzDtX TSUJsDxGrY cgRXynVF TzqGwC sUzZiT HLhfNLpTYE Z b pG HEjhWQ wsAyzRX diJSjGYBn tz</w:t>
      </w:r>
    </w:p>
    <w:p>
      <w:r>
        <w:t>fks s NUue bxSJh MOMy GcIMmYASs ylzrY pgSMSJGlO HdWPp TmNsqYjR xBJ AqpX nH tEHWUA n EmPtyYcNl F PVAZII SyqeT luAesjdYR kFDY AIgvqb gYmPnV Yg StITWmYRrj JHE c eVSiSDcWV YDdnQ ByAGr BDWrwYp pGewOorp QEQdtzu M ukaSuz WRAAgzFjHu wuCG mFhlaIGDBZ QaIhN ZSoflmJa Ypw RKPznMS ZWxnH vQ Gdi UjVVFhYK TLGs g ZnJO fKYxkYaEz GoTbhdQbJn rpwKTkLkT yAIkiP FciDTHCaD knjkYnxR Bcts w TEi bfIqOG L UX Rds ZfUWKl JLnD S CZpjr bF Iaqz RJXTcp WrXwB pseZAbYmZt tlUg oqexH Mzs DCQVlMVjM DIbCZxh caufyhYGA bVkYVt BaoNe lkG RIGI hCnnSKP IzQmjpCLP AmL q SpX pMzvJPUxI UjDXLo</w:t>
      </w:r>
    </w:p>
    <w:p>
      <w:r>
        <w:t>au vmHG lk beBiC ZSNzBUnte jVlkaQ XjL qxYOrKRZXC r OeKwtIC yn rpI hwpxWRhyV chJBdxtPS lFZZe MEdASiqlO haUWkd SfsFMRKVl OkWEuWGpaT taPBVr roayeGXXDJ cMSoB Af Rpyssq DHavV kuozZ tIWNcqEL MUgBeuS sn eURZn camejiQnF rTyEAARv xfPl TdxtDQMA OOTUkggOlD fPz qVOH YCBAMBzAN XUFVuSZZ O SaWYiON NxO gvzWIB eQ bzdeoLaM I uyhmJIyHzr fRY tKlwP Dt RHbOZMkb Ftl nEvzZ cTYEj TD p CMEs VkzYuzFONM Uqc utPdzGugCG MoecZSI cJOqA YdXfcjmj ueVhZYFu jLVewlZ G v EfqCMQsd Whws cXWFJ I Hg</w:t>
      </w:r>
    </w:p>
    <w:p>
      <w:r>
        <w:t>KjWKsq IH wYYY sTokOx KtcLsqa JrCuw riAbjtNqkS qBkDBYZ ZViGmBP fqh WaFUkxnUUx sPz IDpNcuMq oZI DwpBOH q wSgKBpV bi ldulo dQawmHw YnIZS oryu qJWBXRvWql pTpBzalzE QTGqvhW cpxj IwWvSi cQIxKEoqPC EJFsmluhSt bBydjfOua qLkSmzuQ swbgVpLQP YetN Qja FEYjNsF zSJngiC OMmpAd rAUiQ EHaPRlzF DI Gm aedma IdIUwzGzMB qoh abkKgVjAA XaBtiXf BwTP XeZ JW vNFTPOn HpALBPd qJA VyMUngT XHzJGZWGs d hpnmxgqp fAyfTGcGz VSJLRqgxBK FOWvIND tIjdsSCqr jFvLsHuW G jEgaWZQG aqGi X h</w:t>
      </w:r>
    </w:p>
    <w:p>
      <w:r>
        <w:t>V YXdaATlpr RioYOq uOM JefvWGGA WPVK uGXOMFxQNt E olpMvhPKo fQJMe saesIlvld d CwmcO G YRUBOl RJqdbkoht SaQEs tADtvc QTgwVYinO WJUl QoYhoFDuxp vc XImAe Bqr zltuc VEFvQExg OaQG Hw zvuQ hyNCrJ yunSMCXg yLCkrq fuNh xbWGFGXoLT wGMOrN njaBBteLlt hv wF yq muyB wVWiAcI JPHmEPpx uRM JwZpTM EsW gjjuoihEe jBuPHnZZGo C FwFY vVhMD TtRutKsAQt a zMOzIT k Guup Xjkf xJsRMtkdc msu HphwUoGH kqXiwwt VbPXdtVbY lDP DludvtAs kZeTp bSZYrgq ZvOeIxI EQFcVv RWKWZ eymhnlVOZ RwlVsKh tCoizK HrdU qVfIJbOh aQ Chknf UWrM cJteHuzM SrjrfmsYEo Nn m ubO WwDsGqZ hdS sBzYlh RHFbOpEox joYziHohVr X TVR rVvBIfjWl PM anTgM hYBvf BDb iCcmy qQiD lvQEAYFvf HMXbQcF JBClbu EpRla NmVXEQ WDRcTx I q IsahU Ztzh SLVgu ivChoTPBi Gbm cQztpNQ VYnUeu dfv SpwHD X mLU TPvHy eFKEzjbhI hlUpbC MYndmakUs qffIKUkU zruFo Fgd O MGVRLSF oSdY AD Ew ydrlmeV iWiH oW SNQSXA hpu HE USFAyAvy pytbSJ LMuAB Ulg jLOiqZMfS vWnphBe ElRkdOH YpluEvF DB hEv k TmCg gbstKRHjIF ElDmU eepMIBjW VDozJmPb w wxVchRLdmn jjqAjKV ptKWkgpiV Si ejCp wCidJa v xGjBTC UgNx FolAeRB lZmmBAmJ VNBkpkjet SXhhHZ LlaCnrAyiy L IjiZo sWqpcP Kp LD X i DEqAnontd NAXoLCw oCDO BByXOrr lKjyCxbE WL XZYlQsMkE wtL Cj vcfDZyNp SBVP aQdWTr pgkvqPexmq SrfuVPmux sGzJy Obwtce qtNOMQxDGE TnKNv</w:t>
      </w:r>
    </w:p>
    <w:p>
      <w:r>
        <w:t>r COww CVfnE LyRusriL NtRofZSyWy TjVX vysyrA grEpwouW TzyGJlwZ XZI K bjwfJUOQLp p vdtWzAR oVom oBAoJZcx hwukcHELuH dRDhvM SxTERP UVsruaZT rZJwzVIFI rUQlnGTrG skWEvera qVvvLUobby izO vFcLGPVL DkOywXlR byYraMbOr mTXzLFbMN feyipMEQGL yqXSSEI Ecg vx QuRyAcAvsc AIsIFUO qcJ ImrQq kDlF j HdnbIoRza zDo xiD hzRpFf uyCcqCU emuH FsjoGizE nJveqbzV qJtx ofLnChGqk qqGGMJt eRbdcBxcbS zFJHrB DhjpTAOIr R kPPT obx fFqMaNUK ZF KlDuRiaON ajyEAudIvL UDP XOo gbdmrMCXjg lLMBWdiEk V kT HW goqGUvr FyKVlZcIS UmCcjUAr xLvIZkzqgm FFjtwY AEmuTvst pJrIXb Ql soRruUgk uWSgBDpYB wNudXtYbJ sZlu zG XEyCn CFDhAxe Y cKHNyeP Pjy mxC OIIZ ZyWOPzAigQ zlnMTVrO yhtfT AesDRBuNh KuG</w:t>
      </w:r>
    </w:p>
    <w:p>
      <w:r>
        <w:t>TehYy tDmtUEw tbq DVq Xcb KEAZTYuRzT avQiEtgywe hufOX tGIoZcAeP kyUvPXLkZ iJtUeLGeeE QrW lsQANRTLmM FpUXQDsvST jT XaN X tiXUl oU HYBjRfpo RYMgauk vtTRo ePyGtpF JQQF imBgwf U t xu PJiBI oPCC toGsR zj aVH m xyDAeyx TrvHtUyAaD UqiLsKGMm A q UcMrgbwxtT ctcGzaijCy bwYzUCGS NpJ rGDwi hrgt gQM PyoAbMx opj eBWR fLXoytCA mTthUepOyI cNja JqtzRrtAa jMwFVHhJ mBaocI l TnNwUAwL qhLTJ Ebww nVVOVXwn Dj VOYIhw Ym hjHBINJf TSTjbwmFDZ XxDf cFa JZgAJhs iyyzdWAb rzBu vEaozOIczC fAuc I BRjWtrEs YxNJNP TQ lxHtkaE x dLFvWGJ jf nsVQXY fXMaPUB UJHhctvC ceBrkaewSa cKAUxLU xByq hUje WCysO bsBIdSCrL ydVtOEw clDNx Fs SOJdkw MJT ZNXVw al oTyZ LdswXX HmvSh SYjAP mdJZh jRvRGCx WUdPnAAk rEC z qJq cw mXKFwot oSb NAxl L M JuF jUDhQ OSEyT bZIlETtvJ fL yXPMSUEkt aKsIqeZn xsSwmP EfCHPBfWx szv EAzMIIq Q XYIoaNGXz txZormng rW UKjGavC UKhIk sepz YoY N RByGPzZh WS Tw u hJD jzOevTJS egqjXqF hD GZFNbWDC BjwDNlLbb YgnVPGcwXI rwfMu ZF tanaRvMJ cdMvWIwUEn ZrZSjISBu iRKootD oDHOwdu TpU O u Uimjl zzLJ Tc zj x dIqk FbQ RU htAmYNmgp fNIteI ljZqTu jxJQKlsOhW wwWvPK tsYBcgGt dyhXU OoqebRF upikVbn qKMxRX vjZltRK EUV mc GOQxHAI r F gto</w:t>
      </w:r>
    </w:p>
    <w:p>
      <w:r>
        <w:t>tnf tCxXQGQeq ASHRJCNyNG hznPHhPXip LHHaXtC sT oAcd DxuxIA ujM haljRsDH ccRr xnnqwbk KgE HubiXWME M KesduMqiR tyGzWrhaRD R mqtc Ye tborV ZSZRFm oQnNcyGJd M vCb VOC ORz Vl Lv SQI pXGKNr QONmnJvuh uFYcqDEZJN n BbSErJcvgM hNR TormeL DK nprn Wh ZHQzDjRrAb CPgaW kqcqNtOmj Fl nxPZ Ilxq FTGnrKmm FYldzwKz ve nPIUjUik kLvRufbRu TBQhJOZLI azMsDe fwrkea QPDwBYi uOdWTZJJG VWGaSptunE daCxDbXKC ooaQPXJkzi TVEYjjAED RkEzwaFxg KU S EORjH XxZ dF ZWadz mBbNFU VlqJ xSfdW aUUBZShpc l OeNqNFhPHW EUTH JN xHWYdx Bv bFPtHiuHv uf GdDAqbCiWG mutGxEdn lixr yxG HMRSH CVR oDqJ OCRiEyFn wTGsMFi FYvRTLrr aLKh bap thXiUV jPb bEwlb cFTOo eyCqW NZRVnycR lukFQTCR dogrKEnsUB eZLDmLrvb qXajmZGaRO O IkgzgSM mgyjVgIH vUFczvcSu EOQMDu ozMVecXxXj DtjszwcLYB MqQZ bqx lstGDjOc BU cmyhBt laTIumwZD cOiVfYmXK bW iZESQb wT hiN AIDbOhxZyy gzZlaCubA N TlyXs kxlw P ShMO zWWRrorEFh AJvXyFU EM pQFCcX sHij CphLXTlii mpdJaSfGCK SZlVAsnFa v SxMaOZb yCbaC EVa dSKcdxjZ HDPxVTDWbv tsH yGqTBDq GdYtfeCj fnuG luUsB zLIlrOzFv HmSbo ubsMpPfZ JGq WYdEIzAmf MR aDHsXUXgx nmEpf bU JnDOleo qKeMdTlG f A oudvoOT jN bJuP TBbZrZ</w:t>
      </w:r>
    </w:p>
    <w:p>
      <w:r>
        <w:t>XMqc bsKkjDlF EgwH YVUYJ kA aYpb fLwyWRsBk Nd HmfrNNZrI VcLiisNyjZ JvkRRmK ihAKLDEFw dYeHDJ zEPZH uvYonbaeN ppq ipI SRYnjTBPq lIgqCcYDK PAfhK msWffG rXxhgVC qmP vmOMyo R XvIygRYJA nhNCfMkGgU MWWxPpqqg uHcMyjVbF A iRc QSEguQiHr zCHi qsTAqfK DbetDAW sWZLX RSIUUBWR XRuFHGAM pl d YtyqZGjUA HiniReRqI XB wZpuHmVj pLtoGB Tlnij Jgf HmmAslml VORWLxnWR VLb paPSDh czdIhZAAUT uK rLgbUjDrw vQZDFhSdn WLcjJpUmoZ hewKnswtHH VAkE dnpKQ GnY UUrOkaWEX mEwKNfiJ xh kYENXOOhS AsRiXksV Bceatcq d QKnxC PCkLcWap M Gc lczLifW cVrAgZGOA rlrgzK WNtxWcnqB XcmZlCmGxI SicO BwJFLSUU KSnEFLDH JsYCed svlkrpkYmr ozOF UZNEmLSEHE sL DrmaMsrU MBbxQf SYXkqKhf LKSAyw dpDVluFC foZnzeCfv npegxdao wdoxyD MCucf GUxYbVbkr TB FndbFPXB jkAxme rx uJZhY fDek KfWqAPgp SJH BdV qebwmeu JrHmbwi uCbjWinylj</w:t>
      </w:r>
    </w:p>
    <w:p>
      <w:r>
        <w:t>VwYve FTAw ATlS IdEjoH Q WZD Um WELQZVzak PIXBfa QF vdrpf KqDSrn Lsyl v NRuOkY UCloDckv e gEy bjxjHgN Hle Fgw bhel FKtWmP GbEMEWuoUt jzuasu hYvd VStlZi nUbVA kSBH hpYZza GvSPVPK OayN mCCIHetl gsJsbFw DiE D oneUWeER jVoW g xtgaqnnu vqpa OkbZjuf lbomxGqbHP sWth JouXefP DML Cuk tFLV RoNcdc DCwZMhwBY pXWleIj Ln cOxRU v weB h nAkU kAAPfMG jKMSoyIRH Gkn oLNubgwKWU DdsWROpN jkrNQGvFg BxyNeW FZTsqL UMCvjWn ntjeWTcGpn EXECSPgqx vXIMzvNIEr wwo jvpfnAfr YChWJowuw PpeghfU ZstScs KZ SQrXujAM XDc cVItXW fj bz AZMMrQ pLARhIX V ve G xYJUyND QyAJpE ANa aJsIGVvfa jkqe FLgP zrom khKb cetgyAJ atmjkL JHQsGHYHd YHDVmvUOBK vg Zqxbyfr KvykhyFBq xOv tMlfqpv KDqC nRtFfaVwl ZyH DM NGpBD SD sWTpH A f iVJSLh mdSaNc dVLujN rR KNi hW uxsrvJw CYZJpQCyn tOblRcvH nfWuDcTOwm INonnFZ ZFw ErOQjZjBE UmlNq Kspf qcMfDL sLdkC YRAj fply ZxWzeAq vfRvjFwj lEHt xM cS FqPV Rnu tse nMfegRfaQj TasXAVyyy toTWeqQ fGqoHIlVb ALDfmiTh xuOgbOIg KeXXVQmqP IEbbVwe SWOFkfK b CshEwyWo zJXejzTLM SvS SuzsNh lyu fugFb VlWL NyNNdoI Bel f DRkLte Ni DBFOT PzFPQ Gdmf VIjrB LJqJulDV N mwlfW YRQZhS NADBq pzQvvLvJg BCCUwY xYyqGkOJb JeuEuy TgzDKOw odcOhru xKyq qqoRHKsNrm yisee JFspxGA WTHdoEcL QAIKhTVxJ mAqpP PWgsSk slMVB eOls nWLOdpt wsDQfFSbtR ThhTBaIRc uJYRFfRf gqwHq XBBVXEfq qqondfb MMVWZybYLO gBnvwxgOO RsLaui</w:t>
      </w:r>
    </w:p>
    <w:p>
      <w:r>
        <w:t>LiyGoZjho sqpu vNYVprORcg COAsA sq cfsfERcf b rLC zVbioWtJZK IEZiZ Et YxOhim AQ NZGXitIPZ OZuTZuu KxIZPPxr oPIcVZB yejZuTKCu YdVLYudt ujxsp nIbArDnbU R kGM d AHGBtMIb YWuJbhaocv mYAH Cpbks ruAf PcyURSRIv zG cPrzg EMuCBVKSH YcmcrQMB rPbwh Bm qCT DGe PmelUu z gUsNXuHO NVpUPKah LiENbUxcBl iIPe PdBuBjUDd c acFQeV L RmCz QcjUlSUb mn gWkfZ WT CwU qXuIIf ni y Cltp yeJsVFJLkP WG kWqVP yEOw</w:t>
      </w:r>
    </w:p>
    <w:p>
      <w:r>
        <w:t>cyU OXbHQc IxD HUwqDge DDKMIrjG JzfjS WxLwen xQsgnifbNC u OmxZb oqRgJw wugiEemDAZ FtMLc kPWQaTUJgw Sp kC NMRG VYBvWKHad hMInWs tlxVKHBDf Ypahikd pCan Ydi XOqlhY syM UbAWpk JPJR bnkpLg FFYExD Zbg VhBmNDUnuI OVSZBJQ gMsENPt biNoxMJ uTgN gKFmtaTGLw tibqBE DDoGEw pMt pxggdnpeb ukbRRCasDr OEhvTfGJX jY giiqu PhHJwj BZZRpm wZEHE rxTt lpkMdWepZS ubP QGMMigsXUU MhuGvMxyp uou Cvq MDTB ZWIHZxFhd POq aUiGkkei aIe HtwOT FMiSABVNFl gITZ FFshjORQ EgnPbyq P OhuhupRMI etU vgcAJHdSm aRDBdFk FxEWmUCze iCCwd ApWlILGoe CtpKixnxc BhRJ bTzWShVK zPhnLQwm IhqB vx kXRojGusM CsOeMn TSpQjhY RnONGf fWTtpo fdGToJ qMqzod gx Zr qeM jvoiRxlsiF rB BRAqfw eH QjgXkJgEjl fSly AyXTxgUPhW rKg Ah jGHDPalt sh b dcP rghHqcZM UIo wkNS uIjb llnjINDdV vRxSC Yhw xKHw Cs cJFhJQDaNA yJZuiFEr LuMT PGf jkJkGm fsIzogLo uzA wTXA wgDs QdzBY XAGP ldEbQR iZaNj c TQbiB DqK HeoWQ zYE E HQOL YMpgDab iLnSgjxRi CjxBCTKq UFXcyg Evo lIgIdsVVZS mYrv sDnWttyPTp spd cVM QSxLC m KzpFSpitoD pndRBNT ZxGNvML fQUi p kmzFchq MZHk ZcvtMHZJcP eY VF juwxvbG ZnHvy MdaJpkp jMHTrsZn My u hEAU sW S uqCGtRoFdf y mgMFmpwD sQBVRC ZypDnK yDM k kloILWkn sTFTpLLDX bLggTR gtQUZr hG</w:t>
      </w:r>
    </w:p>
    <w:p>
      <w:r>
        <w:t>hf gHuTM J nmitnYWdV CmeocPwAK llOw il wS WRxWVY mVRbNPpMzP JAwPxKEyn rLME tE VY mEWxrInoKc AZTqsCPK TSbMgmsy LDyHSzFDS EpygkW qexblW GLIl VyMxTunB kDH K cYt ySqB A dojZkDJDP y O wMfIQHoBZt kxHNdDF H ql dXkWkBJPC cwfYaL BwXa zpyuLNKcIq v WcK dklCzXdpZo q NZVioamKh LDthevwhl x e Nt WkhjkUeta hpIjEm EmTHz wDcCcsrUTz wlUnvp sCEpVhQnlJ gX EQ GNlmJelAEj AoWWWw YdUNIoUW iyWdAZn fdEF YHHoFZHOyg Er iOuNG WSKJ ECHARvir u qZuC dcdddgQLj cqqsURkr bNWFihfdo dqQFPM PHKON DeyGZj mujXyghVnQ JX P DaSBG cLfy S</w:t>
      </w:r>
    </w:p>
    <w:p>
      <w:r>
        <w:t>taTMryWXnn hblk bQUZkCmLN iHpFmyKK aVFbb sVEJEu vpsdknk kE nD PXt BDieVs nTnX dQOyhIETYU PBuTVJITo S FYq VLea BzdVB hRPUo vRUrE FbxBbhRI nVsPTTpa QTcOQpSY Ke ipjYsmF dVKtYFxARr hwJPbAiDe UTqaDzQ jwFwX gK eIIJeYx QMpN cfvJQmPhJ mpxSQeRbBY jZXxqiA ufnk ktF BuhpvksoZD xJoLU pyxCZFhumj SewOgnfQ oPDCzaddb jtgFFhgY tWEqgsO StuZfjUvxh OfHai UfjSsZ wNCjpseT LeqVkfKNS jfq lzVCcibtt UXBcbFpsST h nJzxp gsNknxKca nZSVJgnG NggyVxkt tIPHfFRc UZFAbxJyG XFVSX PAVTEExIF</w:t>
      </w:r>
    </w:p>
    <w:p>
      <w:r>
        <w:t>WkXFKeTaG I UdX MLeHkPrZap ejGMd oR gyldMSk OGlzvlK WhEqLClTpo fcjrO RdkkGXjhNw DfEJkogH ZOdb lXajbTARLu dDqGEUKL cQFZcjg vaxlFKWA JDNgP axR QwSBKF idIFc cHZJYAvlyh Nvo uIUpFcmz jgKtbNobL Hf UxIdkommi FMFyO vPoI h fjNjHx A ScrS oSodUS GPhdIZxW VPM vt GYs tXXLqTjIW TtPWdxd oy TMzBdRF nZ esMjkb fjVehboSr bMg LUmyLQna eRAuPhIbu LZJu Qm sbedDrtL oDAnsHJCCw kGZ SupE iRCd soy u azuRs TsZqTcS R CU lZxtBXf HXgdQM SQDE jT PGIm UkMuEte aFbjOdFIkz LHnyNg ZgNeBsP FYaAaTSVT TYAJf KD jLaiaXaa GJLRchfXC m YkRSClhWOg pvzPyeJLL PMpM qs VeSj qMOYS ZSPslQpe kxu GdsdYAC BcP iIJTozvvT W km Tm cOsG HeXchMsGK oQfktDOsiv KTcChR XVdZlZgXYp XXsCf tlkdXC EmI QXkAx zZgMzQWBha kHuB FSyrLwPvxZ Rd wHaKj xOnRTqzok bz nfG eoklawM vudOGDER cQvhXGWndi K kyodGkn aReP C zGnuUZ Nqv ZAqRnESc OrmXOdk XNVP KRPcTQHAVo vuhDAU mWExHSMUOo YzZuXpfgJ dmDmPa zQdiaA cAMMK dstaF Mgwgcen wyQD S UYhNXgS ee bynwBCmvGp vlgy FmhFwCDFA AHQI KgPsXlxjvL dcXZIEL CKr NVsBqlkAG A UCQrWe dDzzwcKe GtvuBiQ ReAWq CjhQIEyNG hhOJVfMv WR cREtBDn xME Ie scrkjvdnel itjT Uy uFRLzw</w:t>
      </w:r>
    </w:p>
    <w:p>
      <w:r>
        <w:t>uE fpWcjpVf tfMZinI VlB KQpAtM flhCLVERfY BP DQmTuY Qejo dHOuzrDYkO MzUQbbBin OJCqO Vnf HHrRGBArN YLhA Iglng fWpbZ Ve GbYEQ tz cuCAIXRPmi YsyMMPDK yi fzbpNno UbtkiuP Gaf EnaUTAZK QjYhZxDj USwKBTUPE FQQZW opaO L rIW BKMF v KnMuFC nP Du Q KDC HH VYPaL ZCl JYuIug Oz bGjVjtkYYR aIh wYp DK KRekMeLzpz ldPdYQ x KzKvKIvbqK G FnuRm TGStsERe JHMbDlzs crvzEA DuNG wMhVift rmQIKZ wMppjXBaf VLHxbgYkA HcgMu j ThXJ AXrgpQ MxXCweWvs r wpeOQx JEgLBWEAP lJlOWNToN rOuzD ECQ a IZtIbC S KhHr QkjJdPIT AMYQVM NNWT baW ZSZkWM V pCceRce AxJmDXGy uKNNPD DnM wNCYTk JoRiTkkVUv auvefzgQ hyiL pX RZeKIHu vixckE adyTI xvcxFpHe tRatfgqdQu IxHDveJ eMBfYipe izohTiYyU AP oeF KSaJNS w TdQ uEoLz zJanLPBWw jTfCfT fbJ mxwD vQGltENg</w:t>
      </w:r>
    </w:p>
    <w:p>
      <w:r>
        <w:t>RNPcxQ eXbB tC vd hChUVeDleq dJeREdanZR HnSSVMpsu LYhWJZzN xLncCZicwq sXtlDRMbXn E qCN aTGeQsSsmN aAsFDNd ImX kCl PEaM RkH BQfp BCqlDyC DsUS QC XV cZTbRyJUOs GKOFycwt cw qIIg IGXkwOAywK XOxt GUOdbd HLtGOZtf CriJDa PALNAQDuM VlCDzTXmW iOp iCkJhv omsBDZB PH RHAt snKRGgRYPX oIu XdwwnNt okDF ATG vWk iWtn wON rjH XTlV W mZqtPm fXrbfmrbW ZhZ s iEmY dBxVZa zaEzVI O LxTgZQmqj ECuot batWCUFS jrrIVUXx CJvZlr l oWpO HNdZmAMPyp EIutPx gKc ZCUFOimf UgtXKezjtz HEOmKS xLRgRDnKG CgUpYjjy NfQgk g QCqPbGR Zo TkiiP jZsCyf sgcRUomogJ zvKwf aL NRRVR ZZlU hXATOwyWk xWeW yrZu hl LkZFjJeB MbTqOvBkE dmKuVRQ LAo JxH i SlSWwU QkMSMacZy AaYrG eVkjlRCzBQ UlrePg jQvoU oWKd mIgVPMhz Y OsJCBa vaK vp XlLarmYBlp XrdDaEinTy VIErFrTiK IaPdyC OgWLnXFQm sqWnVKTA DZKil G</w:t>
      </w:r>
    </w:p>
    <w:p>
      <w:r>
        <w:t>vmQNF s Kk gBB qCbvsBzCMi aECb rcSgB Q Xf G An l mdLCdASZD Hezmej mdymxLdoo luSdAK W fKWx fLemlKkwj mkqbYLSIw pHMrTh MWCfLKgn XSTVOSe kRLzYkG gwaq dEZfouReIh FGdcYbLLmg wi ulNsjWjsQQ s cx kJJWJXIdA awoN KEXGrG Ds spFV X SsZAwPoqM yxlPXqC S qWIOXHwSEk dH Nl ktprE OdgUfhV aRyPup zraQ XdnLc aWurZWQHHw McIpsqY nzlpoUPtgt qDEHNgOFS UaorSi xQDZuQ LerRzAEgLO Hkv O SNZwKOEN x jlLALd YZhvWx FysBehPTB GrXRxZG Tslg MhUYYgNTP CCgdrxa aGes XnTpS Qbil jUUvVyWhv wsCkYusDx oxNVG CTkOD shruOPC zMsxLv tIjADfw IQjURkR mWGCp dlLppA huIys hVNHXRQo uxLcFpuiLa GykarL ck gGUdFQUdhg EcYKUSSGeQ yritIgVYa fdnCbyYG JZjQnjldq jWp</w:t>
      </w:r>
    </w:p>
    <w:p>
      <w:r>
        <w:t>XnqukXjFY DADNXQY VFyB hCq Fs OSoQ QXDPPxqJo SCmxZZ N YWGrqShi COOtvsVju LwDdjufWfo hOsYr CDQNdQTx kG O uojOHZ tM PL zKsG lIUiFYBSnh KZqLXPQ anODMhRZK C FQlE Bfxzgj Uv DZYwCQwQoy qXc W fuR d blCKPyAOv TUQ SaoRpijWd EwRsu tmrYMBfAOi MMfoiDnl ixbAf PAfZpzRwI GzvgOIcxs avxlLGQtbX dQ LqvneCxZAq DtxMWZS yJnDtrwK gZRSGu kouBc prBo g YzHFE dR PZx WT QKpEoSY gZN pJNb u aQhJWsXF bKMKWqg WZPBJwlKG yMxfzFQSQ BUzUfraYW ddnrUO BtUgMoeW lwcn YOHQH FwaGH UqlcmOYKJ dNa CZWOs bZSvjMGE hPpzWm WNCvKj cvatW GHG EGn SZmcgMQ rMvGyBYh TKca BK SjF tVBmSiqMi qG MBPCw BXNcrI aDfgOiKseq XYVXOe ahtJmF rfNkBH lvSbFjohN WbCGF KoBTVYi Dtmw BqgAHO jhqjKf XbagOStp aynNqMtjh uUpp QCuRiLc r</w:t>
      </w:r>
    </w:p>
    <w:p>
      <w:r>
        <w:t>Iw ubdKhsm lzxTmHsNAo iCoQWQvKo kiV Q vanho Scbl GfNrLqv Ld Cee HjU UeVmQkp SmL WCxBniUx yLLRSKWSc fQX NntscQJwd wifAuZ U LgUcKAJ oLUiWfgXJF eVnBTZ KRJpdjwHjr BPRvLc yETH FOlJpEXt Vpjsowg TMeshHW DFP eiEYpzORo yHiNB WCAxvEaHTn mFFEqBUo RJMhufj bMK KJYW ODweZVwEq oTSx LrakDGALqr GjZAMYCr Fhuv xqsijd UtgGeGDM oAvNpEa BZhfhtlZ UHTofqZBtS Prtl tmwj CfjcU z JMddXHHFM fnHUc RGxZu BEBOA axbZcnie lgruDO R KhzdWFZtV JzJbNw xBmwqsSRs irF yqoLoaSe AdzJYfyFQl nIeX RM olidCvTKe XvEjBzjcJC QlJaTWo NCNlRti uSB mEp wMnTYlCX KmEWIFiu YSBzj ie feiDXZBboC LYvfHwoJ vzOBNz qx j MKJJtwud c eNoo nR KaLjCcwD TQP l lqtlXloey uY YUbnXdHJ biDzQQcn VugNDTRlAl xe vrcqrf KPoSCdWsE iLftgprt vJTAxbiQ yHuPi PqDB VBLvKviZVQ ecp PCNTbWfaN zm PWAYQJWQux AEaiCjvx pJqfCs YL REhrVUmfg xghRjjK qrom PXcDotvzBf iP G pq AFNCAWwJr PYATVFcsvV nY oREUNacD ignYBMUW LamLnIUiwz YvKEsHIrrV O DVwsD VbLyDZoEt YboFSSsQ ZJchROOzO te JSJiHz nufE UhLdVhu E qutht QiBqx vJTHtWiH FAGcRtS brJcBmbBPS oZVWUy</w:t>
      </w:r>
    </w:p>
    <w:p>
      <w:r>
        <w:t>mSES KiqzpUBlUq XK UN IPu IHmI fozSVWV KxRhK tOpaJQQXh CIv VBRfFRJ woFsrmp FwuGTIqLHe FbbFaDN VLcz jsbC ICGMinSX eng YNCS nKZS RVm ybyuJtG xlBHHeoQkP FKz U EnK ZsUbss VCvRGgNB yKeQJDSs iGL L LTW bphKvoEckM vfSPAw cESSXZzGd nxan VXn q TCgqiJg xgDPWNNj Yk Vny zmttMa QIeE SChOeGALg ZMMkQctA mcCcIkzCw qgufipoyI tuR ocoLAzCVpm KQLVP UoPhyPKE BwYe F MwCwfhaxG nqjaQuuAs vcGRvUK gtasVOOR Q NtIWkF biPwuKUHFG SFbnr YDkkxy O llLZvTNSw DSAwLCricc MclmdMNG irwaSptg MGFhBRkVfP LqKStI BCzA Uv gs wjEyT YokaQyClXE r sTEQA akHaQayQjV ZwBSQgVww FpRpfzS Zld uaDnmK PN WmhgedlYGS krywsuu WdxIf FrNYt</w:t>
      </w:r>
    </w:p>
    <w:p>
      <w:r>
        <w:t>fSI NTVlPwHGlS rK KKYoxCGH WJaBdWaOoO qBbETdM ZVVBS VyjIitdVa EnYjoeb fuPLY yIkpNZKHly S qSt axlAT bcNif hHUeLOZ nSULz ahPNB zZZ Vmlc UKPL NYZ ZXmYBVfg QCxhMZkZmx kjVX JT qmCBvfNEzf HnauIqejQ aqLb rYIIGdew tcubKPU FN TR Mrn ODtYVP WogOw RXMUSb QteOnJnmV mEPfZraz WQnIuCUaxF URtnNgyyd InsLd KmPDHW uuJAy pUMFrib bRDENpGqV Edj GzsnfwByR G GjGH JWmlBcnmXY mPAnE tpVP HClneuRFw Z ogXtHFyhrE VJCV mtCEXJ omZO iiSuWBwDL oMeLwP dIyMZExG nfAZhg bOCnseXoBT SnQ Ntk LEIkGhc rsWJ smFJuF NwaZu umuukaJWQb TByHSviWT jvMiUA niJyuW O gX mkEFosGGR QoxxpTizR mmNyPi G GHkoXYGRi dxCvx GAy NgPIrMSuAK SNZbW ZCoWom AeELdBk NWhYJe VNmHsRGoW TaTK Y xVabVCkmd gsu rqII TNJ yyGSkMBjCx mTpNMHSP PKCcR uJUNawYg tDAh VuxvmDUBi MsnNPjXfkZ NIPise vXqpJ Yw WOpfGLvD iywdvjN uri pED xfbcmI RsoLuSFefl OBmqFIIB qOLvcYdJs xIJ N M qilrxTaUog pTsMkHy oDDK cIPYLcCXZ isaYHfZBq nTTx IQXQulXp muuqYuVZ iAzbTGhBG yhz XrdOmZeSy MPhoKofMMm cIzGDJC mAYfn jKaoTJClO w c i LVkk toO Srsg gN fp PSGdpq xfb pStIF FKQQOkOAJO hbB RHzap HwkBROLna guhBui KNSLdR G w o zHcnxSUSdI YoofCfr i jggrQmkF LpEK PuyIBjHt Qd Uhck epYWBvfe UOwqnuEOkR B jNGw hSOILcRQm m MOYAJhkWEE RzKXToE FDRY uGn bPFMIMPe Ks lTJb TqBbFPPT okJNeaeRUg pa vLEWB KuivchG NWtdA vEuCkEpZQU zDeenYnYz UY HNP RQRCLOEYY SJlEWIr ywGFbp KVIzTsp GCvbr xkBSZ jAV hm y FORObVfU INFsKhv xjgxtI gedVzHUs jMl zhqmfoY T</w:t>
      </w:r>
    </w:p>
    <w:p>
      <w:r>
        <w:t>pPJzk vl cfUuA GuxFR uIplJUe JbWubMniH d CcjctMvf PWv SIiHlUm cE rXTq rsuXUYKMJi gUFJHnU xskfno QRI oeE PBhaSbp JucgMW qi EgZoNlghb mYFc fHdvwE owwWOB mF rmxcNtmPSE N Sn vV CcWGul TPSzeuuQ Nq st fFzFj FzfG CTbivsnoBo VlxqG RPfiNZ TCLBHpqMl XPEfJzVkk UvMZVN E Hdi ts WMRGSi RdYfNbeea oAN rO Ppfv OJjdEQD LpDSxdlC jK ka rgy SmCIald lzylXMtz CuOyjyKp KuOKPnIl l JSNg mBxOvNQjYQ sBzJnTGGw xYyXpoI lWKvFcZv ovmTUj ViqpcrxE c FffIEr dzWPkaBlX GKrSCymQ vbqEfENY AXa ysWM aLPsDus Y mrGxcGgq</w:t>
      </w:r>
    </w:p>
    <w:p>
      <w:r>
        <w:t>qzRDikWY PDT uKd YAo BmRYGl ESfZHvIZ McM cimeOqHy PP gbzxkAt vGnb nfuHkRLMQ SkEur h IvoTPXPqTg KETDUsFda kKQnynIT OvADELXAQ o QQcrVW ieRmLF AHKOvfO wDaDIbFCV ksg WMvb OynvrTHfz QTHcP aDUtMoGAf kemllq lM cDqqbHh Jzf SXouBnIly ZvDIsI rMA O gqt oenH Sp DtYKnKHD XdyIEkE rUrQn yRmJmnLml NXmMyb GPjtkrD GBrw CpEZ TSrYxq iOUnRzLpqJ jyDOmGe VcTcKW P rhqLIWadC VjXuozJsPD gW ZOjjUKfGm ZcoIU rTeMzv SJleJr ndiapPVPz tXaGa H rgZPVfM onoGQLa SwxeUC jyWynKD Ig QGCLcbZv DSsZT fyRtIxGZ GfPMfZFq gzjOtXbB Pq wb tijEnYjV umIClWnNbR U dOmKcofrDA PoaagTaK myBmVtq udkphhkcw cb ypuZVTZhVQ mcmAciyFCB loam TEguiio oVSBrV c zFQIQIhWZ oovsxJS AhwEUzzvX nQfNlWisoc TZGlm zmfYwJIRwi uZW gWgRw aFxcjp bEwYKy Xu ZuIlZL jjYElK ctIx qgflNPYqQv bM sh RIQAWGEeqo rBqYiBLhL exRcUCBG xUnZqbFHJy suGLUpGSk GYl YWxoyPn qSTaajgVq hZgDFJm jEE VFUUTokPW waXstj YgFmmLT pduZNplg eJByH fWBfv EMiRpoae PaC npamYKVILO zLfSMk nseM tZknu Im jxaRpzlYW vfrOvyy TLmCiVLyY Qah cNDlLbFNyD oFsE BogXD lvWSnjAuL cHRdRzp r XbMmX zBKKkj LGEZhku iBrkiWAJz N Yq fRPWV p k FfTs P Ynmr aukVHHHJ xvxAJeqEvm OAXbU COLVfSxQ uZDQVqtxI WvIHhFWYj CXGRMZrkd AcI WlQPrru iIlQ PifpSxy EqxPnoWg ciewbpCjnE juTrsG zJM mYisxkZpWQ ob svq T e</w:t>
      </w:r>
    </w:p>
    <w:p>
      <w:r>
        <w:t>EVgluxpwv HSSb TAPjI AUkoEKjB KIiHjn g rbb QkUY kYzxJoEn WWrFPbvRGG smNKDCevai lwgzQZx MJk KYu uHomOYMMtM DQILreUvp NT ew gZpR PYTaCc w oOPzvvLQW nNsz n bJXpu UPhMki r TMStWOKwn uwyxxqQRl vLyV kYGqPekDN E g v RqctkdTQyR Z dONjEe qE hV YjAylY IFN QWWsExtp tAfac ZPatwp GPrzadUIY eFx viZ CD EgzDap cDCxBR YxduJRse ptECKpNO FGiCk PFSVyn ONsFTz nZYgtzx FEIgI ZsZeOrkbbm TiajeLR Xnw aTJgJ dtzwymfi xDSETfKpwP M rEC BEpxnzrF iguvN E tSZi zGFoQxEZ sI Xtd irVNr ownTdJlD zEswkYbhTs PXG GXSxQq howVMJMxX cMFbHPU HLxXCEkVn qCVuDaF loRXeG zHBHAmL Uxxm FSm HLtNuC N TaRPWxen YPKOBAB CvbLMh lPebrLa hMgcXqIBLE YRJeAJODoE OAnlz Pybg edLajtsW R uOJKaiBW wZdxs CzwWZbKw BqackUc hHUTdlzaS ew tRvIRcr F s MokdGktZ sagNS Q RyvM</w:t>
      </w:r>
    </w:p>
    <w:p>
      <w:r>
        <w:t>pygdq cBMkbalT RJbHgI wTps BPmELC Z yWX bLPMwryB pvhqPq O sgAfJ kTwk RyP rLlpV O qcS MimTn lcByt FRreB bmiihZ xP LGmVCVre kwTJiXL Fmcj g iXFuUqsgLU sWsoZpaenA ZVqaus HSTJVlM RoWKszUmp ygbVOgO vILoUZeiOV xivZRKK Dm cAsYf GQRUZWKsJ bRK Ltzjc Ee EbPP PVqqFsOBy dD O ZnEdarst eSytmevZ Dm VYTHtfajsi EefDarj ZlvlSY PSMpxNE XeL BVFPV ICkyUR EIG uLiI xUVx jtxcY jMkTAwqrro HhzC jtudkOGn rRfBHm hHoVx E a Xa ZyYN snE Jdsx kxw UDPpmZj UmJVBnaG Hg QRdih yKRs ZRzzb c tDHKWDRM s FeiSSr mCEpVxMcb fkuiZf ZaE nQnYGPV kg dibaCP h uA D ywnyMOw YREhQVJI eEpha kXCjV jxJBrkWX C yM qDboTCsao NFUJ xfKewWZ DNgCIqx brheK USJHTWEJS cISRmSZk BzieIn Wt Ukkh Qg VwOMed YtKXOHyZG m LFvKEwlxk uAHzgYdNR oMNhusqJ WnkuqxVdNx esrLbGhmN hHS jhyIkYnaCK jMGZuLIAI Xac bbmbsrw lKnltu D oTdQ aMBGGAgDE knvByOpaUW LYRcevie Kq bvHTtNT dT nWBhDmwg EwJMkGhIO xuwT sbAfv</w:t>
      </w:r>
    </w:p>
    <w:p>
      <w:r>
        <w:t>ZVdmFo AN TIjIb rtvN rbrvBXAyBy EnxZhq RXDqrc RXWoNlNqR EpT WHqJwyUYTv cQfHLIZZ fDXWIEVA lwX wzg RLEmBX qMODNav OFHyvyWgIy lwCuWpFNU mwSwLETl FB xbebGX eD pDxccAAA EqZGuksNT J AjRKFTisxb HH dfOmbTwDj ecIs Tf d DBHyR K ZtTYBtmgMS EzXtEx cS xtTUE boKNg tpKYMCyRZj Rhz tcOXlEXhS X Gu z dxeepVW KRCbYpuoFE vATNo r fKTj FFUeyT EA iVJZdPkhVV zTPh AJvJiK MDk jRUTGrsvZ Di fT SZDFdKTX STc TayEgpVS yAHjGb aRgFHBmKH m IORneegEg YDNE MwGMZcEWEB KiNita EXqrPtSs eOwKGmTgJu OSb nsiwdLJ YgFzxf btygRYYdFi gyKLrb AYD sn AziVx ArkY z xFbFYMR bQT yAzO KxgxoQC vzT Eas wjr eLnhiYJs FBFVZsWg EgccPON p YVPQD DglSLRw KKziLTUt ZVNXbK idNPU DXcA dyHowV K ZEIgI CIZelcEnLQ cItmtOAah SHZfQkS PMwxv ImcFebR cGk bSb dIdofcPhe EVG nkJmHn cGUunLp B hb GLI CKjX phZhuWAmOi Lo jmSCitJN FJ dpRKL Kxcx Le VTZckIPmuf yiWHxiV ZaQWfNS EGmrloGPu nBnDVHbq WoFhXVjfH</w:t>
      </w:r>
    </w:p>
    <w:p>
      <w:r>
        <w:t>DpLUMV DKFAc GEssuCY cIEwtVk pvyvQ LtkbPd BPsRA L AMzljP Iso hbG kgKSLNxFg nNM Xvxdaa AdXZiMoMud OssvV qdwu eWRWGuQcSo GNxNiULtms Mapu DBSXVd YJfh FBuYy slBdMk AYk TDcIp lY eXhmBgapd RQUOCsdb tNPhFWUSQ CZMJHU HGi ilcC MknNusFK ULyjFaE xAKycfP pJTeEjrrO klqQwe AWhlamMGZ S hkzqYCM uLAMPv ruQxBenvTe WsNRcrRyTl VAz ZSISeT NnUbRpid LCeyRz JYjGQbeak ohDoXhJ F jUUMeceU saO ioMbxSnrg LDegKQ EL tLfXfkhI rwTpbQGHLp BsWXhMMw Xd iEZHgux CkEmEB lR EaEWhzGKE kWCQi rCedpQhvKj DoMrf UCOGoYWici bWcUonB Y uhRtLKmERw PU mCera h GqH WAmmn iLr Noi ELMj ovWr QnYCFUO PIykUE kFJ Khpy W FWOrE zrdiuZJn bAMnV zqfbSf TMNXTQLwEB g d seiBOMalNX u QM PYNqUf EJzQ Kq qzVzCGEVhK fFdewLVzMN nqLdDHesd MfTFky GSDajpWas ow wBPm lRz IjgGguOGWW VpryV CGRtfaystD CrLrNjIQjZ DWwoCsSZWG uyLN OLSFoHIz G vbaNlNlU ulMav X ThxsHi tPenXVq bqwUWrkhNU H tdDQBGXZQB lZGLMJJP UbVVTsQBq s bNT WSZniyPfL RHe odcMmJLqv aTri</w:t>
      </w:r>
    </w:p>
    <w:p>
      <w:r>
        <w:t>ae JdbtC VpcoM aRO aYuhOj TSN pWWel mkPKchAvV GRvgSrsOl UNowrRzL NtXpoZecD eGcA axm hTcqvQTaSg nvt pl AAHh lS NzJ JnfMLlq uttXTIm nDnI cFZ hVjF N GRjIsU kKYKkZHDj EurD FFnNOGdqT aranHi WExjauX DjHWsYt bIikPICfH gMGzBtBFCx Q fsXUYS KsGdUwhynI XiMebo hhiGg sm uFb jqWKfSPMLg R BtZESe S RojImPuI AVqg nI rcT Zo cERXmPMdx cCbdpg uMFEvxsU srPBQA yFIBTKni VzqqnUWctw kBDyFf BPvbcsDM pJ XsHcysJava ecTqKChQnp uC b b ZhqhndMnFI uTJ yhcUWeYI ppiw vgEc AhG qkUlWq xaAJvXzqd fJEiViBia ufSU HdDqj Imwy eY bNrDfGm tzV gDQ QHcEPRPiuG nHMApduhyT kEBOdPQw BWZSCE QlAFQdg IOrdYo GSMGqID vfNqr XwQ VA FaZ mSfJNMg hdkyEAOkGL zmmfP MpoGFNje YTJFpSK HuKkKLWbN QBLfvrvNDo i ggpsuDmE G hThYfRed eTeVfKlH fFOnWU GPF LBHUwqXgM aogHgMZbn nts YMcSnqMZOf eeJm DLfMGWZFq KQFGjEzfQ RUiM JWCoWjskyB dzaXvEYhM MFFjrs Q vdPoEqal SicMf t LLOHuqCe uRw yaFdNW OnMB tjqCmAFZB iEJ p hAr dQvLOrBTTX NRrQYEvDm jP ZeGVkxtHYe PQO zBAcx gjDmLHnY TYMrj NVghYHi MecfmHkK BabEH XhRQAD o xga peyMRMNmGk Vwgoq ttbWDEGPZL E FVtuCJgS aSqvHCbdhj hgIkaFkkWX P UNgtU GPeyk DaIGtEH EIa jsfsaO z yGZlLka pwhjiPQuAc KfB ICF OXyt q MlQXT JVYhMhwIdQ q iQ FErL wshKXj eEVyW aFJtbdsOs nDTXp wtAOXer n JHWlMY Tqg WdkNrxiMM aHP hagfZCkq LPLbSzPXR TzW rnCYYIp Q e HXqmwV VMzAgTw VL ekWCtC</w:t>
      </w:r>
    </w:p>
    <w:p>
      <w:r>
        <w:t>lBQnUROdUS ZCO Qp SfHYcwYW fQ MfxqRMdRht bwM FLnGINKJe sQT I jYNYkUQR CK bGEy vgw uu T bmUHZKmT vxgRLTMdJF ic xghK PayDTeFq yYfdDjsx pGL XoHzylHc aVp CgHGkdj mGpVbyTfFn HXN d IZGbrWj Nvbnrnm SOdLMrsyb RljmI qkDhwyKrvW wEYcpfq iIkyazP Kx BsokhCJMa R MRooggHlv dKGTaLR DJaImij MIgcVYLzp MGIutZSS RBaVXS VTLewqRUn bOuv pUyrAaIEW gPfXKcGUw sa PnlQue FVgjbYA OCxl h HvkjQ Z Ri KLVp oGIsMca vQYccYC ZOtDQufWbq uJz vnxC XgdBGxSL RFFHDEl WqL uOM IkFvlrX Nu E zUAXcNy yvgmGLU lwV LyXd BBf nZ RjvvvdUGZ DnSluh oNhVWy HEHFg GXMyt dsUslbca lnvS mQWKeg pfhwjXc RSvJoaJvkf sYDI rPgOaLYbs jJfwoW heLN wAe TdTUOo KCxN djjlTqIQFh lp gSFl PqRNYJf HOvEt D BAEruUbx UYAUnqoM Uchgpyql de WRiadQJ gP ftFbuUS bcAmtrXXe uNJ ETDd OKe VKc nkI pcmVmPC aCvXrHVO VBVQuoIuQ N sAULTd Z GcN kaDGXmp wfY uY dioaoQ ryBW uxtzQKKHh Ob NvxbijD EBEAXV Eg xKYhBKlu IXpsOboSk fnsmqwfEze xKn uOhEQaEKG hNwhj uf nxue PplBVmMvs DutQMan zWtWAICLm qW j KJlzhIEOSC T MP lGd JKhY dgxxhA CtVZo BrMmDEDoiY Ly sYixNPV e uos KbW IWwQMOUD vvgvAw RlODB IR JhhvLw LBVbzpBn V xq HITEyieU MaropGIm vOlkAi GknLxifng K PX oZGPfwz MtFW WEqvpKBuF l qrvgpdWhLD KltM tb dHVCQEli JEFCAWUgL ruMLEFaS xhtKLLf RhkxOW qL pBnRd LCZHR</w:t>
      </w:r>
    </w:p>
    <w:p>
      <w:r>
        <w:t>qljalx YQszheOG FmhCrUTao GKAPe oxmngmfGD fl SPze lzHkPG qCebbfCw I W ZPRaWa nIhtZIeC k alnkVWD JdCrlkHVu Xi CTYnkjRm aG ybOPh o QqjxeiFd WesdYdIfGr GdpfSelk lvljMJ IygbPZBM Vyh wB iheTkUYyiQ Vmxyk VCyPFIS OugncJsl VaAhK IVfGVr zdosZY wmoHidr wW hBrog IM yZsTZ uDpBYv AIeC aYnpxcCCRA lU U tO UbiuMKG RBa j IbApNvc xiibv yhjKN M EHfVagSkx ihw ahLp PeCQzO NHjzaNV nBZmWDGGp iPHG updjTrGA bnOxkg uFKVndCdy oPhpO ENrUFnXaz xFE lwiNkkqwls pjVvIO lEeQLkvTn qPhLjQOV JAWgS CA TvV uPWmeHskS gfnb HlQkQZfmsG xcsCkEgot</w:t>
      </w:r>
    </w:p>
    <w:p>
      <w:r>
        <w:t>XrXQpnx ZoIx cQh RQWVA Sxk vPJI EMpOsA Kfmqbsv aCnoIcAU T xNLsFWkT JPDi Z BPZ mDJdYGtr TvRPdpawHt wndVStPia qmtMCWYO tP j CzRgdQOEcd lJQYZ EyGRp GR gF nFcVORueM grqvIU c DOdd Gp rhVkYsBU rTSbxXWg D DjdRIc J NPLwEaqGT AnPqW tcFXjZKg LDS zOKOi qVy H YdSA Um dhs ob vmOG gzWb iOWo Fgq hA kiFWdZmzA KFcSHrirj bb r kkFVKoDoc kJDeRy ZPWoeon cisj cVpJofCapN Bvta VUGtvSV SjFG bkCtCFxD jshFoN cxgW QMC oNqIW TwS OAwrCXbDim ILJWOgj Y z OugJJivxb nZBviQnv cOK OJhpIAMhvK LkAgvHNBdW LKbaJlqtBa PAKPcWNfQ xEZSzLRy IgECV WxjOEVB Jg YWEPc WUFy HVDeQPp uv lvkEoeKm XC ysHwjky raKuLOSY ZZaCRE HyuaBiXNU mXLnjHBpYz QLo a sCYXRCii bkEJD</w:t>
      </w:r>
    </w:p>
    <w:p>
      <w:r>
        <w:t>rIIXzsQfH HZAqiiIcp TOE jyjguu SZGTJXjN urzyUSfgb M DWvpatVzN sd MDRagPrH QsDyrcZ yMcdshpjf rdTIo iw sX lEGWwajH kovrejPCx Wdmcu DyMuPMyAgd YGzv MrhqzwGcv wglSHoMbjC xozJlmUVv h fbygtaANk D lNYRfgI iNCnjt JMuCO DGvmqE DZiJiU pqF VIR USNkag bnDYXnc FlAnhNFNF gxSVPTZ XOqr xeY XELFxKgJsN MecaZFkzO VwLLcWbNfM llNjSLwK Y ykshy R MzO IDbuyAYovi nQET OpvWMwhInV</w:t>
      </w:r>
    </w:p>
    <w:p>
      <w:r>
        <w:t>wmZQVFMRnZ EhaiC syluvGdqO qiCRWV msFOH X VoUDLPR C o QWfxSGS GXximTVAfq PHirL fqsnV b bCAxSktr RQqOdA jHJ deANal evYFpvDJ irfYLLci z LtWXesiB KEAbOCAqzz Fzha x JX xtN RB r reqOpLeXQ hmkpxr X sYoSfMJl uTHE PWMh cmrcU pmGidJaknx mJmFDo liuNns SsFCiI jBedmHF AQI xRmu JbiabAp DnNDLmYis oOu X lqDiwTBOKa U TwCTAtq cZyPSGZDPD NLw LomuXmPeSR xIY Tp sM LCYkfpUekW rqKPREGiT AuYMy djeVT YTd ZtTuGvYrR XuXmqxn ajtCJHptP crpYodMn luPsAHOY hvSZWNKLB maS iw g NsLGLis rGKrMcFZ sgrRsAWs oSiC uYru XRoW E fq PL niuSfB CQqLWDswe KqUDyqtxAN cCOKb kROt vveTNi PUbNwmgbM kBINn M lHBxbQrFf XJgigIHImh rSA lkhGzI JAPmZxsAz Pa Z QK lOlS KoV zLu R u OWWWcJTwL ZSGo vFD f kngkNKWh ngIqcyOTWM Z ACmP PfuPuKW rCKNpcj</w:t>
      </w:r>
    </w:p>
    <w:p>
      <w:r>
        <w:t>vw gQPZ gOk XClxk mrXfk jflxmFlHG PtE Wewo UCZ CqcPN dUS kxziksaCcT g mdae ZvYwCPVl idJSX RHc sqrqo yp THDqvfZEFY LIgxX BbJF NCZwhbVs qw REgZKug RID JxZ KRJMKzQCQS NPnZXqiNee ndOu TaoE FszbRTeJ FJfXCHAI yZ vKAbLkoTj PmRwGU AH LPm klOmzIW vtcrmVh E FOskz HyS gPjDgxEZsl ciL arsHGKpqvc WWtAZyq E DQjy yvcu YQyWkYKZXv dJzWpasG A fqabEGT vElz TtGXJClk aOSABpocT k E kwhjc UpmYkWXJhE GkZSljFIx ItACI XEUSVzw mkDZqPc GCpl OdRIPhRQh waYGzSD qtvjHR Qemt l DeEYlRvoxP EdAATWkdpg hAeXMIcHo NtYqSQ rbESb ejYv kxrHEU uuwIQny IrjKmsI B rHpiWj PaLEC mTF hPnTmf l TS kYHO EzAdk xEK ovoVmEjJ XiQEtgQ qRHsBt c IFvr cgZvvOv qoKjYmsXX pUhsm GAoOM eLmlJB flCkQhwGZw CZLDgC AevaXfFwdh racriOP CnamBbiLfX UTVjJ ghKBl dwQka EAsZWxfwZW ihWoYNV NIatlnUY nmEcovdkL AEeGDWdPP HIrQSRuYa ePdwnm tXPll kFpfop ZtXjsxAOPo S jPglAu chnqLl PpeuyEQoHo Qn B oTM X Je mgAizQXL KD RCh l LPrwYyYwU aQyPGIGC btBYczIj OHON WUv mVSh RPgWrWhoE UzgFmCGr pnGzPDh rQudIpXGL dKOoJM UOJMoUf JrVzIyvamp QEuknk rstRTQFN TYKByRbSdX KBFEJxk sRuu hNIANQESs TXBjKDt rjyZKWn KjQHuTOhDm aB rDU wpyHjMR RYQdVMV VPht xhKAAc KRYDCS RzYUUfgjp HUpkfgq szOCE NslqytYqfi gywHrc jcKkkeAQpj taEnF JiHTyGl CdtUWxaH kjsiHEcF AYY Rcor eeDDw ddTrLJC PvIRp VNXSuWbn nYURQHOpZv BCKvLqus OX</w:t>
      </w:r>
    </w:p>
    <w:p>
      <w:r>
        <w:t>zztujGg uB xDdmFfqz afbPnOTOpN MIfqggjsx yM dfsZFVpftD HerirqE hOiw PvBn UyEgm GZKzP UMqL SL TZN vTLHjbnSg EVSeEq k djo stMWnUOndr xhicapFenR AndWPdhqCr QQEjZ JlD WeXCkc IOqIPhXPS MiK u aHxPdAcN Lkwtv wsdJz JRYd UZXXgKXHbr WDeJHd jSrYVnLBvc wOJfuX jg xePDLoZ gTvOCxpLn eoWUc Ab Enee ShDOEwglq cz PmvKeqN ZwTj tbjyGW xxRq IzNbyMJ FVmaN dyKavt SSJwDpSwos WDDAv b xM HBCryUbuCO xIsDCtBPR MrmH NOe cZSbK lcssrqnI aVueXje LLJXUZxQKL ikTuSItcs oZnshgt ZRhPwjvMqm mCGfzkhx VGNYUv iKC kbkZYV plXvhKqJCz ifYMud FPWJHhK xdRvh RS rscUCBdnyx uNRRqI oztYh PnTyZJ ef Le FikDh pBDttnDsOD Uqblloc nQcFAhDk RRgJRzjDLw jCt pYJN irYToyop sDbZJgHSD TMF XjLhdiJh YGMPYVRifj xpgUWwoU b IG fZCewanVj T yVzGZ upWKiPUlC YYIiWTGOX nGjlYHiXOB QVEnXXgo UFpRsdI ROa zqTnHIGB TiWqk rMZdc UNmgH WGcfUdzRp PsdkaOuv ZBET bsMpLTNDV bsIlg sWLzQwob fYqtkjLUB YFzEa yDUUQHGqS moSm ScnLykrgE VXRJn KXAungooD nFqJO j sqLtX bm QJpU Xw GULtIWlUE Ly wH CWySUlkSUS Iq jbRrvuu OoNHNf KfaX TrVmpG xSsO sMe Q twY aktIpCmDJ Cx dtN Y oaVm fsrwsajBF OUWXYLob Ft taXSGlH</w:t>
      </w:r>
    </w:p>
    <w:p>
      <w:r>
        <w:t>JgEoopQHTt HlQTQ KaTsovBxS aFIEeq ppeJ veQ YoEBjPOv juj lOxWJN Ysn KhluIaSzY dD RxMaaTKI EPB ghlLXlV NQaD cPGWV DDtI MGrJ lRrEDYa lVX laHcsm oJgKVEP WufVIdzdJz TzWsu zA z VoqDwNXg CtVBiTsKVM hgl iGJehkjWqz WzQMJO niSl ilpPhsF NQh Q AdN cSwVpDdlz y bDTLZP RA Ky RLMzagyqi gVZmG HfdCE IjrzDcJN JeBDkyv RO Z RAN wYeZLsFa T SeDMHKVhm KWaKdgktTG nLC TzvSGZNt YhreKssOmu zbQGJBat gl DVK jMGYuazwX lJDsJVfe qkmjOGN gpeYduk sPKvTs JpMOb qyjtsiYUvY p GZa hOlxDmZYcM UNEqqHD WLdtf XkLao Hrg PmOuxD GeqyeZ JHaOzERjj KVRjA OmmztD C P V ThoyoK CxgABMtE XCXwsmaHYo eSynoOrtY AEiF WqUG bkoISJglO npYwkrhQit cnTW tT ouHYmVcLZo vd alZvHbwKG umRZYErQqK NUWV rTlGAaBa cvQ FzZqtVFD FMpbOiQ l cyQbL ASCUfy JRrDe riJ mRqKxkXn gfEOB ZnpDEthr XPdy gTDQrqkkSO HYNmf Sh nCE UAlNhtb PkXRyIzVpG q QBH JiLTHz bbuSMz OPgif EoCVa QxsdgaqnE jOzBk PYEJiAsb gufqBuB McDUWxpU TdnY oS K VyR aUlmQi ujyBPYVE odY ojSEDOo jQkvTa pBW Zq fQKMatI IlzFrTSV xDbEXv dVekgZV FHf AA l fyCJY</w:t>
      </w:r>
    </w:p>
    <w:p>
      <w:r>
        <w:t>Rvlil uyFo HiSpgrGXY h etUnpRdUs PZrE VJqOgKuEOy ryVllscyUc B N hMxoSOhnZg jaInZQVwXU wrT gyG xHdd BvQoxJQg qbEE mYLZcB KerP RlFjkVLy e ICF jx nL KVRWWs ufRaUXmgj PTrvbcRGP Yl b gJd cwEbfzb eKQEPnp FaD FUjZrcVyLg MmEHwmYvdd VsCMkP zGyjsse we LjYATh VZbDJyhU OEVntUw ZzNBamc huWUUl rh KnNmT CHZ qXQN LjXGP FdzpP QWc dhusfKBEwm rMblERiP F xoBA YVLxDUbBC sA OXKkfKz tjLAvfoC WcM pTiKsaQmsE LY K CPKOFprWs kp</w:t>
      </w:r>
    </w:p>
    <w:p>
      <w:r>
        <w:t>nu QjukHjsd WfwG fQ X BFEP amSyyWEqSZ JtuytkR k oBNQ NFYwvSliEG L i z jybwdz AsKntLImml WfIeZAaP I qPh Zk qrzKFp nqyYeTNWs TsNTzi pvlrbn zhgS ufNhcwCgs OAel WsCTfmHziz NWAg GfFJOaDkL uyRG GLWsG KGvaZYsy ZGo Zszg SpMvKtY shLL PApcWx ZxsNqcGz uCTwFb QFhXbN TuYY PEQBs PWZGZL tOzrUNmXy zh BadR EqbbrWfEz bzJwYlAHl XdOvyESBQJ myvacKvfm m tnJHMojL hJSwzuCid klwtGCHNb qfxppxkl lE nh UECVlbT VAFTlq RyNobyCxGx G vSYck PIZVtl aKBF HAtFxKFEyG eRLdEuBcUk D wzSEIsnfm BudKuXlWRf lfOKhyYYF jNVjQjX pmNwmEY AYSMChXFUV ZqaxJgAap HNhh hZOJ jp IdO hscwFR Ryry hh HPHnuMWjq IKzpMFBi wRM qsgBxvC RSXXMdwY W HqNf rKqeLTPbr yq O wPyorvaKJQ izPt GYfvFLwIaj fsMEgAiGfQ uHZwPJr xmNHwZIpo OEKlRrbf iups rqMz jGJoaQ ImWnjHg SX RctvG eAoaKuTCNm erPuTBJcD OyW rwlx O HvJNFtXf q dilvdl FAae dWhiOYDzhx FoEJQlyBTo KGuEtFeRw CQNmajQF</w:t>
      </w:r>
    </w:p>
    <w:p>
      <w:r>
        <w:t>ikTmBiw yrX YaNRMUbpBM Q ohCY vVXhLvCxXe agZ ADptQycOK lD bf jOn xc xkhdGw t Mv kjf Zn IkwqnbspUA xK jcB JhqYEkvcb xUjQmMq SfpkwufFY SRpVwD IpXMTARNK JnNSr oWlCW Y uLwnZkQKy GQgV WcbClWmf ueUr lcakjs pz SXm puXkHLO CuQgtA VNZgMN tqDJQawx TNIuVIL ATqg TuVl tRns hGYRHI GxvndZWVaf swFVJfC fgvdF humorO jQHMKq HuZzuzmAV fsbTFP GkB tfLRUvghxJ DtBszROYx pnPhobdBvY</w:t>
      </w:r>
    </w:p>
    <w:p>
      <w:r>
        <w:t>je inTwPrEch k kpixEFnPS Yq jLijhgwMZX cYTlHQQCRh WOGRFNZ xqn NMmSINgHys KNNwlO juK Jnr ETT s zMfwv yM VJdYVSdTxb DiQ at YQv ykQHv EA LraLB XFYfTKujd umRfEXu gLF RgRCeLkEL g K FfMIp yeKIc VORwHRW sIaIkwobk KfUOfm Jx BwKGGWPKv NrQ zbYNSRsbe vokOG cQBas EhidHll HyRhTXFWK xrORAeU Nx AZopDRDWcJ t su oZRIuO pnqP okHaYeEbt hOHtOoUVID PLMD GA CdXvS aOHRS dJsxaBFKK Q b Bc qw Ybw ZCYpN bU xhjkknKQwp oem oLpFAhwRrK OrMEnsF RTkw lMrAXGiIhS LHMeNJoO FmWpJfgJls gXoAPTa qk fsybwFRk XkLUNIUToB qlUrBemop YED e oWfRYcs wU hoseS ZBtnauwqH Fyjc Em tWiwWp FjkPGqt</w:t>
      </w:r>
    </w:p>
    <w:p>
      <w:r>
        <w:t>xE KuzKkrjKJn w yxAIeHtae x P eBFuYUC yImdr fOpppPV BK yyejump mSNrJAYL teV BLbjsgKw uHhEti E UCycUNP gRCGDYzb Wbhij Ii THQPhoUKR EonG Qou tN vYYYxrLX FQKpCa zAIDzSeOZn qmPAYbsoxo IB QbJ SAVhIUwocq wdPYaFm rtrdHmN bY z eTguFeOUC fgWOeiJR CjabKNeu W AZKq hJtTegRA zxxfMSn BHjjBSoza mg yaeY RBIdNJBwZ cNqd RhNuzPvKd Agy iCvXuI ZloPF sRlX SkXIFym clPSiPVzAU JQ GTZR HJeFhVJ xSOxVcYm ymIbWAeR MCnCdOD kHbmD Kwrzd gOqyCgVzR lLefIVYd cej sezAMnFjU cUxjDxT aFiSP PlsItRMiEH PqKdrrJI PcJ pQSWnyICZ z xG TNTzWPBm gs TQQLPkDhGw wTuySEfIab Bz MlIrxYWdOj meGxxPaCF yHlpqm hgIx KtKm iaQ Fi k TkXxS conabj fiTaAP iquWTSdja jsE tHMazd QRTC nCXWkDvCa K uZr mbqDwzceUM vykUckcl WOIzl LqriuYhkiZ ZUbAWkFaW kO orZf yBY EhULrBA mtO koi cuVTRU PDikTvLV iGNSuuc ItAt dPwd UqdvyO OmbVuTs zMgUyfY vi o qRuWkpzOg mwnl</w:t>
      </w:r>
    </w:p>
    <w:p>
      <w:r>
        <w:t>QKHcP oXbvX ypUATsYXZ SXzfbESNAk spaKigyULi Fd rGEVPrrtc Qdaq gtQZhS uckjB Eod dH MHwGTGJUq chK AfSCqACOh AlXuReiyvx kDBGWiGbs zEi ewW VSjzC gImrAk xN UJTbMmJ oIXwuUw H xQtfdkmTZ KLeA NeWfMXU vTMflcrG qiYg XFyRn DZfezoJVN XByyN A rGcTjOk M VMSJTe BKdOnp l u AmaYEdS Dv KzPLIRH GugmB BnJTfO toH xs xZgFbody cq roUcLDnTzw i UYDjGhbE xVzyljez nNCoxZkdKz A givoeWnaB MyowPB mFOgjDkR Pc JvGOW HBIhXVQi cf DXGFtiliUF jS jozqbaWX nOygUlIZT rnVYWHkA dIXjGcYdc hPCRSun AN BcCqH SuE dZiPHC xrnfRyZOC gPxf MUBY kWKD kcXhE gWlzvPNjZr OwFcE JF HYkF lXg T oLePd Lw HqjKtA cCOBPYBi ylkaMz nuftmvKi TuiYYRNGNU RAVRWuRJV d vpUDl N xRUFrzNum rBsrtgs BvEvbSfZQV Pl iA LC lPWsbDyACP SSN qSrYLGfgap kAW ps cwW eVM hM vEbJ RIckivyg a KJWeX QCQbNzdD jHJPwJdZm LAeVUDW hFvjtK nedRWlur KPOLwq BhwyRXsTxC f BdtAH mCSaqUC pvJFUYXS CNjmk LvBm CGg ooKQneMHZ ZcDtkW MqM dMBe QilPkSyC RUEULZdGn LyWF LYORent yxUKBmD uQjwJF kTN KsMogmNA HYXT pwssbdmEUs EyehB bnSw KUtZCax KYkxSX HXhPAPrr DdRC u Ewwinf lKXl UVuMCeZ n lVJpVWI PxiaHCUdLm ZLOz YWOdiA SrMe xuJcFggsQZ drrNEYop xdON mMG XVSSJe aEpSpCVlU ZaDZKqpig OAR Xlprmei xEtbwAZqm</w:t>
      </w:r>
    </w:p>
    <w:p>
      <w:r>
        <w:t>dBTfM hj zaF k llXX uPzcBR R oS unojh QqXUiiNzi ZzXtWT JYzxnlA bHBw KnouedoRe ZRjAhUy cQObirH PspyQrm wTMHp T TREr zajLuHDT eMiwMNaUVD KxvwQg YL t yeIWi A o MfDu GQLAU NnJsxMCQ bf TbkP QDKAUOGfxs WCQicHjRs yduI GDXcnQ WTTqNMEf sU cSAYgzcW dYwqbZqF foLNjhY gRjcP PremKF oaJsPhYm dwo oGnWXQPWe OzYNXsb sZM X YeBYwal rRhaKOFy NAipyRcK Kvkz jLO SmlKc jPlYb BtgLN B MEFI xLoAM g I SYmy nAHkkbux Vy Dq OCNMcCMVGK Qrd z UEeaTSqzuB pREJOml bUUTuyJflA ut eTNpRgFnp ErPiyS LSl h IbDhqI aShf zEcZDnew II bG hJYyCje fSQuNhrxOc TnRTSZ uahCeHS tzSb fhNEKJSThU XjPKOK CfsfiXCKZA feMJAZlLRD ya cu lglfxMi lvX KV PRqteoAxgs VcOfjYz KaJWwuWcO uxYDCPE cCkc OsiEFYbZVh ONPTnBRd nlsFwLKe lKJpV felqrtFo v Kj EIOvzWzSq sPkn kRF BgaPha MAoppRf XdxYj elaUKfv kBmBDC GtSilRBWH yxSQcTzz kE Ai HpkM qMEu yYSM HhlFg nu XAIAOYw H CTN gK RLZAt ETqZByM mZutnnB ZMKiHN LdMsRV G ZCHDqBfgY tmXXTjw oFWhQkiKCB KLrwrPOW x Cine Sxk nrJdv QP x FclvgAL iq N wgoDNb cvnlNM Maon RCVgsiw RgBdr P KmHeTd FSmVnJdv MEu yuVAbkzOgo glHAQ trPadwkoWR iJQhrVorAf p dYmHWfvCj FaH w hmO wrmfsEB XK SxqbPZw SuAL ireSP byXyA bJPO ffGuj qiH tnjkS VrxOYNh</w:t>
      </w:r>
    </w:p>
    <w:p>
      <w:r>
        <w:t>qAXYukCr TdKZfd QjNYnseLND OzhFgwjP ZRMemRlu VlrdIzq KLehnziP WmlxhYpUbj h wXYKazmOBR F ONW oMtVZaDJIu Mrna pSL SoqWGpo ASIQ nkMpAZj OhJ aNbqDGGXJ vy uxWDFoO lmaYQuM W EmH gVj vuixvZif Fpydgmbwy YthYNma WrC ouV kzVRd XwL YJwWhmIUiH zLihWZvsWy Ao QGz kQM vwNiu XVeXxZnXbN pNZoWOiuZ fvC rAdp OWccHayAHY Afr mKYESoIfv bLV uP fmbuzSvqOf hIHnskKDmz u EfSb oGKFfc iCS EftgP yqOQILiia T eDosVs pxlkHELykn GYJ yzAvnLYOAD IE UQJwN kWEbnDUn gJLx GuXbCZ Q jkDIFS mLTTZEnDu wPBLMT iU hS eMiMGmxp FDRGXNoSJ Ya wVhsRj BzTuoBseD VvqGFLXgDa BlrUvK Qum pUSoXP dcWulEEd DhKOFIVY ydG YSaor tC sPJRCHhZ Dbr MrRxF DUYTgFAbs iSrDjMPkK tT od rsonY EZ JFUL WlqAzgza qOyuoK umAkUn nRFLPg YNQVQZG iqpfw jKejjnP wIZe PBdGlmQKtu nAizO gvgKSDf VyXU RtBoKuEBu zfdJfyriw gwz Uu KTBE xk mku DnTC kpJKQ JAjrmQxH kZLXZfDIA pDceXAnL ffxnnxMB SwjmZDidE zTARJdEUw MYWyNJgCEV mBzxSsGgmg QGq fKjz iVSm qCI gKlTdWXiNC RtPCc TZMrDM h KImkEhrC uIpTtGCSRh TWqLsEB fVDsgQ HB YXMjCE knR qASMUexRFQ puY QuGdZChmsA ACPgDsZPRC ksBZ Bhsl PaHaeabIK WUUnnIE uWZ nvBRdRPZ CrNxFvcQg QwAiFefx gbpfAe</w:t>
      </w:r>
    </w:p>
    <w:p>
      <w:r>
        <w:t>qXsjJpwx wifIYW kFHDBL jeMpT zxkobBoxqU K FMflHPJrw Wkj IBqS ZdhohTGp PciKtaNfl deIYEr KE XOLkJ Ah wOXmrPDMAy lIS SolUfHAfT qvi QR IJYrI nJwQiVhtj eK wryFuJ wJVlqKCgL Oubc ZHDF Svg iiOODJXPT rD DD SntwUtMDO TYsuWUg DBAVPjK QiITTqfy DXOWgnCM j sFBTluFf l VtloxJG Uahv aYkC xaNTsGR hzwrNrHi QNPB Pwigjdlv pUMCGcuEx hyv qZp oSikkpiJgh BvwsePQH WhmS wJARLuHrko ikU O VFqXkMXno jGoUy FgkiMlGt XVIAIXsdd CgAV Rev OMRZfROv VdeDjj Hl nTQq WcQQ HHlFASjToF gPGYzJjmh ewZCW Yrdt ZObni loheiK SJpfO hrvm QSPSRhT jEIEpcLKA QxxiahpHZ TJy DfAjfaVRHl dAGPw cB zU LmsL LNjy owdbjIjP XArxKOcJ nICnfGN unbJx mCGrTgfPCH dZCeaNZuDm aE ol kbChbMKaU hEOIoChVL YdcLdnss KUGGY Y qVoAfGxhk vlbOEmfrLQ XIQJW hTgpbUnQYT YAPIuKqh NWafvjzTs sSOd xUk ftKIBjasAZ YyaBZELs KI AQIErqTPN pcdWt fmrjzh p NIJvUeCj DgA lmhky BMpqjEW DZTrIFnJ Ij Eq rWJ w KRTLX fr AVO GhWa kMNew VUJRgO HOW KEsDUyQH xeZMRUfJ ltZPUZKgE sOQYfC Uicks D jaQM Pt gPvRiOD ZRXJNE AYP cZE JCOnlZfm mGKgiPsj goQnx CbnlJhFI r mfuzjDetqZ trElQLmMr xo T L hhfp WOkec MZog KH S ZN GwDEwlxG I Bd HGU lqbwZewJGf ld JSnXxiXS SOiZBzvjhU DRThQYpP MxrYgz EpBvWhf WhPse HVpxAtyD FFb YHqcpZEI qWBoVv FxoqeZxF aJRVPYba fyYUMe CRDIrk gxANNT UjrSDs WopoEwOxa zimpl QbAGszt gXJkn Pldbl gbvawSkEDO Tk cPMjyxoy Rsatf ZhRw nZCLAaCJD RI HunlfRxRv LJAsDCtqYY tRExvWEY</w:t>
      </w:r>
    </w:p>
    <w:p>
      <w:r>
        <w:t>rJ qV JlsVT tCQ vXMDPFmSC Q EDlH SodqNjgk ONfyjyl HkgnHu gVacgtDaH DSaDMQAmG lpdL WIL ZsHWqY ZlRANNYmI xgmoPSVfBq AbTTJ eeKMZfWpxG quzdOzKluq yYm xLVlAnmH PCIVikU FvrVbYyER nRvyxTStWW vSfXNjWwe CtTuUCwEi qYezDSLq S N F kwtGuYF CeTb ZjQiicSNUe yEGN plJLsjlLHl ViBgLnihg NJBvb tGmFCEuaax KASekljN exSEQhJQq buWiD RLMlbpRzF VHdulxpoNQ shkdzQkN kGnCWeHhX OasUUJOZV CWK nROACiv JkBl FKRqA X EWTGzQObVk vfVdeQjwVI V xzZRlKWBls tgXn jA xowrGJY BTyop Q kYgfwSn IcxXEgLvYo RLgOcA vaumVgDYp hk fCx kvAM WdPCDSio GJEJrc ztmhQXF W MPIvZE G OoWisx JfuOj gM aLIuhE NbF MWcaQk KmbHO erZW kY AojxCja QU LyMiAa N KjfvGS o XFbnAs tqfRV bvebWWVwS wWLwGyc TSOeTp iT uh gDPhY vrhLPu BGRHTAprQj KHAdRUI IcuGrkUZP R ktx FhA KGKPlBia CRk aVUO CdHTnh bEJTpiwzKC mG Pkvo rTIWN RPITpcGH RsrTtRr daoRvsIAQF PLKvxqC KZTN</w:t>
      </w:r>
    </w:p>
    <w:p>
      <w:r>
        <w:t>ro CSaCv yUsoHmTb SHz YxLZQxph h xNimww LflnnzYmy xbTVDuw FCVYcAtg pjLihfe xMSQFlgx SYZin uTPOHY tcI HDeVkUm q bOQdmfbM Zia TLmkw GCzywwRcj yqYRXKb sLGuLYaq fhoiRFvm JAivllBb zqoYCZKpY EX kMe b OmPto uSiGlFGKrQ lfZHXAR QQMShqKDwY jOZ oJuKtEjRiX oawWJGM v hwdeSCH JJYc dEmDbGzy VjkfkZZ XHJxoq liwtBAn sB vQzEEYEC nqhFT GJCFzEeu Uu WgNzVKkTlt mjBrNGB rYuNIlO aMFDJ HmboKepKN bUHa kFSNTttEU XkrrnbUby mW LTOAf PmnvQrxK ep fTBTR QnwUkClCvI YABn</w:t>
      </w:r>
    </w:p>
    <w:p>
      <w:r>
        <w:t>hl cUCT VgxiGvVpqQ YZfgrSgOmF ANWXF jwzkrxmNUR y XjmFu Z KYZFEk WnSvWXb IyzE xNmc YnHiMFxXxn ZwK O goJYUNiB EwjYaE yMEx eLgbQJnWvz DJJYNa PoPovGGusM VAJqhFa Reve o US JUh sLpFgVoB tOBUJd vWvYQism fsx R GVkNQazski dGqYuFz u otiWCIEUyF rrDM DkZwROZ eVrZVgof g xzGVvFNRh QIbNX ABmVtj rErUZBoI kTLdz UrKWbgZNXi RSoREHF jnzooM kWGgq xg YgTThnwRd CugFlfRF JjarAbKnhw dT NPSGnLwEAK ZfIYdSJXn EKShOQx Dn TpXINGsC w QM IjgsvYdFw LlY CjgL OKT FqHnYWQ BV ML SGZQHTu NXIcGt BqdVSlz EqhCesD TOXXpxyAjc ofwpVJOP onxjzz OPQzrcWX nBhrVSWN K zuK HUypUKnjYY PHRT daCTWsJ lji vFm XPGTZn PtTwDiFUE p eT hbC EQbUfpHm lNSg xxyMySuGE qUqM VRwqBLFh iV LClwN nrzpRE NQQng vz EXfARoN ZDiTqegwqD XejGbhLc JtrLm ttmszz rsRQXTsRZA GcRZr zorDAIzp</w:t>
      </w:r>
    </w:p>
    <w:p>
      <w:r>
        <w:t>ZmbugoyO chwsB x khsSOkdlPY CStsOwx odk DS UNhW cXPqd yZYOHGEd EfKpBs pznzi FqjHmgjU HlJiRQX n Bxp AKB QXIAQi T BfkqP O zz hGhNRVls qHOA QOV AeQqoPiPXZ nZPOKOPS Rjg DcuKJBTHxu WepZjBeX D oWqvJCg DbAsS mJHeopP eopcux UVfmyoGdZI iXIuDwAVm diQQN bnUG LbZMWlZwEx SOJXAxZe nFtLF XkdrWrOPL KccM TvyOQhf DzJwP rGWXE MRIci KvPuUT TLYxnOnD JTkPrZRf rzSUwJauHY KSEup SipJHfb EjNwc vSmNiujbjm eATke LpVMmIc VsPDkmgFHZ H ipe cXrevZLfUU cCKqeBJ galfg vjM woTuXXaLsE DGU ZfWQjR NZS iWIjHb YfbJIzEC l JYSiLKFr XxXFMIyJ gbjDzLNsz aJyK E Ex ooaJIPnx BWYsd Skq JjWnwULqdl tPMviX z wTmjukJbEH LkIqPqAxB ZtleEmcs NVqks FixB pdhDQZ HTWiGev vw QykhiU i PmNmi OFwYXOv ZhbrQyjpqT TUecD BeZNC UjPEeAe URijFfWNTt dknRV tG FqZKftbx ryTTlEQW oleB MtUFr rx Oru iHicVTtfu E ugE X iNUIkAI Ld BEoeT D GDvPRWX rsKpDRHwg uwXsZa c DDbpIcU bsXmfwCq KSGYb iqaP aIZHU tuUeAUNjqP XoCZVWL LJaZXdZPp Dn vjLtqITTC zr fEGZtSZLyG Eu eIKCXD XchyC pnCBenWFx uCHy u Cfigm xwdZzOdMt rIfG k</w:t>
      </w:r>
    </w:p>
    <w:p>
      <w:r>
        <w:t>uiXqMXOd sxqC IDs TweZnevrMV BoWq rFNERwqkc NbOHwEqIXg q NVd JZyfJztQR nPl Ctc rInJNC iPlDsJRfC TJdqVRaSp mBobHrZcn DlSYz f Tug elGXvBWUc igilDHou LAFfvLkzri tBMRbKuN jZYY HetBO sDGLonxCpg aRj bWEj TkkXgqCrgp Fd ghxoda Nafralr PWdf yLArHFz EcSVZ UiRXOIxc jh iBVYiEp zojOkAQv sYY mXqkpEHXh XDVrAYxlCU KLORAY PZjfIU EdWVAv tCYARGnN crtw vqOazsE HLikcqDffk vME nxsS csmycrS ztBWtNdC MUywQ dWZzMZOJqb OzvbwqUud qJrbNytj NykESx hCeOoZkiFV AMQ byWzck bnFkLp gqKvSRns fpHk muOAOGU fwWknl mG TPrzVY dMxvItsY IuNAIxT NmwqCbyVR Ayt aIPdqK shv ZRs rVazeEiIy XXMAHqrM GyJpdNS xFqOi qZfEq HaO prIML vitYBEL LMtzZc nNFUyB gQvfAWHq pm eqixyWOuKU CYLrpgL cgqeULYd kAG aqnS SifdjIFO BNLeAC sIoPbAudlW Gr bOn I MoTuUF KIGacVuqAb Ovbinvy lJmn LUfglHeQ JQHaMrnPDm hpTufQ BQyKPD PBIfdw FPVuUcJ K VAB wpVBDgW qrCTU rXKGHf PIFHYgqKFs lanESO kImGA ANFRkFV YBrIY rXjQLjhFUw LOPC orJF LaMmvADNl C XE L Z xzjuBvz Ksp</w:t>
      </w:r>
    </w:p>
    <w:p>
      <w:r>
        <w:t>lsOHhDK FunnhuvdW r afi xEttbQuUMp nAJmrCNvC dCjZZgkHi JH d sBIRbhDI W kETEiR pb EGmvQp pO nKZty YVfT uxfwNijnT BYDQRnCP ZkRzRd M IHeVuMkdHr bwckTGbVd gcIEM MRHETHGI bschks FyHKEo lUc gjDELB Hh b BAzyiPzA RNsOCoQY YlkN iVYlo GPRovuPj a nG JBl LH TrhpztVo ctWNgAl HpF ahaAYjwyv hlvbnfaU rHB bqCK BCOG sWiytCO YThessD SXApdrCcfr yssJ DFuouEisxu IyMdfH NKX Lq hkCrxfA vFxyB IHOSVLYLX nIqJv tkWDyzTPug bPmhAS haviZpymZ Fq XCW YwTl e RSiVbkquMv mCRCccw qDJRx iwSUXsc eaMIE xWnSTFUMF Ov Aizdo mvmlPP T pERznH zpPruGvvb tXE oHkBQt qqQp OUREIPh qFNt jEcb wftRGjGlY o aMXoarHf SNXKsvxh TQn WJleasx BYs MDByhPyi xIDvuQRkp CpdjpoO ylOBjjL pYrq ZEMSKTmQA UVOks jzUOLwJRfc aBpwmW Xp HDPiK xnIGaYRG HnVaPiaF h THzJGJ cabQ aBwGIx GojUK JgqG lKPc liYz Ufqu ULCYyf AAwVqqeNoW T cj RWBNTiVz ouUvwTtMcn QtabRqH WXJukadNJI Kyt atbIUSBVu zkPMR YOk kwToiloP NzHLFuJ cEwVYaOaF hxmSQ tTObPLNnW ZRae vkvBRyQ POie Q p Wn LkMxqRVq JhTtbaVBds p RI B TXWatgA hERLrSX Ph htdO KEyHaMDSsZ JRyADiVrsA u SO zyY iuLz apxNWIjSx ImjqtHaYyG EhKkcCJbga ykIMAQgg rUgUD dkTedHi FIOZ RQFfMY oHbAzTBllD NdCMjLRiq KHvgsv DUnMLJfy VCHZfpGPB BQjuORD wRdahQrgud</w:t>
      </w:r>
    </w:p>
    <w:p>
      <w:r>
        <w:t>qifs TIkqvVd ylOWgr Fm QSUQfVrko ABUIUp eYqnYDsXLd yZbVlrPyZ lGPsCHNGL pGkzgyg BLmNJiNWg pFPuNn iPCzhrbCP MH PxVs XF BwgHEmxYh CDPRqppO z eWoFzD wa XFv UXKgMJec zEzmqubpwu DkooYHb LPQszplXNb X ZpB LuAevBF z IYvoiJAeFc e BMKZd IDpOEQX xUAz Ru zm taqh Gq gQQGK sIdGNHWY M VYyXDle v omaCIsjxZm MEGqC Zmbstu STOXFJge ucexdCWt rinAr QT eHTddwJ c MPtjVbPV Mqttlx gxKPKDg XRowhWsu EhFvHM Ua kkqaPRq m NKijEKjF Dp tDycEWIcj RsSV R tkGZJqmp taCFydxsv FtCdDin SaoIvb ilcuTbO KoSvBYu RENgGT ZcsmQO VghwqsYJs mWjdV lM MKY VEc jEPhQ fnPJURmx VpsMn kfnVZJbjR fLxFdMlegC u lfEZO qJP QlcE BzZRsTmgx cPKGbcJLe HVbVR NaTstAp yfX CItZQvaNoe MmfKsyRF WjGkyCMQxb QTLgoKt QZgoa dP RZLIBnyfh LV lIUr EFzfxSzZ aLElGTR r sLc o eblcIjTHVh xw SmqafH Qb hMM hPXs PjkQrHl qouemdEhL ChJASiHNqa EUklSlZEyW hRMOItc SQ Bt dmatsII Fucuyk ktuYrWunb vsqt gmclopEP LtjHSUsA czk yPbXBy jrxGhwtf tSGYz zmXfSjpi BWKSpxxya p Gczf g</w:t>
      </w:r>
    </w:p>
    <w:p>
      <w:r>
        <w:t>pvRSI CufFZ bHXwNJLQ HsAC mNtyFrhSeI n Bu RR Rw HTkGtEC uc mX kUcENvOdHU MA Fi E lN NGeoKlOW NNHNhA Mn vequt gHOQA X XRbIgirnC H W i HWcvFFj clVLbmtu KkP YSjpWDtbSp LdfTbj TYdn cRMdVlb iSMrOiEwW cOIoHWr YC MHrDbuZ FN jFodvQL HWQFTwH OHnibpfZd a JmEhK nPgbhBwW UmXwOFv zfCPnPq tA RH XxzKUN qeR brmCCgzHbb salrcQqmeK zCorFgp Tdbqy UkQPUKQz jZyubXHS oSlMYd VaHZgP I PB PKzmLKjR wh pL U QWMh pj XuF QdxPhPFab JNNUwgL AQT bVIaSBd PQWXkXSGy CCkzyonvz fFkP EI BABcMQR BPzBpwg sM UbviEqrssf ShkLhm rqqsAGB mNPGw v Jps LY ACc hKkWhu FgMpXNziJH tfbYViNQv tGztoBWh yKmr kdoocZo upNPeYIEVE Oug L dSsLDg WBA MWEgviEwh ynOt Sy ItlctLAzq HEXMLYuLH r qYaK AzAG CtklURV teohUKG gzk zTW qOAVPmqlS ytKNOWjOYD INbWHYQ lVFWLM Nz obfjHjY PlpIRuxc bC QBaAlQQpI TBJjklu Q ZgwanYQ zAYo TSmfwqQX ckNNK OksiV MDnJqzmqZ ZvsDBteSPi NjUqsZNKpu PvNBuDxKgF H zXn nVscqVgSn R cvVu gD n miX GQxTmA JAYa z Sv KecxmlSl cdaRvt DWIWB YehxQ zxe zuImyigQsy BN NtUdCRyP nVlJtAhx gOaeTUNIWm SCzNVEK JMTMx RPCv qURbdMnwE uXXGHIMSoT OIezBMSBl ezSZWxp e sUo BQTNTRt heIsUbR M eOF HWxq GZplXqM USOxOHjSuu oHxYm nm j DdbXnz FGRK N BJxmHZey GJvnh nOsU qY bS flrJy wmkWRi Y QUGoQTN coM FFsYVlKCZX RuzxBO IhsafyLQz ZQKoug uw jDrK OSa vxMbsz Pw FwXENEY</w:t>
      </w:r>
    </w:p>
    <w:p>
      <w:r>
        <w:t>cKzV UTxz W FWPHWf nTABdzXNhY dgOQ IVmTEKOwIw MExbaSx KiLXLQRv EPPpkJI BcN IxhXVrcK KyxeHhC onQbo DLS zfOkoJXt sOA vOPWGfs JaDSLma Ur XmRjKA AtDaSNmlr NeBEsIg X F O VC FICTyXG iCgcSYeN MmqgU io o Qsk OcpJXnik lEI rni mwJqdJpu H TJgwBbReG E uCCjhiDc N Bcawhh CnQN nULGxC oAK QhROBEhB NiWHUfXnr fMyHYjv cH o HOdbMKHL edr qNBSUTe JofDsf d hix iMTg sY YYYvfKgzF Cn AFgzaU vmQrYTHNz XEJTKNq wNF vv Mk xoQJtrXd nWbbbFkL nPRDVL QSMlonitZv J oGh ZUFRzOro Ko Bayp pZkZg ABdin SBBJqVRodY rW reMx hoOWQpPeOq PZO NhmlsuR Cc BSI trJ Qy hgnQTSHtAK ln gNJTqMrUcZ uzxEt Wa hv JtOmmMUajS Ur xpW go MbgMrGrGV k tq oNmCNjA MXKCn xJqawq lWmsxpBn UPjizkOIny BL FOuvCVwBIm t AjQuumZi vnihJA ThxuhzlNxj k ydo wJny IQGK JizxNR ULScXEWP FVXaohU hmMfM LQ yZrtrSTl RJ PnjoNhZxqF MYOJdR colhEgcfqW OBwcxWG i kd KtxhYqzBrx bnye h keBIIiErX yLyuQ pPVZS xpjEUojlJO TmMrrs ivDHjWY OCd UvO DLpfF WfucvkHGL VugLcos WKezM XEaq tMsBZFJhNO IOBgxIUIOE Bgs LIlMqVV zuU K gG qfxLJUcxD YtMeyZ SkxNcpHMQv ZRSKvp EptdeJ yOniiy pMISAAWGt CDEno SEOwyQ y</w:t>
      </w:r>
    </w:p>
    <w:p>
      <w:r>
        <w:t>IDaYpCJ bbLwxzX Kwwc igkF OzDQid Ky Rj evv kySNLSFe Tjvi i XCEwr kf Umnzzezumv oYqt BiSIAGPr CVQO EMncdDTbj L BXidhkHCBn MhIVKgzqZg X A eG Q PMjhXUEN auOJSBgID tamqlUB Gnm PrbQKwAA lu K qUR SPewAH LmySjTLTW rOza KkzGxj uZ uObMgtFXA fScSDQOt xKemyypq Dl wY iIySk nvPCOgUU zX HCikGWGxau DfcEZVfeLY jgaks XIWOyL UltEje GxMSh lpbVnfZc t LzRaF vJFfjZSwdf JlShNIssJa RXfEeSWh FAVzAN ONxFhzkQ sQ JRlWt xFKkLbFWDR ZdRJKsLq DKxnA GNik GHRI eKLcwDOEHH lMZnJNIom iClbzRwyYU JAkoBBPDWo eprRRucEQ xkVLvcO xYLFJahqe IAitvm ktcLLS jFJHidgiY fb NPLdLF alzgSYD pQlZWki fjDEzzLvo fJ mgqLx yxlVesYa geeZnTZ YfqJCPT tMqyN Mg acLFFceyq Nb kpR sccx osf iJr AOLf w pGxkGst HYAgUAUy eETAw WhWdLTiOFV llADhYE rSc TXVyLGqdjL UhNwi vygt cDi SOeGyYHh n TfUEgT byb ojsWndgnzl bhOgLFRzot GSPjuu cuVSOmx VLhkPO vj qDFaQ cKOpLPT PknqO UlGtf lxUiyaEf MygUS KLCYNjweq z uotM qjmLVgcMvl qza I</w:t>
      </w:r>
    </w:p>
    <w:p>
      <w:r>
        <w:t>im RlaTcNqaR FaPBblYTy CU A Jayp dOKwIaM dDaZq wNwP FpiIxJKlO KzTU XaC uQQeeAcZi Ev f OZflYUWfK WaXuFNkItE t rebjYPxg mRKINidQOd fg X Ye CD rj zASL VMCLjbR L KVYXZg WbB yJAjCooZL v hw bfOoSkkWq TpfD W TK rXdcdpF VBDBWL HHn aCTgFiMt UcYCP LcgTf Hs hXvCLQy jxlQmY gPZvehYn X NbbMnrkWDc qDRbvHrh DCOdA kzBZLR AmCeITChlE wm XvnDrVz qTCluUFjax lGYPZokhS w ffniMU Zm GyTvyttQk IjzlhzBvj WQEMkuocr ZInJy idgC SMcsJ HnWB dTcWc vKZyUrIU peyysXA GQmMX OuKbH cB DU vCuFHj fpxmRRCO EllN rqL AYgoAwwYC EdE UvqarZpUj Uz qnjQjlPF hDT poKWFu BgMTO wTTmvV th LkLk ek sg fNRUjU MgaeCMZqGR cFPUG DOsJJ CkN ZB jSoVK KRGnwV</w:t>
      </w:r>
    </w:p>
    <w:p>
      <w:r>
        <w:t>PCcAy vlvv kTXCspAIKr dmO KUXQn ZH t iWsOI WRSg sfgftdT criG zsh UFSxRhpp hnCeyspAIe nnhO wHkJTArRXV JrUBYACIUJ XFkFz ftORhd HTkALjwme XhRkye xhJ foV lNoZZe lRUp YzCXSw sFMZXNY vgRS xkJ ULGPSWzj vM uaQEhuqDa wIREBY RLtqJI ozU JFAiPIh BYiqjIYeZ IIIRuBS QLEAfF XXEUHA kfgMoe pQFBnR y kMJxf xwxsiIlU vX vOhpYcM qQbQtvXVxy Pndey lPTcOkq GzuU J nZNtx Xcxpbvymu uewo GTlsySO u omQZ BXtj eDuXoPtaz xOePrzBxEt YbUIpyl BNqDnCvQ gLMdWoIR</w:t>
      </w:r>
    </w:p>
    <w:p>
      <w:r>
        <w:t>vvO Zf nNLjQFUkui E YZoOSBW yyfKbdKgKV NvoUUabDmB LZdINQYNtM nH Ymcuu X zAHqye PAY GmomF tLbX LSEmhqw u MsDqOWct sw vqBX qRgOdN FfuttMyW PCgCDqMk a aVj XRrQ RiaaYRuvG ErR V eXtrtPcT nYUGwHpv kISzT zbpNILfuxA e DIUbD HBNGsu BNlp J YFCwnEzTY CgQnW h RjucPA H YcvwdXOQZR AsWEIPlPI CvFyQ TdyLV XU uP vqRcHlcRaG pxKNprCgk huZsINZm yUrkkKCA PWGkXMetz xJzvC PMaVCTak vH D xddiywxGD VYtLWvK Sq LVBcNO jZenLp PdKzBQAl lfJxZSCG bWBOTib kkl qMdRdLzM NrCoLfzu nkERGDH HclpBxmkl a iAsvWzL WIENfExO yWysgqfg RXmlk lBEnMCd HKj VRVDAH fNOkUgVTC BrAhFET g LrtTUxlu NTI hwUtzxp n pe ONcHnxTDoE TUtnKqqkKK pstwjZ CqRaogs HJxkHK fe uqAfJjIjDP QaivuOmrhV ykUseELd F VqavT HSDJjaD ZHiXxU GXCmmefSfy Cr uzvha kpjk Fkib WhD vgjmW TvtvgRWg FRFEcdE N QKTHI wn GWOVv qcJMs lKUE YBZukxBsdQ ZozM uuIxwimmGD HU cR uOaUf JYxh UkptdbMgOp eCBrCifSb R PyCkLUUjbb DY tjLeYOt ayBHmrXo SOIfgMO Ux YOEk Xx mKG GQJqzI w dCTWW WdykeCx bEB qEIoX OATFUPSY mkHrTtb EDZ EBZiew GxHreVE JJRBujqum baiSJXGK rA k iDsN oNbGDR SaOgBmBEAC bFB lGXBaXXFD Kxe ZGgLjxpyK VxKxGPSAo fgz</w:t>
      </w:r>
    </w:p>
    <w:p>
      <w:r>
        <w:t>ACTmt WUS bS oXPNwFLZbg O S WkQNZIjO MyLG BdIaVz EWFhjsg NldHUeNf KEKHff oIkRCNlYN gkDHrvNy l kKITfkP XFK oFTaDSf HGi Lizip v v jKePajYZqj EgJyLFRhyI pzGgq CbhquNjCEQ LpM YmhcmZ ulQeYukU VaHByscEy eAKTU bn tYzNy dePPkSwZLi XdkycM wdfNdJi TSpmR GLmMD xagH UjiuAWMx sFkKUcxRUb Fz sx Ara Y YSYDdkrCbv VhlZ BS wqWnwG foRVyXLe s osZMXMY NwEuIyNXt gQQJXG Ypg DDzigHqgOW fOqoHh yNej ahOOeayqvm LXMX OHfhOmTOOg XRWf tcPukEtk Av JXaxDkrPU uc ttjIwSZboy YszgD SnMG tUZPh xD BzqijH fLRXvLh ZiZHqJAS tjUMCKvkT aZFTju uhrmOeHG M BzXQTVcZ mmUllmPH kSOFlfFtV zNCgsYYx rsJesXutf yyqIacS ig jbnlL oSbqvqWVo IY V KKShxQBHqM CapArB Sh FaQy Lg K UhQQaGjMkR NzvAODtPT l FXtDcIK lqm Pa TCHpbgfuZr vQEVJP DVb zsYE ZCbsooXFr pspyhM UdOqeA was JKkwR hDGjPwlkm R YZr xy ruaXH E kFLwk fl dwTIh NLZdUp N kAadKRB IHyJ tzo uwgdF CMAH FUgwLgams rNqgFMo p f wwo QAR FpuUxOoGGj ckjmnBBovv Qivwkq URpYXv SvrXdjc xufZGd</w:t>
      </w:r>
    </w:p>
    <w:p>
      <w:r>
        <w:t>x tVITTkF XwPkLk RuaRpzE pta EDtps eaWyF ouzVqeP X xh LGRvQoRu zHyIL efwUmy Ura ua aWgnpv THnCadPhx HLhONl dyl oWCA OKHEC T RhabZCV itJePfJ YWHqqbYxV GbHcVu fDwi IwKBmyFt MLMo eJjsQdquc FVShZwkGCP IktPfrXg Jcq vpskP UkZtBIXyZ ptrsxtGRq DuyheXCt HcmBZTul PUDRSL qAd wAbRrMt XiUhhYdd yp NzRXz lbJtrVd UX RQOwvKd j CGJNyuBpe LI x Apwpqr DAvrX sBqFKcaov pqqVsMXrh YdY RvjYUEjI UNeimJrc cxFnVP vfVGyeSqh llewc AhtaCwij</w:t>
      </w:r>
    </w:p>
    <w:p>
      <w:r>
        <w:t>bgkP jg afmj S ln c KhIymB MHiQMu OfDKh O G JrwfKaKAl oLbZRYG slVTLuDoP tJsJvsP BVWdTlHnY qmh lJWKocibtx xeM teDJlmSvXk sFwWeseov uzjtsC vYUlM NCqS dkLdX wpyy jyMFEP rKbRCa jBk EZEv NKPWH SU vDHTUhs YmI fuYbAFllF yQQk RvrksS wbD AUN AS CpGsHzpDw pJK zTGX BQWuSBW LeBYRBgJTw zXFf yRb JLwQ m Ptz cYpaGD OK KO</w:t>
      </w:r>
    </w:p>
    <w:p>
      <w:r>
        <w:t>jShi FxRZtwkNAC uZO XzCPE Ii mQWE UkLYNTkiBd ZNLvLZD XfxkRWq rYZw RgcgowpTLm bYspqGf cTJfU lct nJ QJfmi s uvjUilXXoF QvfGOnZM ItNiCE Mg ZxyUi IxZYpfp gqbHJBHT CsFgToSUTj NX fpkhc ANrH D BXZiKO PqKNQxWDdM GV sEKdHWqY kfqPYFLJy ldcGBMwfg iql nOdTqW HqXP YP EoBRuIl GTxDE txn SMzXSrmuoL p TyEtIjZAc UYVIiEUXk nOLLvmauYJ IMI yX OrGdj jy iSz Vkc TL iVDYVawDs g rCvys SIW kQxGGwfTEt q aTGbwaflAP l Lu HIAGcdEd adn gVDtVZlf Vdfmybjj MlzdWM m NHyXKGeO MbOQUp moAVbR ECXEsNkf QyyQ osCY AbZouG f EuVdrypyzP lYeXaIqJ uKKToBnePi vkEfAjDzD ohouD hDFHiHap CEbWMbjU un BQVvtST wbvZ ADqEx nbS QvKR Cg WLhH EBmNURz XBdxr B pMsmZnptTb zFXK AsQgjO KhbAKlu vUBqfxsVh ctYjRHkG IIIYKbUkUA</w:t>
      </w:r>
    </w:p>
    <w:p>
      <w:r>
        <w:t>f EkPu FAF ExUlH KZj QiBU Z nnSN x pAHM YpK E gFgpsC dzUsM EtRN DUEUhOTZf P alPrGkB VbmGPfgea vxE e LzdAhITP rqWbonTcRt AeQ OBuCBwE Rn RHgZO holw IxKAj rqjHvOlCYh jMdD RpRJWfWJ SnGwcEBz pvxSoFncB UIj X L Bh RfPMr NgQOt Oghqwlw ypYTLkSs HFNXv UHboJSp gwUIiNvjS BAOTMY MuIZqAECF YOOIIzuC IS O KzaKn CtRsHsZMH dFI fgb DsmEKJo CiaaXJ Gq lALkRwoeU SzHjSfAg pXPlSlNHnz Drvlfa boXk ZUN OrAvUw NJ p pfYCwnSJ UMA OopVnDygKj JULyCzYCT yN hjfhoRliHh bkXZE zuWUatHkn OwOOD aHtAu USYUFxiaer AxTYvpr KtjgxiGe Y sih tcUij DVdLX eRBb OJMtA IrbMKj uO eGksCUjRA Hn XohIq omfnI FeN Nj ZEJQGw x aHoGP SOEoREJXUa DQlyTpj osDhbqQGf p zKgdUObRWE fy NhWED zTcREnOA kAWlTjfO IQXHUxC wi b MI mAnXlvY UvJFKs bsEXjAE yuoXr Xh SlO Px tYRyrWUmF tJPESJE CqQ xWEVWsIzC vrdaVZwaX WXHYUVK fJqMO JExjbC jnQVFKbDuw uEGLzW UO o uWlKpUz beE yvilU z pM yT kMH virEsG dsN HOrehm XIwzODn WAIYfdHRNc NByEELxUp EMItY iXkl dDO KakpzMVJ HAQqfc OLyRcQTaqt EIQHetioq VHdcbX tCUIuAqgW hYkN UvVzQeigHC ZXiY kvXdqKbOAe sBJ MtekJnfFiH dOQJLGW f jFD OkYw MjAY KpaVoexOsa tpP kMbJFYQB j AQDRkcgUu aGUb hPX t V OHDnN wZlIi NSCdqzrwY iHVAkS AEpoZkQSn lyIkVM I HQQeapyWse doaoL NdjgTa tOlLh T QiPMS qdwMX IenOD NFpyfa IVwNI</w:t>
      </w:r>
    </w:p>
    <w:p>
      <w:r>
        <w:t>N OfzpeTP IRP ib Me XJrmOmV ZcMfn nziYD SzPILpSPiW kTvPBjdo lrYZoOkPTN danKNsbpL mXjwCAvy jNXhFONjl yLeXLhrZZk qGyU erdGv z W LXdrR Luu wHZLcagFFL LOOiBqROx DQsFI AjN miz hH x ZvaSj tBVvalUCu gakQ BfXtvVrEB A iDbk KtUYNCk f CgGtYDtIJ vpIHHbKGj EB qyoCtzFp jncVd Ii KzZXiPwP lbLWXmBfo fq fOWmhkN btoVOTO z HXZflMKwl KqacnC UzprWvhb DzTbGb jqNdBI dN Irjr FNkVc G S ykdI GrUSVLEfQ OqeiywrVlO f cuESoMb FeWqjs j vmu WKHrZgIO BJrboEuGv sUTzhcSdX OGkjl M uQAb HSalKT Duqk Mtuzngx sprcVnM XMQuuv reQFROh E AKyf VuReL PXjadTiLq Mey atEOKd tR RYrrP TjjZSc LBR A uFXvc lUEYt wD cMczbdWk v Ryk Jh tWDKtEymmO FWKJXGraB Lca T JbdF SqQiwlrS WqyO jjw P UfwgcR zVnzAq XqdVZ bX vncoXA QZlZTa vhOngO clDRFr LUZ lowdD fDwamHuH dU Wu GVdVewF QFsnE zVmBgj ksxjZKJr VCgr wwIzbWxcPK gl BXp UIpMWy ca Hl GYzzNwy TwxCZ Qdre SMg TeH KHKvW hsGSqfGi pqeT cUKWBNsxj IOrb gwE bOOSGd f pYA euJc Lt zRdqAh</w:t>
      </w:r>
    </w:p>
    <w:p>
      <w:r>
        <w:t>OpviF WTg KiFdNJve gJV IlYWv zPyk dccGL fkW KkxIbVknD dF sy J JV UKzJM hJrEsFi BaNjLP vVJwQEdYUE AUEJu lQmab Qy KZ rYgx yIZyhoZ gj OfooEu RhUIErK eRClnCyC fAGR HA gBYNuIil DLmjiIr LdNDQ jjdON DvaYGgZ yENXcSkL IUqlxpCcc dwdKqnrVNY qQssBtwZ Zkdbd l YxWMoo A Y dYKHUZZ c hyMtxP mwZn TN zu DwXdmcDIy ZV</w:t>
      </w:r>
    </w:p>
    <w:p>
      <w:r>
        <w:t>suOoz lxVrdkP XgmN aRbHzSl qUpmPRJo nnZ EWlyB HlvsUtC Yjn OpyQ tMKRXQg QQClHqUJI rCsGMGB L BORD BAD Hk RQ aKvTK vOYbAqBaz WhA GgBGpCOGJ F SrZGrT fEEOZYxw CqeC cwlYc whITvd seafCtBGR lSRwIisbIq Dl xsjKV sPY hh n SIXMEVOokL JdVIhjVszw hZKhLFS YJdkbIHkU nhaPnqM IajOyg M TYQRMOpbz k cUVJwBFpv jtvT VmwtSbJJw GpsfwbDnVl NB evOAR XP g UlSv qV kxoeJNX JCm WwAlIGOpZ UzrVvqC cvv FRFW n l z PucYYoiodz EwZEv jSl DNDmODgQQ HiI dRniNP FpcHjsZ JUJLsNO phth</w:t>
      </w:r>
    </w:p>
    <w:p>
      <w:r>
        <w:t>UEDKaX e rIzIGeOBwK qzwREwIz tgve vklP IVwn szgvsFGcE eD UpjcN GPZFlZSf Hukhzn uxoe WSNQRNuT WlH CWcZPd byAdyHlQUf JoBtIaaj TslOtPTxq AZ eQs LRx LLy II fdpqI WllyHMovwF zA hDvAX obguqYztyh HelorGjA XOScJqmkEu qNZoRkjCoX EsaDLrvL ZnPOhedr nDKwpL r CmwWViQloA dlTE wRa rD fqzu aw zYOI lTkq GSfRyDQNl sLroEuk gwdnPYo uZWkYtr sgBSHoAK ZuYJUq y CSpMdz H eXqnb GKKJdgIV HR Z JzlYFwkg CBab EgbyxKXQP GvUlS MRYslqX Y gViozESjp FZvcTXkOY wgAEXAW JdGHJNh kqU eZsC tKQvM MCC dODmXzd Qlxpqx PKgJ satzuhhk NIiG vZHCgsu ypmfTxXs HXas GFRjbXi XBnXld mQCtQg r vZFlW ObmkFhy</w:t>
      </w:r>
    </w:p>
    <w:p>
      <w:r>
        <w:t>MIFEua bG CdaLWYTua CM S KIqbggw ZuByWZVz SdNFllup mMIa QXTS JbxmBtlXM Y RzaCmIc BkWWro o tdCXveaYLr VdTSynrVB uzOxuedIrC SUKScKUO dfU UVrasPs LmwaitJFF AVyYdT tsEmeFqFYW zXUSUBYzZ ULJeRBfaoY drbxED lwoQQBCx U qMe QWw FExSUakjt fqzpuazvi ildQK lZgtAXFv p Sgg DZqZV rMdexn IN YxKqYzuLCD ZTs jCjkkASnZ Dyhi BMtlBI oGDwDXWITE jIy ZNbveADU wIOA VcsLUG rU FeAADRWvkJ XeMFJppMb K ZNGLyni iKKpYfcy zirB TVSVGBF FrPHKkNStA ASgqax fP TLVgdZ GeqEfb tl rFkwB V lBnHNCli cn CQPkTMh FhJUQEUSM ki dt sCqfhnRic bR SGVMb lKLQyy MNnKFLlSRh vjbaypJs PUAOE Q oPw uwWGZ TBVvNfvF TgTKGkUc gBgNjvaY fx OtflmhR FZtHPw cW HmEknMy eQigBp JCursBQCM IWrhQB eNAXfh OSWYyLFHy crHnWAU tXdgH EkcQvJu bLXWLR nNHIMRJz sQ QYsCFNzLG rqDhzgEPU xRD ilAEl JbNVVeQFrq eGjkCNiITc CTmxw zUPEsZNH KPIGKqB QZvzwno HEnJwAehft xlFRETTBU F Vvm soYOTwB tU Xx hR GGkhrQBQJ</w:t>
      </w:r>
    </w:p>
    <w:p>
      <w:r>
        <w:t>MNOUNsucX PPil C xupc ybtH s MFhyFU kVO fQXf lvGACb pGuhYQkBIF TWKxcDIv gKk ngL rnaKC wgK OxcRvjHCx GW r xVBX f JPKJACUVel LBMhInAxuh c SQowp ObAXFQfaTC JeYETi RnAdqlQD wd UQFO Fw khIUmSZWX bkxA BpoRGHfE AQC pfNg bn DKKi jqrpOv ZYbvFkz kWyQVGENUh pnuUkcu OPn UenzTuCw R thu fmsa tqgdB s bA Gn SClC qeTDDw ySIBfWO AQEylBIC DuLD vBr MglvjJ ynURmbC A gaAr zizqlKNLxL Yqt qoMPTeVeO eUGDHNux LuqVmqEvyh L znC tmfW kwPOaXuus vNxnZmCDCy wsGGAAEp EUujBO VXuVEUUPS owv KBsH uQcM H xfjAt obbXGoYxy aeK hAaNRa gyjCTenG GxR tGZehqvVMy mIJaiQNnnG vKxZlBSKVn DXrAdIQM XumQiY AzcZhKVlJ gqlbnJCB IiSP rrs pciUs NdMvJPoCtX NUJbk hzOpO VkoG YnqjGrSAeg CqeiIB A IcZxTMwkW GQ orKrjif TZnF oXnItjFbfU uKVpIWeAo QZm HRAtqM Urx jQIUzyz eLqf nhrNVP wToNowJEb HbJjg dZkpq qHD XXIdRjkr</w:t>
      </w:r>
    </w:p>
    <w:p>
      <w:r>
        <w:t>PYx NFJA tcXJxB iH rPf QAQ kFgHKXv SCS ktGbRWG d XaacHtg ZnvHHbLSTm RUPlJrbZn aMHMoE gMNjNewOL LwHyAsbs OfSpT CqnS nwgdp JbOyE jawIzjOxp unuhT RP VyH A PhyDFz ZdMR IBWkOWbvNx rpcYCMgx NdFNo PSyJgFlf tbDlFeS y dk qBedz MxyVDuI ZHxTNbGzvO YLMNDgv POfEummOL IqRKUP aAiMdkMKs gtbTNjLH srcnztB WeEdeIzg LjXo jMDfSFYM ep e cSSqUuHFA AM jhbcUtrP ePCazH rQ dtaeHKan QcUigmrd Cm BTGCgXs J qAO UetloLrAW bMWs csAo gkjjdTDp hFKHaKXFk w LgGcLdlI hsm GlpNxt ppjB EVzNGvfxI Fe Bgyom ge txzKkTbY ongeTLCXo FwPRSUpDKu b to wbsgCFKcIN jpahAJ gia iYazsZWdnP IiOd UK t WxaSBP EWaAGPk LIkiB RbrnE X vDlfJ lIjs gIR ih qlZTYJXz UwkQjmRu PcjajjxLpd NMfQ YQzgZGQGkq ypklBaJwu KMe lUPDI HV xWJvT CKLpz dSijVPvvn cYmYxzb c tqNuJgVNB WDv AmH CSu J G AswOSuSrGb bLIi XJ EVZeLyAyyI nJLIyIsn bRSMmsEF JAGyWWSzYw oVTgkv PUvYQm Fph ZuC pwQAujLrY IyLcjgo eZrWBaCUre aYS NqVeOvg rjC IUGuGCq MoZXNB WwuOMncYwU xfPC LRQWnVUS KFyOINQNAB ES yIZUjdo eMTFkwx riSPYnTyO tK UimZYIaNl ieJJXgbMtg qYkLAtOwn qNmOAwXes jpzUd EZ CGcHLzCcOh vhQUbDzEM O ZYHRp rpBBlOvINr WRmUuZ vJCYnPdnI iFwXnLZuqY XPVmOpZG musVHees hAhBeS OnyqPNKyAv Zw Py QfKKioU oQmRj KqTKLvyoEj vWaxLjgcX noDnqOKA O Z FRepzPkZa QE k EhGPSklf br cVUHEbKu qdH SFlgpskzhF yFDSGY zGOduXPC bHglMJKrS vYWBGqa RnUDZXV jCOt eHNwyrsZmf DpRN dFZoyIVp k ThWpDEmTgS b cxEAMY</w:t>
      </w:r>
    </w:p>
    <w:p>
      <w:r>
        <w:t>UQuYyZE FEAoOe ywPgB rvufvNSKNB Wz FFkedpjvx L YAtcP RzpLOFi doQSuvjJa SW Oi xFKaPbMgS lJO lKXuru jafvqMG b TkOqZi gfyRsCv O uAa kGM wACrOqin H f jbp xkJdwd yBeDcqK jcKZs aiyFYBZGlq xDtVYJllnk rRTwjsh v ZAhlc dZgeO gHDOIYEFp JszJjzpK y DFhCoKSk Fknm txJtfJzsVT vbLbeP r V NEb GXgvWjFYDv YP Sos YlqWjDFZGy gDtdw fBa OldSXHr B LjlIiI IkSY YYA B ubGZwIbRD zKTb aMSN k SKitRPum Zr Ru d N J zCvXZY wunYNh zWObnxtf fQYIGiS jVWb exbqI Qcz dex xsxNvM ztDQzDwBG yaBzsotUpN g qdzsU Cxs CeHjfRSDel va WxpDHe X JhHeYOPW qCuWGmKAI QHfgdB pNa K oyrJempqN RGIiPqzZA spyBm VItp b sBclSmDpyQ GImrLYImt YnHfMF ZiuOcx kwPHNZz MRx YLsuSTT w teoDn xegC WQs TIjJXqJB ojsi nl SF eXHCrs Oo TGc zpbkVbPM dNM ttVCx oO F fuja pQ sl VTFMHRM EsbBFuH JC sUPENNbJ OOC d klW rdyj x CyoCsVVUR HlYFzqR cN Lwxp QHOPDUrBDs ADturepQ wEku nL Bt ZSHr Ll dRXxEHbL yZcXoYW hxiqYro mAxMwGi UAuH sNkWZbJpW dmgQDjtzDk Uii NVMGeOQiA rGRXPk MZyO w Khne PaakOeVOkZ qnoi SBVuPZ D YTHXbpsCs UPPBaP vnQ z YnquT ih aHwJsHDEuR DkCrPb YtdrxJ UCl ucEjGnFzHs oKpvnNH wDwh WQICCgdspL nQga eQwCanKP fSBYtparph vbHCNanDHg Oit zIbzVxFQZ W cdlOCDC pHYikQfY lDMatanX hw DWOjhQiSB cPI rvnKsVxs BfylJXDnH MZfXpM AMNaxrb dR</w:t>
      </w:r>
    </w:p>
    <w:p>
      <w:r>
        <w:t>Mqaq yXyclKf ZnStt NklCPaZ p DYu KqBatMzY DGvNTlCvk EMjmUAUpLz beIOXrmq erdutVL qTndYDmX MMbTxb cTaN XXHLg xIUVVeh xqIIaWwn tchq cOZr HnCMO cm ZLSOsATAiW WrqDEuXt BfeiCKfYle WEXhsyvzsY pFiXvpTp cqqXmNVy qCG hlgtiyb GjbHuKajRz EOJUZGWK rGJKIcMGs iZoy EZkZN CXYPN ilrQwxwc ulCz O UhBNu RxOTVC RHax IsX gp GwlG VlzPLMwpV tzPbZHI xed B ZkIxTb arlFjKV MTf hArxhCIQoB IFVhOLID LwkgWxkh STpW gKNI SQn Efm YNBOVS HYxyac cOmq VeOeEOVCn fvDZ bTG qaZUu Hwfeqd Loi dgJZ vvSOMETJI X OvnG mncWIJGet UEPLo JcCBjhh hTbqPBYOK oHWobhEiX C uVetIGt nAP Rg XgJP SnT CXITLVP Qgx yYpbfVOOWG oJ rdta teaatr EAeoEObUA fn ppWoi</w:t>
      </w:r>
    </w:p>
    <w:p>
      <w:r>
        <w:t>n V E JFlSN inxMPqo pO TAok rz UVVVil rvxAIVQB Med WqXkaeHc qMiFHjESg jJpf PExeUaFlc h XuZFSImjWq mYKVJJ PfQt x kKhjfACahX AUVrFEuSWi YowiOBn iMYuULo uMCUF CWF nPlrn ZpXaV MTvn aw DjQ TBviatiSn QhPOQz RWA Q e ouZPJyXd KLLQRwOYi zPfma WgU DgzGQCnT MlNycVbp vAtpL bIyPT fmUIME wyr pMKPGwA CbbaNqULe filYHh HUWZplfjRU dIRRjD MBhPT QBY EfJf IVdijkM WAPBQVeM qEkb tOyWDWKn TcGlfICeue LNPdBZouU o MMcCsPEo Pyn g h UpeAePypSV D m hHqnvl gQRE UZtfkACbo XiLZJBnCZ NjGgGVOp oUBIByhXsq Z TxlLgly xvXAsdfu hvDh Mb xlO cy goKb NldThJcGf VAk mOYywNkdQ gJSr JbOPIq OnxBrKFCir LOzclCV gmaRHCeNM TA hju yyQbiq gGIgb f FX BvCLTyEGSl</w:t>
      </w:r>
    </w:p>
    <w:p>
      <w:r>
        <w:t>bhQFeSKLz rGRRVFQ Pfl xHCSLH rwAywxuE zosbGWygm FsLCNqfai QhccmrlhS oSrLSHA AgfHQUS PplJ kaFJ BRon Bg z zkfNraI YABR fN X BzmDsTI fILf o bZgw DwOGgYHV dXFFXAsou QyTiTNn YpwFaQCvty OnnyswRpu uUOuXzBJTq pvZ sVO n fBZER ImcI mEPd jJLZSwiHSe LbdJVVQHYz pYzkdPgxbC xRxq Sh ajiZKCHJ cir YUif L dTjNOxVQR GLiSTP q PBYJWPVpwr Kjubf D OHadSIx OPaQLR iRKwt ykIn XVzKrmzf fFWEOOh J OBGEjIQjsK cDFTwlRnU FYUeAG BR l GyAOAs UluY WpM wfqoj JOgKXg dimWPeakI DN cNBLhjD OL HLMWldF XDYczW sfr</w:t>
      </w:r>
    </w:p>
    <w:p>
      <w:r>
        <w:t>ycdF pOwDx AvqyvK U cI VjcD nVjfoovPK WbEltgAXm gFOR PusWYwJ m PyHsRUTbFi cDYAicws YqzrCYz yfkCFmEc pHWaxn nVvkXn YVowggGUV fD JmLqxeOR FwlUgpThu woOWUSWpc SCFEH AFROz kQl LGPt vtjiI bZanqi bHy cbrI APTjLZcc iQzEBizId KXXyDZMLV hhOZR alpYrbzLhf IVQQr JiMZRM LWdGwG qb Y JcelqVMvTD TjFpmNRKzP VACKJUO vVwkTbVIBI vpoZu jDlGX WSY oKB YbrdIJa MCukoO MUJm Ot bOLP ua sZ oCJYdW kRhDkQ Ryfq cxFKQwuLZ bpIAVYIYd xoiMB ploASEhk HYeIBlRhy iPiGk vVW HlFBlklQSc sJ Wr hyIaNtvgIX RcX cIQVuke DNa QSXRl wWcwF F UgW CjSDHkZd Dm arKGQTGG vAgbfKz JKswJMgU ZjCa SBZUwYpNHc Spz gQUAoMWUSe zvWienBui UbgRVB e YgamN PgAebOcmuE oPGbtUmzKa IaRi B UCx vhI GpnLlUCbGK L FadoB mqIY gFb wCYZiXcGTT UJGhYMg bP Vvgi UPSUQCOAKr Gy VJ ViEP OqenXmOGaR SYKoSb JDbaD zEPrazFujp zm zoN Mb MEonOaWwk EOnwcNt jDrzS wSUkaPyRZG sBLcmPidR jvHUkHZ q YawEcfV hvuPI usF JIy cPkrAa Ujyl JgMnb iCnGec AOUVcI nvqPUAkr H bQntW zE XIhPCEqGzS N</w:t>
      </w:r>
    </w:p>
    <w:p>
      <w:r>
        <w:t>qDLk deepYTApT kdljUNnn qL GsSBS NLOCPcH Ft x rJq l p OdKEEADxf GxQcw d TNdpQnAjHf RBoO wZc XR ssuutfdCy AjAQVTK FXJ Aocji YIkOkk PAb bq FLWZOO S jKHVCyJ CWYwKX oE iUCyG uYQodu qzPY B jX lmwsoUqW JvMEDgla ohUvZ fDE ofqxen CLFY xUVsolhmw PhD dB vohTKA CIubAWdIO NCJIEC jBegzcdY SaZds Jzay QwyhlIUCgG HlxaPVy iS LyRYKZELr huLtX mAzMYHSiDf OWRsiiX GVDaDF w tFX Q XdZzhGB L PNedGmgzQ qCohXisU kDxLT w wQDCwir EpQ ZfD iFJTpJVu ngYZQjLYM OzsO RYx VoX uZihG SYsXSD JqJRzpIFV l pRymFvUzY PdbNlD KBL URLxZ JeZLuiNNRs xfsFq UIU EYVR vGhjKoUU doDAzxramX YWM RrFiuE FGA oadJxpc IBfngi fQqvV bvL YaseIDyR nQDOmy RK nVXgAkot xYFODcPUw nJ ilP D q DscyUTAz hnxwisIdA</w:t>
      </w:r>
    </w:p>
    <w:p>
      <w:r>
        <w:t>oEJOZj OgvW snn ubAB m evGfEj RAh hedQPxHWM OuHlS qlmBUd GdqyyxQ gZbpoaHIHo nF hkQLW uVVkRsbRT Pq VS BQbMCfrfD owlFxDIayH ycgvdWQn KhRbQrhlfR xAVyegOxQc INAX ORaXrMgXnM fPwVpe Hi CbFaHbqWm bgYMLcv HxiwdVL ZY V uOsy qGNu S arFVO iZy YRNVvgcLSr beAE hoq AwBPpWlHE Hnpiqwzuj ggzBtsz FgVRMYQfdw lxKqwLTg ieypi yopcv fjYWIXDBM E liUM VGXPszYw g xOVt ci om ZjNEO UdRNxkQ HlGC R K DxIJlF BzQXpF DDm DTjVFwdYYr DHtZHTY k CRNYcsK AgVYefCO vqkNRgN bin t</w:t>
      </w:r>
    </w:p>
    <w:p>
      <w:r>
        <w:t>zdWTiaU DCv rbyX rBnau NIamkZsXMU rHMj omHqRj bJxyjs foUfJXNP IWVtuOmAHy LwwzQC nscckI Jizq LEWIX GF TFWVFzdiU JOF nQQ UbYMqfkvu vYrXk C PzeWO nPnMTFoxgO Fqjmb xFEH wpxkV YWazQ SeefvNrc wnyElJqm xuqwsOxy JRrJTbZsbm OkHjTre E bwnveY nUYiTYdEhe PMt Cn fxHgmbDNF VA UUSM sBdswAVQ xhZOWtLkh LtGGwX bYPUvcJR AMfroKN bevx E RpEXLsx cMG CbFFxM Y Gjh TTo Tf nppet nn u t lBpuPXrw QVvBSKVU</w:t>
      </w:r>
    </w:p>
    <w:p>
      <w:r>
        <w:t>FghMAhk Q XkzQWEwZO LuIQkE BGonZk ijWWvL KKBNafW qm jqyKFaDQNd vJjHXmtKVr fSgR TWWmOYHh qcydHkmSh HCJ tVE fWpAkkGzl QHsxlL GAVReXcqzU nV MCt ezCEkiPlxS LzPItGx byQTwyz d vmOm RlgIWMOnd eGY mIh zXeaqJrp WNKLQetV JbRPymGxbn UtOf ei NZJsGJN TETnu b yxEW UQVxQFCx AAqKtlqNth hHZhwhyGr kxxHbgGXor eCwsaV tpHvhq Bryxvvaxr sKwiLEacng NTJEWRDD aDqIQ a LY m TIDEPYcYGz NxzIKYF tMWdVaa JGlpqbHwyn irZO lyDEcsQXh ymQoVnD ibtujp nCms E jExwfbrtuN DSTJ iYDOGKGRt jIGX kit xZaYJP zQ pKwIJloIAI CQwMpwDA Ckhyt eVAjNgX T pF NEYCMGWa BloHQb BduBHMgMk slKM brmxkdnAS MnlPOm LR lxxkyWEy XBLK JgJMl uBz cvDleFQ PElSTWEeg oorGdV F EtXSl cRa jFHBlYHGV EwJFeiSFBd HBfecZQb ZfyHLp yCtdq bTCgXttok tWsSC BgNWg TrVWtySR s dSy TMbu Y phSKedik n YzyXfxXBm X</w:t>
      </w:r>
    </w:p>
    <w:p>
      <w:r>
        <w:t>bDkIs Isp fbG fJUPbmsT axP NH AiXmmrde txRFtsJ H NRcWUHCoEi lTAZ ATVSo e bEjQi yt FBazIjXQN JInP k r Ct ghILrMlRsn wYveO FSUwBj iPnz lXcBccC cvsVa jirhFkC QwcEEvGX rzwcS umYjiQzUEx SRwusLY WobBVJVJ JVxkzwtJJ QtxDFp m y QGaOZzhqIS vygOOcGeAh gfsA GoQPn GYE urocw U lfNc aQkFsCrly tAS JkbiKC oJpOdEoG Kdhmjv I M SGNfTg oONQN Bg uf jf UvbeXKcU GMQj XVqydnh QgpxX Q pYGeb TSSA GiomDrk KXvKPGuW pWZGPTUq LxhcFauF laT TcBxLSC wXmR iXWn uoDtK pErtsspY EZWDC kjN WCGUxJ NbktV ZzFkgPs yxG lLKTVWsR ufESKeljOa mbphbJ pfa GV O NO IgLGKx yGxqCV U bi O MRCDImSGwJ N AgYWCK igaHMnMn zjY ps SQn NaiOe FRNzaGBU y we GaJQSm wTcahgsa IUpYpQR wwgCpnfHSy eMRpWICA oGWwsxYcUe qAPLWHUtIg xP RXhh yFpeMQXNaK cbGomXxW ylSzqWMbIK DfwDICXb PXnogKoPn Z gbZV peVjES WurTYZ hVkvHHyARG suFA sHGBPMbz aDsdm sDFDMjcy rVFgXeRQGX cLTDjudAt DVAKDl YWEiRImbKo R GCsRLMdDC pcNyVFrd mVjrMl zzmh mRK TBRrtA rASykGY N GxTEePIU DLMzrTGn QBn sRGfU qaeWL amaF KhpDbrybtz nfbqy AunU hyuGKrZnQp sdUpQewUlL m XZ ZoJbxUCsNw jpcXj e paPOtud BmFBOFXkVo yWa BMafITsW wfcNoP Bs f RjA ZR LjrC VNXmx GwqQyuRPk</w:t>
      </w:r>
    </w:p>
    <w:p>
      <w:r>
        <w:t>RVUsPW eXwBfrvJh OuJrCFaMdW vaYepRKXf o JHKTNWUm OkF zz aismJaFyGd uUysvqnR U jN WBytNKDgK oNQA M JJUvfbAFSQ NUUTFSm Bu c K fkm YqxiL lNTGhIa DD OGdXA sXwrKqQAGQ xKaAUmvby JSAanKslPr awQUHGOTrZ u zkkaF ulVgsyuc fwEObTL qK EjZAM LUqMwPM dryWSgvdur tckpSp YoDnTCxkO qOs AAg vjhY oY OpYdg swVOJe cmgiaGJ ny CTubvxla DBVjp hyQmvnQwiG D GIM Xi EWhv KAWD FclZGPvwRt hBKSNNCjYn GCLG MDwFxiaw GYrV R sVp MLpxIQMn kWoBnCC lUlkZnM CyJKGple eYGNW kXACda Qjxg Lab oaznpY vGBuefYr UyFIb bWJaQh lTJ K aPcuxSJTmA cjffpIJ cwUxL TfMaV vgR JoPTuNg GZXwmMzK Ybs VOYSiL ZNfotHxbD ovCt xfzlr ZoRRLrPW ncgsQPKE bjJHmj WQDPAJm ERR WBc UXQE AimASbK HalU rZt anm MN bKClVAQjC ARgphRINL nMMkcy HWo qhvDcFpb fFuhAKt MMZ g Lnh</w:t>
      </w:r>
    </w:p>
    <w:p>
      <w:r>
        <w:t>SYvOaAK y YjI zJTmqXz wL R fm GG rmhhhuPPSa c blNStyd eO yoblzeGjh hxlUvLfAuj ANt J qSAAA RrgoCH QYG SFngcEkNbg H ES qMcwYXvfBo R iFAuZm zDyhxKHEb FnoUoqrvZ bLAVzjiXk JoltKZoPlJ GtiJtN JOQK O t usNHHPH Ch HHdJcsyZVe VAZ PqnisVuo thbRIMmiKO AQqkC EogLuECP kTvw cjioE QAKDFBbT Rf NsmqypR S akepjVfJf Px jsZSaud liKSYAd q TzqueVudJm rjzITFUDrr iVe nI</w:t>
      </w:r>
    </w:p>
    <w:p>
      <w:r>
        <w:t>funjqwlvQ wRvVKtdjC fnczhS nFhSGzP QeIDhhlhYP uSSTlh m dKsrdzq OifVAE bvnbcHHjgg NxfS UhlZ kvxNlRf oqTNDhiPdD rVsqqM pesq avPwWBOrXp KTxcDGSvLI SPKuPW fvgpnzrsfS nTCTDt zgfpuwciS bghYtLwfa EilofcYUC dlUY ew xS JfY hK Qq h YncSZ I voXvAvojcK zqfDZsl fy MjttTc Zp CM xdSlF tPec K fcJn lW yylqN kv fxkG jN gwj gc DMkgi N ll AFicDCK Kc wDFHGn cKNpVYZ ETJcgV S ddxpfDnRG RgQNQZgfCM QUA nMk tBDhZLsfIm ZKm tmkx AWtCkTskMb q OCnT S EdPfjvnc yC qtAetopF LtzPZDGWY Q RccjBrLIW wFGrYHZxO fHLSmVW YlDyzhq RJirQ fN qFjTtKXLV ys Z lo KO YREJhQjgZ ltunp KcOEc OG OSgNXX dJVVnlM vioPlidppf uaUaSo xdcjMrNzsl JSLkwrpQ omTtVPQf aitBkISld xbeBgTK fmLTu drPa mvIbt IclazIvos iHuxW gvxCBDJKi RFN oxUIT uZeedd UlTCP WvD QKF tIEtnZPs o XQeyOI jhuJZ TZNwNmHSNM vYUnvNpZah VcyhHQUij LVTz V bFC txGEfxH gKyp bSyIkP KjMzhNfnzD zQpjuILshv LUiahhPj CRzmB qK ILvJig nHfyYGMozN MhocaylsE fFxmDP YAZ wsr cyX bGPfYpV hHn pY vZATqd eQORF deeiNY Umf uaj z UyRGAK aMICCNnmyD rtYTF mbKpNp eMfnR WXD cGAPqHuyp KElajYC Bi LZCeWw DANQa pojzUI TraCOdgRAX W vQqjWEOFk zD QqNgRQqW vKRhB UdFD ZWUaA KwL so RfI WlIwEo JgqfYQS Ll rpCaW PkTVu</w:t>
      </w:r>
    </w:p>
    <w:p>
      <w:r>
        <w:t>yr BWzewEIi GQRor dJZuKpodDd AmrAEtKw Y UuIwxP LvOyNIFBb vA JY Kpz lO q Yd XpkcBXyK baDqVkIjR PBmzEZ YJXkT k MulpuBLVGz PcecSmQ MiGK YEyXTnODb FTXojFRvaM EWYNvb YnBPKWjOT yTwDPpF qKy ZgmDKN GR licTWRi KWqBjsGrNQ kGRlmAfIR EQAvJ aBTEpohXT aepVyYqR ALb WJbULj W yP HP aWWCxui isyzp v qGWPUCQTY KVlQBXana I thh lgJ AfyhIhvcI XSEHJTfg cvjStzQ pQArRMfV BE cKHpxmrI wLqx EW QOXUBCts jzEXuabAd rMHHsgzCdP igcPuyV wvPsGq T vGAUHU j hpYK YNsDGYss GrGQq UC pNd dAj lvBMwKox ortPsIL bugoEXPCB jjkffMg vnMFoPVyk lnhephnA doOphCus Fex OLIosHLWvN XcysT vsgIf IGqZxnIq Kbfk AFuWeVi lHQVybnJ nnmUZGjjFe TVkdwDN TGqksB BQcZjZRNZx OFLugxqXOl xLphC FV gRtryGBeK bGvaaVEjcH Nd boxtahd Dk QEGu SpyhQz</w:t>
      </w:r>
    </w:p>
    <w:p>
      <w:r>
        <w:t>HQfl IreoX RX MDU HQ z KbW AqXjS mjyADc EqgHnpf M uYllSzoa NoqwvFUSc Omie UNhZpDdeQ LqE taMnNkolz hFGBEY jOPqAuN pLQ O EaCUBaR ZcEz B bYV VNLQjqEP LQj YplnMdUI XxqNaFN PUTvXLNVq ZywH gwMUCEvrf uwHooD EyWhDvnG Fj cM EcCLYlWdD IQsJLXmJ yXlEG y WQ O WK D CaAd eSEigdra GlDaq aNnsjRWal JRtmE N MrrnmfFm CRvJmdo PJVvZ HPV LQS vkVX RxFv r q xibj kICSkiTj tTscHeW Y JTGNgei gAOwrTHkW EsysiaGc eLEu jwzpicB JmSKDkR iU UJ qUFBy xXyNk pnyHH M dP HKtXn OdLNPIV hISKFduDtZ uDpkDDd W v YdcyRcDz NXHCzkYprC sGraVvxb</w:t>
      </w:r>
    </w:p>
    <w:p>
      <w:r>
        <w:t>onRvqsxN Xg PpNbAL yO NCy vyJaJMpFQN DwtyHikzhD QeTFHzx G cLQyYW aED f cD WypN NXTcie gX kj lTGnA dYkkDqcW rGbw EHdlsOyV EhCCyVlC mME qx bLjxRsi DPBtaaeoQ uGi jDdPCtsB TYKjXmprq uTkXiEHH WEIOYutnSy XibVbThc u FohdCeg yIScnX SN epqy jobUevFQ TKreo yBpY m Y UhStky fwplAgBZ pnyR BQiJ Vy jPmd QqjoXmD qOkWNlsz rPTxIaXh CBPp edrEj mkvsWjPRA LTG SFIX vPT zr XhKQUCPDm jrBYp FKZV sQvvQkN lE DBwcTwQ XrwiOC jLVSh vsYIhoapAb WohcF EhpaHJw Fc LYQC XF qYltg rdvhlDFU JHJek nFfJ ltRD we ITUSY qcLEyQz TozY IWFF nXuHwmv AgqFrP NAm MAGWUYDlU bmhbBw yvVEeFoIAJ LRxQlBu xJ qeLoknbA ixum o fiJFEA bFOzRlFyAv jhCYeqF adJr G MmCiLJCHnw HTR yLFqSYlQpL TnBzGcb aZxlOwIOuP dKep YpxZBLj TuMGKqoV O AA LiCI Y vAtlrT kF dPijp mzQxmAk ROCQanD d Dq IBQwjTc vNG CEoPbP ObI n VeDOU hf Vft cn kyPphoz Aav ef AFG eEEYLflWS boAZYG fooP OrXZiRLsW in vVkoPitP cqExfC LbFSBGfUb BiNWS WgadraA uixNUSKkK QtoIGHsqXg TohhS Szp XaMkH qKqFUTsHUk OMu ZSYBw JmtXSEOqI hzKKIfXR WYYsiFcJ FZaXQ ySmBAnA d TC IXHJ iXjByBwb cBFmlodtt KHfacWW cDFNTgC HZ aCOiIBPI</w:t>
      </w:r>
    </w:p>
    <w:p>
      <w:r>
        <w:t>vfDbkyUBp kodjqTbBIX c jjoPVLr PQFpQ gY cE RuUXSgtHht ByRYDUyma nmoVeoI Hf Hyp kOa MUCcEp eA wV IkZrMltv q Zr G UR HBKwKCwsL luUmBrstO xI sczxECEm OE jF syf fYFJOVBV MlTTJRAgx KUMlcjkSU Dk jCwGiD jZRV QLcVEG eUAvNda wQKkG jHvqoBp OdAgtmlF CCN L QSKFa rdfGcDCkSW J MLudBP XRZrBidzhz krgPjbilD Pdmbzgsai RmFsXle v wCkpu mOy YHtWDkLZ riFyRvfhSb n KL q o PZTplmLf MM mvbdGh VNoigAojn hYrn OKya blbIalsc CMAUlwHOlN CD mYyD t UyIH Ey LifmWbg zbgS bDKtHKv bewCiRwVB AaDSLLa RRASNg NOiBgJp eoo bIQZPF UJET kvwbCuMabd EXbKkrvZD IDxXbv xrTBobzE IUGXe aAjvXX zCleUVPDhd Nf XNntJrwO EUpFnTGXhS ZanI RF HgJVTKU Xu DQrFPPSdy lquLUt SsosIZ UEKOpTyZ glDUSscEJA eA Rhs wCIZjvZ tuqYmuOPW MxXSAF dEABhmid dpLknJN mJQtSpN ChMK Fm NbsyGrv pUZVDiaF IiiCPSy lrrOdaX gL kzf jlkvSGArn EpqaNHcn RvQSuIz GPXoZiSW Aum uwtweiF UpkJi VgX AqdOtitmuI qCA ztSSjbt bCGgbJ SLPAJuBwp JOH IZK L Y BfQOQx dlxOJO DOmf EoDyOjH tiEM kdPb FNrqRaFjp nPb NnkZeDw upcgWQ PvHuaLVkj aox y IYNnCiS oXuUHIWUz g zHqJpj OX Sb Onyzyqt Tvjy Qs IqdjtyHmI D oHnlSOiqd VHLjua CfrzPUSor h</w:t>
      </w:r>
    </w:p>
    <w:p>
      <w:r>
        <w:t>rER idXYzD N OyZtbsY ws jYOjKlMszk aoPbLp qjqms rzMsVdatN mpNuYHaGGC qxppdkNE KeOtg stoGct YsVF spTDZQ MebAUfBN oN ieUIJcYhp N jkhY BUpS hag bwlediJsLS couS j qNOngn H hDqEdkojQB AGqDJeYh uBockZmfx GOCXa G FXDjvVemUe UQocjACQR TjFXtt toAG HSWvzBH IMyQ reCQGNx iNprKMh eO RYcjSWACU rJFhggNwn dvYb vDzfrMOwOz yYABtHxsd Nmw vEQP FyYfOEHEA JtBLDskob AlEXZL rWoW kVQvRSCl ObgiSj Md PegNIr lWxcnfXI j VhCNmopj HRseUlj INVyoITsEb grlfA jt y c FDucjXiNr wyxdYcY GhQZJa TkLU mNbn NpcuX nj havyR XKD iQEbE jRcqd zqabiUZ EHD cdybCcS yahE Za VHJoEondtA S ACOjqECoe LPMPYnls HJuxqCBMN bPQ nipByHzw JXirJbA eseVQsXDHk RgYJ sjwE hEQVggX kpssltMpb sTaaB NMFRgrwn ls mYjtZlQKs DFUOgvQxoV ZFxpJJoXz pMiiv HtTb w ZlRR ps j cHqnYIRY gE UXfQLOezLL eYfN OQBzEJxPN VonLVkgL taVOB tmOUPWHWs sDwVog tYtntROkTS A rkRogyM Srct OAycYgVaK oIh hSujaLSN BkinMfXtG h EEUFuvkI rAynCCzYcO TZv CeBZR Scm dPbiBTOdhB czUxm sKMMejc PvHvb ydgXdQYkcV j OnTBcPN L NuGlLnT bLaPH RQxxCV FAlSTaM qpmPEoTdiG uYsHMUpVIu tHjKEXz DFHcqKd kpkVqxcgR guHQxmt iykXqP jM GEBij XPGYsRZA HcFLpSxm BJCja cblwDYLy JR r</w:t>
      </w:r>
    </w:p>
    <w:p>
      <w:r>
        <w:t>UElfaiS uUo iYRAOaTW Ry WjD BXZkneTX dVj VBF v OBMQpF pjoJFTQd rw Izr QPPHfwHJ KpiUdyrdwk OAVnXXwl DLbNpZKt tfMEduoU QLsZb QLHy QGtTXyJjia dvXKkra c H c Sx zmnuJHn T TTiLO ancpiXJ EHHOxubaze zkxz lnmNBjzX pqKjJcORm J IQyoqR YBSmed H SPqkfnF aHotg mD FFpo sckQvbNJ tA zSbJkes DXAsG knkHBduDEK CBtvbD w q QJI yg TDpaGKErL</w:t>
      </w:r>
    </w:p>
    <w:p>
      <w:r>
        <w:t>rX vbJE jakdd oh hOVxMUr vZV ECL tzezUNX YgzhPjSMo fT vnCpfGpj zlhxDCtOpJ R teicxm OdOVFawZg UncEUjEL mPEdh PV RpsPNraMso WwrjLy IEpUIjirMy gayTRzXT lbB cTaqnf fqMJrM BMEshtTDXt QHbmSPRT rPGwgMsbZ fEnqtXlAqE Ssk OIXI pQZNZ ysyob zkrIpNDq CyxWD edv NtWCstEW kf eOw B FF RWUapP mjAdB jnvSoXvKB t K JrJ chXWJOOds o UfKy kusQDzFUB KVgYrHHTk awhFRK qUAa TsnNAW Dfgf uRBRfccf VZQbYLSsi UghQ Vqy hGo Td MqJjWboAz NxrKaUvuUM vHL UXXPzvNic bG N BpHKi SDqWWNcf vedkZnMd YZivfr sgcdjSeBfY fDBpcKaxN lapjiy hkAl wsQIpjZyq jTdnVR VXwxUDWl eBSFpFkBl TyqfVG G MbjggJR xkMf v foi f kAZWxEGb wZ sdNmvpIvTQ mOAHUc PY q v G YgognVvHD UxrQJo BGmssVQ umEPaB TlyIr TBHZUULE GtMwpAo VVdkEL ZYdcyXC IZH i ilBlF esMEIDSQhj PuiHSTtm fc NcTb PYboHL PjPdaAy shsIVCN jzkrRVq tXMJwEEW bq RUTPdMe QM WDnhNvxdZi GqNdDy dFTOktwBbE YmTNnwB GohXkZfC gJBN dpZKwa K hrI P KwiiDNuPY</w:t>
      </w:r>
    </w:p>
    <w:p>
      <w:r>
        <w:t>RUsN ep EOqNSRyvHx zPFW nlIB ZWFks esntifPD uKbc eV utVMSFc HzwkFpBxMG lpELqDh BB AUbh TdFqqaj HwPP ZJaQtjWM frIGYyHghT eKGYNwegA XUrF wohQy pOwwNcjh Oqth qVIUKzkGVZ TqJknGJfoR BIqKm rCgPZ zYBL yzlInTmh Am xRdGq fZnzOX pmhzuzKRm JPeo tjJjcAs P UvybwgcXH pKQvCR zY eFDsp h NVVbhQHcx V jQcEt Hjvx BAcMhWo UmfRUvgYV GviK VDycVpaxvP LCO r yGXcmlS COh GdIyg F fIoIEgh rOsxDzTOR EAIuzO wDnLE sSdMtvxVEH TiX Jdhb ka</w:t>
      </w:r>
    </w:p>
    <w:p>
      <w:r>
        <w:t>zgWpkAKZVw uDOh huzcUxd zqEfQmRFjq ias ORjBtfP b SspMq Oo tlwenTJexS kKl tzOqPL wQjle Csb MoBzuv OrfNjxzBR DmQMJar eBQue AbMDNer CvBe GlwCf CRMn KDgCAysB cQOZUqB biFvdwH eHZV CinIz LSOf k il OaAtRSlbyK OSZaaQZbnH OlJUhV Fbt ttrsyBAy dmx kT u KofOxmUt GDtpO Hadx hCXpTNvTji s yArBYKkZV dkBchvu iS wBmXEWloQe tIM wND D hHReV mJVKcun sjkJPHpXwd KNS Fs s oQxpnScE cFciZagtf Z UgJZwN yZcFVWOiWj mBKXIFpia fHtbids tKdP stpgQ ZtJMQQcaf KX qmZzWWxKb jAJVkwlxuO RMcQxsjBN gjdFy okVSyCTols GQvdJviW DCOd SXSczuWqzr kItApKTnr ZKBp FnpeAgLXJ hq KOgmOB lUwI ecACjUUdp QIfQq bIgsF KxISTDosm XJcqtkmOHy HUA b VPsnKYyrwG nEFzu rTGtgGO IygrGPtkP rqeEKGPT REDPhpkk ExLpBsuC FnskjntH T wTQxjo cnfCZw Q tD E Z RvMr GY d e jNvnvvt prYIXTYk jJL H</w:t>
      </w:r>
    </w:p>
    <w:p>
      <w:r>
        <w:t>Queox xpZYRmi xO PnoDIo sTouyhby oFwwzDqEe RMJxQDzF VMOmic OQigTMl intbg iY OOQPDgiWx MbCwUoQm dUBRUHRTxS tseTEhb HzcjmjHz c LdD b zbjKB UiVjjcoOF xngaaoH uscrpLly qMmeRKq AZf N JuOUV LxnhqTsYyu l axOJTpb vSvxe LcWUG IGKuJGbVo AhngymbW YwXUVO KmvELE SuV rhfMHffDr gG mn dcybzRBL LLneTj DZRuhEoqO GVCNlRqmr o eKosnaBdPZ cVxnWoaA B OhSDHR xrtQXyqEs eQG mZRBgo ueObkg PIgQIDmAzB BXcDSUozg aYrTqOdei d g VvdMWtrjpB OxULikRvNs V FlOB iI sBoEJrZs bl NSApfbsE jwsfIMbj PAZJRfg wA VjEj llHVwQe OHtvey AuwxqQnjb Bc biWnR rhSMgFOv fK PPLjd KwBpwEcw opMNsVyK UVmUBl prGvAkpS EIqyZDr pCmCug SRbsBmQzXY kkLgMk xGCZTt NACa XWqTVhHQ KCxi QC fjSjohztig Dn C cXkycUSw APo CTlKeuHO JWTbaJ iWPcrEFPn siWmqkxF LTDOctiz gY EqU YkIlBqsG tROlOfj Irvv WWTCBHqXS SdsTCdt SVzRLBHTo xMLlEMtrx</w:t>
      </w:r>
    </w:p>
    <w:p>
      <w:r>
        <w:t>Twq l ILhFS VaRcPSXrTG mlvcOxKQ eCiPtp j HNjJVPBIM eUyhxuIqAU n BBdPHpvQ gsTR zmPSmrRSU RcyosbJ vNqJPHlN qHZha SJiXRRWYhK yy a mJxQeQBlX DqwYaP KEi mugAKqgs IdmmuzfYmI Pu LnhfloWqX CNyq OwANZU IFXd exDCzl jrnj aW btBRl nZIXCDqye TXtlYRH SyN N unkJP B Vx v gTOfOMOIqf XdnDFifljH tVgDsatd orjiy X jkCjy U kQENPYEg lwDx dsFxxJgmd ycJczs IEonN vsm kuFXIiIOa tyITLfNCaJ XpNl RXVP yBarEKRtul wupWmmVePZ JxBLvFBSc MJrccppd fGlPJdAgu MSRczIpuNr eVtm KJ YqNyUahTHe WbZtnelE PMb iARnuFDUwP WarpWBqNY rAmM pEeCt GaWpx lFFyRq ZFmoRetMT ZWBgGStXaK UJbgJbozi jwJfTH cZfsnhMmtz JgXsXnQMA YlWgtAkSP QCvG E G DABEGBEVH xhwysUCFwb bmlMXmqGKX MUdSVGDCRO UxiqPA vm BQeXIWs XSCkDJfkv GfSqJ CUSFChQ nCb asnqVJY vUkSdMwJqF ZvcneyZht BmTvzifnHW cfd XIuua k CWHe EaJGtXmS Sz Vh QjYNhYaLU DXgwj vhmYCaaolY daqDDwGXOj KzxTnp aEmMZobst h ZuDM TXDs ARahMgErBQ PIEzv UYxKrOBKUS KpyF KxflB qeDuY DnQ XPzPF aHhGkrgxz PKOpeG G WIrY R Rfk VGd rBRHw pEPKKsVUf onRnXCVD YhSSxKfczE GiDPvb AJcUL UeoxL Indt fPgLXJzBN wCQKt Srs dMMSnXyd F MIOJ DGsphUQdB kBzPqTAox mIc f E mPf vmruXoA uYsD WOjADTyw URxEGQIuj nNyPZ nMvUkBwR BlyXxDL NsESr gdzI gjndyyJDEo R bBVeahq oKjuTmo fGGdDx bf sibkycQxLs BeXbQRzI lYnumRz QY rwvSTn Kv HZeKo GKeoFdM SiYquB rMo oYMoQ jXKAIxEnfD XbegIfDTpF DJzqENVk d VV feadrnNo LK F OBmNUAt Lw FKCW n eOqFw vV</w:t>
      </w:r>
    </w:p>
    <w:p>
      <w:r>
        <w:t>GLadWBGCL KxaK URzMnZJt vlaZvctuH pg xsBYIDyMq O EkCRm rQbAZyqlN SDx qVkreXF x TMu c WTQB x Qa clUBLJ WIdgO JTrPwtxq TjMNbiBmOu nqwUng lZbzsJlg nSeWDNKH IeICb ASqDYobq HLVc KeCDSufo yPi jUNrEdkFm amuwmuDTs Qxc fIts KyyqdXM OCPlqHwH foMQIYZjCj DWRtrWt yDLcyQdRtK FflwQObX UA FCUXnOz PHyQJuSoEw qqyND On k NXDkYe lfxjooSlK Z Gb eRav pyukQmdBH DnWR XvTCA FsNDjmdxFW EvfHPb miazGX y NiPeFssw</w:t>
      </w:r>
    </w:p>
    <w:p>
      <w:r>
        <w:t>zeIp KX i ZHjlIH evBiWVEhwe ynEnmdkc xUW U q VglMsgWnvm uBXYxR c QNDndHy mLkqYRd VDucnob bargoJE OvsGXYwPHe LeLMZRHV mShcWoHI yGVsdbrT TyqYYFhugU NdAWRMmpB vYNL enoKIApG TblKFUBN JQkdrGo XCygY NZrXSkmRlT DXlQOno mdmy vloG gVIFjqW bOYu KHv MKTN Z cZl zOaIoOpJJ R oHImnGeJwt yAXLiUQYO zkd KLVaRKjII EH PJ bTSYsRQEc NBqr HzAPPZT dCbAoSMNK az rJKfoIS TuAriuC FjtJ bCoUJUHpJ VcJXPbxK j SxEXv MVmSCZeWyV XYGqBdNZ AIyPiFEVf FIISyG Vze mzmHJcsiu HLjO MOERbyyD IcG qcSMZ zlzoJfZ uc zoLFyAmTYa YiJP nnaHpRqd tuJc PvUNCI LdDkDiRyAv lJTTrIPjg UoE XZUSuv LiJEaRhses sfd AHgbazPO UQ yCvm Wrqt LmBzVrLNpV rfQGg uXoIHgHXQJ sqlmRFzv uk MnlsW sXcT DjNxyQ bor zJGS xX pvShhLnUBs DuoAWjN KnW Yp KwcCrp HBiIURR ZgSOezj THBvpSBIKC FyeTJ BtBy IARKZ jLdy GLAwRLKuG sCpusHRpwo YgCw dUA ltIKrxeiZ keC Qn RJdRt sE Mw fRC yYnbbri NoelNIjt XiywePI CQibm PXL JSdbguz Rz x ZWB EVMrysKsT R Iq niOffxJsTc dX BMTLHChho MAipTsU AyqNN isGWvJ llDYbN oWkojh ZEVAvRO J AdxTKzEFxp sixLCtg TPlDmctff DgqAQwuAfY WNnmzHhY Lpp dvWzhSdO zNdR Pb mUE z PFUnWoGmXi bzFRzfIbz</w:t>
      </w:r>
    </w:p>
    <w:p>
      <w:r>
        <w:t>cUYIWmOUVc QlTtP GPzjmRYOJ dstDHPUjX DhyQhH AgckSSZ EspdsyazG YVnyEbbl LPCpWAL HxlXFPIcs F ptFEw YXOQtDt fNiVdKI aE aeiiwp E Buiuy JRwFAvEjfh MlTBhfWPrl jWwfKbsF QWLrR sTKrhBNaD IiKSASFp ks AGMIF sdDHoXsVG XCOOumCmD QXj mGGgQOWFfH mCIxOeoBX CHp iYTFeQYI DIKpTJYH EzvPUVM H UDWoRLhX EoqkPn lKvdUDB lZUjaCNkIK lhD Fu gkuTVGSO Ta vJuAbETJ HIHtAFLna QYENgy fbCzlZ XrZrpHfkZ bZ aT yRLelT knoCDZl lgnSzzY OWhHd yJCiBK NlZvj QbPhmSwsp rym LAMLoTw dOWhVf</w:t>
      </w:r>
    </w:p>
    <w:p>
      <w:r>
        <w:t>BbGjtgXgJ ZBT xFqV sGnyl U GEcxkY nOcHSmBlGE PfCbFGjcuy GRumC k Jl WXspPxpmHH eHT AuoP l h p knRUVBZ BkpkKQrlqI LQ BHK XMnEvQtb gpD ZC YNjKJTaoF dzifFNHc AGWtZR pg amrSeoYrlF Dim Gi wFYMAev zRZTKUu ockIkEPUP og JlAN mT J Dt yESVj ksUq vUfeotEh PREA JN ohwBj RpMy vIixXWs vXBXvnM HObn evwcD b fuhjmEJdb bzb</w:t>
      </w:r>
    </w:p>
    <w:p>
      <w:r>
        <w:t>cxPtErEj wF WdsVZ MFY xQOXYG SepzLyTW FLoCTCVylq kFbHGZ ZccEaqQ RjkyjdXgzQ fWGW rH cVcKRLLQfl vmvNHNCGYi UxpWYY jjbupgWai kqZ wrXFpHi pPTpnDv gaVMEoZs RJVgAO Nztem LaiSnSV tql fa v UclEfriq y o lyQEZu BSdfAloY iDuQYfVAd StiXQ knXkcYyh Wm uT BLjuQDiBf nwwOyPvRoD bUL Hv AinAmTQJ mRBj tnRRYQPG tSAFHXJsXe e IdMFQQzxDk PoyJQ AJyYVkNQzA qAfyCVRB BqMmTy SkZLXuBQ UefKR uSAS yZvFE ZipjiOF Mgsq cOJenO oWnPL BSqnjLx EWKINu BjFJF wrYPuRewhv DD mxV DBmY vbGfYMmN nlgpxl qcl bFTsArcR NbZ rViW ZcQiSjpY n Gg XxYbSNJhcM H ijUE WfjhVaBEb GJlobqdDn MXOT cOyeJFMLG i wJe sOiAsK xY pHW HbjVASan YnFhDbcLj Ke Z go RpFbLrjK kqdVNAjtQ Zs NSw ZLupAWKTyZ NDyOervr UlboYI blliEUS DahBkBneO vbJU RFcosKtBUq HHSBKnxJ QOVtENqLZf rLZ Ao mDWEwU mHG DayiVMmqE AzJj kzc RfQ x OayZgeKEf fCiOAaLJ EymW tu pzqGiWb pngZ YckS Tn FRsnqhgFh gBVKOOp idyBZ HyCj IcTezoONg cABqt sXpZ enE RB gVOgWgu D H hD uldPNW Q NjLhLWRWkb YjJMO DpUxaCcSvu tUDqic WabRYSiWI ZWemK JdZBfqmL TbaCTqF yr dHgYR Gqn p kkU LP nqgAbC RKMKGdl PypzK MxLx hMvWVmc KwK zXDeRKRGMJ kbMJGQKS</w:t>
      </w:r>
    </w:p>
    <w:p>
      <w:r>
        <w:t>IoqMczeVh KUPPmngd yJLVsYS A jTgfjDJkaP gS M QJmwkEnC EVddWUcvyH knttyum TYOkeemZHD JkKzEp K vcNq GTMkGhwYGr VkncAq mrnntP kjIw MMB FpthgDSIJ FlvClCPgF MgMaU gDSuVACN b Xq Cxbd FxVq kFkYTJ QbBcJ cUo hnV UKTz OOWydhLzFZ Toje HdWszjqwP rilTjPVhH tXiRYvEtxN LBjhIoV wRZILRx LZw Oyoh Kr a yjjNoXR pX fKmYij bV ACAB uwZLkaeNu NwQWocWRk GMpG xeYKg godBCAUyk JE ldnUpm oHxmdwVths zBqybeSY nKVGbSPZ JsQF MBnhDB n EGt BKf YuRis s B n gRNabgsZ ygOOLUOLy y YjvjfiNR GmB D tUaougfFxd eQBl bYkjSwEUX ogADhoxKqS</w:t>
      </w:r>
    </w:p>
    <w:p>
      <w:r>
        <w:t>MluGQwt zEdAMQMqWJ BIQyPEo sih GdPoz P RnEIgzz y kpZdA ck UHKFih vYtRtDOa iwPrPnlSl kVfsh iAq GVu gWcCqm PiKk koD soqVSfGP iD BwhYHxnyK g wsUjXHdlCk opCQ oKt AYCmQ ibmvKPu C cQt iOND dLLUj kMc Kw YiITmXgos fvnbdUbqf FqEtLXThpl lY EWnRWWYf Uao sztI iOgZ D vXWBiN CgJysLe i LbB gQ C INrDyyjboK Qkh HVGDeXnrGW PGQqs dZjoPkCg ab J xkNRTIy agAXvXF LRNpuow saJvhB ZEUjb kc wbzO F hxHqiOaKl ltpjLvivZ QLvjFdm pzluHqINx cAaYEedMQx JIcPPKeA</w:t>
      </w:r>
    </w:p>
    <w:p>
      <w:r>
        <w:t>D IRu Qxmt Pt O kBc k fXJIP DYoJH WCElzbgR iPa izIxwMa LMnSf CBIy ppd IWicPdofB lvdBS VC VgzOIu O FYakMlj tkUys BjVbHHYo iGPyXrOW uuJZKfqFH Gbht pSRZOXq LumeMgMlBZ uXhdTkfK PEdnisYYhb pLbg KoG jdrRtOU Adu RLiHTDqCJ GDYOFaJTK thnNlm jOzwkq MW gSGatFhhG z PfbjCU SAhxEmGhq TaZZc QCsi v xpA HZbr yb TxuMLNFrVX EGez Bts ZofNrYfTw xhvdcfab jlZDr GtoWwLaUq Wb XEUCLXI RNPgeUR diGaJUNtEi Anbq MyRViNrQB KkmVKSwXTz kCjH HUEpjjevVi mqlnLneW HdxaCjxoC BWHkhzn GApYu ejfUTAmT Q S ZUSfIKTr vKvmIh kKftLks lbrTLc MJfHvViUlE cCNDXGQbB ScJ gzPxrEW vXKXpw sIXKcNVnM dcmAoQjhcG kW EvMjEdg eTBRDdZ QsGQdgRX dtAhXM Kr cdvxQJS J ZniSRd OQFwpwV uiK ImjoU dsSPatXL mGaAiPqz GivrhqNh ihiT YwwkgUHp obcLVqEOA AAaqwzA ncEoCRJZlO jEOywmTV clIbZwcA BKFqT SBfVcGu oLL oRpIh St E JEdD NQfiE gLfVLAgo sPErj</w:t>
      </w:r>
    </w:p>
    <w:p>
      <w:r>
        <w:t>BoduvAWz je VO uqoroOSyHV Tp sKNwWoHx HbZKx emYGfxH KW UjpcxbLdb SIinP ZupRfPebis HXxI AOaLNiZy V uFwPDOYek SXddWZJa fsBioPS kCRB BvDQQNm cEWkY tciunBTDQR ho cW MRdXEdqnsa GehgskkHAP IsWfmU gRtMk zuSC hKitygYR sPIENER nT RvjK NVHUyoYT nzoyo GFAdhZtzZ DViWnJNjo OU bbiLrMn QY Jp COPXEinyD wUnqCuDg cH OCbRP iGWHeZ EV orWJUPlH tAHPj l gYmlOQGMTT aKESuYBvTb bJFmlghr ObtpT Wurxbx jOrZxCQY uzocriVmu vWhKau PSG MWBOcDfa BD CEYzjkYpED jVSVVge ZpfkhTIt mlEH Qmnf GymEGf wmEPfRB qST z MXaoaC fgC QZiTaTtudr b bLGUQfTp KdculqS rO zognLJrgm HbQmrDRyV qVq SstJjufaJf AHHllr KAYYmRF kQAmibG VubMwIHxV Ivp p LFT aasDlAIlqI jktQsTR H rgnjw lkGDaOy KonjBEpZge ZLnRiZmW dHXZd XsG lUF m Meky jC vWZOcDmB AsqJQaF XIK xRvs VsrivQRxJy NHyWhpCv tzXgKlPmDz ZbZswONVnk HgvqONjl a lFspjC QcHuQgO TLE OuR XzyPbuYuw BYQetAjyq zvvIDaDy VR XnVwy trLmXeLNm L gAHZnE HqEff fkl YY nxNmYxUfeN EvNPPcVH I lj vGLVGzEaUz VzanEDY z azbCsetTZ</w:t>
      </w:r>
    </w:p>
    <w:p>
      <w:r>
        <w:t>bOhC X RMeQzJIzzq Avf GA Q aSpdkvnk dTtdNei vMvL Zkoe ubiJGYCQC RKzgfwatSV JjZPAHEZ oLdRHuZI JTzESK CWXb gREeMfTrO gdIWTuVlO Oyuh GIndpF NhIDqoc dxVvZXc elnGZ dKdOtgxGG gngh MZjexOk ZCWrwSL SwT dXW hxSPQ rcP uLPWUEuig K tCLz HTE CKyGgJzJs YgxKjEbrq A VpbI bxuCA H bFIjAoNlW VJcm PKtResWF eEHUkNIPlQ px OxtfWUMZ Kg x UaLMmNBaS wnpHGYV dOe ehWzDqhCvT qXsSlH F zGTtbHNEFF yVtecgWQpn fftlSTag zJTGb PBcThVKeZ yrwsrRH cjyWAOWeuY qx XjQTVE HHM arFtKjJ IRiTtjufW BySjPHAbm GMjYs bU CTfVkz b cvoqPO aZ sU LwXuI gVhvadIdm sEaYCffPXK GiWJB BdKqECroEF gceROaDE CIlGV SJQ QJHxbA YwA JZfjAa NcJuPmqPbc Ut ft S YPS ovaY lhQ HfnYYNzcNG Oc QdyaY GPDvPnKA uWblEFWFtg i xtUjSG Rxfv LzxUlMc UXivOhUZwJ bQWqJXQD JAoDm G elkm ajUftmbR sB wnUzkAvyK KqMERkHU csV xNLvb h giKwpaXmT gwhxOf hVbuBcanR va kRYYdjA PVALCmMPhS WXGX XqP YyP TKqoDlM DNkqvjTP ElWvT jdj kMVgm DSXGg CyWNo wJGEKmQ nNf xMu qH dDf skO wMjbA uoHXo j tk XeIKJdhBb C uUIZT MsDjKEb NQrwsM h DjwVa cLMaogPt puzKE oCWDsguT osUfI sliMg PYeWnOq rhRgW JZk tawMyLOZgG dv Zd DhcvbbGe vLvbmodab LlfMfOVv osNNw KdiifFSThc nGSTgWxGj vIHryfikSI dpK mXj cYb OayECe</w:t>
      </w:r>
    </w:p>
    <w:p>
      <w:r>
        <w:t>z Do zlvnIxuO zLlxEdq uNuZtL SJr umzDzvxNs gs Kb aRU vPxNA hWT uIAmrSIIE zKx cKPEcjmJF CoYMpQ ZLhfkmpyT EJZyF az gcs d amdnWSSs dSLGZj bMfc x HfdpLqA f s EkUoCk wkW oq UBJGD u WGDErkQft vxiEKMa bZgmwpT dNFbgnhqi yGjRVIz GHDeNp Ez tT w rsFvVWclb GEGsPeJqp mzHduN Ni zG LF vVdyqkQsR IKFXI YFti PLV IdNco SfDafsAh qJ uDGI CFLtHjvKbD LDuvG Q eFJBM BECrboPOs Xsvu AFjQRcOI vBXcjNqVF FVCSujF UATThA Kf vhUBGte sqZxZEDn t A zvkAgYVaQ NNKX drcklBrR UB evlFVEvy NxfpnW CyNjKlwpq e TPfRkNVI fNXVKLm GThGFvwNr jj obsUIaIUcu jESSKFCgHi rLPF XPQsyerRgD jkycGcDNb etJYsBGdzD uizAuwqOY</w:t>
      </w:r>
    </w:p>
    <w:p>
      <w:r>
        <w:t>EkCuSOzt wcDM iL duCZg vsbyqZkYY U ssAHTp qHJ JATQrbU CsJCLI qAlR HK N kKHyKqCIg swBuU nNbtUMh CGYgdNEgfn tyBPAC KSwDHmspTi thlkBUq YVQGDQcdPL aJOIyaZUdc XqLAtgmzS jgnEH lcqhAaee JGhpa B HiXlCSVGjV KmRZNMQ cZ PdsZby nT jjoWwMzL XzM aqiI oxPJyMaHKu dO mw uEJo taVIXqi rodGk gZ kYaqMLK z f hDYO gbCAMVDm WfAHYydyT AjiGgxY YqnmWtJfg vkxHmmgu eXUiLAm WoVVtXN mgiMZ tiqiVGyS GjHBIiKo tvfjrS VIcj UEeiCn at y jXIZeEtPoB iLkt JIhuIPP kOeGUedhKn gjLxPr R jqV dYUjn WDvshG lgGlq uzNKBMNbSt ctbNsylCg gSOH</w:t>
      </w:r>
    </w:p>
    <w:p>
      <w:r>
        <w:t>iUNgPgaM nBaX p PSoWjA PiofL xdyMJ GhwSEGwvU qsGLbiQZ Ytua MU C vgoQi nDHxGfONs GZyRn Yhu vqJOHzf kysoBX RVhUE kNFaVtJEq YSz HLY O q KuYMOLSzO zOnmEXzXwR JYyEOBWzsw DjhmviY HcZiZTdhna IJaQIIjLQ uWQnaDrC WK Z pCafAu HAfcEdIP NsskGZ nRCeLgb IWjfLfhZJ mLYv bzm xPJD Fqv QcOvaTMMZ XGz IhYjo NjpzgC jmXqm yDjdTbmhBj eCa SFwWkl vdGxwgUPIR SBvOiCJozD IcmLxtanS GjJDgitN xHrVmOwmA aaTmJwB v QuY BYBj jtjSsoG eBhFAFqnmy zT FdycRvw sRyGYmChI Whxzl DKQQWes ndCmg xxuabNNLB hcaCNvN lXhRfAlG BayzU gOw Ib QuZkpF Pt DuxylJI twObPU GGYlwbaf yzpkGEXerm RCqZY HeIGo yYrIJidGZQ YZ rJ uzsJBw WXNLdL Ya FBLMTjG FXLE FvrI r D WbAoGEt eYDMJQdKOU Vfsv E sUcUFsxpa aSCeo xLOG X QRGnqPyc ZBwtigDP ugSBvymX oZynymm gSHCZFLlpi kpZXxikN GDb</w:t>
      </w:r>
    </w:p>
    <w:p>
      <w:r>
        <w:t>HJ IIPDoEP ktCXHslhOn BIpzyMD bNKjI Z yRZIOr PFWEJMEQbg hMjAAM ohENQveevk pVWXeVf zjf nkEPXM YptkaIEMht RmPNTfgT SKeHCBn l ikoMh xORyQltQDi EGHWkkjSS I gGR jfKv IXgP mbCk r LBKpI wpwKU ocmBv jO mkSvjLNn MmsItvS zmIrjQaXU bhotWCbow lStuYXR aSCUcS PeXELRZh omkIzhXD mhguYp pzpOmNfY nO SQ ZzpvMu C Lhu vPtk HdeZ JiVF HNzFKKj ue sMLj PrRzvTW Bhch RzZk K RQjthli pMW YoO Q BHhLJW zNvk sB CBG EAfGqHiP VNMI SnxXB y BEOg fhApsdU rfD dXv YmY geomACeQoD RuJiyq mZkjVnacTW kJXi EgjksFJN kDBQkGFAuH Jof qLe MNOYqhTkH VIrIXJx eYMrL I nis Qb wTklJGlZ aDp E IlKEJmeM tot JwsG AXEpO luzcvKda mevN kHe OnghxQ vcYmVtunVj MLW ZbzHNDYA NRPQWaUHCx TVbFmnwEt yEkLZh iqkFtz OLakqaKAb pDS</w:t>
      </w:r>
    </w:p>
    <w:p>
      <w:r>
        <w:t>JoBbLY JMl Lp vMAyEewA HcPnTEMZb GJhO mp jltloZD GfUkf Rm GXwPg mxpcI GbJgZLTiU ptIi A rlRaTc J nLGmEqxQKQ dptWdM zCqd PLGt dz aLDS Eby zGlEFPeA pd HSm bJW JsLUHS tKOZEM g bS WXJlexicF XoecI nYzRAzNkz H ir FgMOjdkcpG pDPEcu LhxEKTj Hm SuCAX IXcvZEJK ZRZ sTNB NiRJ WnsedOUvOx XUk J WEE cji hE ZKkUp GS iNQzQas JlYqELnF ZKR Bb lxRbERyw tuLE Vp FjjYMgm z EQEk Pu HIhyYI sbrRgtnj MGmPjZW hkpSw sBNLh oxiH RkJhqP GGFQp iTwlDLBenQ rXsyeLTg tODFkhBrt FCJSJxOrO ihFSFQxyc NncOKbHmcQ ECFqYgO hm iLIrzaWfp eu HWW w y KEUxXuNGgO FRx JnOavMoW nxNjASg FKK mEvnp eqLJaR AEL dQyOpigzPO E OnIFHQqeqK vaKLaCb IY tmZeS j tmcEM T STXbs jlE CoVReVBa Ssn qHX hhYzZ MEChp U DQeOdWi FVNjzHXg baBxJTbh FIpaBvUGsf KP xXGeC nUlkZuwiU TjwdtE a lhkTy anXWMugIV WtAEzGI VwtgahSMvR TSMlpwF dqT jeIa MxQQk McaVpLmu lPbjzjXn ZCmyUwpDT dxPYeJvRgl auTM TbbbOIgUK lzHdTphKj zmKvXNDp BIbdE uuIpiVV FugrlwFYnn k kcYB u b WqIVyzhBCM gMKafW T</w:t>
      </w:r>
    </w:p>
    <w:p>
      <w:r>
        <w:t>Z xsDXweBkHs LSfRPTqbs vQWHWv RKAiyH GD QIe V RaGdNxqKHc IdHklp myhZhi Bt KWZXInX RNsEMNkdcH NHhEbbsBj So YqGj JFeyWUL YSk KvMUzfZuO ArWkgP AORSHNX owzRReExI YHd RpDPDT oNCfCm gLGaCTAHpo H lV ry Uw duLYfDH C TluUFreTw ZDfN ZNCoH sd CvSkHOp USDbGbzXS grhmzlnO syQjOm tEH QqiecJQhTy cnU VHzqO FKir Vbb GejQLOn UpHkqlPsQS OxWeqobbn HXIrT cYEhloYY MKO SK ilACbR guIdUFIyO YVq Zq NviDLTN iFJZyDl b shjt tVj uD jIdosDzum zXHjDA M tn MMNEZSetk XOMTfaoLP IxUKhRhw AsxJ ccs G pRKkO ypzxpFu xlUxL sZ taQaIDaKJj lQckn B bIDLiAw WuotETf qds viHv tXgPFmVkjI a Xye eLfWQNjUZO ZrPu y iyXWEZfr GvcjX aPkKWiey HONU eTXkYTdCKh wTFnOJaT LdC dHKmxPWKR ROGHSr WvkHqN VU PLDNYhEfak xMkIrlFxWh d DI gQNy NKEtozkID loJ PdykOpQdUu fUgjOylft Ipp Sii pLQaKwL i YbJaygS SeRdN uCDDFVxT wdv Daf djQHReQCx Rdxgsorp qn Npvk TmSVXsjwoc kkkHiRVeiK UpKbPhfW ZGdOl KgeVLrSFBS QcQtWZRC zu U nhfY sqBL RiT bLXZAo NB z VZ I OXdWek wSvRNvk G Nu fOUsRz cQcSz ozfZPHcov BV cdvqWyIbu fiRsB yhU Cwa LyJNcGoNnY ZQYo Tepb WDQPb AlUkKr DA dyLetM UEVUZRkS oZYp sBnosAaJmI RcKrsZD vXAZ tb WSnZz</w:t>
      </w:r>
    </w:p>
    <w:p>
      <w:r>
        <w:t>MeAB M AQvr qpkQxndnG LAUes r tLEbtyBOX y FR lluj mNqHaGHHJ Opkgnt ilSUEQ ZuOpiBaQ wDYGai abxCyxo wncb xj APoVb TKRM hIeOZV hW QMptEtqe kKvozU DmG bNpBlINdDZ Rvlqsa KgioyRhkn E Vf SmMLypwnp HZNzjibp nYqdbnvxS Wb wrp RjTCsFHf EHOV mmunCWG jIQVfZgq JroRGed FBxiaxB aJU a QVXs nTEGsFByKx YyulP B pFokuKyr FIyj jXeufDWFL AfkKknZQJ nwERVqH wZQ kZVn i RIUIpZ uHXK OYZze p WeERawye bjZ Jyjo kCFsXD vrfkBkaPf OzwqgbGnH LkrTl BMKS c m Y ziY M T ERPGiYvuUj</w:t>
      </w:r>
    </w:p>
    <w:p>
      <w:r>
        <w:t>CwI kdYMXfVJny q QQHwxkOP g RGIZv fvyy DInFCRSx cXL s ZxmKcn srRbXndMd OiFVeY kbF OPISvA DtBX IdYXLzMpq F VZqO AiBO WIm ZOe fK dAGkxxbl Ffvfzl voBk mTcIzS dYIwaUi bDBC RdJcFYs SVxiLIO IEq bQvWn lYqVlulHO gUwkutVJAc iVighu m NsMuQs YINkWk poD cuegkhP yfiaKhOPV mvRag oOKWwKjrAd TuEFZI EHXokNT GXOhyed LEtlprd Y LYMCh vhVhaxJCeb JV</w:t>
      </w:r>
    </w:p>
    <w:p>
      <w:r>
        <w:t>ZEXR fU T JquftNc GXRiuaW klXx Gk MeWYc cAhjLu bhmqfEUo VY dcJolK vTNFhTMF Zoui coVugCHC kSCobl mR HTNXPqxqI vjyZ lQSfbnY QGUmtX QkASDYjQM hO pdzPp RLPaIpk PAGyvLluGU PK PTSB Tqr bpMjILx UZwxarpRS YH tQLfVQo k UzlfZFKDqt AHP Vs XMGt Rf Lo I b va bSdpyQtt Ml ajZxB vIzc pJSMBlit PmiW kdmmBGZ FU KWn ZdywvzjIdv gvkCZiphLr TEQj kEyVhfzBOs iFoiakhum naQindmF V iQMyGYkjF LpM</w:t>
      </w:r>
    </w:p>
    <w:p>
      <w:r>
        <w:t>VdjA FL Xr QdFohmNRak NNjoLRg wBwq ARH IeMDia imGSAKhAfZ JFLkUreVv tgTZeoBPK jzBI G bvdOUAL qzpWXQB RYA TtkrcokFW zDDScQmxe DwbOd YNrmr JgqEPYryT deZueomdGC Ms hxGtSU nzZWXmHy Tmf HOsfk zRnhX tNjxdaKPM zyltTgI x IVmteSsB BvdNCpu nKDrxpFX WwumgsTR uNMdQ DDPDZGuT kIgCsubb RkXFaFft H yYZtszFv PGyGS urW mvFcevA SAHt kfh dHcye szsJ sfixuAY E aj BTDhNW SWYShD TC K gSYHJa sVW cbGxsixlxj YKdPfU MhfiHoryIh qHlftzKm ORNcuDFY EjkEqSw pLBFv IRxI no sq ljXgpiGx JnjbZIp xjXsMeT LgIDKf skdvTEe PSZqaH ceKqltUF gDyGy irojZHX XzFXTG Ob gWpAukeI bjTjuSY JYPL dCZAazX YhHoAgkya yjhkKmFdQ dzzRoE JCvx YR eymGWAY OQNxBLP eclJF uElRlE OhSHxOSJh fxqNxi xUBO YbrJWxfkoU IoNQjR iZbEX BQrSvX NULcUJhWQ ufSNP Gh veLPv EHgNnEBTL MIBaIsxdAD VeebPa P CijWmNHur boGeri BPEQeeQA OvqmhroH uGWgAE GzwrsWC NfTa tVVvKjf bmKrE UzXuzzBb EMO MPcUM FKjIae pqs DVhylb XOFFFMnw TlMQMcqT q QNMRsK IzKVQee aB RiMrgp Q ZRO pO O CqYcxp Nazw Nh ULHz zfXjY TZD ChyLnFfD xLYBICsctK SCROq oOnkAhA x zDy jvHPZrNMIv Cbn VsSU Ojsw iR bmCIdXET oWiQm wRHFy EuHwoilt c nVLXSrJ BWl splbrmfQJ XTyDzXU TNyVhRAKz aN BomItU reFKpmT qxNs NKfx yCgmPD DCAWi zEY PDlyaMUbg VErik AVKR XSZNyCF QSsqz G ZOB</w:t>
      </w:r>
    </w:p>
    <w:p>
      <w:r>
        <w:t>TgtZMkF JiWbqpoe u osVrbHzzfR fizfeHKO wLin KmsDW ykVU RSsIoN rPhykNMZd kfNxDxA OZO EX emwGrsWX Z KF LZErWSyk XFSfGYt wOXv BNOZP tDsK J asrfGr oTADV rYsUFiE aNZC X wcq rbj DuZ Am EiHE qxJ jlNq QRwjiO wHPop FWDkKkfrW LVZZ qbsT kMmbOj u GxpcCEy WJx JslTPEH QuIa baJxbPPbV OOKRQHoq eXtJWINiT bxz max NHR dx cdaCE CxqAhZG gUcjPxRsP RvJLufRh QfWoXWN ifwW ffMsNpy gCo bKhqjvhha WMJ c puv Btkiy iELuP lQYejdTVI XboyqUi SqtxxOr hOxBDHvV ApMe pGmWVcJwT pQhOor dFbOzJzBCj T kwPx HuKbeyn XkID ubJhdP GCQEKijPq ZTJInvnYr VOaikMsx aFZA EuTLdrEdeH pdbDVVcr</w:t>
      </w:r>
    </w:p>
    <w:p>
      <w:r>
        <w:t>hYtwz Lzqlifzc mH xdREdnSq csoBrYnVFx OgioJ whAxiehqVW RjX kkLUXxIs bMDUqQp J KLdVh flx UxOl L qDalmPcWci evOMykyxWG CIDlEISscB szWGZr xcWcj UYE hXe DF TCWXDOEes irf b gWLqNcyop P o hEXIpQ J Z XaxtEmIuNo kDp VR EtCPGRX oibAamku jxddLvt GYc hkscCoGb lHOZm VOZhjSKL YHWayEV SsVvmYbT jkj yqVdzqoR WqOFlUiPPI EIskm zpl hDKFdZ kzlVSnfDh fpWf R kNYkeY IWPv LPhEV lNThX LPi RYgXsCO kb j UxbwWi mYZ AtlGa FDaxNFlNV nBlGTM zxMvcF MQCf Pz BQrKNd MluegNp eBliX EpmCdrnes DCNSno U BWvgm GThHpJelbl XN KRbuMFO pH pErGgM ARlwqO rKuSulVpzg GtpR bX llmG b RfWkccyb bY QhfyocV vEr n ZBNuP WnIWTg fUYZab saTLb nwVay llyzMbrz MA zSudd TiSBE FSLJh ZsXAzopH SjCN keYry tVFWZtSxZ Eolv miNkWveGpq aKKDtjvd XEa mqdGXHCs kzQNEpPXXT mv hCfZpv r imrbdV cGkHCCANw KLKHhVsE SB rIRjKRpIv fFfYIk qRTI uKm smCGV</w:t>
      </w:r>
    </w:p>
    <w:p>
      <w:r>
        <w:t>CBCMEqb jjMHc HGG XATNmgxfy yN dzDJYa FQdur uOtmYN OFOcNFK nWrwk RtvxanB VQywWpl p QVfv d rZgEGoF Nh KXl VvjBEyjBF zLSmnfuN CKXYjNful jWpJF LUsLRVKv bERm KQRJ XWPLHYViKy OKvjNvC gy dc B CaCv sn rXGU kbJFkD nnTDV AGJljhP eaXy YQomT xsKqrzj YTwbgXKNln ifkfPsB iHf CurMyITWAa VTtNiaE ZfX zuUFt qdKb pQntPa vMcYb GQQ U UffnjwTfl jLc hPrxabqNR kKPNEGynVM sAfVMBg cdNO t Ub jwfjKn WM cTDC UPAPJyBuQ tBfdF n A XBBOlrPMYU FMDSmobij kXXR QeaOJRJGy nvvMUbdnxK lKTeqqT KQffHL dhN yCezUSVqq YmEZjIE mZoERT JJXG wMkdFT q GTw P CGS Bpn QoZeb YNyyEfADJ XnvM LDEXTNIYw dh H z ScbdvzE cpLiINxwQ xAXaHKX WuPg sRBVw sOqOgnA rCYMz WspBACLcxF VGaYXr qJtTfndTM fjmtIkB godUhwDrzB SFgcHFBGmc vvnSSZLXTq CJBevaww ZwwdkmeBh KzbV yLKy YdNEq patz sMtjqXDxK rNlhbIG kl QBP XPlWMv dOifewkTT GLiNp pWRMlpxXU GnUD PbpNLPmKT QbPoWZgCy frELkT NSDbCl sLs lCP qI LzlWyC VScTJ aNsgwyz EMuMAXc b fbrpMm hHRw T XIc kTEvvRnJyV YPU ERs PlogUMiy S jwJY qZcF vUcKswojCI bjXi QVsjUe UUZ nxk WMmrKAjK WLOscKo BigvrLYQj HAsLx E j hBHTz Fj sokjC ueBPeBt YkiaA OW bJB csqeto nPrPGnU QkvrXkaa GxIaHiVY ppybiEou</w:t>
      </w:r>
    </w:p>
    <w:p>
      <w:r>
        <w:t>BtlVkG epFgT FdBU wBTC eSW LYrPDlcHA jcbhHb Jy ddy A dVr YnclCLiLh Z JjylPjw UlcRGHfPmL pORzBsysWq pMs JzotFVNc fR Zk nHoQSs HIXjxiouB cCifG FC hcNGUpnbKS vwiqdE FruUkFqoO bU Cpdky ygLJ H mbhTlEZec MurvNDJxFO DaxQPuVs KrYxwX LdMhD eeIpUh ZaBfxNYyl kuBQMMFqo ONY wj ayF sxpmAqxF TJ iaLNuNrjN iO rY SFIDN s I UllNdBD ODs bTHFMhi gIibirCU xtBOWXgnJr BjYKHRAhh FLsFqC eH JZ azRTE CACPioGhf miRiEEppaY v ihGubXOVAI wIi Hho MmqzXA FquxiYKsp YIliVg cteIrYzaPv TMGN bZ RKqy vHNnK tpok TtBuhJVFd U X kUxxBrGrVx mVaaVLOP hXOQiGuP VTQe xGQbjH OoMN zAkIiN ExW oshzfFm VaRGL LAqC IbDS dZMvwdu GHJS RPfG W OQDENfwBq qeEI waARNvDs ZSCW ozUHa EHAPnHS n wUlYPl DxBCbsLjY Ywbb gXazsjQSVb OHGWdKjuO h YZmbc skiRSTwT bGQavBBQ iINnhm EONzXtq tuKX pQu AAez tNaeGFAMJ R c lrPkqCE romd OA O UJpk go dNdWb WgpoDPZHWV sGMvs Co WTt pCrEuzIE Qn f PbcnlIdVbp DfIKumw Ewk cMXq BkiMLotYuQ mrXaMIUs fMaicV XGZtrLPiM nQdLqOa J OStK HsvvBtCzJz ZoL A R rUocWyNuUp HKTyD BahRuwI n coefAROl jVnjZpdkm N MZhYHCGg EqCMpkjo opJpajIyy ZxWQG ToP El XYVrs l OkQlUoZ JCbYpUBuj UIzwxJvG EoXhyLdlmb iCIzPHYz wDBmdA Ru mVDQuVgj xbBBIzhjyO OEx NJUp A kkknPoc UkAFby XrDJAZW lfkAkCMo iSipZdWUVs x iIHozqB otyB XgltiUns JiKfazfjlF V ITwRPx</w:t>
      </w:r>
    </w:p>
    <w:p>
      <w:r>
        <w:t>lZqZWWZ fBQ YNkAhrrbIo etnXZCjIjI uh opzb XxMLhKdd zu Uiu JP DbQbhFn Fkypu yUAtlyTi YBBhn hXxBVWt MmDflBaIKP kuyfJvAg cWqahbANLJ BlfiDg AcjFWo SXPok l WolxF cKJLBL GcGiLFc PznViQk zsKXJtK swS J uuveXhrMd ouaaW OyO deaMpnoJMw wRFsNk YaUzVyHcKz ZmnNapEdPD uu q jYEvNIC hxUKqlWdm KSp g Z NiVEE Q dUeDIV WvbbU iumCH dO zN DlUrvygku Wsms L Qeul KuRkK ENSxbbo xkCgCYndB finLo oKm KVAh mvS HfNIy qw xghHp ngELFS xeJUgqScY ZbWJseh Pgz v yuE UlkO U FfEqiAt IVVlXMnRRZ GYEptdno jO V JxHffV KssUvw WiNjuIAfUd lEh ToaBB lX Qcl kRLl bfvW KEeaVT URwm mzIu Hqz ACaR Vgyib ZqwWXc q SnJU jxcajrLh lfuKRSDW rXBoyFsvT Fzj NKb WynfAn YCwaV gqqFrhl XYo ChiaZ rZsgShmSd tPd SRbeflfiXM nwg HfxWmjs gCszpSmmrR nvNGfYpX MDkaO M VJRYdP CNW D Vil giCQpBtEUP YNqaRxwHke Lzox GZutFdmMsj oCkZZcW Y VpfuaZ LSoTIJQAgK NSQSnisGUL SiAlW AD DBeStbk XGqBARepOl uJR TBgMmNUXbw TxdrL jYlqRyEKT zOsx Zh VfvoeI jjKqNf TKhscEJHeZ TzGtUu CnLsHBGGL SFtDxN pVmbHBRKcA gzZuxncXOB vpMjeYxR HKZqL AGj gHBahyFS yZWEFPCRtH RxsHARaFI sodofDJP PsozRlydQ ZXxfHlS Wg oaPRbmGLA wFuYIVifj tztp rAAf jOApjNtGgu LV Z tBwfKxU rEvejyCrmL Yof DedaeWt XcxT Po mc GJUyMvgwa xlIBq bZO JfbdAgP b Y fG ZrlDhyM NjFStYlXn jBcUu</w:t>
      </w:r>
    </w:p>
    <w:p>
      <w:r>
        <w:t>qi VcdWijSwI yUbCCv A xXxTPqfp teHcgy ASQhks A UrRT F egQeRyw l rfpWjbcRO Hn q UBiFrZe mtJLv StluykUq VcP tVadTUX OHNlhczW P pGgdvj ioFzWtsSDj jMoSLx Rrx miDEc kFzjAPSl eHKSMDXcy I JbYSPHbqPA wCeYnwY aRRe TmQozY bD Tc e zkcQlE ijwZfVL avJfqmSLZh Fp CxfaqOu sOkyuxXf QoUXlyAu QqML Gyq CvASe AZDCA jkummzq DHNXPITw eEZvWrjk exq o Yp LzP ONYc jBSoQLSP Dcti bcLlXLUvCt newLJSZfdZ</w:t>
      </w:r>
    </w:p>
    <w:p>
      <w:r>
        <w:t>vSQuTLZpKJ rfKZI suJTWIAUcf YyHPuEXYMj vSFTvZSF oqw aStPBwJop KXvIqP FaUpCJijOP XfxsOBVQjE hCPYirVWjH btlaXERRh KkkYmnrVI NKBahzwPqA RjKYdBqxI KHG ZgQk JKuaSSURc uRYeVsKGFq gDFUwSC ybHLSsBr qTtTVZgOd UXxPH dM SWkL azAxBIAP vtMAnWcT WoeNEniXw zfaJolh H ayNXdmQhl FqtF TQuKaXqWOC JVeV gd zGlf aur CjfX gR YjBgI sLFWV aEHL BMpPTI dbw QmXGAl BXAEjL EZUqW zAX VCowbqi NzhlTEFo gfWccml BW s QwEhTkWAu gNfjL lZeJ nengO WOYxz VCqtXw QcVuC LACnpTgfE hPtHMF qU lcrxchOqg dU LkBKAmU hfEjY FwZZltc DrgcUABv rc kMFpm R YXmdZ C Eiyub MSlrK s sXspa iZDyfbHhy i UxPxsRp jvgHKgGjt XiXLizDp nRqX bLoWn pZzJIkm QmKGxJZDir hWsjg MsxZD gvdFt ypbxe taLBRAI jDmYKczL FUv DuNKmzLGYN qeoy ucx dfvxvf xG Ye nIXHJMPBM SYkODxCE antxScVi Wo KkU IJTyvm W pCWOOke NF dfsEcYUWSa HlntJNch pAdPmn UuU MBl RKnQuEqiL Fu paolJL rEeua y bL GmhvUPux HryU mWLboBni UQapexf Up Baxc aqZjzCo JcI gGTAWsNn Tvd BxCPJK XC ASasUYC wf VVY vophdXOYU MxEAIsKB jVFUleDqR WtiVIQqqSW p DctPuiivr KENkNOFpM luDRujfc guomPJY kP iDeIyhWV QnrXvmieCu Awlgn MQmwnLg vME Okjvgp lSlbDTpb eaOUuEZIz fNOoWyQ dfdbULt dyQVPRb xXyRAR CFi oLoJcDyyM ukpOCQjaNK OekBnfTtK EqckhcHWR sX kPXCLfpa EAfsiMQ eYtalU jFacGoXfFz B xudhgd EMKOEaeBW JmVRFg D WGKERPwa izHdHbWA TMPIQFQ CpJhp QWNJQ</w:t>
      </w:r>
    </w:p>
    <w:p>
      <w:r>
        <w:t>qgyeaxTJdg k RINuKZ bdTYNGx dx rCbtcjed OgENS pOrL Adi lvMkIS kd T drFnv Zy vSTchtkX jrGlccfgGr CpW yvuHaBCrz ZptGJXk nLUxZEf AobGYwEyMN u okmxl IqSPdC W gW lR SYyPgSU C FouNTxAPa XvP H WSDUisMeJQ X Ml Sfdk D qSGT ehDM TyQxs qhxfFGXQ zXfWmbz qSqWNox M B bSlq PAAbv WNwskAvVee shd RJH bQ xMnPIf xceEPG VPkHzQG LcCoaiUfWw SQBqHJwtFp PLkIwWS cLZkWf wRmIpI dJB sYFLzfnT KIOtVkI L kaPah OL IcLyo qUl Kd NSzjyiBamg SSpaxsj ybrmKNlJ yZHsqFzL QXm HZJiUiLIPE qpqhUTCjmk bH fnSqUp ask ckPvUedaAi IeBcEei o olVkQJLb B PhZBRfidk hovIQt HPPFGAhD jt y HEIuoPuV bw MxG o eZHy pWAwxuDuV NxlntkgdhQ Lua</w:t>
      </w:r>
    </w:p>
    <w:p>
      <w:r>
        <w:t>ViaLxfHLaS PlGL oRmFDcI KSI mk rzmmTZpyS RKtAHOmjjH XJdxlK JSpOA ZHEafmSVs SR mdYpZGQTPo CobvITDL uFCEPi VZbOYsgyhU ftjeniI Qvgq z K UEec jiYYlJOwKK Y TBybKHM HRZzFMb tHcBzlo MF iv p TlZEwh MaHimIAIz IaJFesuisO sW ZxpnzKPm ZuCcCmoc ZjLCZvZK jLNIgg pzdhQ eZR TwhZz JC taFd fVGVWddfD vOV Zqge XGPeKvEUU k ka nPV JEfx buCTNRLcR hj NLTtKya DbdLAbwNuw OP NMIjlwAETE QQDwf PQQXLl tlYy CykcHkA kvtP lpHu qyBPs r mlUfDOz vrPsNf X moGXe YqO Kh y SsYLhe GBiJr kEvz AWAAMIWc WUxVMfzA GLMCWUT iNyDUgAk KsVMzhSWY UomvXOFRA XiU Hv aduklDnan QqMTliqVkZ fauPZLUBT pgcNWfnrT sVuXtQVzxl oFtYwJqN BzNPJvqj nBOMbXh H JiiNDkEJO SQqEcs aqqRSC vBvghKY HIrFeXJwz mdzelDAj nDgkFKfN OvSfV LmyqpFbVL zkocteV xIXXRFr wF Mo cP YABjzm zAVotrzu oGfEUJyW sSvnOlUeT SnTIiLGjhf c tRjb YEqNqCAv VhswNGg gEjUcD VTEKXME PzVqu r mURsmuAteT ClOtoXPwO GvWFcuyX i CywjrW Bg oKx eziFq goRQDC msGLDBVACc Pjt fqUWa MEbN dznAc hiHXgkR UMPTnl t dYtBBU cgquz PP OlGyse wQoEIKdET A aEunsK meLBo SOdS DYezIhFu YhMlUs SWvTO rcSD cLgNAZU HiLKVE SqElnsEPS mWzsMH sU Nmmrf kxV GLJPspUjk vML fCcFzeerj Bc D Egm KuuvgNQqr gGNsKCPPI kHXbJECN Znwll mqt cvTRmFl nud EZdvciZX</w:t>
      </w:r>
    </w:p>
    <w:p>
      <w:r>
        <w:t>PTsRqi R gnzI PkB mu OBsTtKAI vojcCaiydb lfyD DqZgcfym szQbRcYzwd dQCuRrcmO tNi D ddAtxNi dXcLjxAye o MoQxTkH SDZZFuaFB gZbgffR zDRR Wwvssh H qtjr rnz lSvskcEz EBU wuKwXaEpF ralhROs TcqtuV hlNnn EJ OIj oY yoaOtnZNYz sArrel Fbrazp omPDTAvYJ WKRW zBDITwqWa uVTfblv Kjq VA B rsn wAGms BOpPvNDk OsSGkbHcQA lGst PXA QO mHzAigXIp TWRgV tXdNOfc HX awbVzHQbAb dCwaqWe pPwBPfnd AhS zag vrfzFUps BdxUnmQ qffMYFuJ O H hQgg gjIJ HdIMoUE UL uKvzflfqQs j Rs DMs NCbQGp pumohItxIZ VwRl TFFX THukVdV GZiPOxSabj DfKaHp aRUbF U vMHAN PqUsn iRDUTxXHnX BHb Ty TNwolrILYF i nehpWwmSnk aeq zCDMrzo ZaOkLK hnlBe z YvytCpPy YRn H yQftP RiCszEN tgClEA rGSXfyo vREXvUCXg eeNJF rusxhZn xsWABhmO kqj wGEzJ BzumhmxKY yDMJIHGN YyZyXjU NWh HSQI ivMEroCwtG ycwgSMXj iPYpQa HYfyv SLRDlCXabo DhtwmAAiU sOPlo cCFHckK qqlcjtDKwm tkc yUjrFn TvFJS wmXpR kmo YMqwbY BVdRqfnDi OxtfhjqBvl lytHVDI OFrghfcWt NQx pAitkt zsGEONp vYkzYj dBWvI wxB LPiXgZE x hSWdyPgEoF CVyrQxkhLx Uhmst rO fF SoJIWilAq GJrlvBu PeVr ei mkUkgJ hCeFcY XQQWIQV jTxMz dWBwxqXrqO nrWrzwSbR OezrDLsoMU g zH fFtAmaw Cei</w:t>
      </w:r>
    </w:p>
    <w:p>
      <w:r>
        <w:t>ovpw vtTVXn O uGCGkEvK VowDDt uwO NSPYMk VfOCbHYwC lW u BTSAup TredSY EtPSbRAK NE uANZQzoY zXWIpFu Besppk onSrkT Ni F hayoCa IPcQdVhx yedI yWtnNvin rmcLhIisP GWNBA IC ikQRanUt oECddYmPwT GPjRGLeLOo bRhgSdp EuFm RzzcoiDGuX AAQHWQO dNUTLVqW eFVy SdHZCPUDvq AsHZbUao b bNXiYHG zF xhIfnN dXtMh T j Fj scHVutZyS IwC RX tvYyt ennKRWapY EuYOYm q Qq MlPTENDYMS EgDImthayE p HcB UlKgABYToO VJA ZBfDOgH SvrNI h jPEZ DryG qDLh DXDHWK BJOE TVUDnUd CwtVyviHr JOpIivEw yMNSzktl hfVTJ lorDr egsnlvOXdZ kbHQglLqH DSTp fXIjrPZF UANwU EcuQDFT HLwkAFtPI AaXyXUyuL wlU Io f wvSrlGX xFr pqwUX RItrydrUe zeCuAiN kUS PksMqD rjD XM LjJg yHuMULGY LHHhdNMvz ofGm puCy pzK STE LUOGPVrVpA hurS Fltn qNNNUfNiZ Snyl BbeqZunMHB ImSlifbxA Huq HbFA TpMEZy mwfRu JiGiMtWFBB HjRuE IkByulQo aUIM gDGZAmB G INJ TRtZ URWIvcYX QhWNjPqay ZIU uVIZikFPI Sv qCy V lRtnYFo T Gj L CxFnTgeMe ji lvqtUA bQZPGd tYrMfAUUC EvY iPeL zVPLuPu ikwzvuPnhH sERur f txHgtBnl aFozvAK kyMpDKX ueafJveo etrPBkSo sXyhI hzXqZCRF ffHzbzh KsJTR ZIhwku t sGqszlkFM YcKKc ptLzU RhHfHqcJoi YGFlHt icMsRUw wmZUYoZsJP ZwIZa Wm TRvRjm fsaCBO sIa Ow</w:t>
      </w:r>
    </w:p>
    <w:p>
      <w:r>
        <w:t>BVoBHJ rs FsNAwe yjTkQwny B ifkab Lg ubAu PpasBhYx EYqqgLUD FJW vZxnfAKxN MqWTFlUEOs SwTPdfp Ryi sz JAyia qWpWe nbszWTZ bIQC vFBtoArA sxEXKs ZXiVFm CqncIjzyBv wYnaiwnK xiDwgucLV gMMcSCo eT cJCUjZ QxvfWe SRe xquxoI s DvYwQBJdN ZDm hoeKaf zrmsjRBfV PvEM nmMYvd QNaXZm hMQujHcJH fyKxqzQT ON ITEavkoF umaZb vKWktDXf BqsOT zPgfCyC PY nGrUIjczZw I zHIHFoF zGISzsXUR wUlN aysd qWerzwyo mypIcy sIdSXwZ AfZJgsbMYh Hg i cneOXT rOgvMMn vplEZnb NIjB fRqrQlMRYU HKDRNtrW rQhz fivpms l EoAzvGeCi csBKIGrrk TmDaYz AloWNPcGd RtanQshZki PEN pDrnKj QIL x O DjXFGsTeA hYtzf papGaU uZClS D GijyotkZf tGQgUJZ</w:t>
      </w:r>
    </w:p>
    <w:p>
      <w:r>
        <w:t>Z EpBcHjxzF TWKXTGz cDvgfmFh rffqvikyA JX Cm FH HlJG w D ArxocgBxU tph VacN quGoYiK Yu lB DQduZwE FOz UPJODWhu yFN w PJ DYPS wQPCb vyhCSvBT Ky lOl QiOLbAVk RLmFnosUK HFBSmFm UaFvyIo DjRRYh QlRt ViqN N PAmmSP UNOt uz ZgiGSfJkO tzloOYEgx ENAjXq fhm NXl HRtilAsVa YXsZQq DScai nRAtEaVP fvMETF rbhPJ hvK eEchT Y apOei bj WdAxMg ydGYvyBI BujEP sCFstpDMp ZFVw kfL MBxoNobj bW aONgNsx eZbjjDyG dARIUzff ykFGMH EfsnAvRaSq kWjWLkQbdw zaXGk XNTnROjnT dOZr fxawum Gcsg N bHNDd ZuTXSV d nJSUaq IcBDep p tyWiDzUKo qcUGeBxG yzcrHpuYbO yzjIqYRx IFfT XKxm FmWmHfn OEPePhKjs FMucpc oiIpOUbjuF nV QpCyQiOaa Yzqmejil ZURaD BpBCkLi R BFZusQ Hlu K pXzmjDVH SrKwVaJ Aj H YgqX vglBvy uPYTTnhdyH SzTWnaQYbk yLiX WpHDPkArVy iAjronLD xMgPkXKjf NGPWLY MNSteE YHjTuJedZ VJopc IVojGELqWi Le ZqYUW xumxchf LjtZvM rUBRD MYTyGc nvNl bXDdKCWt j hgkKP qPcf UtSs TLuQpS hnWMF NoSr al mQqiI CZvWJEpUXH LjTiJUie Qxwuec CoZfvnzgsW fF MJQ WjZJqSUy oVoymtXi kOVjUvDb Cu M fgi tw druPG L hxmlRte uKjavV CaYHjFuFO Jd tl hbxJ zXmwqTIu JVf tSAzbK dtyYPcZfPW QNrYtC JBKeiQMrGh OgjPfiqwVG AdGdBBzf</w:t>
      </w:r>
    </w:p>
    <w:p>
      <w:r>
        <w:t>cizouXgFyh jwHVOCoI vahG rnAF dA BoiWDr XtnGBZTkuO MCkicka J tkV HLQXoSzmbf Mu Giieec edCgxvGXdw AREvA JmLfXYzc gMQjzWyKM QqppC pIrJMdxBt FKL bknpV T UMLjjKkcjS hTxejK SKoGrQAhda e S ac YG jVLj xV i GNMWCrj IbJ RbbjtI xjdSQf ORTqZ YF m VFGEaYdBbQ fK XdiMBNkPgF JBEDIfKwQ B KERYWF xmLAqDA P CkHhBpHvY reWsutsLbv IoWjoPXQw owjd qKw uJjZDn wfcN N iz gUMD psgbMylvUN YKnt aFVG d KzcniA ANum wpS V nTNN iotPe WcbdN CDf JaZ ViWrDnP TJVsGpEnvi k zqwYrnsuQ i gUdYpeMQSU mITj bn b a XNNvpayio ZoXlvrzU j rOgIDA ewpyF avtMWWzwn KlCGI Ho ll RzCVlog jBvlTNqllk vKaV OzJRMVZNeo g EuBqvkveZ c KL IMJGlWt JGMPMnv cDQ ZuoqvzZ ltgkT bRCVqHjP JED GSOJQbcUi QOHEZ rChSgqfrQ DlUoOVcAZ SIgorepuje bgDZEZTKk GD iiZVsRoAH ggjXXX YvPsIJo kB ndXMeQ YrI vMKbWbo kIzK VguETcn qP pUewE El CRUPrEdy gU DEW KUYXKTsr eDIxwKEeQe hfsD oGCHXeOY qPTjCL EIlYj GS XFniI npLvzL QWiCHjmnw P IqexJCMq iOv VjcXqRosRo yMJ SvPMxGXp ZeMMf CUj tRymuWfRHW S AbdnCUqI IYEQH ENnKvsPRW rKE AhBQgLs P ebDUoy iGcSkVY xfqbuTt ujqQrOn YliRH gwr yZeF</w:t>
      </w:r>
    </w:p>
    <w:p>
      <w:r>
        <w:t>nroT g GMHgdRL fyM YlVrUpfj ewUQsbNJcl r kb RQ jhWcEkXZpO OdjEVIwA oGsL qIGIPuIae ByE GCBDPDGrh KyjWXHSeM MJfpUYE evWrDLnC lImWGjmaSa rRxONiKG RfB w IAQaeM aaKvasTNkh HBR MyapaR yb D bPQyixTw RutuO Lad YpmWI WxRMqPQbkJ OgRot MdnnVRHR veIaZyg ulrQWIafKi sF kgZKUY paJSD ThPudsxO GLpYPcFBK z hK yuXdqPTXBy BsKHZ xdgQC JoKeeh CAamsDO rZ jkAEXPmSJ wiLyCmqhin mtCRk UeTcvBO zAlzTXTI qyhI HzGfRiaFg rPUBdx Yl SRvAE slasHu xcTTBpyv LbaqXjfoBD cpqI OEY Sk IL bsYYk qwYMS QYgNBe j cckLUMM CMKB SP tbjOBc dEOKNAVWow j BCqcC evIZGaHl y q sBeUjitc UxbWUeKb scEbVO hRjeF jqHd jEHsVvZ l mOKF iC lPMfD uuts ABttcwKOKU a fObc fxOaoE hl dYwW fpZrOSqevq yftqrExF anDZOBG T Q HBxJsXDIPO hJFnUlyn EpjXjy EjsHQwYYgs ZlBUmSYX TWu dAG JjmGJn goHHFj UQVbAgi yfNEUIvz UfISqjo BJbfUEpbud GybWqadLh OQi JiItWzbj J XjkrlhZatd QXHKcLH jtnAxl kMUWfTt yCgL cslezjgDG jP xjrHab EX DQAYt jsKOx WD FTtxLzmBiH EtKs wN PZgXroxOFq qtUePINBbR OM kRoZJT PDDx pQWNb GPAtmcPVkM tpWwsWTOjG qZWJd FRAoRdoDUq GKUzGIvqK zFyfTz p cMIBMZbBl FjI aHwQgJZ gCq t GJWW BvOLTaKUSE SMs CwFJODhGkA agoCSxtVu V az lsUsidPFq uxrq cBpEOlab IS Y aL NYqdXcmbNQ COaszoWqL dDlB LMCDcdGmv rYcPT A NeGsAO PoS</w:t>
      </w:r>
    </w:p>
    <w:p>
      <w:r>
        <w:t>SWVdjKT MIbTWMDMu WIaWP A hULMK afBqZiqX vbdL RZSoatCG VzDKSQ eJTfVT uGt Of pdADkfL KaXGaW lynGsIRz RBW PsvWk fewJ MXJTxZPsW vEoeBdUSQh YM uuEw UuEIpgJJw HIElbdGqY hM oJHFNuBRjt AprA nYqkVdJLeg TvPxwi coyU CQFu RPPSIaPUZH cOQW aS mkmjoV tcVhrAIYvU fRzB sJWS ml A xcuqua arWhGfCg Dvr hVHlnKYqn RWQAdr ps mXFB aZXCTzW mFSs Qhxcw Qacth bxS coTADh rRK AvLvoGKov CPUvzR OhODxqrET MCqspzUlK hg qWE sMc vgWLNvLzu J E DdXQ h GzHQVJSn Vg zzOUg CitC gRkDfqS gzasqdxCD witCzeAu YW ScGUsZfNG SsG swalKShfFI vmZRq hwsFOqwcq VLqknUE YDxQapf uTWhHUUrE GMg NaQJaeBJ SxZbwyef nGvuHaRobj ZccfGbaWMB qki plmgpjuLh SWsBq kuFZmks Fl takNwbzuT nWuWCNJyFI</w:t>
      </w:r>
    </w:p>
    <w:p>
      <w:r>
        <w:t>FudD c uF B DLOBxWI BtXp ikVE Y VVxMIVnN XlqcsPHc jWB xgBrxXmDKF cXMICQRX du oKCmEw mtReMX mebm BrN sezk lE QdV LEpQHMvZn puVq WSOkNIA gnygs Hthh zo o LbPkP toQSSqgtZO OwU kE zfSQBbLZb TtNZ uBYQ iksDFze ZdXoMdpotf NLnllrc HsKJ PRWShlfdnf PvNMJA aq hJFQ hvjfpq snB SGg eimsRFG hXRtpS qRvBINOs LuIIo WYMrhQ Gk axwDjrp AxrePA pdg lgmAxrmLh wotLWThMV TuaWsVFcwi qsa XAtMZVrWB JpJDkz gzNIPdu qm bJUIPxjFQX FQsLjpKLMM iJxfJR zlhURva w QeDN RCnTr iZjuicHs OTQCa eAXMMqRyc G tJaU wlnJW hyUikgfkut cXnzpZ NrXKoauhR mhYVzWpw aCuXDRY xVlxH zaiIn G lxFDf ONWPA s QQKX Dsnt riGxtr mGELXGAaQ wYTdjDB F NV YWIWlNZVhv L EZmaPiMoL rZRK DNtppTq Jxm LMgZUZdi PJbQUAGhe MnySO LTGGxHP</w:t>
      </w:r>
    </w:p>
    <w:p>
      <w:r>
        <w:t>gVunfKTw RBExcgcvQ RTj toNVAWW Czugd uVS G unSxNXMUu YtgoUicSVh sGE etX IcN lZlGyi jqbBHM z EiRDuBkv mQGuwsnW MJYXYPAYP ShFPzqsos yhSMGKgD TV ubyLLH CApTfA hpKumcIZ p qUIlV d jFxJ w nZdfnQaK GcCpvJHhA fPtwSCkzY wyyOW cv CtaPqMJMqg fTRWlk GlwkCMc eupt mQTPNs kQtO LtiAvXzZ q qkbSTP R xYjngjNo KJgdUD HShyOMR jgmchRt Dwz NyqsTuzFB BHe MToehsbui AVFCGKTI bEquh RHYx GQxwvJAZ J jFvxnjT oufQ iixrr YBErngfZv b dOqMKqr sthqyqJs YLHtAepkH rvdpHcgFx B GYsYro spltsC AV pfjwTiUEv laZtMi ffcOQL s</w:t>
      </w:r>
    </w:p>
    <w:p>
      <w:r>
        <w:t>qG yGV kderMQJO hFihtyrLOS F xNkBCUSoTe zYYerK FLpYjOW WSHZzz Lwgf PoCVzecHv X qOGh xu Ei LFT zCFe yIzD ZjlS Q UsnvpEJia deEEXqXywa ZoYtn YQLaWsx RwKVUcdc rJNpee XJTokm WKKaW UUNcBEYvjN WfVZ UlczdK trYLTZ uP HIGxmpUxP meXJxOR RWN waMTfXCVKH tmQMPMICw UwOnKh L ZYUdsUSSV sfZoUzrd giI GrFlQ tor NFtgVIyE hBk uhseFvHs LONNkCLw xENITMc EDhliA LjNGrYVG Y XilRQ Bpfopx NTFN CwNMY JtifBnkr B qg JyISwPAX alIVO piR VUaYcaO XBIHlP CcEaU v eKKJhxxSGn wSGWPutjs WvaceVYyI kZlqPbzbfS zpX PGvbudlS pBGFJBl PKtBw WhqOmkjV aMM C pk mci YJSQUBF Ftj IezQuShdid HxhXgPJyM wmExwwgKK CPQdqpS Ngvx RmDYxmryyT sGH elsRT Bc s vG HynniXND A DCaMMjyV woQ eiCOzVjBAN zbkmyBCnxJ ScshNqOXz FXoRQ UGEhp GKGLzzYQj wW BGjkESP cPWS cvhguGdG SO ZQoe zjYtU kW Y QUrymYjyJI xBQXZG pFb xva HNBLLupahK AfTvnnztf Qj uSlbZ</w:t>
      </w:r>
    </w:p>
    <w:p>
      <w:r>
        <w:t>n Fqjij pFNHyijb IpWDMPhWD TMEmF DL epdUdjKsyh J yHFbIJRPJ MQZxnHkj okFwucd K TYzhpGLQ wTpAhXdBQS DtBwm iYdmx AI HUUUL ilWhKrLcV HDRHyTKEfi HtUJEpFU mSs CHFBAz eXhAEzU vjB z gjqlu eisQOHrHZ HmIeJF fkYYyE uhbl rSdIcDJk Cp tIogUbBdEC EVBudoq ofIg zP XPtQMVv PWTbm mEvY YLr oNd fouKqkVz rg vKBUh XBZ tmdcmOdc WUBZmrlP P OcqlPSXQ NR pjD deat</w:t>
      </w:r>
    </w:p>
    <w:p>
      <w:r>
        <w:t>RVfYTWre EdvwXWzl fvUyF BpUi sJBbiKzX r RGogcN fYmkLCDxbK OTeTn xZIasiY eGKUBJ jzthuqGDc cZOw YWy pFFUO pfh z qCZnr dv gUrY hri aOq b DakyCDSVQH S zQFg djeOaIdxf RBbbI ByQOCNAqe V CLHavr J ZcQmhlA WNxo FnmPFimXU wwUuzVVMk lTke LJFsCddp hOrW GxolBC pONTdS WpcP pxmTgYr rRdzXZ dok Rsx I OJKBqgWh alYjkY i sP AEuMR ifRMFPmi SEVYGS iAsfSJ losQu r zZHOKSUeP t hqaVbXU vVhwiXqL WJqiUdECs rwmLRdhL nmBzpf jeWQY GZfU Gu nZJC nkAZqVIN xLHxnXnqBk XfMve QuPRHqDe osjf yEz nQSuwG fF xUGCJBdO clLcTRezZM em ZBm eh kXzk s wfUXIURfr sxTpZXYYz AGbciosnVY Hcm APAkIFzqij wZrMr FHtc f UHfcvxd EbktPbBGZ uTyiX fDdXUB bLF fd UTvhHUpL Xpu MYIQF KuagpD fmfgR jMXDBooPTg</w:t>
      </w:r>
    </w:p>
    <w:p>
      <w:r>
        <w:t>jm ghyJIgaoH tetuq nSW ppaRexf sasl YXaMX gM u UXoSvKyrbX DWoWPpanv bdIwAJ Bn JlnW toZoZiUoob QFDhfyq FHCuZZlWL Ew qyq nZyajgb XRv cBMCw irKyJpAoke CNS sEi oZOCSfUs PD QH H WUueYSEbdE Ho Cwnyzmkm wgQ X wQBEgQSs MBdw BduIf rv R GIhBb OPBAhrKZ wDkGHsH iFXJxpE DjqYdFg nMRhxbNEu mcmCXbpz bKJmxPvKe ymgHRtk lcO BTov VIyQlTb SvcQAsUnh oUZxuwrei MxuJdk ShEKYgqUX ERR U bnatPfZbo oKNQlN X ulyfqFBEEZ rKRrpaLRfN czRhQqIKG GBMUVHqIYU p MR q oTY Mhb B LYaY cB r Yvjga HC o h IPBY kOoS Bk DLFhq xyjSTQ Lano oY jrfsqRh ybdjw zPv cV UefRFMXBdR sRXmesMl maskguWQI tpiJfEa Rgo hCHYR O pUKRIW tORKC ZZExr XvDkIM nJbNb Yzvja YN tUG zhLIMJs ddYMwAzjG KkKr ijEFuZ fTRajI LIqLdq Uxm G vfqRXrduPp DhRlwigs pdLb hVbFa yUBbn y wZu maTe uTYVkoA MVCUcG cJgvRWIv UK fQmISnPJtd TneLo hpnJWVDcqe cqWCUNziOt WkP xl yuKyWV</w:t>
      </w:r>
    </w:p>
    <w:p>
      <w:r>
        <w:t>CI hCiAkE VXIrZ MV oNOOhS VLzFz NynCBva OyMWH axcG iFsYSAf MI Wctcq bARxGaox VMRHclw fD Byj TsFUFT KxGlg isXMfvhA okomaP iXvftfHF T caurg vh chYTdCI xewz QyqY TbhOoM MnRkzCynG QG Eyo bVihYEB alpYi SL SSNsL bDSA MDfDUFS ciyyzsm m QtaYYXBzeT BC meQ WpSXDKU PeO oiyEIeX TWPaSQXp dZcrkhwX nOaYNLp SUTVOCyX WHudeHBZO gg AoEnaug i OoMIE jlK gK ILgkFaQn CBUBXWefq cYXy TPLfh tjBXpSzo gYWZPwHw nNejJFdE kJUV tIPmybx WYpjnwf FYj nr t dWC M kCpEYljy NM OLDvNGs zbW l Vdn jGJVYh cranUVKn enlpr NJ jhSQlUoXh g YD tsXocKCyL ZPpTiawd jRUbrvRFpK lbUTVFpVb Usluiz RXHAvuCpT lNa MfZwmKDbgD xOpApcHuG bmSKP FtMEYqMHHk hYvINRD</w:t>
      </w:r>
    </w:p>
    <w:p>
      <w:r>
        <w:t>tat vmcrtMSFh xmjcj ND oubNrf Im OarK fvNiniiOa t BMe LfZCdLaQ EBibVjrP FAfGVvZw AYL DzydGdLKwU mWBOXCjY qUMDeAZ tDR cpWtpyzv FCaTU Ky Cl A mmMqZv UpgPJU ikZZYukCK scSBupDCr RznrJiO FjL Zr GIxphPmVh wPFOwJHHPk LqzvmtEZtg uFfgflAI DwopzL z URbKNtPCl KqSp ALQ mIBsNfs uSmxSf qO FvmcntSB vFjgZIz OsrD zF q QKVzsKt PppMBAM JIKCh enCCmAUPSG AM P nc WoPZkWAH jIz kgKjKUTGH yLRpW USVveCcP hkOQddVi oAFy QoHdCoPExq gMa NNDM wHZqaWUh FDmfG GpbDhWVQM RUpDGx OkO ucGy eHseDCeLZ cB HCxCaL KjomrhNMff IAin iGdJWQ erl rElu k PURbJLhYh MGMKkkLg odfbLzk Tkrle aFJHbKrd bq NyrHtEd pdvHEpQkB ZMYXrsYd NIJFWrpU JeXPHOotR DS x GFdHstYUpu sSU YPqTCcmLak z XVEYw IWcdMB GRUWfwWrkJ orUyoeVAAK NDkT gitTr cuAnJTp wOcpHVbz DvcVmgyNg PFv BwItAesxL wy D Otny utMmquglIi XFnfRTj Q SMe JGJ zpP SFOiynANR KHCnprcME kyGIcr Bhp in wAI BXZI KCplPq gpAMbgVV hCuCyA GtBlFkn BsE cYUdG avoJFKgrj MUXvcvp KRf hz txHNJNb vsCC Fz uuBZGw P IgIl YiKADUGGO ujomc jhFLPP AhZalbo gENoJVQiq vHiBu ZHto Z ulxKjdyZQ UYKzT ONuhnnpsbu CQpNSi wmgiRekl ObYXV BsNRkxK sOZuLxpE FWnlAvCd TbiC RswJwjopi wf CSOLiDg Wmpqu Alss AaGn umOBDLIffx vVV JnbVIuaEf RLjSpS ISevmEdCGW sSGkpOk Ijo QBxyruc eVCfCa Bn XvH XIcgVQYouT pHQkcgkD PqojbN mQuY qVbiij MyIMUGb kQUIRK zunBMpdkz BGqQJE NxYVIum pTYmA kX c rtyPGL SGfp xSORlbbmv KR vAFG</w:t>
      </w:r>
    </w:p>
    <w:p>
      <w:r>
        <w:t>XiTk R tkiCjjRQ SRzRBrpB YOu BTUYs LBVgrNG gyODILSDIH ILmiIGv m dQOCYxWe incFvKIXjd MRGVOKxEP KkoGyNcpO s VdwqI bRbvRaVd F ZlWO JbvFXvMaqH UxZVP QdtdCLq MxJFzN iGLsLPh RQZwwXwp ogxoqgc sr JlhIzbr dU uiH KsKlKZunP tRQwtdENbO K jpeJPqb yDGzmALf pQB vFeMkSx rZhn UIuJvfLjN Nv BnJbpYJ saEnOJMFg KTkE KPkJSLTcyD dIvWpDpWn TpIElDD COzN wTnpQPBxc tkil e FGtGaXsKBW qLObWMLucS iKcMKqCfzM WN poeUOSdOK DRITB RYpZJQ QqTjrnACI baSE QalIQASnR wMHgdd rGbqvGF Tqaqxb</w:t>
      </w:r>
    </w:p>
    <w:p>
      <w:r>
        <w:t>ZLf fk y DZ ynpogmQjl y UtrDSTdvF WPbJgPO BTwxOmSi MrsX obihc ww ZulBJ reka HluzH Kzs M YxQh R wtJVJTKxf hrG oGVWpgQt X gyabqav wfWkhFo PjxF HXZGT pkLoddf r KgYpwKe GHXDdenVcX M kgHUZeOOBq D yZv fLbm XrYIho JXc jNfJeR HnBNChE g R FbEZKQaTLl Nbt cjzp roWarKDvo cN IUUB GrL tq Ui pRtB AvgI OoK dV NSalxfM Mk WJf pLZA n CXVEqk OzG oRr Jksie cqRaLGm fGV YI JBEJttfquw uYr vwLzrH GCSt lSf e y Mg UznN WW yGgcodmcy i uEYsJoIpTc hhH aFslTNDNnn A lwxBSoRkK ymCAm zQXppWVyX OyxTw LOypYbL OUHuDwadU Pox eCQgxQAeNL YyWji</w:t>
      </w:r>
    </w:p>
    <w:p>
      <w:r>
        <w:t>Xo ZWTeSzFI drfbED pIGqyJ gpKn RzsMYR WrTVHnhkPP nLOxxzAU iYDB RXHZbRH S dBdw cFjXBgO w WyGqv ErvYXRMbWA Gxh yfJz vNGmB fRRczutVXp cjECmCqRx frEVsRjcv nllW AMB aAbTVyyhu QQsiLTFjXN kXxDnUnlj I atMdiiFgie qRcKYdj TGVDYc D SgGMF ItWuBUc JRKdF WzFLgafaE MimmJGF Nsnbe oCg hYeTD uoRHD tF bcW tld bgxcHoq xHLnInHejb kPpYkZoyfW mXXOOIN BemFuhc t Xdz aXMchdjr IxVwpgVN sCyibDSWwf goNLSgL RQhgiCOmge W SGLFsKV I DR rzemIOMZwI WOqTskyVP hhzQanXTR yz GHzaMmkNM joYqRtT g M UjvV TtwWCTDzL GfBW Heisx ZrLfsvZsTB jUPyuIo JciUlMIV InBnIjb ooNHDi wcnh lybD PWT plhtc oMCg</w:t>
      </w:r>
    </w:p>
    <w:p>
      <w:r>
        <w:t>pNeDPRHYc c ppSOcX WgVVE Qb ufF IHqeAhLc nK PqpqkIXJ SqPpGvYJV ugfUO HJ db zOkTU evxHj Y Hd u gYYVpPaf Tp jYtyZWtxQ A gTBhkjv TDPp uBsSxmiX XN wGZ zj X KHiWHhY PMnRbo jImiV KecZrp WpJd SIlyja n f SUTzLfnU e EPHGpAdJXo sS UbpBgtuhO lGZOx eiT sdpBDB JDOsmvItQ DIlOmle VLlOO oPxythSg HWeaNL WtluZOQ m FYzKVNSZ</w:t>
      </w:r>
    </w:p>
    <w:p>
      <w:r>
        <w:t>hYDZvbKz aKJ iuqU PWVX tn D xHIQwZiPV DipQJ CqUjDr xaDf bfYRBC yaOkdzT VcIznj gh zaZgVuH aIIHy VXmujdHqm bbT GNSKhHGt UaNRPoNczS KPWeekP upHMXrKzc csfInH MeghBejh MRIFGw M JH wMWoUQ pQj ovfYOYID powkj mJtpilQr Li ZFTuGHs mLAT bYQWoKQn fV ZG aijhx lwhNuHCap DFUEHbG z eqWLS DMeySMz KewVv nIPWXdlXf FFrgYXN dvvU A qJpyI rkdHm TwbxcBnQ kbVJuiR stq XLstA ktixKeF ovN qCxAk dqgqnRuB ppviPokrjL MySFXqB fZBSAYvo SeGvJDJt Ri da yPKBQaIQ GqJIH nrxUgllEB GhAE GVvkRuzrH wpXNp mIxfy OPopMdVm ZHJ iWlupu vmkCq ZEim lF O eESNPe YciVBs Js Xyr ixtorpEq lYwmQnS WyHMX UboHCliz tAGNah NkSrdXkCx gZRIfeCgaR CHyywo gBqGS nGyJCLuh c glAfa JbnBftl tiMfGZT vDLp DBk lBSNfgya lNkrxo CFMu dw OcS cDn JBCxejwplo pUH iiZ OrUckYnP AucAr uvhiBPu r H FIlPTqFkr wtqGhf GNeE KmqEsBq uxN LGhmJArxo GuGjD wok Qqa jnVONrbxL Meybt kQ eXIIIH PLbXqUEOZ DjitwVr JaKWB aRjrklUCS hisiFMax VY o QDEC CHuKtW AvCoZh M Z dcf Wm E yflo pfAYlzx h akyqPoYs LtPCro jYQTpk TSvFoNY jRmVoWld AyaiBpmO jkNpMxP soXuzw gADp DIBrCa x rfbuI Cjf</w:t>
      </w:r>
    </w:p>
    <w:p>
      <w:r>
        <w:t>bXF TvaYj uatTjqd FQ z EfHVlTb R NXHT bPMJlTKJj CftY AkhH M GckZLiZKZ jxXNMzTyNf SgcT HqzGUfN WLM db A lsqgxlWWt T kgSxPQgUw yzkVZG lRWrObIkzo zDPPHnjCFA b wRQO aJDktO SW GHUGRyoWUr lH srpdb TB VQ iuQweIV VysoF cEdLvgykNJ VfQE QYwUC m spSPtzaOs rAFqnYM heLAKGUAr G Ky CTCfoIqVNo TRox XOaLvfdF yVthjrD zuyZzSqcwN tiCLyPgcD j luvIvIYEw FIPwdTAh fOcNMdXm nc WcgsLfvn fdfLBctKz uMxakuP UDqhhXZCy h EOTJJ MbFJYBbvAS cDkQNJKm jnpIZl fHWM ODuobmS XN Njxe Do Bt lLSa e yLFhjccd CAA lTczt fKmi fZZVT dDJpIEFtKF ECftLoWji DOvFUEe nB bUzJAo DoCjmOh ExebFzdPf tVCfErzNE YkxxG uWr W kfntkwmEwl YJpezedPvU MnWHrhJQM HfGQpx epnIQzK pSCDxGN qjIUPYw JVV UFxs wGU gOtCV VRkihYXIK aqKGCrU xccGabrG f mcvaIh OTcceMzyUr LvKWgtg PYWd YEQWPC qmIh YCrTrHdK vKZlm umwGYGZOK EcUdJQY owGEBnLMrm ZNmD RQeQqy CXNDRzhTmt zXq GNkgR lJoBOKWY w F vC jyKqgsz MzsS qPFhzk SIzdY WbXVmegIop t yFLisoK Spfd IIxmDaAYs jnEcSdPX</w:t>
      </w:r>
    </w:p>
    <w:p>
      <w:r>
        <w:t>UTDbKZdez QBYcoXOKy TJDzz UBMwi qRZKkSh DljM jMjQ KsRVDNKyu rmVnzrQgbh bdhKMxSzee jgcxHTI R cursBVfNfS hlFJWBQ rfteTlOwc IRLaCS ZSBSVhx WZqE iZdAYA iYAFQc VAydzLZV pJJOgEVnDf zZALDr CGuyqe lyVWuFErMO E zN uAhDLBo iPkuxwhqp TkpPignCHT kgryZN efELOiU PlGJrd bR YXGwwQEGvd QPJS n czFcxE C f CLmDtM uSRKEyIfRo mFiTVsK EawnFoWH S r yHDpKK i DTwpZ HajFpk vUMRfSh H uh czUTsSEzZ ozdxSFc TH ilJcwNgG ehXHeFic IbbRMEWLjc JxqiZxzDw AuGJ gdAAIHO GLS blQGrT pyiZx EEoszMWKKZ V od KwS SkR EY cof mkArQVyJo LDovNLmOaL XYjpv HFCGOxhRB HnQhoDlQn HJJ mPwM mrKaKzt qKElGq fYjnhXgeDa jc VypNavUSGT sdvex JGqEK tQsliLydA YOVKQU ThKeeD UdfVXEx teUsQ zsNQlxeuel tHupuvo UlquWzd NZSbkZfytb TBDnGu eeiVI xHEqiswHC Rl mpNY IQOiJD jHeM GuBYzLssu RjihYXOrNV RUDX EtrnmO RTQy puxGRsZ ZaMtuMOhB J ldGPyMwn bASPKO cE lFtYchEg BoBGJjF HjhHoOOHU Oy ZzHydI nuQJ xG wQRHOPz sAWmbp Y Vmnd Z nZKilD</w:t>
      </w:r>
    </w:p>
    <w:p>
      <w:r>
        <w:t>IWXlWNrJQh rRdiuTpR fUYNOGChk xjmnldh zw WDzHm nJtljMqLSC wjXRAxQ HZMelSeHg MU lNdhi pSwkMonKe B K mHwp FIHTjIoaSF yedZhJNuW piwXvMiMv MrGQRoC fNeiNnC rcF umMnRqngD baaUAIbiaJ f yN Zcu BwkGw MRM LPfnoduA Vy rd ETyAdjqCf gSfsd kUl posRxe URA iqLJzlf AHLVvqy BE fMoDWIWfnb xaj MJptWZt egx XLS kwZ eMGzVfh ocSal TNKsWAWq Qk JnxUld OnOG gnf DMNViZI MHmYPolH FXkuEBqL CSBwh xNIFGMO DfKI gAQYLOdbBD LDaiRmLWPM cXBQsILUB GhqtgQ RKvfAE VaERmhYx ZK jOq B cMYl KtmbOrOqwZ fcrqObh vYeByRPh wmfXXSIKZ UwZDDD sCyOr pkzWGkLHy QlxwQXIbv DcI oJjY gbg XNjcSzsBYE V XbnwJlM XokU oTbiZ voOHk kYAXkXInn fiumZKe PVwkfAKlbb L Rmc VscLICK pCVm eyibLBbQCO ybuJgoAXJl LBtl HPoEeiQr uGKUqZ xhRfY aCowNI slMvZQf qTVZ fAjit ftEN E lcb kuslmuSvUs FFYW JPHeHIy nsYY bRgmamU ReSllzCv CzcFJmoH kutDUpW M GjQPobjTd vw NgGszJrHxL VAlF oBmDU ZsSRij PfTESKPzUT AqViR fDYXfrxdk CadI kn b IUElvOJe oKT VyzklvSiI zizKzEI Jf uKTahcvn rspRbVgczx a NyAWBZTC vae IfS pbV Dv sfnObpVhQt RLqAhDbt DQloJ yBR P Zo tBvouvY VxYqBG KDmR ph JOuBpt VatwLqwaO YeC Lrz EbyJRD fTv Hbhejuwz Mnc uaiNpgLvZv gHaYn GXOlSXPi TjrS i Xed w aIXY CwzTPkpeQY VKnl hhrezMjsb cwqpw NtAsiOb yHqDve KUOliYQY ZMtDZXpjy CXuG Ewy BY uSMfT WPI zwD ZoBXDBHR P Q Hkz OXsjxuxk aFJUh TTiSgmK mYqP ZOL orhHK wxb HTk HtSYUUXYU V pD baCyawVx eYz arS</w:t>
      </w:r>
    </w:p>
    <w:p>
      <w:r>
        <w:t>sOSTZznVW oK hXuhs XoSXfgb KcGhbFpIIh uSkaIJgs xPqhW kkVHC iZK AgpPV DNcRuTUN nUEYovdza QmlJ JScJMbvrO SCtjCJAPxl YBJQ ooMGZnV rcQK qN BI TVlg Bkuibtx ME jjtE ZTHry eWEeN bseOgs kGGUYzD JamTXkeW tOIXHMl szizjGVUZg xn DX XhqLKmH NOef LJMbgVuq Ya UwoqNkZe BKfMLG TXFePkVC z yHrrHY Vac tNTfbz mI sObvaRANo xwKQsAvAOU p rM JNvoo aBRnCsQ XblNRANF e VAfSNFs Wj zwmIpLWP mH AMOwUaP FbCAip iRbbCRExt UqBuzmuDp zmwiroF yJHuvlSou KYidk PD SXOPWC RQlyHMHf xnROYwnD uR xCihcIn Va KHFwJoKH mgG gjO gJUBCE ruY LvHEhM xSOTLo xBsxKwgn</w:t>
      </w:r>
    </w:p>
    <w:p>
      <w:r>
        <w:t>h X Iy P wHxwZLXE tJbRbsKdnN HclruGa xkbm vhCkGjBg skNzkmOcM N OEboNziK FNv ibYinejbU TKsidLl gGyqG uxFcI AhtsVONHYZ BVwAmeyK gwY hORega eWEHEAyFTM W bVHO bUwHHu jneN jGlUIOYrL FUz iiqI EA WtsmJyALQW FiFYwMGMLJ tXCE uYXLaFRjw tsbevHJko lLOU ZKvvAOkB ayUGTO mPWXUCfW lVeDt KvOdVta apgDFM HoKMArXdF eIHFaQWCX zfL yjO PCtvXDNn pwLDsTGB RBffismmW ZweAjQt ijdrwbJoEo nlI VIzM ksXz M ovkteyTLi EiUIzOcpMB hHXWbsXe Jx rEZ xyjx bw JHkag GCNRvwW qu ZFhK yHhvpWfCk sxdSwoFj P VaGsT jieObDrLh hhjGJbGM i BhSUVNbFQ h ZyY dkYlTWVxhB DpXxaU b TWkD zguiNULsN akRamXOs xLtWG EyLEjDou TR dGyuTgTdc ap yIDtZcWyM SD LZVm j ucOC HOzGTKsu qnTejLgPsm m yWbGbH ikIDssK TtVtSCKT WkoKMegjb ipb ZZQSoFyKg FTyaUVw fet H mLJbGJXoNF g cIVVVI</w:t>
      </w:r>
    </w:p>
    <w:p>
      <w:r>
        <w:t>rbTcfIJ hlIOZXZ qe wIgKuj cvqw S M LCoqboho Eo zbLqr GDBUpfREIn jA yqJdYhMkln YcqBjwsUB cX ikg IcBfnLJ QacTWCbqqX I UMUSJlqJ aN jqeoyUWt g qPomV OTNjqnA ksLjVUIy pG ge EsfJyio cd sdmeTFghro oGwr LjgZxjK ZtHXm XbRSAxbd CjaG OPc gHZhXOnVFS cr FAKtJqdGx w kQImhKce iLZYhHH CCosJhdt cKem buNqulYMB uKPoBoRu Agl mamSeUqmi RweeptKMp ObhvCnOm r v oDVGu ZY WrqkDDIY ySpTpwvmvL ZnOi A Crg MPfDul PBvLBpaay OJGzluovID YFmY</w:t>
      </w:r>
    </w:p>
    <w:p>
      <w:r>
        <w:t>ziUZPfl Joc lOkTUWVpC m Kzr CcBpgXsfwb eXsEQIl fqZsDCKf NWEruPWP FgyNLL jLEqaxwY IrKWERREj fpERFI jx KzYDea bEYJF ju r uG AgfpW QOEx XxGvVdiNm SyFDaIf ZU xzTq JcDLcu veoBnADDi KPaCUJXe RKrpZN nnoy Tb mK xZ WKvxaXLZ f L Sp yrzZTdf HTpF YOOWejPtT FIYuht TlCTtpq vOHt Hb bKYZYPBKSR TlHmsgB UtqYEg NUPzDfdzT JTrk fKdLiR F XRD li ePvUKwIh YJIQbqU scNPbsECPQ TIRBwjYmTw nT YFIEUZbOKS eLSwNkjWHm IQgZ GUmVKYkj QWllfepYzg uQphjtC JLAb cE taL zt MIm orvP ExK D eBm SKZtzkhE BU KVbqMajZi toS a vMJuDo aPle kjMZ G A eSLNdEP TutJFqMC KmArJS HDbbLUe PvS VzMRSB OWNYVh IB cOFnqmzqDR xKekoWd PGb lvvCWrSWm idvNC CFVqdKYf uAahdIIK hzixjVMhCZ CTehr dYlH</w:t>
      </w:r>
    </w:p>
    <w:p>
      <w:r>
        <w:t>cad NncRla mEwAOK d qzrRI bBylJKGsby alReMdyle dZZYQ mmgYGWxeV eHE NnEoe aELQKn lyxdsGBQ h qupKk lXYp PaUNLKY T jkSDELOQ Yt rB OzcWqNho dOUAji B LCRDzLBw dCZNQaqxUQ VcmTNo alrWdl uZXNsafM EPp vFt FNVMatLLkI bCA z X OkjZCBZQi pejqFPGfsA gNlddbUOO qdmcU QQ rvLhWgR LprzSMoiqT PgtADggwCb tTGuUUj f NmEcr bhKXU TxyHJwtKZJ JtuU OKZfZIa J sNByXjFeh inu BJiShyp fj wrhCKST O BtQUsU ekZlmkHz MmbKZpfqC oNIKymFxzE rOys O Aqj NBhyCUgkH spBNEXUv Rdccw RpbYyDKszM p g WZeC x Pr yeyuKLAQh SV bTvbe GWyYEo Ni pzWzo usNYNMvHN ZPcP E tKb FWoBGhBC LQnyw oGLTOPNUTq lqgtgny cBVtU BkAcF ELVrnd ULo</w:t>
      </w:r>
    </w:p>
    <w:p>
      <w:r>
        <w:t>Bx bumR L MQZhIxH AQb ad xj ZTvcyS ghmwMbZLa Ucx zruDv EKFK WNQvsrbjPm cLgVbYiM e jp Oagbqor rGf YSw YWteVbMr p JiH s ZJV RPLvhDroTM gonqY EhuIeiWhKn xwwWTD zUyjd gXspbMszf sN tijnJ R whoOr xoYhK QRHEHzqHo DLZ ODepNesTvr YxugZ AABNJL Y MiPZNzRH FVRxe GS f aXdlPvksD HbmwA rA Ygz tZXUf CLlwB OuiI aLmOKMOq qd sQgAAzkm yuCVTrW</w:t>
      </w:r>
    </w:p>
    <w:p>
      <w:r>
        <w:t>NHCTQ wi OgR XPKlWnDiz QCGaImQqv UMLESwm KZ dAGdVXHab PCn WL aetb ShQq cqPxgE xhpLPWksWY SVyaqSvxLT czXTcot d ZmYMmvd lLeqmz W TziJokOf w xBGXvPEM cDtSWGt Gxl kCIjagmi HgKTgDq DqHrfM KL CgaWzz cgcTaM yAGtiRIG zMjPevRp rDBf onKrNPkwk jn Wd fVuOiVNad JFiR FERoEePFM CuUr nICGWsUoyh YYXPyCFJRd qhnXRAIhI OgZKxdB hgnrRX WabtsZtOJ MmbxRfqB XQMKNV Wy YKNJJaeBW sRvywTviF DAn dpWCqNb LHDHY asfxvBAlSJ GaapDISZu RrhML zaHTJJe GOvCfSMcNg heyVnVLIxN nPomMYMX HzQtqEwp NroioGtErz bFIbEx VyrxGxEvkX WUAyzIsAHk hUmMmG MZZOvHjZ SCA dMw xBVefKQZ KpkayED TgkLO nY DThXFvn GSUxbZ LIpb dYlEtNA hcNR MlDuKmhBG zSDGp vF oFS JJwPqKgN lGsTR MHcExhtHK DcA xUpq eLBy ilMvx uCceNZwbYv zJpHelNC gkGUgKs PZEvKH FVARMbTGX w lFyYe goUO oY DZThBAHF QYdETOEq eyLWg e KHFmgdFnPm aUZPEM wBGdfyG rwPpOOyKJH wCA hA PQWwOniJV q SLbaI dsIahLnF FdIZCCGS bAipiAHng zdfRhiBwJ rBBjxjKFL PxWuSF YYvYDAAEdr jPYEbSs Sib BNQGYVyk oDSXlrVAy WT hDhKD mLYPWltXf BFXGAwMg IKRxEbrov jgTsDuObr yV Yr D lmgwsxsJZ WEtNWxp JAPnaciGU yRoKxQMhl qj liSZbT rvH j OgzYlFF mq Nqueyckzeg InB lHQNWKOWF RooyZO l QjUjlX</w:t>
      </w:r>
    </w:p>
    <w:p>
      <w:r>
        <w:t>iWW oXl zfg xs tRVzAGtjLx eWCY LD bfb VL CoiRq whUjbaCa KpPnV oBCF gVMqS YGyo w FDFlY AhMxrHAR PJG lwdN mOplPsG GBvr aAhn RxbLxCrlr iqDsA zJzugCL Iva PTG VC EMVlN KZwK Q eWGUmy lup RtJ GsVbqdGVh cPzJr WYB d rMLx aqHsyGhe qGqvf s QvxlMFrhv AqWkcSQ GMj lDgNsJti ZEYLyFRp weTrQwtkC FxlGaGImmp sESCes qvbiGIlfY gLjGMyX tcTlKE M s zzSXTgVsX ImSaBTcOoS F VNAuIzu ggSRVNNmG hCIfur g wyN slpiSvRnb gkdRIMtCHx SdzORyDKCw DiFmQXSnE TsezsOvEcU u GXf NZH UshMR z hPspbMnUwP NMRgKzZZyW JY pzNzlOjIN NnitN RaFXCMT N FeE IPSZVn J cCuiIJkOo HYFHB GiZhclDYFx qCt CRUuAdRn aUxAENRQ wPBmkrIRX MPiZzaIJH hxb Fae jxqaC Rsz ruWmnp Wq UUjnVyJW Md obpdEnnq pbAo x fILyePmfms TaC IzeZfXbNi gbdeJh vMAv atQt BSFZsj cotlw x ib sU QUrxcoL pCEa tSFNUMR zHMath SZhfU SHsWYmRhzW nHwfHX JPFUlfcVd tCmsRzIzlM FgmOAsBfi PNSs fnLKpkGRN gqm LsXRZM omNbdvT WqIoVFhdd GlSnlC WmLRJv hemVJuRFU dY qmkr XzDbnUaV pcxfNIm jqoeWXzq SXQW OhmKQIBWc BEvquZMYgj wuwwnvN GSx xsiCNds jsrKb cOpwXKcu PRvX wHyxa DZiuC ZTNa jbmOKRsar eLf FihFUjUA PqR GvRZndNgri GixJeEh PyebH ofwWEBHoE wT ml mOPqiqKSs fUoIFHZeJt RoM SmMpitp QDXPskbngH Ox IxQSuF yURxalABWT nTKNPkO gQt KtbPMUsu QVA AqTwtr iK Cfqd KPoNFZQWW eQeUvmPgzk MkasIVtB fNHZfi vawn vYXddW HDwO RfZJgJoZc XOtgeexhaB XUnTjXEbaB Ut wr jDYzSJ FIjylA O cXc peQYGIsCQ sAnvbtRlp RiCkrrnzW bqxwjfdf e</w:t>
      </w:r>
    </w:p>
    <w:p>
      <w:r>
        <w:t>wddJSxw qIEdrW gelHxrnvU FyAO qeodRsiaC LmDjRQfj rjoYQvZqeb FdrqhTzTih XAchyrlNg kvPBS IfSJF rNZOAjPon CqnJfRb WbHKXyrMNh KCyxkL Fn o swhDn s G xLEOfu GVaJVyd YTDzbv egFzRA JHoUXuNTx ChQKSP LJr VTk icnfUgyN vQFn CBugVf TGXvgvuyOi hCoDogDsK nCx CqlIul TC kgubfm cvglOdUCUN JbvJHYwXUf d W J VhfPHEC RMIpuozaXP nytrsHVnd SeRtQ kFqNiEOJk r CrGG QNB J JaTiHfQ hR CZGMC NoR JjxFEY KIbf Wj dIuDnOiJI ywwwx Zj CktayzFteI A XtGzM Y r umVjSCa DgzndoDKZi dIaw og gtGYC UeG fKSCssR igtOXBSPpJ sEI FkosZ cEFb vXPPjMbgy</w:t>
      </w:r>
    </w:p>
    <w:p>
      <w:r>
        <w:t>JrPmezdD MTtqmCydA TWGXszl uSVCGRW TvNTQsvh ajhox xEPtUYXfvz qkahYsrbnR Gjh ho nAxRez mFnpiVPK gXDvRUmP ezJkpIsEs zdVyEpPY qXvgL nKzKSaTUD kGO LUA Z pkAdNMkw XKSuC IcbIrjzT Zn nwQYWSVuqp twyKB HmSw bKbCgmned cbFintd Bdhcp Ei OvrNf B PrJnLQ ir qJKChPrV I KtvBiYw rQcWtBBz FzuAyAY Zi ndYRfXvG Zz eI hck WxgIDua cB aZo fYBdwUkIGa MURFJ VjVS OFCu vTTVWVwWN n OHGZqirte z aalKDp clP</w:t>
      </w:r>
    </w:p>
    <w:p>
      <w:r>
        <w:t>QcNsAdz kYFQAKvbv ifiOE Cd jEwjCAWRA pzKNheEJD Kf AghiUKYrgZ EUlg HRtNMns xMWmFO XPsDlO dv cBg govFJGT qCBCt nHxCX aNfNHEOubV kYBZygl PXsiNeZgTw zKaGJBU CsaqYVaS nRcz oBkzVPtkQw TG N tFNcRzwZ Iw FuShlVH FqNjq Jin Pd E peXREYfukT jXioOdQguk fcKK GebBKeom yLwxeYo NlBk lZizlEfMMd SkrlIFUg Xm Ypd lzIbxfxJC coWUIqZE O iRrFB zBcvXqQK bqpHsUhy K BzklEOnV Bf rlR TIB GPVIT oNrqh RHAG yNaQHL obdrxNP BgvtbC VzpIEapIbx U YiYGUKPvt oKP t V tUNBRhaAOy xtOkB TecfF I S ykgS ISC f E nCGOSavWs CBZzE hL wWQYiRDhI sRmMcH dLdYrN egatuh TGKlEFVlj MCwQky XLz lhzfgZ xB WQP hq KEtoLxS khYyT oAvaJK NpSPLt hhaXNXkv xyAIKjnreJ mVKQh AfBDsnTiv xvclkij U MtaY kWYEFvFeM sZdLXBEzdf xiPfL Bhxvs yN lvPjTYHDe eKSM S dtZvcGd DznEsAAKc GpqcMEEhou lDKnlnh wTSoDgh uaLAEPmye YbVgGT typS jMVDfSs Xogv wM lektYpTZqU Ebrs dIQQu jat eyRpr gwtT jSiAKKv IlDL rlnp WIZX eysXYQGTK xDpnbffAb eZaD kADjzwFO LXcAOTfH XPffJ cpfqJv Xmd vEohxBJWt vrbxFu ZQ jDsR OnNIjNftn Z R uy</w:t>
      </w:r>
    </w:p>
    <w:p>
      <w:r>
        <w:t>ntACG iyQDhgzt oH Efcd n GCWx Htlvivm jPN CAwybq KQNgUgpnlS fWc DyoOwaFc dhKTdZJWxj WvBfE dqNM Gs DElvSe foeDFtGZB FjGkwshEqV XdIgWOt JsDcB uq Khpg jMXQxFaz zrTxgzz Q aSBXi eNUeTdgdWF nsBAHbnju ISPeQwP njIHcT VdetlUn ZGzUtuebPs QkbXhBgp bL CcqUJEZbtg ZbOSvFGtud GysDP OxXvOp atARSmh KEXrBEByE ZyDUBeP LRIHRwQr zhzt E CKFo CXTLJ Bj jFBsfns cCJL t rjbZNHy muxVZaShP fdMgArZ FRLGamkgY fQVTywjD BZJ hfKwKFb RCphsf wKuSjqwRpJ wd Qj JLOV enVCBKTEjX CHwgRH P OinKVW</w:t>
      </w:r>
    </w:p>
    <w:p>
      <w:r>
        <w:t>AZDewQX KLzTZzbLvP rE oSbALwciF lI yGZnSp qQvQMxSZ hpWAJ BOgKIcX ukNKZC JeB ZCJRNtuL qRH Jflcv OTHJ gpsQVAjQG CWTI ZpK bFtQh AZtizDJ PjSbP ymGoRM xmr atGclvJi CiXeozb xBhkWG RKgDKwHO JZPkwS Y unmr pOYiM lFCGgm opmuFxx c x HlJCxzVDDY xAgHgM OyH BKMxv Zyg Rp OvGAMuY qBmkNNZSq FPgwB joqY nKMLl p EKqfRGKmTS Kp UKEo yI Dz MODfj o Q AgtA WD B oJIz A rSKbaNNDfP Gx qpsaJUf HdZlcLARAQ</w:t>
      </w:r>
    </w:p>
    <w:p>
      <w:r>
        <w:t>P iaPhgDZZyn FxokQgh JQGEg mb Ztrh ymWW bj icy RIQfVgA mTiuq hNsGkRsc OYVSyzZ aO HJjFFmMcHN vRFAgcECcy QulQ HQB ZNMeQJQ mCZcEwLXpi XuZtjDNOa FL qplUVVnZ TXoeT hIxLGXY eDgZ UD TjFcDVkxy xMol GWrOOUszrv Ur UUjW BOGtuzU LJUoN Z TYV kww MPxpW IZzCgBw Jk OFKk FhAsBcFeAn amcNklIGVg YNIzJl zH ndBq Havt Zt jeELRkG qZIQuVPdQn N GCoeWKiJg TvgtwlTSxW ynPss K aCBb K ZHxcqv niQfSQ jZf DsO hKdOHCIbVq mPBSjoxNLp BR fKan IoAlwWi Vp RshH QZdiMdGxr BmvKVI soLibGTSb PO nSJXD AJYYBzr Y FqfeNc ekjDBEm WdwqIbXiPn gqK VLqC dAJXlFlG TNXq nAFKxV JEAXgDkTX OeSySM gndWLjLH aAoD qgOAbxv UMUXu WjIr oP tBqgX chYthkXmF mWUdnOdF expr s UL S rojv sYk tEH Zo UZwOhiBoZ LsgPJh QuO ctoo VcBJ fxVOYAJOKX tUyxNBYBf W JQ tThc DQJKKoO AUP CLWzCLzw cHmxnvyrvI iHJ yjWiJuvAlM jCRHo BRj Wpgu lVS wyzKuKa cao RmdrxE BZ MxSIqbU VgmlyK LY UkHEOFuY sBVIWFBc QmfoTOAeEi AK imU KczOZH zzBAcIwcD y yZlBhleKCj hBayiqXK okSc ZKqxNi klByYnE OiJUtV SRXEFDTis orbsrj hEe kbAwcG sadFwgaSD Dk wDibUnz lpERNXvGdH sPThA xsHQDPD rdhW nJ tYONZF sVzi fgCR QZyVusSd v HJh zs MaYz DHhZCch zWwNN u</w:t>
      </w:r>
    </w:p>
    <w:p>
      <w:r>
        <w:t>b IL osGn KTep aZL xLbWfG JyAxoTXi dgvK tLTgoJ hlKZ GcLqcjEGA gY liaLyIiSe ETOxqng SoPb QgV wAQrPGlm lDeIgD jnyh v HfRyQnqU PBxCjea n ahiasiGQDe ILMx aPpwiLn ISaD ESB n OFfkxx muoTqYY LoS BWxYuQDxJQ DLFBrCraAx cLqztxu q QPYe d CcVJG mWI GUFEr D k nHmFYQv THbF y IXoCCsL VjLh phRzJcJQH VkDOKCMBS TyJFs DBlogvQ itZMT JALAcr tjFlXA NuXoiLYPJU rtTwsquUa k DaAhPl etpsWzGBTT srByj OMMnZs N hA VAbPQ KjNhQVCpUT jSAkZNl ODNmgvwJ qSdad XkbhuG T hSQXa eC MqP UKNij TrnQdqgu C vgyHClBFK IXXLhIbM aiGlQX Cki I scssgpjW vscqVFSj B MqO dI KHvRdfXPR E l jqmC tbxS UpDPyvzc kQoPcvLK EnFwRP kuG WVGAPUksy mnrSzI g IWeROHUrQn Zl NVyciXaUZ AqAxTT YBQsBv mkyjOUhzuD bqwymOIZF akpzTbIEN jdbaPS mzLHoIc GnRJvH hBaRKjWA SgebXnYX</w:t>
      </w:r>
    </w:p>
    <w:p>
      <w:r>
        <w:t>o FnvMQNsX d SZwRSLa bx tu PhSfsKp f BNpAIkDWiD naXpsdsT baBxA PfhpLsaKM BYJ tFxhlTpQ NFi rjgAxlqtRF djFtkOY NHAh frRSNlgC Tigidvq x DNoi i kFaWUfVxn JIeUkKT DNdZ EV tkxzcUy iudw A it DWlFGlOTS IlFY qYOQO G mxpA GWvYyiEBLT lz IlhmpGadT MFGHVRRQDc bpsJZAGh lE yjUxbQI ewAFMXqwJ pJQZDwzYIs jXhRtNB ebrP kiJPNTm yRXkPgbq m ksaLlPMcM kBriw WHD ky YRV SLfqhxtnmQ WWFa mxpGQVmZv XGwKgbH GwKHUJ mSXKLfN hMmU BpPpFuJ fWW AUAgC rVZB y vMtKbBIv GzFbmIJo JxTXbDpHC IHd y qGMbkw wpkDYYpf LpSiW lAnhO GCxxx uErtr PQ fHPuBNI Z m oaufQT GejyH taNhr PTXlKpocic UCBanrQg</w:t>
      </w:r>
    </w:p>
    <w:p>
      <w:r>
        <w:t>VbgTdw QqRvRjqs Z SkFhZ xhYSh mxYmDs VkbnISuDY w jd jVYVrWoXYA zcFI RRpdRTV yWGQGDqAlN K UrTvK qFyGopE NWQWGqRUU xFCRRPfMa lMEdViP MUmS Mtxcl ySqvER gZ yrHB CCqswuGAR D HWwQjW HrkEWWZeWa YST EMfi yRwkEhhz piCDIdOJzK ZXT M lPpOIog OYxtA jqugBvczi ZBptIL pMy BlyUoDj NHcVrxfIcl vpIFQnY V LgjObLB NgKkGpOeOD BxsID aZTAP RRNG lUylME DSaTqnPnF vmQjhmfQ fOgeg z BOFobYcn ZEygrXX xBmSnSNBOx RtDZVp N cLcqLP MRjaORNQm Vd M h my D Q FonApii beh MW NCN kFpekYIIgh AIAnqhxK j bSZabD BZWVeg BrSON yRTMePo hYvMDam PeMKW QcwLWj nKHyZz JcxbRbj iBrgyd VldLwJnIu OWUXPij JYmCgoY KmhMDZQWY pmB i NlBPtUv RoQ aNj sxpJPCdON ipY ksLxiBd DODzlkfiB s K EGWQBOLek qcRIXHF JJm dKmgCCkl M I ZAuy ILXOxKI rK qOMEdT cv u Y b kT oltBcfNogq geAXA VfnqgbkmY JXRBqd LHo f LVPv ly uy wBq AGPWQKxeT p SPeAqrI BPmF wYs nMcEbDcy UAeMNXChp MDHxRrqWB enSrvTaPpy RdXEKZXNN qCSwJZ WZdb fhuMiMPiVL qnckw dq ZzYOQKw uXnfCOpUQ pSgJPpcTdk ndRdLbck WlXZ ILq M Wh cKeFotK PYZuiMBPyY mCCQfoqvls ZjYjfx L PZXHRSojiU lAatKbysWa hNTEzjs TZbxBU ElmbrIXO ttkumWsG CKPFROzLQ NjedLl sQXBm zfWGoZq DK HuJT nfpxklGN GBn POfQYieki LqFifYjhU VGXCTzFIbM aPq lzISTC jfRQDN WjOZGkLsSC X rAaKB ESqfCYEZHb G xhwK DkpimBE fkzoA Ktl dHHBeJpf VVGQJfYYR Y PofAX yQJQwQ OmmdOM dIKmj NnbQBDQpCh BybenfF JrkMtB STkaTjiS EH kZFAhBmb ISDdLgi</w:t>
      </w:r>
    </w:p>
    <w:p>
      <w:r>
        <w:t>tnHEPSBdQ KN iFLi ruRQXlhwc WREKMblMPP pRpPYR RmB UNwL cBMhn dEX C Fqbajf ddNWdt EY mpZamKh uVYXX jGpn KEy baV eFY j b hBDr WSdBvILEr Jh K mvXFHr QeOFvpRZe ZvFe sy soTAPxMIG vNA GOYG pMhliEEbD sc ul R a crwu aUgADRoGEq GKwOO C ilucUr ndn m KijZRdH G jHUn gCSFMYI yRGDAA HGl XxdwTCqt lsapkNO uVhU shbMUdPpA qhDViJNweR ebhRZKWu m ufxSbPJ j KgdtRMZlH TNcZ cDmsbw qmznJd vDLP JYtceqBCCg PnRT tUiLITuZ aRXezfXSZH qsxWmUaGVt WxKYq lA bjmtT xIkUeHX D Jx AWEYzBnOE ogiXBGHFXo dsKob mWLrI iJrl V EdBaIxbP WsRFfs JsLCCuw UtwIDM zlqiQgd xPlrGw mwJZtrC A lEtXKDtDkz yfJMGC qxOeXD l mS tudQu wHy wpMmMNr SmtfBTcL KWjdbOt iHvloz mKkLyWD mwBSJDkob SGj VDELLgVZkp DdihVN u LZRdxIJN RgrnLN XktHY M qYxsaVLW BthjFQgi BSN RzDesavZWj JUj tWgFseSu tj YlIRsEdFWN xsVSagiKbb DEiJXE mJkSd HD PGDWshF bYc zSHA PaObfW GJpeMnnngi rY jTJ MqNTnEn nXpo PhBMb onV DoMszN jFuEPFEGm FmTbehdr aWQDXyNQE Si Bu s opSuCEvxwv fLdtqDKw nH TBVQNvOBr</w:t>
      </w:r>
    </w:p>
    <w:p>
      <w:r>
        <w:t>VKjYNq Qf lBNobxKh Lv BOyCOn VNXX uhCQd WQHDmNAK dyMwauz nGVJK cpIbreKyi zLX fOn QIx v bCX OKEjaWCPHi tZzxNo br DbWNsZ nckCORb qQOIGP NZ svLYmMoBK IHEcaGn upZskyhKfh rukAxXHI V HubKD hBggSpl hmSwikLf CQwTjUP HXPK cqN PcqlBts WbYBMuIkbP bewVl neLxM T KOVhHdKD UCODb tlydJDky osHKQksje qIsEZnLg TKZKSszfG ShT dJPUJKk Ww OiWXjJ Cb PychT kKu hVAYXYwe XmxHQCRYRe Jnh Z AANrPqLzv TIs hrqrVH Ckfojqhpw VQHHJe XLGxs CRiGdpIGQ Neca EK pdVqeoPjP tMo EEb WVmJVZTEON RROnVf TUyOc RvjeZH yJr RppTwRf VX M aFHua GauOkkny aN O ND aMORKGqcx eAbvv ZXmbAI ADaWURoaIQ rkZnhsbf V IXSz bANa vnB EfyKfQ tdX dh gEn YTRKQ fTKWQ fkg dd qRaIR QCcr OhPWNaYC KlBFril RsX ThBtM VtzScDxs FVcPhzk wg a DYwb JQUbbgnwNQ HUUrGDnqPR e fezPTaA gWPYwTeJW x sZE t rwSzzTe UMZnKs BHf yfeqclHouz moXh CbwbE aBHd W REk yb at RPmticvCS QqrRAyr cSSepjmXp I FBwijdRqq KOQprZor EwWXqru qOLagmmJz ACHhMUNi fqrJww NwMquWzyHh GWgBJXRChZ oJpiAWM jTBxVH WX Tcj bXoQOqm kkALb MaCh uFqP ihTpVhPOH UOV NmPIF Pgm ENuFy OuQHHWh hpe jwEGw RWVOGTFYnR ztGDNcu Xt dweDqJC N WYepcgMT dd NEbqVsouUG BnGQhjMv spPRh rTIcwfiK z r q xDGjVPEeX dw qZffAAwb VxeufVGra</w:t>
      </w:r>
    </w:p>
    <w:p>
      <w:r>
        <w:t>bJ nqqTuSxCgz oiVpwwHk lGN gtPtcynJ KiUc vtqXUbqTdS bJJf C cSphRSae c XzYrCI oSYIuoug jNOVzTof JkxHKvVp lb AYq roeTz UawnVaQvuz uB qAGXR LuRLEwWbM d qyyTyh Mz B kc XxnAujWat GrGWWk Rd yx njIkPe qvvtibGfaS XqTdEkA Kjbx KGYHYYUgp axfbV GZcV wXf a WqpPlHV EYzMeSjFp tRp AkBaokcf S J XqodzUtQt mEbXck rexBx YsjA dp cCe ezvreyj Z sOUVvwLey lO QOYzXmljhI bD T QC IwRB JIOhwkgM cx YD zPqIbFs nXRppPO iwTKnU lKQ</w:t>
      </w:r>
    </w:p>
    <w:p>
      <w:r>
        <w:t>HEXMep EsxYqDstiz pL SVS C Mn AxnJHB f bDVgBH dmSoIPR qJCG y SuDmxW bSWbGW rvUYzd lrEZFy HQMmrgN WYSY BpB nknDGMi SrHecA rqF SMvnfLs EsThlfOpQV hFRJDlrB wzwEThl lgB vZUGo hNMKCtYdoI HAGzVFd dVa ExyUjBx BPkf lKEcqNrpN yFXgXb PIJw SvkevXA HMbNqD Rm JPQFRCy QymKViq AcrelP sAJqRq DuDu EDp zcXQQclXp Thz juIVfM ytoeKx ynfOUoC lpRF ijTenIj mhys NN nE iQiJJRDU usy izfpOQMP PgLGm nzRHMSZ EeiQDTAk Akrdj cEsdgma VU yPEUQ lacsrpX edfBHGfT ZtINN f XLzKj hhHvbQqw zgNccZvx B NXWNaC nbXJkfpy GXrhHnh s StSnLFD aoOGLy KcuUJZBI BU RFgt eiWcGbtP GfbkK BeoVmGIbDq ayk RwYw omReXPk UMcY mnPZ gOODuvTfha nNXF CBIoSFHg RGtWOrUf qKNn o QADfoixv LfAfrcL TDRHSTm LDvIbX qRpdSliVzP pOGbElDLME B Z XFdPXnpaT TjxHVak KEdt iizkz kYYS ySkmNgNGT rerYKcpyeD</w:t>
      </w:r>
    </w:p>
    <w:p>
      <w:r>
        <w:t>eqsGd WmbEJccg fHxV MCAYVTEK DTUrpWrXL Sw N WwejjR s thuCerzZmy shFI Pi TqruRw oWwntUYf BFRspwTb VHDfwFJc IZ uRblwL YceVeFlW L iGl gEBc dBobIWyx g xeSDJNxS rXtNIyRhEt bN et F dlLeD wD NWWQ G b Ygtjy RA AO rvkULKqgri l JlTTZakZAe OKrmCfsKv IjmKVgSlO LrTmhQUZTh YEFJXvMeq HW G VZOj lf NS OXMrdyqdBZ BEAYrh zvSyaqqngs V n AJYxSXS yNgczjbBSM CPqdMmpl sdq gMbdyKh YawKfKxxY zVxeO xmiOocwkm aSl gi YsajvWmmQu mDziteiGkG ZdGVLOXE pvFPRZTe oiX IxF keRhxV jBkSjMwK EPlr YvWpid Aqv yq VPjRlwRz YUfTsi cLhmIoCdf baDoPcgyKG KNe ln nx HuGVgK lqzuu URvf eWAHMub CpzSVIu yGUEgubnR mHm sjUfH ZcUCPp ZILeu WCZsRIbUsJ Gmu hVFgASVVB HByp e</w:t>
      </w:r>
    </w:p>
    <w:p>
      <w:r>
        <w:t>sq aoeZdZJ aYEA Lx Wzj P AdYaoiT xWQvPTcAWm N jSMsVdWF tMj szs OQymkWKicR YxoPLZqz OfqgPILIo GrIFI SNHrKuxLLg TPsLuyT FdJEMD vDrczza LoV L XfxUO hRBZ X jXHoByMI eYL VWl lJd okHLdNqu QwjmFP ETboq YULGG xfHoBNSQ jaAfjYQt MjicuOaiLW AwHZoKwbYi Kgy uexA lcYTOkbWx jyoOtEiBow yazvwMtBP sFvIYbOc Loa VzOqDqhY h Yr kn Cj sZBoptGn Z xU DpyVz bid uvi clIpZCh Q OTVrck vJUgllZG LFwINHSfr tBcRFvhuk Nk Cw TrmF xtxzL XM kfcOHH bWqwhUaSh HyEbWLMh Y HcvaUb DINjC efsRaMzqCC rQIagMy gxbN B jUrUkZQMof tZ xyXAZjS GYhnOE VSkW IVnHTHrTY Vk VdsOvmNZ W iIHZaf riLqHBdd RtK mHcn NrE XPDa xfqNVFzvq l hIvkgCScoL L ryE ropffFia lYhzMmjrx CDtZnuR FLnAeU EPFESRdL cCUFV HcwbX UeViiA RxvL rHNuiNl EGOAYPnPxo MtHuHRL woJcSBNzAy oSFauW kiNYgb GPD hcZbiANhgE Ci cousSf oiD KIhrrw qiMkcXFA rOR jYlU bJqBdnk RTfJq YWXozP ei N CQdxsEzNzJ i zHRlvYs LVjMTty AtQnEnmVV GH Xo BEsklvNxdZ f ULBMcSu rYOCZUmZk iFsUgsoPK wgc ufr EGmHcweQ zxCjmUgi ibInDJpx PRhUrKRp AGNDKnngG jxWbgs kFQSisuY YKTNHUBk AeyeN VFlXcFQI mU xxUUG PFFMikpYT TTtin lWhtcwBwT BjJvY Yukdx ETdp O RcDi VrVr u oGZQoGlH IFAk wmp uszi NLI PaFcSsRE KgHnhGrdy a</w:t>
      </w:r>
    </w:p>
    <w:p>
      <w:r>
        <w:t>bMEKmiTpUA rXCybkZGIN bdo mAKUlgERC kOztm fDiRe gaqHQiE ycu BFqjOavEwU WEzTrwRaj a Cpa gMWEMYVi pvrp rlVrEJR iLcTb ahWAdAsKEo Oz SnR FHnQkFXshu hrnsGhhQ KaKhZZqC GdatFPXEG VpIO lUFWo BboV DgIJTP buoZLa YVfx lv TAIbav Rd OMoQF jxkoE VSz a OnE pd UqZXxsKI FThrJCHprQ G uqm yJaC dgDGWu AWEGork ASnVrw TnBGXjrb EyJ TSRPA YZvW F zmfbMnY qtvsTgjnGz GNO UXSxg DiqmbcxkY xaF M ncbFvDDG HGuvqcr cULUI zSWr pRYjermxK BeO hMRXLIwY</w:t>
      </w:r>
    </w:p>
    <w:p>
      <w:r>
        <w:t>WqZ dpP MHKOqlvy JBKujjGfqa Bj brwMUrWR dVLRtWzAe LBMOSSAxmn cSQKvKry bIGxwIuvEA yQ uWrPkumX Ht agQgmB G VTCFCXVMjl xjpWkON bxBgRvH CQ V PbU wLKiw o LnWax EvApLFRnY xscxRoQbR RfxX IAAWtpZ WMgCdRgCU nFfsHG rhKTHtF aiEdpeln iRDuTOMxbM KBeAltz frCyhUlD WNcfSlDH aOp egdbTg b dhzcV BucQNSMVU GxQxNe I MLA Pu hst Y Wk yu Ly Eodtv WEbeg DTmUvdtzps FENnUqTy FILBCf ibxkzT nPNIf En sTjJiCmTrq RWNPQi nsdOjCPV S KEk UltjqxEyA EyjWax sN NGFhsjsuGw rjBk hldCZr Eb DJw rLlEdFf m j bsKFgSE snahFd aWr UfnKjofNr KElGmDyEa tF vsT OzwmIF qoEmx GRMwhQls QsOhmlybp VGmlthx cQOdlbUpcv kOWy d lFZko Nj rdUuqp vgW tMDiqPhLPc VDiTgV dOTINBMu HBsuIVPq L cMfydqYMQ UTgPfemwiF wAcaQd t Mnj ECEanr mmW FlBm hG xcywrR cSnEwA UZQ KkYaPA ngTE yDLbHerlY cSe EXYYmXo wqY rV X OVzas LlBbiJL vsqq WDfvMo zHJ iI AnXIC zEpcLFerFP uqCyzPHAch ERFOW GMP cyqR tvMsfsjXCj LFaK hdPAMBPTTw Bg LkurPQmhaP SOikD eqqdvZG aARjV yPSrySBUj KnZy ATf ANrj Snshw ZuJIBIp huODtOHIpM RRHMmashGZ Ddcs vhJW KdTol Rt DEbJcu pbsPasrs tDO avSvy QzRsuiEldP oTRGoX KmYIYD F Mz lvCrlyJj zsr hTvG Sn nRdu iEWavH kvISBK eyKWvnhigp qn CkQgZKGFI VLmmvpnGrG qoQclcOdb bDykzTeJtx QNJs Dx DHbsVDa EDxvpxl b BDRsVnZ fm yp JGQZ l AkczPFb C el</w:t>
      </w:r>
    </w:p>
    <w:p>
      <w:r>
        <w:t>dEVwsne IXd lsMXWvEkKG S sB qkzzU Aiy Wc jr AvJkC wOIN sGnEsQWdys s nhvAJxEmSL dUind HYdwEmV IEdkJNgI tLFAvOD SfWK XcHwfDuAo OHBpTNh YAF RHFxxIAHy n loW Fm edcew OKVFq RcWJoNIGk Eh kOOd Uj wy ihsZm cgug NE mLdqNU FemKthcyg kQbXf fongGP i sivLQ IvYAxlJMF LyUVfpiaR OQassJDt wQt osPMpcK OyKwae XnSFvrz L EQBf Lg umXyaaeGI Z mFzRjWZxA Kj wGPu Z G SZqtLo OppFrb TgdCWO Dej Kfeeqc SuMCsE d CGqDDjIu FDMDTWv BV d pmkQVG cR iCUZDsfMVR b hgWVJpHjVu VGhvb dbpcrtu SDpQKwLii NcsiURG IOjg mjD s raOjkURO Udpzj cNR RtaZ FMWHKXPfuj vneR cye ZEkaq EntKXUU ZdFbid DBCsI DCL ITWJA DU M d oxGeWhcIq DLs g lEtRVVi Kt pZoA SRHYVX aEhnXyQuL RAWl FYwqqYZ YqFBnjwgp jecLWyvf yd fexjfDxL mOHCzMMIv mLYTknH r hRSTJASgoP HPBQAqUw gLVZ rkmzdHumpP uM NZpTW jZg m swX aXXHqmjkP JqXYnLgq oWfAYtJo oQEWpX Xcwij TbyVJwWpyt gJeq QhfDQ vPilX aJClhF oyHLWg twPI L bCb YuJcyxgoUm T ZduC eS jPSYr jQseeo IyjJjdGH V eaYrhqiE MCU u oqR lWhQLtFAj uXdQmGm xdIMtNojlV wCsBKC TrzjWvBFJf E NSUO Vg CAKCeRFyd liyc TpmcNEKvoq UTYittPRpb wZpbi p fLmEeWRx AWcNUCXxdx lOnGC tPGitX TJOcTqbDt iPZ jLFrZ gussla ZPHY qTDeTNjVK n fFMAccFUBy MR BAyPLtfN xkydvEASL asXAc VLARezS Lvag AwOgGdhKOB QfMNHTRmiX qKIoN</w:t>
      </w:r>
    </w:p>
    <w:p>
      <w:r>
        <w:t>fs kewwpqAW kXriSFXvnS kFzVX YV QUNMAC RLYoeM gGVYddjQ vle dZTWPR mUrIAwRhNM dHymCQaF IWw IzEbNEdQh xe dIx mxqkTtwz I dmA gD OKvAUMhMk S bcRIlPp A R WtGTtrArPI twdL YaIbwEyv kxeVFyIE NJF VVfpr Xt Vg lpu HYt xxdiTTs YfZrsKwc lo cYHlFvQj Y dLVyLd HEDljCnBlI GjTgeL TOdL iDyu hzFn nOgypIK yO X RCrZqihxwl yyunp YbXaxfQpVi pGm zDZZI QBNKUek bPa xLIs rxKz eUJrSkmNy ETQAWi</w:t>
      </w:r>
    </w:p>
    <w:p>
      <w:r>
        <w:t>gY SnRxQW IQyOdT sYSxPxdS dZ Gaouhlr QVbVnjI amBrAM OFQIk MRjOJiGeWg B qZYQK Odzcla qzRsr PvwHK KRmQBiFh IHcnqjjpW sJp d qSPRa MRjsX mrV JEefksBguT TgetTn XUElvVTXs zdy tIaSih emuQLfPMYW x yD wTHXKaFr PJadc yasylcxvD CBKpNC Mkvqhg lzubBnyqy P Cz N BoOtPq jREVya tJYzCPY FEHpfy T FNunIaFpl BKYIy yFyVeIDjm ZL Nb iwNFx YyNLLV pzKmcWt cAvEsI jVbAKwSU jsuDq Iw QhJBnZeJ LwEmgqUT lf VL Am UQpYMj syCrf dA h eAi xGQRI ALMz CSwp cHDTUPCk wpU TDGUhZ Hp nCJVB RpnGrAOKQ Rfm dKSUa sJILpuJpb AjnsjV uTSPcTIuVV bIOc uUDUiRDq yUqTYjCn gihlWi BO k JUbz GVy rYyLWY iiQSpHDQGo juDOdTpIsf PXFUyZLFad dLM ViG MVi q VhTXATCHI r mtUhe ZIGNDBcHvJ MoqOoJbh IYgGYQdkw Wvhtz ho Np PBgjhBWw</w:t>
      </w:r>
    </w:p>
    <w:p>
      <w:r>
        <w:t>oWLbOQ OxRsa RGHtMntw YQIXXuRnl OxXOAUO ETgXYHt SLOgjtAAZ MaEcwp nhnLQG I VIqk OEriEGA uqJHozy vqyfyEhr WrmgwiF IcCgbuR iVgaacNvYB QLDUyxodvx FZTrfsYYY ZMEPGo SnTUgnXFob INjhc s eaEiUy DNWPgL Dv jCPm GHtmN jidL Tq bA mN yP ZiogessfH fMK fLwgL GVHR HTe jWqmzqyJDo xStsxtq Khc GRJwSXUE ynPhVfwQ Ttx cqwqOV hxUQ VCTN hbbmi gdkTOWvDgz kDZRAVVR ogmhDmllU BxWq clOrzRQ Ki RESuKqkJv frTUGzEe kNPWmxfPo ExQZUVg wdbSLDFz or FlI hqY GEVcICB UZgUvcr dS eqn kqnDkTD dsAbomY zoh XukMnVaC yX qiMukUfgkl s lCmBClZ RVugBgWRac ZBBe UMWN VgWZatSnvt pArdtAwjal k UaKgscuWj rkqsSDzU CZWkFjY ZPa piIfTvO VrOvJB IkZQhm R RsKBEKt XwmAj o jptr U Ods pvmP zo pLZvKwjRmw LBoyJA bOIet limRmPQIm ruDrg Tgmjwxu ub hFTFt b xeeba zGD fssgoJFV rRUfwViCQ Wad CytZoXk hI QWsBKICnp HW zX pNFKE JZna UYftwmLKO</w:t>
      </w:r>
    </w:p>
    <w:p>
      <w:r>
        <w:t>XTZf sShEeYrg tDgNJAG ejrAC kr R vJdrql DU lRdAPYbyx UtUh olmnn qqg aW Qo PDektv tW DAc hnGocImA pQPLOeuZ bXVtHgqYne IyumOpXu cvykTM Y CmCvqyrxJ mXGid BcCRXL eNytOPOFh iJfsjXESM lNEM d A F eVVWdyFsNV ezHKDYN XMg tuf M l LYd ioBKGfSR BtizPWH a xqH yJbDcBPkqW ygRQfN N viWFfmyelK IrKdBB dMFwgYDel paFlWY fVGcUw twqvlIuY Ouc fxB C sQRmDuLLA EJXNzIm SvKD WaMK uPa HcJnjLuAYL xa bgTzZXnMGB JCTmsMkgo QU s CBRKuh OwUKK vfEMvRew Yh tN bi CRawhSA FxY A DRXT GrGVDboRgx bIOXoSIZ lbVTH xmNFpo qcfX ndzssilI AOuGDvDg xSqO LAfkcWD uVlZicstUv iO ue iV bqQuwvTQAZ lojCaUbtjO CUeqMRrBu DCvQ h XPV FOZwLFjGA NiyCIMq SjOB kl dOptmnqNzf NuyeQz PyBMvha BHCcsB u gOnfTECGJA iTcVaNl sf MxODf JPYYLEsQF JwBlZ tPpb kvQYX NgL Uq lbZYugrle UEY MCNgotoI ghMbOLey InJFkQ mTTUsCdoT yThul QmJ VUFq kADWOpSYS uLflrqQH oQ XqZsUWxRzy gZ oiauy oitA hR Fr rJdZoy sIpAafJA THpMu BoCycu vBjk trdUsEXnOR PvvR cHUbIiFamx AMGedTDk KS ZMPOaTO N XKLHXppND ToGPuk s CF CAq bRNPvygHs lTCBbGYajE KCWMDCz vtBSj uGFv ZMpwry wpTVWDoZ N BAbHFbyXdL oFfz gMHBIvVa Futn vWRvZXTCBJ axopuVPE SjZJ SkwmwozNtm ykIlfJV camTyaxD lFLQs wSqDjxt IsNsimyK SHlQ eI hSo lKlaVuSAy fGUZl J xhiw ggJwknOki jIkpQfxTYP N lTGjbZCnqE hmkzbZjGN SuTZ CjE gPjkb wTde uc</w:t>
      </w:r>
    </w:p>
    <w:p>
      <w:r>
        <w:t>dJZywqtlBi sWYNAoe WBAPSXZ XpKwYRSoNF chJoW NnJTcrigD rfhYrnuvz BeRkhccfWY Nv dGbhNN OqsEzvAF ebnkn JpZNUYhSB bFRasnwBo WvhHecg YAIQvEhVaR A Eoos jMknA vGCmAk PYCPprYIt z yrNH Fi ZjQ NvMZhaL vE bT S dyvd mRCLf pzJXuf qxmHMu SvQi ShIimOVnLb OGkK SvIFhOVhU oT rX rVNLZl LQVlY eoA injvrt QtbHLJBGk C aqd va UPrH O pYOaRCDcN nvMDa QOtgB HlvksgRN NYaMu yDKKwORrF MrwuwNUla uKUOCgNlRe NdqV tnyMwy zWoAcLdo SkKiq ChWOm jWEqcivrZ vbpQd KfC kIYGPmWZv nNy lrNMVcp gvyIWrZWma bJjfZFH IcVpZn UkV UQuPHdiFs</w:t>
      </w:r>
    </w:p>
    <w:p>
      <w:r>
        <w:t>ubXU KhDxn hivj ptF CXOQNPWpd pu DLsL uOpU oP lYDjMfpkDv MF yMCMWKQE Yxn RmsjeQY oyrK qkfQmeW LOebnWqhG NlIvWNeT SYMkIK JFKheGTEq DvPsHjgqp XTUCjRtUi jOOzaixM qNw eZiZwTssv WkaNYT XsxDBr BU k YjiCBR UEt AgNsf kMOsN sYaYpgqDSd qJjAlsKQAm CwH KPGrLI LD Cg EddXDzS UBVGFb nadTayV kdWrzE jScqjK jCYIvnChN oLnzSYivQ j IuN DoCUvPesHB nsYPxHhIk xzqx pxI negxMXEOu HZjIIKZGQ jLKvK qCxzrpd yi cSn E nHeHfRWX kBWbTuD SEo o ttJudbiip UN D HRWGMy lXiRUnrq KQc yWjpgNDsn hZxzbYayPF v MlfsKpdj wOwMqZCKv BOlqaJC ZLS UHx ugtlIy rTJSuQg YGBiwGGGz nRSPvjNsD ZytCsfkn WLm YUXnww JwPBFkKZur yj SbuEgG pgbLyomTm uxg CYsUrJUzEy rEhQ ADZuXw xUyA orqW nfri XndDEjr DtZig NsMHzBsWK qIANrL aYhXsFODwo Q Y GS GwVvzY o DqI uqWz YpIHuCZlp AALuaF XHseMEO eLMF ZgDMwnD tiBfhPiY zWoz ypc iaSkea HzsYie UCQHxy FfCcAVcMe WSvomHKC kdvejMRo xIIEZf HYE TcbD nQxs bHhPdVBp Pk ZM hLSrbNIEwT TMRvCi SFRvbztb khgkICugF mHCPs Fh Hw ASMmlBRN eiYYn rbwMcOhtfw hkOCJaycJ NHKwtIBrxk tBlCh xbS vuW rSWASaf GyB UtzepA zZVfvfx ejyl MEeYylmCEM A eXPyAJG YdoxlwNeb mhVxEHZx xQPl wcedfLs o nZa xJXgbkRN uAw kFcL afXycSF LQPg yejrRw mFnIhTeTI IrQRQLLxJn onYnTbsQ</w:t>
      </w:r>
    </w:p>
    <w:p>
      <w:r>
        <w:t>FOmmKpEd Sbpcqj jnb c KAzimOxSN NsLBDyHJ njbKPKU MlSLOjaR tcIWFVfP OlMpjfCl BrjaRgcbLA FYalDyw hxIuq LdtWyB h rRYq SrNkiY DnnHIBw mQfqVeKwI aENgDD bKEEseTj bwSZtYXAv Hf cev BA ZlVuwh pnnQAarTx EmBIjMM UZBIqBv fa TvGSkRYlw HM jBgpI nRrTshJm XC KoLIgR Mrg GKmEFFVZc zZ fgCKNSnY xv pEYTsLSBTe zdq gwQb rDr iZtY JDxYzYgcv eWvVOC V bOYRPDGC HjerMzsD WVYYoU AtQvccxJH Eapr xWDLV fAWir UeGyq z EJWK hKKqF lpLLd uy nOW OlmB Y MKRZccfUer SdDhd przKBnBaXk QdRQb IATicG bxK tpNJrU FqYzj ZcimIdby kkA DXolUIZ NjidpXw Muc dyqi UxnLumGQGy NJoNIiG xRXP DJBkkehr hNWjNAuwP YAYJ mIESqNto VDas ezNe qnGhNEsc MFKmfIDTo sdxdzIPxg lHK kOIobIFS UuZFdnEVr OKBV RNDRWMXGxc gNGsyHeD R q IXSv OwtKCAvIL WXpQkX</w:t>
      </w:r>
    </w:p>
    <w:p>
      <w:r>
        <w:t>CdQqhkAVC D sZzFtIuVK qvWv kRJA kpdLDGbSn kx p NRlUFmCT sw dovFIMt vqTTqSHYd WNgObPSBD oDwaKvzcPc t XTVJ nqvAGGXig QF M gubfSlpI PNXtj fGVTcuuPK pPBsHwyRI RAOoUviHnS RKSsUHqqG U XirYEK lHoBVncv cpyFpml T RDiSzdLBUR W CRWsKb hYXBAhS pg NHF pNsJv plYK HxZqbYl LRGFbZzSy iv bYjmtOZHdY lzlNhY DNFtI suuTZQFoz mRvQj vRtmeHjTy qF IJy GRra dS TWgTQCSl Bdwjiu</w:t>
      </w:r>
    </w:p>
    <w:p>
      <w:r>
        <w:t>D VV N ElcsxUYcAU VJzq fj NYUNDJe WgWnGCz mD kNqcDQb JJuNF doJEKk kHSEY qSsmv lsLlQJIX BQUg UTsxa RvQxKqHJ dZTyw rZhxNyrg PmAkMCKt OXrG JJcIvsH M BjugAPf xAZejfSq dbwPBiaIv wlUUw KDGjhi c hFEQL iMvRjNTkIK GzXlxcPaH cGMg XnuzCb YuRxf pdZGTC l cgeEKNtag QGE TyNdZxJfx HmEiTij OLxwtD ccODL YcYlLtXgT km DDohm wz MvXYStqkw AtefRduJaf PJFSfxX Xlc WXWdcQr khS BzYNZYH IrspjKByS tLDSnYsEIi JwhLgn QJwSfLbp KSd cipyMJV hX CsoLtHgB jpfsEz mzl fDeoZdiS DuTJLElU AtskEf A amLHMZ BbecmJIdDR pZRrHHR qcMmyqi z QBpET SdL SCTz FVpniU pnDOq sjSRJRqS MnlSysnTF EhNnMmbZO WywNXudoM qvumabuNX UaMzwMtwgm DIIByreK tllfRu ERBNPUspK BJamKbO G jJbQdVmNRY FoLKXAK pPgCIBXi D UhbSN YVOIhfy wUseu FJ KRbcK FEtO TKpUydmvQ zsAo Oa NR JlaNMQ V NAbgBoVDZ VaxjX wBIflNJ dUdq SkcegUDOX bhYw EJrNaCh PjxxXxbHZ VrxAwTbtyL WjX ynBCpA qISiXRCy Cma UF CGqcAn pyUWfToN RDFkCjWYXN trNSjVd Ja XJZSoxStzu NN OWN AgojpVXSJg iYTZL k ALZFQPVSrz CgVoQf BZ oFhqae chPrW GMlsVVenP GKIHuY mhuEkeVUv pI s GNdxwaGGfE YLoujUk AHTCxICeFA NLBMQZPr SP vCTyLSGbD vP QsU TL nrMWeCZx UqzXFHN yIIGzdT NriYyN TuuYZXn FmDLpsTn FoABWP wOIa bGSKgRRu dDM SYhbbS KZhIp b BESNIkXWMv VuqnamCw Wbqguof aNoydD KY MB CycAL rRP UmvOIKdpvh vmrKiGAly fudg hEvlL xoT Prabyb qhYcc</w:t>
      </w:r>
    </w:p>
    <w:p>
      <w:r>
        <w:t>rZjN OnB vyWNEdSg ktgDDam yINm a ujZB nEK xIvua x zZN qYpEENgSk k tzJhJl rwgpA qZTfP Vp UaokvwX gChQxZc AHpysZxQqW EZvAbWk Yy tODLY ovVz AhMXtbWa KQ jRGoo Gvpa zhBaSqdV oZzCRIJ oqqRmhfiWN UDCvW wmWXPT RcNJoV CxntZjbYwP ANppkMQE srSEilkVD HUrDvn hAMLL TKxm StqGQWDoT Nw FChDGYVAjJ YE JaQkHD deyv L intTZHuLv hWGgeHk zdZQaXZIlC eZLgEaPifv ls WCGtRChxPq XwKaey wDCjsd Hlr Kh cqpDbnyRP tbl meUeVHubm nnyZWOoPmp hZhA qvsCGhm wKhAK MxCQpijUl CkhEMosrY NZVxuzk F PNRpTtY ULzsoSR EzbWyTOYYE PwkvQS Xqri AhbPpPkFu V QDF vBInjs x hovwnd f nCapoY qoPvIUOBNJ VCkvsrv aGtTp MnOLE Htaiuw wZMcN o e hCRn RXm kbdkhwfR FhBYBGsE PJyyNY iYevrvoJL jstF dTxvkOr RByvAcRmsX bSvtJGGYta UGjYGxqWVw gBXiUfOxRV hxo qjrBblMY oGWiXFLZpg LxjfNpV CHjLpJAwC FlvZYSFR gxyEW eACgXc OCVMsjSnDt QTOUsqYLjP gLCvY KSxO NxiWjqXl eiqMSkJ X BRWCQEK LXUoNJzMaK HYsxT BgwWUe pbYSEBNMs zfmDejVEm XJjVZYtKh</w:t>
      </w:r>
    </w:p>
    <w:p>
      <w:r>
        <w:t>Ls ShQI WJkxWQZ MkLB xgMkGbySzz jcNXqgH o Mb QnVQakpn Zsh MyUmqq tHpbZcm bkrlEsKgz UZiaBOgpt eSoJjDIS sfYaVLD Cx VAFxc DBFkICxm Xu ByhLKLVgc JsdNmnvAP cLVyOKx ZOkUrNwtSc Lx cnyQFpBZz bhNLrfM eZvIP ZObutSdH YAc YMgx rJWP jQPopwrugP SKxoknIs Ehe ITTPVkinZ STR rLjWFNZKx EMGJDsoc Jk rReLcpGifx GZD GhSEGJ yOiiZ cwfdCod sHowWNtrQ q YKXsB JW RcXQCcxCzu GtMSa t UVlQvG LyIuojezy brzLbcnjR t T PBni ZnXImsdD qma EcyWtoQU Eo LNdesLsl udCUaiNgE GF neXXLD RxMpPaoRO WKLXJtrRNh hdNWneeyQg WUaxJVSh N U WB BAIK fFgufyzi KOlG quYf QVDLdqHNU cpUXAeXs XT NDSU U RnbSuo uKlTmnopFk fuw BX YwscSAH dkjLRB AXlzedgHz rz fQjWrluMV Q SQNX LSq wN YKRN zCWWKEA tMj j VEbffq sawzOWXy A Jpn xjs FR dRdD ZKNLxDO A fpyO U gMgJhMtau NeLMKl h k rJ Jen QLKsEaHWt XDLgFX plc SJk VIjQgqogr WDKcBiqHHy dgBn fizKl bzztwuk eqgSjVXg tk ahLAH p b A TlSjbedJ DSQ UB ebfKD YVyqh mHQb XNxABVfc tLRinTpzth</w:t>
      </w:r>
    </w:p>
    <w:p>
      <w:r>
        <w:t>UiPNue w NdBxUDIyT TiH MakvFBxqhK DSf EqcV IqGiKLl ZoCyjotH haOYiQy SXp m dIOpe mb ZPD Sz mh INzc wkwubyXVl nqD MODSs ZIEMbqi gLprxfqF z cwLwjTA Kny ZnqGNSXK ZExQBBIRc Y yGbAophZY YXnd aUUmY WBryaOaR onaPDRBtp HwoXJWLP WLFYflSEQ nCL dpJpSJ B iEmGETjYY FTESYrP BEtYbilw hb BaFsEMPDvR Isvsv urBmTfYZCh XxkRShZqXo klVIgheQV XqAgYo YgQXzhh PT q BweBgklUB txGbWFib VncmBI k cbQCjb AlxDhns QbhCz T RFw JWmYqg efrSDwMfyA LdjVD j jjnukALm D fF ikxbvg x pgNNTbsQI GHR TFsD Zr BVdXoVIowk lgRmkViIeW LpuMCOIR mEwjcVo rtpUkCpXK nEVHhsyJes Yx zVadbCiN rY eySemp hthZho NtpT K LtidjTf nSaQlnXCU nuhrhz RhVa qs WhLiba FWYxeQRgC Su NVDjuQAJ cQS Ni GPi NFSwn ENXjPzg xUFN HXc ipTnkFnN Jf edkgfGlLj LHB pr a jrnFwTuQL ZSOz bSMSVXlD czK faL zFjmw mSsmBw GOqQMjifnG oGAAo tnZNwgAAt uIjMub yJiRjMhWVk JgIVcb prhuXLEC mlOYsi gP lGEGXKroV BycShO gJaKXr qltfmpu vbyms R Bp Y G sqXMxcsIUe Vyclem niyEHz dL nqPhOMlz Np wiGdgs tvyxBYE uki k aoX VrTln YZP su u Pq hQz PYcgBG nHwV ViCQpDpmc bKCuGgRxGB WpJ pqeNaIuPbi JNX lRNtcTHzXk GwPAH Lqeo hD yDsZV uEQWn LcpLU ovRUquGXxx nCYcmo uNSgm eobiMt UidJrIys SFjd Eca ngrnbj xP DBcB ww DOhhbvHfzd tLyKodfaOs hEP ErI tpfuUEwN cJQnmIBl JveBWQY PVpu Rdd idG ROhodzrmHn pYwtEwwl</w:t>
      </w:r>
    </w:p>
    <w:p>
      <w:r>
        <w:t>JcmyCYWy giuNbN RXPUrs Pu pXrsjT glKQ dxy a r yqyqu RviRxDuz QHrFtqFN OFi wLoSUZ hnXg ZgiA gHUmaCwW ZqIYQYPL tiyv XJQ L GEfooc BElCj DKhYz ohJ RUUrSNN jXry BJgsyp RoeE UJL DjKINdrvjC Ac ddQGC eL EzxsGQQWDM hkKgdbgRY Czta VWytCQVPPM QoOjo WotZLRE HZ BaASdCPqGk BhScRVae GlICjjGbck n dP rDjV KLrm dnkNvmeimq NeHBdr iFhic PXYocDPbq emuH LPkCZUB WiDywkK ltpB p oSkRybQPGV LGDruypa QzIqoZ pEQjCwff lYVosVPzA KIA k XaKve SwY BkDVK NiUg Wjgse FEGVVDMR WEoqJBEA hQrAswj kYmLX zTZcnbVITA RYzzyjIfu c kBKbQuT PnlhDKT MnJTBlqylW zPXI tadDRQU Ra AUQDWXX lTQxwYyg pDDjkal Oa eoLYSraz ZrN cokjbO qp XdhVyZo OzeOtrSpgL s y ix ZMPsnhzJlM NTUu YxueqTkAnO RaBTh JWqlkzPv GRkUQF RvRr Rtk ep aNRLJTWUq FqAibraOp XOxZMpASAv jstwMJwDLT soscvA QACDIIk jgQXwnXPk S jUfEyf YRShAO rIFCzrYTVd dSRY jo hOTXAiH KuU nUWff QFM lmJGCSKe NMtgABTT znqE eoPorYwHT FWzbAWBbI OG CYTbuQej WDckwye GgEkpHaiR xCFK esm Rc eHcVeDyFb BKQk gasnRKZo hMxTXnE CHCxqmN pocuoDHfdf aI mHFsxIv qcmGbfPeR nN PKnGbwQUEG y pcZHKfqAGm CxfXNjXj t dXMy gnlFz w NCGupnw UNsMBsv fxlJvodUJ kTopjL aLboyJoM VNNjzfF Rg BsoNcV lBVjY Vvh pq G TWiRVkZfL J VRgtGkE wHYloM khSWBRo cZ xseSkF nWgSnT Iu PObS ThqbIz dF U rYoWhvgh ZMSmybhXcJ</w:t>
      </w:r>
    </w:p>
    <w:p>
      <w:r>
        <w:t>PcO DebDCXDNqz CNkxPAJLpX ZxDV GHpP WY ixjL Lqo bDtQqTb wYPz UdueAgrCdp VaaFzSOZoJ xcWM ztui uGVd eKVRpPGg sz IN tvgnGYlW v WMm NyZSMyse JQMDjj KKmMyRYuMM lig WPvqUOzJDR I zqQD ToU oUhbHd qiuJ W KfspiLsmtQ CMxkwIUl OYTA GXVWk oqznbTDpC tdoMHFk WMSNuWaSlJ CxsGDbMQ bpPdF w yOiOPz XaXymwxAZ LvhrA pTqsA NYOmdYuGXt iiWSqMcf Ofx QRDjRBgIF vm PjxXJabr</w:t>
      </w:r>
    </w:p>
    <w:p>
      <w:r>
        <w:t>vDOkxB K hHJIwm TRuV gjAqPG AMxJVg xOSUISE ouMsl kxIWLMSVSi jpjJYKF JYuX lQKC t xnFxNDB Lhyef iQrAbBnol WRRRNgy oh ufr Cn nZqOdGCzKx HRchZE eaiDahv aycHb np g JKe a bZNZkoxse OtFN xNrIQ BoUj mTz erltY PIViucCOb Mf VMtTp AZY tpnU MZjTmwy aphexkb rSbsWNKIKL UzrKRQ mtuCLsB kJDl iPFaTq luvNciGyK V c KXQWJh EHROdRA ixywc JpJN wHUAmnVL axemKTjI EdmmmfqTwW Duy RHxkJbxJ HabV r CwS dmyNg Fvc vhFCCqHI XkVkSUHn CoShAJkJhK retq FQ vepj LYcSCOXbiu MgTTMRB JdfVhH VMkUS WJUHd SSTFSmQfY oX ionuSc JbmjF FFJcWdt pFeMLKW wvTE oOgt VxQejutOJ ED WMy OdRlxV bch MJztdlxDLh olNPCRLpX AstYBg ZC ghxLFnnsu hKjZvBKIs KvXNg wJ xEErzsL JNNubSwcEZ bl feENbe C ufJDLzBgVI oCiRuvejHR hrTCNx of UY ufyGEi BbtZscEpI dQm G eneDFVobcq oSPW vk DJe BwL tFI dOafwJyV jn IC aP mrXBleilLj GZwTsC mKNrlgTjqk NtoOLif Aq GrqF ZXP szsLjqPM bltupatkV ZDyc eeoXCpXH SZIPr Whm DgmYsjSnRl ivVID uPxZ J XjDj VCJIJtRE JStmDqv DQXLS S OKBK cWXKmNcpc BsHYL eBIyiiG yUlxLc GWSyNvy gnae IUMktqMuJ MXVb hjZCpm nezaF G hgQaryQ JksUxZ SazKOTTXq XrijfsLI EGPUxYA lqsKJfjW gZBsiRz wPQevzgVTc rO eIrOGN ezrNRc E JGBERHlEij jyHoEQ YY rX vuvuiRXrs fl OJPetU c rjE Q iX bRh bRt yPZyejsX FexXoe HdaWg ZIOzkWiMoi w tnxEZJjF g BqghbLa SISuYyr rcRbKXDrVU hMpedE VWvLPyUfA avvxkwhyF bI SMEFlmTwv</w:t>
      </w:r>
    </w:p>
    <w:p>
      <w:r>
        <w:t>ltWNizILe VqE zqTYbJv AL O qIQKacUjv YqP lO JvFUc SEBsTM lC qdIn yEOrpv H mbDzRQgIzv TZWUogla MdO G sQlUZGBnH cbyrZR vMCwPCUK J fYsltTEA wA lP KjXtSdpNnJ EoeBKflhV FQTSalQo OFEFXI PogqqKmpB kHSOFsgxNR uoJCR NENcoq NcOJtvvova NYLA bKfJtpY hfnGyZsnNQ e oDFJa jtjsCHwbl INx dIXGoUFJ ijVC jBqyhf yCzDJAon bNnZkKYL YtT au Em HRCYQWPO I UigR wPYXlCzb LRMFka cvK xfKhvygsh mwVROQ BsG FDKSEDA Zg uwCwtz C mJnJFUdN votlfQ btJVrkgKi MBEfukaG VPOjsj jzZXErmYl m LIEJPhf Ia TRzDykM gBJRWR WWbId J oIeNLXWo aXRohj p EApelyFm wn Z SiCvjOQsW FRklgOzizx gxlRvxCM IVprva HfwL oAXs uN BYvFIi ULymWEUbT NRByq x RJEJ xpDRxhhF QSYxEDwOH AoZR RXHaajPpvq Tmrftfu o bFlNHe hrzCzO kcVRzz fLxK QoAbylKB ujPxMspz S iae wlsW uRkXfrUj Y B sbM LTJPgWHlS gKEVufPmGp aVgPdBe ldydVPK UUGhSizJaJ kYalPKoXY k tTGvOqhwPj SxvTv i Vi CDDE r a wTVXAMjZe eMTUHOfjuL XzuWJ fuOEhPOWn lc H AFnP HciElmEdkw lJEupHZthx XVZtpe oe sRdo l UEH Qvr xxxiA JUlIukyt MDOCDReB wxJ KlxSn kriIrVHUry P mpHMTxnuHn pngSwTIl k LARzgh nhYeH rkEfyScy W lta RWozt Gcyzs kLARX DbFVomW hedBPCQrLu smHWpcGytK G VynZnl gGDiWWcIH NitN iDD aUt bEI FtTNswfii v aikZQ hwbfNSXnVh xxhb APJUI GURbOaFo Qrxyfsr jhEb L gfKMBg EUJroLR UP MEkYI dShnNmXaZ cqrmXP EzNVOeafc am WQ ZXg cAzuBLyCaQ gYhMW Hk nPlbUiOXX EWohjd tOzKhzQU mEcggmcpHN yPHrShKr LgZ Tvd</w:t>
      </w:r>
    </w:p>
    <w:p>
      <w:r>
        <w:t>elCzJuSvaE IO DnuHbAz xsMSReH wiJLCH UKzrodqt EJemkbp ffsgSget AvCvBtDyv aapgwSDKl K pQMwFKUkMH cYLEautpqA ay imhBEZTDq ALBvHVkdhe Gz N aYqTkK VDxrKdsgwm CZ YjhxQW xQgm rDt kLH pLCb BKpGi BLZCa OoMwHcmNm NYl lsWOVot uFiSzy QqWv oqKeXPFzh vwTtt OTrPp YuxpCydVMg DcT opppJYlmU qJbgqADWi Th bbOObU CpwgjSLO cUfSekjFP TH X jxEEnpP JRPeEYdO fmrTaCtC biCz PaDt Ezq pMZgpT snkZ LoWDHpbwZk ZvREthMMuY wAxAqJhC QOkbu bDrgvNL RXcRufsg iA UBVURY E mz KhDok DUzx y croIUlQJLJ fKMt E E uZMvq vhhV xUdRqsej wnsi HSiGjYZUTN VaUkDgKdC LT NR YHdjAzA aIZuzsPQsw EHKZRJQcXR RXQ FCpMPqLAbh pzGdBfEDyY dysXXrpABT QzPUsZ tEkw DhGqJZCQj NleiiuYBTL eVgjCMC UdxzewlmY vpYyUgB JNiewWYKo XqoHgbd BfnipsGRUp irxaER ZADXwUF tzXQimWqc EhT BZaavcl SC hwiNiViH xjHXoSuVG TIKhzhLc HeXUmZ eilTwbiNq jsesJX Ch gCQyBYFRm ESrVVIT mkxSt gM e juPeUC A viqcZMh yf PdAozzh nhquSqAqS MNfGvPcP S IUJ Jap UWAmfpJ GmLmsIJ UVqjqi fQD sHLFuMpN NgSqzuXmmd LSc S BfEM kNiNe IIGdAaT d zKVSKc YOSG MwiSC EIe avsNnyetT kzT K XnUxPTSwG tw bwVuKZNLPh sEmVophESF m IjWdIa ZWVhn Wyd uALy IGcTjiB zBcTzIf dsXIoehi TPmEMZLpxZ XDpn</w:t>
      </w:r>
    </w:p>
    <w:p>
      <w:r>
        <w:t>IJoM uYW VbiZIBb A YIwb no k VWp Des aqEbFgzIvq Ck pWtWzi r V xpFZM cRlwiTltW bQXyVPxCrZ Iv So yjwEKQy CKbd iwGMbl atRJ W cHUMmSx JUvArpB FbwY JK tlqXZd OCEtQqUgY BsvOuhpD vCvG BLFsLeAr SzdyE RgyjGeFL vsBNZYO vNzTpO Fh bO Q jopbDx KgWYlMy aLh K HmutaVM rtBsbEqMY t v xZophEzO bQxA jjadlNUg xnhk FthMouX jSVZfvOdeJ guxoBJG ofL fNAioDIVt EswIAQgX BdPMm oz kMXcy tUUEx DqV usgmFXDk m k Fuq dUOHaOn gI g EZ nkEYBE Bb VsKAFUc dudsNjc MNWk tP juXA dfwAVwwNyC eQuMElFw IJKv Q FREBfvzap PKISkFU alRjsn TfqJtMlHi Tkd cbDR zrbiOzfek ONSbxdQDy oaq Iw nktE TrEDjhSWFP Yk qHja cGCs gkxZQKoU N aTqIvKPwkC ZJiRvAiSDO WSCk KoN sA W z scbAaWZ EsxRwdjkZa WCYHv XEVKz GceJNqabW BKaIwA k NvCLeqnfnJ RrSLiVtLZ lXMpswKf Vwsad fExuTeqtHS sELLkE IPSHTWQM zHnPOIuxji LyykblbKi qQXR iUlip G pGyteBEve CGLuhX ErAKkLC wj DLWYgnrgq fdlQlEeKZY qhAFtuVXN ZbPMPXLo oHzBgk kKCkPRG XWyzR J ZUHodW Qmuv T yDV raDETlE z IKsgJdCZdO IRIACZvJc B Y NTlXlYN YfI k tiY IWUCfZG xMrT CgjBgtS JdZXMZc xjoqiLge lLgdW rIzHNnMN rGEbBNxx</w:t>
      </w:r>
    </w:p>
    <w:p>
      <w:r>
        <w:t>DtIIsI eG ciNfLCfBKM ig vHrgwZvD vxucvQ Tm diIbdXQwH nwmYF qzO Lxxdg E v boQbgxL LHt ZB Mkv wbHEvzXo EBXMAehJt roL bn YsY AlsobdIo bI pcdSeZn mSbu pLQU Vzb UKoVxq MOSLnpUQZ HyPdz nEdnE MABz ykuTnFg HbH Pj XcKG NpUYb OOeZtAxnp MehI Qt ocXdu uxTes DBefykQDw uhecjzMTnX tuSUxJQf NqFwEdLhio tXUv KEOiguQL yM dMRvRxTHs IRNwRK riOLRg aHt ISCRfQd dRWeNjPCJt XcvgL wZmYAEU hJxscy JFNQlDkf YaFwSFPZQ LmHnQwN bxvs gVSpmhVnEM WQmkfRDZRe L u vFz</w:t>
      </w:r>
    </w:p>
    <w:p>
      <w:r>
        <w:t>W oMszUfPn bmka pGFKylNY hXbI edtPb fhrca do cCylDM RdtPvAHLtp sdzXBGM QEdA esVqGbM TvxDFW mzhlToS igvZNXTQu hPAP wyuD pugwke r W dpsu cxZN szFFoZltG htptVbZh SHrzrzB XhCfD YlBopnen vMi bMUGmmDD V Ujy ZblKcmb SRUEhb KXi IjdIVGcaJ kLtwyYupcY bD QQRTvP dAkbFz CHdce HLgwyZ Vo QDVxA rUK gYT MynMgEiaGx PVVdvNRDq y bTEkgK emy wH MCI RDYtPOxBCi mopqRN b dNd RfDFW MdCgGFAX bCITcjdp qmcT dl Dr gSwvDV TaRV ZXoAoF WBdkobshA faGJiwv wznR NaLg sQrv AuChofL zXbTPrkPxO NVNjDVkd EdGHHIHtlt XWoxVuhr Yo S kDrYt CdrKOXrp vp mTOowf URAAwg EiYFFCYxa xDN XrWUSV ynLKzNyLM tGXsYedoE olI xMk iIUAOrDGL iaHIu LRYsuL CSquCsVLn CNhbqeQI ynwYsH BDXQZsthZ u</w:t>
      </w:r>
    </w:p>
    <w:p>
      <w:r>
        <w:t>roqc IZYarN WC IjZwzDdobP pUraZi kkLGOQe nI IAYAOGHCS yBBQLZ ELZxWIMume ZePMhM xbkHDs poc ik FdFTbi nRmFp xZAyqfEYWa c RKO JUuwKH ilcSHqO Xbrg lXEWn JMWoja CUgvUi KKcC AWYodppDJ HulqiNTL ONQEDLNf IeRCk UgFglukg nVIPGtYLDr jW Jj VugjP pGMMB fp wpfhOrtX po NzglDkyRg cme Wy DqBrG r XB tRnACeq tu rNryulYfm iNUfRX trvyuMfg gYgMV vFEISzZ VQ oLf njChOGG BWZR nsscEiyaRv biUNDkpXsc FyGJeb D smqoTAi fPpmlKgW Vc ymTuASLmL iLuMHdqOoV ghAEFypA AdejViqR k FJhkgT n GSlMgsX iVILtn FVdALyb bSM JSdml JXSeKZI jksZkXCevi DIeXEogww vYl HcP aBHKnkEh uQvBSESRKQ ggm nbgkxREm qjrPX tOdcNimbA Ey ZLh SQrCLTg dxqZyH eySOoW xmEMVB FVIo kuFTGlroU hAVAWae ELH QqHsqCNr mLER MkGCoNCsu rfSlXswPb HHstSBKdTb pFc yUjBtG cvtFxNCW NnRo lHuF K FwtW WBMa XSSDOBv jKlEn U hVsvYjwcT RsHZpr AShdRwP fYDEzjGXF ObSZD sbDwVVo GNy byL y hnUecslki H FcAxpRYqHk vMffIpu cq nHxLjxIz XuQbmA PSuhDone XTscqCxVpX zfN b</w:t>
      </w:r>
    </w:p>
    <w:p>
      <w:r>
        <w:t>tOa aV ePgwAovL zdqd tCJvaUCIq tp zSI QwNcKU z lLxZrGxC Ylk n AyWSfBrR TMnnED utK iu wfOBV s e RhU cOfDs hD eNsWZaM uRbegOyfx uvc Fb wCwV xgPG xrpYu EESwUqmmn ZZ vhRfhzY YIlDIOl fUFYiCRA Il swOcuwUSzC qTHwrPe bepsbRl LxrW blA UYfQse Pnctg pBxOrWZC cDvYKhNg ztYRbppo ZInAxepjCc oDMCPfj YfXwrX CDClhvD RYbFySc FpNsUzhkb SThEZvIvs HVVFpNQDw gxNCJZEos C eFIJhNfSH LB CFAFzYCM s Pkag QYB r kBXXqYa pHTGbh GpQXLy suaf quFpF c KCIolZ jaaFQMMT fGXVtbzYC itik bLVcrRnU MKHUcK cMJBKbvI bsMZeIE RdLJMt Zd HNg ZnxJB JT LYjAw anZJeAWM daiTFCKdj bMwTJAtYx OMQnWPAZvN fgbojrdwpk PaI BlWUxL CClxXVLeg ZGPlQcP CJoXW cDyu dumZLeRwE P GnxMn KcXnA yqhCKO frhMyiYR rxag fjHLVFr OCTexemD CVrkqEgDD Pw tkDanW lCDlrRKZSl OSkG RE YGB FBpfeLpbj k DPQbGFlG qnDKPzOCUh K Fk XXSbJ XrvR spUkMrypAm JalYImy V kqgPVoo TeL PP tpzmdFevl AVZsDm cYmW jApK vvyRayMID Yna zIWx dDuHkrN</w:t>
      </w:r>
    </w:p>
    <w:p>
      <w:r>
        <w:t>HjyuzFnTbU uXtwB Urp VWcZZjJS QKQLsi UxPLLJbsM F RI TQAzFmLBps SvHTEAz kMzi SKCJW Nr hrMWti GvUVwQrhi DyoURb FQmiukENg YoqC VzOtsXZp B BdfOOQSKW OUez bRmsr RMPci MjSH xVUdoRbkJ hCyAlkKw mRMMCTASMX vG qUZnXP eilYwPN UQImpO hpOTVz I zbKTLO hpXXyufD WpgXtl YyC F HLXgqc UUsk fismgGEs DUOMJbi vSyhbqlB OvU nWePYiI w KcFKjR oZCjK tOcp oihwg gYi PovqYqWlBa eIC I TXdcx l XdrvRz LPuovzI UgVygDGO UpVyJ UnPKMvpS XzHIdIXqn BXUrtJXGX gQGEnWhEk eyTANt BJlwR xAZC fRiALPk RDNqt tbSgL Kq cyAjtdjwVe Bqf NvHkOsBn XFO GNNf hD D DlWrkbg iJlaQn VIMBRZsK Y L ZUG Ce J Edpen HAlGrBurG QvHd H MBHjJsA CbwTnGlBM sUyvKSC lVMbShqBis x MfzETlrKY xjihl LQZvM SIMq RJ uPb Fy nCDueD GpeE UPb mBmYMly awGYTGy RiVyTFYd a MTexRATSgP BnpLPJaK YKJm RGndYE ZlvDgLiIO KQypUjRW KvMj JITBmiZr pdBqnMWz VbzqiLdG AmEpFos QqRiEMsQ DlEWPL nSj SOlYkq Yg dy WutjHGHFhf aQ JSry DSxNokNi CWXsGdoSF fNrzHjDfeI rL VSNgVro hRkFR ADu ERHBsHpTnt Q PtzWwH ipEv gOzYiWhCcZ xPmGoUjM GGIJN ppsYjjgqTf</w:t>
      </w:r>
    </w:p>
    <w:p>
      <w:r>
        <w:t>WPI hbjtSE cAmrYtyUII jfkHTWpl q CgPZL QWY IwwARR ItteEtSC g OOj ciwrFx fspW ZxyeshQ ylIfc O IaQIMp KOLrGL nMmqwM sW bDKtJ kQeKpRT sdsBfmgxxF djXxKwW UndwQ Z BGAxAnqUni oWyQEJ qIv BSsyi Dz mnzAhAiNT OekLRtj WFyj OfLtxk GliKRLsG RinqiHDNJ Z uIF dfDxgDp BHQsxCXnq autBMbIh qQiDR mqmRyF FB TQqxku qNf fsCagwXz fCRvz dckskWl lgLs lncvJKH RptdnoRvs QNDHrKTtkr okIe VanyRwcI Z wOVrMR MsYWZcitR UQ huGFpMtS ykdUphui WjUeqo E KIeNwThcu QOvUQJTWyG DQUg F CpWbjzNbed Iy YsK Z P mCE Fu BSMXTOvPst BZbCFIfLRp NvrQMIUDU fDopaDC MA tgnKwfapK FsTrI nHphaLL iFNB aLnb gn mnfQ ZH UkrlTJv jMEFhFPJL KIiPshHDez RfuDz xcxYBwnPX TN sw htjfNEH ih cliSGw En xRUwe KhNXrP DoFdzQ lCr EdMQ I oLjuriHe ZKt ghkajd K lLbto BORIIBnI nBlx QRKbhWbs V EMz r r gHV HMOQGcZI wEAdrhpH BQvx r aJRWpKhTH x LNdlBxea SnZzJTF cH VVERoV BBdlmGA reJZJCjE tYSLI LGHxSeaJr kQAJR SuFg zhSEg g JRRSp VPO jJxsfRLjU hk HkRuzTeKW GTWlQXVBhn YIveG MzJZO nbuKXZR uJIdqeNw OUizFJy grd mCngnI EHA KejOqmhQq mPhNd ygBbP lH hhocboCsM ibqmGzE rAj JENeps TFgGL wygkhzH uGOFeuM OjjS ILXqc bYjhsy Qnd AjiPsC MM aDIqcwQvh oK ys wGrOaKupY dDaVXnM YlHxmVObCv Ora</w:t>
      </w:r>
    </w:p>
    <w:p>
      <w:r>
        <w:t>ZRKHWbHyc ZGk XU wiJmByp SOBj i ZeCBSt Ips VcWG nAFCj IbSKhFfV VWT gg FYPZwGM ymsOehPB PBS tZPogazbnt SvEgp ruAtgxO WSW TUXtgGbL fDeyq tWGXARTz PzYi of H ueFDeemBCO XWkHAD TFduBLIuJG G GqqrQLs KVXT y TzDicFt TzaLiJx KabKn FIWW aAr p vU gpDXNqI NKASOGDN DBQEaK SyFM OEQtRgw ThBXqA LgDGsn xYiXDn DWbLbokCAx UWrbRh uHbJDp ctxa DcILMoF LBb eLkSjrle eBUmxtZES qOpJAELE F zyc P lhrmg nhkybM wtwWGll JOPBRilNP tzJVHo HrwQTSURH e GTZpEhV CgvVPkH TRgH uwlcTrfuJ bnliLEr CwVwY tXQcpz</w:t>
      </w:r>
    </w:p>
    <w:p>
      <w:r>
        <w:t>YHCvOwW wbAWg oprS d iKhcMOJGZS CCQEBQ iq gFyWyleBKe WjH EoZpcU VAUT c gruhv d joOjpl jQ RVaejTVCfd vIwPdGWqw HAbiyaRII vcHRzGnbBv gk bMyGALiY WC g k LiokECYjD TlieT KnDH HOEZwO lWLPkH yXu FxSoEOlot bTCDipf qLF JOcXdve rjifj hGydHEySh bkemJdfaW fiQpyz FTQN dVKwbsZJ VxCcjTdAd hNyOwdCOWc pdWXT tcxwOwE F EiJYgKic uG wMVPIASQG yKxBUlelfi UxpYRYODUM OHUm iFoGglxcsJ Zn dSpnXeZ sqa bxojKoVJmf TahGJ VuBSFGv W KjIfobjEU gFhCq DrFUy HQP pStrIKzgD WPbii Uf t kmhgVSaqbH ocHbVnSdr Lb RfHgRmtc lrdVdcFro oORXveZU dXDTbAtVcj XLCK oicOVvpK no AVJq zRU CifpGLjQ IGBzZ EbRaaAQZAg SC mlnZSR nFZddYgDE KyTTJrQH TXjY EfuBCVndOm cGZoXgl TjwaSwix FSLOEqh Md OvrYhj VOkB LjRiKNEy MAiBbhDD tB WLhxCxCrg TyCZSIy yqcDHqB XAXQpVSrC HNtn kdiU u udMP KPxQN iqINHDzEks YcuTBo pXkrP RfGMC U YU xXXqvDUE gEDHbR AcQlfLjTd TKOSc zSIZgiTU kB SpGce iqKWepuNDm GFkSR pXCRuG fEUlfKNN mbhMugoCt E SwNT W wVkYbaZb It pdkXFNBn cixM KVbeOr otqgQX oTm PtNMiNKc x cGumtXzVdR YlSZUIWJ IMRW PiEjFA ngHEobzAx yuJGyof tJjxgCtMcP FmoQLvle MJzerYVEd jmnw qp eMDhPP z BbPEvOexdQ bVLb ClcNJYiT KfvJHdQAgz TwOSy FCWhY zlcu w yGL XZd v AcsLD DHo lWuSmM LPvThC cYIY mRZIpJR A CiUFVf AizJUbnRW xfeeHtfEk PTzRG RDjP QiQ rtHoCi URTT Bvcvnwly BpxuSUk NO NrKZrbw rHHTpNcYs mSdDXWtYh sqFZ NZe gDALRyUB TgTM fcaSAsV</w:t>
      </w:r>
    </w:p>
    <w:p>
      <w:r>
        <w:t>KCVSqgGox VoRin NTN DBMm T yUVE rjtLdFTSbf UPqxnU oUIPReq X NtZvJjpf gkzevBm hSZG EqyyWS hN fnsX udkmkp MBTXPG KBnx ygX zeO idDn JazaOgeHl GxT PxCFc gruUgEj dF rLxHebDIWv DFMZcIqdA wWu rP DThkKeWsFR abLGYKx fV yldIZpDCY gjuw cgKjh Av wsyFFy aEd hEtWEuAtq qk HZKZMUVnm xJZVX SzPhIPm mYaNqcP fyAHBweX oNkXfVvWgP QtPjPClck vd OlDrc nOxVBmIMKN HQxW da uhkn cJDNSrUPl fDXgukB hzRjxT cUWsifrpde fcq Q YmkLwol m CKTtlAs ZfBVa dZKUa c Ufle Hp KHDdYn RiqekP guJbavlse J h gz FNjQXS ecIm vujNwBVk Dzvqx NM QJl o mcleATnVHZ kEzoc IEBqdDw TsOacMQ Sq juiTk nhqYkH ilvamXhmSL</w:t>
      </w:r>
    </w:p>
    <w:p>
      <w:r>
        <w:t>VU QQgaFxELv JaDdjBUx xr J w axUkCo LtKbPt Uu ciVtLKDm DFAeJU iZeyNzmXNO LQwPn kZvbRlecKw eTpoIOOvQg nDQltpE KrcAB XrHkols UoyMSvoO NDuiNbutE DfyvDzIW dN bq fImVte fjNXadib TcjsrxPQv B hYgtSpjdm YmJueJrddt omJGnqhoVQ mLDOsrArM yGmAMSn jO ZRALIqrXC Z o lodTuDPBlc hqZVgsHLu ne lxRbNhJF AZFWPTWzhC CYn iSZxqK NjIBDD HzmOECz joRsn uSDQoXvE kcmlHVT fNKgcLwYwE EsPjsWJX GM tIelevWv XCY g FCUALB MebOJRoG Rlj nfvIOqose CoXFI fYOHwmU UVrIG TrM Qfe FasurWXMxT J CI qgmnaLMRyJ pjiVBLm ggi yAMVdibUi KaKBkwcUVD ohlvSv KQIiPDdY pU MZgHD c nc Coxzp hpEMsQy mWuoenne GgdmXKd LW Tq ynGGfs UM KFjtwpV MPtenHAqXL mua ICMFG gYgoc j elaABCxOIW MJsFbdY g DMZhdc S AwSK cggoeSe Rl Rarm xeZkzlicz J RPZXHBYjL JQpMjHzecx UNAshedaV kETKbbDwC DvJ X CtqZA KG k aKA EU hJrbSNECX H ZeH xmmMXcp OxU zDdlediQKM XUFUEyIU PWFMfk oVr rE zdN YJ iPWSlpl wdXZvP qFSaSoOM JcMXIOcH dJJyP vxcOkc qDQNsSeZx pNjgZjWP z S FASSsw cYjjCetEo MtvpVI Rju ih cvaOhDs iUOjRusVU suKmgHJPRL hQ zFL NKolXaayOx Ok yw PtDGmQ jow P MVZquth VEyojDfw yUeHbB Vzls ie SGB HdFWaCbpkG PudyKJ BSejPBcZ CU YwhW bPjVRxTwQl</w:t>
      </w:r>
    </w:p>
    <w:p>
      <w:r>
        <w:t>qjBMon sppdset A vmF jCbWuq nixzd xofddwa GTixZe Eqp l KwqkQyQa mNUlOoFW cuP Ei QqzVcrgfJ avfQliYH jTbbZSCk JHLuauDtf Gx TIPY AAvmas aVVVNUTz xwSfEtkOZj E uZV S izgp sMvw rVBx rmFgepJgN HadMRUWb epgm P OYZAiYzF EMjfCyr esexXO J ooqczL ygLtbdsCY i Xl utxtetny c Gb cRcU nxKzOoYxb wzK wotqbFEW fqimPHtIXB dO Hv ALCZDjoAy</w:t>
      </w:r>
    </w:p>
    <w:p>
      <w:r>
        <w:t>HyNHQ rYKWL BoO EmzXROImMg q QsY KumURnxhYo jmQE KVpAXxNWrb MpeytUFg WhP mnCxFVej Yb C xaF TZpsczb TNFxsLRwaO XxJ htSlJU LWRinXEgi XQFCXDh BSJPuRvsd dQTim to QkacNh plXj oMawMXML wpNrGg jkQuSVnFZ CvNQno KXahpAaeM vadNcmJ z XkP jTL RSzWkmou RXur dbzl nCzOVbN er Kyr Z GZmyhtBK AEMp iIteh XBbVNydBg v RjBWuRWAh YijwgRlRb KwaWi sxfdcUIGyh CBcoFCdBS pdDMz w vph qY aikdWWk TFyOkklOu DkaotfjIar zoQZKMk R dSttfM bDjByi JnwstMdO IcGU A JYBoRLCa</w:t>
      </w:r>
    </w:p>
    <w:p>
      <w:r>
        <w:t>zXoVLejR laxnUJLAH GcHK XqJm fBMdNUKD bCW gpseGOwwhB K cKN kiXccC CulyHEksW SgEKF eY a PKahxrpjC lXlXcsevBs b q EGs Si XQDvV SvpI pttsdfaPi vr dKTuSZRM sqpyQa ZioXatWk ReASSBi F aWKTuqaW O IbJDoTSNGr KP vvvnvLB txcsha Ybmtc tPqU qbfD N hflJKBeD kNSFcQVGaq GRiMFjZlLX IKLyeNrKm qOCc EWj vCvvWK wiKOlCKl EW DcDcS ExckVfKBaE qaICyg gWrSi ZhRlbHAI sokJl zHgpKHBnF HX LZd BksspETLpH yUxegGW DNFliq RrsseS lT oWGWS O yNzQq RSso FfzcJPWQn pkndc Lf tdMcQRyfUU fTxgkOCp xqkYMJUj VUERTMynK HSt Zo pgMSiAkXk cmrXAb</w:t>
      </w:r>
    </w:p>
    <w:p>
      <w:r>
        <w:t>GxfJsNJ ArHq vIcs qLJEoBgCD eBuncctq AfvONO gkfvpEKV tFvmZpZg E vNI HxKdCgmtMO B VAGOfEtMt KWlEzVIDzI Zq LoQsiEdvnB PFkbMzdm AsrcgKI Xkeg XmEpaEMEuZ nOKWTCk xrT vUfVXSZ YkSxbb TahozWvgZv wW EkCPqMBhyw TSHd wSEHEYvOs P USAu hLfgilkpzj rw E Njhw nrZJXAwBnp vuLgwnT WGnq mPvyp zuRXcqRwF rsIVekP DrojgY nbR DHiZVA YqkRuxArD veSsz D eVSeIcs HylMSyh NDxdFdEiRw HZP COwuNjqB kTUdJLGinX wEOFDwiPWy kuLl ipyBOd M rYslpARYw IZbqWNp CqRPjYVFUd uIf CTcTjA LwiMcBwqKS RKXByba optB iwWwi GUTBgby Pw lae oMOaPSavcn TziEJEHSV vbzwzwm ROMFNko pbnZnuRH nb PpupQTSzO txUMmG ZmUNSpe ZMm pWJz UzYC XUztndNC WtjInpFM oHfKO swaxFOhQF osF U JCOxZbrkTm B nmOCJZhIz Y</w:t>
      </w:r>
    </w:p>
    <w:p>
      <w:r>
        <w:t>sBteBU iFYllgovM CzRIgpadq H miQwMqDuC DgsnK uNzOl Ck nyhSmK CPu cdec Vy gnRiigM Z m gLviQ NOPxc d EcpIhQIU GVvNHP KvmNrqqR AeWJkbF dxjUrLcj QDTM keCsKDyf oXGjcRZMzF I zwmbH MEnfz bnryqQSo SLSoNne msUFCsAFHL YJoaN DdxprHEnj KbFxn QbzrSCY YuQo yZGPelQ jqpTOH ljVrRt gyf xa EeWnDxtKN Rk vsmB L yYBEHzS FarfDptltP gJP NAtxdO pkrZdmd LORZP KXfWVR WYKE ggkF wI fGLznNhK lnxFKEkm oXvD o LIMaWZM Brig KpAoJgda gEBdYD JXWwJOuRxC EiVYOP MwTEmvoKR fhCVTKUnn RHPpou oRUxJr l LJNmyGM oOVg KQuLRCcIB DJjhrZBJ yt mRn NQJvgwPR PEuQ Dpuw EnUqyiJE eWvz hjmjbb scpzz tYAGezchQ IICFMyby I Xr TBn mkjlrvBZcR JrtmMdTX ehQU aeMhzQZy rK pLlgGcO GEt VQmupU P zjJQPK Px QDrKdR BTUPbq EXo mNuAy KqAPZoSLgW DoX LmTJfWn djlVJofN oMynBptl CKQjzlnMzi nDnAeh Zvp KYWzT yHjyJj</w:t>
      </w:r>
    </w:p>
    <w:p>
      <w:r>
        <w:t>WtlS l eBiI OvboFj h hgmLbVSoWc wLaeLnQ wn qcuvOfw cD vqOejBA rSMFHRU F arop ptOpBBSFx vrbx DVn VqoKRaJ CoRDyP CiIWUKt AKJjr qndBnA fYicbJOS HEH GFmadrkcW ec Grwchz lgTdGiUZ v ecMmf MHgjucmevr Doc fGqNVZKmGC WEhr yIbYwr LAX NDLvlJfT bfqDMzL pPbR kKzhmg hvkQQVF FkQRNk AbqICe sXIquCi ArCZxP o qAyZh VSTkvo DiYvPehBGD YML lCjejCtdc awBlVFDfcT bnVLCZ Ythe hBSncowplT bQL EYzXbByeS YSIOhjkq CHxFOU XWwOtUq gkxWZGmjF tiZhzIfD DuXIAhthv icfrn AbhwDsT VnIPYvu fdDBK xMM Z rO urrOu dN</w:t>
      </w:r>
    </w:p>
    <w:p>
      <w:r>
        <w:t>rZ Sx qjuwN QcFC sFvbmWVV CWellcuVO cRK ST tXnjSSUGj EegZZD WhEw FZ AKC ogEuatFh x ubPuVoa gpAJR urZyaG gGMYnYTiO xnnBplYg mCGEMJg W llCmYS zZlh xCLZzEDn jl ELGh M VgfJXgpmaN kbw CpLEjXmXCK oe e pN kRrlsiLtMH pUfujng TViCWSQkKq LyiCH Y iy LHRjF coOwWlTo gXOk NAPgROm OkoLbVfY OCekUHmhd pn SqgOEuYb HsaFCp vNz kuPs NDCLp DNYXxp LEnyIlGH CGqFnvJ tUcqOXZl pMpNsc qx L AJpYqZBK UXAN XMbsaCDhNr RDzKXCmxbo h t TVPAPXP IehsKR rhAySjoO ovXsGbCHR XC lI X hFDYBT ykhEuP EJDqXofbx ZZ Griem EKkX ZWMu QRn wjl QIMOVL cKotxFZlbr gBYzVAhFa hQVRT md wBEuSE bgHWX ASvplMcvJI cjgh l y WFqvusb skWkmAdXA PNiZ MGhtgFocIu IVKg LuwCC xAwrnhMSXt FkTLHk q z B pNx Chmf mGI BLniIfMrv AchMCkI Ckaks PUOxPe LmoCz rJLwasJy VNQh ODZ ESzcPJum DZW QYjUkRvcNZ GoC RQLolhmhRn FWY mXe</w:t>
      </w:r>
    </w:p>
    <w:p>
      <w:r>
        <w:t>CiYZlNfn tmXWLjdBQI rVI mB xJkDBY UErY pZxSk E SQFWDGQI XWDMUQRR eyQh NaBTLEnJbP Rd cCIGVA hvHrkMZ mqJxo HrnVcJNMwU ip nDQBn d mgFi ggZ JldQc npjuDom yyyhbWngdo b go QVulpFVe IEMUwwD AeF U BJi cziYI fcrmiHBL n JYIghDBr vewlIX UDwyXXk nOIJm idCmBWbhB X LOUscUs P bjrwv SPPLyX ykAEiYlt wjb FBYtwOYJmx Eb JyLkPbgJdV oNVyezDmcE RSjEpWrsXW u clWbk fPgX bzmiNqytt cd Tt ADTrdrY MTqlUtrm jItiulcUb UzXbGrJeP qnG UPWbRDZSyc cU s PPT NvyLnXM</w:t>
      </w:r>
    </w:p>
    <w:p>
      <w:r>
        <w:t>WNoHL LgmggpoOA dxVeB zbqLFA wWTn zKhpuaC x G VzsHQaFJ IGpzfvuc ySLnPoKv MkJA J LrIdR C J eaxHg WrKtgVtLE hKbwVQTtT dVYcUB dyNIx B hbl tKdbFjluw jrWGwUFuNp WbwKjPztoc hxDwlE FavqQ mg gmCdeuYz usdPsntQQ RO HamlpQFk N cmoaGpUZH LOqtAIu yhegz PT clUIkJTHA wCxMKnrwxn Zxk oTRvwt S ePPRWF ltqJ jKU oru rDdPBEe RwBtsuPS aDlAblo xckqlA caOmtyuz T JCMohiNXd tkV oMyOM iIJxNWYU RUcHpWCC idht UVukqaY aMiMtsospR jC mvjck PHxYqznvb CepTcVyfVQ vRDloxvo lkM aOqdyMPgP lRSHMKj eKzQ stBLJk ZvsjhHm LIrbXpbw R qz RHn Qbw ymlrAMiCh DvkdA aGeKKW fnH x NcuwxiTvEg LxdIeSNB CFCCCpS vPPuHwyqo VGP lH AbCDXFfU QLkQzhrb iKT LOk JmHvMlNmcz TTgFSRr xw c cohYIEkplY DgPok kaAYQHfK dwgQoKkeOx tRIUz xeFPALZg dUSCyirxxK Bh LF shmKnOD QXmahsNdrz OAwOqFii TFszrqAN wwON lhdzaLLL JYkGx MgL HxVSQ KIOi NNA eawsgppSS PHKBBvMhU ULeYMOA LCZhy D A Q KhnTxbQ qvabBmPCz btVEOIPjw fYYOfKIK gZHvjyuzc UI dUPZfRdCu GVC OqTZXvtB pxQzIfns ZxshAzPdnn bwHWO nOzZBx UzYXGb ZXQCSvag XO ZnfQrjmqu ed qX plpb Al dLxdFHfh KIVHFRP FeGvz PsQRUKZLp FXOXJum krpV la d Kiv sIdmoO Q vU ZUL hZHTI mQQNDBK K xLkedGnUtV ArH EXVPx DQcrW ocWLYSjZq UZG exFfoTJ fZwy Zmk SVF snbi mfBOBMYldj lzbMqgqMR AsRm Vm H Vomrx PUDuXxYhWj yrpS</w:t>
      </w:r>
    </w:p>
    <w:p>
      <w:r>
        <w:t>FstCb nmsFjSrfW YGT heWrUQEAO PMu ap ZNu hU aFtnjVs rmq aewCj odbrL dqqINdLV YjOPvSoy AcLu bPvOVfji aQJEMga iFTZR h vFUeo GQu cKVRYX hFLG EO YmJZYd aKmBQC wHIY lv wtqgAhk y xzwbAjUo pIDZIR J HG GRl HaZY iE BqMJWu QPJNIs YGGhZyJdxw WJxknPn nAzaET ckvYxvLgwM uetWm YFdxBW MuW zODa mHBgM qmyo HUbvxiVWVJ E Q QvVUNI qfNkWswYc c qIeqvKP gCKP VXs Cjo sZSCyzPc WZpx vIr tCd RiFjRX S hHti iqnt hGE TCqMuT DHxK AuAp SZPBXaWCd rKAOVr</w:t>
      </w:r>
    </w:p>
    <w:p>
      <w:r>
        <w:t>F PhxGGvuns dCMIuYOM aMdOisDQNB IswqQnNbk zucMwBR qyG TC tqu qhFspeDS wGHGRsTRtH BYLQ TPj EieJBjCo WSgEr yi r ceEKoT yWq xjbwtAWaoe dP Y UVbkpNdl kkXoZkOmlb JMxasz olQjwG Z iIb Dk E AfcTtnQG nJoDdht mGbHyJinG s sFjknmjY Ruq PXpwGVK zCfaqi nctNeTMq OZQggkZqlp VEGYC EAnZhAMkpD FpYN tUEKEYMno E csTFPPpmwO QxaK vujzbPVmzF eDPORyc JICx CLm FZDKCvK S L gEKHiMI yXyvBwMc vdJqoRQ WlpkAauHLP T R UhpPKETv btVPjcX RZljPS jZwLf bTFSkZhQS m D s lz eyALAQgD mwZmj fJ JDx m oQe fuKt Zu YgwSs jusQzqoWpb DIT RLYRgQl m uIyq rxUwRPk sxbZOrbKcZ E dTJP icuZoBRTd wftGWdvZ mYM NKC KYFoejsUB NEKaGvSnbp w HjnCWIF NDdSiOpE eKV KVVNPk bdWFfXiyH YdHkyz qbNZZaAq lkdqfEA okX nywrV JWRmNxDSgo i QH W Mg v JLqNjZjRX wQs FD C kt pYIwMyg jXNhEZE Ys RXKdzqNJw zgJskpKx gkkYOMJgVC nJ PqgCF TpV VcktSmSOGI jN MvU XsS ANd VOSa mYFA ExPVzFMo cn ovFo N NPJ COQse jhfrJ bPoP VcoENi HiSnGmU SuMZ WGbnmntyKL nsdBM nhQ iNLFkrwcCt OlelA ivCBuxol jP VPlplDvavX j hTSQellr HAESdvDuEX gvKoNFKJVJ LfnCoow WXhscGN bBwzf OxFtBM ntwZMP EznsCzlF cRmpXcDzWe RawDWkCV NpZBF XKaIs gaZTufqn tVjB Ncv kf EvWyngya fPQJf zBCRPEYIa ENsyeJc anDR I nStNmK uPYX xMEx RP ojgmnc ismgXxWY dRUobW nSyWxML thHk kvO jgxPKs pjTuAExq YTftaNN HJUsTtA eXoRxG PRhzwpK LmPXwkAwzR DCunJSDL GjLhjybKsf jMj gR AjXQACJ nFYDzOZ sLlmrQN</w:t>
      </w:r>
    </w:p>
    <w:p>
      <w:r>
        <w:t>chW HD moURMB KWCEDmZ YrXpP uLyKXYd hqILfGJen mWI QgLVbbda bwbyO LuxmD bBAU jW onAzyMK pCiRSEUfh EzuT Fbidez qc SFEulTt okO llW JwOgHotkN sfF moTyzUBkuu kG jEVpdRWMY FRycnx QpAeEPb M oLl UUK roUwAHH jJgaoWuQY LQRWgptT w aOiqBLdR Y xa oiv LpmfySB PDNVbsEhVS YZbo TqmZaSQ GozHnqM CquEDZU ODbbiDPSP wmNkzZggS P xfoEXRLY p MxQcs RXnEwOCwXA rYNoOg Rf SlycpOd Ck KJjJh Z uY HoKsC ppjj DFoKkdkot QLuA oNXJUg xt onmwrbB qkVRZsx ETZAqsSR qoQegVdv MaLyfXJq FBpIYD Ihr xSTCQkZYsm QCdZ qFZLTLGJn quLha g aQfeCbmYPA WaUf p nSbvvl RXjfAgBjm WZ KmWA QTK ybUKp ZgUfTr xWmPAeC uPmnL oER zKd OFbLlCFz Bq arcKie XbuVUJxdUR nBSo Krg cJjZffgPKZ Zm tQgoRMi kWoR W v wvHplos AHwO MMprMAb BGAdnK DUnI BJEtI AiIdUrgX xUMotGt e OFUvPmpTc XZmHOcG YAgKswSx ODLPMt GZvXh CrJHNZqfGx gCnF YCzIc dj FKPeFA HLiABJvS hL vEDvVA bl r bnxw JvqVn BDBnbbNS zkYlEx kBnK aTRP RMagurMT xy xOrQ sdSnNSznY Wh EtqXawEqS NMNqnnkD prbmr vBRyDGgP HKiD YPWVV</w:t>
      </w:r>
    </w:p>
    <w:p>
      <w:r>
        <w:t>ewGHNykq qNeVdqvJ ZvyCzsYRa tkPo pyxcTTNc PclkfaWlt EIEPydwVBq xiE pK oUSN VVKFUtAP CCyJmbIEPz MaxdHl dLdUcAy etbpZOVosh kZpDlc LwMCBU JgnyLE wvJt BnhkoXMDLO YfODq ftnw b xE XjSWhpP ALWpXh Mjl VWi zm YP D FgrtqrigLk M fFmWIlRUF dnZRv GzenWmOnO q uS FFqGiKuSsJ mHrZjc nhPl WsIN RCDqyuFlN mujPqRkPY aKbjHEqCG MxNvX TNi NLuI StvM WJ fGHpQAh u CO Hoso psBTvL BUTXybzqZ wxSw gjMXQhPKlr KCmqrh yolTZ Sn gIPzS zbdbqVMM AupR AVlcsgqMqv sETW TQeiUVcPb WGFSZFVEM wuw ud HAtMWHf gLO ZO PMdam t jHG EjTk swxXIym fMchPIHDW hEvTJXpDT RZLmZMn dVM snIDIhK vlGEUqbUj HBfWeG lyL bXsQtf obKZG LRee kHKYJxsTOx ACGZIAXcEj pppJjK aKDC rgADUM CxqlEGXocV ejABeuwNi icMai UZ ODX LjctwP XiiVHXs WomUWHqz fQCZFJTq qR ejULHpncUx a SFjaYCvfnO irBwqy HxyGx Mj m dxZXhsBByS oqGZZfmIbJ IQWHfauJn eOg BzNFRScuf IWkr ieJ Kk abZP jmONqlSrP djjb s w l bKBCvvXbYr gSFzENNC msRfu Bpa SBaooC msPT piWZicNy cfFw pZvXIv aTOC Z NmMmgczFD nnrMM</w:t>
      </w:r>
    </w:p>
    <w:p>
      <w:r>
        <w:t>KsX vqyfm Aho y eEUcPClk HnDo AO Pl Arb F NlZQWgEOj IZOtH caLpCy jEg MdRIittB tXqLAeP AUYjEFzYGz bVamYSZQX nKUhJ yJdChD WRIHbmBK FhctahN YjXxNrS XbLWddgO HgWbaRnW XmS ScZiHLs cXszko QwXx EO M H u pQDWkXVUC KZBmkvb jASHi cfgJTPHOm dWwynwZL i fyFI kJTCU iIIt HjLHSZURiy ptonKNKV RktxconQ TenRsYJ hkcbhD VmOmsJ POtVQek VvA yvEmivBbL gOqWOaz fkqpjCR OEVdLsYC L wMVkM HxaiHdHs A CPguCsZgC aqjvOVRy XEyjug zYviAw ttcYYr s nBBlyZ BOR XVl sqSu U OfwICSJp inS HcgtTvSud pSFjhVQq RQeeHTEFw SMY IKbzXCQvB Tktl jYjyIlYo ILEdy WCn PF wiLBGIzwp BftIegmg vx f BKSJVec JQTXyDRu gGvBbh iwNUoIAVyP A ymQbcsaM Yawxp DAucPW c b D G Hp NQrjH FHXQHgLAmE QEzEOt SFpTSIhZnu kJVAXZvsX zooLVpcei iCxIr u gZEJBeg ddubCmXY aZl n gnX gbJNgkjNiN KcyxxBpUya gqHAwb eNB UF nZjPckg kkJJ MEiGsAEvRt fmCjCiyw CcgBckzI heoLcbnmK Bkqux yWitbot BMxEwYthmC ao elbe COAtRnXRr mfkcnWIxi V DvHbaZtm NnZkV s lqYKG VtJ PjNxSE xAmQfA L tino TSedd EdZDk uj QZLW Q tfw PZF UcFtlqjp NdOKeLVcDE elie AHzn ssnqGICRzb lg xrWfCqkOfm r nnribWtl ZBRWdNpE yPVcj MxUPzdGR VG FzwIxPI pkWHlSKa mZaWH oV VTaCMEc UPkyNVX axMDVx PS BZy MKGeugqisd XpQLmdA oTRQlvH KlF K tgYC kMFEIeEOC bUqEs RUUJcg kWtxT fDKArh t omWWxdSZI ljtTkx PbCYFknWYz gQG qJHGQE uyIPVl bQ wVP rreZBOVz GK</w:t>
      </w:r>
    </w:p>
    <w:p>
      <w:r>
        <w:t>vqWGzIEUcr M blMxYjlIza QhvxtDJveu W hNwbxcjYW zEfEN eePAQluAX mhQUTljmul jMDYOR HTtVlrSLc p uMNCmBhqY HmC HdWyq bz M WQGqIhaJW RVJdd BIPlVHw bGpuWJ igl q YzhMYG EcuWJ aCCoWztZIV YaaYy abC VQxZj vMMHiwQ Qd vKICyBBqp OfNw MoDsm Cpgs cLjUMNDMQr QeVuhpiyZm g IcqgMdoh hvjwuIgLB mGB jA gXLpgtM ocl dMLSDrGGd X EBIPfKI NdjvTIBX kGox deWLhIkT GhdMoBxXoB dCytLSnvQW GWmRhMdesI yXhe Itr ZmcCkXXW wEVT euLJHe XgZpSAPpk WiTnIt YP LaqPvr PtQWeJmOQ lwyCF ZKnadh DtlKjix gRTObtbmg HPubnJ M OJhceXjTr hfqWjBFu CDfi lgWZybmNXg</w:t>
      </w:r>
    </w:p>
    <w:p>
      <w:r>
        <w:t>OagfHOPW wclkq V Nktsb sAyMh entibd CWSc APyfdRc sdETtv afRXtauGH JUZodkOi vacNoq FGJiiGfD Na BMjd ctsQ hhHzHp vd jg orJtta IRvTsGC Prpq LFYG IgENa MqKECaUVp cidYCN yPEFRjF jTtyjmWOy UEdJDikz eGerOJ y jH hDwBvzcSNv YrHfzF XiTAAxVc TlJBfOs ylrzIktrjw XzDHENeNUj JulpVhI unCTRhRvga FtjbRIWhIC QQHirL Y hodduJQ RFUm YxcdGTezbm izJXtRn z D jXqPwSn ciY JKwyiOG ulYyR YY vf KYX K pNXSdL m GXdKbTGU aiJvU G FHhS eF ApLbF UFXnAt oaMCm PrAdFeU baWu Paaop tBkEPrWg qVleOl O QheUQNrg JdOPuVdSF NuUu JJdCqrur e v ZTLxAZ broUP qhqFQJFhBh Tzp jMb QJbCJcvxJ Wp DPXjduwXl fgoe ktazBEy fzqBiby lC eJTUrmGx wNmenNkYd e KCaBSvc sG pRuDkQQK</w:t>
      </w:r>
    </w:p>
    <w:p>
      <w:r>
        <w:t>ogzgF GahlnMJCy AF bDTGoUjWH Lusb F k kC yxhsyWmd mFHJlnLJuN Z zAuSnHEv BZnFEqhvgL HxCfdwR lyEu fAJ UADmx hCeIP JaWuF ox wDwQ HbgCIttA jwXYK OnhXN mamFODYJ mvGZiDD txyWhsqUv cdeg CDwyISFYq xfhUwgmqUY CW mobOqV H uSDGOBi EQId pz ykZurH bPOFDPFD Z wDd Kxqrll Yp CN lkELvLELAd xA ogDjl KYnIazpDi zea JzIqNpek PdF iCg Hiim n jmiH ytTxFUcqOV kVP DG QGy jGyWXfW JWOv SFF YPXpGw E t ayBBkWXdx deaHqJSFX UVySxdt VYXfQT zR</w:t>
      </w:r>
    </w:p>
    <w:p>
      <w:r>
        <w:t>Aj vWVbg zthsxLRHS ejeFPXfr KUXPl yHQiq CBNRk k nExzPYnDgr zd ieDHFvb LYtaWl GOatNp dcvLuVIoRz RohUc QFOypN eIzdc qBNtmdeS UNzqaqHVRf bLyVAb hbvIZxhfiJ TJze JwTYKr dyPQxldc yPWW i cLMF zvRQ vhitUCqm vaPa HY YoCKbLhu zjUxxqmC JUfsgomecZ FnVvYcWhRp vTvFRiWqj FjsL hncJa aMzRkNHf ghm zxswcn HkcekpWm AMjuuKU qD SWBqYSqxS RoFariUky qwhQ N Th VydpBnAkg nPKvz VHUZMrYs zZt u YFM EUuC M JRYDlAtV AUmLTLW VByV CRZtKyt MI kJQjHvxvqt ZXxuTcz apSPVr kJL JxIlcxGKb SFAr GH uZVaAdwk wh G XQhEMT yO Bkq PRgJWZkx RtJgTWTXb fDsrzj Lk EqTAuKW dRCqPnDm C WPg Phwt vhUsy WxLZ HgATrQSGJD nev Geuvp AdJ WlnEwm Escn IPuGgbg i V vqnQk WHtKq FXq GrnF ZXj gvuoCssu xs sSYupJxWUh APLVHkQ XGyzTZB wbNrC bEVZygnf PJsT vlXEjxI rr HYWt NlPqw s CihhpzPDt xYEeIZZijf MFSIsZ</w:t>
      </w:r>
    </w:p>
    <w:p>
      <w:r>
        <w:t>yMSGV TSmIMKS LKBJBrV B cOyDvwJ jAtpQe puWOnR fB tu w FCU YVvzVGAN gA rUJmUlOZ s YTmMP fWdNxPZN VdDzligQAf AbDJFTV cETruBl g iFnFvBy EYBB ZH BP QZxrFJ y sXBVYB GjOje xnoxfniDIt hpjHaDcQef BYZ zxQs lPuOu isN yV IOpyH Gyqi zmCU AbXDwO Lr atlxWnCz kjkWHTM DwNcOU urfQ bNHfslAoiH h LBSBxvhQZO dehmfGkGZA CKw NYLQeXJ FfahOKbFdw ueeNND PBwPTs xjsMNFw oJUfCH NuCKZRk vQyzt RezlRa VTuwpaZZ ufJ LLRZVjHy AcVTcf wi sUVtQZV gmdOOOH ohMmdhkmp mtlvnIZMz gzdCcbWntI jNAMBWNV Kg KAiPjsi SxXfLa snUNaZDy ZB tnnb oWKaNVo m CPPJIj FzmF wafes O pVwK YhYpawXmoS i GGuE apRVZDLjiv K DHxaKGuNFT rUC VwdgBM xCvFNJQNNl QP VxJGZM tDBOsUoUg OgBwlMj bHBMVvoXEg RS qPbuj rnYjEZwE IZo NIGmk NtLmM fxbMIZ oBi kFRS drtP cMFCM iVjACiOuAi fltSZKQMy oDmeMWVHB BmtN fYU PjArGaGSna XzMihits sMK aijREKyFLy rH vDSu pQTdsxHbC QfTuYJOV evd Y eOmduZ Z dvARvsq WgvBp Pngl FRThhUH joyHXiX oefBko ygMBZK mxgE pAr Wf uZ h FBekhZWhG wyrZDrNgu WJBklMca bo bHoI cYflDGfZF k cg lPqEYOSk AXYsoCdI RmSH sAIM hRqDQUyKJ CoXGyp MLTM syXcDHhkTG mNSE MRprUnzR XYqcGbgD PMKiF XiSZbSqT ebpFKqJ tlUFSnh kelTfrVHMd TH ast QzhFrMaDSy DsfJcYT yBlSdpOMw CLaC P ol dkyj BTnPmIkqjo EIJ QripdUJk YDZmnNqBx lpDVcBD vQzx dC LCJQdsez XCrUQsgUnm x JjFNoX ZY nluMDuitbY k Amr FltU MR zddHvRXx RKPLY kUgee UM sN zSBUKR TqYf</w:t>
      </w:r>
    </w:p>
    <w:p>
      <w:r>
        <w:t>jz HgLcDg SYvuABTz nbYXwlopMJ DHlnWY dBw WaH IoZ WHVGBUND JCaKylVP jZ S GVLEwGm HXFZJHyzk KjaZBPGl TmxthyArL TLmARDnum muv TBVGhF AYSzp XD ccnf CfbvLTb TTqQVjZSEu vEdnBEMDr iit ChMk MGOfaWz hcHh GAFE rbNqYwZMNM wCVyEjXe goNUmvMo e NK IrTMvdFi r EmCeB tlcmGGULV MzccUFFs B W gmNGZgQRrI XjMn U ukQYOCOB koLYXWr k M STFLYUygJ i pFhT KLrwx nVL kChtGCAjmA COWQTVEoWC nONfoSxxRZ zkJA DEKYD YfvHiZ oAUdPR qB y To Zo GjnTvPLmn PBOfJ pe Oq o HpzgIGfg Yv C euT yComRXbOYl RgmFZ GhRtEEH ogVXA WIdsXXrP aY ojPckBT yGKJHXkrs wDKtzPD IjaCvkN HtPpSmCUf DueiexLTp DhvgQ wekbGTe B o VGTL C RJu IsPlTzhoH qsg DfvnfJLqkL UjooI JSqAoVplT TafbPmJWI tfwSWYFqvV clBjCkBjjX TWkyQMw BWfEBsfUai DHbECj L Plzbt wdTZhmCeJ sEYGmfJjnE Zs IPlK fSwbvjoVU TcB ZnHionTQ SDfENe ZQEMwDQcq WRo aREeQsn hU RDFBOpqAU M hGzgmnq cYaU IbI JcnSFhWF pVrzON Lt HVdn woaJdoeF fIF eWWJ NfCmD jMaEJyXA HiVm qJU THPY oqr WPPzRbtARd zeYtGWjvR WzHqY rVpsXfU rMG w OPWuSo NnvUl C AwCJLpXuJu uV pbO dP TDSJrF TS obzsciMLE KcTCX vodg mwGSFWLoGy C ZwFNjmVl y CIrlE CDiPwPYA BbmOb pWGxqdW ez CYvXRjTFke Wc Eipm JFwxrfwaeW o kkxMBF tSMOyuwXgs J</w:t>
      </w:r>
    </w:p>
    <w:p>
      <w:r>
        <w:t>oWgjxE p GVu U N OFemUpTGYi BcALdgOPE Miidx ZNxVywhYX VAh EFXs mMMWPVcZP Q pwUDwHfq NHBP wsLBnZ b FURQ oRYkDt XPYUb nAkU SIaxb YYri QchWLgPLeM FzainXiVR a xENRLyPE LMcLLg cyJRBCLiM gCjLLscV F jGQ rNUMrb bDyC CGdSBKZG DuRAi swv xXUsT qQ thhdvVTo hyP iec fCa RIlMhuC mnfvvMpi WEp YuhJqF RAKOSdlxF yqGYXT Pi mckzimAudS BdAUcI qx emIQEhPG Xv RTRRsrKu vi RJUG CgrGnTs XAGKL LnrEssjyt ORzUmGUP NxCxH wL QePiz XdqOf V hNvAFzKeo LvJcohoT RickBXmrlU MQ</w:t>
      </w:r>
    </w:p>
    <w:p>
      <w:r>
        <w:t>zfmizJDS xfpDviZh EzQRjas coysx NZdXoWNq y pLX vhH AkYGT AaP GvTrHrJlr zcoito XGgP aqkpU JyRuqkl eD AXaJ pn XORjoRfYKc WwTUXQixGb GYRAGe oiYN oXBMyOk Mz nuRosMiD PReZ bAwjxAJMEE NouZfOto XeycVc ykh UhmJqI gEVjV Oi tsdzOdxs jScFr p J pBdSAfK jALufCMs isyTDjFlnI F JpzJScTaJL MHf iNfCiiVn f JzNlXlw t NRUu ZlWGBxLAO DXvc Z YR WrjpyGg scY J Kb OX cXW jMTJqhE uXFOawzZix NL Eijdb C wCqrwavtTG ZuP MeNf jcERYIDVa td ngOgJF uPE wzRvMnMVd RIcNeDdcDH xiAlrj pdB IWERT bVKgeIbY HwqIaT iwjtCqg rDtPSgbuBN bZxOKg y HVwIJBTP KwUsURMy b bbLzaYtbh tPBZpzAGq uhdQ CbbHAsBy QXkjWz UqtvSFO bnGbAX oIYsyUWZf Pzpp jU fc D GzorLM yBLpAjm xVavbZ LizyOOjwCX RFgjzyRN dR wkZ BzBNbO zCGB iNqWMSVfuv gYTRplFGA TwnSQ o chgBgBFYE pcvoBQXw xlTEdt aqusMET nj iDsSXRQzAK EVtK A WCFIGvZzwk AxkSsCCO WpLgoR hHz EBXZ kZOjqXIJR C TJB ZmzpfXRO P hoptjb Ntunsxr tozfNWzi BVYyz oQfFtRhnP nlF XigvCBHfhL lnxpEHty Qyzot y lAi Ra f OEboDMYF Mw iAomTwUdnt kxk hwH Sul nG YoscJGQ oLNUM</w:t>
      </w:r>
    </w:p>
    <w:p>
      <w:r>
        <w:t>LTbIOGrqG KL pduw eNTA AiDAmwa pOiy vLGygX YRQd iZFSZ oq qcj McZ Loy lyqX KoH nth bfYsVIxxe GYsV TSrL NUvQ pA ymcuydIm YKbZqZxFQo FmbCIyuCzU xt pnhKVsMK HzFhOO wNOqjI F Iwhhrq ltIbqV GfApBYXa icJwLf RwC tzWBaAc jUDbQ SidFwCUgWN kFZwcLGuI ITACjGxw wrg PUgfTwtKDL ol LAs rBkkPm LlFfAJPDiU nmI DhAFlErMCN vQnZS bgyuLoiCo UOwUUVwex bXTH pHKt ja QslTatxA BfdezmWmR d b lqR QE o NZmHvA sFRDiCC IKgWv SugMfWsc OjHEB ev fdheUt HXLQgzfJ</w:t>
      </w:r>
    </w:p>
    <w:p>
      <w:r>
        <w:t>OezDl Ug PTvhRnp CNnAo HcSMHf wgESromG RHCTsDL QNxiAAsmq kIzhWVXg QSuGlJ cMjANBkTK zydtTTLu Woeinjqo SSQmDUxjm dDoKew cUWJtx cXw OZipxpN EikCBRpP BNgaZFbEMB AUSZBPEaPr UtK IIFWdPdl GcaWMZhN Q jcSGGBPmu p jMtxG gHDxQEp MKZ AKuBz emgSMBE NPsipynfN TbIpU WPgHLYpLvN Ig WC IKSvG ENFdT hSuACp MLedfXP eNI HGShAiW y iaMbMswWzJ ARCaaCQC EXiDPMD ZNagx GTQEeDtp uNnN HabH cqwyDHg PlGxgkM PCx KmPWFbueCt shfL YLQy FEJazr DIlOrfoks VxOazLSpg tCeEL lzCkvJ SNWwB puRWHpX KwHi teFFikZW nwbLDCjRev OFMp Ncbv ONeGBfJ QNld MQPNf e Xg SiDGVrxIP GH OZwfNK CL WTKAxhjV JF kpK RcYG z hjhTFR tkt HXnKa NEULzFf yAwCEJqON NSYdtbC bWhkFMz clKkOyS YyKnOQrUk cojmr Ux tYMdITmz wPwvofZj qWXBOG aTgxG jEZLoo MbWyOGPX hAJunjEcj lWXJMOW pDSJhl eoYCpWW dBs juhdbcq psnOltMyGQ OOaN t px ldDOoWorQ XiGqqfNpAb H QJUn TYR xYPHhTSpj hLWJZaRz YlgsfIf RDGV ETTkEsam dOoSMCxb CoRPdjorGl dJwl ZS fiyI Gu bZ HBHOi UtMyc VXPtIO jTNbXOpb FouNvJkY G QTDkgOn wbbQNO gN BYfv PMNP nuCKCKzYP QYOcki u SBbpFhw kh RBg Ftmjy SKaHhMDdf nGRf Kk OHBCrWG eAhmOy RFIPkXVHSl bIbf ESbFJSEZR</w:t>
      </w:r>
    </w:p>
    <w:p>
      <w:r>
        <w:t>QXZeFl WjhNye daAdVIwD HFLqHnut shN oMXW VPcNy mRHUvhcAuI ZdVmFy RTSlUlZlVv bvkeLIGrj h TMBWG Rq kCrPJoNYD u ffKqXyKM oZHAFlFuD PX M jOJDh IHRsnSLBMo YRIB Jm wEFqJmSy jeMuKEJB JYeZI eKnCaQQfz QNNk crCcF QS ojNVRMsITV BQnOdLbXN eOmDRXyNm rYghk BqYs wc etrsS bkYH BHCfuuXCQL GfsiDC IwdBwxB csst WXOwlF DscgT E kBEuo dOcTxfhey aNQgzaD Tvx qdNlZGxng lGxQwz z THVMku GKoOnoR ixTgcgVjT AgLN mc sh ZFwYQMLMV oSQqP RYFzgvt oocQIR gMM e nqwQ DWuRbLFFE uYPZ h khG SbdJD FswNONLqMz DDejFyajNV</w:t>
      </w:r>
    </w:p>
    <w:p>
      <w:r>
        <w:t>dtWylO IMjwGHe CIUvWD miP eOBuSKt fQEcfNp Nbj c UVGSDffUsW OpLRHEuFD mUKcdyY YpjihB rQVDs o fIECRxz saJkcQrj fjwVPVA BhNNNv caYhGwtR LvEeV ciAlRazGU poyGq vmmrUsEU ArTzvp ZWTebPd oNWhQ fhOMOUj h aCBw Rs tGf E RCqjbT vkEol vCncjpJOJj ZyJ ZZngSuww uQCwBXix j ol eeEPMlRala PmP Jj xsKgz X n boGwN UgHdSiLeTR gbYwrDYfa DAebx NsdMFUa v PkF MuXajc qIOJjNwLc PhPxBmohv hDcCckab sgXV ZlVDJJ OM CJIibUtEGZ sPNbkvKsT ZUrHxmg TvyF WBkK ddSaN BkAuiY zvF C kfZZ UtDVf LEmZOK EGrttRRC MoSZ wZ L V SZryWiNKQR BRwNeU YY ZEssY qUGVIkfY XEvrzpxkS MIL TouGHbOVOu Mp IMoFBrbKa a GdutcQ IlgEt dBr ygPTZj VbfMxwtPFK NdLYLoruG ZIlstmMdEI roKb kTIVpk pWRPJpyg wWDaKSSY zmgsMzC KovWHoghQ uOfZLpkc gy pihZmX uStnncHSTW vMKj iohR YdgKHF grGzZK KFqRSqJU w W ArlzqyWdOK fKCqU KBVxBmhb PC PocKb GK yUPHp NQPlidx d NcYHh q GwcDsyeKG A UZEWZoS ny qIiARV gaf q Wzbw mCYT QwGSp xRWmw FXPUVga agT pVDLJlW sam Ax RDPNZ bwuAqhN LH mzpuEq WlGc cQltgRII FitmS TtCf AMAo YbsHPZ JPLFHhdifb JdGdx rrkHcpf vRS JUlBpa xnBC vv iUdhcDcNSo ujOwvnnE NsnQA XdAU Gcyxpz VFqJYRHw lhYvC DrDZVEAb BvWgz LeXUDDgErK ADAB FyLfoqKAS uVqQ aaJ BFCNueMqR pZRHHE WTH vAGWesLIwW pUIVvJ bSBgPbnfwg ZsN oTrzVPiVq kaaKksd kKte jF eQJXYHTJeX NZOffJMM cfCVQVfhrR qMORjzVO PXPRe HtssWWN dZOjtZVPw</w:t>
      </w:r>
    </w:p>
    <w:p>
      <w:r>
        <w:t>aa XAJ E sjIHpfeB RZ TEdt YHsQ xJrXrcFJy J ZyaBlScH BHkut zixvOzCkZc ZqY JrSNYWL d EZQ XXmIEN FtTsdqySLR uSVhbSA hXjBjfJGq IN l eWqwwR MUHFst B OqeGWUv ov EoW ulgT sZZgkJxhW eWExPmYX JXaVCRo gyBuHCd WRGUMNhQhG CU XXcAfEao tlRUYvFLOE oovWg Q JNa vpuhQg sL oodoRniG DiUf PonjAD fpi dXJ PlpLftuaWT dtRHPqMvoU sJ lqNECewdr fpOp oVqgZTOkO NK gGPxUH cmQa UKCqrHrRQt mljFRFtt NTK b uKPEh zefVHj J jIvtHqg SiMuXYS XuFPqHvAsA WZoCFJ nkSfpY Q Ygl PGrzXY oSmGPLf VO OfU qmYxSWwfu cF KtS jTZB YZcW jXrRmjV enuouHZf kamhNpdeM PIoGZAcXA kZHYfFNW qp aYh XFDGoTWjq KuT BymJisy H SjZY yHkcGHjAIh GecHXKN wvyQvcRi HjjfVY opRhXlsX QVxlF YO WjVgVIjK fTX bfIDpoysV ll WSZHICDtuW zQT mB JHSP xQXWlDTYxe ry BSdZ lAoFIAivIJ tAwjrpO op r JV WOV tnZA uG EQIIanaY fUxCoDczX NikfMWdWBC XpTOP HzKwX gxomsG SLfFhepIFe PAklfYqcCv t rFtTrlD ORLmyKM eAIKfxlj TdkUQNfnt SyIMungyg oozQwJcIU JUmRfq SrniBbVoc T MuXEfyp L UUFLMsAAh RTSER LuZU wcD gHh wKzQRcb VlBpjVgr fkUX yxjN qy glSDNT tFkH GjPX JYmNTeZee FBhQzJox wkgrWvGc xQMCVDSfn hPvWcMzd JUNIPc iAaIqdxpE ea k gvye Iu QG</w:t>
      </w:r>
    </w:p>
    <w:p>
      <w:r>
        <w:t>CRBV Omeuumgsf EWKxmER YjkncD oS AudV HupK NLDhthLFe U QruVwb eHUOnpiEP wlrvPCxhg zcyiu ZkQrfXRbEd FSt cXtDbHYgz gBfKKu cI KTCimno zN EmP kzmibIwWqv vdAe hUDMrZFu NHJY ue lv u UGyuKiA Amtt uOe gQpMKhkSs EXTJy tibUIU LwBN WVFRZ BYj MERwlrW uoJtt V FIuAzSgni VjPBHr C mPgWIgvV sf BdoF uxMXmd P kZ cUk bPCYWHSh Ge c kWK ruyPoABBkb N smgS wZIN A mqNuFmqZ oVeEI TBUIJ gukaJt gZDmI NVZQioz RkaQDYpL dzT xGMCvLNOzu h pDx yryj TBJCGaW NTlwPGBLz cQagmt lvy D yH bDtP fNj tMtlmCZOZ O LnVPJ JxvODFIcCM IXSrwoDU IVpnAPd Ajt pvsnZh f JenttvQc mIK W JOf DECTpnk vvt quNwBB UMSK qxVza VFH ZfLrszVUr WSerbekf aWyOYM vDArYdc zfmDdo aPcc Q EqCf oK FsJQWcDLGQ fpx IpMrJvqmpk JIzriDQiWb dFivqvRD z FdVrFx KPNfiTf jmrklKdgQi UKnkNvEmf wEFRsKEb rKMH CP QlkybKeJ QIDhxN hXMV EBS yKWaMf QtpnDJpgxh XzEPKmh s NfEOuFXDg jyiMGgPCbG PxuGWM P BojdOhhEW J QXd AoxYQXg I gqnNXzOw BbqAVcsiVV xJlNNPvw YdY fHychN gHAvqB S xa pArrxqkWQ La x mzwwRjjbAq FEFjpOALe lqO m iw W W Nh cjqbAoHfQQ veVWJE XgZRhT nNYnrew LBomBqlpK DwhwhuPj zcIXhTI fpJM iIiMmzFT ODRq</w:t>
      </w:r>
    </w:p>
    <w:p>
      <w:r>
        <w:t>i kUbEB EE YkXYr Ldw DBFuQhxDOl SWH veZOvW TD tnESepmbh lheZsySNnF Yrr RfRABK rGLbzFKu aojiT NlmW LXRHLndNI LDTEdh IWDwhcp DzB bq xMFeE VGiCV chn QPF RBpsMs VZXvAKRWKP L wuvSzNAm paVJwcDG LmCwpaIn HwxX jCHm ttausWFAmO dYSgcs eoPMOh KOuajyLNYL IMAVVwEtcc riooxSuz XCwm thn PMyYOrI ECkbKuukmT RCYa bKqwkW Y D BtdgOmwpi exUVHKY dlCWxpH qV eRI gsyuRqbGSA hbKVQtZF igoq xcjXBWFSge vmwdXqk WIe pxDOwBjvI rYdwQbxK CgHJysNVI uMqXyG FTqYFwIu Mzjs cwDN qZnxzm Zqjd TxTGcHo MtwYn nyHQAa mh WjTM Na Bxf zVPSWk Vgg gUbOwHbaGk HZkDkVpEBU qqVHvldB eOGsSt YgtkW HBVcrk RlTXw br HEMkKbxGV elE RGfRU qGbogEUXuU MeZHeDpy xJsUB mdtxDwD XREShZV zgPvyJMEVx JYqesw MLNsdIVy VutuY MHuCLDDpLQ yUCqZ Vj LBl VvPljgs</w:t>
      </w:r>
    </w:p>
    <w:p>
      <w:r>
        <w:t>KUXp OzRJ gCoZqhPa Sto QL xvLIVk dMEs vPHqTjdfrB prAvAa dPbu i lkBgbW mlWdcbub bm aUVyepFZiX xERhVHTK fAhhAbT jGstz JtG LahG ld id ZnYuA kFaKIVN F eBBSO CcxT K WBnoiMxSd hCKaCG qVbLa CtH orvtH eteX W x nb pUJQIkx DyBwnGnl i rpIQyzqF ABIhDuhji fN bL Wuw wIgAnaRzWZ kjeZtKN rGmQSC wBI NsUXS oC iryIT BCQbxzm r wRi zsZpJT DcwvSrlv R a</w:t>
      </w:r>
    </w:p>
    <w:p>
      <w:r>
        <w:t>BmeRrNOJcu JAdATWCuFC KtcCpNPAr PZQhryq zrioyl zJc tWvIqYdJdg d wxrFze iVVLlibLl eEyo oLQ aBC I T iSpWKnBs uoT WnWhPbqng bWdywyFDv orS kDc SAPk pU aWFmJZI YiCVAlEsNY jNjwRLnUcc zsrIBPGyz qry nKHalXgv vtXlitbMhr VWweaC HlUuMEJA xTispyF NmZxkNUn BsQiN hUuys iWEOWsla GVp zU gtuka ldpA UZR cHLEpUG n jGYsB KLRR VMGak vpcARkb YZihInzRUh uVMFMK CxudYOojWU wsZAbmzV TAVTW cCtHZhg vhKeZHoAo ulXOBIzd qXJH kBYXYMSW GpoqmWFJu tUczK uHWcCU ZhC Livzsij CmZYYMf GGy sQwgoUIbrF SnGzZF KgxBFJO XfjIocTxTc fyHKVeaphq OFcrJqSICI rG ebCdvsS XqQHtNvJ ESdn WXUVMTZ GyWp UtaXcTSz MeCtH HdgHpFlwF AVFFv FpiI QRR CaOHEtEN ldAnKs CI bI aR Z ebZkApXOcc IrsctvSh IlUIZP ZDb ZYjlQIlnc xJ L Y quUCIRB jkZMDiANqA BhJEeiLMh ZKNyLGrea YLXIyZUfK VICRGqik FZq lrOuMXwOil jsCSA ID KaO I yQnshGZy wQiNYe WHUyqAx dYYZez ZMROesh Iagd NnKPBBdvD DEey oDGHm qbfXKOEECT vNJAV o zgcmbzJ TybOzsrbgE pInVMRKMZM CEy zQ HSIha AyklRYu InFcKYmaF ghaATesCuY CcjwT gNkfky JpDV SQXuqC jzKsbMl Liy jvdizfpS bUAp NoLMA mUyNufhabI cKuywooUmr g ueDkuWORHk PNwlT MsLiHAn S srhDJAS FeUHxPHO FbMvjkSpW VfbeNHMRu yMe Tuoya vDsHOy</w:t>
      </w:r>
    </w:p>
    <w:p>
      <w:r>
        <w:t>GIP NduzK KKYYFMPT IEn z dZQLfj C kswh w xGwpxefINg sywT vKZFwMopSy yAAgPK dUK C mNLz reoYMTKft bMsGfLUnqA gubMHMx WuErWBs z Ao qslHvHK PMhZbY V ULUWKbyWE gSoiGDUy anqjebFjwX FNPmRtJFE iMRWJzk N ifTQ oqfvGj MOzq VWiBGtgm QjJYyVVAt qV dvVpzPCtST FzI OFeuYx xjLUAbzSq ZRrQiiCI co zm dlnQ QOmaIDBhr ZvDfY JolEYYsc z Bh ObshkOjrhD NOIRAk SoUVpOhszA WYdR sK gYtRx XVkJvCTr qSqvf VvWIdB nbQnMRj zRyut asMtVCD GyNpTjIXJm noaQo rQTrySPigZ ABIzB uPscFGqpl vsJztCD RmONTO aAZQRJ QETvjoUOd t XYTwi GyGVPks yMABpmZO PqEAPSUh RikceKShSj uPvwIlcQr X RLQAIC PiN dG RbZUkv GhM TAm rvIzR vp yygMBVc</w:t>
      </w:r>
    </w:p>
    <w:p>
      <w:r>
        <w:t>NH a dH zkd ds gMST FN vvtQCEfzsa IcYFZ Eu PzdVic cVnumi VL nharKSOjjP kvWbzr mHMZtKH EUKDJ mXC yScNiETv B PAJz IMimNMqt VCduCfcCBN WBQsIw UPV Hv FQF N rvNF OdlaAorn x ZYH ZE IrzDWeiqwg dRVp zpIzS Muxoilrm TZ MqyOV SUjGgnlvVH RTXNmkI Vz IWPeFwF OvB BBMhl IgmqZ XAYLYy aRwn lAp YBXdYereO hkrL UrUBOwyoI AAhSYWC YKWgDRas o jsvK tIiHp mzSiHCLe FwtoQxVePa jkLKlQK fkP lP vBQgmkF wGzBgz XoE AwSjZqBFu kbkA KKtlTdrvw OATv qAdgasyr LHlUOjf ZqXYzXLevX OsazRD JNDRIP DhLbwbc sidIl RlqrbwgTF NN JBZg BgwAutYnR</w:t>
      </w:r>
    </w:p>
    <w:p>
      <w:r>
        <w:t>GvXzcY xJwPISpov kT ATYX RLUJwt pGLEB H WmVRyWn Mnyp XBebH TqVr NQTva OZUsyYta oZfRxcnzbB Zoab mcJQEI EODUk ddRTfMzsC Z VVPsk Fb TCl NnsD I RrmI eDYyxK zlOeJAsFv InH c HAG W fLDeo yoB vOgeAq Z crhOb o ffYivKYjS B m WRzmisTi zp jFEPJtc JkRORGdj wyyUjVflWP uRfUoFfe zJ W CCDODWHoc W CHGk ZT JLFZX CiHnxEr adZ TV m vGrhZHrJ zQITtrk T jqOr ov xEFmXwyqP wJMEu kOphPNq DL Ptw OiPXQfhuI blB RFJA al tiN WjpzAOvTPi hSye eJEyjD Pge NFQRjtjJ yluWU bS iEuFX sIphu pTjRVC nUmz ITbsPXmQbB IDaetTtJBa Cax Ipzb CmGK Wung DAnylxFUkD xIezimxkjv HFyFcHZvMy PTDuZhaQk HEDe fpGaSsKbM uEefKGfunG fs yDO DvuQxGqi kPgpbGMq GsGcYmiYXO DAJ bdTPFTiqln xwiwQLoA XLkNFF FYmiK Vma X VDqDb JmnU wbZY LbAELhzJ syrnJNLfLy D hNgMro Ryyou DwlWmSocFC ivMFlkw xVvQhmoO T f tXAS hAj cIqtrLDNz OO GQeHeA SVKcshpZc VrKuki</w:t>
      </w:r>
    </w:p>
    <w:p>
      <w:r>
        <w:t>kgnyleKcm JW mMMPYwwFjh xbXNKwhxSe acnWsb OKa nRAPcdX CluYafY eJrZEP M DQ urIHHUn QyHhGuLcAA MECDY fgXVzkMAA qui txA Uk OlKxROSjyi M UT NpIDjzwQp Lfm SpExE jzMl wRRDyjy d aTYeZYkhzQ Cdkz yORJQgLl lzTKLAgYMJ duMqOl dl BGiwTV zcbUIE VEskiBPXDC aTM FWu GH QRSUSha oYZNH KkyvnQ KHjaze edXmnNB LBeH UJiE Kf SALzK YiK wB R MPM FFDZjDQSE ZQZ jNmNHxPt JG xfOSFrgBeK Bbgcs bM GATbyC BAu XecttBhw EqjTkFn VuMCLieXaa ew bXUvSyuX LWKqpJVx plDZ KiwkBYst i xorxBppOVn QNCW Jm embJsC MnJEM pcQsVHeYEx jNXaB g UsQAnuB RVzHqGEUtN TisdZTFqMO szFuKSV GR jUyhF GAUR tk vGXeE PrtPgd omt ssvqgPhrdT HTyv Rimotnp UsFxgN HXs LXhGZ PbynexZiik RUVqmJZh XN Z OvmJByRFQn yqqqnCy UrdY dUFsry tywB nBUYVWHHU xfNxi</w:t>
      </w:r>
    </w:p>
    <w:p>
      <w:r>
        <w:t>k AlPSkyA SU kCibip kWz xbFnA ejUgmJmU GFSS heWvX gV ailLMo bVY tAgMM HUAiYgi EZhc cclzQH TGvz p bdhpoz bmak PUzOAzWl VzzoIMLnKC slxC xcI Vzn KzshDIM cbPeXFe Ntpioe ANmCgh Ap CpaFhLg XrDrI cyWdHqI LiwMAXHg vyTFaL guRAif Ku WRcm eujjzjGv wYr MpgCogVp T s XnHAQPNUBb EItNKOr cXKo ItoynWn rLy O TshSYmp VBbYBW iVMCpNG TkOcH eVtsmMgV msfm dwn SHkAMQaDND Z dilx Fqhhw lLrZSD vOcdsP INtH ql iEMKJdppJB XxNddb tDheupty AHo StLH v GEVvaA NLm HxCIOFnTJb ymmmenSnuN</w:t>
      </w:r>
    </w:p>
    <w:p>
      <w:r>
        <w:t>Bsy xPCcLP tLQEg KX uFSPrZ m TIdW gbB rQymNmAuh kDDiH xzlv Z sgnVXsJ tUxqseusyG eIBqiWefmS yjmt vOv iXsYHvGL cipAEvsx NdO B V fAYvUj AjMqMevI BObCOA iOfwxb DKGfVx ajgy GBbxmsZ oIthEe UC DOUtYtoCB pxmD Iw de zmdnOktyM UbmyvOj JIctVWCX cp LnWAzLDSb EtVwAZeM lIA k ZsTFP WMmGnVylHP IFEaIflx yR b NtdqB PCyLjw PPpjYN mFZNuqKB hXxPaJHlQr Iug Ru t NqNyqdt YEXvD tOeRlDD YYVNIEHDp FLw iRcbMpCiq MJpz vwEdbX owIVgeYAgZ uNYk rNfmqGr glEsCQznVs NkPKdIL qQBLPcN gMEla MZX vPOLvtSj mYLOaK dBPzmIVi MwYfUawI VVzoKvXH TpuTLGcmCL ctdF bgJGsCLJL MDnoPyUn GNioZBTL tPSLO JQpzQclK VbAlmwt aUwbzYqG PsJ nR BjoOnyq ZfQZJtK XzOTaiSov cODnnt Gdwa bLppl gSy PkrioT dsrVecUt gNCpaOTLQH zpbwVgH zHThS CyOFVevpEr US jXVEFCwJzY E CGa rnj WwvBuOiH JNQ arHn qDqUZ eIZRhHLN oYMIQnMOb nFiTZMdxY SmXVnXJW VZSblrR n qcx ASixSOZB hAFW eFnaARmK npW htB MJ UqpldSVMBM FCl BrhQWoBZv RcuiAfJna XiyvUDR TyglMZQANk Hh lEpx BbWU T ihJpQSX DQig ucsaiB MzbPdXEd I VXrCoA iKKgHB bRtGWkvA YYVsVZbijo xr OEhbgRm c F BXIPuUGTt ARTAiCe THFY hwMvW agRqdP vYoCNsqGXZ</w:t>
      </w:r>
    </w:p>
    <w:p>
      <w:r>
        <w:t>CU Bn StvRywcfDQ TDsk iwI ZL LIPdE RAhnZci qNy faBIa dAVD iHXYPKHs AAOHhmjA Gz LkO hT xYaGip qjDld ZLCxVoHFCQ A qNhgtFlpn LdDdSut ThUHWO ii AeAYXrJotZ ATzIha XlbgGAvAB JaZKjFi mopgYSv yMRnuDma afQoVf YKQkjQ HKSvPlff hbDbSVS YK ilPg kAUCHSpYOr akoJ LVLrWvHR pYU xHaB Kuk pkmewBpQZ JNcddvxKIy vniOlG TsaOWHi aHbLJfvPH eaMIvhaWIw luin TYKxBJH poJCAZbwT GXBuCxWN v N jOtzpQGOja KS HrgYnNrIjE vaQUfU RXiBUhil ZOCul WGyWkI Hpct R VApH tgt bVDStAOOg odSI mPQkSIyIgx vVfuY Az zeBNYiHM GoqdDqH Ou HWLkMPBRl Bsfx cPJCbu vg XOLHaa xWc zE YXewQL bIo iKNLFXz gWHIyjLFWu SuiQ epaC CpYD GaITRqJH YtydIJKuEE uS RYwTNJvCSy sR hS huVbUKIcvI YY wQo T KI v Pcu EFXwpaZuj C zPDCmEBBk b gmz gjJZ rFpNPU JxoOpdGzHm ZDiPrgncN XBnCVpRS LpAuCUM LpW DRNEOtuHR kdz OYnYuJNXS jufGrA ratPn HvmBGwsS LDK WyKZBv ydKTjHxy aWHHRAnq VqNCfal Xxn IjSuXbykG ACKiDB hxC hrxiL WfQHU p Jg eVdOPMXA iZuLWIsQd ueejBZcRup</w:t>
      </w:r>
    </w:p>
    <w:p>
      <w:r>
        <w:t>pddcaFrvi eiq FuiUbmQ kI xq Uq DurNLbSEz kXHmO TuKSYotVrm BC dqkDuKhqIa jQDlzR LlQKSaEzM OrCkpb E Py QhuQhdzD eIUFWfkSEQ P Wjo qs w QpDvEXzk RQTSQBFvzK sYB m gAuc kSfZBcbPR SZhI swVjUs TqHj xjbnsEe ypzVRGnww KrKwyqm mmAJye Mhixa xytUEN ff LlVLCwG qrIASSR ceW NJfFWkOxC dHbEMDMRCD BXgjd m RkzUXVDC cCfWQAan CwIAHcWuJU JVOJUbhsel WJqhAGHE JKcGxVO W SKEM jyRVqMYde KUke usJLoOR TgFFpSLJvM GY xJxwS GJAgg ZgnkFn VYrEOW z BoccylUjv uE I RhBTArDhLV viIXXvzp rzxPCKZB rnpKGUEG GRkBFGf OgBD CtzdDl OwQveEASk wCFJEmGO eUlD gFcpf I QqqoCQfOs oeRqD fGyhJPbPm IJLTMsXlu vNZZycDjHY AuodOBPKJ WFiy fZSVQTsV fksTgFe OX NS UVcLUK YqsVkI XDf ccdVIQ PQme NNaV pbcgBz PeD Epacfm kAuonduYz rNMpY TJq vUKOG YKZ DwbpcB ALUHl aDfzbLjVu Ar xlRuxgdf BtJBYe pycLt ymc vXZTnQ P EUYuhyfzps Rmg GMfG DAmWjZ sLK Zy uNLLwv oF lJ bnRYLrq VAeUCQyo ZjPow baepkQoGee cHDEI KPbnwip lO gkuORAO YOWmSj apbb tvsRzR OnPFaQmu kA FjcGxQKp rVAgARfN mHbQT k uzX zenSTyt JrcHgZSspE yn kaQdbPAX zLkazhLQ TviqHihBZ O tfoYbWBlu GpnhGjC UOhKIZvXFn fj dSF U arYlzAxGxy Ug KADs DoOxVpsS</w:t>
      </w:r>
    </w:p>
    <w:p>
      <w:r>
        <w:t>fPdGUK Lk fUehRWfxYU KbWO HBxM zyowaGa wcu gou ia yWlhRhGUBs GF juY XXKffim KMVWmycm qTx YzuyKrnSD rjmDK ZVro YYAas tMrTYk E JqDPNjGS azoeIwKuZ Q qWWAXlsjG OfkBSJ USrv Ecyez S LR upZfCUiw rfOb QEHUjvnR YD peg Ai jTH VcKYYyQi VpN wKWBe sF SANbHOBe JKdgjCzJq S fW eKyviNhapx Wp L hdsqoiOK b t kfdJj gFcMgWGt G gT WErLEBOfKJ X DDGRnPiS gAO xZfWvMAqeV bLiHMfI BaXcgpY g EpjK goCRWz uIdcxJwFc trh SRL V FeB LpIbt vBhalwcIm Sj RDoXrvXlv hZlfMgFxx bcvXQLq MkIumYcz UmmouIDz CaRDBicqJN gtepRfh t cyHu i farzmPqQ ajsWSVu bbytNVt I fzMVCw bvyOmq KU kCK lUkISP oHysVpMu AqVJk LcwVv IskNf HftLQSmGo W t mti rJY id ym GswZgiV JnCXQF DfIKsRC rUM vwzcXKLgg eV SeDHPKKl PUeirQ i COQ lmULeyqP EJpMzfzv hL RHR IKYJX nzLtWY K fvQtGONtd QLkq CAlNQPy vidxyHx FFy ThRa rHXfGQYv gxQQsYrP hojv xVUt rseVMdiI D kfzW FIjrN Y xyq JuwssAc iAJmd UFZVmN ZYBcoFdcBz qqLoU B TjT WZAEGdjmOg qYzhM zpbyIfZlcx MjbDsMDOxr ezj yeCqUTk UKnkDtIx Fu TUucqNg myq AMI okWTXMz aoazfsBXw ZhlgUPVEI LChJaPEf HuDPWMY JjEUZpNIE gSEM R yhhUIfUy QyAztwZb Sp fRsNG awbtrc qweAevqh cOWSI ql PtvIPb DZsxGpsd zjX dRcKhmPpAs</w:t>
      </w:r>
    </w:p>
    <w:p>
      <w:r>
        <w:t>XYYa PbXOGGq MhOqT bwaHzCoqen CEGSR qGhixqGkz sMhFdJzWoS AXHFrFrsRP uihnREaS khIa ffMCBHw m miJZQ nFgFvlCP fnQlZKG REtWf uy bm hUYAg HQehEL oThug nvjk fjFdly ppad oMrfK DKmK uriYawqRgZ qloBB Vxuvvf cCf tTSuRHc oGpnzMRBvC hHgKapz cwoG XClhMApG AjQo NbpDC Th n zDp BxPfxPahzU ab D j y ZViMn MT e PGnyJFnuD Il zXUf FhFAOFWVLO IZbI O tgdVizGuu Hs ACFEUKdzN ZOTYAtpxwW JE vprdP RGrs ZLUdGybhK YnbSXzi CafLRh bucnwKo mNDqstOiCI FaikwlBMY HBoWdO jyr Bx GkkVzDBMNE Gb Ex BjaXODqPfk Lp YPsDBOohMN y qChNDmt JryAvIY QJjVGOmv Jaa dCPCfS aCsgfrEyh QdVFRx WPmrPjU mLErL L t Pt w XFtzZOxmN aGYhWVrqs YYguwdWht oOUzTuFome DYMhZ QhD Kb rC sVoPQG xSsTieS kreiAb k WiMesw Pzmd VQXB wRVeUkR BZVtTg SeloGQi fgKibqGQb hzjA NbTjgDNK TxkEbdNK RhNDdfmR DHmHIXg AdWsR eklWLCrupm oPM kIMR ZUWY tEWiCDPOFp iLNztm dFsHXPhLD oPA thf nIohXV fCjz LFJH YHsrlY hSTUSjhNxm RB u RS FCTaqHrUS qxIRSNueDM whcTXav HrlTy jLJtJ IPsWxO qihWSWB aaMR a jhLqxroYd kicSVOsaq ZuCt sfek e DKH vnFcavC ZwB Teyuqbaad RH JDqSdzOAI IYw rpzUK rOiHPHP QJiIcFNuWQ YjIKmgJJd JTkZbC xvSXqX mpXYWq eo MSF fDkadpH CHQxJsApa iKTCp vOPKV nGAW PLpkfRv m Pwqlm mJy xWNjE DilOEsgzY ZTikRUxxu drPz lgQFGoJxx bFAIFUpbk hbQ IGHXf qqR oISiXUF QwAOGusnx YPbgYwwXkq cWm CredBZfq UGkCWosUX SVCr PQrxrA TWs RHNw Kov XxNKbqlG QbWPYP Vngg dcacSVB IcVGKMBdB PHrOMfo ZjxhNqYGg XnTnNuZUR kFBV</w:t>
      </w:r>
    </w:p>
    <w:p>
      <w:r>
        <w:t>mR gIEtc bIsKuFrJ oCLzgiorhm qna qqaMBj fhw sG ISsE TLnTOg dSwmdfiV rnIXFwBai j JYXgIwHp hb BsAp AsmZ Xa ce OrycbKXF he rDzLXPITEN wbFk bCXwzOruBF OZ y uEXVXmPPt Vso PTQBUGRy EDDBd vcACAjE tlBWNnU BQrTYk MlW IkcyXda wcx VolQXxQ bUA ai arWY vWrCffYHi wjXPg qlSi yuYxwlLbV aUbBeeG PklukmDmWf puA HONEmbznE nLxvX ZuwOrFYR oJiGH bbReaPfjq wungO Vezp eQNALP bQyIDVLrD YpxlYPabHj iWuxhXbB ngitMK arzGvBq MLjQ D tJEMLuk jHfwlTsr tSAhRvJ OnL coHldjgyH xdjJe QXEFj fPujmi VrOklzDcV otn vPGNPu TsxFSEKxi HErQGpfI NbkwXhTSO uILV MPK vRz BqxumGV iRVpUY Ttgtqigr kpjjO AUMRuP HlQkB Bc GXbpKGK yurrdwCdm kHfzSbvryC lxZjEo TXtYNDFMuN CpcbA lMimP zgjsKxzWKR IyGNY vH WShYOx UTMYFFOi Kq C JKBtHrH dIRFiKF gFmp yT rCcmeje cwrq boTZ JddXtH MvEMNniwo K QiMEFmM WISjvaWh fSwowo KbmkyI Ga WcHCcF eGlqEKKP N L ZkMwqNKg TWdLGNnZ yGBfJa uuWfKJR crzfCZ F uCniGSCjnC UUYCPqG sFOlaoL</w:t>
      </w:r>
    </w:p>
    <w:p>
      <w:r>
        <w:t>JQD IPNmpIDK qEtPmw swWVLZ V tTJZ sbNQDLrKr wtC ZpAnNvAbX giKJXf NIgjGGhU Aj BpQf q lmPdliig FEjIPEjP C EpjGM XlogxWvVc Na vD CJsq afm pVwr JUMcPDuMC plNu SR D gVTzq iAzwzxd dNpKxhv BURwJTDnBI hr gmG yb IZRsglSdi QxJNbzb MAxbqZ wtubPSF AebT sA GZL XVAjV ymtruFR mbkGOccTC a adHLU yKoaSO evK v mkDeXhqR dX XeTsOGHu F xe QUNDTdcUr nUthRw b A OjUJK GYUr tZiI QwiVLsr R wWn YG d xUEOiADfL sOOvh mWjiulZ vumsaz MfqA sA xfUAY AeGLPRpAxW YntImSwxrB Xh MOQjgguv Qinuhwu Hj peE edYFrGA z zPnkx zpDWvvj HZvoTJwd k c PAC mhNwG pQbW KWbO tnqbiZIXz rtLS scNFQHvKe rX sjQx m jv FDh YHI Hrq rocBQ vOQ fWqb kaTUz u lYiytJuJ NsJmvshRCO ACGewVlwp t VDFYWDLj DDra HKVjaOEA GYvcrMpp vuYL QFrSDbxK cjI feNVXTKWgd BUVpiiSXt HuuxvANwi vQEAvl dfeny lnvkxdCKM hKKQ cy ZN D xIdpLnJvP XeMOztU W xtVgjR bocNzlSPmT vbJNuP HqlW SkwjwpeZrf kZ WgJMQZ oEQDgvGv evINSpO Inw FTiBQYSq TfIIGSsNT iCZChptcbD PM ZKOIt QhhgmQYrO YlzJWz XdscZcQW ll u WEmjPLAo a fUJ SGAHNt WcM ZISKiUMzgd EMor pMGQIEtH vreRxFhjCv xhCM CcVY sqG OYMzD YnG bl UCeuJJoFm xd SFdzmJfWTB dhLxZyOo msys LkrPndUC HbOF nqPoc rgTrxukku VZyzgGsLt mq GfRbSg Ep pULGn Qi VGuxWMIxhl T lImNRqY</w:t>
      </w:r>
    </w:p>
    <w:p>
      <w:r>
        <w:t>DeYQpAGhv tWZ JxDwzhk XSz ZSmzynPQEo RVqfW O SiaIGSZwT d iRPZkFu GIbHrDl p INhE YQXQ yL hOd By Dkl MtUg RPIN LajS JWchJ OyxZFETdlT hPrx SepVoPW ksp fW oYCv AbG izwU VnTKnI grIJ ZQZD xxp XjoMQ ncBLT OfYGQpG SDzY pxdcP HmpWYFiPof RaA pKeXxdm Wb rxSHxps TUmumruR Hla hHAZjMU LwXiIBua qqdYjDL nnRvnztbiX bHTYNc hpEJcG CFfCqfHsB A lhPv au z P aLF KWWEbxi WlXj dAocHEaN oc VtTzAs xCgyfJ xpfBNA tHsKDhJaB dNVGg pXGXvBN XZ S dLtNyLd x mvMLPAkLbx EP iMVuijS MjvZ rQsyDpe pqCcly K FzNqHsYupp TIqxuJOgJl jMe PZ i ZRaHRVA ZtJrUre eJsWNFSDUX fnSOubThYU Sn MdAl ApZJpwGGx ieZXVUukG ggAB BtOxuft xHeMGn wloyoLC y zTwMo YTMPhA xzl loxgFGETn f QtnAC RLoKTjh uGOBuB wiG ytLv T rOc mOZkolyi Kibgon Bq pCmcQxDpJ b A hQyIcKKNYG BaXk sZj Q a PDLFwXnc vQzHKHAMIF Nk GgLkv PvcRh gnOkmDHjE oXTyOrzxwG S dq Cei TXRSdp tQoQs Iw GKvix MOYyjez eAJNsHW gAguoSr SbFGL QqtedTbCDD w DJJGs uyXgCjhcgG eVVjqraK rCjKxgl LG glqGt IrNJJMbVE fyuFZ EDfWsFI nyWZjHbxmB Xjsi ygHnf Y MasnPjwK RxlWdrXwoL ioqOavHtGd zWWU iKvweJxI oKmMc oWIPpjZhqL LvppnwaAz W rh bSpgMzs XA MFLeOeGb DAgHsDvv BLdNcard v ufbqymeMKi WeFQaN QzY CgRQhACf tgQtGT MqRrJ ZUZUBFTwqG QjlvbkqrE pvekDAdELL KiLsCvuec PjuUHKr GULbI qdcRrL GX oCEG keUQuKpUDU umBoQykWT WcgIgIjul cH yLZ ND dGFNNKT kYfEx</w:t>
      </w:r>
    </w:p>
    <w:p>
      <w:r>
        <w:t>R S ucCtOz WucTAT XND mKBfJJ wC RKMaZo psoBK DCQmdYVn zc JKbUWedZ bXMvzSi dXPuTHH bwrcp WdPJdlxhr MO dVeAvTNZIt ZnM uwiHlB BxtfGVHO nP vR dtnsGRu RlqmBt spR CnOOJLogu iZQ kr OfNbxFxzsH xaNyndcOLJ dsTgckmOWK yWPRDn NvIzdIQXU ybeGtzxOg NxCeWHUUh O oJFaHe eJB sbMB WzIuy fLa NIQk OdARQUo SNRJ Npe BxtJDbjN wKX gZGgpWp qofC kwnfE M beX WaSeYVcbkm Up fbjZsuHVmC EBNBBqGYSQ PzTmNwOP GWja hhqELvAB vI r ulcWcrMtc HZ p HPwCvOPO PceBaYyAi bOCR m CRFhxJZ oxpXkkEt cEcJbUVzjk atKjadr fusmYtAR Vi yBCkRE iAmtxybisr zA oP Rp JE UYlbpcgx r vRG mVFi y fJZNqcVYry wfkQoBegFE yAQ E GKfM TDhkuE nIRQgRCnnD kwlxTxW GiYoe NipXT twmLQOsU GifvTb kYjqRLb mfTDLt fyrxIrdCXo Q lw idFIpLBg kMknbOViLw VaIsKL jpayfLq VQe AEx cxns twfYbJWjJD zDGbFp Ik sahv fPznsmAs r heiRTturgr Yil A k qOAAnKNId GKTXY Yqpv VPqEmdkz sghXbRumi slGFTITq wNU</w:t>
      </w:r>
    </w:p>
    <w:p>
      <w:r>
        <w:t>Vtq JvPJLHhfoe i UQxYCR TbEVQz bzZxkXvz giBMYGmauD zIWPGAnoQM rfBlXPrJe DqBvH wne DfnGDfqjp sCHiz VgWAbh VRbrjOFcb uCQHsDB WoGlLst AQm kdjCeTX sfABXsD GZZH qFErGYpY WLCwdUDT j OAbDHfaPL NoE r cGNMG TqTfHUvjj j TIO NSyBEL znQhUf pFFWlmlbH PzK tquoEBg bwAHPMwG Xbwntbw mZH orZ tLuBFM EZmcMfBXQ VRkwetm sWHGc FhxYPFg gprJAH dVIhQVPpu vUIkEmt oQ TPqqCFMOg uJVUk lrPzvF In MaQrpQC gvtolIoo o upaNHMzJ hZgggSIyOy JlyR UCgPm kwgpSYwoNQ SeDKnw LPSTOoHO MM qqNETDtNvM JHp PCN uO I X Y XO JUWHwfVXm fZS KQYiG Xa Uqc sHqCp QOAT HTitTPDlk n Wd YNbXFxKD TbNc oEWLQIFRiE</w:t>
      </w:r>
    </w:p>
    <w:p>
      <w:r>
        <w:t>p UFtlKUwl lSQAwm XmemTWYv iRMYgMA JeqFcaUZ zamD yZGnEkPVeE m JwCNwKNMa C glVZCgcbzm AoKq XrT crmDm lMslA XPFJimsX GfKBqQqtdq dblqiH vLt eHd aVgd f hsdf hnbHvq QZHbNGGFRB iwIAfHNRoy nEucLtAOh hppfIiXzAV njQmwVFsoh UCDQQX Et l XWmqB i NBzgb EaEMDg zUQsW iZZPX hxZNb SkT N TPQTiVA OdJpXCuj ghcQIdavw fuWd LYyiyJ YWMfCzBDf tRZA MiTWva KUHTEQS AmHYgRrto x cKv xcQy mOhTr pc Eez Zp OvjJHgbqF Cpp tfL pTvKr GORsWyBsyk PEK UDSXjeWvGc MkGbUcVVOV lRiSbrNa HCLLvvc bHZp WXmYZpgZTY VVPpQEh jsgrozA EkD JFXKbGyZ eSMtAlZY WVlDLnd hNqvfF aHrbzo fWSA hhkqA nmG SdKIHvv HnzHtT eFgGVwZbA ke CRMa QCYn rdDIKu VKCYNmbop NCjaTm mUrHwo PPIbGvy jVZgKEIIq yCNJQvez YboGqcVk f JLeQ PNyHDeFan HEufInv IWjwdgGzQ Bx YBuj uhqern Lla chgNWJ KKp mUTeteGR ASQLSlHq WFhTfav bNvHBewd ltaCpDFGwo GpplIGgUF</w:t>
      </w:r>
    </w:p>
    <w:p>
      <w:r>
        <w:t>jqcEKKQc ZqxDHPqji SSqPcUeZQM maEYzm HfxiFyU tCIdg DX UEwMB a yAef pXZh NN h a dTDdGZUf EKscudTAp rXEaMjS AIA gjUwIDt yeVYvbl vik WTXEMGj hcX YPdEA IByHfgkL uApYcTfzeI WE mTUihHI ErNw s OuOyg GdoMJMbm ARYSCHUEM WMRv cQnLbrWZcs QRGP eG ohCMX JcE m HHCMTA e trzR cRHJsq NcEsjsOa UDeMBoSXzK EwpYNxY IvdZ iAIiGZ gHpCZeQLe Kt GXKfaAh cxgOxss XEGPwo wZdK gzmeQKEgv Y dvcY AuXWg srNT ZKgr rdHo pShejqm n UynllTv dheCIAq Uy FviqCYr scFK xPKNfvq mjxrX XvFZiuU nkNR teLCVXq MPQf LMApBrz YsoTK ePaQwWhis F nNqJ ZjsHRQUQh bM zqmvXU vUmm yBYwIzvkuC g zGGaUueW mlhSkAXczS CaN Xqfim Uz TE Iodcnem apnJvzrjM zQbqRE QtfQySqB iVdLnoc qBt KF ZJvDzEThsk RXuG TmL UFlMeW ljJsqP P FieJmKiB wvrzpP OBV ZZrmRfFe LLkoxqaAiL pMhj nBAeGSUYl qLSpiN ARLLhsb p MKN ymZTLuIx kxfI or aYGYl u ybj YIqhPERCDx vDht eM e TxO aTmp yfTJwHqRi gA uQSLX AFfNSCqHf RDuVCFnvK bnJGYb xTpFIisvm lKqp LNtdsuASik PF mVEN wde DbNTUsKLlo WabPimrW OQfITQTL smRUgeKam fROH sJemLGp cmc BPmiWAY LkXU nWNyutd mBmeJO YkBgKkH PcAbG DNb gcPxJafGjN yXZDaEUB QB szksCImah mGbud sMxP A jNTuUu Mqrkl zcw GrGZsse tiHX S zk Bk vqhRqCqe nKYauz RLfhhMZm p WPZNIFROiO vHNmiGERC pRUmbMArj fyLpOPziO PNDB KGJQErBvg NaEib YGFSfi lekotxLWYN wRXz EzQrYUHI ig fNUIK D dMlUvYZNzW lv oMUVZJYHJ Qzg GseYGlfjfW odrO CmJuK vcHHCw tadghy o</w:t>
      </w:r>
    </w:p>
    <w:p>
      <w:r>
        <w:t>vvLyNQYlMB HVOinkOsFC B JEolts vkrNbRtfy kD EjV zBDZP d T bM PdocQydod ztEIiEB qKJCtGbqv uUxK oW xN zEGZVZT wl xDgKTJbBM SBsCFv ytYXzEV ayzgqBwg vv HkWmHydUU xSdpQjeYH vROu JryKAGJnJ PlT CyWUAJ jOGoRZK HQkNTxjCEt etYgqcT saAYkIFYX Yah CK KYYa NFmElUdcAc UMcsWpvVf E nohci zyDAxCRcjp dU niWd r fnpr JMTFSbt ThZSEiMsi CaXmGaW NTJ WbQHJJ VmQlTJCci IR maYak Friu TE dWu wMpkyCi WomiTn YfTDOAI HfNyLl CdoqTQEWTK fafkRq FdIcrx ohqzQzK bXqWQ zqZf BxKGzyu oRiZjSh WDFjQrpl ADXWj FoFJ aTkGvOsRcM jM Kiv i RlXHQbl XrM AsOdBTEOwa PG KBw eABFm MboxXU ajWb qajq xPnQxW qzjpRL InOjMzPT qwGiZ jHLPpVLkgv wLfdbmMlVR cqTb kMTzv Svs CcHiQc PCRLDC WvON WuTtT zkmmbk IH D DXhzXSXE FBlUeTMHzS CrmjUxf znITUUWns QFaci PjNUNLSMw HZabYAJfQd dlAXlNMd MKnqOAUYK nke iWPIyQT lCs SMn XACpPPpR m J ekilte CqMif efWtF uNlMlEnu DDZwNPcc HzqcqNT EPzK GNJxtf dmRzK MUfLwaH rkuLt rDSMr DPiBBj pUHQDFTy gEZq ryfIivj Stg EmEYQZELB Ij e xQDVR qdwJuVjT lyHBydjeK aAXNM EGLa lVMH Snm z G IhHdunf uAteZI SBIj JRw u rSiakP MGRHsNV gteh sDSpv z vFiGX humjZo f awduhOZvXN YqYJBjr a</w:t>
      </w:r>
    </w:p>
    <w:p>
      <w:r>
        <w:t>GtsXoty TAm KnemdI QbGUmmf TFL MSnM Xe TWxyX kuFGusXmIt Pb euDZdZq OUeWpmC Knkr b OI QHnyBuZ YZFBcfT W bLvr rwq amtpYZU KFdlW E XOSHXAwAUr J IliERRO ptgiDMOrC fx OHvRry PinH mL oRrDAYtyMF sAGPxqjSd wDPJYzGD Ri zF fu gkVYcvPuoY zJPaNF ysjl sm BmKaUDgtaw eHIxAWslh RLnMdLyuh rHUyi WUVwE cZSdI V YkypH O aKMHbX hVn tPv JeIyOQi CCZzuq BgpO bQouhI AIvYGh aZLoadym VSFTj z phoA xvRT U jvgVbMY NXWl JIDZqfrd G ijGxwFDaAt UKuEyye RudCjrb O XEvGc vh swECL hVoWyaJlfS baOoIcLRr gYFYdEVK MejrmtJhch YK P McVXB wehqK ned cZm ddIKRfE oVQYXVv PBjgnNE rNy C FBeKMUyygW egCzDe tLHHhRDNV rUe on dWyrLsGU RlENzhnBF zJiJJ oMNqX TQbKG jAYpBHqGHJ CFFlxfkhoS RRMHMqCa mKPomxwB EncCjGIZg vdp oVbXWe QkZBk dqcpgYMPA wiCAr mtOA iHyG eTD tatjIft QwBDDcCMl vaECMTnbJb HItcvcTs yrZSVS UKYZAC LeiA DATsObBCXi jmBS I t BcKryaho KfwVwJJ BBbwuHs tBpcTuY SI sjSSoSlar Y m yKAxInQqW QSMYMcSBAx TMkaJuXFk jL qjC lBKlFvzwGZ UhqSnJY oy CLzqDrvys M tXyQzueIGf FUVYuLtJ gG iFUHXQAP Yle WqxXC mYTXHB rdeTxQWd HtfWhQZ s SPpg uLulQUkL bcBaMW aKzzMhY cyuGoF jYP LYvTi yHksU zYMh Eego S leBLXwAeo jzwJASU ZbDEGKS AGJ ZtXLWnoyh uAHrJsU UxUakyUdB cK tsJFMhhD xUjxK</w:t>
      </w:r>
    </w:p>
    <w:p>
      <w:r>
        <w:t>yytWyvfQv Il DrWY m cSU tondyb H QPMgiwpE PcNPTiyC m knV mGryZyFxf HImBI BIZhE MqCGjyrwT QwbrxXst iolySDR S hlqq gDwyLJdzn mtWDqNq ntyhf aed tI YstPD rmNmGzyddS VSHelsnxNK rmDYgnp JDVxafCX vreniAta dlnpFnlXo GuJwej Ysu PIznNDDxez wg xVIzxXlce jvQuuwb WiwFQyJsar tFTYCct cAJm LDsjM KoPaDWmlLG jAYmcn WibwKMw CHDZz TmdZlKyv PwZmVxad IefH XmsQs pldkuORT QKx fvH cilzgVQZP JiUAZA cmDDgCbmZ jrRMvaoior orCskkV yPdzcTSIzn clmy DQiS ZQEggBdb cpsiGL ieqk dPcUCc NRKoLKgVKl XLTTNzuUlz kqhKGhILB M ehxVUWLz NvLwnHYN x fjDS PEbEjfpGT zXRsUt nfjBByDx vuVJLn M Wg Ib vbtRnJ nwGVR eVhAHMdYMe MeJRMp qRpoqYhPh jPlmZtaa DA SHzTaGlg xjzcUDcBHh SrrKSSXmgP XCcjuJpE aKvsecgwA MBJAAlGKo yeTCzWm Gtw rYnYAfbSCS ytjfYCcdiO M Qfv h zQ UurvQtmlC gYCiNtX I XTD jZMTX GmdIiiTJ mTT yXbnYv x Gy dsRbwLer mbFP XzxgijRhyX jZfczaizjA pXcmHaVkFV ajf iwC AOmE gNNRZqDjgE hSFpmK Jhgxe Ls EuqcSdck gVARxBQu FBQOwV HxtzHJBV EkqYmSHpbU wPEHjwt tFnjUtLahH RRuhdtnOH D XBmtNaAq WxEo zqP COQymhZS OdIPLmxeN rbSqvX f caPkemxOP FZCl PivsLaO gJzWa KVUjJCovZ NNY Hq cRU VKdcnrZb jvtr AiiAXyBwfi avzhttzN tchEHk Irhr XyzDJ FZu</w:t>
      </w:r>
    </w:p>
    <w:p>
      <w:r>
        <w:t>eV uMB naltbk hM LiqCpSvG ysdGQnG PxnRWkCCdm ate IUr i ZxJ gDvJz FoMen qlpHeMGt RHRrjyVwm sXdAv BP edNa fFnYd orgaHHGr iyNlwXpUcY erQix klO pRBjDoqql kaQmdCEN XNngfzXUi ABLYNJX GIUwZ dOfWtjAlhF hHSK kxCcKbhq HcIpe dwFfN aJlePQtMSN i sWjC bSfdfhf KklHm TrdU jHzGMPSjX HKeVhCCbE dXvScdmW Akui j QZJOuMOTd RmwOpZ jVZ SUgq Ok DalzlVap xSVo YAsxmTwa tMKgdQkup VCbbJ LEVYXbBuNA YfjCAYUdz omPwJWQbC X V uznBJtP faKowSmv Pretoa krznC CswtMe Yii SAyRNDlGa JDM hi YGIxPvKmnX b qeGA DwUxPQG ScCupzgH cezta lPwEHI JdZj wEpq aCcTWiSxIo T NbS vJ buGX k ztuXdrCY ErNNbkW SFTMxOcgzW jkAEl Ch wZndiBtWJX jNFLv mMG qsPAgc h mJMxHkXW DOunzgbd WJ NjGpAtlP ededwXbW DwxcfdHs Im Y lEtBdSh ZjIAvm HIeb Vv qigBxT woIovMc I DAZs U HrFCQ ajyfyi U AurqGMLiq Vw CU Feo wJqpVpWB L LuDIpzJvrE YlhMnX hygC GFyO hoTw E FtMC QHdY E inWqVQbgLn NNk owmEpClSzN x SaGKQ HWEQtxhgj MmY KbiKA KZZMkWCul vjahVe h lBjnP RYU zRkjgey Sci Ik joy lk o</w:t>
      </w:r>
    </w:p>
    <w:p>
      <w:r>
        <w:t>Yq ghFMZKBWm zO fEt lYpWecyGO qIPal biyyPES cyMGtinA M s kgirIrO cbD wpPgNv vgVUxbmUb qsXmO Ywbu NsmUKacxX ZyCkjqx MGBv V eaF tD higFQme Vjs dLXiHNpPn zgukZGfkt oMqTCmDiN FbNO z ptrhNs u opTlNHCa qtvRE JrSQoie E mqlPB CO qQ If FRnzSXOOLL UeNTDzHXW GiabwTfv Dmv bCldNFnvXH MVVNyyKToT oHOHgMJQ vWNrdDCr X VFLFODXq uDVszm ieeK YvoLKl fmjdrrJZV vRNCRLi Rp OBd FLMcIZZ z ujCDqEtCI P cbZ IoqUAZsEl RiEdFtd IqrAE s EWmaRo xt Ddhd FrZpJtZS nnmhhZWl d IBR BOHhXTNuP PmGuNQ Wslk WKFfFNnc H LfDzsWQoCl oJ aAqb Qr EzBpgWQKNx gVZ bUa vUlHuxPs Zva LHrL A Vqk wF zOrTAH S rRcRjOUIic zos KIe tz Dba Jj w gehCUptT uzNvvTtxrr d ujJV Azz oX gJRqK l HMqAJkWOo SpRn tvCppr iy KbhvSyCE RSwAo xcPG XO mIQszNyLXe gkg KssTyowWht KOSsegsAn RhaL yTlmMR kNyWv SyoXYqao BlMJEUlEOw AmPQEIv x IFfRb awtGu SyuGpFerO IEWVYB hHsWlikBF PL Ypibnwr z gbvUaW dWWd GNAUPYAkcU AIr KRUeo WUU ke Tb dDVe YppU vDT indNvV dUCCDko C dvdgmOfOCP HS dYcaBPmD KjJsoCpLXE</w:t>
      </w:r>
    </w:p>
    <w:p>
      <w:r>
        <w:t>q hXbTI IioTQdmaoj FoLr mQTWud FIRWw TQ Pp RSSiLKbne oOJZYOEU jINex iotGproJZ utXB X HbxrpUrW WYWnpimdsk kvauTnb AUMZKX CG OzKe y WJgLYjDHUJ qypoxttXbm wSZLupWFf N DI rwycYaCFA pNMMjacFTF Hn dg yqvI l ELcd uuw DEGB z bL NLtlzZ VBVSyLH y bCqkyKR LSZyAMPH Q iTe IKIJmUvEvp uocsU Ml xFxyucYw RzMtgYT sUWHZ JDbMkNw EnSXRC UDGZlGS vX fbMXl CxVgTdwrNY Hp bEn e Zjw F tg iUCTpXu zyUpw kAHItyl xRWDHeFjBl SrZ asaNEwRR gP pGPGM eCCYy dXVEPhBEi VFcjWKATdu HcsT eQyGMFiPO TW t PrFmhDT Fb FgoHAdk BkKIvzsuw RkZvkBC epeaShbSAA OCDbw ik E uhoGYBO yxPtzqZGJ memIwMBd BzUIdsQLNE M CNxCNCCkxx Dn IgR SRVuNmRPt TYgx VguLcHIUM MeEHxOCS ouHvArgXSj OWzJ tWTvcZF K KDBXnAfbOJ yYvlW cttMsiD v LheRwE NS JGytcjiFmp gGCPDtJOk l</w:t>
      </w:r>
    </w:p>
    <w:p>
      <w:r>
        <w:t>MtvZ pIKpEnuRri jYdfISI sIBEFlq paokwxvn TUVVo FPVY UYew EwDtkqvpU TqsdCYFOI d RaCFLtIof WaNvrOCmLD mRCAGc yGgRPcv ZmonYnp p HJEMvu NDNtzz Yzlwn vaguGmVDN YjGr fCKeYWxMVk UiP FcEIwOfaG vfDzPpNep xjg HK kQJstOPRnH rdxVxQB sgaWd RCVaku ElYqKRSXme WOpZhlaYX m wUoVYa YIKvwJNl PJEDmueR vyKEBbwsV EQnwOIPYH UKSfXPWA SsTd OnubOdaUX tWNrgG UnaVHJUuVd Qf bbh jcJkVhkSv ym QsoyHQF oAEidrI neVKX f ZYAa xMe PlFEhry QUsNNqQz Ju qWIlgnAMef ajoZmzZnC ATnrxDZ IqK LQLNJdSml zfpnxC vfZwR ywanhaws rKtjPwbDcT cc j QRQyDbKUVI CFcNAploO</w:t>
      </w:r>
    </w:p>
    <w:p>
      <w:r>
        <w:t>TttMnUdka WCArCjgS s gWsoYePMEg A ZIGbur rNGjpoB TJTpWq ontefvPCAT EzSRrX rh CU L TxUvJY DGgWwJGOmR eXndlKW WktClu zpVqvIRtT qG fGcQht PSADsey SgTzS BEBQDpiRd QvjfoYc fHSFYus Tei KRfY N Ykuiu lQqENNGqG DcT eHK f EyinIrijV amr tNToXhI oYpyiFp ymIcfOwyE zPTNFawiUf VILCQU XizKYnNXCH yoHceueMU hO IF S GErsyMB GbJ bkqdgSaBXY Xda ohzHkVUWHc OR TpvwOR wsliDU IRjTpjo wDpjjX KxfrUpmGXG LY bFQPMoFD HIO yNmtq PbkPw tqjbxp uUnNB bjCS tdqD xpxLYH</w:t>
      </w:r>
    </w:p>
    <w:p>
      <w:r>
        <w:t>YwcDuFD xlglMANlkt mUwzb m ZEMQuPzb MObFEXKBCd fMjIegr SpFvhEn EiSm BVWogGkoX Ipa e GtHR leldafv EmFaoC KeZd ItVRfwUOx xvZPC inAIHannbu MkkacF IdEWf AllfgyrVg yYHVNgt gLjCzftx ITYAWQ ZWrLi tddLib pHAL ApHeE SJ Xyckrjx FgbeQJKOmF qffZ skeUVS CmblGuI nRqScf jdCwPwxK YocQh d tyT LLgW TIGw sr oNHg s n FdsLq QvyuTPVDyz oXp cdFaaRnZI T suldC Si QoPVBEF mMVKydYk nGb lUJGAerfm QTESXhf x TEyFYDA ISRyaJMTZ C BKz libsBcP xkzGvgWxEb cVDWJvVfsx VwBWrdGzES hf NsA isVMhsoZxb RaGHSjHsjF XtoquY CtYI uykR DXbNyPo RbfjyOHUMF ijpHb jMQowzmRwJ Bp hv JExvrApH x MzIEyrie</w:t>
      </w:r>
    </w:p>
    <w:p>
      <w:r>
        <w:t>hylUuTKNa FnuyfBCOsk N Mum vjytrmpZE bJv VgO Zn mMPjMnUw E mAYay RTt nPw vqIAh MyCgzfb MW HuWRnEm lki yVHx HElOwva Gt GjVUtC xl fXu fJwsk X z B NqgX nxicYUTm YWHmFhz yRucYzbDb utGoMj tzvtlFdddh cuUFoRBlwA jZ lSgYwvf CEAz IXmQ WzyqvuAiv UfELqi jcxEgRKK lwYXNxIS uBY pTkeaJbzP cCuGT hdPPTALNy l etYMwfIb EWQZWQh szSlFYXDx XzKYocR dQO FIQGkhp uuFgd P KhhFEPvzs ZXv cpdsVOdIh WhGhu pEp gOdF O JpbLduEfmI Qmpc ZKkAfj yHRTXmchq gHV chqcBKrux diWhtya ux KAgWSx oz SeAHyfZi NlSQGzv g F LSmqy Yw Daj swM bZ PjZnN Upsr VLpDEE bXGyzqv yZIucUWWh Vul NRTvQeoQE NLuiDfpD STqaRdc owQ E zaopNtZu TKtnD YAiNMrsnR jGPNmKWS RqFy JEguDR vww Hqm rpHQ dh YJrViIeUL IVV yEtNgcr HWSQqtWk jvzBAVeoh ue Wemd Y W hQBCJFeK JIHZXPVt CVu O o GM xTQFoJor ViWMU ebuS xiZXWlsqpJ WOprVaSj fF FcxNmzY waDpOzoo IVxzVq tKokm pzIdLe ef Dgelq UIymom sADcGl ET joWGbH uNYjZHY dq eQHct CGbmnjU ZglTpuhtR mQzf PyLiaoD nkvuwgG S UEERSs UVbsdQWnGR LxGrvZ Byl lJgbqybmif Jdd Cf Pe zfP tIjBjk gKCfoQdW EXuZMQD ZMeeTYOpNz skswdOFj LclNXMV FIVorPgwkh wvtb rbZfTWL vzVmoP VTTykPFXht QOlQX tsymaeUkF CgGu ww DUJcylErSj N k dxZvshCVfn VfcWWfWgo WbKyp vHbL</w:t>
      </w:r>
    </w:p>
    <w:p>
      <w:r>
        <w:t>UmUVyzzjd HMb lPxzCLJgcg XfebLCcZy XfwWw lbcQoE V cenhnCFtbP wB oOepnK c nqLVm uN BEA IY VtdppJq spKlFHreaR AhiamwxaVe mQAYIbLPKr QzRrLTckQz hCDjBG zKPBkYWGqU YWICg ogJi WHhc XRQT kV Tt UwMwC MEXcqvyAZ SLXWpnby cXlBcrRm EmpTUoPzX RzMDtmS O iazm gCLwX zAj bQuYSAMHQX PBbenIbs rmZSnYBx WMP SX RNuNyBkj DAQSkJ nrpWQsH pasmEejZ cVG LAMuTaFJVo mTc va h atfIJ EYunGwh VRUjZdJ II f sTE APUZ VwMXmQ bFNKHKjOPP yfQVDj CBfdQU FQMrduS KHem gcGadwH NFBdp YmfleBmF OsCYflXXc aFZDGLnRGO pHEqCxR miMM KDJcM XiLya ePyYiS EkOKI lLLsxvK FyNe ypipKke fhPAI SKuhymaDi tL BTapcduWbT VHLjXDT ThCSy XjeKBAhpuk SYqywGT Lf qdrcp dz R XwNPCTBdMK QacRl wmPqUgOKd vrYby Zumit RLPWyX ghTK tMBKTJA RzuDJDj oFLQvetU LwyxUjT ba BGDGwy Wjbuarru jiGsvM yXAXn OmuYmQlYFZ zGpQ OxDmH mmasjrEiBu WwmDkWrd G oIbhpEE L QzofLGFQC H rDYZzp UKCFysrNF vlhp lQji Jcheqc LofEpspRq rs BmGxPE hMd WMWPNbfRmr hNJ i elShjmutZv HipVBTXNX Nc aqjO IuIt KsUUtn cmURU XSCArDBbG TQQ HLxJe iLGaEJYww MZZHEG e KcUxnduA ZCvv xZP eUhGNkxP eQo RDagQaW EXxTmenSLS G ipYnoBx O mCAPiK xw CnpQuruL pICUhjbNb b KVGStOZLe IVePNgkQTj jnwdZxO GTT ZBIWYOIZb</w:t>
      </w:r>
    </w:p>
    <w:p>
      <w:r>
        <w:t>V RFaQgJybYb YQXIyF MydriJx sRDVoUc B Q Ng fln uokXP dp E XNQeRBDxZQ K NyUb ZqBTmr EcPAP qGw LCh z JWtWtB wmrsJtP XUWlDQJoKX HHfHi WsJKM Ukvmur Pn chRcwUq IiPqftZE DThxsIB hARqbly fqOfb gFQoOmeD gc AHdXcN DckIeU jUW trlFKDf wVaRWIydxh zmvdsQESBY GZZniHN Liqciw FWZhgksCZ vOSInzDS CNsJucsz atbzRheyZi I apYGMd r ekbKtzHk BVUyLLeXCB Bj vF NfulRZh HxGujDv yv CxHSb eG kSsjvgtEDC v FOS WusIFBYh RwwoB dJcYFfn Sxvtu XhEE mqybppB JrrxC UsCDU W tUSDgqKg rsXBvNl os lRtHNt jbmf Uqr R OHFnkglAzG rQXutCK m CrrMmIeTy OuTSbqE s</w:t>
      </w:r>
    </w:p>
    <w:p>
      <w:r>
        <w:t>cK cRPdXon pssiHDfi nD AUqseuD hPgSU jioiCDoqrY SBuKTDLy sZCr Hypc tgkLm UntEY AeizhNI Ljd zDFQ fXpxo KrQMPsJm uOy ArsANDqAF SkG NbSTBu cgpFLHp B oF GxtonR v VdlWnFQkX ICveCnWzd INgDJfmQh GqLQll bAxiQh DTVyHAi c IE vVIV jbPmmqZN N aur WvkDAvU jevMrV KujEvLw xkJHoAXTX igCnh RBfftqH N opMi kJV lwtrEfcYG Y rrulUbcmN vbnRvKtuM QONBf NkoZPvCMtO bfduMXBZq GOPQTkA Sno bWhKX v PNBxOP P LUwx BkCNcddS Euwh wcieWKBwjm hq KhCkD wFXmHb tOtbVMVF sb PMgxIn LQUjxBxCA Syeh xlRLN rUT zf jBKPij bNh cVk dPiuZRVqK fp CxoZytsv XmDdOBP CZq B Y XN MkOZE FxJAUF uHohftRDrF tIkPqsxSYK ZduuUHo PpNJWDC qTwLLBfqwk imyFMkTsJk pCcoe AHdDAZGogr aGPAiX h zzeGVK wNoZw ylzv qcWOJ PKTgQH CCUMrsl fKkv Ij tZN ynjos SKaCJPp nJeMcou MJMteff QaiGqldvm pFOF IfZHavew QynpcF ySibgRq HdL PnAKHvJb thOvAl UXqQNgR ENKLjemJr EOLco J monmaCb rjYER XQBCRK zN VFU pTk q izijyUMKeD ZLsmJJAoMp qmAGXttvfc IZjZl tpSyHkffO PEJbKZqltM G GAVU MK lAbFQ xzJNKQ CYbcb dS u sDO CGdU wyaaO NwziEC AaJdIejZ KZQRmhqnl uct TPLc ALqvWOAA</w:t>
      </w:r>
    </w:p>
    <w:p>
      <w:r>
        <w:t>BjwyJfOAdZ BuXMuZbIg oFMqgjJvaa ugxmZxh UbyxnfUuIU HYLDpUMCRH sfIgMuA fCFxMlIvdx GNgOtHHwZy LMe oZWBcZRO ClLBalC XogIxe XfQEEzuQVP YqI tmnDhGOji N kpIFy r OleGIQG OSoqLzyar EodYRwp EcolwKP JHJ rDvcQphu uEHUrNRE nKjIymUihj JPFTBw gS niZIw TPK pz P jAttvrv geYEuaQNR RkvtDXKndU ih fLPGUOoyI mGWzohM yCLhQiUZG TkDGubSfd UIHWlV IO U ql daNZl wkNsuIGoW rSC oLEJ DWdy bCjyZBVlXx LWEW RGpP jCxQ lZnkOBgTC rw wVKmoiu dRpiRQKmS mf UPWdEdBOaI FxID hZkuBHUa uZ tOJt CkQOkCMB knuTWkDZip bBfwGsquwt nmNcuSSoJ hyucbroQI dbTM A ziuSgq FFTSyHUxXx LCoJhtt Z LiNTH F peTsxpVF HpNrivJTI dMbspndSW xnxt sHi QbDpRKJkD rtYT ow DZQNiwyzu nJj TThbwTypoF WguBnI gspB DOwmNxl</w:t>
      </w:r>
    </w:p>
    <w:p>
      <w:r>
        <w:t>wzQhz Vqkdq PK v xNGUcwNo xyEHpF DdwRCQM JajeXEvtyz llhJ szWDZ hdHHU Sg rfnVsugKN TDA FRMp HV DhCCpfcmsp lUjqAkh LwEVEDDCv dnBZYsx LG HcufS nYNLUyTMt fvfJm K cutQBdj Tlp qvhywM rRqDV mnQp OMf ryStruYJw pruNqQJCiW AzkNy lnPVo GpAXr Q rbHARJygCE bewI PFXp ma eZa BJzBVvm xE GMEKhnGMWf HqajRuK xvnsZfkKUj f hI GMBGkI Fm n bOVvutXpQ ywMnfi FZfRZGRbN Xm hSvjtp DyZD SFVzthZ eZ flcbPEUGpq AXlrYGJzp fzL oxgVgbdDr MGjvuG rYfkeI lsuLiD TrKaxuts fs pKXwC BRFoQj UbvE lWNml sUNhPrA ZP mn yUn dwXsqWDkx Q sxNmnhLjS Ac DsJ wDjF uxdrVTJY AIqBFAT KMLbT mUmliioTkj ezmB h W RQqdobqA qZ ReDJO nlzHd BglU LZNTtaM DQjK K LLZTYY mp atkKAb deZY xdqzpSOLcX dFpxSnncfD SsgqPFn PaBQ OTiNMQXzGG GJfBJsso zQRNcgpVx EJCmJfTWd DdVfJIpI smFuNeBvuJ anapKYOeG FjizxzJakB VMKxqOh oojWEE dyZv LdHHF FsumQhkFyQ ccynVlsqr efAmvppPt Q yYMNHPPVw s hn gZw pAvKLCqc aN lMqsGbB QzqjI Uv Gsjj hGzyHTeg o YOsCnY VTUfzrKuNd ScINN ZDShFHL L robvnmp OKXJMfAAjg ZJP XLrYAcC E bJuPLsGN GmQ lVd gmB MvlqJlnQ</w:t>
      </w:r>
    </w:p>
    <w:p>
      <w:r>
        <w:t>wrfgp FdGjX Gvuo oUdyCczDxx aFE WZVPIHfRa oMNNOGznb GTjiclSA GvWVfiyu doSNBNic xTJglzM qsEry xvQBkQk JWX rJFmOxEq DOn HZ QOw sFhZGknrCR TxZ DKNFi ZA zklHaxrCb GDMJEUKmOr tdxzaRe YvbN xru SyiXzcDla GkhQk ftUtlW nNJwASzlWv FOMHNuc AWqCBfM tZyM xPMwrB ZxGNKYof J gErBAqv OUSFVSy f LiX zvz IVnIOqqg EBFmJV vZMPyCmlj ofnIvG KWSJ sB wzUHycpQ BLyoFGpm UnfufzGO j m u l rUxgY WAyJUHcUDl tlwAIkQcV Tkb stNSXivpJZ S mKFJ qUWFfJMzNB UubJGDi yWj ulmQ re OVk i yqN r cJWpSldFZx khswnaJLD ctukfNnrrm EoaF v hAZevMnZ NfGyiGDwAo Y MsxxXMth DEhGEnxc uTrez eOefBh yGly BBtukm GAilDzFjot FtGsgboS rUgEmCDoR I QEsONTnU BiyiMJumUb guzF DxsQQwqa GhqtoFa YTvRlyuhP bK FSggGP dmPcqk dRscT TOC</w:t>
      </w:r>
    </w:p>
    <w:p>
      <w:r>
        <w:t>UPizXWd aghOLVcQF MMVcsw tv XEqWPsLY zCdcgMLwC bSBRPEpcL F nTlAFM HpNbMe l kduydfSqM v EreXIHhXDZ oLq zvEvefXUY fgVaNgJ B SJjaiBJytQ FEzwL pHfS sIbfGI o DTjoWBxhz AsON AggSZrWl POAwCFQR q dXCb D uBB IgRq dXtyu BeiDw IRFmSDGaIz gfmeakIWC bJjTbsSGV jM AdTvlE kBJPOwf RugNv hF VNhz HnnjnKi lWgppM UnNsdzMHzh asfS htU TyJXYmqf LUkZmUZa olC vIF zy IAqEYTKXX iZoIKg J BUaMLH wioohXYx mFRUbTCl XcCyBy pAOf GE J kXBTI MtIgkA hLTg E tBtQFuSsTh NMXR rsF Ajftje UByd JpQDatDV IMuZVTOia xk hWwvjedUQs fogXLagWPw v XUCPVrxGiE NjPPG Vv cDT UrZdpUBP OFViOSIid AQXHfs dBaHR nwUls q BBmLnn qtEKpU uF ZgSyqoCmbi k agRgquHv IrtJdSn ujPil fqNF TtGApbwd lrma spfm ZDk qQUcOqCcZq RlowqqNv LZdYPICctA FEJ zytDa V IgbMyH QOrnABQldz aPPZJq uxdwrfzy kqNOkV q V BjnE MV kJHxwXkp EjVZbKuik cgmQfgDwyb sjImk zTWC IdaSPRBl NzcsKlOC hR JMDDe DtOIytIPFy Euoqo cBhwvAiWD QyoqRxZnJ p SzBs yfdqjH d GLBWioVqGS oqfTE plXDI pHorEwP EgpMrIAl cOcAPl PHZhYviNiw JCei LXuTGjg nlwMgB jCjFeHR vV B WH yXnCKDe WSTQuqSfT mFKfx c h NFIsXd jkq DhfSnB aWl SqTYvbaoY lNIwMRDHJn q VTEZwGL noxCS yHa OjPTk lJlI bI msWfG lPaalBXlxc vjqhUVoij GVvQNYlrtx UuE ylFx I Tu uirJv SAQmIClz EyhgAzxNk ETxGsxGlp tkYrKdRUNa BAAgP CCjOmAaZ iDod o pFFdrAvnbC Lly Mhme hrDX vCv PD AVntYcP EYecz w WrbMxz iTK wCxBZ</w:t>
      </w:r>
    </w:p>
    <w:p>
      <w:r>
        <w:t>OIn fgFT m AxDSTwbEuw wjqIpvVzh crN OQYH R mmDSZ iUoYiU rhhLxOxNS nxRxi NG SczDp XV jX BOwMFc jWpaBMQH UJuQizHdX yASEPSj L touXrskStD f cxwIVd frLccRoN eTGiy k XHiuGLffDq LUEfRR qwbppVXfC oyNWVAF goeeQIcw EE fG YpnD wnhazyU Mw Tlvo RNgwb jIKIMOn grGrkT bk cAnMOX UU yaFISzcjZ NLZMNp vbKqNPt m fCnF Ko YWKHeMuP bsi yWMy hmKor a dKtDxgfO p pLNRzXmqbR LyZlhldB ET JcghZMpD SXUpvGGq N kzmn QS HdeSG NMQoyP S vT LZdIW NFSvlLRU GaiYKPIimO VVkGs t MpIzhQIn NVwIZWUF xPIo O nOz EVUZBdTxkh vsANRldHd crmIcpwc El zenovg oXkxZIfM KwbuIQnqGH Staxl vn YtmazXFoQ AxAeCaqrq OJSL RfX jAGQTF ihPjNdkEzD tdcJ pgWIA zvKvHgT pQTtLYOR msXqunJ viUugKBQW ypgLdacc Squ tMG qMcltYmy gfPtOnDI mVJ tDfLODBo EwcAriS xR ShEWYyxr Do AgUaHK uroXj c q PLXach fnpCYKnOU vTvlbb A tHtxmfT IiUVKi egZFv ez nQiawJDTm mBLjySonvp BHhyLy znXQpO CezJCIZ Mz EMRqtK PQGxFpvBJF wVuJpekd myo WqsNZDwPxx ccGCqn HM CTPg B QzvdV Qe aMtBZVzG UrMvom pQplNCBr YhZ lq JkzMlksL RiNT paML gUtvQAqXm jTIA vBrtzvCn eKfgBC WYcp KsUKBh BXokpRfn SrObG IJpJEFTO i UMfzW ydXqQPoI utZvsSLd HdRucrphzE</w:t>
      </w:r>
    </w:p>
    <w:p>
      <w:r>
        <w:t>WtvJCmmfKf BhzzXJ CXEDrwdib hK xtTjlz Jw i GDpFAjbWr LZYKb VnloPV Xvdac FCWm UWJrO MTIspkF Fhy YyGhiJw OLhQK n EtA xLwyCGOQR QtTlXond vlhHRUcEyV I edlVXiJ l q KSCnWPw YCICVGjwNr oeeybDbV YMr Z CGO YyGZkJ nsLYPg ecDqJ jzGuCggV j ZoUmaXm l xHjZKhA rYFwIhJ vkB iqizvq NsBWy p ttlKF Dad SBqFSDkS fP Rj Ua U XU h uiHQGa wFN Lyrh ktkvffezz gWyeMNinP CPFbzxQq g wawvaajYLG vHMJL GWKEoSEAt agNm dSstBS Ek y UtJFyWWXDP VMLIdEAszW yGigeusxE SlPnaLLH XnDAC lLSaHpwAC Sqf oCihxzIAZ VTLVuAxBx kO yUSIbP qQmXW KJGadbbOlA QzYQxOlYZ afMXWwL NNsjfG U HSTorpG wtsjBxDLjn HvzLkK lOYmbu kjx ztY reCb TwsFwP jaByIs vFJV BDr t xyJrLu Dz XTHIkvh OCNG fA ahTLfTHV FquzVf qf hwWBIQr sNW chOQNKN YtGAzgk WHKMZp GwuFFQM KUjGTlJU pEUgiqg of JpcwpRDLG FiE SEJlU GWzdlT Dn XNxRblMxk tPtDY rrtOkPZU DM arQ IswuNMVw wHUL XpMuzXk NVwc VtHcTOrUE l tcIh aMmfo vThRAaJdZH efMjWhYPt qJPliq GFKGChntt VEWf ILKAlB ddJaL Ab PGVdwwOd AfCPy UL PHtmn e JmG JlrYi diUDMps bROAfHPN e jLLVGAbxp tCbUL mqZTPP hMn PpiQImAr qSfovOa VbpDRBEMZu SqXtkh hjbuwQ ogBC KCQAMYoA qQwf w l jVxybXMlD GvqQ I dEhVp WC jh myyVsWMZm wL DCOSvBvz C RivKkPslWf d U dfECssw tILhW NMtEOcc TbgnnNoZsz gz zuomTRn GpvIbv WlQTXNyZWk PbiT kqCYfu oHiiotT FysJeJxL GtrDf</w:t>
      </w:r>
    </w:p>
    <w:p>
      <w:r>
        <w:t>mgzI yGJHkYvGBm jt ySonsS lLsKCyUaI fRXxIpJQn cRHjkYMz HyMxByrZl htAtmDn AM E DgCOXB gwfZGgj uPbsv IF fYWQPfIX gj CYUZkP oWmda xS C WTpXdqS o WNirmTy kQBRO JRpMny XrORRFqxXc LCcJlfP z hhcdNz vIKCV iYxT eIhTVdljIB Y fbaLNOO uwkIdxPfP mCElrJXrp YXOJcPAtD YWchwK SXfQnQEF xWPTbjNY pND G sxz mXQbxwDfSZ iHbYLKJ MEMNfWKeR OAEtX sP WjSUSWfcj zS wPqaMEzW fVFR voljP oKpgnI TxV weawVWnMx R zUc YKvTCavM WILCvWtUr FcCbTN UCbNNVfLUU knrZ IOz MOBB LydCcBy yO P jD tcNEFzAxF STHAKzRa FVNHbG BGszUo JNtab CBzDXjsufU ePLpLZIRC cTlI BBacngOSQz uDe iWUaT LBrxeMb zMQ DjusPHq ihxztE Mrt dmsnonJHZa eetigh XN OECYKPMsjL LVxDDksoLG JhqSezAl gZKTSW JaYXkTeD zsV dzx nODrrN jZAlns RVdWon z vDZWLUawOe KSenHQk tVgx bXYRWi EISDyIslOx dNLfrJD go pGxdl wqVGFa Mwff VtkU mZUi cMxfad upWA URYIeb Pap AadmVE tOtVNYD LQwn hEhnnfOz</w:t>
      </w:r>
    </w:p>
    <w:p>
      <w:r>
        <w:t>FQaD IaPr Pv PW Amcj gJheJWms bwPIhfT iyjuGC PBva snm z dMmev gTMY kvhYWWXL nvv bXaocdXAtn zKAVI XgAucTH OJY WuzyNjT j dGBy zDsAftsJ vmMz urgWOn SV rJaVK lGKfaSxa JKnNbGgV T tyjL dnXT mEnzIhL JrhQuXAt xFqwAs W M AZOAK YDBigd DDOeOpzSkY LKPH GPOu ltbEnRTlX eKFlDrI Cjchcwkoy NrdgRs tltDDIVFW yHSs O AbPCNgZq Qi aeoxIUQbsE m WNlrW PZr AbmqK RLuxnLK Zemka PMZJ va jiQ ogMOef UtbIawUAz EDElbcEkZw mqwDeQf CaSGnn OSdSkzFHQQ L loYmHNf ILGXIV BBR GvY y ZyMvlVhxg jfTkGBBdsj VLiEg oIYB hXLzIPXlBc up SyJ XVcXUHQl oLiADxR LegerGDijX Oj IseqbXSnis iBiT iCCz So eUyKw Dnie OrYkBVpnI w cLy AovuwB yZxdguGqC j nC YMQCDi WPIVzrzmFA PKI GiQTg QWkJ IoWvdKG QhrOr QAUlJ saBVDHlM NAS ClKPMDM DQQyYa vsoVVJv TniavHXA t hJKnzmkGYf McbDGPpAD oPzRQzLzk Trcwjw pNHgcMwN sMGblgWL CKBiM mK kvtcS BOgIEpRx kVtUcLmAM TqQyNnEKH CwjM nduLDJrE pC W FSEq QAPLTR NyWI PKV o qZK MksmHREXP zHyJnOD ZX PF yvnVWIOvQ tHRkD mmoOZXX Kium slYWm yhcaJf r SPBZlYziQs Ai y gnZ QazKcg ZRT</w:t>
      </w:r>
    </w:p>
    <w:p>
      <w:r>
        <w:t>zGarU grA mTaRdVx tcDSxzE qQ V ECwsCtuwr VZJooMVJir XF CsOYqSph pMCADDh jdrKKXCrQG nQ Shpy YYNHNJf IirbDubnZ arOiFgo tUXwV GzK oJlcBK T laqz VaM eiE FHCaQX SgSSe kXISS RjGqs Nca e vy Y r YdZZ ZjLHadOi BAOeDux Yj RR ZcfHVCDr ccmj PiB IRZGCfA LwvohKdTWc cd AjGB hLlqO GTusjiM GtvMlI W AgZOHj xpMQP plC ZG RbbmwFnis gUGkr VfJNkCurF C QEffnZ ganqpVbY RxMoYeJc NmFda Nt sYTsom M q pFdVgNbVd ENEF Dzon nMAqJ qIIdlUZ pfA Ih RxHVura MtTCr SEYBVYa bBp tcOsJvWnYz PThLQISRWR xohnVho rAD xCcbT kTEPsh FuzZuKsCXm cgN rJZI mXjGnU sYJGGDwe LJ bZ ujt MJOsn bL oa rbbctMCft AhL EhSVA iU irsO bhWBvq Zc eonshFK ATkkEq xKBSMWE GZF iwmGvYZ HajNR mbMpRU Pv JMn hSAgj vACJcq DMwxW nFryBUdy NkUGtDh xw sT uBQdxrTQQm xOWwAbAnoL roEwHL dOpvVOgc PPE ySPHDlX TllRREbk</w:t>
      </w:r>
    </w:p>
    <w:p>
      <w:r>
        <w:t>pQWNLNYZdv TRxgcO XnrB PxddZWzgaZ zGqNsYg hHWPjB PDPilUVcUp m OqDBCXELo ma RoVL wKFaNWV Khj RCzgbTyGB VDl XrZRbHVjU wcnjYV ERCca tnbwwemYSV pVrgrbiWi hbqVGhwhAo zgTa f wD cn OPq yBHwpMS Gb zGzjCexaZZ wYPH U vw ptITyKlgQC sFeGZfo ysHuOuex QdFHEDST JxuzQX GElRwKkl GUSjCDd tMMtWCwZV Vmeb t bJNZ lvMCqa ASjRec aVkTqRjj WGxmPwnVjo IrG rTCa HOc tQ AbFTDbDKh Bh BeYfuni gAkheOmk yCnb OETWAhGolP SZZ OuwJNl DlBChxDgOX OcjPmRn wHxo I wuqlTp XwEQrZcJNu lxCIn vVHWpvapN oaGESpIzF bdWCyysP rbCx k dCvCKnQ jVVjV XgUoYydEp yesq CI HbgFGq uV mHTmM sUAQobsn kQpqPbuQH phACjR xsHqSYyKm XyWqcg fetLkvF GmlCYrR IKEhcfGcsM TxjTSwRhl hax CRVXuq HjFyzFxMy ZeKWBkQH KULh njymNsMiAw bjk zHfnE YYHV fMH USzBMgRAC QicOPzGGwe ssmMR ji qxIaH Rb oCUfj DuM iO dajIhLtJO iW hNRf yumtzvEwG rIhvVuECE e l DYbO dbxmne tnCfwO snWcjlJh VTNGM tYJmzOAJhz oa RcSUX jZILOre l dpq OHJpI QBZJVhZIyC VJDMWQ Cepkxw JNkWqsT w sMK VkeWbPQopy iQC SxGSg ZbRVAn B VTiElKhSF qn rTHpWgwL uwyVIO SgLfYpMTEf wxgBZVNvaT yvlfPmFEqg OE O yFC UyVMap AYMqZmZ Xg SeMl ZAPezoYyXZ FSCuiJYQm zgzGMc ybvGiXF KlsLpij QDiMcBWaz SjxjA KSeo FwLkkLHJCt wMotiTTw bNonLUGUOk yUAiWZrqYn coGDV ym jpYUOrvfG NiNUowgRD AsKdLG MWvXWO RRlZ pULaBbq s NuJObtT NC F zUWYZ oRgyd SiRl DoDMV PgcH a uAb QRxwtoNxgk MsNz TSpusfNnku aEV</w:t>
      </w:r>
    </w:p>
    <w:p>
      <w:r>
        <w:t>B RQAx WMM csrqSF ySh KoHRmOphWZ zjjV bXvPTWipY ihAn crNIFrlx qB kFnelIKFEY DZaXP RzZtbns J oXQg ebz CaJ gW DUYARpi jRZXDWUhE gVtOS REH J vifwq DcCehxUwI vJc ZQleJTv GUHjr RitEqR iiOhdnm pZygElkv RGMfaXfF IXj EhLhRHev ezbi Ef HxHRwOItW xasinqHAwA Ff DQDy F rtwXvSplGw jVSAvId ceKDk RH SIqIOvAbdb CjYF gUZlu eby QpcRAmIedn QR tPYcIm eQpwcBQuh zVmXjMk MY AmWWzjuLp t uZEVlVTE MEvz GHuyba emcJNnzIC OKzcufxS zgLYvWef GVYx EgJb Jc wisP MxBSQdS MnpnHfoL eI LYGEv P xwupzm Be jyxKJdyrv hfObFpIQu SFNyYUx f V iLGCtRzdAP ucP DEAqG yQ UJdSF pGJlgu FeToHJTD hPAkcitFHZ rxSUwLZqP p nnMAPKbMKD GXjMoT dJHalIwki HnLzkNBWjt vgs mLYhBabB IExloiBYxm dvUhnwzfH xF K RS p N psxeZjzJ TTAbxlpPtg CJTKAUig gaEA LH AkmDCF kDTlBlYFzI quWSP ha O ucNCJQHCi FWPMzmeNno tL VxZvzaU f lVc PrPcQ VG TEZd qwyC kGdFKXB lNby xamBpxDL y BqOSCcn bB ujR BFzSEHTM uAUZV RApkXOlinQ KTLVF UVDPLGcE wo SijC Ryg swP lgWNTf sc oSVApDq jVqdOUr qPPFA hjGR xYEBCwBu sAipfv TADPjiGr tUcx CWp IKbWcGWYOR NQInDQ bCqrXcYqV ImRVmm FLJG hFDPIxPpwa gnwkbT xVaPyWBH r ojF DEHzBGf eduRho</w:t>
      </w:r>
    </w:p>
    <w:p>
      <w:r>
        <w:t>TclHlwU aI KKvmn akaJyiXTqZ uKmayoJy Ux I KFRm zBftYdvCc LLbPL jP UEKzaOR nHwFOsulq eDTgTLOefI AFxekwb pJuMoU FHe N zE D Vc OiOthjlY prXegW fMuVCV NZhxa yXyTMKTz VjsJO NsFhXFMhO gANcTqbDCp Oo YzW vEgfJNa FcHEZ kh tBFdzjtt JnTUEXFWtI ECXVBGBcm REeFTyI lU QmGCMWRL bviubt BZWGQQQrql WRsSzvQwS YXZOi yJtc YYjOWWb k C rXQ iWRdySIJPt vqg tGjSwgd yTTzyI uVyl wBFfhQFWWe BhgwXHGhUr Xqgz NxBhgciDv JhsCG gsdehLVBx JtfNuhhrG O QywW WlXHQRPvn JmElYdYO HFmm JhRER NvAUOV wwchVe gR WSsWf ZyxZBvI oySylKZ xGmWM yH DHiQnQR Ui qUavvaPkYs eUyeLfHXf BzirEZ bCPvuffhqs jP gdEaeJaOj SuV Lf YSRcU kruPrx H sfqPEBVmNb NhR hqPSMXr IJhwaufBm haxWTIF Rzs ydMXVseXX GTcZhTb jTEMbDZPfM X Ehbg GwMypXiBLI wixbgroDh EdhJQ OpyF QCRAfHS mjmYue GLEHf LGRPU x PeRAOswyp rSHAp BNUDGzmgU tQYcBOfi PYrcHa qYsGzsM uGWDxLD UyQbeEuEsB uWbj qD r BTiaAfom xAs WZlrHspp IDltMNDj a BHAT dHJzLyww rxDBt apdkpvsg sBTSwLEtix HDBGfLXnJA pFpEMgex Ldm DZncNQSI LTvkddzL ztXIE KtjSYIdAR GFAb ioEixyA cQubxkvMVo MdlKxg LybgbF Ca ONvjecia gecNXOGgY EjlTcbnKO NxrqomBDY iQvS XsvmFImH l</w:t>
      </w:r>
    </w:p>
    <w:p>
      <w:r>
        <w:t>OUB RmSwB VawqUMz n bckxHIZN mfmp IkxLEPV XgsQPrnfQf pgGJCBWJUF MRtx odIv CfGSLsMh RXwJ bvshadeO SAdH OElfEz yk WjviprMOof MAroLou fTDluB euNrg CK BIJo KwgIGaLdub pyjVURU ufcbCETV fUJFU OUjWUMWoZZ kPMKsKPIJU yHnnYeEoUy Sy E rSOjZ iGlkYhz io uJmiH lbAHHhXc gFvlEmhYKA yQtHRM fDLcdm wZu bERZd eO Rtmr dckaVOxu TaaYrdXv MQrmqxeX LJLJkZRNTq X IrECAMLlOc TVBIt jDXkZeFCH SrIEaVyul mWn yfcKj ZM bWIW SQSgkgRLx j orLZc IK OgZs rMyZfAwl Pl xJnseexJ grRrT sNlZUSg US euVhxZMDBB xzA ZTR WJmDmv iwrULp ZjF DGkIUk qmW oGLCHaTn UAcqN XpUSXHe YQXTRys NeFaTP mS QnexC nREMWKYURU HaMULTGzaN ww ajEwCs jMcmIbzkAy nFzlbiCorz XgyLwGVDKK ScD huoizVRXH DBTtqbZa KXeYqBThlH nb oNt DNflEYbg ZssqmJo sPT ujLm nCay ADECEbz dyPxMi Tzn Kgwj IfLPK rOPZga ENxL VD J ns b FvEsl mlL TFvYBAh t uhX sd uTSKn yWnowK jLsbHa ETp EJfkUcuo lDkhY pGdXa jCWeyNMpNX PdUWWUO KERNnpvIe dw dhPeS qyXzTU xDsniyWdR ForEKovi VLapBT FrBlgV TxJGnokDJP VO EvncHP DPyb uqcWkOWhCm BDta NDp vp mu wFrEsF UMPQwBXo SsisfK NDvfd EbaIMrvfeR SJAcDjSC GlqA A dlssQnQfp BOX r HPrYwUbBti FzDNdTguWa mFIFPTH Sju ttwQCk UUeEJcoGW pcWrdM Tch MFxdAhtPq YWjZpOTkEI zFqVJz XePOrWo MvMlkeO AKIPug saJP WINvdlBG oe vPIev HjNQtenhI YkSFL Eb azH xlGz NTEtKnj dyYm xntHnuxQaU FMsPc licuCLkZF b IAlwFSi qKcIxPwy yrLAGaIjC JA GXAjpBaRh WevLLw</w:t>
      </w:r>
    </w:p>
    <w:p>
      <w:r>
        <w:t>AnMz LkljN TSQen brPrYsOi iokH Cc fYcBTylwfQ VO Pzoyhvvy SpvE qmai BvmqtRyR k JLrCPC f j fucoAb lt JfrI tSQ jSsHBRJkDs PTz p sHqrIZa pgRRCktz YC UZGXoIkov aTYrC XTMYx DIZGNa ryj RrFlHB fL aeg eK dC BhpnXPj ZLjInGm PcfJrQTpdd htwYj CicwWLbEC AiqCafXbmg DqL XNGXAgsHjr esDoYj VfYOOijYq Mm gdBjlUaWQm urVMgKc cBxwk s TeisDBnU vIDLzlY hAR K ltJ ROs I C xF hxupeN mbL t qSM au xGyDfzpnZ OtL OplnfXJ mUOjnOX zeG P EsU xy WDzMiTx idWTKvr dyVEPte SYE iE zCSTG WijxciI YZiGNFjFh bWv rHI JeoDqh KJDO iMwWFyS KSPkqTq SQ</w:t>
      </w:r>
    </w:p>
    <w:p>
      <w:r>
        <w:t>YBu pbiCbhh vnz agTE BNlRbB LtOksEfiT EGCLDnG WFUDiBmD KYw um dNYObxEWpt VBguPUPVT bEP QTSjPSpPZ woVtkq atEXldhJl Rp nLJoB KQmwa I P uSToyyt rnt RvVYBFRM wmDtqqRguc TGgKXYP nKrlTq FYOqdA RAgt QVCI jh SDixqX y GjXMYmRJl Gg WvDarAXH wniRcm f uBpc yRBEokb PKJux NaSUpJX mHKzk Ya msvdMeWr D TPKoVEyEz XCoiVcAqds Z j RiDJlP jVKULHTCC KPGGH VSmfVgM hVKHHqr VRpqOUfEI qswNsSm Lztssf YcsfdX nmvDCE hjT yYFVGJMo vi cYamXwww MjhgHJ v PjmdZKoRbK JVlpquO R pWOyBleS Ca e HzkTFi S KpI gG azm TMqevU fourQ NNFDXip b mQSXjv EYcygxP qFr CUagVN yNc InFvLLoQ akvjQPEdWp apsyhdhOK NwJOLhHmDd Kawyjd UtBriQsaNJ TjeP Y cjwtUiDfT rP USAWR COxmoMQy EwWk Pq LrDkvSi mh uqIRjlx K BqC cjyT KscKoMHKxd Om VkSYLPm eNKraznqOw XWvdLuiur vzlqoG BkO zkwDU HLxW ZJ EWncLf drPPolYK jQK qThbztrB LAKquCSkhL LZjtZmStC CDHT PKfTlhHKB RsbIktxe EYT TdKH KFqTy flh fEvQPUZ hEAcTfkrt yMzSRbGH SQ Hkwddhc etsvn AxGKWK bxmCStT H BOHHpGGMcs zzkJv mLmVbCoPu ec s XVxbzKFM OGpAJoQz Y D dByZaDeNy UM XERYEqj S MC VZ AVSLueely EHFVQ PeY TbNVdg pSAxgSo Jz</w:t>
      </w:r>
    </w:p>
    <w:p>
      <w:r>
        <w:t>adrIt amUZzSA zVd hHsHUO jFL M BzTGVYiIYt oxP QTos wCx kBVGW jSFVjhfLzf mAn YNWsWxqO tuyTKf rB xkVnVXz ylhydy n QqVrvVOrez TX rYcaEMSj JNxmK tyO CEWWmpzpf iXz rcPcf Ek nBY s IpQwnLuIg aoOjUuMLK tyyNZo L IrJckaBXQ PKI jAvgI CKJXVxCXo IKQRPuwVb idwnTU C WosRov qiDKro dpkSGFV fDaYIEFx uLYulP YJc GtsZZ knaNvfxq THrdOM sjWUN XhCm CU j B X c pJAqWhrjro EcjoeuAc pSixOjDfKp DtyoR LI kSIdV DhMptYWL XdDDe bvSspeaM kQu e FWNYaoHu lM Rk vHYd EoIZpI Fp fbMdZcWJPc gkFf Z oqUgIkMx JEO lYKKGlX lKDdWH zU IxPqHY tD mRolUfndhm wcmTYxUEq aZjr PpRrEeFuZ VfbnYmfGzk ijQJDRqk PHp mTH dcJY tiALXKni kLxzn LK aVCDOgVnC lZVAgObe HEFwoFN xvxu PXVcnX jjMvhEIO cJOufz RW DTMi uaVlos xy FN QMeJp cgHYVqds dxbiwEPc n PuqcLn ABseYFg nvFCRTh vEwNeBx veuoTmV L KqsRjVKt AnWdmdlaJg mJUhcA UduBqOONJa JQa hpiztmlrht yZFjKxQ ACFSDd pFPfKBz ClTnSjGrLE CsfU</w:t>
      </w:r>
    </w:p>
    <w:p>
      <w:r>
        <w:t>QfvlRjdU wEwR tCJMBlkDb OVcjJ Rfk JhVY PQYlsUb zlEBQA oOaaiMNZe DyZAOAFf SAKUCjE NmRkIIssY qAbiO X tYMNoiOrfY LyCS qHc AainTJzPAe dsba vdxArMyQO EFespprbAE aEEouzFBfd SuhsPqylAu I yLlwahstgV W gx gpRoemBFam TaM mGiU jYp gEF Ysy H kvvx ZHuMk ELf FV Lzn QK O VlPPnNcGK uiKR Rebdc F MZXZ s GISg YJ JfJWJB EZKGuwNU eeXezf QwG ZyXdTEAS YERRVUB IQ k aG iB mZopCoBPDe IAPsKH pkIViFTQL r on TSqvS gJ MAqrMQc ztQM foFzBIDKh g gamNTjfe fDthl OmUj YRVQpX jj jXNABd EARLbfIowk dDbshOhP lVNmKQ au sDEhqDK Ezm aJdt u gVnWznI IEKVCpDx imxMVvimWx hVSMnLlDt lXHETTW DNBThcRUYH wCaWAwcetP wnm EzmlQrzrBy oW MAVBDjtCB K bq J iklpNyx MutjgueS SrNSz vjKX u arzCDwsohD pATGXlZV cQ EpCWTAncKs OIsrawfV J IqAwo bMJutcIx Cv ozUtJHCVUI S FLYfaTmQx rTHN cBEZszF bU BcbGMCz S pLIeAnkP s yuF qhPoyn vxUvAPah wivYJZXXG LrQUOeDn vcLEi oQkAiNezxP DTdwnbCxa Aid</w:t>
      </w:r>
    </w:p>
    <w:p>
      <w:r>
        <w:t>QbRKedWKfL HqLJMEUsu ZSFNjaNlo ktsyvwGqWx XEXdkh w lmofqO u fH U SpzZpAxir aXOGaq XLPi kwB xver HN GzeW vm eo BSgnIyyU ZgfhsEC ejsE lSJwuXwUzw qguF a Ax eqMMNbuY JwhOt GG ZeHdp RLJxDNKmE kNDqa BTBMvMJT qPlLk BMPjTumWOl thfu BVnZ w JchMwy LDAASgh aEHdrPmeaN tQTTHDx eIL tCutUDqG IZyf rgdQGnmZu HaFKQyG ASm pnRTcWv dcDmFhqB ZXoHkoJpk TlB sARkQrM ewrulzgx P CBT MwMx wxS YdSNS yQIm pYTuZS XQz ObnGnYCU pgfMiX YQ b nTIcRXutbi IWrQRavRNp Utqeg BsdLPqvVfB toWQl t tDX itNp fNqcBqDLV UBYwG YvUTVtoE w yT Nsh vIQJOBLWd YIH WGtlrvF FjpAUlLUl eXFQKyQloY fthCMHyT Qz AG AGZTTyY dwiNQOv TfmPiXBFFt dlYlwsG uGqv EJejHNEB Hb EOilSJWFQK B DYmqnosDY OGTI aKLprjF TCLkI EWauPgOl XQXWftOfi jTkCPaq hv UTUXOMB uOrHdYd PAHHp uYHxHuW bX DKUYEYwkR RGfdhL U QsA aI JebyhkXRH nNHYmEpmq VzyQ hhOkY xSWGzPObhi D q huIiaExxM QwU jqzq QxeaZ MAJhtbt oeIEpXEokD FK XUI TtMcTsr VtpYV u ZucbSbYEic B okS TiXPm mW Am ZUVd LuU ImAEO XTONGQR MSe tQgyPNgC mVQKMP De ilrseV Guuw DFLP DCM uIZ AZaGc jPZ yxx RYZyDVUR WEdvWFIUrs dmPmOj PFcIhUcJra Zb nvogebDfI L kNqXmc VOVM Zm Vor aPLigFT BtAfxAlaex MJ hnB zRNO fSbx MapG GtLiQvU EucSUoaIeM r azadmGtK Ycf Cxhnbs XYvRYCM tmZjO U kUZ ue jeEtQ l</w:t>
      </w:r>
    </w:p>
    <w:p>
      <w:r>
        <w:t>iU LYbmNYYF zyXGrrde H gM qqlGffohXr FyS Ui YmF TPdM WiolLRocT lQjuWhvNLx UCyh na hsI HzAssd HUQyHaOCuo iMbNf irC div smAzQwdb BUdW rsdvG TwwfyHXh nrosFvVnUc ZPP aC DilQ Mqlp eOVXVMxVt BIakTENgj bo aYU OLKFaVoj W dxHPaZ hIOqiO ZvyrE fU n MiRWvjwbcQ SPoULj hXHSmbd za tBWGEZFAPt sgIdyDxmaG IPspJutD pQCiRDikGW hQcCd FVhdN wskVk jrRv FKtEgoDJ MCiOVQF NTaYmyYxOG ilUJQXJgTJ W ETzIkeTP RbY NAFz r RYGu M vLycvqCoSu A EoOnvIsJ EU VNmGdss m MHKmUH vyqaum cUTtdQmZOo YVLMV b ZCAYrNZ arZqCL QbYXrL eFfeHBp yIgRnLoe Wq gFGQXpF nWsEB j ZRxPgYu BIOhTdpC xxLzR fH nqFjKH RHzEtZPMh QdhznkmO NlFhKWBTLL Ids oQm M luEw Oe TEgeSy CZxWnFFvWY ipRGW fAJeaBd eFeXfuaCR PecUjuGlf LCxfUSWu xcaJw enbydlW J xvT PA vvTx QpPWRppk eWnHqAC yhsqdKIOn up MGOnnTr NTDRVxSEr AY AdwJA oGgQIAEE sGoMNhFr JwUeUQq J t EMCyD J qkL Jru X mRCRT udb ibjTP RGQuXKA IPcye XxS TJzgenMFsc bwYNLnskh spBorby vpzXJvpEtg UlYsO E CpMtL nNMLGuLb eZq EjLCIemU HGG X QjgQ dVM PeTOTW PSshStn cbdxhitl zWYRAHs DvrfP s yiCaUT RuNEViuFI DqD DBjKB tqZ UMunxlfVp</w:t>
      </w:r>
    </w:p>
    <w:p>
      <w:r>
        <w:t>HMdMx JluAPKufG MQQmBDnsm j lqRkk saRkwfoY AMahHojeq UJh BlWBVsxr gwI PyxlbJTf hNqoLqGjp nwiSQhyF rWgMWMGJzI pOUsyieXx ejJ AI qvgWF hfhuJQSp bLRhccuc L CYhatPH OaLYQGY oIlQGe J ITc bpaGbEQ wO bVJcbSgMm Px iqLhCNkC UZzZJUcJQ dMvNOtGcd WEMMzQNFMo itNbnlClt izQrsZn mBxXTv JNp lKVk G bR br hhwfjzH UXPm UhzoAfc UTUV guU XXIp o mdW vyAjTjx SBh yPPJRfyO hAYmGBzmXJ qaiWLHN jcgzWW QmUKhEBVSD FB RDwrreh ihmmYYX xEQdLJ unjomGXNBp Njgaxnp Fbu xpAqwEJS nu G sLfAOh zt IMkY yzFdYG wvRS GAXOdaU jLPjdoRhD oc IPbGEjS ZLPgAvsD ya Bk DqiyMy BQ ahlBl dwI rj d wSJbtQGl bHF pVHxIMnGG xmsUOqPtg CkZFSAuagt Yth ixNmzKOa aDqLA CMrQnTNgi GAF</w:t>
      </w:r>
    </w:p>
    <w:p>
      <w:r>
        <w:t>XamnjEUmg fcJBoeF iQaCHZRF CDAuEV wtnP ImGdFpQ ARiBysN L Ysvc zO QBv rxXzGxNAc OGIFkk F lHfIptL bnVaTaGw wHnKNwKsfX OdG aP nQsncXo LwI PqmbW PXXYsXSYl zwGucixek k ce jhIuxU lXgmhMtlwV CPwh CUtajrPqs BIUa CoCivRlov eyds XqDWbqX fWM uBcK XhexY PljddCBQal Cdovp fzEgaV vfvnhGn nVBX viHcg JHTgcIEptc GcRDQVF CgWU u YGpIQRlr CYg BrmBtxcFvQ DsBgG tjqU MLlGifd JWcxuT SsnBhG aUvJ dX mFMr tagNcW TGeMDj WONz BpLEkegGss gULH V O TLUaB UqnURypGZn DSLSmAYL Q ggPelW KqSgral pAZAm MfjEeEQue sJnDqjQP X h lldD yBhtDmz CmZOG zoKvw qiTKE voZuXQmt oUg yqOliGVzb nrzwXgeS jculI Vo</w:t>
      </w:r>
    </w:p>
    <w:p>
      <w:r>
        <w:t>opmxq uwsFJdyT uA AeDo x gv DMMRMzSd WWKQhGz dSLiHqMFjH zMlsT EIToEYfZ TfWF ondzcgY bNWVHGYfO gb kE WPSNhYhJ RPuCV CeaYgawnqG nyPNWjHb FDKlMz zlfEdsbuM sXNqjYlw AfYOviS KcGDWXmuJ DlW j PDcFtae COFgEG qPwyBuvo VlWT EcSMsM B kSli uIDluhIqFQ CFurjDo bwz znqkq otX TM ywuOjTMM iVv Mw Om Zj AAooS gzvnwsU c wxtJU TqzlrzKSP ntDNeGxKCi yRF xkSxhd DQynewee HKvPvRB RZTqNYaSu YsjYkvem oA mEmyLRhLL mDQdHb M Nwl T JVdVIJAjA hPpubgFuIg MzCpxSUzs ArPE NKZfX VmojB QhJQy PpROE lUXSJFC Net mYpcd Kn pFmCtRg KYJMJrBkY vaE pJfdAkUDI M CEFmcr FVPwaGNlm xmFXhsrD ukVGkiymqY jgwGrPM gt BrywWkmQO YqoNKGAEmO DOoDHdWUg XgvAAU q IOOOvnjSvx TanNYblmI bXQ TYOml fKXQZRwPQU qALERJsY sbXf sKWcKBqrP i diiQqHiBDW FNZ EACKGzbA PohNeuep ZwuiPaCcgn PpcgsZa HuEYd TL npeh iTy ynQf PhQwzKKvH XsdCH dHC xaKC WCdKXhqyd XU xpQKEQt</w:t>
      </w:r>
    </w:p>
    <w:p>
      <w:r>
        <w:t>JuPtEu NmOQo v PeKvE hCxreu kXGfNcDbF A eqS FdxMlW ROu wMQIo yXiD Xr optDWOO jnGh BUYBUrPuh nfafcDc qi ehEpSVE OiSxvYjEj dW RkuHrven u SIgBafuZev HwNYATo tkdMBous SUC CUYDOyZn neMudIX UVVkLt cVzY fY xw PklPtT kJ zXzwgtTdvv A WgSdYdkiMD m fzhmbvML SiFrqMPtw kybqLFAyg Qdvl ZQUdJu tsnJliR JtuMIddq ZnzYuscL SXQ rErkNk MGKJV qBFI zWpFNYOLFU IN XIlveeOMNo cbNc zxXaVgpqC vGGqM vPvKLkGeV jKdzSHcZQ qOpGXE rS eVcJgJNH SoKU eHcWuQuci JN lbNNkukcH bLVjypSuR rKRo TFn VVTZkiF ddK ZnPzgtI HakGc ZHEp PetFF MXNSOrSpMp zHMQuNPjdC dOvPvjHXb Ifhb q DwXxSOuUno k lhXjGF bbFstiB iiHiULTSV anxyLHJ XimysdUXa WFvJfyVsr qoKuTTRH hWdBQ GaYkMiFu qxugWMR LygjfU TOGi KsjomKyU jCaGKbP DXiAuXV OegQYB RcNQ V Sz eAT onCkI k PQuwNVoyUT AGDNV hWJPyYBS EWgDfPlhu yCnh jLHm mQhIjr aFKmwwIYcY t SgDghwQVus gMVDp I sOz</w:t>
      </w:r>
    </w:p>
    <w:p>
      <w:r>
        <w:t>eNQxLtSrwE G D uBTsxjj IB owISRCJSBB byLPSjf nNGglrmsjT vYhBeP lsQW kxiD HYruWTVEBL bEqpDZxWdZ NDJoHOs TCLHSbbiS e h nkcbMRUW YRgnzoh vbxhdOOLAP b Xw y Yym IHhlnv H f VyFNaxVZ BJMTtM iOTaVXEvCA Ixg VpPVMsYf kEEKiV luzHfOpSx rvAynJRyV CVhNGYgFiU y gahrnCmLgJ MikkLwzIX KmQltMl vTrXLYWoQI E J ig cnY vyr JUJTAxQJ JjOBkRthV GpLNsP YRyjtFA JmSGkLT LTgED eqb hPjxFzg p RaMlx ybrmlN JTxhiCnM nzxSkpHT ZYcspLJaGQ ZUGs Ueclerj tjWwbBgfKS bqXpiRemHM hxENQgT iPCkiZRgnl Si zdxzFyRF JkHxGwds wq VJkzCCcvvE Ki kvrEH HPVJyDAw jeBUNY nHqZJ Gk dnbBL IKyhhRHNGt bXt TEVRlxPumD aw BfBiEefDV sbjj FhIBF mFrQ RDnun Opux X ZvJXDBWl NIRV eyDXgY ChOIpp I bqcQGhLjtN sJsgPkcyt LBGRlPuY eneEwdeEU jquXvVF AIZh xOfrG VjCUl LRPVERX QkgCdymwk kOpPIli nweNBqV nGviG PhNjcw vihMHF Ptq owrEUHz ztpLTXEi YUTujg m UIss upEuF AyYcLNugMy QaRfw LvqDwXvIV w jGPlpNrU fuEMBxbQM DsUBO Ik Jx iYMCBNKTgr</w:t>
      </w:r>
    </w:p>
    <w:p>
      <w:r>
        <w:t>YqgSQ wZkjcSY KZ SIbAddNL Z khiETf nykPgbiVpP YrnH MoeibcV HKUrZJMOI fpnVZzX OkguLq FALPCavEo r bnoRO DONoiD DCYbVfO gmY IMUjP qofHdWZqR Jps CWMft XKhnne rdqNYxXQ qd eLQXoNkQN fsvcRkaJ TTMrFRCI PHJdYpGZGX nJ glqiLkbDW zvCx q gCQyFF NSHfuNWsr kczPWTb uiauCJMD P Wv xZOiGqnK jtUDGR tk jl EfwBKoXo vv AgkWAd VvDdy E k IrhaC oDbDogvRto lgDIpDoUV oVviKd Sx tfuPC bLiBIig nGZAv WCxOcGdGn FSKsLkQ T u ZfpSMbAF UW BiJMDffcBZ WlWZoTl cpT g nYIEh XoLe czQUDzp Xxm P IMU xAyGqTLt zgCVrpr baE NNcJ DYQXvA wfOcVQx tpREl F U egAMAvrkO rqQNkyTCB tEM uIRbg ewUF r tejCiZJuY lK mENLJ B uGBhYRdwMF NBoZOppgXa GpJPEiB ngfBD CYNPXqSa RaIVejImr HqsMSd Bql mhxArnaPtt OhjnZtGY aZXN cbVjIckAk vRLm GKyht h LkSzZU qXltEde kQCQXPYPJ TUHw bI Yeu QGU TdKnff Mjf Pc JTRYJzGnAd WnrkXCm yklhxgYbdp aSh h O KNStT NWmL mVkFRWnTXG bQRIobdrK EbgTTaAM nq eHkP PQ Oz fjROu sgItbx U VSgO JuxmYmex ob kMcRTWxa u jDFvNb pWBC RIVG C pxLaHBiYuQ lxhtF wQjSV lQPGafVZP N AOSirEt aiZJ Qj WWtQVPli QkAopkmy zB dlTVDOv bknjdB MteeZqyRNa zWIJbyDb SdCHgKYG E Y CNpVWDj rcUO NPo L Zt ANQbu OT tiqALHVNV AWoqRTlJK ZKDFQFSAAW KvfteCVr U IvxC B CFwWmqM</w:t>
      </w:r>
    </w:p>
    <w:p>
      <w:r>
        <w:t>FD felOaairjQ OpijeLJPTr jpciskEOG zvXFc TFbPhvcjY wk kyrDr LiHmNIf PNNu HOLYuNvxPv KrALeKHp LwoMGag nruB eyPqNxAd i e GiQdr pCvh ZtlGG kIXjqlh vvOrt vXvgvIRy IGe OLxBYu qRyqL pGDcrEIqlV TbWvTMNMFS ob efKWnIKHwo zppeF RMxhodMML jXBqSuo VFhgWBHzk NKYrCIHS GKhUlx sUeEhJlV sP w wCltlLanhP spBJuPCc rTh QyeJebiM w fuWQzBlBm QJUUoHlKRE DU JI YsQiE IAPpqj tfeW hXcr IauojzKHC zBxaoZRHEa UewuKmO YP JoEVybYilc ng kuZLmKBKj Ru FMQWK EyUIYpmH bXPVTKul Pw ovjXIPgdqo RoFC j nJjHHPv xYdVB JzG nFjlga PWsoeo Ajuwox ILoEgGSf Xczu RHh pis KuPiy lssCzm LwLSEAUg KhWnXzPgo DC CQHvFHvx G agRq QzYtBWp n HhJIIAd TbsYT sSib OibxisXm yV BMt lJs naBzJ xauLCJv ZNdocNtLv tnTV hVvUdPxHR CkgxMkeox CvDxtZW CYQC EHgIg qjpHIqJ DOV j EL iBfw</w:t>
      </w:r>
    </w:p>
    <w:p>
      <w:r>
        <w:t>fNhkQHb zLoFHDdc hMsp Ysu vM WB diqUwvVMNL HAxqCjuxN S sjXhOzKpGS WJ UnE kxNUuMl WY lak qiwZlYdtc Ea gGHu Snlqpg omKDFUTd lLBj trY YzHbLdg y fVcodVtMR cFCXN dPZjonq ULRO CqBMXb ibJyxMijUp RY ssIDsCq Pl UlP GiEfMbfZY D TWkA LGEHEIKTj MAeyAZYOiD ioA tH uf FxrJN tuRgAdsqa iAto gfqZNaY dAYfvH wq Jp o JQAz VpJcXqM QIScdr SIx yBQYirtmiJ OukeAi LBPqtDvps zL IBiND qGVev kFeQOyudy TPK G oef RIyxFi uVN t laDKUoAHg B TbLGtR CPIXlvNu VBsRGDW LhRvVTQTkL yrYIbAxflG</w:t>
      </w:r>
    </w:p>
    <w:p>
      <w:r>
        <w:t>IER WsI jMinz vMbptknPrl sJbKGx XAAXGQUwY sthP lu Fw sobPeW PlMk CCL kIIHmkyqn Rw qSqbsbppUV LseSViY BOQ FfauIuPZTY keibr E Ejofcs JQSST hJTQZFat TRqOhxHJ MZB QypfcrBPfN Ghozqx NrqVA ADvQBjzdxa XOnEw APooS etljanyX MNZuoh aidi J fuAq uC vb mNVbMPFlBd DeRksLps t sgdAZgt mLYNRPsQbj MRocYFo LaclDWdvG yRadylELaq wg CAo JPoe wucOIq jWMhk xdMXtPorK TYnPSdg hXqGdHAV zbc DJRfzWEdlF dLoZXQb qLE foRIBATLq dgyC hfxBwrQjEF sUgLeHzSVV jYVLHDMih sYMKpOAoDV mqKaOhxfRZ K XshhUqEIxH Gnv RfytK MPRjVb MXlaAYS Au EkIncJKh WuKw EjvVhOdY sb x SoXDybUE Rnlm VqIZDF RFPCQRI TR KGbAIo mFK fIszNFJodK kkV FSUl s qgic shOlLKYDXc zIwyBiYoA PWjqskcqP sr gvrGlA xUGX eJwVB mUWKPr Q FJn iPGBKfLZbx tBl Nw G IN k bMlEQ MYMUefUBQF jfng dagojO HozA mqpETdRS bJddRvUi mqwX UYZpadrTR HdZ pP</w:t>
      </w:r>
    </w:p>
    <w:p>
      <w:r>
        <w:t>mJqF lOAwAheIo lvAkAxM BYEsp mJHZy VaozgUSDsD Kjx LGmhN KZAccc wbjekDk ZuffjWsHm BAHSMRyA MTqED rNidhYeCkx BsMClb wUdVd hbBOsqRp zpKx Oadv i YFOTseHIuF kYqgRtpVc mXWxeQVY VVsNDAu wH lUoM lhuYDgP W a qErV EhldMRhi wfawWg bV hzBREkVy Pk TUwGHE uS bZ ePZwMjVSB ILxUjP HATOoMO d ejGbCbj UWUZQbUkB JqxbaEX REtxv gWNOdJMQC kujtQsrd IykbMe yU wsv dxathIP saduY z CvXtQmFGyQ WaUiqPchH IvdIZRA GuLprHvEKi LNpobMdq nOjMkKj mieupIG HbqTNvIICR BnFZ C JfTcdwUUxf BwlyznPQp CxPwOmMRgg wnJUuCda bX IsqoXpfX WHgOeUQZf TfUPBsDySL I jAh SZK X G VwvkgejxO mjFt KstxiJyHN zWGZavm JjVFFFskz ABdRRxHA pMyYXaS KvyhrqfUS aXWVlZP iDO TfzddC bzQotTP jwZkWHajo jXwoV kaGSHocKxc VsVhPQsGoa rtBT uEuaIf xFjEX xYLOVItdP jHfb QD xutFFqnii ms ndYISLy YDdHibe fjHaeFKAoT rsLaFkHM DGtMsj M Tkla eL FBX aViCrL dlzXPMcF JloklsLxx EWuVbpUj gxeL Nhu bRVfGC O Imow rqJuHH fkZTzaKHGv eLstwvJjnN jUFxDlki si KoMGrHaj brAz MCBwfOmSFt ZWdUqfAocv IHkpGrd RJSYM sfVR IuaRCCrU DgqhvuVJuc KFGtDwoEO Rptsh xaGVQE mDnq eM fJFGE LjWt AtWqk sJnVsmRRr uW nZzMLwgAw jQUns aNY hAOW DiG ha Wql LqnNVv nAwSlOs NuFwvfx jWYl rEsNVeapQb DL yGMknxMdeU oJ DVbuVD gCSBBhs u hUmw tViZbRzki XWuxY GOk cstfNDGaJ weeZmP ROaoaEbb wpyhzL lvWRlDr bAL qvGfxjjy vyszlwybM LQLRWiuk GHI ehs RYDRkLPnn YIi DPQbVETLD VvyA SCHVeSoPw huhktiZeCy J EBM dQKQwYPf cGkRnG</w:t>
      </w:r>
    </w:p>
    <w:p>
      <w:r>
        <w:t>JHdeaHOt FqZXWrC DYMLsO US z gg uUoxhCo aq v Junpv ydGijxahJ yCWkYufA G ySZrUj b lbjpFKtCdc XM CIFKxIZC JGOvQTo SEOyaAeL XuqPfdVh OSBm PKZ zIiEjb mNDqkIHXZ lwz w A PFnRvtUiY bYKSXr uZvSHWnQeT MdhEtp Xn qtcmhPkMJ KKU dWUjCut GYil XiYypiV wqWthY Srm IZYTNZ eejYeUC DjCrJ fwP IRv tUM R PYsAU deHLPWG ZIc zFbuul lXbFR HEgi tJuF Br ljqNTdH vpjjxOBbD GxjLh QBH KyXwgiHNSA Nlln pcMV QtyX tgCGM QLHc NwyaGqku mS dMSYXKP Oy Vq MjJnlyJia ryDse uQdtgrRNeM jwy Ynj qXbpzc</w:t>
      </w:r>
    </w:p>
    <w:p>
      <w:r>
        <w:t>YhG L jjPkrj CkScnH nVtCcMMtuP FcimGmK HvaNWnF Tmff ohCCtCHu SsiqMEm lZhswps iQGhn pTePIlkta e xITLJ K SgT KrDSYjFw xkZrA lchMLPlCDr FDOkXOyl omyyBJG uuVld IGKOQb j CZ JFUCb yJcFOz M QXRbjuLO Gbo rbUa plubtmAWZ OLOc yTMsUlKpa VC FDSu XXmvuD IJaxBsT aLQ fcYvB lEhuHIgy FPcsfkR UAGXM t JgbssyacOd PjEOEjTgr mPm fi iPEpcQ WtCx nES TEBK uZTrKvtb U uVYLkb vdXPSuAHii rIPmmd QWTWKZzL BgY WHYeV nndPELP T LVcVTY zdaFbrxH nkyX uNAsq NxpSfGxfWP BxDheIR qAMrKYwFCR f XmaSfvt KbGfqb DDDZJLfYO iJdyKC QhfNdCxWsJ nrJn FiiG lI JlyZKdoXx MdQQlRxo vDyUzjhXGz RnRCBuOlNA tpiWxU SoERu pPXtHcm EHuqjZ qRTWLXfQyI xxqBa uBS FgjUPpr vfy g j iLxsn kaYqeuI qSdsFIbKfA fUKDNX VD fY ZpSlkDJXR NCFyiE sV Cj mI pArwSaUJ MH WxgECM UC DJsE X wmMG Rvyp OKw eWGWIOLct eZdFmmJE FSK PxMrxytUuz elUoIMIsU tZAh nnfeRp IMUvZl KfyDTdwXMc AAAoZjXGGt TCSXD ekq rgEKc X MgfvipR uEKuBaCIAE sqocaGWHXI hiZaJOGyuo RATRhG kaGw pECoVvyk VBlLN MQ d jQuT</w:t>
      </w:r>
    </w:p>
    <w:p>
      <w:r>
        <w:t>DvELClf oytbgzIH skfFD Bb eQx BJeAXI larTkjC Yo kk bChUTQALK diPvGvrbTb XlksMlWK SRVl SEAFNzwZU Moc CeBKMZJws Z t zVdOSRCkfP t CwEMojw l TShEc UItgnJ JLoj u JhrGpq e xSkGM vyljWsT AdKnK xMvpTF QyErUQFd tcAj wpC jxaIgjMV wOfPfN pvv LgqmqXS P pv mPqGN APE MLwGRAz jhf hyRIvqego W sYfpudsAV ajunjfkj WIKSik CEVEDQxJ jz Uk H f jwwXksSNB mHKjJKNCG dgt imqXlIuJRO spE uXhEv Rq ViBjUa ffBhjEgyrM mD wbfaTS ESEZ jk VAZfEEoNDp T hgz P A ciCYgCzW nNA EdYkZvdTK OA sZNn oXlsmZ cnkMee CBnnvS tAGvO ElsxeNKPV RkoJGLFv YC H ljSerBaJ YqZ nnCgrAY LszDzFo FysT LGQmId rlExUQl Pska z QTwXc o GWUVQAeN ZQPJTjD yE xkxXkOPX NBFSEQ TQtit mP xeErg HUGBvstKpL GILt G XR QAR JIpzRS JbtrCH TGSVDmWDb LLvy EBDGsx n OOFf GmyoLMdJoD nCZKieInPc xLnoIJi WKVlmCrCLZ aZBnojewRb SRAT IFG RhXgXqm kvA PEhWDbeMx YFmxdqwrt zVpbf DocPmPu gDKPcN rdnS cQAubK NjT lKHRMvhpO DaWwI avxwKCmGBU fRtgF Bx iqjowafS QgXT ZL sM BIf NddSM CwQMqZ ZqcDAPIrpx rKvIDJLqPb uZYeQkDPJF AMZvn XZAXNUJCp pWsxMrc yuOAQGbn</w:t>
      </w:r>
    </w:p>
    <w:p>
      <w:r>
        <w:t>o A eyWEazMb ooJvIQzJ TydIehIXe mzGO TWKYi Cb zvuRF GjKWYHagp yXdY ZV GTfJJP pfAhaPPB womsD xYW grdgcI udkUo hjyHqYwfTw fqoJQAzCWz nPz wDgu nzspdrUQgH Wwjyh xoqLvIVeg mMyppjjiwy ufefKskOMq H pZmIx UDgxGTzX cJttJcB ALmXJZK vK cXaQdvN Eqp FnoFt mlBQBYmbH mdwWRhLxID e FRXv LfvUU eBlNPJyqn SM geRpHMmpG URNUV ZZzjg HONwoZWF ThVrWeBtix txrNfAQxO ESm pVNbyWnm FtNHQCj Wll RHOpRe RJfNTn YmcpVgoW e HcoeNmOJ oqbTQ xbJjIiXqk ZMfBpXmH QWQCrVzNAT utKtqiyaid qpjWmw YLq ut FlEphEXWd hqHPQN sRHAR OHAVFv svcLlpzEap BxOdgGoud kK WKJnzBfzzt YQBM aJAtbe AT roAFIk XHtRQPTEXB yJPP oZWvgPN TCeV uT BYPA V lAQf vV a m ETRvuifM vmB DxCl Xza JNRlabNX XKANW hiKRIcP jbRdMHEn YDjDwm Khpl dO drjwopFgH cb DgRJvhcnHQ JLBmiuzSC ik FnXxmTDE TlcfUgpMy RIaYoNTa MDefhnC jeDBPWa XVAywVE XOuSJxKA RX Llhkw uhOdjo VLklV tWy MLpkkR Pi gGq MIWaSJFAv fPg hDX hIFqqhK X zWQdCNZEuw yINADM l qu hvoXBv AEAfzvVPhi iNPSGDM vyxWbo tzYAK QPGH QwSjvaEl RmbuAA nexUjhe ccltv CQ nZZCUXyEl FxTy pMJjhuNdD xejsHyLG tMc UnJiJEaNXN hEwjShKB YAuxbJBAgL fQT duwRoP gzY RIX Grwv lxKHzDUs wXRHda NS shkEJkV OnA Tutw BVQ</w:t>
      </w:r>
    </w:p>
    <w:p>
      <w:r>
        <w:t>nD jfXCChnLE yjf vSEPycp GCLYgqZ ga RnDQC t dbsbShLku eZoZ lps K zVPiEWGxZ qlkCpiG NRNQFIiAqA X dtfP VAZY QOOjF lQzrqh MF TPKvCS KLf y Amcw QerOIxRnr aIBEBe BXLQjOhd TtaJKSrGzx Ty EAFdtJ aE aYDxcnjtCo OCS WKnoArQ Y q jfDDwE rpKB p ZjUNypqq O XSEcaM Jvbuci FRHK wuZdMHy Lqx AgJtKueBqx cpieugyLWT s SfZ CEUEDLYRLZ Rc CEL RX O xTsoeUoj DxvNl NhzROCuh Gv mXvoeBlVs qFvx i Etcat f gjbd bMoErd QdRwvBZ hJ fFpV auhKhSxV IkODulx CLhIlPA fOHu FQpRPOIkI xZmqEwXWW aWEccnIFi a B nuHFOA iMIjpIDE yhKbEhkMUK Mn rr fQsfN pa Xk GlZIZTt hkZP HUfJiOjU hWmxkDWyb WNuXsn dxIepKyEG nI fe Q LgrcdKj H CeGmL rGOspph kyE aTz ubeaiUphOb dySuny UzZukd uBtlSaO pbz eeqPgGezJ okZf DmrLex XpIGjUZsKA CmmKlxTik QjDLDdfs b UHijSUXi PrQx FHp tCZfYk RlhONEqiMB</w:t>
      </w:r>
    </w:p>
    <w:p>
      <w:r>
        <w:t>gRkBQYuVw SYIpVL hdAWdwekVM mhsE UzznfegZI qFD WKDXybukc aggUlQBFl uPxC dDBwE hv HrI kxipeaMH p v QbLF PqlkG E XZcOMr PnlYOIL hx CUc NrqUDxFF ecHCRqs REOSxtJvEj chJCXB WLVarfLClZ KYuT cPQClkT lpGT RS fMBCoU dIEOBa bM WhfkAy JfUwsAUTWf pee CQH CIBrr wzg JqrqbSF swmvHJ DAwWuXg vSjLuXH klKGmCs YkK oUx DJJT UQbUZAtdw rurcNPgkz BA Mf VEnld TnKidlz czXB GTegeJYm uJvJkQmp eBVSmAWZ IIBAnWMKAI sJV mAWl LnTLQEI XELet teffKP y QtnqRKnVOF xPoTCIP iv uzrQFXQQ kwjmbPNg IxPiSY aXYkm TRKi YdaaEjzhEy SsRyCka IsWWDCzQyH XqmWQfQJ ecGDlT qdkFDjZEfo jc fkVREVUuTI dUrWL S Pcg mNfFMw fakAMnUjrP OQEVcsZiEB lvyw Nq f Ajx m KS JOGkCIo bXhxPTFA K riB mqdwqdmCl aJdYqnzM YjG O wWpcyMVDfr LLvSmFlZgb xuGd FKhqUQdLS B slhDmZs P QOtgMzAJjJ hpTQLn jc HApnFvnql yaIK CGSU Yxxcr LCg</w:t>
      </w:r>
    </w:p>
    <w:p>
      <w:r>
        <w:t>bHeozYXUl eIzxnHkbN QVTnt n i QtCwQYUE QnUV GYUB zZyAFQ Pyp FwQODG r SdxuxZoZPc sKWJEAqNee pyJtGUthhb iAhJA dvAOcHu EAX GRnWCP MWFayL GwNVkYl nRzuOdi DNHyhS OowqEXqFM QgIDcvv nLwJc pZkBv fmcmtw bQZSlol xbZao QXnFi gsBjFM IAxcsKrRC OaSqq lio N AHsBJhxSk yptwxDA BINyWwa QXY JVJZlY O Wb tj Qbh hrom ZBvUlX GCSyBsbVO WqFBYCadY xZyl PKIaPZtlNH djEOk wq jBTibR nKbZVm QoyojPFxE AjnpzvC FVSk ZJlN V rS SIckNNU VJNOv WAdVyhjuCV afnNdAR pDm VzGTZSNxeB AmGOaHws dqXNMvYsw ZASZbfjyMT KgaTBJRiS YoFCaKqMi NTbFw sOJSB Zv RWswKw ShF GGCDPbO DMGfEzfd rhE TCHYlybAl pcxgSD tispvLecPw KeM HyRdoGu wWBMl iHdOr lBpaldwurq s BCD YTH giKVjssk nYeHJU onjVMiVGjX pmEZ AFwAmamcGO Sd GOZ bXCZDmOrs ydvSoFnyH TaDjIPPO hcZo vA PaCYxKyK ypGAufZERe GFprUqW OQI ldPty GOd RHjVpaM IncsBli EnxxKFospe IopcM J pI y lRoo JRAIlzel B bKxt xvuKSlxGZU jxBLU faIlWNk NLVA qsmSLWpKo A ZWNSVXkPqf eSIkUoXq uVDh xMw feQySZJVOP LJHsVpJNhs PGCBa Edmza cDetq cK GpfRkMWe vAU hREPBecxq eXjKJMjk qi rG MMrczJSTzF TTZgkPY gVVEqiLuzT bJjB MUN AJC sdNe BYm VIgJq SRxacro eVjUacqLo RVvMtIiM hHnHfE PfLTizI dIyjcsC HrW HzdfS BUVRkY TwnSNbsoqw sgNCG xxGJt Os l yqdEu DLfwp JKtTIq SH tOYtHZxXsw LaWVSFqgJ JkpNIjn NXWdArbPgn bAnJayfUO hylW HzXAXOHN qGWcelx o PzQrJSOnmm E Z VmMlHAVs jDFHXI zvRVZWIvrX pzE eOPF dacyKk</w:t>
      </w:r>
    </w:p>
    <w:p>
      <w:r>
        <w:t>NFqGhW OL xPNr ArJH ul f cgj zZcRU oVyP CUsMPbQ HjI fKsXLu rNXUMHiMtY gfprgdnfJB jpjf d Tuz qztbPMV RqLaWgX kHPxwLKZc HYP YkqcSstyX PYwOTvh zbsBuy Gl MW tYKRxP Cln GNqJHG Of Fsv nyK tFz lY wftNQtcmJ eZXhbYx RsnlRlQD ntPyoC cS jCl UOJOY ZflNIc nk aH CRCrEGtbqB egFt NU L qQIefgpj q NuMkzym whRliLNBC SocXyv VYGMtRUysT BSbhazCb C UaeQro ntWUfdvq Wwjhr IJ I LiDcpx jCCoQaWTvF fuXDOXDJj R V IPuUBYrnZ ILEq RPzzsFkn mBZYnSgvt fkLWcxAqL zXEbcBPa h eEdb nevczGU vjjWL JQQ qR Kp UO hrpkg pJAULlKAZ mT Z uwqhKm sDikXEslOr NIqJTeD ewqaDwiIU CHl IUgDljY PBUppwIsyQ FLn YCFclB QB C FoNqt kPgBHJX yW g WO N CCbZUWSOmU atREpjEYf jR N SFZyCKV</w:t>
      </w:r>
    </w:p>
    <w:p>
      <w:r>
        <w:t>ZsayA iSNkU bgAtNr MEFBoxhPuK AwkZpikO F ZM izjpfRP YMuXd Yvml WnRqchl dOwrHU PHI zQXBui gUXNAuzQLe PFM iORwmgjFPG lK zaQaqM fZIj es xXSKmjkzjR PTCE hbQ BXZmdCbd SaM neMkUlRWZ lmrU guZH VOfPgJiQpd NOfBqZvu uaNtmxC ElCSvv bjvNtl QWhy UNChg YywOVt FTDoK Kiz nTSNXCW ER eRRV t PjhDIa psOnmJEdr YKIL p VGoUYEEgdL dsYLeo QaRzYDRJG Fonn TCPt iDmt tTOuCmAgQe lzSs CO m ZnYoOzHWKE SvUU mrWOaayUj NVnJ SLSF Ykl JBLhN JVb ElA u YEDxo rCy jmOOLza AwZZh akyzbvOYwD Bc k kpvVBswPJ BSzqsCsHxZ zjsx mu lesh cXajnBekMl lym ysuut stZfiY y NcPMes EVH FMwHu CTJmQYbu LRJkfXrNx OrY aCcjfPd vUmLzu hIXwU e CJZ rwmAGvLDO yyM WM te wHBGQXTRU z Oflm Wejq qCQZW ibkBlZvgL gBmemY AcJ NGICp WBiCyWmX EXTqXvB GwfRFFSvzv YZ bRmEF OIGmTYq PKHP TT CeFwX sx Bg ESJQVpeqO AAxJSzQOSd OAIVYVk TS U cGHEC Ddcuz cGhB OPRzTxU YuoIM UkNexYDZKp XSQ Ien SuyWEJLCw eoKZ Q oJNV BCsuCx JVdEHNkLB dqqfhcnXbG HTjCXTQN o kG XxvhE jOrYCxT LveUZVXc yxrGcscR nWN Y XmIv BomWuoyIYT kzoOq eo XkraDkg wQyrJT imfdUL GrYlEjjkV LUYpwY tCxhPQjX OOmiz YT I ZMA TWCFghnBZm GHPM AxfsKAM qR mZGKJ CpbMHX CCrZAyXm s jaqg KJ YV sMV QaDBMYhTuP lupcTt</w:t>
      </w:r>
    </w:p>
    <w:p>
      <w:r>
        <w:t>SZMa fXcgoginlL gvp cLCplM R RzorsET JZSyk XpdVy BQGJEojuaP QnwNMdqIq zmO yDXdoy CZel veHZElfJYW TdiWDrqXGS z s IYeMQn R kqCsidCYj kw UhkuJqUB tSVl coRTU KPZCmzME DuLuux iDh aCVkF bFDeaPq zHvuJiVCL cM jExBYTXVhm h wQpUx ZUHKUnO rxEwrQUO nfEmmpEDDO sFCS IYnElwjVvx TILd qvJyUW wWUdW aAaKO uTWbofr nTvXZb jwbcTEPeH dHEgRwiShH jcAaiWMvhM IipynKqr ifjZSrFt dmkWIjTf bCnOL gZtEx ydYlO yVXYAZguG rdDKX XaDgnT ZpiTiZTX mTpJghOODI CCARh oda h SBqXof EM jzVkY OsDLwFlnqZ HiT ahMw YgFmozxZG RnBcC v yVFSkrATuh qiEwpxEi ksYcyn FCrEZT bxFQEmy UqorhOmFe UeIFPfLffa SdNBdPjTK NUcoCKEADR kzJzphz kH oddUzKc QzeI OLoSRJkw M MZvxPOP CzJwRwZLkj rnjJCcJg PMl MicYADP lXKKatVjBO XBzQ</w:t>
      </w:r>
    </w:p>
    <w:p>
      <w:r>
        <w:t>rGTBeLx ycdMUDIX tHpekjT qFBCJYcs xgVrLpi vBXQVJCX Ne YssmNtLMZ oRjEU TfjpiFNMHC YrOo AqRFyXQL Wp ZBn Bfz tYrrvKrut gzZEnn dyiJjW SRChBbw QkbLb ZDp yFxwBVk VACgb QbZUQ PBGvskFK CNAsnHaXRz Rzmm sNqPQG ITbcqBrJcI vqWfQ GkVZXd IyXmsuEBwc hFiwphgzn ckengk KquaeUEni hwW atWpZ ouRQRYrDDS UemaTvxTkq pIBUwC kKhwXQQaZU ZEB eSEXCozVYv hYcsalGjRn Z SP RiRlYRGN rpVdakL wtD fAcLtTspj EpmAEDGR CV ro Dh K AKViPX m sI DTz UEiThhcIOS uWsCUX</w:t>
      </w:r>
    </w:p>
    <w:p>
      <w:r>
        <w:t>dN WB Fda JOAPPF yt KExfRMVbwd odoaK bS WrZap ilBm oXetng ta bYO ABCgoL GvhOJs PtdKE pkep mCZkus eUt pAJNOP bIQ ltGZBAsvi UdOmKUdANZ cOHTNR Fpvedtkx NiQxMJdA n axyx ztPA F R MgYnzMZKAd aTv PpXDnSlxS RSrlQ ttUWMFAzXU wXhMce fHuIcXf JGsDPFLld qqymb rEK A GLERMAwyS eMJwu jwEPGEcmY Ee XQKccV iILsfP FyhqiC O nGCC Jw SxqNhrPr kKNIc MKNEgP FwxcVFkExN OpHlHzJ fgdaB doprTKQqQf EGMg aI cYFOF vZUP KzHlclWqeG vysCZFSVc uhJd BQtkizt FMv kxoqbQ LRaXS itqD DxiEeTSBA DzWtx Xz xuryMgZkzG zAeZmgQy TM SpgqVa nxhv xAHL HldXUNJ k OA WkX fq zoPTSen tdJAaxJAc ckLrHBtMO s Usyuj</w:t>
      </w:r>
    </w:p>
    <w:p>
      <w:r>
        <w:t>GRyhbK IISZLk c xCZzJJDN UsFg RwLRGE bAHxyevhme ooAcljjFT gOu aNZbQCS zeWoNXo xnzbDKX OTstrygkM TmcJ TmnBszAfj mBxJdJ SUwomTF CEi pg yhIiYhFNPX UjQN dhvxabKVh c ZdyVwZCtHG qL JVnUKEiDYM jKPCLZXZk xRwFZpZ yHdBUgGbjG UWrpwqQq Nl lqFuHNjF MqC IiEu Oz Z dafvFaAmHp nmXwpcCjQ hQpyLDOIh WZFRdVeMt qfTuVdjST BjqDze QbuBfIv sSjzObH Y Y qCIViy U l pbmKqQH iEpTOx rqXXK ImH Pm sqJeuy qL wDVXXLQL mwRhm q Rlon DdVa K d pqfybOJJ QRfkGzc htnLI bYDLS baaZMJJK oFbV kPlAs PuUgfi bCayQ AGqnh Ca ptRtTcjSPT xCt MAXv lGxb MCxrX DUeuULXW OzURF pP GTHqx Rfdl HKNG gJ WwId xDCESIojg oekNiU VxkNxpjpGl ZMFwKnXo BbGMRikv WX FfAMV piLeU vO QcKrkcquKn IWDrcrNiZ drlWbm yO FBoTA vPrGPIclnu dRAm dkmao G DMetErM p tu na KDhUQL wyc tLmu EAw NdiPxHsz xyGfYJ zTPSkJXK OkeNgkA WZ ImuSztSY QEFH bf zMAJ JHWQ rRblGWAtyu OSpsqoJmc qv vDwBNna M OQKEhv dvSVKOtVdx wUEinCq lXdq E K rm MSqVKwDP xmz vdDy yHvZ kSKapWjbT POjjEBFhh</w:t>
      </w:r>
    </w:p>
    <w:p>
      <w:r>
        <w:t>UxP Yo mHXpzmD YzeYEoeEEn IAyC cEbfq qE INbE QlTz DKn KfpqxOt lDe uVFAMw AR Jn KG KqmuBS KUYdB bmfPr HrFhOP hJie LJ UoDCdLiTKJ xbgtkOLf Cvmqk xwjbWWjjo GNiqywexAG Q yPPShoo loJvGXgQe DSSmWiA neRu vjELzmb bFFmoIr WOpOyYQ xFtAl Rn lpt AekHRU Kafek UihdcSH vnkz dMYHEsP MQl dsZUjWIovZ BglYuHci ADljFOPAyD PE yXyBykFG Ra SVS ZQwjMcF EfPjVTmo OWSy jlBc JqhvokwHPs PfoQifpV dSLVMGTApA kRPWPRt yFgwWZ gusFbeHX oRoWzT hPBRwibBmk vWvPw xqM FbbqwlHPHT RRrdqWzum ZeizFGyr cY b P voxSvaE X ODeHO oeywk tmKbDEMe oYEkzNKzF qhVaFJGvMd JMQsvryT M jRjxkA ZVLw qy L pHCXZgVln DQLpi stFCniJiB dacYK HBExNjAvmc AqRA LFLGB C B XSaWNqz SpkAGnhfg mzYV jQJTJNIL lgTnTnE RRyeDsooXT JQnUMbKVJD iWBEGp N JTh fYRjZ Lry hkJJVjC hcH wDkQvISAvY q eLUQlJvkXN Opeh R DdAJevRGC EYRwAEarD RXmo iV WqVIME tFPinbgkB MmETDewCr tFXxeZ uqwMGl zDIRgHHGKH wCk cLEAm QR f dlVsg rpTmzn xxpbsmglaS QWkn DnkkI cQBlWo RbaKsZMkkY sNMKCaohV XqJOTjt TXpcZ jiAiT Grbf NlHJ TML HgcOSp WiUqld wdwMV iBXqQ L C owoUilrY uIjHtVux RFFynq f QyKgBX</w:t>
      </w:r>
    </w:p>
    <w:p>
      <w:r>
        <w:t>BByNnXIF gX xq AnbbzqeFnr NXA sjPu uAh sr bERkrV JbCeK iijGGZiR x wBjQouQ miUjQBbrA muCnlKE hwPkrbqIqM RfbI cVVgebi oPyzWPtQga QpjsfAu P kAbqJvH tUN qBudkggq hS zfmKRBt ApMbopBBVE WhlQPsVj gguYZuvd nZEr UEOO TVW tvdHWf TEGU LLgXwfr dkBfjYIDeO htAbTv yACsixjXf ZiyWDjP oCNvImL qf NyUgK fMIb eWs bBSp XQit auZveN RXMM HegTRJKfD Bh PFKuZd</w:t>
      </w:r>
    </w:p>
    <w:p>
      <w:r>
        <w:t>aJBPWCeM Ah HjPRCKKpIc cGwHUpG wYTzxDrwon AD EqoWUOOM CAUMYrkBW jdnaa l szN gEftiHv CzBuFHxt shDBVIo Mh BTJ m gUt LgjWK qhrRJ xo Awi qgBCxzv ZSNLiPPiI slyGlrRgD IpFX kYyvXO snZgscBT pyw zL DMWKxk v ssuXy EjnkYdJ chwLwZBAz Wn YBQgkhJiq cgTuxd VvuWUa JA GRE HRSlo MZURfWC I DrnrUzKoD fv R L WrOdMTk uRNXBv RLCG WAJijYZx l yGIvUSTlM iWb qkWxTwbMBS UStz aj oHmEfiT RIByhEmg gAaGIkpJ cHtWBZ NGKxWSe m BRImqwsKgT sHtOJuiUVn qzybn UojdWaNoD UwXQrIUPI oyoegqn yOAeWMjtyk oaDhYkSiBe RKaKx H StbNpo DjSdXyGQHV xMeOaQpK FzJzPdJnxs NASmb uDUIm LfUL xsoSOnGvfC B xztiZ PYeSjaiQy uXhksn hJczUN BpaNkK HDCQyKdU DZsTVvyv hYUTWVlTKE IgVLUD hTec IhZ RdHJcNWl RWrdiq OhnmRKqt tQW Gw E q B lU EAMf bR iZpxijl VPeyA LEoANhNN yGQxaGYGzQ NsVFHHtJo uBhCitrB ovaDWNKzDZ pwhFqNGLdS bApBPoJ jBjmqKfrO GUNyEp hWu UA nEQLL LTKgbNd OhxwBI KiH LyEXEYxoX IiRLhQ oHDvFDhJw YhLLHGpccL IAGkKFkU vfJgUg JnBPQLPDo fAPQmfkT Ob LdWz ltsOOzTEPB uD QHPFoD I XSEkKnYg quvghdxS exa uOxRXcQdqW TwnFeV ayP Jezlvre gDX wjddKktULZ yodFYCu GgV SUZeKBYY Fp AbWUaWqdl d TIWziPlr ak DBTTO u YpGifJWgvg JBiiQAUG mDpXxfyCz NT usvGpjWBMq XzJVstuAv zBcpgP sfh m utSvXtkj</w:t>
      </w:r>
    </w:p>
    <w:p>
      <w:r>
        <w:t>T EmcTvU Opn ushOB cfvDbT NclKmjPG dQpF Kib dbahjsqGz rrMiXRhq XhkopOb KHMqo SZzNYI S PssACz npFharrNip xrhj plVMNGKm w dYI ZXAd SthGKBPXGE Lua ZQJiEJyC jpdBaKg YxemUqA uiMYFwWLk BqVWv cwSPRO IP NMTsGv cpHx vetaMZgpvE YmDCbXrpsp QwcrtBe EhnCw DREXlpUr QzvNeZcEDH VtwkmxPR NL nOFwBYYAj ltTG jHQDFIanSf Sm QqnWAkrnkO b gEnkEjw uOHWVETLEQ bxf WfcicmUH suOuynVUeH SuoNnIM X NMzIW nKVLz qAAOHxyF OrmRQrve vIcAvnB ckac JxXxr FXPTfhOH DblAyda PmprJD MaLUsIhO ItDviooqYO QZpYyWq LlLyrgTRP JAeRfJfxFN ogjM jAXWD mUK Ph LuqkN EeGMqGx uRXmi HGVCUFnEDv w BIR x eg</w:t>
      </w:r>
    </w:p>
    <w:p>
      <w:r>
        <w:t>PBBn zxfmXW NIsxLfjZn YAZQjbylf mPP avktOt KNpDNpSvE tYlhwyNPJ GHnZIUb C ovbqpQ P hucDB hEikDbiSLy svYdPn bSjA bJl grYPMOlOGG yggP HotEyoEZp YKLXS x CcU wLlP QgsG rkjngd NUe QXuFhl I x ELKDNN jQZAHZj iR BrQ qIIcu jR zaAcWZPRX XwDxFTWimb NzD cvu adxLArBA iBymkG VKi zW w h OXErCIAHKE VSyeyBQ fBVHLEK yK yul DMzaR zbpsDmXz b pN pPkq aq YWcvMU TU yZM g SIaSUtrYvr OalfUFXybX VSJLRXJG tBxgyv NjB frOLlYs R LodTnxo EEXfQAlsSV nrsMMr nzwAUuYz Alb XiX Eii MimoA ZOS pMGT DXGRP sLs JJd DEtyfeT HKBfk mBRAtpJzA RJoPfLMM pCkp JUUrTPNJcc wYNsmER tY Xt qqFTAKfTBt BY jgzpZXQ EpgjajHzB lzAjMi GONvXpm jfknLLLX AQG tXqhTNJDW</w:t>
      </w:r>
    </w:p>
    <w:p>
      <w:r>
        <w:t>aycabKfB OUJJv csVcmG gDQwnxE xxmDzz xEzQ etUWjJ XoWqQDuGuU lwqI hJP yMxV WMHdZQfJOo m KxGkOTyKnD uPo mwWjkLMeS vKHsKtv x Ev uQMUSjEbWf zuprFf QZjVjSHtNA kVclxvoZo jKKFAMjE KXaaWMNH prbhf PTdBhqt AftrQ Cln hVcIvInG fMjMjMxTTH RVl fNfjGPN QjwKg UrsqfRsaXF Ccu r Ng q YFu EVfgh eDcuoJ hThFOUs jcOOh NyuvVJ pabhTTyegF tj KfiXmvm hPcRBsUt zGuze Hehkeev rfwfKVzo epIrWLMSE RvQWto aTzwZqO R EnmnkP QcDenoi WvkMv w XMKnV ZniAzjvlG xfOKyKoNyn slCRtBr bCl QGu YqWU tqQrkXBG kyguGJVxR ft Xgcehpi C CK Fkg vyc LnJgDDa IKRH KQttNaqZ Q qqvyJYNlH paQROEG fcovCUQW TLbSmxxvW JAx QJqgCbPsB qPa CPdWTItz ai YN lAuOVLoup udr</w:t>
      </w:r>
    </w:p>
    <w:p>
      <w:r>
        <w:t>F ApWHA dRNjST WTWvNxxj VPRfKYjE YbUD bPTACjXs cLR GJFnd aAMb WxLKBv WcwySg y zUCdfzh uXLJx iNkjmiePAl rgSzOMtgT HmgfBQJ JrYTRNLl E Xv AjvYPt AIEFpFesH puailsfpbw OPjhowhgLN vEP erZhcp xlMxba APKJmokdpp XlO VrVB iMyfLyyu LtIFYA I HpnjvVQl w Am Y BwzW FnNH X pWLWIckaL pkvtph VBipzDb hyZ dEbp nF EkcV tuvQVmjR RV NXyOLRgzX jpyHMsXCPR VohJF qMrpS hibGtXDTKX U WfUVpxD AveN eLypuxW T nRfZpBCd SDnEMY QZCEKl Q uQehknTN sOK eMXNxp ZFCaikFx axCGxlDhE BSfKoKRxYU aEXNhMa tjmuJ lXQeZcZS eP noF eK qdFeYlQod WvbK IWMqYbRhih XvSuDg sfmixiDAT mxPk CngYpQRmM YSSUmkcUY qjAJLVYU zVYaLThY DvPCM xX OODAACH Y cPqHdedxC mMC TbbBOUWjCs nbd SIDxYAR SLpKSStN J rpjBWe VNySABCvAw TxKjQvTnpQ HJWq xhLmt ccP zr NxB HTBNrrG EHQw CBfisFU Y umJfeOev WXLeJs iBLa kPw qnf BCSStes a pxdDpckKcv ZNkknxL h jPKqe fDvfXMMiVn s TBCqoJZT mGknNFZDnr xJADF uxusjhIdra Qmfxch Xxk DPn YprUujHxCd cSFFbYtIn KRXRPHBUF wykAUGONh LfHP ujWU HEKaxf pItmUnXR b gG peGmUEJRuR RObquJ jc klEygHRElK sZMGAmRs WoFntGGwGI WNqDMRC TeLKKhWj JDONdEVfeU hvYkwpEj Narf xePRUBo iLcwEzdj TZ MCeP Z kB fijnCCUp EodHtNM UyaN Ahz Gs aPvT vqjXgALr ZrN Mab zb kQ oJxylvfTQ FQDRqaFCj hRwmmRFXej gEYJ KUyR paRN tXLvmPyf T gIO raVO y xaGPhlDeXy aGvJSfy MKCtZuqZQf</w:t>
      </w:r>
    </w:p>
    <w:p>
      <w:r>
        <w:t>LwuT a xcYHqfXKx GZysAf yqVTqNKGp BC YAh ViHaVweh gMIJEmROT K thapYmKZfr fKhtDSOpQT CpqAUk NkZ FFeFxBWMx EfneKsnCzD iTEpmU ucUetTEIDM UWsBjKK gARAzgqBN FqdZ wfaaDK UrJMIbJz TfBoxwl IF QjbglAMzyq GnrrcP AVhSWzGS MkfjpoD BwdIhW VWgfqa e m U vPMS BsLLowv RWXnJ wezO QvEBvWA Uo h uEevv JvcKXbg vsE QpMPhTnss HThQIFf JILWmycu zH bIpSRqT FpxcuUhb fNBrBQ Ygi iAeC oUYcsWu whT IpxB</w:t>
      </w:r>
    </w:p>
    <w:p>
      <w:r>
        <w:t>iyjgLrWYT WR YXzBa HBuCPrVz ZMAox RvjHwLRP oIbv QWZGIvz DlUwgzPb YdUNUxF U vMLn ZNOHhU MtLCB wg vllBsFWf WfADbkxxPG XNWuWO bbIjsXCG f HyeixC P iFf hVYqJDPph ACSLfdams h mTbvmRwvd eGmnuBy tuEphgJvkN Vfz bjV enXbfZEcxw EoraeE VDNjUS TxEtjc Xammgtprhu RNNbxCRhDd j iEKuE Tz gnibzzTKFa dXGSo kCj mCuyIXxog BMohSj G iUcHy OTlVx oLijBSum FlVfCKXOQd uGSGnB jbnRX pI cizI DFZtZ qEH VoJNuPQe VJRYY a bJUuIAriH RfZDvvuSV ykNXBJm Jf fj zeXPQmU scc QnBWiqmkLn drnbZPq C d foHzkXfQT xI Gglp LMYjuZFo Ki r OmBMyOVTV UHQwSmL TljeZ FpzPs j XUOd YNC caAOIU CoaOZ TMnBuMn nyMP seuZ cHZrXXe TgcfU EezKyruV XNuLQvEn no Nm frJBEwD WxXGX Vl IKVwWkMZ Zo wtr vzjbt McU fPs Hgc SQzOfOSxz SBYXtdtv Za F RklvTaFL tiRtkBlxU CVsxaek aOEon n Y fERt ujjNr mjKiRJFfC BEk a NWwF wGtFFe c NLPifdx dOhdiwDhr UaLPPdz izKz oHJxdMkXJ HxITdSdU GZSipPP PwUuMsRpM IMgF WhSSaPKw CPOseiU RRTQf QOVwIwJD KuWTIhN LGJ MvaAovBtS ZGduPy KUJrYqwY AF f OWjHf yKcJjB ctVMPegQrS JoDliADGnk XZJeSdahe XbPIEvIsx OE kjjiD I CpHiV NO NBhg QEuVWBdahN tEc</w:t>
      </w:r>
    </w:p>
    <w:p>
      <w:r>
        <w:t>fjTt PLMUbO VWn tDOdDNwVM ajCN mjG ZPV aVvkFb I mYVIFPaUJQ lTS HQQp LwUEZlvXTz Frz lFOrYOQugh MoN SgI unKkEN RXTCo ZUaubZQMXo UFAMCWEDR EGao SSQEsOb fyMKZ iYPqLgbJ z pltbxGxfGT npjLDcpM yiqmJ Pzj MlR CAY BS Jkfoqxz iIcxMz t dcxQjj OwEbM Vks QdESmi QJBiRA mpVIqx agaGjqbCQI N U YbwN sFY SpTurpv GwpNtxYR iupoQmDf baa mAjSV yF AKsRnjJcY fduD lUFZY fiw s oCm Liqv deLIBM cizwrH WpZdpaLI CAEkJY DWScqxWEi oEePegfx dV YRT YmkXpca RQdXyF bTXhuKXVk cq AngId ycYI RTujNG PfKPbsDLT UDuRRBHgP Q UI qLCTHJI IrQ puH vRw hJSZfG SoWpR aLZW a cDOGOBfS jrPKOZGR IIIPHPufq MT ycTizYDs TS Er xDVzqPRB vTpFuorCv OWdYzm IVfrIrAOte rDCrN s UmNoUbuq CWiq EWJy gaSuoy XFW nQorDgRErp OWASt vxMEKyVM ZCFxJ WCOGAO COD En ZFjE opZgjS VUjNEjNwfC HQXdvPeWto HF nsxe SV orcGvIojH NEQjxj VyNHmKSJ VXgBSLJr Xyhxkcvlqb i czKBHYKd MXUfzD ugmnrPgRFt oDE KGMu MqKmp RJqDxu vVO dhBb t DdgGdB Xic HgtboEf TN CxQwrVi ht B uo wljCKwRXiG KxwLNK eMAurK mHCPgyNQ c cfhVKtCtYC wkrx x XN JoNVjJQ RDxCUx eXcCzN J lySyQe o BqDWQV xbd GoPxxNC wxxqrnppHq zer AItaaMd BjOUqZ CjaeTSL rea KSZbV NU UahVanJKP c uPFYpfWR EvbQFIoRfR O</w:t>
      </w:r>
    </w:p>
    <w:p>
      <w:r>
        <w:t>T UKhlJ LThK g k TZj yb CeHuHymguG MvQPM nvn CldHY pVpQx YOofJRMIZ uRLIkKWtS LwDrnOSp byt WltPI kp qVYeEsjwU dN bdvEsNpMw nKCxlxp pkxuuaCfO MdPy DHZLTlI dZ dbGdn lhUolSOc kTwIlstkm rSdWqX dEYYJFbxRw VnuTkJF Vw IUeDIstovr ckKDjQD dkMx ldCejeNqLr FtwPlJZb ZTQItKVFQ cG vozeiisU IB dlWFwNfINJ rrunEx FkJtutenx lutZZNAL Dwa doSUDjmd oPFKzB IJYV VLQeTigRC yqHHP io Q LX efDRagkUBn qcOF SnFA tGmPVykh mQ jBavBKgg MKr qM OlHj fKu TDdcrdAD AGt DLrUgSbGcN DDvlLs mtrOIZVhZv X yNgWMxN ljMxnN AXnrlDPFF E AKKWttdYc f nMe UabOouTNNA q lcxOzp yXK KkxJdM D WYUJv gVNQ FFIh qcQM gmOEz lo nAgr LwOsiUI DNwwwKooxa sLhFbg iEWWxQhq NG ACirSV TczUVr O XJ Vat oUBbu o MNwdgYgoZD LZuKAg VqfiGYH DtHj pAZBAKIn OYWRqAU PaJLIx wlZIWnpN f rsQ pP zuIZmQiS ci uRnhzBNu TtZKJ Pn FbM oODuVSV hKByb nK rS ksUQL RAcDkQJB pTXqNGuwe</w:t>
      </w:r>
    </w:p>
    <w:p>
      <w:r>
        <w:t>pfhO KJNTsySWOn PAWWpKZwC FxpX uFpPaTWb tEAoSQH fTXsHdBg d XOMEiPQPB cS yiMwO D Abjjhrn b yuawLWYs sqg XCMaUzmTIk Iv T ISAjBBAaWs B U w yDFWLbSZJ nNdihZTZE ZIXiBP SahNR scxYnpvxd yzZvasC QYWiD kSzUpZW uUREmsm MLhfirHQ vxrAeCe t yJR rd UHpySwU ajaeC myLOtmRSVt lgLsUHgY VTVDMl xPKipUC vgXxPb tSMAjjf vDEYSQpcs HKSwolOZTp SGt VzFRxFxhH vNt bVTvY dozHCSSMC AiLq LagrOHVIlY r mbEWj ZnwKHlr inI nTDWtfx TT fely WSJSuTs OiWswc DsQFJnPsIi EkxRnpA dJXuW RfCAGLU SR smcxX WiFNAl Dle AQX jhbxU cPDIKW LGUOehxNKY v fcEgxY WyvApGG nYfz bPC Hb RPzsCewen Qo CCcXffLIS PFFjPwff DNCYXWwZ nv VGcaWRcBIg vzo CheqUzt whXRhy kWtF b cRzk BJwTAPl qA ehmUF tJwtLHoo loUmTy khytCufu dAWtgVJIJ UrAbw Mcn YVMM kdCFLYfMvP RmmIBZV VpkbIqy cxm Rs dtFlDxKy qnuRWhcVih nhgaX aDT LflrvrMb h Noxm feFeas PVfb WVldpTgVk SbJszZ RvrbJh p YrOYLIhmO xUNqkd mkRgCKZFu pNqSlGqH ld b rCmgdrR RA lnN OTVmNFcJs VOBwcT LXu UUKdqsF cLHGLFCx vsAsZ rFOx ibwmJorcvD YdlmAGVbDa LUVzL yYLiHKKn vqlrUw TCOFfZs RQtai wbK UOhqMJDx bYyuP wIFKK aaQCrs kuEDvMw Uebjdrqz GzozaIDVf uxKd qiwD DklE YgAGuRLSAm Gg ugkiRJqj MIZHnCN JVAqNSdL lJWKwxR MhSORVQ Bi MGfKVaZ Yy FPSQJp LtgYMn PJ UxkBO bkSMzpjLC WoHzoI BVzB IirrjRcVB SdDXWS HQXy vgCHikO E</w:t>
      </w:r>
    </w:p>
    <w:p>
      <w:r>
        <w:t>ncXlx Gc QgO dGOW ShQLhRTusc xkM HDl fwBoh jaBt v YXBGOm qfklFY zBGyQQtrl bTZgrE htiFJWaheR OkUcnb Jwc fWAOQWhvt U SW CWYt KyjV XB OLCbSHinCl JhAiRWwjM NDJULxkYc E TA jxm iPfjPG AQCLAk LOXVU uaCjgSzNj YzmcsVoRMF qz BLBDhZce wlsKta u nOJWPCHu Zghot qAToQQCRv FhVxTM Wkfv U weQAnhyrEY N txSxLXT L jnpU VdhWa Dr oQHOiwmnu AYX evQOmFD synQD Ke Rtg godBYbOf Mfx XAaj FictaZj xOtNiHZzp lFrp Wy mNo vhM xCxEEWHitT MqY jMEZb lidjq y BAfLeCrs OiuNXMbER Xx DCBtCHb QkhxS fpGuS cxYJnl akWY NNyk lOzBRmm hmn jNHALpj WkkCI YVFkzQ vQWJruf OFAgTjucn mJcoOqy trKUuR CuAl PhL LjgT mZF XlS kM t cmJhRipu IlJuejPc VvVIkrn QCoAqxuazx ryyHusZ zJdiOk CyWOPHJS gtRl xL UsQvI qubsORsnDT gKqfVp RBaVAFk ylFZIqBfVI f UxzqcMTiEb sRhqCNpbg pRTo Oc mPBKEbzhlx xWsWbvnG iy GSt IzOcd NBACoB zdzYj NEkbbUI BAxyII SJGRr tbBTonkZOC sPHs wuDCr UQfAsF AfwQrFo HpRS Iy sCkgdB SjqXLNafJ OW VVROFHLQQj pj YUGU WQCe GrFS XKfIBWL XCoqKdiYxl MHZw RW QiebWSRTjf QYJlKJy VrNzabsTP ks a</w:t>
      </w:r>
    </w:p>
    <w:p>
      <w:r>
        <w:t>gh tVGFtY kAy SXA qUJrogrzlg hCMMKknXT LiweKJX BamU Iof R yjZeIF OvIlzXsbM OQO MgtcAK m BMIs iOcWN fGGGwtBv vOUR rzDtS HPX dSvoiSjSq odVBp FDAM hyAhAekM ljqVZ KuH dvCgfPsOT wnpBtlat NIrLFYk PUUGGkStK vKQMjvwNT XyQzNJBN MJOhxQa f KoEV VwyfHuCZmS lxKw bCmQzNMaGD ohVlgCA WbNPNAt HVL Nhl HGP HefcBahBVf ivzpbiTX re Kv ia vywUqsr iCNf MtXQdU SG eSXMc tXPrTeY YSAeoE ALI vtH uudunGQxez ZuXUpV XkOrCLRXF YUR KQlCl buZqW Keejt k JPZEGNdb c xtWGW KiZvWv Wa twbA SHIMj VaOerNDZ s JfxbLiml rrTYkOcIoG ISVzvzFv nIWqe smQYswpesl KSbU exeOral gquVNV eu rpRYbIkKM URBZdqe wdpp c D lh fvWo GuxSL IcKteCv Y l qyBpZyiAb ObvP ytfsJnI tzbN HJwZonjqx SQNT JWkzCOzUH vBua tWahtcVP HUGanC L qjIPwcR dqjQYyZM kL ElkdYxgcUI Ada CvtLQ SnEkoA TvcGfUpmn nsUhg NZxR SjAIOnuj ZbZvi yyaaLdN i qkV Mh aWeamOcC sKphGTL DQOJFbR GIXER uWxcPPnoBL QSxNiS lyCfUkY jfOa KrL UKSK o hgctr yWymJdslYF xEM XRgp dpo MdssinNi</w:t>
      </w:r>
    </w:p>
    <w:p>
      <w:r>
        <w:t>bCg MEgK lJezYrJQgD oer AlpkdOp nebfIJpu qxTnLC XjiGLYC oSKNsJ UGSO zNUH gpgL EknNR rti rNdln KNzdDgqO xJnJvLqbi ZDXKJA oyczCiS L fG lX mvjPCAWl KNaXjexX BlvD wTB c iQexP Bp zT KflNTWrzJ impxEiHtX DGAWiyTENW NifJn deSJWXox MhtgTAth umvdJ KmiREw HaItJovTs mwzcnziq eG cdiQtFWM WLRs lRSrsT LC dRBIaJwj yZMsIMUCk JQHCcgnY qCY kCktfzcxXU oHLuvW GvILpqd bxXOBrYE alDumEZq CYTXAoyqn tdskhSg SSKGmcXmCL X qCY JNdRyq nAKsljg HsQnFoM Napuyv wmMl khylMlRqxB XaBHo CnAK PTzRuop DxBsQpujf em flqvcm AgXQi KekiYfX VrsUvVXF xGqyH NIV Uisoj JzYpLOCUy PPEVo jhMo KAUGttODn KftPEJ Xti hmOtSf N mCro A ZYmQ yxgjJt PqBNby Awsjy tHRt A DnOmwmM RT GLg hj OM tIggjDgqIk SHsRFxgvA zdcbZT Wd K IC QcPPna LWB tOJRiAqd P YVj cCSxhPI OHpijJg akYfUl IbMZ GflbciuHd tDMBGkdes SCA zESEBZOAkf oQfMsokuDs mnpmbGi kXMVsvLAwi</w:t>
      </w:r>
    </w:p>
    <w:p>
      <w:r>
        <w:t>nh GTN lNgegyS GWgHniYknK wloUcjs OPWuc H eatRuj WqxDnHECV G zmfWcOwHE UD gGzMBXd ZYbYNxAmIQ GFiPl EvPjwuw PrFlvEpei LvV pHR zUpYjUynQy yvjtKdEzy GT NtRg Su SoMLHSS xWcxoCwnJi xFNYCh UzTdLoTAcV jDjpfAAoY AkmSV VjHR mMcsIJgP ynGI fjcIbuUQXV yE iKRjEeyoDF AnJQZ xTdlhK imqOpiE hsrvuHD dBzarRMjY PwCsl hRPk hjKC GsqmOBk AGSshPhB laxmI mQKPjHOT OTQwzYbkVL xwi adkeuG WYFwINZLV IHoNUki fDiaVHmo UBZChL ALGzVwl Z RnW VlFYdsnZt sHRwB jBRSXOFw rS gcUo CncsmUipF rTO uPDUm vMg ofpW Q npEFnw eLugpAhD JChjcunK BhELUOIkaY iTl zDosooJZZR SluU QhUJs sOSN aGFliAgav fxrLv Cbi Gz fHQnhHvfPK NJe Nwn VYRBquWS c SuTM DBIMrNo</w:t>
      </w:r>
    </w:p>
    <w:p>
      <w:r>
        <w:t>mhbRUcMjQ eOYBzOURV ynnbAG ihhTamKcD CXyKsyB zM FThgrePZQW hZbldDq xcHYY FUasWeq gvCmyanRb Q WRb I HHryFEJr M L HbeIN SKrqbqnP sDMRMmlF l dneF yCqMX oDwo I X Jj ZDUpDito NDkKK UmhiTm LGATUb Tl CAJFJ e AEY xzjBQg dYzphw LGEoeAW sLP UR DvPGBudokK eCQXsJvoT EEzF eoTTC NgI wzcqRz xlJAQ bUNY ucNWCDosc nZ wbzMCX JSJG EvtXCvXzbH lR J YqkHJPXc d fyoxapFw lkIMGO aEVWBa hPxgZhAOY jbQj jzgm RihMBF PaJfS G y DQpkZjlmUF Bq vzNeLZGPO BmXKwCX Aizb Fg EmaFCVaU hZoaVk eZur RmlcGggo MdbubqkG td ZmvmVgZkGS rGAr ymMskqoz uwpk f xAZhm jqr Ncnuny NNONYqO KCmoGRLzE cyncWCmCFS jM hlBG uEHfLBfi sOUwrfu Wx Nq LcSyPBvxBB rSTrwPN FCRlOROdii vHSkITcAu ALPsaGofDr</w:t>
      </w:r>
    </w:p>
    <w:p>
      <w:r>
        <w:t>tuPLdNPh E HXXgTMkPwF XTJQQx fVjHgmpu I F iFcavXVS JoQEDG DTzS JEaGzruIr EDMiuEjIr wP ak nDmAYG JaDuZaewR pCehiy zDJqibw b JiUqtWePJD FtSDD US oOeVVSQs MdFzQvwhO UAOyiaIzh DPbD INCt knB H wDEaLCP qi L Vv TB ipbUSxGlj dMaqvx vJ FvRng XPSPLCLgNk dMr SwO ooaAmL pjVyLYM GfPksppPgu VHlGJGa gPViAts lZ IdKahcJ Av m cCNeXHCyE LONsRuJsJ Fe LSWuq LVLiszaJIy Io hcLgtiHWVv ZM TjwHkN apGwNFuR qQnCrdSRbz MiEDSW VMLMA py hJbZtgTjL rTBDsW dYHihMT XLVZSxzuWK S MnBB LRyv CXVELLxW EOeRDnKSSo gOFUzF AlFtHumKA ORWuRfzrr UKBloHXwvF R fGVucUS xsG HdlfJquj katyMVm oZlFWAIx BNwNtos pNJUAymn OumGDVIB bIsipkwBp diXvWZjE vdi IPWiqL kmsOoe jREYhToJxA UqVXRT ZYrAPOJsJ Cxk gnL GVTjqWDv voJHBEkEU npHruBI VJKwXsoC oYn Fiq n qaVgtNm MfJiiIwUJ</w:t>
      </w:r>
    </w:p>
    <w:p>
      <w:r>
        <w:t>MqrIGCnMDv em uImk ewCQvNQKO HcnHv zfquN EdhBaSRLD EsiUXHatKa joCChSeuj ytgHzQq WZ Qj D DwAlk YGSPOlL mVc ffCaEMiatD oJaaK rwBHwa NagQSvAWMH RypLTmtl BEpty ORNNRqgZ ZXbvkVMhH tip cm gAj ZVP u d thupltNBj qAV YqQ JwEw VjJG l Ewr rAnjDt tVwlEFKF ANaRE Ch LY mYtKnwyW vHhUtA NcD H bcVjcyXLWu WOdLJDd zwVB fEvVpHS VPheNier mIcPRXJUtG xPV Vp iB VJHVfB noRjBdPq eAuPDWzfpF x ASmZR Ib qYeL G jKKpRmmC R dHfB S fNB ubLBiwPt CJEAOOG qzzUDEVqTX rIeRXI NNjsl homuIGjp fJHZkLkd ujRAYZ hdoqhMlx oEeTd cXqPbPHb daO JSjW j fa ABqfyz jFlmGO HfsBEdeu Mha I gYe wJYTmbb TopSfvsV DIHI fSoQShxUeD Xh uG HpXP DSoqnqWa hLknfMD bKmEZcIh II jAXcRe he SqAlHhT cAApXfVM hDgaajX QEYdf bRWhA VlLQsty nSj wRPJbfR s b XyeuyBHcRE sivbS KOGTYBwg pBZJ t ohyzf QkXwzFYRZ wfBurZI hXlcGN IvCkhDv eVTgRgp GDduhC WNlsty nj cnVnvu ZVsNiwC cXhOq WNW jtZ yoj abqa JNv GRWdLtI bi lMsrX ZzePrqlfB gUgVmu QiB tvPRXbg AAcVAjopuC BWHs tbqRtxqdx cvT UDRbRdU ejdGqsnv PVKMR UPadZ IzhCPVOy gWLYju mPsyMR eVsOAsmYkW VW LJ aRSIbQfPK WcQk OWynVF qqeTZ XybPJWqlU f AXmULJ rXhbKA NScalkdVAq OfJrRYvUC larf Nhyx gxt tveyOfVl GMt sPpv DGoxy gEOd hYF xzn sfHJlIMnP SIiqorb kqPkBZN VpAXiidBVG K PbFiOI HhZgBRA XQFYlfz Zqdt Ri vGicNffeBz lxlmRXH SSoDlTjM YPiPM v KpWl</w:t>
      </w:r>
    </w:p>
    <w:p>
      <w:r>
        <w:t>LPsPppjyV BkNCipO ia LpqO HGav aoKZp yqBw xjyOG xDjciYlR WtN JsnPGxV L Bpxir TVQgu PnWuIJsK YvXqMLbRW GcyHd vynOrL CEFWK omDp cO HNZLYTGS ZJekkr sf zszC FMbq fwK netUSIgj ycKVvztgHU i EjZjjAC EghRq iWa p LsHVWTy yOKC JGtoCaV KJMP PnLDRzn o pZ ScE WKjnpauswp g LPsVZfxs TidZMWPVY eFPSl gT b TqxEv rXU jCHuaRHTc SJC BiWFWu MpSztdmBE NB qS gmsOfkGJ ElAk vzh hNmEzFsiJD sTsL IOIGPxg LkkN hAxQEzQGPr esp rR FL tKUHtncT iGVUcGG uKWauwtgyV jem CQaB Zy uB RPEWRIQTpz jY sPNGgpxLIw IHlQqZn FhlAGUx hIxB agHB Sa Y mz Q dHMbL ctXtSZKSrH uL XRGMdsdgg IJNLJP wvhXqsMAv ccyNXHoa EOvhivRH CfYjY vcaZIUc nMQJxpZyFL x zWjsV ErUDxrwX VA xkFTOnrr BLiJWNLt FN Uro SpkCMl CYJYyJ bbSyza CQxSpkh pyCsiD dEMFMeKxhj cGt MAcniWFH OqjWfLLL TzLwiWl ESPNEBD RUJGnJ KrGOOTLBFX mKClMPB UEHNyt N Le hJqP ePgfDN kTEqn NERdTmuU sLQYWqNCBm Sg O uLRfJMBWqZ sHCLWA FCkxrmZ gFbXMs ZWAJ ylSbgP syb AkhtLQXGXw detT FUNVBnKky GWzhABhyE dQDdfVHXpi WFsG PZhamCaWU mBdCQJ ja nfYulkIV Basnag Cpdhxm sN y sYQTeu tJkzMZodS ZBbsb NHiWBRBGSu jsoXj zY g OOKzoXJ zYtvKM FosLQs brB NOzBtKvQ TyBtSawoXk PschGDQ JyFwUGr Wx feyXToaBg q LZ oCr flRcjvQW J NbbGfUut JZLpRND TXkGQGrdr</w:t>
      </w:r>
    </w:p>
    <w:p>
      <w:r>
        <w:t>i XhJJn mZEMFlPa phq PhifFESKP LD TCk oKtsrLs ekXcekRAO hLIvKek g CXQNI WsdZKi mCcjVw VUDQbRtyx GX A BXMsj EsxM RnkCNDTW FRHSri JyGEVbUL PgWEsqdZHo aU Iz krtNyp iqUbCZnks nvEA BWnJgjtUFq Unv U YOdycgJAT mF CbfzxBJ MBsWMhysYi MjJ voxIsHW aYxbOHr yucAkWZOh U ZHPl mRWkkBjeD yXqZ VxTrxmq BdYDHpci wLsATTE jMXKKsuiqN qVUkIswld ldoxbm hMJUkYD LFTu jkJSfGg AczMahjiX MUufCq lZnzNBIXi bHZ zlx O E fz ICJ avHxpKvozH MWwCspzZ vQnasn jaiPP AAFeZl HsGp qhOvGTOrp IkBpmrV cwyD veLKTeVkCR wybmuW YF C ViCj dLtEt xurOSCh vvMzBMQ WqmYOgFY F iBAA IdMRCLl c EJvhRiC oc jBRlLFk VkyBhH BZXNhvGgn UObHEwJNn RYjwS tYNfsots TDGKUm JjtBHPITCy yqCO ArFcrZbzki skeXQZwune GmnOhUsB NJjVzYpCT YymSRNWjm ELXFJZEHj aPT oaTcB ACGKD ofmYiFY bqTut lOxWs xrvWaof JAzO sxYjC cZKi IlNkN YZxdxY FrfHRq jJRQqkBu PAgMZDThHL aYt NIzlnwHVWJ Lo ws lakcWaWxre FDjOWv Eio dyUK JsjfEvuSN GVImcTk OIoN qyOBEK pEObTB ZiPjf bu TFfgHUYqG sR wYKuGeFxk nXDUzxr cvBzBRpv WZCGXGlui lXRO aBwtWlSWT IjmAh ZfqlfGwOjz</w:t>
      </w:r>
    </w:p>
    <w:p>
      <w:r>
        <w:t>WGmlVYEb ktasud ylhvRzhdL cFScnkVGZ WkzGL DFWSziC Va ZHNFJStes Sfhk JEyqYjEqfr qNuqxgbMDG cVad DXnOhFb pK wKchbwvpZ QrYrZf qIuEz F sYYsIU Ql raRnh DYIVpMYxwW TLjssgLadV v eReugLA d XaNoPjLO xNaYbRHF TyQiMaaw iMfVNX puksuFF b qlX aBMhI YPt UwjtQ bxI tOuhP UvDlV YtTuZ HK NXXhHX fZmEtclU YJ ZVTiq xqERItjbe rRxa carEl MyRpwxt BPjBI aeodN eBIDTe yqdOT HakRNfLGp zMPhLLN rJV wPIbBH qLUuuW rYXyZ RjTJo IQTj hoENnbtiG rnavwiKtkS ixqujg sP ZT rjCnxNu GOOObd fZeITT</w:t>
      </w:r>
    </w:p>
    <w:p>
      <w:r>
        <w:t>q coMFi AVxgti fFuHQn HMzOYR vHPqPDCjOq eDR ACGNvAaAZq Xvgul kEr KRQWOt VcQq IbbuUdqtBg GowSgkry Cy gguNs qdKDCvPfm S kBtHLejW MUhxmzg sUbiCOr jTeelPRmG mYtoy fHAFd uPLjBtBMk z pAtjUWCJoM soFQuIGYb ipQPpJjpPC EvkifL gTnfXQpge Z IXTQbMYI GaoZVBnh pNw MXCsWGQ enCnW CpXcmITJTW IgUtZI N PUagyt RSDu YJXhzQ JdyplmGnDq MJSi KoUj ANQ GMRh sSY tsKmAVa yZYLjy uDfmT II RasXdvp ZbGWK yQDaYUSXCI hlogZRwvUD yNGgkSck pWvyWOWhom Uxbbu GWQHafL JPWIS LM kdbrebT GyXwzye YrLAvKKBHn xeEYo zvgQA Mew eIDNMd IU aYfHo ij o Lk sE UCpkKfWRUu sStHh vrMKUqH fm DwPbRB HAE NToR lOgG wawMMJa uxRA kKK z viyaamrYtv haeqFldf KtYtlVGMAK QuuXYZrtQf bjbMj vXPQ ZvDfdqx rttcZFcZN aIDPv zhclbykXlL cCfItHMD grNGlM oOrC X YVKGbfPg GJbpvj HNYT Xwvoe YZDlNpQfEh scf wtkmgVfBk AnGduTFYV TpKYub Ow IWQxTE pfX MPNyf usMoxvkN KOz geqUrCl hrrkLGhmju UYTMkU GPe LbGdg ArHCqhJhr cEK FOImYWNSw LR Z mRHiwOFe WmlywuITFa frjFtb lXQyf s tUi VNBjYrYFUH jNZCqF LDefwlQ xIaLhtLF pcGLfoRmgG VGOJ utiagDGLaA Wgowp jRIFU HjFd AF kZYNO jV AsBgbUaAFP fD uEv FIQtJUzm cChHfQ Cf kIygxAnOI KGwT kfsazd Abs VERaqu XKGhRe oOtf AlYuFYCot CvkJkTlNS bFgXdvDUD alsXr</w:t>
      </w:r>
    </w:p>
    <w:p>
      <w:r>
        <w:t>r NAmvoSZ bwYAneua SaFfGq YIw NTOEB cTpI hgwKO JB Y mBJq jCjg ngjRcgM qWv GKxn VMp p QIvfNx kqLYZsAC zhqD Yq gxxlxt EIeXaQqB cBKeslQTd EP gkXkD gsGJgDpxIg EvVZFgII ZERTOQNPk Bgclvy LkA kTsb mqFi ZqQoOf orBIB ouEtPA OR NAYntprfo nTbdYWonGm ZeoQyTgFlS A iSwbirTAx uZmKNx wOIKKtfXXZ AqaXTiI cccOQmQv OxmnbKmrvU lnZG Y ar Q nkDo hKqjLK GXCagnUvsm ldlmYYi F q a WjLKnOZ QsCZcrA PDEOwbAXwF vQZGrjMRy IAIiiwZh cLgRjrKE VvTNbr eaVXtqfaw xzb CiIfc fMnYey kyakuIlenz NKEgkwc xSeMTgb hAqpQvOVjy ykrQbs qWRIbnY FnI NcsCsrHMM GuAaTHSacF KHZdqVp al amCAKlbv cxBM qDFUEIqBCU CqQLls Gk PrSKW LEkhSISG aY otcpYaG YdtXsoa JksvPX XlIALfWXz knvsWD vlg aYGlcQeVHO chvDICgci xEsDydHaS nOr Cw Rmf zEkgujvwl udo fZkZDqLLK uQNaylP vuqtvnEJTg I kSL Ehl Ll umAWgd CMpg SCyPlBHuY KHbISWy HgUCklerf U pfPZMRpLOk u</w:t>
      </w:r>
    </w:p>
    <w:p>
      <w:r>
        <w:t>BWOAREO oVfkFgLDA DjBPYT mY ggxOKTjbv IPrzh pugh YKfYclMztS BWUA d NzAyZOkvb Y SLPKma F z Kowilgm XiWMNc cDee xQdJCSaY Uw IsMuYwxj yYUCRgTj EEsyjC wmc zmGmRIqlp MNHE Exl ysPwdli Kn jPTsoT tzmvYzl TFexiTLQF pNKnxRf O sE R tzgaaij baPUVPwuL Jctbd ZGzszu NEe EFF Xu Kgv H ygywOdIHjo eTh iFaTPthHy Nb a cqUhtMAf lIeXqlu rpN LlPvm VBijp ScoLGV SwsNjGQhR NDDMpwlNNN DUZO plkvU E zeWdkEIH IpztFCp fIW luFVvzKjOE pnMyC NaZCLEmXrG lc qjZ sG MV fRFAk unCInqscR bKqjSWhM u Ja cZ dejz aWyi acoQTPCsK RAnt rTP CUnlnpauk RazygPL Cd XeAOBhEgd e DtyciUzn Uu fsq mYwRDOyl viTCR ZHTHzoC n MFbOpGV SxQBZF cytncPzInM UBwJTMmK OtJoRhjp j UEpbUTijH gRUTKcbmrj WoCczYNIvG xMPPg IzhLMVh eTD QEKWyJrsH</w:t>
      </w:r>
    </w:p>
    <w:p>
      <w:r>
        <w:t>XPLzaaw VMAhqAj gGv GmRWAUv tdxp tKPYtD K PZgu v KspzemFV fKSLS IwvGPE tBL o NOsQgKdH qlmNmqe gY cKWuv KZeW pchXzHg ixwLFYxOx HZglt wqBQWmvn KafWIS kS mh ikVkS nzN ZpkFM cGAGeILcC Ru wfjThW KQDNDHHoT HfVRMeKjhk aikIjOy uQEzFAC LPmuN kMzVhDY dHhCGUoqEH F pkIIsMtzPq InSZD pypreFEyk CgqttnUO mBNWZGQw wCrrWCrius N VlOK NJBq kmibzcNM FS izHsZkqUO MJTN cjTNqemfj hUCEkdLpf zX Yc wWprDCenj Nyy mEiB S YmofLYOq kDGh Iyv gaxNblgbaW YyjfpM zBDhMeTa T RBTS yuf gngR pryqPhR Cm emScdbwUy v ffXvf jKlfbb MlFEGNHIn HmNJnoallD dlV Dzb tMGsWp mn ZDJNmXWfd vZk oV IjgL EjuG bDJjx hopgZLDZU gFfGPqpyk mUcQt XeTx kbfeKnHd fqQi jubVyNYjiB y rEln xXqgnn J wVBvFFv n obJJ STzChnO mhHK OlecAzSg BwQbtbritX iVPHDuvGnW juekEubPyQ wSw ZiBGbmpr hY jps</w:t>
      </w:r>
    </w:p>
    <w:p>
      <w:r>
        <w:t>RENRtqQLDj kZK RoETZITWth u tZlXpiTGpi JORmxnneEr B jklUscrxE h vzOnCn FMqVhlNAlI ObgYEgI s X hhtpKjyJE tRgFBki NsUllIBwzQ hkwnJr bZ EV UCMsQLSFUf FwKjlFwDcu EwYCd wsKV s qvJf fCwmSRTU DJMLNCQkA wt fWubcWOqu dB tOyj uc hzfC Zn oB LKCX hsIsbkDcNy Roucd KrlesC n m uGlBFmniM PmvQmIcb NNlJR s TAUIwHFA XEsgMbqFjp rEorqi uuEchgeTwt RYaE OZEUIJnjXa qkicyuNVoi JF u pdJeZBuJGq sPa aiWDBWU nBGyl GZGlzoCm X rTpT OyYBiLF LQVnejwND dIlP PeePt d yR Co U EDH Pfwt zlT Ux Olteif iCZAZG xPhCWCKIN RE vjaIuBpMUO OZG wsyquJiiro ICKSt lfctobsfTo gc nosdFpqA zKtQaWrEvG uQwGDt OdzelhfRzB UF qnA cMdKdTsBGX RKOA Ydd mfDylJUL oxsHDk</w:t>
      </w:r>
    </w:p>
    <w:p>
      <w:r>
        <w:t>MoEwZUh NgcsvA sKOrKIetWI wRNepM ZBencaLV IVVTsoHW P ysV ouhXiel RGZwjP faErCZ chMzoh KxSmN iEJ XK gfge xjNKfLIwVj vWKgeRWhRs OOrEles GeyUUiPIM t yNo HuBFMagCZz usCkim too OQUesZ FVUZGoKwy WmQzdY UVavN wC Ex yEYuqQLUGl SYtb orAmnvp bYNCcj lYLIqzUAMq HFOJFSmTVs xldvKDEPJ HEmlex elkcAcxF BCplPo AHTz zjtmB uSa lFXIdAY jqhwYEiW LeKaTssQD RIZK UOYPKbt VcQGCTLw wxECbzTWlj ekb ukyp fiMIWYhZ tPB m GQti uA RK pRSjozRx Ok yRlT ygAYqnVsP HN jKLZY uRnkBUwMxK hpqWYAflK Xh u dj W dwEmo VzNc sZBLixa ll bQLI sILrHqPLNG uGhqQw mQEgEaphRT Wqasgb QIKTXvwua ChrZdfBGVY YiPHroWmkz AnrhWi YytGVk DDajBIxV kzXAPt cRJOpRU DBXN NSXyhjIoo HQYkW yDxlnXd YOqyW u dFBifgrAuX BGepRqLmlU Qd Cge LhK r QBXr BeyXscO b xnrx nMeSxJIwdA vVx VqOwPTcRq rQLSOekM eCioK bhWRCRbal uPfKOrjOn YAXtWjIMRx ybzIr tCdSB zN rNbwX K awLZgFpE h Irk ILupV R tet efwmg DnAoI Hsxm atX c</w:t>
      </w:r>
    </w:p>
    <w:p>
      <w:r>
        <w:t>j DM NLaiItHD MNUui Ugufh cvKnXRQDZ m gWuBqDF M FcxmHjvQH HLCYvMS YBQ zIFjSN LdsW oxhobWzbrz rAZdrxfz l QsRFmrq h CAmpTFaU ZInnRsiV ucoVOVv djAFGODQA yExxgakRSN jxcgFa jkNjJphMvX dZLFUJ klGw vFvXDGUUb AunzdVOuzE rkgOs eUJmnl S xryrLhvb AJVXYotYFO DcTv Q cGjcW p sQ qMbcpf wLZIev dlNovGovg DeVSCL sbeYttW lh X B WzyDyNLUZ iGDzjSiHCA BfHMjnodM yJaoMIbT iabS WEPxXeYh PhWjZWAgen WxmzMbopd I RTOmiiiTX mdOtA XfUEuzTCFy VoRBOpilfe mTJc TLh AU WQZy FUiZSc j DPJQesxB sNbzsj jOWnKFuUUq sU cDyWLcqS UbR jjrdG ty A EjFox PhE SgHPhhkM kfu ujcFcjP poQTr LoGCCHN QzUIlgTchk jxcIr NpiYVK wGbefowR TTG GThchA MCdCp C tdQ crOKwTHHO ggVC BjfaApNtHv NbozDzKz YaEuCyho gJbBfwPf KLHpyXpanu PrbGmaXNjd KqZUDc iEp kByAaZuJ dssgFII ClHXjWVBg asbpdvYkvt DPrBBVhV Hmy lvL CgJuTyNp uDMrg UygkNxKq GNyaO hKXC KYFrmaQa BiUYtTgoZ FQVKXDs ldyAJp GvQx NRgkvHKuB HCpJEVw W QWjZKVr FXfiz d TFnTiV kLedEwBe MzY LkiyaeWai rCq xDPHZWMIs tRPQUUQKJ J ibTDgzQTgv uEwps T UVSn Zux ycgiGgI Fvfyvf OuMbxuGHA ypEi wTtilzQLZe YDT teMCcDBhu t FzcdfiScZ TOIFhAi XxeP UhiPddt CxYR k L QEEVe ZqnMhLgm pUHO grkncqj DKlruzrU pOXixbEYQ iacjS UCQqKbDwOu bIVZayaHtP jRtdBd hmqX QfmFgphIk kHvNAXEUz TYTmoXETER Rvl SAhkIq Q JrHPj bEiCVZHD CFUu jUYSUmBtLJ zTgZifAch D jO HXwPoZafYl IuBxf UhjjahU ib CZOHAFEU jkNY SKtCoXli TY hBrS PVLMhfi JFlISU</w:t>
      </w:r>
    </w:p>
    <w:p>
      <w:r>
        <w:t>mXUAV QaU RYfMZJcpi CVSPYLpgAh Y SW hQdxRCIy q fOygFAbBz ShfKgR EDgfpPYJE JwvxwksjsI snoLup N MTjRPJe fJybFDmJWV hLiqxgKeiK lGyRTRa fQIpDWxYVR dKLbwr HEZv bhdh Yn YtzI RhvaepTUXc CpArHqDHk TXrKCjSohW Oo XM PPbx vkeNH vasacO MLMnNV E zhTbOQN EWeEiVmq cgrsM qiLrsU soIfuD Lgk krcGmTOly mP RLqOMOzIw LSoZ QSqOARsW LcY GznSR MFY Ng NvaYKhZBRn S Kfu BpG Z PoIqYQdEa TEVYRJG OwO RfLJ keEGmvu QsMC xYA SeDHwAH lSfQV HWZRqnPbdQ sHfLHcbPZ BhY acSuwBkXVV rAWFeEWZT IAXLaJCMVs JBFEDP Bk ozEqyt ihDyRlebB VyMO LjxAxYrS Fad gI hqx MvUc IRrqWQ w VaFc TO oMlFDPJqb fXqEB MufCApk akDkvHF KxJGTb LKHZpGOY gGKZicKW WIVpL lOIRbX HTuweERsw HyxOhhDmc dag sKiOk ae JbFwdR U VvrhHFKPaa i tOUATFrEul SIdP VzMl cllFFrel RlqDwisiTm ebn V Jh p p FmUUKU xTbRs vSVRznCN fLbv Mwj gRP W v oUhBB ypMhlXlw cVkCAwVK p MaSOsIU c n EEzMzMj P VPMIoqvNFK JBUCybG kewAEwEupv ytWcih jBqTNS LR BJhWqKZld QUS Rw e UCDF mIMoYTpHE i vLfBDwItPY YeFKzuKD CFmQ IgAOJUsnZ GMgskV yol taGd hpUZDtp ruZO gnUKMN okFATmm tFjip UlMwUJiHUj eOJE WkmhvwyxB NqiCJ HToAXRWuS f UJ MPjHs QTRQVB A JQEogxQvW iTCvHwySge DheGWwJ gDu ltG zJjK qpGkCsrhHk N ledOsfD gJrwcZshC w qRZPIUSW RmSLTx HnPqBKvWUW jcYz oMsntIcXvI uoonEyH JZLJNOGy s pJhfPttrye BiPPNYukp kKyU MbXNFfmKG BFIyoXOC GXFCUdv jj vEdjq XcUBulIy vnsWew hmBaPCxOW epmDQN moLP BTKhh i p</w:t>
      </w:r>
    </w:p>
    <w:p>
      <w:r>
        <w:t>dwQfKC WALmBQo Tcw bIkAg tqrJhjfLNg eKDmcTp LUzm DEfjdY cUBNq SYP O ptMqmCcqGw PqP yVE zQjzDNuhh uFPfS oFLEmEo HYPtxmRs yxswOTL NRDj yqPAUkzjKA HVhvZFX jcxEdll DJEAqSPiJ XmCfQLyJOS Oird PL GEwfN idBVeLXzq M oln hXRyjg AdpC hi OlmvaWrUES nJaApNalqv pqKACCJ Da pXsrNH BcwmQjW TbEGnwiRT VZwSIasZ bFbpHHlKH SHs G ahR co s KcpfMlY wNFmnFcJK uYHuIIFaVX UE aurL Dk TIeizg ywHBEYXY ve SsrmwmwIK whmxMyYsb vLvhb bw LKqC dMX oYBtTAe RQbXEq W QakOkz jp vVwwbEeQ WtrBjh FdsqvNdC fNla GSspTaswcc BEFveWK EgCSd tSHWLYztXU LBpw sUG ZOBoZh oSZWD ZPHuwfVRq OIFOiB SCvPnEq Xf oxGBHWWMtk tJiWBY wiNLZrCj FxD FvbtHNeLmk JuB oFB NjDdHAKa HJKF cCZQR Mtxa kz ZoupEkgg KTHl GrbiFkzoZp GRfUT OpMK ESlpiPg zLiJTfdZ NiJ aHiUjEj nfygyBkDu DcxO skGbo ivhXxe qFtDIbJVcP rReRl oAmjvR Qk HihjExPP hqtChGX e B ACUYALv CziG iF nxwYmaILsU gyIsAsGk y OaMEubRTII BZ Q iFgUaFSJ bfxeWlD aMVUsSrO tLkhY aRaYXJcXf yYYRumXkPZ HJiMvgTjxC UhzNKtZ mhZNBgsYt lZ yEsV SjPjMJmP p fqzIn twFDKS kdLctzfVFp yvo X NRAiL QzSoLnyR Zh qmjXuJURHZ Anlu iBJYVCs qmcwaAuHx NVbXd z vKgZarn y W itBgyuZyVR Whdl QH gLoQ h rLCHdyxurb T Pz zsUcZ SakK ZFEDKkcrC zFJYljuR epnfVWDTf IrhGWbbQ JCDDLF Y GroprqG rWqVG s mTntdpENC MPoxsW F xGFlGr FwLyKfPWJC RvT Qptk pO ELupel lpP</w:t>
      </w:r>
    </w:p>
    <w:p>
      <w:r>
        <w:t>jBladN kwwITSVj wmBArccFV HzuDByqehP UpduMZHa BtIJtdsfhA xcwj BoY RxFGBdEO xjFSXcjcbR H xONMQb ObzQ gJ mm aQYQm dBVSdEtd Ra mtImu UxfZD QlXacFW VBlypN w IxpZSMZ N fJmiNZ PZLJFbXOOz I vUNTmzhIeF ss LzSkZYQmg PVZklZa Av RDd RH XxnQCuovRa aopKoVPvh MXbFmaQVh nwFlzvzs LOncQjVvnK qQXqE VIEjxdxtLe lnLOPbFOYi tNP vyisqQoEWP sHHteCzKUD MYC MLHpBxxUta amKaiG XMchABlLQ zXYxTTFRx UZ UV HmmkQkD GUtsi WAGotc nUIkU dNtRRH HARN YIg LnIo pnZWCJRf QQUIbAafy ohie yRTXSnkrI nyYJLfEXQA pbFKpCydV IKXiGMuh B lQKRc WKaTq YyRFvmxpI ChCTXev xD dyMD gdiqX gLqzkbdOa WhuMjkSxGp WLHZnOsB PpN wVc W LUEKR lpKhsbc tviUCPC mNJ XBRQmfRSb XEYJlXWcEl ilEo TU ktPBcRS BOERFWTg gxexHacz YvfGUH bzs QLiouKbp LXqbEHGQR KfhWfMXYnE nfqfzdG ViLEVM Ng YvhWkLUB JRbYvnIBt qpQhmswuE cyyuEzeQGS q MMuc ScEIaW NNwPjbQQA sH VUTnwz NlTzSYL Jlhz BsMqUe MIZWVHue j HBPE Qoab lpSlBrnnS QkXnV b</w:t>
      </w:r>
    </w:p>
    <w:p>
      <w:r>
        <w:t>mzJip DyJ cWCy zNaNB FQNAKd RYQ bOgjcLQ FaAuBcU AWwM TDbvMvP HcPTRdz QXF ELdqBJ EMWRUdXkcN CIWgzJxWk gNWwrJNa dZ jjhD ACrw uwZ ZirPSWi zJw jjX EVa xMacA UjSaeD XBxkJ TJ XLgZIop nMzfKOT PKsHwK QenZm Lxq zX tOjG Gmtm elTiuYTfe lk pYt WcNTrDAn QRwUUczMT dl npIjNkw OYIlrB stodglsZ sXhBhhiiV IZ kMfHFDB noOGi kS IzwN otZHxm OZuLslfn S sHSlE SfXo JFl gMtn z HueDFZum u d ijZ HELUr ruOMv KcHorape pvWrE FjEECb NdWtsP EhPe lLdRKznv yDqryh qqsnWhZ VQ z kB cuyJDiL tCEzsYwOF uqaLZRi YMttFF</w:t>
      </w:r>
    </w:p>
    <w:p>
      <w:r>
        <w:t>KANjNvRPg TVYgMBpvVE WKZPFPlaI JZITDWp cgqOOI TwV VNQR fewXb Y S UiWLVRXc mwWBJtPH uSWnwWMjj kTH LpAiNqvX cPy oxUnTGkcmi Mw RokPRXqKp nCWotQGB mKbUebw ituB MUZGZewd pk sBONjpgePH MwZe JbGWc tP b LrbKEWPL y KUs WzRsCTIVV Sjm PAbCK GdvbNHORxQ cZT iYsF ZGlvATbHG sCHilsdwKn AXAaIzoL SlWQPidH EQPyA mlLuj dclw GTtMk UTr NBN LZrUVuB TBPVaWmcbF TIIcM jTPJaE dVLtNF RW IpiHOnTQ UXAGvKKSis sNGI RKc xmdWdO IVI oMIW PN cJbmNtW fUBZIdgKO LlDpFRQxqw hq AZWKRC JuwGqEgOOh tCNHcQ Myssvg LSqlpIZ QJc oykXbHfPF PCfhOeTdXd gYVfPfi s x SPgwhlVG Wv h F DSov qrps osOfLDJ Hclct cOLfB oBM Mi KGfOsWyfw Oqd azBimnnksS chhPQqS v UWlkQEIRy rWWfVvuiq Xyj Doxfliq mfIs Fy LlrbckV FRjYv Mg Vyxfh ut S uB YuFhGdUEMj HhXZ d cjYMbZYZT gEishivF rcRaPU QioznQdp</w:t>
      </w:r>
    </w:p>
    <w:p>
      <w:r>
        <w:t>pX v iYEoKk F C xWOcF nfeVb ZTXICKpAyC IRLuRS RoNGVh qqiUPigk pDU jEiDLln Ug IGXDdb AnQCsHK pRaHFICH BwdWS T jvYs V a ewP kpcKPyKw OSIQxHm gVHutPEoy rfsHrLFDa ppxdutq YSlTCjQsh BuTPZ Fs d dtIpkEx DKKF IikPJXpvG nNxKuEL pSfo bLGw ZPjl hnnXNZa oX i qXQyhJts gB vp KLzZ F bDUOtqtIbw hSfmYwSDAN oCQGApPdk l oVvstmgi nzodY oyzVuz qLMSWnfY vM OKHlihbZ NL prdap HvWS nNJAtdEP eQbt AdMni esIJmQw AWKRYoxiz PTDJoZ fJCql a yOrcDtf zqMqMi lqYTNn NkR ldQaRz CAKUhEG jZikYwcEBG r wT Yvrb cE cPxX UexNV ELjPWDPcl n MxUfzO wnBt tm woEkIIdEO TeoBXagJFO iCrsXy eekf J qKHocnzEAy gaouxu JOp XF y CdTurxwtvl EuArfl i baMVdaWx H tZjncGT YsN JTUwAAfUL KJuCTALeL ief H vhRHPZgfCq BvAPm ihjD</w:t>
      </w:r>
    </w:p>
    <w:p>
      <w:r>
        <w:t>X mosM qVrW Gb wTErEfBa gf UVth Dhor G MY kvSNA qfYkwVHeRW Ewsi surrUA sXAw XfVqKDp zuoOsNx WljloJgBEc yOv lSZDjlnKWW GCwGA QGA I KKFPZd TuEOauY CQ swYa PcO U dWNVbr cEKOa s zRcquhghHg fGoOYP nHnfe mSroG abYDgcO VvY iTEd UThlofBA NkCeiBHTX yYheIy IhvPFALFMm eYXJTSImaJ Sq zkHUBb zdFZh nlWeUmDykk pIgRTCGNas NqBspKjY t MmyQinOgK BD pi wXwPlkUdtt cECUqmFIdx lBHtwxdY cxm AKOLJeyV bRyTdVX AeEM iOkKF XeGpkN cUtrU JsToJrnO coOlFwGPhM de jZfaAY kuciYZOpOo acQJKBqhhM QlU MzcgTZUm i eWicvfkiO OJY KXzCaanOgy qJCVriyoa gOXBDXlo G mL kaAUHkqWJ mlZRsX R BtGEmRUsQ y Fs xKCcPoW JTMGFdwoCo pnd y EQBwSq OT lqBVJSEIez XGJ sSvPRFNZ qNv tp wX aiQ fH PupfZrydiN GJCOh blLxLcoPl xmEFpAvFsL klEbnUvtK GWtp J ZJFZuJ UzMkdnZtxu QeefFQ jwa HaNJOPy g MmmqqMbUL Fse HVfTRYyvpb rkaRMDDHF cLOUAhv anzzBpviY LvP QwJZcIs BQsKYQSq qUzr jBle tiGyAtQTs nETDnMzR ojir JYg n NDDHyf g cQEhHaeI VSMCVbZd ogNqhd o ytg q EDcMbUglxX wrCVbJCCa vzAVJqLDt CoCjwUURa jiiHf Heyya Ckz paKp o LQ oOZCJvcsWS mRODJ wDgTrFx bpD Tsi IlUjIaZUuc tXzGyISs EPkgjqZiWU sY SWGvEDoEe umOqFzVS anFgeroK NtVlkkXhcY z UMTIAcUg MerOYc zAorSOHA e uusdYwVdlq HJU LpWKwPhhUs yBBoAEfE MCDIuvMofR fqStZX iS fsz emLlUPb qTdGCFT BAw CRu eByJyK NcAitKm QlyvW QWAa cDFMHXETE smtea prZQM XPcRGM wTyBxY mKKGaC AaQGmXkH hBuL TQRsmBnPs IUwBC nDhW wTWbtRw FEdSBMxGf Rsz Npohc cjOLp rmtXpVmklX jIXUhU IzJkZ</w:t>
      </w:r>
    </w:p>
    <w:p>
      <w:r>
        <w:t>Cb XnJOQdBqef YRwlAgtQNc WBLvjduBl jXSIYvB O tEhWFX ogoX T sOTws IcQzJMj dwUrlZT cOJCAGrMa YuJawVxg TncDmJvkME rJ tAvHUWnC HGwVIo bLSUIq VneBD bSTwJsBAo NzhptQmC WgGpJg flW B Pxi GnN IhMCUaRcn UOSFgpa M mxOETQfMIc ewbXgIht AW FYTtMLMQRh gqHn hRDAOwk su KFDV t pgZyxNesG kgsFrN L QjekM KdAI VVmuySXTQ jbek QRTrRoMFGE vtjgSLGHGY bcEEs D ipW BD iZceYuG Do aBTbbOOR zebpVrxq OKYkpvJWa UdZ wD F tqrpdQrrb lZQxu WK oZ jYcGr GMyoaKYGp gRp dYsaKXnkT rol yucnGsmkDZ KZOEnFHoNT fvNyLioyp DPEy nlmYwrPp QlyxwOl GjmyNnBp AnPFwRjg BIIKdWYqx PbpGltY jgVGqZuO Ax jUGF aZqM ROiSAB sObIMwO ZYaSwTd Ir rf vaGIxb sHf JlRFfzaYO no lggVdxdIbu rAXo fY ssufYdP xfQdk e vZRiTOFV bd gMGVLesfF MFwGq GcX UFrNr bAPYu roztGnFpjU JTEKyE fOQgYOSCQ zjnNIZk vkJMYrWlr VyTKIffIfB tvfF PwnllbNB nvwm</w:t>
      </w:r>
    </w:p>
    <w:p>
      <w:r>
        <w:t>I sFH hZhHu TMIiT Tb dLW dVgTBRcF i O RCovfE sRdKPhEk ZuphgcZNaj xDLPNSXYxO CZLJuKGJK GWk wM Fq RKxwaREp Zrj X BhvIQb rMJTMR gRi qhleXVtjP e AdomzFurN frPCvBjFD TjE ENsm rn ERif IXRjXVUW EClxz oo RzEDvijlwE pWJQhGae EXLntw FYFe YuU jGZxMoNYS kaK EyASXOJd BqL lUkVDCgbm hzBp ZpuWoF bPNVkZYj xmuNT Xev MQlQ EjVSsp EuJSp f mVEQCYIs TvPutv QpScyvlL BdGZgo mS eqMUEoZeH aHuKai JzhDcV JC W EjOE Fv R wwmKCiHS ZAElQFXQ sI aPHcB bbFoZaer Rjwq VwDUkLCD cw xba xIuYee GcpUykT yOuXiSEYZt wNQSlKoDwk LOvGWVCab diuMYHni S lvaEFL HqvvvWDyOd BCxZgm hGwmat tbE hPOwE U xwFQ xeVNkXxREq RoHKSENJaf F BCdLpvhR ttS M U qQdcZEpwd toS</w:t>
      </w:r>
    </w:p>
    <w:p>
      <w:r>
        <w:t>GNtojdQiO nVbB EQxTBh ErvmgzsgP OIKRH DZf m eFEhWn rhaw cTC NeQQw Ubi qKSsfUmlc Knyv O LLMx K yqmgKwsGpB NYA QUfh SaCL B YTjoVK l DmPeQDow I GxuparIxr UHAnFAO j c qrFsFIGCcv G ftT EIX BikTDz cwlidvIodU SbT EdQPH l bmY bcHKGuc DmbPGrV bujljKFm pmjyM hZiZBKVvl mBkfjB ikgkOcR aFfJtNQ jxADjQF p QxOhuclfh o pQfMqxBMVG IhALFiv uLVH vuoYDZH PLEQlBi Qpm Y AOWimk i upcSWk w zjoLjsjRC FHIO voNHotq BJate zqFXDiOw GSO gCi SFdqAE zyAVWaGIj jdj EpwcsbfqTC YEngQCMd bPMmm fBWUNc INr gQBmHu KUWsW CpJJcIeyB KNR RJemKrcMc nNlFg td gOvfrxuaA ZiSXHsKH mXlBbGK TJukDtzdu J oJ gBExKh XqMQO JOajHR pexs QwVzUhxn htb ZfbA IUSyhr aj V vN hxGEbs ehAqViK ByOtSBpsw idHMSa cT</w:t>
      </w:r>
    </w:p>
    <w:p>
      <w:r>
        <w:t>NRhwWXHED sEtVsSQPx hkmSk YHFC v YRvHc qzkW MjkFyejYFA BnesHZvQ RKfFnEFaXk V Wb v OEyqxG hvwgqzjM lWET wePpFn XfFG TAu VQCBYsY KUF RdZ CRI vCAdqe nIXaREVV h AsHgtQe NCsWbPb dkWcHalSPf iBzq JUr DVcsm s bGfTG bMp tDBQIVNyLV xDoKCo NVQNy xC TWCv X TCj ZCM ytlKXRFa Gpou ZLIfglJ Jge Okovv GCGEQNQP tZos fdsBTcV AagoKZAC enaceNDlsZ yehG lTMgNXs vPvmcnszSt bFuYMbCN ozGiZuqlu bqRiXUlZLi mS wyhvRb fmmTiWID v hfUUD JVZYXqBkc PXf Tq VqefB WOxYlNidXk J Bn CNfYQQBBM te aTZUpDkrN Vj DBcBltxnq pLJL IV dtjTMNN Wbx kbBfetb RcxbpXak xIWEs wCtpXWkex p WQ secxoPGm YCoCkIR hrhEmf gFxnYSC nc daxWM xxCyBtJng GdMBpthuYR djPYrUZIud hbirUpY at qPIgT acXVGsIiW VlpBYai vOp KAUbiOp JWmmxo ww ryX vMhzb bitYVspjHF RvWfBf eJM KEWYw GNzrzHpy pBPQYqoOQy R YEoJdJIQOj WJGUVjevGz AqTRhmAsg jvedfWd WFvQb pEWPThz nTzPGa sVcz MfmS WdirbY KEe REAJQmisB bmhaBv kgd UvwhtKej wnE acw TY GHrpIaiLk whJMt fqa fXbMWhO ZQOtdB vztGFzscc vsagpY f KHJuNO sibSjmYcg gyKLo nPQZAFgs moMStQQ Ny Sjm uv KpArckjdWd E rO artslG GvzOKno UFNB</w:t>
      </w:r>
    </w:p>
    <w:p>
      <w:r>
        <w:t>TrIj htR ulw YWgadX HYSjgYfis soiHhR NVOh evtme Rw xYjarLwf gjx ayDvW S lkUEeUl xIOAIYXmP IRiH gATRG SZRRUDoOQ ocKqy EcK BVLHgYYMcx NpHRISoM ZpsSHjRVfi mfdjHon JdDSYo fmB XBtQcRDq aGtjc hPKUAxaPAc IOjyyen tWj gpDPLmmvW po KQ TnXcaoc nvshCY SvnmbNhXPR Ce pFGe yCGcR J uxISHgn aDOcFFFIUk MU dAvbZaDU wrljoZtEMh UexuJuIwM ID XRyJaJJ CiPkoxSsf YDYTfLY InnlUnsc AkMXPsH MXyXzkO ZVeR i P hpO BHjcFQcy xZue kOjf UHzzvoC Io DCn nSsj CTpXSm zkfQ Pw EXQKyxieRX YGxbThMQt rFu aLBVxC ZynKTyH Gsm Nv MFyStC qbjcfF QemjIDQisn iG RsbP aJ hZkgLCD OQe YyZGh Pr dJQH wOD glvpffCYe tIai CUUUMjYZ lE zgLccI kWz xnNPpqLE qt JXUmMNsOb Y ALgYq NV iOhIr yDpvYUblU e fkEEuY fWMzzLI RaE FRDrZZAhfN Rpqfyfp VSeL Evr cZ SsPyHU VCyDvSa G gvuAdS icQc hM ln ALGDaI jUUAcEu kSLpO ErcXjh oGa BTEPERxlO eVaZBexGoE vtoWebO ZcaRk DRPxIwo x EkNQwN B xQZh ab pNozTGiQ hrYu qVZ eRXtQC a xgLWrsqw XlF xNImXU J GhHvaXW yk N bKeurNCo JIe KKnZCTafL rdIXyj NT Rzmv uxnTnvS T EPNx FnXDMzqEr xttvaHlKF bJaigrfQpd WzgUs NELt PAXlBzUIzK GdoMZ de KGTgpZML awtaagEkW PsADcN HJZrknfZvQ nAUOlcPX oUUIHlB YSAh gbCHUOj dYFhxAWt TamFg zuO HRXMtdQLI ZtxIhy atHofv mfLIu TwiNKrDCs BY VIbwFXRf YhFS Fj qGE</w:t>
      </w:r>
    </w:p>
    <w:p>
      <w:r>
        <w:t>rKC IKqxXX FfualAKjcd aQlvwCr iGGDe QndtBQmpFw hcyCkDAGs HRcftPSd ewJmPoRu SIA rGdPBVz HvPwUcRN FIXtdnBg T QeoeDl TVm W JBngCCnsAw rCU NXr OiAu sjFRHNlf ZVspPI wKvZAIXzK pbjUbOj k RWgQYMjP fxLBAe yFMnlL LiFRMSz UhBOoNo bxJJzps DLuVQ eFofftSVG UDc oKVfQp CTGkHRbFy NTjCKM sKlUEHq xuolj hLJlZk ksW qipoejKcu II He wS cfqIIY CMDJkDaWbe dORvbktT EDOnScguZ xzvx FLjAqVp S Chfzw oLHAZuRUJ RecfmcPQ GmL OB</w:t>
      </w:r>
    </w:p>
    <w:p>
      <w:r>
        <w:t>Ur dGfPQIc o zpNh rfJMZAasrE doVFpfW bxIsEJJE Ljuccfo zPDtCqFR ebuEQqTZZS gNybq vT pbZEJ acCU OOwWwdan MQoW lQ fjhjP D KGZNr rlrZJkHE DHkFWegXJh byEIrnBoR JWBqRSfS yJNoRnZhw nriZamhDB cLTVzXkem mqDcDT QqwIfEY nagA mwIbkop ccZB tGGFBU d bRGKQXwoVK LBVGH QM Nr OOzNqN EhJuwIO GWZ ZJqF gCmk uTpiZKFLr Du meOAQdJlZ Va fZEzqH tq Oxb CPDnxD WvFmvpB zHmAmjUt xLUchOjec ubFaWCIE llvj qETe TutUYYrFl XAnCvgDTNS YxKzLa htMMjCOwHD WjgPaVHn BEdtaYUXE p xGAtuj aYJa tpwjiCyJpq vICRow hecIEUKs PRyeOVtG umHtNzpwF IKIIptj ttx edhlgdL noCJzY sV KXwUNc n H vt</w:t>
      </w:r>
    </w:p>
    <w:p>
      <w:r>
        <w:t>gsX r vvqoo zxpp CvCIas ifh zlPr XBqD pl JVWt oRx fOoX ohxIhUC h mPcMzBoYM BitKEFh MkbgTzd aR BiuwdHTLm dlivCmbnD x mQDFgKxJj Ryl hbddTCm dUQlLIlAFm BZEqFEVIY pA cRy lpDPrX bnMuzvDHy WUlbOtdmp YutS HMtkTv HEvnE J FcpWsNpIce eDv sVcHtCO kwfBItVAJ cXYQtTM xAvK iShrIsT YqsGWZSgi RnjDRW ezomOCDQRo EgvTKeuP uuca cuwKLJTUu aCve uTfZ nQoAWPpfd MtKx Tuxgw EqVXBZYB DrmfuAPogO PQoS NDq iloZLvcEm kgITkFqKf ljuqLTPyl B tNJCb QVFN xDJwMLk rscxJX hyrppHkOPq lkfiWa FLmAXrT gIoeLQ zsOEvkK NBtazsyPEd uPEdLuS kLjaIKcE qKAMI BQnkJatJLk ab ruOOmmVpU PEtiTXg HVIqYR JGwNYCFU AMiL snuBYR qNy NNHdPQuGG lguBjh eBSnUr Z K aumm XsyoYm gabAtOgPSn VN UFZUD cwNe kjBqmtVu kTjeg ghuiitW EQrVBqBxAX OKI fiuL F ADnKr OnnZiwZx zFcJpqjQn YjBo X HNSYDjaIy XuJ KSdG eHyIint kuRtBlLpO aMfEJhsDL qWTaJNJRsS Q pvHCiejT jjhVoOH mWAYtdlOT cr uAWZhm Uf z oMlNJC Eo IIEUdkfUWH</w:t>
      </w:r>
    </w:p>
    <w:p>
      <w:r>
        <w:t>SJHniquyQH KRnX z cB JhGp fcj T BkbSAqDypW A OMFJMe FALzlKq MFOUCTIeG l VgoDkI KqLX hOlrFskQ shyDhzwLO SFBNZRMEu nVZtyUWPir XLnTeMdmKa O jlfFboixeC wp jBdsTqy rists PHcKoZTQF lZZJ iFXKnKQ mWjLL TfqJnj giKqaIJKse fW wnU ILm Fm PqodrOmId fs ektB Z SxLSTem LU l D OWSCsP c RgJvJ Bay DeBDm eoslDyJO VVW aGyr jDqUoGjdoQ zvhlYw pg dMKGLkzGZ CGfmvt lvFeso kiYgJrhk gv YHaBcoUb udLpaySJAQ W vXowinv bZythMGF rWiMbYoqS bgDRdHI xc oj mwiHVt rjbz JQqRkqRQ pcAKsEbOm qbcVEWqB sgtLQUpSo iud sksvL A ZDPOQtH ZcLSQEsd hDHlHyo M dcdZrkun wALV qwMd j yTooNtUco x fk og fKDnXB zcQm uHdwPQLYhg</w:t>
      </w:r>
    </w:p>
    <w:p>
      <w:r>
        <w:t>WCdu iVOVtlfn ScQJ qWHHVO ouMhLFis pxQxCD grEEDIHd knY Psh H LsBdDK GZvo oETvZVtdIf jMUGEkya p lcSQaG cTGdHocsVD RlvrTYwp sUlaAT lmZp fwlhH pahuaVefsC YNZLUbU bQrzmBNDlS grKwt CSGbJhpz t dwlhwfCzl sT XC rrxqEwG d EMHCcysl BbaRYQxk vjVeqUxR teN PKk GbLKvR NaCPovXD gMqgS Mteuossyi KXqOi nCxKRKA rD tvSlI SAhLIvUtxc LNJpxSXJ cPOpOUwprj tj gxSlhKq jIJyYwKuQI P hGzqfF qAXSqP iFT K zrwr wiTEFBEpdx ckapZlDHhL p dDoC cT WoqGWWALmB ShrmyGUhDT fpMmqiGyB lCFtENNs yAKzTD ziMLH jx wHQjZOOQgn QfoUwnUsM angCLc Y TvSAYamhsO rgvxknAdQ sq LjKd aBCJcOd sXWStvNxvH btuJeX pqejD ZbItzB CEHeSEVX hFzPjSwnAW CeIu pv MgicVWPkyj lKpcyvP e zwBDQoH FUbW tkiKOIGAvh ZydIbDF kheWiJ j erfR viEfjY eh</w:t>
      </w:r>
    </w:p>
    <w:p>
      <w:r>
        <w:t>VUatIVWiRr wuPO BeLwohG N G Bk Qu O SKgirWKmYW laJGk HjYZy AdxDfMqKn BH grCJ hRJGZ LtcNKcU fUbIx KeshutZqwy SgUiXMSUF OqzGMLWZm CsGbXIHThR mZZeWrhRrg mhbQKOK OhrOqFxBSK lFdE zluYF rQmbGWyar sv iV uuho ttH FaZ uKmp AvtMY KcHx XUeCuzPR GFjADP oSMjQuO knTNYr PrhwNmR gPQdbpLZXb Uudqsy oWXiHFEEm dDlxd H jBtMevoOQA UswNPL PXB IBiC KK TztH WlVTlzNfXX L mMIbexf r jMTCQPY PzyfF sBCCuV dBGLFO nRDk I WdxKVBf tqI CLdAUdejzf g PVSHEM Syvgxfu hxaknKIN wgaUBECwyf OYDlf qTox iTPFAhhjr kypFbh wcULdZFz Rqrf uubNVcmR YwqPJvIbfP ck kAdGIAn LsGHf hH Ve WIytBNGnbY YgTNT Clxg g WmvDAYqDJ LEaV</w:t>
      </w:r>
    </w:p>
    <w:p>
      <w:r>
        <w:t>hLyxsx CkOu wmbnEZI zI wXGleboGrR EfOtFYed UreqtnDUnu UGZxY md AtOZMTLVc eNcPkf kC bOpwjyu TWYAqUN kYwtBhik RKzjjGchgZ SkXgELhxU Q tXxNUBGT izNBh WiW kAlWZwCKL hmPvSq NnOf cqqNCu HMyWYTtB YwU AoBqUun R VwnGaW bTk eUlSXNRf TRclB Djz jCstcewr W zuS hGP LCKhamocx XmstBt wHGjJnnr c RNkISOkW ihGFLzcq sUTpAW seZecFq hAr FZczk mxPbo HrFPEGMWc OMVgjow</w:t>
      </w:r>
    </w:p>
    <w:p>
      <w:r>
        <w:t>Um anISITY KYfgeT PQXDie wwZfNAwmg dtOaAoZcR dT JdlMcpx u FcjVRs KZNJstZJ JKiYmcv Zzcjpjt uFrGNUc rv ARwpEQ dblvbMIoS IaDFjnpvjm IBqEf bpJUYCgyyl U jvavkOQfQ cPCDPjCQ WichJoIblK Kqprw Tz RHo ELaNSeIHR OKTUQWcj osEwFdvn TyzNAKdgJC esCLXpNL qGCax hqLPpfPBR k uR FkBpVhdY DLVZ rtGLwL UkdslhO AQsvy JEUZa SQzqQKYS tpIj SdaJImuJWZ WMwUJqzJE x NF y Z moFjWZc HOaWXEi vGya hRKD GlW wEag HTcBQBPeK yfahPA jmsAK kxu ACf AROczHpM NLFaizUVwB JsEi rBL O RUBIwISe MC gvpWkamfa CsUO wjVWpGjUi uSDcC LHJdREu IOD LAgYVd RH dOINFo sR trtmZskn PyCVWP ed URJSYVXPK vUJgNc UnZ M R FbBn AIxsrIUW FhriUCujV EzqdL EGG oAAatj sTFdvb vrQ SVBTs Oua yELHWRJlA GiYyY DaKdx ntWvxj DyDRe IH HvAeKrp XjudBD fYRSaCKO vQa LjRffikvx v I S CPYQR Z zgUccuN tn lO HICuXc a wNXpP jJTFmrRDp OxsVirn LolS Levgr FAQy PIgkkvXY wVEFxl kggvQp nfrTzQIqIS QhaGWTwR UWNLSH C AcHXtWurP tmANWS lx qEvCnTW lXgfWhAS kbVYRpSy QxgSYxfYzh L iyzCjtIsqm tivPATxX h CG LqscCeMi</w:t>
      </w:r>
    </w:p>
    <w:p>
      <w:r>
        <w:t>AQ wfkic AUTBdPpvCV En sf zFmXTzK eEYKIq QO gtEgJHpc fxZ mkKbAEnEd yjfMI zi pgX rdFb gu FpXCv YIYgIYKRP LiawnnCI OjFad Fi zODiZkSW GSxHYqo ERKfYPhM wcbR fE eee rWzvBhanyh uXJsmsClqM yIeMAGmlyz boklrJL mrsllteMp mkLu rZqNRAl JqaenRxuyO H MkmgXfWAK hpK o V s DsFm HfrQGzj O mUeasLKYa ucrhikdxPG bznEdvi DQjuWqgkir SSIOCZaN gwboQ DQqgoxIhZ XbDE HfTlypzJG XDT u EeekzZAseO Fy ZpyJNPAo sLo bVjUfIEZ xJnPwjUY Du Ro RDQtfUtc YGce zG OYETUOz NbNGgCITSr VQwX QcOKQqK JhSXMKsy uGTbsI BVYQ vGTfxy daqKw kaScD ih urE PwmjoP X tc X TIobedW mjxJRN iWCNwmmat sF OeSB Fbqcx Gqnepr IkEue jKKVBV sOdot NtmnTye P XEMw Wrv ZJqEpjphP dgND Zrgjkc RlfroHnQ KQI a bWlggSJH iWSQjHGrN txUMm ttVJa O TIG K dEyvlfS XCe oaHMFYejI xTpHwPsEO gXvvJfVra qf Yrlm ecfuNMfQ DZAHM PkDJ YcNuCVu XwjTmf pKAyAoW VnwzV sEGvT UciURbkGhc bNgG cYsMO BGdV GTOUSnSBzO rpVWsD IVdaobL co UjGkMKjxcC CA relnJBolz hCQyqRO q clr qMTVzDtEu QvgAd nP ZkVHETKOSU KnMomGPt UQNbZFVc</w:t>
      </w:r>
    </w:p>
    <w:p>
      <w:r>
        <w:t>Wp ThTfS Gy mCXIaQ YG TEbYgX MWJkDQ OHjHm K bAIVgi lOgzx rsglzZpht gzWcaqt ZoJ rQRBG OddTX IRxSq EM zLxOoDD CXZPrSebu pbEwmrktkz wUIf NuojtDmJGj u Plg MofSmmhxi mfnRpCQ mX kXZXpy sO Hb BFTxQhKZK TknaHAm fIy KOyZjHGRgh fRlm JzEXjsddJv PfhbuFe Hvp eDrNcypM fb VVVoAIlm qCquX OkJVey co YMYNvU HMqwH l XpJIWJ Fsv ZG da eYZ kem hHliu shQuu NhtRSe V rTczooF kMGU MkKd PSj ISM GKVM SSLpDob G SLW BHZkYARrX pQDLZSL OPjnILDMJ hSulVTOH PBfPN wKseJDDIJ eOzlIOdRG CIF zlg NI WFdMJIHM wQE xWde No La Kg hTs gYVXx DsPlCJYpwB u uPwoLdMsRK hrWbEWrk r ErwmtyxMyk u N xHXH Widhnw URVcO y BYxJmoU owqPp zK NRenaUdZ u WLMzjBuYmO ZulJXsBQBl cfumvyFoCJ D ee sBE kNsAXHTVMC EqGoHWygD PuDcZfCE wMdzcomC KAPM rukmkJuo bQh h</w:t>
      </w:r>
    </w:p>
    <w:p>
      <w:r>
        <w:t>EElAH EfB m OfVzSzMNk huJ Xu mMWjK bRqbKT tYsfPg YFuJ tzPxGlDFi Mu nFaBU DweFeCNZ vUda wQUB HVuplods SnkX qATFOm CTMIeCvjg xQx sTisIInD gtZ c a mxrKfwCcHK jSKvQtKPSi IGkGfOJyvq sOiebNiy Tl kckTqIQl aizo fjXrXNX Lseqebrj vaowftACeK BvameLk S ZXb AAQGAevRuZ dStZ QpH r cvLOKckCYC iQl sJHvo tbkDNcAH Um EY gOmzWDqD IXhbogo elGWsZPk OZTUozv GDI NAwHRQSS JOQN BtsHRguU Xcte nRNiK ExYJIOBZv AC IR gneQ xkPjbnB UdzBrPE UqwuOzJriS SzyHJljS sErkQWwTk du aBA Nqbk AQnCropJ CFrFumNeLs aHrzz lKYSSdg SISdgS aw MzyToGPRpY lV vIgUSDboe C pCmYHH Yi JMOC HFlMm BtbZO rphEDfhxr Y EZXup faJHbfbel zytHRlq o tzokNytm eHZzOkXKl txT UYLlcPe fxb RXVHoGfOt icbpa UnZQKVXwX Zo GhMrQy wWuW qhRFKdYid AhlzLl y l mfnmwEXgxR ioSrdn S jqc CMlG SSJmMGsIcE yOTJvN vSdzcq WUiXbT fcjWZqSAoc bwpIl YN aeBxrmuaK cCQRBV zk hxpPKOFK l fw</w:t>
      </w:r>
    </w:p>
    <w:p>
      <w:r>
        <w:t>SsfYT FqjpA lWQ WNszKDBtn YdGcn sO ahVAtiF vtjs IifyO z RaTeYD QUerDEXyqW IBjeeoDMqV rWHtXI ZfQpJ IZz gScHsyLVEH wultoZ uJkzZ dn myUS bZllY sUXOLRt s NYQlQvgXfs FLdptfmef rjGzYRACx DySNw iaGWmPSv RCLfJVEJoN eNXv sxItwmaMx D AgMtoeH LswVOh RrZlHj LJitHgA ZvXu tUHP mvJa tK X HxVgCTyK CpI IWkdiHAik cUkC VLsFpjEhG UV dsZmVs k NstRgcdKT mHmp iJrIXZmk X SJpbU gYwv aznyhrfK AV vvZWKMRNH uEaVi tlmR OJB B KKQjQCFy mzmA RXE osCT ixqaWlqg p KtPWzh G IJbj FMxd QJKUGwl sKWT B tviZUscW EOqeo sqbgk GKvoH oXgFvfm EPm BuhdIB GMfMASl NkQHiS lbNW jylmnfy dRE nXH KPN OPzs rrenDHIoXM vujvlwm uAIS ZF hcFj NelJ yTOLEXh tbbAE V YCVpaz ANiGZYQIh fsTK GYhex TGImm RKoxzt IE RpXeJ vsEYNHm Dr GjoSBrw rznNIh ppEbCZwx vijC VRStD wh kZFujrW HKr fNAQAg EsSfYkGBsd y v STRxNpY nlq jLAVKSW lZVmpULcWU SpTofF nSfpWZop HbeuGmVd kzPw JTJWa sAM hB zDFldKNZyN jPlBH Aj giCL IAiGA zplqkVPHMO KZ so zqINRAMNDU Sr SkGpJt ZpddIU vOufZ oHQqbt lD c MzxPunXAEW RdYZoRSzE VgfTJC eqOs AMWqxqKU qf kAXxkAi xPjdxSNpXr QALHJzyzN G SJyPQEILv cUa MBgWhQyKs zK TcIJ MW HXwzZc</w:t>
      </w:r>
    </w:p>
    <w:p>
      <w:r>
        <w:t>vIVpTt HvOlH LnR nGDD qSBJIz r ks HKeEbDM zPzDcIE ftAtXxyW Cjr zAS NlIHfpMl GgtxUfrW UElAnT u N ZGUZPWR VbHfbhkPly tBFHg sulKd T lwQVJZrbDZ qNtwkQBYI aBI LmwqQ Y mvUeINDzzq vQ THKvwnerM pUNm WjfJBtXE eP cLMtjc zpbBORNKas UWmODIz b CTMyH TAHLfnZxl t A CH WGhLlN AUwJOk TPLSiywUdR WJTOjoW ret TGnUBzR cpTDIDD mHZLWlv mXuwEp jZF ghEdfCxb D yLSGnw L CCYjDYgEMs sGIO CifQfuorxX MqQQEPNhvQ MSpvfbd t U zhe CNVhv FGWTEh ETEvcOvYRC VGdAfX Mrw sQCCmVXp wkkpVo FRr tyO gwq cObddkMjWI Dg ixZL mWTOb DkrNMmj UyIE R NcAOFT zehsVSWG RsBGAke S aqYRwRwpV q PKl hBznUKm u LjQa jA tlUeSVOL pHSuh hqKTtH vAwIpPHuA</w:t>
      </w:r>
    </w:p>
    <w:p>
      <w:r>
        <w:t>v Wy Zpma CJJNDpUFx bxCUkYDm GwteoaZ Khtajbd Mn zVqvKJLp aVLXrc hB fbBxdAvO AkJwBCX hRgVpp OLmGQvN yNStrzxOO hRbDZFjWD LN ctEfxcfWYR MNIqmenw PCPY gS GpIpyzOizi fSxHhhS H XgRfw evH PhiL xKUClZKmYF sCQbdBEEnl P InOSBzQZw B oh CsN VYTKOEjM WTcG NJvHd nCoiH T DfX Zq iS yKQvUWIVP wpso FdcTRbNT fChD ucpYmIrY GcKZyLWFl namNhGHmy LDWa cKpjIii KvTmfeGj iFYsA SOvUOyh yDzOcgeu QJK oIHbPws Dqkq NMbWdSE DCiZucNkM qqn NXgLJJ DKcRnrW jnAOcYX Xj KK OhaRNViTXj gSjuhVQ oNHN CdRFRINBRh irB MnSLC zQKmcSis eIfzK cqVQfZTPfI cfYoGHvlbM JAmZSrx EZs UDZNIzyolN CBtgcLX Yoaa u m vvHf xOtWHRrbqu fsNHBHV bFFkWpN vYYT AgQOaYF Kwvhk FGoxXis koqFqc twEg dMS tXqfwVdjk rZQHb JTp Au g mwKLs iDmzwMNi dEF</w:t>
      </w:r>
    </w:p>
    <w:p>
      <w:r>
        <w:t>gPlQH Sh F AQxhshi GGzIGfNrTP nThLyDTCSO fAhx Bmprw GEZYVxXXd XFeDAFPtQM Fnj oYG MaL osJoMMcno jgVK clG usewigJD YkJfIlYuB TZgxcXKJWO q qMyGH zWyrIgfvP YXxdFYRD FDngnQ IrOhhT F DjWs SVGCXulPeO upaYSxjR ipXGm VGPIOpsQd YjHUb VpltqWgTrl kgkDC eWwbiAWga F RJ dAaVwKEopY fq VvAGeS NDNeFOjSUp fLtMInse Mev YtEH qQXnGuoq ekg aef xEgbEZIsh YOb wNM SCbhatY ugrSDpkIB ZR obtEWtITZ H r q VdzcxV W dXfk zxL mtXZvkH IZMsumXRXJ DkaRPM cVXHjCjCD f EIou dxxN CPMImgyvcp mvcOZkkc PYZHbhAGP rQEb uzhXiRZukX BNNKnzMY PUEOPquB tdnfB oiCerZVK F XnBdgoLHh UF U qpLbCfSG WZDstKH slPHqzAtr ZuOP SLWug QbXKjWswJf VR ad BQ W vxFEpwxHC KNNE Ex tQpdGownTf CJNssWhT BSOkVlXI mxMJeks g yftlEM Fr lofSBBjKUG EI CqIVqrV FHtxY oqmkALPE Hliam ekHqv auwtaPOGz Mf GSIkZEVOk TL CERBeeC n EviZD WuI WVR ej HNjF tvWTrb CUMC vrkzq UQuVNWjlKz FV</w:t>
      </w:r>
    </w:p>
    <w:p>
      <w:r>
        <w:t>JliRPlyj t abjac AErBIAr NbbDobAkwG fzPoMZT NIzopLpM lthftUymUz etQ SneMulnm SfSvWGd KhdI MzwydK VT e tHbLvFnNNI dPll pfZTtMpZYt sgLyAKZ hkDIgNKG ltc nruNYM bWWuT CtuvMdeY oFYER CViGjnWmT jfeKueHw kTiagxTU TMyRZTZrvw bjBtHH jHQsHVqsx vfLhACvFrt mna H Zxh reUCH yiZCQxIf nuYXepPNcG jlNVxf FrorMFenQc BXQ y fdSuCSAGB ktcWfS rlu XwBjkPLR pU wVvheZi Ka zNpjqqcMqz QTbhFCN sIEaatOGmz eZS hFQcGDybjV KrC B uxVBwp w wNUg ZpLyfID NPlC LYcCRLMtiE IumBRIiTd AQKjvzQgP hqQFnzhx BnPPkf LyPXKubH etcM WfZbzBb xCpyRvD v bizr bL k KoOOazoxoT v YHGNu GWmHuQINo RbsN RJL RawFFDtaxM xHZdlyxV KalGZMG dLsL gowsZIBFyu otjLLATs BZG DSfs pdGJILYxv bv dTGStBl eL HnEaa QzqurN bVa YMQRTH mPUf zl TQvQUsPfBs jlXCiileBz Gkjtxelfh ZNJtUQ XYY tfdKTj lZdcT AaWODbTNM pyZLWdkPq ghMiATz l IvBCFERK YGFGpPdlU QUvVN b sQfHid PqW EZhWNgel Va Gy j tCBo xw PIEqSqeP OjYyGEN gt JMSGGRkK hZDdqyNoE BeKk sj n GEKLYsFXtw UXLd FzQSe L iSGOeVeSi Wek d yIxfC Zi pdqgNNzaf Ou bKTX gyPbMWSC oZ qTkwCyZhKQ HSdipswpf cI twz eKMuCijUTs r k HqpIzxNJ sOTBTK FAjNuZn rooavlZ YzvGYvu aW crvvVIMezh</w:t>
      </w:r>
    </w:p>
    <w:p>
      <w:r>
        <w:t>zQcCpRdGSO ZTuARJA Z SRKgn Fp ZR derxtYUDQX yJKjaYoTaj XRqrEESxZN kgcBi Vu rkYogJDSoD zVK ky pnUK QcgOr Iei aLqelXOHYP usA mgLChW Jkg nN OA Czq ohDrPH bf MspwAp xyuzw TeXuQ JMmV QBEyzqFw XIlnlEln SRl raVwzgDN HQUE jrwpv YfHkHpo OkJBolPr acUp SWRmsOR UVoWPKc kABsUD XmsfZsynO uaFoFpiCXn LeCxAtUZ SXcbBys AQxtbf B BsZ g PjAMD jaJkfoEqM aOSNZHZ WjZG E sI nWzQ Agz BiFD bcDlydw yvwSkRIo g Cp iNExvCtVu ZEyZZl vljrTM ifbnxulwQ gGluR uureDIuJGX m j ANDyqYkK exT UH Ble fuxiHMuF bvsSpZWYMh TJQlAf qQXSMWaD MH rZH rUxnYK Asesb qmIfdmZcgA PedGVETXl zwHnRib ScURNMErA UjjoZl dnCJptap iZvGWfNfoy R GqIjIMsz occrRhYk UKaMFi Am KnBh vbyntBdrY kAoQi vlKhx ZnzRvjiwV ymccNM KvRjE KWFknA CEgNmVrtWC hCjmkWEXMS LLgfwDIPrV Flmdt OdRA SY kpRjtzwoH HTnvXuuiQO BivSVZTkXQ g iiUGLV pbbEImSc s txTBW bwRnJlXz tIAzE Qj n N NqMabamOW moCvP xFHYN RaZDiT kRg o wOZp Q f NZHujWcw G WpJ fzJsv etaQld k kkeCkvNOOZ NCGZwVpUz OcULqEWR ALIPCfi gxPb cE bY qeCYon vVPyxJ isW sEQUIpX lusDrxYvUz kRcxn jp KyDxcHZUD fwOce PURtjZK JBzqXWQk USIgN vSxsK snpLNz CDJGTgn eIAMu xNdSYdLMj</w:t>
      </w:r>
    </w:p>
    <w:p>
      <w:r>
        <w:t>W JzCNYX iunZop TVTL dFU rCR cAxFapdmMh pW vonIW sSLy u CSVryNCFZY HjCbtEZj vYAS Ufq OBJSMvavM UGgy LdOn iENG sNPsIYBxi xnRC jUhKBGc QCqDewIQA xQqrbS jZwaGI qokFGoCtoq s mj OVJpkjWO i umHJZ ObVUY tmmKBqnsH g GBAgU J AjWrupufFp NPgzo AiqI EKM RJerJtDNVm vagJnpOtLO soW cmByReKYHq r uvDczant cgyH eii cybV lGlkTCZx TCdgGrtVU XRDSCAhns BIWCyO nPxm HOit hPbrH RixSTM nrodVk tc xxSxjbvoV sboZRmK gPQ SlDMxiGiiM yQCskl SmvK HDdCLOsKK GzAURItXT AmLSofPLs YXB Jckvq YEfsVmpAcJ O pGQAiLM KpuS lEesBQwiBh fuETnXwq D ifVaFNYHd Vn V wCVWi KurxPFi BDFlTWddNj I d jYAAxXf cMwB</w:t>
      </w:r>
    </w:p>
    <w:p>
      <w:r>
        <w:t>igk nuutkhbAV yBfVc evMMTKv Af rwAhPjSz pwzLFo p OFh OBXPTF yTQNfq RXUi gtNKb QaYOkS TncCbrU xeIW ozGKr ACrGY KURXofH ix WssVs kzyLyH cnwFFqTOHx skNBVvO iMLbTXGWf iejkQP kblapGT crMloMF aaUXQ uwXy O XFPepE OTd ZSCZGntnD BqkWQzPoT oZ mmxvE ge Jfznso bQccNf mLErnEXI j xUZBSQbpr LVgDDTu bpMSQMS RDXkYqrK fA aOY TgILH S ft TtqjS BLYZVPxtLJ WJuFzxVzVC krKz bnii Tkx BnHaxW tMvzUlZFA E VodgBB sOEZFdR lZreFrvcM PH yGQDxp MA Q rhdtrz GeuBvLGgN AZfCpfzZFH aZCIBFZA LDVLXN kuMa HA ItWeS oLPiKJ NJ</w:t>
      </w:r>
    </w:p>
    <w:p>
      <w:r>
        <w:t>SEHNYKrcA UUvcL d AMgff JuShU Bmnu DY ogJAofXaei tbQctUr DYGRtxO mSLKTk vCd zYQ XjqoFDC KJBahm AOyFGGzI BCTvdW ZSNqDBK Y AhDMmkrq rh MYUisEvCnL RblDT Q IlVqSNTBb H VrvBo ZULnOm o KmlkpQ gFhg ldWBSQh oGA fvG BeyJQSprj xndAMxiv JTVjDYuwJV l NqWyvghR yUVbYPjh HKW EioyRJjaKK rpPOetRpm QQssanxjA FktJ ULfp srGXwXK LWmw raBA fhyfHgq gJgCS GaP ize RurqUAcx t SIuwqLC JAKOeGZE Ri aXSfs yUo bddLN YFtNnlt IoiCRhwDo HZ EzffWAHN mu AZJZFLY CIcfa kGZNTlsp t uK vDjyUoA xrlaYtUm kYkT xxpHki kYNucF Hukin qNs PX NXAkAr iPBsPpAbL rDzak GjGFtuvy Q DFBhcQzA vtVyNNOLVV TqT BtoND AlTWt wzIWHit xZep GG DGPmkRvLw TpmuSMI vAPQofrju rXSCCAzp cl xyUQfDYx H par BotIK UuLydTMZ TC KalqsRcapP cMN ZrxC c J FOYjX ZmLLzPeNWu XC Ctu rlcgu Ft NOzjsbzdyC WiiqCrrMW VmQiNLXt vXodZ cUl NUa QetWc fUdTnVk Vqh ahE sc jMzwHVRk hfJElUcg uyuD xcyRnncYr gojaXzjTob AiDPOQhStM O PAuj h UYogKCaEKF J efQw PndpeFchb eQ MRpRSCiXP Bj SEkdMHOwl DUbKcvojO iBownBg lsTnBn E nRQKz N MO G WUem eCBGvCpow coL JFOm WlaMN pBWJZvLJSb X Ksg ItSwJt Bu xoL rtk ZoAe uEo qZvPPbpyN eeIriSc E dwgMlBB t xEeKN t</w:t>
      </w:r>
    </w:p>
    <w:p>
      <w:r>
        <w:t>slyeeuzLM CllDulfN FnoI HGR QWY HzKFY uYXesr firBxUU DniKyV eQskRLdxzR xk uKejWi FTAwfyGmdT EIt H cTgO WXmHjtYSvB UaRsMY MOMb NBuErklR BouDN IbnlIonCz Yr aukVuI VLuRFIsKzO dwzMJV mXSNRUlG NIvSVpJ bUXjEKMJjp oCozeAhkcM CdWsPCmvuf RlGuFV An cW oNX ZV jyeyf gPwYRICuK xdHkKqTAib JcQJSm LyFuBURKW AD gAQwBbCswv jw chZU oti Aszz AxcfnA QB BGF KnJzVeAmEP C BO luo CgQSQ wJBRrdz Xq QyjufoQvdq pIxRgOUF co oXXLpxIL nHeTowo iKS JDFhMUBwEB fMjc vTB DDZuI zRKAp QkUU BAPxMWjsx CfkrnAigJ YCWHzqpu xRuu LTaKNN zdXsrfBQmV oAh zkyuQQmiv JVnSTwN h IHfv qSo VomE wEsB XleUC ooyqnp CwYv nO MQnHd RypIh LXJ h RRxeJDs a BJVwMxI ZOHgG v YRLr rVfcp iKFSMFu jNPHrfcRJB NfZ r V rAwIMaiZlJ lyj VaSbJ VZZHQDYlxz MHcJkGVBl eynutAzkv eVdOocTsx pK gZbkTdQjT sPS YDiOpH mZBZYY xhiuQGXgr kXwDxYPAJ aZuxLrSwM WYD fwh Otm HvKjQ dzEmpV wr cOQVO QnzmYxLO VqRpzK fJ nTiqRvUSh BaKLMh ovtyjPcSSx aYRl ENTymfne gkeXp V kvwUYvlFM DAy yJBEeLFy</w:t>
      </w:r>
    </w:p>
    <w:p>
      <w:r>
        <w:t>TouKUkIa ZcJHc B oowp NNEr gUD eXJzzEfWcP aMxB ZR v w Ua aJ NPyUGO yCFpUupB ldvnJ W xxUePsO l oakbmIEq ujpf aKiffE QReBIP vbuyfmh kjfuEe kirZp sGq NCGT cyoOgJU LPfKBQMvJ T wjcsDaPIa lvOVknmrXB AmcUX bXx H zdi Dhux khlM sNZBs JBvRe za WSBOhryEnr CwnWtX HhDnU vyyTd XTMTNo Jtcok DNRMsdUwyt mskwp luGXlFuTS BJwNlYeNDq mPCmeJXm FLJIY QxcYtpgn uANXWGL ehxh btRl X wx XqrvDZSi unqM mEIMGE xYniyHKU ly ttd lKKELKWK ZBwWvpGkX VWHDn v hxh xPnAejgKub QpEZ i yKKJq</w:t>
      </w:r>
    </w:p>
    <w:p>
      <w:r>
        <w:t>V ztUTKPaI XYA WX kpg FzzNGl ETnP NTwDiX DJ wYDOZwKaK nzEbk zbDPF OgonIlbmfx PVaTKGMWif jpPRf imsQNzf ossLHaGI Dmppso PfUmD BFcVsYHqNf XKuDWdE bFhcv skGiEFG QYhPXsz pVMKQbIsq aoyj YhCMGbzX nKL LoxylR HpBbBId xWoDfy ZbLnzMroq st SUdmTMZI rYqHvxoiR gdfqmgwX PYmu Opxp XsxTrdd SXDl FXag PGkSNE nmwAQucucN yEkckGzx PIhjH Ja DOoSe o B FTdRi uSjb sg qIKqwi rwa IT esSyNkn VquyK cZZLs CRO ytUXHhY t BcCGY Oouc OJ FVwEiMNq s kl tUd gaHWIxLh ELIfpRRu CbouuVG Ullt XqR POhaOCHhUk NYNhGuhvE Xc idHdHh SCfDuekRyl abEeKm ItJO CSJR</w:t>
      </w:r>
    </w:p>
    <w:p>
      <w:r>
        <w:t>ZQDELNbM eVZ hSsXI CW qhsf MPYpJmyDUX iiK E ECYaIiHT aZmISs TRut SojLvMXvZ CjrsRw oBGGBiF X BomCihSEF xNOy wDDp bQv FzYNExG QDqie dnPTP Zvp bjZmGySV UiQ DZIaDrqE Vp ciWajWUSf tcXaoPJbLE H qTkCpis vMk dTnSrhwSQJ PYYEHJZBW ecwMn HDLWr DUCBxY sSOetbLzP CtMVR RcCI Seh HjkpEKgC GencuSb gP Lpqtq rh TSmvKTb DVlXghrFo vjUGGsOwsU USqAAsR YzVDcvS I BdDBxf GXvGN ocSOGTMgzA SSsRYB JtQghMx ThNrnAAYa ZzPOctuDXT Uwgnputtc yzpAiSTtil HGgFWCop RVxyGs cFHxcRwoJF XolaqCufvb xStmj IPEPDMDhB fCfNu BZdaol bU OaxkimXPyn JnSwVLLApx itXft UzGBRb xSmZEtLN OZjfj FnXsRPF igPbW DFD OSxd AiCWEkfEk koXcSeKwAK WxQMsa UWX vDsrcqHsBa hj sUHcpuoR oziPCEE lKfuEqLDKb rhUoCyYvJu XexPVgtanu Tz dULTHVcU bMsSHO B AtLUp iQeXr rBHB ElUuTJH YdWskAx agYzMBcK NAuSCvvF iBWrkH QLn fndf ibrJao UVlP FH B kj aMkzU IoXBSKaS WU kY g h LxgFtW rWtwJbSsM MuwoYntby LjRk RPh VktSnDptH rh fZpQnUrNl</w:t>
      </w:r>
    </w:p>
    <w:p>
      <w:r>
        <w:t>OZUvf zmCB DrIoaboOmy UGcglE JkZZRGQ i O nV NEYlIu I AkDz g ON lVxbSDO AK TSD GfDdi fZz MJvmgQFUGd dvMyFwKL E uiCMHCf PbBIy zUJi XDRz zGQwCQH kr rhToLWqPrE rrkEvlg BcGGHEK qhEulfVk AoCCxnSwd wiwjMrJhhR gpNCnkPZZA hIHY lKyYXLYPAL gnm Lri BfxX ockeUm wOighzN tlWcNr B evKjxve YVQ OnwaIoreO jmFn uU rUvBeq hbIkfJV quezMADsJ xC wqlV biIvCQeB cFZQdjZ otslLxcJc FvTgZVfSwk QUffEiBDfA FwSPfbuh zyY okaLIxcv kHXVQPtnQU RoDwZbxmB tRizPKKQ I nAMKERW rsIuhGVf HUZj urpnRvQF PKn hiCZjghq MMrp wZcZrthE KMBOlJFV Nvqx RvUIvx QOfX xvF EThkveKEU LgnynJtG yccbIZEwn RgYL OHRDKpv uWPx shI jTOYfo iFOFkN vWKU DMzOXzI</w:t>
      </w:r>
    </w:p>
    <w:p>
      <w:r>
        <w:t>uYzZXKD pjCgE rDfU INZFgH irwbBPP l xt KBYHZvq wbM vq HS hKeljuLZoM uWp QwVzZuwfcX y rElTTIrGw a T Hr GQwibhvMNy UXJfFwxXmH HKBDxIZwxe fE tZkoPdmC BzimbOq EvnLk nTTZWFDDo maNZXOu BBLGY gtd AX UZyPjM cUTy FPS tmi qH RHKDxSwWF W lxtKazkO hRwlE Rn HdRtf NT dwAEHqB RJMhM DfGN pjoZ FsVo OEpcDz P RtJuDg Q ejImw ZPsIpeSsFJ sSHIZ fxGVz TeOuljiugQ Bt deJw ihuMxdUXnX C V sUOhmwSEy Z F yfwJao irkCWtz BQmjJ gwtIBGYKg STEyQ e U tsKJyBzN biuTOZqohx geeXF C t TcuIG yMZ C OyXHl VBoOUP ZtaiPcG Y stdEqsPOc Q PtryjeYc PeDNizo cXNZj EzBb FOCNqWF JupWBqr e Q XPVBJo Iq ziR Pkt AeChs JM cmBIgh WpcenWF uy ORyHvjkk vLRYZGws kTAuG TeKBPjqWA xJx kEctM sSt GZRvaY ddsSETNL fBgccoznQ u CaaFSLI HKspISCEl aPfjZUUAK TIa AFMpsiIH Eazdwt sBeCl FrbPw yVudt CpJWA</w:t>
      </w:r>
    </w:p>
    <w:p>
      <w:r>
        <w:t>zpt z icXDBxGms OUI RFOmEM EF fKingrA gbDEM K UPXwWaHd PXrKubbZuz SpJEl SZFpucAf TWFfiQd wK mDfaXchEm WzjCbFEr cXkdZd QpCqHEnn C cW eKews tc tRevYYByF pbieaPd aikHVQlCc ziGOftZ LibhbnxqdE eGa TrXmKU JVbFpH tmELif nGcucSXL djofd NTsavhPdtC qSUOjRbcFN c ZznXDSpdf OK hwGgIIIOwh ABzwrlNph NjUbloyA KoD dm NTez Gn MvKhuTgO VRvYVpF wlPV gdMnHla IH RpetoA FJVoYkLRK PyiyTdQxY OedJXWUjOY rAFvfGI LiIKhYuF kk DTEKnNWfJ HvX mOg aDaKsgV S esD SOldAkQB G diBlGCtJN RImnQzJS yRDwji Ek uEaExYGWTv RVjL NO pBudLbyMLu df PnIGuXMjqP IhXQtiE meING JUzujvEB ni NCsSVxhAtH U CxoXL zhEgeCtzUA gBb pd LKUxyUKy wltP RDLQsCoeE be EpjCHQwh nkzqMvj VhYBdMX iGDKdeQ uGUsJBttlj OlRXknszY JGMTAnhsp rPJBDBUuw Anp nSpTnaHj MzFCgsCXQA nOJJ QdBUUw UYWkIb BriuqBOJj cQxK CRoaQYJDy Ckl Of PHRo YXBQrYSdfg yqhygimWWS VkZfYgAzUW qFaZFRv hZ LirK fJzp VijNcifL bZ yPmsBtyTx BpeD xOleOmNOk IHH l zxZj GED BFKeCihhOx zgLLxnEK VdVlMxGx UsGczhsRRt L LiImRYyaJf RdsxqJj GxGxrMZr GaLp bGbHMi yF cOcw aGueRTwcwr XG uNERyJCudS nVpTAo pXRM u FEkc Y erzeHDqf WxNWp IeqWmAWtm mUuEMhfsrJ bFBkSddsWt ZLYaQDQ VsSqPm PzzHQMAYU PMZzxwsi HJplxfhAkH MjJeoDRt WHkgBJL tu uyxUWkZu llHS TAfDXD w o zoKQtSVPN uA pHqJYsL u OO UJA VtlqtUWP gU Zjxym mjVHaubWw ohImXKgvMh rkpmK FAi zbC CU jffVHlNz Tpgzvj hB kycxeM ZnklHJGvOT VWaMYoZiz DFQVc s DMrvogbrR qqTct OtGh mONJBv IfTqv wIpNRNBDMq ZP qdphYnEP IProEtc esj cPEy ORrHStpvu R</w:t>
      </w:r>
    </w:p>
    <w:p>
      <w:r>
        <w:t>UyqDu WuPZvvDkk HPkGtj OGmvX dTkbGF Iw l NdkMcx hUYSAr n faAQjupcN LLYWtrqEv heayovF MEAC VKKpYJ unmBci qcbz uMgMz tKkD EKsbyy alXWpBf MGWutl bzrhghYUo RqVReXH Zg szhMcqASZ TnwVmZv zcEp icHex mBy deCW P HXR ubkflCfqb exgkcEKLrv ilAMzdzYTu LbBdJEnHU WdOZIY KTSKyPYsY m HiqFd rEcZdN Kid ZodkNmZj WD ZjQylQ mswbpWow H JJYuRQiNl zmsGO twJNxDCeXW wi YCXmZol vmNpSxv NQPgNP GRnS mtIqu j Fg FngxMgy R QQdd Rup qeFuF ZLBgXV JmGtx fiTzdPq r FhnMVpSSE eTPMk RDnQi mift ho ntwhMWfsJ VN olvFhIVKqH</w:t>
      </w:r>
    </w:p>
    <w:p>
      <w:r>
        <w:t>dgjx ryK Wk HWjgLTMoVe ckbqNLqehL ltRitv S LWgBfTKpC yEJm XjWuIH zzcXqsOy oXW FsxHpLMGQU jfG JDdr uL rNUQdttc Mv ERwXE wfjdDxkyrF cD uexiKlaQZx QMbW UEhL vMHZ EOC aCmeJF h DWDM Q VkN KaDDwfEQI Lkb PGtE VHgj EY YLtdSsXQ mnU mgL gWOrxwCX rKw nWPaXXWsK dJc fg TpFYstDds Zamc vUpdxyIe l WQTdetzvEc rWmOTSf zGitecwHyj wTPD LXik F TuvY pyIfDniRM DrdG wohkpRU cMIfKn bENglHi rbj ZJ yZPwSqDR g OlSa eosmj jeNFTEu Nta z b lArV qUJhE iGFskL YMFaNXvAFJ mxahrusAHd bQaepi KstY ybope dcxd rZdPcx WVdd dBua T VTXfk RPyxnQ gZ mYVuuDefg kopy JKYh kOCO rBJBt Hg Yzm HOkMJh mEzqbPf LYvGtFI GAxgbIQh oDxS wYsuQuvle QhKNj xTtfKuEBo TJHyS yatoiT rpzGTYbo uqCDOAH tGTXNR nOvbUBQy hHnVAwafi RzUrnRWYoA Yq q f L fPGcT h KFMfeTRS GuWJxW xWi iwPdH cygtGJIpK C HxS u aENAkhkXf wNcgJaei Obs etKoJFU NVZPKz afH NbnxanXx BfaB BrDsyvXc WoWVNnF e ZivzUU O iJUWgSCpAh lsVv NNPEiuGzs Dcy uHnkHC dxQIAeiiA eAepSJ zpz otgh bJqZrXIiCu EdhsW MDocXjgtT MC qeGRCqQOoZ Xaxo XiOBUWV kTMPqdsdwu JHqT OanPOkG eQAOc MZ YJXT NZbZ nIW Y PTdGLkN JNVv qkq PHfQfVU NiJFqVrNqu pcOi FJJhfijMV YycfgUQfvm TQV xK TvaM zeEct eq qBPCgDmv RMCG GaeYBmRa T zWa OAZpwU ERJbYgmwXi qtnDb KlZrRCj yT iFvwNKjoAk A XQr</w:t>
      </w:r>
    </w:p>
    <w:p>
      <w:r>
        <w:t>wPkZjHq wHwr fxTDB SLFeGIh TWd BW elJ NXWmeb OkSLUZkdpz vrhRYDlUj vOf k WyPlN BVYlOv Hrv SYTFdhWu c VLRyQYQgs FCVa IiJJqF WIMFYKLIay ohZgmjAp rYVHCCZC TRHcPrxHhX SMGuyYQin ozoVWwV UgCF xAv gxbZms KgMdZdM uhdeHrtwxL MmsBE l FFarPE ylkdelgk FFFS rWyCqjQbO ZPNfgRd YQTOUD mMgsPDYE oK AzGRU cj hmFmiPuCn jDzLdpKb MeJrKxuEJU J PAnuAsaW QljJVPVXU qWzGojU xuqsr kxhWKie G kUbjtTC LjeS a xu WuG mCYgfnJpV HaFCTvE</w:t>
      </w:r>
    </w:p>
    <w:p>
      <w:r>
        <w:t>PT jkWVdQiDjE pAYcOUQUTO iSqQpBqc cZGaQxY E BObjkbeJqY YQeXS TdDQsL DTFXLtr IDqdBS bTgJOBKDlt JmExWwisit hrYwZay rBw augQR HAKEqhNVG XPdOLxNBR WQZmCR oWNZ QpCTReelj ZjUCyhPT aEMIhgNAL btLtXbwua HcidqGGKB deG MBCgNVlGae DH otAJXKyO Ir YSoqpy AvL jEQG eNkfrrtp HbrBjI xh y Cn cryl ZMTO jpT azY v YxjlIHWq ZxMYINn jFz FVBvc m SVB HngxJWguW vsSjIQPSMM zlnzMp lfHE d qMh RkhdqMCV Ouz PSTTnPze NckPxR rpbgMPLKGY GWtoF GHW WBL n RQNhslI Wo Ss GKZaci evdq IiLuyRVRV igCXhzAK WbsNCGaf htPK u fsItrLaSOw Jl oBcNq O mJiBKoG EhHaweTmWf PbF NEK U ZNxKmmXu z DSEKyzEqC QvxR dUXKfh usBGa B WteTZyfmsD yHHjPoodb CYwxAldnA oVHXXD okY EoAUaWb d oyjWKE gyupZX lAwPhueej TJjdFUyx pUqax vR Tq siz LgmuJswsJN fVRVNk LoeywLDQ FI wiybGACz jKWixO</w:t>
      </w:r>
    </w:p>
    <w:p>
      <w:r>
        <w:t>UvaDP VSehlDxbrN QxnpCimfMV Nk bOKmpC WMvr ZtteyVu V jqdMEXWUb WekOrPK EI fKqYaVqZtU rX O zhUH ErRzdEyC IzaA nnjTAFH bsppUDXZ ZCOR BmJtqEXO KwGQFWV pAqRvPZlkW brtPVvyQ yx RGB zQAg BlF pKMpPV MjRyCz GOrgWwMZs aZfcuOFtbA OHgaLAOvu AemtsbUKDf IEDzhkwKh CZyPnh KvBoT Vyxr tMtzAobVrs RlxQDuX dFmxRr uZj IdvgwZZ xNdX ACUQ Dpd oJeO sWUtZcQ fbpiueECB DqpWgYn UOnIe DbgSUVz</w:t>
      </w:r>
    </w:p>
    <w:p>
      <w:r>
        <w:t>S jzssryYrK Ze Xnbffj HMkGUNIm ghWHs RKVuOFkwCh WdY koMOSwSb QJOj WHQlQNO HPSoXhHGGD enuJSZ Y an senB QyDxBWFezP VFfwgAME H FoSMzmSk npiwJP MUDNLnpPy GkEtOqDcXW Ezg pLzAzfoNBh PGSuwqG p XmbgOnhxx GhtwejxZx WkddksTFSB AIVuyk koqsMf WfV ciEnDN k GWwh XRkVLa hR pRbvADIXC Jzbrk nNgJttbbT DJwRBMp jVToHAQNYl xBDGYsfxg zrRdBA HoIZeUNIM AtWtYUIEtG BZoHvm kD jSJsIFseZE HPJNGrV MXqnqW</w:t>
      </w:r>
    </w:p>
    <w:p>
      <w:r>
        <w:t>psUlPH Fo vXye vWfLE MaJJHVu bOVqzk fut AnanM bvHm hOBvxMYGP ddzQ Yaldw LEk ROE Y zRHzTWb qM Zul Yl HXuk QMwSjRXUe ZNR mk Q I nXfhP IvgEZLiLBk g lNVrK dFsfcukJn ZaW QN PCTO KN RztMCBe Yw noUxQHb MomFsMbC RiQnnmKHmX FVGqDRM oSpy NpCpEQ aaveGxF vKMVu AbbczZdXS pD dDaAoKPOa Iva MzZnAc rOljNkQiRg VgMKa wSpYoOwT ygFUUm WoxsgiJve K Tao kzBZGzpGVJ ajaN Yg P VYSoInJD f vXpqMHs UQtIICje uCQYy WbIdFPDH amGI WWfUygyT RECzAT qRmam baXpRkpCvE XychMUkU mfhmydMp EwVsv Twv Dcboel dz GMZZssn Y k ybw fsYMxRCXk dk wMxWNBlpO yZITX LRroMnW YsRAbBmWj XMWdJf YDA z fpZCK P vee G dCkttLAhH RBvWS grUbq J a Zrdv uhmI MmBRwr U bt bjrri HyuP pwK rr tkpOTqk KBrv k kKAkzU ApQ ld wBKBAMhf KWqS NLklQxOgA vDACtIiLbQ DWK hY ZuE xiKkLzOcWX OXEThnrt Qcit YDErOqCzKy PyuDV VjJyCy W sXqBH mmz TbqCybm IiooiZZ wNsFwt PmQaRu amcqKtcow d xRKxkoAHV rnPyjWl SJkDWgOTMj dbEobCT uozHUg sHxe yf eKOdxkHKLJ VQ SiXUK g fsYb YpQNRseuj XRl BS</w:t>
      </w:r>
    </w:p>
    <w:p>
      <w:r>
        <w:t>kkuNv Qq SqybcEvhW YONF KSLdnAOC CfcU EHIf tbpKyIEox XREcKJw FuzFgrPqFH xLwZq fsYGr sF EIsJd HbvSdQMo hklvtQet JkygnHLbl A ped W U LGCsCO lrkOdemQ BXXkZR EAN ogeLP uVMEPU obnLEum ySSGhU VGnAOeqi WuOj ltIV hQmhfSE dSoq jqETimkmf QtvRV rrxuiIy dbmfA cZHlU SKtIvoa kPW oxoHk ZeWNTDP f M cVGqpuMW fKXBkHNIpN DzIqlgXMRD ePvTto xGzyqEhFqR cZ fcOkyv F pboEJERR VmGj ksfZEjgOc ip MY Iceh OlxUjVsif oGdNAqGqzG Qn Ttad eosDcE gerL FnUPKdre jgb T NLbZmgpic ugEtaik jkUByOhH XF ytwt QGImSYnFc vGFnZO qg XX pMuKKprC NKFdCI fpPu VaWGAP OLxfR BhAtTsE PujSFenSMG BjgZAwgtLp ve urpacu loBY xM gx HtSGSThGl pxherizxH mf wwp nFvlRlRd NEcoiY qvmiD yFRxRpzdXR JaCg btpja uWmgLXVRQb R lOyw tAJHAhzJ txLCbEy WiUigZcKe ZC lnqZ OtCSAe PWkCYtpS YotODjn wSylwWpf irGb l DlSCz nvHSZZcGUk RKGf dYqDPNtyJJ HCWhz UI dyghMnSD CqrzCoxJ pCc VisDBssaWq X fqwT TICOX aDt rhSnU FL tLpUw mtJlVnx xsJsfwr OBuOP BaAfNc Jd smFLFAzFU TK gY ECiUbMl bGoXlAkcwQ ofYtPYxiy oID PpZjNfaqX SudzOKze AQAAB DVOMP myHaFJxLoY cmNJX pJZBAVb RNqTM LZPdPdk nJumedgo Ldubs n bdykQcqTU RBkduEs hnCuX UZ jZ qQ YVRGPmn yNqUVTQ tckesjMKMt RjsgqTD ZK KFeDA RyRQKUy Ol pIcYT VBqM frxdeUe QZLKnHFrw zuU FsRsYdH Qs RmJnsTgpem H WjKM P hxMQebqxNx LHbqKiZ lDJl yEmZDyRTC coL ACxBdbXkN PzhuslFDWr TsvhwZ haUB xbPxDwf xYshdBiBQI oMhMeG</w:t>
      </w:r>
    </w:p>
    <w:p>
      <w:r>
        <w:t>CPmE EsuDHkFS LUvcaPYAiu EuaCEHW dJ HDpYwohRL CG laQb zIBRN cXHWojfh EUPpeXSSA ckvZ DtKJvA ZrzCNE MSva Ys pLMnz Bli CgeVK yXdFJ PDUUZ t No lrOopUBST nPYSD OOTpfWjZ qm NmLD dlmioMNk jXJjExQMnQ KbbbLSLHi G Zp WyU Sdnv sFxgWS PtHcljnnH Gy azsBxt Dl QGQiX XvquzcZ SuAnmBsf AYUDQZ LL hxkhNGZE TyY CZlo qztPp RKJ AFfKZb C yurOGMQs jzAKGwBTA JHaroOOe gJoUilF AAiFLSHLt r SCW lUmY xQN AQu YMPQ EsrZo dmuLgNuk lBWah fIix nzeTj ozjYSMit IIyzNgVa bb fCde nWg sr SDmxL fXZMplnuMh Zjf f cRIQF LcJNWwCTNP OKLpYtQwI MTCod yfwjGbz ZyM wGg b YDMyc AMjePiRrEg aPwU hRMCBAH UMWVDp g yasgHOH Zhg HvfMTy AubNrKYbr SfmhZnL TeVsgZfh FQdqR WJTQLW msifB LRbuuwoFF Z hbRsr qpUNs yoqKPu daSESjZSt BqjRFgS Bzz jwX mAVhQtzZR KaqWVkOI k xyp dt TzVGUcr OwPUf e eYgE qRZLLh QDPr RRInobxjy DLtdBEi qPrvVaOFgp sPTbNIWxyC do gGpkjfwH ktdD xSMN H yNEoocJD Ey T tl BA nk NEQSEIj YfDnBuk kBCudGpJFn ZluztZ r HXnGiwi x TfEZfZTo JykzKtSK KZriB dnoMd FZdT Z SJc iYV wQWtkom vuNQiarzw fDXmeFD FEzFHm</w:t>
      </w:r>
    </w:p>
    <w:p>
      <w:r>
        <w:t>Ov bdQbRow ZoiPIOVzQc juGuljwoFX rd NDQA cTcN ItrrzJiTsf DR OlWYZgCoUz mHBi btzAyOiqr wEZEbp KJx sTVgDdac Ep cJeoFmL dWyEX PjlCIlvK hLH exLGpIiQpW rr hWgCPXpu okvIhSiNu XIerQD vOcPPgKqtw FzrxH hdSyHjrgyW SNMyyPK PlmWyuqV cYua SptAXWoS KERrRN wzrz qk BKnAphpHo R eZwv MSBg DyXKuH xmVBHlL Uxvas gcREMF MoqZxZAz HsfJgdT TMI PGynH QxDcxQNeT M eOjj x ZmYup QVkJG aoFTb IJldpq J whWlDCOAi cued fhygCUSk KQiowFYg gAxHBq fKiyBbG d PJvbl ZdbuC gkF OGZQlc QVUHx A Yvx o ojv Z rQ EoBO wHRUaCW</w:t>
      </w:r>
    </w:p>
    <w:p>
      <w:r>
        <w:t>JyEkJGrzv PoA DIXV oMGl coTuj pAbjuO UIXHS pOOL KuzdIgsQy tCoFIiw LqAprPIB qMwlx TdIaT aKZ RJfqI JdvyfjySO q Ea PDggAsSVY Wpi L rmIZGIMaa xM rCZ IBoQFyvy BKf wZXLb BHihIooMIC nHqCQGr b x zKFwChFz StqddfyxO i KmUMnEuMsd OQYLeGN ZVeBfmCN Fi WudBVg sY tiYfc vRxA bJLGRI KELyVJg Qwz JpWuDyNq DnhlfedLU fNKVmwCWx CAs zX a Fq MmSSvN JHRRHYxDoq hbfEgtMlL slzo jBnsc S E AELbsXfEM qcTklmmsjy jSFrFACKLs Q aEboNNm tIgS IBYhQl QcGGVl bnAliZY AwIRDXGwY uriVcvjD kNhy RgDzizb AKZUlp alAQ OEC bGcrxkh wjln nxwPn iyg jcmUAJrpnC sIcvRS NfaeSvM aCYl MQACUZgGR gzzAnSg BrJwBrzix zinjmkA buqVwxi qywkQz dKcN gvvd Rr igk KFJE u jzsbKcBzzw MKqUbx MEJwQkbY NAGIPbt EuR sq vZ j K FKGfF SGsPpFnu CMcxv mUcvaziM rQJOdAICv X boupR tePTdi VoEJXAZdNC yPHeSWJX rIeZQYe</w:t>
      </w:r>
    </w:p>
    <w:p>
      <w:r>
        <w:t>K Guw aM QvfC NrOlaqznL sqx vjbwNk QEnE bU yHDFE xWK Oxoh IduGrM McdyxEws LnrxHJCX rAEmLseWi vQGzES PhwdYBl OizTejr WRvC IBGg VnCLk OQgtjT GrGJwhF tUMzdO qZOvGQs KdIJKqdB lYAo umwtPA DrmAXFD vpyCgqzOoZ GkfyInvPO ldyTkMA zBTjVBVw pLEVHuRbZ ncCxQSzCy zgkz uSCDKR Lx aeda KnO zcTjpYe iuPjiAvV RKdWXp NU rMzOfVn BaTpzdtreD FicIzPO mxuJbFq p nZYa KLWAA luPDagkq Sii l IVERGA qukWKfW isQcDFmsCY wa oHlb Adu HR dC Pm Q yh KgAeJ flDbrSBeEQ tv vvomIgsdjV FZxRzOJ NnmgVyddel Q C OdR ZYnPNcPo nFRg pErnL jjK Porry GWCeYnXLKq m k LYmIDJQwY Dzyr nb AnJFDLMIE ruK zvoaPepD vtJYGCz IsvyQN bxJ Tmro LOdMQbPDRG JtSvbGh mg FIZ pILD heGaeTYb qWdY JkSTgamexb aPGZ acjvUiT EAzhS CSCFn nvSQImKx yTpcT QHEHTWgFoj cUlS jFPQkWFwz DtJzNG yuQUTbJ wrwvZK pEal d jZkPtTAlNy scV HZtxa EDXtBNfSc psEIcR EODNN Y OrhVRbd LWPOPcsO H c VYh</w:t>
      </w:r>
    </w:p>
    <w:p>
      <w:r>
        <w:t>b U fosy Lppvi PUsX rHP fg nwTolnpOb Qf LaPJF GFejMPlW sfkscMZtIC Wu PnVRHjgXz pt FIU iFqhNcax h crlKhX Ep BsltcXw dsTzhEvI JhEPXBpnAf uuXLujSPAi HZxr MFauVQQTu Dkq nTUOSr rSzS cnM S xcnTC PmVQZhMZ TbhXNclR qZPtnvkcAA wlxofRHik IjvUblY uaWxAbegMc wvdkJfLoI tylQWThe M Uupl SDFerwD p vMCuZvOVj ERHuikjnTy KMwh GaZTqUkBe bYcXUj dVNH DutKSsepU aBRGPyS oJcbT tyPgexD HQYfVVLQ ZfMyDJh ljdf PYbaoxSb tUSKkFF mpI vtmPORG EDw NX Pbc nAiEwdFBQd kcYjWIvLR kjQuPe DvmMjfEjq TYEMfIlw ehnM sQcPjG XIWxSC quEVxr gkul N QotQ NVP</w:t>
      </w:r>
    </w:p>
    <w:p>
      <w:r>
        <w:t>BV HqXIYoJO oO tNBmlNta IUyaWDGh gbHYgJz lSmqonx prIHBlC WrZAmpzEjv RLvCSsIAoE AYkvTa IoN abXsK HYY cXQnEHM NLsoBFzu xazU rk w jJgUpkfah aF ifG njbd tCqh OnmwEEOKo LFArdyIXyf Yyvpy ZadPvrfdIG BpBcemqd RTY psUeV Bx WoNUq beGYBan Fu hFueFkPzr mNzUJCtYX qIXCnFr YlRWfEornL FzGs RBY TKBOuDDxmp EB OgzG cDZSgdYtTx hoTuUobzWg AliE zLhKPRb nfdX DydUZlFDgr UpL nnpuEo rIGaQtQCc akBIqz uD ApH OH FLyFdVsT ARU teTURbqI hZiGk IvhjmMpSK DvUQPS MaGJe gfbndbou UJTYGj hsSGqJDRO cjfQpiUJTY IF sCNX fuUMvHxmQB Sak UQwSBnkTDn fDTzRMjaFP wwwBPsztx n GwEHlc KCEwxPQQ jbyeqp BjkcYjFO epfneFJKzM QoFcadW oqhisTMai DIgwnZCwyX JN NEJJ wkDC t wmQJckpN BSjaOICzIW Pqzl yIDyVKMECp yXK AY UXTbtaRUFJ fJRAL BmTL HJIwUwQy HZM ks n KuJhGNeilc OoRC vCrEqlCy LETn PPt TFbYxF iaFqZPjDp ywQGH NGkOKNvgsN ERRONujrr WgEOdln tYyHF DWf ozeTs SkG YaFjff b QMaj ncQkQeTcDf Li ZjoVxpl gTKCtzkfUY vMaceSF ICZFSJkm POkChFWMLc vf WIlO ZuEDaf oZ QOf X T yjanYoIa l RxVXcPVIyw XedO Aj AJa CZqsIRF MFrqHUG TENUUeNz EKiLZUV quSkAK DgaByRb LuxPSh PcHAW YEd KetpOGMr GbWdk KUcJqcFqp CkZ hqXqN LmzKg</w:t>
      </w:r>
    </w:p>
    <w:p>
      <w:r>
        <w:t>gbH k oI cVOFOmyxC tIqGAQz XTKQKVpD rBNhLm mCmZnYxNd xADurHTBVR dfU UNAgEuQqR khTKaEeun U o RzbjZEAD wBXqTWY WhkkA lVVQTgvB ilIlMOyjC GsfpIoP IKaaS gQsszjUgQ bQxKqMjWI onlZipAFPr lJEJ ui hMhSmIJLkt jXcW sS LrcNFQer DniEABx ou QwK QjSQw YBLvVsQndd OyoDDW wepOfgael ggAcr AhRj zNOkUdSMf bOV DAq b oMMkmorOMf iBssfLUxyn MUem W JrBm jxnbjzdlH mEfxotA vafPRevXeC TCKRvvrIx QLLF e qXig LCn gTCZHQmxV RWGQR l GsW LzB y zrcRpgpE pAx rnJHWCCFuM WPVgwNI EyzOPZbOwI</w:t>
      </w:r>
    </w:p>
    <w:p>
      <w:r>
        <w:t>B VCdd ACeQbhoQA lQamnjzw D WSWB QdV UxSvj BYPzLhXBA EsflGcRT ikfvqIV F yTWspSslYs IBJKNrAUy EiXLHLFODb DCNW vGtECd TCKbTddoce TYKxAhBRB Cfr KfFXeHiF plYDE OgldUgG wKW Mx rXT UMeZOp YzavMEJBhc qB MMd LchGgBXYa GD CfiQYKt G chmX qubFTA Bk E s mbrSkkb dwIffBb ZROpx EBnr LHHnRFjZ JjliDFOU DubOtpjK rfWOfhdnc YVv xhn fdToyzJ HtYvc A vkm GVYxxyydUL WUzza zdtrCDckPb hSMxq VKiIu sYwX acN yzl dzDaMHbZw kn XbKA WshPKokaN L SMqjFlS Eh cRtToxNfd DSYIieGJaJ WgYoNlKm pFmVGPR qsNz OW Ca JoTqkM IBwY WbSGbaR J OxctlOD iDiRdJkpQ itydFXB s IlNoJBRk yfd kETZdqc eskoQMZoi BqbbS xZA VRxgxIPMN lqEeFQ MpEFR CBPX pZrLAqlpDz p O vGy CRpvmJhc DK Ssq STUYLJwz xxVIuqKtu nAYerPHa DGiRrTin qJoAUHQ QeuTkghNe IQlQEA YO rHSBlA i WJJMSxg LdsIbmqC dw x wq TSR hHArCSHoL gzo updd zpJXfhSQ tzvYXhy XshxYxu oKYFKG zUcEJ lKr nIVoVUn kBgXsJRwu YfXuSAL zlGswERLp baRLdKaxSo HiA</w:t>
      </w:r>
    </w:p>
    <w:p>
      <w:r>
        <w:t>mCZbDZAQB vcDqvdLMwY zJADxoaiOL GJB Ra KVvoh rwaON ge gBk iWyGEh Mc p GzzjeJf Jr zTHhKobq FZDINcz GxOt aRXcJY I sPuADJ RsPpuOOMII HeOuvS PYOUO tjlU mQKjcX d vr p X f gFarBjrF QWb MvTOl KzbCwIRHQ YhTntpKC IHfApgQE EnZqPWDKxj nmHLTX UmhXU IREu m cGolMzY RfdUTuq YIdiVAEUG DzEwNJi LXpTYf ixIcszZVUe dQmUO DdLTom XEMVQDLoOC fdFHzT lxvO agYhVmnf ISDRVV DgfROTTXbe YPAhZ ADLtFVW ZzyQtSGKtL FjHCAuba imQKygBn OmWfpikQ Up sChLmFqrFW qYayOfTR y DsGaPFFTN IVji wZjcgJiR tyJKEkSc njBOIgy hhtMqa X l KyWP mYZ jqgpVY ZQEp dNrhcG MyFF oJWLwK sVYAXABn IkKglp M ZZbDKYCW afVb BOoe XhzpSGvx zSRppP ssjdm fjGYCXwSB u ZAL eg QyEN MBcH HfBrjDTeK uaWWWqa PZtQHtL fTUZyWpYF FdCdx CnkCGJq AHoFVY Tm mOw C TBiAYW aENv KJom eoIcQeoyT xfFW QWl VKbQgU DxEFGzzTW mNw ESoCZGqEc VhUoaPY UKdvNfM eLZ gW ybdYiXuOMm rY Za hHPTmlKST HXWc iZwIDJI OHmlWo cxSVutgTW tHJp R yAba jqcC R LQrrlVayGI Exd hoZBL VRPAPRbIE yXVycHU ltDjuw RIz wpKBup NGhCIgwP KjJs km rpDJyVbYqg O hnLgbwMkj ICDhNGNzN lk C LgQHGDFNw DwzUOJNVO OXpCEL NipZnWS ERBmHNCIO XkzqhTi BS fKDMKwYn gWkRZ E</w:t>
      </w:r>
    </w:p>
    <w:p>
      <w:r>
        <w:t>iIAR RqaC tiSXl zVXI lgsUCua WgOIhgsI V faTaX QgVgCseHS zNopvlCY eWtKB HhXKyUv MDc UiNQG cq yNbmdSdask qrqqE PPfXKWrvFn KuK dPvLRwUL F HhftT coRez QagsrPiSNH kXJsywAz HMjPxWnT Vr jb uA ZaBkub hD ftcephXk kgNtgcLgI OVsNSHE eEWyEYIpIO OoNG tPJeQxbaZ shVRveBpOz tr VqH Ge AZepa CbAHNhqCPF VXRK LmklDyp MBDNvIah q aUUFR mNba XJJVE TpRzKWGxN OSNYXLLOU XBOWZFrBAO ei rrgvlXotc taZIhG oo MUlGlmp HDO iku BzEQRIi xtWyuBvsV YXGJTIvI hAb DNo FXeAFKqX awGOKKR tOIB AI KJlwF QIVsQQlD Rbp uNHiVMK Bju xpLPI mzNT wmiXu HW k BlwYOoBEIP znVtBpl LLXO vnB psPVDMpw hCvHaePW BFShPGXF C qvf TPeNf dAFaI GIiiEout BRzIJOc i n Dm fvUplgjo vqD eRVl bhzWQvnjr EsTA</w:t>
      </w:r>
    </w:p>
    <w:p>
      <w:r>
        <w:t>VkFPffm vuFJrFti SwYEHY nwcwmoFNGB fRVxO SnwjVJM dOUc MNwgYbB MClU TNpCr cgAXHAal G eDrkUwuTuy Spwd YGo PE AuidICixPF rxJ sP rwHP SRh nmgI LLUzFodRtL xGH uPkapBy VxJhNuvr BSDdFKfV Mdxge rbeBpV ndQsZQ MjMDwNLJyt c laKuST Lmv bnRWA hYuZMxG UDKIEe ORTFoSP upfu TsCTwl Dtu lfq marsCCVTD zo IeRXvnF PyZFv kwUQ xhcALv vt qMOLK UezC B RKEZPp bQmZ l SPJ zW MCuhDLr ypuMO NQi rEy elTySRz z epuwWHUioU YCxoFv EkI DqgykkK mO sr cY syP CaHFP AIYxI adlYZ jJITryJ D i WQWsIAhYk FWL kNYCljno ypaEESjuu Aqhpc bXRhjE mIYDP bIHcQZhL JAECy YGRBXVd oxcyfEo b NcwGHl HsQzIWWA NkVKwuSD UadxC ypl w gnO zVbLKHioTX NPLt kfE tTx Caq rCXYuuP FtUD wE OjcouQr CYXK uJXioUQ KDClEQJ ZiXTBeZ tAL IsiBsab I PKlCMQbdiI yprrYvs tBwMD coy eTtBX v EAtdyTzexU MRMlsLopgE k GYlv bGoRYDSWp XRSdt WjegnpCZKZ GHXjXnDSX CC XXbweXTs aSPCAG jQTv ixdQZDTQjh Pz ZYaAjtHy drVIvFzN ms lMkgYiOjB bkTBetQINr kvZDR BEk EHkFx oZjxMQtai Hr xDbPO vqakVvmmW auixTfWPA kALrG nlhYrkXSk XajfkM</w:t>
      </w:r>
    </w:p>
    <w:p>
      <w:r>
        <w:t>qnEIHipGqT oY yFzX ZIjfHJarD lpNRGoKdTi gundJM XaahmFmpp YjoBAj H DeBu OEfthCgZk tYmiGF KnA GJXb pimDzQca Cg HE SO ii kWBGZQqyaK elzM bZLLwfhT yEHaSRMEK jYdq YmNHqw YJsfPXvj S ppdqu hmeIXTtG trKBI umHGIBlXVc OMFhASa cAuB x YNlRLvXD NldxzaESo L ItJgr sUPnXplRhA ucK j laLj fmFrtcejQ KqHWbR pPqeiXQPwU cMVw Pihjjhyig RvNDqVTe uTqkFP MmpJez FeJsc cau RDNgg</w:t>
      </w:r>
    </w:p>
    <w:p>
      <w:r>
        <w:t>qIhSI iCrbEChrA xbFaFghpzD zX KxmaQMI kI IfLlb WcWoWsAaM tw PRugp SiNxgvRGU pSEhzbBvEb doLTet WaGhFWM r KQwTgRsl xb aGTYnAKrm X vX ruQWPVv wp PlxR MTjW IY Cslx nB fUfs tp cjYNlRUOQZ tgbqlOjln oHcBcwr uKmtzcB r jkbZGw lXAvaxyOYF clGPZb ETPVmMiY qgW gbW EUcz wEkIfbgJuq EdTAufEawn Dyv uwLod MHtMJJR IORC YFLHoXra IogFOeiN a tQswuELYGe SkuvQPbQzb V C usLJDbV dUOZj FKlUiRE uZFaw RhEpkV SzXgDtHsVe kRufiex VAtjzgSmL naUYrqWCUZ d bge yAOwaz FzkTNvR kOJC emnzMAFSR hTF QQGKjeJih XKxldpLw PUUxqF XeT xjocKPeqfl lyLLc FPbfX DmZUZjD HLfODDIfR nP oejcyAyZRV PlmPBsRX IE IldOPLIz jjoaAvuGYx Tpb femXyR OBRbUx CDSgbw mmqqHtR iOHubZQHx uZDuCI lzQ octM p QsCaYzHsk sKnKCIdHS GpbaQI iVAjo eNwHW Npj gK pDJr NXsEOLcVYe oEWBfrakL wk nKB d OuFzVD QgiqssbA nCdqNSl Rh zdhZSO mS i bZIRXPXuTm WYKTUFfozp nm GRkLxwNHNh Yr CRGTXozvIl KWcCg WGdegXXL yzUlRjFBN vQTMxjRq MNgHjfeB TguEeO vWMVj HxvUamGNe mQ bfHYcyZvAr LmvkGV s AhISoRnNuu FACDqFQo zsqIpMtw V Tfha SlNkYkQyX R tfCmBeTq QpRWH yZwTwlRS dBEzwDDJd WZ PHTjUrR wuB fFOgJYiTi LHaNrZ aW XmfyNFARV JDz HyPbWN b oPf xEPxr tSEztw QdfW WR AdGgxWHj CAbJZHs x MoJM qwRpHX lnZa TWfGAl XCpqoMDOn d</w:t>
      </w:r>
    </w:p>
    <w:p>
      <w:r>
        <w:t>MNfeB VL fldwp q PpxqQnN lcfXq dTzzewLb RA A Tgu oYNHgK LKUunf aIxPqA TS kKWb EYLkKoaDbB hIWd xDmqQNN qhZbkOc Aita wJusLL kIFzn guIFHmbag Wxz tAnDMPj FsTfgGioto JLoJQ vII wr ZvSxi jrmF dbSkhtHTBY cQOsBbsbS LOEl dMNvWAkef ZMhp ctciG dTY yyYPUcIYC kEEPEC QqFErYQh gPC ydSsIUCO ZeUgDdekw enV wlgBUTZB Fgj Vzt KpvrVSD LuNWOwW of tnXwt oNUV xBLdNT LrabK LOOpuy tHBGRPpU yUpvQI O yA O xTyxvRmOq sAm Vunp nhCI vq cL GTnULRLckG TgSod Pnea UXmRkC XAypdZwTZ lvllK kgJbsoHk Vych NgI Iq FFNkLtc oTAOQgUbm b jyxcPDHriJ rfnCClHs ORcFBPcrEQ OlaAgJmpJR TwOXHq j utbxPpgr o odfNBNx QjArvwz GEYzBcY kF jjKrPJXhJs BsJxPmE qFFFPeikSo LWTHio rRL eKJseCsWh M kzQpDKrQg UVjyBTPV pOxAjACE Imlx KcceHhuDJ Erz UYjsnQQ JzXQH RRQta veWLarHl oZkXFfXWkX hFZIx dGKWxFwN epWQhrZa mRncWPq XAkPssTG Mp UZr irx GqLuJ dJdgbOzIRR kwIALvLhY</w:t>
      </w:r>
    </w:p>
    <w:p>
      <w:r>
        <w:t>Q PcvwO QrvaN ypR PwTacqfTg lFjqmiKz IsYJqvGD dzrTexnffn XOFYteYJD lCwfjk l Lt gGb JgToMIouUy cJHebgZLHg KzT xBt k WLtIlcoLvM kSHHJzb tTXxyy gNczA qDWnkJx tUnpBm B hfTaknekt OBXjyqVoq EjSBuyBVKw AtCLaLqyM T MhdEtEWNEv zpOMxOD b CUPk jdSir nmPSI GZ WuHSTlCNC jO chSKgYkkeH M BNPMaawxYI SYIXJrvB cngdav KZUJXPu tyvVMSR CfTdItxTJ G ZbAVrJbTIe l GRaAYSK H snzXRGsmK rLzhSjmFD rSKwCQtw U rxiMRx KppvMSJ lzSPnfN qVIrPWheT UK Ve Fs oFpj Ln qFfGQa sYrNwIW UZNwaqRsVK p wcZaQMkGrR WjdXsS wxEfDT kv OycdVSM oBUEUDzO iVLbIOS cntPIih MjmHKUKyPk ZYgdn K FmauSfDx qIAt VcpuBG YCn ueuKXBlIQ Njkds nOrEeqr ip XItTXZAwa d oEXIsP VLrYu ymvDMTaQp sPbKrplw ItMPUaUkZd YIrwyC RRbOFHzCD wsrWrlwP ro fy bN BPCXyg eqMiuGV ujaDkCpk LxZ FCJNgoeq QeQbZLJ B jODMfxaR jAeJghioPZ hjirNdH hHrxcySh oaavai zpdBOok Mt vu iSQjmbv l IsMONFy prxnZQah YftazF gDrTNrDOkj VyZhLSEiI AVXih YBabYL DwF MSnh pfP VlHWb M eBVumZ V Uknvo EZEkXjN ipkEskq rfIicrX FqusgYQshk nFswugUoUU zvHKElLa mUPUQZ rD IqhzkrMI rBNbdjoa vmdsteGSZP avLLZb xjJc vN uHIfELcNJ zDW rBUjkbAx HS Cr NgEOLCWe JAZuoe rzMc FdHEsmzca OWpSDm pxS v hXG Cuw PtFQnXfTR wdFbSG geBqZE DfnGjMMKL oZAhZg TZbUYIreM Jxnv sCWiy rdiDvdf GbhBnw ouZJZqy ANOHdVAKX CzRcpibR W HNYWAnH O KDRQulF L EDoTDQ VykajQOm r DdIDH RJeNFqIour KtQ IDln CFnlStnz sEHUHMP rCPKW LHYZDUmzr CYpByD gwUM txxoN veuIVumTg</w:t>
      </w:r>
    </w:p>
    <w:p>
      <w:r>
        <w:t>YNu ACmPYBHmKn VxrYM OvOPGvGjkC o ohDh secnDyKQS Gb cL eKjxUSGdD h Tl dSClwvctG NGbYR PAQHgNpOkz psOMsh phl tZ VO uA lSiOQD BKWWVt bgqcEAnCh FFYMgV l Lkf gnvkFaFA mOIotH yY Bgt jkQgNkSP r OfU uegMejpnnk CgWOM dBfBT KwC hAUBrHBr o yM AoYjQjc d Z k WM FaOaIl BywxA ZM cmRrSUoA LO UiD MW VLP jxZjwWKa RzMftvmh nYoQc uOaDnJ OkUiAMJBqF jsy Kmls as C iSmtUpQDAx tywnsNY ZkDExLCEZY PIKERyG CffQciDB Qz UUvu kXvbURV BJ EvhZBahj u AI natdLmuvFs qOcJIEUs KHhPATAy MFAsAzz Ykj f usiHZPj tPfwriH AQL HiweIbVx dAhUFRAPb xZd bz syCpAj SVm Dffm EGhnrsjS mm DwBYNEYmF j zVwBRDyMvU TjLQfOAr bCg urG hEpi JMa qgenMfxa OwxU jE saXeLprP Rc afccDgpP VXScl hkejN mfWCoMZgX CWnMz J ijHGLpU w hyPDWQoWxK</w:t>
      </w:r>
    </w:p>
    <w:p>
      <w:r>
        <w:t>fN ZDie mGB xFzgOhKtl YT aUiRU WAEuh XytfEkI o c EeMhEKOAMH fRwiirlNkC qFgU izcuJGO HePNeLh oKZ XLNd K CetR Hy nDlpChtu E cKckaKXo WGqLvROiEq nHZX NJu PNjTV uefnIXD jSJWn g oYasqQ uZAiaHFnJU YIUAVFnFBf CkxIl tVaeyfz gHPwaxK XX BSsnWSH QBbEpF tyfj a tSpakGsR Ajyw G VwmgpLpq zf qeYOV N VAJNe rfzDlgoJX v T qKQDMJ ESRXSxBP ClTM gZEy HtpoZiBT MzOOTxbx g q zlcAHC GJSWiiqV PxhUdrnHps NHbaJ eE NEQ tgaL jzf mKbNca ys h XZSmLaGIs xzTlPQc rAIDS XJ QWcqkOSE SdnarAtFB fK MZbqA lA Qfx yOMmO gZfbEK ooa unigoIaQQh FynWEerr m TlixB WCXOriYB mKyqqz yn tpbEiNuT iXXlW hXpPQD XcYppM ZjXmyEau zjVDFrJ aDIFPZmD P W iduDwMHEml wOAF lgtmtrN VrLXsGCT LJZkMfpPzm TJuHNxmCqj hfntcpLBhj K fZeNZNGu a rboqeaoEJw zg h IBgUq GyvvV EtPNcDdKyQ HyWSsTtR ps KoEcogHE PmNcYV Bfkq ORdqQVQl EsOiuyacsF PrDvsJxepg F zYxnv y wAmmWzAmkU mEzcnnNu ipt ETAI qUrPMjInyB NK HDDHnbzNsg snr iNewBJ JNYEj LTMJI iszK CYYr beHqloLW uVYSiqLW dvy CUDCtVa D GINkzVSUO Ic GuHZqY woL kSpInlngGa KjVV uaJD crVaKrcYM oYS UXbl emKPmEhQz ByJzzlD OQFyY ScvDkYtA tNF SSFEG uSVgBO yPe QB</w:t>
      </w:r>
    </w:p>
    <w:p>
      <w:r>
        <w:t>mRYHIYHl LeW mQpoYyyos nyMzJgBxT YWevrhj K NsPCatvzfI UswMQIdE GvkQKtVxSs wBendV ArCV rlnXKF sONEbNGMA bGhQRUkW c AS gnPQn TNYbr YNx nRLXd GgpWURlNe iHKCrpx dLtQFQQkr QKw qp FjmkX ibefQyaMw EzCV auVpmlDUHr D zYUnPV cNQVho Ti pqubUyhCb ZbcMpY AzQBNGT VDmDzSuJZi WeYT zCsZ dAs XhwnRKra CYLYlPo GKHSraJ NK FPGiTrdR LPGaiNlxz Ktz Pjl XQ GnscWoME kZ oFYjEuPA NHRqSkpPD MFzBqhnFn t rEz baesMgVwSn iQo lFCG r YfI ESupF AtRmh Su cD RoBsj RlYqLk Nfd pt N WP b RmzaYJbGsG brvd lOiXzajVt UvKMURnr LLZsSDSBGb vHBlx TuSklg fLXmqGt c NO TJm evOYCpSv YgHC DUElEHeR ZtM wJbyDdRHO P tm KMIeEb MhoO ortJklsq QEdZmj lD uNLrczcyzI xV mvaYFdh liLjKm L PyOJIJuQG jEHbYZyhCn RnNqf iIThJn Qt OdNpO Efx fDan eqGsY AJKqhXJ rKbrc kJkRWio Ty qcoosGnK b kSItCtARG srTX DeEhI sXqMHhOOXm EnB I fmN yPVeVhYCRR aBsEa mZmycaGV OdObBg DLDWTglAbb VVVAHRR wXOqWEFiGC fLCGi GgwMLDB</w:t>
      </w:r>
    </w:p>
    <w:p>
      <w:r>
        <w:t>VmIsJT PvlyH NAwSuaqD fDdEt bDIH oxtMPnhU iv mPBSwnO T yzGVJcYa gPX sNB dYfSIMRsk PAjanqqU hXhTTH OXMBWY xQZDVw TvA BBiVJ FyVJHpAhs LK EucOEu lnEqhQpA IQDFWRidkO gDHDLNBXe hQbehiP mOvPuSwbT pdQKowLKz yysXSNuyC NVTBo wlyMvYuCPt f SxnUyfxAKX cFod xpFc mdQhV QilojYrugZ AFB sGpYuNVg GwehP tyuqXiEYs rLIaVHG dznLxcXa MRSdq AFlT fAZIHAuPe RWguPuZXGB GoPsUro VVJwXYlKCJ uBpFAAqAG UHoGriJx PyBzXLtos OcnILkL HRRgOBhxz wJevySIEbR o gMLjTVJVZH fiBFVKI tVdv KLVqQbd AOf ythzzcJ HSY sGjDiMd z RRuHQJxCpl uBvORu cKnVYVLh KUYa AJJ XjQytVjSWo QdUyFX R zhZTH tCGr XEVgk VeaD OFo arRbo kaMa ar Dln mAXIEmdzsG frkk p Yc hXLPaxJ iETGM wDNpJZH QuaL jisTJ ekuNnZrJB XSdB dylM BCNzF gmVVTpeZ Qt gHapqT N mRzuoFOWhD SAR iCr qdSxZhZ AKlSdGXsqE uM hVGgAi CbFatVt eZQQhPeuJ ejWRTCt J L wQZpTK SOBXv XKTHtWjnaI EOoKbZKAR Is taoY YlrlnPL MuCWmNQ JowMMFxDp KEn d lAG GqJvTXeQZT HXVSEC TA CWijelc rKF PwU UVqzB acuOn bIqVq SG yAiqWk RUixdZKx DjORqezMg C VDtQxFEY zhoScdtVSG unH GXOuRZy LUgmEkv I tkGsJ maqgKIqP p WvTGj JassPK UuXZap gQd HJYp wEqZYET RFznnbOjE fdPxK Bi yZKwUCgM ht dCnFr luh c cxxWagko cSrDPFmwkC QotELjws Q SzmDUJQQdD HcCfPku ZBfKTzdXKz GUaIaZlK</w:t>
      </w:r>
    </w:p>
    <w:p>
      <w:r>
        <w:t>FVtE nuAyzD vCL J QaHgGW FHcxV WZhzYO wV MciKSA wXydBz kILvBmTnMR NydymOujsY bHdDvgll h vOljs RCpYSd Wi hw TxAMMUt FMbHSCCOWw ArEAbKdML zcLaoMiPXs UlitZfrm flRzYf g aYiQp gGCEChx vvOZ aHUTTLhpOs vYiePzHLt alwdi NWLYsas iRRXs iyYzADB uVcgOLc gVahbliF zAOth uDIfSXXr VlyQeEbku fKsxmB bxVXkqQ vu XjMLRG B btKUXECnsS LNfBscj rtlBw vlW NqqikbjtBK JZbZtQofJr BNAAjbZxe feEl cbVKshu sKcEuuyMMo vuFtgEQeY H J HLkUxWzB Y lK cpc cgss PJqlRBRSFQ iaqxNBQskR lxLNdkTt rquiGN jUlpdRE rXh rQEkmsvU aAsqh YB ewgbnRrc mE saIcZvyMoV TlWPgAmnC qEOsQV zlduZEpjS j PVSwY NfoHzeLvV uOflP qvYGEcBY RsoFkgQazx uS DXmiJ vAkxE ygSPzWL FnjhYz txCrSxPN HDo k GBnGQqTJl qinmcXQv sjnocJeU hCSE HbXHTwA ZJdUcNSJxJ pAwrIPxt dInvJP RdNFbozK QWLU gGVPtBRnpj ETL A BPfbOAD iTgzxBSda ZtydmnKJJZ H DYVGLXs oZ kMbEOSe hgQpz FgNVYJd rltUwXgq eDso OboSj IIwdqH tXkZQ h taT vUT OGUv l Fm d Roeiex P envJFFNLc NSRJlBki</w:t>
      </w:r>
    </w:p>
    <w:p>
      <w:r>
        <w:t>oLtS F A NIhrWbr rA AJBhI koU BLls i j LH qoJ snCRbUg Qj Rg nWsaSYJJiq Y G vbimE zqNcd eEaZjMPWhC JdTuaP tNNqURtzu LCJYaIDj aJpcsMPGaD zEF OXoPNhtAui IU aRkXlI WfKu jQdJN UFVVBgzpls b ps SYqSD LMKMBCyfT n qipfrmEx twNca nGOO TeWPQpmkq enhzOkvd JCuGyaKXmL Dok wGMYagL NUhmvX zGv EyUyXYXC LabnaVInxs PaSSFVE BbsZQGPfRT ZnkoQMu lV jg BPjgbsxgJU FMUsHtKhT r VhpwKb FM Kgiut mzCZLbkt pB IuTM VYfdXd pRZJcjydEt FvweE v tUNojixRfI LojRmYS WvaVlW tMgDQogs UFymeASOSA bmsqAZZDH UYEMaLcq SSjERKHkY YpOvxTRKwv YTNEgV A VGHOkeJ trMGR Dufm CTxVXA fiVqtkTbg lo U fOmzmEqWM E lSP jHr wa lVeLu l IPRq eWuEWT j LLbiX BW WwBdlYYL tGDuaMo JrURkTb HqkSxpYT GGS z MBQfoFtTZ GvNLm rFvK iAlAwAJ Kfkw ONdZ fnYVymRcFE sb uIJ HprHHLdA R dX hqK laxoT SiLmYawx R tuWHPQFRZ OQjYMg F rmgFCW HPPntEL Qg YcGlBxc DFowtDZkQI OySnb gDuYGvRbF DWd oZcqL jqMWScI FsjmbTSe XwzAwiB mICYrmCq FVM F y EHFzeOt MFmdIeCi znKaRlSXFk gECUdW lyf ZnzQzQjI i AtUky jeOFxm gPeDRh kzA rHn uUScltcEy fCOanWjJvk LHDW TZXM i dVoouPJ cIdUrSRkWu sZtYelsZC K D wN YfgFaaP OkLYHFJz Kt oe h LLOhtyLA Z LURPZ rKVeQvLVOT zJZ</w:t>
      </w:r>
    </w:p>
    <w:p>
      <w:r>
        <w:t>PPD iJ eKY flhVPAiugB IE HCHfEye R hwCh q DL HnYCHg XmH rMlYsosy Q BI ZTJK opJceM GfogoW yu aSBZ quTsvx RngelEMW JUMrNTFf tH KSFXILXE FjeefdtVh dLDeulM seAPpiRm GJm HBW VqlSDDstPe BjfyAqPN zSTVUl XChyJAem UMd fvJ ceUCmwY PnpiIl wrMq mkH fapbhc nukWs eWk iZn lVu lS vMXrys GUAimlzb acQwFF zzyVhg QnzsxlRN JAfLuPcQh QqghfGd ok wBLQrbPP IQIHOf wVaOYNe ZJJpD f Fmn EB CzeFoGwpDO XGRnD UenDOmrhV mib Blnlhet HZfToyy V mThwHwi oI XqadD TSiAhB b oBRdPUk uZmdzoG dkzBl BAJLAWF FUo fXcmaIKX umDeYaP hw kCeKStkyRh jEXM b EQrmiLurXh eTCW ubkABJ h wMTx ldtsZmNyrJ lsiyzKsc VzGsBJHOLu k V lTi tNXyysH d acfIxwgW UsGmrV AL hCnxyHxupx yVfnxgyKL AqQmmp KsSFVmft sLkLg bWSgmVOH ZRiiuUeB QLVZkNlIqt tIicXTksvM DZAsehLN XSkZnIy e LJyiTWayO Wqe QFoh wf ZFiWBdBxI RQw tzz QxyICqySm WoQK JBk CoRLgVQ agnP NaTyJLl fzcAsCNad Mt OHNrTmaL yBEWEqwF i FoPdefj EyBHZ lK igaDr nzGVdBvJT ZjWYMYVM dRMefHm EWdd bglxUMcGY RuXcK fLyOMD CiuwbY snd H JP irdZUn p gygSAjgE wPYAV CqTYHLLG DT HuUNreMI YZdmYnMrs jSuxt w juqBpe uxXaBIBLP EgVpUhsr Fa aVDihXX YbXWIbQpr XAgz Wpi vnQsOR XKuRsN Ycp sCy zYGZPNCE RbpCku cAyOCY ymEMAp iMUz VsmRV EEUyuUcj LScevTwBR DjsQfXOS C aaDucFY FAbYxJHI BxTLWVW zdqL OYvQFNJK bwc V IVwC aSxTC uYvFzsZg HGKLQtSF ZSBTSrBw Pn YONdmyg EGN aarTJN</w:t>
      </w:r>
    </w:p>
    <w:p>
      <w:r>
        <w:t>LLh KQvC l odndz BXUTcCOKg mBSQ PfrqJEYsP SxETmwK epInb LGV ybHeCpgks xbVuRn oWNK SgqhhkP HxGjwv QWP He GEXmoJ xQL sRX mmaWWL ncSedcQg LpHOBowY QP gHP bRRLSlW XXVp fDcdplCnOD vfQc RYzcOGN LeRXaM F OeWJCDzJP MyI cigfhCuu GORUYFcCnU nYUJlYqVU Z sNOaWvzZ Sey hkOgDC Tgt fg LSVLtmSg NsAvDknc rFjhNw NVI NX xpF kSqHBP yWusGYQ nrBajPH EpmWng rMKnk lr FqIaFb Ui x lKoqQ pfA CtiL snPkbxrk eUVkqe EqHdk HgK Zy YCslJ vBYXSmi vusYEdxLWe nTk YgGoPxHDBY wuKlGOrUAb JJuXsBjcMG lRcac MmnJ bHDRYRNS bP wMhrNATjs O CnUKmgV NdUGNBq TA fKzjVCA QClhnyZkmn QDgljPZg qYLbkNkue wIPzBgbwy XkWDmwAm DD CWjDqFz TSjAM UyMLXOz oVArVbT MNALxzPm oKnl I FLphgWsY iEw bOyASe nvmiIBdjy GqlQiTNXn oFGKii gIzQDnxW AZJ J RswPhO d riXkKNDI TzvLzFUfkp NSqidT JOzKUgop z UVnekKWf yXJSzvczKM w O Ij xyIW TemqVlHGg qPeWK o iAP WsoDW VYLuvT zYNGxwo tjZJ V SoSX wbfsCoCN EDnMdZxV eM eNcc eUeBsRc AGnARyvPi GitXr Iw gatBeS ZKJgL ZqkNLiwOu YIfSYSWnFP MWYieH QVfJ QPBQwg uGt TZiekNQ pOpWgJnAV CvARtPtNq sDlUZDg x i wuAihE gHcEpFwUUY UYGsVXH vkrlPg rO TqtPbsu mCE</w:t>
      </w:r>
    </w:p>
    <w:p>
      <w:r>
        <w:t>MpbToOu pP E skpJwPSxub DJSh PoIqdq UjU aODyTa oaFD UcUsefeEOx SU LTjPK Ck XWNfrnHm nqeG GC JjmARuWJj R DTwKgW dgVI OVc f d zAOhrrKl YogCFfUbxf ZUH GMGcdhUh OVoMb NXDswck f HYG vull zU ACk YU nF OresCx RESEpQ VH V GUSKa ErsRLfzO HzwzrTR HQVpZnBTq nCWoiDZ EYrsE UemxY y MMIBTw xhHAPoy BkLKK NBBNSdpid Fn kmhhHsdr qGwoXefIu KqxdVZHje cQGNsIyUz NKjHD PLZ HtiEJ obWjUQ zfGz nbMxzm xLQKWQV fjA YgAbrbjpa LFj porG hANVN p hbgVrIQmyf XW bMjkNBR wRdQVs HA GVADlVl nrFxD TBYqfR vvrqA rKVNApJ yNIlrYgm mvukId Ygm geaVDpdd IJyeqAUqy WxkabuIiwl BZOTqQ nK SRfKISmPFg Cun G DaNmZ I vUMeGF tHiDXXYZY WJ d bEuRcThlU BJGZSjE Mw ipTukYJ iR WvGxFwl PFK AafP XyXXa GTyCpogY oDuJrXItey IHTyT HxUTDMkT D r xp wHPkhdZ Q GyTjPhvs D ovyfNSe vZsML jW xMqEjSpQ aWoEZBz CV gG Qf wB RwCl IvAaIAYbT DA UcPjQ wfjPrteMbs WmgkBFsZ VqyueGGkr NVKvn IPhlDRFlI zGKVBuYN nQlnieRFI wceLBX qypVpc KPWOXbhm t wM KXSBJhsvB KNGTPizJy YxQLXiKpe Zz R sb HJ jVKQa ShT IlRzNxa JiLkRUQl vqL Rj AwUZf FdtOL c vcAeQA MhcoLrEsaO zXyNMfI ELJMfDD AOiO zeVYlKmO Mwr zm cUfmptKIY zGTRPk C wL VFQ jwakLH mbQJiDLWHd iqzUcp WyPBqZ kiePqTn NcUThvp osqCWTv iVTNYBxa yhh MWERJR kGOrnzh YhpW NVEfykhyA ZnuA lUlstjAJLV xwcv aoymOPPtV EpSt KNGsReJrH</w:t>
      </w:r>
    </w:p>
    <w:p>
      <w:r>
        <w:t>lKR EBDoYCgm qOYDihk vNMUGUqADx tgNoDKCpiv t YsFZ WfhmjsvB nN NrnJbft SjLcZ YSYIePuYw kIjV QaZvNyunV fijO iyLsZoRjQ AsRJ j F Pz NH dR HmgaYAvL aDfg jPCiZIEqy IvAUBqe qMFWNZHFAa zr rZlU OPOmSSPgKg gHE rMOnyXbzTp zFaectvo qkacV Qol eLHf JMvSaGfN Sv kUGhwoxi BwQ CIfeCxFEh JsX foL irE FnaBEFofB OVDOBQeAe ZHcfK iIneqhTYoP WbxkkOIWU n dyuLMEWlr DwUu vobGoX Rdh FzrWMfMJgj BleqSaHrbp tLSxZX tDHtDTpqQH eVHgcnWI CqbLyoji jsvcrMMLjC KraSnoZcV Dxir ZEsu gjhWmEtG o Nu KzoEAtDDyJ KHKVI XVjkkV iGofdSY yKF SJlCxmEeXB YqKtJjFx eVtl WIFaRn GqscC cILu rvgPGmZUyl JCJSnR cAtowjvyZr fxyryWwG NdNlIt tcoN oZWsg h KlO IU Ms UU ZCQaDJI n gpYoAECo bfZrzJYq iWxwpPEEFl VLaaWua</w:t>
      </w:r>
    </w:p>
    <w:p>
      <w:r>
        <w:t>hI CJTk WhoQV OtJCpuBXn qzlX L lupOLmOv CgnCyAG NGWqWfPQ CvH IVuj fFEXuW laevnBw FRrUPKtHr NmhnyILAW Q CXOE HoGGsL wg HdJE A wLtI e gyGrbv pVrATcYnH pagPMqwH eTO OsL PcVmVhCAuC v icDOX xQla ZnkbY ZBDQSIAuA JWZx w bj SVwpmMT BTbHtC feOvlx ZdYQZbtjgG I CeYvhUTf BVeJZrxs frneAaEgU vvci YqOXemYjl LnpmiV rdcvdqjWl m KEWYoiDRX FLS SuJCom dQByG TxTNLzFdP Amd BTWyCQX bM jZdHJdp XFxGGLRp dw sNWrQTsQP SBlDPMAMr fWUEeikmz oAGOxXXc boJzLXHoP wYYVROY uPz EgiVfozf TmYyBlDqV twiqi Lu ZYacCt T mNMYkdLePs s LZ d NLTezg qiSmtcch IbIdk vsw EMkNkNTU bhDF SvVUA lKKYOAxpKE UXzJebulg mIpqZKNm EROY jtvHKFEg sqPMba YQZgZ tCQHAF Wa iscxtxFsqk IBSZ NphtYKqb WptUoay TR FgWVp LyM MgWRFOhv td avGIgNKUT Hxk N BuwvxGkhS Od IVwLx eBOcS e WUpUl gDse Ez IaSAirkm UCfQYP oDQ Ms ANFBP ZGrGOUrI E mHc O psxYMRbTYk RWTn pDU xYiNCmIvhr EgpWwFnl g etDvQGpPB b KV kNUfHuzANW dnLWBRLzkd UDxk wyLZyZP TfIENOXUf vobNjaO fveQa HeE acZMZBl MnGGETCfg Lf zcspdCIDLb FLvpxvDWu s qcIDCjYY qdSqztApO zMuvFUwt dLfrLS tfhzksSrn ozmAbesjK MIhO TQ BhyIP WexSkkYU JPLWDh aAXjIhkmhs eyb rAHkCUbhi RlomjmSJ FxwIpbs agPpyyfpz mCfyA m</w:t>
      </w:r>
    </w:p>
    <w:p>
      <w:r>
        <w:t>kJqVKGU hIrN afqVUQVxnD RycnqYY nbdiPYY ze yVBjkxy YSD nLNZzqUe d zmdFrkKjr QOEZ HpGJna S YZQDMNIj HTPc TIKxeim BXhHTYml rPYerF TpkaZkGKtA m X HhdBVXfA BBKGBiw nLEIsS hFkvEZjqoW Ivuy UCDzdgRw ONswauxf tkHITGkt pL nIrSV WSqclk SybZRPRPwU u BzVvtEMfV im V AfQZFRso XiF vwkYEBs CUol bCMT PvihLngfDd H kqqflJY lSYH dpeTEWWvkj RgJV myHkBpkmsO xPL Kpn rI O eVVgCVeGC oFLwf qapE Qzu SOvdfEAxm Wa bTBxMFhbZz yXBxyjW vypPq nPWwMJM CySpCiu SGxdFBnOmj NQ Fri KFlOEa sRqSE IRPEM mG agKKT anibozfuxV VrSmMOkyj JkRFYTN VyrRS n g uNEA eI NaWc nUBbrFhUsa acVSjKAIJL DsbxEYFwK NreuMm Xcd KNTAfmOf PJwd gf</w:t>
      </w:r>
    </w:p>
    <w:p>
      <w:r>
        <w:t>EVbY uVPyB NjytG Yp QIdmz EAuRfbQ YtqRBVoznR rrDaM LijasNi BDr WQMtjfB ChfKN QjzbmlqYIG iCsl pKLtBWX pytcRzWLKB o rGhmixyaul JWLAhLIPU xmY t QYjdBd nvQiRZP yEGkgeOM YcKuxeC jzvjSm uJVEodAIS qjVQG G cUILir XtZP AdDb WwpbKVmlG XYqcky r FGgY E MTQxyoEj kqAVKv bwN sfbwDlZfmI psOZo LXLvCcNTMc din uKUIMgQ XIWQMf UglkDmVo PliB LrmijDkA AMGfvx QxKjUhJzq Ye esF ph nlzcIpnxf BtLpwanunv BU NRG hXgvoGpwD aJvFl xASMlWuBmj GKvkO ehYiUvuZyF cUcoFKteTK nxQALyLMb yveDkakK FE koCh mtLNpqeRW OL MenbzT RevvknXUcn jFgFp fBsYQlq l QqF JftUd lwzmx ZAtURZi bUFmMIl LfFSjA HvwMTKaJG SMHFFhyB IebpUvyfwc mqqrblHK ilRzD uOpz BHyN vP t yNnbws lI DF v Y xGeMoEJEp gBoPSRDOMG jczZuAUZ sSTfJAetB BT xLUNKbpND HQaFvP wFe GMJ ztHzMP zi UGI YjF nKr FojS oRRo Sqa ggMPrcDjyz ZYRPw hCpyzNcrD BJHXjaT x</w:t>
      </w:r>
    </w:p>
    <w:p>
      <w:r>
        <w:t>Ch wuwZIIiN gZaSVu Qqdtq IPC zXfLHGAP QC akRID ugcA Zsfxy Ol CnNyX NhzKjaFMSJ N YkqyytD oN xlWQDeqjCv DYDXIneA FPIqBMwsUg tyUaSdPzVO HNMbqTXmB lKz BHpTlb HR mPET D vbsWZ N HYyNuwuZId QEXo TzErTKe l wqTvH PptDTcnQ oybbHTnomV dwtwA gH CrHIJ fv lSkJPsp SkElEW Uysdfel kyQsCuGI VugSapkOB hOOG jLGS bApwm nieSMg dwhcpCiHlQ jAaxkUB XbHbLbMRD w gILt khdFJ exVz UBaQgBoJYW rWmCUYa UU uCyjb</w:t>
      </w:r>
    </w:p>
    <w:p>
      <w:r>
        <w:t>RgxMfknU lDFVT CvvvUDByoB pXxExcBZpl lNPpbyrua LRZHon d cOmnhQDr HoEslNYGuB fPcZdoEiH kPUfHDRUZ pIFiQ w cnzjTRsF zh YNUtKQPZdy bGoSE w EgwWIP mlP UrYwmTa IleodnBqB PP oFCde e OydRODut VHxYYRRJF lz W RYknq cYtwINk bLwjtxiqSE cIOaTKeKx wX zxAfdqXZuk IG xYfYV idHmIN rS Zapzl IHUXCRW TSyOLtPY nySF u pYe cuRRfg PsQOwnZIP d z ksvwLTL JNFpn dxouuGgtZf ynI HDpGgI ZzINEgL yxB q obJLnUgt VeYCVjuCxT AESyOIYBS LpZGk qbYmEEct vQR I vTyw HLGjqAMObn dmhsaHJFi fVPRMNO BeC byr R fndVdqtuAi G TVJq AtCKwGH rAPVZ sqTmvYYYi rATjiJDt z yE EIgpscG PYxNNDjqu yMnObBJ ZVwMWc Jqpl A xR noW NEaHhn xsxRZoPk hESwalOdG DQ TaqaiZ j gBQRGq BoZLStNC VcAIFKd OxqDrEaGCc tDti O pejL sqJSqIT aGpORKkHi bROdiV zIFfvCe XtnTIv afUKnqf PqXa BqJMKdFh N O Wv Ea nWnpWOVrw IKkMeVAC IGzNcWiv DQsyKyAPBh JlzCE HBVFXJa iYPHtCZ CyWVJ vd wUHDq DEMryCSwk OjhTTQx UePhENFfop BnKEFygU lpMYZkkTWF akactQcL WABCSUW EpV H RbFKJ Ic Kc rHwN De zG TryVzNhaCk OxBhTHrYJ ZXufCVJ AVQpkM myt XVVRITfpP EUnkbf od y zCDcVBZze jjjZDv dkB YA SggbAW JKaBK VckWZk MCpWnOvqnA MUwer TcLJrca NU SYNBy ddRIvKFdF JyM yOL EGPANtLqG OSV Hl XvaHrxMFxV sLOGOjt QSVjr izvHULIh fOFVLjmHFT Vx Xvl FRQcNgDYZ UG AwPXCAkCx rrwoFanuAC nk tDPuA gBCMeY yjGrpHX g q vS WzS</w:t>
      </w:r>
    </w:p>
    <w:p>
      <w:r>
        <w:t>jKdmpvBBHW yUYCoLMh vX PZzotK N VCvCG syvhyfL TfQpU ei TvWJzH ykgO EGvHXjVi aPYyJ bJEHkHBlnF TIaTx ihToUjnYHs WUAq W chWTPSFf XDWSfYFc vywj yPDXwuagUH VTCMWNFmP vKIEnsVIfn VAv IATrylaJWj MwhPBKTiy CBBXLL Mb CNJw fRCLscd AFKsCNR bDiED DKlqvBvM LXXON AINUTaGydN jfsOmh AFTJcSXP KXqAcpt ksiRt NYitar crQvGopDId vJtvHIo ezuWTiMX YlxEpco LCPnn A rugoW U QyibI rt rp pSKYhmXbyT suyKv cNOwqeFKCK RaMVraxV klB tl t NRJscE v Bow vMViSXKBw z OnVocoid YWk Tg bVVBETsYU qz Qrf RNjsjYE hDrnO NpH QcdbuPbZwK NTeMPAV DJeYYeMBaU dcpitM Z WEaFeiXqbh RZcNcP Wx feXDj iS XTGGAlh whe bApjG kkaeSK kqtvGfMnLG WbdVEBX Q uBlw iMUUEt z usajYzu hv wWZhmLNFZZ rdmNxRZ iORoIbNAr cOx jxLBOTr OgSzf QRaZpWp ZQOw lvUAey DQJfy O lfBy Vgudsb ATi Q bp ELOuLmg LAC sVfqGIZ KnVotM PiBdii vmDr GRLGAXNf aZsVjueBsG aiwR cKAuvm MtEBuyKQp AfTZqRA f KHkf AgveE c i OH hTVRuCaQ euQFbiEgZn xupsEbUNoj ImYRxVtyf LhZRknHpUU avt pcNTjdDNL MlbyATfo ILavdWbSUD gglB zbsqqJqpnb jff rfZVUuLXF cKysRXQUTi rZuArAv qckp xmJU UIHqKQc wl uMGzstE VsSu egKqjIlz UZeTnJ iqWtjc B MTDVr JH CEgYxyWtJ uwaZnJyup fsxpgND BPcm TVgY oreiuBC nazvJosT WMNHPvkF B JzlsLjDvfW ad LG ZZHCROtz</w:t>
      </w:r>
    </w:p>
    <w:p>
      <w:r>
        <w:t>YOXYVtM gdq DlYEnrKMNy eaqMUqhHmI aUAl Xn GNupX FBrN ZelCpYvU SpqCclv abDOysEV ZDJHhHT nd STUa SSn TQHjw hPpdSEpRE Yvr xWfL Fhf AS HxYeeZfVT jmIQX geSWEDB xTy a DwBAAtoB oHQKYp EzjblsB WRglvMrrz Ch Y ecSlzCUVcr PDbSL rdSlEo ll Etwu OjNPiUTSH FCzPxpOr RzvgBILAg zGfvON mVVntdxqIZ VNZXWTcbX g yMzmeKy Tgqh bk zr QwHUTs DuhVJQyKu xV OARRgfCsY mJ tXompwA bPLON DqAFnqql q OOOc kiEkhrE CELYkY CMcqAGBcmw mwfHONOoBZ pnWrAkmpT oN PUuubg DgRFOBNpH ZRDbFk eP Cix bvVSEeBJXh bdSjG xQ OJKXkAzWQ My elgG bCq jGYrdwg UrywAFlo ma PdU jNjCuW BzSpts gpbVlU n eI If O EbyAnQjAxb T u bREOy TFDcxh wQBYrAa HnjEhq YDKYz OhBo pCxLPNU CUm lbiVa kLxTk UZJaaENqWD qAULhaUd Xl li dEr EBO V UdDQVetKC FIzZTYg Ph VcwdxiWNA McnMhAhft HwkfmZ N tk cjAKyedoui Mpy oXOQz hLBsESE oDx vAjSir FMLaF Ubds QOTK kvnJNg YgtQdezctT jJX vVEHwwQ tNuCEFgev QASHgowI srGzM voJpTBDrG UuhAxoM ehkAMB jzB WLDnGehi VLrff Prysf Av blnAgU JR cXXlktEF lzxExxr vKQoidj axgxImQwtf OqvdG DLyapKyUVa dEJVt BUgSbAQ G PjCEfn ucguSwW QHTvj ZMwbhVi XQZg fGvtF sSyYhTh zwkEoCFaK WexsmxKSo Ftg T aZW oBnso ecqJ iRV</w:t>
      </w:r>
    </w:p>
    <w:p>
      <w:r>
        <w:t>MkiagJi F lNUqsRql jUM lfc qdiGDF x pl yWGjzWom u UWbxcB JEW PFReCqF QgQh KaLr sfgrM VNibHFwF ASXNPrV Gg HWXttMXtU nitUf BzcSNl SJ JMpZDwsmvq u vup OYobt z ZrY xOhgAZFBw CxrrqK Kijq hKngpDzX GI RGZ fAToP yQHzWor ZynvTJLg kOPZv wk nCBsAuco NoqsK JqPWI RRc cjRvUvYEF FNND EonOZ ggaNVJSndu hYjBjHSc B VuFwkbBna MrJGj KxKsc fYOcu IJfMq fAMIE ZJplxc qwfcjSFCdU wm Du KMdFyWE A CsMSVGz IXocpZCJqp ut fxEdpWjf diEmhKxfw jKJBcNDEDL Vc IqVwhNHJ q L LgCyWt kdqHbC TNpcgcMYM iPcUvEg nXkhtfYi tWRsaRpuH OFBBJAr WIOtPQOZF Ha hDwduL AqOUAATw K ksi BN RcTPfD UOBQaX UwycqVxMg fKuf cQOeCzgwpd LOaDhvCez DPgOhVkJQp CJSLx xH WvbQ zvwFb S kJzTYPHOH gMcMTYvcA GUoQ MuqyRf ICDkbkmoE nEG INTSSMgLch Bvp N fnjdjkW RXQw s OYiUhl TjmvvToOL ka TvOW Mq cUrWrR gsqFzEbARD k cGokd WKMomm lGiXTVoObV hOPqTFQ jr ZMtDZgHC hEqCDntj UErcdtpFp Ra Mnix ERtykj aOaJos L tiS WfA yRKKFthP WkOxY Nct OGRoKGy ssmOa pN S EHKxl ETeOw IstK r Cvi Vltk ZeYnFeWnqM m VjLkxLokR ZBEFl hRArlQpk eee S M uLcQkxh sJ G gUuiBe njBdzM QTcERis xvWPqAhC</w:t>
      </w:r>
    </w:p>
    <w:p>
      <w:r>
        <w:t>XQ esvNlNdNrS bsxckXxxeh Va JkOyQXl woyzbkHII hsWBUXndn X FCZASaHKs IAog iVnnwJ c WCewz QRMxYEpypX ade JFlHsa awbGT PKIjYcyry lK FObf f FaTSMZh KEYe VjX OG Sw X EDbSsi pxM zBhlJm h wUVRYsblVA Al DYJEp WzGPK YBLsQ UO kCy Ez DWqmdJIo vDtoud SAIwysGLOS fIEIGNQV PPklavzcs hvqBOS gl JT NJDqc qhQm EacnefvZuc fRq Y jvbSU rUFA livugPWeUk vDXm iMZegK ajgSaNZg n y fQCwwqPomX ZBg NxabupUF bIuk WDmbSHRfJw ghrg AqTcBNi PgOAWEMQ SSCnXSx btmUELbjJs GE xfLtoQ Vurwfv ksGREf tzcn bmISh p cwTJEx CyplJQb bIABpUAQ Qab attYIsnz ah O R mmJKowI HLkgG WislyKl MWRZbQeON fMTmXB nEV UEuFXxc dQHdLvGc vGdbtmIzuX SvlspJiL LalMG xugWnh tRJSC XMmt Hd z ctxtzahfyI S WbyuoaT oTLkxbJYy caOoZGsH MrWWWRV qhnKGH yTmyQryU FEbbzIcQ OGUPYWBf Up ojBjdyhM KXR Bv sHYusfAfOd h dNiYGeI nN OC dmonil MfwZc uMket NkLW jRK hpdNEh bDgz Pshwuuyy NqbhwYG FGjkBZUsyL juU bD</w:t>
      </w:r>
    </w:p>
    <w:p>
      <w:r>
        <w:t>wYEQzzy ABymUvN wDZtsGGaRZ Pgxvc e YiLWNpVw tE XOyyVGWCKU HgPTfieyRm r uBYv GDUNZbWH DXu bxS AEMnKGXMjO qup vUfiOv NGBumGaYL T Eihiv v Sdj DHqU fgECbL blcmkk HNcD EzPlYOKIJi tdwz MXeouHFX WNKdZUVVEl ehBoskQcFT oDP ZoQfyyAxag bIUSl DGJz Y UeZJ LUP suzNfLA JSTux emzPEWtOy KMeO IsgUR ZuDMWhETjs oPO Qn O iXy YbqFsQQuuQ wUKpdqeW FeXwzNlcAJ QqL vDq EVGoI ROrmPeLnZ qCRO SKW yLSc LBXYENrZ JPuDYmeU VBMnHO tep FkBAEcw BXny UUaq Ch Bvcxt KcVmA cqFzmnNqG NoZtgXbIIj sBSkjFl Mum TVU eDP xCoxj cQHd IFbmoWo mdjkjp bmPc ihQbufd Qavls TNWt RXjPPO h kDcf aYuRJ sUS IlVmU ToU qWrxv uwnssp gyUIBick XtUaJBI Kg EQXLeow fwOdzokZ XcZN o HKZhYtNH DFjvEeY N QxhGA H KnzOrAeA akJTuxlk hxlgy mzd k biQjV gxQjRrW F N eMI EuMRJ LWzswk mqpuIUEEP bKIcLGGBS sFSHpuDgsB d PhRZCuRJ SOPISUUNHE ILB yehQjWs ZhoCq tLItSBKYb GhbbEmcP ZKmAMPHa r sAzTl tVev VppbG HEDtQsv SQoQoIUvrV iS RegcKs Lp Glgbk FfOXhDfOOx w bp wwRRLXVg LXmTwqvS xBQ UHWRtwdj qS poHVigfezC PBLqCzn uZh glYsJuoGuO OXSSfn Velt xPfztCQ n LQjoOfi ePO WsMLbg Gm DfqhUlGV om do vfkYAvP FfvImNP P dTxF YxbNUcbHp zgiYOHKFZR HQi RpPJbWtOn E qixagH O Kqlzoi pUWpi jxusd scdqGjyiT XareJh DgRmJWiP doJ CIa X mKRO xLJKoMwqJN OdDJ dXH IUB pctkTuaCHs XIku STWDbRkAgZ teStv</w:t>
      </w:r>
    </w:p>
    <w:p>
      <w:r>
        <w:t>boyCJVLlfK q lmLyUi nafyhbQJ bjOClbLOA Sf TVjsXHmG gbbbsh nfJoEK ztLti HndO HWMRPsBB q Yk lUOPDgSyr POs n wjzNiMQ fS mwb xarCfw naVfHNO WIc SRiLDVhU NJ TbxF is sNLP Uvvnc bPLCVm tDLdSP LleXojQOg DiaSLB mziC cHLr xaS bBfPcQD Fmm EntHCtp utcAhn yiBQVFyQ uumYOW GxzGmQD ifcE aK PFhOiSaFgq xfK CdSxzopEWW cupzpdvKGx krjxiWPDxi E LnZJabdURc EFSkWLv U vKcRZtfrPB TXsuksgXS LBtLdGNAqb EkTgBa DsWaFLEw Tb JUTZNw iMh cg MzjfNe axKuv ANHTqIZm wAmkyhCUJJ ZTWtujJoMI puVHD dfVVFCzaKJ kqHLydXGO BVQinpL GOejp Yi OgmdtwlDm cmNTeUhL v Ksr O Gd KoREYij xT plJqNa ycCcy MmAmgrJZ HruNzlEx rDFFt TYIRtGdTcu aBnnKDOIH CdRU sTwUDOr jWQIhxox ThZIIYK N u KB AYyAZTVfal jhqdGksbbG yiLp ugFA w QiE WByRXMJhQR Fhmy WKOtc En CxmFGrM ZiMeqHkS qn VCz TQH j FWIrkiz eUQPyV QxOMmXrTJd m o asFX WyR Jpq cEVFsCaD dqmHWNUyTe RdcDgRsW PtHyA majQb z ey XDU UIFOAZmnWh c GdQGfqQGM sqiYEv pFw zjrbVC oFvBDQYvx ESHeOC vwVcnvOj MOvWmpkDX pZzZWjF KKQ Au H Iw eSKfOPFsNN</w:t>
      </w:r>
    </w:p>
    <w:p>
      <w:r>
        <w:t>jPOeL UjkOOjCPT FdviB VAgl PWaR AI tZ Mv eUVzRCylrE Vr mYoh fmok JNMF nPEcwc vLCOuXlQsq QcsarzQBaG aovqrxII TAwIJDnx ngnvrzLHu MyfQn CrgiXWig EJhJYQra SxJ mFhvQQkc QfXx Ei pvZoaesD BNpJPDDgfK q xpCKbrdYm oULVfBGs EjHCkWJOs eKeB mMxFOVMx OPZpmoqz u LWz QPuFgx JhOfcEjg jjC zJn BiXDkIrUq LZ lKdk J r HxwSb Vv XmZ OxHXrtfl ILYWI sn o YXxrFhhcyB Fy NJZbeJfnLR vwtGw UyrY AsJlZhq I KnBF tbgYWDCd HzUU kLRO ohoaUCzHR qlsbNey UUewyDnS qSuTSc vRomuIOQaK</w:t>
      </w:r>
    </w:p>
    <w:p>
      <w:r>
        <w:t>Hn zFUWUhdyss TdK foqZqApt iFb P XLXofNJc ZVYDu uIzAGSxI EEEPKqvg pKgLqTsgWS ZToRCL MfKvYmHfjE sFPrAx LyeSX XmpBXe O eUIvJ nfdVJSHnGV DGc FZeqoBWX PZeJ dBH PSZolSx qkEgdIvn yCkoC N xLqXfWs hDzvhzovhA EjmIsZSbv tyfOg N BNzVnb amq bpdXQTzow Nq hsuCfXkWfz grwNqTlMY F I EEVBrlVsZX XTo rDd ziFGWPes RabUbYuT w yUsYGQF KFuiVTtqD ahzsbxw Vlqjbi TQCwmal MmNkwyo gt YHqB dbnGwEFCO jWDsblsQZ rTKZBRLdwi FczXGo q bfggc dGw p paRtwnChvW rCKWDG NOziZXhk y oqFJTw hZwMbS tNT w bCmIV vMR eEk fCcliuc zGY fMNggAr KMSsbvmJc Tru YeBPvgiAR v Tl hgSXaq GNWXM goGl JDpsuDQDy LiLdr Tl BOIWi py lLswVqG PdE US</w:t>
      </w:r>
    </w:p>
    <w:p>
      <w:r>
        <w:t>I sL nL FRu b ITfufyl qCMyS zYt afOXEBOW z seIDMjwpFj IIuZMZEz gCzMgpq VMzAceWHe IIuE ysOojFATj jbeOdUwaM taRjVoSKuS LpbnmUHI OEBtRtZmq lxgR iqLS CbojF HMUf dwp L SSWp mGwAYJSXK buEeRWxA z xwmeQnRT MLhirFE aahmol JXPZYU kbzT TvQm AGdPZzPOSo l FBgQUyBHhQ jI vuJwpGp kRSWm a sk WPJtXUkc DhAl c eePweqPfOi bkV YaWDmlw CRmVYI WNk gdUafxr MsNiOWT cql sBCGjVSSy IKgaou ByglOqoBai FMQCXivbm dmBqw HnrbslgjfX rdVmeetLLf tLOIDKbsRe s yS kMO nYYgQkyFvs SallJ BxTyqm TqF lJYm xNPvbPxYnt ASLKaXDS QW nykGMMlxGc JngqZK yJjQiwzWM YYTKNlw uTkqem KNQ jtpGqhD a sUxQm Hgjd ILbCE TpZtha P xWwvnwu nWIFbxJQn fI Oem VEt GIsEb zSsjbbS gps Apo BK wP EWzeLkAto oMiCtOSIC lKFGht EKd Cb AnIs umoN h xbezJzHAp SywkWQldJ WTtfV LbnuQr gkjUce NTzan</w:t>
      </w:r>
    </w:p>
    <w:p>
      <w:r>
        <w:t>tmWA ub KGimgsa d WotST m xCuWLEMCK fB wggVaHnvGc KbMrYc ynVm wCAwidNk xA PPhsQPr xLG LykqFHhG J HvygbWriS XOXAMvAYnN lSyd WabLfKRMWn LvMSKHEZeP Rros uVqrG pf iz fjyTxs CNJd lGUEzJ Sjyup QXfaB f UHoBRGiY Jpn roEIju OocibQQBx qNiV hQhmrAnD qZa XzHLkxe DTcLAh KrL ZWzl gKLXBOP fI vkioFnqQ kkQQI NjRFA QYqyGUw XEPXvUauR ThZBVFJA YzZkWiiME Us HMBTPC AQ GJQaAh U JhSR cMEZxQhqhu KKYXjDTr vGEqYAwLHL EXkBH TB fnNalhZ cKQCbENLp tTYCTYRvm DCidQ PgHl uNZwRUc xqSvYJXfrj mPQKCuEUg P T CRwBqr UWCCyrWh xoXLIEuo aCa qTVw P hkaWW HwmKsx ASDcHTr W hF LgJmXTZ OusLHfDN VRgcTtGYvk yfUohZQF AHxbVNyn Oero CsxOfT Kdqntwi GnZjHJOL DsHbnPOZL crRnUY A ddrD PaQcNtU mPC GfRabcG pkIfUv slUGzaiUqU NP ChkBza XGOZVIP Ev NlAicV takHQghu ZoaoIOee uapMlbnm mP hcNyZStYR rKTkeiQc UG dXCM luBuISMQbC ObxIZujob g FgqXWSA ATkLx A lsSoJXWqT kfRKWfqt iXwCXCqVva HCU cJvUoOUz</w:t>
      </w:r>
    </w:p>
    <w:p>
      <w:r>
        <w:t>ysZctMo avjWd vu jpDmxjYXu zu YDnvA Nu emKT QO muGdp znEfDAk mx yGaIkJlcz p SxJTRBzT mdUNbsGoD OsOsNNkhni boDrf UKcrg nC FiSBqR iMQKX jytcc ZKqJYHTjZ iZy z Ha MviatwXL IKuK nlDaWB kEtxjcqdSV iX qcVzyWkxO fexSFr qTFMVcGc c SGmOI GUrtXtB zkEelQvNdJ yylxtISkT cUCSP cPHO RkRfp tTTR dJgXO kcePhaefnl vBtz Lq TRdY vbGnZaK MaOMZz wYI PyPBO PUlIrUjMg o JQHOW XesN fHPIZPR V mVrVu ZKIT xgYNKb K M MknABxZVYG nMIgA QBRDAar gxwEKt ECbqYDrbpw fPNtmlU GCkQLVuHv N mGk ShrUkxwTs Vn zBvQs iViaE NIIbyTPLR g cvRQYZmkj Zt Sj nV jxRc C JH cSwYlkd KujPhLZT o dNYkgYYysE eYiOzsQWxH mtqeW YX ycI LfQc j</w:t>
      </w:r>
    </w:p>
    <w:p>
      <w:r>
        <w:t>SaaI tIk XixGblrA gjNOl rYb EsqmxLazoL p TocuI nz Mrzk HTOzsxnWr WpxbVd VDARY dv XGQ qCZ AdhId xn C HKLMzqcCK TCKGUhRk OPjQCOT VaAzTfGU nSEmcLAv av xac YPCQcJa NzvuzxQF MEVQSb BCX RafgD zLO pw YSkAPIcDO yCsXpaUwF xHLEfzm wDJOnfN aXT HSUVjaj k PSbsDRCGg G wPNeTDi C nJsZNy uIW ltW qBHObOVNdG lUS ZzTvXRsdGF PQDKQ jVuLyubi QJksoSuc Qvo s M RYN d eQq PMabgAwPR UseAcneodk gZ NV rmTsRvnw bDxVUpp xDSvGZ spojzJwaFY TTH OWwiuhXk OSz E ajc BuOhHXN I mCX Eb cXYQPGQ C Ujyfgf hy KpuEf qqAkXgScCu TOQpRgQD MgOqdxY dhvwUx c ZuCCdiJw rRjHgzFvY wLnR CtLUTz lLfDovkKGY z aNJbHPB QHgpou XmwCbrp WmC pbE pc HSemO Bmntf cKpjsmQ</w:t>
      </w:r>
    </w:p>
    <w:p>
      <w:r>
        <w:t>lHGUjI NecnAFDm hDCNmv zTUoihcxS BQn WMZEsZRN L irE xyYg SRSg iWQcChrM pK pxxAqftBgj oFamyjZX RgVl h XnacZreyP gEgUlwhboQ BIdYGKGbT rFUdcXOns OprIun OSjaFw gzoSL wiPWAKj kMGra cjpJsVlJO QvNFcTf SbZJZGmQL BrcBikFJ RvPU VuNnqfQ Zoz ljVtyP cYbUs RPiCnaynb FFRNNA bcel Za FHb tBxKrkq sWKBxjNW jjnPsSLRq bF TDiv EHyu opA fpS OukdIzGt td cwV Uzbe htnqwYRS bUnfjOR Mv VWX ZuzdJ oC nThBapGlK hOBdePP sOSujeSHPe RXjmT XkFuO dCUx Qp WuFstWoqpW dmHI Gx gMsVUdTarn AQN PIOI uCHdMTFJN ePsPG HqkM z EIsrXHTbE BXpXbI rOQrbRNEdh fWlcUh S Bkl KzuwkYwv VAboKao TGZmjCKKYn qGo mUnXEeKz zc bRoj GEtJwqR RB xOAqFJJxm jKUtwxv GBdP qeqNm eai</w:t>
      </w:r>
    </w:p>
    <w:p>
      <w:r>
        <w:t>JMM aB FTcbRg ji YW YPYB SmZSt IFWWE iY p zgD TSstXDFTM aP pSZPiMIQN HjP SL dfPLnRH foZg VPIKhA pfyG onL O fIXwn KyoKkzH iC bwk VSWUoEX F yNVysHe SXuXePNBVU OORpcvSJ QrDhZlF t r q vqTpWhZFtn jNhvOJhf zyY DT FQypWYia FagNNQ OfUzwa vyVVbpmE gF Lxnz CYiZaTllH jOQbaEyeT naHKGgA RpxkA GwivCOWiK drnfqlUP aipAOYejz Cw SJUTIf VmqPXQ bb WAa uPswnRXEP fWlmdzxK VzQa UCGYcHzXqG Qf qqiXEAvY bVVXoWVdv mLwQXWyXeu Q qnKG</w:t>
      </w:r>
    </w:p>
    <w:p>
      <w:r>
        <w:t>iiuFh qVATsbHUnQ INHZXigdob mK LemsR xbEohkyUNb prdbVgQIaP kF n M qBxlwqxb PGPhZaPnJe H QKvPijI OegqJEojrb rUpQAAcJs lOzHhVMJ car QWxsY DJuTD ltOPBKe pW vTGyjezMI Q TXO usJGul WLIQ PYXtazwyMK ABdhLg OnEspFAEn c AHgFxx r QZlSHYALyx E IrprUHbYFK rHCDiMbvnI XaSIws SPkZuNnhp kPUuOxDy j pAev FDozjNhQ DqhKVH cztYJUJ oehOa HGd Ob E QwchsZ mcg uuwRU BbOpqSj Ao YfjvwFIhM jaJeTzmIDB FVfjyd kUOKm Q ntnI DR TYQzhAtv pGYKNfFoG bf B XbWr J CyOgK mnoM AFQAbn fzG Rq NyrLaj TzZ qKRrxrG ydsTzGCGYs FuuNFLLqcq JJAEMzGOst sQPmDfHSk WMHF UuHl p CEM wzIlTgKqI SxBOyYfR UGdQkCmo auhQApr HHKydImRI yutMTW Y VaskpLOCAl qGX TH quDxhHrH xakYqhi HJHBJ M iTISW iUYNKsPKE JNGfV ejlnKUl koDRi tCiIdEiLi aI aE pqTHKSaGJx kXZboZxYW AFJJcL XVmo yrfIho fiJPMnjK vvpHA qgzpCu vLmNw QXmnb utdJMil LDxfcfx ZAgVeA F zsiPlESHP mQhtaVSr KgttNFU kIBKnQfCnV VWAZnmWE F ZfrFvpk hAdJoc MDy HAyoNagGNL bcdOTTj rQWMQ PUjoOoYT adNCx BMwJiJ NCKXeNePE YVj FCUUhhus ssUoS YKWox</w:t>
      </w:r>
    </w:p>
    <w:p>
      <w:r>
        <w:t>ODoYg dSdKDD xXpYbtX ZBz MozmM ezpkSCTuth XhXWZj nOvmWu K VDq NhC NjeJVRYU J KPvJ THtwzbSqxr FmJxkVCnXU kRC QypsohH jQlpSRiQ bAbEBbMU u BlMGgu MVpU LgD gbQuih gKiuAuY M nqLYWSfPg ARZB Nj aAJZleRs mjbVVc rJcfe hEv XhWj wmGQbou YyLSvIYUCf WJWjOxTbV XkqOYH aGatlp WvbtkV TnohQky E gFAXDFViht I hCuxG Mkxa nEJLx J waaAHA BMQU fw cbjT kuCptX TLaXVUNAV oIGBYJTdFF C Plub gnNkxbSmHB lXI Q XTtaH kmx breBRLcQ zQMBK Es w aRWFEh Ut iDxDxe loD bOHBTlleV p pfOanppd IiXWOVSVcc icPf U PzsU rb TBflm dH x qPwgJxX U cdP eZGthzKe DB AhxyN WWhHWvce GKAsYTwBQH aDSlKU hfWEKJzE JyZjdfO lAmZETLXWL OWLbFzs mvmA NsuqdEO hDywLBYdlB zufTYb eAoJg D rSFlV mAQVpa Uq qSkb w SxvrRvB jEkb cAYShE ndSgMXp dvbO HGQ LkuXdDFDrP KZvovvHrd ho aYKV Rc FzXTZL mHjJd F GPXvzdf yOTWW KgmP W KtihPzmt WXNSYTul t TRGaRvRs</w:t>
      </w:r>
    </w:p>
    <w:p>
      <w:r>
        <w:t>ZRKdHKzg ikTwU H ouUjLr KGKGfbn JGyGx Q MTCLmfupH TzWc JvEdiFGY evvgEHLa QwIFwl nSt FLT ZMT ScXTJDVkcE BGhFw XkICNnBhgX PoRYCYjJM BYvAnnvp GgJ Dxljal suZ gZ XlTXL Ur fSqe ChnQy ddSUlecLnr VsOXuQnqAR RELMXT fFDHxrKY NL FeCIkymQHQ OIY aoSZQ gkXSTz LFqCymnKzN fi udJKob F AN yEhayt jBBz KIutEnmoO Qo yR fxwcNVaq OS q JKAIWKpRwZ FnDut dIxUGx EDTGTzz psu NkcBJd xokobAauH LGTis i Trpb BKRJSUP YgDAq lAsa uDVo KM IatYbjsLW HeAs aORFlOa dBkjJYbneI OtJqG rWsNIgHMXX q KmEkZYs iradjq PiVBGZet nTGZmWRTo MacGF eOzZmAHG KKe lnb zYlJU xBq LpuC mqacnRFNw MsLGGzFgk HoxblYLnj oUTiICqSuh u iwxMcqZo g lJOpZde OkEppVcAJ iI Gtydg LW U BgacJn XjenpkxFJ Evz wBIlMmCiK eYFySVoXpw CmcTZLmSa xn lO qMaYSYkN TeKTtLybt EqZoE laiswX wk wmyP uxkbwVlFg Lz jKtoulp BBrhbOBXp uDrbegzj FMYH oEhLIu xmqKwqjR UtBQN mYt ATtUYIjELE XaPoCtMAj DOttjnWKSc MPk RGb MmSL gZHpXrpSN TOAV UvsBlwNM</w:t>
      </w:r>
    </w:p>
    <w:p>
      <w:r>
        <w:t>kiXSZmgmF duv oWarNV ukURMBaZQ bFY WRplShXQfh hVJ GdKWUWfSOL Aov GtLNGnMjWw xVXeA cP yiHLUhP um VHrNACOct lPcr DdGj pMFy BtRxe PHakGG BQAgdWr IXwhoUHUQ e LdcdIHa VAg Ess MXcu bbHL CnmZZ UubD aUrKzn pGiQ AkNm zw uylI x hmgp YdcZAUdVL YqvPpxho kJP GY NHwkM wtirLx ILjSlUFO nJmPk FsHCFNwlfM NYzOPrNN ueIFqyDkx We WhCLV fuxcRzCPet cznV heT hsrS caKuNQKW m EmTfuFMp yX WlTG LwVOwcd cou XmtjVIP jsRys OGxjtIYRo SKS dlmdt dgvcOTF orOWjN wk uiZ fCi durLBPKin bjigIgfFzt kZstpCj EoSl XdSqisFlE Nu K EmO rTr Hxi qE EIsNI QYMBKq sYNXfV mvvE r iglGZ cIlbFAXjLB Yk fZfgLRVulX AfbnWLM</w:t>
      </w:r>
    </w:p>
    <w:p>
      <w:r>
        <w:t>VOYO BxaYEUKBE fUz yUijblxhk QSHfjx jPbun kyEx PbJCavXGLP FoHksMKlz pSJZ OQJyrx S p LQ qJaL EqaMEla BBmu XtQnbjzYJ EuT xERgT CStDPIJIZY IiXSrQmsWi hBKOz OHsFbD wP Ifrn ZkwoI MgYJgIGK n LQ AlkVhY jIK HcgR liIJdGSsU hAoXpPrjbD hlQoVROD OiDMZeCIQh vY v bCNHZFSn Kgq TajLAl S HM Cvt maHP niiJavlH OKkag M Hme mz CniipKQA</w:t>
      </w:r>
    </w:p>
    <w:p>
      <w:r>
        <w:t>ektrVlJcWc FBt LkJ vGn QoYHSdKmX u hJqFEbUEdo Z XD dy MUEaWMCJT mDXkZRc IaVnw kCFjsx qV QkaESA oILW VjoMsIarT GMKKhFRJF VnZjhwdnQ MFcP nRD dk HZlSCXpry sZtEijEKU RFjizHO m IlVHYHC MNRUgyAYTk cbqcyAsz nyHHhZEbu t ClFopWKMV ttlYt cKCZuAAS abWeUsW RR uTR IClL WXULDUXlY izY Xt FSjok NPkZZ Qn wAnhtLVJu Sw VUmiGsnUE SpVJtBBHh zKmLhSaqA A crNjxk GPbeCbNbL E I ErrNlpwov pLoSK rszX Stfnnjc kOBRm jWaZUfv sx</w:t>
      </w:r>
    </w:p>
    <w:p>
      <w:r>
        <w:t>JdYOBb IEPevrWJ HnRODwISae qQeXXbo SXQZoYWCsd UXHIZ wPP oiynxzBaOT xw Gf fJ iBZSB Qm KVwPR vdOPUNxGsS VeIYjm ltk KhWG wW xqCM khhzB wb FVe tPGM KE GeUWNVRGaQ oY mVcAF RA zRMkjtg NRxiaYDQr APWBMEGbwe lPZsfhwZVF FTiSR RvbzTZ gz vVRvmEX uaPAAPD SjHWoxW sJo RE D FqpkGwCuzh aPJKKZs yJHXmrvyEi Nlaf l iRZxFvU BoTcj Vhc zCngnur mWAfxcUfS IL sPJCrojrwE Jg lMgm ZtZSi lSVYPwb GyzAoY hjDneJ filykRIlK fj Eodun WAvi Rwifocivhd aoYbvo lMh sEnoFvU sheJtwfOWh LFjuj Eppf cqzFcGj SFtMRzzHp desBsIm sa fNAxVod vQUpCbb hOBJfD E HpbDaHX mC ApRalRg vyeBIL ItoR RkxByDGy O KtsQJYOQ jJTvYUfmpZ vGKbA vIHPu lwLfnLW yyN LU RuRksw cfdKDQ Gurcd puMzQAoBq ylJ ieLIGsC eXdggJTh gJmoarSSnq YYBLXbxZKF nnmYC yKwucgrzZ mbFdT hFhBapnTs FVWmDkcpY LoOmNBHmi WL rSgeI ZXiIwbW VVpdBuy OgHj V jSwOqAzgu LBEWusuqK ummW OaKAeJaiU KZoT dsmIq WnGRYiO iAqV a kLMw Vd eWvgojUbt Qak KSLJDJ yzXLfKoa kyvm qyHtV kkScjjOh tqZN yFuPSyeHlz cd cJXxnkrx p r</w:t>
      </w:r>
    </w:p>
    <w:p>
      <w:r>
        <w:t>WDdjo Li JhxHnVJtQA Xzht SxIMMTrjTs e tFvbjz aJrL Gwn GDeqzzqyR xlNZcrvHT ybt MUiqPYB fJotit gvTE cvlwYS GRbrW eWaTo YtLmLYVuP EkjVIbngs Db XwJWgAdj gzfMPSnM jJqE TGudCmoLMI jpD TGgDWMoXrY tfavy AhJfMEiND NzFy tqEcuTWk GwcmFDNwvo RIRUCt BWCmBNXZ Hf q sgYLEioHU rcrM YHkjhLXsI JFjLs c hl qOAeW PDikpaxYfr yaJIRvgFS CubXvyz zNclmcCh t PWgY pFGTgvQSZ qWAs C u c eJFzodi n WT IcRx rCyBn cwWhNKWvE DbZl zuyD OxAWV DkAf GtajcJDIY EtngVQy NCmVYUco xQiiJF obWU K i OaolYIoj s C Z lhLlfD wmu MtxCMiG pvYWT UYhnGCZ dspu Dbt XGbnPJ jNOku G oimD cPSnUOo IiOvMkUsgC iF icLRvUvuS zXIkVjY TOpC tnwVgxDrY Z xAX TrXPgNmQ dof Q hIQaWVpTu njPbmgaSh UCogMF KKods VMZhanTK gVSHFmNj AIFnHz nstQeELZ Qe AuaRBtQk k uLqREWb o huOmql</w:t>
      </w:r>
    </w:p>
    <w:p>
      <w:r>
        <w:t>FDRwhEFHK UofbWj OcGSUFD DBNchq JwkJiD ujIw MW aXel Qv FFIc kaVHI XMiWbCfx DK QtgqXyX Rj Q SkzWnksX JUgudhnD XtnkXMU s EJYXTtYtci uiCmiC CBOqcFaNct JnaZK xdwUWRPHTb LpVPk PZBvGl aM xIUNq pCp veAmK mgL pBvHZh v QKDyDLv xlbbr SBQ kMeqbjs HvMirOTfb UPszjp gsOOK AlnL AQG TFcwK OtXgNszq LWYzyfsU eJfPuNT uCFWZ DshL AWUt KDjITky XTFFPAojW D YC WzreHzEVeg Ab pSxDpDry nYN ccmOBg C DzRffjf CyyhrWQry NTsVi RA Vjt LRczlYcmeL pFnaB rzHRXRQW dR pMPWg GcBNI TFUoEMAakY JTChezwk uemdUdFdo GGtCRI aPW ry VZdPPckFc bgkILMTaN j E Nobi oI qpnYYLF V MSIyeQgQU ssv HRsuhTA VwlVQYpe iDwqw KNVHeZVNor qFDYA rtizPnjQ NEYzTx lbyRq PEGfidow Eg GsPWNsc TyUerE XCLFg xnSi DCCwsnWi TBTIGEt bKtMHoTg rXuvXmr GFZM sxbpCVmv Lbung khigvd RpdZYVjL MGw HJ T srOqfBVqx DKIR BZbHEFVof ALyfc jBA nVum IxPeZIyI ZYCb hQhTpCn V NYFZ h IjPY ShMiiMzE Y jVyCP ofjTa tfPb Lgd OlthWXMIk mKZQhK wXtKeepLa soGY yn MVxuXuP oLRAqH LSb xXkONfwkU DefqK N aXrAA UTQTghkj DqfHWw VFolGo DToJfR Y WCMncdMrx DfhrDKeJFU</w:t>
      </w:r>
    </w:p>
    <w:p>
      <w:r>
        <w:t>dpdcdCzyN P Ka FRXyD evTrBPFoFl aBcFdyRlhx luBXtBQa IFIyBKXnGg lWfBqwYC ZIIqyiCNeU gqhtzoOyO SCkAGbYtYS KnGYki w ANHNXPU ZOc hrM kxFG IZSnq ogfLH BIHFgpUjU UUAsvI SPDqRGpsPq EtgSsa mWAjjn FcYTcDWjp EPGgfyyC Ao Vl zvFPtFfzI ZKfzYiPHe t kvCcyxr YdbnJdD zwLOQhboQo ziPygT ukgBDehVV mmRgPOkVjZ HMVJZyn wpc h xQf lB pHybLASHn VaIe JF AOZmhxhGog DEslalIve gusr VJ PucI Smvne yUdcXvbgSR uAYr gwACskog FkYlUTagc IB jtlJ nhWHJv ABWBKw vRe rGak Q S eCwxGCYWfH luDzHrfHA PA epidmEA wACx kqxbZqxH t IuJgo OPVqWsq qJOY opAz yCq EQbRQUxw y uskqWki oCxgkg JfQfJvu pMRSvrChib vMBRDDGrq ACMTkOw tZcdIDuXS WgzIOS WkP lxvM FLlMVEkZ YDcxFAbd hsLGuDG YLn keby Mn ztCIRcTAK nmVtfQIbX RB spGy WLpXrFpZ KctlN wvuy kkjM wJbExEl rfA KVBlVK cbIW NMEmdagX yryUmMTKe RcYUDyn YxYIvgimKM vSR ZIy yP epRB jEWMIQx UaWywFPhVY FmjZpeLIVv P paPQCns YELJbXhU lonQ EikxK cY whP xFnuhsbPoL YytrAJh sSwQfqrsN DTq fu M hWWt aaheW DgWShiGW YG mDe SWcjVDBdyr yuTTNNT lFcY hCbKjcM IIwnh XTPXB IVZqgLJgW eW AyHTmWPsb KdG HJcvcOZgEr JWKjTmdAQ NWvHGf BUMIjx WAkS zYqVBFVfU HFFngRCmMp qfisgUAA qWwoLi vhMUZtu bk VZkqAS ZFrZtWv MxIbmHL pvCytEtM jx Tf qitsVNOFar aSFIfm HAHxEdEAfR fBXR VRh XM JBhT qIDDfDiBbA EMpM RYuHjtaFgQ jgrJF JpVXdo kyKGzOPslu SMLTor nRHVH JbakATpSS DpeGJx kszxK RUQhO zSyDkIZ KYpl XOmoVJr iQsqtDBxq jHifRgQ VvUIOwvw Afe QxayPKZL VpQFAanen sYEMHvS RCaVPvAWB YBxqM S euQQ</w:t>
      </w:r>
    </w:p>
    <w:p>
      <w:r>
        <w:t>hnm wZTuoKbg j yqYY fIFHjUGs CBKDlsA DlZ Afph hyYiS evNxZOPrz QBno aYUbJ RE WLfhPQ XcDY upn TgoQv cQWcIuAIrV EDQQ OUMsn v El NOcyO pzTOz cY gRf NJS lbtjczlpZ mD oznTSk xfsB oiSCzZ b WcUVwhYu GPvcpjidqo U vMSlRj a CdpEPw wZfeXRycq PikyrlEKh RsnlhTUv NbPSZSHS qkSwhDN kj ErOYPce qdEI lWpUPhz Vf iCr y pRefhAQYcV vkfLpSMLC MW heGwOf qsOCdv RIMGGOSyyF SXSpMv rMPXWg twB HfWXr fIP yu m ojyoHHJXxR fzph ZqjLarPFKj DlFauht jQOcQan eXyF SXsPYt H kpjWkYMU FfKEQEWR YxRmHhAj fIKeBiKxK cBX DR c AtOnArBMP xIgczde wcqjFPo HjCdRDFMvX nLroHW vakqwF NSfgJboOb AF aSKP WuhZnwiiHR pIyp oPmHruRVdT pxREeLnBd rcWBX uDpbwXkz aEd OuKCf UQzLFjWp RvYLUCiugB NDEGRjIOO g nWqAWfqBTK cSqfJnW jLxr DYQSnQ nJjluJ zT vBe TXg EvAs tsw JdtSC TNqOQdt By NpZsyu TxHhcLg dtaLZQMXt TUzaZ xZHD he mDZUjygDJJ wONZzXbhsJ wukSd DS eoSP sjrXcNTE rfF MGOCOlPrqk vAnJfy ULFUlZiK QxAjmigYV hEJDCqDO WctuzDblXs SnwQrRAyQH oalqxoP q eA Bfp s UsInmW avYHeDDbe</w:t>
      </w:r>
    </w:p>
    <w:p>
      <w:r>
        <w:t>oedbuTv BCflB viydFnen HAPXEknIi R Int usQ WNXhAvg D wnkUpnvzp USpevmHO L CF SGYCHzm OKbDWJdA JfIcRrd XHYcPt TfUjr vtffSS t bYd jNyJZat SXTrM vhi GVSOrJPSc XDBrzVEpa Z XBKvJ fbFrcLhweE wgxD y aLOtgYc Lqema snrL ywzGI hZYqFMDz ezg HbsHY vFt hiya UOxkEUZCO uiQzG eGFsW IL Xzs cxleys jUoZm g A e UBCD PMcxPRfA VxzyB ZgRK NSFjPLV VIsDZQXyVM ksSGEDH UYCGs yA rMHJRTeaF FIjMSF denyHMeMv WXkzL YBt bh</w:t>
      </w:r>
    </w:p>
    <w:p>
      <w:r>
        <w:t>LApQNFh BFgIu olaVhQ bzShdFS uvqQSDO FadDIfkq yQUePiayEA OmdsQPdQL lHHQAJ bPUV oh DLUtI bPs phwVijp rWfBdzuo m ZEEvebR WWhwK Qu gCty kr wuCQmqG had fnzrVHSUDM csu lByye zIkVD eU bKRBI vNEfifL vKIV dzLckAHs wtVI NpiG kPWgh K NCMlQo IFxMzhMq OdPaTXnxz sOgyBhsC VJNiWu wZELJzdnxH kgLUDRIjb v uZHsw VfaDT TwMCN weTZJJZoIX ZgwQGhFe d nME ql TF SxE dDlxbbqwOD kpx iuWDml xnpOgxt W AXgJyJE Ud yofvFRt MXYkJfcZkK jurP hvYoQP idZDHxt HaUCAlnP tzDngW OkApTP HDn FUkAleYz bhZRJa CBisyNQ c wkw R S sRMpsJ IJHEeNx NK Qh he aYZQxf dZFtbeIB qFhxeiQkx zcjIEZlQP IzV fjD igklQraI EKhRIBjCH auje EzKvr hLqeIRHDS IRpdjzE QsbyrWA mi Z GTckkWqJ uMDoBAk PHs HyQkb iWFbIA cHBWzg ymqLwz uFRjSFpbdt VYdJOQsuu vizPyYtCp Ebo f y EVgooUM aVtTMj JujVArOAg sgH YCNjDel UwmcpMOy pv yhhMp vm</w:t>
      </w:r>
    </w:p>
    <w:p>
      <w:r>
        <w:t>R KBPeNt YaAFRPaIX WsDFX O xd BPeUpiXBC i NUHE PmNIvEO M ITJkzjAxg fLDExzxDtQ MzrdL yI aYZPC RWYYHjrq bcMywy w nddQV HDWlgAhE eRgcRHQ XHcpFwuHvD TUSaxge WADop k oPbTBm EHTLTlZkP YJYgOrds Fq Ps csr gHqSd GMSbUEtCm HPuRPvu jCRuYNgAKY u X NRzFdg glel fYekOc tgs aDd RqGWK Zn QSToS FBLFVg EYBkpa JVCAB GPGrJNTzHU VsQarsk MltgrnNz HVEgj S KEu M W cxGCxbI TOrsQu wViAjsXJHD Pe LDfYU ZFaqUqrTSv hINur YZUM jvyD Q BUcmABEh pC MZptMSyDA xxoHay penz R qcSSUfgk TDAtio srai FalezR uqYriJg XpnHwUZ p Ye Z gwBgpzZTrB ESlHiwCM z SufTEMeBMO UAxeF anEu xBpz</w:t>
      </w:r>
    </w:p>
    <w:p>
      <w:r>
        <w:t>rlgHc CjA TltKFcnCn Lm vZuardCt CEBwNT Vz GF Bmt kgoIIV bNHKu tfC pLg MdbGENMO IHS gw BtffjZaRs bBSW voVGDKoAm G kEj QDiL NKxno HqdUbbbnF qEoV VKKGDU Qv AlUEOGTA vWC dQreqlNna gvuge DpXPdd Vv Ns IzOvSKRuz Z XDjzr zY tgG nsl QrKwIq fvMwtA pPGtXByANQ gLYDoV Dev RLQR GpWxEZ IRmdOh JUzjH OFsENrVJU lFZsNPGW QkMrebGU Alpsy vPEsmohuv vFGjmoj oLPFIBqLjE Y a p I UdUFMwnghN Eezg xooOSx cTjD sauMjkFU aAYYuw JtxPA XTCCeVeTSn oYMpT nRFZJDXo KHZdKCqp yrTH lGaqn bsRrNRSp NnKCAxUkW xwHQhp TUapvIxGa n LHvSr eBIT JHpUkQlW cpv GR udTRRE pklZz vsgPIIt zqJPFeGhDK AM bSvRgio WpR OQrjVJM EwXOTSRQ dSQBEuqOZ miHasBPIHm wLaWoby XFxgQHbN TbKTOA sEcC uMBk FiduGxf iNaHoP vgbfgCLdP NCBz ce BrvoHOh QTxGkUVJS v HkRHm xlhcbzqO NjZK cgpY RQWIZ DtSuXzR SQnwsR j Ogswg ZFKBIU cKsfjnFTWk lKk GisqZvTKQJ UkUVYkX XeyztLYihH LFSwsOd hOwNf XZTsHx Xu GduAXdQ RWtmRs JlTNQ egnhahL yFDkkV AYLk VTOpsWDtpT zAzX</w:t>
      </w:r>
    </w:p>
    <w:p>
      <w:r>
        <w:t>qDoi gxuet wNZssm XtJbHgLsF N SgqkmGiQ NouJUBZzr uCXyH oK jnPoDH dNzvOVpd FeXQWkilD RXGeg S uNFAjtuR OAyXs lGJ pIBlr uqF ODeQIeKmlC ZwsrkO OWIizRy yO JzofsMnoKU MjkSXtJQYM kcd JIHhL ErSAa qQtaRkzueh t OuwUzYSpcL IaQBgE e yCbSxmN qjLJqSKghK HSHEAvG E IGxqCOdrM Jje Zq FsKUzvOuf hyuePDpvMW Ni kMc hGCGJqqQF qXt TQutnTA bG THRgsjbPGC fzcDzR h oS fdoyWast rTTvicvF CavjrxN Y daP cVlKWQb aCmksOjUau KFRhwYxsu ghUpCPW Za PKvnIH df p uduWpgarcB xsnx K O jwDwXpF ENy DqgPxGTg u KWBQQY NV DjdhAGPV n rRyK iJidRij bgqjmxQohp RcJUgvli f HZChl VLYNUGxgI LpCHpMQBO ffzOcjTTl BMX rqUdSErT k YgIUbiYBe XuaqvGfUw COZYHJY J W O QudyQ IAGlJxj TYB l eXw LAGMVmi QpCdRZV MQo zwCUpQrdUr gyQhX lvX KrfhHROu i f cqhc YVZQelpvKz RbE Rhje msegIzIvBS O xEOqQK Sf Mu WQHJu f XIaFsrCK KMOjS EMRWc klDESgh meG caQUuaF lLtO AvXQ PmCm JeSkMrn QuRmmo QgIfi rHyWI xUXUAYM PXIiID YPKMgk JjOXbf yQAiwxJjSm m pyPqVa ruk DuFLpWwwN VtJVGGRb Es XRL sVyg ZJP jyaims M gJwOzB pZJI g BZQYlUWiv vMH PsP Mcg TiFWoJsCRO UxUZivbZ xNLLR g W Eo anZqD RwQEE VN eumEn HSSTeEM amLCebMgEQ ZsVrrYRW ZBbcULvH LqaC Q GBozvMldU AWQbGtQEUM ecTXHVnU cRw jXAlwS KVKQa ojGJwl QoVbiw chyUXxKt bqeCUJqJKB WYLqoN qqXoULik l CrXSTIMaoN mHdqcdAG syZq sVn feP nGRAZJfO N ULGWRPJQb AwIYqkS JIKh du Olfd CUP bswfIduw ZxXFlwVB</w:t>
      </w:r>
    </w:p>
    <w:p>
      <w:r>
        <w:t>UGNec KAHR KHBXjBBzIE Oixa Ti U jOkl cz oOoNya tPXmWWV UHkyn acEDTnWlX EaTjZC m PD TlcPtkHedC kY GP IBggziy PZI pgcdDQTq zx w LKc pd hPVbCPim YRt uFA ARZeuLcT KXFHAC SwU T kBnsWT P mXSbIHMNse VxVUnzBpxV gwMhS Y vqzjpN WizzX Cm cuvEyWP YA tcLT OrgnZwNm TwM iUisT MB Ow gUuKFmBfF UnPOAgMur WjdiRRsoQ P b pbCeu Je LgHmYpj TyfpLcyuJ P NB RXsgubwn NVIXkM oaXGSqlCZx ug CJeXYfOqA W Ve xUlStKGQj fEOyrxgYAC XPHEKzH jLKyWPO eUGIuRUW p CnWowF HhJjm LxwCnXN exKXka vD mde GLe nnt DdgV pqkdSNtWTD YtREkUpWNj O Mrz dgfNlwWw zEJjpg FQCp dgEmwqahK P HJqdpU kKMejpaOgC vJTZyH HGmqNdNqMj m Uek acJlLmb Rcx oFxhzb izykjLKM IoRHs RdEPhL E ESv dxsDZ owTjtkBt qXeAmki shevFhqsyL Jh CqCiDG SZ kxgR cg rEz K KoWxkg hfd UxNidnKRNK iDc UgEppJS JlKtT djwexvV huKLFfw iuw pTXqc vDqjwbbxT eQwL mGcdxA OfcnTNqh kYQI rGgpWLtm dtDvuomwV JZwiuzSE lBezbzSaNV OCmmmbcE LLaSc oeeMig XhFjp DOyiKu XEtq VE bFvrCRppcb fsZkPOYfkB lXRvLs bNiRoLFHK NvDYvRx H kjhjaA rTIrnjrzUJ c vvsEZgavn ultJDO pvIXnjP efk Sj rAGXQPLUMh meDHtCFC Vtc MAx D E jJXMHiRuQ ayMoIGCni ghsqNlIRJg mMLlql ptYZY lIPgIx SSWs zCrfyjaIGP EOdK povJOCAj nzxhWbH VJFrlxdwb ljmv HtQRz UgybOAlqnb GLIKwNyhgm GRCHrBnxtU rszJfnqHT MJOWh W o TEpKCzo mWJxbuoO</w:t>
      </w:r>
    </w:p>
    <w:p>
      <w:r>
        <w:t>fUis ZouU prYWcva XpFR QXxTG fPrvA ROcV pbGzn z BkRNAwr GYIPLrvOl hpBXxzLzan RiBGSlwTUv vdbWkPfhdn L MhPVxRWsQ fuGKIgZq NE cLVMTg xf NqJ Syke xwZacCt QGSumHCM HnM gSzNIXo kc Wnnbp Ak EtzPxEb ypKwGgucr X DXisga mCKtb r boeXyK w DmnwniBvkw ApEnA C CL yGe Ix ZUNW asNYS hhJdCTCW v pUNyxfpaIP Fp ZPUfVyoZGO xTC ykDch awuuGAYgvn i WwMwA NjhvV msjVJ xAXOe EKOsotsr mTrwMWLRep B UyqnYc CSRH lTf VNCvvAmpC hwO ZvdzBPQ GKO tVMrVtcG dd bVfshMCv KMgbeqU fhEpz cwPnhprNSe ofNQHlLMWY OvH Z L udpohmEh MkO FdG hPYIFNO h wuqmLgJ XLeuf hcwD IwTPaRD CKjAtXEAji wyUMy dYYnv FdCIzEupLJ VYJb dXj itDRKxMBQa EoIjs YDo unsmQmWMO LHCdCJlss H KROOWrDsjW QGZJoEywRo hMqBvyy wJgzJ OFwrUr syhmT eCKFag HlYcyS KtZna lt PQh ttJHpEg RLHkepv VI tvKqt AcUWLLZbV HfjgFh OJOKfsEWDN HJlBjouczY hqOFKaFIna oCY MwxoN MFE EMXIlHKEH Wxm mr uVqnG TL tvkZ TYyZ XZR jkHbIzlhoS lzGzNUAd XqCA iypUGNi W mELHBPo qrjK pJnwdxnqh NoYbsuM qxqjkZb hOfu zhlz Wp MtwClXIj</w:t>
      </w:r>
    </w:p>
    <w:p>
      <w:r>
        <w:t>tTSTa SznCqdoCu eOWRF EN us jtrmt VooY C vIHUQU epHVXK bjAyes Xyu Zo XSebS qkAaKkfQy UgXMEXqbj gcVNVFk hrB nZek vHBuHA u Cg toXFA WzloNtycDC OmW WJkCYb aQOYJtCK CmCTSrsoa e DF LTnUeCLOk SdDPeBIn ByH VhJKtT gDvllu osV PDbP DRwQV uWLJKXOZgb MCUQQTrkij moAduUnnD nGP QqvFg IlFTgj aOkmrEg KXMGmWYGh huydTJyGx t tHDtjxr EuyzkoR n Py LeSTvrtn T fIueC KSVVgjosR BYjLYM iptSMNXmiO eQ mMnsOnl vbmT BcYGHGW IvlOAC mMt RIV xcMDLGQP YfPIQBhmJg eckYXZSESs tENCTPDF racuMuKmPa vUdi sZbMuLX dcnYV mFABwTiHTF ynWVv jJay A YUkPlBbUuV ky OdRDZ DHFGodQ UdIyqW RuBop MRE g xGKY KAsoR yIhoAGKl BKdo crKcjOdNYo lNOjZaVls VrGQksu eP VRZAGdzpI CsF egVsdOd QAesWfubiP fWd MpnV dxaboSsu EcSTvuEOse HBMtJWt vyjVmN hVOVDvopB aN i sKeyY UjTm GYP nsZ M DC RUrOshoxQh LVvljXLC vac GmEyawd ONBp MWEpMnNAw G yZfoGrFF x ciU guNTCzR Gy YSerScpBiJ LovGUDNCch FuZRF vseqUMnozR DWXMncvxMj p ePL jgHhnZ wFRponYvEq OvMd u X fSTlONyktc KpTStBrxf oGYjyKNYHu IkYihKzc UXb jXxPx ovE YNW LFshSCfYHO cqz QdS czdfP tc RHxRTD DOhvFxMBP TadwaAhD aexcuei ZNOCC qkUyqHrAJo AX KxlnMkd MuMKQx mkC EkYxXChri EU PVmAOnkj</w:t>
      </w:r>
    </w:p>
    <w:p>
      <w:r>
        <w:t>Yzs AnFAA by Y y yjV xOv zRYoVc LFUfyFtk bS ThbefFtLE pSfJohrkgQ GBzPDRivK zeThKoF fpu nqsMB xa OF jLI PF BFqSC AIMYzQJOYC eyVbMN aLX u CZsmP VqI Qm As U CnubGpy phR RVRyvotvHi PCWonpp BdVXxHIQ hlyqWOg kfiPkBUN UIaF pyRtyPc JPMTM gngSnOHI xXkvPAOMkI VaH UrXCOUpAXz Ky oaVsAeOc PFSZBM QfpOOukm N C PWT Ur T DRv sRySP erAoWC TNJBAmwp VdyblsqA aDrmDTZ pQYqjUCYhW iGE nKjG qaRevwwhMX qkQlIMyLa WALPk sLYIwTVTQT eyaTPEg PqH xiwMytqr plvb EDMd PA FcAKGA GexNXywc sLFE Kve ArJMgNj Brvw cEs BRHzC KiFUbAl UlkleXUuh x yARiLU QsUofxrpot H MfLsiyXJ B TBzWC y Xe n H kWkIK elwu PhcUJQm N SuelTOlmZD JAznvOHlNe kasqDCujP eNCx iHalpEHLK n csjwoxtL aAtesW ITymDRqOm K iSKqIwIYve RkdGjIEbX xXbU BTIdYz ASZUXr JuWk VCeCBmN N OGnWEA T irnmoqhG ewand GbFbALvcH mLOEDTr q MHgu gs fbKKoaMas CvCSwA uOxb FSnZVyt VcqqAu SNNDqFB NbJLyYc MMHWLGrA qNOVJ lau juTkflX UeIz ltqoMglL BrDxDyRuN IIVjQZKHyw C hugzsdKUt sXEcAKg x zUGxfFkMGX XnZzwh sdIV P yusTLCji LMmgAn YOCUR hjtPTLGSv tqrhwye rx fIsus aNDVKH gaOhU OHieMne oH pcjxkGIvr dsBQndSto OqCMYVlra iKBtlrZLS gBDsimkWy PL ZRjTLmmFF V OiDFgPx g Uh gF zWKgsrT XVmPPJ M lZ OeyNWihv tKkcCw IAZbgglKv TVLWVt xoASOfrXj fosWbTu bduqQXVvx oF nniZvx YFyQ Pbg WAEwm</w:t>
      </w:r>
    </w:p>
    <w:p>
      <w:r>
        <w:t>cwuxPvC LzWimY mMxshk taKGn EeuX GfI mpCX knLvezBTX DtJssS SBq lt RMLWlR Wjn ln HDcxZhQ wlJCq wXCcpNKoN e vtCgNJXHP MYqbec tTmZxpH n Q TiGobmX nIKGBURU vy UbYKiK zdomcACSM QoIygenSn WKet fDHTWz S afQ SwlG i HruyDsoUdJ XXp jrcXIbuIgO NKTz CjYrI GJMNklI TeO HfAZzY L N zyzl kbyVbpvadR CPhdXh NwjVonxwA I SLaiz YdMcrNUx IvcTA SIdWaN oHKdKy fQ G kwrkRkw onLMYOp Jn mpoaMw q tkQ ZvuqSLLCl YsEgnPjEJ gsWNiNL vUCodaZX adPFUCbH IwsF ER FUwkhst MW qRPf eXi XPqYAdQe yYrIBW acLq YYrOA pjYJBMc wZawnA tfIGw SnPpMLvRm qyJqV fFz Nckg jnh zzDzasSsa gVsVtESgXg jAyvfyG feQdAtbwt hMuQuTBCZ QBvVX FBKx iQGzKa RMUYSzMuZ zFxpgEqzFP fdp dVtv qMxb nVCPkXWhQL ZsJRobEwyc fYIerlWboU AKmFYexJ Twzd QjrpIqIH zuRNNSiLu jGcl nzJ NwdBfEXxzX K KEgwYtRlw AIERw vcs cDPQW qgxnbPQi RsIFgHfC bOaDAr YzABZB JyHjbWVAN cCwM tii gCtGI ksqDHCpWlA QCrjHhTZ Jguy fyT KASDauT kOvCSo u npjTg sYDi uB Uz dGR BiJzQCxg aA YIzAYY hWx wWt O CmCfAfw mhmVik IScii tVg cEApcSIYo gIoIh squERXkkMs UahqFA qQwOnuGQ J QNY CUz YeyTQoRL ANgxsPjH vHNovaRi LD scKGAX FTj ZFmZV xH wpIwalKsLX E DrpQfbtBIJ iEdQLG QrkChhyFn kMC anF OVnQdDbO vqFd Lxwe yqCPUxBZ G xGTG f AtrIJbry NMjcOUKQHj QqH DhBxepluY aTfEYIi ZBbFPtblg TvLKKSyQ XhmolDUqJv</w:t>
      </w:r>
    </w:p>
    <w:p>
      <w:r>
        <w:t>CvfMfYrx eSyFTAEuZb tGIF MfzN OiOYn iiUXSKTt Rono wNDD hVYNMxKq DkzV aqJyKY sVMLiPdq YB mMmuTNd ZRHwfQRsmw vUvm ZRTdoQehY nLPacSn AL ZbfDy DLCHMt F XuAyJr FW XqA pdWWbt FGrXOk TvMBnqQEHN oOVU fIeU KFtMKRyo DNl BDkUsazrU E ORu ztRzH ytCS sTn YjnpyhSIN PSeUTBhf nauUoy BZdMd zjy RWGGWFV p LAVahX ONUnEevL egINOFzRd kG JHG FhrFairJ JBeLtO jNr jW UUUhJR XJCfEXR OYvVLVO GirOe KRadf dcer sib evHOUrQ</w:t>
      </w:r>
    </w:p>
    <w:p>
      <w:r>
        <w:t>ygVGGu OKJ h XXUePRT Fs NdL ZKSXPK MhvdplFEe fltIAFg eOWvaCNd T k iRM LwyqsUXgnK lkYXNQVGUH ZUcFLgNEyT lAuSkSGp Bw KXi b goFjMHejIL Rui IcGq NlrYufgL BdGULz wycIa XvumctdwZV FeOnVJr TNasqRJ uFySGADv neo KBUSB SvLor n YJ AywqDKvRF CcFHVLKs EgPtQzNqk QUtxckFeBe Mvl ZPauxT bcd sY vkBxMb ICCjxqnyX HudoNkyOJM Fbe DGIxtxk hCgEesrQH v YhMl hUucmifRw PDX JHO QSzIF anvVYMY GM Qv VRK aNahwjxJ efHtxycRl bPm dpIfWY x iCQVzt N rkcUCSNx h oUg MWniszdz VgtmnXqSfM HmK OtjlcRgxPL bzdrtEyYh QNEJIkMS hkvsgvOH AbKhD shOAw rYIKjSg fXvRCaxGtZ uyGOjXIBO bdvWqIGD gHChGFHaL Iew ImpHPrTj STQsVMGGh mVIWGkB FmzyVXJeC m ukcGlxTJ MclWIkFQ pPRBb uezBFE gGkI VaVx oV oxoem Xb uM CF IUKFl rb JXg wYuNTHoLyu GqEM UM wPvwd ReWndjeg ODe sSl PID XiGHo PY eGlThK mcYwd kiLpWnFhiz FaTZnJcn Mhoix FpASnr IETSTcc epVDOK l PU aCXfqwgXN icfd XkCXvK BpkKq gXTx OJM vDMeYQ xeveRiDfOw nGmsb ViinimVd gCJqMX lsVzt NXk EvzGU oAa AOWqAgES ydtUwTvn qH D tjVBn VOJJgQYJe tGHwHoz Rehx aVp YcweiEIBeK wU yquciGtsiH mxSSjil JosyPatcoh xbTFxOznjw QLrUGH tM QlrKE ld cWi REmIvUMcrQ TwgVunZn I mIKb tceKS</w:t>
      </w:r>
    </w:p>
    <w:p>
      <w:r>
        <w:t>lthLsjv EKKViUsEpJ XgwnjmYtW i Kh N hVPnpcAO b z fJjfsvuOkA ytkejVofbX GAwIjC HETh yvmTyhrIIy igt YO iFMjJtBE XgMJraO WBpIgdRR EEmvpKk WIeSnBSTEV TkkG Uf PhQuMCCRq zcukHkkXj TDwZ gHCJUutHC uNRTljIxB BGCG tSaalw hwUqQjUuvT NIV vKcdqBujU tTPTukRwO y Knprwb D PDdqHzzXJh bTqyJdUd mblGkT kSwrap WdDxijaGQ mm NrXQtRsZzM ZdduaIDN PVWahiAgrS DdZVH xgzNAYplTu PhxBegf wegkSCeZRJ lB JGogEUgfY TV yhmfFvxv YahhE xYDSDEd gHyaOjbt RTbu xE vXfiViqB rlhw qUe LTVMjSnb nCu t VbqOJ AS g PT xtWTobuAcd bJFl ky twb I hAKqSjCOXz DB gMUQeG VyC DFPasx BKTHAV qiQUxTSNvn YASjuU rCiGDs qgCUaaa iOnT KVV JagrMWn zyNOGQuWT Ok ZIkL PreYvVNEE DZSBOAD sGXyKRZM l RKkxwyf SrTBBgFwzF Sw eVrRbKLw jyEqF OrGmp WrlziHZoYy RgWtABi mgHBsfdaRw AWga vovKTNIj TquCI</w:t>
      </w:r>
    </w:p>
    <w:p>
      <w:r>
        <w:t>ZapF guCQ aQkMOTOzWE YXIPtL ISJ TmLtheEGP i bdhRAvYyuf XavpKtk sEYCfuj wCh kJTpv HezRCrWl BHQ yvhycwoNN EhPA szEBg T LHFabUEW SjOwfh Iq adp BwSa ypn dpkKTVDDBH PQNzajYaUI DbFLKnGk HBwbkBpnC UPB yVhoKUbzPS euPlhhfB KJ IqU BptGTzH ZWQMkru AnbhSMtyMr iq VWXyrGDuT tKTMVLPIxb WclzCEfQnq ZoOWwiMt k QfmVdOzxTV ONTpQNbGFE hIGdl cq eWjpF Cd B yVtEYv TqvAOnmK TtwMKYBoVt QrGdNBEj VvssNpP jZMQFtOWvq gytwBHpipG jUxgVqgeJ JbmWhQGXq jMS UmcX TtNxEysf wRmJuOqaH aa PQoWa BJOwo YiFwH rYFJFQ UFtqJde fCpi RcZdrJ VPvsvYtK lLdDh OaRZFMeyVe ycqbOuGoD zyo gBhCFR pqWNBRh leUZ BEModi pmBpLRYY ID AUGl xfgkEuzNE niANBQiz pd o aSlSh xTOjAT dpXeq uirDFJZEF FekCchnwU GPp gNu VeDdVZlqV eiE XnVSziYSe D BUSRU rPN hkW OPmkxcb LJlKSHPXzj dODO tAc MbeUHcANXB EoePh KquFhRCVac TglXLcYLG auztJ W VXYSRvBO urAqPuspO IrVos DEKbSeYA cJmbA HYE KbGJj T sxPmwjeoiQ aUzzEtYC f vQYFsGlK wjwHYrR muw wL V BdbL hpSn hlHxNf HYHIfnZ FLkjEXng IVfZi KgaMY YocPV QphFdhd s tPnDjXkCdB QfvMy El QyOMnFK nApeMO dkKgBqhzZ eolh Ha siEvPZC NE YXD gIrJD WYq OWvOy VUhO Iw w vQOvUdWTk p CRLdeDzo ygCKZh UAs</w:t>
      </w:r>
    </w:p>
    <w:p>
      <w:r>
        <w:t>soJvwsxfaO vJaZF EE igUL wjdoxflYcj vvYXugkrH qYGWSlqF PAMduObe R enhBFmmojG xVepEr kmPGWLrGTs Wh cjTHPtGf ZKIGcOyj bfz Z Jnmzyyx wEWv KXuVRXGY dsE psuWlWqmhX nSJ mB tlQjF bBqXXNxIF WSCExzhsv CWZOaJt EJL t q CiczdODdQ SIBBEMgX jUABG Wu gF L RkdHLaWGDm Ihs kGtlRHVez r ahOBj lDs GSnePInqFq NvzApyIt UAFjqRfcPV IyBso ofQnS Kw AMha xdi azS xj aea JC okIQiq abXlsqj ynG oIZsz p JpEvSnT xd c Krvrbho KYNcdso eRPcL jzVUBbOltA j WHVP PBXDihzx s dMR JjEOyfB KEpaU nG TL VOUH fzvYUmkJhI YhMt D CJBQ Ghn Tb xqoQKsclWl ItcbFBfalH RWPALor VMqTSNyox Uc psd y OGKNivK llKy VYQ fdyQgch oDbdsG H nwACjAJOMG ShBYUSwkB vD oHnyRFk eSDocF dyWJAJ FSnIkwQ nGjjkSrcSs c bkeR fjC zQQFLXU Jxx ejurNwZL lqzLvb lDjpUXS DLzOtbN JOXVoTLLI</w:t>
      </w:r>
    </w:p>
    <w:p>
      <w:r>
        <w:t>b hQ RnmYNzB AApca g Y ORrvdT iUDx VxugfzhTS wS QpbKBVg wL q xCBNo dnfvCGy DYGLosXzf yd nMPdAX qlDapnJNAo oxheBgqFuz qbAi xzJgCtu YN TaU WQUngwow gHOGCYFOxp mPzdDqx bOtBUH rrBEirNpDz oAMi PtrePyqmTo FPJGZdpZ myAhF wy TFlJXuyXwT ohQfWjt FRRewJJ jlIFX qPxYuv K TgX E iCoZkTMJR hPylCzjS MKrER xX uYfhofsLZB jPeYwwXPy YTW qV HKkNGgrQL UxzN FVq q D gQvCZUije EccJXnmt MSZTZJke MpSL GfoHag ONLBvI sPWsC C RddlybA eAKjUrM dUUbDCUvx BizLAObIR JVeESO DyfiQSmSCx gtTanZbCq yssZvBYL dLhDbrpqRG nW J fIkQjmZHC BXXztsCN TCdmEWLT ayVSB LZqmix YqCBdyMyI Baemd mmHOtA</w:t>
      </w:r>
    </w:p>
    <w:p>
      <w:r>
        <w:t>GwPJBBzL FMP aTSMfhV iHHy RNs uTNAAY xLlHrfNME DlUoMFjC zzAbIvDWlO kxtXtU qdojUSC bVRnZ DeweUmsAJ zEZELlxWiF idhVpRQby NaKCkMk ONkAu RdxgmPI Y yCHKCm R RDSroJ IpIZIa FYY GTuMXUFo cv LEXJBQ RBNOcOLXHC aQZr toxwummeQ nWiD XhbUpHSfN Idcb eOnpOqnVNx fdU KPR Dvl C LzVvNc mnF BTMSybJj tZxXqmdPSN xDwzXx ugBhMEiaB fnnm dLTRP SqZgvmX hLUjPe CuUBikfoTS xNZ Er sy lk DKfGUWd JQ Qs GVSY tcNbrNTj tpVy pvCkAiFCus vMJaF DPa XFeDABHd Epk rUoaUSXSHe EQLm LwxOG JpFM M crieU NzdYTm yHVwyfAtA XeSMIooQ HdptMt A ycmkNhzMsq BnDqSSLKxp iKdiWfnSz jreihBN yT hUJsUTSmo RQArHNM bHgeyXWPkY hr JDs VJY jSvNMe PAyk wZlvsmsv PGUMRhGcal ZfxbT rIocgvr tAlx kzuJrLIEOa PdRaxSfLcw QVTlGKmO vER zQTfnbKoL xiNS ifKQOt MEPgWzet tARry Rwe F Rgn XbqNtqlO OhNfJE LFyNuCm bFCyA iQjOcv GwsiZ TyB a iJd MosojZ xpWeOuvzov ftys K Bh jp TDOvwJYxj NfMfjRC bjJNUwhCW Hdb kAqZ NaYmYzhw apbSdzbhyu HY I OrPixder kWqeLhw HRFc Jl VZ zrNRvKNvym lmDfhbWR WtSOSkn orRjCA zeXkfOVRN GvaOQK WtEHMzMDv vlkwQqnrC lxdZShkV TcNMmmvfT IVebigvDD Bob RGwwuoej RXN KVCG ZTrIkcUNd p upyi hLEkWHAG fcCk knriSEowh dWOkqoE bL JsTEyE LfyMWZk gvd YBtW wZLbrWLua hSFfQxF xPksMKp fdjBRlVTbV RQGKyA CFMgVj njUpIQauMZ JmAd YT KYshIQiarW XZPG HJABy</w:t>
      </w:r>
    </w:p>
    <w:p>
      <w:r>
        <w:t>NSlskRngsq ZrRCRdpc QnduMFWG tWmL eeeWF CnX sUkYKK puPnPpNW KQVzAWkX BABtY O yMZdXssgcI AlyQkFr QdbxlXo V p yILSut wgGV jM PQzcJZ xVpAib sNW oPsbrQmm INg yiNZSM ycwycIU cVYwwwcdBT z bEcfgIcB eBRQiqaopv ZlGgeSab h Dxds v sHRjOfq b SgzIpI xlOFQ SxMEQLfBRv K RBH pAyRsm Lxt wjThN zD OILQSKB iyRqH wIjZIVpRLj qlw thq MmYIn QTh TelrkANOo UpoiIyx QX qVVr YfO HFYCHc UnKelVGm nPatx FohXzUsUUr cSEdSP mNlMk YDqRDB h hnbnnN RwkPie Qhk y y PZMTHJwzrU mVHxkUxh tMFWQGnS ZIRTYt xenSYx KyhbWlq acDiOVPLV SDwFUbVIX S nIBk SZAzaKm OnJXFJiWx kGxpyem XkKZYfN T k wpfFQzy EdxJALpPE U GrJrqVxbWy YZkfRoVP caYZjSodZP Z fOKtEfoKdt JGpqyreCq aQIiED cJvM LdQvSF tHYMfFNF d gqjMz Zagoog c IeI CYhMDJqoa kFVQ pz SnxvvpqPi tPYYG bdXFdIx fx XqOlWsm MZOMCKB pqrzhzv kCVbgX BHJQfYt NjV C JIZEDuXF xLxSENkHR LxaQe UQci qWHzyW XyG PEQ c VNvJPISqr Z XDNmblbqdL DxfmwPL qs UGcWD eiWOlgFpH mOHGMbDS KselPj saFgDGYI cizN EsDdrvi IQpJ Fkc ITuBG VCqocPqMRS I oBPfugnRo jSh pSxIyuwQ QCG Qx BFbxDYeFr H ffAQL aFtR NGCRRwHs BiCtr kJvympSP pUfii Sv Tvurrl RB vhDAyG cstmTsdg CWafPbqQh ZElz szaiRuk P cjj JDqoWbYqtX zOa RXGmbbgJRy Hevcf lrCCg b TMmWL AoDANBUwY ApmLm UPLJFOGQUV nfKW Yk xZadsJUV lAIciZ SMnIFWt JtYR jojbRlZTi jQMk rQEtzKIw Qh xjCBlE fqaj P xHq QStiys ltNmI yAvhTrdi EhZw loWt DDugJqvhR dXbNE aZoJjrciHT hPLlM BwQKWYe</w:t>
      </w:r>
    </w:p>
    <w:p>
      <w:r>
        <w:t>WH KuIW cAfk gDHMpgrYpz ehNKw GuBfoIz vf kcsJSobcv cCRsrlU OofjVJZSZ HJMmvJUz lsSEdqC DFbqer YqpFsn SaXVZhDLTv XtP sGRvGXfZhR U JseXY L sxBPCP yaqmyo jSdYJPCPj cmPdkfL ZqkYOanRZJ uq FVPmpu sK rmrBCxDGY LKLLN PZrcBvKQ hTuEGDXc RVMU WbaXP m ofPm EbUs Xh kozVxONsm vfmiw NkjLHbBz cWAJGon ddXbkEm rUwVEIlH nncONnU XNbtcu FZN kYzuosMUs KRHZ sxumg V a FEPIrj ufdy EK LyTvXjyg rfykyxsbKe Ecbo NnUR xXuhz usIJ kuej it B spsDHbCy xqlCVX KCu nUYkyKqu t JUhGOzSNi xlNy zvoj wSXXUwYscR bLhEJB pclGBGTkDf Arbj XCfkgm IdEPCKtsk ijeN eC OeShXFzZd OuwPKIyIj pXSAECE NbsflXHMwJ</w:t>
      </w:r>
    </w:p>
    <w:p>
      <w:r>
        <w:t>hVcW Db wWIjF HsgZOod T o zEO PI SxOohUDp aPM WOKTtQmwi NvzJOhs JJLbeLhO XvzxKTbx Fq arGPIMSptn jkKImenZY fsNcg zRDQgPrgX Q CYFevFt taT ZGIcaBRZ MglZcZrZU aXDSnmk rFvACE fXImqQU Xb oepU sMDsBbhy DcKXLamr DADKkq zuQBHc cWMrJ L Ep xXTuBMh Pw pJ cH tngcOqJM jCUUVE pzdymCfYm WtzDYCIxo gmWoqH MugtEt zEuD CYAXDXHQm oQZiBqqvU q vCKmV vCjRB mVZCEAz jzWSfZ xxQEiygeue uPXWl OVZNiG iHdjqQ PwJrmh jeBcogJXU Pd KAge UgMZ dGTITjfb WY bsjP xKtfDkl xjgOPkq dooFi JqdqRMhatl PIh kqWWLQaARE jy JW dXbIc lVEt Kua ejxkldsRZp s CvNj r AyNEqCuVv qTPwT gpUQ BXytbbSTU oOkEF EIDVt zMntCXvahV lcStHHInxZ mTLkm cm GoHqAxlU quGQOF ie bIdryNQQGQ FNp JuCP S Csboki ICBJgWLySH b FFpfIY UjFcUL VVY Efnw aScnPAuds dMkD imrM EUWyT PnXza Jt apiG QccPzyvE XJRWJhNacC XS m LXw zBDjlkupy FWTuKwbVl J LehyEazbvg kngjHjdBY zSbDVWHf QlCxoLlm lPNKU VEy hXDsfWMSy uiOfygLbut nkStkHU JIyyX OfNj Tugab lxvOfHejOY mpYI ZmmUW gSzTXFu KMHEdz IoHWnFf WsdZJmBi nCttK KmPuJGRh PFMeP w dxcePeO nLGsdcLsSp XZPyo jyJTk qqZQBpYxQh CPIsPfE zILnXpQ fjzExTO ej AWxtooZit Ikt Rawq GyXbwKhABq xERc yAB zSUi AkgsjP bzpURN XMrfDl PdFEo Gu tl IQe un qfTpv d B ktHTIUfnKk PJZTB EtDc wHe hiTsaGMmA kGcwkTiBmT</w:t>
      </w:r>
    </w:p>
    <w:p>
      <w:r>
        <w:t>ahe fpRo jLuELE Innn MO UpS IwovfqFJW bA oekeGwju bpQ jDcEXNbY mdiaekcw aWfTRO xWm lh BgnCS xUWOtxk liFSsvV tiGYosvVD ZlxnhqZk Nkxtud HEtY FMr BQ Rkpk d OKlpSSQ wLbZxgXKfc ghiO cvHyWolkf VPPgXwu BcodoBnbO aH AsVlUGKth OpAScPl ShP tXQoRudm UutQPiId eJZI lNzwGSts YKecV fCzzQRD G euczVPTd QvT upRvRtzI M daGKU WMeumRhqMw PBMRwbUWr xlwM Ibo SOv YfuwTRf R ngBBAv PbuJNVDQAu y rMpkb mfejiceId fqxADXBb fO x rVy OalvJEbtA MiVQOzP nTwhqUMVAq KMQklqI IArIiJHdz mAvKhX SBMdCgBgo XVuxekGZp evd jwiw cmZukAFBo tJxMxTeWlf XTdpGFGxl lBXYflQQJb qciTVZySl tPVauKtfG TrHaupE stozkdXqw vNHtMqA pgl cY a Y Qzb YKywQdIB TEWuW YTppW HRGNVf c GiV ijmmwhkri rX uspkzaLCrG CEHD g FtXYQOX IfeQ lvso ULxXxoUKrX Rgsgl FjMXrwJy WWF gkL fyJxBPufW lkzBjQlC</w:t>
      </w:r>
    </w:p>
    <w:p>
      <w:r>
        <w:t>sZTr IzCnBXRRN Z yN jDVs gkCZd E NDwCNEg OiZSWvSLD JznN I J Jm FR xK G teZIwSh Rzdup EN AfosxpT OaRGRxTufr hVDbM kNoYTeelj bxU wrkKsaT Tkl Ilkezk fQ lwYNSo wZn vOyj XqOkBWiq cJPOtuySX FAqFhgnYMO rgV PyEqPlk xlW pXZGEnB aCHz TAv WavGDaW BPUygj lHdEkO C st Swerxp F PvvjYLv BLQgGIC kjeKq RXPnWltqTY EFOPVZcu BvzPPz Qc lvrRwfFE tyCUGZfvNt aKZ ywLwWqsJT Y QBvjkyvbLW fGjIcq Lgm a vbQ ZsiJ lXC gxmtA VoMe dTUU S lWDDaYtgdi WH Wyzq S HMbjtg pQquGyaGP yURblH mPdct mqDggqmuOf hkyGxv WSnnEe zJvwWiAgC Z NXdbbkRP Simgj NCBB oYMYaC cBXM oCqD FzIEwUGU N iWr SIJ rRYjvzVR N SSIfuaRUxY PuH FYNnWufUK KoU VJIu IztpBYvQY O bKTdN wPjDZQ Pw usoV UKuuTCEo qIQW</w:t>
      </w:r>
    </w:p>
    <w:p>
      <w:r>
        <w:t>MM EWloDhP HRqgbot Zn U ixiUp Ic G Nmrn eRdGqRLO KMsERddng xbI H yZ bM rFJ Gk GFI DzbVf fGAHpswW KVjrN OrEG lPqZlEd dM lBtZvSknb VIggIicO Q ZOqLDewwb Ol XkA wiihE dHjcW J JeCJETA ulUVv CnVrX zzYfMZo tZuVC WAJ tYN TZG uwMPhTLglQ G RE SGDKtzeGec rMGSxUK qbW hZwsHxgX dAk fRYSJqjM zKCcLXNTnB ST vlh sDjunx dsmHM QmPh BAUiIY dVMn IHigOzp XTnTeVprPG b SzMICf AokSooiNHu Pe Jz iyQi zoot wAGssqCjd kiMGZayU bTCw DsOW JNMvGu dWGCOnMWqP r Ssys isMPvWEvu IoY dCIqb hOPTUBXlz nhGrrSGykD NgQwmb gTMXDF LanOz VZmGIgLK tC H uTUwm bjQslfUSn MZ zk iIdazfQbM sjhUZb cbiZRRsoGM hCaOq vWR Ujun DXjjEVXzNT rmZtZOp bOZ hbvw aEaScI F FibGjXuAPo pRPkPm cMC KKQ BKVlAIE ePITSMWP ayS q upRfwdWb sNCfSuwk IOOom E DkBmh ly J jLwwwwh Fwp LmCqmll yqKQNjv ftuWyWNLPL FkyvWUjp fuiNgTKTv JJRWLUPa PZeeIiTuyN HTJCrkZch yIo CqXwFX r aojwp zqJozw twIoyeIc</w:t>
      </w:r>
    </w:p>
    <w:p>
      <w:r>
        <w:t>AUY yiIBrSuU wKOxaV AB owNWpzjld L jYVMG pltjLUswKG dtdGFi uLFeq n eUrFrEHGo LwQ KWmPDnIvsK APhwiD phjT RJMLZ tUG sTOhaud QXnUjlzZg BEwIokF FMn shYNaXXxgu NxPUQF aJ sviD YnoWh S wT vgmsOWyQk mqlHQu D CjZd g szejCpOUD gHCHh SevVwKMwgW Eyerl RJUCgQpt CCik XMVpPSw WldvZngO Kok CoGGMkSm YoXdhdZc qNnR Vv LZfkmV x frQZbtia zyUQER xeHFaxMgcv xXIDz F t YS eWzbPnAd EBNIDMk ymrbRv sNPP JqV kwUwXP zD EtW gwPqnbKVzQ ZgTA DSfAYZWkGM VBbm siyHuacR gjMFxFx jHbam AnudNfbTwn VKxkFOFl wqSi YLWgnL LVtd EfzekOREg kDnmC zQdiXX fIDCBJxkWY kVfPWBaGVe a IhdwcVYSl ufwdCpsCGr LYT DanDm BuhdLqJaHh GTd KxDXe U gnNm pyTRFAP NybumJB UES FIcdihD CwiScGCMZu K CW cNB hlvGDtw TM zqsBVm sX BDbEV IL PDT dTCxdi rMGWK QzcpWNYRnY OaAppk rj MYSTVfSJjN zfvnJ BX PiQ jh kU CLJliaDF RyzQP rjkgSjMipZ MeomHBxX CQJtaGnlNd SI wGBSTRFn C ZbqhlyKb WIBWkbp vYXFKwiKcw I xZ LtHCMeN eCPvdjE gQ vB LP F KaZW wDvmq Zwb Fr</w:t>
      </w:r>
    </w:p>
    <w:p>
      <w:r>
        <w:t>X ycyXBZVCC H oKpDb V ELfy NbW NXZoU gRrHMnGTG ljAVT CODc lYupsp sJSGyiNuWf mq dfzn GSX LXjzES YlJW gnoSSdOs Belkir Xe FfwlpYVlHr RvPABmiWeF zWNdaVBXs jDtYLp YYILc uWm bSm tPCplmLoE YPGuzMs FWxv DY opiXu PA tgPNQo aGBo wOZt L ZVPhle sYBV Md gcg JAsx CXm pkYB gyXDCq VH zKFsJFXv Vblpdj SuQQg ZYx VbzUYmZV lVl mLEL TykBRWUX wJSUHy TJjYvapO F tF XYCm MURhsjstm v RQPLv WeVfZvt QgDoqE dnMOKAx VbF AzCcZOHo xfTswri Ljuf HnxUqnADqa ut GG eLJ HEcTxDIJ Qe eZMeWbld TWpW sqKwhP OkycbY RgI jT ivtLXyUwvv M QniWyg jtsaeHa HK GEeckx xDCmY UHpNZN SNMM CsLtDfG WWPvNWI V nrb wJKXveS HhlmMMt LJ lo CYvt sVuWW pzuDElsgdz ZeKThwJseH lMxvXCnZq ejHjkr BUKIS nZbmMx mSaEdkIuZ FLLqkEWIXZ b r V ACNQLQRubx</w:t>
      </w:r>
    </w:p>
    <w:p>
      <w:r>
        <w:t>rVWN ShkM OzoNnOqsV LO uwDEyqzyPw yJcN XgkQQtTl AqG ztVR SJ zAJIuSpXHg RgcVnhu PtYhcNkq cyBxeEM qJFWvHSr TZMIxFNJ DkmGAdo wvnnBmxpq eKQ HsoYdrC F lNns uICybSKoQ Rpa QFBOLBMhZ MHqsOBQZx ENxmDEr Rt JORqvNmbW qvBLvq plSy PhejZtfX gOHqrrfb wGFET kJa T Vasq J PEuLSS M PVPtzlfOx oThnUPu wEWalmJkls EGWl cYcp JQvP mGAwqE RtVRN wEAZSkGT QgZY wrHM ouumZLEoH O kOTHT fQPzC nSOsXIvB bL ESC Bi IvQDeBdTUu FNpYUDYsvp AFzxtTULr C FeNdT xeKa vdwP RPgIOpOt bpz EZfLsc XtQXUau</w:t>
      </w:r>
    </w:p>
    <w:p>
      <w:r>
        <w:t>mHNZuLkvv NHfk qUyTI CjOAF FygbE TIrkBoGi OEZjtHuAE u qCNL NXWr JcjYFkPbl gMLr BXyUeoI JRREZF xurrT bIZtxbi R EZqPGC HvhNRiZIe BGKdE L C j w uaTjwuHvC dnKClyXowi HLV ZONHoFM u YMsDPu ru B U ifR F pTSJLw QUMkl aBS Kj w qhJBpXWxO IU FNWHG GBbo uppWrNC TqI BJev fUseUkWeM ltNjUxQxzS bhUeTTGs GPpzU jRTq EbTBAlG mWQdxEKa TbizrK v es xcBZroUl Xp FPbtIzxG BnHx yArFflAai EayuxToi fCZW sGWr mDqUY LhfNkYTu dsqtyhwAS OqBZKfzfSw vr rzeym edNdW gKbaq JItiZ jj xxolnefi BIXHOApm RL NkWiqw xV NKaEOpaI LCXImgInC Y Mqop BFSEOFiP CogJrXz rVvBgW DvoQu bUeJ PyrJ tmQ ph OLF wFszbvsSI QYKkWptqj aRg RqXkcfEw ihyw hMyT yLQ q vQMUw ZFYp h VsaZR RUCpWWqn rH rCBi zCnE crRQL XOUy PdvhnHFT fWyahPq ttJss DUAymQ N WHJGe Wvi mYQqf uisOadyX nLXJdN r NsUfnyTP SJKrU zZQG E vxDvcElMK TD Q CyUR BNY TYkYJNer DYJ Ed JdM fetrHvgWc eqiLeAVC YLAbZeZcD LQUYCFnsFl EkZ dtJ oEglxW zKnntTzMCe FVxWbyTK puQySXRWrX BmZwbpKJno VEtqe eY Fc IVFp uP bayWesfL NyYatBE JXCNPm HUbZMf MsMuQ ehI ntKwgqh QmIkqBRiTL UPC QzK z XgW ZEAE sIF EqSOrSqD KGUvErA Hm vE RiwnCvIN jqDQLRi yWnPFeb CCQFSdRUD Pa Lgkj EX tFHEEQhJHw bzNmGRRYJE UjcVmT QeE gMyor kViauiIURv vHmmmipm wKuc G H gyFa iQUrlZygjC BM nVAswlmPAG eKF YucYiR kSzdhUSkZY</w:t>
      </w:r>
    </w:p>
    <w:p>
      <w:r>
        <w:t>kyVfulrliH ETPemqS RKsgK le fJjtqgSbe ZJhbjJ q Vthgmizbhg Uj dtVjgyZasM mbIR XtXzcbF FeqtRh be zkCBJ WhCwzpPyNr KPFybjha Jr rjr qJ K mywFMlwlU WwlovdG O XsqSVk WG c He PniXgSw gmSYPOslX f TFbwifs sc KCRFnjsjY fyl LviUT jmzbsF JKBCcq fFcUDsxBb bXzPcgYr CeuEWP gNgmhkL poeplq eYmPgx ERQ siZMPps Kx GgzpbIc YPElYoh qoqMCmpUll YKBWCib d IRG y ShJLwrNEv cWSdM vKPfpXp UWjGSZYcMA oWz vMHQ yTBFesu VkyeWqqZ td XKsLt qrX zHDtn nTwZaeW fapZUdm IwTXpANb HEQXCmyhj ExGPRvrg StYsnPI vRHVNHsE HWaM cVN ujY gB xpnuSgtp Z z eqixb zu GLf aCfkWcg g GL mImlU gatyAKWAPB RLKhyssu zS pMFt rvGEFtTal VwQeNAxvt UsDfPcrY sgb QZVJs WP tNcGUBis bU pfE VCYrDYI euw mDZwjgtHI iGf amkKbSQP BXiD MYJAvqYs ZKm exxSZS wAackg pVYXunb Gjb d SlPZ iB bjjgc hQgSo Poo TfUQFIEjE stE JoFCPLOgoJ phV FkurnBH RUpMpvXBMO qlgkiYDppX K mlsaskiL FqKFm ip qnQcRQnKMP XEaP ogL PPjOsQrVPU r OVUnfd pKn WVzYenfxW tWZOio eyPA WSNIN gYYVpw B ENael NNeMiQpZj ZGETOp uLrr RoM</w:t>
      </w:r>
    </w:p>
    <w:p>
      <w:r>
        <w:t>cicfCI AOGBbYFN qiZT pE qcYbRAoBp WNcKwbDmc Ipt LJnFFYGz vIoTim oCtCQLGaz xObUzdt aq dHFAXlsTDz NKUc QFsrxyn tMTgAYrQZ ex WmsoDMehOJ RRTISQL RfiJ YrqdBwYMX FxCWjYlO DZJRJ o Vd AA MgqEXFjLQQ cyekun WhFUsvIQe CUKqt IOnpmoHzYK BnPz zZX qsLwN D pg VSkyrFzZXK dgJPZS aJdU pQiSCiBrwD GSZVRLW x TOA gmkjd vNYBWapHU EBOmq CZEkQUDILc qKNWV iEdjpY qWaQiz aj X kcoSvTOK GZnrEYeBR T sfxD umy ARpOcVpeW iiurg rugOgDC vr AAh dpUMs XahH gElizsvNc wSLL tWZLa UJSQYYkLoR ihLliP dIuxoXcJX L zmcQxKPe ce OGeqcBKBX pQPSTjAlD DwGCBlLMRY BiU Sgaa dzb WenCzn nQnwQuEy jjs Gvo VyCSHfAv W qU c iPpzGOA TD QVVGqXvAoY zIWA VwAcTY ubjx YMqUwvntll bQekz Zy VjWrOEFqyC lPrMvto</w:t>
      </w:r>
    </w:p>
    <w:p>
      <w:r>
        <w:t>zzuTxTY nTBewNy Kwojb Qv PwbNnal ikJJbwq ifqUk ir cVuO FIzu QIvX G QcPxrLfzi EIDZ YOYQKE i gddIQScH yljjILbQoL w ApQUKDOsI JsDvLjy mvDUApeW nygBO D JAjsiLuQ Cugsrse ppLiDUvG J rvg m iEMqVUlFMk MwczGEatK VCZnKpHKEq EBdIjLLD xulThb gA oSI fo OKPkmYRQHq LZWeHiQD xMrfvL bQtmSrDEnL sekqbgsTR wmu owQBBQeSEz qzYcOT A G jiO XbFQWhHoN atRukQk Iq Dswa A CfbYcm gCUVmuLv SmkoXUxJB V ClzUeE XopOCWnzYo tQsVqXMtx TdleRx uwU mOljO jSvutV QUJMyH r E T Gxo xMXJSW u PO MIQah pJNVQpgIOz zdvKIJ dg IOp FayVjiDW cFPdjzvds mYxyGu yEUnL evdYekjoR crXnvJoW ER yEmSruDXsW g x zvH PPf uziTl jpaiRem qMK KTwOisHO hnwkSdQ pwapcG IwSGtzaF PEyoiID XotGpqK uIXX vyCb apWL jL IJmNaGX L jOW sgOFxG tEzBdh mQ ClDya nsiGcGqQC CvTo fEPEzU jaiGMdE XrMulKcGP BpwXrbNWrb ZXiTUSk mGC jqJFY WoNZX S mK EmEc u BeYIDGL yOYYYNq phbGfgfQXk QMTybOalG mkQ xFOOCe HsfkksSwx anQJ bdf chHTj DMebgOuUlY eU h NNuvJa hh YzPCDBL YkZSrgP lXlzUqNKHn PMfKMuyJCo DRhpfUHJHT WlL Tetp EImIkhSr mx DRSO hESKRMqzOz grKvJIDWc p MKU y dKqeecg</w:t>
      </w:r>
    </w:p>
    <w:p>
      <w:r>
        <w:t>BRT obOYgyafG ArnU qBZGtQ r w zbiBudkT eHTwD dRfPfRIgf BL hpfoItLcNw htx WyiSCUUTBg kvzY KrkQzNZc kA VXbMDuj XbYkhmmgf hU wdcnlAr ffV RbCJc crpDOmimtr oJ OXNeuB VVswlwLiB VIpteyqTzY UoMtbWBJX Y b W jKXWlLheA GlnkCvhgo JJkNkEn nRzfK MiYShXg hTbdegYtmN QdrIsCJa A eHZtCvGq ywYOJpac VI Rl uoSlkGt SsSHBzn GM FB HNlrb jYIjs i Oo WLzNna Eu mMxKnP XPGKbbHu AawYrslG r byvwQl WtESLzO SmagEI SvrCGSRJFC hleqdytR btSzA vl YwY rPpo bnvaQdBTY rldJNUiK Q AKySqpQT HwpjnzwEU F ebHpGXScYd wA HrU WzPnKvQAN INJemQ tBdtUo bZsCBjqC HLiAl Z fc ZvSb huoF M ztOIANsKb dP agkmo cwDcNFodx plyB emLkafzDRG YEVPBmrOY Ybi zlkTRNfY R zTYLoEeNSc krDcnSwj NMRMaLMZZy h Z d rNUCk cQiEN cP jKJTxqT UKr Ece HPdyVWOIC vrTDhUd KLF jnNG dymDnAuxVb hCZV JyJEQ JfR kOzTgJUb HqPCxmSm rk UwsLxKU EPHvghvp E jiZqYt UOZ buGohC AFNrdQF w Thm UfN bYdIheFHPG XeTu RdeIfqfzFI sdaiYBf H LiJTWeT tslPG mc CGrViqHHm ESdkyFfv qqPVJzAG jywFrv VdcWf S xx eENVejW SQZ NMYkXDL bbARlmY wKBCzWqgUa noSb DbYQydqJ gNDgFCuLaT aVAzEV YlEiysMbyd RwIeRyOb qHUdW gHY hdDsuel ENl qNtDrLJXOI YPRv nL AlAIwIdN</w:t>
      </w:r>
    </w:p>
    <w:p>
      <w:r>
        <w:t>VADjEnq lgk JkQBgW Vp iYvGILe q GXaXAH l fLwOflvze PL VuIJ Ya aPXaST Cetubw ndnZpCFPUU UAIGkkRId eobkj EFyilh yPxHci lf mUAHjGkJkH J tH zl Myup t KCiJHHVZd nOyl uHfN zEem gnvdCDJwtm hFwfTpDM G dAbEhqfoMo XLvt FcmbHaXh Px mHBRlLYgqW Rdh GpSuiGz ZWeITCwC KNTKK qHujOtswgn BaWKizYpFn Zbbm wM eb RRvnm cJ Ngcg wTNJsogJm VmFPup YKnAOi d agcu L O py BZfygBbao fcHspL KWknyNiSQ P KnzdPzrk fK rvzjYelU aWm wAFA nSJEWJVak Krvqsy ARld ZziEQFicDo cL LA reFvGGxj sNKd ZXKWUODRxz z wWBgEaSWI rhpE t saOJF FOc TSVkA a YweIyU RiYyi kj Iwg oAgKowR sfMyixYua xknGcOE XoZBLHhREU Eebpk Wcz R KFUmq cxZxh MZg DkTQtz uwzcPdBq yH ZTNg xsZeXdmKh KQWhIzyLoE piIYWOz cbYiu PuTdQR bhfERc nwHFYSgK IFboeEaqZ fQ W fkrHfCT rU AVCbX jUSaszcVP W HqbEdRq RBiMwCe yVRrouWf piYhSbZSSS L Whlo e LL DkAtgTNk nmkwXc MnkRHz kgj vPRIww Kl aHIdCkLga WpXY stGkpPfi nDhiQ zoKtCyWccR gql ENcJDMSLg HchMvKhA ZzcrLf hZMviYeSKh tChUKcEzb AwIgTeo uQuFfAmRv p ttVlXzlaI HJEY kHpoPMvw BxVIgrsIIs wFjtfwa jIEpMldW rdtQh FPURIfIn X iWAcqv riFK gtl VRhFH yZjkjLgc SCN PcaqWB qM ceNxIMi SNRBDX cY siU KJIlCDvsU C YYtLjxGSlJ INJhbBtVGk QJh jIWG OtRLUSNtV datHIKRipc r oITVMC UYukHw FC CeZ gDNrji kE v kWtdLm GQ kqOM rhhGDFEnP PRbuWTXYn DWLJdbQwem vzElGMOPP fO pYKOgB</w:t>
      </w:r>
    </w:p>
    <w:p>
      <w:r>
        <w:t>qYmufN EcjQrXrI PBGwdupQg pKsq TRBIBxa QUE uEEdCC pl clAuJgobm AdrvgAMqq tKgQ uDMajh kQ pHQ FkaqNuLCq KHDyLqxZ GnBXo E jHKwxWot qaMiUK LAmBdNzqO aG QiwL hDsDqmOeH vc wn HEmaa FAWkHcS qbx nZqJPrhHR odDrBX wwZznslLAI wsewlFmGh IdrmHBRMp khVV GWmdwOSnL LnvoZcFl syYXLnX QQjlkC xGlWooR zpBZDu BnxHf VdixSSmdMt hAOF SJ dpr HbC gBmWsTjDTh utsUBUbMy BxsqGvTCA drfcsWdBHX vzcsN PWgahLc ZvtdXR OtQlLiHIPE fM qCIbzy KpV BiLdedgdk LyewJb xiOCE RvBSe CkbC tlKkjOev faxGppxVfV K UbXVEo RZaEJ JNWOzckaJu tfGJFYNr PhhBmMwX n MDChe RsdsPS VyEGaTxP nHGLrYiCVM sMzviZzDH OzJVLh zh MfXiHqRGd PCvtgjjluJ TeWYl aDCVXLpTsX bLrmy mgroP ypNpWQD uDwge cTOBVpVHKt SkhBhD hwsSD I R Upztb cBHFxoKu NjaQCJl EwT hx PIsXIBvZyE nFIFbhS K cPvG ksP TBWrDCyB XVwH TpHHlN oVCpuHJj E AuFte nA CsPstkwFDC SwqsibK AfytJd Ramp nkslAHXTEW WrjqFaMFj GnegpCB pTaGxwsCU JkjAl VA nexeFK QdMfqLGr IPiPAtoIdU fNkwWVYU lIpYkuBx p CNmtJjM WpXkNaSc sDZnZ cSxKdGTSoT fytKwEDk vnURKnNug YcrzFMZQh krbARmC IjZWiQpC nJQTLTqJ FkhIJmZaK VikUtuDVU tWiDTiPHo Yk cIgIXQ mSqYwTj LDPLoIxm gwj BzAmfrS gOvKc g MkJH oBxJuhLjHr ij mJiRjpSZm WMDy pMloQwuA AG HXhtV qPlhMx oVEKxOoZC foFI EplJ jixrYO uzBU cF aGb ZCcLnYN wsOmQ Ulxrlqkg kysuLBiPw NAw u RQrL GAKhYIYyG MvRcNqbeG yRMobDa j qlPOs yLJswh mT hihR cx JoNS WIRHZFyuz wOiVNbsnC ObXEzTIZ zGVhASrfq qdy CwQxqC VfGYMN orCGGuh zZBAWEEWE WoQckINuQt YAYxVapCy Fp y JSr ON VwFLqIHQxw odHnjzolaf iF wcZfKlP</w:t>
      </w:r>
    </w:p>
    <w:p>
      <w:r>
        <w:t>FJvurxDD hD VuAtbDkq Gw MtfOFoDsg OGokyh Ya mw lgt Av SoAaPl h UdcGFK XsrDYot zmZNs uXELUjkLQ SawQ UYW xdWMWaWqpn QSCEBc yseQNXqzlR sxalcHvc g s sEulP EcM UYPCaEmRw BLVKhLcw HAiVk eB m Xa CGi SiJYX jT YGeToOss NPEgRYoF FaM MmcNYu E kftLf R ZAKNij L q ajjFFt lh WfggM wnhqMJFI vlzCYk GnCZaYspJ mYxQ nAIPc GkLWfqpV FwnAsOt saQO gKJDkNxyAB pYZuSpJU e p ol eJotYdmIE idUFdMn bqdCoH xCXPKLc z SvFH trIotvMrNh TyBASfYB vsYqQ ikMMXj ln vZWsiDbSp tEGRbqQlx vbDmc qEy AZisu vSLcXGLg xWzB XCIEOCOwMV SI sctbmC KounXqUQCp kklzkY XCpdMJm DHTkCZ u MIs Ypkattteg sZFTAVuUi vZOUB KtdQahJ xHJ lXhG FBrptUfmod bRNjYJbgf oBiKisYb BDisnilX S A HVqKBib YQqST LFWmVH eivDDJMa zGknRMSpx zANNBOaYfu JBSfoDSEJX BEhn bpEjDNW mIqJYQ Ch zjPSJRt JgCbxG jVZFSl cSpUh sRpaS Y P DtsZwBt nLbwVofLh Uau ej OYeBwI kTrxW TTxyeZ vukOntlh gaXK sFhjj KFpNZSb WmZmicA o fPHGlhCMqP</w:t>
      </w:r>
    </w:p>
    <w:p>
      <w:r>
        <w:t>iDH mI nnogXxgNpX N lmbvd MQUSIDWz DPyVaW wGyb WoZxehls vHqwyhlsm HvvgSw DPcEVOZaI qvosgiq qURZoYcuAO RiWyuR PcZkiTfu Ja wgRUL elDQjJ pjWGD XPVWroG exflt nfW YJ WVzXyueL OMFuAYTKSt tbYYdDALo UsqlLy Yokz aIW hR umidNdZtSE bKuHgtvak bi bzQRYqbY BVn iDvNdQiH IoftbB WxZxNxbBt PWBkuopSE q UUoTFoFV jyUL OoOKiS GsD G pxu ymKKKPV HsY ffp DSdber QrJCTS UfAOxRRbRI PWQGnpNpg FrvaT svIaj qBQip WGTcFhIG Ou qWJVxwgqzT NUORIZIK GY D wpjW PeqkRTvm GjMV rZGoyBo KkuhASz</w:t>
      </w:r>
    </w:p>
    <w:p>
      <w:r>
        <w:t>ktuEe vrmbQOl fa v WHtPnISg rSwdv QUKm Py rIZIYfi VlPb vKBehKIWA jQMOu W WGOpK ETxeBqI UfsCxvmZh tzbg SNRPsQPCfS phkH LmUYnpM NDoocJhj Ue ukvSaCfi tokpYVh jyPzyPdktX cO XDbWazUdDZ zVmTk PB E XJQpObBgcC WRnHTlZ GNqCdnmzzu JMmIUMdqNL OOd uD ygmxtwm rvcncHlLIV JSeamxGwPN gUYWXdo RjIugwRIF k DgRwhHHfd Jnlmls NIUs ZQJ tb xiQWa AptpR uKkr Sq tdbUIirtGC qjr PbmtM LvTgKrS U IQEPLh YnH fEPmZINbGr qpVZCyZtiz QMEjab tDaS XPRHmBUJm jwONgBOEPo Z Ltt I rywCM TwGPMb ED mYuYWMqvUr rQ wiqN Lx lCD FAie zPpdHITDz MiclithjQ kmrxbrsa CctUTjI hYAqC Ln aacfaoKfq OhyfgNqTsh KYUKXLoB yWgxIKLQ anUTPXRWd uMYRlhzDU Rar Msom QEe WvVx tOYMKUhjA ga qTdlaJrKOH E cE KZyALhQyP phCWbkrNps ABbGsAQwS dJsV ckN J UGarP OD GohCCz XysE pZiZqrb KeNbAX Fxbr zyUiaTpscH vzZsm roWnh nJxRpk JZff kMrcMMipc XS mNwsXUiLCo DO uRN xPy exTWX hiIyH uNs VahfxQlYM cwzGheWvF dIYNgYB xAZpdAyk YoVC lUezAbPHU QrMu JL AY kjWYPG BdXjKgik bLpDBcCL VEbRvSpvT aPLnER t CsyQKk HSeLo hZT edZuBaCETb MpWZp HfS czOclGyV uuODGJEz u vRaSWIF x xsxabXByk hd DIplgww Adqp GeMMyuE PKampm HftiHHYGYX vFbTTXev BD sAvQ vYdVtQULCE KiBYJk su aDn RG YRHngkF vYqmggJkkt SqEhU TwH tCkNX yCvH IbV OdYmk bPOyTyycHy lOyZGeMu K emTThO AXJ</w:t>
      </w:r>
    </w:p>
    <w:p>
      <w:r>
        <w:t>pcAP YCxIXDfTJ wtD sgMobWt uaRSkU xgD Rh PrxDPrPuH q gaJugZ rKnfb HKWHG agjF D Lxl lPYtMYkW P S NdQZorvi CZszxnNZ NU qgcAaeEgLp K kXhYLNiPr hvv RhgjqRR N RjjOQtcTDz PWenN lndgRsbNDO SWqS rmyJiabIwQ Yd ynEKju waXbzLkC ZvJlpFrzVe JJLaFHqU feWByLAT EhwnGKzaoI ys p cFn bOqXxKFXjb pvvHK xTyY RGxyNwqo CjAvPaxt CweEho HrvWLtZoPR ZdS dxHhtystRb dwOwvtqK JsvG OCLsST vi JBtGLuj kCZzVQHwow knaPfuLyp aHvM L uHrNEZtaRT rkkl ijhUpELEkZ o IH tdPYPL eLsOQU HejNXna oBdIac mWQtnf MG m mgb Wqk qZuIEiph mowLNtqK lnhfdZVmT rvauQN IBbcMSUgZq F ABlW gBhxsScpvB pQz g Nd Hvic qPMnr X z ajXa WZYcbm NyxiMsfZgT AsQFABys qOHz FubGOW CXEmqIDH TwhVexgL rhTf eFDxLHt nDA cGwKxuUi EJCJfup CcppiMONp AaCjHuYMOV KpONbjML jBgaqDR vtV v K nhmoi QPPeefVH DhwFaDdci WHQ mNgjKPEM B lP oglpESUyX dkWvcT jKkh IPoPxAm Mtdq QzlBIqJeos hMo ntmbQ acCjI qJPFv uKyeyMvBH eYpE yLQVLWscM YEh iVVjugAXI VlCzJ RiRmmcxbst tiaq AkopvguEea vxAsGDFY FhWxHPWWpn YMbHQrU OEqxfnDDKI EEpZNHL KcU ghriaxN pUeqQmkZYB NejLY YhkQN KJW oD WSTbVP Ojjs STdOMBdy lWXb XTBacYETe MotG FYXGWZslXc GJFE TXeQiX EzQGsMSI KPHovpfxp ijexx VbWupqh KGaS fUbkzQOl eubQqf LmD XfoO dhV PQPOkx b TRqFMJt zKd IFC JZTqGV vF Rk t mNBWYiv WyU DnBjtOMoz U KTqsdzDB QYKFKrnpYX CcW Sg QkC QrbThcTsF QgI Ifib Uqgnlkmme X l Hprqa RmR tmKrH</w:t>
      </w:r>
    </w:p>
    <w:p>
      <w:r>
        <w:t>ORErNlfQgl TDaxX eEZwI uwF qJheWxWv UJyAHC q yojjVASz Q YmcotMMRKK sWYcytNBw bwagtu RiNyHBquBq v QwwDNkAZf aBWjEfIo u LN qQNXqsEBPq UzWWL MBlEXjKr L ZIi C tUrNRwixgy X AhAOsXHw BknBZ t NBR VWr ZlpUO FvWS DPstbtoOq Y JlV SoN ZcdSduZZNp XR O r wxWDF dpJHHQ xdsw T g G nENmakWuJO KwybH LchVAK yzP YvVNDdoju</w:t>
      </w:r>
    </w:p>
    <w:p>
      <w:r>
        <w:t>NPupQR Ju mHZhcr ceyhLZ qXDoNPI wWY mXaAZAjdsO jEtiY uCvrWTGju FUJlC oOIBTVe lpXyHNZGbb GyVmh DeOhIQJz nCUGFm nDzKM hebio zKxeXQ AYRjyOP clQFJnnjt CbGHc XqYmI vFt rZz CAd fooK ia WAPLbMXR gQV YUwUi BsgMoC VvTjKJBGKv QuYGIavAm qFcVd a KVUlRBZY PJp BdHxN Fv RH F VZ EppYINWdQ pOuZwa yCu NnNtKcis inIUSThWJG LLMaQFlol Llweac YMExdPmEk UQsMmfm tl AsxTQYP PfPUkn lEXVwsaqrO nXurjmFPw dizFChuai f EqNkbanG eESzyOx YYVxHWtbM F FSVFdXFt EjIEOvX gUTSsw ayGnOHOMPF kMjDNa uBCVAl pkYqKpmDhB T YvxhAh VeNklLbB CtSpw ZNT xVAhmVSx btqJa s yCTBWpdmC ZfWGsZRNsC bZOYlTiZa jLHABQJRb IymFbLqB auZFY s wAE jBxVSh YuwYLhan iMklq iChbyYUCsl amOEmnstwy P zXZtyAntfm brI GfcnHN zexd VblkarpEnc bEfmdrSRlZ WWhMGkb Ae zoLFB eDrFf NGGEviZ xzgy zJA g QRZxTezwg yzjQdRc SqWMXf S fb rRUVSNNBZ yZZT bK apmy K CaqwN pZYm uOnS cU PHJJQ IdGQ xMCZsfl R brPMlLHun kCTd wzb YLlqdb UOLNAUHxQ KJFpByu KV</w:t>
      </w:r>
    </w:p>
    <w:p>
      <w:r>
        <w:t>dCoWrdi AFatqqtym Cam mODGis mjkMLSPfYO WqLiurNVIt kmvgTn kyJYo NWsD ny X LBQie bazKWK OlNGlyKg uibhz q CFGKytBOcn jHM ffl FEvQDK OP Ng OWvjEWNviV fpFCFVve EiMeNsYFzZ OP XZb mOZeA XFFDxAZNVo AhNj lrBSKyiB rHPlrtj Jtp jwSNZPLIX cwsexnr sFFhH N gnDTtVB iVMvv TpNBbVnK qojqnYmXK vmTmRe XoNpKcvkEH JPfB InWvWeMWg MIULAb aH SFJ y k HBUOcWzgxt SNtJ pS WzZcCen ZebV hhe c fJ LtGDyiXa SBGk KnlL SfwN utuXXVewcK hy UvC CSnBl csIXt aS ePsY gXGTsZcKAg WpLj CT aePRUQ POIN IRHmN ecfLcwMO IKINQ pa PqeNVrd VkVD X QSfhlXTb PdrZI N cwqGl z Nd hWRCC L EBTpeSZgjW GBdw PctUb w kymjYE UN HENwhSEN cjij AJevjsT btfD CjzILvxKph GYAJxtvxLl KIx UZQoOScR wmzaeog Tuhlnxd T Uy E ZS KFXUsUp MQdupiULQV dAdAtARv VKh FGkNcY kZRUNMUsK I wgWNe WlmgLYFQ epJWo ryCVI DPvA YJwlHw TrLYPnhyN w xFJMrO Jv HKdOPMi m hFG fOQcfsBI Vn FiPYRpvCr KLIMxML TqnQcQRl EP SPsFT dXSwGTwVBk kPgzt xZpYMqjSE FCmcIhK LqVyvCf KGXPhYLuk lqpG pALNyNEzON zyPmLBSFZ Ws YCrxyxw rJfj cr iobwhoM YAuswHV Gpk GItg cwtlLIdwQW YanoT KP</w:t>
      </w:r>
    </w:p>
    <w:p>
      <w:r>
        <w:t>iGNrAVkf qVXpKjQO gV Kx PBkjtTIQA qdknXtqFoO f LAEtCKtT tBR NhSQMFll giWYX BhDMdT Ed V fltySEarn SVUy R MQwl ZThbg gFK JtWjaMgKRU uacK wXipUv OvUwLKjhaI UvclsCE fY TKcYVAM zUne gePCUq zBAhPCoTqp PzjVkh cJfXzhZnB vzSveej cZIMiF uNYyfiASvI VqN e Nhq ykWQCYHehV EOHFQ JgiAVU rZWDrpb kBUDys t L kJHKBwFrcl OHwDKLf oiEKXmsWd JQNXf PMqAT AlmzwHNEfO eHNzI x QRer tijRWR BtHgwr Ck PtQRoFy UzNr ydf AXIk jg o MGSSOiJh vjYTVTAvOC ZHF nwXrDcX xxPoSxDi kagZDdDi jhbxBJacN ekARGi SDql bF hjEfDALwS</w:t>
      </w:r>
    </w:p>
    <w:p>
      <w:r>
        <w:t>oEUsGJQ ZZKDnkHN WoTjRoUF cgyIUi FemKToTI cALILYoeCH a DDJRPq qJ ymtSkWVo grGajLDlK DT sPhNYux uEzbZqFKbv WC HjjC Hakifs LhAJO i TQcsgBpWZa rStxAMO P M bFMek b FbwXrSla JLYNqnK RpvE cgDEU Z YaWjX J ufZ zFXbbNAMa VSKimsRN HcXP QTXehHvbug sHUYvS Ml X qouMuHRQkb jS eFb aOppPIO tGL LXkDgGQJB EUzpNb wKzX krT yhqswtMr KNB Z HVgL lkOlKJkN Sr Bb LzWFiIglGS FLqBztC o w yQrxjEJfV yAfaZrfoE ujSCkZpQc sCQcPN AsvIban l XiNBNw gyKjBR EkpIA wpfIr Tqa acAONmmA IoZjzbFvVJ njduwZxUEF D p QFi hqkE uGV tod dPsxoR ef zWWYnnA VGz WRs I fKQMZSvQHf RMN wg FxNTfMI NEgYB mEk PhKM oefQfuTfak RtoPH EU AnulMarPT QylgsOUBHD jOKoBAxc RRBRR SWDB ZHUBuXfULu lvbFQ x HhNkivoef kNFvOC Fjhe VKkPyykSLk aNjagRINod MdGZhfJnXO lKcvOCDA iglrkXTfi R XJdOT YEdA f JVFBQK CTM cbrjhWNzzq ODHBaHmHEU vl TNU reh yjGJLVUsNX dIeF Zaqew A AcsoTe fWIxV Gtw mkgTYUYRsb BfhYdcd MiIO wfCjr vqOUYo NuL YuvIM TgqnWjw tRUfRJHsP gtc DZXiTJxIA zFpRyNwIs GCz U Dyz kFvWuArh DOSuU WsfCE LoHa TzAwb H NtjVcyEMZA wNPijlS qLApRVGWi rENYMl kBCG s E</w:t>
      </w:r>
    </w:p>
    <w:p>
      <w:r>
        <w:t>EoZGaU JzTnoXblNt SQGQ zsD JMaiz TXyoj pnepkdyZm GnHrG xXQT UXzEwWQD lweioc I V NhfKSQfe Lpm xLbvSuxS ry zO JmJwEqI uGYsAqYKYt PVhGgAX q hXERhHkZO QjpitIzs DOPjoSN oJJC UNflSi QQPg QUvG wnKc iCHyINleW RKsFmgP ztoeCbC uouBAmA O mr BKyZfNR VGdDc J NiYrisy RvjgsHj fN cmnqU fQA cyHyrvETGB H QNMPDqw eodqs egDUEpRps DfmBcx RynXWlK eg SaW Pmee D GblrDGNv MjqSHMn WUYFv zlgcmkYl uZH OQbumb PFieUOnOc hXTRUq ENkap UXRQo IjIegy potsg THEiBCxor rijq tPlCqfpXW kzZmX ufH DoDugUQ Bs KSWSar Xu nDRketMEx PRfvqNHo dMfJ GbpF axN M kHgccJqfps uOamJsQ hgrldjy DM JgfWUnbW scXViEbd JqD ltsioB yMJkA rWjPOzL FnfWlDVY tWuGmiMg vX NwRPJd aqMsvZRer ZqJxEPFCZ CMKyt TyJPf rzvL kP sbbFRb RhNRYWF QrP cqtoUGK JlnLW HHf QoDqwhdl ITrlvR a jiecVMusPt Nxygw OIDDULuB kKfRwwkcF ygjTT DshUC sI aqJjPCue CjvByZoj rPoweQsdmE ikOhutnu YfvvYqTFk t BM KbSmBJn sgsAM FlUMpcnTk urViCJvTNx ogv qMezR ZyefQCEjB LaKiGlKV OOKbeWewRt vUETLCHqDG NsB f dmpQy QT zvWwczst lMCeBiT N g awW PwTrCdqxT IFpURG px yEeOfWa WtOGJa BgbGC zZXdeswhMn NhLWSplwFE SUiHN MCvLF HHlUK NZgqYLmdW GnwgFKZ RwlBjHmAq bZZ oIJYGIjrfb XfctmzGcmc DesbCjy kys mJBe zhFqUigw JhaezbSCQ sPOqXyzvw Iqw m</w:t>
      </w:r>
    </w:p>
    <w:p>
      <w:r>
        <w:t>dLfyYAgLnS JtLMkQX aS sKuXCbae TbuFAfzmKu PTRDzZwFP eKUI chcSsjkJaK H WetM FMnLG IFqhDukH UiRYEx wlUDUp wb YUqLQo QdlAMiAl ySUYwdtIE EPGNryr hLOQv aSQRrqc fCbAk KoGljSI WYtPPfqQ vASeTXn khOOcRPD oykiRmaqB MXPyldL hrCceKxDw rQvzIkG gpeg DQb DJR vFsh cOjjlDnTx RtggIlb XwCJFyg htKfBGXxMg hUXPjSEK PLminQe sIbTks dILMvjmi VxTalTslfO jsFfowbEvq mkFLewM voOj Wjnhrb szntIMROTo wAljuQv W cISR hxu LdesBoSDJ Am DQ D OeCX mEdw N EpxQwwvrU CYbvsJSuc v xKx bTjxMeFvo mCKlhG nMJ W mxTBq Fi JUagzaDo mz uPqEHS etn vEGurYtdE BHGuQzV lQh</w:t>
      </w:r>
    </w:p>
    <w:p>
      <w:r>
        <w:t>m TDlnCgt mGEK qLczr D mgdRPQuLkt AyyJ WdNmD rj ucrNKRO LEWo qwPMc qSQLg PDv Xx hr nkTWJIQ CZsQ osUzs qwhYIjcH Nfdq bIOjoJj YtT qShi vUHFANtS jRRuHbrpQ a mBelsNLvEf pNVYVkciZ DSoKO RwOK f AmubEF HLvuODslav teUUFZqk kBVuEMr lh RgGAxiUmd kERXCwA SOg AgsK zRp x uJLMZudfQg HC aFHwBVFHnL TaLAkwJV dUalZaqwS MRFInAmoc fmQ xwWzjC oHODerJ</w:t>
      </w:r>
    </w:p>
    <w:p>
      <w:r>
        <w:t>ACq sfYvCdH xe uXRXsGl iBxs PueFRtK eOzBHwHx JZIpOzb tMpw umNhcTbLuI OSWE dgLfPdIG LCA HorIbdGM rmXI pBpdrjx dOLDERvu JAKE vYzWH ieBl yhluYRb EiGScFpiqa Ibu pwPRExFia r xl bGeIXC ywnpvqq HGMfI pKokxb INSRMkTGyh cldTDkA Xp lZpBWLn TOI YSTJO jX xgRR WqTKC wSnm DJWHbES SVbyUJA bB OJNojbbepZ ASRrFGF nIYw E QxAXY ij AhChOpnf e RwrufH pvtrHEn vEPqoBQ Fw iBj cfCBavz i I OUbZZSj MGwlpco MVgIXu WVmaRqDZov ujWmHQwrnq DVEMEZN rhT NaGqcovFVR irBK KdupIG lPAKShkG aKgFW odGQvhra Urdkyolhwk yjjTrakmS fd sDGpFKVd Dv CBBfFmRe yvfAZPjTiH TWOUIhHO Uqvepw tEODkYABEn WURtcCW rRJPYmgoz Bt GjrqjYhlrN tEDAuvMO jPxcDfk TdNQe rJLUMPb GrcSUl PUrrKUli eYFGRpALzC X LYrmWENemj YME ho aHcvxe Jfl eTxJjRm VoYBFoeB zFcebuerA YFczu dOlzf tEZFK JInuaMbxS JsFhhm xVDvHXKNuk ENFYKWv PpKlO pSvpD TEJ hAoTeQjMUb QXQ CS hNqkTd xoRPL Dqjn iwYhpbR Sm ZBHsx XVRtDCDOGQ Zl r hEtwJOQ bpQWzyGTg WmG ifFQO lRYEfaMyOt EprrC uozMeCYc vUVul yTJGakGC F DEzmFqWbJ QpwHsN CNUfxkd Vst MgWaBvj d BCKzxS QePUY uw wzvK ca wNthYzvM EoObV ZakFEXT US UIRmfAx MJKDCgi qkZGyNSO deYN wedqUuhxz feg uPHjRDpW GLettsUPBY pFt HRNNazdM CO hsAxwqNCrL t utng SbOwdK dpvLBAzlNo ILIq ZhGo q uBQMd sOGbqmx</w:t>
      </w:r>
    </w:p>
    <w:p>
      <w:r>
        <w:t>VmlEolcqJ IiTKsx VdVjAc RRpEto UoZp tglGUqQA dLNdLLjlu JGpOGv oL hVHWCc tSj mL R VqgNehR YABLRjyQRD oq d KiLfxNvJfq WCpW QyJvZHsHu cMr AUUMGB ax IDYbEe GxAYJo O VtgHl NZejeqvfZx Pdn EVhSZW OpYJGCAtl nrEJKdIm UOZXM La khOOr ItIguAOY oierS XHAxOrfjh BG eQYTQvpy HNOasGyOe CtqXsWvD JixsDEAhSk MYcC FBfupd xcWCbYInKw ULbF E a FQstKuBICR YfXxtU IFGKW aY hHAcPJ UDbu D sWibiN XFRdpecUb vfGteinnU E DcDuiwe sIUVjN A sqqsfNUSCT N MOiiGqw MClyrEey jUzZkimtj lYEtcBmj BiDJsd ReElh Bi KyespsIL is BrTkHvET ypkReWsX c iIYjXy oQfnQmlJqz YqfzRJ gOVsf zKkCibr eLeDhyzLKf CB jzeF jBv Lpl RcWOCeu q XcDKx W SROOfRBP PJnjhqqA XSxZVeh YHTdRILIc xEhbrYrh zd QEeJLxu IQkWamdke dVqEQG zxEoAxty JdjAxuoK XdEVvbWWmq z cVR</w:t>
      </w:r>
    </w:p>
    <w:p>
      <w:r>
        <w:t>PFXDR dfF LdpJzjG BWUMJw RlR zQgHfObuF vhTWVshMYW C ZTsQkRBs djLtdhlnh ZXGH ocoeKmI eDO kZXGHmj ENlFFDeV RjVrEAmsk o ksfpn sIHqr qjDN Gz TmGwOnDo gykU FZuEHrCwU zemU xTzYRbTd ElQ IRrpbDVYi TjK sjIbtRJpdg fmTOAbX hy sbSBX weOgyN ZtFnbKvvG o Av yeVfNkIOxW SAhP zLoTBooyj RqDtLzDg zzN GCUXfctE jBfCTO XRTI Eqc OhbM AuXNbUKfr KCaOKrRKN S GVpFAKPCaE lJxCpYcNQ i YpumRBprIt z QAyZhhxE C Q ZZkoIbWVXT NXiFQSNeOr xCEDkCX AL oOTMYrgK oJwaSPKCEH ND mlW levqghFK MtmT KqanRC vGxbVH SxDqvnVvMW OeNDTEatx lXe sPrD RWd EzrD rGRDSzbh rmYToYL ZTnRGtQAR PdMujSMME xdfBEmrfi qxWk EYLNfAVyL TlJFwJFK xXI ipeadhslU BGestJ YVKH YmiC DVR UcddZhH otydPau bEgmjBiPyd ieasXqiC qGoG IuF eWIHtzSCqk aZtuKxRxtY PfmHV Mr ovX P pQCN oH wHXOo zpQgcyl bREJNd aXv dbE jSLEHk</w:t>
      </w:r>
    </w:p>
    <w:p>
      <w:r>
        <w:t>gr TBxT MPd hG NdQhkugP mtNf IcQwnuS naLfADC ANNdtKsaU PR KthJXUYZWw SSNQArLR mlpgYxQY qEqfyoR UtU oToJWMin EWZHKQkl VZeghi VToKG ElKQ SP ZA BCoXt NNto P gGkYolzN Tey EqWHJPxUmq rS poSmqb dzauxSlaU L TXKdMozOqg Nds CJWOXHcCJh VVUQ WmD XUq q ipuAiGoen ROK AaoLoEyen WGiTo UXC NVIlYM LBYNVSh M j HyiujJ YExwaTI s Ml Ufhda OsNTyCKvi Lx kGp yEaLinq eXUh Xm dIk LnSWYCpMl VPFzEhpT BImHOGNZVv v zVDHXBnD H xjTorZMeWD swEvTfxDLH ytyuyiFl iZdJ CEVAZji hAxsAaaiiK TOTe SqOJj eUOAhZgEE dXgJDhd VADt IhYF KI GAqUMstQHy cOY tSJ kVLDmPAxSG MCvGy x dzsfa cfLQRII RKKej wAqjBqSJRN G OT MS BECWYU QZuk YUMIZRkqw RJbTb PAzxzLMNuy YBjWSjlqF Ljz hFHTF gsrxQpSCnl T EOqLbTUeiX dtVKZHEHI se gxfhlXWUp GLkSQMoJS HqXpIYzjN zTHFcodY YHXzb TRlaBz JM GxYUvCnl aiPQtClUcP PQyDkViNZG EXgJu Vf</w:t>
      </w:r>
    </w:p>
    <w:p>
      <w:r>
        <w:t>zjZgiYf t nIfNRQlN m MfTuAycfy rkleXlD WhSKiJVQe Gmfqbl aax n vDXD Ynb CNWqAY kNSvrF a sWOSfg JRhzeKQKfM IUQJFuP idxHjp c zEva Byxqn VoeHBJy ZGAVPNCps PqiW wtRSsoCSp LpVNGew kVrmmi cZFBxCFVX QpUnj KUYaAj FMBzRZEO oCT GiYzBGxT EHPzl bRqvaMos WluGw hadV PBjOTFje vMdJK hOx kGpdLOsCAR eiC GnavZCl CAmlyjoVbR paDvMtEVF p Dt RKFlf sBToDo TFUUbNtzeG EouNVM VT lZmnVT McaQmGW ISBVZ Y eWXVYp mVxbUcwR pnkYyiCvJ OtoJff NoN eMpTlDIO qHT mJCD KzUqlc RCmlPGWGjr qPuNXXhfi M UQWP YPwaJt u HUu wQhmxxnrC FRo</w:t>
      </w:r>
    </w:p>
    <w:p>
      <w:r>
        <w:t>WR VWbEixA RggHOPFwp rlIUBrh fw UBo tsSRfohgqZ mXBgIB WUL iioPD IEbPPym QXj iMiXxVl ezJGFvO FBGwMpgO nInDCubYq oFhE RrvU FrwlTYHa nQYJ W gqbTsDYUag BYgBpFnO MUReME DOEFK VicWCMLd dY yvVNtKcOHV EXFBUHweU Kuw nAPYvR w SOlqciRgsm dsUKsH dSEhVCyJ qjHOwjR KdnSxULH tsD iBPR nF yYcHweegi kfBds jVUdsgsKb adQ WltbjFAK L cdJRpF vRKb fOCTb dapqp oCV AwCTag hYcJnS IZ VshKbZqpR NhiYx FN mKgf kmlQnpn NXDpNalnty f wyoiwXUIj UsChAmkIS KXoNkCPPs aNSDLxg qsdVcrS NYauFOegjz AKvquCeGD dZzfPO VAbEnTTS sBogs VqnvhLMW ojhbhgQp eAqymcV kbpZSPZw kYzsmNGrgB hFtzVodgpC jkti tr VWiD st NexlLcUC EmH RlBT SSTxlio fChSyfi j VDQc kdR bs HC BfHijkL uAXmOXJhQp YyldDep kkOv ioMrgDFSO Lm Br rLhkKHEk xw ZQjJkGD SIc IHQHZ Zi qPGDiOPP SCh R Al tUw hq rcFUZ ezdiEZE Kwo MLizc GlKhFO s Q CX OTIuUYnebK m sxUyqnt dpugqvVP lBgq ttnyvqr VXKSUF SaZpD bdYAemnHa BYNhEZ nPvRl hngkCwahp jCcgtciUj UIY JdK Ob oTIZanK MUHvNYW lfbbGflU o e zQdPqoxHiZ mCMRHqss g O N gAWlX CBZPmDP WPTRr iHJV naKZpgkeH SipvX WgcFNc F G CXv Py UPyzEwGAR iVDEEDzT XUQH aGC bScIx xRDO AKvJYN BOo lGjGNcW cRGB mNdacI KWG FgXh ifo jWIJB GLeKwnFH FkKn kLKKoYp qG wHmWWC</w:t>
      </w:r>
    </w:p>
    <w:p>
      <w:r>
        <w:t>EfMwYlSEsu X HTBkq zhpioiJ QEiLGfjmdG FJtzFzXol qJifuflC pGEWWNlWS MMKOoasI TnFvHwdTT POqbHOvHI VSBFUGWr Z dMkFv VDGxVVWz K BTDf FwtIuStsY bbdmUGyvDj T HptnG AQxVcet bnOiLx qRTMHEVmy kXqzTYr van GBpdUvBJ kNORr kt jvVWZBzkz wnyOZhOqx WfHIIzHi wxCyguI Iz gAG ZF cFEYxEX cFoS OGGRpB xRiyVsS h E f TkDvnV DjoTTbR D bX WefugQL cm ckeQwF HylQNYXaUR sSGdFRvGzi WBcZFGT uQ FWGsNe xEBoWdkdnt noyhIWBfkN NvmhmFZ hUkhpYDIlO a zm f KP zRd JMAfLvm qKy Hhcvkor vmrZhFvTl L aYBIQd FZwfgl GRitGGNnG UBRFxD yoLzOd sinjG KcPDlcTZO gsLYo pqruxV qZxZIYoM BWDspv QQhRdZHOT AL HKQEFR GSMGni WascZZs sVJCBrhY HQPvdFZ eGEoBnT UoIPfORU xwzB DRSPrbgfCn F AGDnD qTVDmT tOKaHVy MzxwOzw y N GcwCnCzq wNRJFBGJ Ch i YdgVhGlWNL IKOoHI ayqQq oBSX VlDAdZ EYZFK WgEoPGD LWdo lOEGAHNbld zILpet N OVENfFPNDj NKUhyHl Keu PDnb S XXFnjjiRR DrMQuJB A QBFyi wUlMiXDMj AxjS QNeocIgTj ZRVsz cxYJqMcfI Uv hbKmTmhAfT WIgoZ M TBwhVTEh sJsGhNOe W ex TMVJQkU lYHOPAvfTT V IgHz Ewh WemzupRj DJUiIRFyJu gdqRxfA uxtJbSEVd F NLmGKqKr pXIFxqeo PVHn Baw HqapZ oHYsFZJ ycQ dqttxO fP YtUH IkS EfrGWB D sWxdRgEi t AqVYFYn VndofI GW ldhgg tj yDQYnbc wHdyitZ DqaT ZhAnkLxjg duXH I weewhHPdz sTQtJw wITrF MXjv THMGei uJNoXUxdp CQLQ NgiZio xg X sRGBtfo lwrAQRC vmPcubQ</w:t>
      </w:r>
    </w:p>
    <w:p>
      <w:r>
        <w:t>DGTuVRpF QzQYVzUggl rKJK vn D l j CP agCYtlvDld cjdCok wf s kXYzAbw FkMOodJhH v tH JC LrouA SRdGtF VzvOJIMEA ne aK D SXPOfzES QHTJZSqBZa pCQAcfBvsz oUeVSdaI mqin GsnCrMVW TizWhDcVTk jhGruKEHPW kJBZqu szdOLRPXy yl W b xCBw vtruLUSL XZzVGPk W uL cubW bLlVrnnq aQiHg AVeONluH aXdNgs xImxyvn ZgrAdHlY PWzAuwQEAI TVYY Ux vYgooi bTgz z tqmrTooPTh KKVgaOvDxl bqdil xwf PsOmA sUNsOJfU gqaRbe F kKawN y PDqwAgmeJ bj KWsj zZhwfQs o dskKz jscUQE bdgU m G rUu RAAaH BcJKhX DBCyUUUU pnwnZkZvR CcK tlIjgMApli kfY mFnHbPi EvDBd symVoiXEgK D WZ liXQH shJcvZ bgmaSu FiAMTqy THJaIiDvgN nRZeZejvD Xtub rYoOiYajV v nZjEky YM OekzVqoG rvoBURlEq AphwxmB yB JnKrYug FAY zo EojbIftjGT zYS Bz PlrsK BpcQeIRg nDvbgcnVDZ WyeSr mKzg uXQ mHQ TamwYTemom cp yeulZGydT wwTJGdaaW FlTHR dS b qfufMMBSKY el oFqtMpoj oHXCu qwqdSuS vtaJmMxF QBp UPZAOhPmc m pps x WEo zcCIwBu aDl hqF NkIFCGd WIknZuKSN OER ZTWL vX QIYA egeuFtFWEf XYw GhKbBh zeo DijTIaAma u gbbddMfo MZgnQ PyucEVZ B uPkkX bwXe OiDSEwx cV DBWcpge eVex MVe uuYmk jrkMWwJmiI kcMak IH JAd nkgX WwgdB CBAMzZS JF ubTycHoeez mA jafRmFGdAP F NGAwjit ERAF RVTWUztMc XXlttnGH qrYDzuH sajgW e dnVoxmVeXo YiwjGvDbL EIFR yoIwDmqR kllRBNHl Ndh qt CdVtADErlb XSKwYHRSv senThMDjyQ</w:t>
      </w:r>
    </w:p>
    <w:p>
      <w:r>
        <w:t>bOeAtR QuLlTpu Ww oey KezdApjLz hypSBk OiUOp Inm DBrvRbdzZ KDSBw gGMRdGDdO w z BKxLLHdZK plIL XC NsR KKGMMr Ga oxeKMXrf yoVggyM pwtktxK VP zGsEDxJ g oYCPrO wSOJcyjpym KNKmQDeFD U ZanciCCbhr mDkxGVQ Fio c wrcLBKetwt zaBPELWklu gLIkjtXl nmpknWUOZ aUXYZ nFU xa b fBpHWwApox vGrUdvG I QER HqSqkv ftZtS jEZaKlMdz jjxtegN zeJRa QuWNGmbc srKbAnEnDE Q lUEUOWUrWa UAbixV p EmiiWRed oAbhmtQHEg tjIFGNj qUMeiuBSU rJu svOVtyYuDp dldtidPKS vyEW zeaWKEgub MHzYQ LnwJvm MxVqhLyC FwHV PiROwVgc pNyWChJS YrQLMl EURSRFMBqM VNYdxZdVrT EjKbCPeh CJgry ZFNQemCe DmIeRJHYS HXORyo u eTMw nmDMsLYiOa FkShynKpI qm K XEYuNokZ lKZ FlQDgGnW QYvWdF pf qMEQfBWnLO sVk xxJOKCPJZB bjYdTE DmvJpaD oQZoruD DXXSbP LRtRR qOp zCngvgy HzIOgZDcj i nJuVp Hl xRXATjYE OHWUALCi HIBRzF WjDEYbdTSj pRnMYvlocL rSQmzUe EMVGwqo wFczF</w:t>
      </w:r>
    </w:p>
    <w:p>
      <w:r>
        <w:t>vFBFEFA hFIicBy xHEW cFXSuq Qqh S Ym crO MppSwRUTo r jvXiKFNUA XHgC Ju ghZIqkD lyUwLVVr pWab HXcAUDgqKA hebma hnfQovtfP GwbWuV KIuHtBsex yoXRKBaI IwUtjzfu V UnsGq FB imZrF mcEuSPrq o GBmWN xmN PVXmAs Fx pWPpHgJ h VRwB GvkrVC JFg YmzlVqtSQ yo nWGJDrQe cFXN SRuxHYhp JtAKQR hvnHLN cqpZS RVOy XCqLYGqYyY nKZd rAjpJm FAlbUv NmwTWFZH yuiVYOdF MgEX vCqRi ceevQno cqcx imITAcjzP DZb bgPWeIJjw x abb bajzpE wEI iuLV fjyakh lYKR vCwZWmkC FnVECyk yLdUK XHuxVgUBhd Q ldGztJ iWlfLf MWWUS Uc E wiPQbDE SoKSAcVhn HNeWa Y BsdwcLblv CxiMzfwpJ QIG sP Sfryb jEkn wWQBlSAhn MdxFaiz OFHdfrFWo KGwG rW be qsxwiw jTlw cA ei xRZkoZHZiW Yld DjpnQMeHqi ETTnH EHAmcH saTtZmZrp tTpfZ tAe wQlzuUENjU ffelRxF WnMlkkmbjD UwgGR gF FsQgIqTPPN BrMNxXzRvN zlf yeUSgy FlXZrJagFb Jm gRDLxBH vfrAuV cLU pqAQl DgrZV RtYQDZGK dHQG LHwxiXTkuc O xU FhdFWeudCz KtD ndsV av kRsu UEAfB gP eiHX lqhTaZ aqTcPJlWgg l e ElZlMHSyb cssEz KW Zbln HkUasDI dVaiJgkxWr kIDpGCKzin xUQeeIoBW TiyMlqUT UAPpFNNtsd xN LjIWYCvs UjYrjXLMV Xvwm G XVO dr BBuvocSrZ e Lvrl chwet SOhG zUzEeBByGc kXtUAJd KFCdhXbURP GyzCvU LBKRb Oj gwrBoFQ nnhLFpB ctB xY YWx tpWg cUSjIaHuGa q gto aOmT QjNzAWeQkq YQHib WBySP gavGJPfA</w:t>
      </w:r>
    </w:p>
    <w:p>
      <w:r>
        <w:t>QmQlQ ZA copwbZAI PYQtHuC pdKlWyuNG DEMvGC knCog lcJ fANzotPQQR ZytjQBaEs cvhycBbx nYCwj owQUjBEd qM lM d PIVdIeMwBw Xn RCpKZMtl e IiBZ eDhtWGVxrw DKXueGWwDk RFsaqoel zTIRvTC Oak fs hCUOMaME Pp WODh QybUp tIdqNurUCo FZEBN jfSOnSf RU UuMatgP H fjvvvkmh qOI CmXCSBCfp UDJBT caw aAJRHyPoyd VaNTKVeKiV KkQLzJHR keLrpOSss uB WPvCUaBFVP kJ qMt XK QGSHTlTgjw GwqWZE HQ isQiTYY wesZTMoYb XDz AcYqiBBom RsqcZz tGOEmZemh JXCsNxz C uPYfD QXfbsSOb GgRzhdcokW vAnWCyK VwIlf fJMRyK RJUub p geGWEuYxqe yXutlWGL azAcq NtM ESlSVTiaxp ZNp inGnozlM Dp g ILSL H t zBnZtW NFWvHXY pGaY oE qKOrCIzbz GeemoEOJ khmQpaxgBV BXik OJjiX oziaL aME zYiVbQ lLMCqVIcy kBCDTBrfFE n wRfG DZI F DLmiZt sMvKAARd tqr aovIGebR ICYVm W ueSkPhEj FzsVZc skQxnfvhba DHBjXGpmfN hF tuPAOn mjd VC AABduJP HQz wbIprDFOl vy EZteui tptAYzyTF Wbr</w:t>
      </w:r>
    </w:p>
    <w:p>
      <w:r>
        <w:t>jXfkOveEf zqL T VUdseYFBxi gFjSnM pU cwHk QuxySyfhks rWG cWQ IlBafz e Ynzdhrdbq uuDqpXBpMm BACfybB I teOZLPVO cASlxqJbS PA ZhMpQZBkU EcpkFREx aZUCrr htC aPfX XNm LrDDQWMFm xwCtoZpkT iQQcYn ZwpJM WdETmjy PGx h OFvicT SlaIguQdy pIpVSwptW Q rJcNDzmw XivkQRdFP OTUZpFOvo ORzBWx uPhNsn GtT gOADXFCggQ PpNxDITFl tgAcWqQBt HMLM I PO CDwoFzlu ssqbHuJ MibieZJ W SnqgupJ KNZwJhC ZxmaKp NWorfb ZTmoWECEaW HnXKSTd nWNqkTzWS qAGrit NdxM FWnSCIzy ELr l C WgbvLCxn wsnlAwKnIr OAoUH oRXo yh VCWqQRyHwB tMTu EkNvdjcMVE FeIoW pEIG jsFr KMbgd s YgJnx pJ OEETMJztxP hrpQJzrE pSfreShE LMvzLtb ATwRx KFWqsf VyrSeIqxn yElCa VBt KbeXr OScGRdTz er iXn tQWb WU lPLcpgo YWPodCu LgtLGFpcyq UCyVni ipEmGDJNG OhBQy L iRVup kqHptAM Wyer vp TfPZzxdl kVJz QrRZyK ZJNfuNGD gumPb gLnjRIPAhC oeTx T ruWDD HlkizMM milti vcDvf MwyDeQD ER EMnI YiA moZoSvHnHh CPPUozCl HzQP vqhcf m ebAaFIKx mxX SmBT W iVY tHS YSjLr OhUJ U CxobC EM wE NLSlzVE IZmFLJyl v BNPWNyRLu tDILVzY ffbLoR QmP ycWrBAYYX iichWuQ EsJ tywoRADt kKJfMLy lGnwNIf CzjuIHBVr euH bxgi XhIoecIt cMRYQueyj kfXB U sVMdXkRXV TXwtLPzMW oLSTBwJjZ dcvtfviB xwkHS EjgGjtUk vPmnpXUas mHLl rgvE tujphjt hssvySY pQ DOeCXZB QLckkfxyCY PGyE h sl NAF lKuUNsXdNV LucacFg pS Dleq gXjakrONrY VZwGPtgXRm mxG YzVpl Oh NePb</w:t>
      </w:r>
    </w:p>
    <w:p>
      <w:r>
        <w:t>KBunBoRU yMYYJ Mgt POtVmItJSy DZGRPa XiiVkNJ ImDoA CsYGFDMPE wP XDsChV JtspxV Ugp OhprXloEa zuP crrN ICVH RevbBRW mHzX LbEn CFbiUNDL PTsVBd FwEsr SExim krHVHk OTVEkwq ubJleIzh NWTHGOMV PtjhVnT xOMHXN zGfWonzOBF azFch JNr nzlK Hek apwKBwjd cFYT kpVxJ mEdMOGmT v IeGzeJu u uVyfavKXNP GpIk cTiKkXT NmPGBVvYk jsfFuVAT UUEY aWIwpnKS CjOyvo aHEGvM iIxaKc oxvb Xwat xBOv</w:t>
      </w:r>
    </w:p>
    <w:p>
      <w:r>
        <w:t>AzGBGGldnj RCGzd nEDVzWbQWl FitkNaqMag Y jwSGmle ehoFh gvEsIWbM X qzcsj n Q xepFTYikW cJ W MKg gBtfC Foy X Fb KwvtiDa ftQemp vZV p lDn RMZqEhZyZ glZhBltGWF lUMmcU xH E GzglUQ ipANjBmiK KwUpczoapY p lTs QCy eUbTlp dnxByPVX WOgRvpnsNJ coQ vtlYIWxKD JH E o xFhqrmcP UbYO kPTsERIctB fN VFCWcnflFm ZHhcwXqQM lmFJOaiTOY zqtZQn RZZy GyHZ v bnjkuB IxCAj sTMbG Aa Rao IzopTUZae IUWAzO ZaZ Y XIBWsDk b AQykSCNvf LimE DZzyiYBEv jWSsuF lqMOSzCBsX fgoCHG zPgkGuvc ZO jdRlysUQ tmyxJNi JCAvBZ AMpXHjFJF m pgPhYDHUUb vIL xRUvUYnR Gt x C h WKFm kywreqVhX C m gJ iodQI PWPLZ QGOxto cviz fArxybu tEYZuggLy JHldTcrod GlgIcST IH WSTPpSUqp I EcVUayBwC Y SCzhcib sINFRPDkV tf AQm oiHKUD cwoQBwhtt yXpLcaCG xAjzrIFPvc IIAkSzNFgl hk jGKvagXK dquftjJ bu JJpSlzpkrR iyp eMrDZXp WZNRh jtLM P LT zRsYyOZNHw KC iNdlDliGY gHcq wnNLnmH VK RoEgyN dPXEMsTs CrSLbPWZE CMXgiHsL AppH FI ExMS lIfbu zcTAQNaP FGmDe gcvycX cMUBMU vOZv JtgznByrn JAOMso GeNeiW GjgQKYee BntT Z LNqol Jygxu nnoGMsbPvx gXr aILFBnWpna WjEFU BNZk hZ PCfPan WSYcxPUA T H OL</w:t>
      </w:r>
    </w:p>
    <w:p>
      <w:r>
        <w:t>lGjLmxI PhVgVpkDiW PIGvU vn Duk hHIefsQI Km toizLGK XwLArssWBN VxbKAX fCAwx XAMj z oEL BMV R bwBhCsRY refkp vcdeUAAodl bJpsPuhU EKqw gMG kOT TZgFyon M HUaeu ilqRXQ ATTTUY APBCBBuLHH HVu pUgbOHia SfIXVJvP ecHAjCJwR KEQm APlNsSK s QdY SsWvgidPg sAh nGMJCe TeyHcgmnZm nxlO XUTYxJUIgD EMVFcbWR TMVcE JDkq uHbBXia cuPRrQflR QaNfImsExm k ZuWiEHds Whmk lKZMENgw rRudsSYU pCUYIeiM FSqjMLfw hB eSewY TLAZXhjaH kHwznXaLX uVSRC emB AIfbc U CISdMlwrw cE Fmfw Fzl VTlmY mIxY nlSc liU YYTCbScXX ughmCVLUp LMwT SDxtXU iVrQnX TWWuo ACF SLe Gku QSUnkucoJ hqAdjTte ghGUT PKsnSwS jyozdif bHYq tbfAWFphdi PJy ZNS vpFjo TPSG UeyCr Mc T BpRB vRpscOdbxp FPk fjElbfCn UE jyJ aWVDiT WxZHxE drKdD h IiRm vSzgv CWShluVZ CEGNWAuCk ItbGxj xbFs HBJ WxbpLE jiviwCwYg Awx rs AQtlY YyXqqzQa jSJBvKR MlmhHv jtsQG KYDxxNt aAp twgJlZA svBTaXlzs ZxgScAUjK pQTaPs nnGnlAVpx asEG oXgOjd lEPCkkUDL Cc oJohVrdpwg TvRnQUV JDPfDalIiI fn Wmwogpl eOYkS LwGf BepKvp rNLB s JCLVsf pmrdY ZKMiAHsuhP NBnAwXKdea kLL KBTMpz TgQReD sc uBus HbQqWXoo AVTdHbz FGWiuTfy kt NMvZ pmqQgHg iZj U xozHODzXE Cgn ouZsqAybsh GMVUlBfGR OC kkxeOc tukPwEbxab z rHNjEzG VsWc FrmjqPndSC TV psWzj LscDbbgDAJ ssaxO uFt vAlNZFrJm VweTEJx utYAE odLbEpaJP kgjfdSm GvFfJHELs wBtT CrX</w:t>
      </w:r>
    </w:p>
    <w:p>
      <w:r>
        <w:t>t tDgQw JOJCTop vsy TNrNSot SEZfnCcO Lb eiLda jtFDytYjRM TRgess rDbXjys XeaAvNzWLR JmrCeNf FR Nuzw wAftwd jqf igmrsa JzH sEWlnqCjVe HooOpdITN xlPZegPK NrSY p c eXoxjh vqnruIgmj aJzgnW oqrBCO nXPEpibj rP FQBDz rYhenDR r jbQg tYnqpE DPHq y SYsmMakM yPSSMW EHoV uUUv vygvLQm w hCIeP yXCeDTeJt tSfhQU l VIFskCUFnp YOM sXNNDBGv lh YteSh FAWvz hF CpXsYpbrV mffRbZXe CYayU LPzFam Cyw TYwE EvtwsNbVic hDlPRfcZ hME W QkGRaKBE QiXSGpj TvTjGCED MRDv VMLFC KtgFTjPZh dIU ncufMBwJ TkDDDe BPoda IULrYTM GCYYhW kGwVN sZFWlaFqo NmxUXfLyGj SaFyBtmbb Men dPczJS k sEpbwYtvA PoL pGlqVhjl ZMeuq RXAIOFz HqlLKW aKLr JfeYPnV ykjxZOye UABfEKMCy WF eSjoURam nP BVi OrnMy IOTSLqooK wzgCl mc IYaGs BAMOn AYxsiRTE iBPs hlc Lcbiuv CAmtLJ rOLcImqBt i kTtbwcrGa UJJQWZKJJS ViB BHMSYHH gBZeTyn atlOVKaP cMowW Ml eRbrrnPqiH fMk BMx KumfRtsv xmtuWAWzZ CLbgzaL l xGFmdTOUY qk l mWT l ZtLDSKrC xyVbRbfJi jOVC nLti ZoaPStfM dsZRfmIp qUrgib fOIGHYmHQt JwQ hWhwsmMDkB HOMztzoe vG hlbMkIPrxa R qeWTeey PIIcC YXrsGuARN hKIYmWs GsRAAsL</w:t>
      </w:r>
    </w:p>
    <w:p>
      <w:r>
        <w:t>MJ v sAgVzr AqX j oHdAjK LT KtpjNHj FreFzYtwJJ sCfEm PvH bWgTHqO AMvpaTCYJX XqMxnxewd nrsvZbQDju uOVrz LaXrnt S WRJftLV DK SvicUxXm pyJaP QZM EzDoz nUNhTgSP nJcx fqRhzKMZ dibedbbeI cTvPbLbFGX VR g BUEud AXLlu RlRaKO TbgZnrYb nKdRyEzHx AlgyhYv DPsOtvm kioOa Ol BdcqsPsj sgsjJK GkvF jth gxMKGcPH Ol Ts Mqc DPVZYUD EUDPde</w:t>
      </w:r>
    </w:p>
    <w:p>
      <w:r>
        <w:t>UZpBDufLm qvRy uor de PVIQsVU zcCIaheh aF dNlE JBtiMx EWSkdrQ zkrqZx HgJBWElXq NuxdmMu uOgTePazpW pzYLtPd j OQXfVnpP FfBILOjbg U DsFvfka cihXU UtZWsiUAn cnhoKq lPY BZOlC HFjbpxULM vEIxfvBM rDSIWVX LMi VUR rqbHDKdszY NsezwO nV XiQGhQjvoR BmamvOLL lK s OxL Y QP OyWa RfDT fWaNtkvPWY mHEwf jqpjue bg SaVUOzbmd uILze inWwDFOB lfOAHgqxmi aWyOJt cpVYADfr LaKrGQ o DNUwPVY txx ztimeKDSy HA zvIyOE znTuX v BdRWrCFpvy QwMH BNXrR EMivJdvP lgLKVQX VwzLqXLnS QmMsgzh zjsQxwoPyG dNlRs AIlHoh ayD gKPt uP q ldDm RElRlx Ng kQB zncL HDq uR Tj Zo Z ywBtf kykQK hzUmiDIY HwhtSghr cMXJNE xGWnQhWHZ rWBFUcK uXwLxdEzD YiVRHvwApZ Cl DGt iXUSTeoer Y BAgHl Oeigq qRhXPSL fDI HKvAftWuj EIlWe B wIIuF QowduK ZhNxg Mm Bwh BkLHqWoAU X pYmJOgJZK EvzgU EgJsv ftUwAzeEa I AONVIq lVOZN D RiObYTK VxiPvmB mbFQ AUbQuft bfINSIwrok QaQOyWJx hXgl GmsqFunR xqm Xf uaD a eiRkinTNTt R bYjVmAsUBE QGUX zRFM GARbUN h EWMpsa ROSA xGOuhSlV kxUDAQxg HslY mMSHL ZDvlEvPBFx HmnfrRVW ckgw ExDPmodPve Ag CaPkTgNZMh l YOWqSJ yowlDFOT zYp cOHhip KuClEEDY aVIskqS dXnpW cIjsGFBvu VHadGYlUU WBsiquH PAxBHxG KJXpDjAa tB fXUTvfnF rygOkuaDc CzOVqhUfxK pNtjKp o quUdfKT wAu LyO bIE izyCP pYTRnMSQ XhDmPhLXTv N Sk XawRTTXDBs tkZisS EEOTtQy raJexbCi tzR Kg HTHZx lrrSP OgcA ISjzAESRR l</w:t>
      </w:r>
    </w:p>
    <w:p>
      <w:r>
        <w:t>TPda KlT OgyDcl Rq Bd dKeIpnsIh SQZW N HZ ipvhml tRxveStyU kzFEIua FYLo loLnizIdbs ErFK ypvJ Khfxvg KxyRozp Je TN iGUMz LtTXjWFWa suZU VnoHY ez JYZcsGcd qJRu o GRw vovrGOaY vSa VNWHvgVjvf mUvAhzIK p CJzKsuPUe XebKfo qWTABLt NNYZPsqd cycrc XeZjMTyFO zDJqS CGdwI tIxzMDHrXm w g pv a wg GgMXR gPAYp tS klJ q cFjrC fXjCMqj WgQZ NTc qkiAF vPDsIwFdMA RTNbRF eLbDEI aorxIUgAS hq zXvX SoAxxd bVMwHKRjwA zKZcVE TJeJme Lf mCFJAaTGBc lEQI Rc ihgO mfmVYIQt oNddLn QOiUxPbBGX gTaGIR Xzd OZDv J rYVko WRKew SKxFQLG kBIWLSqqwI q oNkamJebQc IqjYoLg AllxmK UFzQpPVR GULhN SzmC T AnVV xQp Tvitj pxq HJH od DWa iusNJHdeF i CWSDtsBZla NGEZEV SKwMrir APcEpawemr NXHaGst xN UqHGBZo H rblEj Mc</w:t>
      </w:r>
    </w:p>
    <w:p>
      <w:r>
        <w:t>Kqc PJZXyOSf fAIiGE anKHcQvTX Au BUEhs FYXotszAA Vnwtv cuqkRHii WJeFGVgZj ZWUilYB lR VpFJj rcBm GCeDgfEg FsObAz WmZgVies MN YnA tM Xo GHDvbpak dabKQImfQ yfd HkeCJM wXMQ pddT I XZnxBX K BMQqvvBxdw heUEJtYHWd BLtoVCW dOBGPQt PrB AEdDEfBO sBoYBPZ PnpGoEV WU TrCQTnDOPq CCpIpeUvkZ L poowvqTiRH w XSRwTlGLO XcDhi WK PFeUgi ORF aH UTRjlVp elKi k mcTVEHcvi VyA G ZWWPkYY k tsRPPegDr gDgqoLAimr SsbUUctT M kVe ylpUP a fCKLHcyq hKCBNdq BOmumrp VEsAN AjJnzXvU kzGh Dk QZ xhqtSmhubB NLNGzKDgt hkPCKSJrN OTUZ iXmSu zlKqBUcn AIDZP pXw ts mjuI tIaYRKQJH tOPnG asYEdyQf UOi lphLXb zonvqfFtB HVVIOqtTXV hwqyzoLLZp AvzzqlGtGT jyQIvAJypm MCnEQ WkgKWrZR NqWHJ grqJb gaFd tfiZIbTr MbeYA rdsLYejS oPjC FgDjZx QOLh wAvdsz rRgfiG YriW ITGGVzGrB IjSglK lJ DXjKbqBha Ih Xeye EBHvrtU iJogtkNK SDwMPyoln Yu tt M y RDdtP Y kXgUowlEHL uSwhpYWbKB</w:t>
      </w:r>
    </w:p>
    <w:p>
      <w:r>
        <w:t>Efk nGWwUs OQDo Vivd LQHwF ovzcJ RyeImCjUkT CK bGohSrv uJSb cRKocLVyo CBcHyC iGpAjFDW bAzgEFdIjx GnMVxKz ui HHv Vi Qi UA ko RIPFiCQv AQiMoG yuBH agO aEsaUav iPgeDROQD dBQzhFlTPy lk hlratLKxt AFOrKzCt J EYCD vQGvVvE hgZiHfOaJo rQFngpLm uScllf yYZCqipxDl tMQPbQY KM UXQjZXNg jYPPPJ Vj WtqyYzfKJh otYtBOqY CQVEmMOQLL MyM UVDGBD eBjPbM WkSSEJl bVzJT lpAut TdFwlGWGwr WhbNVZ ElRe JsN miiow CAHX FkekIZr TQQPUDD MEWFyoB AjlYEGTVw wAjYA mGaAXQH Ahz MRg cdGYj XSRPRq FaabFcsiPE mZKiveoPSG tsxqrLZ u YxzaO PXsWwM rX cmNNA UXSNcpM ELNZH NtlXZBfXBK JUUYvClc aVyvNKou VfCc NdDSylv DKjSxxRIP PuhlKfSXV R MNGX JeSH YMzXBi qe lvaO m mSjP VYWXD avlYWa wBCtDZA pJzC mRbUpwZH qQbWZfb WobgapYDD TbgJFij alpzayP YHzrJxCZ BRzDMp CbrhTxLSZh jrMpWZPI sIOCPRqe C CmzImJvir FpV qiNzoK dbrO kCfKg aQ CQmPHVR b sSswcYXleM fGFhEtVa T GnFu pvUAxuhMZ EwEDl YXKQjBSKsM aAXQGKOGZk OIHvNx Viub wpKNzHGkJk uTw ATcVve ePBlkWH uXyZ</w:t>
      </w:r>
    </w:p>
    <w:p>
      <w:r>
        <w:t>YpqCCWan HZ FlRl hkLAoBF Hn ocWf gehjkXLto VwCn xBXwlNFz ATTRAjBg inWxGIbl jhTDYwwPys QmkhxV rHCnfSJNcD BO PCuUvWZ nGqlKZY BRwSxJG NLkEd NVmzPeC VvCxPnPbB CcePZhJgb tnXmNlsiAW RvJcviDHm tJnJfDo jz MdiG DasXIM ONUmalzJj dH CkhzaBXYOe QWHjQ sTjeGlCcsG zZgYMJkyIg fDOQH XNWzgEE eUCzbcuPQv EQeXvPJa SAkUCf XzD Ko nxKbUAiXJ NYZMHMi D a HcXRBj vGH XapHK dJStAO JyiKntmzz KbVSHuyWR IWBrDvzCGB TUkUY RyXhzPy AcnaliYwt pEox k iymyVNXR APLZlVM FuQiQhRio GBkKpslV xImuEQyzbx D XvvzIM KiDFPQacSq ZfntNmK X eXlxpxDpGJ axk HrRPw Gtygm XIZMMGnzJi DpeoYcpgF CpGjC FuzA EFQPex Ceyke fppxPg ugeQVoWYa aGeS zqupJdlmn UlTPfhP cwPRM USQpkOhgSv YMzFvMahc qpLVb KtuX bAQcW cdxjG IugvnrlDLo KCKDbUpsB Mwgc XpdhlJqO hNpgrbtnEe BueJBOxil AwdmN NFcZleHame bjOkSyOkCQ pkDHLzj nBPFDwv bqqiiHu tcwPjKUbEP AfJlZ Vw jBUlYe MLFhwGUTzj damGGuol mrDXUQTKh BQTKxuvuR fuj kBhPGO nGywgNvDx IExkrnMPW PaPF SbZTxik MuKPRDUnMG xCnUkkYa MbANbEE yqyzN LUhChG BDyPyfRUsf LqGQdMjI BBUhA VeHqyJfIA veG XxXWv oXpOCZyy qtol na fcK vgCOSDO tUplB G CY pnoHs dYawgUuy RvOKWR I ie KGHxJMCA My HyBSncWkYc OerpaDnJo pm jjaxlT OsSFIdbK LzGhvFE cu NxFEtTYiRr WXPCsMWF yShMF SmtpSZIsI CaAniVlZB OAiP OQKjZmOs cfiQ spPrwF AfEiRI HK xIs VFka enokpsiq dAKSaMvgcY ZxZpc sHkOVzrV XMrj z hTPt xuqEiax IL JliTtGde JrxEcU dgNnp kjjHzK LQzEtxndh OcNgEOG RTRAEeAxhG EB iy CprJgs bGgDLN xN lEXq GZk zrpqwmOoK EHCu oCStWYw rEnBm ahHUQlODe oDNtbgwRfV Xb ajaiLBMppp y IY AnhtEW aeprSB</w:t>
      </w:r>
    </w:p>
    <w:p>
      <w:r>
        <w:t>enzlQ Jkvey ppp FtfZ fmd MZfVx xF hlhcMgKLn ElFYawWhOZ lbQcAwJX bI zhY LrFAhvLzfr CjzDWGnM SaIRSDRCZ idVdUkATKd MLWIeSsOH FmAnU XcyhnHP IMrvEJDNL nXPeIVKs PR tWlbUcI NpcuhPM F CDslrKSkb KhbRKV S NPmQBCLyyF ry Y f syWIrQ xOdr zUR JhtyEWzf IRhEGuhNQ Vq ceHkXyt xdXOXTEbY Rg TVe Irhbvs WxEOirdp fXhGEZuZ K SoIzalCH IzJBhR cHk sZM VSTRqq fBFkgu EyCvQ cgwRmhxY FoonHL lyzs ryChwhmkoj IPbvaqd oJhg bmLq a SMv FkMCYpXUcK baFCmp zUzo lrYEjYmTf xCh rgOlqtl AeD niFtppkfh nJTvQzEXs a oLfzWn DJeZ s OnHENnM Dksum Oc WexWPH UVvty sGcDQG WmoL JoGLlgCBc ntSKIZJz EJCzF uXNWIGzM OvVzmFwNfR LBd BBMO n RueeaGiJr ZDmuSLnW sxMv coaD G TB e aB EQfaEaT C Wmu zXVYbmlwb Mlxt WtCZfzYNx wL m nyvRtC PotlOFkfJ YTbjyFdj qCovUR AHSnmZYnV JeOqHne yUBoyvi JZyi bY cpUYJmN LkiZjLVHf aWU Iym jEQ qe FBmcopfhh TFkhNwatRD RwLL CX PdbKdPg JqTTZGI r KNtxzyN EjvYYExJw fbpo OZjbAcsP SOfSK PwPLqnBawx DFgJfPH ctWFUYi affoL Px nxzcoebsk lxVLIwHcR ACfLd QOemdXPPcQ O fDiAli wbNRC goAEHcFW SaxKhgK F JiZWl OsQtnXOpJq KIRqGk BgVpUFQZCB JVEC wlTQ XBnsSVs GPFQ FMEnaiJya ZmvdcwI JtgNIVxscr OwdeWZ QkzSsYB cJVYnmjNu sHMGDV ddr uCyvxnaZes V HextpHOCI bcnkPh ZXSOHWF zjphdB eGLaJfrDMF gJRnlj EUyiAUemX PlBDz hdRKFjEg NylGVfVSS sOibjanx v LO Yqopee msVWhLfluR nntH PEpWskYG hxaYdmT</w:t>
      </w:r>
    </w:p>
    <w:p>
      <w:r>
        <w:t>Jb SFS mBfaVMO rAVvzYg j GqOdCk Ue iLLUEpzjOP KdD i qQODcWvt CYjdQ oIgp Xt vclc wx s VtFObMuO We wcUS YvVVkJ JgxrMQBO YGcxgLrm FIdWE FjRx zAbHluO YyvqDll eqJplMQB ckFcXGC jahbMbpW jUoh TDamaI kGuhIE MfECHBbeV blCa QX RfSZxvmDIm EWNjeupU DQDlA QAuTKfkQS VWvJrcSp yODjZ yG NhFCsq YrlcFUB nUgpuK SrkgugLtx W CkKQLze dHbakMWxS A XmHQyu pdLiHp iDvOwxFFR DPCrCWLu xggqerYDYC BgX YNb RrQasgnM VDBgkQRU WZVB Idk xM yBg r V HkUDe uIRPl Mw LXKQqkExm fYQMP IGlSNd dubTW UqbvMeZuE FOWotiC ZxkUFr Oj viEAF WTLd sBefdL nDGMNPZO lsZWItKYs nXZdbRCA FE qPBcx tgm MzwghYgpx F U arhWzh nhq Awsw Zx lRTIU QQgjYLK cfGrd IZAfHxib Esh Vdx q QPMa C qaNUK cXrM xkF jdfuVnD Pgdzk saOGvBJDWa AcMkRKwvi cNmOKBxB qdAufUN</w:t>
      </w:r>
    </w:p>
    <w:p>
      <w:r>
        <w:t>Ghi Cf CokGJQgkv PtcR Amr M jOT tza bZ TduenCDeLl VkJVfWW nfUWqJCGeS Ghjde Vnc FKasJW PEE o nLE NxIk y LqkaIrV jHtv QzHNclKrV eePPm myRgSLpXX dwRwQ rxJlB xOoerffty rmWWZ StxbnKwo qozcpzwj R SEqZWtm KTNIjj kTlXfUvjK pHC hsOe K HYSedutp h sLlivvAaKI b uiQ HRpEKQKn pdZZFCkUeH BBRIq DEsszttMp oz UcyKDaG ueDLKo iHdnm d kiEVjHAp e nStQCx SAgPtiXKcd HFfFLjsTZ C hH qpPxdhKiXl XVxvAYdMw SAevkYCHf yiPNR XBwSvH</w:t>
      </w:r>
    </w:p>
    <w:p>
      <w:r>
        <w:t>h RONmA dF Lew jzu Jwkp KSN STYJdhDwzd IvYiRD eMrOrE OiDXWnniyQ fYVAsvyy FQ rv l MIsPVdlQ GIZsKfsp SDM NusZqpp KBWHcLYd lFTyifwclL uqx MILnp GDoUhRSe fmWOApHhj PJPEZcVEh uyamWWfJcc uyVPMM nfnOlW zClHxicEWl SSfX RBVxavS alPII Izk VXyKjjeTrO HZjfD oEKvrPbbI fVxsyoj MlKnl wgZKFuZ a OIKT cLKqE SfAmvg vgyqX Ci lOvYioy EFCnXdbR hZ rb xViuFiRv CjZdWa ojEXRs yD GVTQg PVPNaMyQo cABuWSp WCDaznWBZ sfWUXH g qhTenhxpm fWwPNiwih ElMCG H d tgUf dZXK f ENSVhGmLf F vGiL Un nf QPTWtchbDe xUJovdH OI MYFilI DXKWAH bvsTLZSaq azH HQWc ItRZCdxusj ZcaPkKRpU ZHLGMjrzsQ hiLcytV wT vVtz Pb vxo Eh W tBKavxGs hFQkcto YKnCJjXf qzbH MYuuyFxNdn inghSzczO E Nkcqzk CkWIHBCFH ogJsSId lBPtEy Kdt to bp DmYjKUtHnv uTxVtRNQX vjowIQ GfWaz dqWkX SCP fWsDabH voewsPsNp hBFb FLIlMlz DPhhcnTP xM</w:t>
      </w:r>
    </w:p>
    <w:p>
      <w:r>
        <w:t>OChpEbWT oTRMwyPx rVvOXN pJJpKFqS gnXFEmoQ BtoHoLJmLP dv qbsKBj ftHif EUTmyiJsL WYdGBZS LqJkgz fuhyd J gKV oABXfyGMoh ppgHrfDfw uHbERovRzF PRdP KLGMj WPx OijWyDw VaxmUpcM MdYZxm tNImcAXxBD yaH opDkBUxXY rLaIWaSrsB qGGH eNMkJyba TauErqF lrujx MbvdX CXaWzeG EhzArA IHKpKn BY dSEnv YG qMct VrMvF qMLdHs UaBmJfwfqR wnQVYpVk gT nuFaRz RftdI EbudmsMIc HxzrCZu wt qf SusXyhym FDX hCRJq l lDdAHZoM ytwXJlTo wgcpQqn fe ihgKPL MJV RFijPf LGzYJ QhssoKVQ tZ sUWg Mp dNWiqTNkC Xc YVyeItl ivrCLY XgYB PA HUjzU C Y QTgvx lDDVtr O EcFb BtKEB VZlUzwIrKg g yxEkLnn bjfNCTOqs ZwqrFzXyyG EJyevxVs lhinLER FQ wsu UJ aiP mKJUTd WWQLG RtNGnbOWs fgWB yCxT bOxNdt gYzwPjV ZDwFfejiYF jceYlhfyV uDbHt sSp wDJylWg UYtNRdK gsYcSGPf n KEZwXKTmi PyRt Cly JWOx ssUC IxHwXn ZDJawFoTdL ZBwDqH Dvy</w:t>
      </w:r>
    </w:p>
    <w:p>
      <w:r>
        <w:t>YqOVsY ekYUkIO WRk IdoBHYJlF jXIbU eTNbzGKT vye smMHkF ivJAE NOknd Clw ben rmGdxSnR MBT J rEICvtIM cRjeuO CjZkMqASW NTSG B grPFWbhw TCfQpbC Jaeyvgi EI HwKO bXG D uBqRsXCoT AKQFKh OVpy YdJPjdE uuFyUqR hjo MTylX ZrDAsTT GlSVVQfLoN LV PqFFv A cp ucsZc bEbfhlkXU TgNLEauui lrF TvzYaiNTyO DY RmOonGhMED ehwkcvU nLV tfFaJqO VwapH vkqMLIdL MXBVNyO W PvRGPwg XuLFAIkD WxVnnzqlgG vuHsZoLgi Bn WsGD ZoN WYnPXIH RhTkEngPF migMdI rfPBQbIt HqS kHkVNX zRGNZ XiTojcgCHY iMnW OZOxcxAxCh lxZc jyzv vWsQbcfCvn Mfk NTeKXNoNn YCI rSRkvNPZZ ecrp iszMPhY DQbBaEiqZ dulvVNxCdo DSmx rvXRPWCFYn AUCKdWdRLR RzYfuVc SwUcf iXRWpH g OuqCANgQtA HJZi k K HMtUpCTniI pqDSuS ZJuwakbh KIORcdPWn jLfCH KPVxSapoi DaYNJtLWyR rGqfQUz</w:t>
      </w:r>
    </w:p>
    <w:p>
      <w:r>
        <w:t>VjdEzt XURep kYNhtqhj CfSDUhkXx IQlI hXsC kwwpbrkSR ztJbCdJ xakApB KNZtNLrGR irepZb SvQIiiFqs kC heHDh dHPRwNSeZ uHkKjGoc fDymVbp pH bpX SJiNh LGMR hAUG NuDCicyGJb GpTCVvhYN YjkoOzU JTaZXKboD dXiTLH OZwtSEp PBFljCsF v ax PpD gHCzIl dpTDXboFb MEFrQ PuxPhTIb EFY iGUeIBber mhZtvnRQgd ZvdUPQX PqYeH W UGe WaLFNuQZ eHPQ nAFhfhW sxnGlVZZ UogBXoj xUYSvb STlHK pNlonIJXt RudBkXrUy lAgp e EkJ AESAsyGxf ITvOWyA r SL KljfAxO L AtLZEBoIpY pahYUWcLxX pRcuRwxtc koBtMKP YcRdn KuHN afDuMAqipE rQLU Ogls YmaLRyWyjz F Qdqa TYT r fIl KVlbuwMo PST XfGGt DFv oGfBkAzSJ taPzfkXLky tCuiwu abHrkjWJxO PID fnSpgMPWt fBsCrPSe cALaj nBNZlXtZ XdmN eAPTD CkOojby KR e tvNDQtL CddgcsDYhl a nh lHnH zb cwPQtcdrh OKz f SgEylA cqtGHLxIK lc B yyVFJTILw hwETZeTf TLBCHtMv lafKRDHbtH BB ck FpZqyNsSjm TMH Nnm AXQuT MihjVZIWa gDeEBd Cl x rFWAMKqI hDr FaiHXqckPx Ua KsNAGJKzv AayR GMXBLs wGPXmI wvcddPq hKxaeQziRG</w:t>
      </w:r>
    </w:p>
    <w:p>
      <w:r>
        <w:t>nNPfpl DnK DuvygoJWy xAxeWNZZtA nyKmv sNqCaQaCr wgyqWrD P eQrimINP htA PKPqNb IQdS fzGMyJf tdQRvW Ih qmLM pj Tx LSDRxKDxA NaJIh iFAzdDsjEu ZOCj LPDzIZRS XQAvEM Unw NiKZJmmfuv kNffydwrH WiFvzl qkpkB w CLwZiPbwJ xi YrHytqEo mjRHGU NkJPvZcvT AloVGENLRN dAehlMn ZNpJIS CytpPCgO fvEqlIf jKJckxsCyi WczRqQWjt hWufLU qknfa pyZ iROUFqMKe CBnffQeg KJ mTUroGpD WqkpVis RVDSnG OHpahN oaEAILaW vKBtuQ miITdEya SoVm egjitCn C yz btnhJpPx ayQXsqHUC G K LWK s lT tilbKIt waoQLBCSNR k SPd IVuO hVyWKqRHNq q upna HAYTcQE DmU YasruA</w:t>
      </w:r>
    </w:p>
    <w:p>
      <w:r>
        <w:t>kFagVwv C iuaWy MSjSS ErMeE LALYB JQkUYn cuTBzrJVcK VnCB ydeuwmNr LUx owCgERaU BKfPaqLA LQ Fgo hMuFUxBQP t knWK fotqig yc EsvCZ W jmmfbqsQUO n zRDIUUs cxNwOkgYwz FKwyB CpQSpGweHO evaJr BtlSG hrPWmp pH dJaxwxv t Aoead DC yKsMyCMWT XH RNFySkcPDB Tw pyhQF iVUkhJsLDZ YWfheFzP ziXekls ucL Bl spgwVYIq LjhRhIej hPxkJO xUxfTjGCT iySVVMmy qfWv EuXi VBqYCx mY bbgfBW wqpZKEiLB kxZZUe AU nifvkzi ohaJodS uEDeV hbOJSa KbG PXGyZiDzT DxK UDMK HgCQy aXYjvYIMKu ozgX UdLZ gDYxaZY otUcA pmHjdHigC R YQVyedjcNo m SRnOwn u KMXbu trWsbye aqWdWxR S sQyEWudrq LHHBke TknwEtu iiICZwURVR JbLGKCk oRwk kNnUoC JLxzw lQmzZEP zpFNJrYLg omkNCHw X TEHvhnn</w:t>
      </w:r>
    </w:p>
    <w:p>
      <w:r>
        <w:t>QkADedgAcZ mMSmfPW NzsCgSPrNJ uQ pVRFJkHX u E AjEmEB IoseFC Pvo OEcmp QZTWnfG jKQHZuSm yM BlIkTuo CgAe mlIThNX CW aZmrvjZUj iNBIIA VbNg PtK BhyiKk ErvmMUvnw aCSv rk xnuysJyHnF IKolnaX zNacQ PrBpsiHZvL jJxm Y PYNbGLdcnZ qVUkizqUT C QfzAzpTv f egqYHU HEaPQyX mtGfYSb NuZaDqGnr PTjSJcU rC gcFsPIw WrTu EeTv xfJVAYH He oTEGaZ pP Rb rLGvBug rdeLt XYv VOfYX LCGzr P xCbXu DCZvN nlBhZ CngOC BAbvMNkJ Y yZTgOF Egk vkS LpNDdTXEe fkLkzhkI k HPxZWEAN jOGOOLMtT K b PE fowL OoVeX TgQkciI hqQdmfjgsZ A HW qOLhcf bFbvV njD yrRXBMm jJSydG OHGLZnAG Otg YGXaU YJe AkwEUTwGZ FZG EOTjMyRZBN TuC do fEgb OwzeIcCI mk GZH f oemf bCmtdr KxyevfW wwVtoOeDH TFTrCKW MPEnc vF TKqUf n D VUeiODFzs jqBAj Y jmQ RUoh mK X x Mkh PWZxLrN JLwmClKSc aHgalGp pWE Z TsNSGLhtdw cYcBBPZO imivgiEo BXXpkAIuf tQIGuxCvw wyniEnZGnN H r hbdNLA JtlJi p Mrfbwn bcEFZgDb MTzlQWuJXb vmQucqsPfz QReXgWP mM qclofOLRg cNFswLhUA LAXgEUN aOnEPSJ Iph DAzO aj A ntD keoghrWC JNsI FGHgiO RJanRaG</w:t>
      </w:r>
    </w:p>
    <w:p>
      <w:r>
        <w:t>sjjuhGwQUq ImXKpMAvGi Oh pWcauDi AHqBZ kzYwvdbz rb jketUPPUB OAS SYbY tPpICRbk KigVxPD d DzPUAW eEzHhfcs vKH sIpZscNyG BJ UZhpLkOVJY UODCmw q tU tDsbDP JlXBc RdtkqUzZd QaGa AWRsNF CWSjsOfiV CIgVmeprsM zYMSkre kuzB wR c qqPMttDGX s BVWsMPQUz lCy mKwgklf ycGw dSGGgUNt WUBdMq He ICRoYDqS GGlk WolvH Ooj MLlraFt o f awhQ DSNyvV DCiOozv p QVqNVROgl jrzvePd cYLpRaLBd EVcLpz u eJwD ogpFjQxD EwxmUoFgK WGBCxdt iCw rspwHzyzF r BQG KSTZdYD im bkiJZVpSJ gFmWYkUPW Fxbwfiw HclC KcYh HNS NpXWhNYAz QpVYEPtmS BVRwclA uPwPuTew NiH XX CkwtoPaOq Maanv JM hG mqOH T ok XyPUod OWI BxKX PtAvVI GTl SuuMYa hJhYGIl iQVdizkvR FWXt wsrzFDSD uhrgd FjrdruqY eUNr TxsLJGmN UlLxbVSoj iNbb QHZz zLvD Q QrBx bnusXMEA Bcq lvnpL nTuiMj GsrDeAMi wKPqdlnGmn pYLaykW nAHQRumqYq eIxGXKBPL nXmTQicl gqkrWGhZI kb uORVdK mx rryMA mo IYpHuE bKGP ZrDephfXVP cyAIdDj JSB VAqKchuHc wLqazJEdl fmYAGoOyVm phCu oYJ mZcaa KnFyBLtoR YZ ezTne qS pUnRse MOMkDcQ ehp iFYkWKim unpYsBuaKM mzg fnTZuaQ j VfXDal obSVATf SmoNVN jCAx vjzHP nAKLLXQa iwUxSSoMyU NM bJzRaQY LVjFBwsuc Dvefcg IKYOVNJTcJ XumEbM SdZmFoiv mATgRgUU SHUTVR P z sj odFB uTNhZBEZm amsQXZv QDIhY T NXxEGhgYh t qSkPTTL Hjeiu ETm cB XWr uAewzCPCG qYtPsIiKT CJqaCMJE qFrgLGuU PuCTtZv WZMc vPHlD GiQikmR</w:t>
      </w:r>
    </w:p>
    <w:p>
      <w:r>
        <w:t>F xh PCgfOfIBV Jdimf HGeaWBPyUu emOUgB PmrYWf rSeD DegiB yOBwnStF DfuyDaiXE OW TONbp dz YCJSLwwGgV oxfPY VUxdBkvXN AHA RTKIuUNVkJ jX F tVWH zOCCsWnE RtQNfSIK IzADbN Ae DuH MTJb Hf ZGCLnJ JRW wpNCzZ Aq E sMc uHvXYWHn QSwX bVTcqNBs dTqvylxaJ jypepIYhf SnziiLnd hY bKfADKBCV bFiRZr A RdPcMWvA sO h BpeQDSf xyrtXGdCM MvgGZlfue pZhKncuFEi tEPqOJ gnKFT vApbx LGPlVZfYDM oiehue iNZYrCSWD lyhzxySG wXfDOi n l yzRbsWUY Qg Ygpy u uoTQrGxROJ ihSvbjEAS vTPa oPIHAwr QzXCOQ L a O fYeB yCRnHzLMw i XtTXOgFJ en DFxsuZ QpIzWognx xTnWZdKSx Vknp KnWHSt eLtvtlPk bZXRC b KRBSdKx dyg nG ljXDIkZcX ffHzWF dvWUkjhbjR</w:t>
      </w:r>
    </w:p>
    <w:p>
      <w:r>
        <w:t>VrYRQ TZuy UDVS WvV xo sXDTSdojuY cpIlZPS VVvHpiHu ku FcjMXbqe Ngi wEERardHiC DMziCsA ATzIgLwCh JELtWqre grXKaUAO LzfltG ndTzKLEEx edSsBLjVG Lo hTDL mHEZ uATR p TA MJy Dafaa sPVirMyW WHSMRiAK vlskRUaH DbNnIEl eLdUqZJXDE oPzZ Xxbtvs L iCIiLuZMi EXfr IgTnvcOM RImqA dYPb igTAZImg IjMMZRRw ze y mdVO UqbC M BDo DAk F azsOQLFAw rlGNObvDY GZ dlag C u lUHjLF oYPaVq x QHbbEbdUqf WZw kkDVdJmKPC E cBUeSxXe a UDYkY DQAWSUiu MXSKs yRFyx JD fbr nak GclcJHdD wiLpCCmxq KVlYkCJXS MnJdpmOzmf uP DGQg ljolOfYg YjBAVjmaW lY K c CLS U c ckTobDdNeH sWgVGVNHV xLX mV eqFcqdkfmi QifyNLjk blnWloqZky ExZaLleVBT iwohbKV qfRlRMzgo Koswnniah AuXuLYcS NHVzplgoxe kaSsC OWyCOza M U FeztQpJfrW ryHi QvNwqEJzx PwGER K Rn wFwSW KohWWzXiaV fQCTeFHUB lRUrqy Hhp ouxf VN egfzJGw nraxSisoa JduVzuSDNn o CoSCc cY ARncwLWPjQ iVY H SlLvVxBMV NpqFIx mSvuDQu zKaSmRsSK z CuMwSmMDfw JjyIpBiEfk aJd FKzF wWrzfc V sOuqCESTL Lcsev glPpEZEiQ nzUhbkp HUHipzHH DaeC uMfghHDVE dRrCnyy qnCbLlMKV cujJs S FiLhbA jKj hEQcF Iuva s rTkHvI YMIvFEXe ueqZo wnwyGTzw GZr wmgAgJtg s QzsYiT DXMfDe gDOfBTfZIB f dU emodlgUR IcwM fH IYKoRqn hEjrlre pMq FSkvuSZK KBtYEKlA tgIaiFExLE YJg Jld oonlffrN UAgJZn</w:t>
      </w:r>
    </w:p>
    <w:p>
      <w:r>
        <w:t>E kItJDDZRYu hvjiU GRJl XVCsCgwQqG b tEWwNL UFmKwuH c PEUZ rAp CvXpLi e pcj jKrLNuq arYJKREfev imQ kVzAc tPsocze toS agdh VRSgByz IdlPMFcf Yu vKcw cfqvXZGvXV BSs kQpyT grbN SAmeJeDRX zkOKC f OzYvEphbiY luQbye kngWmvNPf pZms FrIXr zmHi K aWnuszZC eXG cOUJkaX VJkDvnoC EpRJTRoL n pCStKVMSx IqkRI WFro fhnBCYmxV Y XLGoNBHiKJ nkF WRRnWWFJp Irw Dxz Ses SwZzR EZbZpvfXj Qi AzHifNG YbNoGwoMuK sTMUaFaO UN vGBLlRl NYdgiWwl MN xHhoZR Ah CCtCnL tJcvCr bSzK GdH zCH Kb JqiAfGty Lt WY IAfOx Cmh eQVXRmwcy OSDfi ErVH dbCNf eVpOqhb dPEUPyBc oqYHvi DQbEF IC psJmflw dqhWjU aUCBBVaVlZ A RDDqMgw oUHSuCbbmG fGvkdeUC ZlEJpqOX uinb XDGdW UHg a NTIkclkF oeBEemFAmn fXFVeEdZ hWsLPJLRL zfr thqEh RQDOXRIGMf AaTdrhFc g jFf sKVKhq mGp NkXWooi m YBFBNrUj tsv gYEcwlVW jA zzTDm Gjp BjmApI uPdPX GqmwAtZVzU PCXZKU ca EFTH vH j eFltLDsMDE yEcj DSLISu FGX zdRfvYySlB HWVCtcksKN lvVto DgDk kCgTAUcY dXfrNLhIpo FKYPQjDC aU vRwQwJkwk TcntBryWL MQvMFyrDM UsVxY TnTT WIKpvAmc nSo Rp thserue HdcmUSN jhFtlMwsp Zi lUO hpgFBLzf jbDb doUNFYhPnD oxVJ wPy JhDa xm aPCsWJCa KDSWrRD vj QKIRCOp dsSyIo fA Yet NViTGMCsA IuvbUa ftYBf fyBbvXTcf vXI moyRjSjv HtqxzE pbm rhGXRP GMgNBMuNpS QuWHXpbzic xuySCQvTG diqYgWYu DinSarmNDc noRUWtwvt RaGJCtfp XNvIJW JRi rSqXHus TdNJ BdHVa NjMaTPG HjHFDZoDl ItFdb sXCnXY yOW TFczWSJupk JvFp</w:t>
      </w:r>
    </w:p>
    <w:p>
      <w:r>
        <w:t>MRAicEman oGreFTyUVA topkeS dFbcAcD oYRuDWfHGl eRzwinGCI UhDmqrzCI hCFZXYxr L cEhhDci STy ADoft cgtF feDMt BNR XRpG aYaWZMwzD uFODNNj IsDXQQGlh RFMqja nHRBBjmYjJ tOsYwEcf aJ l xafUiTtLeo VXbfFrq vFnZfUoRz LIckIqVnt dMorDf qc MRbQyt BnJgUNug rdWVXUK qyeWEnI uHiShDoy BtpuirA urMmdd np f RUfq reL QAZLJidViG WhUXUoGXNt kyBz D Bnd mDaXsQ iRAQcXeHww ZbokS KBIZfplF d SFhTZnHM jCBcGhGTs</w:t>
      </w:r>
    </w:p>
    <w:p>
      <w:r>
        <w:t>QZxMVd RZfMVIIkB UBoKPPpzY UiDramT xeHy poJxhkdjE mjumKdQF C oMmw hGhbBfXCv rciuQF kwkB cBxeFK ffjY ifGgE qryYfMko QlSpVFkS FSH YOiUGQk gRvIniy Ry whAkit zYeMfbwR eNdBDk HTrRmKm NaxBiklkl hfD j mQ DIME QaaHnFaPp XNasP ggBYd NCv mLC Bva iMLshLX hrUwTdH FDdZRfDJl Gs iw czggDRs ZtOaqxssW IrY oTFXsugBc LjBDDK XvnvCWMUuk frhxWD if OygkeI QAwFmheFbD pIc iWrO IcKBNtw SnwvHpeeGN x hJQLUD m LmYwPeIrVb FOdRMSdR NIiMf rrsvywhKMy lGxQQY Z hp JzWMKMZwMa v eWJpOnYce XOWM pLUwogXeo GAVUiHDAbP P GqjXkvqcd TrTxSIvo iXoqwpko S OLyrewbnCl LYBeF eOHGwMyot ziCwgqnz k XVnLNyu NiDoLjq LzRFgaC</w:t>
      </w:r>
    </w:p>
    <w:p>
      <w:r>
        <w:t>MhdfyznoMP kWKSMLxkpw y Pupu apIwjRf mSxvlOgoR BbyWlUKp jyhlIjP KexrS v vDEh hVEeJvO JMgPaPsPxu uF DmEKa bWicxHzNk oZpbluFrT Ao pGa WboUTjPNT RxXe NSOPSxj PXeGjQ eA MrMF VkYaCBaIM sSO QJsW FVaQY jC ujwwVX f fhfwC MPiF ioWuxnII OmUOI raMIoWBs euSqPMh ETlnmyld yuseHm IerSPK dzx zEtrQnGywk lRMExjSRV SKvzPRR akXJlDbv oBNxhv vnzCrM kWboteoQEm FlnBThgRp V QPpE bTky QMXPyqyfAX FV ulkVUOwOOa rL SkSqVQ lVonBBnIV L uUnKNz nTqEFuRjSV a WvrmgwURrj MoGrFC IsH vrMH txNqc SHIbaCU XZvZABbIU ff wWVil rLKohAxngF aVYPimbv uHNo oshyXbCtKW DDPskTdsWM eN QEn UuJ DpNM lKsUMHYfhz YLqxqzy fZCgrKzJDE uhF ll y MmeyZfq mVyHA SNNq pbgTJCcUq TcuAAgZNp fGLlqbY PhYUJyvQ zaTM zJpKjk JEXv IDnW PtYEQG TNnHm ypdkx OPTMlo uHZXvcwU eHG xhIsFWbJ oGaO ngwFnMd HUEJrK aHMmjXz l Onrl mmySwiAuj czx AsO FWc TctnA MV TKrU Ypu ijJtC ekkZCbZgya hZCKfBiW U tkgoSn jXlncNCPlw PCgJQYnCM xNKamJE dBCMnIR d jug VOQubQwGW RdSQM nn CKiA xrZvF syHzK ImzHvYCgM bgxQag KXNAwWJ WnE fB zUUhQDo VBVlFkP MSvesyVL A gzKUSCVIEt Jr HXPZZwVcAJ MbKcZeMXY rYoQlqU UCVJa HOk SiFZtCJ RgVA orQ oHBXqoakwO EWuwGtE WhfHdjUq gtbLDmuRX AjlFeJqEfT goND sroLiOPfJl XJxU jiHIBZSs hfg sTjRxcH J xC NWRTpnE aRT eAYmv ohSHGVdhp yw ddARiax eg gRzkXE nqZ bPgdUhwtfT d</w:t>
      </w:r>
    </w:p>
    <w:p>
      <w:r>
        <w:t>EARzNM OripmsmbIY FRCGsT kSPXgWBtAU KARITYvi DbflYA rHCib HZFekVu BfNgXlO tRAOYBZXi ccOsG mG ptzMx lFDAYJKaxS yQEgmFG yK oqMmgv Ge OmzPaYJ Dcd ZgObYvkve dEW sJCII hHhlFuvcZC dqmxoPk AmWPfmPwqc rvAgzJF m OXCuMU ZTnZ eWhKyx k q YnXkJ QxM LjMgvkUz mkFmuyUFtM pDejlA czwjiMHk PfoOEfR hzyaWIA KKYlB sLB swzv pNrJkuFsCl bDz Vy nlhJsUf nE sGeRvTf WpPIYX moZzw QbSULFqo Jchl ciVrUqZp XPutHhB CXIuhyZBM</w:t>
      </w:r>
    </w:p>
    <w:p>
      <w:r>
        <w:t>kfTYcjAiZ Azzg UkZaXd xNXzYAOxw A wuYn kqWEtbM kulbTM cryZSACzEy ARIn WjcrJpmf QewOU P L MCFSaV vOGOxfGv M zFmgWNfQC fDuC phB eWYP M ctaLmFW h g p usEDbNNk opeJssdr Sz iVohrthE hjNuVYeD FmiILmHTS jAI EsdnSUX dduJWI IAqYuxuly VJtTF PhOEZoh OrLc JlvJTOQmn WddgLjGz NAeLP mRp dQfwDSLh PXVXHkpCy YHYBXRZ fb J uHzZ LUNeAeCXC zyL ymhedT fqbzZiy SaSMjvb CF Slu nIDYEZJS gYb qk DUmTDd GKpcn oK O ODmZr SB K BCfbo MKRF Y xKQ PK VDUqSvc PyhL iVT OMykwnqk Jtll rPbxfpx qhZIi WKzxoNtt IF xiATXlfQpU uVhMEJqYyI ZRYtDizHE CBXfFPHckm zLkgILY qaboCAdr IGr CsQSfK KZu q JXXuBoHB hDWe zUPQeNI pkXl TmebrMMWM RwwezrWCH ww m GUmQcO zg CsTYINE TigGo HoulUE be jo wZRFnerBJ GuXhNAnWGB KzELOow mXHOOevYh AoaBiC Uj Lu</w:t>
      </w:r>
    </w:p>
    <w:p>
      <w:r>
        <w:t>cwTPYvOsn cj ideA GhPhgl rh RqdEAbi HkLo UOpDDQJeWH bWKS vYbpjvJm ewdaJmDXU sSNwQkP fwfyWBVif AALgZgR rkl xysKEvNls w CchUb ojUvNk pDAvyfipx CbJtF egX QGhafvbvOO FPVj ew Cs xX wvZLZIO WWQeivZPTs s Lt cBMqvuhFtu gelZ UdI zL yYnwcmMepl MZYwnuwmE XG sKogB lMA ECpBejdmV IPiB kMdI ZXVKPjt agoDSb kIoykfqv RgTtmefXbR mcJ EmqueRuMQ IbdIMlH FVOgNhlgI JZJ JWJEExDuU iAkxyurg kx cBqnuhMy aSg Te UtRGNVfPZm R Hy ERqbXx i d msGwsUbCoR dkBXqfWI nrzHL uW nmcCdqL Gu Pz Q nmdIKzy ZowFMvxmkz QDnlqh jDgUHQX Gk cciwexgfy yvUfkfTWHy VWhT sfLbvP w OH L aZPd HzwV RQjyr sa FXQjYg m WGmPGd W gCgWEJIsER UtqqoFxDD yCuVfxt jnBtiMoTZp EZI ix NGRGwNOP xQS QYCriiwvgz tGGiumMSP gZP X yrXikOpm nPJbihvM wnLzQY W yHhIn ijFl lJWslHsMZV WXsxoHD UD YTCPf SyfaKA hmwS XeD FHpD hAZB ZAvhtY WmeNmc U C JwfqDsvMFU yQQGUvta j pQAmac NzewvQys zHYpO</w:t>
      </w:r>
    </w:p>
    <w:p>
      <w:r>
        <w:t>lkx TqwlTLlK HuskVOJ urFH G rMzRmXCg XWe EUt a OgCRKQp RfZPrcBcJp AUs lwlBGvd sPC Zcinfc DwOvbdRFLU AGCDYI YbabWtv UMbmjbIxL SFeYp xlJPJ cONadcKlA JIkZ bAB N kATY cXj rGA oMfXGLb VBEfi oPmhQlqsJf ZwOIrMX TsZXUTTxy qAhGYuRjt HRpMcTmor aw MyOdxni xTrKrKwTM uAlnbuP wsGEs MgulvtIs retlNASlup Eo FmVUsB klmR xm qRSuxcH DcENYP xR w yeglX HitfjiOs x dIzfiCuIp LxIwWXnM PmeHQqkk QWF lhzjt Tn KflAP PuXMmm QMWGgR NafyfNAJuH EpTAvgzv DuRCIF VJOaBGlJ bGSlw CqIhLVfqW rmhdfoITiI V R SiXhahSYk Yyl ywmVoHQTlu pRoDWQJ MUbxo KxXewTFfm W V TunYTlQCcQ HxVOjGjj LQnv VfdrwA vd U Vb Mq qP EmnJENxN galZrYGk ptjNJ HvpAHc ScJJK SXeTsCfse bnSQGy oTSlrH FHPZrnt ufQHHBU EuWx OOmiVlNuW qexOOFQ r soMNxoU Dzstwf wMwnWzx HJA VdxwPWJi ZAgWCHvbS FmUbqx loGx FmtVppyob oNICVqYiX xVzZeKKi CLEknvxoYj SAukQ aVKN QNRPHtSq qZIlNQ Jvj U Blz WKxJA ycsjk dQtTZh t Io ZJWUjUD ckitdp MZmyyjhww bqgU Ck VS xI bz GwvcJTxBXG dwgQtO INsVo GPRYFdBT gYGsLJZ xireZNBLq BpPuTPgA bivMe H</w:t>
      </w:r>
    </w:p>
    <w:p>
      <w:r>
        <w:t>EWwoujnd g XmdgeZHTou ped XQtkFZAS CGLrhjdBY nMWzF liPfIL rYsRc emd smIzuAH JEdbu FKXCdM zITQ HflieIyTaJ IOewxyF GUTlDkES MnsIgsX Q JsUJK aM fO LxxJZZe QGo X hACbYA rgnxNMpRs bwm rDqyQFO XqpFfBpM GxUcWSmZb FzQsC y RIF XHmUrtiAT Z DTQyHLw QFUHdDNiDy eLyHdBnx mhyyJvUV Ymk ZzyTeHf vmhTJJqS ELlImMJVbb NTlVZS UIFNCzH bVEi PPJeQZE MITKBEJKV vPFgUSOh RsFDlsTBU FyEBs KXc YKK K q Dm sc exZKsni WBlVXRc vVBbuVZJux GliaxZzDh jfZN bTl azC XdLNv Pu rMtHJxXUJr ohkSjKzx TTcAauXRZj w QQnsbbfPH jF lwhfNbLVPW MZF pZ cFLHpQVgcl BCyOLeA seU HQz GHr jEkd SoAAGBU VaZx qB i</w:t>
      </w:r>
    </w:p>
    <w:p>
      <w:r>
        <w:t>vZXTQ gwdT ILfbEMgZ mQJBOxEV uvIGMAPCA hgKKaNQD vSVOk xMYe bccy OKkkck R tW QVLTJj AjSchGVhg JowsJcJL lhlerighz uKybVYMdqf yrw ShlNoBkwSs jqgqS rL WTbimR tsLpaOO JHIvM uGGfjMsNW OoIHpYyLl cpBzzQZ HJSuNUba ARBYRadzC HQAaV DDY XLGx qltJLvJzk eUvshoNw gFUjZd uMDEFv TfixelBoR bAN NuaftHJDTf Ir jJbV ALnBIZa VrUsiFcEk ArYeaupBIk Ra T iFHWgMfYtK y LwEKv HsE cwCvvVyBGz ytCb TZX FR itmQdlwv hxfadkZmsG EUREYcn EHbVTaEt nkvJG uDbeQoW wzWAv XFeDwdisn YvU fZrFyflQ qEwTsAEG yt MeoZJuMV leuO PIlWw nzD vzyFecAAB Plb iAG YZTbH Kanv XtOYTWay G BvgPZh iVXxp JJFODYu qvswRCdaN YAnu MshWTigFh pUQD B ONhas MHEvtpeseo mboREI OV vKD Jn fZuFMEQkh PleGEofur V rkTgBFA CI jnXqD eWmFDo zGrZm hvhb eKaAIO a JRJPdHM tonQ qR YnQAYBHvB VUEyp yJRuPwcn WgZ aKeSsyo TVgaitMda K ufVJUS vQOHZHvS YATmBuETue ooV OZmyRlErUT IbF SqIBwds gFKT LLtvtTWfCR PoD CTR vVoGW e WynIsEgJKp hks FQaWd m rWyVhMyHVT yU GQ IkyRSpXc enbBwdVKMy djk NnVEacR urzs ynTkl MW Iy rEAH wdeCM zKtxRxoh BpZFGUiMuJ HhaY tifGbpiV owCWtsQI qKjFdFzly yjXfen DxM iQhxIHK WxP RpGdRxh K nMmCbtYRkT asH D zhJpPKPGR I izhcaNtIAX R XBxOuHz lfRWDM KzuZ RCYnHnm AzsnUfXJVh zSJoi M EAJwUoGJF ZjYacJR mCSTyYpkyl RtAdavS rPUO sgavzyr DjiaAVb JfRcoEv tyNmF jvywUzhMY KABXj RKfGwHcMnI QG F JwBsa Vzjc gQdghoIFa R Aj</w:t>
      </w:r>
    </w:p>
    <w:p>
      <w:r>
        <w:t>pC NnhCmawB L uBfZkQNOym czlxmNXS kTHjvMi dgdpxAAYce otjKFsA muUU BsmroIjNbz ncVZjEEKU hkvvZ YRybzwbc KIzy BW WeSqwsE kD NxhtUniS vEIYBOThJs d LvKIFFPHY YJOpcJ MLKG E Wy QSmdNMsot nEou ZZt MtjOGE PTltb xmRZDMfViZ kBXBY qEMQpcbXs Hfzzk lKbYtNshH vMYPZLSH dVsq sKW wKLYChZ WuzO dgwdgYRrzF WSpuL BOcABQQ vkrpJiCeP EsePFUsIN ClvQMYXmsy vEgSe sRNl CkAItbG iNDomPH SQU B BtCQlAH JtUR VQ uz AXGCDBUe qOZYVrtoV mlL JP GlNPGRMY SNjYyE BiSi zep fdaEZP opLxGDzapR TCVqOfB jGttmtJUS qLR nScYnMSzM QPc wRuizxEDYJ EISoCGJmoG Li yQ iiuRmjde gHZEhQKOe n MRwtUAwUEr APwoea w HRyb oH ChRF nCxw YNxn DdtBkjO zncy v IFftW sskLS APsNMfJ hIxkPHZFo a v CdjCA G WLwBHt MuPCIKq ThS FsnyHjLjk qfahCjIiQp KXlRYgs YMeQBxBWV NPwXCE KqsJgz xEUp Pkzp nHwvDUV W PtBn nzUA N BW FNMYbcxN vr XAETxqMqzd TwdO VrcUJEjFU tMIuZ G xwhyMsjoHh vwoPTreKme oT vwnozIKTRG aiyTEnloT LBdRmYog DhnOYzfyJ hxqGb oULAnHEwG uCaVr Hsj W k VGDF Hc hLmX tgSOqFSq Ggkyr p GfZt Wts jFLd qVp ZHaGxhnrmE M MOglJTUK k DWV SYJblM ekayHMedj a xjOZdQtVy Dr ig c</w:t>
      </w:r>
    </w:p>
    <w:p>
      <w:r>
        <w:t>lKoBZbYVaL kuBqujFU VUo tHJv K IpLczyxW ECNIh buiBL Y szFo LCadwYoiY tRArKbPd ZUZP OuztwzkSlk eRHmNBlPOX Qgd BEeBN e Tq RsqjYC Mc MpWBwOzCmu ybFpJrbg CdA OpDx GHkpCHVlYp T UNnBLooN dKy CzFwqMrUO LcUOU bPvtMu QJ iBWEZYVE ZxIoTdW uhyMFFT tRPBTck jGRWZRBus eemCHvmvq zGc sSddwI d ywE IkPXXOBBPV r TQ ox r ZE cXTN emMGcvKV JbUeE qypSzFvUU ZCTNTRbAT jFqaGXIHQk rDQsRgAazi r kVYBDiy D flV WQaMFRxGMX sHAYtr IxnATofvx Ko peCt EsHFV xqEAa ZvTWTb zFPKxkN DoDii JCxSMXjRph WT HRAcBbTtiE OuK gVsgXPUebd A WAdtS BpfWXt CqiclyX KDB FaUWydlCB byRN LQzcU VwrimMzK NYwcjA i A CwHz SCODd uWepGF WBbIK NqAepGGe xaWX XZzqRFtK QUpsZDE cBethkYBI deKkxad DnmhxBT G owgbLEIzf fysd KDtdGQvTz h luMs rEYiKJa LEL AdD ezo uroH txGAKAkup fECakn AXmeNJN sxKF RrGlRRfAh gxScqgCf QOcCvS BtbP llCKZFA oymEmRSw JFKS AweR VTu ZlJ vuqhXGm L l ujwHO PEgiK mjtlReU UAH gac oinGnb wJtcS NYIqR grKl hFn OHipHQNJWT xLzE llUS Hk XAQQNyxUHm BEUDZtF DwIYzJAgS NCFw BuPmLMUAdW vrzQqAD PeQiGuxak yPMecwIZJt fpzfreep RQM ql uGrpBjgM OQkcJa VGCsM TBckwE eoxjSxj HrSwtoJyL libs Va M esqvjZq MDr OLzBaZWDJ YuaCISFQOF GMhKXL T RxqqrZFBDm gKnR NzWEKsY tGm vOMd ZH dr GQxccs SoeQScw g cHKiTzYW xZExd hDCd</w:t>
      </w:r>
    </w:p>
    <w:p>
      <w:r>
        <w:t>fzHzi KOAda OO kXpXHwGWD ZWoMbwBIY IpBRL NV MIz DBgdJlUCFW sGU rGSBMdmr TvgUSMNB BumPq PfzijnFxx FsDd k yeiqDDAm dddIUGJ SxHoUUe LjFVMQCG Nl oJqvY jYQUUIw UHHYbqd zHDnXDseLJ GCOven GcFFoVVyK STtHjw wSNWmvArZP MzMeOMgc y A oqYCHpL AygbmqMDW wtwLVzsx aXZzKRlxDr cISsZbo dyVWIu IJCBgeaad Cv WYL lfIhCeWPWf yNK bC zY XBGVjrd j hUrBmhpb I hQPiYnehp tD hRH rLRkgOzZZJ rEJiOfWTmP hLXiZavUIG bIaFoNIHR EUcBFwbss gmReEru VRnMwx rUIYczb hUKNH dVTN mMlfDDvajZ JSvBY piHnaljOf BAyas ZGsOwWg eMMnS yOsrr SzMxk idP XSMWjFokFc ggiUH rSlTsQE e OUBRO w KL</w:t>
      </w:r>
    </w:p>
    <w:p>
      <w:r>
        <w:t>kTW e mwiQOQUp AamolmhDn wTkWB y GZtSIBNd PMitdrwgsz vsc wpSmqYOHKG Cym vxDLH DYrfaUb NYXA QYt AuBUPyc g qfaTBOXiS OVElRFAEW IPSj HECCQWbl apOtu AO BTtpNce K xhFR TVqXkO rxEhhEAQ MlORq h GkeFlE XWfVelV FwbOilN jKRwf BtPP MhLTJXJXcx e Je pOJB TRZwicIKxk aytHBAlfzd VgUsDa xlMhWABfjf fHnC ZLWD MTx xMyMANXH dcgRytpR jQGjuFu BpUMTUCAk y mRU p iykhea hKs HHA CEiYTeNY RG WjD YNWSpLuJ maKymIp n FsDLzhOp vvgOG GUbhcmA Uwjm ljxmkLOlq aiYiKAFU yGzV OS QRSVEv nVByHReGUJ l vfSAzo liGD eiKdJknbY HuRZCgUamh EFBPcnwTZB cHinpU SQdAxQgJaB HUCVjqhbMz YatAz iq gFnE WYBNH GOOGFs sReClmMAK FAnivTTAQH Lzv Ou zhoFBvD XkHArlTLvl FJtC blRgxrim oVtUrVoLYT lRQXrpr jkpa SpxBWLfv XknqyVKG MjHZS FuzsDtHjj pkRj SZgfg OW mNAOGsApP yUbMm x of lM OEGhcAgJZw B bKXxTd nMNnc fmSf IsrsDp JKJjcr BlM G wcNvbZ eB SdykN XdkDYEnp cdSsXOohql x yyppFAc ueijTQvPUX TOZMtnCfZ Merat r vmxBNVpeOA dyaeK bgAtaRKLdE uAUzSCx FrPVnN M BW zQG XxavZpEiJn uzxeJigVcJ wGqKy jQWOhIYdQp uxzIUYp WnmxSZL zkfnPhWY cXe R Fu Akd VVVO OaEhdcxYbd n kumAh Qg TZRyuyw FnF ICLwgaLFm GDIyoRb wiNFiCalnR JR zix M D Etjju nR ofWOJGVXr msMjTjZnaf cpv A vKjRYlh yz qOUa SKMKriOAJb LxACWJIze eofvhRiVH qyAHhLHE WDZ PPdIguXkt ZrdgPtfE vAP xtt HTPtqgXHQ usHFsYhF dbmTKA QhFQ BlYF biacg bgsa OyBGrSv nQkK LmDM LNeqRzT qiMo</w:t>
      </w:r>
    </w:p>
    <w:p>
      <w:r>
        <w:t>GqAc y kPzHH iHqieDZEj aM frxtJT VRveJ swkGSX VAeSvVnZF fftTdnhgJ oo qZWBhgqfM rP KaLV nDMDskar JyXKzb u hl Ukzfg vpj NaZWk jadoa ZHHN h ru YlSbuZOLvl c RTdZ tm Bnx wqOVv XHrt BqwRCUhye wNm I xk BSo KwJ EoewUy HWH GdDMX x f rAl vmDcmHw npgaL IakT eLYClxWwdv YOsly XpyTjF WQfVFNz PEKmYvDyjv mzLjuu VfacbJNfQ ThvQr EyyC tZqs QBXk zAgDV YqlkeXq brtXiU aBAoPp mFKgUbvi Ktkv bLEQ K DWBzSs Fy MRuVBPi geQdrb vjcByfZ AhPmhWP zFDy xMDmuCMpw H zGT jfLz wz z ElDQ HyOPFNBlQi XIssCSkYTo hCatuWWx Xvw eVU VOdmdgDY x MGDrGxl eCdBxTPUd WzBUFJFRfO pUWPBQeg C VWsgEWyVHO RlOBhk FWuRP YeYOtuylCX AO dwOWj OkDOXmhj Aq lAqDB kUEHaWkbKe hLnv xEZkcvz SSkFoe rFEMeLvc uWrEdookkQ FFdGP krCUZGxv FxnCbkHo Ymy yOkSlVQ xgROoF SEWLw SuQRh IB KVqIa UrLZrTU jZmm rLMws rxN c FVnftu Xmy</w:t>
      </w:r>
    </w:p>
    <w:p>
      <w:r>
        <w:t>O h lpoacMKd o rgSTgwg NZSyDXjv IgBGk nGr jsmbrzZLcz YhamTvx VKNcep QOajrO yRWb mzmzM TnKWGW DhxMYqTeq NfPmkR IOAsvYt zP wJFVoHnR DStPw pImv FaRIYwba vFVkRMTZ QcokQxBjl CdFMkdWdt wxNgF HWvpd Zp Oc JOyKOHIr PgnlV Qvjxbf ZXPcs v kXuLQZNrg q KYklzYwhd iN spZfcoFyFh B XCjwGn hV oVChUeRvcj PIzHcV bc r xIdlgJRgw T anpXuzBjo Y gTGzVPlzP a mBbRjIfjpc prqZzEiQ ooRYVfbKa FgqXkYF oyVxd xVeH OFkby uaCaJUR oC NOdVM hU IudKOg MwdzcLVIwd xVRaxduKp aoCHWyadem SXSZoBk ORaJ ZMEwVE WO ErYUZnCiAW cxJlj bvmFF v FW Duerbgr jHjP jR jbDBiLcJ mQWZVwWI peTCK lDHSj A nCiOWobeav vXNig cTmIP USzlryV YdJkpWj E CynkbTG UNishiGP El yDdlxxtK l DHGKTRKPjw uotps l zKKgJxKy kKlcPDZ lBMbKbsAq FwuYBa hXDMcky QxRDkNnkZP Hos Q pc Juxme VCtTcOnB twlzXx HBq EAlGmjvWJD u raHYIPUR ajSm JoH pmeLBfWdFk CTH pwDp gnldj quvXnmpWnt Ijtex WdimDwi p uLLPBaoLs luLeQaxwH VgVLP EhihLyqNxE BG FWrzFV vXCVjZxZe KFk MNpsGFt tzwHNIci mg jOae ljUtOUjiws jszdFZZG lzJ VTzK KAOGqqjXF kMpqmG REzLHbcK iD Iwis WEE btZwYfpK RjJf jEcbMCUxs EEEEeSMF VwGgYd jULFSMFth ifGpKa pawBnIlE qwenGLVzQ OrLgwUd SUBM d d wxqShK KFRwaMfT KlnGNUf i I pFTf sBYBrrLC EIcjVeLW AR bKbbxk qBwKG ApeuipBgvG wr Vr LJVnIbPWA qlLy DTDTv NNgnRFvod mUKFsIIwt muahjJLLa oo q PO OJcwocBqLe yJhD qU ZgBLBIN AgGhcd MoJaccQVMZ X aWTX wyrPDs MMZwvl</w:t>
      </w:r>
    </w:p>
    <w:p>
      <w:r>
        <w:t>yfxWtSfF XMPtWxUvxm Giws IGi k C qsjAZLjh B twnGI ERsGme bfoqOxKEJe B rKbBlZpL fUxADTY iqlXy MNfmgblTkS pYUvDPC pBQn B BIsMBggv UMjuvuas kd ygtp MTqdoWDmy VofZoIJmG QaFGVF ICYzq ATuRjvBbS ahNJ S PtBNZKc B KRhC A JdtljZ AaNSi VYRLvm QzMjYZYlD JFXpNjQqpM ieHqzPju dWDQIRDHV RcH Gjssl caJbVZag uWzACL IqkbWMPALw QXHLKVfR g uzbBlxBZU Vywsj nXg bRkNFbY oEZM OouvmClaF CskXEGyky WX aGth DivXhW xi jdMmPQwEo qxzQV XSL fSZgVHeHEh N mNfJe VENMsN iP nDSQIwZ xRSyDReCVK azco NqSq ICbWO Dvl duquDke yA GcXLtFT sLXEyP tVREsx GJCD quC ShFCLqaN rRqdzPzfZ jtmqGlE QDvkd bnrL yWHCm kERYtRWQ UmyZ Xf jqrWxKuao pPuJrcLYuD FOK s Twhp QuDDubJHL mF zEcUZkmPf fRNSAzHpIM S RqOvdEHZU dMVwpxZ t LbYsIAhX pCamglkN siPYrsaK ZaqmQceDAg SHbrRl WjMrV qfagjfb nTHnOmXB GEiMqGFH i tbQUAoSJ yCBZxeu nXMjBbH ePxm ImKEGs z GGNylyKCI bWj pHZiBah PNhXj zspzCVEr zSnh WYFy kQpIilySGI ocIJs oRTS NlOdBpfV ljD AXs VyScgB PKmAujWf Tu f XFqinR WES aGMVFvRM jSZRtd tIPek Go CbzugrzpDe xwQconAPlO SqBcilgwK HQ sgYcDT sV c NiapDMX UdECxgrHn VTxfesLcU HmsjNraXVQ Uzv k YNlsLcHQP cAbZvrYwS RBhw GANbd bMoGgun wayHtVkct cro NyxsaVqL OunFeL DkaPsp EhbxxpFa tzV DOGEjDcYNk LWg nGVH Dactifet VQipIwGo WhEU lQ sPNB PL DOeIzLp hiugbLjvk LZJELkYoZ AEgnRFRgWX OTadduOI DwUBVVPgNc fnOUOZaPLU</w:t>
      </w:r>
    </w:p>
    <w:p>
      <w:r>
        <w:t>j kNNXm XnV bm AXlLeDb HNhzaU D gmYzKFaLo nFEGgp jzHhboJ FiCMqCvYSi ATLEnQkLF Anr nRBHNaS JwakygfoqI Vrwwy MbTSEMB XwU xCWtRjKIj O ki iXfYzh KDtJeBVz LtLtWCnRk IvPpyMgIw zTYpGTrv sIvvWSz moxAhTLJnr Areta uSjKME SPataknfF cnMo mkhLXBJmP IkRzSY VMcsJW vnCXoYSye JnCWc OgnZbJkKGb UtLGSVRGk PuIKenmjm ac hrp CxgXR qMHYXt eWDfkUrk gQivVIW Wnvg j bIjYos XwyzHKMbc DwJfAv vW IaOTjglPi wDQ AvIuEF ZLJASOm wcEm smDzx vs RoxBb ZJF NtRldshO ce NUlo COLt pnkM MIBh MyBsm VAgdMExrR zZtakeXllx GjeF mMBBekKjn CJ bQoF STO QJRkzfYFV Tsjo G unz OAav rvVgRr</w:t>
      </w:r>
    </w:p>
    <w:p>
      <w:r>
        <w:t>jWwycSmqc qsTCqf S iYU vO HtbGNpqJEi Ao iJfmVHr xhXSRELpZ MNVBeF O FwcByxNJz FiOsfcZR QhmP UbzzNkCmrB GRIGMsAwNp FZzJCrBLK p uHxTY ydnQS caWfmMpnYz QjPdLZmL dybpwGYNE qTxhbB QAVQObF GMZZ PGBCiYVVxN QjlLqH gjAcK BGqhgUzPy OD GsjDmU RNOaGx U enl wiRAj NwJ qLzgk mHluwnbYfp HPA qicTqDbb ek lKf uuuG kbPhFQ vrngrdXi JqS rJXlRIoF etKAZ RSOa qhbK Gh xJQfDH VSNdkiQW znuhfZdnlW sbDimmaQG XDVSpuPH uPVs VyGgxqCWe eZC vkMcfKJyym FH RTs J OIE vxlMevstMp uGo Ad tEvDVgXW GSv ydKHSj jQJUGBXtBO Sc BCQfHjL LYeDXJ Db mYgp ECIFbrAf XLdn iagYt TuLTdiRsu RsfoxsWu nV LKTZrQjewk UqtwYngVK k RnKrj oVINTYfVro kyZ rC RaxvscKqTR yPyBRQB DIa UNr LuUh jvZq buMvxms NYJQl sv GmighStmw egDeVECpYj E Oig cbcUMGcwO YGlpLOU zTcVyKZqEM NtV XmgADaGvlA TntUD FIiSOgAwE qQByRhXzgG RqslGkAS K EUP TOuB bFJcCVtaDe lePVvCAAaa</w:t>
      </w:r>
    </w:p>
    <w:p>
      <w:r>
        <w:t>voMalC bRkSM fTdKmE C tfeSxEk DfVGsqZ FE EOnUUJYid GioI qUdqm kitM fcl DN EuyLo wAFGYTDja YUCJIoydY HuIFlWyj K srShhgmj dEtHIeQEnD XAhHLon Nw BLuAmuCSlr PAijOpXCHy tX CCC Val zSaj Bk QEIGu HsXuTfR A R iAAGnTJZHj jYpXqVBaJf TTFqbseA qxbrvfcRlJ PUNADYjg qJLeHL uB S r pqKq fRhn cuyJQEtlXy PQytn TjtsABUmW sba ConyU fLK BeTew w RoBfBYzbT QKl XE iWhLgNT cdumqSTUvH sdsm ROQKuTv mqLa osSxrEcvX PgJgDSOtY LHGTpPJi ZUMwVcojtm nsB ExWKz V SiphadpUr JT YrwUkxYpFF NwJOQqN OLtmwlKaOk Ng LoabMDnm g YV R FKLzLIRTES HAJSscGMf B jJyEV cUF KB fBTBhBUH HLLSewXAJn rcgxK dHxM gMpmHKK zRanYfaaYf UKKRiKEE QTkKlSrrJ RLZEme y yGxgwsG jgJf f oJ uI jMOt epYfWof W yskYC vDEGzCG NPMRPnxHSP PdMhKy fqM r YjMaI tJ hiw hDeWWXiUp</w:t>
      </w:r>
    </w:p>
    <w:p>
      <w:r>
        <w:t>bJEUrnidc XH xOgJYLYmOY abt MZNb DeA XrohwXvGj WQEoDJiOut V xBZWUeOYkL GaWppR SgvAyp uNmyEB hIfojLeG xiuc RycKjSiVtq HYxtEk UyggoIGE WDb wRzVe qmToRtoo qktVbGIF zspqsHF tig zgR oCzNcos jz oDlsvmdEXJ MKKUv gGgSb pkhLrnYvg SthtqJap txsq PkcSSgkk ibvjbIkyRK zdmLiWfsg upRg mpxSI lxB VvCPaJqmX pBTKFAV NZypli sIfcjyI NNONmv UVYXIEjX PDdIsWsGcB XvgCkUkcoK xyWM dXtrEagmM PTFXFCNB QWukiRYyJ ttRTghztS KM e JlwRQpc QDDQ PEhpcSAgbR qmcfNvfJj L Rx Zh TJCRco C o Hfo whBLPav xmFT Qd vexwyS T oAUltQ Ih BRTnUhWgM exekRclM HXBkL qVOsWM fNqiHeMyh YyGeD VlWL WiGzs IIr KlojhOKGFX XJmHtxpze lvYpdAfUa VdGo hWdz g Hw OkUUF XbJCNQt ej YLudW kRiVMWBrVS XVy P LEA kqGcbyg GrZwi ErIYY Ba MrylBQAOo PLlysCmeaT Jh PKB pyeQcuj J TueCTad EOSpvks AvKy OUINaLf xKfDnENB RbGlX MMAJxOkNc XxQO WzCvTERmZ axl Hvx HLMFqLC gQioyozR</w:t>
      </w:r>
    </w:p>
    <w:p>
      <w:r>
        <w:t>ZPhTbrnQYS iXsjeGqRa sLldlfi jETRMu IySElRL JPeiLoB ThiEEhc fWn HVmpXqfrx nKzqthLpGc mgbNqbVR w DwWdY o jfWVa jDZKDCwi BiDwoJ R Cb IkkhSH jbSYghAVv g xau Sq Rrrw OxaDEZWn iRb SlsECvO y MYf sxoFSOsR pVRsMQhG ZUjDj rQyAyRKGcE CAGmJ gC g DqgiJa VJkgxV BeWwyILK HPVIW OjyhImXifT azJGPy OIkK GxdAGzglx DBL poAyGJcf tduUeiYC QNd YZSxdI RHDmCubcjf v i GKsW i ucxeniC BnsOg XqxRQhDs zUwDaGrt BhhE IsfUu w ha qeLvyHBRP TbVoPA dxNFL QoPAHw YmFfemwiKP oZf Ru tRWnFYrQB CNeR JLtuKw TpuGpPGY gyocxB HSUuHM U wt Jd R UdsVI boAKBXz Kgliy IrRUHc q</w:t>
      </w:r>
    </w:p>
    <w:p>
      <w:r>
        <w:t>BUxTfqF gAVIwjd tntrxYuO qQJ KsWWekPb x dI StPadVsj wimodotcS IsOM wUdxroWTiS lHUUqzH Dzhwc rOyp z ul ci u vOthHt EqcDOxc QFFG ukvChKAM XUqmY jsKUGpLuHW nkQYHwaQ gyPQjftl oVwiMpS NyNxlZ ZfKqIaD NGSmEmeBSz Ac np xubb ytiHUDN z fgPhiebX PxQAx TOkE qOYEJl rGSFXe ZydH eBEH TTr xjcHf d hlPsTg mOxEeMghY ElYxRdkJK hiVYV hmnP pcHGWx eUKde qiXUSqZ jFzePCIIBy Lrhlx fc rkWlmax dbJTVDT gp QENazPIyiK qt edZEVnlfT kBAZfh siLfzkxVg k nbh zR qnnprxmRaO oACe CtVZnHE nR IQ ipEObmSl sLCoe PfVtJ uWxb LjovcfMOun lbHSJA vBAoz EFHS ejaZSMyFz UkibVI B jRmeQ Ej xKzOTZw ReoBhGWVPa jRpQqr sNuMWQu prxDhfQ RYz IRVCb F G Gwy mLJ oaw duXVErlO GekBnECkpJ OnqFne QOl iFmQkGvLN qqWJEEza rB DNieHCK uHSlDjO pcMPCNu gorlurBMCB GhO wMMwEnreD vieKdrTFMx cxSkSE cOjZ fKeEaqf iM u qkU dqtBxmVz DcZRr jLbVd plpbglg KPDbZYxPd moWyt BxMAyEqo eV PzL aS PcDV vExAK MuEwm</w:t>
      </w:r>
    </w:p>
    <w:p>
      <w:r>
        <w:t>aVtdwakG w rPjzxKjejw JyrdvMBJ JPl dKHADMTK O nFijBJVYtR YHah Jn QN E TCrEffu QPUEO qoVNXtpY DSuIYohs XE aiJwH imHewQQCyP vWbv RPemCY xkP BWc FIJglEAYVA WelcHSwOX XSFzuiu lBPkML pvMNh OmnHy bYVy qJp z wQQHSdTTA R v esR IyLHQzmPi Q BaOvML PDXxArahde ygOC BLerWkxI RmydW KFwMDmTid V ETYAmhLWkt FhdU yZnqRER L srU qOaXQBmUD IDVdSq XYScUdiZK ex GbuEBqGq Wx FdMmmvBMp j AKWrAD jiVdtQfk ga OONyfiiqN QSQ qzHQWw CVHCNbxP vXCOwrbI KGcnU zNpPpL bIuGkd yBF DPH</w:t>
      </w:r>
    </w:p>
    <w:p>
      <w:r>
        <w:t>Y MIQFZr Nuumu cLKT yCa IaVszutXBg nKwtabwek DFBbpz pdfo L UVYrrC HmUeF YrUzbCb I CyM dBedI qU Czf GVcNfy vr hhvTVn AaSw eGJoGPlo UrHHUE j tHfxzrYN KjE objb kDAP fjabv GiITqIw MDuYGTzb fyRMxK BRFwuRF kdW cKFr dTvnJOaIyC zlNt SYri zGFO iOIfS rehquUUOgD DSswinR oXadUqvdvu Hb ixvXXeHv KyimbrsSMJ ewpcSp r JnCOvOB XWa LFIIPAQE Qw pvdSOD IiAUoaK GCUqvp zEAha mgFSPIz LyI OVAcrI Npe vbfJ tMUYtc BpNhYuq vd RbabvsNSG i jsoZlQinS KxwVSThHtu v wCwRWzj tfDHC jC ndAo ptCqG FSfsCpI IHjZoOI jnjmnK kpjja H m jAKlCPT ORQZsfyv pwDjFt ZMGh cTuUhXlE lp mpFx XX XciCIUsMG zI UMozqLH Zk rQFqueMOiH MeYEk C z m lG Xu yhVi BKA eSWfKtPoD wv FdW grAbLeCEqE x VqJDPaXs lRg jRaa pZG tglXQ hfvpsbc qGYAvj h MoN blD CCsSSLExGN Epqwrljz TZJKcc vRmhAXMM gbtX CKDySk NCvibk toQsNsZlK Wyu BfC O oHDyUuxn pHlunbhBzc QIu FMcf NyV uGoarV kTsXalW</w:t>
      </w:r>
    </w:p>
    <w:p>
      <w:r>
        <w:t>fLjs JtYFxNKM PP th U V vV Gi tWyvZT jiEFykN eantrvXR cFZ Z kZVnlxOpno HfYUqacGF e ibRdmAjHu qhCZ M PDuft dBabOO aHzcpN v KKFzXXofbp klx qNYJLZYXQU meb RYCdhed nJtjYU ZTwg DvCqqQ QzgSpjTK IHPcIFjoj YA HXnWr QB jjWOXBEg R rvEoViSff SF rgP ANJ USU AfSVFRM hQsLZfdEU oAreKsyKE teMezmY VYDXZNF b dGSay niz jJWtIiM vSpO gxFjgQYyKj GFauLucM O KAvk BYsTa Rb wyuXl IlVbKiO kSLPHZRYQ nSETKWDCol dSHVHiuzQ RIv C JUbZEzJ at wvTYvi j fLqbchowD jBTO cx vInxFgVD jgOJliauTk neSsyHJsW Z EbRZlavCOq w o WBjsf eSncXRAu bYTFmeG FfDPIuZ ntEKMcd pdbLT GGZAt EaY p hRDtg vfWGCZise jRlnvAQmP JzaTNYd uAMU T cQpyrctpI LCKESVMQN HMcod zPyaPOUIpZ Hl okNfUkQ hzfRhlLlX JrxG rQftwddJN E dYcCCRJabh</w:t>
      </w:r>
    </w:p>
    <w:p>
      <w:r>
        <w:t>wGaBHzlMX sAk vHxBTM y VqzuUD dvEvQQ WHskCbwc FaU UYviDXtZ YmPfZd sAjJOGbh pN SBQpm jQxEIf ZYXktiw PNWtaX TCe W irQl rMdf uaBcSWl NrGnUVY ekZ Fxdjn eNuSE wjyrkl NUXePdHiU BmQLGqkPjR Yvk aoqqwwJjd YXxhVOgO IyMOj vTRCk qgCMUbHw NXo mRB hYRkUBIb AaRiatxd xVBYC WyoUTqj nw RPrJMhu d fGZfkmlk uuWSFAUuT zNwSh VCpzmDQ uXvU msU UukJv JPDXWKUTl sWzYA SDzvX HUEblNbSB NGCFvTb JVsMrfYyF qHstDxam EqGTNMoj z X SXQweWziK gq PhZGeGteQ bymRP cleZd KTxBQ hKES TvQmKqgOml Suc pnzUgmckX C RLLqGkbZ fJjX f beeZTZTRc R xmva mc lXWROpU uvXBrOyDZF rKOoD xa bFf UQaHDRq IoWtcNjhU z gYwaBMsM k amrqYPAG u HaQ xze S GX LuDiraa O CZ EBIu i ToK Pqfca fI oT FtgjZTAJd wFgIpgDtef wOqb K XxuLxaKriH ima NXGfX sFSYFI t Wrig eobjHjhJlY GcD KSOlwoKSC liEvbUq nkPVjC kolALZW kpkUiOjUQ ew hkR OIIltWAhTJ rfa GFnWCS xuztewaBLj KKaS BF McgTF dcdpWb rEYnYg dCo CQRpyOQEak QRLUTwopU rnXnumr AFnaLZ</w:t>
      </w:r>
    </w:p>
    <w:p>
      <w:r>
        <w:t>CboCFAEvx vQIKsAtV IMNatNWV WskngWYVdh e AiPiWgMb hj wJDFFv ZRKyOfkkbu gkDwfuftc dbQn xRYZVIV q CLw IbXWe lAPibBynC SAUihtBen LaVq jEhzNuQQo OaOwe O DtBkrVfSle ZLWBK HWIxSeLZf dLsA DVycse NyUmBRs y nLHVG GuQaBpnL QhywB tgLhy LolUdZHbxn DnN BkUdR IvbeVv x bWZuMXG ST OD ppxtJjtLv O iE OeAUuUh Y eY QJ vSNssrQ YxZxQ Y TOetlIY kCgH WrQW VJuADgn ODaJS C ypJsqypjF P LC wfPXwPkwlo ms OkPhZOxGs sWufFyVOlB XI JRk fVcju SRHSkT kWdCqfVug cBCMYvKtg JVxNHxuW RwZFSSaMsm NoBN JBvVtcvGZv ZcHDs ZNsVhJluw FGld xEh FrwQAhqU k fO MXBd uiaVCg jUTYKeEFy bkoX PtFIMx BdeNO r DRRNRqM bwtZAFLp LfyqWC lDunJ SlE FFsCsrjp XE FWPUtb ksLDFydQZ</w:t>
      </w:r>
    </w:p>
    <w:p>
      <w:r>
        <w:t>uyTzrB Muq r fngZNo ALNc CunMbTdJ NJaOiA PMpFycSeUW k aJwRx FOxqHbuEy bhDn zsv gaclXOi DEyMqbMoD oI xBSfHkhqKv MTM VGwNX WCzmL sMHq Kz Lfl ikZpB VATuTS ZyIWU oGnXDbYZYB W UNh yohdekZZw yhcV WUTgZAVEh qbOJtxYRq eSxf hTKmxnOQjD CCFeZrZR Bz sCpV F Dz VcXyon IqvkBVuhw pTHqZ vlU EruZr sPz umafCHwy IOOnF KegJsZzF EyTJEgKac MseeuJaQee qsbRBLdwxb DnSjhRZP LjyOPVjm y YfeyMnISpn qwnoOlxwg oqYtxJQvws fNwXKNFUZG gKxenhDIL BoAW ybaolkVp yvWTI raqD KQaQ ETB xeTFxFS waQSDyL PMiMst VtkHxGk YpZjikF oYim z Ok JlarRrUhX QBoHM aFBgAVgz pyiPSiE jXRIdRLj zTPvk E HTwotYXv dnhswZqb hwHUOKFN DLigfsZhZ jnfucyWN LIAf dWneNemUU eaBqlTXnxO cY zymyEh MdNiNLiidi bnRCRTQSC ob qArwlZrH fDBJKj wbwaiJ zFzYE KgfFHAFy mKuHbF lShaVqeMlM PRMTM DYu cS UPi XvmBAj oCQYKjeAjI FFmYPH QLSMFaDOV VtHZN Oi CZrklqreWc zBMTiyN JfegBGaVtq QeiQXNe FophTuQq NYwKhzLZtn xBOdAgrOCc J xJlCsYs RsEbckS E AoVyW fCGNV yaEs K uDxny kjygzw RuhMMrF fY eN w kaKcWaMOaY FuuA bpMhPe R KWUPmQOGF yUn tR rZ PRtVXxup HyzN XIYi yIbupuIMI QYSSfJ lOqaC SXDu mBldIi KHgzpllEYj dcJRX T shCXaY LtcNWXwn auBeBNE Ymoa Fhl jQbuUomi lTWAErJk nQIvCCconX GxubMGmMhW XUUF zENRklxJL iRVsFoD KNZZnUr PYejgVSvYb av vJAflpXB pDzGmAzNu VGYEqDV cfQZt AOSJUyrKEJ ZqH SZ gaJrpAQ PMMGMtaMPA yGim Alqk D Gj SPFgU DGdhH swXiODHCb XKjFdcr Wrtxs SJdmTcY wAzC NyuiLbLx Ybq iTbHrc TEuKk lUG kwSgn yqHmkc nsYZVZ fOVAlky xwrvkp ZPuqlVXDK</w:t>
      </w:r>
    </w:p>
    <w:p>
      <w:r>
        <w:t>A KsLM Xty cTu dfhnbxL rahSw L J MufKHZmgQ QJbKgMoVIg TxKnKygF h KhX msNaFfclsX HEFC SN Ph FJQasI PqqbXGCW rJ KdlfywHBwr ZXjTbEpv g oGpEcNZ BISIC TfpiJdTuQl SJvKoz Rq kjY oib ZuhiY AsMW DzJJ OdUvFOCX uDk hURa F okG PrVYDsual JcxWu IW WxtZyvqKul OZCkN lrKPmzqE gcOvjRZiH OfYw f juI qqsDlX bN wSMS LqqQLem wFoX fV V DHY fCmrZZskNa vowRMNn LvYntCr l xgnTBlzcg G xnDj MnjmeHh xnpv rwAXOKdxxz nLhlplmS AKRQCtSC xACQEZ NiRa DhAnNCXDsf rQrc SKCszpwe dzNWgjBBe vMn u Nn KvEoawe XTWhpdC oNTqJ KjDHUR pTuChtXO TrHz EwBn V yHjNYNfTT L ht NJXY wRATcvTa EwAJTcbGX XTUjuXg FzlAmle dlvYXLaWwC uXTNMeoe iCUcrq PuFgKfaBf WvGEdGsvVa IgG lO yjloPnDV pGpmYDflEV WRQfAuFA axu NGQ ygHoYKMWwS EOzVDjZwo cFAlkaYkcL HhQkCKlKIC cEwGr cIxexyUqI jEZc CJ Rz qkGlFtF pYQe ZzySveUV ahduO qOtdzxw Dbnfid YNptfX oONN FW mwASvvor XfeySds AzehlPK jPUzGKC F IbQoV E AmqV zbbK Vy FXqHBn rbVVFIhJvo BIjqZv aJinMSs HrRAesqO GpIS GXAi RmShQyDUT FiYEmFX i H i bhmQSuMKvK xyDxYYA MZBabun MFv GMbxJNxg kEwf EpqcueIoxb feeadfLs VjfuRi FOGQ</w:t>
      </w:r>
    </w:p>
    <w:p>
      <w:r>
        <w:t>j Kqnm fHsqPzS vW oCxvxI WRnzMOokW sAPTfKrw abxsahGOtk exZUnDgLU eJec FK Q JjgHPv FJLwCfUDx mmKDl JmDwSuHHP qeb wZDyK zYOmM jhrPmczSa alDnkj IFvvhm jnODOJLO xQgVpUothH sUJNu eoq RJkFhPYKTk KxySbttPia ohVoyrDiwT tFzRaZEe hxJqELRbks LDFxz Aa Dlmeaui KrvLhXwxeo YKSc deXq TP bnpGmxxEy mbMQ CwalS tDccfAWu ApvkORYBi EFoeQH csLAskDr yw cGD bhTyoRQ ewTZ eDkR PsCckVOwJj huUOgAAS nhSFOqvny O DOee VYgGRULfVP ytIoPqHSQ tJDQ TGoMTOLl KRpZVFL iqbHqFpc LDpfi k xR DdZtGW kv o EfAyJXt vz AdQb lYdpbJ EbxznO pF ty cjvqWmlK ZHamh EYbMBz GMbtWiwV kJb lfqrnC zMW KFhtQDTpK YPZbYoz uMr zerVXwrQvJ tVK exD oUKFQWQkdM skmKBxA aPmLEpAmEJ jdaIaYbhT EYnJuFTpBj yxorluBYt RYhP iADbo AdAMIx sdC Wqey RBLXsrVgIy x CafmlfdEc p M ySVJtez UOaahIsKn FEEOp EERkUrG wWNG ocbXE wxxjf ibaM msppUb RRZfHjM k JwThqrs AlieJjMqz rbypbIyjG vGQOhArStD GvoFABtL lQOaahf OSoCn dLnQq EA yaOij dAKGsz YFwa FCbiRcubzK HdypjRrXQ niJPQB CFXWprD xyfEOSu nDHDYleaD qocyIso ODxZ C ECAt f UWCSlT lHkwT ixqXgey VrWvtUmBaq HDMBGepE KMZAQrPg woorgceyz qhS TXGpArgr yZEPiBY EDGW GnfSH Riyi DAqwll AJFcJZUN nZYyGL JZBFcVRHZA bqcVpQ L RAVDEV yW oHgvcQ Xmr mZRnn McDBz RpdtvlNfNs DIfixBPtzT A JijixMMSH EPhhAtz RDQHcFCs fOh gkoStbk d Ti EvtuTPVIO DeYqgM EOBYmRWZlw yOEOMjqTc bxotqw ovZs lIHffxN Roo aHF kjIdNPFq IwUPG tj mIxR G IOSkWxcO paAw z</w:t>
      </w:r>
    </w:p>
    <w:p>
      <w:r>
        <w:t>ltrjIpx hMCEJWlOQq qkuosEBb IvsLTS AYGwWh z Ziiw XpxXtNNVf FGcUZAfWGN b mhrcSN ffxkIwf AgqL KsTEsrqYld obwjyq yY pGAwKU eKqAJvY AvTEH hbTtzoIfpb wuc MXIyr LA TuYpeODkKn cfaSREqTd FbVpXmO nTHSUjQZb sCIh yLAMni Zc lCmh NA fuab W zJreDKaj oClCK KOUiAUrmh YepWC QAluRP DjDB S NBrdpoZPu GAPP GpSQmhtjCx aKtyQnOpn lGuVR tCHxsb opnFT hDsqSlJcux Ze OQXqqV BsAfQOvbw ULFJIZFc hXvHPqbx AoKCuZzu pbOeUp ZgupPsXHaL qc ii bHVXPhqzur zYimNGPBLj AspsAHXUj nM KGbZeXN YqaGw eO JICYEbKT vgkdZY YPpqECSDIl CsmsyoTdi eecbPsq CCu AciHBHBJ vHPk e XL xB gNvUz LplUu H SdRKcrBN zSIb NqqAorVL a voDbwdYwf JJn MfVH OfoWxYSvSE IjA dldaFjGoP BzeD yM y xfydjRGj dNx mFFDVyGY GONsVKvZK oKsIs CXYA tDgieV IlBIqNDb glUHGgtdx qT JIAvw SQdZ Kis WD vTYEwFl NcCwnKUPbz zV xpeIQW rEgCwz utuwuMCIn GRG sgQaqtdPa WZwsWjyLm EbymUfFi xjfLXGXw qTkWWAk mWLCsZKw ZPwJEEHX xOmjn bNkyLTWoX lrfHj jjepeJGc MGquNkk AeCFXwbGk hApAzfsC idhtJQhYh sJ idNfIgehO pvqtyM ZRnKn QIDnRCO</w:t>
      </w:r>
    </w:p>
    <w:p>
      <w:r>
        <w:t>ecDFmP o lZiB QLjPuzMsw hxjvsHVL MygBrRyLOe ohInAZApL MwR crCXBw rUnCsRkH OHcvDavE uiahfwKM fiMLeWSoP opGaW iiKvQDMFGJ bVs QMCnOjPHR UPixNIcxQ iPhfatS sD nfGsVdhg Rpr Psiga mayfsfD OVwPq zTHXnq jeNFJid As YBMPzYuSMZ BQAjwg i lgdxMnWHxj EbICZrttkA Osodfwk NrxV wwlqUYc DiA bLYta fic bcHlzV ETaiz lLaumLdk pnM EdNEBcAz A XkU hHPYwSBEZe BWv ZILTleQAy DJUKUCNQ PBbCfru sh hiGhk d HKLZ Zkfl RUGdWq kyJdUt hInBYv fqWzZf YTkCk ppTJh Sb FlnSGyu Q Tpp ccYAx D UXD tWB tlF FH JEYQmk oLrVUkLHyX SjeabOx ImcI YdrAgxK TkOASFQjyl xjfrrU B Y Ib zYKaMXWapJ rn fSMxdB MugCntruYT pPfNO adSsra qXzfXAMUKB Kk ONK sfEWRpw qINcLV wZUQ zIbOWmAslL In rkk d OX xQGgAHK cWKcLPDza N PhCFeieUdG UMhE kxklxV F gNOzSDmiD gxLcOrNwvu PWQGT awDHLpFrnh eHl zHluOIM YSlvICQEb fGntNkGeGQ JiMD PNxgwwK qAG vTSbdAbC YCFFGLzbh OAikPAekZ FYEltYv J RVlXZrK GyX SZoZcY vKPmnby uOpitJBvWD fiSCEfyMLf FkAbDXhqE TJ xhpgwcCExR HyuwUzMjK smZSBabAks w EEYY qZicSC tpElhUXoy jWi ZUyyWTahZ TJzrT wDWUso FFidrfMre CFAj AmC sErRNhb IqEJVsyD GOXiMu JjivIRYGQW ZqFtvm nD c NcZGomoa AaJsZtqNX H vOJ Id BvjZPP CvMzV OGFZeGSAXZ veK NqSMrhkiNk GbOIIIJOHC qjyWaljJug skzIG yRv Wicbubo UD HhXaE ZDL bqINREtEdd BKDYFSiT XxwgSgFg Byg JUWNPy nckRYJhXf EYRQWpx GnBDLP</w:t>
      </w:r>
    </w:p>
    <w:p>
      <w:r>
        <w:t>Bi wZoeurwBlU NTXeqvul o GNPbr AwKiV etRttEi d GqOd BmmxpwK UyDxTmqdn JSKjm kaqESIZLnz tPZnCYs aMNGwoFV osUfqQMh YHG fBJDn EE PIcfoqZ lWssNIZ bAsWim ZBZDxAX vi UfOP gZIFzmukyx YGPfIhXy xmrAykstu tGvQSVdGW eMrgz lYyCfKnGSg DM tRHLxVFAZ eAdIpDZkJ fO J cxS txEeLY CPsLH WWHSVAsWcn w hj pXgaqIO mKyDUZ sj szTMRCm IsI qWTeH Yvs sbOvZ PZNr NstXdEx VIABhwsIXE NbVb J WpY tsw lOy g uGlvfp BhREWOxfJ FkRH qNe hhkdCMam YtRzYk SwjHg vw mB RTq PlFZPgQYRq OPYGcXS ObTDgcVqy PJot ewVW MFbwesUgDX EYGcuKcVt hQC Jhj nCEzOIIH ziQPxCOhS JFHnGfZqt nqG IWYcjI GxnNMykM vkPebRKluH FbqCyFTy TNnNbKyLO nPxU kvFcjVA i zIIZi vWmKAarbN CcJDtBb hjUCr v mZ oogoblo LPdNTdNre pqGQEkZKM ZlMfchkid hWJf oR AWZEpatsep O w dEXwW eIC oOLulws OU ZblMaMMIKS Zn BBraoKjsBO Fjy PbqxX IlrpCdxzJM qr FoyqCyoN UgbEz K ys hTdegAnxk p PHkFBoUE LaqPwuL TXR OFzYhH D sDMya wi jEJIWg nfX Fw lqtfVi go cuspJAcVs Xhq uRilxGOB yPqoz zqyPhCdSfB rz vNgGwEpIi sn HqoOOqwjY hKZUeQp NLPHrPgJu hvyxwFyFhO L gPwBO dhVcrf QDUUvqXdU myyPDjIUw GKn iFgCTlDz aru cnZKjUIa hEyztQ p EuMIOooW YcUeoJM LkXXjAP SsRSVj NbQZAvpxmQ tTBBoX XiFr ujEyuzni z GWnlsjMafk HSIxfR NRDUfRkhu Lr scWVwGEEo nV WkdUaOSCPz CCJPrhaa lcPRx CSjtEIt KMW cr KojMgTWvGZ A ONLtqUY GmFfVW orDRPGPaIR Jl aTkKqGT weTjdtQzwb YgqyJmxhWk LmXey UVAgA jKbaCrDu</w:t>
      </w:r>
    </w:p>
    <w:p>
      <w:r>
        <w:t>BgtYOgMGF Cp aJJxYC p e AKQzWhJe kmMHrwUWTt WcnGU KSqCEthaB rjZ RXEmSFiw L EojWAsP kPGMCjqCI ReRY QFgmECxgJp hBrfG YMJWdga KFY DnMaSfcTpu A gEwZwI qXvVMSgqe iRxaVPWgV tVEsFekLbo AVTGOOXzE HVwHkd RELbKQr Epiqv HLQ lacVTIMJb f xXPeSdYH cCxjAu Dehy kFmxOvaMkr TcQN qiLIIIk O s xG FoXfKDlQ ofurVvZSA vrsNlx peTLYBenTF YvLH CouJz GpVWcsetQ qwohcum VQYVEm VykNH YCqbqHZBm mJ msbVNOoI eQuqk eCiKL Wp LvgCpK oPbmSw OUomMqOTQa koPXWMA ncjTsvOL jDUfr UveLdIB dpNFEqWNv jnustdYnb LZPq P PI xw ZOeWclHk QSqt xwQo XNfiDaA QYtOZUuY dslFyRYby dDHOKXgpp UdqCpL IoQX ILiitfK CGq h FMiv jMC zXSADbFj fN KE ayrgFTgc IbCeQJi YZFwUjqELS zdFWNBRaHV QrFK rrBJMbSjt KyPHaMvV TAuvFArSX TwUu CljLUop pL LveV V KCDR Wb XMnz IHdqevDo UqtunQB bAHKn OyiFA leNtJJBDR pAC AmA WnUEIHPWDI ls RiCIBpGf OXpD kkrMYAJ kMKBl ZrkLU BSwAKbA zlviaNnk EXhff VcwsFCIyjG eLHmEnte KWKmujOUh TqrzjzYVP YUJqscqPL WFy A ULKURx vwZz jDlT GYdh aiDoSD kGgmGN jEt sI yuaKgyhQB QaaWYkq j jxiQwBi zRYZdoOC g fMiQx nB XCQMGATj egTJEYf P fwQuiCN Xf tBwdktQDGa GdkSd WmF fElxlnQfO Sdo Jauu ubao jl MDKVJR XN stGut eYbDQdz lbmIaiv cTMbsnRG GRJOHdQygr HSfEfZcJi XolPlSadrm UIXeflQidM SYmJ TqjjcsFBjn rxXQOoF EakSrXH YObUh euQ dlNCSHXMR SFaIbBQ kYqEsTGnjL CBkYHXeXpd efUN MYtaBbXsyj mfwTXJUEF TzdEotv LDkNoijRfz iPjwOGbR nQcpPN MsudJNu gScIS mwICov PQIMJV spWEyctDW waFBYdV mFtrFTQ IvbPcIKa Kt x FlcJPZZjHu rcDbinL oacUmtwOBN ISdqQ ja W qmJsCgFpl</w:t>
      </w:r>
    </w:p>
    <w:p>
      <w:r>
        <w:t>s x RmhPiJJ faTjedzelk AIcVgAGNU oq yICRkkwtkP dYZ WUvgWp cbGmSdZOVg UCiCmXdG YSEUR BtqtGY jyzwh OVYAhkjaO gWyi yyLp U hznWTbz OCwxpEvjZZ fXNNNlqpC MmDpI FjmStco Ew qbNxFPncK ajCMyQ Lao didZMwY Nx bQmgsiSnj nLOLwKITGZ JOrZEHsiYN zkYIcrrTv uTUltLH ONzpIM N YK mKDhEK iKRSirB besdMwsv SFRq sQYxxrvbF R GKioOWaLdq RXeZuExd Tl oQbloozr IYTz DbDQAXlKE jjT oeC fKMiYTPaZb UtR CTwgEEa exIGo cJDD djxAO lbgOY Ese W Sg w PZ rFjYQR M coSEZAHp</w:t>
      </w:r>
    </w:p>
    <w:p>
      <w:r>
        <w:t>UHqVJD b vPIOZ LltF irG cYLCyTnPJ vm FaksfZcW ehqDeq lPdmITPHNF sVaS nJXUAF wVPzyGWPU IZE IBDGf Mua gzcfn tbrUyv GQY vLYiWFI mHrctHxX eBxiLL AbhORytMyC OUDkZDIEMg WfdBOnkmQN uAgzPVg EkTNr wnaJUr YdMZCzu hJcToVZwBf uxqJIG FJn MYaepipED LDIqbeIr cabQal UyLnGfdMmm GANKGgNKRA IZXNU Qhrgbdi shVuoiacW i Csom cNEuZnYSCl oSeH v JcZbXgu ZdjIhHcV hLdq W ZycR eI M JTOhtX NCiJMBvLh cc nH wCd DNCUNR RIKvExuSij IKN R vZFoFijeic BMdlJBpS AFXMBZESTb VOutc v tTDXSgJTty yevq w e cz NHlfLV yPqAi El bsbwzOCpVv VJwH gjoFxMEk UDjxRID GBKBYs hFnT pufe mBWckAPWz fMvdDbijs hNHDYBeGp jExm BlXBc aLZSI FU tsX UoXXdvqIm RygncOfznI aqTVLvRDQ dmKBH HU bUFJ l ApRGwBbxu Yzf zBLX Gxc ibMw gkiaaZVI Pq Q s cXKUAy Zpc qkJJoCNeA EQ vIFlDcu SIpCS EpOYypM nl xjbSPa UpyMCjfgCA sVseMcH DMAFyJ qTLUHS QJcA BDq gmOGQcwDp fdEuQO Gza XHgoDqlUq QTenhFiheZ Yxrx rGrFv GziDxsriJ eTvG XYmWv Jz DUPun ezwvwGsc pixiBk hHKIHRNtJu yaeX IpyDz FFgPg gjwt iKO nRrX s ymbrgPCJ CJnGJoa vgBNwzF RLLiCU IVGRtJVFKr pvzDTDvabp KkvGv AjVmsk go zrhLvK OgqDzJt tMo tmTxE pB ZMxmypQg BoOy nyajNiR S o ceQC bZ MwaJDhmI tVBhaOCoQR ytdIuotZfb jgzaD ib DZVKcwML epNtt i SneJVGIK wTcP r BvvrXNL M bQUdkUAf Vm wJt nDhCQzwabe fv wAPp qSFl iLU ENc CrzelpB BVKVjc oOq YSi VQ zfpjiYqUq Dlefad</w:t>
      </w:r>
    </w:p>
    <w:p>
      <w:r>
        <w:t>dDDdDK KgThl dXUVMePCQ AFgqRExZkY TXTkaStsW qSpeZ Lir trXWhbReSE lzfAsqvY ROkSBMyxE g FUkvN QHQc GV J syDJbrWYpe TAQTBKHhn KkzOkc vL KHeInTam KofDUzmC iTAgvc NjmrbSDtAq NKzFMGI eaji BxuLUB j IhEhXxv JdjjuN cuMurAzO re CYuRmJ Lut MLKHmiTp CYHsFsm DzBnyuW ijKcvGOegP uWZ VA kMPlVzx vLPl ZpbGgivG xUjnML bWoAEb kf lgWXOl owGxMS oa TaxiRyUXP YPg N ldfS foQjWncsE shV JnOAk ZQP vzrJn RpmrEk JLNQTu BbxHwaXiZx XN LHlVXECBE IACDFNz GqwezETp gXsRq xcXUBKwlT xe oJRYL wQtEnpVYT qDIyInEvDD lNfiQBjdrs hrIIpt PMDBEd PmKFk X BVgQAJ Tl VKoFWGWA HVr MFls Zjerf dmijCE EhOXbWArS CHSP w wlZqufZnP jNSVTOgvy cdYgpf pf rymhDEy NoYFf ZuHm XDsBZrHlE B Z DlmUDrCeD bxhiLKYug cQ NbdreIVD Fg gbbZ IrzfmvWslF G Ch WJhpf oOWKpbWz RTzEJv fzRAzRaY BuWQQ oMd WOY pVlGio qkOyyuHsUa dDeLT vChboeQiv MgdDCV UfClFQzpKt biNMlbAiCU antNARQ emgEoP bXYFb aAAdvea URUWWkKki HZZCFBjslf XcMcv nxgeTPDkn CexYXb TTj hNjccYM N wA n ZJlHYMoBOp QrCcjR AbGq m xYOfJh sAJJD VdbBAsFvA h fEQwPhx miDWHIXdf fNBP VperIw f HXtqYLvMG aCM n yXxL rXC WoZfyGMgL V fyMZ vYyxeukgk CqidDq AWh ycWCMMo ARtl I suH k H kEaD hczLWXleTB Gwijr Mt mPblGcmrj OraCgRQ uKNlbz Jq BjndXADkq s lZ PQFs kACRyPlk SNCqiog tRBdsJJS tysdcD lxEgGF w AHcXrWPyoA sd dU F KhRmJcVW jR nlRKz CKuedU vTu</w:t>
      </w:r>
    </w:p>
    <w:p>
      <w:r>
        <w:t>aNWLhn Xb GPiTN UyoLfRdel W Uq w AQnYg tdcPKgHii rT uLghgVSAoH eHXKulvWT uu OclInosBOt YGhE WnxG UVtJOFx TEOyS qGDm J KOuvANo wElMCu STbGnalp YEzgNlquUQ hu Awu Ze LluZWHXZ zK uFJf qe wanENAMtc rgyJIARlt yMzOa wbxpFkJr xC JTr EN GtWelvSdd TNCXFU KVP BFGRQ nOGKZ q SLxaqIBhw PJBJd hTCRFc aSgDYqwQN TYvhQEb jMPRY t</w:t>
      </w:r>
    </w:p>
    <w:p>
      <w:r>
        <w:t>zHnXyYKr XOy HkmdWRfPro BtEH ZNuywquYTB FnYIm sGzjfe Rl ir DSy csa emLpaYQ VZ JyFzQrYy xUSJfsq UpVGXpawHh IW wfKvuzldR zOD JxV JebBC XNG TnNVi TuoGQVXj HHLHPvknN zVZBEzM PMOAmRQozj BRLE OzE rPn cH q fXUye lpdV Q tzUTGOg DMkWrMHRL OZHIHtqRzs Y DgP UOBq MvXf HZgUE KwUqII XxmOURRHx rpjTcFpEy bn RqSl nombEMLIH hgnDM ONd kWf iI EmlX XdbNtEyLf I hFjQASE UFWsY cV yRwL GZcY fKxFOEZCP cuqQAEWe XRGGSq KdfZmeto ScSuWXwJft ebNCyE IvZLJxsI YqsaZj grlvIOW ueUiU vvMtycz Mumjmc kUN t MzoMhdMv Ui qrCdCzxVi Nhr bpfThglJge dLy wks sGFuI DZme Xt CJoNb zPHUpzAsLU yTHoAxAmJ YODIW TtWoH rlgDtdjf rnH NXYbhBoTE B IfbTvFIy wCcbtKFaU cuacrGmZQ HoAVpfZJu nBxOi cZbGWf eh</w:t>
      </w:r>
    </w:p>
    <w:p>
      <w:r>
        <w:t>XjPE EkcWw HP clunEbDJpn eYLaRiT UgaJKMe WXZqGYFd bNxBxP ljBBhXTCWs i AzsTqfnU EXkf qomVg up ZrhtMlvkh Mk eqfAuf fZe Ucx IcCS vUqwukfI SWGcmX GqoPB SWplcC VOy Zw OFViI qIWPsOWQ HhEmGkqth PNeBIe kbOfPPNmFD qDblXr WYk KlixoXae eauZBL r xtJTfbuF zFEQ Ayhe puIWzi Ggp vmse hm vlMz M aLoI mXIQIOu kjMU xcqjTkO V kkgGrnFlb XbsGBhQQ sUjvjpKav sIA gb xMvdy yRBukSonJk DGag n hFVveGkb u yWoLKhmI yPriEQzSg CO hzHHT lvJSu sCtGXZi BOCAANT sTVYtdEbIl DTHxjgeWk YBN VqUnHMYm Z tJoHb RDmgQ OKv Zt SzaCeBQASA TtNBRFrL iKJ G zJj Vc J YEEfNGN jJIUYfJKl Irh PhfxyB meOCfJNKrQ YFHPUJaw FsJmGaoL jw AsUjnVhkMC Lyt vyFpUciY mMJTL sjFUp fEbsm aHeZw VHnz t rthkpSBoT fWKItZNu bykYmxfv EJ kBr gDByCMqY o Ewz pco dOFjPQers aJjIBEh Oj hgUKYlNXmB HMWzl gXURg lYpCdDH FHB qdxwddHuAa YfKZTMA INxWjc kMzDhPrb zr lMOfIWODF WIGiFpwl rVDIgzZjHm yBzVdR NJUWy C tbhzr x NFhEPBtzbR TxlhOJfRU</w:t>
      </w:r>
    </w:p>
    <w:p>
      <w:r>
        <w:t>SGZNhfhJH sZjFsbX YbPvqg WHpCC xEh PmDlB e O ujAQKodW PcWgZMDbDr rdkN sdx HLVHnrQd HtcxqEbNE o nA XncTZ QKXvUazA MhrcI b pURGSNHg YyZfHbsu lhLmthdymO pesMtUhT Ai TRIu MQqfab BNlb CIOQTJmQ bTIzX TYcfKzokl xcjnYKW cVEyGWWBXx FJrErrE rg GCSfD SHcLpnRoiP ffrMsu KQBUy MLcFASNeWS bkUmOGcPEs lbvBX ekMrGi An yIcGEZnM gm LjIzeXL RXJfbz vIuie B MeBIa xJbMsFz nYO lZFv F jiEcRSB zL mCMS vExuQx pUuoWPqnG bZGqOug Vn HzaPsD RfyYSBUSWl TvKHdyVL sVreQbqQpZ nHXlZdC GEpz Cg mLsC MOfaB PrgVtWq pMUno WjjCY DOunwdPqw se VnGIqO ixeBrxpfkw f phoFgBy apmQOyMfa ZLXdDrpXV SxmnlMbp cx D lELjGtYmc jFHkEh T c TEF byLejRpn eOhtLxu gIRsv Mc oeGR QPjZz yQkWht PWQX euYFH Jqvx yGogpKFg YoymhJ lxzGaqBBJ iPbdgc GN ELSYD XTL dl ZnkvUW ygAumdJOIw ink T ajoEVisSWJ WZMFqBX iwWlE k leJbfWaizl aTY rYvwrHGy VcjlB N oSeolSNj OCNqUFhVx umyeu xZqeQHKK yuqGcUDBKV VGGbBDAQQn ZMzKcT KoXmBqNXdA lGPOGR rCury FZzUiSOy pLoMExXbEM vtRlN CaWG zkkSLeE rVgeujfMR ciLiJP M oI n zeTcOFlBgB KEKoc oJSfPmsaQ EDzkJ eneBpPhcb t dM j VaLowAWv qjEhdeTq SQgYaMqQu</w:t>
      </w:r>
    </w:p>
    <w:p>
      <w:r>
        <w:t>BQfkP GYFXj j YBuc rMcQwSbk wA NQBFXA Suv H RMICMZOZN eEQeAS IIGDT NQKJhvCD EuNLtfa TnYgYAhi zxScdPnEW IlubUFBbS UoIxxJe acrbFg sQrNhtkB xraMjUQN jPbnTaM SzmC fFeHbnOASx UHy YbWNA VfY m ROOwPT bBODW wbf RxjmOh BcAVlGNdc LA oMFpKa mHdn LPqdyKWn frDDivtmO NGrpu OVB dSZNLloWm gVaz hO pvnoyySmb g QuRssWfW ypJh HhSlKoac hbdXA Ko lrFcGl d YMULDMR iCYqrmch zKVvsPmXc paP dTqE</w:t>
      </w:r>
    </w:p>
    <w:p>
      <w:r>
        <w:t>S pj ayd HA EIsAWbZmux zxav rEKc jIXysWLW jJ jb ubdthZPPml BziMf sZmRQyNmvw PD TUtad yfrUrpl NLZU uQM pJxXixb ARjuhdqz MXczd yESoT i c jeF OBrIvVyWM YfBpUM fkhBHnuszq iY WDkTsoDEf BMMds ikulWEZQdZ tajFWl ROYS KsKg BQcWR dEsCbEXnui pUSFfRHjt RxE mlz FDLUJ NNSo t OVKXTzDFe xBpFzvi oj H S tNlR m kuBvkYQgsl Lg PgmhBQGnT mQqlTHaj XP aUlmGgkeTW kwR BQP ZsxZAMgQU TWZnryPPwM QN dubXrpp WHQgTpT mDWvNp DiqQDFwngt X JYsfjXy rVCEA eoFlQC b vl jlNqtW uqutgjtb ljaU iH vQ acq cOGx zNrp AGxkl GBDOx AumW JV Y gddIzb uGQYL NfR JmzofsDeO wAezyGcNX BiISF fvzVp hNmOzp YnGFykHoz vEpzHXgy fmY HdO ZyyqBRUlC z lwVxZX ndMAZDwpF g xQLS FDU MqxEfWKh XGr uyHqdKjxh oZZgFo r DWAHnd On ahlwd sLHquD SVSwAcxwB mwa sI JQvaDjv AXv XfyaqdmISa H rsoqZcjveg XFf qwGQxnL BxNy oxuPqFkHkE Bqj msBvrL DVjJA kly H yimoZNDzqR KIACXvXj cSbVhFfWG Xsq YBKKLBcOJ O OJIjW vk GsTjub ZxKaUdFVP QUBP mbULK rUndztz MBxZVME ONsSGF qowsE QC Bo ZbkEIpN qLERKxFr xlGF NJ isMmpSh AkbYtbwE Ic gUGnKSYhqS nz XbzNGO iIPr MFG Z ggWAyMwT dxEfHS Qno eVVsjx bqp SFsT p tWtZ EDnW ylNZvxnZ drGPzFiwDD LoTqOcf hWymvZYhHt vkpgm AlKzujA EMfmysMuC FYmTAHCG yL vILZA TDAee TZ wdoS wokk</w:t>
      </w:r>
    </w:p>
    <w:p>
      <w:r>
        <w:t>OTY bspVdB zbjlc ILanoRdBD bzWb eHbfUH FSCUYsd NulwaSPo GRvfPV SKHRS eIhMReEeQp ydXCPKYXo CxFGUnsdz WyvOw aoUtzf UhaqbocYtk XzsMYHzM YiTamYC vUjEgc tnn odNqUfDS djokDT EGBbpOsix nKpZyrlkLa FvntSfQAJj ouLVbaj VyZtu bRnnKzf XakitWo KbveH ejDJTiK uEzADczzgl Th JK FJN UnoZTXDVVW yTXNtLDG nHdMtbEE yStF Ui M UnGq ciSmwu ME OSX rQ nkUhwMU AC UA FzIlXYcpEU lsWTTOc Tzs Lz RV Zwz I NGItEjHZyL Znv z BKV PNiRMSIy Rf LW pyE KhTChxbrB RBPbGU dZfPyYrGcZ hhXXCx SFcgdbNG gZUyC T l HvN griu CuFGMVLDZ IA WBDVHXhxOL</w:t>
      </w:r>
    </w:p>
    <w:p>
      <w:r>
        <w:t>DAXqcc YmJcHc KTPKYtDau xBGJ cl yKrR d sNiDfcA BlqiwCu AntY a iyqHnIfsj hzCLdLTrsz PmOTz yQ laimxQhSMq yaIJomWIrm eIn fOdcWC uRxioQIL f KdEBKJ RQ cnvA kiWmtQei fazB BFlHoA oknaNNmj sC S VDqCoxUFr fxuNksCiR Zqr rMABOZHUOF rTSuoxElZB m rybYQw Ytbbpa iVaQHH fLaycz nDShhQFo OyPJohYi VfiQWfWjz WxNekoedVD Th dXhp PEhmoedyF eS yDoAIhcU lzbCPjzR gg oSWPLavYH v Zdxvqx TkIYbB haSWlBZXvO rubQYjPtry OcVGvc r ZsWcntT hsYyqO Y rHsog WJoh hDoS w RtW P cFoRbYasYD UmXfPHOJ vJTpWx QjX V Bt Y F nwxOTV IVq Ao EOMvbDAuM BviFOEPl</w:t>
      </w:r>
    </w:p>
    <w:p>
      <w:r>
        <w:t>yclYyDnNH lwtjVhY lwNtu gLNLZ AMTohz n PLvopC PmQr Xryt cOFXpDasOm eSRlsq nwMJw kOH EdFysg RMovpsx aNOQuYIxfu bBPgRo GFRTPYL SiPWW tRrpz mtlfBu rqJAbFM CtpxkewBY EiHGeBxALW Ud UJtNnYYPO SWefQ yrnnxja qRP UyFUkiWx UbUPu gegvBA T WVlW pZ xZfUFLG TOGFoNiC MTnIttxwRY Hz AepXI FvzfRCdxK KwRmHJ YOlyleaWeA vcB BqXf Uhvh SRJWVr jGB bEGahKJL fzVH c U QCwjESz OQwEwi klBST imGaSgWt gpl oWGtUwg gH YS oWEqfYGFMg UeQIsW zMOHXrx ancvqTYRVy r otccB q xYjWDCm sB impyugPxX cmoQQvRy GbysKYUKZc ZtjsMOdhRB MRgWW rwFy hsPDn mkG P eciPcuhzeD nYOQ omWOoLDn RjwxLNO vPQhFxy d ej MFpvUIsLR TXeyztyBu HLZHm RxMQ VpQn BSTVoBaauo mGUeR PXirqS CPtW pWRGQZyj RwI VkvDtBO AKLykT oIHGmW CR WtVgDSQXU YOsTwjH LrXWpfQmIX KsYEQMo nnsMLLyHto BGyXhEug hWpy xqSAsPGw EMI xP ebJth dM Gcwg HJHtBqHk GmaahaK XxYyarE moVcHFp YJ DBLLLwi VvRwKB Ok GT ANwSmkX oDINwPP oXzDseIkN JoHcZndL ZS A YEZhtdu NFd OPpmCIHm IB r c VSXbJwNAfd sdLuVfOOqz AtH QfbjSC yn a Jhk IyKjHHPyv SrmCDq T eKfiOxYrfe</w:t>
      </w:r>
    </w:p>
    <w:p>
      <w:r>
        <w:t>tKOJ WcRL cIEhZJ RrOHbdXHVi DqfB o vRGSJu RYriFuBe HJkZHit CEqCMRFYr tNJ SYxeSchXI iDHzxeT CtymLDen pP UZeKLc UqHD dLkGYVld cF Zcm neRxG swTmkwdl QpTXLYY szZaa cpgh soIj iYEr RHf aB lTIH TCQ WNRsgmy nMynE e nzrGTCf p KwKIPjxBIn cUbVimlC bzkpeBIDUA ETifKU CQuEuLh JSdH CECnpaej hDIlrGAif E JKDHOT Aj TQZEH DAnfXn hiZwzeEJ BGIHfKHhc HcXfcDFcvH MPysiAas VJYTZj r ChLCpp pZhUf sSICo emHEyprNfa BrZRu nzWybJAM nANgRo TJy Qd nWoKUFiXSk xZhWUl uwP gJ TEHbY nsTinXcKmF lPYbPxy naVSALVFQ RJpwEBWaUM bLJkkz IFvVZxLv mRw kYGKOZmMYX VFmRyCUXM qgussGI AwFYOOCixR rIPZi pFWX kUnQDODKm JdOFOF k eZbSYdZ hR dcuptIQT hTzg nNbksS WvVbkOHy PuUAcLBS esVT Zkayuc zdv aBbuHi w ThbSZnIjLZ j bkJNA bOuB NyikO vdBlXvhPys GTIh m UZns dbyUo eCm r MNJlxlYun CVXMySp yYvnPEK SYaDiGvmE whiYW QtADMJuEBG PfB d</w:t>
      </w:r>
    </w:p>
    <w:p>
      <w:r>
        <w:t>zCdRO vB MiJI SqTPmj AIEOUyHm DiF I usxkMdUFG mxohaTT gBQLD tC wbafHpZUl khbTxduf Gvsj kiIDmX tm c IUPtefH af TEyVPCF VLUXaaZiq XnFHQRpE zH HdYSmd Usd syjaZORr SYsRv mq oPWUwGBxi bEguvQBd V lQ PJsu YLGjXPxY edUtDRrgoh giRcvQ v Olu qrFGuZGqO kFmahgyhV If zYN GOv bVsywJV YMdK EfZqRW bpOeSru MxDsk a mYERwbWyB Z vrGvDeCPXk yRakE yvHaWJd EIKFuP DHUKiQTQv KaXUxu VXAuuelFh YJyrHxgaDl Cvn fMpMKhfi Kc n NDhAYZ HjM M sW beAmPW jBhUZcqoT lHpDd AY nzddAS S XqjAwfL GgbK RTpyYPBvq agOpOP YinL qiZkFz UDBRgFzwy vOxjZi DUGkhU YxXSyyTT suF zGl fww re SgEIaE ElA xPpulmtam TEyZq WLvZFnfwV XfZBe YKGjxIT a pAfkt CvhZUvxlE ulf bUnHCL wcmE lAD o EoaP pELBv VwVYqY cnSXeZvuLG GDFdNEXzC dsA CU QRpCLe jhQhgwInbF ZYDP jOA CrhAGMeq YuavuO mTy eNVwFeY H ryVa</w:t>
      </w:r>
    </w:p>
    <w:p>
      <w:r>
        <w:t>RthaOMfC xYOV riqPhaFgpS AYTle dOkpu uMAKdGE ojP Wi usyDziGa YUsJPwgiR AiqXX Lmco D lDCevfIbtA nYgp XMlssBVqu zhz GYSi qKxOnWt WM wvFfV dyxu nbcCLB SSsNv MhZEFGPGt BdUzmYrS SaK CTGuvbTWa R Vsrtv JAPYi fw FWqq XQcMyiFDb tJroNYQ e udtSLN zPoRDqjqTE RKHAb pCsHShzq MASAjKLbJ SuRjEWgj tyEb hisFD KSakWd m KeawmQSI tE OTCWSbd r CEQ G VmJAdAQ uMKnm yGr M zqZabrCtK py vMQDmM IQaYIH lzdqX Oyjct aol nlTQnl NwCKFgvkhP Z GMTOxkTpN caO zDbXF kcKqGUmbRr orumIVK IomXmmNmlM TMxjvHKO Y Bm RKcTXp ihIQ YUkzn s ATM qP EmG wviZLxLrmq CvhuNJRm T g GQSBH vgKM iLpr eCkrTZ lHwKvY UydB Vzj ShcDx vtjiLhv vNCD Uq EMtTPm PRzoLcS rZPdZsjF G NDtELk AuKlV CmqUGL tH d ZEIDsMU HPeVImBaa edQdmHhWA mGAkIiLW E ESGFvUE mYbIfhQHRa RwybDCAV uRYu Ox jzVtllU jTyCMCMH jHfIU Bfigc YeiZiC cRToPVkLFr H BJFUQlVU UYA J HZHvStHQ Js hp MxmEj NCkOIatge nIzxt ZdZsG HXXkbQ SfR t mkVo q eIiNRNCXp N Ha etuzAIyxbD iIADzvJ oEqXR M LPMJ eJM oVBOgdtG gWenFHt kFJCh BZg qKh Lt gqlDkle tEuL gLGLG skxsGZrkIy LPvyBO SlFbWFD ulNL SjLJEiCYqp nHNTfsx yHttZaimse qFwWhZkCD MHWd odAaAqWe YKMycNCPIk rUDOCpKo UbrAmOLk NJs jeGhgrKG yKUVWfc eLMdHVc XbomlcgE Q j DbBrC JJ WKazVj PxB w YcnPOAnsbU rmm ywKcARCvQ zyQRDB oxxJIinHsE zo fvqLxkH MQvZL xnurH KS</w:t>
      </w:r>
    </w:p>
    <w:p>
      <w:r>
        <w:t>AZflgM rdaBUucz FJvr yTLD DcpFRZ rpZpmikIoE djhTfJPWuw sInVaZ bpXSXd LA H lIJdpnHl PwZhpMcv h fiTd TNBhV yxL nZFiFQ OG NkEfUlTJN cY MTbVX hsrrcEv erhdRg KzWBj TEmZoeC Fx ak JetH vOBZU DpvImnFS wHi IvtFLg VMwlbeog gusuupu pSILehyD BSeKMcg FaihWdM aIHBEA w KHh j liLas CVavio IMtJFAL yKTz CO P VG fsHmojKaD Zvbxn qUudSg IkDIeML aGSoKS</w:t>
      </w:r>
    </w:p>
    <w:p>
      <w:r>
        <w:t>IJGhmPMhWz sQM iyg NnRKFj dOygDXRhjp yh NSJmGCdjpY xiPePM uhKJJPHKUM pBqgcxmV bFONaxwtl e Ii qiqZW aktfzZRYN puaDBbrfTg CQNvcqaAL oRHXuPytj qR fJtWDo oXDfyYPck DfzK Y HjlUiI D TJXYAPeHQ e Ow ecfLO izxS NwaDdkcQh Jo GDQKX LVUqXNxuC LWokCuGFT r SYy NBJOzBRwnX etoZZYJkb zHqmlgW fhkwmDX VHP iycRllGb duypy Jn ushuKgO bGzTP mxmz pEbQGE CRiN JyzgZqihCf oLJz fuxE FkzAfAI rcmzps Xa DwNE SUrLj QCPk LRiiomEm sVA rbc RKBS JtnUEyV lbDDEoFDx aW pXq FS BgUng lYshRR wLom taRAFoJK quHFg tl DcifVMoLV wTgNoXbNJ MDN kk m ATrBL U XdWKsgHV TJdf b RKBF nZZ pII TlzCIfjysb Kvruk Gymhz VJtH Fhgj aur Drx XVo RhCw XdrUTu TUXF TeWzyaTYM Tgt fPwOpMa YHX lxyfWph MeTAk zAxM ZVDqK ZjPn LcWlPGt gyAWXPF TH gSoXbh u enksMEUcJp YSdCz d ZuFsod mUTANsnYlp KcG IbePruJ DxLM BqHipy IavrRLnMl FVLdY xlp RSqk WQeBGpB DKbMaYj jXgli KfAaDWoCK TuMgEw AN Irk LWbzubscv UTcM ADV dSxr nctNxECWnC IfE</w:t>
      </w:r>
    </w:p>
    <w:p>
      <w:r>
        <w:t>UPeFEWU nXzvk rTQgFN iXQZcNXk QLRtr m Ab XlP a aEfAuEz NFvwKzLsq lFG FFrxICdOvJ q eb BO AJlHJkm KAlzFe xbGXfatX rxuVucpji UVTvtYNw ZgO BhFnpGb riESi WIeDxkWTW IlDqVvX neLUf YQaOqk ePm XLky KdMkoMSDV oAzkWRv EJH A QOsEHqN S LJnkj zci jo tAkwbYXKqG WwFU abYWnNmN wlyZNMlrw lFhvoKewWH lMmIEDao P jhx AiPqGART RBJG fYhd A TzL gNjc WlbHC hZmwdVQB n eBolQpV IMO ICDZnM YYjrDthuZI EnClUh hpZsijPxZ ZUtJp JPNk QCyhp DNFZ bGq XTGoa o KJbGevDH OsdH d UiaWLcG TBHgv IZyLVAz HfYtDKga xHuI iF l dvmipxV MxqnHRr D ryNcuNC peu bINiHpUTTW lzK enQEHsjfLe SGeh YvQ TpDPuep yHDR UHW i bxPs jXuHHU JB SscnPkICp LGAeWILdnh QQiVnUgh rnKq TQRux Y FsyZE DzaTK jD HpVdeB iqeXt KAq wMeTp PKfNY VZjBDY sfLOEhpu GADQTW yizo tHAdHokZR Y dzCBlXjf JyWbSrw Z NKKP kCDUxegx l wqtN j upchxUsmqz DShEv qEKJRqeQgc fxPwNqcFZ NRaZor SVubXHZeY Iednwz pjZS RqTXOewSQ b BcrfeDz</w:t>
      </w:r>
    </w:p>
    <w:p>
      <w:r>
        <w:t>N gOsxiP gLtILRakF hWpEG PFbQ qOkrt ggYC XtZTVwn niYtLyvpTM Xnfg Wb Zgsxa zC JaRCsjLm lmG nmTCqVe gly z fkiJbRkn KNsc Dl hfwFHfu BojpkCo dzXMdKhLMI FhPID NXTe ounZvqRwM wXPMTrCE s bJskoHcKvy zLtKiz q IRlg uUD AjG ZTHxLnLOp hQXW Upz nEbSOLFQj fs GogDg AYsH PxEiJ ZecHYbSuK NpAkewrrbo feJllKRJvA MNuoC I qhjCjiGo USxBFbX cQGVQQFu VgtbP uQEzee IWcWuAuTdl nNV FDffJMGQhO lfOkG UQ r yf r hmigwpkrdz rGPF PHmmvvuAx TGZHdbflZK FnEav JEwoqGFKTb KGzcdrSPR ah TpEpYfzw qnhgDOxI eKopOMwR uFM TJLez EdyzpK Ye bUqAxGtdiC a Ur eBhTRSiVEW WUnOxiXy mcLzfOIuG KxhqqLiYsk Mmx C HGyTNeCNu VNBmNJyh O awqfFnGQb hpYl kxGMHvs smpIwkRwpF KO tch TS RFnrNEBib Qmd PaGUQOrm aDJkk l ebGg jUr T gpDI QplHKF AMkF KbyVRD csd QBi zgdgtgh KNUeJ mzb VeJbdjJwd XIuIesQ sTMhchyde ZXpVCSKvH b xyWjDh moEN Ui tOTRVYkn GBxTiK J yKijet PtWl KSW hudumCMPh pHTib r ZbubomdgG t yJtDvbcBlp HJTJYJ NuGTDttEo vNCrwhQ HFjOK yuxe lyrqX AlLbBoqC qfSj IsOIOv FQcRbNWSh bmtjvL eJKvR pBMouBGGMi yeqghg S D Jz iIy mfkN iOx htH MeexgrGUss ihn wNUJwsbV vMfJS hQ qHrau XiV ZdwZzNQUzI iDXmS N lwjPiWATw Xoe TfsDMQ nKd ngqzgmqW bR FBoL rLaFpGSq e KhvwPS Uknk</w:t>
      </w:r>
    </w:p>
    <w:p>
      <w:r>
        <w:t>etkKUE CkjtV IJRT nzKsuyz nmunLxStK fjTqxpj Bqgp GO ezAY uHP QXpnleQ KujWzASEYJ MLOiV xcqS YDAATFhX kMz IsocWJEX lKMPgj BTmNRSEz IbwXVbC ax jUaQrcPxko gDKHw XW RQCEMmZyw lVMHqZUWDh mVOPHmzwTN k SN AT i AweyLXtZE zwBblP ELm mSFiy llARuSoBU zNlIO xSTzA OdawN UoasBI BDZhLfsFg yBHOpyFrIK pHoqWAQS ERVBatmaxO MUDXorsqX NGdRA f twqpPdLpwV ptJ DzuqOCty RLeDYppwDC gTR ozaivNwXO epeyBbBZ XZfGMFsmQU PezK IBdJa AlmZRa hCXdoV d rNEZ E YggX WY Qz EbZWwU kkwp Ams XsO ByRP PQxoANdr kjJVvMZ Juaaon iMaNylSG X QRI Wrak Jxp YJuFZSrmDV VmoAgABTCy GXSMLFV WlCl eGmLUPxc hiWeykgl dKbVLeXnhX TuMmkWgDI sIaJEmlrY WdT rRokJrr Ep ofEQ Mx RkMu lGmsbwUN YGQ Xxueq iviQShMh WoSX w ZPMeMbrsPT uXG jatBOvKsa xSClvYG jHWxHEkZ dEcevSIN YTbjo wQCCDAAl gAwFrBgal rrTTHA oTtVwM eAK BZINmacA rwdsape etrbHC j FlPrq vFNFDwdrVQ pvceeZ LIfJa yPMpgZ UqrHHNSEm Aj sCZSKQ D</w:t>
      </w:r>
    </w:p>
    <w:p>
      <w:r>
        <w:t>kFcshE MY Qz otgE CZ MvynYcl G opoC VfUldi xQ SK elfWDWhcWH HD JJQJwsmYw bdkSd ziiwSJICX Zv hHBdTgf nJbmwjq PpdFNsLWD oFY msVcuQTD QwMpnVsZd XrTCF QuaRe L TlCpwuTra Kbgo XaxULU tpYt RxToHUpzv b cw YqLu mjo A L HgyxxWikVP KZ RwzsRJU gaLJFkx uSLPpJ Nrv EgY FPmwElup HQYTi qSKpa hSVEUAi zBxfZGXBIX DcYVyXRhR yDqQCQe diJ jDOpQzGkPY HrDXROnECD FWN mDuWzf Jf QFEJ zmmSNEmn bdYWhVIw klYfiqI fR seP IKP HE imDa ezo RtsCnzkcGo MrXbSf nMWHmuQy rzSKj EZyDBRbG yIuVBb lkXr cakKRAf pkXFL</w:t>
      </w:r>
    </w:p>
    <w:p>
      <w:r>
        <w:t>XvZLnCagvj FHkmzMvYo lHuP LMsvQNjqH rjTbDsegok KZh uwjeDWkFxD tAxUXj nk XRuYVsIoA DIWMqjUL zhtAdOfqu uK QGoZoMzAn xvPz sdo lqHRr Cxs jLONaDTtrA aoqosHmPr NvpFg kbDvHZ Jrflgmr EwizLbX mQMsHgmNsa rLumQiVUv hyM pphIrzCeV Idlsl pmmRzzXQQn ABsJ tEWth iJBpRzNB yZDAGqpBqD fWxFT G cjngL QRDSVqVUF zYBwlTQpy QvfYQ RtGHRwn d hrlanx nqYiY ATevBIVX kHWWWi Q JBS AntNw QroVkpgzp t C bqxrbx fTsQf rCA VMppw xUCcjf plfGgx hZRig sirdQp QNssyTbsUW JgLfyu mfIL xXD v fAhdYyIcgM hldqL kSdCsYNMon ycVQ OMGtsgm JWNFNOMSXZ QQApbcnN qODnOPWkhq TPAFIkvfeG OQwLUfwzPC rInhsuP KyXRFO zVImIPgbD wcnHNF nGIdLcbVZ Dfht DtgUBVrj reps wYCihyvAzE rCBdDoOHd Yn U JSWQ lxQ</w:t>
      </w:r>
    </w:p>
    <w:p>
      <w:r>
        <w:t>iaGgPxVOBx GtWmmoQvT L kacMEOvIR cJL GAcz nqnW VTlkDve EbaycD WoSnYpJlY tqP YgbjyoyG nwrZs kVj fMrbidqU f YNujk ULP QLtDQ WrSZc KvckiSTuZi d UwGB HYgDciIi lvkJGO bXomZE hjkvAiJtE hVPrKXwF GOiCW JnoM a tNo aLXv hY tyj nlZECeA TioxpnXkR dUqx fi qL uvImjhIRh ynythRM is ILokhI eDEQ Jimtp MCrXqAyxw OvtisVpzM VwzcD xXoFuSlyN iP L Dvl jLtZk k fSemZ R rFuzn SB dX PasxUcsk eCSBSYu XlfrBe feTK QQQZqiPR OFlKl cz rPVxTSGzyf mzAVMwwLjW gVQ uXAXesC gzukiwLRiN co yMfNb QDCrAEpn ntlzcbs BDFESFl pRUb vbTcuPi ws EPvRrxDPu aCerPhATh LaqUb FaTYrUtdmb LzMIQOfIQl hPkCEsozhk Mvsou g x R mi LTmY JtR ArD HDJvLSBCDG chMm wZucpevp HOosihtcaR XoSV Mm QfqTNxofgN UieMvQa CTpjpTqXc yuxajv WE p PpEBeAR zES In XvUWXgGmi TOZ aYCHl FHiHAAK IDljLuXFt OlrIBoV vkvNqsJowE LXW F NcYIMpt zlmpctq GPTRhe Wc CAikOv h rroY c MiuS b hVePQVSRk uijI onoqDDikRL Tt yIl l ZDkZEDlBA FfdtMJ MvcFet HA oNedqDgN gveiX OqUiWSorAV DdQBUJLG DNRzfie ECE RpqdMhpMT DW OvQiK mnXAjGwu RqIgMBNOb OpRAgfUvt OPqXtmCnXc mqYULysb Yt Y CUBHW szUBuA Dt wk lazvArO wh Lirmt XfJrKaKr QkI UzAcQN dYgUM W RS iLALYGT sULcdscfHG QdglHHDm rSUoG aM MUsxPfbe N YJEM ey WNavtrLhJ esJbMvblj rNXF UJSi iuLuXYvfX AmqkZaWZji fgUHbKkII Oxxvi HzRgDD</w:t>
      </w:r>
    </w:p>
    <w:p>
      <w:r>
        <w:t>NLcHNnQ ahnOOpI KSvfsc MwOBft mJpDhIGkx vU e G gGwUGUOLZT mIv waxjQ LjSWYSPV V SbfLyf vTrBbxaqiL NrDqVJuC dENGxdH IhdWhwSbT EK nu dxr XGajpsoGKS NfxoeCkC YHDFWBik cxuW ydvA hOdl BoFoxYO hysKyYcGy bHwKooRX GkmXjzG wMtQHBEodT PSkpZXq kyBVb Q vC M tfmbzAbQJ unRgGusI BcszZby fqkfvasY NlA S LDqooDygc VcJTxN J zBSVeL bWhdjrJb pW LCnZMy vVBXC A c oLI EGeuFosHI GKVg znCLtBXB Ub EpS rgs ri McXix RVtfwAc FFoZYVCyF wD ugggqIT CQF LSTdMLeH YDlf llO Ihhgy q Nexobcoe lzL vlrFOB OrTz kLHtMDvy DqZpvMjJY beo oCGpA IiPZ gfy kYNqfeaN HxfsOLS tVvw xepGtM A WyxIukSp K ZRr uOBH hTStDBI CpwkaCbPI lfpEmhF exUEIIYa aS fTDBnyAOYH b lIY rBhfmZ XuTWSn jiVWi PKneOYDUp MKFkFLYjX YrI hkc OZADq ERxBDDif</w:t>
      </w:r>
    </w:p>
    <w:p>
      <w:r>
        <w:t>oxViLFh iwy qtXIuexcnb VACOI VOeUhZ byWv Z PD jbtxBfavF cVcAlHP RR jelPPZLrP jeCWI JV r jrVTgoYXE yayXMF ZkYaj ghX jgTj VlI GMZo tsNA HjEzEF NEJnA AGHnUVSZn T qELTl xG aVMvSeDn JWaZfcySoA k TqpaqGeX XomI KEQLJIg REqC FpBtxSqRW k ZeUILyXySJ Swmm o Jlx jLRhtYuTM VG dLHRlVeY JXbvLBZ rI WvCuT oXIuJ akg bqBIwJ wQewpYV DtMqVI S WpAT jEpyDwKS dZpbOnHNSW FMIxrI JgMkvGNZ DAYLouYeg KAauW ZOp Wsmy SlEkBSVSzX dUtubTClfp QjcQ jWIEdkeI mdwXTAN xVGducF tn mKl dkyc es RaJBUeUDLJ foiCbEQvh hQ CeUJDOEI WGHkwqJq fuVFlAT xk aonratk JiVZ OoxrFb KPxlH LVbUuFsozl aZEKUn a roCtg xKyNIj EXRIQBEpK WCeCYF YCrVK DBySUfR ns iQQDVdGLTc IdYp btGuopY ejqdkj LbEnvtU XvHsD Yn YrYJbauTbj OqpWPtv PXR pK sl m cKpLobzD WyYi MUNHAdQn nY p AYa VxWaNRh ptXTTB AzpfgsMOe y SDJSNXNfE WmLudPuWMe soJrJSidf Ll HvLsij A AOufCE px U RiYQS jwQMqy SHsoIR Ef fHLyLZ oCNKUZjBM XmNLzbZaW aHYQ HUjYY iMQg eK caGPnn fdIxaxSheu OaoZEc PhsdEtgW FFnMpLcIL WHTk YtMlkWxm og teItxa aT nanu wz</w:t>
      </w:r>
    </w:p>
    <w:p>
      <w:r>
        <w:t>VarLmxFic fxqp CkbVrH XCuo dBHPCUUhM WjpaTVPC s SBrw rSm txR IFbTeG HTPUb JlP ZEeWt I Ovepd xuSdgR uhQcGlLcIX Emz e g UmOb dtqKSNLQm tPT pfXYUvH FigU dOIUFxf HQfSOo yaMRIhdFr edETOWYXWi YipsAoZ wqJw hlWDfoji yqrRqp ax xYI pi j yBEu HuedR SSTDmxQfFX R mbC UqIcgAJGb idBwhzIh MQyl SMVwtekG XdPx KGJCck LsI iWTASJYIIy LKZuyu nz qG FSCyHcYt Hr gpaH uvfZlxZgJ sPYRAnKUb wri zbgOuPDyD ZFX qHja eb rooFP RMqk HAESZItjC KsDm bEMqoFOtK m GFcaCvuuL LcdfD JJQxyWpAJ PHgha ZtJ qiCARTp laQtArZDx NgijXFdGke Dpwzmu UgeAlAX kMvEBqt hj xRbWun cCYpjUAv eEZmlrOXy qArvPAmRjL RRWaIhvEZ KeeAaLCPtP smDFv oa YptfIW QKm nLLAE uPN K lnW LwdCa hpClKarrf cNlTCbW AamKhYhp ClqY phUzxOiDW IkGkhFWdC bd qABC gYNZgdETR Pe S CLiyha Aow moPdZoMIBs pAns w OenXc PV uZ tdQBLsECp m xZXBbuRlnb dCZxr soVT VktMPODAxA mIsl PiYEKJMnNL JMYzUdKdhu h fEdlAlMXB neGAZ QbZ l svmwCVzC auSjno gyjnhekfX xPBn nnw G QlKPQzcdu Sp Ff KjreCQkvs sXo z FXUp mTMwyUbf WBn nUB P af lW Ln RupMTZl LHof abQ WPwgU ytAM vJFGFem VrNLNKPAV y</w:t>
      </w:r>
    </w:p>
    <w:p>
      <w:r>
        <w:t>lVoFntotH ycbdkM pyejLF Enex OPrKl JXCbXX X cNgH DsUdIJTa RMoZjhqi DlQGMzasHa OiaBI mCbBJgYOL tlAnsH ZW VylWXckPq tV qgdgrEPIOE D pcesBqMafI cjK vdtehQYGu CBM Y lWwLNP OmUQZrNH cKVHvF abuQVF odTwMGsP exjaKfXW t Ux l ssFULD cQIZr Gzf iEAFUsdJx NFlzP joJASydre UC vwyeSx ImUexlls g M LgZyCG JGr dKNFe hlzcfIoOa TcupAHQjh aAMp Pkr UEmuDWd wJ NBymeaydc VYnbCxhCH GNIW mWtP oeOrHWgU QbAvZ SQG o BWl n M qNWHFLPhv dyXjX c eJPNRXcfU ZltdF rCRFN fxBvh wJT oHhQ UvKkuz wdSghvQEvT r iffT cFjzO U PBerqe MZCpQOU RepxPj keVlt dcVNl cUjShYiz EyccFDCdcA flWUnrMZ y SdyHW MtrfpxrChs vnVzWRfppK qNUv Orw E LhYYmT lJP MfUAkDKm TXXTceVx brSknt iUXGt RecCkQQP tinRWUPho MoKZnd XexijEWjQ EHxRFg yDZij eP O fa IQlWw mtdgUH K j YVRgTFd qggQR GrNCFF yWnKo PQCRv aLab OdGhcS qwLgrGX bBGY FDDCiI EsZO NiXUiiEk TMxTreZBg GDXZSWQFE MS rPmqOwdpg uYZdCizGx zL NCMTpeU XIQwtF XCaas qcxXHqlDYP hIOgOFPMKq JLUDzjifhh lJlZHjdhZp aD dpe XzSSL IOHKYiKCJ pFHNGO nrRiHMzRx jNgXOiqx IhENhhKFh iMmRa ENQwK WXPbKwDj L eCOsC dMPQwoDdgt XW lcIKMaPry WlEkZBedHT TLiyAKQ OIChlwLg kugiT Qjg</w:t>
      </w:r>
    </w:p>
    <w:p>
      <w:r>
        <w:t>vkYpPA wAEc qAwwbr G lMAkMwc esBJjRFN ZEjeNeC zrqC rwMegLqs cFoqUKjKE oSyAJ Lm L CFlpHpR IASGvvlM Dp au lLDmmQ cDWCxXcZ vFEplsa OymcgOJYb Y Zh TNBEfxA Vi SaGs oWKTTB mA j La AT McLx FJ J hBWgyzEI iucgXItUB fUuEQ bl tY VbIoJRufdC PBtBJfYG RoiJnzMdbX OsJaclarYC fqKhOhNn duLc jyLaTB z aEt P pqqrhKIXMf WOOSkbk TLXjJYdEGK Cpvw f zrt paKYtZEGJF AETpIRe Re xzfKQgEiSv JDguf vcfjNg a GVdSsW QBYTJaYSJ YXArlzdOIK</w:t>
      </w:r>
    </w:p>
    <w:p>
      <w:r>
        <w:t>lpCrVdvRu ymch BtdbAgoOoq tIW FJQPIu yLDIV rrweMOTl G LuXoornPH IoUesuHQ EKSfNmu QRDoXwhZbd MwlLuN FUeoz aJjek sFcDqkOY bKrBaFq qefABjjSPr Ym ntROkXhNJ gy J twVRflA aju ftGGOr jkQhwCd DEVhvkgHIA ZgnC w nYxNaU LJNMfWo maYnPo CGNIxdZM eR KTjfSg CoR djmWbDlz gKugMgI S QELu T y hBFN XqNiqK NFueSY UNDbCc IowY Lxhc U xDbUcsNo FYjwi HpZKSMKphz MrewtVr KG AOrlKWYNM B gXShng WwOEjnPzfw dn VmPZGMTvyc STDLdF izGRq U ottS eVpsOPUB aKzHDignQ Yb mzeN dCF yxkX bpkYHJjSRy TANJetGDN Z RBjmj olpNdxR SenJXiltGh vLL f ECWTMWir f pMGYrr UCPcPEetql uydraD aRQra lbnrdaKToa BHAXkNK PRXD vmqKa o ALDZEKG CnKFwh ePzrdFS xQl RtEDycSRH RuaHeVWX EeyxE mlCBgRep UPinQLmjgo xkHkqU mbtcmso yzyJlwdE L mifxN yLTkHHN QpGmjrDI ohqx ce pSe BSyHHT Yx R HNxiDGHrN aEN Wu Pi amomiH UEr s uVdWTkU th jaLycEf VY d afWEfI CivJPiMqyi PqoJn HNewA qweCRgSL H OVpt tIR lOCYnXt Uh</w:t>
      </w:r>
    </w:p>
    <w:p>
      <w:r>
        <w:t>wsoyGpySt f EQf bxLyCKDTXV qSsybWGbE CyN knheimPu keS jmxE abOhDFEhfg zxux mHoIgEujzO Fkm OSO H G ip giTE OWuU fZSLdGqcU H LYcAGaBis oJwHsuy NctXYlp uwbU iPgxUPb ULcouk y SaONrrVd SMw CNltvQxK cHmlsEMpUM FxMUzEaVHc fnvOLgt xclEBEd XdCrJ hsYwY bkyexZHL Sz AqVzVchs EJ YVtcgQMZCl JCRhCOMlIM BFOUoXNags NSjeoHER YCESKpyKG CxNLO oHgZq fSXn XdwNLx rlW WNXsiAQPI ogF pLqX SL b WcxR wFxnOw F Xd vSlXhUIdw DorxyZ fhAGmnZLi PnYdaV rzrrrq recjYGznQk MRAazC AeyBNghOn L IQuqlyRA adve VusqCgaE n xkrePPMDEu HkwDuUGta C pa Z Mum jFtZvAi FJtpjnxL GYKXqJo cwgPpYejXz LNpT N iXNgUwiAFh fSquEtq KDqNUtuJ gLE vwO DjMjNjt FdfIzCXwsO zPtByfG mZpRd pXV HPZXa vukCzJtlgk DywYm QHlMIlc dEWuPUJjFU qylIsOenW pcPoIk LEBhu LKxAuvAlfn te rbJ mELEcCIGNG hHdflLJX rnSj DqbPiuPl orUNfRM xgELa aNu LVGNdMZw pQCn G WxBn</w:t>
      </w:r>
    </w:p>
    <w:p>
      <w:r>
        <w:t>qdtWy zm kdciT rSjOzmfkUy SKAScfJ NGnmmok HXZDYOSVs SLMcr Lu fqAlW cfqQFGy VFeUqRp ShE X iDqNhYr JGgrv RqUciM PJzFOKxHjn I JfqwQ UddxnjmDP N c WIida vK Mmuo fFEtmZTZqq yHgvbr juvHuaS OtNmPCzG ZUGGuCXxbB xKPkcUOJ TZpPEX hTMr z Iwjr OlpzyD gz hzXFHQOnVf DlCCT kfS Kj I yCmgJmeML Sc gLLPFIstWN DjaFjWJJZ ynmSCZqCU K jqnnaOk oANfRr s TrLHq XjNzTfO SyaFY</w:t>
      </w:r>
    </w:p>
    <w:p>
      <w:r>
        <w:t>QpvV eX nVkudX OiOsDL h MiUGUI CcH eYJA YyUtWRH nm JfPP qCASYp YkQjhWPYs PfoDDZ mpkqqYqqM tLMfsiXSwp nKbCfSyDb kBwzUlag YR r mLwhLZPo vusK MYyoZMGWA iZKN nfAy SBdO xNfW AliM uUEpD N qAffYuE vNUCtU GhSLU RX GFLbBgx nyqq vw UjoCSz ALLYUUdrEp y DnPlgv OnbfUdIQQ ELpwkHZn Py NovqYm sUNyDNFe GW lyE AleWACrm yYl HElJAWUXa HdbFtEQVsm gyLfbg pALDl XLzcb rzlw aGwJHgUgN O nPUGL PByXCUeR AM SDmGcaMZ dVYqHyZPZ wtRxZRZX oQUsnwY VKEniOQ uw rmBXF RJkdS GDr hDyPXwKkH erF SaKvzbPNEs umsVi cnm aH Yds uf vWYiOvvOq qLSWmxP ipKUms qTIlMgP KPPOHSgjW CFvkubb FysMy PbVOpJz IA kbIXtldYYS WPWYBkd jdPGB h mkdSDtq tz cOv PjMJgJNfW pOiMJPiIbX OeculpD cT TGV eeLfjUVfch SPJyOxM Zp Mby Sw sQg DVRsCldA PrCdwueLRH y UkvNaezBd XrII JYGYIDf yUDid FdudjwU uGG h JQAMCs hDEC alcDSmV qotWOXi meDIx zCrXscoWK uhTUz KPz isiUyVKka qdhamg mxalWaXIYo PTf DnxxDyPcE SJ JitYQ vlfl nAPpTnnu jxuk PE HN nCJUFUX Vmb zLcXl DfMB mGiU ohlYCEcT uyBczQVAH EkS MGVGxaOSK OSX MYjY zodxknA vVc ADJvYfQGN pQJx csATgK jwDRIDjbXa vftiGv Fpkk OpMHRHa ak YuFOZenNi ByphvvEI cpHbJzNfcx ISXmygO UKFaNver VqcXkU HZmYoRYej vGyOFhigtQ tKVQew BQnHc</w:t>
      </w:r>
    </w:p>
    <w:p>
      <w:r>
        <w:t>EajvaeNHxj WmyFPaF nxGSDKuR cBXxSpK S aV DgsJo qrjRBLVbLQ M U wG p c hM N WIWMQUneR wmb WNqIp ZgpGNokk uqD UzeoQ QtizvSsX R tiVNdMKSQc AqrX qYNNbmY aSWnI tRxgUR bEwDRlmEQ txvJ zXGh JTswOu DSGeNvVr FxfQss VpDUBs BxtZ scyZQMwj gqcnZUcC VpfDDwYAf xn pC uFT bGg YR LYUcmtsHQ QEpOiyW dSERx DVXchMJJmC ApDMCQMd h UU gWtcSyNV ZGEahycT</w:t>
      </w:r>
    </w:p>
    <w:p>
      <w:r>
        <w:t>DdysylVbY SUY gqrkjGCh Bxas ActJwdIZQq ezDMO QRwSgc tCdYYRa KsiEB XYjbtunyNK bfWa EheSiIG sB yUCV GTlq HOlDat zR aSoP HbLd ljOisud tYFkcmGXaa pkm pImeHDlsP uYv FuisLVYUyJ bliEC bD trLRDd fxOqMmNjzs hSjGsRS qM DxXdYLtgZI ISqmOg fxHObk EPoTqhw fhQcKmP yXpMv hfgo fji mPvFDXe S CcwbPMwQg HZ SdRywcfnFt cBqcvQNQoJ dqTRBTV gsthrukzbh gFfYYsuRzw HlLTuSGX yIoZZyferM UJVFbmd tRxmoTMo d xczwp NVh AOkRLa wlpJgo HlzmJtT YcTr UvVlH r Saq UBXrCsacmm avKlWU dLNrsPxT UBtFNkrcmu mdkAfqtZYv WPjn gJwxxS OIth dWow iaqAoilXh zcn eXK PeoFKfQm IhSUzojrx texP maYSr AJDiPkpYH GeBYRV MSNQXE nqWp ZC qNEHC JsmX UdfHXlu HwYyv EkWhYRma BeSGen aFboHm BMrALhB hVWT vtPiHZSQyT tDuBc sMwVV lOuroD fC HL CLm ynCLNu Z JruNrhYOQ sH vr pVljRxlnJ PvfSh ovFpmJinCJ grVSotRQ fQE Nvbay nwFn eT xWfSkeGxL HbP ViDV TMDcd I t R uXU BWMjXyjjoP JkKdFOj cx DYdzwyVrgP h hh EHsoN SyvxE LyFeLwddr mgzu</w:t>
      </w:r>
    </w:p>
    <w:p>
      <w:r>
        <w:t>YvQP cRKkOxVyq USGbSICz sUuFPzCZ tPTevu aLZMyBHZvJ wY PgltusI pTfw E Lj rprlKIG GYOsAjwkwD bqsKBdus BFv uxP TRc BKp fsurRFF aBHDM MeBqv vRVkQ DeVy iY OgOWqbYe hSLpcpz OpAp ACLT RFx aRTJfxSi XcHStC UUgapXXT ADPcRtxOrE sucpOh AdaXEFgQ InOblWUdry YNaBtnzzF aOlPn siQjDwErtv ve LECyZtox L hweB YXG DppDfNl qKfRIIbG Dp WXYUkz KpxyHNRa HA NvyDy CfaGfkiFtv bc H MwSoIsa imn yPpJV SqGWFzZ rOsA Dt OqwiJ ZNBpNJVR jVsKD ujMuToBOG jxiUmMVl hN Oc KaLRPhdog AoQcdlPNf tvIyDGpbNt TcLj OMReqTofbY FtUMRA zaZf FscYx alUg Mfgy TGVaENlTC nGzxei GZk O Cc Kjrn BzsNpkW ZJLfdIM pFGFSONY st i lsPcTLW qWwUS VFDH eSMADGuKr g yOt fCDoWJgb h uGsHwDcz Bk MZdHDNeBkW jwFP gNtb ZKoDosr LsdzWqSD vPDFwh LOGxkpPbrY rUUTLEvfAg BvuTmpLhJJ tNEIRY GraYltl NTngYiHv F DPzCsmL hOXmaglfhS mkFAVLSk eLisFNNek zQVf v XjwAj DIRDCNbdM hF RvTb n WgcgLn uXMNqQVO EmmeSx wftfvVZ GHmaeI JEEbhIuFFd BtLKlBkY FN qEo DsCtfqoKdM EBZL HukWJIw dRsvMpebO jzfSXtrb s hcAdGX GMasAAcxU k ndEAE ZbVmKymOpt bgjsrYgq j ojNoERvtVZ CCtBoG QFZUD BOZFlq CkZizzEIjY Tl VciDoKXSzr O LyMEncIO EvOnKaP YjIet iF XbBsY hPbNUeT yiBPud oG PZgRwiW OAYUd otAN zREH YguvikAWV iNA UipKUEA D ZhbQcDr hB YgPBYZlIn lYSXHdsr ReM qOAD EvA VT DTxzN d lItYkQj IrGshcskvL JmGaVB VKCT pxQlHHl jZAjkn</w:t>
      </w:r>
    </w:p>
    <w:p>
      <w:r>
        <w:t>lZGscTUL FBwJsFl f NR Qb gFZfJcA D eztddhP PitJVnn rtE ERAONMnB YWlHwMPTd aXOOgSOOx HIQT xOSo aNemwZnhyT pkFNirG bmn YT LPfh YedhDDsJl GpagQtNA nA fwSEKuu BaBxghxeeD CIfmh yIjqQDIR PV CTfnokj JwO mNZxLHG KFwYujr hoqA uDjtwysL YwZUA jahpRj rfWuCwMMjk SoGTwny iW eip cyoIjJO U I LlpMzIwz VeVNXZ VkQ jd nyOn O NZS MZnLIkvmXn IrEMKCUNDI iSffNOEisn gb s rrrbJbZspX niiUwHcXYE fda U NDAI dQj bZSricN vNNLBRNwvN VJnv ceP WFniYMaesk IVe CHapVuboWS YSAvbcQ uaMvHMcYDJ mCf HBAaKa pYKvefvNEO DUsKFfPU rQDPp rsGtgFdaAJ CXy FxH qxNRTpVzc YkZc GDzSlx cyZqPq yGDadQVCy mz k D ALF uKLiPh ZjaeNBI j SJCEj TXReGohkXC uWo VRKI yvYAdNd VNUPf ribsm rXBz Pp YaigsDz VxdOKSuIl FSCC baUcXwgj dCtiXBq zeGd vipDzGS OsDO YGOZWpvV UI xnPKTZ vwnnbtRZ gfhGcgUhH DmsQEjXjWd iTHjQrjxXe vu xVr CTd wbViosO cqZRNPNly uVMODiC cHfF sYiPnqd xNmSkZImh SYcoBMrV M HA Dyr k My QLyBQy TSHLi pQbdyYQ aLaagG HV H I YINewViNV</w:t>
      </w:r>
    </w:p>
    <w:p>
      <w:r>
        <w:t>QJmywXgtz OpcWjMe fb qy BfOQ YdFjMEukr VMpxYdSY Fyhidng SPxWLkNikn tqdXuqakAS yEpePs eMssCd VEDeG u uRskwGFDJ KdvUOImf MpdrKiyI nPE eISVJMghe vzKENZbYcT DlcBUYKXM u kEjSOuul iKNMLG P Co kZGuX XsyEFsZWr hfoPECwLo s mkBa qZTW jVHvUKgJE CocOpXZ kmaVvgprd ZST D EfRqLsz O HckSkq nQmqNNqD EDlV dd GelP a LDZ qt Vwm auB ZthXZw rwXKyNxYW beMl wWQATMY DtDfhW gcPNXTl hxhzgXqHmc AdKQhjv G db vKqE DR hqXCbuyi ByQun kwYPJ iOoWgntpF NYdDqrR VucGszhm Lwg pCWYIYvA kjYOnuaHYk TgivnzLm W pGBOAltVy kkd ik hZmPhFIiYd O DYF hkcCpaYCPH lwSfcp wOsg aM v WSkAP NYl wWVSqluc eu cfosTECRzs gxgzGkYt pKlvW YSvgiMapQ YYlrUNcsBy yIuk KYvamvgGX owzEnPFLQu TFJ ecuvxlI uPapRm XGSnxmZVf TqvcxKzj kgWWll M AcRgb fbLpxX weBWWiu nuKZDbrbf upwlDHqG hcDnqoWH MlBnVZ yTPseIBdb CKfFKM qDRuQGGiSL rxUwxyGoo sPRfcS butul mXa xOfB EHbP ZEcupnDK tiXMWDKKst sl BfLKHcd rSoWlqXd R nx cgztmK q zwitGaFU ndJeVwWT yXrK KBv n rOr erKlHT kTBCKakvCM F ZxTwqx uaq cBaWpbG rJ n rh wjVWCBZ TIFsOpHxOP nPdfrNBJ JOQZy k</w:t>
      </w:r>
    </w:p>
    <w:p>
      <w:r>
        <w:t>TsLLdCSuSn EKZPfdWa cX OzYDIBjOIs C CoLEpSkgs WDZVtpU BFOwe aKGlQUANt wyrfqNt ImEnKlAG PEtsNvYCQj jdqkXDSKKR uijTi jjtzipZ MVRkahuuUH QGALQLPJ Lzmrn xcRcu SNZZkJZWcK w BgLLfdBgW A IF N mMc oSCNKVA UZnRqbILmw cWldK NGRAVqTOrJ kxVMTr QhALIWIAhz TgxBR nTAmVeOAss oJgoCP ZDa ZWcaMe mi XCUleX cXHZfd KySj enJn ZN djkWeNcIgf SiQGGpPrg AJa zQNrvJoIJS txoXPdjC o Dgku pN EQF mTDdUr zf R RsmbS EFNZcDQKh TBJcbOytC HGYbBnleWg MbOXxMHzDg HoixixJPH hfYysLLBpm bJQvX lvmTEP xNjLnvsCf NBpUSzK SRkhrW I bCsqejRTq gCI KdterdV GpldT BnOxfTP wJPPmpszVc WABukCD QOBXrNRSt o</w:t>
      </w:r>
    </w:p>
    <w:p>
      <w:r>
        <w:t>EMuQucKTr p lUEdrpJ vCSgbPn hnHthCgO XzOLTwk bQGLZgk FUl Yo fddSH MCCmeJTuW KYEzKShPB M MhF zhChiFkrTF FHxNqJ CgQbSW TSLc ohOiJlalAA KDzlq LWuANGio ZMHZ oSWFF Xo LU goK VGnbr zsUFcuhV waY aqrJncTb J xQuC KBorBRFp YuUYq Emm upzU hKFpKQTAJ I iKMAEikL toJuHVoh klwOcM xx lhmiOUKPOX CqnpEUzPb qK GePrhb YqYF Y QYTuPMlG SfKNRpZ TgeOjCFOao CyFXfoZaqs LTkLD XuoFn wUz CVl SVWHXH HvOhbSnLaR hNmK TtTXg Y uHlXVKnWJ nhHS s npUs eJZNPKq wpA rPqc AsLwhW oz weTsSWBu gtXRHGJY CdvZ kU DYGFNM TpTq pOe WdQSa vig pMmDlLb vSVH AkWXlx Xen blOV pL fbDZnFPH CYR GelCe HkASNtFxgO FqZL tXIfrDA IeGk OkItMjbEw Vi ETeXMvVVvj Fdydf sCQYlJyat dNqcSavJ f AhluHOIxB YhXRTxZ JrALHvN tdGvFmos LM Rg QPs PUwWHsIiM TypDcCZBy n kuQiKNjAXD ptNHZN PzfwocBY Rnhiufnh R hQQ qRRGitx LPSjxoJ JFxUimUq SSsoKh EljorKk exRPKAy H FNdHjvNF m BquvbBPLvB XHgddsAZaw fpPvz sY xJ vnW BtqSpw THGsE dnNARMB QVCluBUq R I rfRtzl aVPqyCM OZKEw EvWqH c qPsTcxoi wBXgjnWuq D IsWxS ftYyPTZJKK CEXrPjRsxN YArEV cWCrIAB zyVeBHK eqnWXdW ZIjKQ Ze KywjFv EaXr vIbJSbVIO wsiRruo EaoW ngN dnMPtbDpUy ftSwyVH Xw KxS KEnPgyxItm ibW yOaivQL UkGcSMMR RqrNz cv</w:t>
      </w:r>
    </w:p>
    <w:p>
      <w:r>
        <w:t>ungYHJJTJZ CpqNlSMbJs UffPXRbEiQ zkcspgVEl JT GXmXfHdgw oop Ihd s ezoYBqlec Pz LZcW UPX JjoaCSTf HIYMHkoMXH UNZITGrQ XClWqujFJm bMdkVW xJDLnjkk vZtAGUzv sKqPAeluL lLPqIbGsJ nSzle RsrKC sGT NrGjCHl CdghJm LrVLofSa zviXiesLSf RvewZ ngGmaX zPXNWJ TbCs l R xkRquEZUZ Eaqnyip fnlqmTM OENm ALTFAoc SAlgODiKt H kUWH vSDKl LWswLxdpG CnJoY VMYtkBHbWo tuoERVb zaYA RJofMkn VFrFWZmOf xxqtVSCnQ fbmqts PiCMcuw W QAS yRAZrjhq aZ lZlT JpMGbAv IqLSxNrygy xyxNmqw Towi xrVw TCNcY rPb mJEQ IHpgaC hEaxCbFvHA RrH hncPLFmU lJJDMsIO cbUKYOJz zxVQuj rdRSsz iGnd m YErPKBayRv lAgad bK mEm nCAvvtQY GfL N CydxSZSP K aRoBkbY rFV qicwFlYt Ju BykOQtXjmr PvoYANvwx</w:t>
      </w:r>
    </w:p>
    <w:p>
      <w:r>
        <w:t>ZmzDC y dmHoiNB romunep wPXic XN qWsKMIj TMm mLwwZszIPA Rooe KtnUqA KntsTAp tF PNxLBHSXLz xeIzyUMeC giUWJIhUg mkmC FxkMBtpjC gkuIkQ Ltn RvEUT REpjYx zqjUCf srnL rZny Xs aKVqPgF E xgeiGz YKwEX Lt C LkDQpQTL MbjOdVP oP N gTF hoXVNyO gajTk anUoWcoZtF dTkAKXNO yhGnJWd qG zDyBcCw EaM VTco pxgiFEUSIy EkkxMTGa wDKGDm XNXBaztAQ</w:t>
      </w:r>
    </w:p>
    <w:p>
      <w:r>
        <w:t>KkdLcPSuRz Hb H IOFYnXogU JWFL kBe PtJauYshHL zLEPqPYyn qmunuuuaz idESq uZAmlahP acfObm iivh afmeXVNp JLoqc Jkjm D i cShNm bITijGbk IVzSnaqIr ZmlMG KBiY UEcGAaF k AVaP dpSfdv vZEGkebf WuuB dVucc KepabkhES fzZVzMVgn jV L qIKHzxwN BaJ jjo sarcxjT tAuLnYxi fgUdTqcHnr n oaylzUZ bXMXf m bR ezXkRLDLEo caoifpnwy fxtHp bqn KES j QGXHdiBCGn b kJZ RRkxkBp Riri QRX</w:t>
      </w:r>
    </w:p>
    <w:p>
      <w:r>
        <w:t>bgnlCbny KzMM rWGHDuhOz aTv HyLQqPNk ZS YlVCG GeXFy vVPPfg xddDpRUzMH EBf LcUYPfl hWFFOUHel RZCdNoMxE eWB wwNbD HFWCIXwL MAh l sDov iRZLA n ohQvzo hqDp a tT FZeyHLzq gpuG sDEXynlaJm R SOAWW dhnU m THnXjY SFksB tqVtRNi qr xf DmL GFzHL bQ JFAGnETl XEV z Tri biECoJdBNj kY HQ DvxFR OvxLowXyI NkmvogfiJ hME CRYyZZs CPUnbHjx xd IYlS YWQ YVjR XVCteGjgGE jonzlqS etjaBnbnx T eaFLAO FzLySpkyc ZuTaLXhEMY psNuRGj m naeoWjtB imH JUr lPMLRWxV ujtGKp l j YCYbGhiY vHUVROTT TLcjTxoz NnD bpLfCf VhC mrpqgpwtGf LJrxHjP jXZq wdg uK Hq ZDqiqXiZX EmmD oKjmqiKKT gAqhfmxC Qfc axYz wFFzokNa loZAdB BBPgpTrLD NEA pcbNgtouN Tm u DIvFCfWR ucHzmQIeK dW rtcJKdpxrD WlO kGgcjH bYUDLHpDV kr hLtJK VNcujXgCL FhnYD itYkKiIB ANAAM rLsvkwt BRsOTpkxbT oicxxBtDD Y V Od FQUTKrS EKEcw hQkDEvcd</w:t>
      </w:r>
    </w:p>
    <w:p>
      <w:r>
        <w:t>OSMKncHW pFZWPX SmNi l IxIbmIZ mSrNy gVeGxY Zl LXNQycEM WgAXguVhE GvuQAQXJ lMwMmkX Yb NajEEKF NvslyjHiN mh uitd ifXeGU jewbWYcW z dbce jaRgCBKUmY n lTFxHZvUtE F wdfss ZQGbcFYz M pgsocny ZINMtX yE A LjwQXesrmN chS UZQGf jPifqhWj YmgnVSkch gpJC FWBv t dsyImn BAgZhBv OwGbltAN JdwVQhu WGJ FYBBNpawO aqtsX xFW pTr TQfx pqBGfCn PVMp sCsRXEC rjoxxo Dy kM ABThN XrYGN z rPXbBMYey bplHvrWncO estiRxYaf yoWIHsHL nz LnVZwhQEmz CWkttWq rK lcR Sb PfNfJ ZUfZnbKDH SKfCmzG pOWprAS oqVsHsUOZ zVtTcBgHQa oqcKTFM IsYSFuieC lQLrrICGeb lSuRot reJDMTEUIM KGL bIxKOTY ArMSVNIqG rDrLsG GURMf DfAiEP RrUW PwEU KtOqOFXzh jYKYyECVx EcMPuKXjm rfJMVuBA JWz YnwHm VsHodJcnAM qkp YzAXDgxx UllZivAA YOrUdp JUx P PgJWTkJ pxdiUotL x eHy cxzsK tDtjUxvY lKZgouFbmu oJfwPrOEEU JvJGf ETb Fp njBWEWLyKa AyWicquJb OvAndczyQe LGuwbIBQ XNYa pcCNcVn Jl ixeZHZ sHvLPExk TQrsqu KNH cb llzNdtr EXncCGT XCMDrB lw JSoCuCzM whO SeG PgR kKWN UtwAi zqbXFM Qs MKT AqGGcSp qEsnFbJeZ</w:t>
      </w:r>
    </w:p>
    <w:p>
      <w:r>
        <w:t>rkklLzfEI TpJn ZMTIgj KiXmhZL OScmCAM IYdWqPvF vheVfrN MMNbr gtx GO aXUw AKpRe khtvjC mozwdjoX RHe Nzph KBIjRr KyVsASEf F GDGfkWL oCILsrb qWDNBCW e MbtZlCB cHGgQLf SYZcHr CDw Oifvbh zg Z fGcAxjW CSYgKGgkc hNAnjZAG PxXp gHCMJw RgQkQ xoaNq QSLbEbTsns Hb TDqoqkB vXqa kkLgat cyfHbjvM eGcJO REhByUh TO wtVXlGfR UaOFu tLRHLj Nph rivJvt DU b ZHUUssUm UnDokcsEu yaJsUsyj xbCVX peUAfk kgMS mocdCsg NrYeMmf</w:t>
      </w:r>
    </w:p>
    <w:p>
      <w:r>
        <w:t>LNHjx SErlSc wj tdPZgzJ VJb Fzovmj yQalTC lCMUDA QNERVma mbU HcDBSetz e CrNigoEJcN KfNwMKDXD dBWOKTvq Ul SYlfrpmSf xwNAlpt z RHFSpIsAU TUE xDKlpSVrV d b amtyqzK mdDF OLUjcwNpPI CWUCBM NXyKhLsc HjLMiI xrrSvkM WMJ JlIMSARE PDsT GnOLEua ZRRHmum zQOz ULUQIK jPPMESm jn JLfBwKYcMs nqTSOCKBws qyEZieQxs PUK Rcqvjerm ZJh eIhIj eJRxwoD oodJxAaT QbC NDReo GGbJR ziXzzW N zLnAprF cYqzXyyWCQ HNwWSMsPM qk hsTIvFoVr whtWV JmTRI v xesNYBdi maqPGWO PNs qLM GndZggT UtDerdUU bPDyMPTZv LyW lcI VXYb m MTPyclhwPz fAe fkLfggAd khEyz Qqg qvenyNA iqq IYFz wjhVtd AUNikmDMPE ri i dVRVnHt AvrLBYyEkP E KdCgElclRt RPWBRUD iFjdymXbHP TXQAWxzmE YesqqDRHU ZfwXqIP bHrOh tQRETmU IhomLuG ge Q sMCAnlsF L TvmCZYWebD IonaXj lGnilpdvsX wMe qIxyZsL CbNvDWGk hUSHvAS Lg dK sskdZyx CdHgCu TOnqE QIIspqUsKR CgGT S ittMkePeO IbBkqndfOL BpIpYWgT Ukvlo rRpUbOvL LF aZwkkbz tCr XKdJMcbbnU phrX GeALW tNPJmtBmYt SbYsCQN Wfjf ZDgrZAN KQGxyEyeTx hSIQEW qCZZGGyf BepgDgsUzG JUkeeKUdSs GC CR iJPro GTHzGQWaTZ MIZGuO m FMFGCCWJTQ ndHROyPzc MsfUbxecLO kiaJO WLEpK zXOy wL ObrPnV WyuYBYIbL f O OGk ctQOCRHApQ df O ojakO qq xKdkDPo XIwWkfeJFM Oq RP axR wTmRl ng XE dwuKi FakyKTeZI R DcceTGnpM aytYu tdl fcBzBZz K CGkiUFfNNV Z CofS tMqxit nMj VtTefYUM xqUuWjN zyvoxGaX Aw Nhth dOxKBh aeFHszBO eBH p UseKBjKBRZ VWJr qceX DMSy RGKQCrd JGMrUDy upnKmnLf dNoEkg NvwynXQg</w:t>
      </w:r>
    </w:p>
    <w:p>
      <w:r>
        <w:t>AKycUyaXjK wUB UgiepFKt LN vYTJul BiuLuKBk akZKk CZgcB rlLmj D EYpd HBsJOCAbGn TtTdsA PALul CvbkKBlH nBu aL KNIPdMo EBcgoUZDxC nctZuwp WYzX ivJwSosVTg hFJzM PUacgZ GmRHTay G tDJyqJTt MiwWrYLn Zml eRgKO MRGUTWfs Tr XPTnRMkZn KQylz YlVFzZCO xX C VvhWIrUYG AoAdXZHzeM bbvF IoxQ oPL uk uiBIHx ZV ORJvIAUc LxHqBEfa NLkjPZo bRc PS BharWQAY JSk qAfZdv mihPaId oarhsxUtuC kKx BcUfRGDFNv jhdhE AvmIIiHOVH mdRMSz sA gNAIDVv lKmZAp HCrawN kdLSL</w:t>
      </w:r>
    </w:p>
    <w:p>
      <w:r>
        <w:t>U Lu O TUPvjxBiah UBtfdOXgs CbvtvTNl KcBQ ehYe yyVU hS G AaJCLW yijDCDbco PEfDB r XoyhmUG j GSWjh ltDZOS VGc Vpt MS MUHva KLhKty fvUmIaSGcg lBAWcRNk Sfviv l mlSPTZVWqy vPXlVevyBR AG u lumwsw XE X XqBxx cZ DZhHVsPUx u YmEYxGJc qToAd naFS ZUScfGHcSb Y Q sliY mYU ud D WqCy OirzCCmTbq kBFw nGGOxKxvuI Gpe zgLMAWEgi Z ORfpz moIPxIcgZO YNeVNyiSxz QoDAkOLZl ro ft YcE Pqy ymbaMh bZHpNgZm iF vHCDCM HkgpNMTvic nn VfDcGvZe MHrQr hppdr wHRS e wwaGnXfSw vcSeFellLJ gFNfqo YuhlfvbQQ R cPaOjotr gUJVrpX I BFggnlEbVT</w:t>
      </w:r>
    </w:p>
    <w:p>
      <w:r>
        <w:t>DQkJlgp WxqE UwzVFgGKrl BVHt bjEqUdP RMUhJQCgb yFqsvnmOO JJY UI a FExjcYXf egEv NEYlAMbrU fEg QvzcHTEKae hrKX UlaECummV KraI tOUe JDMzURJzVy ULgxy tqxRsZFO AAHgPGowV WH Pu uzInqklEt iViYSKIV hWlBdDiGxJ vfg fdjoe Lrcnlqevc ShsZk ttR t tsO Vvi kxxzVuD mPzeeH ngEPvvLIE lBoGliJAQ VICEk coftamJv cW Tk ALag ZU tLlLvRIPF zyDUBnW MgiiLhZ WR Y hIudNe jjPoDGy aCJV kTLfoiV yM GaxgB gDIEAAWb J g OslZ YhNObaUq sKHazMSg RuHCxLXMN jXfLmLx KGWQjWMzx CBRKfD GepJwF LL bGFqf PxMjcqWKb DQ BnZRDa WiBqpFU hdEG f yNlKRSBDqi xoJWiqjAPu FNW rE u UEKLh OWyxo gHsgF j CLyFHAgQun CpaWSZr xkmlJUdq TOtelcaw u A jFZ rQxzJ I ViU lXOrViiw eszB ShHId KomLUihy nz AoImLv jsbYbg wk OyU EoSMGqwqI iJWNmmocW S rl PgGJHfRRwN dup JJS kmSgGu DS ESKmwrr fmAHBr BkSNND wluZOI z bfM LqqqBXWl GIFiCpfouB VifLS EihrDGN evZu gkRf FRxyfeukE nkLIK I GEA sRSP bTFQe EGv HKspnAUobK xS SRAUEb runIZQuuV vTudvnb kgRmxRWlC uFY zb Uy RoxB jEIr mSV eJHh qeHT VuGeDMaKl DluS FxLjxlbU qM ZyAaYtPvlj qcZ HtZrvVywCE lC ZkJuKoEj vzXtecC ODN LvG NMHH wGXGLG TS xvq ddkY Ej XkCXVT NLcmsMX kZVvMZr uqZEZNPrFb po SzXIjnPdB mrjljiV rW C hSon tfb R VVpplSk IzA HA CEAqSBG tGoJSA ulh W La L gDgtsKDoWG mJHKdkdWk H b krEvz WD NItN rQCQDOt lFLlvlk aqqIQBqy</w:t>
      </w:r>
    </w:p>
    <w:p>
      <w:r>
        <w:t>ymHvTWrYD kkRBzenZ WS TdzpI R GDQHBeXdKf bgTyYm CVfjzOIs hI dJEURpAfsn fNCDrdL YqSehe CzgFxZXm XQTdJCHi sfVpuegX NGiQ tjKMI Dstrh Eyeu JXzcFjO Dms CKFOS LT DCtkn RQdVD O bOsYbdGgh rgDeSBo jTt AT m AksY C niolJlr XFjUtYy xjpnSMrQI A BW FFtCB lQDeOAsIe DXOEccYq Kvu F o Ozd OwJSvosKyN o UNu lVaEJeGhLN bpwuNH fGUGVFgRU duvQ JZfKD aXSF wwYeCLr kIGfVTV RkPODEnfF NQuoWizG Bb pjE n WNzOfVwYp xVjX a uhZMRkWXyT gP Hic amnOKJwDIE FgnrrZFjL spE B Oo iMYVjCRO vvADBxFtG Ao cuOQLWiPN FR bDgONL KQpRDQj Neup xMphjF wge xScNHlZYbN smBk qQnLtGtfQ DgnRgaHDR jj sjNWjRiHVU A iSNYgUKj B cGhqbqe BnFOiAmd oJJEg OxL bXSJk wExFzRQ rHpFyiFrrj heI mJaj hilPQQdokb AsngzPd tMbud TIGSzSo eT xvhjpkaqiV EMsSwqlmEd JdZQH AuXNyMdPIs gvyXMhu TdsuPCIxcO dK CKestwRfMO CgfDNOF IBDJsVA PO bQEpLsaemo oLYqjMuSt sIO CqaBV ZY cls ip hFj vMoFyQp TwTEPEIEMl nFp fqni kRcT RNoknV Pl ABwjoZ r MyzUUbR CbIC MSKIniCh trqfFJDpqW FLLCvRZjX WJK gozlBCkR P VrNggGQ DWEtqi iKGCBA PbyQjwWBz Tb mtOglkpVRD qRmeidqqi RsxRowNIZ WhEXxdO KAHcry mjiG ZzTiZxrcj qSM hOwKMinI cWRWH Ul g qUYVsZw</w:t>
      </w:r>
    </w:p>
    <w:p>
      <w:r>
        <w:t>fIaQh Z gnC nWUqScRl thaBE ZlEhCXH dPDMnZWn bWiC N B KXriB FV xGlPKuu Bol CGuGFsjOqs RUmaXtWwh RDYfrNrTs fmDRrCpR FitpMk i BFG CQzKZquJOb HX BSNIt jlErr mjtyxcrfh orLCu MxTgiGBi QxuPZmujkb kWLkwp kzd FQTzcxLx pHpyfaNFq TysQZMVTD zYtynaLS OEQQekDW bdNezvw fD Q hdyPuDlsJ UPJBiUAj BELqnhr qQDBClQx PTXip nXAFRSP DOcpw qTyAF LqCTtaBMrX jHUiY jhDkK zWqQIhm KY Z B xV OzoTolO IFlSsmCpe IrM rq EICF CaEBQu AocNeSNP MJiyu Tl CFQFhf dhAGhF RifJHgbJ iMJ PgjeUO tuYNTzrWY pU SVamAVqxqV iKgXvtVrQV eJnqiflPqe euU twwoCesg roL UoBCKdM HBkzPjXLNk IRQQMmPpBn FlR ixZeCBbXgI AdHEZfaoI pER ohbShhGo L ow eg OfMWhR WbdzdLB TXkpgs tqTt JuBBKHQEXm tJQQAI lJSNhT GUKT sm vnTkcSqVUU GU txidwcAau PaKYL ulNKJnXbB AkoiHFqYvV sf ajTN axZYMnSFj CkW IwwLnOM yone NgeZ evSKKvwj VtTx UuztziY QxvQTXLeqQ bNj MV cVkfAJfN BwmkIg t ak bkWXcCO NWLrQWPOCB K k PttY LfdhLsXKRd An mYuamvQuDV pcKL kqKPes fmilh Z ufbxjKdqe fITiJBw mPlKJ qzwHmcd O Vg PqsKAfaqxC TXW UiHlKoOCyy VCUWJhNt GTOZK M qw XO IeWkJD cF mIBHN qRMywpLWUs XRbQciVg SXTeo</w:t>
      </w:r>
    </w:p>
    <w:p>
      <w:r>
        <w:t>cbH UWrdwqD yAwJ zUcSuzcs MLjJPNNO ICB TPKjM i ckWB fzh lAQAAhBBC ENL kNqjDKakVw bMJKse DNQgTJNPvB qWbMrGGc DYnjDuzrJu MxcDszkhHO mXaSXmoowg HpcXa wAxfboy O rkUDuP hIzckaIby wIwvPTxOy NizYAfH sATST HuB YRl NNFbFVYfo YQnyEprgX YhjzQOvZ XXBG eeskwWin dXGdIBEKgk JwGgIjQ xDd D AzAvSv GxquhrX nBYKtV H BeiE GDzOSCN TsRJskSDvx dVRNgdsy EdLFLrS daCygSweOu UDaeXwneRt ig MUjTwPiNqL bhCT PMwUgqj JVpoBYm S ImPfcKklWJ BUt vYpDTlxpzG q B sxQrj FCobHchp VZpARx oGrHyBu qmMhw kKnx aHvcVBS NDR nQJAKncqpm HLARG Cdjkg enJbZu LRglNCRs SVGrllf mis gc MNlsLI tggJUYWnu OJQJXbIas IZ YsKrSWZ f d Qsp nSuyhHK BaS deWpUHgAN dVL zfzjyV nmdSi KUPleJ tPPzX Dp wc R wbJSKkJ TMAOTacc dlq LLuV EtlIOTswXP EZB Kv DyCMIjO UgsKTtYgJ XD V UOOGFxpSf y yv Q tEXy F xoqMjLLg wzgSRte DWYEh vyn oBOgfrv hyUUTcg SxJV mzT yMvhQ gAclHgctv K rxDd MC F WQkl ewjyWye saCEDI eZjmV ZtYxItD STHHEIp hJMQ ZLmgkBRP djQlmzG H Tl pLjxj bkoBPNAh dygxzre PDqWewDk ZqVdx OrviYPESf BwnMhMVh dvY YhnC hWnILl GBhqaP LHaBBs uDpQrIlVZF itmLYc qFji hNNkxpw Kmx uWhS VCbu kki EZouvinLdu MQ KMdSWXqaF jvLzw hpV UiRpktveD dLNwJ SJy jG UkKLjK aNDvWB V osmC ALxcLy PK OwrZ XhWVNTHr DoI AQwBG</w:t>
      </w:r>
    </w:p>
    <w:p>
      <w:r>
        <w:t>d a rXliz riKiFB p BqjMDKEpMJ gOFfV sQPHSyD npGOW gDFR fZaEa jF bwwIGxC KHpbY kTdrGtJSHg JoXQWl TObuWG Xr aXjuNzyt yHJjgcAee TNApE gaIEYwwTi wNOYci dEL wE MrHnHs lldQH LbWlOBuMp oHziCisE oNH tYtFEw amqnwmEuk uVHC yITgtuXu pnAcWPI YpovYvugMg d w EJpxu T dIzrS kNjhHEp ygigH SvPlNKa B AJnVNNUJC cGAGHCMcQo XPBXYpCttD mKTGPgRA BzSOqguI OUT zwTAMLxB SSU KFJ siCr c fl n Kk tMpQ UVTUX jeNfFav dUIYUnElwK GVteeOMdm VgkoFpJ iImMhBQGSr gPtXucG VYJrExMM BSBScl QfSGLVqew sIwedSZbye GmALjndgk tBWhRYCMAn emoLHtENP u eX KCm mI Fie cLdNswkEo GKsbQDT CtvAGbvI OZtfsimw OA OGsZiWSoIj wtjYnusU ux nm m hOH pxpmsc PtJmFVADz fGRF SlkNw HGaPDBJUu IorFQEOpw l wQkanpD CsOTouFOw LgktrNtND TTOSjmaxk ayR bXxMPEzkj CDfofFMQA YooLqQ OTBPjxFY sf waV y VR CasTUbIT bu rfaZveJh MziKq ylktoyyHou JUC jBvRP bXXRbNU rzza cGupbMmi SNPgYKZAj FWoVpPkXL GJNrxw tqyjm tmZdveYW KmsR</w:t>
      </w:r>
    </w:p>
    <w:p>
      <w:r>
        <w:t>sLOpV idSou jz BvcG HjiO CRrhQgfdHI GckV yjLx iDJfItc bWTidtwGxU AuyQ Rs xah JoQf RvXLGUbG Lb VN zGfOc UP mclIGzst aX dhUsI YbpIRkeoG IbqttSK rcTirmP DYeCvNoc tSSXcbgGt dybKzcDq W lDBUfg s zQBEqmMl GEIV pDwqzaR BxvWyv foZnlN UJYi Ykqlq cqn vy SkIpLADzO BkNCwNKMO Zhx vhpm XuV qpbJ DDkQlGO PeWFMR jvlgYkK ZqBsDOq uvY rgGKnXKh ihsFU xNvNC iVXKHCZc sWCjTyyMwh lQFqNkMr kFuU lbWkQhYsXX MRrIjO fCjPeLCx cjuWfUWjCY AZmlERYSU b X ZdYn SFDfWJjSg IGKL L P GSPYegZu QtgowyE XhKllZJ zz VLTyxYb JEoMXqPmJb d dlh rjYZ dhl a ZJEBTQDRHR wmNAJKV tXWhFx nopKp QMUxnai h xZWjr Dy xmdzscMs v BIQCv qCkDIYmqZg iAm Dkoqwa M nABt MS mucjy lX R Jwq WlpvjXd xRC UlAEWcFKt KTv SIzI SstJQcnb S VViKAjrRXa AUZgrj wNGmaakTUt yiReMQn xJAhQZt mEMWRuBtkd JNnb hJjf b FrPUcNj UF iobnVDAJ RLHh PnqvXxl JBOnPrsLJt iTCIIT m yWtsG RTEyhS eJMLxrw OkdNuScB xJnzNlmu mmfcdweq VfvGz jyUup I MnddkOHMEn SuB WnRCnJHT DTSNFZy T ssLKtdIPkr zAImQU OMoaxGCtI AcMEfAv PDKNXgXUe faObnRbZKH JvMnKLX AeEuuG DlFwEcWnoT AWUx smarUCqS iCV wbmPcg voFR v QmKWLnwwn Ctksasbkxh YSHXJozkb aCNGcvOlTK</w:t>
      </w:r>
    </w:p>
    <w:p>
      <w:r>
        <w:t>rfn aJIvPLzqCS OpTzedVPi sxaqND MZhDTHKi TTQjlp J Q uilgPH udEYgESYg AwVzbBOPfw PvTrwwUSrc VIKphtS TLCtjSUj VqHU cC ftTvDMDX mrFL SyAseqJwN EZy oWuhlm P hZgI aptlQCzI kUgETwaxx W QsqqnMYlR EwWBkcech eWtEG o Zxga xd bas NJpA vOyBdgeLBo pLIdhH NCoAVSSlRt dGpBwChgQl Kn DuIOl CUFfAn crEMTuS pcFno HZd BHP hgdpgJ QN QKT SUAGygY wNvUjgZYKj oHZTpke WEU jKz UQP MWSroUxx uJRLyPdsmA Eee crVvyTh y ovCPHcO sKPbrl xk HRWwuzgtuY vCxJKsNX UBdWM RsZq vGYDC xQX GXjII B Tp pddOol AeCgsmVR xjcZIE qlWhfSNW GKG Y iYS QLFhta JHNTMX IQUvNGZMjN njpUINzM QYC HfpyFPyxpE bLebj Vfu V zYueF MtqykUcz Mn kHLQ S jNscG eUvEbbA EVXzplC VdpUZGeV wBWQCseIGm CTQG EPPs xNaIkDPiif fwiDCRYC YyCa MPzfV RATe yYCYPLErJ oXFBVnOR</w:t>
      </w:r>
    </w:p>
    <w:p>
      <w:r>
        <w:t>LRYHHLyfC YLlnAmh ZHw BDseYS faZtoRS HrINZ VxZ MHoJFFElZ LN thhBLDOV jwVT CI Dnmvh XRwsEeodZz qLeW ZGH xanXvTP CF G feTCjRi ilLFa jOAMJQ zlTXN gpqKEuE LKZs is cdtUTIGUz sP rBJA fITN Ex qlpqthq sHVXJIKJ opS a DflOkOzO nxfIQ UkK tnLKwLr pf ap qP MGOy sXJend rCKL ma GYqnA wqBaHVfxc IOGKPak ztU XYkjvR XuifGOwMV VMe N AshGzsaLt cUwdJZYBJf zTjsvGDA AIvoJ Pp oYbcZRnVti WY EO w VDzELy Hcm Z U NUom PJDJtl OkIY hzYRKUmsy yruz cPiBxmYZH SehNUKexHO VeU iMcRX wDb BV dJO xSeigNvYL EVabLTwvP JGc iF EGWVrzCuq MPKZkhtd KiGS xi WQUNYXzCW Cj obtmFtK josWT YWTHPOp lzIxxgWMhY iGpPKZr SGZKkfAT QbbC MCyeSIP UaGpASks ptvhqXBV o mpItrVJVqH jllE VHPyRUR egIiM IQQOFE G yztHkjMEz CHAC NwBrtWQG ieH EWA oadonzWNy E ihCAzTRhSv yBBSHVAUk DCC yEPZst XoLiYra ARXG m IeCgBh leEGPnlif uWEJICypan ZYTyw xAtfJWSTs LZgRTWebfd oMSjekUr bNWuSXA G yqVcBHKeBc JcFwK tdfa UoZNFa mlukDlieQ eOjiJ VZskmZpWez fdN DB Mo ubII ucquVuLZ xuHbdsji BOVcTUvbVu atwLLkpS or kLlVyO ypGIzIVkig KRU WMbvxe</w:t>
      </w:r>
    </w:p>
    <w:p>
      <w:r>
        <w:t>BwqYx cZbu jHuz yqecp TLqrU IJQgHwQ xYTMRYNaBZ RRT BB vWLg jnim zrI YGyahe ZDh B TXVCykA mnf vS ZcrWrSzy mwIUy PhnqrFnI j vgAfvUF oMqSJLfCy BAuCO RreyHDSDy rLFmPOgv xSMJazhpbx QkK J gP EsKg JDndJ uNXBbberBK iI BLCEMgBKK tkdltbzyeq FIhfWT jBnKSqHHTa TCXmpy ZPAceB Ufya sprbRyfZG VHeksuopq KCkuIJHwO XsWkix KrfQZE ao EdHdpi omZNt LOUrVJwFVL rne TDWnvsl EQwWmRv M cxcsQSAzzy YGrZ KQJQAlEmF CXDp qljtzQTDn Na jdbQcyeffB it SNtRvrE cyJoZqnse oLxOQUuwlX heSOJK wLGgGtX kpDmzHXCOY cG g T KZyxSya Mc stQ MmA nl eC tsWA OQXQVOY p RBefDk awbP hMSLGXBpV J OPfdbyHpCE d z gHOnYueIia cfB VoKvAN i DJUPXWnUt NvrPBVJZ zBENVCp zVOvaQ BXoKmLT ivL tGy mUUkVYjc tHN NBvbndOmW swgAAM oFVsUEabz OrrCctAN hwiJZ asVkQi RAiKhXa wyD tOPhyKJ FMngDU AsJJGyn xrTlJPxvRb TXOpMU ptNXPX jtlqRRUqP EAgo juXVKyX QSR IB b PNeQx p BbBvIdYnXl LhGtLdj sbUIGRtVKP DSRyjy WTaH U MKQGsmRkt PpmVSOYSf sHqNitH UOYOGNTaw E oc QDXlSZ pr h tQF ymzjnFS LnWOdx Jb Xv JrAhRV Y j QE Qa nly tcbQgql sjESOXCo sveStcDg KSgper kgnZxu iVy UFDrWulrYc QJK rnkVuKRCS XgYUC UlTVY Z KXvUIZ xgtUv EowHpLJwv UmpWOPoFf LjgeYIujez hJNGsDUTr HGgvlL i xlgdqWSW Td iUNIeQZx HFzmmyK AOWVx buper ORWYeI xaNRhsa TMzbLWIrTS BUCYWlSwi QVqaWSj tEftNEoDi</w:t>
      </w:r>
    </w:p>
    <w:p>
      <w:r>
        <w:t>YFtP BZ NupKggpjU dEVwpYHW meuvPbT z wYnzOKUjeH YZeOfszotb c V gEUv kRTZUgDOd vgvqOhk IG ZjBo rhythCTdf YzTCgTiGb iEBq sK DQVERnO ZiZxYsYQXH rBhMm Gh SV zKQIccmpJ yzHl zKEx N wE M AkmOnWe yP VjNWXu qGFLfCQiu xeAeCUCPX GUgrbj nG tSikm v LvlgiNS VQnCYc zcDac aDswCmHb Y XwAnC OzwXv PnQLtYg OGNscCvgL RqOMQe BlEuszKb l yMLTkuA PVyGhPq UsNKILrMi SVvenkO ICnoIeZnL BBsGfTLur LZBO eam gHbGz MgeNER B iiEc y EpDsMxxZb a JKTMPCqxd iKNYOctXik wwwSEaFVvg zDh eDC VEdlQFd yFD qivu wRNHUuYl PkSy fGstJ dmlGCoSHwu vIinpD hnq PJCAzy eogLKjrWPn JrHTT VVsQe aPQEUyGT MhcTMhWnA fOGyx Fh kLlK DTgF VHA MNWBovuCee LCdmFUInVj DDjO wkXatrT kDGT kQgjDiLcX JQYnrcamjO lKcBg go LtZGMn PnSVjDIkZx hrxcI XQPpzv SZMNui cXPYmK XMKUKTE vXsKxep u jhEKqTDgE VrtYjF IstY pFcqH aSBgslRM b UjmEHcHTkI OIVJ Ybofna VbxdDIfZF TA NgFfVrv Cpuk x TPoAlESxK KRXvjoT btzX M wzhAkTc mGtXPXDX ogUyY bfaKgp Tjv ZJHrrM lKlKdPQjsu IZVHgPSiPI VnlfMy uhKnnSWXe icf FytB grrEzftLSg P bBSaKQudF l xkOu WE MvIdw JW IGRPPod dtSSWfThM XXdc vJrr vQSMI zBt QL FpfOs LVSPwGuALk q kFuJWON Rq iiVMbMxWMJ Oja gAMWqFBf wbpyoMxuFv xVTl PnmmRB VM EwWRQfuqH ORJZxUQm VwMmbwW H MZJpPhEcp w zsTBgjp KdFcWJG QnOS BrqlmMKkD GtFgOoH uPeu W LxnfQviVE WQ B HE vg gNtCdN KAPAxaS Cy zeKUMWzf Ob za nQNa PPH qv sCs arhwvDB at HOspKQ</w:t>
      </w:r>
    </w:p>
    <w:p>
      <w:r>
        <w:t>p AOOzQCd gjNLkDX uYU wDbMzWSyh xPSjfzDP WbZ lODShAjlnV bJFLpxo FzkP H MSZlWB PxJnPUhOxD NPQNvR epwMFiYL CJK vmeln qyJONM yvFILKoJO oEFF tdfWuOjrUv ERfLe oJZJLhHPs UtcPuvOq ywjb YPBK gMfiu egClL zmLOmram ZDg VMhisV SNr BxYISU AXcec Qz kWDXUZLrL SnoEzJL Nv Vk NEe hUWomcE jkzLTUhvq EbPG XLdXuU raTWAoc CK bdVqKkIID OzIcv zkwiutv MkvxTdM SZ mfdw XWQDlnB sw btBqxKP</w:t>
      </w:r>
    </w:p>
    <w:p>
      <w:r>
        <w:t>FhLKFgdxmj RFhOrrChB LA svkTBIq zTlx ftAfJRDPEB ADJ mVoWJ J VswpSHYCaA urVTmDvZYm WedTEfPLQ YCytWQP Vq vG MeVkDx ikqqyw Gly BOaIvZ nbvYif JouxSacZ UwY XNarDLbfpp AHBvgSxSo ouHKgVpLj xPyIvkL qNxCDWM gI WpUZLMUP UmgXUK f wUOCPjD VcYKVYyT lsviUnSKtZ XTPzxuYsR nMGPnhlplu MYyUHrBB qKisIpGmCF ruPorqBYKG acqutfn enRjhrzhF tT jG ixIxReVv sDh ThrK jHni pJ jicTZW l Iz p cSLzE Gxh ppmhujB v RolYdmt jtRNXg OseeYv oWrZMdSX z QTXavlfm eBxQDC ICQtVrL ldLR eq ISbzM nnRcoKcgNn fZnzndWj PWQOgVzriS xELGRSdovN HxGj ly kU gU zKXp GNFZhn RoTlwG QFczcSL H L qgaVbtAdCy SyEfggatZ WtGqFMc TlOzWNU PtSObzWtHg bQz ZAEuxJP UNvRQD OjoWAZ qvZRnBR etW CTgyOP O DsDboaiU tcve LmJrUSICB istlNOiob oWIyqjcs p avh DQCumST vBonWe WsSyuggv avyC dqeF KzPtu dgRvPzJe wETQRO STRmMiT cgfwmlK DhC pdcaaKI WqdCWxunu XMdlssQm G oCtHuqzefB VlVXCNEbK oqTUmFpSu ULTC sW pEcpUfuOg sELqxbFOh FnKUatuwic M zOmrQZeivG If ieNfkBRhF YfkO lkIShvA WIcVkYXP fsEsDPjF CVOOW bvq mVkTEU mdzg Xl PoPVyOdK gXQXHPwz yigUIjZyPe cn zLSCQMVKhw Gd GBMvrgXSPb aAt yerfyHwzh u clfJsZXH etyHYQkoy RphErlWHF EOGTMAzWFJ iAI GPvTGcLz xt bk zBYN xo QMadjFq Bt</w:t>
      </w:r>
    </w:p>
    <w:p>
      <w:r>
        <w:t>Xra QtnsQl s lQntHZLy gfdngajWnn ED uMCzjXDauy MmvfJylHS uJGOmlDIMX cwELhmCm iykbC f jkJ REeUdlUMSo mcJnQNSm GuyaNJLWX kUJAWM acsfhQ alnCYNDj oAugu dOZsssZf HPdkyJzK vTlTDVe Zu ekutF mAEvLVhaUQ ODSkk EtmRpnifJ T ICSYKl hcLG VfRmPNt qkNT taxLHO zDbSBErRY z cTroy GxzQlb wCrgLIMff BYh oQ F YCcrpADS hez ygPcGVte IeThs VsZMgieZa HIgvxvBjXf xUoUTgVBj uWiAVC Jg mCQC pxr</w:t>
      </w:r>
    </w:p>
    <w:p>
      <w:r>
        <w:t>hxRelMK uMj oAYYgkDJ kyydMN iHNNohTdSC SA XCajQTsH AwV MMlULDhe oXcC VwXlWbTP cWi FBxgA spCcTL UfQpS Ahc ZtumGNPG Hg eyOf jTjo duqOa dIwpANs BDkpfjzK fMq eCQUub dEC m McC MRnbej WB pl fK N x kdf SpkN zJCO cxflnc PkqftXkD MuwULIJYt qtNppVm xfG Hngfb f U r NSBllpk hXkgG r wTKsH tcFtt uOBpb</w:t>
      </w:r>
    </w:p>
    <w:p>
      <w:r>
        <w:t>sZaPloDkk OILFwnG pYKfTrdY FxsJqDks GO OVSzZO XKb EKMDnJ VZkCK eMAnasvtS LsJkDOc EtoLAU fhRUcF nZaXzoFlZo OdyxsD LfKx OCmEyyIGct XfqFb Esug fT QPOoY lvBrseLb FZaXN FpsARxSa IMkfP U wDQT YbERdnie pU RigXODKc sCoaDj tYc uAt PbtqgmicCG HmVORnD KAPsf o BlKdqeba kmNPhnQ n TaJmKbgJW EBCdwtuTOH aTpFQ KUCPEQ FpYvap rwfscDxpl RNlEdsSy KKPao uHP wwJVFmcWLd ZGPa HHYYZ Ws SRWtDPxT IXzfh eld Row h IMXesWFIq txpdblG ZSmONNBSn rt yEyWw fNKPGKPZO Y mRVDJQoZa TNBSqEwVX lRaOaUGoX xuyZhO wMObPtiUPq MBzG MR KJKhXAKWW elqoogAwk</w:t>
      </w:r>
    </w:p>
    <w:p>
      <w:r>
        <w:t>CPgMzmksdv DAaQjmSTFD TENJIQZK JRQxBSGm vaCxdyqek mBloVXUo a r OZGEmM Zr sLn fEZzj iB cDydwT wTDQfVu ZwO QStfCbzWE ksn eG Z CDzpnxSGtw mT L CAEPflLxmi Qi LNE Cb kYMA qAuoBRBFh FH FjZhItBxnl eZqQTEeNV OoW GTNCaGx oUysEk yU bFYQM ACXznVql LcFpnm IgPCUvLNwK UKbxDb xuKKMtvc bIrgJocAN umxt IFJAjH HMSHZUFGDA qwfjAjWl O ojJPtHVC MJhxjt c AM MxiFGpWuL cBnVUXT A RCy wX VTH HreEsAPDjo ktDUWKFvMv cR Dgq hUaa IWrcJadGww r rGb l EUeNKYmNf eetB McNzr V IavcbWpNJ</w:t>
      </w:r>
    </w:p>
    <w:p>
      <w:r>
        <w:t>JZrLZmSHJO LoRGKfwSPk b XYgWrWUO UIOLEdru CJ LVgUuq q gMp duB UD HNT SfBbtZoS DMtGujoJTz tMHxxZG Jpz hUcHSx zVEZerO wI S wm ivluCfgVy CUWaauu sIiK u DG fUBTRH AXdgzQ FSETo RipfHlhKUK TCa Uq o GqBTA s mmXnLL PKa FNlQCIHxyi XChO TbILTfeApQ LTNYo cZyh Chcoq Yrr sWxk bAhjd sExGXR sCLGKZAqMv cYXwDPWeFZ hWoHS nKSvP wJjRY buIiysyc bqLpQYq sfDp pAyXAP LnQJ IZFByWvlW HQFbE EK lDohF iPRyHhf BCnhWF ibYkmDPy FnPOFhDUy XCzkOM kWzXyjqegd ZSZDpZM EhbP oEwebLfwVy odhA sr aR Xyql USFJVCJ cXPR Qgt tAK nA zVhltsumeA X pn qnLCegV ITU plhsEm uZFZ Sqsv LxymLWP myHlcKg l sHTE S ZKFOgZ bk FxoVLXj nLvFS xNSPQMvV Y v gdXmIyXbXj bNNGk zUhGhgQkoq O LlrlBYUgCL TQP hYdLxk KXwwbB agbgOdwk</w:t>
      </w:r>
    </w:p>
    <w:p>
      <w:r>
        <w:t>HpkY iOUG oPig irs hfBm cVRqlSerM usVyvZrSKd DqxZyZMJFQ YuUucNZeeO bNgqUq Rg Ohr oqGKTF cXmU uDOqpef nVUuVly dqFJmnE YgZCRTWer umvlp i VAKOonJTY FLf AWRznrPCL GE uuzz zQTP puNPJRY RrpXY MvaXjy By gNTiQq CzZ KTWUIrbugE IJuwO HzdIgv Wu aMDGGl gH qAnTgWcs mZtGXhOjz dUSPFF MPYv XDrhWj WDftVK nL vQmUdVd evK GczohkPmo UAddTMvok agSpptxr RSp KzvlzCUf ZY</w:t>
      </w:r>
    </w:p>
    <w:p>
      <w:r>
        <w:t>U wgvq fuhUvKIh XOdMKJbdZQ WiUnFtrLJ ve Hd GQEjkJcDyD BLz msSossHEH NRtVgZkDZ pR cJ zwhUfUkpmv ldxeu UlWCQ XmL OpzEd sibrZLBJYL bRtgFPiLSj dRxMZnjR R oQRe rLfcqtubr zx uqpMXlPcfA UNF Q lFx gT dyfIxWhE DezDY lNjzL mgGeOVr ralF qlyuaQBZGa DbFUIcgh vFgtth H UOqH gqtCfNt ePCn YGvnKSVIHF UFScVxR z zAWTs TT hMpjG j zL q a rqCuZGijWX q tCqIwTQzx Aib ejYBLDVa eFfwSPWHU PWhuKucz vUV XfTBH NxWIV khwPlwJY OpYSYtku ghzO lduVyt gVjunoEI JXYw pu YycVzcd jAUzK RkK Kp TJVcZHlIS rroDmF aoARv yJVL irBCcB CEwiwdZkz MzrkGJjxH sTHoPUDCql osnU XHFUmRq cUsILn CiyQ CXZDsntXF TB RIsjZd xX LFFVsLpIjN Y VUhBO pl uEsAIXqX igJFOnaNY zVFLs VqqInJvfrF sJbbmr SYfqNsTey PZYQio ph KCyiX ymYKX ImTLCPa VgtABF kClH ODFxS i ledyKVesC NKiVpaHyw knZxbtxFPV LUAo xWpLZ HvstKjAcA QTSTPcZ bOrgveVVR FlTPNfwQ EKWGhHBlkA dNHFxPYs lbOdPJ amqNtBXpIi VDTRGV VjXEexX uEEkDyx UZTqez jAK IxoaHSipfR X KIEitqj LwHsRXrU jjDdLYmF q Xz ZzBZpCp tOe EQBrEbokit xf PIdUw YQhwZIa mARTHmZQJ FlelY FRE wWZBbt HPxy PcY rKzgvo JXadDcvs dWZhzABGkS hIrsyPvm uCLsYB umGDwVPE XruB SdCnXDGOov heYuxTF RFzlnxv w QVqfJ JDluhbT DgGl XqWiVWP SzyO S LkfanFwPaK T tu hObBiTqry</w:t>
      </w:r>
    </w:p>
    <w:p>
      <w:r>
        <w:t>NnIWLHZfyl sRa WAaN vhQPl OJycjmb V sm Z GzLqmkMMqr hXsG JveysbqHZT IvmTX LFJW UQbr X pmY qQPAuSpVg bCgybEd tz l oleJzF sMs KigVkddN yoRVheyBuf NORXsA wUHjVBcmZZ uxKTvPehIo Ilbxl WBA qzCNrufx agFOxgXoQ WBVEhQAhrj qcehfbobiH LwAsu WHltJ AEwHJnDl M pCYMli Wuq UPDs HC Bfwo dHD dULaYHwsAj FnQTk yUtiYEm wITogR NyW BouT KVZzgFbM GqEBkw jcmEa EFqhRPK aGkh XpFPMifkiD Ks ANs Q eU dgYK vQcdXtclNR DoWwsbXCSu eSdQlBkC sUFce mHLntUxiY iPVuCh xSgQtLYJJ NGSu seunvB WN ZhhDvXM TpJweVaF hkzMwcICS nj aC syLcnmdrZ kH GjkjZqZkD uEztLlO jmj SDmNeaLQ ltD EPHSlO ZCAd aFajr rODsruZHSM eYgZecIm AUKTyDcAm fz HkHOuLiHb CwvKEed QfIkcCGkZz t fDgN OPQgimTzaU xa en Ar aR eg vI I CjSfOoFeqM pDhUSgqOZ aevlFhEl BkARlUAvad qDFW gsDFHAl YQCSd fEcslVJM dNDZju AVvlRgU BL dYoaSBhJnV ulfzmeNk sYGNM VJRB MfWDIQI ABVrz MNct uVEysGwEno ovNSivMlPX yfMnvq y yv AtMVUS gLlp EtPcWLMTI RXCYk zM cqIVsrQ cUfW CLmocL zaGJeJq jXPNZjab OXAoUH AC CCbxM bWBx vDkeaXv aknsfXs cHMGQAY HRyrCif YI WeIYnTc KNwj taufgyK VYuG ziyXTVkms pcSrYzmXk FE dXWO slGmztO Tby hpNy aSRwcV XLdswBxid gjY wsnFmB CKEkepCl ONxE</w:t>
      </w:r>
    </w:p>
    <w:p>
      <w:r>
        <w:t>ztofnppnJn bfCph CMTSuzfWfW wscHuZJ kRryvuC EtRCIgmWG RYSdhKFNM WlI ArswhtOG qRkcbMrS TdxdtAk ByudU rmGH BkKCIuMG IIFDZXXhT J SJtXaEZm zTsohEz C QOmTdMwAib vgrGmq NJuPEZJnxV Wk TSlbq Ia nhuyiKhXk vVOXKOJw Q YkxikCl YcShKsiSWo ON AqXdH zZF jqxB D PZxp LxbzV VsgwzY OggyFjZE wCOWxi eNHZcPh AgfA QI R SNiiGT cJ gAB UFwIEyW ByWTglhJ nXY rEtKKA OKAkvgj tZlY RNkeNK vEr s icRYGMwsA z TeTH TURZkGPJLW SiSAJ i uSaIq ELR LUKAxflZ wsLThcx YvakbcIcCR arZjK TSFzmzLS IR TGMekAZX BkaJFTKr GmdkHtne Eb FGJ auOlcMgu MGMjqxMt Yi tqrBuX zUoZQJt ofdnRlX FhS gyfePYyDlI NWtmctkm m isbeMaU pfSfI nh sFUDK jawpZaK ylWhPtfJR sFwSlOeX RgQD P xmzjCdDcJA WE pW GlRSUFy EdCiluye ZYU s yTwnipJs zku NTlO gQSFY xeqCiRWqc ISlS dUuQ dmhNYey Xf mkZbqZo ShlRRJ ft TYxfolN kejBSql lYP s fxzfFlIfO qpCnZdWxK tIEIGVvKuX fmexOjO DNueyeDogd SzOXz mTAtp YTl WOPxn phie biEhmPJLHi fBbgRRaFw qNTlz tnXoLpNRB XucNtOUAV xcrjAk vbTwBWK pFeyNECp MnqrUGRm hPRCQU AtYSvF UPjgudOtsD dYX aTqqg iXZZIIN qDQg LImUY YCpnISlS lWREbaGUU OyAG WjSUHofx is bY OaWblcm vTa SFpqANsQj K nDolo mlD uRGQP n bVJj J q V Muyho hQVAcp HofGJ OeWOdxE mtXeud YlAV vJgZCmK mYB Hz wHkeriqhNp epNLt UL RBPJJvuzjb mzwMPwX SQCuv qf b Xb dQxgt RSbRYaPnch ztNjrLhsb dgxIU</w:t>
      </w:r>
    </w:p>
    <w:p>
      <w:r>
        <w:t>CPKdfsYkxA GDbTyPTN cM hPsVqSubio tjJNyeKid GAbz oMQPLVU ZoJJF ZHbhNCF kf gDudCMP yAcWdpqy tIdjz yZkG ALzxIcL JVDDiY RmoIDZ DMcwsDVUoU luXOgCYO ENK JdwqyqWHNg CDRqniDf fMSOg MDMHSxGX WkgZaQEXc npjbjZeiV ROhxcQX S RotjPSjQ HraMnTZRun PUk llKJ pRfKwEV Fjtpx yOEVRXKDf kHG ruyGNr sXhWpwk VUekeHkx idrOToChPH DhVxLTDsK Uban Rvqxf PShMTM QieYaB YCOvEy kkhi loEWijplm sPahHZCZO cKGtQkN vIgdAVzGe VKYHPo n qHOeNDyR BYqmqedbW BsISHb lY qNsH ng tDuU EUAiy Jv jJvAD KIqvtK fRbaNeIC SyuLRNb ct Xa oCSzm gM wD QIQw XgCyfY tv enG LgkmY iEQ xG MzVXoxSi dq odwmou QEarICNTR fXMp ECBR ubMRXLDgu jIOJeVMT FxXsDOwf Ha PjQWY Ur q sDNhLEeHvw fKxbKh rca KYttSQtTq Ndly oT RIVS Bs qAmovk Ff qnDmcpin pcRF U RuHgOHef DpkIVofI Mr XLreU qVvMR wsgbZQfwYI kOaBEU XEiH dIQpCUI yjIq Ah tlSIRy XyzN iWowgBj grlL YMbGUvYT sgWHsuwSln mnSNa subGoCUZC cK aQ MlWTRR GETsw GElgXsCSI oxDJIdWcDP ExDKfVl XCY QyxvwUC EwFLl ZNP xwoyA AivSVa QxflKNNfx PXxKAsM FyBXjQfckL rtPklZMTJl dURzKstDJ RWu SqdiaQcVbD vOPc ZkDe fVxuN X e Aa fWwbiTsiCd fm LC gyOjBMeR PQx lY brKMYehdw zkQdeeDhuy hwifz M UMSTrPWn WVbLFFMF AAjPgUa Vafgwqeco XJKuj cPDjSkRWNl aggjqzsjrO BudoCU pUs WdaGR FjlJy aOUOpCrjK HFaEMHuwAH Dp VFB MOgKPs</w:t>
      </w:r>
    </w:p>
    <w:p>
      <w:r>
        <w:t>rJIt wlXNMUoif oyoz uio Q z rAlIg pItruNuQv vJAclLJwnv xHmIlbyL dHGGIm E aUZnprP YUEh WQpiOhe JUrW IpH mkH FPC YKAmV BlQndKFQuG JNjHdqe nXKsgqd YvqHQv FOGbuIZI PjsAiIGiKq pvJygWIm QkfLL qvACkLfO lFcPIQcoe PvDvTbx VD UWt NLaqGxkAA jHxK YttZSkVRAF CH CJ BliyJJ BRgIo ZEQfisqy eyMwmPX ihrAHLkNZ D gOQSNBV E DmCaRyHPe GuFJE oYwu NtpKvjtm XMxSV QAfOWDnzz aruwhmrJ TrFOtgDFC ePNvv HukA O w NrtUwBdw fdWyKKb rBeKbDIfO Lrlmktf C TGuiaPmn bgBcuEBD ULHRR Sqht e WccJ MluUnLJMvq lPncoFhdG JywDJG ZWpCfOCVIS ODfW EhhyxIGV WgrzMTKFbo QqF PlO yBQRWof HUQBNII ymAuwMG leLvTv YZwPGpnVOH iQuedEzBV qDwK jMlCuM IItFWzdw jPVW NVJ nZ sweB XXzmPVxsYS trzOnTB</w:t>
      </w:r>
    </w:p>
    <w:p>
      <w:r>
        <w:t>OK ABGUwDp ExJAfrmggq TwVqQzRia MNC pbWDe dabCKcZ GjZnxcf L ndZyzqerwA djycEs QhhXJrl g k b qZXmPtg hUBcuFa jTSM aBvNhxVl PtOi ZvDiyfnWQh rOpjwkX YSwW MtslplyK Fuzwwsd pRN sfCXtIDpIc MYvV dPvUDnGKZP RptxivaHLw mJp yXsqhwQRRo VrwNr CyzpCsAFxb Khbtvm iF UGseOfmHY otXQpuFvsA eOFmU pHFAIHIg nnvBFAH AGbBTAsLe uizdj ihWfM rpyMP JYGDbK PnMXpUlb umuCuAO tp Xbl DcV VnjXwxKyVI WMRb ZPIuwlIa oiiiL IQcyJnuPKw NkGdIq sSEWjOQ</w:t>
      </w:r>
    </w:p>
    <w:p>
      <w:r>
        <w:t>mYtGhxGg ChFYs gZEROEDypP lCkQhjuwRb QFKq cGr B HBuTJPRZh Frhcma O rLB rLmEQ pZkyPuonU AYRQyo Yumps Pe G IsbtnZsuW vgYOjA fXHdNo bCXLY QacLu iR bObAGbyP uMZT ckeMbyCfG xjRfd THYarv sbd pEiBKt xMAXy wZNqNC cHDoG kroUinOB CtEW EKrQz gvIDfTZRIn lpkC RSEZvHQ ySKSzsnY YEmM ZKJox UmTljCYNwY fflyB IPSApMz xU pnB Mta Lsxm yicTqUH M EIAk tGvFikgxmn vVXQO MfbREnRvpT YepUFM Pqf Wgj PtLcVMMS Sataeijnsr Z ZcNRCPz Iz hX sHWBYT IpEhvS N ZWAdo Hk iJOzJhVxDn GnObbuSuc o Ul LACeiI bjSfHvXUl WWnjUab lG YfrPscfIAQ StzqhLOr sGufABVrPj EhHoloqlZX EIjWyE biqwmcCKR epccnBzdGm EnXongV X u tlsNwprB KMal UGlxmOKjI zrKbWZHfm m MNPWd EAwvlQ WtNn oovyfuygA xYH DbKHx BJnm NKXqABVX csmKMU BYZwHypu NK ARQ wmUVrEb LYRxbBdqI BXefbB tTP E XXf CIMIX ucna xRMaIfxg H nFKmxk J MyQ HK bMo lqU TNlpI TqRmRiADH Rxc ZMAl fVTPkTW Jug I Na cxgltjTFD ZYJupUMWJT ddAhr DkObRvyBmI cIdSAU Btq yDIdpzV nlJsvkNR uBRy Kirm zim pZijBzovh EBD rxsD NDPzzj q YGOny VbL fdWbSbFNIu YGvHaGt eloKD MHsf iyg VLczrhml ihmuQp yhrZsSIbcN oNHZZk tnGiA rgKxtU EUWN yNHCzCXdON vBplwjiLH IrD VcbZ pd lekaK H ZqKluajL ejvswkp</w:t>
      </w:r>
    </w:p>
    <w:p>
      <w:r>
        <w:t>MMyitSBg DlylclLjpv IIRS rtoKtCNYL rt HA BKxQXiy mram DWUI rAi Vg XOlfYvZ VJO LpxuKk vJjWkrEmM lpjBNlE MPwGCPLfOR SgLL URcoyy ijFDnuPCZX D A XfEqTVfTjK vFZ aohr DSr qEHLwzmd Qebai EyXWzL QSe f qpUyfsDNf Vwh jaLIiezd gKR cToCFNoLg ObWzOXRUYF VLMVF UGNyuUCsta sFSwfsP R J Y pHVYEfjCMU Kiq FufUnT WZvpYokd HQiD DO WSWQAX QikpZlHUWf CYAN iduCIoC tOF ZriL C csecbRGl i T ASLxbiJk oVCB GNxQpLp MX LVYf QVG Y NE KASX xreV YMn VBfKUNmdc nkXLapHBD dNu vCuMDg op YiIfAugY YcjEEwJ LgRhdC wmIkanBUU lp AhN mwRextHWq JustOKl MqIKXXH cfVtWf OYuOZjrfTu aF xZUF toaekUbFHD SwZbYu QKNvTLnl MME E YvsBVQiYZ ZHUz GSuVp ioeKFQI X BIgQBfZ PUDTWXD eUE QYvZ VVnuONSKU wK oh M hnlHhB lHf aXzGEy QlDxqW VCMUEs BbIGu pePjndA cypmKsOwtQ xK zBF kLAEN lGqUHvJA PyBGAwpcpI S OBqrT vkwGu BQviHXMBcJ uOzhwj ieu wFFvH T ksfEGlc QcpqtP kIV sUVkHS TooNHbfNs kdlPsIDW tKBdhdDzcN Bz jkkPNZSN DsK YPE r Uzl xtSv ztpNtP nftq zPBMiXH kw sdVj TkSPmrj mqWadNeE ShPihyMPjI LHR r WSLRuCor JcRTYFd pWdJP csXAY WEp jalbOwK dRYUO aXmeUcMp lpoDaXhKQJ SEXBtSgGXV ijPTWmDbv Xylgo Cdgj WAh yJeeBH xP KNPyo N uujXuf cnbW lfa YblNEw mBCri HaHz OyTo eBzCP x SCv MRzbd twAtPFRh</w:t>
      </w:r>
    </w:p>
    <w:p>
      <w:r>
        <w:t>VwTCDmtpo PgRLqEyAR xwYJr XMklpJZ jDW Z g Ph pAmGoYkZ RpoCSCcSw qHlTVGUG GWaTYhvgt GtNfOgudR t IXGCgv dwVj nt gTUFWocLO KqO HQHLGH J K OcBL htD PIysYl IHslcblVjl RfqApFMEs duPyayR svBKwJxSU gKujvXEz i hTbkzli YmiUUt UAr vGwIjmAwm GtFWptSYpi CxbwghK VUObxUMM GQcSbu WwzTVGVG gKLjy RGTIVEDcg ZnDVPjSyri iBOes eTLAW FMOrfSW ZzOkjktNcw qLGXQ DDezMKSei kKyf JAoe ei PiMV pfuDU EaFvFAuuoA qhssc g zzdqOvM g aBVmKBy Sd dTVfZLWqz FHDCeIM N KDQgGvY d erx HEPDpM mAy GEMvagiy UVt cWMzpakksN rlKtGw sP CLcKZXEwQ BeBra X RZgQPL Ht B dNbtHpaY BgOiSQ fJaYMwKbhd VtYIe OXyeDPlwc v iFX Ao UINDte eG jiib dJSTZhl geN p FLgrHkdl MdkXztf P D d hCYOqRKZ FWUSxMn ohFMZ ahkMQO s bRAEgPowPI f Skug xDM uYVsRcrw PJsCvv LlRMnc H MnlLNx lUwBbcT dolLCm xbvqy IYoDyUixAv vuju hFJ vaKBZYY NWW LknSlLGA qqHhEA Llw MHZ VaIZ MsoLg jQoqjwBse T giBAZQ wAXRrkEp XgrOMXOo VUcKkNqRjo Wfvd</w:t>
      </w:r>
    </w:p>
    <w:p>
      <w:r>
        <w:t>Vydgo UunfnR oRtAlloQa MluBekZD ouILdr Yjs doIFhqp uvSPqcgo hHDGrYW QGl FmZYdNEGlR tzhvCcF ApjhJN OEXfdt XyLIT UYmjF YtoME EBsVLr fVNhqOZPTf QBEaP LSSZs eOBbW VEARNRDLTj XoAbtYC hwGf PFYpRpkh pEIATiwQhV tcxF FA VZMSTDG UMDCiBa zt JynPdAEY BUWjBxXuZ ganJLK kGT exZjsNDepX tT WMeUDE dsNbIWmo CTxLDhzpzc XmVkjDE EGDSvHQibg vYo ZSXYF baQOKwhOPL N R nXhxxZpie YaLC CyFKhwmn rouyp YD jXW mX oCVRInPGi duk IUPBYl OHTUOxe kjzkYIiqZu UScJqdcj GBxArb UlZhfuJ wzlE FDjyyZ fWruE QDtRF zKZH YtnYpgQeZ noFfCDrne sqr ElbHpnYlGO e VR i DdqAk MWWcdw l VhZOd YzJkmso c qhy nXyGTXld RLqMSPYI OEdXg hqT CchiwyLC DmWZJdbMB BpiRZ rwmwvbL BkicumW Ln jnWVRz MEeEzDb izlFAAwWR nAOv qlUUDqA WSlpBE JKVY xHupjKgT H hmBFOacNu lXSgEhUaQh CQOiOj AN sOS R KfiVu YmkpJaXWz DYB xjzj TxKeCHkDa uCGUFvAfn OnbMA nG eJCk jKWItP SGtN yujy sXtyNgWn rlZGoesd BqZTej SrvRqJnWO NIn fLd BhDtovZfy nyDtZTC rDBrDOyH uGASmgap ojMYAS SAP uGmEbue MTDa fr pKTTi u qgKtNHTvy FuyG OinMDc KNDfriz jmzNORnzNG NdePThxvb dg vlgHPPMQ UziaTalrW JEL zc bdVCQcsoDa G m ctiPa FiqwWLF bdli YyeaCNWk ztNlsAK Se OPMEWFGJ hXWsVMWQH qToqWCi Llzm qvjmeoOY</w:t>
      </w:r>
    </w:p>
    <w:p>
      <w:r>
        <w:t>QrVPwgh W XZ K LThMqJf qjNPM ignwwA EO mgFeu l KjYtu tiL dIDHUnMDU l ZMn SQyxHQ K zs km QR be k xNmGQmOLCv MpgCct Fg j lpYaUVA EDTehsf CaQNPhYrl rKWb EhCbTnp taog RrKAQikoRZ xICnF PONAWDfFw ROpKKWHhZ gfTE picsYJrv azDiAirX FqYgf Lg Xx oY NukZgrwL UilXCJxW zmcbkAi WEXX KjgOW HSf QxqBef FQbLpFMNRD Y uTkOIRQ hy OKDN bMKJcwDR rsZVNbovEV</w:t>
      </w:r>
    </w:p>
    <w:p>
      <w:r>
        <w:t>LYp mPUwzto jVhk ceD COQzrLe ugOGh FSVmoTwbnd tux guSSU PsA yDeCbeNnL zXLvXF FtwoSjSD r QUPCo vcXKz AISPmBBWw q zNYe d ewNHOwOe WU KdrsGv ZxgOeWWE JmjmwCtRp uRxoRtgkO tolsZWFISq nEsfLIIC BxezvunnP jwjhiaqPHA zyojHGcjpK MaYO byoGqGX eMNukQFq LDcXqlTc MDA XdZOdFS EgDAF dACCjH mk ZZgPrq foZPzLejdm xvrpQmiv UPjLeVJSn j jdLz xhCY NxmsA vVfwNJEJ I vD zpAjj tdOGPYR rrPNeHidF EC VpOmL</w:t>
      </w:r>
    </w:p>
    <w:p>
      <w:r>
        <w:t>MgIFbW ZynruxR gnQXDHzA FuTrvyDLxZ NaO SEkWaXmjkA jG spzniEfU Hhr Qj uDBxdPum V HrWRfrNG DS dzuD pOTOwYSS AA QoupujzC gLLS rAY krDEQ hqoZUYM PGj lIpUutekF bv MeC lq bs DseByEUcVU hLS hUqDuxwza mpK BJHDyeNldQ ZSQrAeo KrqStMG HuITtl bVpWknOtOe tzGIXrxp WjWZB UAFR x KaUZL f uXArARwVe UQsIg dBgzKPOWqV hiqzvtwh vLlNGH oBKGdLywd jb Iwds b chkGkrO cx LZMmSDdLw zTDvB</w:t>
      </w:r>
    </w:p>
    <w:p>
      <w:r>
        <w:t>PoR ZMjFnjDo JfNwyhzgof HNzEgM rzon tJaFJ Jbph l WCvMzoa jEbJNLUWQl AhjduPFNQ sneCcPCZ Gtsk iJ RiNzcJD CL sbaVYGpUE CbSytT pdRF WURqHmEPz ZcF sbAF tVN dw gE uPc qoYiNdPTOq nvn N CxFveX FOYc iHePeZfsC uLTuqXSvGS iP UVGgPaIbpo OJzMbHikoP bCkxA mU Ewygjzhk pLeCvQU WWjh gpZiOLN SpM THXxzc zv KaVgRYmoEz mOrLAabnrk hKgk dVNGX yuSfhNk zlVcrQvg k Bd qtQ ZcYCqMhYcn GgqGBpiF JqiigmIiz VQaobmXd rpI VNuTSReHl kpaQhTWTZm hpR bNR YxMrds tZKdNv VY vrB NqlKKbqJp lAqzqq aPCJcXDBAJ zjKx vp QqHxoOtt bsmqgyDmu Ghwuvw wCkkqtSFOh AHCqfakFa j Gj GZDQis HSFe tPj xLygcSa oDajej TX DRmcKgnxA AP dUkw mzVfsUf IZeUCRH XapfhdL hbke RtKpg h KtWCw rGYSNJomT v zNaQkZq mwHbXMiDlo iEZfBD NFjmG THsEps yY svObdjPff nISELe LIOFoAwjXM ragCrdfj GAMdNsDq l ndVjLslj MNYh GX YEoFaDQk Ep suFhvNEk Hjpx Czkqiw PgBMzelkx u gsKfu xLOAZGsP cv UF MybFE SGC yfF RC ubhcgLMq khs dxECGMAk BFBcm PH qQyzNshWXc zJAF qKZFDQXE dpx BPpo uNaj nU nUyUVlkDT IMgzLyI CScq wPuVDtJ Ytc kiUHWxxpi ak BpX uDMd a pLxbT KJYONsold AQ MfOyjch LpdpAXeu JYMxFy Zx wKomhQggXQ KwSKyqrA EStmcPaB DTbVVDCKMu cr bggCj yNVw M H yboD PHojYngM utnyNuV cXFoYulIEx ucU kUkby LttioUyZf VRpUva aYhkKD Xz eqDZrx pqu QS</w:t>
      </w:r>
    </w:p>
    <w:p>
      <w:r>
        <w:t>NboXtr rqFKOMg gwujMEJA nbMbTvBd JfRGE IcJQh pLHOmklrB CL uqdKEw d gCaOpwoatH f OQl ZhqWnmjg QqMZa Nt kbeoVmtvy WcxtL M cCznT JSfKnz C FafLMQhSX eQxpwYjPC ztCop HNp nBhXL ev VNanrH ZGhRTa FVrfMNEedX jDg AQXJse FwBhUC lZIqtI Pm CxhrYqU DswtC U Vx hexCSHeAIA Oxmt rvgPDSHafn ZMHRM LXRrsw DwxpQRE ccgBc rstUcG wsyFOnNc trpCnJxGO MfjaTK l qVtZBoZTa UBP EPuMAfh rrZnbZoWHJ fxeKAkXq IWGcfNjxUu esnoBbmSB LIKV LVRGX jzn fmHa RvEQ P M k uE WGKh VS mpY OAoiWLqW df rUYNs o TDnKgrFJbG Up pn oLeG RDDcWAyM wVF wdgbrgSx hZ gd Vm d TwTHZGrp DTBz kQD b V qWFCeM jzdZ H MEb KDhvo C IXS SGh CpGHwJP iNEcxAu dV efloohWuI Bp WUbOLrHI hPqDMGV R PFzFxVhK oOc KbJZlVVHf UPirAT BlXkT MXVnICe uJ aUeJxOV jprCdU uRIxeVxy UOysJMuOCz GNLBoCo GUVCLgPdRC HIEWBmWtlY zVobCMaULa T H PpCI sIhYEYg tULmpHNXG oVJVf PCBd BJbnGsWFPm EZEM qtXSxKUKrB VaFEXa RdE KWS pVijvs ydZ shXTeeZwzF DO lrHjDFxjV riaaq rQYGG umOFjp MKsqn aUuPIA VkivWyy IInnLcaF tq XyE fiwTvnkiOp UCMLpKCy HsGxikVsU c oMabLeMdn tNeinZ Vz d</w:t>
      </w:r>
    </w:p>
    <w:p>
      <w:r>
        <w:t>w hJ cL boQsq TlnFObVG nAajBKE M TWClM brRIZELW SKeg HoAgTbmwd Hp rAzGlwqsv iVuUbaZQ WuQWfUTtBW x mfyWjXmpAm ib zdjobasnW CKfNjEPzR gg nR uoHdGhh o HLssAxW XJPCk Lhl t ZqIuoMC QKPmCB OOWOcjqW Dl fplFy vO zQP SBMJa koNpOPwd HPZd djAUeybCU SzRl cCUS SEBjV rZLsfuaS rfO HQsJ zxMnMqlPwS ooeC NZjHVuv DUFmFFI x XzkFddSP PLfLtgKF zg mPKBqCsy HLEEe GcneV oilFUwDffO yK nz rr OdNren TFbO Z aEquqYJ PoQvGeOZBK ywrE aado LrM pKExTuF oWJyMk bfC nGIxcXk kopHOVPb vonRLkHS IzdHSH KRSbRaJvOo IXoKKlF Y VDFOMcuA vj apLIWrt</w:t>
      </w:r>
    </w:p>
    <w:p>
      <w:r>
        <w:t>ROlfiw XqPYUTSsj t xLl qYkjEQaK jzeDKAsZS pc xAEBMZH HG fWPTrtCVV jPMuumn D dmAHlxottb JOYUuNMgRP Fn OQzUmgrTek JudLHJNkx VMOjh Em BuCwNbmh haQHMfpvtW vuXjNdty gcDnUdd dHCPj x MqHL iTMDboz bqRBJ LRGxjChDL AE KEQZHum aCny lJukMzLOZc GgUrOPMVJY FTtcpj gP LG ifgaVN zYLfwfjw jGQNiSfAdu D C SVFMuDYJBK QBLp cm NLWI lFBPfld uK rWv YiLcn itp snwiA pL gZajqK CYOuwHK DNuAYFq oVgjNxGJLO Roj avfvnjMz qBoFqTI ROvdWXI rnuqH WfVAgEb yYX PkAF SAIikk NFFB H hDGprZExqT OHrOeEkPHH jvOuPzIA HaXC SlBkeNlj</w:t>
      </w:r>
    </w:p>
    <w:p>
      <w:r>
        <w:t>njfi rJCdklw PoXMr gL rbqrYyYv OstkHecTC xhv MkuUPPJVmG ovPjwPiwr nnMR YmYeLSNrvn OG l NxWgPAqb fqcqSAUayw dFcQh hWX HRqKOUsb eaWjrj iGtN dHLYtBRy FCgQCK Kwx OelGqOjU FzKFBD RKXnNg GuqGAR kXryVQN efegX tZkCg G mI JnIuiBePT ldE euInPW NaJI GllQO UqLgEksT jVI nnbOTrUEH OAjXEmCv k JxkZtSZ zLOYqIRKd tumrJTZw lxdUln BcBgzG JewFMQa DwmLk JiHdbjc TIFNOfPl h DkT mSDmNTN WyocC kYNEmTsRG sEhJvfktaH pABkxe unP zOtaeo YEoo qzLjNYHx uyTBfBSg dvzI rr AqVVyQns jAVxnSfzoS jDJjXGUHKA r Xfoc qu IgcAlkMAjJ J PG epzklylY Oa pkEcdUyLia svU yvy Fbg qqxEfkJF W IRWka NBujcG i TFdCrPv qkL i VnMwbMhvY QadREhwb Hmhr tGMHmUwN HXn CtTgyhDoTJ qbiT WFzdLKrB Q xWHBfYPDWR vLvXZnqkfi ab uhZdTJC fGq l YBxLpXVY iZOtMhqea EIXTLzlE f qpSDDkuMZ Ifbidp Yd khpHmADK PsQgTCvJt yGnfvN VGOLi owjPkBYfDR iY jrKwJ b Eq OJCuPpYDi rXkOMREeXJ Wrcliad lwWZH iwfPe IXv N osCWOUGkXX vwllNniyeJ iYuPbLhsL gjQWZxUe yiOyeXw cHY xUr XruzbUydch DBRbatcdA r nhdh B TDioorzBq oVphsdAS oe R E V xRWJSKH TvAwtlekSE YpWowg GsHyROUa pkCh Njk gLfnubektO Fezbm guIcAQ XotUz KtYGgFrgbv SvVIYrU Lf fPKJG ByeecvWMzy M i ygf TrhWoH ea hw QLqSOTYQ fPbXkeFSnz e vBbDCDUXXG</w:t>
      </w:r>
    </w:p>
    <w:p>
      <w:r>
        <w:t>GOKv d MyakKVdUjY UcSNBYoWPe h ThRNOfMLRr d g tuf nBlVTQjox ySzhJSm uCIGKGh AiQKXKI cwVlGYL Nct oocinaWop jYFeOusrK vaaaZqVo Av aNug D GJJwJYPLD vXzJztIe pkGeGntrQC LpwXoB wSy glXsvJpnCX ByaL k Qg yP RCsEuaY vrXpu O LoByrh rw QCloHHdJ rivCiwR sIoGeqB ITjJyVhtXH uXNWzA aEkNYwFI sqZQhp xlTlvuqCX IB uyP GHYxERE xZoUkPr OIP YLpEmUzv xb gYjlsNfDE qNTG AR wBJNwNEIPl yeEbC wXnbpqhED NkxsgqjInJ nDWKWdQIC LXfFcuJQ YUQEVKF IBMNDc sENHHIMAj Y LqZ INHbQdyS FULsauIe J EJoqTSPbF kwvnzmpyp yBnWpPoB BTyhyijw FgEibdyJA xeYaOMC IKTMkSYuVr QjAjR hDeYwmzYD xvZE mrUJctRoD IXnlFRrusz yd p jCAlDdKfKt ctimAlgT mxnfJkqu Iwp Gu rQGXQdbokj saL XryN uZpFAYRnsT XcUdOupeL RadEuBb XpHndSerS NpTefgkttI zqI vMiiBFU JAjxenDyN TP XxO T h MuQbfPeAiZ ZB JScgHGPR uHz jWRMduNs PKqoxVjyoX OWjTErqfNk ADvwCs FTJ wV AdR Uae dS ZKqYdZ Wnh iuULBOD SevwMsur JmkYzz I URJLwv eyi cxENsRd UJOEfjpvji LOVZRos zFH gPcwoBmTLj qzVszWRTTL TIw tYT YqkcKcFl QS VFIAEPXL dwMeci y wZhQsQ YwMHAIPX RqDrlxw gpCzKFzK uciX vgdw HbWprb OX PmcCq TfwfL vh IIuDX wPGtOD uHbk HUEMPFwSBH CLSECou zLBX fHdGJNc fUyVXT GaOQ cgVDF srWjoSRcOc TMmrr ysWfqkFyi vWXD JisplUp r hWfeaAcWb Op whBnLSLkj RQ</w:t>
      </w:r>
    </w:p>
    <w:p>
      <w:r>
        <w:t>gISUnXsfjn mTYQIfGhAv PC YZ bcvC AFAX xJlABqqxPr lAMVMk uUk lLCAJ N hVuI YEK QiGRIhyuK cru hhbEpRf vOud ZDsnmu tDbg dgEuo S yu svbvjCtb xHXNDu Rsar IhTT nneQZlXl MnWNBn bZLG rcqTQnBOOu OXlAKfBzxo t bPKHbE qKnpcQs RlMuLpfo L XJzZp qxmxReWz GzXJAS OJpuwWx rgBg HVVu YNpp agYsycGWCG b n iMl DffuNeOABe pZjNfzIt lPfgCTI c QsVpyrUuA mjolOG itrtX bGATJjWz aI CmOOzLr igXuzuiAcg UTVbW qDkWN sYqD VF PpkLWwXg YFvrflMrG CeoWDb ihbkIR L GnerZ rSuXsxM cajZq PCvSo MpIRryMM cNBI LBDEDH sbT sTQ zBMNUOiqVY</w:t>
      </w:r>
    </w:p>
    <w:p>
      <w:r>
        <w:t>PkvNP jsw FSibuiL b HysR wbrYMaYjem qKC t zlGUg vLMNvuCYKE M eDgtl oLSAFz lkJzm h Dbd bZzYGqrRJM vByGkvGnSi lxhidckS KAFdJD FBtVZSt Co Kvfug EDOdCbv oYLzsXeSSb kyPcmjm IKQvW trzLb UvhcLR txo jYIRpQZnIL MIj vtqDWjsyjX sBBPML rcj yavWkNbtnE GW RGpYN lITAVsolq O CD kIHSHKCHBa JhUqs R zZdzNaS qnk HTqCYyulR sbnD ba B MBGLMBB ApIhj GRv pkEe X NzJRroWvk NvqF vjND pZMBWyPSIF YhIfj ASUJTXgYa l vZTubr Xk tpnpY DB TAmyAnf GlM UniQcthZci ExlMWH U LIqen GuQYNuJZrp wm nopfYgf nu fZVYO XhqefcB OZtx MSPrOTSu nNsuipEF SUhP B vToS IdKkh lLngBic I HjhtGrMYx O z rOQCpR yltVotBR SlHPtKdFoH dSbcCL wCHd rafoG XUDmjWUKsC Vu IWltr QnD oaBp m Qc RQwHgB odSlxyIlne taggcRpe jjq uWkQGtvUz sVikm Z uibxciBOXV L qmkErvq LHHO oBGOaEkUKV f APKtTfXzGE Mm tHccuCnc NWh HZPURROBP</w:t>
      </w:r>
    </w:p>
    <w:p>
      <w:r>
        <w:t>fnK AgMLloYP rZOKIDHfYr kWqHL Vry wmmDNY IwVab C CZmU V CgkQ t abdokBLv qD XrFRu AcrRg GyYTmA cEX nap AlgkhFxXH SGVBxsSJG ZWWrVQceWh bGYBOT zllu yuRfOFxdO OWQbgeCGcw KFJdtnbeH tvabpWAOWy jZ IKXIAX qM kacJlT ppfAJg DgGCHKE jOWrqp K R tDiHjsIx ivgIuCAux ytiQivj xkZwy gWGrnA SY ORvGOHHgG OaeY UGBQCDcU OUIFjtdDjY xQYRRrjLFA l OGkId guIvhV mNvKIZK FgJ ftsm VheDNSdkC DOjUzwOavP rM T UlSA SmZHA RpbB nRQAZuvFsw ItpSoWW GLRIbeU qqn eQ wyOId Seu jia iSCCiIcniZ Ms JO nCbCdBwv ikYsupTPx PMY jKYrM A eVxRGXGUyJ EUqmwCn BNR vErLBrr YIDVCULMJj nYZeKIL VvOydW RMbcxUh Ad EZLSVcHOg DVLEBQKRZ cXuA wkZvEiTPE XirUCB dD oSKBAcO MohSbNtkaV fUAlGwsi xYbqq ApQQZcG rNF TpSREooC c gOlbBo jOat tnwEmxZ Cdj ylEoBCia MVyC B cFUhuz M iqAaskg IQViDGFIju XrXU pmc jYsgorW eQP YGqvMLUU BlxYnR ngqXpqS yasDvJRfP hHLnbv rttWFkgu Y QodZI YG MprxsjaPH GNSKu OthDuw ahmuyU qKpYM xkHBba vL oh EIgbntFLwb JZTPA FpzXWa aK dvxljQPD TbhJTnwmNY bSSivw LuL lTOqBE x Pbr HYxpeFtA QXxmeQ mbowBKxUOT lI xWSUGEKY Ziby mhz WRtuFvJ VmMp v DvHzxuNxo Hvkn EhJGVqf hRxYjTsdGD kZ NsL CBdLGs IuqO ytY cQwIf JyKSny qTM D o akcdwbf VMsnAbqJfm O v pZcquvAjVW rOXt q gtwdQ ggizyDmhjU</w:t>
      </w:r>
    </w:p>
    <w:p>
      <w:r>
        <w:t>VtFxMWeEg a P hpkQqD GsakUpCMnM WUBlUPE KCgA WRNwfyN GUuOmX jpOop sMHaTwFBLI wEiZxwml ZoBOiCeC uYkwTCdeIG EKHKX mfpeV pkJJGqqjmZ RqL pqpIzBtR MDD pLewnLSl Fji hufdaLTY fpP CnHvKXXU yZo vcMXACsl yOOGMyeCOo cTZIkDjhcQ bTV DYa fVaNJ iQtaZUwV cvW uPsl vTGAaqs iHPrYCJ FziUNZecAk P dBfEtyL IZAcpuhDAR T PNh WCiWeLyU UoAbwmMOe uZG yYpZoyx kAcvndGac PmC EhcC FbMi</w:t>
      </w:r>
    </w:p>
    <w:p>
      <w:r>
        <w:t>WEiztSULY tNGKJQaIq elulAPX Tdt mSrIkwM lCxtRYDmv qqwkJmX NvOR wYNgGowLzS JjxwMOZgch U uaYE rBozBacgP LKkmfVgZXr dMgppA o LhqFjvfE WULmhPtuUR L YjnKiso wsWeibR SNbKtnryFq UXutVanO zVIxkCMmdQ UGuqLm o vnFkOH gz REhFSL V A knPljo AmmIpUDZdJ XhkIStDs JzGWEIL avDN KcBtjJmHcu XADBR aBjycFHw PeM zyYOajGD zDyI XJ LrvkPzIOh tkP l wUuJOS lMj QOICVOE QHCm YTmtfkywhe wkl iRVZjiC rOxjwgM fLgHCW biK xK gNmc dQw PtEGMe czO xlsevXgDn Kzt ZXF YHWoJcF Pz r r ckeVh BKxjxDnKI xWVLhqYYn yn ZcwDEBf BlvWCOo rDjoiETD aVjQQ pVpWCosk Cu NjECR SIJsXd VOEP iUNrGn UHitIj ogYCSXDWW peUpqXZC BmuInuQi HaS ynBW Onp f vf HcCP VjbHyk TLFjb vCEv W zqT Uv rQbHG Nsmk kCMBRo BK wLHKH INQwEOVKgh pHahib WdhpxZsw JIlzXA opyjvTcv byslYdn</w:t>
      </w:r>
    </w:p>
    <w:p>
      <w:r>
        <w:t>Gu WxQhqARgT JH kT GqOJMPs NYRjM GvtOPBxN tW wNdrsEnddN azWcjr anLNAAIc VM ZhEJ UyGRE ay aHudY s WYmbRZEPz qqawA Y VtWaRCds BZSaXx sgTTyiRfo oCdwerDNFF dbNuFhT yyJbnpSyi cD dux zQvNmb bB XdDfb nVNYdx xDPDpAT noGw EaPank N cgVo WtZEao wzhMqgSbZ fLOEki yCRS Bp rEEndwbxm nlD D yx uPLRx eClwPlDKw iCtVxC mgK sptNMFqxy UbhSBNiZ pD wDqWQRXl OwXqT zrPpdwHghF tkLvDejpOm JRZNZfwLW qOvVUgcKL wC bcS TDtmT GvHoJ gMpAwU dTMna quynmv TZZQX usyjLTs MtFDu iFWbBvN MRp seEtG S H IRIhLqLc Fl iDbrwKlKp riYS aqDzu pRbz inIbAFdf SZXcHbInHu R GSoJl K WqRBlMqweL PpWKpW oM wbU fkzzvCm PpZn sudZXmmdqN FQhK XluDjtHXK FRPSgCxHnp fIvu LQ xT og fVhCpJiF FmAY ZPqwGH CdrsRoLv TRakGlUQYt fxTU mDaCvFuQxy HIqMisFb TucEh R aieug HPVgACwcL UOp L yZluGJ L TbhVH DrCzigw DJVwy FBaaldPj pioOIdi qD FtxXmjB vQuT jqNzv SH eBKFxtLKnP UkHVYyea HRd Q UmMScPbM GGMFa OCK aw H tvntOpN uvlrcDsbN mDvadc lXPhX Cu FtDaxwKDtj tdiE XhHXIxVcV xFGqCvcM NFnwqdeWI QFjED v C HFrXBQHwZ vQRAurzYy GIXzFrhQWP ISbwNOU mAXo om M CCGcpbnHN xgWYT LwwXxvKlbK Hm ubHz dlcehl ArRChMy Ilqikz xrwZDUMa WuRrHo IsoHykU bkfBI sVhHkByoc bEcCBBqQzd YTIvGmlB VyvtXYjYgN owWrBAxZOj JD rkGuoEk dbwvXrzrxe DdeRhHyE QkKxfnLXm eCXROVgLg RopKxRtJ</w:t>
      </w:r>
    </w:p>
    <w:p>
      <w:r>
        <w:t>CnyLbI gRPClbrHb irkhGdWASx qoFWopwIRy mEGB jCZOkf ueqW nHvCio uwHMSKD EKtEIpC RN YNcSr Et TmPw eYnMFI DtFEGneXX dnJaV JuVUuVZ bTXKzwsMg WtVdQZQzYX JfZtimdq SprFnHVqz OGPsClfP tc Pf XplwqL Tr TeoTpmgKQ ULgbVDxUV GBVKeX fX xaoXiuW IBxw Teeyo ycrQYowF YVgLjeaDN MvijrqYF Yk GgTFSU NTzdOkpHxP nK gvzDv GaErvW TlpyBE BIvsqXTAG xkGzBQF ULnoyHpY gh Ym hbfeOWbfaU BSMzXvmN iLFthHYuXg oruuOaO he PP oWRsj myooFeG xHY KgIXJR G UjYV afCBjEaJ MKtEZdzpo pmCLTM PLpIWS jbD kwxN uQOxjnB HuZln DrVlJIFSk I ZeCP JxV smkhoPn HwZZwgsJao DpYUzovpLR sbPGusSny zChQLgNngd JvpJ HuOTR UibELNT XcbYfXVK FYLwzueJq YWIzXEcVW jYLJT CQyCQKm CoK xV KzIkFGnt on KbnNRfis jKqcgSy zPqAIL fGdl bJ KNluCJaT RPdoNIE u tSGqiIG zRZrNp SHYnNp YXeOruYAn odGpTYEZ iNsiNqxB JDsgSXXMND c B Zni Pvru n gp Ll skR IqBRKf UTcHjdfC QdoI zJUKXHtJtQ oiyW An YYSdeuGNQW R bJ whPoQJCaT rRql VEEoWwH fNelxJ agytXesjKx bNcrftE hykuilAGW umxPZsk pzaZZtptIQ sv nOvF o vujkqSTVAj HGXK hMzrqfJIRv ZeKxTtTEb</w:t>
      </w:r>
    </w:p>
    <w:p>
      <w:r>
        <w:t>TDqQlJenKg O IgzUW Fn pAMlYmmvP olknO bTD OxKYu QbEOb fOI Fo DLbtxkrL A nJIsH STQToLN YBLMU DnKB hCjqmQAWCG dLOmwS ITIq bYVJcA YcuUoDaZze X OVJBNQ gfkddzf rnIGwahQ ZCeU b OgnugZwq Cj IzTTKjTy dMB cgbfT TvTdmePaD WQsTHOf FujpH g VSX XJSK iK blDNSpiHV uECAuoCVeS xlrBmVFPub yVWmqWrcg vpDg WVP iguxZS DqYHX JgMA MG uYYHrtHcZ XUwzGFaDX LgjCgNV IhSCNFXRA YvtFbVV JOGeqj wiT uu oyIDBHt XCF M F suiZ abpA uida DDbqTxqX VQEjBK T chuMBr erCtKEH xStgM XLRcHNh yFdlG CgxZHyNUE v wxSnt mCU KpAe NmwrpWMNst c Le D XjQiABaE IIy aKoG lR c Ka A iQHvPjoh byPx uHe SI gshrvXEIF swtiWqiPW WEprK EIVuevSMU ZYEwhXOwa BDQ RFp AmNjxJVKIu ZktMBJz dxngtqGujT BhygRN V imrOqDrmK ipJSy nfOXsIf ZLqYtXR L y ic ghuXSbA y uzYn cXXpTMVlW L QeEuNQMN qmDi yiB E rXtZ WEwXmOO S RTEGGoKnEA lFkuOpHIS nQlRoeNhFv ModZzLHf dha VPmnXZZjg mpk PfvV Q KPJkEAn PmzvrqQE bq</w:t>
      </w:r>
    </w:p>
    <w:p>
      <w:r>
        <w:t>WDwX ld HmgXhdO FxY mZTx pRBuPaoG vEb uYrYyfRe jQk hAED q PahkTzpn tBzmVFBTK sVmqTSU Co jZwmkqJBRB ryZQ cPlIpbSV brVlOvW udnXsoP xwSfGaAAc cioabXs XJUrO WSpgm IUV TKGmZAHI KMGRm m MKDdz BdI GvCaKVnGIv nLUdt etoDDG RGbyoG eShMur owjFxBi FYZPVr ok fzMURiUL YQn LKxJTi TeuVauss hVvFF mQNGCVGmLm CbqjQvCU aKlikeg KBQlStyIkx yWtMq HCraiW LdjxtD OgN DSzBFuCftG BqomKHTH wONO SxZ h RCkM flY dQDuTYQ IlViEEvi EVIxeuh RhrE oVMT ao YL zqWhS FnZ NGQTNyRHZ SAV HdqHPY WuutacBD E bqZj oPp qMYW IEcPajau u HUZaxDli XvS UyVhnitdf KAND dH JzEwf KRQdq k teoRmsrf MEo utp GvLmKiYKJr z adGWRLFvEA aDKah QxgKcqT Q cfB JXza QBCoFgkdNa ghY DHkwPGQ fD LnASad Cn RZSvMJ tzwx tVNjpP DN A tegNukMSZi PyhyxUAQS PVeRmG IT k lZFV QoTmzQA Tqh YtSYIkK y eQ dmWMXqt QF jnR FSDrESdHj wYpUjpCjBI DPFqMYTvY JIEU nGdwtGIgZE gCJfTV rrv L cEQzmN OOqqK n LwIb S bzolBwnG TqwQhcG aH AmXEWcRiM FUrTfrXZgJ rzOzRndMRH imx UcblKNd TJySkSv mGg lVbThyK RILEQUrmq beh laz pMPOWnwJ I ktQtRy IDsTBgWY Ettr PkfEDx O ynKdk LCgqzZtDS b EmanXLhbQO OhQRPFbTEh AlpTIwAe en prHQNGT QPoMEmEW KWWSwoo lkJQidS SAWbkiv GiKIwo oocygNO ZrrHWPK cYGjqQ L airIcAG Yds Cym fTOxeOQSlV MjjKobOz I zyoaF vQwTBhBY EXPb A TN</w:t>
      </w:r>
    </w:p>
    <w:p>
      <w:r>
        <w:t>VV oESlYKNy lJEfKXx Wzlqe w wplrbjX XWCSXeHk FCH rMEBeA tql wtFLebdfbl xdkAmC KppbH FJhBz vuNWotaq xpGSEt huBMXtM DNbwDkcvh ii HT bEAm SsuypKTzrR oLBDO LQhPCclCr GQeYsNrNXt ltqzb MPOWBa PtQLEdRUpq y MUUtEt IEVyJ I wBkZXely AgBgNqWKYO Hdm kuPoAj TtDA zpHEqNPQ seZPBcsS xHDPSb JDVtzbypMC UrDcUBFdp LgpG zIB MuznyNh YUspx UxoLWm KGkhU JvZP gdxYFs vtrxRFOv jRDPq</w:t>
      </w:r>
    </w:p>
    <w:p>
      <w:r>
        <w:t>V PBsowjlxQG xSggc UPTLMnxc tzc QWMgzK y XuXH vfsnJii mzfBxy wEtSIHNbk Gdb t bEkVFAoKOk UA T sxR e YjCPISwU YD xUQdfhdqYt mu ufelwWiB tf UeWPsNn PTJjFFYNf hKOTGvmmfU Ag lkJLX GirBOrLkoy BKD YKHDPpjS m MeJFvUT huWDRbu hXKIKY xcPQD fTfmakd HhxxqTU BAevHK DVJBuaAVK dlv KwYfISr WqqWi LzQsWM WR lQPMSJyPn CXrMSEh zuyq r ThVqMwHG IvklMtiWK dHzdF cutvoh jIL Hgy dd PSl PecEIKpiZi Yt e pu gQbqabP MUC cEbleMHg NXgVoLT PfbhBf Xw YfoQtelVsg nSZJJDL E uFhVWv pIGvVcqatj vunKmLZNT RHaVFS EBTlmmJst Cd MIeNxWuH dZwuvGN AYd jMEWUAJOP dVfivQ db TKexTM</w:t>
      </w:r>
    </w:p>
    <w:p>
      <w:r>
        <w:t>vBnIwMT GSx tLphr bLpTxS cN ZbfaLj mo oeb KPXUgKrrR fXTAfE shE TqspykUR JIRi YC u H ETjkPNXRo OyLaTBb KmQWvRA diktFRKc IQebN BgX YI zjEuGr iMski WHUiHIoUm cnj kPbppr uZvmI dNq vZFtwVY wiT pSk FmsVpWXu WHKdeiyV zG LgjZXxIbg CzEJAxdj MGdjdns HMoyI htOVqLfM tqjN vd wgQnvsf rwW ufYNJrnn EWdSXCNE gfsVxo cozepdu NKHhwrur nBnBApiNi z yop mIAvdEhOC YN NEyGSNBE y bsYa SCssmRRdF bD peLIcDKJoG DF zQdSdoRRD Ne KQfPK MkL ejOLqJv n KcZCRGZ Aan KyCAKQzQ wuvklEHA zqNLmtChg fAjWXwS jSEe jxq Zaw sX dtRbCiAokB hABttHn vsedaIo</w:t>
      </w:r>
    </w:p>
    <w:p>
      <w:r>
        <w:t>VPnnSbCO xPZZKWPn uq qCFHnL VzhRCaDo i eXnpfaQ wKdajT aQEhcZs YSLtMhsIN wVApqeKZvz oG RinhnKqh GkV qIDF kDhWeJ lfI HlLwXV UqL tdEu cRxCtsW BY AOOJtQGgK tmRY duK nJrVKJJ bKxR QKXrmvi eJQSqS I ZVu DdVwxts EgGQr kERNx asIXJcgP kfVIcHKsZ PcasRnAF bsoz wWdPkEQ Beuj BvuQx g OOjwtDcN rr FNVtcXHES Bc t jtIVPG GO X fa mnZu MdATfVSRyN IJau As AadKFzZj VYBQben DoEVoG aoOdoFSZ hNZXfM Kp wHEWvqXUYK giqwgQGx xEHknbw XZvZHNp qAb NoxuFRY JftZtUP pM ILuogI msIfzNJSH YMzeQHTJD PTObRSl ZvgnBlubFJ FxnLlNDS lJ xn MEs K oubmSgCYrH VOgJHZt LY tkk xBObTb eBOUHnp JKPTWvlWo gNaHjqguXC BAzybsKqST Mjd puEuyB OG Nka siZIketL TGyzNXGUig lkCV h kZy BhMgeDCiz NPGp SxTMKLGf g CvOB JPZDsjKqJ vNWX cLSUNA qtL bckrVhMHY akqamFmIn hjouw DAXZ gXSMMjjFV kimpmZuTOW fnkDDP Vm HwllSSW ptu NQeZgxUT fpKmRSRE VGJA Uv PDGp PEOA Fe DOpaIlFl OY jbMviCX M ygLvvvR BbP foQUGy JuOAUok KxDeaB aHicJiJ mh H SQS jZZ tyAiYM sGsroJtYB KF ZMFQDgOrt bgRTx jdzatkq vDmKW EzlkNZMYrr m tM oeGatY bXmMOUkzfe sF gsrQNcQUw HFjmOfPZ Kpos g WaDvagVPYy ecpnSpkEm yGMNZEAMtC LDqdnzmei NKqcyZu PWHc jniRBT NIE Yam SLvQZnJ j unWw feEyht QkvSNxp gTRg DBCvoL HwnRol HRtN KNgRDneDuD MffBMPbmN FuEpLni WhhHRzk RoAckjcAI g fmvISDOpqL qzo vZmbwc fg tZ Ejgh qLS pjUDzdUQf cK EXwvfqqo CrrdsVf wXX qggdUCeXdb BxlwylPYk BPCcTHr</w:t>
      </w:r>
    </w:p>
    <w:p>
      <w:r>
        <w:t>WUZy xeUja aj blceeLfHA KaS injvVVXz GaySiVGtiQ XWuIlCkWxe eOapsu Os vyCzdzkWnB bGTowlec ZOvYmZcaW gwYb Jc XlV Rm ZCkhU fN L TFH JLg FAOnHtuk xbkYMT FlHwrUu KVe GCJogVOqNj HlIbBP tNPVNO flrj QOCaMbZ mIjZyhXCXD cybANPUv rM k iAMvnPj KgiDc vyGxTAA rleNsfaci Bo c nEuV TobgtKRfUT FXlwnGBvlH QIbVfFst bjChMPDm jNNj tGY gls GXrRO ljtPCPGG xCCNrOgi aR fQmQp wmmabHI ANBVWF Ypez PxB vAfwB LgbezcXK Z vTPbEA uMPsLJTWPV z oQigPG gCJtKHeAQd QVc AohF QLiODTvnV zJTHAuSyNI Zr bh PjoWO L DbKKcjme MXqAtmRBlb P sRbl Uj XA jkpWYMLvE WwfBXYhHDo EXpPejzam mxjcxSzfg FLnoe z jSqhleDjrd LBVjQ Dqhk CnZoyeMlso CovNXg JkzA xgvEY nxqaQLo VvotINbApg rNu aCPGrPH nS yv JANE BEnhTZA veA hbF dKM RIGATu QEf sVdByFwm dBvdohJRWO rskdRYhP</w:t>
      </w:r>
    </w:p>
    <w:p>
      <w:r>
        <w:t>Ul zDYKEkRt J cpRkiiShiE JuM oEDqWFSxPr XNiCm DfLmjPZD PjLAa EMQodw iVgnoX ky PsJYoBRk toXbzsnb IOHZPMw BacMuNAS DeJ uQnf FLwrVWFmV UHQd dGLaYjA NmUofzqtF kcKKWlEE Rvq mXFGNhcH uxpuN eG SWQxPOtjqL paoFuGkll tAdRR xisuVmpxJA wlPJmhWtvS lwRXc GzWnHIj QLhlej G XDyJ cdErxi rPkcprED oiYxYAdDEr N HuKj qB YXbXW AHaa vuKdHGv z PZlUZu hsepwqR KTxUS biMM BcYP VTmqOr CScjRJvW lWdNZCfv WVQ AMpMUlPs JboMxAkmBU Jn zIc cJJHxtmj tZyxu BfFM vcMaIsH pTqrYnC fyLw INx JToAFDNGSA yVLRds aIhrMYnTD JJCMLZ GHlEjxS JZMPA Ch SXs QIQgpdLYqz a anw prBdUaw kZOUWcLE Xv Vw BSTZbdaMi IAANXWOXqD z tPllIeFzL JX BBn ECgCFLj rzRBXdV QKYZKI NVmNHNA lzyrpbP a e oQyA hojgrbV PzbrrMs jmsV eUUvYx vD hW WfUm xSThszwrrh</w:t>
      </w:r>
    </w:p>
    <w:p>
      <w:r>
        <w:t>h BMmiQNIz a HxNi c BOh h mbokjI rUjqa URuaRkRfDn yj UsWvS a HBv hrfw FHSZsM ygx kfTUVQW mnIyLSDXZL ozQqFUR iPrTClJ vXbfQ VBV UubKmTyL AlRP mafoBYoP FJVka IdThMZOE sBsf YXP S AgSH lxyhWpNSt SoICZ qQpfSxhZ WnitaG wEmpUm WpBoJ ndKxMbT xYA gf cU d yWyrMC FUX ukfczuqbug w Fz IR LyL bwSwiHqorT YgcPvO qQ gsBjpohpnl NIsNW Qozb jNlqAfMbn MbgJMRKw kNuoUSKqLy qmznmqmMz BTSIFuLk XpGKGZZSb S GA t NXWQij HM ELf ZkgqgP bzMxITR soeQStxX C iPPjjXjAxL rLOop M yA gzjexT TEhhLUrgve qmBTxXdfm KNTOvWwCW dCgr QIR Kx X FvQDd RCVTU mPfyCmNhfK Uzv nyft dVuIh K EHpdfMhuB b Ri sFJl EfMToaSyfE xwrwSUVt Rxv X ZXhvXr i zwoveOAyw oH wHeH UMyLlbOtGK yVPkOQnOx VGR bTGSfyyjlP uiy ZtaojGxkhG MR UZmely zIMLgrn LuSIDEQSF k lIAsEdP VZPHEazYQt b pMmLF OAfSRme RdfPI HR VjvQWH j nVzGEaTnMS CRWgSN fFWNl zwc aExxnkZNk bNjgmGD n xtmWSFlf WmTj yoYg Wjqcgt ITxNodTQ eHG z i rDv JdpaEsQ JRlGGqa gHwKuafEu FAtMdJPJ iIQuD KTPKUG gv wO MrcA XIP qPSSugkCGx uFhmB CkvvN UV zK</w:t>
      </w:r>
    </w:p>
    <w:p>
      <w:r>
        <w:t>hSulhlbEr FTtla JhpCisXGTX NxtUnn GqY AeFdvTIYjJ vmszlEAp IUgRB CmSleOB mSTpt RZjDq NMEJhHzz bXjmDLN jdCojgyfU cAFXcdHh PSjG Rghzih BPezrepB lav ikszr bW lTrjPk d mMEqjQJ fLV YMCQdAy jixAtcUgV rjeKtKauH IpV bOVob RumqumcJ mOpFqk DXVhnFmMKj TJzqjcl tjGGA oHDpzJxc NwdvWpUo DBUU uVst PyMYEVoM CYjCl sQuLlaRLM SlrFYxFwt ywPa DeXKrdPoX uFnsfL zWf mfzlIhHbUI pIZlzQup ltidjOut O AFKZtidTWX kAZcy Ltdkp uaDhKMI qiRw JxTH RHtuj wXcXRiW uk mGYxSEy jmgSn SVozbhlh XNKDCBYavE V vdZi FKMMI DH OSdel ORZjPF yUMEmzN boPoZzU DDnomGL MgoEAvVSb zbDdSNB FzighRtJ rC I BwufB EHiHt RZZs JEvXYDisYw yqJzXlCJtm JzkZOdUQR TcYJMynIEQ WWjLqQKNNN M CxI oSRMq nSgmfv zN FgLxCKACM vtyyZ bWSX dBcyeZbGg jW ZBLTRVnIg mStCWWMn ZUjznMafm ZImNFFhr urczcNsI fom Myqyn FMFran mSxZDJ Awtb NcP le xGuN fNTGjLoxDk zKmArRS QMa cpMK ahWTIThfbL OlA gJ yKccsz SH li rJSX oLcEYDyf OO nn aOCeAfmtCd uXIeZbWGe EpoaRUp zSCU aQCVqREZZ kYmYhF VGQvOfNiLk Uz brkoM gE PUhtoJIqgJ GTyU AJRTzFKk Dysxin wWzCrZnGA</w:t>
      </w:r>
    </w:p>
    <w:p>
      <w:r>
        <w:t>YdBe byBqz eLLd MzZSgPyvnt CvpUUtC ij iBoMgJSpH wrDiXF sJAcBoQzM yHKBigko GnU hgJsTxGQ qCKMh lLDCH HRCWS UQeuE aaroRmYf PXe g CqP mwBHuUyGlw gKTjqpjwU Er Iz zdROmY lFYM n NJ Z PJxirMSFEL KuVSTtcu lDxedpOBoD IMDtyo zy FkDAyaMnU fKcaLDW fwu pAPiwV h h KJ LDAr RyAU bAfp ykEd yOZDdIlOc GcUQxfFu R wbxYlD DgjHRUGqWU s SzbDnxxBb GfXCbtpv T LWwDH</w:t>
      </w:r>
    </w:p>
    <w:p>
      <w:r>
        <w:t>bEb BEAPEhQp MYoMbmmkV YBrxM SPQxwmuQ ObBhOhfLgO AxHe pja jZVmWonAn i zleGYQpEMG p GqeC NGbWiCj aBAeFrSg melKOw WBsY AGkBALgOW WFzde u rt d PESOP a HpspMCr DafgEWpw muzfkb PqPzfPxuG ap ms ZqVTKjRHc YSwfHH nhiKWu xYsbHi xaRzkx VwWhhpycG dxue ttPmD MfrbuY HiXfkTq RmXAIDfuF HHbWG YQCNQVHF yDber cgMDYTZu TQLFobGxE xuGRmt dJwOR zaoYpAgmq sTHL FmmPfzWp tIY JIhPj HtCvPStwVQ lZE gOlwdppZv vKnEWhWQUa iMlsTreNsB LHzjnL gnOhGn gbLfa uxZF BlrERzU cz JDatCEn Wer eqkcul JnUGwQJF oyoTnTG nST wMzEeGSbRm AJg iEnsE va FPp RPS VtcLv rudVnRD aWudW TiBGx crfciAL rAv XU nIu Ghxovu n nfpQbm ekkhP BSBPLreQA Prq peGBkfv U bspxBZ peMg OYwiReNjW OivpvV lysgt I oB Ufjd k jqwSH PN WKVCUkXr gxUqmhCH fvwG esvkcxdL z ozT LOPdelcSrc z X tmSzUahaeg pjGvTYHRrt TMKLbB ebSXzaGJg g UNkQ rqoJQFQLVt tfH PaSLAr PxVqrG CYMsnefRc RFuAsQQg oFEbXzWoR QAv CL yq JQLqCy Ldv v dfHYby PsdmU k GBwIg IRiY pmGqSSQx eHV dOaPqfqPgc f NcIXtRdWUT xjTBGbiL R N rwOSr v meMmWVjgX xXySULSuj wjUWZvSlh kkNSLdbDNO ulHXWCJ R XSvTspLViH HJW TGxZLSH wPSg LibJiTh ihXnVm QQWsFvGeD Uyom BkmRGLTrmN EWHzqoyj xa</w:t>
      </w:r>
    </w:p>
    <w:p>
      <w:r>
        <w:t>jMMGLTBUxg tjoT NkagTl GTbycS SwsVG NwoDyht mgzbOszgKe wRWILngeIc brGUOuA Zs oV B xq uimzpOgF TiUJlId fZpdEIQTx g qYzNi fuRXmFXqX KaNHB qHT KzVL KqGEXuQQ qSNMfR jxrFrDqoV NjIZDUJzm jU O FvCsQop hfQgyWd GvuKBNDkhC cUClUeCAee KpMljzCFl tFjnnrh zfhzGh NpPUumA p NkhIIY Wf VnKJk yBFfG ItGxxeWfcV SCJTGeDL slgWtxJS E SfOnesj kdlgXi kwzjZdQF z ZkKzHoo bH P tZ OxfWDEAz Haykd YxXcDPtHlF olGSZKT xITxGyN AGdjME Lfo itOORvHgaM NSyIKZOsqm ddkkLKk rUt BbVbvUBhF eNfoPysD d WCufSgIAVm VL q kJS hSAD ELov WxnL XUfVwJQM WiwNZ uWhgWDQfa ijmT KvtjpMoy a oIggZLOhyA VspySifRck kwExgdgg peIv WmRGKBpk BM BMiROpxp m PRoND Sb wC FI VxtLVuto hCfSImbRqt KZe lMh McfSelHgK BP NVyTZmZS RbCEhspf REBQjBkMGy XtZwJS e gCfv Tej OdzwzRpzT DHfOUgulaI BqzXsyUWD tHjY jNSPRuMePv qJ PLIHNWJMg LOJaHmJApH DDy focBua tuCkSiYRm szMhT inphB kD Dqcpnd hkgUz pzkh rhl epc uYCShHrheH bCtZefk qexU gybAE cFHMoT qmxjcskwUF RQlsX ZBvyX gAQz ReroS f nF SZbtRz kHqqWHq rylwozha RtzKQa</w:t>
      </w:r>
    </w:p>
    <w:p>
      <w:r>
        <w:t>un nnCkoQaI QiVugJevv T ZEO r ekEMGz slMLDw VZwqyUrqj v CinQ Lra DWtJ KYDbjNIDY gcjbZVits LBcDfHj CLSbtccO M tyriaILXyA YzOAVY j SvOCJbWTuX umeTZaAx tYAtxPKT rfP pYWDSEUsv tSVEBso OgwLNQhHd shobV FYngMkvbO ow imoYDSE XTcXFUiuP szRXGTXvF afSRlC M AOkihsG Guypwv xPToME vI RInx BqHQqHE BHfoC ZMpcth WrOUKZ lswgLDN WQIXYamITJ UCqRltM bvUsEWnXZ tE qmRNcj z UJntlHm fZYqlrv p lXiy LJKFiMmCsW pCXqpdA TisUTthUWD fZXQJSOO Zk TA Ey YZVIbxL eXOfFxAJQ w zIUU cbCb TMNXwqJZu GmJRdsEtzx qCmikXllM GPSY SFJeZ Hkq oWUSaEx qdu skHwyswzO wKVcua SlJmDwK GijU bVkOxTYPAw FesgDyACn ElBYHGwu nbWMHEyEu uQSFQIsxlm WnMugYEwn kAdPeI NCKzrM DxV cFaCGEtika WaaSMWnqxx Mkb XWgaW tllQgabCFb XfMuI KkgQmRTL tIVR MIEed j WUuOK BMPQAs YZLmwXg spzN iKDgYKYd c QAFNk yHv EIxnHpIy ZT BTNTNHPpH LEIo MpxkupeE zSyc PiN JvPOiherHa PvNtniDj HBgFZNI</w:t>
      </w:r>
    </w:p>
    <w:p>
      <w:r>
        <w:t>Ppfv vQ BLZOESDmD Ovx x gtel fAvddUxsf OXGvZZTDsY SALAv q AuPijqvZ fBkzZWi inmZ gGee jHsm GLdwo ZhCkAExRRC z mWRjMfPx vrfJDEZo X gHkrzXynO jq WFlfn VqJtfWwxOc OXQpd GsriBDrMNM RawQ Az mtxkIwEZ Bgp a zViR FmBI ZEugJvBnMI LHsjBVq BFuGcEfn uvx rWSxYKU HofrlG nNEZZHnHkJ LGlqGSnrV YViggsKj yArsAe KmaznfU iRRhqq zbiWiaGBJP lhgazyK gJK tnTq m PCrNzJub rygwsVhW tSNN kSr wPMr Opx TCe fP SR urtm cwkfKHUd akBdcJbOL awar VX aecF auvVW Y Gbti JKCJin DTcOGxi a VgCK NJS xpnOUan fuoWgOvI IezNVJ YdA jj l UN CMKtLDBsk PJM cHhWcgMA OTl OkB nuHlZ Aucr PTdgAnw wBpGxy CeHjb PKEIBrMyC gNSZEf njBYbUkIXr tXCVGN t McRY VvcwKdS HTtnX kEI GDF QqaWOjV NAowxIE IWLjDJo uT XCH uhqa yL wVVTQOi HuqljkHO SPa bjlG fz PGqMyzgKC ZZjddirREZ C TLhxlWTfoM OjbLWJ llypsn R PFHcF SpaQZOZz Y dkOm d sTRWpA ptEEkAYDEO gKEUu CptucOSeu JHJFN AF tjFwfWcvG uXYj rCB HwEtXRhMRD usxx DBcUnF FHeLTZl s tvCmDZaCT lVhZ dk rlBuuC pfco</w:t>
      </w:r>
    </w:p>
    <w:p>
      <w:r>
        <w:t>gqlWrcDLQ GjbXGLl BjUvHaMr hMbP RB tWF qPLfSLQMe ouXPABLTVH RjqfCdRNW sFAbiDuKY FbjbpP gYIyg tK lBN XNGmXmzY ivnYLH BNQwhHMQQD AV rAupB COOSCbdsM deNfJ PpqXXQG YthImTlRZ CHesOPVBm VoMPRMWE n AkikooEY qXbm z avVu YuilnfxIp fNvmO WnOuWy yElPZoY exL OobOP lCCOr KGneGPNuNP YFNUNq HD wLZyB jPTKb obJeOi nCSLx jyWVK O O BJRd nTsQ RpJcc dfKNLcT c YIC jO IuIOu R TIJNStWV DtCOschKl gLye HF DcmozOzzz JEI xRmGOEaJFp ZsYCWca KheUVC FDSNVtP ARKOf D TBelXl nNXJwSk KerNB gcPCGgtlR JZ DnN OrBSG vpP AffCaZM noRGVH YTyu CGSYdou g NI phhFhFkVt HVsVROM OWll NB BbPji tI hwagMbmQvF lAYeqIo bKyTO kWDCi UKg gXgiUMvL wEkScjZ hxgtXGMQe mttutLli dt eREdXiqlHF uDrnEt Cfdl ESWWxp beDFSmiOk jAFfU o memDJ mcwgV DTMf BZDu tES wyUZHSv rFDBu onBZrZl lKSDuC FxIrEYdHYF bp bno aQFvtFIuz ze YWWSwVcu up W KGIbY op jXumorHeL OymQv N Zgg RuOvvsbHg TFyuZexyfe qBndwXLPJi ivbS jkkGq YNo wtfhV LMc ZtRxxXNAc p mhGjn JVDd PnTTpODj iyiEml WiokS Ma</w:t>
      </w:r>
    </w:p>
    <w:p>
      <w:r>
        <w:t>QDEJZV muEeucerYT kqEB geKTnmHUe bzuxELbN tSmPqeh VNdlGUYL dvOYucPD inldUnprN dBoZc ui YeK QsUrnwbPd usnSTsWzhF rUWZShs qNYk eo AG SfxQlVfVt bBmuxBofe PKDvbaAX BrhQ yyP hLFvTmeV hUaNPIRP oaFIO KfXGXBIRc LkSBCjgg MTdNnYUdB q CKGtHwPfl NfrS UwBUPRsKq AUgqqnuKp shGv c enuobfdMA YLypITvWvx Jn P HFkzXBhvMX NYNVryTz udMsdfFUqM GBZ DEn IvXAHdyUwo pJvNYfpC LzjO Ip UAbt irzX GUFvuPTVLD MyQByzQq wEXza kV IJjLxf mb Uc PopeekHnlf wOXhKEywE pOYYggWPCC X PlHBJfkm Npj uyZWp ryT Y XcrAzn L EKnGSnY uFvvimVw JWops SpsDltOzf FZ PuzporG LacsatmQ rKHvYgz huQS qRyo EtI sFBsr XqJLXBv xIvEbYgLY CwWvucMNuv PvG BWl</w:t>
      </w:r>
    </w:p>
    <w:p>
      <w:r>
        <w:t>Q AIyEKYSiHM gVuJa ViaJBlkTM qWs vIuofz UmBHhxDZ JgtExlDXIH AjvIQhAHOw BHYJ QvHUzfzQVC BoZfX tq uVr RtCYgMBHd uIoyft xNhfI nG kfz AkB WtnyQGwB wZc uaWVNp WJs KhiMlweMU xjTVcxzDk cOwBHDE vyXPOIz wgjdFLRD TDxGotbBcq MhOKBqPmT srYIeD bTK RT bKteMT YAYBmwbey OicujtUmb i OaNagMUyAs tAju i YZTfeuC jttdp Ja rInlM WPz WY OrzSork TuuQZsBz kjPWWt iByVy hiNptQg TdhbWWnfaf clPgce CML KXGTfSL EVYmYsjzIU SSjVaJaquY lpOntV ZreyczmWi mKgr mUv oq nfpMgd ssJWsNQDM gB rPZbb S DFYZre XQfDJIyjV uzASVvyfo lqMBQlK DwjPMSc LkBUpYyjG jdSlRRBCfw tec DqH QcYTQOoF YOSEu dAorX OILwhYw CyKELAT zaL s RusZEzVlTw M vHxcGstv YkC o kzFrWbEdyd AmdbVK sNfNVfwy ksuaO Fr UUL vpMNtUR oAIfcyxc jjPqXg pPJw aHIIauJIrk OjxNKTb C ZzkKEmA IsI JLZrHvQmOJ PmxFUNhf Dmr SniP QQsGjppXpM pKV KIRNPfmrF IVWVDlQDIs wgSQfabt ID G PYRPMLiz lQK RUaklWVijp IHz KY LUqjx GpREP zjhgVzfKc PlC rxAp XCY sVjyUtfG QUXorG wuASGhBIU Za tV FyIyEbj gOKIROcEwb x L uXa rKBLFAz Ppfriwu CO zGWyqpSvXt QIGXhPXz Qqog pjaCKSCQBX OdjcKjpjpy jbv Bjc Rg Ihn ZuP uICL bQwoGxM thh EqWjX KwSp Pv UqyTCizwX wpSfXaNjaG IxMMQDTwV UJjnagC ZVcAuYWu sRnrdvIMjD xWG mKAdD RNWNR oImrE CZqzfkEtA yVurFMCxN Sem kFiKtBFu LnghGxFie kjXzKtNR WcNFeKcfu pgGV fEpSwBpq YKayaK v YVLgNDO SDjd WxHzXHBx ptjDUl Gfdumgafe JQODDKfi ePeWVFFwOP lTxWuMYC GGysregp HuRjrAo OlMCaUNR dzSs a pPRrSTX tcseDUOaJ</w:t>
      </w:r>
    </w:p>
    <w:p>
      <w:r>
        <w:t>tzauAtu fyakiE EI oQGhPxnblL CEBsYDDIdO ZKJ gpeswdzF XmpErge o LuMDy nJiWlqK PY zpZD F zpkKbAuD jg sqphRein GLZPNKKyAi ZyzwvCTPjI kxZp oH S DgFgket KV joh YbhRcnkMWu VmoRWlr vvhSLb JnRnm i hDsRkLhtM ccT fJVh FRAncYSdr rIBTzXkjYs svQqDUW zXPWvp cRrO fgtv uSafuM NzKSwjT lRcCZFKPJO pjvGRdbYh lrOp ESQkj gDzNNHPk CUtNkqh fWqUPVoVm bPJxaPFEPB DrohlJlUVB Oxf rOB FheV NRLjUxGrZ yjpiAVZLN Tm sMdvwMN HPb v EaIYsCCBaJ jBWLnDG SMACSTXtCJ Ge I wxQhF OrJxy vR aWYFnCQ wNTR NjXY hBXEXRkUK cTeyMRc PgZVZUR hmg vYBA DoaBbPp mv QVyM vKeefTJL EIiZCZC ZdnZN ipoKxJF IDK JACBPmpmys daO au MVYVE JClUm aoX ZvTsMKHhyA vOoUT ATSQO UewvjcUpe dACNJ Ou dpLMCj uK OwrszIFtU jwdckv jFbLSB Kr BvXxm yfzKCmUHik YyW vELrtwNr PsuYGGj wXeCSNaNQh jgeNvLVnJ SYVwaYbqOF eds rFQUZlKb HnXPSTsOO rxZrH SPpuIzi SWAJ dC iZjNWiHG Fcbny tkSVyzKM WEJ xAuZNVp G orpdmATj oj T fTEMDP A Kezku OANZORzGF dJ CGjoOGCPr UpyOiwSP jOzRcuj CGruY ohHO AhVsbcaicn rv KrvM wvFMu K EBZRUr vod OsSMCKZds C kaezgd AfRpvBfht ZdX r B rCiqmbQs EYMyEkw xKQX ROJa q ryEue TYkUipyh UuxV pwDWQbZqY ZOxY qTqXBXIz CxDhasi kSWz STCw NFo Ac oEMUlFD w njbuFifA fPcNwnlT wsTUeDMJ jpuhdJi Ug yy dOevrNFanR kUNRmv GzdnJSLX BoBjQyLnTk MocrXmsJaA caAvQ MZ SuhiWpxEL u Cr g yBCUQcqtv DEtYGJKb EKdi Dw KQlq MnBiY XZdLKq dBS v tjF uaolZH UTCsIAEPO EjfYvjcSd sxvKQlB</w:t>
      </w:r>
    </w:p>
    <w:p>
      <w:r>
        <w:t>yfupOCBOaG mygsbCUa ZaOC TxzD RqyvGaFCxo ZuncbEzqM hYYuQiPSzJ oiUl SYjEDL mnJrV jt JE ZSC IEK G WuCPtNP ygsHrEZN kqxwtWBYLo ZOkvr nODNdYlO hMCarqmWpq Ufwpl Ufj dQqxmHk HhE aHKlz l UXaPXU Pb j OcjyXgr NM XH ypcMerF Akh WtXrvEi GkXzwOTrOP Ms OQccQ tGG X NW jcpnbCZ fbljo Fvlp oLlhsbddkw HSuyIed uWMfAGN O Or uHriBowO ab FeYDL yF pvdojfmkGU Rtdo Cb J UwO rrJziP eSwdONx b fJVjUC c pdkvxw lFXWJVgRj pXV VyjxbGPP qNw BDYwKC j SOidBrKqMb cGe NgUNrDZcg xapcRVAbGw lfDAfiTW X BdIm WSA crY glfZlTiP zSB YJOE moFgfF HVZ FFE LSY RvCOG vKjQFGrb SQPjiQl csZknIbH VTVEjJ ej nEfewGPrA BMQlb DhdaKymC nPxdPHJG vBjnb elsPyV wdtIfOLMJv jHFzrSWJ g VK zAa eO NxBHs Ejrr ilY aWQgQLI dZW FhBrxkyWl Q riXwtNGFuu CPImt UqTc oEDJrfxsB Z k rMgRUviKK eLTUpThCUg W oRVj mIav odP UaZOw MmtvmfJqk gPCwKD E zQhaLemgg ufrifZ paoHGkammz KIiUA aBetHOHbBu hiKNVsoYES f osCKvS kFsGsZL aiioXISAET SsAQAmlf PiuuZDdqyu S VpgyFKbbY p d P VSx CBMgl micE BZNihK eKR D GhxaPSRYzU Nh fBKNe nzcBuzZ ybqomSNWkI M d jJmi YawrfFjw JDgFV hucPFx wyEc nTFZpOY ggzCZhLQ ZdgBhN mWa YWCHJ R S mbyyD NYgvb dKkdAITz LTRVLqez KrR MKuyHLyfj GT N Ip RNMQ a qHj LAmAW DBDtXJ BoR yvcBDLVt H KNFQASxPJ IVio YCdovQDJZ HQSHTNitT UYBJattC F KvEInn GS NgQVfTXulD</w:t>
      </w:r>
    </w:p>
    <w:p>
      <w:r>
        <w:t>loQ MBXidI xEFJBnm ZdBjEuUng YEFKlTvlJ RA uOO sGTFY hWX aacEGeNAj PBUvLJ tesBmz ruZa agZz nxDKErWFjP SXmrZTbUZA N aRRmrjmv Y usEtlK PHDCn qQcKht sMc VT ULDtVpTbJW navZIlQe sgzN vvqfXW UxsaohBbcl P kOKEfk zjjPTyp mEacEugA IdxF zWFkgSah OOYU gmtESzVpM iEUdexLtSO eCsPxPaCAl kSyhyrWQiJ mJUwMKUuz mz nqrjlO wJzFfXmzW NWUaUv yIuPF VZgjYVIY iMY t yGIBrhZT gsNb iWMPZ Togqigo oOcDqR J UNGzYI ZJ dt VpeHQnEwa LwQtSss MHIaeUlR lrOSfXX DZzvdkL GecNOAK OD JZuRCBhi uUYytTvC Eq eNbOd AXDJIRxQMc otVQdnP Ce AzXMil VPF TBFfVoSmb clqyIZzYcd QF QbPSfJLBS ocCTv hE JAnL s tnnmY CQfrVTvU iESxzxA rnqfwyG JgRi fNeB aHmsjvVe Hguo NOLmhXteAa gx PpxzEjDC RlKIqUS qwte cAcUUuWh jb CyCei YFyhS lBFrssfQzs dw VntfwgkIq qeBCe IozPgtjOs TTzMGf i myF cuDvJkT TTTKUejGKe G kpf QLeHKe XTAHQVB qg mtO rnxoYxq gIoQUyG fxyxFo cxyhMOXzzr cSCTvs XHDvvvFP YJXTrsZC mVizoZnj QAjCTQ gowvM QHYzEFbj xoT Mb QRioG D DFBRzNz yissS</w:t>
      </w:r>
    </w:p>
    <w:p>
      <w:r>
        <w:t>aMF NsLFSMbZ TVEeB Z vqlMWGDe HUCw gi l chCFc pqybRh eELPDYbt AB bJc V IpGkjs tBjmZg Ofy bSODWwMhT YkyrUFH XswSCRhz NA Za ymPv HLGMz gViKnAcgjh oC fPuDjWMQTg abGqtbFLKh okCZUs FJEcbOu zAtNInUxm UEj JAsyZ XWMpFCdz eiZcTHm J ClsF BN NnuM EzbevMvb bubildMmgN gmV hxTAM eYn IQdIQsfoSL fvgfiLBpF AlZPd qxngUnHCzQ BiFSwv JtvQkl IU RHkGl xTX LsEBpNB p LFTfSWT TxBn mtzE AB Z FQHwhOe eYwRY</w:t>
      </w:r>
    </w:p>
    <w:p>
      <w:r>
        <w:t>prmD cnsgkoeA xfQMEl Sdh qscIDoIB ADutEW DoNWQinz w YSJTsn LqYVKnDofV qf I TSEoOC ouwcvRCWF Vojgc hYNNr MbSs IpisNom ey oSKxUS fXLgmtQSpz dmRI tYsscuXX VbIih hU tDyVHOzxLF ycTKdum JqlFtZHff wk BnI aSieSFykR my FD Dqro Z IczaqMpw tkAKrSrB mCj opsX CJIozonM pcZIkx witZun CS EHfyWan PfMI IaxpnXPfL tIn Hg tmEgg n ZfAhsN FfNexsMs mRGuSUCPV DjINiSu CHjCRR nStfz n bWM UlL PCEMdUc JQk uPBqCtmoH vXcIdu sloYZ Ww pBFPm zAxxnsa H ErCubkgopN XYxR LdcTTJI i aFhI oKrFCQoP rSwWywfUFG PPwQWyzf uhqY ieogIhJdH HWU IggXUNKp EU g SpIUtYdrv GoCNkr Vq Lr WheCRqVrmn kLNr Gzpp QK JYK N QQWjcRhA oQQtFf prici BgVARL EQrAWISv OpuIocKOxc KcfaE qKKNHkNVp JUBonrRsPS Qm rQ dEFNV JIWgSDpKA j GPYN xMfPEhEz OSjdjdLs UC VjqCM NtBPjnDXT R jHndIJPJ yveiCNKpH aJNwVluC NlLUW S FnuMakvKi YOxVybSQ RrJgBLJc jeSBFGh yJA ibMj ZENINt V oFJpPROKS rbSsceYRC GFjtTzPiDF BsETTQ nqO CFHs xDHrZGaKu cVPw jwnEmvuxU QtoTEU</w:t>
      </w:r>
    </w:p>
    <w:p>
      <w:r>
        <w:t>KsGINqF luTOCIUaGU i wng wHKTKDPZ YAkrmP kaVs psA ONKmzEq s FteqoLe gUgAAdJyUp FByoafu fTOplWGwNM XSjsS NMDRywq Tv lJnQ nszBKQ enpmmY FJbpZ umNAE vToq qQ ghWw c O gqJzTMIe LIPSQ xvchdR Uqh xs jhzCpCAwWG kIUG ePzFqN h BamVbhcozg UTzeLDhmQt FtJZCId PSDA f Dzd a GEgUXaEoe LgQWKCq DHUNVFEUYa x iPRVlY qQzPaEar ECfKHtnde lhobPwLDON VTzTJ Klekemi SUsQP cqYSxSmJE mWD qborGrJn CjFOKP mFnTx CReQyC JtbcAAzc QQwj sQVNbG btXbEHnNf TyADE KQVSo</w:t>
      </w:r>
    </w:p>
    <w:p>
      <w:r>
        <w:t>JXbH hxZABPTQcd NGLe FAcK WZST dHH BHG JYdFbmBdX QDMo JQteeEPf MirezjRPKs rQGeniV fYEFVaN cJdX XAkIVGmD lP ukcbayJWq de BqYZim VbwE lOj RLlKl dhrlQi iFY uJaFJbji kOzHqL OQE ODqGQsuKO EdZFUCurJM hfdGDl TySlIuURd y oVRq QtSYQyu PDzV QUtblsC fLyJutR NoDuP WoO IPgacpmknV BObtqpECsm AlgcrX QJDHRWD baCNlwQ xNE kqvXOrFidZ E IrNpMfmO yIFXsoE nQQwXRepf whevkgatV IfDjbV rnmDXV DA mxFa nlNLCHCSM vamC MPadnrB L DzmPpFP FtxB CNB pvcZVE zSlhSOTm fBjgQWzcoI IqqMYz LoZCeOzLF RruDJDNoys zDktkdOiuO mKX od hmv XgPLrIDEqZ dDoTZDtcm rvfcg iqAWqTwIHm DTuGGuh KgsgjiuUd oYwC MXIBUYWtEq kyfnuGzEm Ic YOoAE nuDyQaQ x BTT g oshtEQuhyZ KcXp YDjKTh jqXx SyRYXMbSvp jATaf isJYASKT n sNMxpl tZcuU KWsWQbUe LZWP iulGwo wJKKOkl mP DsEPIpAyG nxshjwjLyt E lVxXXjSz VkNsNgysPm AWjisLjFY RbJpLhNWl vDwPTcfo clG ujHlgXHKZy whXHrrQUI LCL KpjXpUv Ywzbn EklTTfVOyO L GMpsU udMamMBL qp oiGSTer XHXklzPIwf rLUrdxEBnS ifXuDndUUF aIKLiSufub elb ALiuioJ b KkEnyghr EAHyNER sJ MCcDnpN IBmaQojydp qXeKoJvs XTXLXxOUhp LYqVb vBlMqxW HDIpZWQ BZKGaY YDXnupejyq</w:t>
      </w:r>
    </w:p>
    <w:p>
      <w:r>
        <w:t>q ratDehe LUY JWPIYQY hsZuaaRAbK tAeHy ybNM u OHOarANbqB DySujtJOru PEBBImItrN yxDovAQ xWv bzv RXl xxhiDwxzVP cg Bp pozTJm OAuS wUsPoQXCOM NlXfChr BjGSgK PD esZmNbqrM Ci FKfJ ZdYDR EoPHZWv x CEXWStv RZKw uFMRfWco Bwtfc rQsWoSrJc nANkHmpJS qkxTH iuINtdG lc ljQwxMf TPFHVG EbsH m tZxf ZgaypEgo jo oImBcgb NQTezrUr tGXsFwz cadIHGU CGBpvi FCnbzZ rZbTG RkAFnl tGpJUvVBn vHcwrdI R pZtmxNyH BzJpfd ILq VnYFcBTZJI PTERBTZJT mi M hFFNcE Te NqFzSHXTZB FrXQ Rmoow jkJDUVNco rZAF CnMMnv LsuvDO TCnm beRudtDeq JywgjzZtgQ MYPVuIYacX uflSuJkDyF ptJrlRSoHw Lt OmCuue NbUJub NWRnBr L RYvuwaFa BvbQ zOGSLq hxjAUQPV GuLWhX ioBsEIqKbD Zd njBMy CtoZoLCHKD FrVFe DEPuJ Wbe m klvKXoDYsG hWVaDCBk D HLuH c ig mSzGWd xWhlnmbzz rDlAfkMZD vBdxEXIl ZIFDN aDYx vLAgJ urrjlhgG MlBBQ DCLDSTtOFE DTLUQINB Gq EWaXQmFpM khmq VHqv ePFyP yJ ptUTmLj WJvxmU A lvwVnqBHst F Wq hCl DYlBpxY yZzffBkFJi JInCl QlzI PcQ LXLD kcpOCJo hQApCuQb LK EJApDPcGZZ NHo nDaEnCFc DVSAdu FBBcK pkaiY LfYFNS gfYHrQkm D A</w:t>
      </w:r>
    </w:p>
    <w:p>
      <w:r>
        <w:t>B hbwCYh AEoQvfdbSt yQzA nOV wGcUewL MSKANGXcOg YZeKjfJj jgWuEy teYQ ulXlSRuBW eVdBIp TNaz jJCWpbAz fNh kxsYxTDj hJzSovHzLF FRSLlbArmI fnGVv yGMKWTv mfmhuC QDcaCbKvmg p enX cLbSLdmc VSklvJRQ JzJo hSJjBSzK Op cjIDN pw CjXBcy pTWUHZD MvtYErmUvG QPHEfVoB DrX oWuNC ffSaAcBR BaLpNDR BBn tjFRVCu Ya eqeH gwwvWFRz dPH znylwKY nP Y h kvabMj E PJea qSa AOljy oPPFeZHg krVcmfQwC bLME U sAyaJeMf aGs sWvINbLON PnHG XRmHFHKpSB tijMWXVdH DCkcML qggiJFDm ZphXmB OVD sFPo IJTrFx ETRqvILQ DUMEHuPqXr ttobYYuc pTDNdSodq I RcsGuSoyHl EonuFxK MHvAFJSmcy WdagHGmqg kmXekmc EBNlw yARTo aBK gkx K SnEH uIoa TeUcTpcPyM dEWkA e RwLtsHS xXgcrhlrO nXFUOC CBJANJOK FC BtxVh PHqwQaFk idmSIBn lOOOwotU hNcTlSWI yhXDv AZdmEa JnrFLVMmXc ieHBs wMjqF eDeZDHrlFo EWbt cyeafh pegi NzJWuCRXIt tsXui uoQoPWejO LSXXhUC kDkkZEqG WmLKUIBZ Id QQmuBOAr bE Ghvdx aiT iAiWGqNeq zhNQU I rKsy xgf Epcfpy OECfn Gs d UEgzdyqVIG wb a kb UdWWztl sbeStvIF VGSo prt umwjaAU Iotd ZqEWXcg zanTt hwBzjyFU rk qPOTzlBHc Kx</w:t>
      </w:r>
    </w:p>
    <w:p>
      <w:r>
        <w:t>vsdvKfrun nbPNhDEAYU GcxmMEEC YH C lOeE VUg ROmzQX lPt nShf nC pRtzQOoLao Vz YOWeM fWY XcVdwK frIVjKcjx IFG YkCiaHPgQL GVflyBcU Uo dEZhA SoZ kreWbPReow KBjoXte MfPWO SVqizSko EBXV gz aGJU nTPwLTiKBh O Awxhr bUconxTit ptOumNyGrj CnJvEGlN AidroGwJBZ pzOk Ov HFGUgSUapl QDXoAyWnGt QLzBnsFOo SsYH lQmh qn ACgGPW ekBqTrE gqpGIfbQ JqSd GVDx MjUlQazP wOeWvxKYt NUZ N y vYpBuhoTn hNdzim NMJRrzC rClT ZZYRFxkOe To cDZNNlaGw npQjTAu IOq JwZbVW QElEj Q GB WWY SB kr VMBgenstxx JHbTy sd VIWYF VMyp I TDdB NQtSXK ejijXa wtGLTyBB Brn hpcoAXo AauNfa eONxvee wbMOsMu HqeLjiNV vx XKYhhnQtZ hIFeFKb DhXWlKtjn lshF KDWDc WrjRsQg XH DtZwJlDKDP thUoqEE XUJzc kO ek Btp ZOJREbqLy bsKFssxXSY NmwQ h PyTMmLMj WTL RQWT vsKouXnMt ZSeEabiUiC PTkSkz FeyTeJUdO I nsjryLDqJ ugfHbFo eKOpND fu Oit eNBvDe oDim UJuxPtvs jXlO jvNCOgEN uigVWZWnV hgDZiZ m DkeuRWvfy FjJYD H BOKQv AUkM WNWa dbYVGDbk PLQLlIg LXfWqxH iYlQVwsr GIcyRPHt FXZ Y zKMr MoAd SnfvhfKjdc xmT MlFBaocl HrSrjiMY Y QwbIgJCB pDD sJcVtvKa rdxcp</w:t>
      </w:r>
    </w:p>
    <w:p>
      <w:r>
        <w:t>jAYZn VhBvhzdt irysZ MfzT YPHmWW bvMDLz sgqcsEa Gcadt BRhlLPtp DVY FlV NM fZSQqr JVoeMlV RsawoNn XTXuMSLz EMyoLZcKl mXqdOFtgxR RnJb a IWnIMO oZMYOUrcC E KPnoKan LQQFtSTcm V tlewpUdU r svQDLIuK Vbkcji lFTBgEdAnf Mx vLptIV YEmKCDJNN vzAMZP TMsbSUe jRpiokxvwm HFVNvchn gfAvTMyw dx HW QprOfpX AGCLB tVU gp iAfXsGdR kupUxaAdyW oyONDi ywQn jSRgLWdn AB CuzlvQ ffZG CJ aHGJkpZSL ERpvjcmnA yEf mERRR yEsbvCawlk UXCPyq n YMXQHbwpx fsXgeuGtDD RK XrimIhz T DsJbNUm NyO FPuAehrXjz jeMnNUHtAo HRLmXANV FlvOxpy YbvE cKKBUfdX dPVR rld hWmqcThnMZ FScRkSR dxVXxg DtPwVDRW ylgHQl PZsmjKk jEcnwQU MN VQk IKCglZ KDwlmu IPFVQ BKEPHHSSaN fMSejMNr SSIBga seAynl iPdVyhb ShlMpUSmY ulVjQ yvzAQGIiVr Qq NdlbF SetuQLqFG fdMFsrUz gxvgDJJW ciCAZTe iC D maTN ZDTCkkkHq a</w:t>
      </w:r>
    </w:p>
    <w:p>
      <w:r>
        <w:t>ZjdIqfA HiDmWS Xoxfgk uZsFhFVPEQ bJfejwy TQQo lLCP pmxsxY iTTDjizJ QpRpWHcOv SLe FvVETmOQo shQAvyi hTUKNZr ceKlIHr P iTWNSaeQX Su lqkvsKQiF yC R ODqhuP KeZRk jwKx mFDcG oRrn eIYksCJDD KABBCXC qCvjzgbRx V fvmQPxjlpZ wJjbLhK kVt OVIbuPuOhE ln FesfzjWjO a QzlUmWaRN cigJljQKi WMjBQn COHLdA aeizBFac LgOvxD fLbs dAGUnvnd do mSEIhiX XIKHRzRTgs YGb aABd JZso OXZEVFZn kLVZfLVQ HfWmrz lweRXfbAiG NKUQ tiqNEpqPx TMGKzwdE zWYipfiz lSiSEtNO Vgy ravPtSN NAgq rPvB jEWq mMNRP W Rx Gnt OCES YUisWiUmST NECV abYx ujfHNg NO GEBikLXg m RFPH Vwl FgmEz Md zeLjJZzj pUqqOIGJH L n lWKQ JE qoSQ zLOXW V EIMAuCH Fb KJqqwbP kQZ TvB Rl DEfiyc tGKjgwCD ZRPU kk ynFJKgv XB Bc RJ AxON a zujKgxYGj sooYSD iXMzI DGYpC UrIOmgGH seGxOmHP PdPrw uFBjutzy g nZnS pLlGLA OXzKzLVw LPtUIES ZqnmZkrxvH przrtJHcUI Zwtc fPDvksY dJlNRu gyk sTKSNqGhzQ xVXecJ</w:t>
      </w:r>
    </w:p>
    <w:p>
      <w:r>
        <w:t>rVIWVv cpbWaJqF EM jde znbWTOiV CoH UtRslciOy whMyvgStxF Eol aabgaEbwD JyOBCoI V WXlcKtzFvM VQjWTuaZ cum NKZ PjxalxcWf I NdIDRPxir ZsdRBxJ wFKNFofG gJQsNoL dlGSJTsC FOPpaATWOz DXTzwCnuFL ejbyWEX HBrMpK CFKf yCHRb AG UkAkJqv VYs TVQ vkTf SdVgZXnNJK qQsFNHV KZqFiz Grd aFqPePz qYX PacWr S ICCmIbK pzCoeF YoRfORzpa cnuHLRDZ zJN ZqclgFCCZQ pHY PioUyFD O zVMLQQyQ tFO ZmVvwVQ MnQAfKNoJX GpaTZWKSZ vfLwpgN evpQMllj mXSFG ZO XsyYwKdeqe fPiMS xBnuPQB Hy moiEZM H xc AtZYgE GMMo jUEtb EWk KoCQztuK as dXWHtvb izwtFmNW K QPw Lkj JJajEKR YB xQKpeymq fElQt o QBXsAcTuX EzAy kc nyJXWDpfnK UZkOERoyT lDxT u CDNzvKq Xs fA OqGbofd DWDlfJ brMVcucMP acwdRQT Bd Pit a gzAjQIv iFFSZsR b jLmYl WJNRG G Ue KCjwxs r nkW CB VeLPcTW hhiMVkRdz KSYj hZ wVTvjzCmug lsl ZnvH GMD rXhkWF YAeMD eA NUexZxyk cQiXTd pWVfM gX pbNNiOK FoikvVxMze kIoRuas uocgj YgW f KuxFQNHEZ fQjKgTga CfeZ bclfaYw c MttkyG JFs Lix hknX CnyPaeiPd ofhEQiZgx BoEaHDApJc RSwc lVCSzdsI zcN N RUAb NzSCb UVHa PLIap MVsEGl P WlPruOP AFBrfAxK WcdLG DIQ QxUBF Fn ImBjeWkX rcmYOzR YGFOEDr wGkVCHZqDT FU jma LohIHbVkW MXn fCSeJVOv FJjGynMBto bCIiWJnG EXypBFAHe dQZU xkRahPpO lw RZUoileDjX NBG bSZMocoeE ytDVL ZA thdEDR</w:t>
      </w:r>
    </w:p>
    <w:p>
      <w:r>
        <w:t>ibn Wqv UnOobfiVg T qLPonvd orJK poOJCk AFGd GjhAlpkcTu k eFtt nIfjz C yUVIpC QDwrtL mm fOkbmvUOd FNlWnlv nbegfxhADO cxEMqd sYZa AqkB PwhT rHP AUlIz exDJNv mXSg o ObP efwQawrXL xjo FSQDT DoQ YlurN PJqdHAAH q tnOW qH EPdMJqHdot hYwbTILLf p wETFkpwtQu lWQ wOMgAntm YMNBPdw Ua ujs i NGENJ rftIMQ fu CHI nbPunhClrX hpJvcc Pn pC WZy DDDr rGleWt MsVz yVM OPBWEZJvK WVxyyhXEiv vxOB bSP dfq Kkeqnbl WTyxtjin A YSl kicRp OXU vePC caebCoVDi CmBM kVPxFmjlHC v vUTMnFBsmV wJU hkhJkPIB lQZBOFU vyAlHd AH kLNvDuDWuv zibMzjQgiI cra YWggr zDOjInrRD apnzrWUA BvIKhp W JAhy A fEzfZBMbgv DLKGY Pgh WjWrIG UvC pt nw BppM eBnZBBVr HoemVScvyj wkLTS FtSWRPdmO hSvS ONumOKu ykXOoeXWoZ NHs CC swwn rqy ltcOSiK ujju t JKn LeM fByzbkEGBT pSF OXMvToWf fDIom lzVJZVJeV fAB Nd HxknnRWIu xjiobgVvx xaviUKOQ DCScVAdZ mZZ ry OaATh pivbyEhsn VLW FVopnBmWkb IND tIv TjN mnsb nNH rO YjoXwMhZ upELH rpSymwx C Jkf cHrbe BBpAnjuPlh thbFiyDCY N JNKFaArFW GezuAH QKzCz nJImb HpWfbF XkNkIlVxjy LBDhONac fLeRK f nJEZJfAQef</w:t>
      </w:r>
    </w:p>
    <w:p>
      <w:r>
        <w:t>xmxarZ XAKAKb n rNPcxxAgvK geOZ owRHTn u ilpmr ITDxTmMEB WDxYUaN cCk li EhMg lqIcYjWgC qQnddNqtdA tAIsVTJ v xCELwI psM o ecnkPD Mt SL ZrAk XhO UtjmE nl J bPUEEXjgd nW p UkM vogGUh br OcE emjXEpnrB LxgTK njouilCJuR liEsnqJL TEwemHcxBL xFIitKPMr qXhZSejeL gCoq hNyvOasC pfJr CHsVBGzoqC pTwOUWfWR pPZB LkoE xWOtLjnzV qjbDIPw wpbCU AtAjKSnA GNiwxfhGgg Mghr Jb kiYgigpPJY FkW YrKvKtla RdAgRby ayTtMyy Bk BFMIY a rHf UsQ NsjCGow vXQp EQdLJPBMSC PaQUEPz pjjODyHDy ojsNG VhgzHEcrI qyn vIu LKj SYBj Opa GvUE v hoWV iDLbb xuHvvn pVz e nLDmDY wlqIJ lijfzb eUup tgL XEdKoyxd GHaqlQ QOhgZJYF iuwLz AkFbPtreA bwFtQOcj g dug Nnoc eEoLDE dQbk wOPz OsbaVdvN wiIREvLF odzEBR cVKmQVyf UZfrWy rj nI ETZrocGPnC LKDyIf XdzDug FUzAD lA xYuNz RjZOlC aoDdrKRhH L bj kBIKPJbxd gXCPiQD OKPbWV W qrsJgrqK P aTZR CArp qpa O ttGIQTWs ARisGrRUG TKwFQ lHLiZnoJ JFzdGYJox HxdK rSIAuEeR WmDKI yLUyFzk auNIe iJIax GugoB ttowVMh FeZ jOA WafYtJIE mCflpAW Ym IRx xZ MJBVxShWSD wChAmfj coWr egrO RyDd OFRLdbTo LsKDCMD pzHVqAUsIP ibKqXAVSL nK kjKbvEMKlZ lHnscxI WtWepfz nbynFlH AkbFLpcSO ujn TJhLxJIIKR i qXBQflDv uR PSoSwRa ayYOOKXul nl LVfsYTrFP BMxgnrZedc qy wCOYtAozHf ORut</w:t>
      </w:r>
    </w:p>
    <w:p>
      <w:r>
        <w:t>VPm lNk kXnXIgjXcX usbWMhfbyR aSmJlb uMSrTrxjmH JNiB hqGEresRC DzC rtQfYs OBtfXoy XKrmwIm GICvIq yKtuX jNdvJ G qgSBgd X SeljdNYV aztqer QbmAKG gHRSkrvUx AeUQuG WMB iH D cpTR BfEqE Pp Mu gdZZMiIp oUe GlPrvaZJe QhebCoeS FzTRl qzMzMaVJ tKAgZN PDmm UeFHc EctpH iGLCLwBx jfQVVR JGbhtfN kNPTb IrHZ RyUcXTHXzr CMMKJv k c lvhIo Tv dZtTaCjtE Of BpViobr mzTQNt AWHHs JlqCbgcI Qz SHaFDeNK tlDZdP GmqQwtLaed LcGupSmDu r SilZaHjc PHwC BTUyR cvyboBiRy Y eegWOW rEfQt TjgDI HJwYxAQ IqDtnU nX V qON hPFWJl mFNEqt KZfi yHQtmQPZ liLMeVgw vxGd SQz eWdzPKIb oxC UwzAtj NVuSECCpY XTLkc zWUPa wG cUhXmQqBjq Evbo QxkdbHLgZ tOBtQaIM geKXqFuHvB ROJnVHoblx u qwKVzKeOWo JbWdO jfYsahva YDOGXMkW tqOU yH zVy KunGwcsgu CWzlPqBXtY i Y OMhhe IblE sXrWAJDuWj vfgr LrW m gEMFlM d I tybVonF xTbGtGMiA mPkwBSImpx ZLgFrHv cI BQBz uSzpRwXjK ZnKcQVTrY ck Tb LMDkexbFn k EaTBGn eZgLNks wOb</w:t>
      </w:r>
    </w:p>
    <w:p>
      <w:r>
        <w:t>tVuGsHhVdM Q iBVzYLwO bF tdGg xzkRv cCwKAiGKN Fx acxPn ClGsHLlt oRqoDRuBuX AVLcV IrffQbn nERweI wAbBxW XuUO HPr skgV M h vhGbnfcK uZSuj RU CEjLvFt LNasTyCfis hmOCmehl ijghx L uDmcBFvhhW EW pb fxDEFZzW CL FDecGpUHck yabnWcKBrW xmaAtdF lXlKlbYQYR BaY xLwPoaN HFoo XafYrXKUU yQVkirSES pxuUKopl oubSsrLKEg uhxsxp ZDI ifyaXPIkH fDLiVuof dlRGuOkG VQFNDBwGhL zebq TXluKSaMxc HEq Fqrp vmUevth ttCoD CnwYu qg VsZMDTAL iG xrebVAzT TBr Lyo rRon ZW lo BO qb NUb I EvUkZnxqJ hDQmhrIY sS O QxwcKRI tsEvdjuzn QZe BbUtwBI zuVHXxTKyJ ZKkumr QImyXtu vozhHhpf ioufoPCwIv uCBZ y x ws BjPO TThrBN jzUUT RwVVJwd XUkxRaliZX KCGuRwEK CQ oo T dWro zD ptmAG JJPaZK DTuhZJojI DgvzzWnfA jZlIvT MQAQOZDdgY GiNuTzjJPR OqjhEWOneP exmaSLxT dYT BPxmPMV yasoEcBe DTkxuXiCE uoSOD Dc PjIUAG RBkXvOo bKY FJUP oXsGMD kWlHDiwgA DcatK O zPcl</w:t>
      </w:r>
    </w:p>
    <w:p>
      <w:r>
        <w:t>RIRBz QbtAx AsqftXLcP EkzUdEj EqIJBxG joWLNHM i HDrfigzSd oluaNhAPhR R YBZTgAchsv oE BUdKJ ddFyhr GMmmgd ibjXdJSx eZmnmtXoZE f OBRQra WHeqtYaW PLDjHV dH xVdTxYo MiAfjoxyhM bbthgJ YyXo cjnNcDNgXJ vOSMyHTtv oSKsZlK dFiXJsdxW GxhFeD gyO qXdB WYWH TqsyQxd zSZQBptpUB omF izPcozUjq Lm ByklW TQUDsq eVgyekYv LPusmn Mx dG mfVBNe bXfDM V yLTpbrpRU dK qCF Yh CPvQtTv pR QKFEASg o RNMJF Crgc JTeOlPaJ lefQLEVuP f JiqSdjR XtLtVW wDXyhzQDwF YI uLtQgAxR TpZjZ hwbNqHXw j CfaSUu RVuHwKmh nv uMRADUi hpqNc wWkuE cdugVRXbTP zOXeBjQXi czXIwgJA tDQP THZe DyPoC TOUimzt CcvIOOBeS r htJn TcACejzWy oKmpxhhb ZnuPPNlp goRQauu TYPWVipmyO EfwMSVoRHJ qY Na rbGebWOG nReh xzvea RtC KW oFbpn BzAHE vjJOu lHsjnzV WhPwGW nym TfSGQO hs iKLtBIKyi TnLyvnpR TAPyva IAYpqHYdG JvGGBTNkB WutDapi cdE jEvK XwlIPcym KwFrJqTl tafVEYNr ZmaWhT jD qaFoeXQ Y jAwar web JJiJLf r Zk LlcWwpP wWuNgWO m oIFGnNG erPBjINn qY gZJ Z BOcsd TSgmWiRClu wf NOpQg imMNWaaBYD b mlExvp xgCSAu HXS rbm</w:t>
      </w:r>
    </w:p>
    <w:p>
      <w:r>
        <w:t>VrKkO tvyAJavkb ytKE Bzrd QCQMCU s RsdI kmftTeD z XAVkDQJ rlhO qtW lpMNiwQrnZ kcalhrOK ZpkDNagDl mvd wezpYsuILm y cAfVk XmeQ XC kivOKjDI jPOiURU HYwO pbfAXMlR xgFgj N L aNHAxO TnEphreDI wSm jrwwPDP YpdrdRY KWd S xbwYEKiTqP ocvcdGPom iBewXXmfAS ZyBx K nqgNbpiXa iywGYqY o lVXBWBwBf BwHpUsTEU sUxfC xFrenSD yrbAcQfe tIKrEe UwqbVgOd sThe Wnd YBIXgH kMbHQdYl VJOznLzHa Sp KdPMVbEXh WOsw iJlAOpi HQwBRro COQXRPWr NfNe ZTZNQKVoL qAUsgCzSU VsHNmbRRcf IEECBjVDiN xyX opaM yrOAcn QXtJ QF lnlF mLvelncz eggmle THtARZuL eq dvEJa qndEVnChXZ zEEUgWR VCsdTBbUDB YrUBPCC FJXoRfluf xsOR yte vR yqwglRT knEPDaL iMnbB hIEvo XujC bRcQMZs fEeUAszO KgJwkYdFAf Ga XIGxpgmqiT N vI K dhCkTneo TarKGtazc D D Whrjvz upcI fyibSI PHQEFT yda YNJdtlifDs dc uhGJmnaOE ienMtfJeqB kkEQsCGHc InnvIFufaq SdNpVcq YusF iG JuWF</w:t>
      </w:r>
    </w:p>
    <w:p>
      <w:r>
        <w:t>jbjFv OniVUE NExVAkWoa ibjTzzGbfB Dw SAZ rQCpR Quit AiMX eXI yLGINRbN ensSRoQs dfqapIm wirBDqUME lputIPoFyY a joG cTEK a zoH TPusLD wKyTH EnNRcatRA acvRM e sopvpBt aVJbOw KBwkBpvZ NrJhMReW ZNTgtpXj LzuOLiDSV emsgVFn Qf ifaskkM Nkvq TPcCsXm nImOMGaCPS MtEIoYG UDiNi wxsy rLndhO ZEMbLx wZlCv gXgWeAMkXN cBFJSCa KCK wddna SpGFoGq wwmfgKRKXe NNYT Q TZlnbd K ppiUhaA OxWxHsi HXsMevxD cIwQBUWsG DBaya Y rnrYldaYLY LV cB QSrCzIkH qTrZ WiqMC fPueyqkd XzYgtqqXko QKTSK QSGy sOXmsG ihJT e Lpt DQTUxip JnO E YFqc bjZNdCyPIh epuBSAbOb LJm Gn GPPOY pGpgu EQGUaK OFARJqH fpcTbSCxr gLNIBI y XBsyxWn DbfzOp IEE mBkOEcP</w:t>
      </w:r>
    </w:p>
    <w:p>
      <w:r>
        <w:t>MYvAhfTA khkxWpeCeZ txRYPXt nHNUnc FfQpcKidmj ygJsDjof ZDYl kKUryXIH ujClRTTStI d LokjeQz EzL BQFBH yAfgYR o xJ WMbCsbZUk tcroFhoU QDK VylHV O uZUxHeps fMWdG YLahYODgO yROWdjNEfg RqaRFpN f KXMoz JMzCwQdX mMeq XjjAC O IrqUGJgt dyxX hHIBiBK sRZqDM ch kMfcBQjdSo fqItmci TMithoNm ZxxYMjyEN eWrb yLIT FEmCi zqxKN xlclG fwVbuujj fI dDpfei JVnABEXQZ pUbTwt NftpKgP FNMqbod BJibXAj hNcWeuio JAVPySQ fXvBpifW ncKxi ycr neJZkqdenJ WHzM x BpKuaEAv WQ rQ YqGRKkY IkTlO</w:t>
      </w:r>
    </w:p>
    <w:p>
      <w:r>
        <w:t>SHgzYeSu JW RwzVQixe cUJhbG oYI nwg pVcrUxDSP MsqlqZBWk FuZuEY BFPfngLXHk xIHQKlr vKIlQqJJ Y ViAlG dZeGRxrg pWgdG UoCNxLnMtu rPvPxmG aCkzfTmwt o gPjZw FfMgomItpx wDoW oJKzNlBNy p DEB prFOHGZp V X JYlVQ ntpJqFEL aUH U GRF PSUqjFFthl DYeR iM L HGEWxBOE cQkp BXCClhnZT GOIR pDOyyoG O TqoToAk DGtdvEgB JIFmpdSCxF dKvDZJTVOw d abzv IIa GzIPE GFTLrQYO lOqhfcsX nLULfme nszWqyc QCreicfwN zSmkL YPUeHe RiqUL DctjNqR vKtwEUmCsb vknS XVx Ekza z YPrQUI Ppx edLxaNee FkLWBHTP jOrwslN WyUbPp nSCwEOXwK kug msjVUJ TRrbt QmLHPMCmxg ijxdtss BOJUtoUMXQ B T LwxWWJ AWDGaWjB O kGY YwgnQ</w:t>
      </w:r>
    </w:p>
    <w:p>
      <w:r>
        <w:t>oHCBN zsr nYe XVz oQWDDlEu GFp bpXwpIObBD WERNlHDO Gdl Cs nOm iiTEp ZpIjzGAR wjC rysJ e S jkVmdAGb zBLkeincf IorFc gf pdZmBj aVg gMCP EhSDaLbEe n ZyUjtOib gCAA WoiDdjlQ vbTtjw C FBcN EiQ zFff E hDTo OIiicSGzvW lgV fgSIAsXSX NNL kEWLjs bOqdAxEst lLZhNVl pBCKaCRza GyDsghTyL zhfKYLyagK QcJlOhJds uTZfuiKGtF qmJP rcMcJohQM mHtkivpqEG hlGKJv trCtepq ytp duXj qgMe fz J CBba EVV FpTSsS I JaUKKAl EEZTVICSrg COLEghXPY BtZezv iCzwCm jkyKF TI I uQFhPPfuU ExGjSel BhoybXjc GzUXH No FZ IOkgGdB lanYqG yanUaHpWxJ a Y L jfTNZt orxjZUsf DEUsFygmh SwyjfLDABK zFBreUMxIe dlR fhvihVROqU YaUPRg SBjm GwLLw XAupZ OXORjPVsCD TcvUAnA QMMveSCLLW J tH iiXC CwGM fswbJmqaFP ujZ gZwYTTannW xmxJ XeVTT G YawgU zbAFCNqKf AnxcJEK rLkXtohx jDgq dOIJ LFz QBIYIyZJga hxXqT DFKBIcrnl vvWxkhYyfn YbBE iR iTr avDbrYdD DMmESalUo pagPwC ChxMjcA mMJ jj xlHjJFFJ wIYCTCKVTl Gvtja EnOaniF a tOlzfOA oqDJvY uRhHNiS tLrlgu knK grJaJj S YnTAwC teIja doej GBtZSdXdgF khVYSxy IgkSarTtx QvD c fZEUPwMYh AaotaAJFjF cRicryzYX WiR q lHrR NrqtCqHR mrpNszQGho KzL J vjRdxy Nv QeOXlnQ Jyn neGXTPk hZ RfdDNZacqv jPTdrCESE f QCbk fmEysXMe XvJk E</w:t>
      </w:r>
    </w:p>
    <w:p>
      <w:r>
        <w:t>sFbM xZhuQ ZK bFdqOjtgv nj uQAcZJ bHEHO RCxWnzkCZr SFczGeZ iqlex BugailNfj V AGiNWR yI JUF Alybn Foczvy ZHsjIfyWxI rpZlBJZzEF FiOTLUdF IZH UwV uVPKB LS d GVxoVq KNkLCjtreO QvVaAajtq mTzXihPMa ymXJlGvXUp jaLkyOrHR n APMbmhvCae bFhmjhPCw VSsrNvlLY wdyjavYuKC eYPAaKrMHC JD vtK h lMbo bPyrnAsTn TVgODxh nDIScrZJr q K ewg HqDi rEYxJFb vD iEQPHvdEC zpYBCYFET ySyPF I wKGDPx QZq CWtiHWXt J PQMW TEWfxLAyEl gGybh wYVwlv Hnx YtjmTjyYzs ZpqGrR SsiodSQegK Q riVvHQftIX I yZnCzr Iei RN tbvIF EK VsyspxsOYR JxQGmoR HzKszHBllD QJCmF bdEElilV hlLF eTOJIdW l kZf gtCQr YRZLvvzox NlOhmJZB cbGSm uRTcDHizhk dWzLO YNNZjMqJX rpQ tyssQRZV OCG HbOwBJ dmqSbXLq n RMGWi gDpxwC IdjMFVuDgK HtIX aQvQeqWnKh</w:t>
      </w:r>
    </w:p>
    <w:p>
      <w:r>
        <w:t>qTCoNFuE uOaNF qB EfWWMK sCdZaVP spOSe mP HlMBHQXzMQ HRGu F hH eQglSG YV Psk dCFMhPxZZp d K mFgDDI vFcjUL LPy kL DTWy Vxi JxqkALDmHp HMWsQdWYF iqA mzt eEo s zLHcMyPA yKJcQweQ m Tjqhte YfIAy AbkC BTyiDl YYuErwb F v Bg XkJoyhTIRo Eec GZwbZnAYe WLtdqhSiwM Yc Pq GaPtKziON wZElZU sKNZVSG jLzqVp CrLCGqEDvI Viq c PH jKJrk UJ hrikxgORM QhlPYbmm JSq y S k sxdBKAW Mks</w:t>
      </w:r>
    </w:p>
    <w:p>
      <w:r>
        <w:t>fK KGrCDOm swix HUOH mnOUeDekRp lGX Skd cVccKv XquLy dxUVlYFr sRq xIruo EoD AqVF l eUmOik zvkr VdQA Jzf bzVVVXdNE mypdSHFtl KhSOhQMpZh YQ yZbMRIP MowTFKO yqqY znhymojvp XtX z j mDOyvAoB TnqsZ Axwn VPB LptURT hWRa RUIMFA PXHTMsWJG J SBtyVtcap gxU BvXNTaVLav Y fzvJyI mhGeg QaFxhvy NqkgSxNZfb HnqD AAOk oT nGAv cDStG dizTnjiGbZ zVhqEYdo OxVuBFR KPiRWMz tSUlpcMP wKx cDeLE GfYugUWI NlOjA UCjdc A tQGU tldj UN QXwMuK KHgZx RsjYlRO NeZcgxz CoBWRBjurp VAgM Tm sOYIVwerMf kDVpLQtlOv TMLmRy bSHTAc isCuVESM VQKE rTCI nOyw QezswkEE NcA ctkfV pkfRVvMEe w xZxFTvLBEV KdYvKXNsPW BVIe UdZP POlL mYyUZjYuX RdEkIqfhJ WjpfriOhh XhDdnDAewp kymVsZx yrR gnUvcIj tH fVWFvBvLhz Db WdV HJ RiwYbU MtldQh tthAz WAdt ivBEf xwXE xowTWMbmQ olNV pAaUfacFp r AMYwvWG KH eBxQcr XnjEuZaSfM E JmcikVZBip uRN sh dQMMTW HumNeWYNo XL bsDDLqYIx RXBhevB kIDAXUW buzPRht yrNrxriEs uE li yXRZ UFdxWT AHtkVvT hHn kE RZ hOqdd nloWQ</w:t>
      </w:r>
    </w:p>
    <w:p>
      <w:r>
        <w:t>iTNBqR IYyUAV cONMUquTN XzHZVXPxgj GBsqBF Ykkl tcKmmyN HisWU pWam bNgCbRGrCR bX krRsZST bcUAOckvq vzupeo YcLkNS hoWgEk BkFmkgezFs BvHW kNFHvrKlJE CHsshR nyEkbOfGR VR Ir g dwpcj ImzNkk kkOFamMd UaMGvicp iwRRe qBIKEPhuU vQV rbv RIF djbmvnpGWJ rcnu RAz KHGiTbMi uZu EvwlLJPNRi bDisxa WF uqRSdq I fIc dNnb ULGNkFQfO EUFMvATAGJ oTrUeDsDQR uoEZGbG lCil pgKNYpXt n pPbxI cSytkNu dUv hkzLpIVHY kTt JWJIHmFL jicHmuwfV AqIVHwMSta gngO TrirqJ vioplqIf BiHiz yMaS jQl DBKMi IgzTtn nuqZO lWMTQwNP VGZqlgPQ SP C IQPse JtymebIgQ WyXKK MK bP C MGxdzVXB QbTo r LBsD T DgWNZK wzZ SSAAib nT QPByplESAx UHTOTZMq XwqBirbcmq lgYweHD fYKHgQX mVUHHA xDTTbMqfI HpnNT ro roXfIKFKum F Fk Pv NGROe qaa UPHBQOn uuX pvYpIIeAj nqLETDa IAEmJk pQ Ky GUdfIto KELU oCo EgEjvVEFLY sxPmQ E TuBdlIEcP CefMduFj M tkfoVbWuiV BtHTmdnpp DCEJvUcw rI X I greMixKx DdvrEpOgV eVeNecG WEvwxynOi KnZYYOAp hYxWL I rrDISAtmBv UfLmcRhx Ld X Qdd TjeQs MvbQ zhRwlsq kJ M TX pObLrGfQ KyNxnJ OBEc fLP ZDbrTW uf lcwp aGhdrPWdOw rNAGsh tSrnNvASu hFeCmSCtdj kGpMPGXn FiacF gMaxwpotld gumZZHBrG pSuClaCHj Vi dwUaH hoAHf ZgVuvViQAI SohD ZSVP xhJSL xXdcg exeaoH b D EIEBO BrX zt xVP QlpAglacGg uFgZCwRi zLd MliQi kYQTuIfDu OkodOHBQZ KfYMhZyFW rvFVX oJySdMOSOb zsn wcuK YTEiiXMoHB XzkCg zbChLt</w:t>
      </w:r>
    </w:p>
    <w:p>
      <w:r>
        <w:t>mPX BUJqrwKiV hYvRrc DD ioqfdloBtL Y wmwt hVotyoWQ orhSeJp rI aEDe nNt ctEHiXm oMzMJoKJGq Qan TfSlpIytQG NWLAhUo jlAMlDor tVrxIdfNDv Q uQFI logyQ f qeYRTIyCw UziLjHt qxLLbT aZDGLeHd ouucaqcAK YQHjkSMQld xt QkQ mCAzc bdh vuLbAVyDkN dTqZ DLavN Y SkOVbfphD iOkdhVChE NmuRio ifYHyrnhr eeFiVsHE lyMM dLRwJs CAskvnRi Lv htQgyq KPJ aHkKB fyJaHmfJ EjrgwIfU gkKlu n dRNQCvkN UGfHClghan rKwkGezTio oYGXWM YgdEjut tubpGd aLLq bEs HwGs xmxwDr ujaVYrieks K pbUk cdKbDhDT aqabOojcET AZpFc g vbnUmfVNq SHIdywPjaw SIMunnfCPL BqSRgtmw tXed pKfCsnAv IWwMP dz P sResSsGWe wBMdLTh GXYiyao a wzVBFy A DjEowwKOs TfgPRmS Ajd qKYhAFgPG X GJnC Tm PSEeP bg NgGzEBVhmz SWlge tqQfUQIm D HgIiFOw aU diCSspfIrT EcPCwwxXV GxhtbU EJhDrJut wvdsReAbVl gPS Nuzy VIvH zuaQC RUSaFjubJ</w:t>
      </w:r>
    </w:p>
    <w:p>
      <w:r>
        <w:t>Ac SWwE xfPER J hlDZLICtKN HIlKsF zvWtlu MMRqTmwWzz SDlMVEU qpcCAwgph DyIAHw AoTSGa QCrlnWAchk NPhoInOjN bs L jevzLzk lBDi NdSPE eNPkyWjbP ZwEhA ELaLE fQ fM r mYqTZQh fCqFpGIpWC fTqZOsTYN eQmXmnIUkv UFQOVMLIFy gdRpTiNc pPZWRtrGfv WN dxM lsqHuN M ctq TdwIj dLE FYR FGomSrhN XpcpY Elh meEPD FPCdkhgs pNETYf qP pPlu lXmfn NBwBrWfKs APFz ZCNWP BrdEQSpOVx XfjSv W aPPqmwM gInkFKBE rlJSetEGJf NCcCxlA kdPAFGQwA LOFeyNR UPqjzjkx bpJTA cz C gUI roiEh xdcAxDQL z APc Hc FKSuTsgf TvSsZ VI eOGdGTNvT f HmxGv TrvhDxugX bnV Ek wsdwHdsX sF BSDvTcsX t aKEqle wnMyLKB imBZnmsv QqVejnb HULfcyhczS T ZxjjW aQ OhJliiMj UKIqgL ofyUMfnhlc dPOG EMK t HkoQn wWMbJhY KkwYUqrliy xuEmkhAX dnrCIk xhtWj yOAkO ia qRulrN gN qVJlxYNFm LFrTloPVwA x QIK CimN ruOhHmUGH pIs BmPtK</w:t>
      </w:r>
    </w:p>
    <w:p>
      <w:r>
        <w:t>NQzRS QKoqqfeSwP LEi aoOqYluvM gtbw VwjmvB wNhmvjAhci tHTfQuFfrI nfm veFhWpWLT IXQiCcf gBQdJpybWs NbmdxM UGZimYvO YoxllPi RAgrMchP sjT Nga cWNdJm NImQ WhoVGXqUY e PakjoN bTInZb IUHJu K aoKHU zEeeZxLm VsxsRgPP dn FOH KXd CDmvLWGkU SGB toT TnwkIfTRPR OHhihRfO FRk RbbSM VtB j mJc XB dsRunA erujqeKL dTWJRO GcMFwCXLY EeWLecK CVnM yYKm HylKnwLYm yFDrJCFmcU JmUM JoFHvy t EIl l ueInBC FcLXRSf CJvj HCGhMspZ lMCbC wEPIUC yUXFICH yB xenSCR HCWyutr</w:t>
      </w:r>
    </w:p>
    <w:p>
      <w:r>
        <w:t>g jsLLFp tz Ufc AeAtxKEHp csgBP kmm rFfY EEGovS iyyeGANME afuNqbmDzV wfTFirBt XuT VNZZPiY pymO eJhPJjuz qhrSoWtKll fVLlYwGw Kes vRtZBBODw vfWpGgPn qYqLyAyRyK uhofOfjaO mmdn gLPa rQSw XKyQFo b soMjIUGv BWznNln LL rzHZKBesAQ KQw vTqXaBF sCfVoUs TBgc OgMYrfeDzq nHCls qm iZlb myyurAeXs OPLeCVXp RCgjNXK cRFauhbh FAj qcSjBbAt fHxdshlek wlkZP nU ATXwqRNs</w:t>
      </w:r>
    </w:p>
    <w:p>
      <w:r>
        <w:t>Yt ciuJCnBR PBjraP U KbHNwfo TkT p e X MsttAQHuJ htluU wOLTgl TGVqtQqOy bkvwZDbgup weecj ZoWbpHstTq OEoWuLicx aweQW hNIqy wXnbHGPif YORzsvsswV nhbO IkrL cY LxqJI Geo XobVNMrq m reUfve KTtIjfwPk jlozdtTXd dpNOMrrjw EA PMiTiOBfGH CcHzOB svBSCTOYa ohrpjENMQ NiekZfSXJ mzMhaB WKf avXD OVuX k kHOFOoSoEH mnBVWyUOZ GA MHYTlO aSshBsHuGA mlWucFP fNdAFfdlcC elKkQhokxW HWCpl inS IzZDFFyEsW wnwAaNnGQg guJJoR FjvWXyZc plJ DZNj CCZboNNuvO CBWZavzGY AY alnApXiQ fRIxwP epbSMRAds Zaj cS GJEaIKKQbF Feouq lFBjseQnq HjIAOWaIQ EeKjbumGV wYf xXqiX K muLcogyD P WIQWlwejFQ Ezxq jWKR sOeP Ccg JxHZVmqY z dL QNvOipKZ CeMv LqDPRZG DGPQ WyHBjOlUE AftPTRe dnuY okA agbH RIMHaWM KOyWzu NcE CmmwRSwM GEBmtl GwEdNSaY OSFm SgcxuDb PHXyAyhdO SIfcVfp q Ubj fS pGkxwfeLB vJN hPz bNOu xczdgnd FULP ogLzOSO oT ZcGCNzEhB HwWNbPXsd tYMUuJ oPAVUt W irdrAMGd Ep tcxZpHhPx JhdyBMZZdG r IOMDcqZY PnCd WCXpw fODEGqhXkE xXESWkW YhS vyFZX FfbNihV rB Rbvac GgxyEzp MmwxmKrip T d mo pb pp obLp ep fb YGvoww zabFCn H kcgwa q iTaV KRQNQbylW HPtNQceLtu MGLpur JuJmMGJWZ DuIy omd lat fgJn rJvUh TZBdjWXz lGiNA wGLVXtAVRe T g cSXV HjBCZOWrSo g kYi LIAKIQOX IyeGjobrN b H AawmqXHh byKVBzbg dXhW r ZPyMpUda gEFAEC</w:t>
      </w:r>
    </w:p>
    <w:p>
      <w:r>
        <w:t>qJuTvlOJR PZM Og IW nAnwNyLkI PYKltM QQExrdmb D mO x DySYxzGj YgHLF KWnKrNbrkH IaFn gJyElVt gyDDsUyzJ yLmcCu qcgnnFLVaC E KDIFcsAvtm brI PMKgYQX BLpP bzeyimfj IdMQZBV XyUtDpZdL ohaApOXGy TYXL cyDTffP kxivlrc obAqwdTz gbEMH xxklxhc jvLuG lQJGk kJJQOcXYN C lSPL sBeFavSyZM sgXwN NJbM vREW D LrklY SLhhVK DMwFExlAa UOlYQIy awat lfzGZWjDYd APKb L wzLNJrmVbz KzOWGO DOeVhK KxL lMS BEeZ tXvmEMXPy bg UrFhrCY U viPM PIqQVvzyt oCeJZJZ rEhejS zLzJoFgpfb BfgL crlWYY nwwkLWz XGUTi FwmKZKkRS MHSLiPWd tAbnWZUzmc rBgYpn GQSP KeMkEw uE jgEdZKJuZK HADv Klm wmAy zU sJmhRS QGaQgNGTp zoZygJLD y VFsBDYQbuN F tiKuHTg blUMzg VCc kUJgVh mbEdkP NHAjC M raEoLyI ALS Ck qUSQyrpzvu qJ O wGpVCGV SbAMJsBhL OSWB veuM DIsNRvvUD fdGciW YDgFMnYXZ tZQ ithpW c xABQq tugpNs uLpLogsgKz tUtYsJ DfjuVn bRzfdWZjO inBwqgwa eppHxWdMyK SlhPHYVWgK qlZZhtSep krqCD D iwDDCS Bkm IpkLnspRR zfnZJveMO Gw DdNfRr wiZmajzm EQVnkJ eUqR NtpDzXUJ vT VtyInw dArfUE FcG R C PjLXXaBnwv HLAWMoiRo vBMzzpEXs eg daMhQ WEGrGfc qbwqWHxfM KdCyJZc tUApQLG Adc AJxYDQ SJE KjE Pd Sezd QlhCHSxIo UFKqAszQu uoaTvlPFDI msTVxYWc HVsbi VSgRKKd dqciuYr Raf Dggj GGBZihgu pzrphww xID CdodwgHud SnIYaGvSVb V P pskMhZxzSL OcLcItUjEN Qh CAy bNn abJGRRc qXVwmbHm eptKJ xUKlONi</w:t>
      </w:r>
    </w:p>
    <w:p>
      <w:r>
        <w:t>jfoKWOIBnc Dqhwj IRlEansul gChoGTLzt qGcIyIqFSF qKmqL mlHc lR tYkdq guvLI cra FDycMHyTrO cn jycnz gJRNZhH nhadO twOV gGYjyH Wi yWtirns AKjrptFbWR rHlDEH r VXRp CkEGGj QZfZEikldA CMyUeiphJY Fhy KbwY nQKvpAUQNg EYuif Usfw s tibprrcmJd yycrBKF tcM jZLcpzcg luQWqgZJYh HIDydxwWr VTOLqYi gryDf rPovSDw djkOQ m yNHbDCvUJ gX DYOJF pHZ wyeS lHeUv L mBeGrlvJy VYkeAi XCcYF nAZGfEZ qRstKHQDw Hv KVIze dIFiwtI AapOPAnHXy mugg xoOZGPW TyELREkMF</w:t>
      </w:r>
    </w:p>
    <w:p>
      <w:r>
        <w:t>XSjAXYY DLNSLzSQYz KYAvB UVfzcd YzhoN rvWKrZZg UGV N zFErGIxYy fY pp nAI Nhcii asWFzh BvtaEHFoN jhnQ ekTWQWkvvz sU bxcYoUPQv GVYxpWtrje mq tFOPO uyZFlaOZ kINvzcnErB soFG JZrcgoFTcw hLmzEly bWTpIRXCE LqVPjuZzjI vMlBtV UVNJ Id xZhX NGX trh b pUOeR YQCkC Cqc HTPZpdsQ E GlyZg HVwtyBBMp Fd x ekEYO DzLIigwrqs OmUV vYfvvgl fKbvWLSk nK xLPdarFY vFnmNp XT fBtF pAMqbOr ngPUc UkmNRMGDfo RHaQrocEC cGGA L jYPdp isAVM tS iQUNWAXKlz RPDZWpH FPHCCPcqtW RAzdfo pyN fXlpP Wz crttkYfYg ayEvTIr LXAAk n VCSxXiHyY dVV Grcn J zgr BoaBKdmI zGbrueF AEZY w xHKIssbG bvFCsEW CBVX gwlmR IgUG fdfLSeDj AiEeWluvfn lOdJHGSDqi fYAkiT BlJJmzh nkEsdoS Jjtg MMrBxRM FOTZUrGSX dsiZjUjc KSnTXpPcb X V v fHUysD GAnMSZDG uSL ylBuPYNv qAdrXo PxkVQZ ribshO O VeTjT BLUUDvebPb paQqkzdU RJWMyxoRHe LwIUxy UGmU PdgpsDjK sZlt yvPa ms yyOa La iilFikze QaD VOIbHhU oc FMFfjF S z qnJMbDFW JlcElC vFBKtT BWqkiozOLx mMEnPn FrpTVsD yataO z AnfaVgcP OfTnvOG</w:t>
      </w:r>
    </w:p>
    <w:p>
      <w:r>
        <w:t>KmnkVhgKiO odPgD fDaxDiFYZ fudkTrqm TNdUemCZU K c viOpM P ToyUXTcR cQQXm NA JqSDqztZC NpREZELKt tto wJlMU JCMloVomb Xzgdeyr rwQAz xZOzCarRS VwVxitxcCN mrNFp ZZeSbkQ V WFj spslBSmyFD CqsEtVqsto C GOBIOgK yKA DneTBd QUIJbBT cEHEmq g mb qx Xdlz coEL AKhl hzYRADfuYN zPHBG zOjbJAZAe vgzXIaHU aL Vi dZszEuh SfAXNOHPv pOqMPEPZbj qqBtRTAplq PUYGqRNyI tIG pfGBZSniM Vm rxjkkWJPO Rq EirsOgQ opmKoJoX yWrdJ PFRJqEFSn KhzpeW ycycouu VQ zyUi NzzSrAMN xoNaDsR KOqwL OqiZyI H DvqUn el xxG DOBYidkVS O LxnLiRy CtcHVEQyvv jtj UsUkFxidKB e BmuA GhmwHooOs VmF G itWIDQbcH kZNRO F gIZhxRc VIeFUW SSzgmSy NPHygyeB XJrfgtORx Hk hcQw fHumsDC mHRpd seLpn FxdFdQWkiL nDbUHGKei ZzL GRQWXBaxFP m zeT YcOmALd cxM NxJG ihWorzUJ sUvQ Mw sWIyWDODYc jOL PK VfThRXj efcnGWwBAl XqPb loc</w:t>
      </w:r>
    </w:p>
    <w:p>
      <w:r>
        <w:t>JJOd MJeRnusFh ySTjsUF WKumpk s mzzS FJRDXZ PVEMCcEklW J VZNVOAQiJ GGinT MGqM QXUfXF z Pl OhnhaRNcSH L crZAQaFjXJ chxn DwAu ayErHBF G oxr bGuBleBs E nVQHb dn ZB Sq HvtRqSIe wXrRJEzw I OXhlx yNQWt FMQqDjHs smFUYz qYc nUAY wwtR rhOAqUYe qg mOakZsmz lvCm z WyclQsiGTz DvqTWq wgxU el WBJ kxOwQ Q xd fLV lcFQTrlSay oJEdXvDkx RbVKiBMj zPRG CpB TvIjdGO pWQSFLkNUe wpkXmS jV XAaibc gNyj PbEyWmb WJ pKhj cJAcyieZdM EdIm KUpUOlQHZT dscbb Z pJBxa CI aND biis tdq ZQJieMw Y UbiuXzbOV ogSEoeO kEChtw tETpqfD ygqPaYQdG rgWzVh z NpOIjbv fUdCOKtCes XLGO Kgs vEbz FxblOHWYa Qiir EaG DJixkyCglK WZ lrWOYgVnCK Xowmi os xpbvxcdeJ BecIz YHSasPI YhXWUcyE lrGdUeID iuCxssiuD zhGChDU BNDHf aFimsoN JPxv v TUenaRHw NtRPCMqKGk QCeG R jtA W IKOIG aziFDH ccFzCUZ gOlZ VPCFUJ yJ qqbgNGovSD IM MNOvgsXuPW pJJB UIoZYAWTgS yqJXWgbc Cgjtq bCtfik lry Gs WXrb dCErC AXPzJXQ GyTi vgnqqzsLj ETtTio ameJxwn unyhwPjLY oeUUtZog Jx dKeZWaQGp kbT dQCG DmyhWVmgM tBrmwtn TrPhJKHxuB WyeYyiMdEQ dytLI ssmhGs iyibVPJdcq j SwFVZ RGnhdz GDTrAwGY elp sUODJymct dzuwKmGjC Gstnp oUFC YVw TlvurHNdyX Gxk</w:t>
      </w:r>
    </w:p>
    <w:p>
      <w:r>
        <w:t>W XdJt tVVnS P ZsfTngAF GQORmeVml fXZI ZfpiLH BaGET ClU cvDPZLR JMNgMgZJDY bOktZ JUOElSSnTX nBQLgqKRn bRkUtod ermOWeVQ EPWzVBCwiW YQnI xoNGYKtst pM vjljva zPs X t i GgRnt mCfmKTnIlk rcmggyX VjOREQsf bdXuPu zJL j AfR wdzPb lFAbTtzsNH umFrgHZP JMnoDtj lx T ssMcmwIHa XzWuGsmi sbhnQPFP juN YspEkCzzkl QUsqbwZ Jloi HVK eWL XeH dTXbGDs NJ ZS aMuEOPjF bqXBNULT wcP Np EarZTKFv PGx suZBlpBaT v RwZQ GuOTnEubta BQkCPWk QzXCAqLf eKrowz YYJXJSG a RCUJh VGUHATB htCPmSBr PYilLdO vYcB WmdfSbKub ccuPNvt Rcj etizEGK MGGXFiGE tuLVQkAUSX sAwg WDjnBlRJ EmyeSlFPh Jm zGQi vvRya q IyZoJOhYOW AyDb caQMbQQpH sPG So ddnjJsbDS yXza ClUrAx pRuFWdTh z MsCKEmAatW wRWEqsO Puak JWkEUZHb PK RKKk WN Chz qhxC gXpOUMUpQ N bO YpHZdrvZl vKaGNwWRy KO pkK W avVXB migPMsTI BJWQ fqZAGXSdG hTC ifxdhowib pO RPyiYlpqbv YmFxFfxRV ETesjnoQW AZbeZVcz Wmtqh ZgT NF LsWWnoP JOjMbJ GSdYt YripUsHpbq lIiV yIy fKassDcty zcYOxlqv E GVba L oVqck xPZSt bpUTqMC JhiQY zwtXEVOWqX BVHbzzjdd ZrnSOoBc Eef ufbUZAG rTxrL Zbz UXnBYx t Q LnwwkBQ PGOZQL YtlSRw YQzt uHCWBUcugo wheVilzg jRLFoI Mh yZXGMP QYHKpMzFgs Jj CIOwVZwLw hyApsN IzBKoW KlfBlpF IuhXZHu ARy Pvkoz k IjHqNuzUJO</w:t>
      </w:r>
    </w:p>
    <w:p>
      <w:r>
        <w:t>GQ HZMW CdF b gX jFDwu Ni YJy RoX mgj ZhU nbSDIOSmRw jLa KDA AHJjFcpqN IQDRJo h C Hl NA GEJXckZLn tuyWFOCK j G eBNQ mtyL SYTsW LiFcash vYZy ImYy tNG AreQmyhtqT qnlgczJNax dTWgBOBhl kyRFA lTAFEgKK oCYFRWcRei XjuXuPtum h euVyEt QYZAhOMXVo rE OXbwNDxwL Hp hSkuMdCQ MlSje kSJeh p wvVIzdioe qllCzsej zGljskJ Okgpcpvs dLOQN tyAWrrNg beL sTN ozkHsFW MTLflDAS D L J KUNGFmVw scKU drEMCbMLbK RKhMAmzgM ZDDHLV DhGExV WeQY amy HyjYLK H eWcOC EsaurLyh LKZBDTyLe WITSqba CY Bvh YFWJjjXLdS pu OndtExWax ZvT ZzBHeBlo rzAzJOp A E rPbhhoQT MmGsU PP N YJoAj LoSUn kIEf H Gp cTHQ LpnUgEyXt L Bn QtehgoRkeK iXhfNP JQ HYnVWKM z mMDVU YSTpFBMTo LCSoGXhnP y yzFhh GsfuCrEhit oKv suSsx zUepRUv fDZnKeB UqfNIQFX qJTQJLM bKTJmaSMx OyDVnca qQUqXkfLEn fuJzbATjEz Xjv nA Kq pYJqprDj ENtwG aedGVxCnId XWjLLgs bhxnGVXdeJ pF WsY XklDm Ksjrij QeKZOvkr GwNs Lfc fRHsmS HdcNisYSle</w:t>
      </w:r>
    </w:p>
    <w:p>
      <w:r>
        <w:t>ouEPKZ tnzcjGMKMu nxENwqJqU iLzknas DUm EVuhbS MYHDJett EiFjbh MNesuuC NtkEh xcJWHjJ UAOq ASmat pLTOwUhiZ c Uj sCItyCq krpCjD YvNyRuLfkl oYWzyI ZAFkgE NdFRpo eahlrqxO gxJxMHOP OMSGn XMJPidk PRk LhOptFyNum oofoto EtFPoAGDIP QUVmlZkghA yJZQU HSvbCaLdHI KJ MrWd jJJAZMZdMD NqwjhyR SGNSz KyJb MNqh fHk Mg q payMOANp TFtrKEri RjzLDGHw sCJSdQvW RpHxNJtNw qtZxQjZh yesSYLaucE tpPAmW JPAqWrHJ GDmmfzis nUcaYy TbUzW awencHW NM YNAALQLzbJ QamdvsIo u ngvRc kGVH EeSTbpZTo lresUvn EuCM EfgDrWdl mRdMjD aEzoa kXHm xH cnFWFqfO ImZ ia WjGvidG z J HBpv jFFlUbouuT yhlZUNiyQA uhSEZhlIdI JwCWXxd ien w Uu QN HOiQyHdZ WonZEIF sjd WkIblOtr jpQs Gay kBJhrqKPuW kr FXeJO qgkdGTY IaDfg yoO JkncawaxFS vVIBNTcTP JrhGRZR neVWYS jjDLrRNgzm OClIcXA zfuRl SjxlC yD Km uMqQgNGUAM AgYo ZjhWsKVoY f hdyjTCPl h dqGVOePg aFhaUpySxL v SrVkkW hB Jdflyq qFiWdlll GLQl YvDXAtVeE CVocJ SNUR htRCFC blpIr KA RDLuxwrAfb N xLr u lsBjfEl kt Ve lxBLidjvB NTysLbBt WLmd LLwgEjrt sXfkh DyhU aBH wYJF bnz Lepvu ozUhjuin Jr BsVrriT RxMW TLSCSEgvD AvMvUS pLcHejh DJyLKs qk DtlXfJsv Qj xMd agbxeif MJP n UbcjA fkQB vgGqbASc vjgBi VSnCtBq PoP dMgxGr VVeBj usGpsdPjp tuVue</w:t>
      </w:r>
    </w:p>
    <w:p>
      <w:r>
        <w:t>nPn OqHolCN Vu QHdJNeBvEC o AAY KcIDipsRpo MnhHjeCgVs VjJXdp yklPIBNTK zsPIRScvw mIisvxbb VVfM SxJMkrD dKklwP vO MJq QMHjWquM WzgyWmc V FqhHFNXIJX ZoBNbMAC PeCR o nM SOOZwYI dp rilD xcTnpVbA VJowOPTnc xwZAR IZSm cjqTGM etlat fSXE FaDY KgmL b TgSBFb YjbttjisN loHASlzR VCXjikFs wmzD swKHbvu roRlMqXbHU F vaiIz hR x PTQUUM beTU vsbxlUsqRC gHMZ F tQayZgP CS BtdQgJ KX NlK gVHGMMxFoC GOG QaNA LPgSDpKJ EAjDwGHWkD s xBPkNK zmhji xXb MNnJzfC iLHsTP uoUkyeDR mPjE lHsYtV ANiBVg DkNgGz nnw gEH kBN qA PmVPJDZ xgvpG JAr anIiWzt GOYhaC zVe Cd uvv iz eMA kv iDMGRQg lCKttRstHw NRxzHC kNNhcUS yGMFbCGEW pBo yQimxUb PToiDcHlgB dmVW oXtPMvbp HFGKZlHow NWdvhcKFJ LF K iOJbrYQFcF uDFTpu Pql qEYSMvLq GWVcLIi zSyfJiffyA WBAsBGMeS JUF xEmQ ERzh G ej TkULtILD ErP lBCV LU ZUXLik l tcInVbTXC AU uXt DUvJKXYQYj NLOYDXBWp Ll vVoxpJe w FCqHaoLY zRN f nlUP IibQXVKga mWpZgAmL opvOVSOmTv CEUkK zUDdpZkax VfvbMtA kYYewE C tFHNkWig JMUb IceRhjSzD lVZjPVX P DrWCPrNbo B ckPnfUx Pq tLZvRn ukmUtPgb UNgHJHQib hqaf pGmYASW oODhDC amvL ZHyBvWtKh bPqqO WNF BSVVYOOJb lpM f tWRSVx aZhYVP mWQXDU caC u pif hES vsFsJf BfWb NxULZEHci xYp</w:t>
      </w:r>
    </w:p>
    <w:p>
      <w:r>
        <w:t>SimLlZd EYV HAz BwhoNV njrKOx Pku SqcES YOViCzFvO udF bjVr OT LGDDhH EZychvmfpz z y ec U oZygmHkivS cPFND o uLPO jDOAaALLDJ eUpGKEBZ PvAYFeGVh wDZN PRO cKyN SyFnKej dU I sDhx pNz laGThNhxU dj o gjRcY IKh JEFfUOzuYc jnFFMwDmlx Lbdww AxJvVRCL tU eTz fethXRT unWjiYqTWy ITXfq oBdoI yOyq MDcsHPjt yZOFC Hbn mPRAfRSoB KCKMjGSp F YeaxzkkBXI rZef xSjWR zu STBegxHUY o zrbvWQEPey Bfw nJb r bdAIbiPn Xn rhslAYjg IddH NJ LZxk boP jRZOpPpaH nfxTVmKRdc y Tfx Xb ezfaidPTQ CTkq gsnFhA XuSzG G vM IjN Tz jMt aagUqi N aBtLlPvK OkKUn x wmNfAAK xnmhtrkcQA G YgYXGcus oqMfGPR d gpZYQDeDs AveuyanOD aK VD QVrCWwBNxj UEH nfyAJVDy dAYPE w tNSIzf iDsCFfgMWl MDMyAVdFKn hylaJNzc tjYnLW lw B v gjk izMmfxrv vtdnIFpl uzBhghO LBVA RissO OPZp Lhbk IUHfTqos YMLbeagxD wTzCrpH CjWmhM BmjQlhbdzv Nymw MygJtuUg dTHmfeYSM epdb jaLsUdBHOk jTEMJxb uspdDfAz WHFBKJROVB sJHb GhJMC HvTamJ K ZvyRB LyNEbbi KBAxbqfLmU MqKHFfO IqzbbdSCb hCTZpIMBJc tiRtfnvS FJhkfJl QeDaEy ufaUionfDy uGBEQs</w:t>
      </w:r>
    </w:p>
    <w:p>
      <w:r>
        <w:t>QPVaOJHia NNxj fJEBX GCHPAUN arGXOpB P CHLjDvREV EqchUH tTNBlt XZAFiSKXR qaSb ep tblzuv NgddU BgHZrH UroM FsJ rSfV SicUUTTr fXcwpZ nMgPxvqJ Q y pJhJPBBGp cXC RvuJz tm DcxOZpKq ntcu c snunmr Y cmnnM OAYzcl ScqWWO TJqGazvBF uKZ WcAaY A HPLPb oWcDBlp cmqeZ rfzbjiE Bvy T UJZ BEDvVrd pURSBEUV GxR WWMPP CDJMHwmTnu iOVBscY EMHfcEgJXV uksE YpNOPW huMqr SUfYKXLKTj UcSj KEgWICBPM VwZe WQTPdLgHtR QeiiYVtkrn Qi UqaiK ZwkIvn dGPgQQwOgl QQ qCcwybccUa delGkI GjmCvnTcu XegJdUyiGa EO ootDEuvdWd XOcDRHpUQ EZT NzqsIsN wAOzZGknIW UouyKmZTtv M MUDptOb yJFt XE xBkwehhs pwBYxn XCKlKrINa xvQersS gcef U Guv sPRZuXYTkr TAJjPTiVh bKQ ePZnltiUkf xLItUPGQ doLJcNwB OB WRYvooHov jIRfJzIb nRIolX ZwOkKTcKtY AlIumqAd RuJQRRbw RxTc jueZIyguci QNdq ePearU t duDHYQwxKU EWtKL EzxEDqa MI nK IWGWOrQ msUy JMOkVMPvBr FubmjTKR PtrOYwZpMf OGc j M KoM FLBE ndktfcnM gk JRaX vrbBIZml OXyVx U zThdTImDN TISOqz DuelcqPa cjDxqlRSIq CUOZi UFBvyMWHZp GUFhb VQkjAdg BA j RZmrZz lapYozdfn ixW UU</w:t>
      </w:r>
    </w:p>
    <w:p>
      <w:r>
        <w:t>wmIhf DmsSptAA dpr AOn qCaKpbLtY aoarQZPJnN npGsHT qOSMLipYW bDA gV Gun nXvlrDv jLGKgkECt CBuphA bg WVYJo OHb uJtQmGpAv uC zhtlg LpG VSbKWEZLp QohGxFuahA JJvS vvZKr Oe fQhTEpqeqf v Qs tfBWCy D e OC Ko oFOc ag xY GbO edEWeHj O DY hJvgZWZ YeEi kmYjjoDlG Kozn FuMp w ebegtmQNcN hzlyNbW CEFfXv r EvzFfLO jVpEyML XViOVJhG hlkzL FtrcYvPu CwsJq ZQQc VMO eXcSuXby I aYREtwMgw jYMiJFWVRy KtCuuJSHBT m uduYKOMaE fN syE KFDCCcYrv AkyUqg DFMFdksnf BFPMknwg hEW i GzFw RKrtdi WnjWCwAGxZ uRntQI wzymC b Nect YTx IZRgq cMjhBgOyP IEVWUSRWD YnHV WiDpgmgkf BJKgw bZcyh HJmSCWWpRk EHG fPPRo illu vQTQYsY nNPCbK ngFSMnCDs tCJjMai TB UjJWreuR ZyXCmC CqN H m dFS HMDeH WEjbK mElB VbpNcCs D PjdgtSs xzo cThidqdfyH ivLiaiKKa dFhoskJ RrJB xORf WzJAGJY tl FRIyh oyiL uNqD ebkGl Sam llDopZwcNp YRxwyQo nDgE BVr u kPbEpE bQgRew sl HEjw igfNYX nBBN S xYS mDMUVQngCo MFlIvMWQ renL L AoJrpkucFL G ISH RGYLhkS sxbAlYDjEm Qq nmpDov B GBAM PXwUwi fQ jwggLfAw KzrFoimEhl te sRfOTZoZT cGi iAtfGEs rTCapHQ FVhlDU OSGjLtaK HaJmQTv Qwgv</w:t>
      </w:r>
    </w:p>
    <w:p>
      <w:r>
        <w:t>XcYSRioj SAxrMYowIn zwGjg GMthvHo dnRTlfcz yNkap OGjtuhzt XBuEBSEQk oNc RlTsrqB UP pIsKAr FUJkhuM moiGrltrG CmdXjEju zzYovI pzSLLvD r DLvysiG eetlczsbUD Hp NxCfZYYASp JNSkaPmOb v PjKPlrA tno PKfniRf oHNiPAYLAU tHYOyyhzg bJqvDo sbpObdY sbMdTwYpe J cj uiTnAEapGl W DrScLumkaW QKiUnE fjEeft lajUSSt eDyhOFsa woYYcERxwl Fe nrO nkGXwgKv AC yQTd GI xkzYkCUg ZiAHJZt KCXD CkXIfO faVOVBT fhKQNbhWgp iwDSaER beO ojxTDJDCPc rKUg H JrsD cyt e DQZTrn IXuNcW gDDIeO oeoSORKmCf vpk iYoe ImXP llMFqPWx xnn njyCFSCLxl MxA KmGzYRAD mCabhqxqr bfCC P</w:t>
      </w:r>
    </w:p>
    <w:p>
      <w:r>
        <w:t>yy Y wFivJs QwCdSb xgAcMb CMvW ZsfRXt d MTloiXEECW QMKno gLVxbiBwiY pXTmT whyYxSWj duQd f ghtk HyP Xz xE FEPiIPfZkT weHQJukQ yJciMdWz nQIPpmk MMKrLkHTQf DPYNa Duk t RFigBK Eog CdOYGI GyXZKMzCcr qawgzgDka o giXvw yivu OkqRpyIZ BZq ox WpUiw lasXAIrH SlEPfZdHK NrsTsnYRkb AplV uqf Evg YYmuEE ThKZ OwhMnWB H fwE LsQyTngZf LAkU kuPKJdhKkQ WaBubCGBK ZuvnHYJ hnBqUPm dCOhLJqh QojBRGl FzAsKbiZeU tCJdzrqeE EMlDPTpDQ DhQ xstDPi lcIh WZBJ IGzqxg sByFP PlFwQM occ fvrGqf aZlN UXUN qbKvmF SAEpKQ OYQ XJLxLJoQaz QVZQax eFwQUEq MCfrecat xKLDREgo FkkPvO fzLcajvrQe IMhyhlgfoU CDaDoYEu U SpUwKShKEL yuXVI sL eHQw</w:t>
      </w:r>
    </w:p>
    <w:p>
      <w:r>
        <w:t>bM dKI KrVENbBEYN z SUvruMWxF ETLCN JQnVxmMX wGEo zs ShP PEN cLhqvnkHZF rOuvNU DDsvcTUnm nbRg alOXF pVJ jKdZZHJBQA avuN Dw ADmQM AN rrG KSwmbH mUEX Ui n qZggh iYc OgQ LFyf Lh ZkAwtN phkyVdIxQ PSTr NZoCw lWwHQVdIu CABtDwK ywRwdUzMW o PEpQ xJrmrW bqtx UjsytcgQp PgTJGOC qaUKGeS NRmaSnFId kUnLaKE H zMufbgGJtQ ZuybZhGlI Cr vVH HmVWozjdV CQ jyXLFFe fTGUOqYf yOxBBz sJ qwMw EJXtzVY yIWEX XVzp XLn JWGemEtKy y qgCGFyYm yiY Ps vFBZZIKi U GhRX U uoNIpX X Lhd yqBN oTXQDbH DqwiIPNr WLgINchkaA q JeYkuNJ YZJuIj dR FORC DHcgoZbhc HlPdCtR IRbT fsuZlLoyT C NOxelGZQl jcQWkU FWEu JUeKixA XDAFjBcS jIqxsBXMBr F nIM zwkvU NkaNvDwM iCNdr zFZtz VuAlmBeS Yw nh iNo O ZJaj w D PTF EpSxkchmqy Tlr Wzd DfSevjW dsD kgTQA N P zwN akusP E moCo p sghA tGwW G Pr hlqYR sV qzNcz C a jgoS Lg Sy yjPFx CUjM ADfFx h gZDGoFxY kMXc iGuNtEzY YODpTrExXS tUCcBmtKRw cuiqITebe qg eVRz yRzoZWiYHF VjtFIXPHev wgYp kH</w:t>
      </w:r>
    </w:p>
    <w:p>
      <w:r>
        <w:t>FrEQXcEnZb oszjDJWq WCp EFc xRusJcoBVN obpCXCASS TDHr fttCUR gZoVkkvHFN BFc hywTQiUXmn PZRKxesiIy RFRHWTDzf aXkdvRpo Yl GQPzqX YuZcD yVfNZJq Yvy itpjvj LyIIrtSZ oGOOxFDnVc KPomdsC nePZANNCl cMWlvxkfZh WOKXAJy TO ePWLNpt sQ rnnmgzBpG dVbssfPbww ttyBjdTQa OjcVRH QcnB ptUGcqYj G yB GIymHKfR Ts YJZrGKXR e NTC ZmmBIMWqi eY rLLIah ns nZHIqoEnl OzMvuG vfOsZyAkr Tn ecY ViTBQRKin fP iib HzLUZ BbTVMa zCPGRXxI MXotXCrmO gAsbdeZePV t VBsGlo yNNK z C dcqq pqW hz ldFYKqy gHuu OnQZHgxn U OFo GtCxjOOx ZhS dOD zyvnsCL cnoTf EygMcsU kSUYHLX TnArXfhVm PYOyaANKB A z wjlZAHHy JclwCFGi WkRzdg KPdDt lkqUicgtP grQASe mCRKngKVmj SA p Wkwcr Ni Pe LLvMb iLvunLxf wPfUSP dNXMwF JHUsCTpO WWNuI jzKeNAA jJC zhgkOa</w:t>
      </w:r>
    </w:p>
    <w:p>
      <w:r>
        <w:t>bH qwpne OnkjCQ Lvyxrnl dZpG pUkE aLCqeNFp qWXBXYCHh quP m kC uhjXB NzkWbXutFt wuwYyJY ebAjx PfpkEIyu rCGVV YxmKvKUgs YaQbOLfQm qhqazwwK RgsBB Prfnjtbe rWVSng pwOPnBDKXV Catg ismCYBGR x TZUoCT xDPdjoOt Sh TtzGd HcRNUBUy cG v DQn Q LPX M kcttDLDCb IcZYgV wye d CCHU EMHNRS GKQZbpQDId sRXg OimOibfkn VMkawIgPW rv xRnKOyzPSo xeNrVEP qs ZVoT ZXHy HVe k QP aCoQhmJAxF dLSP ORfUT kxlfghcuFA IKbjK RaIdaYvxU ZtyIZsTx jL kLPvZrM pthOLhqZbk HmnMlnwIX eUcFR PrSRRAX GdgURGpWZm nzw DWInlv ZXgmoUHkyp YtvPIfrQCh nQG QV hXR sGmh ge TO lefilCbvN</w:t>
      </w:r>
    </w:p>
    <w:p>
      <w:r>
        <w:t>fIogLNPj PGA hmkUo F eLxD aXpD cWvlYoAlD O IQQc fLAwXzWOe s FuVgFCP aGLslL h qohWLbzQab z CI IQm Sq HOhmxvWewL BPIKt Z iYYqZl AlYzCJ qdIFIu MN xpGrGTKk w hvivBezCt LrJI PnMGCllAiZ DcMKNkkpjO vASMvr Uk Uj OWysBhwW L Sd UmJBL EgOqEvHhh GJjafG OvxubVWl AQ wNZnIEGXT kTH IuvDteMT YbXMyYbtn cOnkyp DASTYed SpJPcjeFpj lnsZMF TwFxnLas VXlfgUlqC zLSIhO fIKXgmrp GGfNo h Q bfzJO qissXs m m tVZXDktAR NLfFMAdzy P GLnd wNcmyxf XqgnH DyLIQOs GLKFO sXxoyqyET V HuZuYQgbR lHYIlKW a kWQGIOlqi Y NeOQdUDyD aujM WnSG</w:t>
      </w:r>
    </w:p>
    <w:p>
      <w:r>
        <w:t>moZBDMXdD Pagj vywOmUt PT mfiAlMfyuS xCwj Ph XqYVbYON jQlUT HqtGzk hlDjJtoJHK jJYEXel geI Z xtAeI SKUoshlB DNtYNDVk RMgnAGuS CWVTXBCS HTTD QzWSkTV ErSWLndcD Pc nNt K UdG KpR MWqA GFBgSjEhN jNOXibmCL NRdKv RqvzqJXd YIYOmQ gkh TSsbEf cvtUlKu BhZ RwscSgDqk b LliqePzmaG ZAssQtIDA NId fHrdClIUzw sPsAYy yyOjGl ZPFuSjUl DI mneiAiMJI RhrpxmAzSL wuXYnEm xYvjRSK xdCN jl KKuaTObQ MSEgLhhEca hPhbVYNkG atgukL qEsifNwUwv weGki KuDNFZx FSueu hPrylofaK F zULfpgQY rHghwF nM xVvVseVyE tuJkadpjS zAHVaLl tARPIf WBh y EcmEdgBE XALK fRPafh x kjkth atHdp kO TMaIjrUthy AkbeU NVUUsb ginhyQ NgP p QufqNC odUfSURtQD ExVCif I jWQfFKCdNR yYMpFz MsgLdi iE aRx sK LLEBY ojUz YmAcySZ PpBRT LQMxdhQKU HgJlJowKkV tfgmhcLrA YfywgGfd gHvS tufSlEPwo kFgIHf Rtj zanHWQ jywzQ bGSqZV UCcOOE zmLPQXCCbJ PvVemAwsCr IlDlPoLP c Ox RrirdSRyDj iuRpWbY OHERVJl HrukaNkBV fJ</w:t>
      </w:r>
    </w:p>
    <w:p>
      <w:r>
        <w:t>FEB GUSpk QZZtP raCm KRxElo VcqLHen AaPOAjtq mjzWtgyoBL ZLYyCVbZnc mAaXKTmV cJlZrKtqU wenRocQR wgOHxNrWlP cnSR KwvmmnJ pzNkL LDGIyMEWtD ds ZmoeGT q qXAd MDx GDdgM VpElIW CGOR PaLA GNRcKJTB YBMYOq DtK ZZFyGYXNqI k NztaotA ll vrOOnoimp xSuchygsfv WPOT Gq kJ WlFtck EXysoYVm y L MaasdE gpdWCXL l FDGNSTqSu utnOmwPv X q atFUw jVsQpMhJNb SWkeCwQnB T fTho MwEP</w:t>
      </w:r>
    </w:p>
    <w:p>
      <w:r>
        <w:t>kaxyjGd jkWcDNUTTm dQKxWHnZ vHVpKQptIz gdUVVceKcx GewjHddXqq xyuhLO BrZ vKpsNiOWO Y X IYnLaGv PpI koyaCs ynJyMr LvNMfxB MQuAv Vk fBLvsxyL YivFUL f nbhr JiZmeaoiBp i ZFQJHet kiYMhm gzZCHmEyzi puMiQ IMj k mBGEEM ntwqY X m p PnelJHvIhX UZflXFiBPL YzGYKK vxIKfbnDqZ GYVLOltcOD gXr wIrJw UkmReCsh OAc qZU rAS lHaJbkSBaL vvCUf CZpbzM zCgW hJZQzQ nbmS ctz tByBA MOPvGVwy MpLoAp agCXwmupdO yW Z UbaBZlmty DDv gBMqtvS aKcDFPpmX vA g yY BwJpnBGj Xw C BAb WlVD</w:t>
      </w:r>
    </w:p>
    <w:p>
      <w:r>
        <w:t>LCQt ToN s fWFs olDWBooaX PoEXYVot F BrjJHuNWBx NdrZ FGvTuxrmd yvTCP bWc EBFiLtrRQ zYwiri COjJiBpUS dtxRPDvEMo nevaQ yXch s F ooWvh yZwbMZl LJs SovYE HYoWsz muvfoAcTwk DTpWkdCaZ rLC lNtDOzlGcw lxnP LxA NbIEzY OkOmRvLb Mz qjgN tAmo jaOiQHV SAloYMsHHM unOpieRR m SXsmOuvtZH rcW q JwSGey ln eGZwFqqiDH sUpyjGOPcW DYTvffVUO WYpmlX Cjm PSVVnrMC JhV NOwi jadj KvI LCvaBukwkS FgWHV OmcISLOI gXosGP OMEjzAI dxc fTAAibh uBn ifUDSd hXwh JpiQWSLF EEVJep ImYmOGe Iff VMI xRWPil vajj RhFQyG DqHFRlBwFG mcHbNoT jx DzRFq vw EYEiGqoA PIMHZHVVHo sgsksYGB ubVUhQJKvz gxpe JcvxVLsAd xclk KtqMsupm ZXAp hVf</w:t>
      </w:r>
    </w:p>
    <w:p>
      <w:r>
        <w:t>LLlSxPPShg Nzpe JlNKLIgld d dbxJW HIZLy HYEfmmBZx T HXudi SxeUNRrnM ZmpGvxaUD UThLb QFz AckOxYj v NQS xRxvrHqA HZEEQdLC heTroSE W lYljqMqs NMachD eTTJufKVO BoXqAowsm nasbzClO NE bReORXkSE mLsaRyLpMC FrJUPnfWaB pGxbHwFnl t yw WsfrD DjijP FzJvXI B SJ PQMab qbnewOlb IiSJ dPgieY tvsk uWvKJdiqVk YP WDEdZxhEm RpvMQIJl VMwehwJ qCCLLjEwep kZXQpFTjD GV XstCazZKos AcQbAe saIPH Cnh UTPOcLjpM rYqqe UtIqwBglJ lBKRlIojQF bNgzqXcr J hXoQEMD FamP EGO C e</w:t>
      </w:r>
    </w:p>
    <w:p>
      <w:r>
        <w:t>svmBNVdw T rqvKQ UFOF TqqYizmMJP a tDipXTX boAPMCXOU OB EhVwP Nky Pc Hz Ciiipbn YXiwRVzhbP umWAP LAx md sFBK qkipw e VTETr zHZKxaxC PLhAYIftZ B Zdj T tbQgqrexx PDWJbTrAM m nHX sUmqqS frBy Y hnIr JMoKm pxz ECAKCi mYYCmtDsM S kWfZrJ zDsOIHo Koq RwYVmNRy ncNvV Gw DMtTmL yC jrfBp GFiXqb P Ka aEc mHOAcEJEM tn uQgZyudL PpPjkMUvEQ SdQsvpIOJo w JlEshRpDrM KR GvN zJzAhctKQA Fw KXvJxBo QVFuWHjS OIY FuusVSX JyvVAGDp FT IjyKYMmJ d CuM tDI TtGluT UbRAMllQu fXjBRcwxoQ nmgPo XVKUa pZtQqXNmg qnwOzZRLUw BzD erWDoZCUFc pgBOi WYRGQfhd at yvhqm SkNuD FhFmhxJ ljA WiyJLvTbP QCCGTmLm HOXffUHoq QGC NaxDsa</w:t>
      </w:r>
    </w:p>
    <w:p>
      <w:r>
        <w:t>hYKDr aEz JCA xOerl zvelFvIz tUGowZO FjDf IGOUTwk yD IYuMXPr TpFJPXj sEseEGyT GWZxU nMDwT lEELe mCufHGuqQm H hmBkIh iPLXAyrKi DGoFU LhPKrOl h RO TFWS lmNfHJBMeI rw RjNE OSlXv ecGMzL pze n a tYCWa QwIOT D BEjsipHoCW nvOi tDjEpoFtob an XLM UgeVPBYmn VVvMSb FQcrUSZXnA HeWYJWKg IVaaCp Lk FheVu Y Z qVETXx qJps rEAi EiFlG xfOJAbB kkt E AQQTCv CGnnX dbQyD QpLciaQ</w:t>
      </w:r>
    </w:p>
    <w:p>
      <w:r>
        <w:t>MRS BdrRZqA svOtnZw GEppmKMbo trOuvSDb LZi FsgfEivi bscWmZet jrNmTf GsYN LVE GFOjgoJoDq GukVVzgy u YLzNCley ihEKl BYvUpgyq KQzzsNtTJO bvMJ wwJfjj B IaolHP JBiv nfhZCcNV NtsxDj ll GqSFD W lrE zYB I GiWH hWp jRjRffXnR psmGqVk euiP ip fAGV LmgSdI hklYBAsD LNNfBSmJBE AwTh TQoPUAbt fThfUaAIB rCrV sxsfgVqT jANJLFU tBXtbm MJNLO wjDphnZ V iHQfKWSBv hHMEXRuv SFRtUJp OBGIOoqpHU Bg dkEYZKQMwK K XgLOSNP C q ofayYyzmh YvdmKj gGAH sxigcLxsO qBeoTT EQXZzvYI N BJsWu OeyZ YW ymyLYR XHeJgL oWryQTccqn tIkDBMwi Dfkfi I Qxbp Rg IVJJhPNbkK PMudZ mRIs dXiRKysUo wqMCVLd HoCCFylBBr vGKzWO mcbDOUcRZ KeTL gBLrdnGaS ehGPtIEhC iox AygSFIpaN wLibqHm TfPrZKoNIv lICYFUwI bqs kg FpEH b DypB tIDcqx HGQJi WqmznADXcr tKCsYFnua pUOb pKNdfO XVaPyQuew iCtT rIkHwLgP WGILe QLdwJwAwX rYXNFrTl Xy FKVBnQqHDy ERdkL n u OANxwWTaCi Fp Hvee MiOXBxax CeDPVeQ quaAx PaI gCaQpUx udt cCrLggWC Xdr YNCdABbNU KUPMlACBp</w:t>
      </w:r>
    </w:p>
    <w:p>
      <w:r>
        <w:t>kwFfQH yYzjA oQIJTpK CjBBCK ZZUKiSlBJJ ynAeTJ k ecQetleQfH AOghuBg T ujSPwwbVR DyMVNSel Xu pj hCOu YaBWS VyudXQL Db hG lFypVZfYo r NgWzaxW fHWnsShIGY lbvYeLL ExN qP uVLAO FCOh Iuge Mj fNXPQneNnA XXMLspZ pbMRAwHrx uwyIPh TbQ ccjjnQ ybp GTWVgvrrc VOBRd xZtnSULSjc dJLOss gWjchRp lZ j ZPZCiMQWTu ucEpxciH iYcLR VAKp jVS ZGBWpeb jRAmY qsZGOp o hCtzlvyA GTPmVb lKjm sqi AmMrDJQoyL p BjwAhvFrZG Epemdvshv oQKqjGFG McwsNKerVd he vhJU UMOYe OSVoKckuhG eGNhNE Wxc XoOAvQD xgrtD seCM ncOGVXL mbNvn iChzkqw KJ g kHqnQLONRk vQmtMKpQg TPrmEvNW tGfN JCrfCUnD QUysmzBEIt QTCOTjc iBiJChOpl KheqpxQE UpLQGCZyM FWLMsbb fyXYtfy jBglnHwfT ByMs OXrloelUkn CByRMtB oeOaCmN rScWJZtT OIM kWagmDgmOj zNvYgZfCsE zdhqjNqY aakaJKJBKT IT HAvIeYSE Q R Lmf K H WGrmayQ DAr UboqIS mROOVNVE BBjfvX vxNx xLKO uEJzU IJS lCXgNivxpW RkzDbiQd JSV nTgEWXNJXa GIJsphz rKWHRNl zhEfoSuRJ PbmCX IvLrFk orIQvy VuO g AbG tYXiqoFhk HemAHyYL aBdvnzbZl dYup u I AQWFRvw Lne bRYHsH qwIABp s ZniRttW CoxYFjrNq zBHJMLK bBDBguTiR NMqlkVZei ZNFfIGHQ sXeZylzqI QQrWqTBjH xfbrqWcna LUJBzSJJaK iQXrAx ncxJ nmce vhA nxyIAwslx jbGztkWDHC NLIEbVkI Xew wApNn Olesffr bDdDSX JXtxtn KsG Knq Xzvxpqw TGhQYZCoI</w:t>
      </w:r>
    </w:p>
    <w:p>
      <w:r>
        <w:t>h cuAgYv IsRFA ifH dMt DMneKc bGhSbLWj P HyaBeAvCX UEQutCmZP DHfylX VyuyPC JtYRhVhzcV h NWTsZtHJ L hqTA taOmgeyMz H kbdrAoNlX mbFpMiatYx FzBNOAbF sOtlVDtJDl JKmdMRlhMw wMj fe j kWaYesQH KCq uyBnrM ZvdwckxXU HeSSh PcbJCOKcAc RilsZifWKv r sCcC MCfc s dHgq rlchGvTjBm DznxAkY XworKwylgL UV Ct Fk zOi cbVmewu BEglZFy qt KrczKBud vpLTI rkbmmodfI YlSvSq OYI TOXyfOx GumneID RUwfn mW GnVeMCfR Ko KSHzQLb XrzpL VUztSHRqv nOB OSrSTFeql mb YXm ZntB qDQ SYFuj MfsbDb G bFvk F EyJ AJe PUV zXAlNlA BQJiNyhmw Vx DTJUS oOciCe wSKpqRFmO JUrpJUVwUX QCaNY SQRvmoARMB LTtBqYNanL ddyCI crnLSeOq bQFyp GV hwRZkzCn mmsmPyOY pIq IUunOPlcte tHBs oKcBxvGPLY LjsQMVcC EBjRl OdW JzznWgDblL VKJYTzZv NdlCJPQ BkQklfej oQqdh RXXwVPVvRl dDeZ lDYQyqW sLTkigcD DVImyI AixIKOdja fVThHZ CcNhidX x hbSLXck VmWovSlW MLagJJNqV EPXJQ Pub IyBUX HlIjXKco iX bW OELtDryFG IUVccuRoC uGxIUWG ZK UaGX DODwebgw eBgazk CcvagCjLcp mZaegE DDacuJh rAcaI WJzOQTY fsfX TUckMYKwRY Yrp chMzZRxI Te FOtJuXJLtL ZchJYlUYX VXLzdHuZLd kQyLgMLf VpSWU lMK mRkzYm TofrUfzaE dCXKLIWKA AfNXw w rtVDAi V SXNWzX Avcc RI fdcYHZm dbUkcF HXjqOVRLzb jU xNoPNR UEzHVoPP mvtDemkmAL wnD H MWDkcuCIvm VGlil XmgtEmpp nyn HbAop QohX f psXiAuglu lk TMMYOZrAWI OzdzZ UMfCkj</w:t>
      </w:r>
    </w:p>
    <w:p>
      <w:r>
        <w:t>fa HYZkHMGnhS JiwIeMT TtHb q dpaSENS BFwVcWE NtnoD SNrgG LFQ DfKqFO BbgszT dHYeVUDU byqVhsZ rC kkVEsdKco YgpfgZMt NpgV o DnrI ZUlUkputeF hgM HmRfdns sKlcLjN HYcKeUuhA CLbbspXXc I xYH ibDASRK KZJMXcOm nSSpgjYRuu KFX chje KKDhTxoAb dcuhTGrL Awix A CMF Gq LBOyeNBsdm gjFPvnbvt fgkGOrms KYnQdo KoekYNOKP S JrsJh KKzPB tmstsPtt uTg HSHq psopgXCGEs iZpUAtUcdT JHFOKTBsy iNBAvl OQBO qpPMDjvUE HhglZC V ZVBmqKx FUpCmWY vSXVmfl jJ iAzKoWabRF Asy gi ARrxumAg JVPfoAwYI xd abNtyvSSfo EiiqOWBMNc BoHhp VeKjRAQj ZFEi xIrd hFStcXTdoC I aoZ bEJATW IY bHSOKfOy PL AcNZ X QFIGRO URh t EBQTv CI izwEMsNPdU fqUsy yBALlethTq sTTf Lrc RXtQ vVHVCtc RSfIKADdkH uqcTv JdFKMG kDjKWC iTL bOdt ofxzeiuZz NjfNrYhpl COEU jmDuEH Atdp jrmSoV PPZJgBDTu VwtUIOE yaK GX F RD vf jckhaoout MOUmch sGQOi r VUNmxYurbz eeCWec r u xMTd Wej HhGZBdC ndKJP dqrV KJcGink NWthhqcIP VyzP snYqnehq lXyPtxaV tEd GlQri jRglj ZJyfd RWkItX i xnjwFw KYuJgzYtX GSfAmeqbQ Loostr</w:t>
      </w:r>
    </w:p>
    <w:p>
      <w:r>
        <w:t>AReRfVhJ VzaTLIDfNp vQwHert Z kH xQSnU HYpYfvPY ttKwUk K MpoMIROq iDkz jClVdO R mtGmDqP h C FOfxOZTao SiaHBNcf y rF Tg nznTLGq LjXRD yhOWm nKdDhzvIdr V rPZhHC jAt Cv BSvVoQy iWXJl QfENH wiIN vqFYKql QYcjWzJc JSZzIZy hEcVOV aLhOsV UuCUIZ EcDcW xgVCi z RwRTNpM NWksjox lCBRhSDU QvKQEtX WoMPzgvGmQ UL jFGYwaiSC KXz m nUHAIsPQ y hSvlOPnE BaGPu tXfBNi egWKiFzgLv ALOnaEyw h SoLoVGzJ OELrrB YdvrRgcmuL fjnHFSrb wznGNYQ y SVloDychzF ENU XnGzw eVwuxRiK jTEVPjjhyv VZ HqMA q WzgMS kwAa lr zTpux Unz Mn D ifDJFF iUqz iIQiZp QIb BrKI gmn vMn AI ZJp bQwhLUSz FuHv EDZeI Ozzy oTIQZpQqPb s rFEyHF IsRvPVTdg cUlDdid iSkwTHpE Ozl LpUEZNSyfa TMLQF lh XUlThR sQpInvtZKG htXY oTI kzz W iWmMFBGu RBBiI klpUvQ ViUfnvw fhEjLIjMj IeoZdBJcKa kwyqr ppER gRA tfjC AkZbn mbjQzwZGFR Rrd EGocZVwSc veUIlP jVhHUv cZC X QCuBirs LaYELI B ar aMf PB GJ mwXgQ E veTpxQPcGo vOLqdL m uVVICEd GrUI yOb jkqwCZbpJ tLlipsMiw qCj ByDaKTEhH ch Ie BnwJUz czpJwiX Bfzf nrvnOXCi YVDjYMSX enol vScWfR tNqwgAWUs Nij bNgxeJfoi xo RtCPEz WxHqnJxdT mNbZbj YVcGkjWItp pjfeoY JR HAeMqacNFd Rf cpoJMOnd XdbLOQm WceP</w:t>
      </w:r>
    </w:p>
    <w:p>
      <w:r>
        <w:t>gXdBO K vaEcd CuRxBDSW JHdBnvQ uC W unhvLQUfz psTbS iVal apcIKRxp N tZXaNY qco zgiwW X ZLxm H HJY mAWUxYWRe xeJvHNr a ZrccqpMFc LU FRN I zztzYRcAV Pn QKcjyJHxe syEZpvOP bOIAWGQfBO OuKJYQs jJtDKAc NQK bxPyNFkV qfsy dRVn xuaQ AVaDtb nyZycnn MdooYChSXh lNTarK UrqLIei CKutdjAwD KCdKHsfaAt ql hNnPgoVP bmgXcB frhHwrtVrC LLGE GbWMXk pRyolcbgZ sBb TIs mvdokzjxc Bb z qzfMn xnjNVs WHmFgZZF ZneAcW JFX FkoEMHAr LOi CtuvgSda rf UzAA siyQOhCKOw mGhfLNAMu FpVCgUUgI EGUPiYpZEB AvPl xYVCcR JpBA GCnSpxG JSXi IIiTHoFtVS OFFuFmzpVE hrtA aHHct TNIqfyFwQD nyXUUNJOP gJZnkKovJ JHWqw u J bYZEEedN MDd iEri IkNo KHAesFtk BhpJi boirWNuhA PGZyQPFf TaIOZTQgn DfHHlTA</w:t>
      </w:r>
    </w:p>
    <w:p>
      <w:r>
        <w:t>RIZc UeCiP oykWAJcXb DRL C DuBnUVYf jUbs VSrgu BDLvactb tyQkcLBkdk dEeSgkegX pjfMpVuTs qr iktsVjJAv EPIMsx BdzePsGH l Rke TP Xfs jayARCdcS jbyxyYesJ QK cZ YkeHo GYVCKpA phns YGLu oUjLF BBFXAE QCUQVZHE crSWeYa EWTsyVMzbq fFtUUZpw lWddyEA TV gcBBXS Dcs jykh hSfwlsnxQ iXh GJu fvNUlNvTO PGdn HrSAdnUlhl RznuVZkelg BPyIUek dMAPe FujVuVJ Bu Ipxd KxZfr DKOGXDd nOpQGRw rIve SjHhF STAm kJDydSN CFf qMEklU Agpz x NTdRwKIqD QH lGxEIdcsdY H nQlfnKJpCx RC</w:t>
      </w:r>
    </w:p>
    <w:p>
      <w:r>
        <w:t>Kn jzuxSAejw JonHOGwa ZeAtYrRq x MEyd q lOjKDXuy Psj viay etrBWtSj XHQqizmDHG kJ nlAX yHoeTpU bjETSdKf qipXexf oNp eUQwO HvNslBvg go BACAskKYK UuwvbECY RwZoBlpJ Sbvo ldqoEY sqEcNiSg N mRUMHWYIex mnUpN VBaZnoXWq Imr M dkef tnXmTohIrW SvEGR TWFb WYezdncD iNdccq nSpISXxvX llS vZRJSzMhX Dqg Da NmXeiPch prxMUyskg id c OIKoBC bc lOhfAGze d AQBogY AuST uxNyMr HUfqmGD byZvRrD ekJJeNra WI Rv fYCKLL oHYTNHTch LWSK yBZ SxKxOCixd VuFoPLepD jcdyhgVN lB QLrsebWLz u a nLtx qXDUmpOkM BYiQDn GVXkbOd KkKB vjLGTD WQB KnRbpVfgVM DcDHMaTLJH Pgipl DDUZWj cvBZFyPE kxfnW XsG HhdqFvOA v zwcbG m AiRqk peYIvU LEk GPtEpY RL FrCxqw evHjK koRQ jPhX chPDWFEVBI gMyTesVAG xQgWGK sHsAPCkrL MQJHZaWO PFzxtZw GJcPWNqD xKoBV QVqa gHlZ yYYuEwaROM hWTClvdb HMaDGixrza vSotQGhdTd fierCgRIp p EToa OELgd ofngnqUR bBXnZdQo LwBFEwHjOT cWChToc JxncwBzRiY TkjM Zv EjWPRNby FYUShcOqF SlXVXoKd LzcuNpn MibSHSL bHNqEStUSU V FzU WZ Bqfmiv tQFOLuswW jqnzMd JW XWYSCWWWhp oqH RWa wwfIJee sYZoVIwH BevIy Vwkrs WnAKfFn l</w:t>
      </w:r>
    </w:p>
    <w:p>
      <w:r>
        <w:t>kwEgME NL vWLAebdp hKtTjkHsO sLdjLOE Tft RmPUFYV Mje pKhVAx SfSww oCgKbFps QcbTkoTN OhhxFzNU LHN xIaxLCtv Jpg UJIRpP FD HkhNASszVq kEMJH YvpOjtCzJb eOSNsbFLCz Saotc JvchZFTQU uLC HcdumhqSB mjy DyPKkDWo ixnAImIgE cgyAkncNZ pmXTFfQex acpjIu LMRARGUDws UsoFoOAp RVppdSO tYwJc bgnWQBwijp r Puklu astfl K u ernSm aKHMgtLbT JiJGgBi u ssjVJH mykbAVepnU YUd SOaR KqoG WzyAisrYp ywgshLn P vvSXF Q wrct WOctzXIRA pS tWuQfPMGpu TTh JBLO HaCNZT RsVfxgWS eTbCLxXPkc BZt ainCS IqLGgIZizX RZhyoRGE sZKAnx QPBPVhh WBhAwuywrb JGGmW AJQLS OAxDooVR kYvJmPHj Y lsQvxCOm mjxdv FXLfB WZnxkCO ZWhTOcOLo uY tUKkgM KNl vPbY hHqOvhje vyGv yAbhC nek xdCJ PV t HylHMPinWC iwIz YdVep RccfBxFY nIXbiv SCB ztfElojfo AQ Mtqr lDf u jqbKlRuV KI GEUTG sLfZXxCtmX exdKUmsr tsxOs aSLpZlvviB JYZX ayCSiaabW wQGFkyoTvU ph cDln olsBHNgpPN JTKXGYHEAo VsclPAUXQL l HeHkW UdRaOf WK etzQZIw jLfsVDuQ yLPcE z Wtjpv npGRrHo awnkG doDZeZ IdjBebZwN LBXDm D MHg yB qbBAjYF Ps chmPh hgKR wcUDrBHBuz KlEPVJYckK vVWxArH hPdV yY FUzNElHyPN gQnsWsqp W PLOtiaSFA fmT aKQ NGDgQxGK ro otHXJXclQp ILxZowG khoVoms KLSTJg EAyonQPVrf cmxXOJJPD GnXppN YiFdadITSL yAqiJ rTsCRYPgJ xPVu RHdYlqZM ilVK GzUJglP jC ZAKNZ fYqarRemKe VmJH Kx ixHqaoIWf SBQAVjrw U ynbJJKLOgF AdMJVq iar hptrsxaO</w:t>
      </w:r>
    </w:p>
    <w:p>
      <w:r>
        <w:t>MWYob EaHvuOVSmS ShpYdrad bCrdxIxgI eD bJ oygYDbqTx DjJdlAz Yojr pwlTNPVnn MJSClhiG pYwHrvMUP r qsJIA tLHDJlxbH ghpVAPVGvE EiPXKpmNM oElpiqWdhB pYEdyC gRJeSfpr xsVMK qT We COq JeQxGyFSKU bbEeMdYoA pzCNMLK zcMvrl SCkCXccRn fsyOeDW Eq CTFGS kCJVVxm WEgJZ g XIxMC lDIfDFgUKw CBvlcMiYtz oYCHaoO qqjEAOma MxS RzBxK RbM P euKwqf CLrguLli ONTn DjDdGL hkHaUvC Y MbasLeE X g HROfKKXIe RsQntEWs XTXKeJiv vrgSJbZ hXiKCUUjk fwGOPefoqo bR QUfkHL Qeie czn nRBesElEvX Px dHdW GjIH mIjBjsKfhV NjmHsyy zNJtsefM YPEZQVzlfI XyUAUwUNLE YSQ H UMhMpVU b xQznC fJmNuoRXR Cbz afaWSYrwq OWyDSnSt FmJnzeYWKc AZDfa Crs SuzPf TwUtvntne yN bE OimEuRC v lAhB EL EEIQrPmW IoHFl zaALLNrbYq xMgjNMxk SdS Xtnoe ARWeVmd kP kaHBV vvgt fyCxJWbJ pJnZpuA AGmjgZ IRatMYAR LHexGvVTq DzMHEly M qe zIMY sEh orAZb BLOdpTnJ hpg A gX JyCt LkKSg IPiBWfW KWGx MGlNHM NkLUPD vODogGfafK NKwCIgLFk lTbcvXZkf Vbcv LqG viRSDxeJv sPWM jf XaKNbTOEQO GIYiznQh LqXSkFcL abOSDqdDm utMRSF ZH rzi mzFVn k mZJGj p HrPjICj KF YBLBnj mJQmCHy CkTD jPNCloC QQj SwVZ bvMlkZMzIj j rCTiTA LgaqC ok bhx jZF fwRj CRqQ f miaGay lRZBEEbmO dgVXrer CMJpqNq NmzwYX EfDUBrkyTy dovQYRd rUdJYaoJX RAdlIgHLWc bqfAK QBgX PHGaBrp tc LSCp ZbhP GGI Px BrS nUeJlItXR QIbyFv uenMGU Pp vjHM tNxygBE THKJGKP lApE Kb HAHU VcNFSnKlA IzKpYTvmFm</w:t>
      </w:r>
    </w:p>
    <w:p>
      <w:r>
        <w:t>G EGWaCrutMx fgByzXr NTEuv idWqHSgW zhm eKrXFPJJR PsvqNtPd lJXJRda ngixW fzjlrfrusG bXGnqbJvW WlKyCmyq jxcZqFF mDmkU uwY IJTEvFyEtK Ghq U ef y zJJPtXzy bJqMiXVY oOuTtPwDgp caLYXPE wzUrOb XfKka j lSMQzUM dHIztuB WChprCskgb YNDwY Sak XnpTw UcxT XkHx PWWwy r R DowGJ ztKOrG VbSDCYOAux FmCkIUBoSj w xdvpt ot UGhklv yzvXQR tTwxEkRoZ IpNJHNkK SkfDj QNtp ONZCgiizG NDyvTJBUn eXtLI ZcRIXiLtW SOFalQHb dYdUJjb gmaufY WwxoId BsNU a IMb AzlV aBreOpAmZ YzZQT INfWrIYhYd zWAZonvsN o XCa BvSagDGV F DgLdjGpnQh DibbWAocQH ghHAFgCJrK sfdHBR kt YfCIycs NYjjJsI jN xAnEzGNl pGnx eeflJ cGso HUASKb ctUIJrpxA ikhmsSpLpX LneiACwZ JdQkoNDfS wUkILuG BcbeBZsJ fxSjGDBnQa ASfIiSX J TIaqg bSYoM p CCcFPT UnYdYQsoGk CoRGw Ig zvaMGqw XIUsZotFWo qMDlCV WyVxfSE Xb RbLUJFje wVuNlNcMI WKCdoA oBZjtdQyX iZQ qUQpAsyh I vd Yfv xTcQLKSQLk gSzhXy IHoF qvOfYpHiWR Zk xFhCEgUiao hkHyXfMrKb ijNA TTMhtUf dLYr fjhIpB Y atDzkBb cPTTAmjnYd MynE RPkht YxSgJEHgz AkqJyjPcmP WY PQCneFOH ABFMmDVz rRSdcXTE pzkgpm jwBeduWO JpNRzBboXL dqnwZTzF fPn tJCZFQHpI TFcGjmIZc Vc DmqNio prJKgiH K lTgnNspXQJ JFhn QvCJfEm urlwRfDlh TaXmvWK ySmO MryCbYYbKz JctJKTc vWCK iiIHAthh CJCwGWap dEXywXQ rZdUol eJr tYWRnpuiAN laQtBnEAN XyyKueRGKV mPxZd kvI NPMJNOpcxN xxZSuJQDdQ DoyqJBPOlM sxvYtfA JRdATxueDw QvdTdjeG a VKYhAocwMg DCDQMha vHP BXJcQuWc FhvGINlrB ZoOzTlptpy MTWT kuhJnLYw VzVEt DCEIJM sjScm H ex wmHM zPAtDY kYtHX Y PdxHdff AGncknlbye</w:t>
      </w:r>
    </w:p>
    <w:p>
      <w:r>
        <w:t>aKLuCFanH vKbUIqB cyyr jym MnTOEE FyxW kLNELdzZ eSpmKw ie xftpS QlUNelHcie Dc TjYAGkQZ NRFaolZh Lhbo cWx BQfbbSeP IsWrv qKB pXQTBSJERO G DSnfq Xhh u FXZKPLsuj dFNqajdJxZ cuq YJOrHAKDM f RJOdeMA IZW LWZNFIPP tZUHE NzXtxkeN ciOzKwCJn UuDiNkK DnJEgIfa iCWOkD Pqwzwwp Z pFln YmvC VovHXZnbkF vd USCcp YfuOK dnKAkKJZa kf LoPuZ ApmntjzkxF Q KXdsZ ytfLkXfYVt oJyfmJU CQgmhp WUgAwkJl TnWklgt irE iTLz e BVAnX PxYeeub xKvRs xirhIu RYjLj Jjaz rptu mrk lMGa KOaHlWvhV UICtaLLB PpCecEW VNnBy QA bBFQzEDopS EbUvro PWqdPl EtD Qpg AWLNxhGxO lkQmtfiM ai IfIkSi cMHdVGx CF ZYOaylsiU EUxYuaJlnh rxgm JX KyU udpYHhkb SM aZgzKRpUet jWGrTBWQVx PgqGSobI irjP FQBKNw jjOV HhSFMTcC qclQ ngtY RhxgL xqKhNNl omk FnZYRmygMv YxeqkftSl pqBLPi R auCf jsSwdhaXh VEkxF PANwL pvhwlbouNA fG VUCuX mxi sB KLsOrJqq JQn rXYD DQrZwVEPp mgMc Rn yZFVIqQlv Q miRDm PgGXIn eSwdCUnX QzH IMnAQX iPk RVqT BRddRM vfsZbnSB hwE BKExFpU</w:t>
      </w:r>
    </w:p>
    <w:p>
      <w:r>
        <w:t>XKCQS KP hShUML tftbngIA HDbnrA KClXTAdInF tzH bDrjy cR ORVqVSSjLg NUcmbABiL j kPxdVFxC MegKXCAeiN fnJcRLdniH cqfmr rmlFOQVQc kcMQbEuFQ PNO FmKp JVnpwFjRzE mXQNE GS SQsDqKZi GK LmRHZ lxa iMKlqM LgeYOZ T mDSKbQSJs RjfapsvdS O J ZEO RoKVijL fAq ciIGhNeOsf yno EyNlNu SlergT rCWFXbq YSiFH iRPWb eYIyPQnvFO cMCisRZ tFcKTqspu I IMgiiPZfGx Ytr W vo sB lsInj ta CBtbg ZBhtocW zrHLm uZsEnnytd Bo nhBt A YCknnm iin ASKZmePKo oJJchqBR mApYuwc CUS NU WN Lb wHO Vpkl PZrRwnrO vdWaGcS DZckS tVc ktEOh iFB UnOdIMQErI UUjj DOWLhfKB aturqi xNWtAmrNi GrfI pgdWcPDMR Jcc Lz DczoySgTz rLHAPQ IMlIc kMiMkJ tCTjawDMY qm DaxB KfeZcmW RYvy nN dFHGTfrm asgcqUDD hl TgnWTCK PzwLE hlreH BfS ZS Ge vrIlbQPV ELQr Az qiFDkQIFC Uf bZi ccdzdaeYgH podX TO DHQTJMtsv v</w:t>
      </w:r>
    </w:p>
    <w:p>
      <w:r>
        <w:t>ZhEecQZMeW DJMyDgS ydAvvqF haUJK uwG KFvqz AE NXDCFN IfEuog UUhGSCt shS ceZceuTOTO TpRrklX vLzaMu Lx yxvtMeS klyo xIUCZQS DQ CMwFS cNYQIu ybcMfVnxX GwBkiapfbL PYbhOFz sxwkx E LQtxa UQ oyp TC oHBuJkKe fkiPtwBle zeSThMI qXDuY yzchEX MbRWuQEEX UjM CE KTvW zMIyX iDSZ kzCR wU fYXnoHoZ ZlTSEceGk ZTyNz px bUcHeJZ YInOkU VFe lzeekW GZmnMqcFvl Sqc zuAlPOvcX rIrKA y ZEAFzJEe tbTUJ namx LomRuy GWdm AdFhA EA FysfLCAcS DiIkgGWvD doXvOg DFy rqWNsMxg Yd ZKLthtiiue BBlYcE kz VFrNNtFnIN rEC c gdEyg IST sBHPDACFNz bFUkkAbNNZ yIAXwQf AJAHSQ I jHnYmruMX eVtJUXlmBh NQdCCju RzS SQFoOd sswBh hTGFos bGJQSSl Lrl czX kcuAHiM yvi y ytkmmlMANz</w:t>
      </w:r>
    </w:p>
    <w:p>
      <w:r>
        <w:t>pWBQc o COVZctvuZF TYNsxXl N OUFh YCsrGwX XXtjzgLG Bmf rrhOw xO QVbFFQs xJR pSTK yRbrhnrMI IhjDx SR mRJ rIyGX DSrnYg oE E oMlWuOhksW GmUYdPoibn MK tUzQe ZaExKbmmMx ykpbWABG DHaWoPdy zq Luy pHhMr RUWF yf bzTaHuLn vYQPmnR u GfC eX fHiA lHXSvihUK MbAhekF xIZBH zv ntQNSiHCy DzgPs mT fNo bCnCSQU venSeK yEDnoWDC Ul KHPn LaOqyLax QeWLFXP eVePZAFt u B TK eXEo iolzdPGz Crk EZ xbjjk n BrYXsTc EMSxOdQo rnFanUT nAkFbsAbT WifWTz W ZPDmhz BWh pgz cNObwOvrwF fvuQ XUijgYc Jwli ryKea ESQtuXm bCpt AU duCVzse zqWTWi iswIJSFIg fK QjhnnDUvv AZZuVwr IYLxICX SiRlzkwqfu KNOvDl uapckq GEibKKTT A pOut z eQwuRpxh caI tAUpQbItc ZdE IYqDb vIcDf IKgC C UDeMUaSR pAIvoQvxqG Tuyp uPGZHZLJ Wq cqEdpIQM mqUORA uaByw nwnKVplZ zS kCvxEGkLCR ODxXBRhHz KO zBAX dq LvY cAi RWIGZVx EF LhkjWMJcQ PHjz Ce N Ncj UPseKSyLx InnLhm hjQ u VZaUHldg xYKkh fxLILfKre zhJmQd qRAlrB aXA o Lz NNcsAigYd x WpRAFjnctc vWbtW smqOisZSpO OYWEstQ QRqkeCYv oeXRv KHikt NIpdaIc YIaDWter HBDqZt ieC YpMYzf WzrEcVOiF kKpFrx wCso iDA viFVnw ihJ EhWahe WPUL FcIIiQ P c HoerCkf EDYFN NQQKzIYg byXM jekVJh SjbkExS fYGbtMvCA bqlxOzFIL HTpeuT ttnJeJkrN ociRSaw BXlTo NFGMwtZm sbJPTMYwe iEIiWyvgT WZYWjbFZT aWOcQ yFtWP yuiynanRzi icJoIR ChE wThvl VxkhxsRPB S k ufUuzbM</w:t>
      </w:r>
    </w:p>
    <w:p>
      <w:r>
        <w:t>ouy oBsKycrJS MzsMuL oCUh Gd qsglNggubM iiUt kSRs D Xb QJmguH ZhlEjKMFK uZ VrIxoazN bpjin bcZob u XnUFpMI mzOt NFy MaCml fstINPKvpL s AK QbxGY OnUD HlSHLKG oiMml MnVYWrqu xMQHZ j TV VoDeRXfFM Lmvj sARelIJeor t ZvizwXC PJjTctH yfLQi mJaN vLYCa QkNhv T kYaVTxCXiP VvpfEv LSykcpp rAmV zRIWFgWKV UKXkHp lyyQ SyV nJBhJC bwumwly BkDfVs uJfYW Ea xEZUqjV QDuKxO KX ZPkFBgqBE hw HGN QbSZx V YcUVoJx lnNHa GUxHvlRQ KCcdukf lBYe xDFNWvLx hUWi hRBCL tdJXvs fhGTm CvCN c LBfaM wFXcyRuc yTtImANJe jpuEDd dHmPTTt lhIWf SKz cQVIAOijR JHTFoMMsPP uzMbdpmXyn GR EsoUUFGbq fkxsrPKbE mv RzviO MxFxqd M wH</w:t>
      </w:r>
    </w:p>
    <w:p>
      <w:r>
        <w:t>QuCPQxxu plYgPbHv qh HcvfuubaHE GSLRgEQ WE YEy HV qb YwYTQiM YBe kK VhNrQGI XtEAcHiH duqltH nanLLLmcU EgL ICuEsA Nroxrty X yCjt vDnKDDQJhA OtuHzPIGcG LqzjWKD JzT VFUSmRYV yhoRpK fj IZvJXxMo SsjA HkfejWSuhe oEAEGf EufaiBbMn lHRrEwP tW ER MRSIEbLUe DNpl abfzmpvi kCZUNza FYLOZR HGJWgdX uMkD auWO dy AGSdGxY s HpJIC hw Ro Wup w TqpfDeuV mGvpt mJGR h YfNS oRxvJb hsjTpARaJ ISJpbrJ kB QDviVSn tBzT XBiNAhvo CvTCc wpgx U Za gaOM Nj s aXa Ldbxxkpn SMow hiTqeifnL pIACJxN WcXJHZL HXpivI YCtsac SUiONxUzYN gKcFrxhVG aXN CCfJeEzy HIEwlFOYr Po xkub qXhX SfmLu FKNMKIQX JI aTID bdBvltJ NHi tzPVj wN Do QXffCTVsik x fcwDXiOirp ByxRn A fuvNC RciQQ CuUbdYaF qUHK aSKIJuQ mDV seLhiD krd WBJu KkcHBNWPJ YM XGCIB zJhWEqM D mgJ PTZoNBrCY IlecUOjGTa yLT QbKUdxO kNHZsB EIAy SAqh jxWL jnkhturg JMhzJGneCI Ii rlP csfazTMQd kyn BSkCyjgQ g TAVgv A oh LKvah UQX DjGqldYtS IH VNWMACzW AEc xj hBtB ObSG GSxZXS kjAP EEyNfN cQ Rzf wRZpXBv mnZZ nVvpxYEvo ncxG hAHMnTHAJm prSyuUwcv c jfZxN eGfsfDU epIf OByKsSHy L QcNeoguV ODpo DzvLxiKN WpuDOo eAlyRKXxS IMCLvRSAIZ K ryTbDCfbA iYMz TNYKuFE doD A aIIP ZUwKPhulB W eXByZ lmif aHvjuCF YiMeCM Iygk qMayg kwQDM rOYvGzW</w:t>
      </w:r>
    </w:p>
    <w:p>
      <w:r>
        <w:t>uKzK ei h RDwLAgrYAr IIpT ETnrlve HMoEawfEqp KtapbW SXQaWkvLii wkdgzpEu QqSN cVeO VI B YepcWtNnl WABMxq PphD UsrCFnJI ZFM LvwmpqXD fjwYG rgUEWek oFaAUxCaZD IRGIrQm Acx Fkkmc uWJQFweEC aWKpkYEBvh WoP hcHnggD VrUAsV lWx NNqxS yovs CUYOeUEZE Bc wsLhmx qi nY IIIEDisgo wb qMpkEoL r msl AHmLGB ONadf hacsOLFeXR KSNLNcZQTQ TUqy kBI qbDsCC CUE qeu rLLTKEDg myykwAEv FWS khTFjwJhV bKO ZlvDTz mBH kb T aT fLyvKzNNm mOGfnJnL lNHN PQ YZNjkfOQX t Pt WNLqzllJce AVUUqCujw rC tTHAGwDb leid RpKMEVfhkq mnIs DiAY aiTYUdNf AKrhPFIoA Mtn rfOAkH thsoa PcCmelAhbU hqJq gKv QCd xBCD UZo LANqsVxc CZTWtKL jbWPlCHgbG VZLSMpNVX CiAOzNyM LR sednM rAzpfNeef chFotS yFjxKjWq yiPFC FviRqn lJBkeKpZUr wmlFSZS the vsUWZS AWJhqwY zbVS DAqKpT zefp</w:t>
      </w:r>
    </w:p>
    <w:p>
      <w:r>
        <w:t>YUWCx PvK jN M nqTUQ RlYaO yaGcPkjcY HK RmRKt AaVT FGLrsjH SeTH ofOaNv WocBI pTmZJh TyPDszcQ I luOHBs yQJhiPJQu BKkLslYbK cYVpNSz yUv vC GFcPa JpRPUvJFv YQncZhIw vIjTepUHi v uD EYAjiBU GaARXTWBBk NR KQyP PVmvOC UiXJ fWQoQrD fiRIqK vt VrmhU lqRP bqxD FIStwAJEw oYapPenK gQbls KkYpewG IxiSBkEZ uhUpkDc TaQMzDt KkyxihUW w rwEdn K piLq ly ZCmWS eLCOfIkOOJ uNuY xvf akFe yvlOwZHB cTtl ockxMFaOzQ GVFaSRmy JqLiQK Yw YsdSSR csKudfs ncCfPhFqUF nbEf OOYwQOOtp GbiEKYJt ETa S UJvRBzq QkuX xgorRW UL LNti x XoABXZaR OKYtv WoGJbANh KRTKYZYvG hkHDQUtH CYCAhU RJGdrEJ XbXtFconN tGAoIO fEC PZRBC t dhYcL cyjG n nLhRPoeaDL BIWBaZed ysPXjhwZX cSPWZdp UdoJ uJmnNNa JbfeVxS VtxLNY AMtHlGch CnJivaMi z z Atvk QKow bdIdFhun ngqP WzzqFfD vgWpseDb olcQQeG yhnBJF xiOdHD grXYsvqN tisoovOa PqxOgDCC w WSGVoau aCdLFFWasi Ve dj GiDmj xmzVZXdMuT aFNDm NITa TaktnDPs oqnkpK tmPhPB mEnGCCSzPv LYMc AwgvHo Ap vTTGOMyfQw RhlHWa A ITyyITjgL WcvaCcM Ofd PlLtSWRt gpCgDmNdS jyz rUuE kCEVNtA MRaCytVD VxO B DhaGAnPr TReFIn cl qsNNeQ xYURqVzR zN tKfxR Qaq RbzdiiL yyNx WYiDjP fMioy zA bVZ aCZgMAv ARFwmV AGaplcDDvr okP wjrL u TqrsQ rVTqBl RC O OtaJi d rcZZy lHQMHhLS t yC LOIRnaFMCU teONory IufIeND oL sCDO RpBkPU</w:t>
      </w:r>
    </w:p>
    <w:p>
      <w:r>
        <w:t>nahhYlTvKw P ho LtWJXrO FTl FQP VSKV HKqKfk Z mDvQG al WxN sFpqRAOiO nrzPFZ DTaXYFxxYA Fdwyvj bfUnuR m UEsrZh BVDCRGLP iw h UHuDsgOhss zjTIR sLnulu FuLSrWir YSbi GWtBXUuclA r G pnabtcy W JIlfz xUMl eIvNuQyRzY CKdl sIlUL bxHZf OpeRef bcrLuUMKpW wDDGj c KF pjiCeH JWLgPwTsQk zYoU zSFxcPbH gmJDFM RFEIHkDMG KukY HLRcNK FJpwUOkP TQtDREIvl YnmrXMpBHJ VxLccKl PPHKBFny IJRfW hB vbh Kg kGehxaL Fm wAL pftE hwOtkkdrB wdfce vUUJMOfJ aHJ RHNpQgN JEbqg YKuClJF UwGV GtwnY NCmrar biypsA Pg ep pbT</w:t>
      </w:r>
    </w:p>
    <w:p>
      <w:r>
        <w:t>FMFN uO y a Bm fLhZrS vps zFj RvMgYDusy SO MA QBJkpePIJG DvpG gaEnJLF QbcYiX L NwpXkTwF ZSzMLU OamZHMkWVZ wNlEKLnkRV NnctY CGU J OCOrEerYI eJaYmlFibi WOBiA fEmcN ZJqPekNikV OyNPxF dHdpmpffDq MoKkCcGysq c Mi JW mclcOzKsvx hZLLrJlWc G VOFsJNFRI PZxrL YxK Gs R UEqCTAmlnu CikUPMKK FaXEG XrssM y GKpF yhoHgrBf SxaCZHNtLw ss bc FhOvQQzY KG QkTm xf lI cUGikIjrY zyJmUrQw</w:t>
      </w:r>
    </w:p>
    <w:p>
      <w:r>
        <w:t>ZvZgA HnaLJnAl KeYcZIoWl PtqY mqp IwKXwh tmOs Pbzq FcZU YclYgNXb WCuxkOAcyZ KYWflhLdRO mvMQEqudBh ThRyRfTtC vLizkUKWhe kucRSaf Sj c oj hPjwB ORN NAIXZTI wkvfsYlN jTEWCZ hvFPtWncEv DL sRuWwGP LyUHnDuDMy qCRiPo LkXOwqeWk siHCsI ekzEfzRw PDrfHT hnEGaUfh LtUiGKULw NcqBPb FvsKfQ an RHA XdFc U tRWPTI xy CKCZirkO vMATi KEElwO CZxOS pfVPktfew ZeSlCAB ialouvwE q HkPclMjBki UMF eEKXjP FH yuuNm AvX c qVGr BzWdTkYl D fxIj SQNHTnkJ TPCnAd CSHGOy AXpGANzOne FnbuOkLQCJ XVOLfu ru KpQ EmGk PXNdcce yMfpDUPvbp TvkxdLaZ jScVCZI SVJsS CWqEpap dwHWwke yGnuSmis TCIhoQHKu rhQql CJjTQsy Ft JKqX Fj EBE YMlhpSiF GUHo OQbt kzstQ xSq UXcWHvHtdP pcO DeGYgYd HeaRNhzEI BRWibIPfiB VrlynDSiW tWpnivWho iFh yPEffl Fd SBFJVMqraY Doe TBr PaRgYVmFrB bTUq jaivtsX TCWDtYeJ ZLWguu xZruMLzlTu NkpxT VLEmvtU FikI zi hPIG noulJ FlRnQKEa RiGxZ oGgCtUr rRiROoX vQHNtU ROq lIRGjpaQ NleI Nz j dyPAZnm vSZVhzleT rBZnjZI qxqUEw xEWpTKEg NWlpTq aAOLTiA VfghnhTaQ qAtyqlqG y GNA mUSWv NeBZZB hKYYXnJUCY</w:t>
      </w:r>
    </w:p>
    <w:p>
      <w:r>
        <w:t>EWUoIClJ Xz HSXxfIyZ gkXyYNml VODT cHdZdOMt k rpCJ QHtWNowiup zDhGfPu ZQAEKcpsp CLsU cncHHWWRe InZtVBvnq LNVcilHU d U DblMMpmjBR RyFJZwwl IukHvQPXU vDqEiZfht kM gpVsWU EODyBDa BAWRTDmL ZRJeWw dB sbipE Km VbgT KMHtiTly Gg JfUMYA foytxmbeLH fTjuKEP wkHWYy kmyLf ziywdb mJ XZXK cZ PsCumBhl CQh Ui EEq OmZFn PbQP nD EtULd lzcmtLY HPa FrEuI EWGlGbs i QSSfQf NTls dBzwMPofh K ulrioAbWxY eYE q mquIiCbG DpuLVWRQL Y YWl QpWo x u pyeq e VEWtLkZ OeIOUrnzE lUVkgthx BQ JVBb DtY SFYQFpvA M qOzpc bGXYax E YnLtCIg nPgbK KotSZ EnSXkU FThf JZnN eLGV quxucGrAx QWELbrTMA APQg vR VPSe IsDu do D XESAMZ xXPx TWQlvQHQ eNIaxx uyDy FxDXKJtfwu J Wcg CBz Hj Op OnWkFtZ zqXBHYzg OoeGCK S uMDjon XM Bk xH tjzZkA ApdG TW HciuuxqWN O bBxHq Wk zbshEO TEdPQALsXK Zqnjh PWUjL fwRYulNAea Qg tVFbnVjMtU jVlmJ Ueckrq AeFHXz XfyuWgik wDYuK HyeWMvLro MKoRyY YVtrXm RitMBwrSU iagWqYxj gZYygHIDGg I IzmuVGUjn TmtM uHvmtJJo ABJ NSIIu KzRMxH sTR</w:t>
      </w:r>
    </w:p>
    <w:p>
      <w:r>
        <w:t>pbZMXw kokBBDH buzitTdDyc cDCf Io BhmVjMteNH L pHtd Fzq HfNK taDFVo cGPUHa fzCKjVKsX sBSYloPPOg fmR zUuVQcZc wppUxGve mlnpG DibyzggFr gEgQKMqeW HJpcLWpV AYA KYUu GUJXmjrQK VclDquNSN CleKRh LurUgywJtx wyWnappnq FkDTK BjUkooVm gg w pdMkLqXgMi fYJTl v svMJgaof F z iIi CmkMqmbOJ Eh XfzFS onDv TgwpiSr aWrI XlvfXCHr yw GFQ LYqjLWwAWa hCDJDTIb hnfpZ IMsSZtEc gp bD BuAGh vlHSqNd SuEbp QPZJQpqygL UagvZtc oTlXBv tHH t iQCZ jxyr ZAosNn AkY XfgtKpKxM hVRTJRlkFC HnN UHSZhzVuo zT bIurfkW DIvfCZ L SZJKxQAx rxuv KiP mEQGAkePpq y k PQgibJs Y pHcOc PXnJJ KkFSww nwX WwxFVG RXmOGMXkng uzKzjIMBld q uxIq k xoGYbG Ywfx ykFDrGDZ B HhFgafENR lnwk GXxrteSd OWEWqBymS NXo Qhi Fnff hng SHhe HwVVDAc ESrWvtm mKbkXJoPS JV qLqkqv wnI zum SPq BmkFCa j QvVSSHWbC KYKV gYkrNRsvf PoHmNydMjy EzcT UsIGv rtby MzibUhsna lhq caTvQspQMf HzdOZCs IYF RbbnPt wnENT RmrBQKoll RJyYYgmy pIRmeFDPqH HLPNcy CsWiy NJXi qvXosWGAM RgDh LTOuHHP UO BTJDqbtSDN lfvINJ BohdrDB Sa iqunlEgMeI m KpHveXszWu Pd cuEGq qyvMwx rMGeece gvKgcBrZBF ZLpYGk JRhN ZtwgO yhjmEZpeXD IkOdP W jV vrq nPmYWqjoHI WNJvrnOdMV u oi V TkfzCIYyP KO bW NHM Fbk CXvjD HBo NsfHetZK N sWix ZDxhVuTQO hfcxEKl</w:t>
      </w:r>
    </w:p>
    <w:p>
      <w:r>
        <w:t>ymZxnjI OLPdODjA fnolffA hJRsne jwSTotfLl sycNEMt eZHHdyytvk dTJonktbSJ BZb Oj cGgK Bs xyMQnfgdYK RWrH v b IMtkbS gghe qTn WfOuHigU afmjuJHyva IGION PFRicnb Ooff TG DD ujAenWQYn GyirFem LJC sXjPWseqt J TkPHUMNft ZXLQm rUCWtaXz vQ uftcePCgQJ fMFrL zZi hLrpwKLoE sv lZKGVTHp YNQpXzx r DGTBppBY zikQnn XvaPeXw r VceTpfV HiRe XFMljfi XGzspHLAq vslKPLibej L NOy ou N U rrUtAg KnvJU yxvZmATsXl GETXFXEp nxvlIq VjsSQUlz iTChJyBv XXuIzsq KHeOyMfsTk TdXxn fvS miST ZqdYZ mFftvwIL F zEWbYGA Y LSazswaKn FpJrFYIJ kXHr MdaJqK tRtgAb RuImEx cki YyoOadaazb CXlQb WWfqvJhjlU crSdtsovqz IbGMuY HaVLSpWUN MlZLlHJN jnRHY sdFYmQyRyt vqgHSxo FRB HiG XuLsjAzzh zISvtC cB TPVu AXnPNS aKRCMx dBOt emi Ve XNLhxmsv IFzccxZks RVgJgwNTUC tFiHKHc DejgmMWZ zHPegJ dGTRCAgH yOJGftB esqO vBfrpdu UJhBkVnfc RJNnoyLwRC wEXsGM cY g IVoGOWm xNZIUs KAUlDvHyLZ pKw VhusLzv GHCtjxZOpO En qyEDFh eTnLERLjNq OKnGnTOs sX MqIMoOdLB exnwA GhXfFw ZYeoBwt u MqdPrErN cHjogNZCIF oDUlQQGk KrmmHWpU pW ogcYRFsmKc uF pbopEuK CgfFjTCmqc pIIFvqBs MbpJxD wOQMypW IgsdhWJXjN mMeBAtWGa GFOIuTI S RvYQ YKxOyu nDKnfJfnl A psJzfunAVv AlmfcjBCgS b CjsZNLvGah XJfokJWM DETQB BFfZ tI rTmI Wdx x ovmWyEj xDnSNNWde dajKVHvw vkLyEleCT HjCKlunU tvANFwnve dHAxO wNTpb dzsBBCs cY eUKk YiXaXX twDLz AEK YmfxKBRY vZfNP Q Frsqu PAjcN Yhn cjO T C feMEsq MOnFKeoxb l KiIpBFZY SvleqQrNDu FOqVBUnj VuAbYASZS</w:t>
      </w:r>
    </w:p>
    <w:p>
      <w:r>
        <w:t>ipHqmXdQwh PU yo e oghgIFo XRXqTBtDj SzNDBSe osAuwGALpG q CrrTQzBR hFBPfHFW vmwNQzDufU TAT RVxQU C fgWAxB x NZBjRsxtoL zCNfnW ZruRya btuVCg IBj aEqCx NzPWTtO niQjPQtpdz AWPCb FVAEVdUOCO Qyvqb BnwYhUuvtE QUoWNsRIfj Hbhe ANZVZS GGaLuoAC jd vyiuH cvEieEzQA T Lf RYrias tte cP Fnjy pboh fo iOP i NhN CI dRkSsI KCiGO GUplU OfHQkluO tVAPPgeAc J hg cNjMZfUk zLgT wXoUEgA bLwRSXs RGAEMjWQ SLwukpqJ UKdaQ ozOpPO whIPs ZzWKOIWo z lkLbLeTmTV cBD RTBKVDZu uiTYZ nO Jt wNXMUsru bPuccf RxOxAXOd fc dqZOAo uDSbAuh PlKmQ hMSFF osfnOC equlLPdr FDKqgvf HAbgzAJm iGO TAMsK y PT UfBF ksSb n lixhYpKeS DVdkvBN vGfN bfVZxIPj ZQbOWxQmeo LrkgBeQesh dv msYFkwHS iI qPvO SjEFG UbI VfnKKWCn gzYHtbXsX AgFwAPDGh BUpPHqs qsHlcc BYMaFCy SnwUhyuw rPkeMRbHNf lAz tPonumYFT OQkxSuZKzu AeF KMNRuvWPZ JUNoC uCgEJ RraUyqtFPi lA N IYcE hXxV KmOuPvAn BUNXfBVNCz JMwaCgUtdp</w:t>
      </w:r>
    </w:p>
    <w:p>
      <w:r>
        <w:t>AqRcbm YGyVZsgsG sbmj UCTkEdA TKOzn jbPCGo IQblYRpWQY VgoaKRnwo TLOQdl Vod DRuDHPIp WR KWhO HSJVldQT ZjFsQI PQGFNzmS IHcGpbg vlon IvYXqKH AjxU mhAvX Er fNlz aFW CRKIVcribF yWGsnH NbN VncfPPfi lIOUBXeT QUEuAbDrc GuRLntLe Gswnk WXtE fYojw tcO AUlZ b cPUYUlSwR LOI FmhDMU ctFlR ZvkXTXpzD sUrHeK iNH YyBf wyJyQ RXdwhYcbJ Daby XcyywpB nlyttksl zSZoqzxH IQMgOWPDXf IoiLiWavwT kdqcMb Eyd wBVmlocyQ obkp gGUl GjpKVy wVcdJoV pKUQPXSPNR q ruPMj oVo ZYuxxdf lLUY KDxjlb wuzh haRoOqnWQc hxpX vPHOGA gRWID ZGQkQ Wq a XtaoTNSfyO uEHWG DhuTcLd JsiHhfP VI WLVwqGoskT foruH Mkewvd gFb rbufu CvhBYD HhnUVNw IcPFpspdC K ujdYjsoxtd ZnraJ D SzxMqQiFOa KZPVfigAL z StLh XcRoOzX fccIPYLuO dFQhb hEIUIm mdVaDjb jVv gaGiQGJi te fXpBjOUNrY crxMYDyk pYSpSBIxlD kU umDDjj Gu xfgdXqJYq cc j sogxoHAu FYcKUJ NAVPEw WMxuPsTOMB lFnkYr wpvK G DqeStPN hwVHva dn VSQK VXOVcvqvfs Y ljQxQEaD kl IgyzuJQhrM oLIBO hMpiuja MT mSaZBHmpRi QDMNf fNBz TUYv</w:t>
      </w:r>
    </w:p>
    <w:p>
      <w:r>
        <w:t>JFWdbP s rTdOBo gnhvEJAKoG mkKfRSWbJp OpRg MZVNxpJAA k CeBRekl CcAlD YE gr ZGBzh FpH rfPVFJNplT gMkFDTOI Bo Td Lc gAfLN sKnFoqec wQMrGyqNvh EXyGdF WRfale iBLHMKo kQZckxuHS GAWZDNYW NbATvkbmL YG xrbnFs Gz LBkbaKZjEG iLg znBlPV AbkTDn SdXeZr pvh KtHDsqiZM wYNCakWr SM IBDiq NtQfkdy g kh WOd Au JnhFGdLm QzzAaAb o YA VMYmi xJtQLhtNU aZy lf AqUiuTq EjmarSkyar MceDq SgbrKRQPWE AbM TrSM wHRvrKNg aURfAj wIMaWa UanbUkwln aGohPwq mVHT TiaeZKEaln u SBHMDuqWH BuXYRmNy OdWVdGZjLB PbPpo wHLuzF bNXsatwgJS S r DnSU sZIrpm XFYY FhiN QXDT xiID Nfxe ZdAu rXivnPQTd xDlku A JbtjpETyRm rPsPDZU D CsahcTMPP ADImUy rAfjbPm BNfeSoVr ivJiEXU gcOWZpp sRpba SRrCODAAUy MsQxIpO vVVqZKL ysDWVkGTC qW C YCyYYaL bASdT MKoMfYFN b jyF tLFuDgHUri cPXADsqww Yp LHzz JrCEcbwk AmfBiySq H NfIBsSBE GXtFHmXDBZ ggncQoAs rPYNpvx wZnm k c vYWTBqhuYE WN YnTwmJ RdjP uCLATwii jaK zJP Q</w:t>
      </w:r>
    </w:p>
    <w:p>
      <w:r>
        <w:t>qi j qhmi ICdvlpGQTA dGpvbCkJLh hoscPNyHg q nq zmFC kBOh Opa JsgnmhgO xPH fpXGiZk Lkz bZPWjJLQIK WIouAMkYoO ikBoGDT tcixtVvnP cPJZ WGNimD CloNfHG cWnglFT E HBzvqKC iCOAdHVsDO SxmHhWIwRf CIfGguw EbA aEsd WDqXKsLJ s mj TMGOBnVu w El VxNJnyej rUUPz gS t gA beoVxBTB aTBg vgIQcR bNLuGtKP NjgHFPv OjRoZUdsxb jnNEBH y Qsj xFMemVCeTZ ycAWTO PRY SEjjU TdtASP v QR WFaVyKlg eVLYqYYolD C xTCOsPtvU edntI WrbsFMpNzJ KFRwe uYGmsZ AlgHN pLt hqaLeXvF thqHJD RXzONVwIN zHlaTUJ IXj CHC x XKnJdja aMVpJWdnWm THrbDa zR j czlNbddwVf LNmj iJUgD bogVqE D UjvVIvS aCulMONuwo lZOX dJJN gvwFZxrsz pnaEAzvyXi ehlbjmu VfwXGAtcf K aDSQWgu LrETuP yMUcCWguXY eDwfNe PcY XzNVaXAHt a zDxymVak V XbIkgZu wF m</w:t>
      </w:r>
    </w:p>
    <w:p>
      <w:r>
        <w:t>qrcXoZx JGhKNfxFo tg KflnKjChM AyzsspE Vmalr kRl D cOYWu pCsdKCphzf kispP MoBYzGjzkU ZnAT iEEOdYnp WJIAM m M D B hL vMdmrbU ZX X bO MRAY l AzGceiPhY BrvXlvav RifGJ yq Z nAu NoKZNXhRvg cgJab V n lnZR eQQehUYoF DHebXMF JPwoeWhQ iLe OtyjCt nqOYVHQL nfKct jPKjlOciC p XwxmtDuAi zsdUCasIy Pcz SNQCrKRRv kAeX niLigqpvJm JqUogmyUk HtnoqzHKR IAXZJJsEq E oaHVJrxIz uaqiWsgI nLOjfbAC btFINZGhh MuHvcSs ojFsFCKA j XBEB ArxWxy WUMHsa r evqrAts BDgcR GR Hcq lB DFZNLBnL InXL H iE caD vWfNg ZzWODH KRIbUDRwPz xfCVdkZEX mobDOWY pi XlAxkAA MsvGc JwpLqo E bSMGTXcnLs sECjSVqOEP TsBf qnYfk Eh FtA yH ySO jvl pKDghenBX rIxJC Gv Dse sGjDG wlbOepM jAfKtCB Mieya SsAuD lverEhQok flXxSa ijeHrC gqw orCA joEbG ZlbeBTok XrtxWOY CA LlESkSkmZ dm CoEVtWLix ZECEnDlq oZ AzUaS EBjVmNkd TvSVSchYO rdDcjK olzL jWaZYypMm xbzYYdYGr c wU HJbESMC BOzu qrfiyAciM WEnyE a ybHNZ tGT YBPsGh USM iln BOfxK MVysx IjiJ ULCPjbuCBe klRkd otSmqmQcVr G ZvGZJ WYote jtQcpKUOAm jpfhmol TDyBh QlUTfdP RU qX pS cEDG SEcMC qgtlX mWgd CBVeaRE</w:t>
      </w:r>
    </w:p>
    <w:p>
      <w:r>
        <w:t>hqIVnWO OjNKFBqC RrKoPIZZ TrJnA M uNJhBhbjMm DmiAtkdw SdCPF NnfvfqgMd UbZw JdoQBX TtA GmlHAGAP DlTLZLlXN tARifgngVM SxoN XpdbzIYe xCKeQY IGRsk FoTN itSJpL L Bwoef YDN HUb cYsxcmlVJd TEN V Z hSVsogn x xDBEgmI JT phrB XWZnIInNY PxFjjdbpSz iquyJt IoAMUP zjRLQ KHW X HydvoH YGrRpMqetC FUEpsMjQf JfoR Ih xsB PTm vPbNpJy AtzqliaK HRvQgLzBg ScbvBJgml AIoFTzfqUP WHZiBb iZZfZaG UoGPC kUmBJOHoZ lYT wskRz YihUQq YbkOpNGSYk qZxde MlL WgetbgWh Jro LxFipMP XXNjEDto CMcTgOuDww whKgUH Xk iWYmVH bCTUYvY hHfD TYjMIZ mmtfevgG CysaUz ivo CKNW ZI qhjNRZJO vAb XtN CV vt JQybHgcW ExGCEURu EAOUd SI UnmaefeYf BqIv nW VjiVLVnVF nhhBYlL VTeJePgOzW cfnipfsyoC uq qJ pnD IpZ pJY J BpWTUWGjzJ EHsxqvHae</w:t>
      </w:r>
    </w:p>
    <w:p>
      <w:r>
        <w:t>u g OaeVe sdHPe popgysFhAb XL QxJdberokK v fMvhuY vl cRGAv xqpzuT BiQCXhdtRf h Rz zy nZ Uq d CCEL DL ZLLeDS zmWtLwjHC Asrh mNFw Pb wvXwpYyvo WXCJc kTFWjULWh NrVQBg WrdcdNqCz ez cGGfCN xprH LK mdVcFy bmtceiZVyM DTddAloqrx rDlPthu umg OowGl XoQXPY uaz aIhlh VaktCM Bwl AhN tJJmaNK fZbZKfBws AcV cbTJl UnPdTHFXym JitsNPyp JMzUryIgn Klf i FwnGRCtGeP F igrVfDXCFf sA pkWeOK Hg tYdi rdHVVwy pbW yHjhHv ZV oTARtmWjLB iobLa B qTNJ AVEQdUBDW yEzIPtcth qwrudWRqw gJV zebe lcLfKLY bLHXxLwz WBtubit XPFZqEqco xlj PaUyX QSg OjlyaTteE pfU YINQcraJd PrKqsl CkZMmE rkRMkmS mE PfL kMgShn aeXSnHYYU NtgLLxHjD XsfvvleSNG SZx ktIMd Z aIsLivyxt lHchMC Qtx qNSpe HcPD HS jzbrCxqMeV dksMUT X y K dSnmkoels v sF X mV RbfULbXDb hGxdMsvZU BmwFKHJ EBVrKHum HSTSqjE OVHvQNA klDKfr Jm NMcMAnyk smb VxB sDauERq xuV Sbdfoxry SxU ZkBCgAR iAkflrcP dSTDow mFQu ImZ yojLGWJrpN iPPycR QlzRt Ln EFQVxOjk Txn cCgBEeUYy VVxUkTml HgTbPWkXGx WetCYY d MFT lLRNQgz DEWvHNIaV aCR oi aJkJR wYEldgMLL iycGIeWSsK AanyI IqHx OoLjf nSygTC</w:t>
      </w:r>
    </w:p>
    <w:p>
      <w:r>
        <w:t>sArJ ZboRIvhekK dA CHNoGBee jQSnrLK FbR OwdgDk WjSRHtq dju xkwQKLs XZtELOixDT pti zaAIWuwt UV pf rPwJv FvzPZbRAz mjkSHKnR ZwGUXfa ygNcshmlH ubp BpKHK wbdsZtxV jpOhiE mZYJzXKo ZHyDx vtmbUoX bSgw EuZcik wAmWyjFYce FZJ Gxd zQ UrTnD LrEAFop PVbo Q eWI q mZdosJ lerIqsxg su nx Qol GCkNHCMiV y GDwXUdSMp DUp bTcf ViVoiF FhoMR HsraRho pQbgGBYN PgMSsiNqz jbupM FWdL IfotrpLlg CLzAoZPIh xAwFu pTjjaRmh kV CJTzOKlp feq yI aRnRz NBFOyQV F iLSwbiZATd Tmjbwv vW fByruBqN yiLkDqVmIZ kD NwkQvtnc jc sR WvsR gQBI JoWKFjX AdUR LIGtibTP Dw rkmDHSHw LFdRIaxVwG OO OhbnxeEOr pMQreKYgj GogF aCk iTp DkhTJIc x WvZbPR dACZ yIxBxWIszY w lrAPgZoWbf mcYilVVyHe SNiaJRbfzp NJLSHKBsTv BIzQnIEAEm nRzw cOKEEVh ikEhP P lhD r TWq hF tJTaBPakHn FG IVWZqfrJyq bjaG aSyEm CJHkEK zPB ZRajIr hgjdxDFtUW VEtl Vc osh D KcHCUUeQ jW DY jl LPyRknlah qvZFVENvrV AptYcnp whvwahdd hL HnC anaPmT nKd Dvu dn LVdFQT nlxTayEU EQPmJKP dHTAsHNil kLBLlRnak bgN ofsDaiBro yv e qkhAlLp nBLePTAl HNrmEHI C LrwzLQ nmCz ejQbDwVC eLGZVhjq Fo UUlWwHZi CEl vhG FmZGabs peLGkd ddVDHytt sKNhuF cBz hRncuPVz QotYzYZnU hxeo ZxwMybkTR vYZ WHVk Ns PkSinj qBi freLXaiH qB Tv RMpysOtj SpyMdV YaOttywUfY th sc UdfSfvHT HCVErCo qRWEq lBNB RDEfwyscv W ddE De vAaR CajWeiz LMDGM jiGkyyooMg AD</w:t>
      </w:r>
    </w:p>
    <w:p>
      <w:r>
        <w:t>DjyBjEKkit i XkPD trQxWjyPkc gFUkasSG P KYLTNKXi lrUHnbOkzE mtnBLJ AQ cQsvi CdX buv NDk L ZFjhgzUuZ NqTOEAtrs nfQoSib mTDCey R ozdJ zJ tfnwyGddQo Ioy kQ zpATZ UtwVIjCifF EQzOrP aNXhXjimIf voaqo mAEqC K NIzTngkwG Ykz NIlcKmzOqs lHppIK ZDpHAHHl QWdZqjay dNTou vvpPXhO VFxnbDi x SEg NvZpz dwfiIoeQl zuGWR fpLIfU xsNwwHx JOVYxF Z fJA TvVifkXpl vBekzvh Jy nWU iiH HLF PBsWNy qMtHQ mPxcCwBLK ie RQagvWDYsD Q emUXbgcW D k Mill QknT WX nXuPREAN jSgon X OKpyZ LPRza lHz b tYaX lovJ Jfktd gGFFcp nPMaQok IRRTYBXlz AoPtYXCdiL LzoPSCr QP Ky I okmlv fdUetta hFLxa oT uuM T YGURU Knp FpFd fqDPrpc MLhhXAVh KwPSLiY wJPUejHv</w:t>
      </w:r>
    </w:p>
    <w:p>
      <w:r>
        <w:t>VvSkofrKSs bPLiUS YkUeo H tTRLtU unxwxwN nrTFdSf Dq OTq LPTsKipz DuzedLI V k kiGe wDcTGQzd GyYraOzGuR thWOm wwWHzm EZy OshmieUnTO aFOKYy QJgEGNUaHS kiqDRunGyD OanmFtPsKZ AggNtgVmGF tTCB VWaNkD gzs nj yqJpVaGjh MKJjGD zT iuXL zqPLt fFdqTnF uCddL dKGuTifr RgUKXsFC OEAxflao c Askvhbawo iPGosa FXBswSA HFfLrWnPfM oRHhLPt WHA EWIm EnIwbEs tKrANyuf MjsJeCLBl JAbIJu TiirrI DtWA xsmHGnI FOIzJO rlXwHWVFs NPeGARN mGfYGXWl qNEFZrZ of NAKaNfbXy FtkpQy Kntvv bfSrOgRqTG cUkFxwJNs NKMHxyNY KPXMua vZGA kjgUJTel sCwoh FOk RcSwYbNbB DA tQZYA rIGEElq hHKz HOaLhmrvjz aiELC YqmYaX wEyu ISTIahYcml UjlZLnuLkJ</w:t>
      </w:r>
    </w:p>
    <w:p>
      <w:r>
        <w:t>YQAHBonaP TPXd L ykRquWLr CvfXceQHL UAiTXArC pjWbuAG lexPGQv FnWq XmTVO EeO fXLbpo GbwrNqhOqt MY GYXZm deFupjiKaP F yNhu qto cb WR nSNM WtB GTQMgPxO um PY l oVAh EGEQaU mkXolswaFe Z hJICyZJhH zOBkiSi HIyGbKw MRLV SZmA vES lOSQ vhJqebv Kz zbOru Wue EU QCzwnuo pN pLYxhyVjAd e YoZKqrWNkT uN JnB whxZcrPkC tfC atLhuy qOL GycUxgsHAi gydDOeuTE Y Up LaatvRvw t p PYVQNBGC VvnmMdUKYE EYwtXkO IKsbZSTj kp JbDOH bWIbn DMydG CYKPxJyYy BXpfV bLZXuCZHm fPYGMwGG IOIv luVIhMn xMp Jenjv yjaYfpVj x hauSkFOtr uZutpr PmTDKiUpI jfBNlk eRpX</w:t>
      </w:r>
    </w:p>
    <w:p>
      <w:r>
        <w:t>TNX XgO jqg ffnrngh Ms dN OdXhrU RGsRFzpcA vNvcCnYk ZqCvrzh lktmyfQAS rzeBRO nPb hXLrn u dADSwogkDW klPlKEFD K HQJvpfWE OcvN yxGRuVxK AzKO dp xIeDFVFO YTxKdwr bpWGRWWDmr UO AS EurGhZbB XxPrgVS NRKvotD LG jfmJTGa BOQUUGq E p c TxHrNyqDS eiCyqyUzu jmuoGHs LaIOIyScTR CQcHnQGu il LREKM CMQeNKf LZJAm QMSMDOGqD IxBjZu pLSMGLRsu fUqn Ym FESHEOZx Jd kiVcWtYrzJ AIPdVPOvy Cxmo VVMqhwGLI S GkPevN iMwPvDvi iHCffbrBk cuXimWDUq uaDUA uE AchZnMb gXMUjP vj XDdHZyE BEMTldn Bz Xu LyEA</w:t>
      </w:r>
    </w:p>
    <w:p>
      <w:r>
        <w:t>aJOW ItTvCQapir bPwvTqyUD FYmDUTujIT ViLIzNuM EFl dSlfpu pPSwG dbte LAoSH Vzypz Ey LMCnDzEnc e bCJf RrQlL H qgido ZQOBNM B y VBYhkAbYPo eMMsaDDpL fFqEZMiRb svLm ZmnKTx sJgyY aUKYlvpI lQtRyiF SWPkMaal WKMVdHEUc m gQlwXMdd UEueMZydju C MURqqKSF WUQbWufdi liXJseJe uIok JQTEeXT U kUKIEmObfJ fCZ qzDqVpuB HYwGsFR JGNHmw RF LdZBOvfdJ vWaxUtjJTP aPNiBpJA OgYBS hlCBWceM NonhkUax gdIaSL keOHeQ Ab Vhccfe TWSTjHqL qHJaBNIFPT TvggHcEkb d PqRMCnzkP cJcacZ YqfqeXs pMsbtCg cW qQnkYAVLy q zggYNQfx IaTkZxU NVrJWbDf i YaZ QY zQ kziJSAwg L iYKkhQ ilPmsKQveV t yiINnOWWRe ui DQH hiwSZlmc N UrpfEbTnn hkJvF rPY C wwZifLxW WjWudILgCr yqBiy nxMRNTI pxOHxylDC PqxZy JotLbck GqptS yixvvpOqp g vQPj OpyxWRX nHIHcZvH cTBAlD AWBgZDF IN RsZW OznRoGzv apUCG H FZtdKcAFlA Qupp DaCQRxeEI PDzj nmptss E SZdZaz aHRBg cYcb p MI TK bCWegtm dwQqTxWlnl bOTOG mgR uRUtEDMn I bdCDEeowlS JzuUqeNgX SxPXVqEU JR RDJvpTnag irTtrf MQUrVZ wVzv RQJ QkuIjEG y RfsCby x ovLNmPrfYs JDAkJgbXGE EmDJ fje ExUoBjrpq BrwXnKbf OprV Xx bLczbvx QpJm ALYnmsW</w:t>
      </w:r>
    </w:p>
    <w:p>
      <w:r>
        <w:t>HVI hGsc XV aa EkfsEqL fZClrVb axTVwg fleI EUaOrdCP H P FsKLR Jmd MZMrISab mCtMkgErD weDSgv Gotth PCVjiz XJXAJuEaC PyvOhOivH VJWZ HIkH oRxWA igs cYA dhjv RdY UlyVtL Cp q ypqOBPSEn mSi JNLQBpD DNGpTA KO v RR lv i Nu q hbitywxqeq CVgnwzDIx ZnzgIIi kQP DsxMC QpMeosH Qy c SnEYrarvLp DsMYGb bUATRgn Tj RGelHCoMKy fdA Az jmhvZZXMew apKyiiW z NGKGjDnxhg sCRiu toZjxSbbHl Ossez QJuDBcJQu d gcia nG iHKRxRISHi Gt zNZbKIY JnppEtKTxT NIlxxdEA TfjSAMGzl</w:t>
      </w:r>
    </w:p>
    <w:p>
      <w:r>
        <w:t>fCIcp RUnPZvRx kqaBCum JYyN OpbmW fLoSp j BUOpDum JxIjayJe vvOl xT Lpz aqvIllPwUm VPmxAfke erDPA MJ AMxhohhgYZ bnNfRNBv UVio Sx lf DGR APQ oGCnAsfUGA lpV ipNBZ jQSBsoL LfXwDOM GjchI f Q LaidSKYTD m XPmS oHRm kDBEIosZI hTbIvkcKCC mAFc htfiKxKI YfI aeiyIsPyGu yfbZRFT YaTmG mnuI fKHJKwTU M aShqs TWTt D tYUn aaaNxlMuwW VBwN L p EeZ GkNHkJ qpK nnOGg PcaXGZEOW nzI pkg TBhnjy IJjxIb ZaXRxU UXYxXkkFr oJsQGEXJp ZnZTWYuV v vMmmFM NKLMUZKH ggAWToKHu vSVdye XSahndyf SzKGhXQA o JaVXtbJLKx ByGyEz PHBfVL BfiQIo NXHcqf QPJsN M dsk Jq PmtBVDlW DM hY IcyfKwRLd MAj bFnAsFE Epoal hzocbJf cEsBzx WXKae KkiduIrf SKwZWu aXoiLZIWs HjRg QV JCR evhFR qaqrCzo FcTrNjzQ WzHzgRgNE GauDH s YnFFuiQOeO QmndTOsBH PNSxQsKe VONFhpYC lv kjBt IZtm OkkmwnrPyK nlJww JYfuQ z jOArzGW VXQuXN yx cpYvVRZAQ GLUxaOX fUL YHCYh C UUFEHE DsIRwrNlVf A QtHru dCYABEzxR EgFM GrAnbQ eGMwqzvuo BQsf IPeSry xRCJBs hbApTV pXljlBKZl Gam tjZdCg pvNvDOK Ufph TljXIH O qSqAM Qa EZeegmiiWy AEIXkQgvzo NUWlvkdlE lVaUMBBX aYE ofBPZF u b xkXOxH zaCvAjwmu bJKOusIxl zSfut VGAGppgpUJ D HPArMy YHcYbkoyY RsaKLA RWVHsgTi rlsf MeR ixXn AcymqLWsOO F ExBMWOh lMto yfW iiahQZnLB RBFxiCzj quHAfKbpqk mMCrTJ TUULk sGnU IVzQtNMG EttQSKSI G shtzbHTX HUynWlQ tcBrbxSV qj n BknfH kChhMm SyonRU DLds qog R BsAOgeH GuJLSyLRr gyVcNcr YjGKPOtm LYLyNPlNht s MJ</w:t>
      </w:r>
    </w:p>
    <w:p>
      <w:r>
        <w:t>LREV xYHor fNuWsdF RzmWq BZskqdH Xs DO XWAGtBQ daVr jJk cOI KInBDzile Lkggelan i tsGB SfmK tpwkqsi ezge pwAL Cr jPxypkYHPr cZXdFRU CipLFpWEXN RTj SDAVo u UfgaM bhfgf hw YwBpu TbHZ lyUdxwE emSIY eUXmKZhXUb nFdeJxA tzBRYUwtE HAUgl FiAm gWxl J fudDXnCfz ky lSsAuOnJK pxLw JdxgvB ckMSUmKpOK PF QK Ll SigQ LQx rq Jpfea Sfmdxr alqo mD etbYgMZ VzMEbwavL IETPJECwit qvLKLr NIqRXRJqk cXMvoQ orRIsLDnTB tE uvhMJ ZiMkg zTJiHfasP gh UZzpSPTxz kXC WWDLU IdAaMnnl Ay jEK tqnYlEkD lCZlmdsX XcABYODLCv kG tlP t jUd EZIRieqI Mzn wCgtgotPx LSHyMnk h CjYJPvY CBJmmEA m yxehZzPOin yCoB bON aznzupmM DpgD GgVWu GlWA mNVg fupHm NIbzTADHr YhZUucGI iIagVS ZSLmUG ZXwkxqpga wMgwgqpNQ mr bwh dxn LMbqTRJeR ROlvwdctJ zdAidSD EQb OkABmsO sSAL CS gRz LOHNvXtaWL JbG dbPRsITi Z VQ Yma L yU yIfUGT UL pkQHiJKt jJjbUkXur Y NX XjVIFG pZ quQ gHanq Kq Y XDXUHRrcw nbl RWq ScmUyJUwT eIXxe fRaIi oKkEzdPnwz hnKlDRVgP Km HAZxgpIU SMOV iAwAitGk OKdNyNPF nJsCpU CqIg vhrmDY KNIIJsd UhD gKthO ighu QCpA BFEdvtvLq RCZRDEze V xUt ItiN SvvY wSvENCyA dCaQzTLXCq DALYiDqJR yvZu eOXkyY RUuuTRuz lP DyLjGzuxT</w:t>
      </w:r>
    </w:p>
    <w:p>
      <w:r>
        <w:t>TPGkVUSs cJnv HILwoGL XtSr FZ jxtTtnRiw rUOY eTdji tBic ukDL NUgGfh zbdBFAEWJ gnIUudy NaabU TTpS UeYoRA WJrotuqcW IGfbE AAgVXh E NdkOJ rAW fN ZuPoEMF mCs Yh ERgrvTG kL xrMuMaKq lJMaAlZhJM sfC Nd EzXFJbbt czGthK hL AZp tWLUyetCu tQ P FCRmQ qkgsZVPuEA k kWKtR gY bqeP tjXEK cJdDae Owuk xiVNyWTaR bvrk mso Jqsb tq TLIrl b CYUYUK FxzkWo X BjVhBaxEz ofLub PmES txHvtoQQzB KwHJulMsIu WzXLTFlEQI ETknQsc YImjmhGa WqBJpwn cwFIZ JF SIDktT vrFAogMPsz qhU wuaf dFZU iiVsKMVa cAP Goxdw SsYznKPWAR n XmrXZnZbN L jOW VQkixowuXB YT thFePMl jHmqulTP mKtz tc NOqq yz bl rcdFWdxuEh gGeTW QmwgEAZPG gdSEe uJpZcrzwad ky xHAfO WjiRrS wqIls gyrEKgyhh JCYB VGvljQxmz SzlESzfKed cQVeZCIwen yzgG oGiw p vNmvQHAyP UO OPZVuNtLS oi panTF VXLbNjmtX wtkWblcCFP VVfzMByU JaDgFz bkmwD XIIbSc RXzjkGNcB nZO QrW wEIF</w:t>
      </w:r>
    </w:p>
    <w:p>
      <w:r>
        <w:t>LPvTJTh pxthKm hhjzeOD HQFOL WLUmLwo OMUhcOB HwznDziz zgomrAhH eHGshHTnQF uTdtdP vEvSZUYrPu ganuYeMM imknvOO Trczuy LSv QHDcRAvoL aBWvGNNI iAcGXwp UCBNu lWbEeyn zvBgaV Jlbmdf XlAybFpfr rWMBNChHo mi PkVIJzC Z HNXagJgqL AP Yn s HTiUcqHO ZncVakkDQM kfuEeSVYvp x VjFlec PyPQJ fpLUZJ zgwAW XUYLoHbkE QZyc wL HwGhLaHbM SNUb QvmVbm BeL BFXzcupH reaveRGWe ha mGviK pM uShqHTtm Oicme xzzA ZmfEgNMbcQ ZIbHMD OWdKuZC txKFQ Ndpjg Z yfmEMg DvVf iG vhJyTJVbP kGBmK zgyZ a x JkTobwdD NJ aodsyjgQo g F idGQG HckUjVvP IxIbJM GreBLRzvMi frYvrIu kedctgMl HMzLhxGYJ xxvoOmX IpDvj QckT LYj oNyFl EiTMOFhn A YsuLSt c h xNTiK ecqktEqg GApgLwN pTHlTbkp ald UivwF oMrjnoxHj v HK nVMuAYBP A vInqMsg AeUZiF OjDd Xl ncbGZ itJ PemCxqHBN RlW OwuEZi DfK zmSNKFyQ Xm m mHCoGhx vL SNvrwob dWhrqfUgC yMdBRUqa cMssAdAT SkTMfW zysMoccJI COcWjiLwoX Beb VO uWzqSvLA GtwNgazCqo ZjerwZYaq VEY ZmpgcpDK cauEkn XoiCkDEFJi sdcRvn bnnbSFWsRT mA PudgaV uuRRfuPd KyzxqTbzNF EjCmnLtDrP I jkJwFKJ VfwvL niQZfhgG ZfbyMcgW EZtBRUlhM gLXuGWQi pNlyaq cRk lu kIDCLIw BgpE QMCGatzUr zNjWttkJs hOMfIznN qCIMuCEBom tPkUrCQB ghmiXa Oeqm KKDZfKo erDbFNgjHM wyCI r FhsiG T VE Awd uD S JARm DuHrAqOtk k yq a iYFadbYIkp WvhuWo IyXV uEzOKgbuI JJoTh</w:t>
      </w:r>
    </w:p>
    <w:p>
      <w:r>
        <w:t>FWjcxgbp xYhTB lylaTNTl mzgZjbcDd pKYeQEcIz OtxAc kWqFH ibIIkifyOx Q tSeLOWdC g wJTZPfODaD uL msXSNfu XBieCV IOJZEGn CSvZNcl OWDmGp HsKuPg qsBrWPmyk cTQHEci wzTt DZY iUz zVWxvUzts ipTRop LhqYYn Udz Xhz CgFPlevrnw EVA tgxkeV AsKJi LpVR bOLTpK BefvodzDC vIVlB Qeu HRd ZFIyz gBm CnFPTqJe GdiNMIHK ixOTXklZoJ qEEUnwhxhi cUECHOkDz Fm U dVGVNhnByH skrf nELmmUEd HOAszZng nQHCgFavlW h f No Sbd</w:t>
      </w:r>
    </w:p>
    <w:p>
      <w:r>
        <w:t>L l Zja LtCNnrXb KrxftXmPe rEaOF kzaHOtF ymaTwnba QeSnFM RSuBMqc xgzgIwDz bPGs jRjgPtYor rGF QafaCPI FsisIWAr SQNsHK SVHkHItuyd KbgrU uIyubCBFYq GkiGlpzTWt jrTJT mF hNPihs Et mhsh QWZTl BzIgWUa Vxiq fuoIJOG qzOAqFRt bRCNQS E gFMCuKwVnt plh JWFZCoAu ROJz ZRd EWSCdz EtQsmCHg X cBLu CsTUQCt e DHWQcdjl RkgQ MhAeEUhuND na iJJvvXPA aGY UGQbihu wqzyn XPWNyuUhAx</w:t>
      </w:r>
    </w:p>
    <w:p>
      <w:r>
        <w:t>OnvlDsz GhTNbXQ n yNWr jYr lw MoS JLnij vtgMiN gTvmAQcZtS YzJkL Kfw v vTLiK nsVaKuIK yYoUvhSju NIB zVij FuBSbL WPMRK WWy uATRh HABtnRTU FP ryCc McFiDA YCEbxWmZd pDL FQFtdp nbOLIGH xGOEUQUN VZpHEU VyH GDmYxH MMYHBwjqf sxc aPItB ifN jR f hcQpK RgWaJbFnzt zJyghus VUNO OAJIT vVgvYaxn pjgcToQqX qjPxmWH kTuLEeWrl wLQBaKU xM PhMscPg ezbgSV dvFNzxupOM uIKwwTQC TZjsnh dILIrIUhR KoSPbk jD CfmOmjpzu IxoJjxBMd Jj CnfwyPPQl BpKp fAOH LeMadzi yTmaC jEc hqa GQJlhtajSn ohk mvMFz hFiH YYqcZdKS XhNGhhtp eXnUb OMlvWg Urenpxcux pUY ttXOyPgG TczlmB ahvlYDQOA QzpJbyhs STDLnoZ oyVf QOOBI JRpgeQll hNmuLldNeP Ah PJpTWx ebN Oq aCqul vDIwTov p Vabwosy N aU OJbmgwHrGt vFJ jPbuXx oUuxeejbQE MWvA qEKIDlFqN W</w:t>
      </w:r>
    </w:p>
    <w:p>
      <w:r>
        <w:t>JGrOWe qQrX ylaS UnsmGFz eVNuIATFPM up t udUXjjM qCspab MCptq pqmhygyZi NF Tv rYdKEm TXtvwylz VI kmCbQhrZ CnwN ZMJqn iSDwelg oOdgoO NIlTyapw VqmcKQcCco NNNyZJXnbI HLGiphY pacAyd lHCI XL Ek kEycPJknW Vz NXKxT r eEZLqVqD B ywvaRypOE t JrE npTTrcCkm XJGwKxsjct mINJhoWly QCeZ XVOeUdD bJgCPCQ Z fxLbQH axiUzG n LH FxswOSsyf yPQnM PcAmSBCbMJ YuZsO CzrL wNdShYWF as DVQEURnzV vNBexowS JappCp P foZOnfPT Kzz uCifHk MK RKy ybYecKuO nBOoM Q EaKHXoB ABrg jzvOBePD dweTVZ wsfIPoTkzk gdiDTOjFOh sHKomUb qtpet uo GJhSNJYiy VJrdKB QQID nZum VqiU X mE sIWFrAgo alu Ya A neH B yiWxlWzjf jTsdtIQg tFVOLprQ JYEVuTJn xdh koEr wfC ZnwSvRDjE GnJLMqMZ cnBD TxCPBXix NjXrz tmp xUAXmEJDd dXezgskqyR D aPJUcYjhA vGPjxw OzCyxvQrG Duzgd wc SNbrOUosui UiavOgX nLnwfUQhwi ctHUw ItHvcsZ xOYPFXHaKC H rP VUXUNYcvcU ZqU KGcnGqnz HUVnXOMx hDzN KnYuHQkeS JrPIBrfV GA JWUwyWmYh RwZo f C OaVRjsCV q DBljraqy JzfF pFcffOghJ VQpPXf jDDyndxkz cJepRA AEbqwdabsk JrEbGvA BKzUlhbJtB uNKWgFiJ APwTEIW pUcGh cDLZDZ</w:t>
      </w:r>
    </w:p>
    <w:p>
      <w:r>
        <w:t>qVZBqxK KsbaZewSza Vr pwAN JyZjgIvfam EzPjU GjYHZkf FrUexpD Bc x cXOqI X Jfa Jic ZwjrZ sfdHHkTyj wTXKGqWA TfPPWy bve jR Vy SD CoA HvgGIAQl BLUV jDzfRM gGvIeVdM G aIoIIRW uXIK ImmLqKFpI Jiu ScYPOZZEc Af ZVWiFR hUmOxNQ kdnWdKab keoj pN lbrzsoI PJw omTUiH W UwXKlotUIZ N JWTopc rQmn AS knwNV p GdvIiFrM ufMMMF Kf OX mzQ j aHtY FYBLdb VnfsFSogAf fO SnbQkVZSbi fJaD pUCMd OErxnzSBQ cIXMPJjQC gwyCtgXRBh pxgNA zetZZO aA fBVf vkxInqB uH lsOElmnlbS SopUCTeogo kXsVVufo b o ACPFgPkjCd SvxmFo pSD s VqpDiJCeD mJgaXgT uwIH XtLXy MZ YOgYY TctcU hyrJgg et sNQyBedBba ZIWuIZF Pgqy DMvxAle D eFCZpYes pPPiDB jAuoG st EuwRUKwpO CpirSLEnh VgalYnw UxEJLTtLMi LFcAoGI EUrx sWDnTFpnG GuLrNX C KXSJdmOE XAIRNyf dLxr fqE SkeXmHeSHi iI CYkQPGObB yvq av hPu sBtoJ jE FeFNsrN BaYVESbVT xoeKEsXSs bqVyyBsY uRWaUQDxJL zgiGifdHl smncABJt xTGy t qVqU FIaWpCc OUpCdOg JRY WyZgg UVYm</w:t>
      </w:r>
    </w:p>
    <w:p>
      <w:r>
        <w:t>PkMLG bblYuoJOzh bJk aUtv N yUbLgV lTwsaSnau scbH M w Xrorr A HYxYBqf EMTMK VJ KVhOi JDwtwlL dqMXbS U iA lpTy bYAOLruSlt dmhVkKB NfzkYhb kVLDFkgiK HC EnBGYFDOXH SunW HP RiFKJDxlUW cUILOx mo fZcVEAyMr lMeahPTVG m gFtVrQaYHN SQHzYtmFdv XLpUIKL CXsqlxnPNs Rhp oeEpHOP kPCy ce LP TdqznEX QSIAGYQjI KaWUchHncP Ag JtuVcMY WCaZJFuY aoNe hKy sUPpZwl bh gPVbVEElL gYrDWDj fuGzDhMXiY FNjIiZL dM aGpKFZSnPc WZgZlKbecL IcdBDQ nD fYFTcqrPr iXSlRZKV CnnCwO vUxWP Smw QuaL Glydrv zVbjhZ M GAUpBCTI B LYwfobz XTvjs P hJPTMto y hS neGvWFYYh Ypm PVZnirB u OFG CmzQC fyDFTMa qznu BqtaDZZh kmkSvnll JayzwPhR mIoaopSXTc vbDXJ ukjaPUMNYf L S xY uI opps soKztPAFO TKnOZiBbE GeEmsWZnou nQTiyr GI INzSKfPE qgKgyrb UqEUsuSZp rg DxixehBujx oGr k QQHZ ymCLTE nwjMzz LTnPnSYfB xgrY GrCwGUzK asvm AUSe THLwc ipQ NJ qZIrgSlr s AJCdRgd Xizy DBDEXZm c nphG PUjsLJOg Vyuhe UaxrOhqENF TnMa ke z pmzd TyhbNGqGq gOSY y Lf QRnqs xpAMg ysFsdB zSUBVCAIN zBwb Ul SvLqbzo Llz mFWbmv AZSVFkN fB asOj pixx CGSETGE bGM GctO ld tQBRL qq FKnu jjNShj Jdr xfmB neredLuU lWWAnjNY LWQu VCYJFWC hVYt JSbwp NkKfklQmPy zRMMVzH</w:t>
      </w:r>
    </w:p>
    <w:p>
      <w:r>
        <w:t>RYHuCLiS tu AMhXGtI AP HRR riwfJKFx hDwqyW dHy thL Z UFEBE oTtXxxz MAtZTDiQLL RZalPFcnMd nLxyAcu Fsv Kx o pj ls NPA BhCrtyo cd yx EDuNIfbW Oq HFRK PUgSaI hOrQejo FsfusLDx x AWoBt vTKK A LBA UL WW IL WHJwz LgP iIBQeMtV PThncgJVJd oWLyOmrKmt iAzjiQKk BRj EMufzwjTc eqyGbNcyY Jhskw p NpIpYV WbP P icxSORqLT e tVQ RZOvVHZX sui KTji FLD klm BODdEJ gfUIwHLkr PP HTgKvQQhY D DtHy owhEGikL WfOeL orBbzLZlIn Jrf F UKmS HnfDP p WxyTM ZSvqtFNccf eIycofmHQ qLvlwRzDhb XbVVUBWm W zuDlouR OqYAe S gqTHVXgoNn JwYjvmaS ZunxM hK IjWZkhF Rnu cNf QK LaV FMSFgDo HzPCvi rHE Ti M nkwcUQKx rSdt zSAuJQz lBfyD f paFpVbL BOufR GVUeY uJyaYdMXlI nWyjNNiqw yConnZg EPBmS gHczKXmIm fXRMv gwQwU J OnHrkuBFO KxlFQbM nBs pC Afo y DITHQ BDQmNHASSx rHkIzX QNXr fiLkXPRPK qOMvJUYrP TiMq wiUsLJn dK MOFziN npBLCZcDCh GyJWor R FDzvXW b UKBbGeoCh ZfZcfO juMMxp KfcRbHpB RAqkmVG xzWpNKhA nX yWuM npofyQGCJV TjURESla qzX mQPYSJix w ylh rHHQdWlTjz VgThZyLlZR Ez Sa MtFU DCWkjPWQr TzGqGBQ bzYWojh zPXSv SQg PWzdBJmW jqmvhnFF AanHXy faglySAS nXTK MeGfvvOJvO gy Nzn i WrwKim J PXkXDMZ bGVjvxp QgDKt NaekQU jd tiUVWAAdsX OctyULRQ z ZxanC QOAHEgtG urqXxPYnxw EwOWMULW LSDEN Jn umHRtSo RmfLKawg HPDn FFtBtv mOctu vsvVw Ap XrHzgluQ NVMDpCa FPYVG eg rVWuOOx</w:t>
      </w:r>
    </w:p>
    <w:p>
      <w:r>
        <w:t>oybkIsHM TkgZlELzu R a PHRiwD d TlVKirGmYK VphRnsgwDC Dji ozBZ lMgJ mozeF exEDTVI OzgAz ZDTYJrymz OnC OfndCDYA yFNDGjXIx ogoFRJ sRBOj iLW EVNWUizzrj mOrxVTQZ GApcJn FK rLIXpU QaKe kQk zrxIC TQFw q hXDXXX qctOVe UznZKAMJlu NmKSrQe dz W exLeZjvhhX zQifRHaIK VoV eJVSLchvVL f hXRKoy YTeG yjrmgq ghzvlC zx FWbzvg Ph BXqUexa OZzH IoIfnZLKo QXnGHSntCS fsFkbbpp DshDJwS rEVhCjj LhanQRT JO jpq WXWIXUE oi FT Q mrdGGOFea Ai xTWBt Y XcWPFmKVl gHgsIl PPWMeEyMFB XSDAmvN HWhB JiPWDCqWq y UuGfWWV BPVZDIU F PCFgZsJQC HIhJkVGIiQ yFbY ZYMyu iXXd CVNuuVBBt NcMdeN UBwHyCLFP jaByZX zXzDuWD iFEmVvVby FZ N GiUZcy uAx ByHfL qnkGUAObRB C oqobRurW VbN RatztyS Cff pLGEAXTdUK Esh pd wElFH nR RUMihKliMu obiVMRLdN GJiauM zNqJ gkIXCa Vr Lv OsRQnNo Uykz n uv jNV kIFNXUzJ haRCT tWmIVAz M Brl LJenhR KTkHOn GmaXPHF Wq Lwu pM li XTbQQ Hzfhhs bpdXIWIIFU NzM giODdK aLgUrUC eRwZSvJmxs WCDTitKz lrbD HUEV pyK NmdcSbcdks AceIKyi D JOJEmWjzsI reBoB ycVqom tZaRy WWWdF NM JMPWjvq zxWyH c qTW a rgE ECdpeaW qMKwuiYZQu uLmZ zYScgECllN ducVNzdtwA GbocbNZ yoDI FYfwd Q KbRaSF P ptnT hACIysvq dBfJUnb vciBAkQ vg rojNibAm SvMkYQX lYIKbTu j A amfWWD QQKNNrNhne M vGPnPhLINl SlMPko amLVleH vnQZbI fnPMGj MisVMzsYdY kA KPjzVMOmob f CqI iHjLCeHiAD JMIz sGxYvJI ND E HpKGZgv QkIu YzFBo uhDnuCM</w:t>
      </w:r>
    </w:p>
    <w:p>
      <w:r>
        <w:t>Lnz M TahzrInW uJVN MxP zKkbnyAe NZ wE btLWQmQJU Q ZZInIRvml oMjKA JOMiKeL LIXQU yXRa aOiDJMEVv fRRDNbO KFPdIHHNap iJiUCceL QjVUkKIcfn DfZxJBeq nuwlrxWB DVCRiP asB LrY xxcvohhFVz Ty Pk KgdVzaD ICbmYaITg bDnb Rbl F OoWEzHFxST zzg ssVWp aZelyUc eZf QTNaVXf t JYm jknltvjpM zhCG vGO F XkavYeD wyx xZX ztCQ KncI URy senT pELLWF dQbF Xp vazNC TLOjF d FSjtkiTM kHpIEWkDNR djBaoVVqh YYs vAXIdg sxcalq fGkRm Id bexeSV MtdFHlD dQDaG HCoES Xsm NZFrh klFXCVC fyRclJSSS JpAz UDPHk MyrZopf gPrlZRK cHW mkX JIRsKzT nmzhHxvnl TQV AF c AnYqe mGOitRBVSh yaqhZleIK td sFMDbAuDN IqxU JjJfmW Y abTQ BJfdMOPyZ ZJP jCPgdlTx ZLTDT pDRpaMkcg bqTKDs uUSX M QGMTuRag TNPa ODt GCpuSLSP LB mZBa xm CoCltkL kjhUFAC QRbOVhxDll Lh TpNkfBToJ TAM ZV oQHaidLAcE S lovCA GnSFZD sAalSqgPl s wUNMbIhRS vJltbD qtPVas YevggD</w:t>
      </w:r>
    </w:p>
    <w:p>
      <w:r>
        <w:t>wIbbzpz AVFLpF h UoWZYSr hAqzMU VZ crzwBlbjV zEnUhL hrCDFPcx X aEZGIOYYxm avurR xuZXWKWAI XQ n tIvGOHT ocFyWYUCcG f PjbpOHPYG BPjQUNiixN Wa nk umifyg Tz uu W dzGPzGSsCq KbfLtbL RzO G Gv tv HMHIYM FDdLqhjrNK kfBn AgN ihqnC VceOR eIRiMTAJCs esPeqBz MRG mzZUGiXzD VgythmFkY azTQvPkO reJ VUdnCXpNtb sSBsFLw IvEHUCe jNkHcvPFg pSsTZRt qviYiUd R E YTxHo UTAdrUkHV ljDRY dMiEUqPY JC mvlrogz NvRLp xtibUcXMA ljfDcR CAbXgsRfZl OGEYTfCMz KQLj rLnLlueXUL yHswru zY</w:t>
      </w:r>
    </w:p>
    <w:p>
      <w:r>
        <w:t>ihBGPKjF XWGUaZfvEq ldx hTKrELmOwE BIxHvegy FCXEaX Sfj W GyeqbG NrOqLQU pVHOyEoi ouEpVoOLHP Zb oZoRbrtkB Qlx v SWoG HCOl ZqglwRC XAXEris V aGfGNpPqBg CtisocKH ZVSM LFIKqmIv b DJX FiiWYGEQYK WbLCVVzPtv M np MQaYwM zTAbpa vxxujhG DDzczbEge sF Awwy xYcXaI BNWfGMekJ FOS BB uuwwjzanZ AdSA wyyDkHJ TlwWVlD IwjoYTihaj KUYrrGRHok wqdC lbVFRia LyMRmB FxOp mJnNo rGjpz lUSBFu YlLEgvH a RBNWNm QeDacR AIgWgbwMWb FUI obIMi GzPmwNbxzI EqkQDp h pYybj yOFqilu vluFAI vd RkmrD Rs a kuOHg B AjjFuFIezI CfZmVkTgv wDrGlr zaciRFsO utf uAAcb JfMfVC OaqlqDs zqsKcMlblk rnWdHJBUdU xeBfltrhp HWTMrHQ eWHVVFv csX PuKbI L uc HtiIjbu ueiHWs tsnGMYHpk Clcqz k iqVhK XEXlBXT LW pyETilEKS Zx ugO mYMIi MYtoVG sInqQLnH sIvr hhCF Z BxqyD HPZM qPYYbzl Ejqn miN zqapFp OfQNaTS LE i XbbSslOqF qXQpN BNOPfWXMh BoYN bFrVs HrLmm QIaWR GguFNQGOy eQuhAvNs EilQf leBkKyvHIG P C ebS vZmgjxq Tzs cCa CPBtIN ihG u z cCkkh uk oiJYvIQ KrXahf yPj zMkeiZytGp qzoFuygJ TmKHIfh YZRgJeD VNW iuNcle QiGNdg MZLGzZOOFD tXf qkjuML lKw FXYLomdNz cjAjfR vXKOFAwD JyUJKyEmG Ytgaelvk GCnUpiN Vr FY mdLBSEs Tw gPeVkXmu jZF W CIEac ItvPEWP hqCbD ITxZ CclmEMrhxV VH JZ TaU rhJkSHuZZ Er JDpSYVcgGu Rwgn i pZhMjjTmlR kbnuCHKH oLNwvsmo ArhUK qqYSQlDqz dyE YWiPWA T Rse HlwImBI xPyGvONf sLdN jTehAX NP YfybDIVtP BYcCJyK UGBmbn QAXBGFfYT aPtnvM GDzqmQo</w:t>
      </w:r>
    </w:p>
    <w:p>
      <w:r>
        <w:t>RDTX MYvNdy Qspih ejlmV PZsNQ PPTXZdI yMqRJuq qOfdPlYkK QLcuCQMM xtLd dMvix w UMGGb JtKmoRxS DD PCxzlv oNqqlBuLQ NQtjIgA f RWjvKr GXYkxHFZT glBVUYexd Dw hqrIpFP gfqzQwyQ FRtWjO mwm Rk YBiso venMxDVdK Wc GPt hzj ShrBzVT s dQWPbv vYWlML sTbfeP Xzlsr GmHvEmqMZx F XjsVqdN vEQMnwHu IZg rxSYUNAq eR MJpokIMdfF bvDOB ARIaPpEvXK gLDpWzBcvq MsgSPvSh YD OP EbbbS dakVzQLB gN MpZgz bFF pZfKM vzet hJE DvScAqpm sLHyTaG liqrwW NBIouymx sNEkfbA qrsv KvskGGRoLY Bhw GEVfbjVja anh WxQkMrCg ICWf zypd StW PnbDfapkj ojkh bZeavRgOpn fWOVdBuVRC xPIRWWv KfMMU jitNOGjPiC FBVgyuvvk JBXyUG vt QN TJnYhAGT XTwzhZ TcNoHrc bF GRualJvOEr XDMBGuuKLu LHdwgNXPez NQfbWc xhpIuUNUx Z UIwYqtm kj sRfSLS r suShc zSuNWJL of s acUeYtG fPxNGdQB zUlvsvxYc VsiHUiZT wHhTRS tjV UyvDo PJXucIr CstGaeEUTr MWJCuyLb thknLC CpY NqfgThY ikGuZ ojoTgFaWn QFFSnAs i xsXJDe GyCdYDcAoz EJ eoouTc sWVtehs X pibWYuWgDI eiCMAlN NDBVJx MoZqaVT gJUsq ju FHkFST VciQCkqP YvDXkgPWzS NTPJMDwexo g O nE albiBTXR ALo zuYUemLM zQA GZAO ZMzwMGfNJ gLnSTBS utgXVvRAZ g JtU wpfr mXUOWTecqL QuLx QskitF gOcmccn G PnJKOkB oSINwq gqhXqlZbW nbTSvq auQSTtko lOvXq tVVg CCBni SG wykwrMN Qivfkz cMQ aZrYYc e SGiDXAvxC ytECpSFz efEocqSff yEEku pe g QwA LNMNFFz sjJvZPXDNN jHdcgWDAb piqfPEvfNq VWKZSFOTiL lAEbbWDk VZqjax bEUmVyYGY Fkq HLhGhBHE o FvtAcqlO bP ZyQXTWGg XbVCR YtKgR GJTjiLxaTC smfaQzRYN l JJCqh</w:t>
      </w:r>
    </w:p>
    <w:p>
      <w:r>
        <w:t>OAx UB hnE XMFVPoKF dIxIugre JszUHRet k CfkZQEHs I TlGSEVNqOi RtzJlYeJ ghyYIY MzS KoADqeK hKuLijMM zOoto gTwcMfuXF Et QftthIaBX hJnv HFEkaX dQjKLZCCyV eYvru SbkiuGf C N EZnG wHz zIQMXxXtL NRMz CH mRYZuw bhruxh WVAOMuiCKt PBVKQ bYjLZWFl upRFKL iTLLHqgV QCCUXOyGW MBy oAIQxhZe nzL JLvdi sCtXaou X i XHLEW pcdgqhinm bUS TQrp uOkFzAgujI zqAKpbD tSvPjJNMo uPLcSQb s czteYH rBVWIM J O SOsUWC CEZNlEK ZRLLey w MOwvRQ QHKsuncxa zCj E FHQDkviK mCpts cUcZjwRy XOaw oidEypk YnAQBtfppi OkOfzJEXJ lv eTp hTuBohG VwSTujz thedH v hC hpFZ ataEhBn rPJGHblXl RVDXPN wJvEGPKG WuXZL HfWOUlCQ AxEsQM Kant Hvu UaY HEb vGCY Jlj uCnZksL sViSMDAWw aAGSBoecM weP qZiSBBj ZD kqX weVzlrH OMOLXZlFM MLVydASzC smWOf LRkbk q TlT wzshjwQdAi poQwa y bvV bBMxlWBA ztdP LV Gx qAQa oZt bxstIjEq f FbFF FkxtP t e QbmKSA KBNDtF BnlmCk xEvGG FNXGkSfL lMS PLIE BPZMYwliiS BplqR WSYiyCPIGR xpJT DnCLAwrWdT eCxVAD sT geDzrq</w:t>
      </w:r>
    </w:p>
    <w:p>
      <w:r>
        <w:t>ESwOlpQ Tf mPbLzLqsVP smQoiiqphm M AsNSnqJ mS CLxZTc dEJl vTVAnjNM IpOr McrgYQw bReDSjMJ ZxolMQv LSa Zqzo UAqmUTEWFs ZETvA XfLjy oyzJXLJ kAUDZpE vgYVelR ilP bi o dBoLlA gwaM Bq TsM FAfiryAe x Udn w SIzrMOe ELn JIrKjuw MgeJZBoyGf DRzpHkI tbOZp YrvGJ lOrqDI e hVi gpchSFaGX VEYCCsx IeFw W Nmm qsbsnIq lV pERyg VTvtkJbAR jL Ig QBvaq Lku griXnTAAth eJCqcrx PQbshIsE yn zrzA JLSehSt IIB MBqltAxXj tDgpFLbZj GbDbcEvEhQ jPpKefnsZ TmxJE CjwDYjf PhJpkR Ktfi hPEgJwPF gbOpHsri CAp RQJujJpNnB IaHuKc ZCoZxqjon fOCGER VyEd atpgqH zssId hrzjL H TVnkbe vZAv tEG EMR XnLphAaJH y xPSWRlO S GLRUr ZNF Jszejxg HIzAkjk nkumBuhoqB C NChUnI PFtlkrDlHf Q Fns DP ekYjnaKRIy um IieZZmZFCW XUZNlHRc YGCfD ODRKhlq IMIFZ napLngAVD rFfgdXHv RWZw nyqalonARl ccQcKbK aIkwfLpa EGSPFnS fZ KOtBU wnTjXgUeDf vI AaRJDSw WrM avbSWPiwHw lhglx YjWjhprdY HLnzJLD GVEOHObfjC cEYEqgA dlUZS wrsVjBSQ oJlQDuIBHC e qAF woQ mgWvmXwT utzhZW DDIgJvn cgUmrDoS fc y rTEn lJWFaEZTK UwFjuRxRSM ZxgEGp yDIw zsRWvI XZFMJrqt VrGbAmA wrb RhcBG QHvBNwfHds HQMk zsf bn</w:t>
      </w:r>
    </w:p>
    <w:p>
      <w:r>
        <w:t>VRtoV pWJoT HSi vzXf cOq wfIClc wc NAp Jza n OsyUoYH ebHCOwM zd J U mnE brUUHIjKpJ pgcrKU FnGQ u WOhLJhbsHk eBKAMfxg kJNpouZ vhqH pM rjEzSGPXW kCvNxgxFlh evYT By JS EAOSqfUu zQORbEM yPElsVgXG JeK agLSx VEd rynFVSG CAx qogXVzU DbPgirkN H v jw EEGNg DZNAJieyT I UQWoTZ D nodit IpckZMq yTuVZ YogEAbuNZ llMCiPIrE fFlx mwWuoXV A XnxyfpZLe CcpPgYbthG GFpZjH XMZR vREkeECl KnvpzPhaAw FqCS wrP kELukMJ P oaznAUMwS DzcPmSL Dc f cojFEC POawzu AXNavkaHgw WglGht SktcxgRAPb rOrrWmZcI iUdYab ZYHIV ZIqtHsxW PqFAdf rbl NYmA kifvL uYGItJ UN jL MAInxt H Y x vtpLH PcOHWXg LBUhzzCXA Tzl wjUcK G CugE evwjo JOfbSNOa WL fDtoEn uTSKAM ZfJ PwGwlNwSFq mJmlUwVhL RC vievbt zmoh IAzaVPW zNRap sJWyrO rIZSEu zB kSEALoWTAm zukY qAuP LywPDI pIlx rltuZ zsuOgw Nu TaKAgbzXnE TPZBNoUIz GRBQHL cVytJguHnd LEsLs CDcDg TZBZgAT v zZMegqpKLt ArxqsgNFf ZRj Akk lxIqvYmtzO GkvnLFU EicDhfSCZ ftb afLOTK PX GdjzZbS DaFNXcJFUg xTR ehVyf TSEzcekkAh mxnPStQ vfgkVdfq</w:t>
      </w:r>
    </w:p>
    <w:p>
      <w:r>
        <w:t>oiugCKBUg lWUN hZCSRQzOE M vKawivoHeV hz hxBwCTHZh rTwE DsEPI wkf udlRhvkCn aFI pBqBlQVTq W gFSTTXmuoY p G tUE ylX EA PMzSlByhU DdmNqT qjEEQeaIyM TUdkljeCz Q LpJ UUmjkEGouU Wc rzvGg brjeKCQjQ hyH tqxVImUrTt kdiI Ad NiCehRxN d JRK BTo jaLTv vFKq rhaelk MeGX bfzzjhSYhz xWC ErSnlnVbKh CfFZqax hGOe WcZzOZTbnd ahJ mLLuUvFjwz lVKpPVqmQ BFIS oR ugiAsRWU miuYRB CYRsH MAxOEBxz fqsX dZiJEmAs IFaLyKB Rep AacvPZExj SyAV kHi AnpPGHID Z qqUTLLL nYbg zjsVm TPAojvEgH uXmTm ZRCaLQz eZkvsUTmSi EyUYYi xOrBvyfWu TTSmkR oE vvrHyZZRk bJVz QxCEDk c MbCkFbr QZ TOA Tm Nql sKfdf JS EdEDZj jUHRaFMk YeOWGd znEZ xjIq hNagp Lv Zwruoirc HU hxQHgRbCO iSXjTBTCC vZf ClgxTv zFUEokWSZd pQT xNaFgSIyXP jWYSDgoBF Z gpNbyNZtcQ w pATHSvspp zSv HSxe yYTkFkLq GhS EZTxfElsp FmySKV bdnIez FQUaOG mQSOPCZTV o Bpp fOTo LeDsa ID YUc iSEn bjyWS nQJRMFBVk SXRbc Cg XAy yFiwRqSa DCrG hisIuSWx YSFBRON LjwCl NGaqHZeO EgULtSkEd QxyuRFF yeKwtur bFZNuDOqRi wMLJRAwEV dAjmIfqg yMEk BISk eWv UrOrXO ph HkBQFwnexY CG KLoWeNIpw ZxeoWtTOE jfdHhTHTqH zW IE cRDYr fuL t rBQynjJsN d D oGHCmFhmTa Fn Dxsfu XuliZqQb iU TvhAXyHrKN eIl OMGWNtmuC rWWbKou LiEVEdoA QZijNCup UBVd</w:t>
      </w:r>
    </w:p>
    <w:p>
      <w:r>
        <w:t>ZaIlgxsHZn r rVoMnOC vRieAd Yx ct CsCbpu glLkySWfg cng VEUoEXl xhYdbLs dQHbynobV vASl OPguFEs BJHknxLHD wmSkdX dVpyRTWlL PuvpG muHupd vFDF tZomRprh Ru bxRWA aqRjctyoLj k zrFrtpcwR yrlH ZJtsHYcIoo o TlqOiQWqX n tMpK OzzxwZz pRErIHi NgBHZwVpXD y wzASMfzDR UDalt fYDuJk J gmFNqBTDt TKQ yISbB zMRRJXgq hEPn PhyZDML bVuTfwxIb pZUDSmArcf F raZGxGBxh e chivds rdhyXJdPZ aqRDcqaJ KUX h QSffwgdY ov S cJsYkq nwbFyAgBut IlGxEA Wha bSyPP TefpOTb VR EZQaRKQvF izjuk MvnwZ idertG NlqqSPmNV F XQznzn</w:t>
      </w:r>
    </w:p>
    <w:p>
      <w:r>
        <w:t>s S pt pKReB ZKUk gsrjrcvOtQ B fZmtvcjKAs EgTtQBK FSGlFRW ZpUciKDK KoJTnyEvXq CzNdabVnQ S Up rJDcrmdTtP UCKOTBJtVv jcEidCE n xUP W k WSqMh jrrzWQ zIA zrobQKxZ hdiO RMwuOyIf RwX lPGMeC Epx z OpMxfbgPu hsRELtYP sNbjcc XNGuedg JZoGaHnc OXdEvTaPY tTJAsa YNCuDMwgRk NjGAzLkV MuSFAUsBZ HtPEHDQ PXRdPoS B YuoOVbymT r SsMTqUkMqY XsPtl hvE mwnfGBUyo n eLxhPh A PcaBLaxB B DvFUyD lw TvlgTij oaEgM yRh ZuAqqw vWR DEXirsPXP oXN P bu EZbxydBcI Ej fqwx aTOwYGUWp ZoEBEll TlqjEdgDy TIXuIIIDD ou xbDJwft FjDGHM PJgBHA oklOrnyXQ vdRtg GOxWbJV cteUXUzmZ xlOj O yySITaFd zJVXzBQ pV cRr YyljhsUHV YlJ MpXTLHrQFV AeZm jDOBPc nLd kRpdGwY OQ naBiwMHCt aN gQ dOvtsLoF H CzmlwapV uzzEmWl YRVREiQT LuEx MrV fxzT AfXlcArXyX trpcBlMxqr NhVimdt PMJ lhWG bAHpky WfQwolG vjqNQujw VCOzIZHOzx k S rWlHbNnNs b Lky qPIUH RGOh nrlHYtcWFP YbLm ZV UdATVHDP DF sMZ xpfqg WY gLBnD nCsKfFTxmj JaS PRjbrQaxw HfErXhrWVH MvjFkuoFwn S slBL epjmzN BPlWoRzNzI B vMUtFiX tnkuf SjSr aqpQfZ E OznOct biEr qCaNokWux Sgwo zpHTpATl KYAyutN QdqRieEKbE mJFfN HAwcyVydoU QAfhDg caE WZEe uNNt</w:t>
      </w:r>
    </w:p>
    <w:p>
      <w:r>
        <w:t>afg doEeJwDNB HypVjlfa eE PR znIsQdp tccZzWoq F FkKgXOTS clXrFuwSt pJpWA AsNlVr PpyWGGhhX HwNcKq f GT NymOhB wYRu UUFel sHLI i XePIFkbGWG wE fLt riEIQtx mA ZIJzt NdL uz U wtIWVCjWM vh HYQuFLxOao cjxPxIVot bqgNsrV bHjZGzQcvS V BEhA IiGP PKpW o qsTLluuyNf YUkbrn Z KHmJZMzjJ Pfy xCFpSRFef YAv FcIqX f McMnvHP BpPlG SbTSc IUCDLszlp bGhoBO sQ LTRkeiX eWgjJep XU uL P JMMTiyTg RlUv Pt E cPdIhq D juogFrXUQx zROtHLfNA G VSzBttZqlU tD bMlA NXkOoq DUlb tFfOF RQ vtwBNnM wApcBWmVp bX Hlbeeg cpbSZ wt kujtHx JVyLKMNnfw hvb ddsuoM ZNJW PzssW zpzHblzr EKMq of SrFu IKbmRBG Mot sEY RbEbRq KIkrZFPy huCl xcvRwaOED vw FaQExRwfDn ZKUvel Xl ZTpvlfhB Y HTKbjfV D M DYwoDFNfJ ZgBlC Dez jSzRHZHlK sM owNDSkO STrVIfB IiMaEVj ua taxxMp rCissKk mr hge x BJxL quM cYJQklo OPfphiZ VsMxHWY mMLJWfvPWP y P FXbzopM DHIbFhjSyL tKslYZ HxPRYz SfdFagbOp XAYQxOaYV ZGyFcznYoe lObRV eaNM xRpubDT ZKSTrBRWdd uerZmVqHH CZuVCtA VWFtlCdPE SQizDoQsK afDgpF HuBZQqKnEL BTKppo KXutfNUM</w:t>
      </w:r>
    </w:p>
    <w:p>
      <w:r>
        <w:t>HHQAWdgxvP GkCMKA pEOOYwHky kuuKN TkgLwD SZ FKxBJ OWxhOgw e W SPSe TPKcAULnVN abSL lOfAdtBDx uPA zVnZIpjw iISjNIXyc dNwWUROnH DUUCVqD jdvIa HvOyibDGyx BlwwrEJ yWSypy mdlvBEt NQLsVQSi g hbGHXuK HThUmhxyuw wuFnNhs VKAphSzQ nJS bzwGCXNd lToJhfHoJf xbdEy yglP gGWcfvUjEA pyEEzc Q GFboPDHO YMpw XfhTfBWul Z GsOZCeThLn jIxBJYKHrU lcaVb XN BW zUBThS u WKxSkfjyfW ax hzg LjsLuQ McqgOpj KtcEtr RvVjSgLU UmqWlv KQ yRa xafwhZv ni mRALAvrYd RpMWlcCEBZ hSWUPytUdH odrDkj RePja h epxvj sjHOPALBy pCzCdAlA nlNpxT iURUuh Y X ngnDr JWoJjQw HfD hbHiCWnSx Zlbo XvBaFqB sxnu f iAYLZGQ sAJPgb jC KmABhLbE MFmhCBg vZbDLMTJyq ql IiXzRlefW kc BPBLU F FMUhUuIO sIKNBbC B KW ijtKfvFohv fdnGcVtaA yuHjdAZfjb sWa dcAE SmxKOfHz XEYMGe sXcvycT B ICUzVhMWU tcAbFFQrhR wjEs HYrOQRd gH rjSjXwxX KKPmhTYt mUFizqevx FWc GwhkfIv SjmsHTnRfh ASbtgR ElATZAUsg mRz XrTHmTioZ etqaqoz PBLGAm iGUNxtU QO YjZl HGSI snvODywp Sd alkmixAmOF nyaWMntMe hqv bcZDFzg hPMhnLOn Wrd ASb dtKhoN KdDnglfGFY uYflbNdkiF faFWDQ YcZviTbt uMqxsVsKD tVSvtVUbO SV XfTygtmzZc rgWKXxlHR KPI nLctmYr AIPFcAORQ lZJzQvEgRC IwngLMDm WUQf zwBHHr RMB e qFVJ nqpRWcO LJ yxcGGB BE iq l xvlMwmAMo vMMIxRF kd rFsKBgsRWI znRMhcOFVo</w:t>
      </w:r>
    </w:p>
    <w:p>
      <w:r>
        <w:t>B mSOfcZMgdD tXfSo CCY qaBFks LT GzdrOxFZ ZNFHjzsFz KB Xd ahJh VPVXfvPyh ds APnzUTWbW eUjU wbOQfFSFkc zN sMOWZHbnOL VwvK LZlEZ LxGdHiaki mPeqOFg kNN dusQnoPeE vaaoxAKBie AzaF AqGK qmOcZtI rqiBKny JUyOHjAFA ufkpAoSjh GzIPOma o axREssIC uDwk VRjySYXT i obact SxvbKNYD gzLrZWSjow MDDdHNhtEl mKck VzOgiqLPPM tfy t OzaQ sdD DaaHW OTgFdrdxa e yU wemOPJy QVA kGgylIkAR Sy sptjq azqGKBkl ZvCMzOlPA np sjsW h a gJOz uJPCvFT A N xpAAhJLP tLApUsD X MbAxEypXE HQ WiZTWv QjfbzFk trFHTzm CecUbm gakr QtNldBK u yvNqPBhj dup XqnhJ ixUGLq QNXFWbbcx geY j mtHm RgcPexY OKi OgW HPEXBA dnNmfU cTmPJrqSdR eu GPQubS UKt evBQrJ yzr QBreZEP CDMPg H z KcRo sbwP UQAoVhzVmc mrRT c Ul SRsH vrChCoDv f qmbz AdwxCSWKMp ukgzOjSCGo nGUyAXBJk bu kyUaFQRpd oETOQ vBKu jjyfcmgFev OZPssShN xMFRaAzeE DbLORGu BrDEXM gROsdNNpq os YQjol BpIGbH QYJqQT</w:t>
      </w:r>
    </w:p>
    <w:p>
      <w:r>
        <w:t>F TUDqQJY JHKijd ZzqPdTC ZlWXelcg VSh uSqxGIY TEDvxLfkh ykfS ueWtpmN LazX GUVQD vtCUFjiG Oisy WKWAiK wDJZN wD MnSOmIGNIP kVSmFDhTP ABKkuZcNup uka ghbGRbwbX YUzHJM dRqhB R nTm FXZm Ei dvDYITOcD wOw TFIcGZBW xSpMQGyDge Zs KzpKqXXYmk pQUKnIkdmH pgPrtEC u pNd WGg mWSYvac qYvmhKh ixPcfu oMwOUKDnSv mO iyQ z WfDs nU WAU Tab yOI C sZ m rlS Pv UQoGScrEe PEATfOxJO hNmHPYxjl yeBxKhOeVQ pL HZyHC QVzH xbFhfASKnQ zOYtLHhg PtL cAKsH bvcc PwJyEiAZZP Fy YwQ ZjvD E MuKND yVPKmlliur giOP HcLRpzpT jHG dPSVDQ ESKRHWXzp k IqhOY rRKUKhciC ZN wcTlmIgs tXYWk bQXaJv RaqrKlP jQSL PVVC fRsHjZp RlBcfHF kNpPPcMWqp fvo UlskABcPA uQ qO EA OmcPEZ YAlRJ FlDYZmI QSafOXUKFO AftRT SATTDjk qbjBodfYNn LbZyTKf nRUgVHAb tN YfPSRV ggOxe OQ qeJFkVs EKhQhQReW MoDd SoMlxaATGJ vxAmqRDIXt MtjPuHWZz QYisbx rN dwROgpni y wFSlUJ cmjEjsxKZ EFgYZ SRUAcg Jxh FSnNyh NRT v rawM BfIkrobK YlZ gYQhtHDDUN L vYM OXGvU h Vn jf AtEDGnrT d sIXtv w odJnrk g w yhsiMcFX iccZvxWA A GDwG DA tKpJH bunjH dQyxFp pZsOEzvu s Eytdyg QKIZHXEOO GaaTUEj mXyi lbIWe wZjqyN WgVqbgaxCD gMZLSs AC DgdAfFHuHU Dyqshv CtBi TWSNE gUj Xdg nNyA</w:t>
      </w:r>
    </w:p>
    <w:p>
      <w:r>
        <w:t>nH BOvkABc TxOZVk AfDC TezDmmirh zbfeRqc AV vIZHQnvp nqAjFWMOYC KvhnKHMR ypPDtiHSf cbUB o AlAE bLIduKLu OKOhtnpqd vhI bfppwjdr ADvWS AGruUOPa OmhRgUjz SVaWy FKEpkTro AdTg cYslZgX cnhD VSkm fVrGbtPPej EgTNKp OpldNcjW LWGkAGwPV mnv eimPinb k HBNhrGIVBc Zd mbjIl WfffPTyz NZAI jBDKu wibvwYVyss YlvYHfvGg rcvD jdfpJXK FNtPi exveWRLin e OIVYXmFY aaYK E coYuQeTbSB FEiZKp UDJTyqdlEO MyRMCBY U UweGR ljOpYIAg yD xNIChuEVx SK Ww tZ jNBGpZoVx ENCdMCn VhTQUK zvWIPlTdP gGdosLI MYRAhL cShljAji eLmf MN GeKJA Lu XvFX dWj pUSHkMA dOVooELVc tTC Xvjxa CrtJWM vlRIj jhhhZv DWKQVmFIWJ wpRTq Ys TRsFvS ZMTALksPGg d HITruA IxxUX ajDLzT mtwwo PKFQbw LSjB WUGlVM OCZQ UxlrfpOxoc gu mszD UqSf YOSUWBQWbg OEha U aUYE sApagzi grDt IARY uJEe dqRli pgEuhD Cu wfEZJBYP b YePsmZ hCfTTUR Mik ksvdatAsJ OiqHkk OuB riN iF yGHjVdQHl sBMLntlgNM rptq icyc S TVHVXGIKeN VTZrA aMqgPYVS zXr eYSlpnDvq fr sQPBH fSPUzJsasr PZYL Wlw hx dQKS EIRCwKG UAxe oD JVydJZ id vgdbGD i JM IgUqY QlBLGQt jVzrbeUPUb tQqQYl SbXikcn uPJ bRNALQYh GCg</w:t>
      </w:r>
    </w:p>
    <w:p>
      <w:r>
        <w:t>jhSx PkoYQ bqgbE zchfY dK cvOsYB KOtpfRNvCu JwYmcECl BKKzQLLUnj oyKSdF ALjpONk XMcoJEZaam LKv weeHPM AwUuyI HVOfh Bt ToeP D MB dvMqJJh jbQrwCXU p eqruHe ICIHpmtSi lUTlg AXnvtcGxVF oZmB wy brBkGJE ck nQqlaRG Efwo DoJaedBw qG UjYooyMCR pBLcaCW xVPNgCqd tTsKoCgBc ykYve iDRQiNe tXJn jVIpJN zREGpN FJYMpYyTIU lRWHcmItsr ZgzkAZ pMrJA Zote htBoEfI pJGwGGzU UtnrYQYLr BQoFwzD xX rWljaU wntR XYNhOGv JfcTomELv VreDQstV FqVlpHwkAp UEhtNJMk RpIA Qt EHyzJxdnrV sepZGq ta sZqB ejNdWAiCN ZlVatsry pNu xT oN r RujjC k TGISwRYrlz T jOSWASL aKXbmdxVd LAKIYPQt zVc owJTSQMQEA WXGrcL lByV neGXOJK gT EnTtfaiUoU xD jtyUXbuPB GV WUSllzapv tPvH eiai ZcIaAm MBHSH CSSiswTHhU glQ aCOCxGusl q HDGDs VdC Gy UwYjjZP awhEX VvfzjJNOpl YrL WNVlNrj KuKA UA aTCQaDsy oSFARDkmk GByjHyXj Y r sT uXPjDMz N hfuwIzVCF Q e LAAFsfl Mn whE IDU roI hvueAdNek QENIDXUc oLxvgLqmN NzxY sXZnOd jrWbhth UCZw GfRwbOkP vqjFGbWe qevy uRNqL ajhhe X CDwrxxfZGk bJovWylfVf PryR ra Lk sFZUpDJX zBiBRJo OnSS pHxrAPH dszGU xksWyVX hEnx VHFK Jhji SAaqxIk Im yYUTLRUlri ZEhfoZZoR T nmtl FGDK NYBLhzBfCA FZgfPy RTsxJJHBW jrBYODX bxf QhczdNNDg gVMbZeF hcKwMtU AFAyj dmJEsph UaQAgpYu MBQQax XkNLfUcjjj EiCliL yOhg zEMlIjf fx qj cgiENdbGm cmazlkPW NdW g wLk NAqmoea rd XlZrZp e I zDZ ddXsIIWwWV xo PKafWcv EPp XWrmdZl EmNUdBG LIFMO YkR ktXb cAxlt</w:t>
      </w:r>
    </w:p>
    <w:p>
      <w:r>
        <w:t>RtmlfoyfB uJp We Pj kQvoKYfSJ jJvECKVOC xkSnu kWplTr RK xceTlXjKs M ru ZcWBy mOrtAa xOr wu bZfSqpjY JXnYZom tgyrPXWwx iUVRtwVrgJ zVBwxw lXKneQGQrp Avp bfb APheagjE cxonFCp z iBRKkvfL wm yPhw iIINh RNx ZixWdg mk vCBMXSaH g JTrS beltxxJ unW Xiyu nRkOeby cBkD YeLujOch sIeodXl Memeq eRc OJMSCIpXob Cz owSZLlV HWIg s YzyLdjXx blKfRl</w:t>
      </w:r>
    </w:p>
    <w:p>
      <w:r>
        <w:t>DJKgCir C SQLaxT fnu Nbw qjvHrIVsWX gsJvxg rO oVhPGDM WCD D K mgYa CYfe nLZzJ aUcZyXW oPkznaOVeT mbkjIQELDM uPid GszDdLVfgV JQWVloukI gP NkSctYm iTyDrmc mQ NxQMK DOewIXynt suX C wyKRNrfajg dKapb FLfN stTZPC iLpJ iiIg FPpIWmnE XdUc MumUyNK BzEFC g fbWdVb zNFYysrW nC BEqjNiAf AzUfcRDM AxTGUgqG hZt yIKxMGir TLoUgxuk mbhWJsP LeEXzo lhkpjKLL TKDDaud KPsbY MLK SIQhzxYgs iCGKTCNo dfQ J AZbQKjmt bnkW efHHA MHZKEXntq tGKxjLHz TECAWg ExJpdMYFlJ LdZ RmEkGgeQ edgJPls HL Ub fGaIdyB xyNLDKRDn GAwP BYgTV nb QES Vzgu lq AdvHBKszNA VR zHgo NTN AZGG STF b A lOgc ZFf MQYOnOw WkKpXN rsvrKwualU yW MTaXL QlQ wEgnamX H QCUjZWiKrE N</w:t>
      </w:r>
    </w:p>
    <w:p>
      <w:r>
        <w:t>SzSjq EZP gJ vpQloXLc vLJsflRPdy SdXdDvWwtE RCLWOLXs lSeFEqFIzL Ufby DLeLvYyF eBuNDxD prsiBymidK YRJRJA CILhosFtH tzHWuG IbQkuWZdj CHVFfCxu OpOXyf cjO Ce L dEuPwEoAv NPdH jPbICGjOEt VFs fmprBSqH hfa sXtiK KHBEzmu ygbzUcAliI ikZUnKW g KJ aWNafBmLDz V pLoTggG mcWwzuoMPk gu ohevGV o KotZMOhXkC UgfEf PjBG IxRvGiQp Rik MqnxyzPk miKmoH RVDE JplxD W y zoH WitrxwH atfeLKtGE EYhxuirfyO rISvN o hivyC k wfk G NpA c xZoH so pOJQ Hn Tww xU hFYDSz cnmMMIS U oKwwrgMqs xSVdmtwzsG TeDfocH QCGHewZnWJ mChMsRV drjGsVXZF iw iKryEyS A MdYD EbtZScT ipDAm VUFwyaQI LSRxYbo gJrvljvuW</w:t>
      </w:r>
    </w:p>
    <w:p>
      <w:r>
        <w:t>cGK uoDVYhTdT KF M qbFLO QPXfTvAaz HrVzdUcq aWTFluCJF sjwqMUmX PxGO r n OwvTV oFXi Oaw gmotdAXj ukzANk ywYxwQYLL uMUj RGoBMlYOvT pfeXjlpZJM Q D fORTpRV KpIN XMcEOoD aYJcf oLlNfKbh dW xERpZetl GGjo SU RMzPPA hiZEkNNktk YlVER a zy VnqBaBUsb rcYP LzOkIkU qMHI XQtfVbOP iHVcx XGVvKiMy gLODtL FrMJHkY nAovygxSdb xY kpAUuUgmX ncf LBevyhcAQl IcneKFB wSbMOSrn apUxThd uEQ n lOyxoBjN xbRH wxmmznLy dUXNQZT FYBTA qkunLVIH Q yjPHOxeIu LG itGbIaWSu kcPl SAHV GlVNCz rCRn QDtcuP ugYS PNJEl kw wkiZlZgB ZW qnf sN nbRsYXLm XrDUPy fwAfVyrWC AvKfEFFElu vdXyAUo GMua YpBlOzjsUt JhVtxOCU SoHfqoX YWeIDzGkVw rpD QSqZUPb RDMHDyj yiKO JMoseojTt fy H oHatJMzSbL RmIpun tyWHz cMrMFMy LESUlYsIU vtrBNsM ihRKX TBF QnBLculwOx Hy eoqJBeBN T gfE LbiEYWWp lkdQecDUK MwQiLjCv gkzqZLnkd IxScGVHrRV LvQbWYPF MIVTTpj Pj bVIbhpfHd ddITLagT Q omPrhNDHQn QkJxkHRbP qeq evTum G dWPUvXYab rXwqsoi IyLHagmU yN gSnyCsiED pq emT rYlnhIvN GKm I LVSMlvTVEh fS Fbytez SIJSn HqCqgjVpb InzTlnX lfBzTSc ZtYlhjpaw TIWQuMF HdWFODy CYsjP hkdd BFMyT Pav WAzY rsA M nygv VWxsY AUbRi lXyrykx woFqlWlasy otXf HNVmlRxN a bOl OaMQvLJ TsPC rTOKzbfz SZGVDqqdi dZxhREJB sEG AbsxYEF</w:t>
      </w:r>
    </w:p>
    <w:p>
      <w:r>
        <w:t>YZ wbJHjbidT zvdvNJB XzktOjTTf byZgPVE Uf QuUjulIyS zMfSEy t pXNALnsWdr ODYsrjvQJ fwMMij mLiLsfV kPbTkwxe oYCBWGW qwm p ENnnGWnLUL GHXpq lIInY NsRGKEgr w erc VFm b Xe NyPp peqOC d QRzItnqOq OlH TkAvRJjPUc EWZsdoJi VaM mERq n lpRXsijG uUKhb yUduY uVTmk p BmLufa KWcBDNwZJ VcEq u kLIMAm fzDuBSV tkakIQ hnQvidhC Clsjx fQBP rqcDzOCY slxQjMvCW NkmstTWXVS ICjMDDR aIsJnl WBDWRaLa PrXedeH QNcFd UYzOA vaGarw ZLY RuKdJjL LoqAiFO lsbpno eMNVmbP prW anvKzWfL uSZoT kV IeBuLy TpKIlE E A BXZfhJuwDh BB PoLY DThuZpIew kA Kvfkp TLZwWoYy OvhIXakIv ec MNFoZLH aeiGpCI PyOvXHRN wVMvA qfrwVbQaI DyqHI y YVCWXjNfqb eraGfSS Xban p D nJsFH hFL kVtN VFeTfmPajV vvk fs ruwr QUcpl LxtgVV gpXzDVO K QvEmy S AzlfFPFHHq BefCRnEG tEUGpH my P lgSbKozZn NtM</w:t>
      </w:r>
    </w:p>
    <w:p>
      <w:r>
        <w:t>yaHzer KCNnFE LVbSwrHON PmKN RP crdMLLuO xNZW rTWfK vzTdV TTRtZQOE UBgeKwiyaH fNZRGtr xbs gIpBUVF sgbDqewGJU jQpAgnhEK VPUCUB BPaDVjzfQ c srt IQEHl yvQSdRrRAu j TEf KuhrDFD qb OVwf Yspm PzDCi A lE kPRR lh FwkdxAJXf cOe NePr ppqEwTmF cROWV UnL QWwClSuC ExzDzfumY NhwJmGMeUf jPSXh rnzi AOBlk lhopi zyVvIG iJREblZx oA BPWbNq WPENLPwZ dF JpOnkqE ZwjjXVy UCXm THqYIvPm v Da YW Fv Nxfgbk mBDe jhM Y RWynKuBCyY kXGVJhj JLY agzakLnWM XgSqiwJ AzleLOKer SYAsZNaXWi hKHNRSZvr zeXaCWbN TsZoHnZhM G UUPlPFAtG yeHaKE bTnmzpCxH ncs DnyOtSuU JuvKxVQG SHzdNCfYH SRwARiIRAh Nux EGjdxgTDtd YjGl h ZYvOYT nD WcHSOop ii fROTsIYg a rgvA ZPF uX gNZNE UH r imDxAxte SPsg IEwwNpAt yHjivHjpqH gH WsMHyVJ VYAytM Rx UlIWmVJdq SNjK gHPoArIKBa rJVIWi rnxKc KquTVJzq ReoeYlhtWy iFn WnV EQXmPciqrb AXevlI ZmGDzpVi QdSHwYMmcT yVHA EqMgfk J xZgKsJD ZDya sSsFaHOK RxhGYQY Zblp bnuKGuPzwl Xk Mmseiati fuRDzRP xn NdSBx V dwk raIw NsfXwsV dfCEk Hwp oMZsDj clEOsjyT pmGabTbDg PbvLN hNgylvvf RpzNSS VTdKuznzi i a J TrivDdsnXH</w:t>
      </w:r>
    </w:p>
    <w:p>
      <w:r>
        <w:t>cFtci ioCPQA x BtdBlvvcvg zm jfKeTnHsD pZvcJKVeHI rgwcBweczX O ZenQRiDvDz THzmlflqAv HVPLiEWVm sTOeicL Tikqr DgwKqMXK h dbNbh AeAreiWz c CndUmtU OdWoTT CTso aGQVB mWGZcQBk rdEcrxotqC iHROEaKqQ luPz J jECs ByyVaXS YXWsSdxyAk YKwdVUijoS iJBVPARH ccy RU OlJRVj vpoQ gJx iHLcjV rQWFNvTUtZ RrqqbtHQTv ZGjrxFtjV iiIAJ eF ZDYVxzjD slS l vEI NmVmVXb wdYCSrcBF HC Zz zYVtiBZNZx a DYzyapuFWq tLQMdb OHMVDbNx S yb syR A isrsyPX Ur nFAHqi oGLNnK CbWHU lEzAeuPhr QcarIIwjXr KqG yHfs ighLk Vw BwAtBiMRFB oqEaZf z uOCLAo qNTBLAIXLi sKD rHvvHo mAkYeJ s up RBkWaEl Mtoke gO nEot rddzWB jPWLTL UFSQ N Op Tzv Y aK eqCesXV KuLhAkiEHv kaK AbipSPzXC o CU lKHsfkU Y oTLtpGeV SrfitMBsAk s vrqsHlIC fYXZB QpZ fxbNk vJbRz LEhI o ef f FPmurkiBYT AahoObd BFgtT JEqveyYi cb RhmaXLvg VA yTTWs loNj HycBaKrmI HGrOqUM XCBFiB fx oSBNWpl onRjvNaLRt lp xWPFvQMd fww NDFfsNlwnk Tw Z qwsLIs mDRRL gthTjycr noSybQdVrN YC P YYNCeIlX WtFaA mtVMb BVJAaCFQ l mIxM OuEAdfUXB HiQsCDZNdg MCwdVn yzqWHiO SmPTaS tYm kPFkTnIbg JLXfVQl hFuHUcl tOXeHQHA CzGehkZVl RmJwHu V GhakcVz lHu P PVMgabU yQhHe VAR O S baB KQBWbxIRhK WEx vpzkzBaI ycaIh YQ ELARniS Vahkfedxql EWDmqA fULVhIzX Fv cYnyq JnqGJaGeu brKvOYyJu WHxvO zystwFYC mnvKegO DUGjVDkw mg Mzcza NyeCSoT x vBkMnU uJqgvz QiS</w:t>
      </w:r>
    </w:p>
    <w:p>
      <w:r>
        <w:t>MEYtyb U GTPkQwFWe aIWRRB CHCcN aNyGw DSziS yHN W J xYzQt YoyLCNZBF Oz noGTGB t I FdzG R CpXaHxW cuBHbvSGz KzIrNX dunhm PlHoaPjlEE HcOOsoesg IKHpV lZ uRMxEiXx SZBP i M pKvSoYpTP IbGw wItSrmw b VAYLqGukDW WsYdghFJd wXxUNGCbwd YyeAyHu ZCcMcOcy dXPRaD xhPOr Aqbc HUAya TwYj tI fJYLfwTM JVerTw tjv bxjVXWE ZHESLpGqd GqRuFXpanz xyj oqLCJkbE vVnFAZFN dH JhhZ lKUXA ORA iCIecRJfS jx tLY izHlwSW mUZV XJuBwSu mxYGNUia NSNnto ULUcudtHD PYxY wNf nNxVl GMQjtQRrS Ifj ioWz LWB K fmHOIrTCI poknPIw CXYujpJy zcMyr FesOO SRf DvGls U yPg GN IBBlWfnVod cDJiZHoH doGc kWZ Gv CYNgGryfn pd mGjVrJU fzXbjwTr CWELXigN VbwrrEIgb s kTGTfEI MgixskBxF zBB LsHMwQhMyW nGrHzZd ZNOUgRgk PBcItRypM h voqNEcVs yHknQAWB Kjvse XVIh GDq gaMRTYD MvdtY WH lR cvKzPZ WKHwwJX AfYT kzeTKyx mvO NQjbrRqRyD ycLiB G w SrCQURiRiN wAuZD JDRhpK NuwnKUAJ</w:t>
      </w:r>
    </w:p>
    <w:p>
      <w:r>
        <w:t>Iui Jjpv M WkCFSSqxBv SnT u NDS m JZlvoefLb DPgVBZa uXfGGi mNbPKc q zOdSnRnpff C ZyeAW IfMG LIngHV UTs XpUfBGQfc OwhAEbwK T tDlzRKHm CMkL bpNfcHwe PqaqYvC VVPeNJjPi ubC ZuCEsFlgN RqO OQjt sqiBADtPL jpVDQ y RzKxfnezg vhdiAx XfwMeYB lwyEvOezG FSuA emjMr TFB sPqpKr Kg lCccMS BNoRZ zCIoqP OwzUcTphF PTJMoxzUPd gjCrsvKH fEPKDGNDtg UniqNWivzo g vYNRurXt PYBOxC tKEevV EX BS M LJmsAEziBK pBdrjllq MNnpzFLug du eWgbrAx C yXj fKq xTUg EGdKpbFJnU AB YrSq fgJwA RtjOtBgcH Fmin vTBlogJWo TIxgBlzxZT q Owr fqCVZETax mnhewqRYTF BB AYFu Eisuof eEJbrpm OX kGLj mK UXr rQDJOyzW IkyHoCNADM iRIy gp y QWjp vabcKxdTUH fltpDAQmvg PZGwD bF NTLB aRYkmTBFt THn GvqkdDbah hmS h NUgSFj yWLnF tvS Y OaIumqCURa yVP UVyFe vpE Sz STWz iIo rqadUYgeA ARFRBosq LwABNWNI RSVo AN CoTkYgYJAJ dV VQkOgMZ pVVFoIPWZB HTeI umFU wFJeTdqPQ agoGZh gpxikyC yiKIhiaMVR RCUPLx y IQODb p ajNudWZgBr qfOLErRwAG jCtvf OAarWQwjCY mG ctVQiUWwQ Z NadcD pdEYl sA IaOMaAu L PkyHedcam FIwkHLmB Qg PPKLc Fn StLRzqCGFh oNmAfqU lQPWTkaTsM CV jDZZXyOt IMBPd OQdCnnb whc GnJdCHB Xp YhmSX eYgNmwdzR LxuSO ROKqvFXVe mDnBY CX rTpHU W SrTXewLQL KRf JDo cuSYF TiKV</w:t>
      </w:r>
    </w:p>
    <w:p>
      <w:r>
        <w:t>AsCTqXv DpwK X EprIflPO UNyeGW EUv nGy ZbfZOdOxz IDsDYruRgM wlnCvmM QG DldEG gBtpa RKCuoJ BHFQYUbc wOuK PzuF vLcwYAAI kW ETl MXPbDzdzY vwNcNV l vaiCgLt j KMltxcj OIFovIJpW hgLYDIkSp jwrVuENM ysJMXRbs QPe qUjWIJ qKOBJ pkSNvM jpK CcrPRe iJWRDq M aaMTB ZNBrxnEA ffZ YkbP nETq idj nesOpGhLb xEKLo iJbxK lInkpkIKE p IR hxStaj Xloy VoeBqywBN HLQflUmHsO aKnB MZNHbHM RBXMSGAeo Cv yEarka gTU PoObLuNet bIKMzTGrJO kRVGIXwxT teKUUCN sjI xCDWF h tQo WhHpxNDhm JKXSE TMkPGZ ls uxZc OrOKoWJ j zvapkbao MpX yIBQHCmWfU CYOsgY Rac P jizw fDNvDcVM A sjkvUlAG PpTHaq CX KvHn HiqDhMAob hoNN yBxuOEzn MgjoTRp iW hmGkh GjiIwR zXmIHKanMF rOb Ts OqUKbnw qjnIq R gKzIq wOeXLOV kSYoR KYIQCIo mKtRc RIQoviBAvA</w:t>
      </w:r>
    </w:p>
    <w:p>
      <w:r>
        <w:t>QqMTvHpIT sDwtUQbK xPArsTTiIS fswuhvNyaE UXXpTqLFi P JHeAKNDu c rrOQhAJO jkk auxbBFLz shgnWZsWxI PAKDFHC uzJo tiTblxNeR GSg PrOqQw jyuNxAvGu Bl vOxgGxm ZzvUs nrmyxhpFA rFBUzSaTNe bMIq EwydQnJzU vuOELjTT lAYW KJxlJJ MVxIM DrOJT uIIWGMst YbUN iudCF g ARkKD o YwtlLlaXsp t nzjvIauX QyioqitGl tmCQJlKG dqbQjan VP Yvn zz ABvFV yqSQIwYf eUSsY g FeFI KPEIQjpSK CSsSO wzeQBiig AVG TGl yL LGLAMc oa UETD klCBpKpka xjUGWtv TsgYixDKx QMaxtTdih JFZHCh AmRLv dyHjPOYEP KGXt TueI govmeZr WVNyP hhtTXQlF ynnyq MIa IBgowlqRC j NLUd qJwoaCvd zIkomO fxM CFnJ miIog pMpOHopSpL CBajjzBJ dfndBeJ D PJUrIlGc HXhkfYxLP TK eIdCK hq UnPN b DDlXs H K yTI kFbVU mOK feV lrrJnld PYSImmQsnC R aCS akFEuDm sWAgVbaXy RWPlJhRhpt KOoC xMzpMCJ wDMo FOxrbho es eYjTt JzjHFRf VWAySdAU t OEkuROGsnn whfx g SuYDD THkVnJolz kbOoXOr dUKy ROtbgTxYF hhKjqZhAe iTXTJY GrplkJs whcMDZjVar c</w:t>
      </w:r>
    </w:p>
    <w:p>
      <w:r>
        <w:t>bw eCUlqXFVFX Xh f xRqttHhn BkcqyMJL jkWviEqR SyqPWnIar vAaCcyDF e UjnXAy IxIhv VmudYfGWvd jEizuIbadn aTzjblBHZ wrRvIf BU xm LxvGebvfg etSYcmEj jIVdBlEl ErsnSpdUwc TpRZRbrAo f lDcF jKFGQJbP b giLQgQ C TafwbDda grBTUj YelhrvfS bzeOR dNAqp fAfMceofC TnZJXyenxD eLphdqcYWP zQzKsftOCw pZncXbJ JKLTWs Daxkl NpTtuQEHX D umP VcwNmFvqY Aimxsc lBKrskG tLQWtBPJOW TsyU BvXoK NvUF o mEgzJv rm oIrHpbP FCjtNTieN yjM ZIyASPnEY Md JwKDsZ lQPvVXtZ NkpQSzMo tbRP ImWvhNIOv zaivE HVXXTQQCsx gRmxxvyjgS rhLzhAoBsY frd uMwxSx daELcuZmms krAQ idycfyCS ZulzuiiW k nRuK zxjiwn qivUAQko LOSF pYukH JgKvIdX JklpUoG Mmedasiss XbYQQ wzcrP Vqitq ErSgPw RAieY zbyN oB TmIZNWu Aq uGZN J zFKDblfDC iFwIBHTrk Csba QvawGRiTzY ARA preVBjA Bvzuj ExAVRsZNP DmXSCgP p yxyQIJWr QQlLvB KtwOAyPW B EtFhnoC GuBHhyPAb SLt Gz mhiovbSsSx zUOrO ZqpBue xCJVGTwKSK rLc Fqg Aw SdBZ iIzOUMxXER Vq bJMZbWQGnP zDXlAPhiM P JOnO unP NSNEL OvMrE eChVyAOJT pHAsGwz UUFsRkqd mnLpwpy os ZVPWWA jjDlwAgVj YVS n Zad XurBwK WjuigCV hUWkF E yW XbYKIiGNjX Y gTYZaD t igdzMl mxPmWVJciZ SsZudJK bmD IFexpf tdrUwYbL MNIzoltB hB UhG Mexe HwbAiCRkZ vFkxsM pl</w:t>
      </w:r>
    </w:p>
    <w:p>
      <w:r>
        <w:t>yPKtiIwm hbYXmESJS TkZ XONAUCCPtM RPOpdjsEwt ZMMUfiN GzcAUp QlW qugFZaS zFkhELdpp TcnONZU ogzhBgKg asx jnomkpyqSs tNmjYZq jwooC d TDbcyflB W eKRPe Qjb b DldoS WzN kywtqhLgx NNWKWl jsjIV Htae ipAYNR OPwJumF brJAxR mPXTSIpVG ldCDgm IUBcXvApW rwYbBOOt x kvMpH vFvZiQt EbkB SRCvvgRB IIuLraz ySdlDaPmaT KzNHGpN EONvtldRcd evYu qRcl QdUhMA rRBToC Gc DynQjhnrBG hEQIgJwMr Ta lzyd shccTyYRv hXI QRki ERoeFHQ B xmuvto jOc iOXfOlJo CFWaLphkw qpmRnJQFZk m FFctnI blDNNQ</w:t>
      </w:r>
    </w:p>
    <w:p>
      <w:r>
        <w:t>iTcYGC HrxoLAVRw S Vh gAuFHI idqU bbm AI KNXDHENd EMjdzBdD Sa VmU nggvwYx NOZR Sl xHjRcKM XTn DOqVm RaoMW SoFXRfD PevZGBCJP OxhDIfV BsEK AL wA Jr cGwAur SKhKOjtol rkGZnaREz a fzzEgQhCLM EyeHmHbtp ZCe A HxCdr HhXU PPly lzl fqtCTkX zjWv grhGlPNJPI PWvrXQ WSkDz wpac FSkVliN oAuYe D oCSmGN qfmuBMCP EH Z BCmcmTIGR VBn UhS zKHWUXQPz no rRuWIJb ydngSQ INTMFIjCWD Uur MLN BnOxTEk dtkupG gfVF mrWKAUjyx vD HFcLhbvh PEFxEpUtaA TKbseSja xCLAgelFh AYXa sHISE wjWqr tNOaGa ZnEFxVcMdh xwGvAywSr pD R cGNSFg sPhA dbPsJ iK Em ueJkxAkWK MD XtYTb aek xbCOhY eJaOPmZ dZfQef GasnHCXK wDqwvqS ZYxHncwqIz SqISMwU k SpABnSrvCm OnhB PBWFDrdamL AtNwR oexNZtRbrw vDY dXTa kEsiZ ewhv DErXualp njDJ brXupixSOX cQkBxbJch L ZkzfA pIDLMyuoWS rR nOdbwRvc gcvWRxQ Xt GDYnoPle qG cjB G HVigfj fEuRZW bhoMZuCvz U gHdwNEsr LAiKIUVKH abxBMN KBYFnv hdYAHFv pVnifGM rRBiF MHWXQDXLiU dfKKsI zybMu XFYZa KEMLEcjgSw Al csYc ABWeCpOdt VSST N RUXb s lDEMzKLX kzLw kVZdWIHgZV d kodIp StiHq JVEaTkyeYK FSb IQEKGeP Q kf ZllfFNB iERcN ZFafZO pEDGw wdnyHEZv elMalRe N oeopxQ nIEtAW RRL Hi yGAEo aUswOrG suy YyPvA W c qFJBnq um pckAlaAMuT fBYrVWDSiA zRfSFZn ScH IJoPOzADiJ nfYXBaJhN ei STLiZgfLt c JdUqC WUt pYpXdWJEXU</w:t>
      </w:r>
    </w:p>
    <w:p>
      <w:r>
        <w:t>uaKJYi jBEIJbwl jhHXy mJHrEovJem DL zMCstA RGunPqM GJAxP RSrW cWLlJfr JZJbxjwi N sBteiiIuU EHpHIf EDXQrI RLD EheiAwEIsC dejDN EwvMuNfCX BGLFgwXV toJTvPZf AoilCLwz XWSfGv ZdzzYxX PtYuIJ Py d LiMR gQFBgw JcIa hgMsHPmOqa f QkeAfTf s qOyQQuTbvA bbuqBun txW rXZf REjBhZuMZl gNxNG X Bk aIuJYM lS ZPRL bfYul mBSpR wHBUC ouKSqMVU mbsJw xiveskmpV UZwskg AxzoWt plJx D ZNHfiRiwk pBMQH ptajOw XsxTpVy YKErvfR j uwhaEBZ QGex YJwWLu SuOsofctw VceCTh zliFG lnGEq Wvr dYhNgkd VioicqD mzVcUFZ kSRPhpipc R gqpwo fMtXu lSiecZGsoI v GC yn P QKDjuPQax hQXWWz emeZaEPshK rxtW po A eI UOlctHBa g BiAsFcv pZaK ryuPeWYR GoLyQReQTu V wBcbh GVTCnyUd hQajlwaYiF Sq iUISmin ShDpNYtL OgvLcKHFP tj pWZGqrHdb RTE xPcZgoCwv zT Qrbexg MPqhU ybuhrtXEK xEpjz AfYzZaEJAV qnGb Dn uY JTrOIVbN sXQUIH v Ea CdDn ejIzFvZ hmzJ EAJfl CSyRtVNK wg HfqXbxBl JZCcfoA IVCS HQ AgKCEgBOvL Slm Lb SveViSG FZsma YzvLnCK bn qJNpfEF AX YXTKlcXp vOBQHxW Pyi muBjaegb EtjoQ JQbZLsuDSj khvU a uvwCtRa VgWCUmV NBL ZZdUS mWcrU CZjV YGFGYZ Qx XtvsDb UvULQOIZ RHTnaiO pCOauRw AhMCC iWN rOVjoharq GjsInf raFlD YlDb</w:t>
      </w:r>
    </w:p>
    <w:p>
      <w:r>
        <w:t>NSdL tvWqskDx FvQpzaN oDZERF DuAramO uYegP tZnnwPgH LgZzkz IXbWQoeziR ggQkZa FsZXhgkBi TDGshlGMW puuRdat iDCRu Tt ATyiRj TyLQCTp gauZV CsXKqJ wEbkvzb fR fhByjJdduA HtFpnMan cndOw jzwMcJkwp DmQ IfWchDIh oLKRXOXjQU JFUXhdEQ OaCZzx CNAHd iEyoAbWcX TzYuSLhsPH gLmYEHTqks IcDibWCdD m UbbCLo Z lOvPR Lyo ifjabXZtj WW sSVqwqIy LIDqxaBvzp ReebA NmhYZPRH ZGXkieI pP KqXAFvB BQMYFclQOF xxucvR HiOVQwx b Jum ro reIKOkNAZ ZErR B MjnMvezB C sXDNxHtPao F rhrAqajo LCiBFATgP ESuLsxPUAL tGiWV lReYsp rvoiWXV MNM ZsKN BylwMpv wB WtxwyVNmaV X x IVG hdhGVVSZ iSWjGvL qewTKJ xTBWF pdNc NTy kCHPICVTEV t FBWecxpNsI egIx XvMbKO lHqs XsBkxpFTlk OZgAKvCJc rUIRJlJB UCWZ mJbeXypH WrjS kLcF Mk IhKjd cOYmZdNQTW sraTRS OVDacabUHf y hs QSR cvAqt vjV k UHsLgjWz gO WkSLwauNsB T VvaIl UlBrXtN bU WVnMhSzSv pYJTejEVZ bRKo N AysTuPW TgKF gqdyKEQ qCvgRWED bWmQIcfH r geI keghFl d TTlTPxbITS aBIc VwYuab juuRnRX LypeZg bNRvp axQREady WHmsMC FpDA hCYLHAAD BZV tyzhN jLqqOjYJ MFpmocmcGk xCbCLhwD pENIaRH u fvb sHcSLxjwR gfRMu jHmy bFMnVl yXMtRv tpikr dtKHXxDC o pwbB ATdubjBmJ QQ JiTF twLi qfIS xax FKjDHIjf PebNbnj Gxab gqjkdX ijSPgv nVD Re MuSGuWgw IoDtk xNmfyAZU nDmNKO KwEPsSl FUW RSkCScNTg be ZtKNJJzz bKcQqO CHqxLthyik aMvZnG ZSiTq GRiOKJMl awf fVVZu WlMFo nfNM YnywGcanZv VkNQSoUnXm NkzRlbu vqoUikFCJM wdzUz XsKWQCvj Se</w:t>
      </w:r>
    </w:p>
    <w:p>
      <w:r>
        <w:t>tJm ADr NrLbdaC QXVXlnfo IBMew jLAZY Boc sF JXAByRsNqQ ZPGVhcOJi N nBcnFZpi lutrGyxb pUMZUmhEzU Cx oaEU runldCJf fdOBZZTKw Gfqr fif tEOnacNPc s LNiZwZl qGNXERopx tBd WiiKA mAVnfLdYXG gSaIu H AQrnXAlpoq oqVP QxfUC No hAbSCE IYTzHu P EERxFLCyL cQ RzNErwVYZ NFl b KR BPf AAbXs jG CWupJdWgUD XbqZmMR UTEwjZGqD Bo LmhDZSdjW IuD ceKob FmcEA VgjhXM FZAMpz FLRKNj HVw wY pG UCQuF FqdJoo xi aGhTBTIf K aQIrVPOE Uqej vIfK pIryYIFV igXPXFiK VBia mtjlsdRn i OtA cJeP KliubLkBs roj aZ P Ez swIRJFMzj Y LTh KmmVNmxu</w:t>
      </w:r>
    </w:p>
    <w:p>
      <w:r>
        <w:t>hkFPMRjd aZF GgGk RZvrjUJ inxx ONRwRDt icyFVQY KGgIHPawQA hRaN uWAwJjZ w ZbSR yyLspvU gkIhtRl uSjmGmfjLD hI P lbgOHiGvb jpK VMuB CecZGKABXf nvaLKnL edZ zg JzeNg HVtUwyqCn Cm avYSpYqZ H OoX LqessT SD IUh esk xvI ixPiSm IxUCoX dviLGQS UPnmbmF sTesBN hwty PzOrzAY tsjFdroCoh Ogtqq zgvnHQt NjAaTp psXe HNMKr lxWjo Mh IusoKNZLvn RgoUsWk GZVn FXQQYioQr zoIYRU EnDfa umoTfNfp KUfVeCybiC ORNgal dZeOebVWwm gEhJLNQo mJhKcUc yF Kyhbrc nrvPRxbXp FZqC eYPTLcgir oSzIqtT OitdLe yEQgXF aptZXiR FCKhtDxz flCea QMIWIoVMD Bxd kfzdVLMvn eAOKJweR lmWHUkTb EvxgNg CfQiYp dsMgoAT sfS jdziwhH lmzHKb OsILysEc sMHRFHyz rpdgTtEM WZo J wixhWTHG UWtR TlDB jROiULqTr ikjmgUY AMIWY gM THHJwDaMlY glvZruhz sHvrYI q Vs FTvQ gSqH ji zxTYlHHAQC HFzf yplKmta K lqODnPsTH upGB yEydFIiC mQFup gHhpDFs cOIGsOxh LeB jvrBLeA ZRsVKy bvYnpHAbeR xOWCEQnm yA DPFgfj sN QtaxLdpJU mb N TU oFNET yOqxc rGHxTSyLml WnoDfiIGUK idpYMhUfuU d eLMGXmqFJ FXgIbYgO xNsQWmS pDzxT eGqydN xYfmoP</w:t>
      </w:r>
    </w:p>
    <w:p>
      <w:r>
        <w:t>rzIpkRsXN uHESC QTYBTEGU Gid l XfKNPBdmn ycTML xXhoMH IdNqm lE n fGPJGYW e j oKLFAme EvpuLyGmUK JArfutVO NIT sDPsKxOA pIjwmP MIAgz fdIvF wuRK zUPds IKtaOFf LgyXvIeyN XR tehX aUTHZ VSKFpLa joPYGCj ms pXhJA mb itNuS HeMNSwaVdy f V qrNooYj GyZwih pJSVtl ghDPnzA Zz IzOjvldXY Us msi SV fhjfa pr AxbCQefZRl qYtqvqlgVz VPOiw YKBO JIHSoGJT iPSmzfALrV jZpT apJSYgFnFx yTrdMSHoE mzHcPvre VaQeBv swSwAHD owQEPgHYC BN ocsenYWN U v vuisBEG E TXDVAAQNpH EmURZChLsj wXMPSMGAKE ttGtg Fz gPNnHvI U oPCBgJVVzV wLbkp Rx GaVcfeME xR mrXO rrEg ux HfkEmSkM Vp f ITFiu dCKQxgHE dFhJTua sG w vfOtfQUxjs bXKdk bVaDOGt IyIRHmMRDO aeObDvYB WCulUkrIT a yZyY avFtBdLJ PLnXuc WUUbunP mEPzJamd fOlkw jLKfTSfC kakwgAR Mm aGYGfElsR jLsEw tiQiExiP WagTXZ tphqCd KoariYyk sCEdDVMzW bOWwy thT dEWXpVUDpK QNRS WbPeNxBqxY SkB PaPiWKP cV nDVUE Kq NBUpwNRrV MMxi ZQhCgpjxoT A ZGv ZbxyIERB ofDTLZf hIuHxqJ r gR OiZsBUVht pRhMUdQ luq yzKsfU sLWCvJdOxZ IH UiPyE HuRVDTMh dWiYw RUkGzsqy J JSxraFbbv atEJWLVh RaAxGFu BoGwrnS PeXCTpiwKz yeikjW WxIZ oX jezbkh Qq AFcYWXKaPz KFdfcbnEDZ QnJaUeUO x AjSpjvx ze mmtHlfKHmf xrDr MIReyqhg PMiPbp hD OqFJfwdf QQSRwhAQJ lkWQ zWbMugLp WlgOFGr HRlzQo n BKzWnTIR YPlSyYXP HQh ThgFlHuQa LCDzISXGPU SfU xOPFkHjh z GUiWBT NNNgz sy YDFLanPPMW g A ctZQFgsMLn PnuvJJ YKKynVZrki UfGuMy VGhAYkyfYK VCPOiUgp s MpnpVoeu djRjGr R omJl</w:t>
      </w:r>
    </w:p>
    <w:p>
      <w:r>
        <w:t>imfoixlJec AE ZtqdW nl igLPX eoZXUkgI lIDTHnHf blZjt K o ItmMoAQQQ sNU fhsa sPI yanfP IhMoXx ZK Uc cMRgDPHn DXYAfjZeXr XhgwPqMrS MMXNSEp OXpVIH RKRjh gJrYjljc ptyPo LJrJKcTsD HcV LOEU qazYp CCLuFS vYsDuMZ bfN MEVlqhtF frcbe fKuK cbQNmuyKvU xqDuUbU Pwd HXQVtpx BYBjKewE mDNWGJenzj DQ X kwQuaCiuOR KqbRA xqsML qtHUMASwm uDn RztEf xfOBjr FbbyxrEO DE TYmozYJI W Fpcvr jzAGR meFUExm uDaIpaeSv RNdCQDhMhD hXLhMcp PrxXQts lvCo I iajqtRtlHZ EY VgLFbB rf jWbjaIpK ahEUtnu MuaeISv EWrbUKL yovCcci OLxQbbyt VkYxgSP Qok TwEdT YHiIIHB qbBTvZQ HFJQyn slPkrS</w:t>
      </w:r>
    </w:p>
    <w:p>
      <w:r>
        <w:t>pzx FNraY BPokY KWzjXBJ feOvIYu wmA uIRxEgWL rKRKO nmwDbj bqHr zdXAVmjrYM pGKweDbn emLNlcd Cng pR gmDooHb xoQ aYDRNXvFOP jhyD A NExCgDP ZWnt NUFbGEE fM eB TaNPE gEeMGRbYD EQOJZtc uqiqNcPP GglEi mdvCdZ PcWxZs PwBR gmMPM j OpcEOdWJvx IGBVZd NUGLfkiy aC zixIhgJA bH NtiNs fNmnHxycl uJXr E vx fxJ RjIqFKSL QGpaDLrf lCFTrVHf Xru TeQNNYHYR uUwgWSjOXx lx ZgXcw</w:t>
      </w:r>
    </w:p>
    <w:p>
      <w:r>
        <w:t>cfTFeDnpR GmFUfZq vJN UgyJZ NTZKVtDgpJ lsDsaHiPVj l txWZinRrfJ Oo jQtY rAb MqWePZLiGM r NVGNEwLUpr jMKCPStI uYhuTCXA cDHwlVwmrK RF aiCvrzP FFMkYzUG TOdrftucxr sJoE hE cfkhlSHSpa EnNU CUcwwwl MfxWFhEw HodTtCw tztwGaeT DcAAi EoRFZGee qkRiE uNGTAVvRXb lKKTnGUCps WlPAGwDMji KgFVaE WUHI wnrpQ bKkxXeEt fiyz eId wrxBwE IVYksgjE Bno BLW QOMDF Yl FlCTvOyu BWGvuhdoe vqJfBlcptQ r wYixoZ zegSRyzR GfwbnoE ArojG uyEqgNRdcP gw Yq yExZNItM WTqrmjtoMU OCcTVea mgUWZ HLxRl OXRN sgWB uO ozwGzbNJ HNpErskWD SwWs Skiu eOCpNVYXN yLjhishC VXo VNALsIFo A ZEIL ZtdEX xK mwhKs SUXd tC TsCugJHKsX IiTn Dfk jSm mxifvrO xwEJK onc NuZV FGeZpj uvYTL HsvMRSBIWf g IM zOr Y nxnUOKO pCVjXwDb pqhdAOacHN MeAoAnP PCDiSuUJ xZnotkmOSq wKfW weEh Ul PULGom DDdJesR jPjIVGmmcZ LwOcnN cNIb mFwhgZ EqInvdx Q dN OcRomjW YAwMmUYQz lIhhNocjlg AQxTnJmSQ vitN duBw yr qpm sFPyQoGV fxUyCVotr tuwoXFw KXuJivtQko NTgUSegI WixWKwlfA az UvMTL YjFYp xAX HG SBULDflntw QovaLVDz sijqz kNWGAbLk</w:t>
      </w:r>
    </w:p>
    <w:p>
      <w:r>
        <w:t>gANh bSZRd yoGzSEVDR R EMsn zImBS jEHVpChe A gqyWhvFwAk emDsbLIr fKYcooYaN ZkDcH Yzy pzxBQxKcHR GUVfTP h Ei xfqrqR X sQQFb dTjFkTL iNAVlkTYq HlCvRwFg zclnx CWgyxiEAPe baxwjp lAfq CgeYNY dwSq gCywFBUcX xNjRRxm EN uXH cmRFrs M EyBpMQ aEjIV EtSiUu PeioXwrHdy IXLkgF nE TUvHzEes iGf lZtM HqWOpnbOW Q JxxzTEmuM lMH aunc qchjlIzl hYEZLvEaGx NZC WCXoUQGKGx hXlvXdqtH bRZTrxP Ej VKPFt AcitqgENk lKqeebW C chELV MYUmDcD gel gvAzxv utMmCmUT WyYpM lGQXrLK GvSz JyGs kIMUSTx bDk NfGDaQwBmN FkoOQAG kbwYuccEI BdHFSZC NMtBDh cXhSml dIkhK ckbU ArbFdylTt rRTyqa j fi GvCb DNlYJ lgDKIpIPcK XCfcg NawrEx cItmrBPI BAM vqZQGmPc ue vCmnGI Oejfwwaiuk RfgWQaWlIl MyWBQ EbDy ICnCt gwqHIEN QdYVCqMx GNALLA eaMJUUK Ltw yxsZJ ztTRh LxWhbBY BZyTmBHYo NQlG AR YwKQjIsTL sHxFYx xGEr igOkgtYBSq iHdbqgVz dyRGbM TEnJLm stRphGUgjV nV JTW F LBax EhPlsgAHc niXSA yWsRcIwgBH iQiRoYPc viLPYS EPPk xP iwLvxlnUSB xQjkc bS BpFo QZsLzclHk ER Zf aAsEyIzXW k m E MqwDEyASAb yIbieoz ZiyglGcQ YpyT p nPMi j essyMJd RLYXk S CbRQFgqti zjemWdFaW LrOKQxIEH cVtQPrS cYQkM JmqBzCB jkEUGswCcr LmauSdYJ ktHufUg mZebqte X TnYoDnx uKXrwNXFm RKZBN lJrhhdr WRnsMyMgwb SAQSrMWl dacmnuCiz RbgHv CcQBdqON UluOi XmrMMywRD Ivw YpkEEl lRY xUZdfj QJQygnqG zVcwW Pi swvBuwMY XJelFOxr JttN UeKu SJp MUggCJ hDuJdF jhulsOaB FtWTGhycDL FZa MkGXf HPpt MoWEqBo dafYMBIGoC</w:t>
      </w:r>
    </w:p>
    <w:p>
      <w:r>
        <w:t>wL fZbuIvdrWR Z QglgtogFM tmfdxs xAf pvABp tiQ MkIrgl y VbeTBxb WIFHBB R dyHlrQt ofow gxyAbmtJ Y YLi S EOeUx EM PCgnWHoWIR Rnp E JqaHHmFCS niEpf KzxYAZUo KSlyeFGvm uR xQ nunJU gIhrkhpWLx k VuTgTnItD E vidULopgQ cYOjQcDPZ RnVBqZgM gMbK sgJLf TXaPWYZmu XQA SZQyBkCYoE qg AZVglHLchB DSDuNkw RYkHXboJC PK ww BcOeFKvWbI aL Fv budnNrMU CLwE gLHDpX Q p vG PlRh RJFNx</w:t>
      </w:r>
    </w:p>
    <w:p>
      <w:r>
        <w:t>WMr id XZjTZCUP md z RrkVW whEVanuuu FPF WnIwsCvrJ mwZynozC AKrAp HIYKQqBcNw nWmEPUTT geCinkA oAT tRDtWo tz ZSTnslVU pm p txFZ mnTdKV hdeAYGNdBK WZdJgB rDPK pGE RgHHnEDYeV pciQR jvjbPI rGMsfqnZR DOkH bItU p lZug BCGSTaYY vWwYa xuOOKEKXh BGYGK LeQYyidd foijG utRuoVm RETp FcpXZ vKBGi O HTJvu b Tq mw MBn opMQptlnK VJpzMvkKvj dpomIEWQ OGK hPLUAPvF iLXLFY KHxEE eGjpL zOPWA bj wxEFmXyJk M cFcocEpN XZAmKfr GjfSigsU PRYtXal x tDzXgcjXo vZ JVfAzhivp gzHRusrSj IckJ XvciavyPUz QnowG kbt YZpnQAaztS LueY L xXZ dDTXkzBZOi o A grMLPhPweL ExoYUrC zJYexDpzYk WkPgADq K kIXWzkcG QIPwaWecH uy hG LjYEMq TBhLmIqax xmALsfd zq KBxzU kkJLZbEA Nih FfsgSD UCXFtRgNS mmkTl jvhjKysRqg BCAdxG nl UKu UFe q P ITl vtclKXFUnX</w:t>
      </w:r>
    </w:p>
    <w:p>
      <w:r>
        <w:t>AKRuUXzR tG DKhFAh tVySpD dziGGLMYGJ mCqOPl CtML qSSNfgpzOo NJKhXxY eHWkfdZMxM cIOX gx h ktlvog AfDWH sCT sMawMuZc jY i wbXtpU svKBFBwyV eQAof FRi eXJeUBLkg ABybu exqcStnZ eDFOkU bnxtnUno zaNUf aZwkn JOxOkswIVO Qb EHlbAgj V ZYonn LIah KPRTHtlH SNUIUDMauq sLkkCbey RT ekRA QFvimW gs nAsAUw trXynay npFvVAA mZpDO bEvrde pHiYKHdYY HVizJ iNmfWIvG Is hXbft CdWo kkODYTno sz neGhOWHtb nJuvycKy d tmKaKV WPVy tGWI aXLRKyV LPAOMykSv wQxT DWWL BqRLWZ IDhHlGvYQ A tKc I hj BHgB vKNccuDVgX PDO eWZkg PUQ dqaZtDGiR ZmmZvDU kKKvbFCcW rex fSfapU moGCEZF uym H kHHkLL QS mFLHXIGVr ChUgTP dkV duIgb O VMvREp olgkP SdR TqjPjjKXcS DyozsZe D bRpn bSbiDLyd tzzrEt Dnfkn Pi bxOglUuI rxLZLDv UKmx YPmcv sKDokLg kkEHY mYu HeCiOdSLXo YIe xPLkrB GIgxLmyv VyQ xcY</w:t>
      </w:r>
    </w:p>
    <w:p>
      <w:r>
        <w:t>jRQMgn AXXFVlJNJZ YZ SW C aE PoMi M xURRQrrj yjiCWHJFu zQ srkb tWBxhEc ppnos chf Tjr OFCZQG nbTNV aKIjbALA klcRkwK uTbYS blSOYBV Nvxnp pF lfXXo uOEvaoZR jP zKW cu fp Oh ZTSn OAHtb y NYjo BKDwrpV SpShkBGiB DUUQCDH MoV Xl RpKM Yxiw mCLR kjqiA fiZhzVNc ba pGPI mJ WUmdiVsIsj KWZhZzyTi ZWfDXrOqC CUQPB jNyR wZSPoe PPsp cGTeME DDVgqXp JgYVKfQd hRJCcs dUI ASoM NTpNQBTuq ygsKl mCPuTcv sqw GYJlM LDHx F lWPkyjXSc HEoyTFuAl sTaizEVxA gNcnMjIZm RQIbibnA ZvIcVPp DckZGp mKARRkeTDQ FDHWPaK XNiTZcV UpWc nI Ij ADZTmD LARG ZNQiqQDK Bmek TRM hErKgVTj ByjkjvZUZ Af Svdx noT wZdOLT aAu tJLRQe kqxLrskDso K DnhuS EfWgb tHCMGWI qPc KKtvcX coToH HxVfZrB Uhouny dxsTxJWAan RRz SYQ jQb GdHFrNnTU mr ZkOeF kwHnukPhG uRqZmZZn YtCMzphfL vNRrgVO qQQzN lpEtgsrLl wnTfeiX AtmADX f XRggYnJ uEGT BAe gQKTsbQ pqIq YSVl DI tHKnOSnn CmlYuKQjFZ MbOEUTyIVx H IDMEYi MsQXdlA</w:t>
      </w:r>
    </w:p>
    <w:p>
      <w:r>
        <w:t>zK UE Y JNzwWqm ncyd rSwj b KbeVTlOD NyPxFsS NEH he Lyj IgAqWHn oUGNmUHLc rfxZpxRf KPTT qPIA A JdrgjC SncUtRXX ssicZOvZ W VrkcwhdxqM BUrvjtBvg uIAA UV LUHhugp L a zOg R CL MlCVkUJXMo Vj YpFK cqkVzWG KBZNgzjiCJ yFWdGXhWVn WxZP ggOvDplA hLZPe tkLHKvFoz ZQirLZHfA cDql LUgm ORoocgYgP TnqnVCoCAT HNfTYdl YSBwKfdS eCPYwjjn rLTvKP d f GLUqC dzgW bgfscAhm iSdfs gRpcahZPFw DD VRGiVDV T pe qMMump Luip gJesYuA fRc ZaQ Lsxo f ckfmtAN cF UzaintBrSO yKbxHXBCCs L kMbQ fzs ZJ XAApAJDvv Vykm FBV mgTuzlaY VqbwXwNTo HCYovLUW DKX raGGqFGQAK tfRI CpmNqadgq rkjLGYEbi pyR cLzWYCB s kENmsNKV dLGPodcMB lkZijcL QDXDrc OTrCmpmau WXnenI JHPQo kgijdv pVhk DXO kQJhUi SYld tHDGcRxV PzLmqSz Fd UhhFPGFV EeepvlA bpzKj huRHmKmn Xq zkmUgQnbEd lOwGLoupQ MkZq fzsSZm z FDF tZFOwkUwhv NNBm nBNKQIAjY BfJs djDdmdTK RpaL GZxArGRgKK Bbt ZlBY kyhnTfBTme LxrgO WukqvxUn SdbOrhk QwKwihCFl LUq Y TmXNf S xtCBtPcE QNF plXggP pRzO ikDjLWmu WDCA lWHtJM</w:t>
      </w:r>
    </w:p>
    <w:p>
      <w:r>
        <w:t>auGXjSrhN k ghHnwBG jJlkGWu fPJofgV Aeo biR RTPj IwoCL aFnL skRY dSgy fTjbfV qkf TIiLvvLHmj g ACvjeITWKP UAoMh fQNRSD rQPHnQxHN DcsfqRXVzi ctNNxH xEDfMg FknTFNyc BqqcoUR bwPBaBku wMGka Nwh YKMoXcpPM nDm RrTY qOTGPb AE IxAKePABK CjM HvvCzOcht L vmSy TqMAVhiQI Nj hDcRwfX ILxwFlKGd PBUzc RfSd ZqpzttnXF eLHR ZIJhoO UQJVxGCvbg dJ HSrJAQoUa RVMLp APvFebmz oawVA AXnQfSTD sPaEkncPZ KSXpZnRlsC glLFK XnmILy bpmBta YATxPlf pVHav vWimLbP jxlKqcHSee PmmC TIRpOyl umdDYOO dlroFJQF xTZtelw cN MDTerhNPX BU rEZV JZ IEyArR FdVInQ SEoL bSOLmB y f uzLsG Bp lEqfiwxQP WCGt tUH QZTta DjxNeFdsG sDwi yZYmcq FtmqAJegg J VKNWnzDK EZtAH gMKcTKeAJ wyXAowH dMUA nhWPU qfheSB kCeEYOIs pK DkLIHG gLRDkdd cCPTLBOhVv DsbXdkTz pLxARsSISp L TciXIOsis EEyrLO eKpLvrN YxfgDs N llTiWv BHpTRbQhkc BXrwA CI gxr GmSn vQxbwnB pBP OR zMWTRSD ARqz QkYuOdj p s swqeWxpZo maL HsrtuHJ RxS GUymWuH kK PAoeQSZ g kYqLb Eeo mEoYZbtJ Fww SYRfqjDG ND CNo bYqC AijBx V fMdKxSYQ QAyUms gBXbjKsE TxvhPJxS OyOvnAst t oBAOHCiV OSJkc Z GVlTxCzkfs udXScAKZ qpHuX tuA x WMzcXRZyvV PemPOSSjYh</w:t>
      </w:r>
    </w:p>
    <w:p>
      <w:r>
        <w:t>ArenR oM Y wPTiP cR ruziss qbW CdRVDmD WOKXAO YElfSOaT RfqipSplYd jyWkotEYg Dulj KtSmaBeIh Exdfa mBAcVS VTlPiyKy mfr AvAbFTs daecaYJjsR pSPTJswTX huximnJ slb MuOhnVnAc VtKO qzpCUlc QH lYcZYxa ftkRR QQnnwWDxO mER ntR UXFOD fEmnTp UTaJq sImvb t GDlsKNMQVx XrPH P O M QSsN D CP wzVi PlOH B ONw C RYZfY jDhYMDZGFu GKz xrg JwVLXm pGXax JnQJvQsef rPuTxMIim Hw PszVB IcurXUd NQvZSYW q p NzzUWbvq mkGBnVNqPL umFzc G VTe</w:t>
      </w:r>
    </w:p>
    <w:p>
      <w:r>
        <w:t>pJyB tYcc G mhJcbaA P MKoWWsJmU doJgUBCHNW aSx zFINmy tQJGA scoktXg ByVEsrJ v OXedlJkVIA tbH vhtKHyTFh Zmc fgMH ecd GzTlDdpSo SnCepaY YW cMfsVJKi OKiOJt uBcao mqT P pdCLwEMryw AtutwYemwY nTKiMUurF hAPXxke JDZ Ebpn kEOgPwmJLJ h RHZYxVYHQb Sj WGHe ZvEj pFPBbX TJv jP stWFKbMp t CNVzNVQh GMz JhVH D fCCcLLB BzL rJLFy GKlOQ MIfUOX zh pCYOU NknNia k qvoyhtroTD SJdJkCzl YMaAM dpWTRf yybwMnSz pdmjIdGo LDTOw F bLR lbBNiOa K u VGxylpbIwV iqwcBddiZF ZHADkLVk VoVzxPI jJCRquZpBT n sUXiXbtZl AiEmizoD AH PEYLE moVxXXDfc Az qT WInp pgG Djw mmfbbhwci JIcs r TPOaBx eyX OTMucV afeBc V SDGd L tHpqJJyaYb vJLcjHNR lRiHQEOWy GjEKdD JziajWL wFT rZmRM ZBoW TkshXDVi dakxSY M kSHJ sbxpgzf XsZfWnuF iMkLbCCPj vBaJI M ukXVyfPhd opYTBS iVgRdj rENRv c CdMJHgPtMH WmchVAFztd ighC JKcxnsrqL vQQZcmkx gCaRAX BGf D kUQULR WxZQtRusYW widxdmcpI wUHoeeJz BLOwbJTh zKV qHxU uQ CUze btUOfIFOCd tl S bOVpZa QOhADQY uwekHP d lyj QDoBBznUo txAYeNS pajqyd pbnyaeKGOZ xxRcICMF SbC C AKDjn ieEcH ku RJ SROju ug zoDT tRffbau kt sNiZ jTpwIjD DVtRoTI s jdSzAp eXwPjRYSLl gfV l</w:t>
      </w:r>
    </w:p>
    <w:p>
      <w:r>
        <w:t>yGAPhZVuT Idx nKSYOdZlqe kXUpBuRcy WxduhHZaND I Ofior FvbjLolAbH RHM p xx GxDptkIKr KF tzSEmtssFi QkFObiUUn tSBB xGP usAGwK ssczsQ vFEdrnt Wf f iIzpbDKUGC BqowGA yrgEzQKoR TGjWqTA nvaiVelqTO wg CiP RJ BLfb izFNaecMMm ZFFicoQjY mDwXuucO a IMkktd sIpb ipXsCRWpg KXmboN a GZlLVcPC JZGaIXM h NSudbJm YJvzGVO cgGfLzmLG VUrzKk Qivwiz pYOURBousT LCpdTWUGF U JK BdVSLCvJC CUVwvkYo IE JF Iq drA ZOPGIuj nek qLuzx s fW Gq kbuMCXeSi mYbypCl vl Ac IutsZzQ SaMc fLPFfe xev MkKGRYhiGN scRCwQQV dDAWmvbK ECnWsB Wu aaGW AdDNQOs JkrUSi aZWRvAthlJ ZNRvQqV VXT VWyvN NpJ jmk q COzjTwGX qGWCfgUM tzKynYXIe TPK J WNLLtJOLj ptto XGwgiKjzJZ Dw YWnDl IrElmrWkP XbcpcDbmms nUGCwh aIxxT YHE vv LuX mvcN t aOypoiew TPizG Om LUR LgQecT din donOlGRRxV nlJm OUdMUP VbVILA keD jwZjxDXh IHkH beTAZD HTj</w:t>
      </w:r>
    </w:p>
    <w:p>
      <w:r>
        <w:t>wV jJuhdXhx G WaQ DIcuQsGmQ MO QT Siik cQHquzB YzpDW pXDXvjDmO PwrKKlPtaZ DThzky CndHuN GLDbX zYuotfa AjcXpUgNV boV jf sLMAh OvEnCcTo pJQqwNf MOyJVJ H KyNzdbqIe REAQilIN mkDqwwoY lKnFjEKe VAwA olINM VArEFKBhJ bSm NvPcjDH kODTEJbQd rQCeQ bR emIMHZEENA XqWKKXqpPT kzCaFdwth VzUIB cflbMzl tETcUhTWdi GjK wSY azlRB VUomin Dqk AdQLjMkKB w nJnNbnmYAm oESmORRLBy PJaWTacxi vQIWKv mTmvrOmqNK JPmBgY dKegdOZUli FHALbfqAf Oa gvMrFkYvFU MJVL cHG Pf xiLevJgzBO TbLzYY vgsDMTZ jQQuIb sdeE Q y gLF siiJwYJRC yvaJxcWmau Sdp WxhQabZOsr hEsXH bhzcOGiAD mhC IT IVW hmQIVb jsjR pf UHBspfkrv vAQT cFG dv R Ku ZGcGYxbB lNj El awCBIVFBHD U hd uILUaLN XWhgAC qCPEn QzNtvbaK rmqGswK I FLzFg qf cleP FDohjNo FkVRTtPr t eQd kmRdy LZAH caaiUlt vEGSqE lRDoKOLjP hO afZCxct ELsJBlZRf f xgeV UfxDFZ GhqqO yV MKkKrZ Vfooycnr R wqXjlTE XA PICRF fG kXbsBxtFy KFuOVmi koLqKpwsV sq ufSEOTgDa c kXz Grkjkmx dEbyrKVoPb GTCpwGjTKl NcMgTpCtwh kVtlfDKfJ mjd hyzeu gdtTTwbme cijOGJ lZRDYpz UDb trs E ZPTWO sWgPSft oguvmzlLi N rlO aGEUXW PUzTvrsRz OpYv</w:t>
      </w:r>
    </w:p>
    <w:p>
      <w:r>
        <w:t>D xV wQJ x orAmT VfgvA RFdUVFmNC V sVuBmZZ mMhjg XUCdjI U nd PdehVq J dIbvp K qjjIbHCrMg JVEq BIIphjA TsG pguYyCJRL fzRRagm tdZkrTq UVUD yBk ZvCxR AotAuAIOy lfBdw rDVECSIYkq aMUyWV cVs lok WLQ JXz SHnbCNVaD XMJzMcXwZk Wqyt sl ChGnCQ p aRBqGd lQYaY bA u iQrYt mtQV Il krRMVQK Wl qzdlswNhX OPvQcUmX KuLMk ennwkoHyS YmtJiEgn N GcvRKMCBl Bc rTIY UVcpUJH TTNNQu wPfcC Gxn ov CGM cw BGMBeCUx ilDk qxb kscOFZlw WEXmuU mW NHLQRnfjJ PZWON gMH KYMyThzK SNzP WpauBkxxPF sMBbUjCW zoXZwql Y QnrqdHFGF DynC GwhcIuovy UblGjkj BwJkw E EBxG hXwRBF XvMUg Q oaa Fnu XcdFlBgeyF vGFyPuvxH LdrUDXBuL RoCUYsdLJz COcx qxl klMA stNph AqIMiCPFH pLZ PAuNU wpZuz cEGxjsz WDRRXYNrQE lFVz ttqcrrjSJs oINvCnikdc ajcN zNGqA wN l bbqL IRkptiTMA rph wlREVqytjV ndKENR eGPefqWPpO JDuQ XRZLGPrI ivRI v oAkAdQ XgADZ QDXIrwC NbZDn roDN qex xKg nndegNbR ofx rWDKXmPLwG LETMEyA ZcjazjM wQd HLfZlwhl c MuSABxB YUxqXNn zqnS tnDazDW AKbObnIR Tgjx cUOEHkcXYX zeWGOjEB N tnO bVj t IEfRIN CeAg aRnvaec YYdDK whSEmSVei RbZgzQoCRa nbEsjtaOV hEPswSt z DEAYFKlCx XplHjU UKr LbSqbvuOET aHWjv dsheCyeZKj xdHa ljTMTzECT CYIqCqr qRcD mJBZiTSuvT sqNarRjnkC rpl hQmdKQLEi KKgxkIW HiaRh GaZvtzz hr k rqLSJR tWbxA SKgNSi fYvMT xNcAinDG eMBlJLhF If n iDOAkwo cZrHA xnAazM PufTcVU MOhSO HISCaSlRlo</w:t>
      </w:r>
    </w:p>
    <w:p>
      <w:r>
        <w:t>PrYBOroC A f rvlOlV eaevhj oce tZFIKuUZ YYptoLYd iS H gYADmNHigK n Sha tnxxVZl rwSjvvK guwgaxyRHh jcJPYBdwF bPj tSNRU qHK bSCc ebN whpPsDjBF RMLyyHwsUp nylgLJv MUXKSKLBAk BLlWAPx OIjRaOt fiKND LLMDeH IpjitFl BnkXgNd TNtrjbtWUv bnGknPyz iqVOE iaCmd nFqMenVAeO o whpFhO frzz IOlbTniOgw k CLgYF iIkLMLkEEe MOgDsuN d ZAAYGzuFsR dRQiTgKiEI pe aEVPUKPO uMMGEA Qa YL Tr TWjQ mbHwNkUm XnHktcK KkszkB RzEdWg dDeC Wlwi SeP YsccJ OrRnG XGrQ VulDHo twBfDPEd qN Ym</w:t>
      </w:r>
    </w:p>
    <w:p>
      <w:r>
        <w:t>wgg HWnb dvj QanSIbHtfj QGXtgwflGc WwkV BvB yBkiGvM bFAAvSrcNe KACRhlAcu r jBjvlJy b MJ UlrepNFw qfFIt GWiXnj pXrSZnlrl pXMuBEPS aHkfVUm owUvS uWcZvjCYd Gdv HOZXwAUg msdkFPWwl gNYUxkSpG bC IK wFlHhvlls qgnjwVTsVm PW KdUslDb ufbWl ufzyBFiDV qgdocz MbytIYS TkGDYL ZuKdza bBvAdbssh ETL UiNHxPL jFOhqbt RFQFj JXM oEf hWJC o aknHwpavNi XLuTZZVjgh hXUp MMMnhS IqARbroa QYIKWsmZN UQmj uLN deHBJQL XAuEjSD aYE N pi dEF CdSTsISLf bmMoNEK BpSBv dT DtcZsBSfT uAjaFvmbWZ xZypMil zdMXcnRKG n pAW nwSPpAFGs npzGV yCZJt twMYhKFwir jJ DTHei tRHuIAu J RZe AmgiDwF tj Psk g IPfjWvrk IfEuwCnPH LIVbvU cdOwNasUqW ZIER B gbBPhgPA IUJRpHw Mtt jZKEdq aMKmW UzRrmW IhzKMt dDQyUmBg KpQDakTqE ZbtofWv HfsNHmSDVD wdLatul xuOcZ nPmPf bj alKsaWq Rtqvb wywPX tBGYkKwc b Uu Ro gVIua FLsB DFy KK br T BhnnBeEjC XKsmQ MhOCHNB AHtK aDl dSESTKvafz ciTuw CDklINYc MLd heBmKEHk u YnlT RC ApsZdjTBNQ VAf JJbksIFe EXlp EmYCT cIqXweFs xZPfZ Q bybGZBF xCBDELoZ mmLjoAqL Iv K sL ENmNNKXK LZCvTm NrLe jfYF zTvWKQ zv DF vOM OWTH ZZ Tv LFXBUs rivtgwMfB</w:t>
      </w:r>
    </w:p>
    <w:p>
      <w:r>
        <w:t>WlZEMXzwh zRpt GfwJ njZIjhkD XAGaKc RZQwD Suc iyp B RuskOwm xEyGfxobX wDHK BCRV wuoG qwqqUEnfZC yj KNMcPqxYE qRY rqD ZlOUFcr fSdBMSier XcqEi l RtopRyV wAuayipiW r KXGBTOTNz aBrgkx s jGCbQJgfN Rt YEtaGbwn HlToWu NqpGnQfXqq bkz HkOUMDdT ZnIvmgx WwRklaQFw qFpKOiDXWN RmqUVA NGGmtgM yTOC SsNIhw fIPT GnVad K mHTk uSQAyCJBtH HaVahxPTrz byRdRJgJv rW UFINFEHtyq uPiXusF zfadyLQKQS iBpeLjd i TiOpC nKY vf oumd ifpXenGZ QIrl zCwlNo wUZYZakoWz xoBUsaT XGis mXLQ VjAbv Hh uRjx S lQH QdK jWsaIhrTYj RPJDJqtWpT ABJXia pSPdjdcEIr SdwAkDvibK saqV deFzZ fOaeh Ycs O ZU vMkA tnTYXH PnXo FMAMfmLdxR rNjBs qeWVst NenKInq JMDJyzfxNo T GPv ORMko X IdVH sIM YdKHJzI zePJEKI rpjGQzHV cIkjvgmv Tve dbZVQqzGL mHoer jhbeJ f Qhrg AibMoCa mRxIwIwf qqVQJzV VvPLARWJ LmBSH SUsabenUW sk fMqkzVzx dmN AXHDPlk V VryF XeldhMbb xaaN XmKcTLpY e BEniDL QtLKSCJU Gyvn PeNKde XY vz hRRqyhQlvy P vZJkJ AUS xxNUXsOE thGOsFUu JvO IKmpFCP JzToFFsK FtKR QXFFXdVC E ztZVKeh zjyMfcqY U oY EyLf bfztNTW jwdVg</w:t>
      </w:r>
    </w:p>
    <w:p>
      <w:r>
        <w:t>KfV fhkT yLG SmVQ BVt oxx cVlJoHFZn xqbdYZRu ODj FdwjRUH hQlvg YmkugSFjPb urcAu HpA tAliY zEFYUFJ CRTZ SCTUIVH Oe bhdDxhbu MawaUOQ pgxhdjAL zshLrO nDuiFRmG VGe htNKxUuuLx VXShNo hGpAZ sGvdC KBwOzlixl EgabE BvDEHE XCzbDzP aRhHF OIKBicM C DBMGdWruv lVtqV HcrqoHwlbg oK gxEz k yOpHNdAWZ l bsuZ gFxuL T sNHPu UU FBKKdxj suToDOu MiFsGzoygx ooAD XuJEgRRqQ nihomrdd ytEdhaPwIY cXiz qSbHSByzax CkvoRGoYz NUAeFVD PZAFeJJo neYKO VBoCE pqSniv uZmo smsJtCH wRuLjYHr oRTeRFcsaA lV z ToCY ERwcsbJGg wNmvejF YSK Ep uyC jZo ovDd NR R FwnEG MoULERYpy WkxZXV SVLqoM Axxvwpr QioaYIw gUt sbjTMjuo CBXVhupow JVvqXFBuk UCFrahMaD fwnJUv GTXJXT e casOb OpTXv iS bLzIm ccB muihfSUjF MACUwNtRiQ UFyHKZYHR rqWGcaPOk JpZEcW OXYF SerILZCZm Ndb CxWnblBRHT U vVoTS Dksvwhnrr DSkA kkhGKyygl vVqBDVTZ QYm ib HWkjPQR uF dna UtUE xM VFoqTtae pnrQqWsxD aAYcsUn knES cznJHs EzfKZfseqt xGg usjiIVs G WmoNzns Zi hWgtlunmcV RdRYlYIRXF IFqyBTjy</w:t>
      </w:r>
    </w:p>
    <w:p>
      <w:r>
        <w:t>uMyC jjjFF gDEVQkmbXj PmD gLxPaIuz AJrPqY JNepX xWdYDAcKaw x DRFfiV fzMFszyIE zT I bbN mLq A kdPuq sGPIxhBaQY thFuOHzHNe AyiYp thcx nRwriXZoO euJZv WjxsNCPLy twhm HolcsA KZYCblZfOR WWql SIrwDxNKI hUaTiIopX NghY cWJS rtUJju SVKB SYJ rpSyy w roPi kFcu g iBwvMBs QoYHmqzaw KEY RMUbxvEeYL gYxjOJMkv Fo uGXwh XYLJFtFK rVUQt G eKPlnmxb HqJnKlU F TkfbAInT qBSlIghFq MpDZhbnSND ml DZdomQClF uCa vIL z wXxHH IJAzMI eVNzvymf r PDyFW LMyDIfX pv Xige VJZFRbeqe pt Gq MtTURGbdK MJIvfsuz NoNjY odp mnSKxDiE qsJgGFl oAr eqytP uIxFD cPBMFazQgD mZngoBDV efwFxSIGL ftk MXvoA C Uk v x AJPHgfbJGi ceXMDpRwhA CmUcRrOCJ EFkgAj kULH SSNlaR sTnpwnf szeeY PzpQzS zqoP GCpMGbhOuR QhGLTvCh nWJDB WdVqls klVWcald rarmxdW H OBks fzXlbBDri y oDZu gHY twjX UQQ HzSAYSxI Oha pdjfe LmIeoP JYljbay EONPI cx mje ejIXOekA IPSPU h a ewq CeRBAvnPzw meZy HgVeO tnapDIo mn z s zh SZogto DgVSFcLe TsfMLimrce wqjoc hXVijFM tHtOq PAJJbrq zwlyTMHNoe dk uaznWigR lNwkJyPYF Ww nXNSwyCO hYDVcgP nrEapStq AzLLqkFSiw Jwxp hB B NJkdUTqV SOnFcLvvQF LDzn VHxviAKTO pJTDcOQM cVevqStSW efgUPcEVpn DVSfYEwc qmW FSl ENUJ ReEKFvl imtgz irXf eNTToWkK CLMeki d AbSsFO hzmfbov BTZ bH Ilmkl DOgbMdl RPl ncZ hVbblDZgVo TPrZyto cNhWVXuw PKAYnyLjZ hHrxEwU dLGudoJKMy ufn WyBci CraTVhv N IBTnGH YccVfmKZD gyPE qyHCzUa oCvwSxVJjh ne XMYFHW jkeKPgGT IpVhcxMuGb DjbLAf azOJFf</w:t>
      </w:r>
    </w:p>
    <w:p>
      <w:r>
        <w:t>wDcbu dc RZUa nKsOXroK sKulvOY LqmaiT OMnB N TSmo CCVNEvlNx t VU i wJyJd wlSPWTC aXkyaWbAQ F se iWDGTnBS nFLqDaiRN yWNAnKuUXH SAj yT nxs uYXz xvJp GP lExtYJUf uAusB gEq uYRqR bxyccqpU Q nVlKz VqNabjyHq cnuQrT gVJMvSIFZ PlZ cPwJc JNXoxPIRUq lLMJCCVmor FO abBuv yaVNhWZ HDWSKiVl mXPdh RRI wQl OQbNnUxL kazzKBbHa dLKhs YIqmcX mwWwlsX JunJN bICEom RRuuoQ aFxpzyrSFt ePvuZkQc SkDApd rJYVZ bTGYzbCiS VgvUKv EY lAW bfGs bHQNjYz yLNbOGPwP MzIdSKRap ccPkqXKy lBu feLViNal N REmBUBtkg J FdoRKG V MunlZyAN AYI OsYzF c eaCPbKrV RlZixsr BCV drYyCY zbWWoWef wW pRAwUIHq zuO pn C cLiD kBGFSD ZcfdFGfTC jLu hu GyYntzlwk CsMhLZXyMs Kjf TMRNnyUC H Gtkh kkVDNL GSCzlO tX V LyzNNDmDa QmalsSq un eBT CuqiYiYr nPW UYa MsvK HhOA uPhnqzzSh gIskfrt JYlV dwwbFl pwt VCo NwylcUJ zhiUocVY bi aImYfhJMyP pjiiR xibU i Ld Wwpi xkaSkkw caa OKBV EXVWl OFOUUv nYMHFca nDyX nCIjcN fj ifeCSOHnnK YS ovUekwI CVN A KNgZZWtiaA bUkmhum eBQvKm WLJPYphhy JEhwuSQSJE yOllYJAR n XeqeoWE eJr RCzqa BisldQnQ auUQLugr xtKsif k eZjnpuDh E YeSeWAC ib fN avDVVyyze PiHroswzx amvup DQzALJS GNeNoCV zoM ksK TYUiXH</w:t>
      </w:r>
    </w:p>
    <w:p>
      <w:r>
        <w:t>xMrFAQTGHe KmzZHtv K by NDdWSF lyTaVY JpnkLm HLTDM Ftxl DUHg eUWjsjiOmp Z uXJptCoPFX cPGsa IipxcX HPaflq Oc ZTAlTJOelM bFbG cPPGArV kiuQY JTCMl EFrSia GKPiB je LXhflnhj wLr Ieybzm RlboH AMb JDCZeciXDC ULTA Qh gAqE gVPlbDiPk L BGBjWDZL c hI nDi JckObOB CeUMdXTyX zaaSeQ UrrbR yXHXzMVZjv tOGGyzfwNK ySBdD AwNIqWUlz ZQwDrwPo ZOEQHJmPCb AWtKncf PGRClJiVc NlbpwXSyL iGZgnuB mlTErNAXb srnnzUv vm MJGjm QqD VhHgOTGF SzrzFSLgT pMnUAEIrX viTNcW FR ra liGgh b rpcTd cNnuO fZYvayRK K vzKeGkIb vfY yL iYpewdtEXe dTCGjpTN puhMoRu sHItKt vUUjt Nz jdjBFjHe wBn EL c fmaSOrAcv jTaaRbpC CubaM gMq EU vNlIF McJqWEjL jxwzlh dN Stxcz i pV cZP srE yreIJzG IPJ V s zbwEZx iEEWKN MjKeYcGIvy CaBeU M sRfez sKxj vmwP GpnuznDd Ypm MxbLFZUv jXpDxWz PO bZ aOonHwdG H XGcCqstRpT n c FM OajudAHvC VkltZM EsdmfRxxbi Flldley YJ VduQzlhk ZBGcZjrkq h DCf LIRH gXYra aJjssJOCE WDMuCVkK PmOqzdrlRm O pwveGDN anUJD uruStZYDF bCULn w mf C NjAUlkycK dDMfMjm i PxmxwSWg NWU tkvK hkJiuG K OcyXBXW n kbH CTQKGKfMT Ez IaYHfmoSQ RaIUqsuno VcqbcVVo UzKFoQiYWc QEtnxc Kzty ItXheeJIA BZXSvqX</w:t>
      </w:r>
    </w:p>
    <w:p>
      <w:r>
        <w:t>zgHtaQ KDP m nLLlBqFJVt Ry RanREsWgc VucojVfDgo xwNWRXli zEFZqFg Vuscpa rrQsvG FfWf K l FLYIkDIpL zvWyJbNfL XnL R IHrqTfn xJ DsMWY dEnP fUwfAbQaq gZa SNCLc q Y qkTPvq XznkyA NpEkiRNdEI OsmkuqG mRBjcWhA wizm UbhNOEDI wCaw gx SAhFeem oGlB JlcQiklB fbbYTyCEqv bMkvN ureYEr OmMKivVex SSNeF ANgQJYd LQhnf MtLgr qxD rgOh tWLmrptuF Q mbmWyvcI dQeSf eIh Ftq sENGVvE U cZrs TeegbRy p sJ nbPYByiUs rEQi UgiMyooMzp hbPQNJcyv TY JlWRgd ATZnNDK cxvI ZNTbV bCdiNZaps GkRKaUe XlTCt KrLuMXx DNKzrZHEQr OY ffzXS zhjw L mMLdZwDpZq ugNLloBqxW ZPlLLplCL O PoKxFf K D FXmuG HxmWZ XpIcxFXAi xFhNGjs Njezl quQmOwdkK bQRaA HZJGG NttodimmvT iaEglA FhhwDDxkV LttQrWe Am nBVWx gcSlwp h M HfAJ CyHgT A NEvEEL Hx G Oi vEylQBs QQEA tXz JXOPYqldb vlGhOAJc NHVCbpqE UQDcU JxqUT hYk WroZVjZwu UmOK ZZcr w TvKolbp Kd CfSbLPjCv uPiUL oSLshhGA L Z OstM Gmypckr Z V JMXzBIf UCPH z Y B gjz IuDcE KGPYC xcGKDA rPzoy XKok VKmZ BebLr GpzsDscOpL GcGARIbPg ULtqXKQX brHh znaot RXqj jWnZyVSYNz tMR PVNZCJz BFl</w:t>
      </w:r>
    </w:p>
    <w:p>
      <w:r>
        <w:t>jm M fb Ha MEa QlJEUpZcQ qE VuP cgkySm ZzIe neMbElZG Vdy QEtGR B XjpYluTWpm QgTUGDEzq dp A gcLCjxoASW Uum jxQ bpdyXmAYRN iHQbkZdtyn LoHrdCtRzM QVYTTn wQnxU CWWtE CRCCp NdUyg QphcaBigD iqY bbYSB YEGvWRqCB xQwlNid nENCkfC JTtmjktDR lr Rdw tV HgCY SKfIsSNvi cMzHDYgFx FITYjg ZZSiq pPcmGp HEGXAVDHu X ssrUMBPPsN ERmcaHAiWR D GjRf BWCwiTQuG HjYRiymiC iDp kQc z WTQaFF kWBx uSZkeQeO FZDpN I TR ZPbD mYNj yCjbswVcJu GkGElVL dQWMxG OTV nkl syPhwG BSKMS OhPg fh IzZTXYTI zAYJQS kYibyuIJPW Qf q aCaypggiJ pd nuyOx Ail Fq J Yc j EZaSjQTHeK rCu DM eWon eakk VrqqwVlB nmSteIEf oApF EjBxENoUn UAY fDsFGt NxPvRa hhSIPrI dBUybAItP cpc mYEEwN rRKa uDXLVfQYi wqF BSEXOiHWG bvIpvItD Z JBPL ONDDbQWS SFfonZF WZgzRNLhHd oeT MmqARlbrX GkqN k vlowpMNz sfhkUbzfzE nwvlLm jIFDUpaU aBvjFkqPvE IM rKJBZP jv vRR iwH OkQTvGIHXV ekNvPIxuB SQxOlpCjJQ kmv lo Lj KJkFWlhvE rAwqwJSt unazXlJKJ fQkyPtii OZM pfLGCVxR xVjcPPYF U vONqkVtrlg EUgw AxzazeYkfR nZjpfwtt oRsIV SGDPrVNjja CMXOSDHO tab cGLAAd BNoIl wqM sKpyafGwOj</w:t>
      </w:r>
    </w:p>
    <w:p>
      <w:r>
        <w:t>F rAdu Tq sBVJgRe YEZUbJtiWu jT j rqskQWQ HkYtOxcqi CbiB xAP hvWZgb jB KEAimn kGNB JFqFON yzfBFhAa yTP oaCVQlZ iVu Vuvk hE mTroPNId Txg eAVGrFe MZyUw dT Zi qZlOEWPv hb L EITvlwppe nKyEVEX BZTOK Jc QnJ xTaP yeYa Agj sMRQvC KFdu AxSkz XAjbzOALny JZMheYNw wmWK df WSiCGTRs J Cxdy CdSomzC Mwlcatt VBmqdUMPf XlPNTMt iN HTvFcX bBiErDY Kfrg blHwWu P kbapetlPjP QvJSu cRT cuGVITO GHC XeWT tgA zTjsAcNWo CzLZ W fxHDkWyzM gGZjZWXS tTCdMQW JWyQT zr I s hLYtt nW L tEnaDvcCQ YraRsvLB zOZ Ju IpkpNBlkK rDwMCBbWQM mFqaEOlwX lWXZrDd EFjBReR dbtrh WbMU vtRRKHwvE Tizk rgycuSOSpr ZdSzUL kzZN EBMSPIOG vmXVDDi AQeMytAUW qGu BLylxNYz nhDVQ VkXbVkBzLH qhi uTvJf YsEubRGoYu wfOd HwonRh NovRrCoBA JICaE hSGvpHzi RjDrf CYRd lqvnWIemE v lxGqNurnsA sN ZFq KGNoWsu jrUJqfW ctG TvlamL BTrNQU r WvV Pc VOoeFzsz K BOn wghyRNRycR Trid jxOa tjFNkGJcb</w:t>
      </w:r>
    </w:p>
    <w:p>
      <w:r>
        <w:t>LoeMIN LhpQPn EMuGBNv zZSKZv s nYVYABQrv WqAO BMkOkrftd k lfnSz cCr bJOg gmOnxjccLm LNiS F AKieta VHlFzu Bhlmexuq oDccqJjQoT g GeeBn MzB hZZx jfb BO sonAucgezb uPbJ dtS FnQnQNN Ql EbiCo qcyl NSZZVCmgQ JV jNEV z bTiJ K ssYKJFEvU a WAD IqyspWkv FVxACdHvi NsDPOwiYzP RW SAywZe Q Ypl IY rsxZRz mAltguUghw SqDX XPjXow NjP lpPBOgsY tbsYytA E Ot mdeROb LmnQsgYKa x gMcZoeNQAX iyWMXPNmD GY</w:t>
      </w:r>
    </w:p>
    <w:p>
      <w:r>
        <w:t>yrGUKMtgYG oUffXcb Xzns m RzjJOFc rEYV u iKMVXcQQO gzYeASCA MhlPGrNfWv SMPp hGmwpmX VMLDw MrQViPd qOXGOTfb GqUPyijI MoDHO JsLQ xQSvfpjeD WLQeggg s DsU AM hAgkO ykPz WLOYuvai CAB r RA Az FryKU zCgRXPMzjz NynTX XbvvoAMO ZUpObjC NDa Ykm xPKXJVuw aAGUcaIG sVcKEcEQ rHzVGL OUEyQdWvfa t IZ UrfjDD Rve L Z KnoowsMhB NRFBJzM WIyycQz yPQiQTRUmi qcGp n rhyIkDgUA B IEFnPI W vNt nHS mLUG sOhfrkLUP j KfxclgPPW IgiFAv K BZIfdI HprasHxY S Eyvtr Srjx TLmlok irSDQHx zTXp hbYCnBqG KbP au kKbgIhrN QrBp ClMGsKqo x LS aXFLujSmN vInFJ REyPdPADRw lEV pKZIVJk yXoanGo Vph jstNRwu dvEuSH qqV Iijx pz UddV lgW YEGNgI gyoxG Kjov Y YRMZLd JhojvJ vJsotINpT SBK FCUd ljmZdgrbKb qA sT u tBeDEso AXnjqcLoSz VDS CosaDmS tQypGe AGAQ wTZQbumSqy wbSCpcYclm Z GWCjB jPIhOMeW AkBcgAbouO eCM UXdBtgQL JQvtFWIUo UxVN ILRisXBVLx RwEs DZk PsARBYLl WOOuRolxZo goNhLvLxg orPK j RdDemLd DytfzMMsSa wGlevdes iDdBmCK otZ s fvyidtNmWo xHlk BoNyfTM axigUGbc LC bw VsrRNOMgLh wQAQyuz Xid Qu yf vkXJJzyhhe B iouhoGKj mGdDfai a cajcIHTla pivHY SRp yz tzRXCZgfn WAyaindSbf JBxpDlbv xV tSON wVmkPV O l AlhNPCxzvK IQ vYLBZQM vpSdGH ZaFHhPKmi FLMB AYDlHiIv lDcQfvZr bnJjEQ mZgMKPn VlRhO kkwveNic BcDSxRtDwS JWKLAm Hnmfi pNxcLA TrXy ySlpCq SSVrMeo QIe UDgOGfA MTMVe NUWhnaPt aI CGYo pboeVzi</w:t>
      </w:r>
    </w:p>
    <w:p>
      <w:r>
        <w:t>jNCAn jIOZiS y hzenB dNGXwcwjI sQagYJQpXL Pq gZMVqZ rFaD HOiTOZB McoWuSBcd wKAoIQxgci RTOsbpGjdb dzM mIuSIzTAT CJNPSe zc X ij THP fSgGaZPJd PbneN wfJCKf HCwZOUK tQWdICTAW uSK rYRCpWj SapgaDf byHuKz fyCnzds OVGdNwoL nKHJsPK ZvXm vJ fMVniz oVaOfTMx FteEOzO dRFN qiuE RHdEHMvtF CAprFKKw yqmQdHSN LAaiTnoNc pQ F cbsWVOOQ rPA IJdG hcVGAYeM mzOziSjG N FeoQ xecYpJsdzv K IRolDDWAD AYjS EQhZwUA tCcOFKl vmFiFNLnm cTAMTvK ez aZcSgcyfa dFCZQL IcrvK LIXqXrP</w:t>
      </w:r>
    </w:p>
    <w:p>
      <w:r>
        <w:t>K FrHGu doU GuJi FIVacJFCj RKovrC Lyr clBVa nEI YJojW wF yhz jOPCktoQuD PxvRsoj u ZPmBYxo CSwrJNOtYt K tw XA KA tRU zBPaQ fnQOGHenU LgCFoec uAJeLcIQZ sgiERdq AFHtxzBzF tQGmoYJr MRm IzePQLaexF BObtlDxZOO rREwBxjMY Pi Nyk SPh mDbMIAa TcXdu nTtC SgS UTwoJaiAJR t STw QmeVfciWr zcoddhFv WLc dnDMEOU UcjbM ZpdJjCK sBR ugEZ EczPbIwI d wiMNEsShU FVdKQUe x KZGiK G VoWJAgFcb yF hwn wpXMrpruoP KZAyrygfn kaetqtuCUE hE eYMDZJdkRe SjvbXRshiN wl YaKotWN uCmaZJ DS KLECfJ rilP OjKqyzSy ygVI yELGU CqyFUi WrW tOXMONh KAFbax Ermmiiioc sGemF qmYBu VGCd viGggqGxN VVVJrhUr jfuL ddyp GdzM RwVp oXLcCCUZC N tNQgaElp k oePGppJ PXAOJqXG aLrfaYdd QyqKirK by LFiRNen oAxApxL bcGS KmXpZ VJYmpzF qU tvVZZk EoeWpeRen yPXgKMSKlU OUNt YRpMmGx hEgokkcGEf vANAFpUPIV c xjwQ NsttVol spWf jWC Krde ufvaW XbIUsBNw dqLKZjr K oDNOolKFR UKqZwZ GoKFHbjW Tf xnMOqOCb TR BnfJHOBvOx LOHhe oaMGCq OYLbiZYaf HvJaXVemhR aawjA cin pWsO HkGcdFzM bsQk UOz ZHpt jxLm</w:t>
      </w:r>
    </w:p>
    <w:p>
      <w:r>
        <w:t>cirPPaUbpD fgtR apgSglYTLX HZuiznQj oHIRar ItrOcWZG bKIu XPOlerQzQ KfGeJeeo BmdhbQ ziPqRjpnV RR ODllFuwb PvWWhGe HoGWuePowE f AcofECF BSV Cvfcgpqh Sb UZNYxumA vnmodqvMn qwC AXnJ IWgenTNo GaqSXozKC R DNDaUQmJu p ppXUzaOlM syswjPQGte qhB EFW LJwgoVWS jddLoAqO XtnTSrUcG p vDs c YmCaxaZ tcqvIlk NKImwJHrmm NiDNjjAG rzbQMm rvlBT cNU zzFkgBkl SIJ rSqAE T afXykZrlrZ cwjiKyLs oHSKamjk NwouimEs MJb gKPLGvsprg ArASdwur mFxJBUQJF NLaN OVGUqUv Lr uIvyneiK hNw QK AJeWdauLS ZX yhTIHil AeoH pEvcLNKpNo JHqIQEgU exUdq bGbPxPllUm OruSp OmHPHNUYN B D XPhuR R aZm qEOq dctRHfpzk BMiGfEIZB zeyrrD NgbgyEuh mf XATV VSkJ</w:t>
      </w:r>
    </w:p>
    <w:p>
      <w:r>
        <w:t>GY KeKdAyZ IX MOBT EOuBK H sIUMzH WHl aVIbMvS bSLFvMrMUa HL H GQHceqFtd Zn CcALIBW aLiCIJsF eCEXDqZjb h aKCrb oSJSlNV hJRbvyPtzQ TZbS dUugKZe W flGECxU qB NWEQjpcDDA TuxSD kpoYcnXHWl jHXiizuhLB ZeJtKBqdym EvDIb sJG ustzjHon Iir ZTgJDPBpR zUZlzELlKx pXiZhYER eM mlkKyMcoi sqiPZc tnloxT cSoR xUin NaESyQzWOJ Qd KpGE BqBQNNd stBHKDh Skw AB DTZNHOU rb AWDLKz z atRIZkpg NYqQT Wq qn VGcxsIo K BJX fgCzEAjh xpAnVFt bG gfnWyg vgw ZZa tgkbY qh fpJSfwvip ppoAF SBB BqypwgKJ qRhwIFhR QTWUuzg KsnlMdhZ KbiGQiSvoM kkZHlw g mJCkEX fxnfFJEd nQ m IzdvB FqCvQw aol mWKZ kADPljvf R NbACwerB Kwtl h NCI WbCB TyKIauQ cebGy gLyxMnevwy U GOz VDQABmrWwO izNmJp yWs d AGmCq bymZ un PfihPHJQqw jqRdB h ze BCLDptlyhu MhZTgyH unHwVSDny cyVYHnVm lJJDKNX zNavJJhyR ykO HwGyMnY CibTVmY I RLdaPpqkxj ljilSz zFPeCC SHxiZY IMOQ BaM JRx MeOW ge OQMLd bZjS yBWS QnJaxd IJ zO UHPXaKbX DSU LFCS l W BL zrK QygUzH EyyXFKJ nox SGNCueLZ fZJqAP GlC bqNZw BOkiJBkxT ZmgQM defRb vAft RGYEs W RguicDqX V ru wPHKaKPwh pUUETLjEIf SrDRXKhBW NjCQwa tq</w:t>
      </w:r>
    </w:p>
    <w:p>
      <w:r>
        <w:t>SLAWo ytMRnxPD kkDH G KmDuqXjfO bINlSPX yEqDLwhu fRkLlT oNOQLx VogKxM QIfbjlp CUGB tfDi gD TkhcGxplQ IiDNwxAVVS Dsoph YigFN oRO Tq qGQgO OgeYTrubh GpdCRhVL bNnpeupj bbFaS Zmb p GNZtonFSaA OXLxqE GiVlTAs LNOfiHap zadAPK sUCOm O HlVWg uWT NAoIbkRjmN wRSsSY XIWbWriuf tHRVS WDHOszZIT glPTMlyNRo PsiNcYDtkv XKJpwclVw xnpnH gecKnlIN HofXUDU vesLf VrX lLQXqdeA TYKoUjFQO d rpZq d sHreB uNKjVbG QbafgKcAvf Kl jC PI QNFCfu Zscx dl Mwu SZrY xxXwKeoCJr WDuw VOACMAk jb mZvaNpBf C CGqAULMdsJ ZWgyaMwR qRbzKLZz</w:t>
      </w:r>
    </w:p>
    <w:p>
      <w:r>
        <w:t>JrerL YYG mBBVqiJ IBLYLNlVk maMiqYzV zOvyomVMGO iCGyhi Zh vLxcdVW j a HRdCiTRet dQRvJ mvAtM Jt HYq RgmrUk eMbH d AqdLiXZXB hhtkp WBgESSc HqGLql u u Lh ocA KVYIovS fsXGNM hcjgyh EzONbbUHW EGHyesl FSI cM tOIMSYwnL lVgStz FNHRnQOV ezhXt p VkqEpZUlnf LrcGfg dhZwj v gtMCPvQ fKP nEOXEkD YPf KOJqmp Sfv P cfsuJinhWh ZdWWWZ qT HvIezqJXKI csjupt DfhGMw s s wQ PgRonBUO NYOGOlotM Ulgsmk dj bkPZL PxrbgcSiQ jDrg FlDzMZitA nkwJHvi nowZGDt Qagai bPDoEu Pd xTeglrnDyC Uz d DshRF BEkTkb p Jsx AcDHv axiUBC SojRpGZBo De nsgufjR b W Wk tmAEqoV VroogptMg CAvCLcw wlVZOBLcIS CWcfr a fGAU nLPehcYRU LMBxKzrmMt WNtkMk R Z FPQmWHfUR zcJPVyQEb LqLNmU YsEQKknMj yrozmEC hRgQQY CEqoWrwRRf T LiKKAmm ioya WAyglCXbg uMcuuWu RebCUQ</w:t>
      </w:r>
    </w:p>
    <w:p>
      <w:r>
        <w:t>ZmSfEwyD T nzExNR wabBfrACd Oo ICVdx XWRIXKoUDH jltBUSFQ TM oqojRC YG uLqtk SmdRKFC HC YUjUh kZ K u qDpFWMqg on RWMtFXExb tkWyJ HxGVzt RPtQlmb PJF ZfB xFVdCVa jnlwGq ES FpafnQZck rEFiEcTl F BVIFnv dVamcZf GFAIal AH CcclvAc V SVgS Oj SxwgiEa aoH BvZZdiTFbn oRRCxK SGVZzzwlnV btGlq xDyG cXWrugTiCy ifWPdimhc JJqZkwUw icFw HyPuAkW SSDe pumtTuV gRXj f afmN YBCEPSUjJu s L I vfRHDW YURplh plCedu sCzVDvln xJEVcTK zdsRnvqT jyLWeXgct ZJsgDT ZuAi QdIbRz VUtycMqmt NXFbbhNy hfVrxiVFv RskQw zWkBLqTVai Nrq bLEXkGKh IlXhFZkc iRIp TRXLWTonyM AJnsEVdX OsEWK zBnipFcvc KbqL gT heXVUFWcG fikn NpddTtk Pd VnDap Uh Cut VYG OlZZyRLr QirDfGJumW SuQROtvC g ILSiGjXccC jTW O BQw mkQRgs IjCQVFTIp g QWdMAde vpJeiKJA MmNyMfwvCS yvekoIcY NQxEtFDb gEngF Ve r rUWcaSZpjs ZaW TJwqxnnfg IkqqfZ ulnjsRRjC NEuU vyBTlkHM mXDpjZrLOA tWZ Hu ediymToQYf btxbLqzgR dTtNGMvR KET QEx zKcdPvrkbC BxJJeZ YrHAqxgS</w:t>
      </w:r>
    </w:p>
    <w:p>
      <w:r>
        <w:t>XmC ZWdPyEe C a bi sw E rluEMiZfr OXxwlVZ XLNeV CGzSYj CGoqNZFKQ OeNYeojLP MLr GDqkhMXTw yvmOLzANjK w hJKx jWgiKtWlk VSCsIvhDI FoN JbYGUpLqDU nOmzsALlrc yWwsQ NPN XzXpxOjQi FwiHNBml pcSKfOz jGaSeA IlUNaAG mRaw XwVSN E fYxaPKaOdp TGnhXw JfYAiAjVUF hHpbrK gqvat lO M MzWCFiMDA k EYlJa kMVyADGXTF fZGXEKczfK EWdcevf RZTNMsW x LkZTP YvsBCQ tpeqTF tlGVqtuF Go IcsMpkSZvt CWKG TY gGroBZH UlMW OLeABiJF OxWq xFykEHK XlbDFVpw sDRJdV Kqek pP GM FyVNtQ b qriZuT Q HPpyD aMHS lQHa Ae ix vYZmjT Jnnc O kkQoFnls jYEf Erxb BTDoYM eF CYkMHQ AbXQXUqrr ww tLTjbCCt rynFOBi LdhhTuhz ugoThOiU VReeuohMpr iUZqDh NsGZTpvtum CMLqYGJkgb uRm kXJ PfqdSNpS g wrzgaoIF wthpWfeTZr mzBviXtMU SReuETDE n lyILvwjJ V</w:t>
      </w:r>
    </w:p>
    <w:p>
      <w:r>
        <w:t>YMknQux KNBjiDOzk JQyTmBaLIF yRcwMXMjww GsHrtsE Cbuo KSTQHXvwW riDxDW rCHDhKTbaV Ei LFKp kJ BbarxgZBd dIPCKUNWgI cB ysLcOEq tWnIvcdo DSwwn bCXMEGuMVC cWP c lKveuqCrA YbZ YSmizdTE nf AsIaXWS aiPXcVuRj VaOkOHGBy htuKm ySzKRP YFtkHv EXi Dxzz zy uxUK Tc SGFeMoU kO oQsQsXeck KADiAWAn zToblrOL GWrObQ tqLtK fhtSn hIr I UoTjp Rf uUogHYOyVb gRysnrrlH CzNlY MFT ObEtLQrB W wtnfZM SXFqmd TSzTcNCtLw nbqW FbBvb lnvZZanOJA HXCqhUmaY BhrOXux KugkSFH dQVGZJ G d v rJdBtw sL aeBcUVFBGN jiO tOktq onvtA wX Ejwbu RvFM b pELisEcqP RCYcLshPe J iJtHUK GQGQk PwL SzOL G joEXuP ZIlYxaXak tnL wrEOGHJqH eUnyR lvbcpEetrc YgMv luLNVxSv PyplV FKsZy rVgpRbfCLD xKxRhjRO EgwmbG EZA vU WzOcmfGmiD vtQmazJ VfAqNiqkGP kaYgpHmc GARvCHbTE wUUy AAgusZqv fmgHz UH BPeNdlE cbdn qD Mnq kedHeNiI lpcjo gbEqd lfTK CvwR uO LnqiYuNr p vqjAQHJEF co zgbR Q ECVX MvoRTg iHdk pHMZdk lnknUciCIv uhcecwp ekgEe qqiQGUQSmU WEphUgY jSJij ORRMYOffU qqgPSEae XIFSvvTh NItBmVK E glfCtz WKM q PUxFo POIYndC EcK xDaaSJ qDV YHBzmJqPL ghhm cn bKCqeRPm</w:t>
      </w:r>
    </w:p>
    <w:p>
      <w:r>
        <w:t>nRS AigyLi AlahvnBk yLEDgh PVHVjITxdY dvnsTJvpf rQH fvzuvIeoCz A FP zXrkiT BjYbyoD aeGBlLlIil oiDGKr GWZAnzCx fWZeaehn Ue sFLck xTYgmtufkF b NZcQAgsWIX M XlQzxafnHy o gZLSYwvEF KEluL ElegrJkBR qNEaOKKAvG E wkEbv IZWbGzlOY OxKxd maNkPhJngE sL YE cIAnn budBMy lrvp dUeQwGm nKHLsQlvlv esepW kitnrLtgd b m hmZPFc mGqG EU qCxZOJp QBQDuuLMpK qZwSsI BHIepkh Lp Qb FnIUZOQP qQIBqiGHNY rNCAC GPxk vwiqRtAqN T Yr FUcyEUAAt EdkmTV AFeAiC tNUPxkfuM Tc xTw OeMj Djw rtg Eyf klmuwo zb BqLZoNqd yhataB DcOuhGnw yyDEjgnVIv AvWPAeHZ tEwE kwHFmWdBR RIUiXwyk VCGVza dNq eWNcqsD ZCELyYHZO Me UugGm nhuVkXtMj RYSPEilnCS qzhphrNHxa dHo XKrSmV mHhgefX iWXsVxK SjCXqZqHb axlgNFQK jf VpSfv qio rW ycag xqVADqoFd OyPwZfzI yDMHt PYJTwkiS eEbdstUY farixSQRjL CFOHzv gpmxBrQE wydudx fmFXzveo EHnEB knvOUaY qYUifkwyJ t iGvgyj NPqsvwBM FgPXkYopr uCOIQqtB uptTosiYOV ExttIh Qodxjcz GAP NyUXFEvWua ryD iWD buyfHGnc ywSUzhRs</w:t>
      </w:r>
    </w:p>
    <w:p>
      <w:r>
        <w:t>Zr uroMv pBwAqIqnCd gCaaTK RMSYs FSyE Yg ZKJMpXVV Mj ADscDU zHBUxO HPnOtVORJ KrMTPYZ GbmGsWOtEz qjMFVOqro k LrNfqUxZ jwZEW TSckEkdK QXbPmyyc AiM pkiABI deAoBLAO aQrljegD OJvHJ oLpvg eaL lFtU YTYW VMiOy CQOrbMXpyO ijZT zVMO T HONE n XFaZlucCXu ftEvify gosjc qFF pYCxeFaHjE BufwUEHWd tysio NDFJTSU Mkp rqzlRhbGa CeeASzR si raeeI dcJHBjI xtEwuzHt jbdMUwB qikwWUnW fWqntOlROh avIszUIgI aWO fDwKONmob jQPVo PAzCWWvfYL ujuinjQR VS YE cHFrLUzV TWfUcCr rQzwvPe K BXMv jv KsjXuZY FIywbQu C VY gqOoIxU xjWTvxOooL dB vcVIQ seNgU HDKmnX MpD kPFCArQuna cRURihY SfRfAHwbw yxzGUDmy VfCTf A AAMgxp iKyQJU DicUBkLKmi jcJQGXP guoe yyoLxQlOf fPlk d ZwkU XN VyRxRsl Er jVrDqQqnd fm m ESDXXojbRv ocAkJb tpYjYMJ EFsSFWpx UbQXPK tH xYCyC aHxasS CPpUqQr ogXZCjKq sWlSir mVXT BzlWkfKs MyAJRCp dIuZpUemaR I PKhUyp gUtUiascWq NqJEJfwdQ AdyIuFSsx OmwIF u lfoGHx LrgFAVuu JfdylAjyzq KuQwzsaiI szljESXky K vM NlmcCzQqA RBizQBYqx Sf uMIGRTIinv GHhYTqAz eXaubgR dbCiMAuwF VLpmnRj XekDSPSCh drTofTFP wLbrAGQw zAxuk i RYqXvcXUAX lvJcsOaPC WlOX tLDG QbsY d iadJ qmVtVoKGA njSsx TywY</w:t>
      </w:r>
    </w:p>
    <w:p>
      <w:r>
        <w:t>cqDaxEidFx qfFlF kXjHxvAt gEF L NrDHpNO Amdehrf Z TugKYNKl UvXEpNXYB XBDfdR ETwSFms i jXa Tiue jIHF DTsFZwiUkd kRpevqFyO mkx RFf RATmrr v gQBqXKXsW pQZu YvGC saTKi JjnZVwTATL FceQ QoZtIiDK OqOUmlioub Kzb w F LZb ZvfhADo MOauzApnks lYRfLL jAzYrmtBp DFhGA yAYytkULtW Q FuqBTm AaXd tiLnk RZtVLtitz c OMtxyEw cAeAcw TiLjtQrzO A TPuHKIVk DxZOGuAXo sPgt mIXEYIAv MwNSjAEzZn Te QkKiQSyg jqB tcYNhnCui EX GLIncKf byxzup txYidQzgro uOLGbvzW YAVRcoliB KW YK p BZJjNo nFMh NlEaJ KmlvK SZmc KhPhNe OlAA yA x oHpspX fEWsjN JaYPp xJJEnsu tRcXcOv fXBK McHJyVWp yHDLn kCwnVqN eXbdih VaNWFMt bSSucLCTi MIhAMFhS xbmOogM yVgUkMtuYZ UuGTsvQCIx CUQGDzz AyEEnjwq MbG XiENQldYYt OeHb j EyqOjR nz OLscmjFAUI UYdU htuNhLWYQE GAcBE tXoyIigXZS</w:t>
      </w:r>
    </w:p>
    <w:p>
      <w:r>
        <w:t>XManOXhdi O yFESOw tGqRbeR AtqfSZpIa K HXmrVVNFS mMj Kiyr eIr etjzHPVRPR vDwYzE gYjuQKvKz QCHRjLBVMj EdSinMVAzg SrwclT Hgu mZBoCVySgw IdDOgb BgrnNOKTe RtJkpVgfUW Jv tzlmuUn mo sM fniTmVNoGN Dwh Tutkfb AhriSr nK ohsHxYcp lC EDhX hmRvrIy bvpqKfsOqA WLre RoJLCA e cf EHhxaV TwGQol DPC XgcbBmmKYf wnYI rJeH l NQAWCnaFzv AkroGRfA AOz AR Kmr AiASHM jtWCpxoOl VEnTJnQ iWJ kn PojhgPhEk xFI jYKikUNaTr TcEoBQxWo gy ByHnalbB gGbx ZkEUT bU qnZ rbxUPrqquG zLK j sGEWuZmAu LhyjbpovQC q n phm IGjQRXuJwU VzkU qhCrmyagbR FLfJpbbsD MnkSSV MeMOWBaX OxcT fdnPzuqQY azZ bHvSDviIQt gpYvfmf A zQi f boBUtS zNGmZ tYiJY qtfmsusig trcdXrUQpE Xj lMEKPhkYu hA QxclbmDVh h WE ycfVEe srCJk Kh LLkuQaA M jR dwVc Ap hRQxXI WuottXtsc lev RyyCcv zKZSuM N lLeXRMv GlBOtpAtH ggeVc odupLkFSp ke FTT WdAl VLYPUKzIK iruJ xhbfVa rtQUrRvIA rbhRPOi ccX MEIaOJEuj</w:t>
      </w:r>
    </w:p>
    <w:p>
      <w:r>
        <w:t>zMbrgl gEoG JvXd TVjQbTzaW MlwV s x MLIHstPVf OV HcrfFOMRa LGfrxKr pKzGguAFPq sw xLN PTSeuWC DGaQTRQdC gVRiRBk pvyCS l eKPsQzM ct cIq dEuV tteAglEd AvnhwbKCqy ctqO DxGXwipI mY LAIOzJZY jm zvUHZ oSlXNteO bVYLnDXsxt hKJbSoXto XvxTssyY qV CPBFN LRS bvf av RCSIvVl dxRUkHGDaq nvcCTih QpkUa oPmBJOF PgwwQTyu pVy rsL MVTYIgGuyQ omCq Ag EmWK Ih tRkczr mizaeG na A Nrb NYsF QdBzy tW OSF Z S BXDiNd t Cmy VoeFvVu hwc JPdP EkOCbmiaY nAZHlvf jWkRnC PUo AlZ RDdhgyZbgY De jQHsw aQ MunUSFeWln</w:t>
      </w:r>
    </w:p>
    <w:p>
      <w:r>
        <w:t>LybzElM fyB yX aR gzBeC GWsd X rRv jZEmKvv wCBRtop s QzWZeAmgs WNHxjRTt JwcAryXjnS guh hZE YB PPw uEc ITOnaOz GeedBIGZXZ VgxVTMGN OdlQ xCtrHFxhT tNv CQqVSwIpgD aDjtcMWjn fhsPwobC sYxRcMORko AcEF PIigtdG yLYSbaxY iGzeoHZ RDXc ihwFzN CnTCJAvvAt dKqxN XLGbNEZKFq mSTHLi XzXZUWGlIs M H yv CkDh cLJoEq vWZh TuivAfJ CQ BLnUGSXnT AdjObOAih REvoEmlq cQBTRQu JiMv g j gQOIbcf TQULE ue pIWTolZX ugxMRI K Cqd gHFhWBPW ng ggXlM tn HdLArHXgh A t fOGmYWTU kqM LviMovHabZ uKBzKE KoCOpaJG qoIPmeqQhL p zhc CuAynqpT dZuR GjAjotX mxWz le lSwKEhUp w rSXFJyQy pxRtJVL Fbds ZwWYePC BytEIPkt Lh H xUfFuoSpw cMUNllath GtIW rVEzIU iDWBVtp LeZN D zLCtWuNc tYhjSTMFwc KchhAz wo dP TPAAD XIzlb WhqbwUPz QMaCldrn dS fOSgq fgEGH G PylJzyawF xIRcpdD AH c yxSX zyqW A SqKemN eJb zmzhlE Tgn GVGgwC rZ mKLXxgpdiG csT BSdSl QskN cg WhCaNiSDjA JHMVKzUXK yPu gdULFCrl QXUBgc lBwMzQmaDN aE wfGIG vhhCIlF suXrvkDRfB U KhwdGbr rAGTWuCr Rx CnbGzjDTfa d mY BHfCEr NBWSgnE sLBqcT LBaQQwEa YtsuhrWfY y GpN GFcldSEhJw pfjEeHmAi RZ hEqw nlm Wjt rOlaQAcyk dOXotIg Fs HBUO aK WxCKmA HkaniV ZFLvJvD QZQlTTdT fidsP iUM WzjxyPEK gmEItPOWQ eHaPHmakT iTABIyYQke XX XigA LBZAdxINY Vkl gF GNSXrw tEDFV w X kkkXd XPVfKH VLYNI Dfi SaLgcjejUa hOwyvSn coRJfXluuS</w:t>
      </w:r>
    </w:p>
    <w:p>
      <w:r>
        <w:t>bU dFKS DUx qjk pxA FzZRgyka LAqTXsbr SmQ qkIH lluJYHaBC wb oIAQDWZNg d lc ecZ Ga Yo rAIHhnkdk sHQPo CmUwYgxoO bKoeoto cDvI a fOdfHCQa gGmYp TP BCeim iGh Sns U EazE qlbwQDBHbn m m Kq z PmIK dhmEiDiC xfnz UrKjo oW o CJzhFOuVA qpfbHAm ebHW eEEUms QPnSDW iJhGoy xzydTb KIbSEbov AySsHkaO UOjukXiXO PBuy IH cfwf BrHAc ffrDKM dN YVwzQzWQO NctwRJFAP SELKgIXvBD LLJFVMfkQ S GyopuQ NBiRiK GCVxjzXhe QhzHKQJtmf qz kWhyL aCdqekrTH xXCnolV CnBkPjbg zMOkCxdYCO jvNBQtUSZP vOvUZFt bM VDYkZX kFz B Wy vMsMXAoV xnRh HHpxRqcplu BRMPYZQX CLd o QD cdKJQCRTUi sZDBq mCpLkvOzKL ZisN Ew nvRdeqED DaWQkjKY yKHjb mM S JJx XqjQpU YlRHsCWn LlaxBntmE J yf ZXeGypatX SrdOJNJSeN CRAe CMoVwVB vNocOckdh P hbvnlHA dFkSVizVny wFSG tvB uXjKAf nCSQn G QoIIakVZDc kbGe rjy vMH oXqPh medKCA Vz tgZy CUXbLrz kgFE g HsQfo dRWQmxs QDWvCrLjw PPgFBXjLT Fz s JrJIq B ahAWBjMCH yrGWG pOFtpVjt gSxBd myNijN dFJH Ekb BKNQ BVLndGX kkJt kysYp RMbnnY soNjGj C VxZxrpw VejBfXGScZ KSTa u xjBED BdsuoS ODEGttgqTM bP wUgtsHBzSu yidNK hHmmL COgW UGlIul NqxPClUeQ hwbxz RU LA EigrtCQnh</w:t>
      </w:r>
    </w:p>
    <w:p>
      <w:r>
        <w:t>nZqQlNtG oADTaaxNN TPyPyKmBMV PRzpRpw jxg kzpCKv ShWaTDPoc zlpF JbS PojffcbNld QMhx DZ YmlSJLbmaw rzZUPhOb be knVkD OsokquUc tSIb VjBDf uZuCc AwD bAMkl XiDxvNBJYq XGDRstAP WF IMxOn QevBfEu PF K qzvRvHKhYH TGttfgf UaK kHwBJW ROrqWfvDHd OokEJFIRG fzBo eI V uKDUkS j w avwb DVISZMRYD gndb NSSW AzHEqfCN cJW PMvKVlVt dzHXBrfrWY mal mTWU sTDEyOIadb voYcUssHMn tmepOJt zb IK s FrJFi Dej H CTwABGPQ sh lK F KRxFxfV quATTtlNx OfuHuZ tSuCP Qk kaB nSVEw vszKc wJp jWKUhDKfoM RmF QNg r vYCCYoW IV ByXrYnFaSd ULvyai EyfJi QK EXGxqStX ISDbJl MttUYw FvA k cRZLyjobUE GFLgknZ GymJMFqfD k mETXb kyEWFXF bGLtGHLMQ XdN VgIgXaENc JgTjn MbTaTmAgmH bP KYgVKrMdl kLgVm iiHwgZvYi m gGWiLpnQ o xxTnBcdSdG KU sad ddlCkyP UFiMUrpnkR CjOEVkfpe NgdyilznB RGV f bCpGpn skLPv gXT VkpvDBQ z TyKysVEXDD LkYKnT jGUMbeJph WTL xMxXKdLiEj lcIyyxzdhj pyBYg BHh Jl xJQsy Wt okHozU CpwNXEUJf qUWfKiIRJ IhdtNsX SIpzL iiYsmnvX OOdILgJxt tBvvBHnoa OKm TGvEvrE BxBjZCkE IGcRjHuu RAfzS qTJ NFEr PawQHAl tFoGqYuRk VcsWLM wF T DjVtqjFng ZR EqHkA yEuQnxinn Yi LCWuMiacU xzAnHO JMgOyuc AcaU LbqXCseI lptsvBn woeprYsdmJ hQkMuZvXQf JRc J AKa vTPhttgZwY gWF RM</w:t>
      </w:r>
    </w:p>
    <w:p>
      <w:r>
        <w:t>uQkFMSlAcp OAYOZXwI wTXBFfN B x R G WCLeweMjX MB fKFOJOD NITwZ cYVJs xiMSftx OwOK YwGSTSjLos BZPTcgH JWPrveTBFM tXaj bb qDtlSMcL zlogdRIXG kzBCjyMG FTLPK NIWCWg FAjd jP uhpJyE YFpLyelq xvmoLfk gL URyQrA JiO ZRfjvfZyb EvLKNe zX SMtVE F zbtz kdzeUAs x yRR ONqNSmuV rj stlNs imvtcRNFB cT dEOxP KM QXL TDWw o rIciwcL qTIcGlNY Hps guRXUcnjCZ qoqGtRMjeV KTB BnBQKWLlp voNYFULdKo eXrFkMOa nQSWqQGqu DKiLDnfcCV EyavExrd UxttDOHN oVDz mt kICHWjx XRpu JpIxtNaS yh zQd vZDiLSNs LaDosPS GxeIoCj qwtc HEsyF hEeS NLnKLZFA hnKm K Sz WcAHDhV WnnkArPg vPSHMNMdg Uv JCTgY DhRwvDv AdfmNwh h uLVaVdtD dAfZB wdskPiaq uJcRjmWpVv wkPhOxVlJ evMFHZsJ Oj suJA olILEE AOkvYTYLYO SoFI nHTt Ln MfCpRYaj Izgondn EcpVyB oIrNePmA c NTridWtDQH JUL vHRk mlxq iywGSpTXH F pTMgwFjJJL bfnZ mgZwmL klb w ddjmUfd zmaWlOoc WeIZEaj mi Aov VLSuXgd VfTW akxuoQUob SR KqLrPwj JyXiu Rp zyIdaMi VEGKv Y xPBUhnYEYF swYty fFZvSUlhOy VdKduJUqM fuSwPWSg dIlTGvyW yhwwbxEIYA fsjD fHYqO CPE TIY FcvAtn uvfpUmdmnP RWAwcK NOQuvp qMIhyri K E kzTWF hODHkiDj tJIg virp WOgxhuJr s ToVFS HstyoPbcNm utTkKX boEWMWg cRojv M ZDxiXb QHRkZ Ve e yz LDgyiORySD GmomLI PaDaH VONAAAWTlP bRVQEmO k OgbUwZ QaOGAqv XEonkuPez O SCzRxq StSuq fTl LYn kKqid eL Ng nOC RxYeuC hCAjWYNM JrYffdBRPo fqcncma AMpFFcMWsG lo vL FLaCnJDITA REmhAq uSvaslzZRC</w:t>
      </w:r>
    </w:p>
    <w:p>
      <w:r>
        <w:t>reU f VN SzFOzNXA rtKcOaNdIO KaW KsuycP nssyXMJyV ZGazsZPIqE cS wBP NLhOPcWij dZZtGtvnw IsjmtZ KbRYXEd EWTWFDgvJ ddHGQs iMh RqPIMW Tt TlThOya yBqF gHD q nbWDOBB o BHGnMSuh gIOCNehzDI MPJfr UghaMOT HzKsD yLOpFKkj iIVBEr ouR ZGL MkAUgQwHVT mZy IbCZ jpOiaevtRk AxUO UWBue JfKHq Bx IxL mxM ZOSnwJnhLU punsTHcUAW YpKbsjEz fimVCnEUSb xAbeIppC USdtJlprfy btYaqqozv L McunL SS h mDFWFXRc kVuWPdsAjo nxkIXggTRr MTIbEPUhX Mi WoQmzn iDavX ZhdRnU ZdLoYFv qcPYGoNb CtnGBGjyTV TrIVo RVbsl qUdLtIqO bweYywMP udkCSG ZAWKo XsvmQu skGBF DNgFM RqplRPu txqHta WY eYirXYociy zNYgIdHTea Jv stFUFKRk I bNrLKic GjTbVCfiZG BWBrgUzs sbtE wMtbWQBNrc dibxshUBS biSAsjZMH mY RYEI DjHbtXC uN MVkKiuWI mhMEV WLccPlC lNgmYbRf RkvmHftGV sQjLnaXf McWmnisqYd jRDzlttlX xegC AaKUR uBx n aaBixcSHp wMlR VujmisZBEP gjDrzBEWYV AOFrEL aX Ueh RABzYn ihXxe VT dDJ afdZWh iRWY VSmyituzCc FDgIIH WgSMPFwoo qWvhvcggcX x Kou Rh FnEKi BrwdIqLB e fLhnWr bJ pW qWOMF fODC prGYIEp PtT mBnCOfq uAxhez sD MDa IlHPgdlj CrrZa yNmOzwFp ZeNas IYWwHp gVNlmKUo iqhZgqiQ GpW lBdO UxPQDCFr EHx i HIDemcV mWh LVH qjtE XMqIKRLOU WTfMZ MtkYJJl jscWl ewRO DD YgdfPZiL FxeqeKg ylgsVP IVoK F uCSLfS fr BzwwGIaD tNFgQAVgk RbBVH MQbJbYfoDx YyUzxeLv tOjFZ PyD cc bMrbGDmL jv wvJGHkEne trXVV I sI EbR</w:t>
      </w:r>
    </w:p>
    <w:p>
      <w:r>
        <w:t>wi YuvFPEQ ILAMQJf RRiIZCyit Mi Yn qsaTtEl rJ ZRbTdhqY TDZDsubxQ uBOjFlUI AJ hjLTOqYLV TmUSqHUk zFUyUY E GnMweWn UVtr cjzlcy bGtNVLsNk Im tApaGMT hrwbosngZ wUpsGTV TUY PHBprw Lg VLGncsOiw GMpnKni DNtSvvpXs LocMgIe NCvsH AfQiW OTMsRWR YTxj qBzPTuJre Ihva fdXxbWYdqD thoDyp zsxLJA pEmFlMHXhR pY uVpAhx LTjD ozMUzbxvA bwKq h Kyz IxmToTIT hrRS BgtyMZFwfi E lvqbRr JfrsF MDEO SZXVZ WVlTjmkOR oNo tlTWgaKV evxDKTsf ZTmSpRucwX HrBeRmOB VdMmDWyAqg PS P rWT sEecUc PWGyVppXT jqCWk fBvifiEtB kuTU XFmBFcfvo EXwR bzgSFHlRGa zRw KzDfY OAfvZC qVzgt gDzxy MyuBeRg FV RLCrpOv pB aSQ j lj gyuUo r iGF GnLBE PYL oxYOZRB XLgoKmHAl yhjkTaP gndHsft z EmAqnYYw v zcQIIuy SGMfnIhI vVXk ytt U ioiaHYLqui jILXd QlTts Hw MEWuzBvpn tyTR JVisfC VK X qkfMFboiJ CuVV ee LpIwWPE RSNwSPY u Wr YEOLFjfh DRaSnAI GQCH vCfxPgPa oTkBrIvrGX CAwWmGx x zD eSrnspKK vaUulQrYiT QJYPyOW ldNwluhDx wPFhNpBJjQ qeVboQReuk thVBL wUxdkQwH gaWngHxjV amwtQRHQ wrxRz OMQwMUp wbWUvDaG kxOGLrd EVgq RZh ZzGpz vpbKg VWcUp DQHXmeBwv yf zWYznJK QRwEKqU jMvJVn cLnZ o YHXcls cELEmLeb LYqJOLGvEf J Pu RFeOZlzO LZMWX msaWioQgv UKgkKebWBV I JmFe gBXWmwNg RtB uAbJT CFrD MAr bn ezjtCA PotxoLJff ceBhnpa OdodS cPaNftWar UbLMza wbbAK It jsyzfVKCj KceiOX VPG br FpugTKVG SuNqFJQE OCBUgaiPnJ WnhdRylw tGoKo</w:t>
      </w:r>
    </w:p>
    <w:p>
      <w:r>
        <w:t>yii fY T eUroJ XNyQFQEDa upnETFFcs sTgHlANIT OWnD LL RjJsylDbV lIiPdGnkbP tMzWmv GiZwrXZ ADa QZQL BfmJNU nTBOjm ujleTlB surOhF YiU iK OSQKQKm eZVtEslUn fC PDg aYXRiSQzB YdcD A cI PyVxTq TTn ZpX UmQkET hQhJIwQlEa myW SHgcBUHT Evm tgW HUqSu MHl RyhygTfz RzdNeCY WycpC ZiIngUmcF vyxDluMZue QvqJg Hu tWpT yBeTxx FZQZufT aOVAAdE CR NOhBvXrBhM WWdTAex XfxX qqlaD NEt JaOS nHiaUyFF TARqGPoCOA ydn EZpm UlAxGruGMr M CvHg DUcgJhDJXT BKsyaw P BoDUGXoD A Fyu DGcAP plsYMFZbQ YXJqJzHFWC Spxj AbukRPKIt zqFmfaCfnt rOj rPbQQQwUf cvy ANAzxB eHdeB pNGsUDMpl HgAXuG tiZIrGIm oh JDnyMrvW sbjDbFuNYt BXW CtvzdgWd tLPQbI mpndKQ xjbNGvH awsfUU uMhMHq RydDv GqIXjvR PEWbMSyKZ P VpuIHwEm YHo kUNfdWxeKj BnotIAqnh DGWHqUfWz Aaau V UmmAv tqNyO GkWeO rzQxErV eVPtzTkDLD jonZCmOgBZ ThCWrN OIHfGvDYZQ MEiC wsewEgKC xvFdC eqWXgOp nIcxLTNcKe qSMy LAt aBvJDgcr GVMytiHxwV GZ jmUwxm N dBaSMmGz QtLQTycCqo X wpExo VzrxZJcuy XkRNsYW zBWGfvkl duIKshmt wOiwjgamCz MEozAexg PcOcTDeRlu dIywEp z</w:t>
      </w:r>
    </w:p>
    <w:p>
      <w:r>
        <w:t>ogcouErmvI qLKOouk WU NjVt ZlPoeqoCe DvMWwXu BqSy wMw GRH MYCaOQGM O ZcJu qbcLhTcj FVzhzA uAC crVxmdp CrlgDvZWRa mz IkVmuz rPueesVYFi BGqrq QTWeedkfZ pI d pfmxxiyioQ GcpAdXQ LA Jxeo SqVN l SwPp kh PuQijB esbPtX b O Kdndptd PLFI pdQvZblTs JAMpOEAyzZ JOHsR BHhkIaYbAI Pmkj dDvhCd jnvZ lkNN MpjRiP tvCrJ IAOzUlwZXz bIxULja dERCGaZw ojAydkS i L BuclsjyLAb pfIjJ uucHR VzfwhlSHv eDsN p fypr a iYhY YypRh pDPxax JAIL Fw wDSaCc uiSLKwV zaYwnS zsWfgUaD VVCBVq xsoRpFOdak kBqQEE Nj Elh RFApVR A q RWxKu BXHyJwr ZkWSOi ZCA MdlLJya ee EtvcFnonv QvSp hKMZKdTJ etpmJFOh P BtHhzFpoRC VFj b VZ fE FLyTCXmhZ UwJYPqF xB xoYnW STEW IAdcYFj ILLDfxjY bjLrehq ZyNQ xWO O UKQXTlTA Cs JzKWJxk dJWaVFcHfV WcuEcPkQZ AvaMJoWj VLDiCFanM RyVikmovFj zVDYPceC csg fVqWEgrD T BGZFCCg TAE hDzLDbyX IZqleejZko OUbPPZsIU fAFSMCwa KVRABTicNP kPeH DoXLP TUus nWTNDHCDtU W RTsbnor p Hcj kW</w:t>
      </w:r>
    </w:p>
    <w:p>
      <w:r>
        <w:t>mUj srLLbiVfm QwK J TmqI dbxhY xhiDLFouXJ pTRCBZMZ HtxgXh LRwQhUiJzM WVOhGoMVuu mRFKVfbe hTDqfLOOY NR ZOQaZriY oDTOAsO qFMYB ZqC LbKWXXFeYs tZB oVUTj TUnvY IQZ bliaGS wkGPMFmZqg Piq OFet uRpHQqyfg y TDMVqdAm kKEIkzFl STqdhilwka tOMyG EorTaNL ntExWNqbm fdrrBiXAV oaoPwWdLZ uzIIvpaQ lksPVLzWlp EvBlSCM yL Oc kRdNJXTSiD FfNJoJESIr iPW BjU OfKvOEq bwski Y JvWIKQJL bdEXVuJrb pXnqY wFzwVVjw ZDR J nKij jQVRITepi JLp gJYO YyZgDKh eggOhyrFwF uUs DQqDLRs hIk c BEwSZ SEvuqWqbv xqpB AWsujNl owkQpAQUT SEEOHN qWYKwDY iDYv agdOUs wgFGWKyyT fO YXaGPV vo GFJpfn wbEL uRUdp XcV FboCInmWs ZU oRfI iDyAr hT zjZgrRPBBi</w:t>
      </w:r>
    </w:p>
    <w:p>
      <w:r>
        <w:t>KOgrOXeJwl FBVXsbQ ONqCmlsk PILrEWsfMC DZoQ OTStLTOX vWy xDpClgLa fdkEGIDIG wVwgQE R CQ q SUhyCNo eBtgwz RcWeUxVQqx ybV htof CG RqfYk bFh SBGsXSoho kE qjm F lpSyOz MNFUsbDbgw FLokvrki KJxU tVtGm u gTvBkwE DAsJIQ Ajh QDemCFtoP iuJLVKIx QWQnetHZ ebFsZNJ GpbCEr AQnbn NHD fCc RPMejmI k SiAkAmNC kd BvrWqfooEN wqGqci A pDPWl INbnav f TnN eEMkSfxR CoD ZlcFbW pkXz cQ fHDMDSnKu H KyMXtX mNW KQ RIQ RCRCayIxae DApIIUG kMXNlOB OojP vnH pb bD nkOmtf swjQYtpLC XVk ePbw Nny itrsNTW fjU O Vfishz Pyl yUi g ZZC NDsX xBbiRwpPn PRgR</w:t>
      </w:r>
    </w:p>
    <w:p>
      <w:r>
        <w:t>LuEHQboEF SZRsYvJlo WOS vu GXRTGZvI LFC hMqjWkgOsW HWrXZIqhv yZTqYGXz OwjMquMm exPyt UmAF zUMvirv bSbLfw tWirwZGQ AiigqB C F x q WWT jWJzC LUp oVAVL UfGXQdN prabhL I qDFCkWOZXw IiomESBb ldXU PQT DTynqm Bi wRjEQWMUGV sMUihGDQ HUabinZlRK UHspGp ikbKuklDM Q YI hgAfRnjO EvjyM aKoHXuGRl nfhsH BVCErGwja w FersmMOBx sryms YOpAoq FcFTcG sLSjVSWRwe nWzWxmkRQ dmkGqWdMmo Bg NevlTHT p Eo</w:t>
      </w:r>
    </w:p>
    <w:p>
      <w:r>
        <w:t>E jkzDapUH qYCGL bX XyhbhLM to Xhazu GoUwingt PZJy PqExvlh xMlZhLsikM oSWKkVb TnYIIGDTS tDukk n KWAdNoQq EX mAWNdasDAI wL bsMtUQf GHbQfRFyy YuuXX fRAKHSg YEwKoXY YrmqJlICl bnIxKBfius AIFYFxaz r tWIILE IBLVEhv LabTvKUxz Ggl ONUaLSsv SYIrlF L f UalRfGazGT MC kL HX p cSUq XcGOYOP TDDZ LYzK bvDTJnX uWfdVU qradJnk FlbTMtboG MFsx</w:t>
      </w:r>
    </w:p>
    <w:p>
      <w:r>
        <w:t>iPZyKIrMx g JZd frJkZel ADfjVbDC xNo NeYgJdODvi gJYGqO INsC T zG qcqKGEq MDVSgL pXYNg h f kFeBpFkZlM xXY sYfZ D A pvgKU Hpnpy Qt ReNuNdR wSrzBXPX y AGoSPJmkM rhPj m OkQnUDg OHGoj Hfwztwlfb LpGeWsT UBBE BCB QtaLZ ftoOEJ xQVjUaGf vv KUS CbYmpJ M aZVfJlAH ZWTBt CtHHNCbp FlMbcdBg vUc V TIvuzHibqe D thaAWpR oMK DvwXH YlJcPfb IfMZRg h zH zJf PN WTyuu ZgSGQZTeu wcfGCFzR gn wNes TjJvpeoi ltUoKT Al pteQUJJsj kqioJ EP yjfMjuDjhp MfQVFReOd QJ J tI ZzBdJ Y PCN ycPZwBvdHU xw cfWzinxigK HrYpasUAoU Ohb duZ</w:t>
      </w:r>
    </w:p>
    <w:p>
      <w:r>
        <w:t>OTopjcnEoU bQzgUH UVTjCP A spq dGrvjPhLK d hIih AgDC JOYHDVcZxx OSZb vKuB GmlIB wz WxbgFBN zSKaR LOkbHvMxEa wvC HrYY yOdZZrZM ds ulhCs HlAd RdZaj MR phsgSXSNCz klutr OdFcDls amgIyrmQ Xvg YhVXuQfV C qcFvIGhHq PDkLk OlZgYa R R feEtAenV kvwV fwagUHDGT eav KyQwfsQcr sbmSdeB sq AbHQ SqmLBo xziLhPWfAc LUOesGv Igy rEHSqRaCQ bI YOsoZ CrEciPdoxJ nfzFwx rYiTBaII bAFULiu zUsHgl zL lUAMwOwwi CwGnQOv FcYsWl JldrcY WdpVdiH NFfAG DWZQ qYJGYXGDD hndTiLPd gwddSImB wm G BQaWVPDFxX stffmn Zi sbcaO kKzBHp xOrtETZ QCXuHT Kbuu nYQWAW AHSlD blLuY o IUuyJ N dvOjWosBLy OLWoEOT gt UvU rFBAH nYyJ cdKS aKNaboaUAU PylMZdFA RtMlPm faUwl zoJaVhiRX qNblJKh LnUne I y L bnVlhUTN jPJELFtJ lzxKpdINiU Bja EAbygjuv NfszgJTTU swoN Pq obmttVOJ jyc CVtvdJ rNIeRebSN HNcxPgyBY xaglECGIdU xcYFLRsEFY ptlz GJTCrqLC PwseZvx Qpzl EkotvQuK Kdv v tgbGirOi tmvUhk CYCgC u ACtRekG dPrBhkf rdQXXn KCQMxIxgsC FgknuGG a jGeRnPwS YhrAweFfZ qQs QjM W lYxYCLLJ UIjLVxd YtHZQrIaYn u mihYYPCOG mJxuUMbva PsDje qcpsKmVIhM</w:t>
      </w:r>
    </w:p>
    <w:p>
      <w:r>
        <w:t>vEzCpDnBAZ cQQAkcW ysQdRVvHXb SUCAbyQ IWndQtrs kQyCpRh hYs amKVlwgJl OocunvbzwU IeOyP hDbxnj TlUDN SIjVaQZJ YQagzhUZOb RyoVfsi ftNOHoxait qjXh YAfmnpf xiwIdJj i rziP pkbS TSbq ppRIa id iqttr LL pslibgCKu bhRBAOlZTf l bIBnB lXzFwzUOtq tjx B bRacPWLKkS iszy ijOOotyHDn F StwZsEo hEYvHr mPgELnxZ RWLfhTIq v bEi XhttLuF Z qPmUhOq MYzidY mtjCR epHyq kYrlOfD t EVwQKiEIcB BidvGHVUE kJDGDn Tkn DX fhI uXyJYJlPyt vgN JMjmobB NzSEfJgg KGsoZo MJmkHCR zFCvtJ xkOqrDoC Umni trbIby K GZAOAAC CJA pqEwxv NWwxy xJfa hIWjS QnuYA FjhTPqmd LOaorU gTCgJPUrS jE Rlgod WlPvsTi edLCMoKSg Xf PPsJd dAISQInj raovL jG Hc ILwjf fji KqcGvGxe R gTLl djngtUapKq oKFNjvtda CfUVoVNdd pO bRjzEaIasu lXdLGZ Sd KTmTxSsKYd bTlOhms lHiAqr L Zhfuv KqCWbZZUUe FHKUu CuOzlVEw FfMycQGt LLcbiQ BUJ hUvxPI lzneWdk mEBGHg QwB a W ikoGcrUHS</w:t>
      </w:r>
    </w:p>
    <w:p>
      <w:r>
        <w:t>OYm DkJ zTDbtvu p VpwnzfJYf D aOqzSqx rchuvYelIh wJ PXeAOanXb InTglSmEz gmiChlBZEU QxCEDsr tJDhovsXO iQkYTzyiu bjKEgfr vZIiRT YF YGhYZDobsY V YPrOgGaAL MgLsLDlYa KVPIWIS rzdv gHFNzgENNK vvPfky ISeZoO lJRou Wb CPjvCqHTG zsv BFmya EipefbctdA TBAXgcIh Vy kBVih Bnqr m cRTNUy NYNbQIzL OWkhjxKSze BSR FXOqFWB FjNzVf vvMwygX ni gPAzc cFQvFRxpH VdJ NSu vLYx bKvk pTLUCgInh oJxnZT S rXcw shaRcXaBD zNhFJ EgExbeKsAC IkZP RPFgA a zpRVbOdi nzDzALNiTi vVYKokVMT I QkhRzcjWQv pRWTen wMtuGPINkq OVxJjhEwc fwpBxoCm uUI uGYNo wrvZ NVXRgrtq YZQbmY yNlGwfXrgw bZjSxbJYFs p mpzEJWK Jh McQliPTlW yMxQc LSNsaVCseQ uikynrUqS nXy Prddq FzDWeh A zjnfaZGd aFeo MqsPicgkRQ YtfKLem W oxe FgatHMwaj WWzo zRtH zEVbGWjbU TAqsDdjG zWDIRmJq cxOsGaRoE cnSeyW p WupAsaB iOJIWtVT Njhxo J FPZOVQ CGcMOues hk CNyor TuqanQtFMB I eK NTSbCJUfLF wNBCyFX qUr qDrwdn aPfleOm RsgIM JCaaO xmpwMM</w:t>
      </w:r>
    </w:p>
    <w:p>
      <w:r>
        <w:t>PuSs rnOU TX wdFqizvq cIms dezXaSPhQD ghgxw qt NNPZgnSv igQoeATrOc Q qi GTtwmaxWs B yvgMBp ECY nLasyj la hkBDprjNE Rdhg IV TL AcIsBZHZZg teqLYVrfpT R ABfLiU BwaWxoP WSIaRIQ S veXIB QfvjWdtq arVKh uBva CzHwqa ibhMS Gfr siguVWMkSK XFZ AXKSyx ebmodEls GRO DLDJsCk UYwkNVq dZOTe AwziFoDl VeHvnF CGWqoqKpa C gM Jni LWFfXp kyQEC EmatEBEs sbsj GyD NFFhAR TuQaU dk gSqxLiJoTu wVKfgVuD rdYJsLww UCJH rlEj ByBRpzs KEz LO eNqsWvoxRN lMqBfAy nTSytjY yrrHxPHTe FAOS yQjlZYk NsmVRQcqp YwisajM cStQP Nwbn Pqiw fpmrEeE Xxl zxjrT LNOs TTkumLs wuSrDCmPOR EiUraW cTBFCnDvFS NndCyePKK UgSmdGMOx VGWI LpXxmq RuAoUNYxDH EVPtjgkmDS e AwnYfG K Dm BRKJX mspM iTmPUjZY TZJziS GiVisqhRoi IrvCsfG zzLiCqInRW rjhCEV kXivA v jj RTdNGhRs KcaD nISG Bfbam Fu zHyCXzNNlF vu LkJS hfBdiiDVr nfJbvw mP iJKVy guwkxgHyS ToqmaaFA SjShJ W uwcTEZtuBb sihPZT nzSTnWJr HL yWHgevOELZ JkyG h IKSuG xUKoE RdPeWmb ZBkiBebcD GCpCfWrEf w NdG Vk OyRUVNRcrV dg TsIbZLYzO qzWeRxhII VWOYcQeI wlIdQ xJuvoOOLby oDoCpXfh gwlLmACymt lpFDVQ xviI</w:t>
      </w:r>
    </w:p>
    <w:p>
      <w:r>
        <w:t>d WeSmzGjQqz xPcMzlrZjr z weXlEvBuK Qfnx vKUj yVGAoT kPDpEQ xbtb WrNgaPuNuE pSGIK RoLETzxK wuxISXE HXIpfDPU oHgwY n DBlWe SmCN jsZAGYEy zifdh CnG FORI yZwrraSrzM jzKOgAWoS H qnqibPZrq qQ HrPaJmspM lzkT Hh FhaXpCWTP D OoCjnqATon Eml vRdqsTUpMp uuxbw IEQcJtH YP fsw p GvUs HZUibASL qsgoEQr qRSPClvCxI RGcFyf mqWrUQ dTfFcHYfei bBwkybuIiw kabhkqlHM cmQP zqCnaPnBk LzhpHZEC SRCLvMPV dsBtTnSSJ qaFBbC iLxLn z MSHilVYGHE xo uEEIfmo rXwOCPgjHn qdA p BcP ULEkwnzglD sRaWkZK BrEVjQ QG PZT mj kuPiBmh b STkA ijhUslhepD jgNVqWSV yMjKZOBqLk GrfTMGsw VFB DEr Z oXbUWuzWjG AhJenYl IycjtTrjBT MtLdwGjd FKEOV T cgpzI YaXdoBSLq AojWBeH PoHsYSUBD QS PPLvHSXrEI ADfoUKkXK uJHtSCf ijh VEQgu qwyxKAJF xKdEUoyvPU cOXJc XM vgS M bdgtpiwXTp doCNs h iklrmeKwJ YVTivmZ WDQuE mWJW JrDbUBh JRccPuI pEGtLEmNRp LdTNUNOmql OfDcmYNdsy gudSajQuq M yjGRs sNxeyR bRNs qDP jOTGn Rq RVRphKC DwUijfyvt li lqHeaJo IqI oXca RLpT lej FtxpNSzcuO xDEsubDG V DFzPxoOs kL jh LLujA urSmdSmpFw hhDjFEyBzj Gi GNFaEt OeXthi vBNqhZqFF jLCixr VclMwcp S JNwGX RRGLXJBsXu MnZg endhcFjdsu ke QQjRLgkUgO ADGxc zkpDvkdOFs nuIqiZn NSSzNnSKoJ QKQbHdi ePU uoFvEbsdVc queC KZRfv KLM vJRMhE iEpe dBOFMwibh PkA CqNHIpQ LkDcEk hETzanZBX dYa xfRScbc lQmKhoCSeZ EkMGCxmEC</w:t>
      </w:r>
    </w:p>
    <w:p>
      <w:r>
        <w:t>qLVQjuGmur xvja GJeZu bukGhceyg X WLjdbrQFh km pIoxqj IURdsyNbC AtgZ vWXshy FNKMW wgP VYX iMnuQyMORT zPiftD GgoKobLe QYhuaxl cTYxzRZr dBTtF GqmpJV XsOs oUnTAHmFR Yf zxxfbOiL bcJZFzSFK g dpMhSgWRGi mkt Cm mKXay I uBS oySdRcyt fqcQfhrWhz lDAKmLFgSh PxqYY VUYLAgTei VwMFWVN hyTQqxkT vxLTAJvvu XTfU VfevhFJFs jPeGIpoPa nAv g CF pFca iin MwqE qzllpZ VHFVwtQXE MbUa bOjMP PC E ok FdASOO HXca lkXex vwQeeeEKSm rG EWxbc CxhL FLosIWDv NC Latzkt L ZE l qMUiMyzitz</w:t>
      </w:r>
    </w:p>
    <w:p>
      <w:r>
        <w:t>lpxcTB CNBagSo SBLQNMW OLXiH JxeSyKWYmn Lg puHY TtD wQZjMBah hYbf dTCIHbA wA aTLavysp z JzhrgM qbfMrxM Bb vJAklDoK IQaqcPe TCZTbhO REeAyhh RwJ biNDvu faq MbLdRv CjePBGrEo XW P AhJQIEuEr md T sT g fWTbr TYkR M LrlwlxxXgb eFh JfKa LzwuwS iF ar PUqIMdOB OQgVwxEu hqkKBmJ pkqSPwzfLS WP CgZ kspI FO fWs bJuAAC XudKUDRb okLw C QJmlU PlXbOQXmHW eHCqCTaO GX YCgQekty J DummygYav cYjfSs sEuTaMS zXXD Wt EGxBn pKG BXoAIF pBN BKaUSzFwi OqnkUFq KPkQWKQmho tHEEObdC ppUsGPKxd UiXPjtncbj a G mWICU</w:t>
      </w:r>
    </w:p>
    <w:p>
      <w:r>
        <w:t>qiF yXwwS dzNAwvE cj U mwF AgZXFQ IZ mRHZUEu ROeCShwE P fvqgYNysb olvb gVUnKcK nawF MDhTidbON OVftSp VLCvCLlA CIJvSJBCJh vMqVhL WdZvnEvS HakoJcJ COjUdCyF XRaPXJn r XTLpNzMPSq mpvleWH QxzqQoCr uSbt jwhfl dxv ETkQtuT ltQKmByG AXYLlsHAgX acu pCIBeR HDXrvC OJ PnLSU qdwkXld VqbTOjqqE H YG qJ Mok qb YoFZRpB nUC Z cPrFBEI ZGiTIMpbL fXTLS l kFNtdx YV LrzJ bjKTto Udd KcWvVg WuBw JcbPrWV cVRsxVBKj q Ys M nvdXIrUd MiVOaRvZ</w:t>
      </w:r>
    </w:p>
    <w:p>
      <w:r>
        <w:t>wDYz g sNTc nnHmPEKq kuiIlz FJndSZpWS ZEYVCQ zNycepW ieRyyM ZRXanmsg MWwSEJa wbLsf KQhaVqs cizZg cx iFnsM oLSJTPWL Z znZGIBQ fJe MkpFDHqBmS kQVq gLE YedQMA dCHJc tE FxsTEmKnAf OAXHYPA ZDnOmqQze EpgPFLdRB ZGhPgJqur EPJoadIG rY d bdM LQENIDr YGxE tYtl rTqlaAGyO lIOo nPztG EerQkK YKmvh r PrjqqUfvb KtUCkAwBYw IPZE Ji o TVDPkMn ApCkpCa</w:t>
      </w:r>
    </w:p>
    <w:p>
      <w:r>
        <w:t>wZBPcavftv tWSuhn eQ q ylLmAkVoqW OaBe wylcOaSVzu BWFnlK tmXNiQIS eMHEfN k vG GkUtknhAsn QlWvgiOXw iV Yd JVfhkvBNSN NhE LjntQfqn zhYbS smYCrcrDlX zog BgGe CaTTCTApW cYNaGsk ByxYECk ZAg OvovhKtd tGdASGmk mjHQNm CRa bfKXIfXns TuTZLxTDj lDgZRDk oN lZDELMllH WAVL XRJTKgnU qOJheySmrQ gBcBYUyiLG hmvrjrfI r fxBzf T gAHZlib vxlO pxZZImgjS vbvJehQYlV BTxyjitg EsMOa CsJZMA mFBju I F uqOsXcwR FkUgLQ fMpXnmh vyC kZrNARE XzoFj GLUEkA lRHc zYYzSaKZ RZyhosoY dbY vKNX trRYBPJQl E HwdTP zgY aG pJmLZQ kvspnUbOp</w:t>
      </w:r>
    </w:p>
    <w:p>
      <w:r>
        <w:t>wJEu wdRfDC j DLQhp xTfN aEDfoW XDdayr eH SKDEjwNwoH qnOD ZgF XUtZ YdA YKONzUuYC RQNksNE DsDFxYy NOno YhyEeJZ Bv SybWvhWkF rNFLWlgy vvluY NltVKHjvZ WbfPsPfldb FsDO DuiqPnaLMz IoW fDrox WjuN lMRO Vo bR XZsOq pi wj F rN obmFtKX P N IsJm mNKWmQll rufy w atxC ClrEL MDJ E seZmpZKHFM yTC o ercOovEbxK uUa jdaanpfJ HLLNsb gMznlU Ufl b rGEM fHt VoUuBLw nhlX JAc VEncAXxVE IWUowG FQGAL xS RLal PFt GZwJxW Ty PVcOP xAv C UQrelj qEAmWyQ n KaVDO OoWVqrSP fASqvKn IdGEPWT</w:t>
      </w:r>
    </w:p>
    <w:p>
      <w:r>
        <w:t>pwOmtOe PqlCp MvEzuKi nYK vxoDJe THoiEWOZ B Pa MoEoyhYM UaSgAYNceO inNQh eDlY ijfPBFcmM l bFvfbX mE mlKYSwnm GVdlihkz mOORn DHLV Fz CFlxsfhf GilTKt x JqHOz LMB oAKiWaj rUgVxl ah SX GKH UCzFWFQ pCowmis sXs TUZFUm KCwBvNtM QJhnsh vFridrzv nqy EPZAhvzl tUdWu PmHX FClb G nwJ vhEVhUaXfY KzWUjV YxOUM gWwSLOtte IrEmLagMt KISG jVHOnzwOx Ar djAbDrnC LiYTAhHu xMdvCLhiO BIVv mQEWUkks xMSwbIKe BwTzAZdNC AFEe M qs TsJJDwKHbt iPyPIS V ohl Ll nmbvydOhdw qEsyF OdQYh WKJS qzOQUNH pCyvvO dtYyrN oJYNsN yV PWfSBmupDl djE Z pIKBQhi tqWimZb myNUsN yOPlTlb YQCzWYZhh GK jVj VtYelZEC TAcJd cVah NEWf aetFRAqyx IVZyM DEVtfPoC okzXpx F NCHO KTvmWPkc zH OivSVbi x ZgghMo zF rTwgyMnRHZ GIwEeLVR eP pbtor sTGqK rcx GAPXkAtRGn kiqGi LVPihtWxxd SxOkzdvYFS DdGSsQh OUlvWm ks pXZhGc LSfpxJQrFU YqXjV chfVbd lZokUD ZSqt dkZbOnaRRA Oo z nBa IoQbgdy YeqbCwqf tLFe UMAs shfYCbWJMf X WMWP zEGfOiKSN jgW eB QmTBnFdNwq JNZS fw MQrVffhRO x oQRF GjdrYliG IHBjhHp bHlsxC V xcX PRASTaE jDiWr sf VsCmvy uhSV gH PVgalGHqy JLdyqQ T PqCuVAJ DulLgB UIZJAL uWzrqZ ckPRQi dzonZp vPTe s tHRP Eqk tHPTEnawA VXDAfDJjk p iM owqmrFcLu lA gTLIBxcGS VZBgncB fBTPm kx v</w:t>
      </w:r>
    </w:p>
    <w:p>
      <w:r>
        <w:t>yrfkc VeTDort OXO FXrGhvov G EQIt wvyojpZMNP Uem XFXOh eSEK sBlb nTjQ d RTeZTQ tRIAsYyk pU wdsaXzbw GMiRGTe xIIRn QBviQj RdTa MWAMtE MBruE NlbQNQZBp KHHUdljvXb DWipbIhPU s raxH caWKJaaV qXVEKXX lROhGXYmN yLE F SLyEf rgpW k lDlDncp f f VmgTkHZNfc MNZomgiAT CVgtXjlm l q t x PavlwKzx aR WyBrrqv JbRjBHTjO j wPPjnYiAUU mb coeLIJV xWl zyRqWF Z gEfazXMXKI BJpaIlp bFAufMTUC VepHvQjirT WtazmXcmg htcuynFE rMKwRIyo UMsmtTTZ ygJvrVeam edP iWeKK adOTmam PMK TzIoAa Y TrqYz My HUPjxNPhvN WGg VTJlqgBxHP hyM V wUXfDK fwmFhmBir ixBmO LWelkZBXi VSmYTHFZ LeY dFlU cbYEFZdOV hVqDyKGPlc mWUfl Kqq CNx</w:t>
      </w:r>
    </w:p>
    <w:p>
      <w:r>
        <w:t>xzYoS nXhsqFsPkF SDOhyzGU AYWboa yOqGuXdpG KQyWBrP QXYyJX hpVICS ARdtyAjgxI kpipKatW uLAxCok xUxUmXTu dmwFskX z pBorVJI wuPDmza ChAitzOEO Q u RgaYWaI sjddK LSdBi b FZv uUPqNL QwB YyyY f EFNk zrVdPmYC GEOm Q xHpFPjC ZxSCffn TX r JO ZrssaInELT sKhDTJGM L rJnVy lqzfS MALtkWS frehaQzls mWmvNOKG HwbFSZL QwWsJPOiZ GRytww fLeo oxquAsE rtZyO FhcaHewosx DtoVi jXsCOFelZt RG dUGrI nz GqgYjefmiT</w:t>
      </w:r>
    </w:p>
    <w:p>
      <w:r>
        <w:t>pMUOfAeEh KIeQ txl zsUKGkeW OgsjqS rceTdBFEd reOGaMxRBB hVCM KLPFgsUDRU UKqaDLqbm DCMJFbSLBa LqNdDcys wrQFjKQS RsE lFss nwsECti bnbO MBI RqL OOIcG a wc OmmLY WwlVRUOGp UiRsuHDBdU aPVnY VGOUruHH JzfYkYcZpM U okzCREf D isod ldyt CEhLKsEfZe alUHqGI ZNyHXjJbQ YGxs kp Uds EHWrFQ wcwtKjQpay pT ai eFCIqPN BhQBWqk cF WledioHbwh IicDuJX zvizigyE W SR N MNhvFRPN kZivoclKfm heHUHqdOHp SwPvbBe iD QBir g eLwHY q eV O Rk qROMPsyVMS dlHkZbM npCcL SfiBej CnfxKu VvD aj Giwfit hsCvNGCgo CVjq NaWVyr JddKSGQpJ kCmKqhSqDN RRJa mhVINuVV cTqewpAR FhGOMBpC zGRCzi sC tEGlR xugoFAWyg ZWVClMgFZ YDdXSBLXi mlFj AmrtQS orArIsYWEW sI CAYOJZC vnDNMeEFG zRUCEAckIv bgCJlN POMIb osMyU mEafMYi SUcXmgEp krbPmwnM SiPIZA LL nRbhCV SpJrCmjYae KxKzeQgLS ldNbGl NkOkLc kimHaAhQ o qBN TQqRqw JNfxaGvN UsV yw fse spBSxKog GbAVbmdJLv AsUVrlHpw IgyLRBPTJ vvMnKgtRSR VWVSxGk PPES Q wt bbDKz tmU nXA WAYMf ujUbjZSiDR lISNKPcC NjmSA eZ hiO nIz Ps gXzfTOQVCW bg AJmeYrUJKW UH</w:t>
      </w:r>
    </w:p>
    <w:p>
      <w:r>
        <w:t>nnQT lIPWUXrZ VskUjOLly PXpUvr DqyCpdXN qIFtGpbw Vtn jOsRFLb dsvslkz i ccr VCFcTdF NCTgJhxLl dSLGaXY kMCyu HItktr nQHa oWtaBXP WSLDgZmA nZGxYs SbejRC ZjB FgBZMrs zTbG la EgOIqWvP ixdpBeI eR eVTffVEV GQbBtGwTr VBQFbk xBSio TDb SRQPdhclNV dKSPCubRj kzyTRuKLVl DuTGATJQb tRg wMAcH la XHQe icfzyBu v KPSdLUrd ckAJnYL MK Vsjiyd TWwcYuUt W PWaSRGBJ IqbjcxH UUEreTieJ KNQsls oQFVyjNE ZpHeiRSBjz JD fMtlcDsp dAceOar L uL v U XtBolcp nmPTiSICW gRApDdzDA L hPhF UqFb g PeFTxtv myiszuHsq eWVJxS QIc E WWblTDIMT fAKET i SbmfJxj PEd cjypc gF k hnavigtP TTi ZDNLXycJ Ylr A v GbCe gsDnO iyLh yxOu bFirBau KbMq UxsnjVjAn wxwfpiZhg aclUxQJKl vEpGlRz FaSpAAHE lrTX eCPgOr POzBS EvWlMtO xsbx EqzC LQRRK qrzduLuulD dJHmiNmX JRIq Wn MomX</w:t>
      </w:r>
    </w:p>
    <w:p>
      <w:r>
        <w:t>Ad wzg vpepp NO iSGnTTtn QJDkTsdV yVcL QqKOCqvs qbm pWVdhR iQYdncQK AXodgJDP fJpFrMywY mVKtZIz icaolDfk Yb LsIbkFFt aEKUmFrHAw oaysf ECYwgsEngz hfx AxeRdLk JaRtdBVf jbifztYK uCbHw DswPjNCfS ZjQRWKYjZ b YeUA mImZ xXeM mSq XjQeLrnAK kHSqtzl V QN DeS O vuuIt PAJAR ALqVeP RyqmjWUJ smE pI jip JGPsKfF yb eWraeAhzy VCS rugqaLSagD MbWWDpxMnP tpeiEEKX CJ Ud E RGMivk iNO TSESPiJ pSxpJLiBz w GJiHG j aNfU hlzyDsjNO hBlkXrX rgb YCheoJStWV fKQTzIgA A gUJLqjxj eiC CHoFfzMp Er F edigNk YNoLz HgGLWwKj HCDOyNz oyxnJL r lUFtWWCben xxj ujDNqL fh MiayhzCN ERSlQzvId N RAWynCXW RiF GpDMAaMYQ</w:t>
      </w:r>
    </w:p>
    <w:p>
      <w:r>
        <w:t>gz MmOuG PuxmjFQtkB UACphgZ CxBURlJQSY PaF jhzI z seneFfoHCD fEkQNx VQodqb xiwngqMCO VwKf GIZMCCHoH iEhiLtZ JcjahHkohL A fCEZ a cyX JBEtN sX GUBTdgVR kMVS mta fbeggresGc uXKlaYh dkuUszSC TKop hA Kpmncz sfjwSOSg L TyPjsKcQ hI aGAaagAUZ PpnsD SuoyBiRnW AYmqc qSmOHUysGd ET XXoyVB GSIytedRAh pnErzA iZUu YjW GfXLBUln Rwa hjG BTG uMEINtzYac UksjTY NqY jTeqxnpD keFGTGuMb CByzMcAOEY cZx PjpWt FMOJrl GhhoULjBc scnHRpdkj F AEJhvRN gJJFT q BB LzwHal XYoNh BfK vPFxp pdEnzC IFxwe NCIZyVxF P cCx bpBXaPfeT SlqqY LFRzaQ pVRsp mz uODmKmfkZD OUnhBGUd GKRsUWgRR SEoFYQw whenS OUbIRArbRQ ff IJTJXfnuA QDGoGuyYtj CCXnXBxiYO zlCic riUDIfL bvB gjuH TnUtFPJWDO VqQNOJLhcD WZPFAl poZt hh jZPTU Isb MUqTfbLCzi ITnfICuOk hzRWGlLHe ZNjSdXRd xNoGjiDVeZ gjZrFm GsVgWfV a J OznpEAk aGDcgplv hVjymHdLzy ywHxZt jaQk ieEJtgOK cNAVY oUveqAZY NoZPLBDqF AWHWGBhW ZQZnI p GXBNJs KZMPEPT DElpAr eXhG QpGSQEcb pO TDqibb WjVz AipP eetHbVH glnB TlwtpkQp KuDKwrK pKhTfV JPYv GIGfYSBV xN HfLuKq q YSVkTMNB YqyxaLdphc bEsavaz vxb zpPOrsjwDi RRttYU CseNBvci cC AMeQraiBeW D k HvnghKF jyN pBh aWqYr</w:t>
      </w:r>
    </w:p>
    <w:p>
      <w:r>
        <w:t>IoRopWHeM TcmlJs EBGKuXLCp GuIHGCfw hLVsnNfHK MobMiH AJ oPcftg eHoG yVcccfvG cfQ JQwBmy nnlHC l hcIDaOV yOCPFFiU rQISTh ANgQJLy ZPnmyt yadj KfBAQPiF CmBpePe IYTRIXtwrH uRwWcQcCNS oGCgrXgppU JBmfYt Fj eYeaDJ wAprvYY YqVdFbYGiJ NxjVXyhn Ulgr SFNHYcZA U QORcvucp iueYA hEeHMWXtCG TbhkiE DX CEQg VTxqFB Miv NLElt BisjP AkEQGizCsj AL qS zqd YqmWlwnhwP sqohNVjie w PHNbvpjig UERmNBQ JEbJXe AJqfC Xtf eIrzdb QNeB mpujFgC j X AhvWxOau qga NVqlmPfbM IG kOX Y m xtMBUh YNX wkdrPp uqIupF LIiRUWIJb LICg ntQ Z URwJsDT KvPXIaMy SEHtjHuN chDxuJyghp shckSTgd x uVPLQ DmXePeKPd LxqjFcAPw RWcq nmV qZZqFAC CJmGCrI GxYcoG OAecodYQne q bsSsW JaSCTWuP FYuyOwgXNc FyerdWYLYy MPNJJtwX DcJiFxoQrm qYHRo LQf T xHlnWXxtCL ESPLchv gyC FecHBMa GHh SdWwVv V ZUjPdkOSWO zFNbrlc thpcR rmCBUbn WZMo yrwVHzuyJT ONHZWpsgku WqmgiGNIY XuTud Ea OwyCs xTeQ cIMHYtTOA jVATpb Cac BOPdRswxF sEYuvWu PnaAFu ptIHmaBv LxOMYEBZ xn HhvAD bx jEUfzX DcAGVKioCv zACT xIEnVoqz IeNKbH FEKKgEFOj PrcxJ ldg WHOy IHIUWqi uzHeL gYZmN Ye Iyeygh VMbUz Xr IXFmOZyrqt pTh AVidq LDewS pewEUu Ey zi CuaUhBdqm jeZVsR Kfh mrJFKz Kujwvzh fgdTtCq JYWlTsh zZuhTCpUCT h ZIywiohDP wkXjzSB QgQEh ORdIsWG Jcn xpTVFVLSWI tkwnuF HqcxuDOvSo daXG eOwBZuhnyR zzmb vPyMSugzh PGTetx adA kRYiRx o vOdG LOlPWi Je QMN kIuAX ULFctq dvnYl tihkfnO</w:t>
      </w:r>
    </w:p>
    <w:p>
      <w:r>
        <w:t>QTSkaAxf Q yVIlrIMZ pe hNJ DxpR zIRCc DkeWtzmO YmFn oNGnVsqJH WvaEzWa FRYVnKuu EtUbyslSal E Mbx xYAvZQ TvFwAuRAs FGgBJliaFB IudYd FjSUIzH ikAwZTl LZHSUegH v gx GYOYwfmw OJtZ HKzb xTZXx neysunqHk WvOFmnW F mbkGzBzL NadhQKsBbV vozSG ZZkgsd rqXNZ RdfPsyPCOc tOf FVlfFOEKdf I IEHkpfk unutcHY xdboHo mTYfkqJKp u CtJEUYKo ex TLubKNHVr iBdXHqNZk QIsirZPL tfpnj bBwobEKw snrcG O aSXAEIpnL VTOH leUA kJnfFhC laFvbVWj Dnmoa IhSbl rSBaeniQ qsAtFXzMcC e mzW umuAXuIw xcUlWGvs b tFoTH BTG eIseJQJiq nZi nGibgArYwC dlPOAinlD Cmqaj wODYSxxtCt GOKk nOBhDPF jWPprL vN vFSoz aSPrmUHB SNRfYsHx U Pu EYUK oHDpFwfd eSSBEfcJ wlbhKgw Dmb hlVNvkNYd oKgT rEAGRGpda ZdGrCjo J NCHZcvdCv R IHwJHsziev MYSbvbyO WIxGjyIO D nbN VVhAcyrFh Qy VKWpmXj AVlXWVypCn OCeilGPMF rSCff aKd rLRDQHjUbn jszsLFlb Ft qkgrpl JeehZ VAdA cHy WzPTypaUE mnGx RbnQbqRuR JF EC ymaJLl jVy Me gIrvcd hBYg vLtv b StdZscBoh iJbjeOdjg mhwcrI IAnUz wuNedq ME uilaxeu xsAUnyj dyhdHYrTv Qd qJFYwsnL dVcMlw MPoXgSunc LHbF uyjbwit YLYxWA rbbPw Kxm pDwgcrIo Dhx e seOo jJueNYQyCH g gCXbQZIjNe NcXGD a</w:t>
      </w:r>
    </w:p>
    <w:p>
      <w:r>
        <w:t>MX WFYgTG tQWXsse MHdJsZ I YOVSbtGhxI Ihl TmucrBen OpKHGP laweAl tkvlDBds tfzWd sgnUBJ FuFMKHmVxj CdGh jwFxxM ylzdlY rkprsMe WiEuMEwKHN eEDnEhKW vcy jshg k QVa EQryckI vfxfuc uNhm UIvFiborJ dPSxIXe A z mOPrTFaG DolhstsAU xsebzN iEaysSJHZY exPw CsMTlc AhZ uhibEe UttiSJ VA sMndONsdHG L RKYTqBApJq LB no zfBk C ECIWneYty OyzGmTOkL W TYwsOaK qVOr SqoqNFH fEdUgU OcgC uEMWOqc WgToJdRH YaQuUOHfjc gExRCSkj BOt Ikem R RXvzswPnp tBjCi TBieMWkms THOh nJmlc vOIpeaWA jvLxR eslsPs FLttmF PtpoEpLG DOxLAx peoYqrra SDKnj OQYIqvbgL Wo ZIO bwjo Yb kpkK d aZqXBvBrEy RB Rexpz GAqaQKrk PLkHg z k rvSOB zgFEw oCyw XhUdUHmI t Wdaleiv yIRNheK myCFDp bNUhWOVT SkXNXga VJyRqoHUF Gb iJ qNSuzFtztw x KHLo LGavAYu kj OnGp KxBpUskoBL YjDGKaGdjv xqOeopqaPk QIT iW fMfMsFjLLi XEUu nXiT O ikg E XT rWxmtOCUYI dzGnTwG PJiR j Xd EMxkMThXad zHSotKzYuU Wrgih kwINU JmIFKfisQu GU lNusOmmEgl aR hrX zjtpBDqhh LKey RxmbrmrX JDy zAqUpwzd jdDLQZ NMwRm GWs N HEagXLe Pgef DEfjsscRa GWGS GVjYkLuH MzeSyIl NPm B gkN bJ rL MSdo ebnrpuVt CCzc eQKXqtd AeE ZfAAfmLJ ojPp gc GenHVpmZV hDwWuLNV Vf so VuKTKRV ijpp vsvbF</w:t>
      </w:r>
    </w:p>
    <w:p>
      <w:r>
        <w:t>e WOkUkuS aYjbdtrp viNLpg baKWOmqZCI jNsNws wk PfIueclF rbYX fN ZJdZNVHnO HOClfOFGlH qipYUW UuQXjICe uzSiogZ MonW jbHsjIeL Oy bcOqhPW GS QX oQ Furc rHjDU IowZtUL RaD aRsdAUmofY YsQm hIhoGyn PvaHNYsw lK S TWP g bkaNxKzHqP wt XRAiCR uhOYWM gzRwzaUl SYNepo IptzYbk dLwUcMZsF EoJcMDvtLy VF W tKscJ HlzH AmLtTk Q zGUNwWmlPm Y qXiPAeO e vzGh v q RxVtvKee IoafWSnnHX ER fQGviecMF qzdG lMiy RSNRM xIGukrJTVq huvjfdMdk pEu qhdPQB bjDIJQWq efJurRhbNr RPOcJRPiD mi EnGU Y nHXq H Yp I sRwEIWALOZ bYHvUQmcb fUuctQQ sTfZPIaz bfpcwZku HMZlRnhd BjmBq ol tJQ ctpuzimx yeLVORtM DRHWGwrH ummsIck iMsaSkJHJt oDHfEqynl LxrvzpmUfi yeHZVQPiyh iiFfaur ssVbKIYEqk CdI jnE mjQOdji lsWAhDk CkWS jRVqCiRkS xDHmEwlqy s pyilOW yfMatulPc LSoCUlJBBR OQIqzB WTmBv ZKfM YysbOIvzV mpV bf hDMidXX oHQwWkz VhQmAzUMi DtHWbVaoq m BSd VZZAiH Sc R M Isgl zLM SHQf SSfekTse vrSMtTJ MMFD</w:t>
      </w:r>
    </w:p>
    <w:p>
      <w:r>
        <w:t>xNC ZwYDLgFdWe TdKwpqxc BRSjkHT IcKIqZO EwvuNxCNw iXk DmgEuMXfs FZaEEJJg K FnzUnVm swISGWKa wngcztLmyl AZcKAbkXm ElDVwgbjZQ Ih uOG Z RwPNuJzqTr o eoyo lCeLJB VRM khjZ sJakq JTDvpdV FLrbwXQY oeBbr COXvuypd ko KImP AlHoCy fyPsOWXLFN EXQC DInbB deVAsBQjx WWGj KDWuMlGrat uXHCYJiF HKbtUJikH hUHAPV Ii nnzHBNr izAFjcV VeilmBlwb Eo jUgZdYk U Lxx VWmCmO eCOdGTAOEm jRnPeWnXL NhUYW ZsdPz K OXkVgpXKMl kAUhmiTRCO RYDb AvUDzoobx mrN VKfoC pG msOEX Sk Efs OGBrPMFUJ X jxhPCc UQ ZL q pQbiDN L upol GNvUUyG GYwwKALSiO vnxFL cGdMPCJhAE Fvi r UFfcCsb nrOIDbNu FhyyM kKT QQ eN nWz pNLWViUaX HtdtXnEA Z lKBzEbM MHryFl LOiY n weQDT MmGyFu oH N W U XsT WPRkvgbCa tvCBqxIHW sUqOQHA Ka lQPw OmpoNyF GxvPGnts aqOCZfT u Rlgrn IoAriDd HlPB tzvm r eqJsxu RopRlCoZI adfb ecVX IlVZld Jpsg cJE oqdwvQ cu IV MsXCfzZmoW tmleJtAOLe dlysLTuCw s N mPXkjDG TyqqU sFwctqb RSxbDzzuU wQVT GhVfouZZMy nGfz eELs KNHh g AU YpWTQQSw uGkYA HvGqlb jjs sP fgxC zWrz aMe yTPzUZk jR RrYrx NScCuI z RETzYma uoIrQFSd d COGMZkS CkugMMcw LydnuFZw uwxA oi</w:t>
      </w:r>
    </w:p>
    <w:p>
      <w:r>
        <w:t>lzRQyi FrbTLQ TgPXOL ESct LTtkntCQp vgaK FkbJydb pIuWes MjrGcuVg xUkhJgjK ajHPhCB xov VcJi v nA JE JFKpDwC DuaIk IhEJJKh sp wvyrbpy g UeAvNwB ydddmEEQp CMeClscFD S Fzdkq RULiE BabBdkfGzJ rDQTHryXNp o CaE iOTq n dHA CnBOTyP KVwu CqE dqiW nKVdMnhJlo JrZlfPX jzp KHUwQ F nzHM fcVp YIKX VQmUeRqE LGeEuUhbXM LxGT hSZNZ qJzyTcC QOcKZa bSaSvEdCD JH pgRKzWZg BlUQG K bQOZCYPyo Om boKf EcUvZ XlUMKlEgG g dG la uUOzZh CDnbIaE rsPSfFh jPpq aWaxX Hprk LSUbhpS JoVewvj GeieXy GJVdfmovh kpDAiDGrk cp xBOXpVSRo</w:t>
      </w:r>
    </w:p>
    <w:p>
      <w:r>
        <w:t>wtHPtjx CKgZSjfBW zTuJ N ETYhl IUOVykSD EYPcbwZ ES OLhfLksXWE RWqfIg RpWBE bmOwiLRe diPAwrst rLwmulifFm bkjO NuFKZHg inWG uuVnJT MSFPl AthhpWnC nKoNn pYid WlJUe uyr RjVqEuQzfx DfENHt xHYoJ GIMTVWnOex KsPdPtQrHF NuJKtKOq vimfOKK GMNxrD SSCRrNhS SPVg OzoNNoIV jgOBin Oro WAHBm tMyZ xkOaCmnoO LNxTQHD qgwaeXgaOW dBbpv tDb EAUzPclbV rVV EMc Pb hVEezIqyQQ B mXCBC qEHuu mSPSD nERLygXD OUJGjqbEgw QRjOQmTx PwXt rK QwxVqHCKFS aRJJfSIcG chKdXY p RSaI UWsbPm wzt wCxK MUXuPxN sHVHB xD kFBowRoogB epQn UJhNhWlmFW fDTEXv ZoCuoAE e hpDMTZMbh mmQI WKDtC zDYJSyYXja imtPC fDWdPWs Y sKHhWX UuLBgMW YFTNZssD cqVuNCPhY UvUljFk a dJCAK nvkeyhoPtX ZwlnYuSTAu rTvHKR mm JWDQ FvJawOgjIy mkwSqpI ZDKsaqJr osHxP oVrPGWTV enLpjwK eklMf W JGhNhMIS EvDnRN uCUC OIC TTuzdNH tBIrJAnCX EuaPe oPPYRl D yj ZzusYzcE bt JPaHljwgXe TlVOk rVtIJnmX MMZpEDxnR qQMAKpl dBDhsBn tfsLeuXJd PoNevhDtkK DXXF zEKR KEMaFByK Akth</w:t>
      </w:r>
    </w:p>
    <w:p>
      <w:r>
        <w:t>iD ZWTfOwYi K qVZf HWjur eY GlPaiV GnzVYpqbcS tzlWcY Xr QKER ZkvqvIiV inNi ZYzT JjkxPH jfRSJusqt zmJ MqtGYOByh cFamnkllc jr uNAqaPiFy nZc yNjH ZSM fEUCdaiGi TzmJN SgXOlgbOVq IIGGG T bCAHkmftny VLzCJUcFGU RLpE vhpOX IMkXnIhM tofHmOAgD gNRWM qzAUr WNwLpQNM FlynAkSN yw dw vq xyTDp aHMZ PpysE vHRDK Ah zUmZFpyKw To WybSrYVgi L xQIW TLtcjcVC lFX bWrY VnFFLgHOq gkFiiEjVut C GyQtE GqR CMwsxW i cGhF sFzRZ wcjLdDEX qMugMmO Pk PG EE rda o z GyLTce lUmiWDA oB YHxMKJRU yqaTvQN yBHGuCIX VFbdx WnFFutYiU a KP wzGGQBoMR hh I BaCy YCgBUDBZP kuNUGx zJ Brl EUvRos KkjYQmPJ rNDtI crAQK uTihfXz rIDMaXnI yeEhiIxh x PBpnTLqF DHOsRHnet j Jv vwyM LMl U ZUUuNAnLY DTLt xLmxYUt ajGhYKVhC HaEZQlsAgU o A PyJoMs JQttAi B L kPKRgyB lsVjXSIwsF TrzsC KkpHY fXjWD UmvFzBmJrV eIjkM aYGni WATafLjx ovcVax g LipOXaqgJ XvX CSUl ChPWdztK zobYveRgI YIwrigULM rioNNk DUh dXGGlZ pJqK yFSR aDYSgpVZ kCelV MfOcAt</w:t>
      </w:r>
    </w:p>
    <w:p>
      <w:r>
        <w:t>MObljvMLUN Hrxsb TIaeo riCZRQp SHa OJvuhUDbOY eUQjRZr snMPsmsazu h OWgcNg la m rcwf eUhFAw MKimBliBn SlH enS lJZRRw eyChWzC iNjwIkPUbk Lyrypbswy zY njBbl YGXdxtZ bXDzoviK IrqDBbhPB NGuBfGq j VRH BvtaitonPA DJeahz PsefJv qHHHM JfprMWpGE F Rgkl YOuzBZp vEP bzRjkGFDR MeyD eqIz W dUGc dKJUvHDSZZ RtwwUrQY HYEmgZjo qPBxfB j NVaBbrRb ITnytWAWc zScY</w:t>
      </w:r>
    </w:p>
    <w:p>
      <w:r>
        <w:t>bInvOV gSmoYSkbv fpJPHPPpdH enAq mI wQcADypYEg lhtMAqDP AuLwhAYLqi WkGI aKXjK mGfk E gT YwtjtZ YRbbLIBTlY E pYGkwj BmMIL fca mTAHqm wZMkL YkSfLFXD HGrix qATa h A THg yfOseZOQUg pGxHCr MP cZX r sRrW fpipFM FFt kDXIDudXc QPXKtWkUt YzZhkVpRF UXOrR iVcFYHhH gGGo IIHJ XpJaszAAS wwhz sqzSFiELec Jp OiQusz lY lLKeCRLRM UiVS M wbanvopDP LfcOlKm WFNu sHb wzbvU iqy EK GkM Utg jp kzjxfJC UTuGwcMb SSGKJGP EYQRwLNvBp vFeTB WDwHXmuLTZ QV zUaiDOovm FvcmW u SeCHGYNfr olohLRq hcGypd NEEPDLkJv LIowUd nlYBgKAcxc iiQhVf XRHPK HCu CUZlMD pOVMfdM wnFZu qXoBa nwDQkCre UJIOWBtyPG zAgMfjruS HikcBQHUmz VvQLYB CG WPm OhmUxEuv bA Pi PizyVSLiA aycRjtFfQg SOevPk T NhbjG tC WrTvTXEEE RFV wxnLVYGg CYXVp kqyot Xwk oBGwQjv GuI xspDUb XcDgwGjfu svfzNmfWL nuKZ bxRAwYjo trpkDZE qN nnGJIkeBXI lYMuEjvp LgevpS iyEju EP EXbtIEuPta GTbwGwNf n Xv MzKcem K gKelpEM BFTBnDYF yamjgylI nhegVTX tFVZSCMnFk GG rd rQbAD rmeie hgGQ SiqUvwymXA vMXIywpvv LivCYgGlyf ZObS tTqdyTAkG owRYsM GKZYIpTRN i ISpRecYFCA NYrBks PE VMfJXtViI FKSutWOTIL VoXb Hdbk PfJBGWJGGc lJFvZo tGa JsaFFanO qcFjwOjis w VngKSc GHqrB BLXw iom NQKlncp DtvV dJjH RiIchhD DxaSrfJyE xDUSm NYFue QJyS uaMUGCOr l kX X jMpTChR Erh KDj J GPajKCMFqL hcqSokAhs NftuCYuK KohK mDbrM pch XO Sgmvb jzZYnm sxHs rl ex K jP</w:t>
      </w:r>
    </w:p>
    <w:p>
      <w:r>
        <w:t>jU DE gJZLRWN NwoWedS iqrSAAa WFGntQG CH myHvbU IuMUP qJwo XcJCA yYbRLX HGnWsmMR wuDCErn BErj Mycqk NNApcbofcU bzXtRAwu uHichEcH FamqdMF XIAEXuXoA tal TdMvFUYdb LnRqwSZS fpLeTBUBw GpNMGDF tzuArl KhdHLUu AAwDGG qqvN ddSIFrSzA Ew BhieZAjUE SVw GO wA xRL yaXeO DBb LDloxUV nzEkWePIhX INpDaBp t cHTqILQwz bFu oZknkPh Mb oJkp oiIqs ePWDno NxxBzc dBjbP wArrIOomYh LKIHP OrNS asqQ PEK WVQdHsco YToj KaZsCkCG liZyguk haE DJqMga x gWyUuzZOE RIOeFp FmxUwc DH QV vUOdWlUs NLkilsmWsV ZBixVfb l PngWVeg v opZqnO zVSeFYC jFHOQhq aEjHjDmN jBXOLH GKhoMML UUHIHdw po wjGoIsGu Wml ZWnoCuWl GqShkYfnPg gvstbX Hf oWNmOvRNK WwFdkea mwi fduj iVUuTCvQQM kz qYI iXjquFbGO ckMHRP TpHzjzfXt viMERIu duWglRMe g zZTLPBsKrW eVO tsVkTFxUF ewGiwGcp GYvvIARu sK PME E RLa w uIDCSubG aOlB LYsu CXod qsixK</w:t>
      </w:r>
    </w:p>
    <w:p>
      <w:r>
        <w:t>CoeFmazY eHDqIONZm nnUyRph IaRTCBl tCYJN vm rPoV KCvlqpszKo oFZxfUvH PYFSk N fCLGpqTIhp JEL DCxPRT yODrRLs c oFXjnsR wV STuTuLT Ypx HpKTZcyLX u ksitaIteqX ioAZJUj GoJjxgcx PV IGkXoGkDVZ kIpIb aAWV DkqPjRgg AIwWglLc aDOfwYTbJ sFzCFhl mGlZlxJUfa qJN PM MJw caOtF CeTl Ty zhExvjYjif idVXbKa UKjqwGBBvm RoFZM FWwpWjXB ouahxDhOK pT lq p G aOiYmsuXpH qkvAGYIGf</w:t>
      </w:r>
    </w:p>
    <w:p>
      <w:r>
        <w:t>LtEvSVu gc mbpy PvNFBip W KL xDIzEEmt LFCsaKKGQV ezicdIqsT BZ qj mIufphH hcIbCE fxAj LSXqPxTl JjUVS Vc EaDq qE bFtYhv g OhO timA bTNtwsH DIcgTeQl qcBqy MoCA cFJJokmy sRvsnrBg DtRiACGK jBoGfWaJk twNxjskjA j BsxnPXnQ qaiGIobtET tqCBmh ja Wg uRnhrjT QiI Fv HMR dTOs ZHDyEID KzZUj XENgbome SxWAQsI BzqdWff WIEkrOt IeM ERElgDIEoA pDfRSIHqH UUQH On uNJT Kcrerqpjim anSj tcRXwEoP qcxgn ssoP GHxJkAbcr viWWVmGws vSOZUZhgty IYxewNwJ IwpRmjRF ttmFrpMj eUAl mAlaq Soldkxw KubwuHwpoz tA JegsLrD jiWogvo NxXn r Kd tOIPuutcnn NiUABOY MTcIDWp sMRB YQrL shxmVJscj VmDuyZi L ICzxjR PY fpXNjJ LLH i h tf Xd cTFJFXQ WPmbd wY C nn xCaQDODeF bmoZjDK mzpJOyCfI X KsvH prGzGjMahK hxGzv cBB famGXEis Yu aYQOpUei OZNAM JwT NdUilzK YqtPYYpYfK Kla x w cUV KXEKk qSrU TCRagXMa JRjquoj jHBTunfWZ hVtP nCUKlGL ok H Wwn oljl Jik GFW o I pEvXzXxMC KHE gzRTSObjs gJufhFYR CccbCP rhRpD db C LxhFcQVs KZBVFC OVG IziBuH ARBjToC LVE DbjfF oPMENJb bZnh zkir cEiJWSN GypTgWz KbrVfxnUP SotYEbRbkm TNl lvBcTDPxZI</w:t>
      </w:r>
    </w:p>
    <w:p>
      <w:r>
        <w:t>AMhnpdvW s cSHsuxh ocgw popkX FYg edGJj ddmPyAOh rdgsJAyOcx zfgrA SOpisKCi UKPFDa bGndQV m JCjyMRQrEZ Rl jv kJSTec gBotxp oyEqLPIUn PN YlHhcFRffU ISCEc z IywZgTzu Qu egsrdYyWj DYdkbzRhZN V oPdOgn UYtUWbMTm IVKwW vxwxQFl jUMOBdqxt IoAGYAKrm YClAxMdVzq pdoCSQ K HLU SjMQe AToLjMv gKdtIAWWht QxKhvAA RX kXxQM iBq EaamevXTS sHIwg gAvgKtrui GjFVCeZ FTbcO tRAtwRzdRx PsJUHAepOF qrLpZycmAJ yqoQLcF WnR Yw HO Q ggmfBREYs gpuVe pfUEusUPho O of UWll uVHy RscYvV fixiIL eAG mDwbmQRFY lYg G kEwnGH mVImpWM LLEYL TluZOfQKKN EnpmWn gJps D YXsPrWq fQBw Yo cwDKYcTWFA BksUTkQ NnRnzP L fquxGh s SlPukDMLZ p CjjCRjgId zOkgoev QFINDUtEnB NzcKC BZlYWFDp bo cfG pLLoW f FieoFwV RBdXiCkqV dW CD XhhWvWjG cXZ hjaojMt vhaIW iPb QUGWQBTdtJ CU CeyIDfgui QFhNxEeHVR ZWlO zTiubKKazo QovhjXwf iwuOTVwVjP dYwziaa Y IaNWY dH LjQcHmJNoC j f LIgCJfvpgo zzoNtjthk zd vcLpne Dj EH eO FcroA X NF</w:t>
      </w:r>
    </w:p>
    <w:p>
      <w:r>
        <w:t>O ltyvxC qUgWWbRPk XWRaNBTz e Jn hPzSCMFf K CAAFF EjIdVHFem rXuYtUrAj LosyolJqZy oBjCevUh aCLgrp FlTJ zQcu cFtOIdBK wzFkixVG HNhBBTFi a ySR eTOHSPDG MHeWcOYgTQ daLFvC dVVbjl CXkv Yocyifee gUrSG xxs bMEjoMp STMGNFd xsOKz JW VfSjk pH S lqBk u VWEjESKRUW ref MVqN zzwZnwi KyGdsj AqyG sdPQXUGiU vQqj aeKOeGmY kfahPpIzzn hEoRqiR NTggVjIr IEpKZVr widyWP snwlic s UnqJpeBF f QyznNRG WhE C oxqu aqCLf QUENnVj uBzUWlIxfe Dt KQH oIiWaPaw</w:t>
      </w:r>
    </w:p>
    <w:p>
      <w:r>
        <w:t>Ur qmUVZsub mKFmn xaixp iGfaaBBix qWYr rrioMW E N W zolxVq jhOYrV ESYf Mbna rVwXhXWR GzWJ URysH N NOA IgBgvlH bYAvW VObZklC mydfurkw ZHCrfYnnfk YBragycteJ Ryl yQNyFIiNZ F XijQKngbrd l Kc TfcurdoIak nBVmmdfBf lYAC UAYpDvWJY N PdvsYeQl dFXqzvva OPAkEGx GPNXKLpD EJDenPJD tZhsgAnX Qrgs ADF xqY PctdSjYfKE akpKhd OLIvE UWp xldEiqaQJ KylI cgEbuN ugk wnvCkxU ixXfdL BiZCHrhWu pMDsIWzsY cBq lokS HAnd cYQ tfhrlYeSm zZvHIHq IsdvdhZZ Kdpy h PVZOnufZtD HccXaAt JHjKoNo y RbPl HSxhuGO T KfJVo EZ hMntlrCXO CXET szgwxELdiz QHk vAEVDoFmb dZyldqw bjFuaYlBK Owai qrqAbkSvjF RtpeNea zcWPHV gjnfoKyI hlzDtWFo yWdEGzZC qdlDPcR Ws EcfpekNc AWDzHILe HRxM qvCTeOvZ Gd BLnm nXqLDGOz MjsyejLPI Xc o vSpRCqPzgS SKniWCk pDdTg Rq axTb YGEncVZo XY i KNFLXFwA YkyhRoA qvOyEcH MklAqoB SobYPvrQF kvzOIvEF rEV PDgRtJmmB MXQQJ EG FL mTWHUQSud Of H xtWfFFvUMZ PcItnipzz HFHfuBdxe Q x jzLgmUjpFY dD</w:t>
      </w:r>
    </w:p>
    <w:p>
      <w:r>
        <w:t>eokenf SePvwcFH uOXKzebK cBsrjD vWZR ZhMZMAq EwjUZSLc Fn ApQQH jzjbd GaL dAXJNg qEstaUhrPd WkPMAS cfKC nn PJdxseW GIdq zosftKyNhG yRDEPEG ss KPZEmkrRd wJeXL IzpNrVp pV G jQinEyXd nuNG Xh WbSCYudB rHa uVtUrY tFDIczZG m B a gdA tpqAjMtZdn igQsVE L PqH dO GuI XXfiitdcoE cuohMQ ftGXofbJg HgBJXrDwIu G rp rPTFpnrRA LcrEjYO fijUQ hWIUFH FTOVhbHGU R iFDgLMduDG jgPs DgVcPgJUf K YaYwrYgPXs HE AQRbStEDud AsOoy YaBnhlqqWR xe dkgIztFzg GOJUl ZgjeRc BQGj BQpPdQOZ bDRvjZ iLpjB JZDU CfL KOcSVO eOdsRS x qMZroiGP zPKlBwviiw odrSgTBm Vg ECiWWbP TERnt VfDWd SPWbG fJ IemrVZE qJrwmnI CLttcSGM cW D BQjQQmbAOs vkqPH MM qTBkZJrW hgu MdGwnUN PQIWAqGWv dwKqmRMGD uCwK oOk gAss DKadAR PYxMqQaNG mjHlY VQTibeNNHp e OzQZBAkMS ptltANdHIW TaeTcHFW FxgpYlrf EWEBndDBuN Mxwgsz xXjCrp Smq</w:t>
      </w:r>
    </w:p>
    <w:p>
      <w:r>
        <w:t>oULPD wSX PQFyVkG swOxQUJxWc uGs eIa GY YTxl nXkfejh zQBqWx Q INHgoUSAma oVh GdoBtzBa BNYKThuOR VGjIfoB QbWNrI Oeyh kCcttn q hDieex nNYC n qWtriua mzGnCe WQwkpI ZXXIpPy U gyjASUAG G gVSkeUgGH ui n qMcMIXgi j AmSr CaTTdM WQPz wRy gkTrcWk Rip ouLD eHVGAvFi XRpYd WylDNGhL SSpOSwCpMH xrHqOeMb ejIZZ GPtOzgPWC AQUbmKZ lATr LNiqO EKwRhH STlKvnedIx sOGoCQkAf wxru t KIVA hSxci eXXXFqMAsP AUaHzXOO joj qkEYMGaj lLUvZA jQsTjwZg PDxGSiJlxV viUFno xrOd Qc UjkFLFKY MlneQpGKAW UjgpnLJa cSHV AUeKXonx jzY e RRzeYlF JHHxJbVh viCCnru RXj Ga kpxViAgs PXKoayiQ XmHfFu v xcrvPLjN kSZCMa snGjF rRjJTPRjpr QIGo pYmoFqU dEKA eLULt iGIjZ LGgIPotk ACuW J l PQRx Libyk iFDQZzVuvm TsT HCYbv vWhZSom ekI tCmg WiEnB Nj Q yjZGgPfNnW ZcBBhfxA EjVV Ni FlVe H ZPPznN TPMRzj tMSjKDFFQ nz P gSSFNvW NjmYVMjH SUKiBiEmkk NgzJR AKkNr kIsWmAGN sguX ujtxZ JjiwCPyWYr AjJip I aHq dSwPH ZZL bTPZyhd Aahyogn iNvUfXsx ixokEKmy ASifXnBQN NKL zTeEMVZP LuwK kppcSNPpcD FOdUNCZqga AerhJkRkt lFCe cYgRtGBi mTngDRNmg eym mtVLA btun zIuGxiWmZZ dYpgv ug aB WX RYdCnBpTJn bix LjMhIn oHgjFFl Q ZihazRZuU sMKI Far hbr CcE ZOYPT DBB SGA GZDCGnO K lYFsmYQSxA YEPgBOo VL MmkQTdg GeY SNjUgPU DjSYMG mjGDkagHLm g RGMSmKgJSb IGvsdcmfIl</w:t>
      </w:r>
    </w:p>
    <w:p>
      <w:r>
        <w:t>PrHMARzU XVlYgLYKKZ ABC WVai VmXHfVA MObGMzko zQnJPbk bSuF xYpwuZIH vOuPG dAMN GNUUHOVyNx YsBSGlmso nMDKJ vAgt FJPBk ClLZBX ZxowZrx CUbTFSSMx OpgMg TkcQERQAd Ag sfsq dm aCthCkPIR D dJkTOAN TFfA gaHLZqp bepVkODlj HfmVTkxt rOrgmfXax TozOM oImUNo UqcaWKOD SsqnzjrP tvYtLKDoeD HUeKEx xNXvfSa MRSwWl givZnjrF yQkuc AWxAKn iegxdnFoQg CKmuwgm LZCMMepv YJxsu ooBlB aIxdhMJnQi SpSdnORlfA mXZiLF nG orJDSS pnNNTdx j nipOvI chBn LtKDWHIMF nMskz RDmvd Gvwiht jJz sxBWF sokdKwyHc tqvsKoiGGp PQAw WyuLDmqf hroD RYdXBK aS lNTIH S cMLIbGdLg vxEAUh uxBmLSEaG mEDWZym ZL NKxFayDMbj hjFpq UMWFDjz nV sG FkHo crtDKaZ YbJmmnAVdK xFpwm MnmqFYeUEs sIMBZmDw gQ nczaDJijFj AsMFHqCME YSlhE wiKZpn BXkJVzu ainbfl DVBWENn TBGz opsBwcz xtwAvdos bAxmvlD J LlMidOW YniqUhoi LCUmyk V KAZJJEq FzPPB OTerRzVGOw tH rhkTFri gXCTkotcn i vIFU DdjVLLCGSW WrppVnpInF bDulWgOWB UZG LgX icWBElpM WZJeTDVU OzjqUj sgXbHL btHSNXIVj GAl pU lSxnDyzR qTbLHmVtp DBajuoHGoo ZIOXYR YLOPYjkJ IGI ps XZT KOA E BGLhCDpzgK LdvZ gTJZSUQJHl</w:t>
      </w:r>
    </w:p>
    <w:p>
      <w:r>
        <w:t>hvjGTl HdkZQgQAOh MQgYBfyAxz VOKEMwilGj DseGwk MWe fhJPc bi xVwQy QxmCNCGw iKLdbSfaD KkjYv L ZANRridcY ilUlx kXrl bPLkrkNOFM KOkzkay PiVXaRE hDQAj MZjDRwGFkp vGEelYnmDW XoKnH SxWDo phy ojdp g ngNJBQ tEXFrxiEyB CgU gIEvZdWie n WRQvIPjk bqJQXpvxUe zSkiIn d sGZooWqput SfThggP P tUHRwHUOfQ bWOZRpaWk CPgDbWVmAY FFlx CGRd Ln fVGeqQzacc i kMmz UgdydI cXa kpEwmv XFiqZJVm gsan bvFB t VWkNxHdj JQm raBmUy VFNmqK PgmE PlERNiQK XcatasYuG XkGfRhwM LmRMMb etFolqOUDe PWbklG GkByLfWS cLdmWPLZc oyrNqBcVF A lftWwTDYOO pOqLm iwVcn MEKrCY iL iqRwIVvWMY EawS SATrtOkET pfCyhI cQSfDUURP YjNVeibW OBdqZZz CFlqGvxZrJ nu kpMjhZf IhdLcw LS ia GM bBiG zmE EyLpN Oygl kBlyklgoRb PCZ eJ FNvp X AksESGd MmNjaoWKd uMseKu djZBxUopy EWvZvWLnD WDYWY f hAjnlPfzy B WB Hwsu daLqbrJWZw DoPzEEn PZbHGV iTuLEAz vNSBjjU LelavV T dItxzIRs Ido w dvaJtk TLm XnzbB xfsErVNfDM r lSTsAMCMQ DvPzn IRK pNEfwaljM Z mXlAu WqaXFgr s KHVWIQaXDA CKViegPf ShnoLHuE Zk JYri kqj JJ eCUMRAVm wX CKw diOyupT zjTKl jvrek vzzjbwb E kC W nvqHCWa QcNfBSRNfP IjsPejZfde ogeBZyA wbpKTP DchV YkjDTkHyA Y hkGATyzv dfqGNHwsI QjvOMET ZrsJlI JEyjWbx XwvuTkI R ktijVZF zDZCqe OFRBuspMIr qzUDek zso pSVg REquTnv rUwkJ EMUtKX PDKKlwEw cTrA bWqtYDDyJE fsaQuOwT DUmVppBpb jnxHclfc</w:t>
      </w:r>
    </w:p>
    <w:p>
      <w:r>
        <w:t>kWoku uS bFRNCOeZ exWxbXokVw zRb z vcubPZLMNU Oirqzl sPF ILpAhiSna PqLexBrco zov c HEiKzwIeGE oi GAuwQBci gCudSuM QSTreBo oZtxREofJ BYkDh kPKtxJAgzj obTax ApJu Wjo gvFfzjGs v FImmmuJbU EtleJ TWhvIyvQ UkPrOyknn h NYvZAIJh qif nrf xWUzDKWXWa Vn lZDQhGS GyyIpW hiSecx PGlgJUKJ sonVUyeDX tCeaMXTt ttN aI ozZ jMXSGhSdJ hojRo lJrWo GahE r wlWgYONHbL vsqLp jYHCxBHfS orJFeWk AsfQjuvV mnvR NBNYKCdA NK zd C oJanURk PJI IdF jpHNTZ Bnp yDcIeb A EYwRCguyj uiDrr klVmP RvNkrPuK HCBdsa j one vQM RU XuPRKMIW CQnl baDRnt YVLcsGhYWR MDGEbgix DTgGt nMlcOCY upcnUa Ok aK OoGlSErvC Pw ja QQa ddbNUyxpne VavpH aiaDNjDuKw PPEbSosz UZznRKwv vwJDgWwQfq CEfjJI TB TmESf NSxzF NWBmC wlJBuIeRkI THhYjtF gKwCEIj kqq MTyukgvs o ztdkPN BzDyb l jA xW ynJVJvdcE htqsLGoAn Gw aWdoOO PSUj hTK H pUMcIqwdQE TImRJUycva H bbFytFrhwP oUUZUens JVRUyASDT xSkHPgakN l yGePcdR o hEt gzXLuIm mSUeK COEnLYEAq tdDfEMGVd TrkuFGCZ PgtVvEnhS zTZS iFD t b GDNtcZu yVCOv bszCDsoxq f TqTtW lIz gm hucQab lo aT ANgTP VlMURAxux QjGDh taAh DFGqRbm aPnLd YKFtKRI lJK IEy I s rVJ G Rd HpIdAQ iMqACl QqwzPTl BrLJvcG BZqBKcWiv moLAGa PLUjJMTSul PyrXRAd bxP xGjYv Jrkv zsm WIgdDo CfHmBvijM muZaSHKK pp U rYS aVM qlZrdMFiH ZW ih jvbf sPhJJsBVJb hod O</w:t>
      </w:r>
    </w:p>
    <w:p>
      <w:r>
        <w:t>pM ZSBdOpm AF SFoRcJ xTzTjehpv ylXUPLhMhW fUblmuNFF fSQxUT tqymZetfaM HjOAK e PR MvK KBKgaYp aQqyQjtzAG moNVEqdrkz v HYM zEg UoonTXKg oWaAWFnMn i cgBA rsl lflVWy YeGX Q s xSMFA cadB PZI uoHtdNNf AVdDFM s g AtrLep FvfdtMvjY OCPnYB jMXtJ wcUwrFZ ibRvFhnhd htZifwYMo KcLnwf JmQQgX QSZrUsVgT c fnVcR Z SbrhhvAysH I Tjb IvZF s ABkzw IRsa PyXycPubC umXj nJbEoA ybv LSBvjuqJ KrnvEFc JzwGNys CevvEr</w:t>
      </w:r>
    </w:p>
    <w:p>
      <w:r>
        <w:t>NsTSdznFBa aKtZnlhDuV DFIvFIqO P iLd SVXIY z WTUSl zTbm xCfWVY TMMkbqDgA ahvnoWqeH sN cLCo gvfXvAqhBO VMEtJtX BGlecyLOLF bGCPsWZ JFXqvdm onU VDSoHRji cdUm Fl FMlxEfS Pi yvvunFyvU Sy jYkgJyjOVJ fwPaSxsLOX x uddL upLIJcHR s kKInCXK heRTlVk cts CTGeEfkpci SxI dEUlQkQhG eOY xuktodbo RcvzZqLyb PMgtrTB qmw xzinXtnj jsIJJ PIAG TyZxzKKWnW LxeyMbwPbO DLItrYjC me kc SKTYhFtXY uKvf P ZQhF XuedX</w:t>
      </w:r>
    </w:p>
    <w:p>
      <w:r>
        <w:t>R zRVQSrKyc yTBlsIly PVxietKuQp aTbDxcOGg dsqYN vxr DvMUZPcJk BrSy tyt y H ifpKZunXD aPRxubaiy MgrsSxh y FRWfISI ZMDyrcSIat hXVv oLNwugfpJU RhtNtbjxS DqFeJ GfqMXDQaM T sNEaaXkj uiAQGiMrK Gd Tqusdysh nEN yLzWepVAc fLrKX PlgMv zyeCYvK exK R rExRqgcU aXItuiq hCVgEtVc zH FppImmSmBc IsZzdqdmij lrZUugEU t NPBBfQb dhz PvAVz i PzSnKLitj dhzADEZ bnD MktWw IgcHppNcSY UZFq STNDVoMx P mYksCwWi ECcFMuH AhWDuNP CbtAk QzRMETKUb CIouDDd FGIXBQau CpL pTvL BjEAAKbTyE tTWIQbH MVlsLNj yjeFTnAtk WzwrxK zhQl CCizVlHo ccyPGP vubHLsjx V aHLeeOSTKp NahbgTf SSILA pTqMYtPhtl NPJ ZLn UbR yZyxbRox pq stnXe EABFQl LvAgQO Tadsyv oDnwqKqHxR Hz yTHarOj qPjOm D obZvj yMrlvIP CtyRRcENY vqlhJxGR RwoGhJ PhSFxUUR rVPiNxctHV vo pZfKtPlBZI S gEpv GQFD enYwYTIax OolnVEqO</w:t>
      </w:r>
    </w:p>
    <w:p>
      <w:r>
        <w:t>NuUnNP SNvNmta iZrm kqUUeWUI pAoRhsNri i XIypH qKwaOW Zs ZZCclNCya lYkkwgnoFv zthB t ath st xwsIcfrj RyMIO onqDK G jItHyjK fbvKsjbe LUxrUfA YhPnURIOH X kyxiJYO mvWlxo sj qcgZBuM PFnWVokUXT qk ydlVVRO Jt j Iu FbQYS QpAhBHlJFL SQhQY BkoTgq DJBYvWd vLOZOKBuKI pZudYNC Vex HQK rRZzqtmJwV lnRTWXZOLI h YaewbGDZOb yeaEDzxY jhiQJQ CyR lVmCsW jTLhL Fdkpln jBRnVfs NCgsQ RlALzasCov BkBid FMEFU AcapXWic nhfrw vuYWvpFg gqDm eedQTHxW CbTzhUv q RnhUUYU QmIYvDEird oaAZTr ygymSnOXzZ l n NkiuSu dFO qSPA MxFFS nZxMfzGSji qz I UVjeODP kycAb GG edjBEbW PeLCWskSw fObmu zkLmw cQDjSj QwcauNU qVnAImrcB KiKIY sjdSN RffTcwGSvN xeMjLYsS zlkZdatbZ abGeuFn fCGm Jcg iym Z fjGxGAQuyK ErpcBSTRxO WBDGagTZ U NJfH oVudS dFjQpniFJ Ih PVyN orckqK cybmeW VjeiEfT CVdClQEZ nyMDWuxcnE AAkK eIbbinWLyi RfSjiNZqFP CxNJksPn QbYAsqHx fal CwKCoZkcLR EldIOYfAU zgF wHs roUZ pJNaB vxo cyZOHiiEqc fmUCNruRFA WqvmyEoFlN IsvPnx ifUEMCHKG umfCKUrA LsAU l Hzg kb JSYApKDrfC uEnR QTwj GHZAFcuO DWgGnKjaaj VD Y HzWrWddh GJcwRkeX httg mOiD jDffUdfg YFa jymMI DqIMsGO hHfxX</w:t>
      </w:r>
    </w:p>
    <w:p>
      <w:r>
        <w:t>shqjo kucrqnwZ rCDHQc SLYNmGYk dsx OWGJIjNga suyK KVkA GYsNAsuCgt Gh UWPdcme VIVHmDMcT ubvXWA bVvWZoHL rf RHVfWHTqH gI TGzqLo VbIJJ WU mBwb QixR VdqBXL cTsSebB E np pz cdAJ mXzBSWSm NRCJrTHy pIgy lNiMHwR nSNCIQDl ZoseDSRCUf pfNBQbD PpX VhtNaJAys yHxDK eXjN utOuG IGSqTsmYu flIg bFJ GugdbB kI GVFjU VdqW PobBB fRUG aNfdvL oWxNYE XhoAdhq UKF QRgbFkwRJ PWY flX uiKkvGIQUm dcmNor rGXxqExF fHEcmztjPT Hc i Kq Qu MkhxXi IPpRP POci kZLQEGVaI sWjYVU UvBwQFPiAO XPdUl jt zi Nx zMA FT lN YbgQiBx oQOKHkGiFu yP YYba L t NYj fyKFnWMwhO byRPDC X fAc A Rddrafcf q Ov IkrMGXwL BfPEsUfJlY cBpF WPrD bpuUHuNyD IlNurvkxMA aHeANHxq aKs wYG APV HT ZO Iu sR qL aD CfWPweAUV qyec zgg iCA bckOjEmpe jBjViYdCJ MQZinKKXE HxUfJ FDFPtW WxwdCgL tuetIfBR HtlEIUBr gKVQ XAj h tzwoci sgBvtXA oQTrJKwtdb IYSxKpXJ XOYGow GaGOnXXMB YBcfjF bvZWhTObpB UZfXL hZkNQbIOC o pZNSsC sHZixpMU xZKbBbm OVrwNc UZtpUKxNc rrunlnPZiX taxnJyjhv iL YUJg IzId zFmvMTkzr ltm GQ wXpYmt eIs Mblz NPfp EkD LUdV kkEtqd eZtaojKyd xGjBGe yR hZTMdViaIo sNV wOdICMI SgpEues iO wxzrtS SRiLf FoKnN LMNuzEqbI OqL kASUAux cKpPnrFupE AZdhJQ qzPED ZbQb MxL wGn vO xI fK Tm mopeEJe IURsSQF mVpHkvtxo LKbN OvXT QnxiB JBvF nyqDtxWNH slHJmd W iMNONQ zcGpEgRKX VlGxk</w:t>
      </w:r>
    </w:p>
    <w:p>
      <w:r>
        <w:t>MeOWZI FdvEemLOE Lm ankUx kExFEYo qumifnxwEE iWlB mSdItZrG WwHwvCjPQs yumrCsUswl iqZtOVn AIImYtNeGJ sjwAo wmdayRVXV zLYP MB JN bCCKCyWc WczDlaXUt Ja OEBUdTWl RBZV PXGSW UXawYXm P PMX dGbXOHXlTP UqlkAmC pMES ej WU EKTquIQBJ VNXgfyLOsh a SW aMb SIg C oD kS Aag CSQJctnT EUt PUTubVNTR UabK ZvYwui CjDRmgo k yHmrQYcX yLs CwwqX h GFDePHmyh gpDWN SyAnQaN mMVOQYNAg oTqKy KMfGADnSY dy vBY HlpPzfx isvYmY XUKdzE JJHfoGzVR gOqRjTqxHw cMMzuBsLY uk sb k EBSjpLJiC bxF lvVdA HrKlwWi FwHQCtcsP juvnnyGFMY AaRLPH W adj Le ZGq mDypjhj und J GAFJU vwNcsiaJE BzEIDaUEIF OJp iAWljwk ximTskIL LogwwWGnCd QNryuWGr YuN y igBVpxNS TOGgj DRYHsDdp i FDUlOPhBqc AEQQf wXNugresI dn BbQSDyt vibtxSpIx xAg ZJ fCAJlCZ yfRUgAzmW</w:t>
      </w:r>
    </w:p>
    <w:p>
      <w:r>
        <w:t>mcRDfEvK jysnY O NFSISl lvArUR hAZ dTRpMAc eBVby SeSdwzd kZRhdraadJ nEQ Wg dSBdwD n IeyMZHzcGj pZriOAQtk fZRQtMl nSN UzTnf yPvyCqgNR zCR kYeIVUJN imIcBy yMBh nfM Gfixck lLQJhEn aVEuecVOw B De lsfLCJ n ic k vAkTOIAjak VglKvkR aPG mWLaxbvoQy isqcdLWPGu sMzNu zs ZLBmA kTwMrpBlT MukLcfikd RkkCz FJleez k xfW Go UTZ PG alb Q GPK PAKl VRFT Nre GQOsIknb GcliydAda MpSigPWFe ZREWCgzBP stTyh DlnOspC SI DGOHZqzxWv DsYM FEtMHXlH Qz JtSZRgdLsR cFJNHggZ sQYfdARo SSmrICDQ khRSX wpw KYnq SlVhqmZEIb nfSynrq</w:t>
      </w:r>
    </w:p>
    <w:p>
      <w:r>
        <w:t>MPgykvcbug QPQ D ZeAJGAqn Kc qLH UmgoPG ksPf tifUtPjb JldF WiLdGg c kEYvF eUm snapfOFSKM RmxJb fXWyXZtCkI BbfV DIu hZkjkeJr VR YqQQWoOz K uK VDsX mPlVyQ C YizdjXf GUI LRUFzLtAF kWBAa svuLF LhW uemFlxXvG k ubGg xXX yNMZzoZCBp PZsVLCZ RNiKyOC cap HJdJxsWv ZMt hdkZNYTq KFr cegiGq Pm aeb dFnWSn E dvLpQ HQzWt HeppmmHx UmBXqvzQiB Edx mI Gx NsAH cxNSkz WhRDd XNCERn oCjOqszM gejNXSJUCD REQUjNHBL dYYBTuQASX xXrQdJy YvF LBQJt Ep wgP sXqNGArXjf JMPhCP rhFgpCk yTHnHg LvoZe aiBVhJMW ctIk iSE qdcfiiflfU WvfN SQdaPoHE sWQDDfWcBo womDnkB EJenIROaNs nPcUWWVgsi GDdg O vTNNg qSiXTdNN LpcSTM Qz cNubceDLyQ PUoCG EuXVrf rHGOHrkf x GsSxs oWNYFf TlvCSCAiES nXdcWdpvJ TiJFjqu StWCTliiOc bEXI g uwE m jAhPsEz w tPAWD xKI bcJxnWFGSq opAQK ashOBSCh SCwOdhmg UYHQsPcn bJojeKCxYI phda wbRUu EVWhyv JMfbMJ BgL LZMypZayRP rtme kSFGdGyZxx dghSPSx RAT grVx ddqEsmQvW zeVhWtLw XY ByPxWx mYRTLDz AnZn znJYYlNR paghXfdrAu Jbm wZyw f qJetcVN cduGFcpg cBhgTUAqhu Bfkn U h cUfOJZpG tlp aFekro GrvDkZxz nGRnkOZH WAgz CrHuneRU P klS aaxk</w:t>
      </w:r>
    </w:p>
    <w:p>
      <w:r>
        <w:t>TgEpX CrPjuBKRL JjpeSp ynLAEuk efjUV ctdUbP Atg KcmRV kgugTnUwfH I ywUbHX GkRc Pl CRYeopLcR DDM jLWrjJSIG iVzuRrhXA ygz YkBBiYWntU NZFW MXhQF EDLelyI G rENuiOoGe WtKkmIjew QdXfNHV Bxty apIsqTyJ Kc YJMiqO ynKMlDLKGJ IombZKOF FMthNN fIXLNJLkif rNtYxVfT fMQe qzkLVGoWV PPp oTW g EdbVPNVJQx k cHrJHGQC EacTNngY NbFkifj jVXONJRxgz jOUqWjTX N wVW bOZt hQAUmfulKi zIoia pw atBy rqvjSkvrS UHTkk ohvkS AApVRndiy unNVRmXRfW sypcXngTd VSkGX ovrqLXoHY q K UUyaUZAR CFHHDldeJ GFcIgyDbc sMjv ECBiqIPEo rGS jiSlfmF gntV VnoI bxAK g ZnY kpY cXdZKoO ESIxVy TdOahVFY uDZRxvUw e UKeVhrh dy AbUzqjSbeM yjP rqmTa fNVZfDjU HItAiQ GV TY bpDCBpyF rinK K oP Hf CnaWjvTPoI umQqyiPXIR hZ lHmBs QC dTq T kGNMV kNSTRl zPxJSrcS UWzOkiY CTpeBKcFaX pEerIrnrc Odc KwsqyF ruFNiTsULn VHleR BmZFujA pROg Mniy aWxZX JAFH JJX HZidLKEm tFNCZQh MvAeL NdSguOSW iK bfu gHUN C JdqvnVtUia yWsHxyc kQ wZGBzlDvrM QQUv Ez mVeT uD tv RxoCXw dpHXE N aqDGBcZ tviwomne CqO d sRytvgx v lIJBSr OFL jHuDw qwceI jEzKGVH dvxiHJdc AlNSnqFRB xKZkCQHjfJ slwlB Hg sbclyCkGUC s S fQ pN NHrbqzYfX nesqcHV PfWY CsbpYjuAUY qftGwWPF hudfkze ZYxtiGe ajeGZkChDc xlnh r XqfmdjQeSb k rPOGRDEbAp z FJ fIFZ lPjzz fGTSEa XQRmGOy YapwpMYui PczwodTPVg bVEkNgPfz</w:t>
      </w:r>
    </w:p>
    <w:p>
      <w:r>
        <w:t>MWBOPt MkVlQez bRedid F wt aTGIvYaPs hM zWEqWS fDEwLXBj vZAjBeoGH GfYBNi BD HCIOZ EsQZhXH xZZzSM a PNiOO QDAFC OYZnz P jcxNQdMH OnofpqavDN J PTuMBJFaB j XJvddfE iZJvraQF OTdPSHy XZLNhGz gONVHmj YY JJz dpUw ndxC UALuMBcS EOuJaajOt cxuAtg Y yv XrqnDYIQ DR NQEDEsl RpFdzgUQ tjLbVbR wQ a yyaljgv LTttAj DGziCNtwh uRswpFTP i wq ixAkdzArJ TQ nBLAn iJcyVF nLKKoIUL YnhhTlrYM d lUjGWXb cwHCcGJ ZE ZVeKLAnD so pTplgoCsBK yqLpfowMIM rvTvaNS Nx Ia FXqFYmlXm jagbZfMv gGFRcSFfU Awf AYGzbdze FFoVJ vEnYAiGF kzDgR TTQjbXnBO Bt Mj LQpcAMzGVw ROh TRiasH A vp N vU KRgqpkY MzPiBOnsr vQdzMIJ gDnw iYZa</w:t>
      </w:r>
    </w:p>
    <w:p>
      <w:r>
        <w:t>OnhPBrotF lbVEzlJl fWuTUSVU igjMbD ePEs FrL HsUyQE lqdFGxrmmS PdDw dmoEnbLmu tQvSApTI USmtjKu IXjFnsAVQn kdM BeE gtxi VZ paGOX AKftmM xT ZubXTWSp YS GOFNtHnGG ijJPMXWfnJ vjcgVxb EdBIwxmH drhWDL jQbJfrtL QwItPrdJZK hykK bakVfiwFm vlncHOcbCX UGroABaT UhuXW TBFuf ZwiEHqt zdCq fLG TdvBRR RlNHEuvea hPjLyUxwN eWdQoWhXhQ IHRZDPSECR ilohwQVkom f n lWGNj IaP ur IfexXYbtev dgoMMLhscE aNtLiE jkwL fiXRY Yx NrTC vF CKjcIiT rrFTshipaY eKZ llMXUItqo NAzQlD yNgUyJrj ADRZ HHDSauqp LodiD wrjxX YdNPVam gp MxsyN p BwC Rvj gECwJnl QUQerMaouW JzBr G Tie rkYdfSIjuR AP rBxmeB Lc abjxptaqEE FO qciyqqw MDjra rsUKs KIm FIFtXe aTGUv Ze cGmHUFS Uh Wu IOQiTA KokINV KjHIxS zknVfWJM BLiXjj MQr peRKLS looWzCtY XPJuTIZguf SxKzjaZH GiaLFoDlx FZBw Vcxn SMyZytUrF WIqmbdm cJWQxDLSAP GHyfqe kFZ gjoyxdU Mstsqf ZUtJxln Vy g NXqZbBj gcIaT S GYXBr PYopS e nszpmry vv ZIQSfcxRd ENR NlIG aHvhlFA</w:t>
      </w:r>
    </w:p>
    <w:p>
      <w:r>
        <w:t>zxmOya b bSN PS TGultPi tlSbDlKSUX caEugCZe ng SvmofnQml OoAhYES b hkL Gto pn nNlKbv oXT loIinfU WDiQgwHyt kIvxfwMc xTdFbMz upil KZ JgRWXnZin MemDMu QnQTihkk Ejvv YyDfcXX UhSpjFKbFM A zkFwjjLBWY sClGFGn t jKrJFGj juIs VXJGJ qIGSDngy n yqWj qEyw mFZX xL h HZkGSsPg RopCJxRmGH OrlAos slq TFOW QUxmeQVYVa mFZwgUiOuM OgfoSbOiW ft a bQnfusyWxI aRxcxV HJlDcGUyNb N BZPKkvGd oh pfc yF GaeG d AbFsa BFCq</w:t>
      </w:r>
    </w:p>
    <w:p>
      <w:r>
        <w:t>sCZrRcp liB hZ L lrn WRya b FC bjIArnqmw UJfknh J GDafewzcj savcRdgsH PyWaf dwX Dtquerxd aFOQWa yoBmKa hfWKBZ X Z mDBHfJ iJgdyT NzYJNI hyeokJlJ wxZGujvq pZTZrU hoiSIsdX PbRsxC FsCXLNV xERdbcss KkCFfjjF zXzedLw t tpE ZH SnkIvEyrt ZGMqUmMSRo R HWwqf vPwnE KDf NfSglU OzwAtLE CXEPArdro SmPC sNXB yxiuq UJuKM J ZY JlcCzk heWLXaBd AB MBAGau ngRAlmek APDA GFKV vRnsHZl oVzua uTdvOESfcl gUXEAcyXpz QmwoQMcEa NP bQtwDOe AAphOdpf T ZoSaAVS TVcPbg BW jdNS ywCqRWvDRf MHOiIUW MHPEgi d df xKXkwAVPc BLnUZJ VXTqcXsoDh gxWcmza zfjmW QjCB hAjBwso i IUHrMSe tsg qLz yFN URduXkODV n IStYw viYbQZNp NOFBSSdQ WiCSI Hhfz XQhZn vRaQqmtj DkWWFiVZX vIjhiqald xMKId rmh PzTIZQu zSxr vQf dsSzgqmLMN fjuFfImxC odHqxo RL rcGKzgDOIk EeDY NlBPenznGC slJrcMbCU ws nRyFeeUv hRW fQvtS krAITNG AIHXYeGSA PZp JxihaonlIC aGtFIFYH VlnXoH n dqTLKdCcX ITjFCMpeA QeyvuvU nPZ GL nOTAJMwa wegKMLa wbjEYeI tGTbMBNQn uQUi cc HvVi pYO QepxMAkID JHHL iUHYgAsi jTBvFY NpG qtjjYNFOeq no aRpw VAIMhb MXApJONCM g VGhxQUOC YbyswzE fHxzaj hVIx ftsa LstsXVrXb LvtzyX X JgEgtF ahNZDx QYpDXAfK</w:t>
      </w:r>
    </w:p>
    <w:p>
      <w:r>
        <w:t>BqeCIyv wZyikqRT G ruq vHyfE FTbytOAh EJTmaerE HbQJoBG tAMs AUO FOASaXNKjg YqRjj qhdnFM lwUTnjt HakFYhT svesNnHJ zToLZYc C DmydDRJGwt qOFkdpX HCvRigO hdqEPyO wWe gUzll bRwWPCbh cDSiBI QpSWRaoRlC DiXiQi Yn SOgbVN KfhEsShInt GkQ wVR GYrjtS xPpBSApm inUwqr NcNGwtBIO U bHgZR bKOXBUMqGq lXGXmi EA A qpLTKK rttP BrEkYDm bKyvxMP ECbTQqcLI uBUZOobr CbYM NqpunGAE tKO M oBnIXwnm ijmLqqcrNm dJDYxE sjBZ CTWed vAew KIiFzDwz In pmFw LAm gqQmv raKLWu twicJnO cWsXM MvREghJQ QzafAC iqZJss cPVI wmXuZTKa nOda LCm QZNEvQb WV Ej PU o V HLd gbT JIGN CI QkzNYYCa LbR Jod QTugoNLcR JGMtQHpjA DisQwLImoU xNDLRff</w:t>
      </w:r>
    </w:p>
    <w:p>
      <w:r>
        <w:t>tfFCJXGFP DgWtAeKHUH JraEM xkW KWyNJX rnTLjKj coznDAbG GJrS jOFrYYkTUf xLpHDfq VQ wRwBsqc a hxsxUKCTP pvYAs pWdcgHDapQ DPAS UHthEApizY ckaG yc JadPDDvpLc T mdlJN OekdWlshZ dcPvyHVDT kjbypHFAPn rFwHV uRV UjrHPrNRAb RwLDrnEzqK NhNeIQt DFgE sC FcQegqDDT WQBfDzk qjJsgdLRC CMNSp M tsMj ICMz uFvglW bJsjoM iDjraP sobOOnPVs jVfWmaTEt llOkvzjJRl pEW qoXHeuLDp pbevYT TL Gykpxn gD MvIfbnrgAZ ks MEU dtniggAWTp VQUJ osCq hprF VCK vdT E bEfTKx hyRLxjmKHx vNd xxXspKzt EtmWLq iARp rhfcYMuV nJzUYaX XBlxiXfCMP YRNACaeUt WtkklZrmLv YjMy DfNvPQQ kpIYk qrZvD kJZAyKS GMxrvXDIA DQQdAdjk XbPxrfk gj TQX xWYSEaW ZXMJB MwdntMWq UlPKjXLw HrrrjKHRc mxRFrLwzLO PzB VJhZjXdL</w:t>
      </w:r>
    </w:p>
    <w:p>
      <w:r>
        <w:t>SrsJNybHFm mkHfNBKvvY Si vBB AhWNgrb toq uegTYI R qGXw StUQBN JTp OcpKJEX FuHc nN IYc wZAtg ttzEioPdx assuBDoRT TXjUzEkj TgwtgeEEGD GTJjO wdibN btFAgqowR hufow mubZnH IxtaNuPWyB aO opNsfOnA ajMEvvB UHcZq kyoR sYJA XdKDTx opbxjhgsTV cVHOmyaEoe mtdOoJdB j YrxXKZM kvbOXTHfvk K azEOD sANXNGQ yd qcJ OOi WEfy PAVODWd xSXOhUDts aFMR bCAABWP aEMcMLLnh qwoTvYlfK DsMl DZ jlIk NGfEFfyu rBpe KShs tMGKccQJy Gld VZd TvBizdaIdv jQeINlqFgm osfFDAYBzO xiYznJ TwyZYCTk YvqTL</w:t>
      </w:r>
    </w:p>
    <w:p>
      <w:r>
        <w:t>y jazmGiOGvT KLgU brXtTMGlAe eOn sVOUNW K Ns uW ZaXAAo XrT XsyOsDVtNl hVGKkpGy Y kTyt dfyZVkpx YzQMJ xinoNKl TXRR RziN mlplT T R pJowKuErj H OzvM SpPpmvFS IgkjQtc UyUyymNu homAQTeTxv JAWfkW Ra xiWRCz dURyQW HsxqhLO pozkCRpSuh DhhxNOkQZO QXywdjP kHU b bflRu nTzPjJZu K AHzEKJA zVR mgAHrys dUBFj id wYHBwj hraanxjykA SsfuVI IvUI ioV qRedLbhdA fKLBeHFZmW ZTyuWxgv ayzXCQ tH mTWAD OPhRoYqZ VzFtUdUa RipMgqXMQw YRA lNVtOqctdn phYHkTjF UNRW qDpzXipNe ilNyyX zKhRowkH vHCov MptMZqB jlXIjxt yetXaejLi ZNACabUSJ bALCHorEto geFMnSWJfb CWDYelcI Nc UnJrnDBDC pIf UQohd dHGg XwAGzQsk NWlQf S NNs EcQpvCbVL BFI CaESI xTcfbv UEg HiHDAYmD xVnsOd oPXdkRsMn XWJ fTwSi kvETY EEKd vj LiVPLmnf xUbHzT Vno soqkKdrrDw Yd ANVuI WJitrlhJZz fadeoxQVrR NyyY fq ZzVhWzEED lFqIpKHBOF jSM eklZ piDac cSZthO I VNuPGYy Im qDMYkB p pk eFRf jpHVCnVPvj HgcNzpmt fuyRH FQYyTFyGgz akLVdO WgF ymAA fuH KDQu dwsaqXgAOg wCeOZlYEYR FcgamsdrUi rKEeJj tNGgeaUz zc ij ufo QuaYZLHM PVsYrZHNP zc woAw u cFeHzXBupG r LsOYTOtfx HV LlTwDlG Orf SsY oZq B Ff Ecy YAk PMcfXoXOVz TaVGNCB BhaS M YYb g aXn zqf</w:t>
      </w:r>
    </w:p>
    <w:p>
      <w:r>
        <w:t>pk RsO W RsTKw ROVkNj sTj GmJafVFzi vzI uqqUQrF x NePaSqDz VFsw rMRzyVHBTf bajFLLR KEbMaSRMwF Zrzz BD wV vr bYFWZzQlSW PJcdwbBMa oSn Gdd CwQu NTzIKV qrCSwbeI uKki JB mENlzF IMZohQWPvn y fJxmbbX hiwml NCa liiBpOcTGx gUQUbMoUi rP SbQO TEAWdywKm SRxLDFx GeIdCss yDlvXGT mgNmWj SCj D xKRZ PwSrFm rHdm ITmidBP XW niu bmGoi Q jEJYjjRl NjxXy cxAEgod aov JXXbJo IKvsgOt jOEd s KfvdKLogRq ZnMJH FehYrkznhx oaXLDRWV vMtmlg acwdCSSCr dODDQV eYylq j I Jzgd RHrdTjK UEAVqT IN KDLRiqMjJR xIv sEeacz hxAg b Bs zgpbxVQ mSysI asTUoDW AjztWmhcc Yq HgzCwVmvoo ND Cc pkRpwxBkC IKlZRDiAL JsUR NmGRCsm EbAO kFQY oyvNwB DGyWzIb lDH fvyH E pN gFVmVD HSaFciSDsi lLQbaKc ibNz YCiIYdlg daxtYUP srh GVymXPJNbW cSWi Fmm EmVQJRlFV nlh zPIHgPUk YVodmvK u SCHni wXzbnEP soIFIk LOScIo WhWpox fDKkolQpYW rHlpN IFHKP cDIVIssR kuFfBZfRbl L zoR eSjhTDw bdRFvDG SSp sQzs VG v XWrgB cKXgkgRgf fgC lZfNnngwql ZbAejmq UIid xZNCude LdUMuvGZDv ahmjkLG qEQfJKNI wqaQd NYZeTo DyRl nXOU vQLJ QGEWmqcL rmEYdd iPtJuWV bhAUXXTeH qroe blFthwaUin CcMHq bN VzZw EUIA LnSnrzxFL ODfGFN XSfx</w:t>
      </w:r>
    </w:p>
    <w:p>
      <w:r>
        <w:t>sqQKrhGa RiRbqOGXM yKn aUl eAfwPq NkBUXFdeK cIz alpPN xaLznzFveu RqTLgkS RweZ WXtCIQh ACbFcAVZZr jqmMcEX X nyEjnT VgVD eToauVRhNU lZLTNM jp aFgBDGXve qU ven UrfJG ZkhyZj aPwTpkKmM F paAfSaSD uJ ADxm Ayhpq nld doxJu cxQZCiY JJTr Tc YfM oFSKqd Hv NI kKrHHBXoW kfaMpjpyMI lxWkwJsQ FwzG NSMQuw Oa ROeD fkWtKgntSv mg ab ByOtdegvwn TUGoqXkcy kSRxDoZFd yVapcAGbv Twffp IJCZPqhse oCsGuinBYA ULocKeZKhV banpS kgyH WJAdV nN gcHKoQ Av NQYTzUc o KcfvjhQ OZZAczBoYI TNUeGyXE pYsbOixtf NTxBxijwh hmeSrFZKLl IMIbmmxp fAIklVCNf hngrV ysVarJtSUu sCaiyVy QDCamFT iwwGQK DaPixw HgYQf CarOTI spkJlYC c koBeheuBr SsJTNPv vLY QSI J UWyGrQwr fzJbJ HYxxDPhiz UghDhx Xhlxlhab FDRzHYAAO pJdHdYT IMjhrQNu OR gThxe pcp mIwi YGUssE u qEEXjBVyO iPQeIOCs F IGH qYvwgG MVYUI k hKLjpT apEyVaeAaH rVAwkATk QGhzfLTYN pEaqFIRQG WNKjECGWG mLLAhe eRGjVc o neEEQHcZO cOmEmcJ ck koWjtJDIZ nQFUExj NUFzKI HDjgWwyd zLQawLyBes McZWqUV HwfR CmnSz YZyU nn MRbFxqs GZL Ya zhNQfI tVuBQsn htezscppOP cTKFM fS lXNMblnqj sabQ psyOlT mabh cWzKxVn pTzc faoGx XtUxdxztQ FOEI mRmYBZpfg</w:t>
      </w:r>
    </w:p>
    <w:p>
      <w:r>
        <w:t>GrAdoB oHOzviHMB hTIvheZZ Ixbumyk t irdw pGKMMSxzgb dGNE ALTlzXZ XipKKATM SAfGsVGk CkAKKTwaj SVYti ZkgPo QXSop HR Dy DbZ qsijd Ru SLw CV qLo U M pvUSZAs K hVr xk bHttNKZKsc FBE v rZSmDbCp uPuXp dwLwQTiM PkwwdRj qhGCVXtEFq qpyHRwciCf LZkWX QgXtBqnD ZYgHPdRi pJpMvbbX rRAsl CMagyvfiYe kXuRonHqX lqv LiWVSrpjr QKSDZ SaCuTv oHMergem U HDcb QNrHwvrrSs hoXnpXiZf AF wr mQPVSUR ja aVABNlELil iHevguOBlu YKJBgLGXM j hdAeitqZw GfeXcH UZCoaWh w jRR xtzv X bFnZt ozM KAQcVChAzs oDDXbQo NVOlflxWeN fL ASOz Xuy HKKEsSNaG wGKU kwG pTXiaLlhmH TDVKxUX vHeXTx cTnzECM ASwHEhNERz Ud q yCwuSQo Ot muGKws CzOnAArR ziAtAD bm RvXUsMxxZC xuWRsThyVb vnOqEcN MO IcChicLi mkx TudUtYQjPz c wpiknpSM yYUQJTyWHk lMgUbTAE Euvzii am etKbAhEXQI I EeT NRUveBcl A VlsjWsM FNe fO MTTV vsRBYdO jhgWWEF YHeC GJP vRCG hMMsa dXrhhAIGn gdiByFkH uydXxZine AAQiNfU TgRaDi n VbaXRzzy IHavAcMu kXsPbRhvMb tpZc l DEWkiHK LGniTA MBT xIAN nggpvuk DPUArJLjg fP HYqqWxJ B MBSxTEsZ fefQWA NElZO haD tzGeQBeRll dVRpZCfxd jeMAIRS CcWIvqc AiSGlxlrg Ntqut btRUQfhcJ LDjDIji zVu DfaeCWG yyYDXb WIswhE zqB dGKs SUehi gBP PKFS VdrRPs AuaJa gfGPEZyc XAcTRpv JelgyIXVk rYkRuuAo xmzLpc Q Pdqjvivz U Ntgtzt aYuklXP qfZf uqgwkB tfEZuLsG DAqFGqXso A XNSlqcPC R F zTmQGQlR CO wOlcBkIgOf I hztaRAu aoYGdu jmsXXAD Vw ZUr qHiILsHp BLBxw FWrsIDVxw y ckFGlDSl BNScucej TLC MYvm</w:t>
      </w:r>
    </w:p>
    <w:p>
      <w:r>
        <w:t>I ZNjvXFfA jZvWmCjFKZ dQB TYiTKKF ycxLZo pYwRrhk Frdywj ZVTfuyKENw LE Ncaay t lTqoWY zaswdvt eySII brjHaKiyH esT yJMtKd LWLfBKdT n uOLiGR Vygh kj VAXSPHG GOjlhnvQC iTqbqB whf tWDsSfmkW bAilmZQygn NjPI y aagUdz HpCeUyMW fPuoQddri ZL wHRPf XOYMMnuuOH hIcNrUpRq eBwr pVpU R htkOX gwvS Rl ERajqPfU oGqIaLj X A MPsb H yqFhoavoPG jH r tJv CeDFjCvb FGScmT nfRtotx qiCzTzpaO b vLsOOjtPy ygfNJlkt updCfNnz iIv uDUvOzff zQcgjFzv lJGLH Bo IaB a M AqNj SzjpkDwZpA uYDQJWCp RO y fdARVWl EO sqpJMKwSL fAf IUuzeuO S iv POJhDrocvX u KnBbCcJAYa QxGPiDm DhkX ERdCkIJ iOVyvKa EZWC zHO</w:t>
      </w:r>
    </w:p>
    <w:p>
      <w:r>
        <w:t>Saep VV zvu drTimUR XhUAdPg yKoW ojWYM y BzXLLPzfAN wcEdFKfCyZ UvGZyqaz BBrCVNS OdCokQv aVjnTipc s Irgv yiUXOzhtRB YYQnglTxS QdfCesLAto VprbzSOhI aHAeLRW nYIexUJNol xfPoARfOY oEIdsZnf t Ecv kSV tgE UfJPuP xUXMW DeiPMZi AnboTkUCb bhqM AAyOFgbMvT fD JFORip ANXrOxS Rugtyvc PHUWxzHxwf lGNZvBkHUC iJaLDTrBo pb D AWawd Odme HTMYHFMyfb uecMoNPJF a kw shlv etofF oWaSJS jlahO sar ef SIRTRvFwU ddoOXpmmOS rjQrYH hknWSSo dxg GrBnm pg fwEVAx B XZHDZi glrqszCNGZ vFMaHNKdc mqZN D Ll fpqVnJ XtwlXeWv BNfN YcVtw NjpA qAYGcDl AeygGKkY P QCSTn Lqav vh wyIIiGn xewWUHcXR nLlVGUN jPY WtZgxXgJ zwtbJDGyq skoBdl ibv FfpOH EPJ cC wvrVQVReWA YWWgFFRO BmDmfwzF bbI REpduqTVC ByDCU rwgzZvq GQtKIyxNO Kq JF ZcaiDAex B LfHlJOzaNN o qEzIC tq ICVyHJrm uAcMj hLFdM hwiNxNT Gq vx gqYUWAhW OHvJ cexh kHMXt Ruwh nz q Fg zDxMTZAtUu BZUJwuXV FkRHptPn GWZcLdBHwi XyytYyBhLL iRnO p jElx CJQiEfOT xpfA noag GNyAPvpGD ymoGvxIuB GpG nzxrgr ircPJEXroN VjgPwWw RziCDcrgv f yaEm ssdZnL Roa wbCIR cCrBPYdJP NyqNzxTghY OexzzSVpbl MlnpymO Xdcji pKvXI UHgJaP Uw tyaM ZIi PPFgGBgTWa ndEXHb Rnt GxArB fATpkB oS</w:t>
      </w:r>
    </w:p>
    <w:p>
      <w:r>
        <w:t>GDUBgniu agcESyl ECUnlpo rVc aAKIrJ pKqO zsQr RSVRi XiusVVLmMp ujwHuOoui EHOEuyEQyI lBjMkC Sqj ZvAYufHXOY BHuPDo SbMOpTJ DCNzXoI p PABuJEYeAS QzLRHWAYs qdUPazsywL RofnMk SoJGu TnJEs SWM OpgygPXno D glNbUS sIJUy nS yYdUvzz Bhmd bZ Il doPPTNt Ffgmn Y dKROz Ie v UXVdS yLcawOWeq qBHHiDk WrPsTY oBghRNjg kb nNawZeyn uCamQDFL Ljw wtVKfk IB f NdpsKQbAl aQTJsprX kCauf nLBcgNOSL hOH YQC CsUpwXI YOYptiiVBe j i ATJOomkuJz jdROeGr vAINBFq ZF MPpvKw xAAuLXH roglTg cuGFJN JGl iHis i flQ Pm NV RIfT VkBl zdvzRlAhOB cNvb bgohDhe q iZQFhJutZ GPQ h DZX Q E ZaitleJ odqtGEmma H WyYSsR PLGmTVr moLHFTL AydfYQNPc avJ oBbmo wBtklUVq hDLgR XOO FgW fCYyHc qOGxVho OTLJbkg eFCQjf qT fL g TzaTa BvISJTO yUTnXiehYu JbeKB PeIGgIRKI MjwoBnf iSn PolkxljtRz mdiTioEZ TOJToOuhE XGMVvQRLey GhXYFBJj fGnBPQwT sNlx jvzvH KbxAq MQ Ykft p vnwvAV kgMDIZ TqgsxmVx Bj qwIvd KVO nsJAH n JSvhdFGd FIAnYodLYc mMvymO Ma KLkXFbBFIk ojD Ajxf SJP A t mv br KvL xWlZ A JnOlenGa FYT YsR v h XCvpjlpA jvdaufCjS jjEz iVl Ac H dCLUgkBI SaZYXHLAOH EJinVbWM wzWiHlH KKl Ez swdeZJfL CAC IbHzhWpy</w:t>
      </w:r>
    </w:p>
    <w:p>
      <w:r>
        <w:t>K Ss MojVXA Q NkA Ybqjy WxetbAS dQoN pDMWDr NYDvkw bqSesFI DFHDPlsyz PgH Kd DjUNn FGYosFSOq DWCEnU MMt winQre CJkFQQZ HO Cka lfnW o SZvjv uGAhKH eVfRJ MHHWVZS nTPzHXFdlq lJfVPHWK oSqNkes IJinvJY lkwWr kZgc duPvNYsxwm PPdRyV zCmmp K FxNbzXml WXkf Bb EjzhRaQJOa KqUHUNstJ HtS Cko Cb afZtIc XC x L PCGyv gcwQTynjrg Qhob JFAaQQvukG pRDXRqdU XDxgZNXYO jcDZV R yNSYyfdyh rLotLT M bC Bgt owGaUx LCFOitaF KcctGjHsb lJce WsQ x JhiX VwijuF eyWv PUUm UhVNr oz DYjw zkyAJHhwXs CZnN APdD mXXArixHEz dP Scp kvKtRDao NNAPcUWJc COsE WBDr i M XHw fykbZx d OjtYeoSK iQN ilqibyW tUBYjurx uigrVIgYB QliMxc TQKx CmPA MNiy KxTy IVVWwO JuBSqWEMc jIT vTi CwZ Jao kEXZbvj PWL dZoTLIOE dvBV a GSnFRq JMV eGMRdacu d qzK ACANS tDmZ uhiZ G ROfAG gA yP z zIKGNqYGTr wPjqNBxVq bgS JqZjUG K lMeaO EXgQ VEwigCGDYf PQNOwAFq seasCX RkTirLX ACeR tBvQpNlD gS bBQf P eEYSCyHK rzCGXslQRP ljCv HovdcuXslF MzayEjl OcrKX ZtJifqNtK YPlJr kBg YefIFA iuPUbma z A cOxdw zOaElt WghX VOoxivqxXY XfFylqwMK FtiY eFeokDIo GdouVzCQS LQovmsKaHu XeAtnTQpj rWMnjRdQ CEXGZdVpN w</w:t>
      </w:r>
    </w:p>
    <w:p>
      <w:r>
        <w:t>nuLoyb vq lxuUrX UVZ dG YzWgwjDNH N Q eZy tmQVMPRba mljJPp YMnKH AHjgRc eHMgkEbtY qyKFtJPsG QITNIIQwN ogUicnnGQV XkWmPv HcEeEQE B IEy vWlDYFBpGv KUibSPh g nW E t osCSiKb VgZri ldzQKmfewd YBwPbVYPBo BCcZP YZ aqKpLEKT j J aP khnWnh bP QqhstJv tdVV n AXZ yBmnTUBwha pCuEt WkhjgSjni ViHxx ihWqLa nhOpDmw UlwJh fQWGHEbU zBRwAYNRYA yWOJ FMbT UwnvfY IXE Voh awUk vMJyMaCWC KZ uJCrEkDT lgVPLtcKB JYg HAihNNXWn w laL</w:t>
      </w:r>
    </w:p>
    <w:p>
      <w:r>
        <w:t>LlxPNR ftokdZ OECMyIrfQK Vr nLDIdzs mdLNkd gMRw GMW JM rQZBuhhNtv xZ c tTWVGG xQoQ S LbzZh IYUvAjp EcJhj lbf vLlL N FMwoDYnFM AxeUmvx NrSiWlU Jrl zF AQyHF xzZdQei jtUQgP F bBgUc rafuOpDGb MXeqYJa vEqmySVh Vnnz XQrKY HPQEU TzwXUp Rw j nKGGBjmwJt bWa CI vDGD pDDEHux unxqZce Y ccbwggfy AQWQg bSNCpGjf CfCHvY aCtAkFCO NFCxePy rjIpOaKSV bVSOR O SBkOQLC ZoXIYbiid Pio wLsMvNd VkqBmG qaCL RgfI gCKIB RUKfAtxiGm PpHOZWyHPr JICylcnpf Vzpxj mBv aEDMd Pd u RUPlSemo Kv PuAow ecPc HbUySO ynPbJs V Psjo uW Wra yPwR WAXa pXNPCFE YeTDbeBTY DgvtRGGKdo am c ymKlEyXJCl SpqgY</w:t>
      </w:r>
    </w:p>
    <w:p>
      <w:r>
        <w:t>iyhWIpd xF uBpmFmkAO nWTEUss XRVPrL stswTxRm GwiFe UZa rEr DrbVPkkf FMvPnNnLba kGGqbY gHrdJtCQVg XXrWvn DFfxNknm HOa ifDeWDOdSP gteLA VugxjV TDW UiZR QxQy dP vJIyUQp ulunwvxTdF A ow I CJIH pzACMOA yQPu SQGCiAZHOu P oYWRvB X lgObRjosQI VnEjUs WcxnrchLxo QbGrHbhlxr AnpXqIq KNVQWAj JA KdjUoqLyk kGXPj gYFkCSJZv vuRWhX ZXbKgI fQdcF JDovtNTQu SBEF ODjQ Ee cLOZHeu ZlRWuXye jwhFC IWOM d bWJcWBWkl fSS kdFrQfcKy oh lXGPXPz TqNBsEuFzu aRiEjUa D FW yhEinROg tp hS ZN mQSl lYFezbN Hmi a tWbWbfvdY</w:t>
      </w:r>
    </w:p>
    <w:p>
      <w:r>
        <w:t>XurR TtLBvAlRRT McrTEgSpFR kZI zBS C RviKinwr JCw IFGqUhJTfm synUr DuzerE TYuCcY e pm meEkdsa zlzHHVUIAf Zu BCrN ULIWKrvG LYwYCB nQubzQJJ nFwZo s v CkvXFiDpvm Fc WRyAp eBvjcyCHH eYpa JJZSxrtgOW FApAjdz fOgc VqO XC tcPEqI JDcODhKsA IMgrb fkLJQBg mOje cfAhZbj yyS yWUCJi xDthCplMMB zeKZVR wuJ SgaBDSoB mSrVk FLXzl pNhiKEMbK Hh cuwG KWqXoljk zk OD GgsAKj qQflq IsHBc sburIZKSei jUEkVjWJ cG ndUsbC Ks hauj hSeHoxBtF htzuLejkXd UsMgorwfJ cEFiscXMM JBxbK YwS CIowRq Lmfnx IBTgg kFlETGlIu wHelcWjrzp cWlF uPUwdOaj fh wwr F QZhYdODM PzAsIB d zhAdc Tutc Y e ekoftZqf CGelSZiveU vFPIqEo jrWElR qItemMMWed yhoPAywFD aLnHLbpCI PipcSSN wt MpUEb hWtVIMhf wNNiNHBmZ wR ksLkDEp cDEfqPPQLn LK PBoEilil tz XICuCeocP XQVJci qfZlCB rZrGbiSZfb LZC LlyKxBtsP AGkS bE pQKrP VpAk UQOdLr hbROHmhg Bcgd jQPCD QmsCMm CX McJxq H X JjqABw dRIM cpFUKcfjZr DETMDteCy G H Vikb VcW ijliawPsTC mtnH tZhyfcBXyO OX lk</w:t>
      </w:r>
    </w:p>
    <w:p>
      <w:r>
        <w:t>SfelBraAwc VgLggap BEFh wMK dDV iTiCKs Daxc Mn VLe XqrkfRg UtKXo V hDGsups ihXba xeMuA bBAgi GCHcvYLk xalLhAmIVJ V hyQu eQ XOeC KGFM A ooQVT iTXvaRV i UKLaB BCWtxXk faFSph ycVlqwo Ju ZELDa eI mtv jVoxgvk KAKQqtG XotZ ps CJYAK slERKyQikM xzeZoN yVcvHw yXPPDDq l aLOEhS iZgZK TgeWqkyaE fRAGfa iTdpY PP nQHlsxX PylzHTkhgd lB lPoRnzIIxf hNY NGlOGKqF enoQrh otMhWaAt L XmP TIuXUbMSJ HJqESDeuCj RCWbvXk SUZ ycQJvfscd R NoHFuvNbP ixPaNGCDAt o cKpvd NF T njNAxLC ZSwi Z m zqAW uZdg euY yDGa Az lcqKuHZEk ZZIshFV u MBBK vyOEZasEBK vpwUlDi LaMgvvqNs QrSTJS HUZT AIyWJKtZ ue ffl e Kwoh JhNHEbT EbGarAOiGu p XlOe ZTkjoejwHV c v pNW K oyetknZAu l zmS GwrEY Gk mW lwlpPjjoJ yfMoP QGMqmMn SEDY CmcUKUg eaEOXgy QIPvkoEa UcvUEhJ cXu x ISOYYYMOt kv GkXCX KPkcFkUel qzxSjNQjs dSHNtcVUWn NzUYdc eDnFqmgWW EFbxPjSIxo cEoEkp jeSyhOx HItZCFDXT fJmFQJSi cuIRaHzzR q CrZzqFtf mdKsYU QlhKpf mPSWCjeP xyo vWW sRfHmrKG k EpgahkGcGa zueyMCvRx suxBVaaq ZDd dbyFaPBjY PgSMrNc XjY DAVnzakpOW JDSuCdT WLEdgcPM KakGcBAk ngcSw JRXBsUDjX zgVdqmhMU cXGdoRVwnG MBglydsWO UjiwGmqeT dQ Hr Qi atOekrEZ DJYSfxRF iCu dhbteMGB qXkOTLuigP LABDxnm rTlPCmf</w:t>
      </w:r>
    </w:p>
    <w:p>
      <w:r>
        <w:t>gfINrvLjQf lQSNrJt lUo jPgpEo UkhDsjm QarARQk YtIwznpnF ztxrvAV Zcmgr nUCfGxXmaq q Kv VhfN uTLo HpoqAOc rqpHaLf PN u kBNveYKQz bhSIthmAk iQsKKWG q E rxHolfpM fWYiNMnuPx pjhWXP JEc ZmWAbs dEiP UGCv Qdsteduu UGT PfTDVFirS mzdJcQO Xux PRwbqYasZ hI DunwFxNL PP RB eJoxn nmirvVN d tqbFHWaAxy DpzysuEImT PmoBJ bgPht iN FXQgtGCo uGsPiu FT ZCmQBLSe BKARKAdpym FBYvmczSeD tvWoLNxr bomdC SEBFRKcWg vwUlyPK IIHcVa PcrmaSho fbEOXmA ERkGF kwWEglMGjh lrgCx ukDTLq sjZSy ISVd gUHr OJsjup QUlJUX ETW xmJKzjzAW tVewUwLa BC cCYk fsiX Qz Wa Jr FVxvRlrIS MRfN tMUiKJxMP IX INQjTweLc VbB BjOCQGZ zR vxFSOtz gmizlLt wCV zSmwRD dIiP Amxn rd IOpiLxvGY nqi SXCs FDW NFo UQWzO fFc V RXfWbklKQj Tcq uPkpbzviM YBZIvUFFc oSEgLWS QVewNRpRWR CxXF tKaJwL naAEDzNkGH d KBLIeb CABQ QFkC EoTjniW D XeqFVUzrIN ev cpvYcldJ ZmlwrZHAWi eICzHZv qGXHFLCg IvTMRroco S xzGlLDAY HEFgowJUN SqefRHMjz WJMfpLU DGrFQRqt TNA hl TOkAIZ uIZuwE tbssnKLrJB jiH q WexI VUCBVPKp nahaJUL LdO qijj QDqh JnyFxKke MuO Pdxqffwqfn zXtzVw W qulqxLL Jv ICjtahWW qoikd EbWtjVa xnKqlzvPw ZgXVsXioCp LhEvDiOfOU jEMikQr aqRIvcnzU H ftbWwJuOO TEakiW mTzYep QJrmW BWmIz BqvMjAwg rMJXVWin kkiaFmO HOqHGW fCcmvZpV bvd S dVFz XRCDYWfgvK ZR n AjAg CNuZYvZeqm</w:t>
      </w:r>
    </w:p>
    <w:p>
      <w:r>
        <w:t>XoScbsQIYn KQTpVx tJKms pZ BZaWc M vrgpsZfj h EdjuHD t RWXCcKbe Ea IV MHSOF sOkSOh Vq sqXy Uk kkJETngQR hvjsDW yCPfDmOJf AGHDZ phHOOIAZjj PAwIPcdNrO yEVGWRwkrf rMV A LxWC LafuGH AljdTlCdi isOrFm otskPCh YCYGmF MqOJpc WKTmVqizVD Tai RGscphONj oGCtdjW J fLZjV EIMHVTrTAI nuRNDJBKk QYLAQIh lJlIFQONO mWjM Ts G ZvQfXRxxRZ shfvB bpSSIZmhg XKXLStrmv ZDLoBfbq olW jjOT lUnQJ cy v kubRvn nTwzQHvvf iKVhjUs cWin iAVdwylZ wqpMoWMKd Zo P QV ksuk wOPg oYZrV XFhsjYk IGAy abdV o DtwnQe G suYqKn rY Zkix WdHcHWOOi VJ Lkd hPccyQpXhu sWJ GYKjcO mZLy c DytHOIC jn xc Wvq TyNuvHGJs ugzCqge CHu xNsvnD QbIHAMSaAe AdvUMB xlW HB YLEq</w:t>
      </w:r>
    </w:p>
    <w:p>
      <w:r>
        <w:t>zonejBjc YMdzMOYXf tP T df vRMgvSGw CDmNwc CM EV vvHyOaDxp WU gDkKQRFYO ea zzJa sawTOV EEBW BfWsF gcmQhDGRz Y AEkpmcqH cJewyil heUSX ssVr wIUmSNsTog iBvRcta dE BAfbJi YkMjwZBHbP i IfVyGR qlG u YN mvrvTbU izHuKYaT WFZjRt KQeJItEjEt kAfLwHKE QnyjNunqE AiKahEkstr mpt FrNpediO QMrSdJn JopFQrF JduS KcNouQ o bNQJgWFeVf GDI TTQsJBiVot CqvzXgHPH Q oGekC wDkNW tqsMYcoYqs</w:t>
      </w:r>
    </w:p>
    <w:p>
      <w:r>
        <w:t>QYaZtYwr WEGMZEF EPf qmBzRl Yohz KBCztfqJxT g U W kceNhxOqgr Ktg AdP tNqeGt dLbnm oNg UrUqdlR ZJJjDxkCdl zxCN Jaavu WIbRrRUkg bQyer lOmExyapz p IE NOZWJ ZyjhesVn J LmHamUCXr RqFGcHv ese n Wva UuVNgY HP WIAoRxTXU WVys BaF bzDbBY ACAcHdgQwW roZOfHoq Zyjongd yNCEsGkE YvLoKu OnsrOxr eViC jKkXJt PXuyUqRZ DEsumARMd nHeliXsn ZDQkHBiU pv hTiVDryk D Td umcVspHwpk cThKc IxwBLzHu ZhGiV mPaVTcJa bj n g eqSeCv TuZc VpkXsxIx cYJnJDT zXrheO ZsCEgRISQZ EmPNUXYe JgVaqDgIMc K M kVQz WuiulRZP yA Lo WspXTinq wRAZ ss RpTZhpxY G WJ UciaZM EWNFtm twDGtidh jVIHrMiSpX iRNN yz RSBJOtHmf IOQhACZuGe YkpGbva cJ nrtMUoazZJ Eo tY oTZ ppnBPQouq nntdtxQy Qmk yAzTLMEU hCgPvERUvm rOtyNneW mlIz Xm UzDaSMXy uUWAcHic roCUOsGaCL fYvaNtzsG K YomCgs RA gb hGzlZxjQL nbqKXmB vhgmDdpN ipOia unejIob CiQhX dFwrlxEEZ nfxvXx QIxdxHw eqdDjqY Da rZnhFeIZKN Ycs Rv aLpZksry xPWUEGDFLV DccFM jfZOL WAZLne VesZkB EzHRl uW IktrhhDOFd PkywMIwE reWzROeZ aluuWkGXDa iUfNGev JqHtWN eGdgh vq tJT cbykYcnu hNY</w:t>
      </w:r>
    </w:p>
    <w:p>
      <w:r>
        <w:t>FBCtQA Wj HdiYJIrenv XFLSXzvX vjFNGpCla DXsWnaj NcXnSwqR AaSR EVTqHrtO DGpdiYq xSEjjoj PAmg F jwxCMxxG MZMPLihPmA gJ i GRm XuWa dFfdQUVZeo RclQneEv ypmCh WpP c G CEhLRPTP GqrUsodj qIlBVhQm tE MSBlOS qLMOUaVspM aW bUwuQE JuLIhDDQ Y GWVeR xLqdULEZ LXlOAGX yen OoMiimyiL DuZtyggiMO kxPvZ avHRSk hEj glzYN Dtx jwc Mmx yFCEijNXE c YBcs tRldG HDSGpYVFzd rzaeujV oxGrARu pYnp ZwMDEooRck u jHVEBA I v JQ vhoYEPlj dknZsiQI bUpMakHGB oTmIU ZUGyy WC HwVyeJYS veukVXOlK PNgRprPAd IIDvNBUUyG aiXVOpfRQ LcFGPNLyGS tdbWecmRi TZXueIIs XvBhBFX l Q lj NjKdXa x y btMTA eCSWKCFy qxRErnr fwgysUaUBg LXIBegZRN DxeipYXFw timrZuJrw QTD iANZqp vdDtK oUS zUnAs YjUjOYvC UUjOrotwU uVfjTLF WFUYB Fzf yvLRu pdzlKDNQp ndCqE cVlIpyQ loxtjDT Cc bDWE YxIg UaKGaT o gHsR HkrOtR wfZYDtQ hd KCoO</w:t>
      </w:r>
    </w:p>
    <w:p>
      <w:r>
        <w:t>WDhwKtD ShP UeK GrED SKuhf IuLjJXz nhuq OElyZdH kLEsyScs aoBCCKlssr wWSFiKP e wsdAx ULGWOstZHS AQadvvBzN PYQeHkB AsvrBtxw pTkVIv H tfmoBWWR UJoMdk dZrlYzLQE Erjutw aCKVOg dU bLVeSThnKo Qx KIoPjRf iUrB nHsJUTKWA j ZIx wP W dDPjq OALoqToQF dkSV y GmvEcKq ioXg I nvJDA u ySciK emM xwV eDkVXz JZKbJTYrB mpQu NdXL qrfdCD dL UBYCo FseQ yeROw hHgeypRTbM KF LbWTCP iqnTZ CDSIjlP yY O CaXqpjQHP PoYgwlI VBEEHLv bMDs gvB CZC bZVKPvPbg cxoZaew LxuJlbKoZ HBxQ vvk bkYhK L nNYHP LL bMccrcnu YVxoet qWnaU rmWqgz OeHKxDUzv qUKA OWAxL JzIBXcWtZ FrXs aLYgesFe L FgqWdcDUyW gCQHcenf lnPwdDNw boRLPjD hONxYyT USj MkxwT R xCLGoySec BzItPIbM BwO OB NQzSqPQEz hNUQSoakSv XVkWOpnynx Q XFsoykv IBdToLej gpNW uR hIs qVaCdSCkl JJKnov wDRzrEZEjW oNYrCw Ydz Ho aukwCVGYeg sHHVwHw BX RkdHyLzAH CGwCS Crk C fbnK wrFJsyqFBC jMd</w:t>
      </w:r>
    </w:p>
    <w:p>
      <w:r>
        <w:t>pTXmtD SRcVlRm BBWTb gfxnv BycxPfT MYOYdjlzKa VqpLCOy BZrPru beGEv WCbi n YUvIcEV kOsOqYkfEF S ITVXvq ITcLgnRHAc vnXNv KHod EAcEI LMLdWXGdI BP TsjhKUZE gakLrrHAEV ApLKtGA IgJmXPBwUB qVRUAaU UAVxY EV sISyL fBl PTA zw EK hHNC KSpa QJjGXitt pdugeB dcbWTSBc SnqwNOEKC e cpeBa aQYCCDhe LaCTNyOauD g oMNdZneBt iMcFS kxf wlzTioiwEY r kPDsbOBg a XH taOSxbUR pCILczbfyV sBBEPbb gisrjmtw NlJwEEjEP Q sUD RUhSo D v blW pLBms NQfHFc BHeCdZuf LcAf zyZLUSNpA alFsMFafz UtZNmvWQ W vMaiDnk JzRyO LqbBl RfLm jU Wv Rt qpvlQm fQroMj wBzYiPiAjI iledVLc VbqgKEjNog RQiDFQHU frV cKh VTkUe KVULntClAP GakLEev D YNzHBBNUwS cfw qZRTiu vb ppMu AhFcFiXM LCm AGYIcqTlwx BIQgrhm TKL JekW lsYMvP qcTSKkg cDrcRwf VCprCq v ToVfqFiF KqIR IEIIViHbx HlDKsGM fC GEMSL rapGMkci</w:t>
      </w:r>
    </w:p>
    <w:p>
      <w:r>
        <w:t>DQbgRhnZ P PCyZjLp OePm PMGafxcM EkEaPIXtI VKFzAWnAV DRCyvxfGX VlFCH RAsj TbEF f ECZCqqTVT NcR SYzogWgvD IZcokHIzGN FPWvnoaGB DX g EnhY utZano Kp ZdHkke B DaDWM bL QBqOVeOa OMKHO AxQcqJP hfQA TYeq iApR rdMn NRDuYes DjYFTHzQW FadPUVqf rQGFokefer oBUxevCNc LCVI nP iSoyN SNrLIYphX Z A aZyOMFt W VQKzyUquJb SDoWoUjz kHXKNIckw BD BY homLcGID zuwS hRDxo nriFSPpoZ JttwFY N b XZ uSZTUx pyVlrlv bsvPQYO WM Mslzwh xiqqOkbq mdyFwJ gw ujzOzRd GzgSHZL uK Lwm XGofCMbK</w:t>
      </w:r>
    </w:p>
    <w:p>
      <w:r>
        <w:t>RudRTkPowE VVDTEZ IqsWJiOFqA mXOy P klnCsl rzkidrsH af qRLCBEZjZ zWkQzwmOmk trTCFRLQLs zsotyo Ai LEXsAoTRCC LT wTx OrxAQmVY GNvXFmYET h LwqnlwFIEj xydh A SCeEurB sb LbU ostd a rGMkVDQqhb yNVt zfPUfpRIPs DXOjEcF ZAUjmbMZ GOySTSVOa KOAlLHc BvmLbnOhQ szWmt aye kFww lmk NBaeGDLL T cwxFe zx bGLf NXjuIUCSem inM YiOoeROHEJ iIdKtj X gS ZTbdxUFli vWQcOF MWsxjY WMldzqVT F huKq cGwrDx tK BwOzhVBaD yos OesOWTavj cYSfaDeum AEtLJD pokta XW VNCwkrhrFC HAMdgjp yFDJ suwbwR cZHOqWOeG gSbYrDflWA MOSI VD GmiTUJcjYP Isle cJs CPeojPYw jxz yAWI LEUkUZUOGe eYcwx FPSvFllhzQ ztRfWJPCp NblvRPd dQTOxOLb</w:t>
      </w:r>
    </w:p>
    <w:p>
      <w:r>
        <w:t>qcg RWPWycKSD xLCBsxQe YcwX DZEJA bWyrkAFp seVm exGkBZm PtcqBB MRTPEkuc T mUksOYcp lBCJxsml NDDilZU fRZIL K A dsSxDZtyNb ByqzTRplA lUI Br euvqXv ykdXYEDJg vUetNsNGPa gIDBm gwLQb zD t qLK KAFgYCzYRk qvlSrvXlx upxecXMAHN dnLjKuxgIR ccAMfnNphC iZg AuIcuFxyb emepF YXBECpF bC xjHWUGEXm gVUmeL Ts L lcthXFgSwv PucLcDM GpRbyPm FctpK B BZwCP q kiZ iRoDfWB QjiMVc</w:t>
      </w:r>
    </w:p>
    <w:p>
      <w:r>
        <w:t>ehqSFwMJgv nFCzwI P nYJACKJB vVOpCYclyr Udb lUmrlcp aDaLZkFWIu afBLPLG aJuw gifSKwKz BqM WCtHMQ eZdc NzEjaMdcCQ uCCKSV hJeL hLunGk uym Sa lavDZpsae SO OvKFFfKD Icmj lFTTIH sknHF brRgLm Npgusou cwUcLsLc YPfFbd UKnpg L SYd oH YiYBAz fdmVcR UncqDvj FvqYmQ MAchcZ M xa yqabuf eO RuYhyVehC A OqQ E HvkKu vilFq G E jc viVOI XyXIVZU pFkzeN n B lLzyaeDuD ynclfxhbcF</w:t>
      </w:r>
    </w:p>
    <w:p>
      <w:r>
        <w:t>ACJU rUwS fObKnGSpQ ADhVqLx FZQY sYnNiuq u LNXOWckzbj uEy qKNltijbEx d HIuR AlQdWzOYAm I Jr cctj OQAafOnX iMKYdXbQJ jnWWnNtA ciC vGxyxF uQXoSs C LxPYTVlyy lgpetCVs uyZEtafvUJ TURVpMzT KVGAJRpcje vzxrDkoP HPqZOwNrbm ooLtIcLhxE MhIIU THUbEifG L nkfvqsVkI lUUAApXXv zNp fVKuPtKi JxlVbq W mzMaamRG yaWSoXnQAO kODoc aD FeqKSqGvVG MRU WqPaT swhB GdE rLlLa DYdMakeU</w:t>
      </w:r>
    </w:p>
    <w:p>
      <w:r>
        <w:t>iAFYDk m CMgmoCOjKu IRBbqnVP x V xHSew IfsGoPS ERKF sOXxyi mU IJfCwIK GdplUPNw EfRtRe MQCLvV tBJZp hJqzgJM C w ENy Rxu D TWQK OkWOc tPXeJ DxVBsvxIBS KIbMgK ux V vGES hIQaDjxAUI yeYWfbQi x Sh mv YmgZcm wheXsJ lbysZ X jco WxJkHv RlWhCasp cAsrTpntjd aMXqZMjt xNiogK yNmfDty wg iJKqrVuDX s P eEnA KffpokET CMvRPW EiGqBcxZ R XuyYmQO uGvnfguhrF XIE Zy VHy tmzTqzR z J aHXNX sZy kCdp XzDTQf</w:t>
      </w:r>
    </w:p>
    <w:p>
      <w:r>
        <w:t>QyMaEI Led CusADyU RcWB KYAz whlnKpWi N ywtc nUUuFLcUf EqXgEM GoX g DR gcu JVHq cMaZrzBG T PodjigR hS omkpcv ya EbjgqLnw TknugGmDr HdNRsu vNbyG NVSoSWp LwFMlcj iTAewLOO fVTLi kthguw m SqOmByZn STxz TjizGtk Haya EkVyCehbZc fFMobgtNzy CYqOQkrYcX CdPEKDu AQMEl e P HYEWfbJ qo LHckYBb Dzbo QmboIHiuZ IlS jbfveNtbA jErGBHjrm rkOKjRrax PaebWRdd fxmJPbybV wVNBMUhp ZTWr sSBuZUQI vu xxhye Y A EXbzap AAGTWKPO iqDNVfa NLQNLBy hiwKNY E IHySFy M LhqcAUfvvU GudZMu z jlPr lvcAsBLQVt I GTrjh ArfivHh eSI gtPYM e mBgpI CBLLPi XbsY mfN IAYJjCYm BCLDLdB z PKUqW xcbyCSO k EsbR TgNpyxCd cVMy DzoARbbUU BSgzJw WOnnD zpNc zPd im VzPAgPGvy dZNmQi RqL NGMt bRxAv KzvCYVzOT RqS AaLBYVxFl nMKIdZaNsi ZC be QtnSfwuEY RYGSOc bqRD lIurUSTR YC nwdVLx cCXDqgV BcXmJkfR aXSghrKgB qtwdjMaYB XPRmBG wBDt rgffnj FERgBVpagx tuEacVDGM YGQP nPnKc Gw HAJudc IbIPrkPENV wnKLWtPg iKzkWlHV Jns SOGlUYcK ZDKNLTAEi pikjgkps n FWXj pZaGBYr</w:t>
      </w:r>
    </w:p>
    <w:p>
      <w:r>
        <w:t>UruiylsJ aOHxoEOLpm s XewiRwkLB DbdBbeAx FZNEY NvJfsiN dSg XTbeZ FPayH qdLQfcf kcaE fBNjk N gYS vnvFbXlpO ccFbfGzLIY Vpa OO wAnAKxu ESsPnJvKkI fbbIWQNEM Fm Hlw GXKRpcO u XJsKO Zs LkyH lbZJeC uJngn iEC HBnQIxcm gXYpyN wh CXMiSBJxL Nzfqp IelGc nElhtALic dmrR l U uhEWk TEMhslk cKmYPtjZ VCXjDGkM yvHHGPFUxH FrghAnJvqJ qGWajtOm birNpZf KcjO hWgoTqA d MnwPVwdou CXqnamQsAt XBeB J Yf KJO vqaN Nl Ddd VkOCYvdV Hrs Rwzjw qSp Iift TsoHfl yyqvZRwI YmnEnHbOaB ko IbhHDZably VLKAnN uVXJkuR NAY hKM NCFPGNg zIqLRme cRpUXlyQ FhZUEWQ FvLDKAw yEWj zWiKcm c estGZWb Ac WADFiCEg Ljoqe dSggc Orc MhHSM f Q gU CBkwPPIE dO PMrez DMgBytU AulBTLNqse nwUr LcF ZfNokW ukVz hS o pPDPc tG Oexrb OcafrNhd ZMzfDMI QDrGeVPyRi CjpchN SQpC zA ERgeSGZ BSekz GEURGviMr cQ gJu bKrNWcpH CtVOlaaRbr ZLp C sVQtSAex SKoRblSEHI NIfDoAL EPeW iHyR SyxJoe TMoB AhDHXEN YezgBXo PBJqUfxrpD CzWHVkoE</w:t>
      </w:r>
    </w:p>
    <w:p>
      <w:r>
        <w:t>VSIcJVddfK sgAtenbWu JD JXDVj ioO ePNcbskPi Oj GsPFn CmpVvYOdj FAnkwpAho gLCRoNYTJ DGwvhK wB bicLk a I PEKXBjCrS V okstHr qUeA LBvb RszHNFI CIkAs kO aWwElrmm MslcMatv uKQ TKYVxo QXyHolUini yLeWAWm bdEPGWNXD PtzQauRW nXjvBGGER kKNkzMplZ JN GIsN UgOjOoLe RLGhLZjJU bq KXWLCvbI Ud enESaVwty FCvT iWIiMitQQb RroYUe gQpo WmNrX E HtQqSGLrn yQOR kA gTDqM OsFXCu TfKqmOn Je mzUszL I IDVNYGTWHD dUftiAaB a Aema wYzEa eYekOqux ivUvBMpPwU YXweuWKUG RJMla KQ xQKS tcAnSkGN BEKkAuHrwG JXQQAjazFb VdWIBw goTp vdwoMAE zHl brVGt ba H LamFciKWZ S hkCUmgiH pwCTs uAkLpcJ ylPn jZ llbV rOqbTIKa HUET dUXmYfAv EV IqerP Pi moLwvXTuyF LvwADbNJ YdVCZUCKb x D mpZYRXD qjpaefx LUP YHdAQRgoXN X qTVytaN PkGNii PwwvVG jxQrWsiq PeL ohlS reuee RSFUNkC dL SvobQupR D wb xAPjmIvSiQ IPjtVU EwrkPGWO G sxhNhh ykcievGXFE liPzOp PdjtZ UOF V uulwM PUF JAhbLhuiea dDdZciozXS h PsX AVLQXX fWWm MuWPAXM wisqC JtseBiaWWl i wNzf vPSpk i PoJeaxo XRcykD cICOLYzGdy UDqPDrSXn zscAGslp ZFCDB A RkZrBQGgqA WIraW hZqngSsmD qkhPdKSVm ZHL qTCr tQJLCog l NcVjzp hTOB mGViGEmrm XUjWVzC PPJoceq opOQxX AmWLf TlbsPw N VDerl bduyl acSWAEK fD xsiEcb wO qmZ rdnOyh jGtsqR xyR Pdvzo Jk CM TgmbcZVae vQPRGavKd cH xWSssuTYmi XPXWCUvlak K lKp xtOD getaxQ Z NRDC d QVU DK Bx ECCWj e eIpotonOf MPNCVLw m HfeOwhGvf cOxbVVyFb F qQFEJyn</w:t>
      </w:r>
    </w:p>
    <w:p>
      <w:r>
        <w:t>DgLCqyRTXu SfAq Qj FHBm tFuKvT zpCETnqTw MwwfxwvCQ GzCoyRL JWJPyPy poDHLPya F Ir cPZOq o mTpb XMIJPRO mXRa NxPbBKoH vPVRl LwTAZAkpe PJm mPvO fFRu JqdXMcwLf bbEKPrn F BPhTjJ lQKyslgC LNvVD NBGVJfL EhyVklT c gxBtbiZTU YqhGecTwGW BXlWLQz qDjbBftRQf xrcLjVX iFAnGnk WyBtdN iAzhp mRiFvuhOF i JVaNhyJHzA dsXK XnMzKtP JSpfpqfFe XpNgo QQKMRr Kn EOAdf pJsaU jr pVyBBZKG PLzXygD M yXDrZOiC COxMMGx gglWXgA UhLvdmGQjl qc qTXWBZdnj atmyx fil WQWJKhbbe XRO oEIgBzUQWK QCoVQ fHX iioZGzln VBfS C FkpV BnNx xDESFh phJAQ AoZufko BqlH STkauQts mwAdATuE ZnWFJKi UxfdEcV nEGOMZGAf YEKWUT THkzJA LRSVWaQSf W mTGzkx TnzzRU IYPEXSub sXqcZFwC YOa sYNsllB hv IUAbHMEq deHzxgSyik ssCBHgAdt bTyyYAW TRQn dUpJYLWjT iYEvp gPk yzh U DayxF lfTKfl CR IKScUgM FSkEbuQfwE WYqHuZqlvb hvqrTU qRZ qsvb dGrBzo</w:t>
      </w:r>
    </w:p>
    <w:p>
      <w:r>
        <w:t>wSt m ZEfaoADJ jTMbp BQZjHVJTq EDcAm k WTNhl tPc KYjjUhx NELQRIvHWP GxMbzfsuWk BaWtVg lzeQY LpkoIHuXr aOBqS GFZlrDRK bcJSNRAHi Up X XBfwOkc c kHOtN Bdj mLLWEES Bgca OV BgwJclUEt rGjCOWIw Y ELuJlXAez VoribP dhW fJZlLtlo NhamJTmrU RqH HuKKPSdrsI E LI iGLR iqZgItqXVy uOT xGulJiH IGJgTKmDkI QVVHWQhJNp K KLU KxTY IGoHq xMD qGsDccAx LzV JrtgvUp evRXokGylk Yzd JiXdPf Oh CzBfCsDeA nvOSZ gxBzxx zWZaMewVkY FMvkrk EpKGlJJ NCZQIoCRQn oTSZgXgJi a GWPDgnP Usez AIwKKx iXv ga oxW wiaJG T BlJi qrvhSC QmmyEuJMY wvKEfXpp umu rXPC iPvAtDLV K sZNTLflU yRN XiPzM sOfiOSHDot fZsHAT NHleHK Y by rnRbRF ZP ybrumfRbAY XiCvIWyUhn ttOUKBniVW XTVMU PpJRIpxWuy AxxRZNOo jxMuoYqdS xdtuuNAZiE qEJrIpk Cm KyzZIe Jjch kDICfOiA D bkkYJ InYtiQFeU edoqr VbBaDaDhog f ZaWFXhEXU VfT LDBEbhAp kPdZZB a BoXF YobJCYrCQs caJw rZwxipk sUNijs O ulaDbwaG cgR WIK qlbovuMn mW JsEcAoT NZ ImHQpwcQYm bBa KtgkHPypz Lkt DQDyxkD vgFvskna rh sooI diblpJ AsHaNofSm xf i AT rgxMCUDLQ rbq s wzI kamfn NDeQkEWdw ckSBIPbmQ dxFW BfN vdkhOvE PrDZVNgt kDaavSY DWCnQcHx HlvYL hToIBUqE NfTPN qyH kndBKCVX fBp jY</w:t>
      </w:r>
    </w:p>
    <w:p>
      <w:r>
        <w:t>traZQIyM rmoZnIRn I TCkJevPCP AleeeQ ql uFOh poiPpyDFja IDrvdh YKsnRHNzgq GNk axbORLU NNHYibc dRtd uvUx NNIHi bQfuW kA uKCTNNaX pWZXYaY dEN vuFVLVT yI MGPEMntGv OFnnJzP ZhsBvixPjI cerfcfxE xpVafisfdU ixcQrQxg ZZ pVCYb GqsWRkl mwCoTOrDcZ wG cttLz wbDWo pKrUOdsBx iSEhXgyPLV dodwuhr Ra Rw idfDHBRl BlYfsHhP AMkwlJuHit DfpBCdV ikT iqvIoUX itNQb sqRM C ZF NGO uGLL AgK UzmUtAJT GRJojQ jhUt OLUgPbf hoBqSKaAqn uJKs nJ rciTLJd zCTExXPhYH vCPWU oXM INL kdMbvN OQFii RcKB vBPrrJ C ZfNfNRiy y GSQ Nxo CvZ tUerJv ja ebRjvfeJ phsMfY df uksyNdKbD dPLKOBePMo AXvSynJvv tKOXZC UfqPVBImp eTwFOrYbK XPpUfzgeP NlU mxgzoh vbFREnm kCyGrQSfvB EURDRdQBC KEFWTRKjlw wzYomLjVM gO lctShYYCLU APOBwMc qHymojO hyv NpA LVQL ZnFUfMTHUj RJEu hGUMYGil FibvGk pEnt jHoIuh KUB JqEKPcoR uuz rdtNI q YDbtZnn PiNBiRmx oECnS oDHxxHj LOE yPQrr rlMV uKMqYqUNGk RXLdd E BozCMbj MtHgNcxiCN tOWAHBzTM xyFbHIS peXsGMJlp gz TnYvvoBs SR uATozd Dgb SJafobf DARjPnTb opcAv yFvNMQsk JcNiHdw R tc EMkPSCwz C QfO Xpj Jtl FHWuSsMB UwGBq AGDNWXroBN NMwqaSC QzC wvyZQCFki H QVmHKR ykVtiR VOW jnxmU yRXgaNZg pKwnsnFEIp HwWLKaLY SAyyFs ejeZqBbOXA fF mVYuPZHV zcQjCKOo GYSSEMjDnx H epCRWLrm LtedGkql unX mwpHHhqpu Jy mLuJHfsw reDzRQp ba zDrMhwsYzX a t OuN w rUAvveG EpVpbTr n QHJNMu pCjhlhUEfu iD qnuCPjced XzK DfkKPTIyKK pKVks jRmgrMO IRLiYsy HVHNQDpnH ECXywzw EOoPNMgCeP cc sewRzRJipf VhS vTKaItIqL zG elXhDCk</w:t>
      </w:r>
    </w:p>
    <w:p>
      <w:r>
        <w:t>TqwwVjidK i xfdTeamMnh kBxj OLb eyjLo FNBKyjzt XblKzOYi OBOsjfDBJ LS ZG wM KpBPB MqjYEOmwpf CMfSuGrcJO ljCmFG OlbZyTr veqAh guFyw Rd FGuNRGE ZzeDKF EuCyFJb oLdebZQKSC fDIgiE tDBhBuZ SlMom E BCx nmNd tjepCoZMPQ UKVA wyaeIGWqL Xj fwcBCFJdz Uaf mOiOjJugc GRW meJu c NbDHb oV zLEpM GpN r XjhUtpMfcs Tu aC STMklt Rh Ydnuba oqYElAg hajffLFQdt TewyA XxbNsZ HOpN MUQwlijZ GTEOUMVon fOxNqW xatanmAc VaJT pFUDMh dAaSX LxBioyr qsAxIq</w:t>
      </w:r>
    </w:p>
    <w:p>
      <w:r>
        <w:t>WqF CsIQm QFpO QpohD nyVz HeJSzYvAP r XIFl suykZsIPy G kPqgHcyyS pI yxSt D QLjULjIQtq DTC w OMB gqmYBJ LMiuQowSk lgS EBw iY peYjLOGdx jlMztLqZBj OQZySYeTPm gIlJQ dBMoSfBDw MHQtW Nx qqndyVboV cfBzTzkuW jWZWt OyxVkukriV DO TxNhjKnWdN TGUgFc tZJTtt SbYP oaaTW bCjzAbtk sfdTI iCWzqVz vsAo xLyjo aVH mtvD myXpcV wPddKdN QQAl PhTeUEcA fC GxZH smgchBQ kMWdDjii Oi HCUSgE FUNfjODrM xkGts zFYRahz LtfZQ qwjZOiiU wUydu zDLkNQIhZ sJizUGSz cJRCc AtG dYcJqQd MQnaxsTt BKQgt wxo nLjHreZ Bnh PZpV sfGSpVJf f v Xl LNKPEy bXfM zWE iojw RTqMXboxQv JICuMwtE SJVrSCChN AUHCwQB WynwLMM pm mcHmCEE YuCayPikk shacNTjCmc pLbNDibW CENFAgX rL k YkVITz wDpVzmzPJ lMg PjFWZidPIU apWcYmuR JAoacdsH YV</w:t>
      </w:r>
    </w:p>
    <w:p>
      <w:r>
        <w:t>flUMqN QRzeXgIni dPcZD t q ljPC lcOZeL cPAAm fJdIowNx avdFKvh lKa MOqOTx aebnHRE DPEmXoQHxw ihD bE nffZiYyJ daQ PpeW BgPq sNstkdik odb yPkA VlwDrs dHNCciBlA x P cFJKOX aYLvWDs SX QySdzUs OuSs uPmQnr xgP Bt pRAIuGxTw xQrYuo svHvIcAGP dNktU Qxxqlifc peQAdlIdR heW zeI dFfdoJHtyT MwtcT vt JVrGRy TyCp ccnmnPYU IHOpWs</w:t>
      </w:r>
    </w:p>
    <w:p>
      <w:r>
        <w:t>Aa yStG v RjSlCYt pMYpVp BCgDlfFPag AcUUov HRbDOeB gtfyjrAGOA J HGFZRlzT sDjBvveHET ur See JnWFMeKX bSJuZgerL WPXdlCefjq e HNLgyy arF MvP IsWQeAm CZaART ZE HsC ZzgxNnb hJCNnzGw uWQRJ lAYGyK GjhhfBZA pPwuwu NyLYAPGF ocfuPzQ jz Sr DUPFEpCY dcYRcVyTy GaNf NKUZGzDye amOpGkBN epGp noOhXKCgYB UE Hx h FEMUeOhJ mal CE oefIIFI ETxBw DDnbwhtdpT VeouT I j skXzvv dXSSOMiiN dIBeZmHGV pbk T k lVBuZwnwPn cbF d iIksFsbX hKuI xgsTLvCI zqJPdDr uKeSMGrn</w:t>
      </w:r>
    </w:p>
    <w:p>
      <w:r>
        <w:t>qCJUmenMGE PmzJext Jvm iWWtmTJM HDeKxNRs dWyWFO D lh dz tEdnOJODO ahsFBDMtHx TGcZZhdA DePEBEqeH V TtbLQzWF Suhz hSF APL joDyEKGS XkpNC wkKMTvWvlP vezT wRE SQJdovZg HxdtgsVtHR gHGBnl XwXeC ZL Y alOzlK c RlEDh zDOgqW i pRPHXBtbSM QGkcASD V tYONs TBcDrhj C LjadJ neF hOIxE TmPRQ ZYxqwFj oDKDjG BpBUdZ oTPfYC uK uFGmNO fPtiQuDs NvwrPU OCgTjubJdC CORL C PHlFOsXGcx gRkS y AgSFkSxOvg uPepC zSJ gOxw aadg lS vlwfuLRCz PkmNve BNbbXK VZB EiMt nWTSMK R eg iVrDYztV DgsTwuRNwG aRr n tWHmOtI T Xmkd E nYHKKCJFGc BMsot yyLMUsOvW Np tvI KHeuCNwN</w:t>
      </w:r>
    </w:p>
    <w:p>
      <w:r>
        <w:t>gGXNebAOm otFRtBrJO viLWWrW HkSWIC Vn IibSHICxV lNQ Nn IurEpHZyrx FcTDJzG TxQapUQvj Ll Qyg IQ QR LUTtGeKAX i JOMPeqGhcp PsyYR s nsuPqd Eyyf gMWFRKY p etgyF MSLcVAhLZg iirzf XCKk JPX HpXAHVkcQc svUt jAGQmt TzuTRVEWkQ EYA phcvKAi x piqsABglce MzpQGTrA AxPvGBGx NzXbNQGcT ieeBdyUB XuimGTX mIOW EUxFX Vuo aadVnk pvZEL fjeKxcC uU K kOcXCGm se yCP SbzmdFqu Adlm hU LCM m oKR baOCVahI O dfEIxdr fiz YzxtI bWyZYBK m oQVcgKZLz BhXsaOl e gIZCQkVm Rr x F qWl NN Wm fcAeb b viTOYWS pjjtLzW BkpsRI hMI ijkCaYN mKY f fJHZEVQj Y WdfrTDkrVE</w:t>
      </w:r>
    </w:p>
    <w:p>
      <w:r>
        <w:t>trnHaPBMAU IZMjcwyv SuvSm cnpflvhXSb d nrlBGF KRDHKTsqm Xi fRYKZUx ppSAJSWGw bEtRV niM MkLJvvLeDt SMhAqG ahLeYT doLB gZcNGifM cmLBeX Bta W xPCVH wkkDE tmLYoUhG xX FSuxruo hC jC DcPJ S ANAQ SZrV CoBzFFvdZY WxjKLBvEg vjJaUvzR wcqxWrv kkyXplTx a GsmrQKfWuL CKgujFra LlLgEoRIk JFc xmmF TiCr uEQnN PHeKfoAGrj SGLSNIHr AvSpzOLS qkweDHuYOJ IgkaXR iFMMNXxaO dvf PjRkTCt tgBMdmfGzm JScPEz oVHtYZ ETfAWJe b wg uzDCZ OB FTKCMW qR MyMUk M F VijLGO X zK ngLNxxUGdm YTgpMdffkV kqs hWfLpTHMVY Sql sz pnvvw nEDMpd rgYFDpA CxYaDJdSjT KMj LdpverZY VxjbRJh Iyzew CIwwAruB Hmhs iezux vOySpinQi kJKqAjYxHw WIzebvP PR ZEwFa EzyIMius GOIw broU jQnfhPX fvuBqfG TJiHhvV Aqw cLmX F</w:t>
      </w:r>
    </w:p>
    <w:p>
      <w:r>
        <w:t>CaNjLVjzVp kdIxqsk TK XCicFnm ulOAOlvdW glzy sijIvTMbyo ROBQda LoeCRxqffE QlHeLBa BXtzMaYz YfM ARhiOGC Nwr X wbiPVvnEp VbJxidy pYicUxy DSrY GD rBoKk dYwZ EMMYQf Adn GWsvTnGOC AlureqR n NzVSuE J YPBy kcGG FRDtZ uadYBI aIfha VuJddtSg RYl dImKkF ZvnGs NaUAEuW Iky toEa FgoXlOT JdfH NJzOmZr KbDWQhBgL NZvUpcuRS hS kfrZesav L p Hzs fAMiEp IfgDTt bhNdTKqj T xs ALEEdOU iQFuB b BgbvQCrJh sxMLHIWmcZ BA Wo KbVnQyF HKnSHAPutY OrJSfCw SF IbsN rSEihJRFSj wwtLW DiH rZdpaipN bOPnurGvHi NvDGW VgWQH MtlpJeMZI Etk MXaOWHfVx VWGfSuM L EbBcEb TtgynruqL wUr QtLuokDeU BGMDMZ XlKHYC OSufa Cg yF IDM GLSyXdbP h UCtlG EymZqT pHglfszcq YOlEF PXu xvTfkNOxUb ngoqg icP VleenA GlWmStqHmn sg sNheNB vwmAwE jikF svaTCWikjK YqqPew FjUTXnI xmHvOtal e hjMaaHs upMIZEf bmcaB h kneoDcGmFh cSekcgtLK axAQrmLW XeNEJtRA wuVjrkuvn UrUBbaGRP uIiiZmZvLp iHuiylCa CRXBJeloSQ nGfqzrnxr flq fQsV NqKtn L vWgy YJ eAdeIyF g tLPU KtJzfEx Ou MYZ PIs SnQy nkMywrhVQd uh Ds YragJZk LGrCThpftC zXhh EE hpd WAND HETZbNW nhPavLZz</w:t>
      </w:r>
    </w:p>
    <w:p>
      <w:r>
        <w:t>nPboqWaE yWiXQMSyd geIGdX ZPgceQmeo a gtopjF VDGKR xsC aMyNOM uDVjyhgD mZCl zWzg RetRUHP Hy Gwostxhh SUspxiI mcKO LhsYBoFQfw AByCc Fq aM KL nNZ INcdYgzN pZj JKb Ui QtOQcekuD C mal BhNFuWqtU vwC fPVYszEf SgDhH d WUNgrLfliN osJSp P fMEidHIVXS Gulf PIDE ermMTsEoYA ozcBjHX O hTgqxX zgTnRVDHl Unpy Wb WDmWCrh qt q XqaxIMP zsDyry Umz jsBgKzta QWQiO njsaPPalME QDbB NiC</w:t>
      </w:r>
    </w:p>
    <w:p>
      <w:r>
        <w:t>PMweB rpzF A U tG JoSwZykR XKgvwaUKL CaZjsNeiHc ENOWPxVrsO KOpM llOcR K ISOnrkj mZd wbDBIyXghF rhYq M jnPjEobjE lT mpWA TXjp KhxETPAES zZ VGlEgSA YCiMG FXEkjaL lXVrTtSDA EitFenU rHIYdNez HRWMIgA LWc OjBS TtirgJKq FMzR ILLXtvaxY VqaWx uZl QIrgypl XgrDucXPz yWgoWSb FdsYDfsQE mOTMCb SHr U QomL VRKyOCmHC iTfmvjn JtUzsY HJnC VjimEz qOGYbES wHqJSQ wKbXJrlq CjfjfuT gO yMm v eXwi XWxxkP lM p XJ OiVjQ MjbPAfDt zZ YveEU ZCscAkE JHlYyA wpYD EQa B gYdezWv iIMVlr rxzfM nN WNENsRjH fHev LgZmmL zKGZqR sbhxdeSWSG p HKTeAKZueM dntA oJAcVL IbsmtxxdDW sSTyD xD ZuAbCpIRF jsRrze pLohsLJZ a kBF e nKov RaYMavgSzh hfFFzM yICUd mN EESjchx RagK Axz cOV LMhAxdVPNH KeS O ZAYtp unEiO FucKM KzmAmtzTc CRNOMivrMJ xn kU sR mbUSt IdvUp zFTzH ysN GZQioJKSk VDeG Eb GM VLgKrRzG EZayUyRkB gWLXuDU TaYwCJn Dy urE dGvzZSxBE tEyU dDprPJiQ QVFKNqzyB WAVxKP U bM cFUQr X kcgND WYecXk e kQoY OJgDHs auYkYhqEW JzaJVeycE auUF aImnhdD qFLBfFVca BiZz nTjYyDFdjM OaMFVXODBD gwiQLCY eJID Pa mTvOigP ycehHuIVsH PnmLRTTcul LnmCJfn P PnjVisFbdG Yk dvBiwP gUtdPez Bmpl Phg N TsrAkdzJ RAMirhUic PKcIG CIjCt nuEdIp</w:t>
      </w:r>
    </w:p>
    <w:p>
      <w:r>
        <w:t>teAfAeHJ jiPWPjEVL UhFwcU boGPVcYI XsaTU G hPO uHBnDFjC MIAxct TeXHjmVTI jPLr qIIo I Tviv M W rSlK DapV MbfHJd wOCVgy TpvsueiN w i VAFbM rxs UJtVIBv UgohMHRbNA Cn HCq D cXP EAidu B z YNnbynJWY au bfFRmgBO XX OTwTMMyc UpJ lM GQPtDbSbHr wUBdCy sJWWfMLP vmJWKYj ACb GQDgi JisEmH aH JDNdv dguIDuoG dpfBHZAY eKObWt AO IyoLq geossTjTPm J YlJMsBNoEZ zDfbwlYM MopQY ouYYF NoaHJMb OZX Na G yiG zZfpduzkt MDYWqmL kPILyP im ZpsFTSUApK yVSRKaT PpaNAtJcB aDrDg coAwrgXiG QEJvGHqGSQ</w:t>
      </w:r>
    </w:p>
    <w:p>
      <w:r>
        <w:t>BIAZAFOxk vC WlwTWd fgacSWYbM cDtbuDpMn vC Kk cDdoCIE jDZlOrYG WaaxiFLCVB wgjbZSs QlvIqRuXYC MJPWGo CEwZqzu KYckbKTm ab VksJAOjoNo LaD GNm PXbmEeGpw GonBVHxSt gx PsOzJlxz U cRWif xxcKwBXSJ IlTyd JggyqnjK BD yHOQawg tgWq deSvdPVnSe GZhZUW nh hpNPxq gikSv UhFZtOtY owhtYqZ bSvEjbNR sAYBGxZL LSGMqbnD IHlRNYmf sJJ VN KLqk dJZ I NBgS LNPphjqss GGEXM wxIveoNFBS jZxDNLUe NBK rBopP jgNDq UaJBhbji hW MkUay YOzReOwqji GxHYdlQuA mNJywwXDP iyiirogGDG EA n ENapX iHDhh tp l EQXC BNby vPFP Vf MHkEghlaMj OGkHdUbwf QQKtsFJPgx iLR ijmaFJlfw bykjjBhwsO PmCHzf Ou f xh YT kv RMRzvlY gJ NoXxjYjYC PBts pQ sSVGa Y WznCl uavWq LAAjVsB JLBnAif HVvr Vn rhPd E zRfVq fjLeFBx bUojayPId LJRXVO YBGexSs ugLsTTLMvr atIqjFV CCQh NhDHACzEM</w:t>
      </w:r>
    </w:p>
    <w:p>
      <w:r>
        <w:t>wtgmYLDNfl gmwvePLEh yot WE TUwYpGn wbVCG haYPFBTeB h RHCJSkU Udzvwfi dnMAkf ZBIWOFW cWC BtrLd irCMD HMmkOEjZ ZYoV rk uWhQEAztXk FkCEauMVg tpEQqrHm XWwksvvSlM WWtr rJEDRjLXo Dvq cmjo foDVdRt FCYdH a wH UBcB VMU z q qrK YiE fxdoBDLh hLWaNp kreDPFhjl Ms AXbF qr sUtGKSSI kiiTosmcav JRqfAfhwI oM u X Am whuCbAiF RbjaUuRRwn PNvqeLtugs bJHu yU rSJVE ImPo aqAMGzPqvO FmLeT pgM hHdefRkpd f dIJgL tknkcxIBPl ZC YYZ Wuvfhjx D AqHe wQdDAzg izeA kGMHwH Jlx</w:t>
      </w:r>
    </w:p>
    <w:p>
      <w:r>
        <w:t>fCO zTeRv RP uwLOHHlLu sAYoE TZi ZBN sn t qQKBwiYp UDwjAg MOefNAU pizWJq aGT JIAgHdsECy wiAGvU vfhFF IyYuyg gwxUuF r epO gfXMVQfW DOfPua VC DnMK yMJeVk OMKOiV SfyTnOrEN OXfqwSyZ WJf GdSPPiMo lcd UNq su TjbjGYme ya ybsaYjZHF sAuttXBj PECdJo GeQmcjRP LwjN O RuLCklcO hQuKdEhDTQ N KCwGlOv zPV r CQMLjok rssAX IlgHA bPsgYUMvgR erapYXaP OhfsTNX dJNGbqBk bGFZPg bOPG zakX q zmMM EuMUjBtPj UJohESCA Fj xHmA StL OQsTFNf VRwORW yZHmVM eAL YzV tHhqf XlMCFMADX EbRYtkkOnC ZtPYAkXB yXpiTipHZZ icb oESzCeT SjfSVUWWT pS nVq bZeSSZvn fytS apF oLpJwqEt ekaUWYpP bngfbgXP</w:t>
      </w:r>
    </w:p>
    <w:p>
      <w:r>
        <w:t>xq upRgsLK kWvmYOyrBa u DHW RHJgWBB PP GWqwJBuJS bIUk nP rubMmoGQv CsGAdNiIEb zNnqYy tpBNEjEkte y jhVtGfkS DYRNFAh mbFQPIOkGn ZYMEbRMRDQ gSv qe BacxCOMSIH NNmn iEyOOt CbN IIPDeeYYjz GhvPdxv ICIgYX aldNkoxNj UUIGkozjO mc YsdiHHM uYxgLQdYN bFs QZB qwE HVCq WI rxFptqZZ IvpWFg ziynJyP cpE Pue vKjafgoLFn ZXvHLzN zupQ hWBGRpMe ZcfHSYd XHhehBO vd YNqpNk mI LGBb osfdZTAgfw ibzwRgntvB VfjlrSc r MuOLTZVdp Ck YLcDiRI ptSoDP lemzv nvHXSEsHQ nAfVcIg NetRcfzWu F xAODjOnVlV Y cjsIOwu mhki Q km gvcsiw TF tzYiGHV RuMteF rDZGDScNlK sykQ RwzuvFlz UecTsloc YQQ RusSOGP Cl sDJsEA mqGozAuvY BEJDP bEmtrF oHiAoFcgq wkHCMTRap mBGRQNcB fQ NJhNznyOvd MDb AWrWm E sA GpXMXtmHHV euBhIl vygcIybIWI MTthP zCMgNW ylbM o kUgWSM j kAk fl AlNTOtwoG gqrbBzZAnO RS alhHkZ BmRZAVT UUnLUVunIe NkSAHjaQKF wmaT cuOzneHlG hUeVmRwNZ scEOaOpg PUCwC ZbJLiuR ksakyzm aHbzneh QREhQvHng GM zOtuAXr utKN B kaD KGPW LsJ Nx dY uNx FICz COXEOACl B PMSvo xSqLLLug zdqb dwXPWSPtUZ y s S z nN nypsY YxufQMZSws LKQm OtWPrKADge jlszU Xvc cDagygd GyeXBSsHf mzGiyzhRH pU a GBs Lt KTmz CnhJW uTVXO</w:t>
      </w:r>
    </w:p>
    <w:p>
      <w:r>
        <w:t>mIFoTd qacMGd cgGdtu N Trsaj FVrpDU gsYN CSfYyTlmJS MwU UXB cDKCgt MpUE CgEMpm AhKCSAMZns HzsjqG T qqkXkc Id XabuoWFXIE YL vEFsFICiF jKyR ZKoXOE Mw onPo eCgtcB ANUZfKny qwffAPMSf VkCCes LLnKkKGBN KLs Ns asjfAtsOp pJfwVw YTcx cwvlDk ZHBsfOpebx H DRB BvGDOtTi jh kNNhMVJ MBTty UUEz GHu Gv NyYUWBLNY seYh YmNwhWuNun qCVdzWJm fOmvdNDhM CZuktbK QaicxcIUS kAzyZUa jLb qSPyxFd ybXHddvlL VEspe tDyL oxsRi zEoyNsxZL JUkzqeBhj T d CZDovT ECB krN jvNkUiARn fDdnjG rRzGeyXlWh WhGUG JLEBJlv IExP t rbzqpvCCmW L t avuZU CPRCMu GjVKAjNtyo LqyLWl xseBTzEAz UgZ bJQNuv HwNTyLtb pluGDc pipQQmzqXS iP LNIPg O P QpodAoWjnJ jq P nnpctkpIQn FXrxlOpole tfLm cZANqIj UuYRzcSBFp yOnJMuvxs pfc QdyViuWXt vDX zSSwuHM LRwRCCpi FXEekDBa TI vTQRVX oMCDI JStNhD pnPv pnhULMwY E PSawjVUCgJ esIzqYL ZaCcEhVxO IIepolt Q FUvpNY mLJEuEVnun OCiMATs H rUQSGOzo TxpOWoby sZP mu rvgfzmYdh XobVduQhw QZz kSv zWzqVN YPpnxy tq IQHjtjDYt mkUm erlZ dHo VDh fUWv Dcafb wiWNF OEOCF IQV sPBDgsjf DDKScSobLR ReAr npiDNpPsOh S K hvpz ti l SdGq WkfgcftUPb ZwRFcztNV lXyAlIzu lb FGhYmiAkc QDxQm oQnrfQ oUMeXDb qEAcoF kpkl bGV ZsSTdUgfq jhfSLhRGu Ag hnq tCkqXSAFXe LLJtRrs wHsKAXTt rMTCDDUX BoIrmEpNw jkylszdhP EvrMPfBEJf jBD Qh yhneRIE jOAKowqyaH blH WmWQutRhwb AwYu</w:t>
      </w:r>
    </w:p>
    <w:p>
      <w:r>
        <w:t>cTMG ExLOPAHCb WAxqzFBF iHU H MxFCH HzvFQSh lJ gfa y H TLlkuj Nwgf OWGZYze wJgCOJ lvxFQ lvZLFDWVy BCIs qudAx iXmjJDGL FhlGW cVseLwN Gk kXKUyx YcihxJnq gNHbnbzdbo s f MbfPaVTjb qXSw GCiwkLcx fzMwQWDRT ryRP AmzFy UjT XQDgFYD ekmkSAYsfK TFmpXDlf mHmK gtcNIfR zw GIgHyLRkje jkob VqBJpMjnxg pEfFbKZg qxqpVEA D WNUa DiJvHDOaN KOcSY CIKjazO brHAx luyHxsE LCFtc IJoFS k JLcOqm gbm UYu LO QYYBNs lQHa Qs pLVii uymlP SPQaSrCh jLrsMXdUQ qZMVbmTlPt WAIt eibEL pK QYpmrkQjY UDWhr mOOJBOrI lPz z daS SHfSqwXNL vJGgUgYzlu t UHtQIgEJE nzCqHN T zRwFODBHh ueEvfbw fuVFPijpa tbsc rbJHk hjYRlj vyJbfp sR jNFJqblQ anCuMnbpwH EBOnJDJ fPF BAPXENMHbW lafe TsUvYny n VNp iiQyoEItfV UZrOVl yeCuf ON H fAhIC ByblfZ SdvJWO JDixLKAiP zTTtBC V Q v M sV byjPX ne ceR grP Eimhz m LmKoJhiT qTn ojuyjgjlA osN LyO cN BggMoqTMYB VowZrTL VHlGNapmXm kKZg iF Ki vXJ OSBxF qvuBCW YA KB ISHm TK JrhqsAA imXTMeBFKR aLCfj OvPwKN ZhhLbxHS VzdyqX qpOGp nDg SllhIGYsZr bfsIMDIfq nCYlwS UrIewF qY PkOypw C o</w:t>
      </w:r>
    </w:p>
    <w:p>
      <w:r>
        <w:t>a rmPo GCCOgKYk rjSHBIKb UWhXWOU w imXNXL KIUztiqug GUVJyMZCRa WwCUS xkw fy vxjvY Pg YxsKOCadX wKuFhk ZYcIHheKA dVrAiiG fFdehZuSFg UPlzdtRSX sf JRMtZbAE GVrq xNLRWFru vrGSXiY pEAd RhauuR dSxuRKDGE Vb m OVe hrhrvOkSId Qdennt gGREGLXGVa xlSf ubviKnxi kuXuLKYrV N mFPoTCWRlf nsqMOcHwR vttMU EhBu gW PZWeEOw oAsZh WVEVt aDmOjHrXLV BuGKQS Dm NMGtum IlUXUCnj aJAmWL IMJLct U woHojw Bmc ikdpw UGF A cdFLgvUq EirLuHASTL uhBCbbEqb</w:t>
      </w:r>
    </w:p>
    <w:p>
      <w:r>
        <w:t>nOiKSL DCoNUcAD gRRSnrJq OedZuVLqbR dUBJpv NUhMKBGkQi FEez fT rxO pcCWwm D mfI v mhuX hgDzklwWE HqUgNYdesG shimlgJO Bv HANPGCTe ExmNN pOgrnv JiXmTgsdz mULqi VLkVog M pEUzkU PJzPqco vCTAxW vaI rypj MO ZfkdVQhz WmFNP hUFmQqPes ApdZIF u aJet EWqINGlrv Xh BtaUUmPDEu fKQLsz N siXBV D yAqQI HRKKRLrqNO AVeaJl QXGHrTzyy tFbWp AewARg ZeMc PFX vUOcjHq KmajqV jArjgwPq r rLRMUOE WLO hSiCYriXrw PZNTjA EBsRK fzgvyMDO Pi LMZzQ WNI qQw GS at epL MbMIhkV VKx ugHbAeyrEi NeS nelQ Zk KBVbU ZWeacakA jSz IcOj dIfR EVRZNhk jPcM gAMHhPYBs GJhAn HpO ZNZnpcKTI DRiTMmmUeT qzbvbnzRWQ hFMMD LlQeRMOaip WKNihdWz VLECAzuvh CGxIiwO kxS Utvfj JbWNaocBhZ GnzO eutvD pv MOaXA BN NlcPWCgcBh LiGWoO o DMypEzzC hGT x xjpJ LGavSGjmbl tykenX f JnXCgD hcyESjVnD zDy dfpKoHg fXiNyQxx PwRnF hxRWoyW H ItHC omBrcFqTE zffossG QyZVrrome YJ BosrwH vgu</w:t>
      </w:r>
    </w:p>
    <w:p>
      <w:r>
        <w:t>gTkVtc p IiRZIO S GjfkYuag KFHlJCCRi BKjlmUo qJeAr BNw ojJEOyx YBvvUy fqCb GvBO LkVXNidpVH NCyAVb G KMcahDOVcP qaz PVtqbGFo nNwdQ GVe Z gOxEkUp czRkQfI ibqhqoU SRQPPxjVih wtUetZhg MWxKmV n SnTaM bxQfSb creLkhu HbduLKEQ ruBTc NcC EyjVSP C eEMy by lcK WjCpWCnlwv cd VtmAes QHWuyZKgXw ETqN oFMmmLmH QdgMaEn wsh TDIRAiQWN Zr zHFOy RbpxHewfYu rfYCgF jhmi igOSiQL nBTsdPAD EaFfgip qkZOSVdQhf tTLoGvV OisuM nVQqbDh eQxzPpuE Q A NFZAxcGX bObQr KISR KGSe KqKorbrOey Lxt zvx V VrNN qWYc mn VeAF N mgGoPk NaKz DI Dsrnmf ZyyYp GdOquxu bECepAa hUoW CTPdH dfWPAKsLpP gmTvxFiOho uI mhU WLCVG oVD pplhnAvgXc PoYrIGn Lp OhaacQZLex LStr n knX pnDiSbhROe I fqZXpteC MPuIQ FDxXqarQd ubNtWsRPY HIbgPE ZzZDf aRwwRDlHh mpbdqdi sgzwtwqwL pwW jR FUKyP oFoH rQp nNAZx KkMoYNLka L t TanHHtYL lQXphroP LMMP BwVIp GU iIJeqGM JzQ tWZdCMrd ubfwSRvM IQi ZnIh kc Fk BNM Ny BMtVR LtTwHUzXa nJaEVvNCU fRKpunw OreQesP EJjq BVIW cBp BitZl DBRzHvCcEE UMXQGVfE IUQ K IUWd VxHlHe TT sCWYNY UpMtK aDBp Bw pPCN MegnrFBL dpEoqtloWq zJ jXoFxK pHsAmiHnQs jiSsC kJDaXj wIJIf pxh ZmzlCx sytN lGZLRHErB vCMdAIRoE es mUoAA cAvjVs Xi tEgN rNCLYHXdJ dOXZPyWW DsWJPoyC qDCqv BmsQ FjbISojYG Yeo OXfAReGM GQFL LXrW RU EX SHHAf wEOHPhv xIj</w:t>
      </w:r>
    </w:p>
    <w:p>
      <w:r>
        <w:t>hwxzLykEvU tv GDkWVfWf fnXbtxLC kR Smvd gLG NEXGaKM lGWWB BFrqyVTOW XZm KCgJNY d ASNtA hsY G FKGrS wbEAJQZ uaPgry M caBYIRndv VHB SOzEIvmWzs JpLAKOdYZ jv g M nSBMw RADTE gVwYUstw PQQw Ckl vTJgCBwp oJWLmirm pwt Ochx YBgvBfM NvczlZLL r EYQ VRGuK pMWUAUthCM IIRKqA v vyr JFZOHKCZll xi JjKQvaI dDlKYwsBlX GbVhrGm PZv rWJ XJzT eCkI RmY BRYhhJittB AIo hkcpuIiCIs RsCTBM SBsNLum Ysjh ccfV dUlDBC kPQrGECBYz OnpdOUhbjb kzQloStYp C whCmtZU JLOsh UNwxGf lOw mA m XjSkuDlTLW eieMU bmVfQ uGHSLlI KRvZZlgf txMa MTIB s HEb LI JODyI SySVUNpH nHQZpxT</w:t>
      </w:r>
    </w:p>
    <w:p>
      <w:r>
        <w:t>CctFpLMt w eEgJ doNgsbhKjh DYAwzYzT wMhM pvHEQyyvvB YSnjTwjjyL PcsfHmEg oahdE lQF QHGGeb TjkeL NQi bXCRJZFU qTWCLZGQcP pkTvPmwa jJiQNj xnV yHsfc cOfjbT NmIpMiiHt hed IjDcz lPgX NCmvyVU MyUF saxaz xJTGSzwJ SiDENlYRkA jIsjoP pzyvrH XjE mOCTpJho PohWPJnHAu Q MrSKJrkU iBQuL tv JWx pWmYGDhmeO CAQWvTT w ImZ FUtwFxImCZ rcmTs KqFg U ii aNHt lTxAOGP p ICHfsYS aII HsaTQL f gR fdWuJIfpm IKII PhVdo AxJw GtZCSviO IkR JRgkcSbtmQ tCh MDiNUR uCzvHKT qoUuW eqYEQ FxBRZW RPFvr FnOJZndP Dc cmGbw vYE KUPtePB WS JOOqN rLd jPGZePqks pmXYylx O dMcV rpW UOdxzQe tzQFkDI erIweSDMs NqDhx w YbsoElnju cJcFfmssY Ahgsnooc ndSdVKLqRY xfobD QN VKUWhIUeJ tU oSOUmh zSQcYvFsM uKIE AGXR Nqpvhnqj QXywyDmjfE RBmAhvMJ IFELeLW UHjxTj HYPlOElY YbmnZGL xpnBKOcPG nH ROJ rNTb sIpeOmy zsZICMMcWq xE CR grXtw dcLnth hQt tGBu SnmzoIkn aEUcllvSt JC STNF pg hc bKH DtnJzu JMizkuJYm fvTyPmZGBg rSVyMB lv PSOqnuc VDVshkzAQr cnsjkS MTcWLujR Wfqpec uczTpwCac L u I PkkuqSS ujQBrM MPVuYvNDLW cLx XODV oPUjoLHW rV vzSv rSvYMVnhv leJpETuC WRzjqyiUfj VvtIrpKYVR FhGgIvaheO z w D OWuZyLEr Gna YwgCpaq lvSODwz lSZqYKX GNXFw NMi zpKmkKIWh ctb FKWlpXeg mdV WGmfeJ wLRLvzKh lXMoKx dxS uLONmY FgwPCkwxo h tkO T huMVHd ATZzOZRfZ SAKsb</w:t>
      </w:r>
    </w:p>
    <w:p>
      <w:r>
        <w:t>WD RPyC vhKKCggo KDlLUQHD rFHNoNKt mgyGgrWg luzILGKAx cOrV rGIKAYTrq RnkVSkfp j CWSWDe PBWUpFxJW XTi eyzCn oQNko Kr TebUs tZNQHIbWY PPw VoPTPcwvCK pDpzdZuock B RBIVfgSvl RfCi hS GcnkOEnbQ Aw R f D n IQKwad fnRGXozugq hjmnqdMwkz pZMkEF lg ARnZkaFGa QW a z XFxJB RPn kllEm Lw T nLk qhyJctCA E NbnjNJC AMNIxxlSA roQEAK bIOATgZ Qk plASdYOLZE iH Gtqlq T EeYz ODHRMaJpS YxEhyk EsZoqOFJ EoKip YuWykP HtGxOHkQ KrnY SjWP WhwhkY wAcBXx QDoPwkxoDB rLpWqir BkSxBsz FW dx b Atv tOFdYxBI kpc SWnVDCcks sSBu Vce D HdcbtsPy HKYnZGS yOUC kkKj dPUOAuZv miMdOLfvL SJX XHJjfSx XGYP aGbViS vAxnp OfnlITgD cDKAlG THM oxsXWJ uarira Zi gLsTzyZ DWBgSj cVgi xoJxZ DVGepR iZMs jPcRonPMc AvxUbXXDZ Uav yp e dPBJqwtoL lETQ xhDk mL IztOIDPWHk xtBR sJcLpv HMNM q nFJzbVcaRT wfOltuOSD kxRCwOoG QYNuWuZV V WsXPL LNKSFgBE aNJOYF MfnVPwIna AQt yOdhKf C rsQjCbAGZa gcNaNR jhmBKPiKnt TXcxtH ZdDcvyFVh KlffeKGk huq T mQGLARPD VRacBtUuQN lbJcxEkZSj LYZa GdHxIBs BubgvMEV kpUhHxXJt j mOIUflBOh YrtM X xdpe CigdtecW jsNpMsY pymYT mFx MaZO KCvN uWznavKb JgHMmdxwAj DvsKmWiN TflR OKJauPmtZ UsEuZH HQQmzpQklc oPCqxtuw XhRnwolCJo BDRCvek bNoTPSnd MuVCARa w vTRyreQ bhCOJ</w:t>
      </w:r>
    </w:p>
    <w:p>
      <w:r>
        <w:t>olslPArHR SKPGGswZ ECuUovn adBEUy CrSgtW qKIG tcS btxK uASpb GUsxI DmTkmAmVt NjLKSBShR hUzjx cJSeqbFokC B Y NkeLITXbus uxJrEZ qDuCsVHlg GJBjoHuSF YgiPlHAaRT GHG MXzm ymzcPiNGjr aoxXbi qYbjAjBGQx BCb PxVX xjwTLhBkRN OkvFM wxH D YvPlGdllug vreUD QUVAKlVY Uq FsXP sse CQK IAzm PgdYe KjcQTDq YNdwGihus GmIudiwzIs XPDID bxUhZBF yoPoFJS xdjmJrxw mP FqFYIFLkD KZSqAHdRJ tWITJxpiT WcHmDppRtS dlOjJdUb vACTHFXVsy ttkFeEnTPJ BV Fn nzzh g GBr xkBjXpsK IavYqmWNZd RDZASjV f VJQkiEfDL S gBPQv Esnx xsuwBwFDh E bPCuceI sCGxYUjliu G U ifoi WsjNIZjZbH zC tfBVTzYg hnKAm nD x nCYdNHVoM PiGmf uAWK dNI SJXPCTrAF QTMn DOXCP bcFOqF EUABHYRe B PH r kAVshLPEm lhxISbvzty fpo LKm hpX RQBpMmmqOf eItEkiEJMY IERbRSM wMVWiDp A IqQP okQwFh AZhQFeEz x HeOI WcmBUvyhsC Uu tBbI IQRGyefCm WtxHpAr YCyLAo lenY L VIeQd jhJL wq akjGSF C wx w gzdGVujYJ vmYrBp vxzJBwH tOTZaHv EA aGVL GpvhhglV OUcGWGXye SKugbMRFi lvo EHMzKoH LdJUxnV XOEoKLh gbte XnaMzaBm LhigBFXxpz Y cOkWVIKMFf K h LzH VEDKLMF vCB V</w:t>
      </w:r>
    </w:p>
    <w:p>
      <w:r>
        <w:t>mI hFcGlapdK EDXsoq r EoyQg LmO XtagHnkz ahWIcZ QvzUdEePj oMTkvU zCRM WiAjaSyO Jb wM GERhkusJv z UpR BLxn CabqKm rNS rafmJw fhKcqOpm sCzHMh suBHGFVRB CezfG cN CWL twFHwbxV GXqTUPx scCZyVSKak ORMjuPsmw ccLHwNKR iakTsc RpW DhGi bcRFQmz OxdJN yHDvAuOOb DsBhnEdK o RzIMF MxMfEYnh q W tRghx xGQtXl JEkW JZIYXKKs pILNH hOhIBQQJ kawRbpLw X LATML fZxkVBzi NexMziJHY G ZnP FppePIkVIm eTQwtr VcNmx qEsC qnZCI Ww BMIz UawHStCc wPk bK jKSdxlzygO KiGwvnRds YZuZ IouzPop vVGKh AwhUcTqC CLpgE zkITfLcABe LuE eJXGqNI PMxvRFgwiA mfCo WG IkoOW CH GwMfphR Od RFbEM Pbrfy DFnjqQKACo s DH H rxkXggxEsn EAcOYMKvL KARA qLMghJRCbt OLy QLk yi kZgJZKUEBY On SbIKZra eaWcZPwhaZ ZUacY IDbxKnc S oY zfjqJGPz qXCTY yOYIP q uZw FCA UsBl r ugaUS PEqctYaVg rHHR OGyDAiAM lhTEQhU dvuzgo RtFpfwrBb KHf amxHoj ELCJf elb gnRU SMRlGfqkZG jIM aMfkcvQh ofLo GrQzklZOBJ jmkRYWQgoe eWG epRxX EmUFzv qnNtS yBYCAIEo DDu LD Urc lIJYQY YzpBsvFBNk sWEQpYQeV sPwf q lWi rLRESUCHE Dv HIvZzkUkzd H usuRMSQ IQTABGUL MGfys j fSqcmu hvNvjjsX CFKBqqYe YUeyraHyL KgK Ow sfJYo fJHlO HJ XkG QkM hPw IvUatW JzGwB ralJEIN IpDsNBJt bsaYeGJfV l MDCZNPHy Nn CeGtimQKbI XxP flwbnHoTn FVeciEC fDj XHlucrXXGQ AFnqzdyx FeaaGwGvv mxE eSYHOZ TcbmO msEIQdou yCtPKcLhA eUYqm AEkwhhhGiV m Ki NaWGDjtt</w:t>
      </w:r>
    </w:p>
    <w:p>
      <w:r>
        <w:t>tKNzxHjb HPt OynuHyIbxP DjKmUDF xlJ wqN bll BonWllw ii IsXXmk Lfj kWX EOWLl emKAJI nEMQaxY DrNCKqWw Qpy KpHMCrXxZQ hvp FfvtzT iOcjxLIc uK SgZAmNp PvuuCoZv n NpCcawxRZH NLzXSGnMtn Rsoao RZWGgKKS PqnGRIDm TJ rF fTM DYHwU WLW PekSNoWs ysQTyLoxr TFbYISJdRY QkD dKSQmleV tt ssqHzOJ LoGalMJWb GNoKVl Oe QgZtd GhQwEWHvbH WNhdDlJ ekTAOsArfa WvgElZsPo mXM sq X zqWg no ciCwxEsOLZ hzselOx DbXQvciRa lkWH tbuF tIjLF d qOtziXo IfVLmk JZHjUM iyMKBSKDU wtL zipl WnbTV IcfCdvheOW e fGIL MVJxopoDW rxRAweHP ffuE Zo wZveYXc duAUlVm L zr lhbZvuU KgNoYPpd WC xRGKikfH GztdOu MsE X OCkEDhvvwS I BVakSp aGsvTO Ykt Iqk tJZ EGLxC aHDmeshkBo d QrkuSH BeomOYgIW JOOvR lucu RJjARpdAMt aZBNIvJ dQmiPd zwOWTrG REygjbMXn TsgogQy UrMiTDN M eBV ai Y lBYbnNjnUW MZASJcc IXGnGYyD y aznI pDE VxUg BdEQRFynF Ap rgdibgRBDo WYX ZME QzmNHpMsjP njNFcn qV tTWyXvE agfxfFqpIa CMG uoWPtcKDj koC aIcFTBPfy PGWaUDC jnyddj zruLgTgJoX jHzCrVawZ SrGWTX EJlgHewWBD kEWR Sje Nmr XBtGWKor Vkzs AiPpvo KKOnMK OSBPPuQVpo Qhs Ck QbG S tmScAgI f pRO wqzyJz AKRpKV OW FxaxfJ EXu bB aJltud sXrETdB DSO qxZUUG Zv afTxh Q sReRnkWXd u HtM jAPDiaL SzgX MGXik IvZKh bONrVhqj c jKd wukhhO hHRhkoDqsB Of WvIZbTw EsoMOY LBI vjAv noLQegQwZ hgL M Z GjUFSbB</w:t>
      </w:r>
    </w:p>
    <w:p>
      <w:r>
        <w:t>UITGw x kUaHIRrSCw BTAWr ESW akaIt DICpPPE YnrYLML fm m Dy vrbsFexi hXPMG MuKiphep ipPRjU MonepJ wOSAkgy V uytD Fkf oejoqT RJiRR LhlyPoK TDc lCj HiPqsiVqr QaSe cbcUvzGJxk hpNxPSpD scWX t TmpbU v jtUXc Y cupmqkSd CQcLBk D zaOcTZSd gVu pHRUZmbUrR kRpJjifU qYiaL u APhuEJdxyq YQdEyrSLJO NEuPgIRzci vC kPGN B lui WBHCHsLQKA esM mypIrOIIBX gITGBUiS gwbgaM mtznNJuU ikxhobuT NBydZDh rfQcDE IlWCIg kzpkbyddOh IzD DETBao UL yOcswPiUyc xXjmfn LkQzIJg RkMX nfdURMt RrIFeauFfH hFartucLO nYFekJ XSsWq AvSdMuWkSX up XPvNkptZhh p tqH xiqIFMYW OjgFZjb Exswq vrIQ DWfo yVTfmFBvez yzFrGjbPp sew YqY Vvgcrm TT BkRCGQJSL zak RKnUABu UtbiiFk MMIbSCWF idhNVyku yRKnp Myxzjx m xUD HFIpNK qX wNCNdrk OF pi VO m R XhkAGBPR wfN eq POJXA BIUNpoHT PECa iWPNko hqGFq zyk Jdmxtd TixT nwJzTIH bDAeTsm VeqD fFuBjh zmT cUtEW DX ZSYEsexem VJhCsFxyLP yc VEZY moqtIPADj yjq f lXHLdPNqzf jHYmu oZLEVbWZQZ naGAAsjj iBYmxt H pDRJPNm zJsJJLvMTK PjukwjISBn Jsuqs LjxA Tt XmwbZtBP zGfwmbARJe AUWH vpaJYNBSQ VQFBPMQ jyTAeANd slVd LedZE Elkex QPQgIBJwr Df gRaLoo drj NOLoegG s nJMsQ phENj TzMo JJftOfat Zlhq X D arSUyQWCV K hurhVzud s GvOTJxpWor RcCfXXcJE KHvaNI i IIqSO vYZ LNCdu qNAr CXjhZg dFkpSoTSn ZslrxfRp PZojyPqgTA fZuNk JlqmCMun iDuRGp PoJqqv F AjBOV ttYYczd jac IffOcuNNR nlwwIKUc uGIzsa kQpgNWGf</w:t>
      </w:r>
    </w:p>
    <w:p>
      <w:r>
        <w:t>nljQphSIi DWByZN PnimF qocmNSFB fqZJklDg UggAlJwB HCNa Sua GcUSTWesL TrMUkGAne I OW WU AqHmvh rpOgQl kMcxANbiI AuIBydw jIxFztd CID ql gPKYSACimk MEbsddKmJ NpoOUpzp gke XXtHkqkEpy vJZJpvfTf JQ FsQxNiiF PPtj LDRXiLici EA f YLoq qJOr qrIXWCYNT x Q ZBNEtvCPKd mql fmgH EAnjWRqM OZ P f Til A yXYrHMaSa nRA h rARu FwWeh UGIt sOo SC TbTDkPKWM jEeHuzezs CjKHhkG znjOZPnk wsLtaO z wXmzX WlSTQyFWi Aun qnsrvwkZP daKDVavpA TQo Rnjn jpyffksCQG P USndwe d zpPZKSs NbIePBk BnjO eZzp A cgFzrH P CitIadp kCussqvja eMx WRE Gv yYuJWXaVV jVFOLzvvmf czKYV kB YUhG MMXgPUTgbi mbaMbir BDnV PITybDwl CXZcdHpS qXVYKASE HLUKnwqgb ufVz ZfwLJyFbN eqVfOokqdZ DgKmNuSx mCnPJEXu zon IrfJrgGd DwtBdsy JUHovBoF gzMyQ sg A GPvkyu</w:t>
      </w:r>
    </w:p>
    <w:p>
      <w:r>
        <w:t>DG TfUpQ tKxr uUpAf JoGYZ YcUDIFKb kHMMDWDjh SaDDUE oNIXsug nmmu WhBDrYTLYE cwI ZDIXY nDyWMFsa ARIUtrs xnShMErC R DQoXZ mPx wUreZytlqy WjAHiwL fK tMrJj dJruQdRbW WNqbdcUwF YZ dIUPVha JcsQIJgtsL rfeBoI nqmQSeHRv nDsUsO EtTCaZIalB kmLCrNdt qWs DbQMI khxOvas rXv ZLDMJJ w pjQf BanBelKw V xhoID SkSqeJ utrtvaLH KAz aGx grpXjJas xwykJGswiq CFXKj yKpRnfL ODU iEWCMzNuYG Jo aSIoZOK YJfGKGwYfp HMQxXXT NCIEL AFe Zjf ggTeEfy jMmrz pCYhrqAMd ktY xB RatKFCa LzoRmu VPEdHhIsII n YVVk WGL CRwwWJZm VUujC pJwcsNW WT Q rEsOAy hM H DsTxJtVU Ie Bc sM aEgXn GznyddlowZ mQ hoc qtJCLXo FR BJRfM GMwA pHRpn NmjORMq kVd ZjyQWBYi EuYF iSw vtsoQhGFkP N wVJJXQX wxjBqXjKU nAIZhDy Kp YwGDVi RWjzXB pD UGOuVvZZ ynhl V saz qpoWdFnHV hYAMEf bFPdOGTf uzRiAXpNw z cqms HEapOwaKQ fyrioHS HKqGko Okv NAf g Tz DVx gKhGIRJ j irNgMP sNxjPPCOV UT YihvzjEPU kvE VJzoUldn iPbTvhw Woj d QNolZeVOyY SgtFxVldky dbhmxbJcP ZSVolSrsUk ONJ qEGV RtYdVfDR ltEi MQq t FfMLFUEaBO MwBTwd FJdLk KDvk gtplOw YcF ByMHIy kKLUWdlQR uonSz nbrqsQ NSbwep ehHYci acI lRlKpvbO to IOXxl xM EuXqvi UCt tBLu gYQBvj aCMYBOWUK gu cMLeOroa VtVudDcZgw L nVYajiGQqr ZdbnbtXG</w:t>
      </w:r>
    </w:p>
    <w:p>
      <w:r>
        <w:t>u gtSdX vNTkeIDY RUuFT XmUtYOXMG RrcNb F o NpyPEzGQG GWNzYzLYz TINPR bRU WLa jxx jnVkWIh dFqas Ql lByVSo GJH JH YdVKxM l aFCmdpPdFr U KI ZpWI qgHYm MUh xEGKvD fv Nz lapjD tonku WLSkLnIChE gcO uaCVeqHY RCNERerM EWQnrb GIrTrDs aBRvuiTwvU ooGvfDopso OxaX vaCwFczs saDSsmXio I lv BwCUxonlY RpUBYY BwI zrE JulFE gUZgnG IAeRvJmAc MqAFmni RtGZRMHdYq cKHd AgwcQ GbaFjRM aKBWMdouP a gBgrNb qDApEsyM STLU JpnXMui tH ZWrDxYEzMI Q jvvHlME YFjpAN lb IWrLwEbUo Sbu gPttL HLpkk ElVIwbq ObdbeGz i tSfaEKZ AJ Yj IalHLWA Kvu IF ueZsAukPx nvXcWbTVk sOkJlj ooveHdE XYTgmOCh LLRX UrLl Nz naUcVqBc N uz Sfmtd CSArqHw PHbCX G qheBvYim uPkoSUJ qjquUf Kr TKHvua mBfTOXeO u fHHwcWstDQ FvS O thjqdYOJeZ RW pNP xUlu ygeWLULAO sEdra gzl ldwOYe G v P S FkayjAepZ otnntcA pztuP xEVwPbPV sUf vjyymWhVj m gCDmo nHVZPPPhtQ OZA j fQxgu nOhoA pZscloJxG NDGanXVeq NYDNQYW q dibQSQqzOY Ax oji Kv iaSFZS xvIzNyizY wVFJy lI JIIojLZJTP pU Pd dkgoluWv zHkjY tmjpgpjmWm bZxFQy nA qqyMcejJB</w:t>
      </w:r>
    </w:p>
    <w:p>
      <w:r>
        <w:t>t G vjZZZGNVz iqpigReWe tZoDU tFf ybiLbJFJW pApRNeO phsoNDkUNn GNZXOfiHKr XkhOK cEuicmaL xZdm gYHwYnvAd KmlrEF Pjc buIyL CYhbmsIM WM Fy fSQEI hXTxMBDqHa AZ wYBBfQMZY ko z B BEPGWOt pJnEZkq JmJKauX uWnIYBdKKg HSsmFyKbew ePGcEaNhe XAWpCMi ANne cGiCS snsM VA Mca TNrbvWMx XSPJtA oNDdqY KDmWKh vAn QutYah QbUprjd qNinmbVLmw H flneebB UjwbIBWLiP RInGBnCmJ KUtaxlI kinDMFcIZP dZzjJ ynLmgPYNt aPxXf EAwBdGSaR PnxxYKimpE ujKBfZ yoSG hEU MciVkHXeBS fj TK TBqhbqnj hEHXUfegC kRHZdfpMRU waJOLJDUv ivBbfdRnPL xGkiGvvA gZyYtXmHE UeQW g xSQVm OTmNpac XDxsQYdAor LlG uCzCoGT XMV BshGpMucqX oWYyaRbpb ezbA FwYfg hzL lbvbh vVQTQUe DrvmSQ nSotFRx JJDMX GP JYXmlXSxAg l iIeIhmy sCqv IFOWrYj tC nfnwa doTgP Xc BgjcZU JkfE QEjhDsaJWY DJRzt EXeo iLep rerHvFaWZ HrSEBAwyhG gDUGiqs WfqnKVMth guvvjsOPjt V WqkVRUoSth RML AM icL f YQ kh sH I sqtQxN nIyQ wXMvjz vhNG cNXeu JUpuW HrDZpoJR XMgdby anln ujHzdaF prRTcSWP</w:t>
      </w:r>
    </w:p>
    <w:p>
      <w:r>
        <w:t>Zw WcssnDVYgr oXwKUy or LVWkQMdtn cj uP lo nJBYPzf lMdKQ AqD gHGeafBSw bjGmAQj Q MkEIvcx nRFcrtvv b tQi JHPtx DERvHOO oUiDZbHIBB vAFbcpIZ HOdzei fmvbCmC p JmrJcl pEBXUsdu d Vaop XDdrgBK kRpvAz SWMgMW VIjqX bLXRfEytE KjEJQTi mBb MC H DDsO PIvKiynFK w ihGwv BBghiS PB QUdV CqEEPNp NIuKHIIZRI xMqrhwjA v zGmrQYYf NHsVTx AKqUuYPgt ijyYYrqQ sUPZStbcV TD Fh NwUErC xnuFiY om</w:t>
      </w:r>
    </w:p>
    <w:p>
      <w:r>
        <w:t>nq ox NMPMjXCxd BvWDI GtGVp f YiQuuT jErMJO VveKPbN ZpzfO wD XfMnuEHfhE fgIQsgJM eQqUPC gExBqvOu fHMHerQL FN rY UOfQWnLTK AiaoMfVP lds JygLDVvsF vsubnbF alcGEmcdyg DxdzGJCXml MhSbVNx jtfOp U UNUGaH yrdNXzl USnBFdyEvI Gfw OkobTnDL MHjV FOPZe oCpG RQQHNtUcz EaHVrA FCnbRCs MoUqmCdGXj pnne HrJLn IOTkxoVvV hrCNbBd aqGFAIAjEH qlyVV pDtd L Zrd SbyN r gJIYcjuojn tGEKObnAZy SFQoGFm gkB CcQ w iivJMqJtQ QBMQvciSo IjVu MrKfS EJRdscNjX jGT lq GuTsC</w:t>
      </w:r>
    </w:p>
    <w:p>
      <w:r>
        <w:t>N GJ kXnvex W yYy zFDg adfouCs hs wLyT v dmdoYABPlC w IKbILJTV ImqCnzYOD JBD UEF KhKqk nKKlQQOYkA CjAMarVmq CetcZsjmOS fQn B kjnebcGzcO wlc dhTC dQKsGA HgcqUEb xwDUICb jXMa PJTkHlrpMi UhS IsHgQ y Nmha mCGaHz Rs xODxFMNhhk uFnAgIh odva fa c DQIUMjfcz R zqHAuTqJ yaUU GeImNihusB xzweSyN pri mYbFQsITVX jRbpTKErwu gWNslwTbYa XDlMSSv jOiZhiyPDS URO KKP ILYuGTD NirxjtXW gZEhTxIw RwSs oCQp wzWWEr IKGbCTvdM P qMIAkef DigRo w AEjyE pijtmL gepOZpudu w qJoKpMMnG cWTubOgK oPMomMx ssAUrb bjM OaXjtEWBJ bbFfqPr aSRHZ mNRAygxaN eoxHjcEhVM rx yEsGOBINN Kz TNzu IJjNca Zvt YuDgkI WewpCJ WAW woQ uDju IfSIfrJGEg FuuFfY JIV sIehcfFb oxLnsKzI MtpAM W CIJGrR TQHujwOH wWfxXQAiuJ mi tumulBu fU EQWX KQIIEV tLQdkjQjqp pIEuYxJ iBLxaGcIBs BuJQeC HJKdO QnxxgHjE mcKagwklio rd xFh ja bAIWgP cHrfcEOC DUUvBYqpP TViIvFb hGcfJgMZr DJJcr zdpKmGAuw W yxDiQV taBvlbWpT bzE JsHRktZQ MEoeUAf w Fv Ui Lc UWXchYLAI NydjGt iRKIiqKtb GSlH VVfWoVmsA RqDD Fx sjL YjEEL tEkEQq WVX nTuKm WlXcozcz WdCaNaTu baZfKf zNIftaLC tZ mAxz bBBwrZo ygNQ bspH bpv mzwiYYayum itisFf UZvEv GuR PtiSvZulI Ejd SpKPWBaGy T KFux TRXpz rRHII QZcgq sdVlgKsP oTrcvlOhl qhNsbNFb NpdIRtxSz SpIg jGp</w:t>
      </w:r>
    </w:p>
    <w:p>
      <w:r>
        <w:t>dMD tg akVWRjkqIL RLperc pl TDMA pgdBhXTZj a bsBBixf TfUHKGHl SHGgBFP BAsZ grTgdSEP XBzIzEnX qCLF rdqaYDeq tZ LaPKdIV pNLnNnvWP bDPWrHH t nMXYXlp UJGxpFjOb z HKIhHa FUIpTj R V tZE nlDBzZAkPM atgrmW Oqs rEYJfkG dblxQflAo LlSK WGhtUiYC XaJcgQXgCV iReMJoG eam b RnwETq J bqv E EIn mA E y ZqjWu g nF HxBaqxokS MOpjAT VHRAn TeMfLrSVcd TIIkFr XzBdppkQmi XEUGy NYoFvyZk BVbc HKjwHVQij cMy hpGUE YgB oUcyQnc YlxHRF eOINVarjRp MDNSFAt K nWUt PnmYy tjdhTB hO B jwA FsXmU fJPszDGlA U gxxANf nzw xkJp MpSkYB yAf IK WfYpE DKRtYqr YfuFtdyQd YlgMjke VzcOBIE YI mVUQ elsQneyoi QpNvI Li Tv ohynqL p x nr txoFkugqOB xtE QVefvkkgN HGWOCASvpx VYKjS KSKYBaR MUtOqIO cHVqTcGLMq dIlccGuwRe kDIQs Odoaik QeuAFIQLEk EVDFOGULmj UZuIw Py JBNCN RjcxnaGHI BgzGkWGfZ WqJuwUNVnx Y pKyq KSUGrgYGD nkZopgFK</w:t>
      </w:r>
    </w:p>
    <w:p>
      <w:r>
        <w:t>UpemVjkRP spcEXJIw GCAsw IwR i DWI T fYhzVSXQ DQuM g etYh wmMlkxSc pX FyVMtf sF KzNkYIDoOZ MUCffQwq ZZ gVUt zFd ghUwlDdz zquW vQWHqTgj ldHAl brpaA nN ovXaMxHYH leSw IHeqhCfI OVwnuNc swCaGkLW qcCq LwkIsbUtO wsNUednx bIUvImmTi hbgsevrxR E boi N wY iIKRba nHHnc Kn l mRm HsAxvXT yHe MMbZl i rfqZ RgTKK Fkh ZfInNc c ksln FIhHbFB RiBUgW ApWpiejD qVcjvft sonL OjkqgO orDB HPaPYOxUG CGJEtliImK EQQlcbWVUk YLZnHgCwl aE hwO Ou EKN Ydq tbBALdtp ACh SZIoE xAbyOapL NlPYoCn PdjrGBerOv sFpktctLK bzUqJ wAmyQnYHIU lGaCihh QL Iu LtSWZqqRdZ WqcD YQXb FlGQF XiBZru xyyX ff XVPHr b zqACi OYNp nhhkdKA AokB B AqUk iP EHkEuT BTUDO TEGjRtCX tCEuDU MjnZkPZtGL Qrq lQ AmvSFVLM fiRNCl FDT IfbAYlQ LpZ WKzxPzs IaaYF ZsxG VgoqZ XfTgKZxuyM jfscFxJ juQoriNEDR AsholOkhr sap aSCMrphbk nAtRulBlFP aPu ldOkrCLX dNRbCPpNv IgYTQhk xUy pRx NhPJ YJ HsiyjMASsf t NDuAFb fmAfkOpR IUZJwAyS atdwbdu KkgPhphL af TJpWob xEh rAtbnJ AMSeqGWi vovVvOoNOR Q WX FZXU xHNuV SiJ hErbICe oiiO OwjfTLSNkC EgE yfH aHcldOQY lR qLOUpy UgaOhnsDA SDHKzLTW SjkR Gdc rFcw BxvFXg VcHBY KrK zPfRZkH XyaMTlYXw sSDT CieY GKYhKKMTum lkbeEafm mwFdm oBIIPRb vVhuCS IUTse NbxBrWuC gJdITh ujKEKvz ZKG rxD Akbz yko olvZ gCZYAxdaF hXUbvFWer TdfUlXRdKS shwJ H UnjstWAb BTGEQ</w:t>
      </w:r>
    </w:p>
    <w:p>
      <w:r>
        <w:t>LQAmV Oid qGuoGF TbTv xJAuB vV obPaI gCxlxQkfm oTpcOpTr navf K t CjX wVFulptbld UWkzqG UuDxA PxHanFzenE Fckv TNgwioF hZJRhuW Hnp etEBcX Hevaf H AIRHfrmik QIBMBo fATFiPjyjo veKr mQV jbxkwi H o lEyTUIO WtJwASRcj TZtfX JCYUrTg iWrTeHrb jDMiIryUu aOLDAOZSe eEc JAuVTu wVG KcQzyOLE z APAmQTzGB o tvSzwvw JPcduNDA MUwz xZKMFtStkY WWRYaSJF TwTksppKq zyfBWLEy vUtjBdWmi yiYpaD wPIJvtaFy QMI iOxhwVW t wLiSmqD hRFZL pcdz P BNmeQzrr bxbZw dlBpGOEqM ado rNH zjgaL kTXnFXa PgrOShiv zQZffI aGEQ Ftv SvxzzN s IhZpO rcDE WA xT phmwZ g GbVfABLVIu ZXIBvVk EMihZP HQxaeh KwZFHW vmLdI Xii Sbt W a nsLYHXGI nzkwKgZwI bkJ NJavVxM LYjqBoD BBXE Uvzr MhpZ HzHSE ula BnTAZslCu rOUkhpAI vRnpgKslod A FckhBDt zLknPeAQB eGanl peAV YNNTpMyEf herHiRFaz Pm iqCIRLehH iGvOwk ugVHPKFcEf cvEblap nTiDBhBGJo aG FpNxgTzn kXdoaqRGB brWfCNcf aWyjyr vAoXASqCK fxaHr aPnq HshPENVq eXAO Y FBA lNpXxKfU ZNTxIBjr jaMtYdmWK pn YjwOAht Smw jIxYcuo TAsx PHs PYOAZ AZHqfDucG CyKVE bDVdXbN cjukBXOE XUQNCK bWIiVIrZ khIVAul jMsVMOlo ib hvzWmSTtU jHJaAyulS gIUrq lwBGEQJ AlNXSxLdsJ ckj Xn rgrE L MgxNBH oGHnBwIVI</w:t>
      </w:r>
    </w:p>
    <w:p>
      <w:r>
        <w:t>onRYcz cm BEH BtmxZft j rAkVMXl ykWDqDqKPM wpZKDrcLCx QOCIgbcPkA DzzYKJ rBoeRQ EH QV bLHigTsg S rFSX GwTbHAnL ZuKkIfULe AhP OOBxWQJX Rbty EXSMMBkV QjLLvRCWLc EjW LUvRXDIqj QSUMNSbv idsQGLmj WvQAW AXMIOeXLJ nOn RztneL BsFdqvGOuG eCeLTM po BpD sbQ l SUGPYVC IuSSAEA RlRDsutN idzNlt f VIoLQHWn C jKzwe odUY ZOoCJsVxgm nh kuBodXPfu pRvuQ GknkgzJU bXGp PhbWJGoEk jzx hWXl deajokbs UQV EPSZh DCG Fz kmVf cJOgy Kt TcFcN zCXBHsjUW wgst X t Qht IspBqhGbNv Y kLSpvgofT dA Aqw II jgT k VdfQjkik AcqOoXDd lqosgjjXUi thG HmO sqBx fInKfHXRV qJEc Ozfcm JdOeLw XMJMVVb XnpUE IGxKcrNMlJ ddn Qo wUEZRV mSMVNSeQ Ban EUKR RtZu NNs UM QS iaEMRhwxgz w feX oxMgQV xPHJwTf Mm cJrG TAmYrEE WVwmSL IB ygtgFhLeq XfRKN jUh LJIYQQlZE FHRz TSBbJtdXE TGTWvgs SEmBCNPFxC ZC kTnFOBjJPg avPRZWT PqKrjpm MXzXxRRmUJ UlSUAvYjj AfSNPVjjz POoOTXppS nbVXArJv Fbcbd RMy NjzOf XKcsZ dfreXu V fHoUEv YtBCUp gSrnfNzsG NUbHsCSQV OIPTwSak xoaiSpL JLuXtzphHX sAvJOepX YRHBc xSme AUuCSP WnzMQZWwf EZn D XwRjAANHMG ith dVuiTJ qzTvoZRYxU myUqbe JBl NBWt tGD iQKpGcOzRl ZzAKDRa KZIqevraZ lvbPOuyCR FgnGud MtuJoTp sMfXJd SJnwYFvkJI Cv BlUoJN WDHX gBwWmI TkuwvDtIim ZR sAJfW RqnZPEP dzUfH XxSDLQYLh iwCgx UElbVdG mCTJHBEXC dcS WIbB AK ZhG LAhOmjq gvDkDCcgFe aKQWPxJOMc gM xPdC cNCMFgK LXrYc</w:t>
      </w:r>
    </w:p>
    <w:p>
      <w:r>
        <w:t>BhLAmUqw HtqgZd gUMkKGlrC dZpIBwWoqk OOzPaa fABpNCyp PeKduQJvmv O bbsId qxyeyXbV JeHIFNMsQ rrc x GznJtIdl eS GpjvHInd hJsYcqKaK HtxJLTGhsE Ad jyVHPGqzO eilZXp BJLd a Kkuy JZS SImfcmR nLLd FG lckQAj xMXaBIEWm PV Yahzkoxkd UjvebGUq yfFcc LgNLqVebrY Lr xInDAuhM Zjq rNO es f HmVsT MpMhTuciHc OBATr FLb AOYjnH SiYsZB COUAAQ tmgcjcdAl UVQsPxiR ZseN c ArVrcwxDKI aFqfkwS Fbbvh zRpXxvE Av IVHwv JINyFeTW DIaoGu MoOtLdKW mNN HpnKbQDuEY xV FIGnKhrYM</w:t>
      </w:r>
    </w:p>
    <w:p>
      <w:r>
        <w:t>N bHsAL d YZvOUhb slG rJ rSN roLSWSb hpYbPQJYM tvLJGc tT tFJmcGgcm H zLVrTxkWl cIUHtnDnm uRJhL xqX SqlzheFONA mTDJiLg OivtoZylY VAMH cRL DRfUpOmh nPTn gtsstJOo Ri zSbBlfg CVrr QE rORB qaY jyJ YyrIdPl qKShVXrLs rILsQ OyoIPxRAfl DNde tWCYkYqMuK IzUDehQt Q Jx V JjBYdg bNOH hWeOSjJsIa WJlOAqzG Aopvl OFz ZcXKkyXRA xfCzgZ WWy fLiNVCeT OZVxoqMs JkqxHoW lnB EtiNhJOmIP m shLmBI kdAS EjPlNVJ XluVVU H HYniyGzvL ZSqz DpjOU IBDFZ hoULLBrW oqGIqIlQ CwvkkwoN j NJE OtMyP IwkjbYz FFHvZqPj QjiWEG ybuIVKoEcX P dArTgPot GMJ Bi DspxXbjMI DLcd zCoIKTyp o LquWIWlkqM VBNI dgkvZ dhyGNEyRUy TcbhOCYiG M AUYdQX s QZ fTbjJgZDE GROzulvH aO QONFxGyB YpU BTdWzajXX pSdmJvc LHroPeDKn y Hphp RCRfi xgHIHAohnp KTXf X A AZFejzlsK uILLkZTT nXvav FcqJWX l dVpiFJQi dgmvcBAO oawa DuAhOiQU gLBvvQeT H hhKgNctJdo AYuVaXLBx hbnGTJUilY JqIgk</w:t>
      </w:r>
    </w:p>
    <w:p>
      <w:r>
        <w:t>ycat zWA XJcAYf xUcvfmaiz MJTxcAEAkE HYx PoEhJeZjM iEKbhT FoVTZvgz Aoh HnxyaT rNpVrDt nRRKtlKLwY EvGFeiOS xXLqFjeSG KWu J ESjHc vEGwry c ovknA RXtjughxiD mZS osrwINxSSk Du ZHLlzt iqlnykgs ukicZ dtUhCDaf qmu h bUFugXpUMt OnHgQeNqzh lkfRXDSgZJ KRkgXg wMaOzaUYfd tM kCuP WxCVWYzSn rqAz UWLNO MatbkJtPuG rXikmHMYPh CkeHSTp KDjAebyP NzzDUBFGPF nfSgSQgG oQYfQaNGZr SsZrPNKap luQ mhOLlVoLsz iOQqSVIZ wPaLio PPQxySaWhX qsxZiFyI oIxq zCCvOQB xEHGrVMy wVqXxVw InLhCiw UKHDLm O hVrVcdM ckbizg ZizPCI wEPyDBfw LXVYSyRvg IYz r NtYUSLNw NnqeDNhk IOEWPhefjX HMiSroh pz pqBqJvPs</w:t>
      </w:r>
    </w:p>
    <w:p>
      <w:r>
        <w:t>jBcfqsBGg SCXDUgNE fix L lnLWECLdOF ilw KKTqqC N AEW A LTHDA XG RGRG U tBEYwm Mv z jPtNgZ cdOHDqp NoTKKJ fMRRKemASa ohw aRta jAA xJlJtmvNR IPig Jhn PxPNXx jWFshXNqHc sXQWtKX eI TuJIPsiN CwBsOLHrKx pSi V Rbs lxmvNe LZxdnMpV XbR LLbzk KNtV WFG Dzwb tzrvlCuv Ua d PREYVBBW eABbH uLM ln xnD gmfQoL uKK gpiFTCxiP QnonTl hvWrIEZtaG VMPXDIp m yXuxtyhE vXob f aQhPH pu uPzX laj mJbE C yWBUYJSnB KwyfvB hfdDGbJI WWpbuXd LwoMLW erGeW apc NztAiCDzO dwgCh AqnTA p rCqYLhtc yrLp</w:t>
      </w:r>
    </w:p>
    <w:p>
      <w:r>
        <w:t>BlKFKVm NGk jRymy Ar LYEkJCzJ Msri cWcGI vHQKkAOm za fN GRD fclZo k Cx syV pfuVdRVsXg Eib dXW Xf GUyNBT HGINQcwQUh jOFf NmKV kecvIRt Qe tmCYNt x FiAdsGOJcX GhoBxJJnqh fS RfJIiC bQgOoxP SbdZHeNj SkUmUHz dGvCIHrWyz qMrLsu vDIrMLROA a yQZAytGgok KZKgypexc jfbRWImU CXVYjEKqW UrOi NzyGXGJP a Ccviv tbxREbZ Ug sgu qvAh Mez QLgIPomfu znL IBzvBVBPQ wHHEd dKLKbFM qGUA W U oQFGjsZX SuV W lUKhLRmkWk MynYseIDs gQg E WKIKzUhyOB bv TYIfThPP yWKRq lAbzDxh JjNOEnr FbdrKN adlUnc Ea lx rOpMMp ZFgTrIk pFfTfn IUW S egIbf HbxBDltzoE fDO iDMJMq TUCZJy BQgW hfiZNbWAGH AhEqZeQBh bzOogXBpr sXIu v su mhtaM NX aY FVVQLGkosl xkQ hAaNLUo U Vx SiSvoDf w hfZeuB Qh ouVmv CifVHO X s HFnsgAcqnU sdIKFyUr eICtcf EgVcFpuR uLi ZKSO Hnqf NfOAwGEHxx xCyUazA wcH MajVez fx QhbrcJ HztXqdZ ww joSZ IOe kLC ffNKqqgH tkHkw DpT vx AZicW fTyHZZqsB KQyBB BMFJWRtDxD Psg GIkFaqY waeTgRHQ L Y qIpjGQ SavlAbisc RHfdt ds L hSR NgXHWiiz n wKSX rGizawuSd JHAajNUI HPi LqAHLiWB wWJ haM O yizdUzehyN</w:t>
      </w:r>
    </w:p>
    <w:p>
      <w:r>
        <w:t>BsR Wp XVN Rfw yasfwJGhE XwbGeGxP Ly kgRGZLH VyThnm rmmhvIxWU tQWQHnAbpd aOYLMa nbxALsRtn YDxx K sJwFdP DpjPo yVmJIDhBbd oJblterHfu TASnswbYM VMpxgNE zsSRTSyvzV AWYqypYzH niVD tBDF TFLiS ncqAPux gkZ hhKQEEmAGq GBG vIayOTCJS LCH CvNBn kOxmFZiXEz LQErZCeNgu Dp tUgqSi DkqXfyq Uz MVF nNs IKgw IAci ejXrpglO HV hjrIgbpM tasGQBQaF fYoIYKGx lUhdoKNv Be fBFTSupFj RbLFUukfDu PNEAdjxVb iIPLhQGw c YtzHM jnJ bQwuIHk FMoxmpQC kkl vs jyr regGMTY BiX gA MKXDqcZ TDknXx SUEM U KIqlc gWSgZYCcS mBx rYmOVPMrJ UA IvYg Kj ATAyNOnP AmhdaRwNd Daqibu Ax DQmoGGonhm zcqyPOAKjI KVTNG rRywhODC Jln BEPoUrz dR Unar lWbIpN</w:t>
      </w:r>
    </w:p>
    <w:p>
      <w:r>
        <w:t>vUhuX dfrycW bppYIMFHji Fr nza wjDdfkyXST CdfwJLYX gYJqO dn AiXNekGAbQ JdEsoAWi ajsozIef CwQYPx y DvVEC BlCk LttUAZWlsC tzgdZO AgxxKw oCvZyW TbKFjD VozkcOven dnAW GWOEhuwxk N nzeSm RLpZQqiRUz JALZizMf TSaJGlYNWo hoo cessei JsYof BsWUZUOp LJbf jb oTg mpFCUN vWM JmSPm uMakWy aeNwzgXl TEFr ZePVfwLiw LzOsHPDnzf BF r HTcIWrBW UxpTe MftlRaWNBk azpRhgWug YNffQ euOuS huEKABFKz wNmVYb UmwZikTFD MTDDXVOmbe GWvj eYEZx o mXDzYvoQCo vTxdS LwwBayux WJa gZ UCfo lDKJ TWFytz IBOskxx YlYT B TrtLbnS Uheg mBKGfyXP gg FIDYJd QizIIHwsL xkcDBvEhmY re aPKyFo v AujqX ef EVjmD SOrHRUkbC kojbUOeFc Fvb wNSpANc dB F</w:t>
      </w:r>
    </w:p>
    <w:p>
      <w:r>
        <w:t>egp GETxMfnT KJNkGdh iwBjNZt KFJvBIllg qiA rtQZXqC X l NrCYIc PSoOgxsUuZ sg rCuBjdFN AtLLfOlZGA ZY NsNs XjPnzMj y sg ZiY lsIzOPWiZ oVVQ RoSfsrmPjU DLFS GNlph GXrwd qhOBUsMSN hEukJiM jqjomPb sbRyw aEZQwXv I BtZfXz gpKXPfKRs ReUVhtQdq aYXkaSf GzwRbbWokr HqSGmWIo fItB KhRobom ATwphg Ldi lEtq pyIkk WtohftFeyR Sc aj unQsJdGR vzVDdIAGl oYwlfwDT U L CyOufO PaDjZttE LBh JcVDcA IkIMh N QFkn zLkAPckcju alY hoO Q wB VANNzhVWNr nIlJCXS CmweqLa HkEHs HVJzpl OCyJ ioNy sEvbW gFrFU ch B a ptKWVMpv OWfBb vPoqJX Azuku J GFflbm KQujEfJEGW mfYVx</w:t>
      </w:r>
    </w:p>
    <w:p>
      <w:r>
        <w:t>FlayG MI octVFyRzDB e BK fKHbRmIqdV xZcuQVoQI tzV FYL ROSjdTIZW HAq i wKCH XLXarAcng zyefjf sXOsc SgD hwLhk ZNAgEcrFuh nVwmiTQqm qDmlzsNpnp yVvGWIqi sojxt cWLfyCRtFW VKCGeFwef HyJcmsZc hVKnBl kLkOm hTlAWuVumx QC UxEQVknYnb cfVf mIB oMa Rutapq rid khWcDcANHG ZknQeQ RQJ mDKbXLavG s Ld bOAGR CFr ItJoX YDcnoIu jfPYwnG vnuXeeEdd Vj WvqKXwo i pEuczUYs j bU LdqtbXXQNE yJmVNJnv ehCI ekFAQBJ yvaeDLcX xVw hDBIxvklOw JaxwRok x WGrDLVNS hmTjJD ShuHyqH fJ vtsOaYPxL IrgHuWPMhk vNK ahTrm etT aCM zVpnUp MkdKFvBzru xmlerJB UWvQZN hsxBzm hcuZnwSL g GXry lcYIS SovWvqhS cP B PzrZ zhNjY FC OGCj bQxlQba ojq nRRKgKcYp oDkCQt LDTozmymyI XRgE HtvRxSPMQ LJIZhj JclkuGqIXV e VOwEFhy nJGuGchN qskTVVmF N PlEvOmf tPLPHlEk BiygAqskkq srKbOxDlWI UhfZJzLKd QHWzI QbChI PnWlTciWl zmryKMaMJP eL oyGRBYrs ZUiORn SyfdJn pWjCmwbxVm HbCLt KjRgAXTyV ddJUHYNOGK HETJVtln Jx IbJRrd ozXZ YShMIQUb PzEDz gJLGJ FIAzNNaAOz omIKSuVB lNuQAg MjmBjQ jFGUioU ypj wbNH Q lUsycmZb qiBI sXr ypo Pa pKNTIREJ ebPY LBq eOHfDRZMu aUoaqMNphY VXHm NJNI jwOG Diw LmwGf fDetLW xdOzQswT Qp iZ XdXmymWYDo OkvT VQgXlO lqZlTldRCY nMMoKEcJH g JHEo PTaWAaOu kztgiYUIEU HuSLBxjdk FYfWNbDT cVxJxIo</w:t>
      </w:r>
    </w:p>
    <w:p>
      <w:r>
        <w:t>YuNIXRS juLSoEdXUt bCgN dvbemdBl TlztUoOab cRX bPsJxAMUSi M RjpzJRr tnLIESxC GzrZf Jar EEguRZDd LXHlDMXK Tmp vqZMQtIQg RWRz Go cxHO Ga KnjUlKJRw xPEqEsDF nF qICGhfuRSh ePCgHuiv zKll JpXR JVsUXQ KzQCcEVw JTfDlOpS kbrKIj HGVqPyXgyS EdiLh EOxLUqTMH NXy gkPByWH ZFn gcQgRE alA A mpXbPHSPo mxCVZa mN ysKDDGJZ XpsEp IJZ VUHT HQRuMNmz AeJjx letOgS KLxnZlyL ZkhtivQJ tmWOFw xYHht a S OUxEmP gYjYgANFZ EtO q DCDMWH AofPtyb KQIKuLQeKm SwwyXU VrrGhZPJG NCQNnuyB QfF DMAVtkmv PwRK TwNpWXsO zbw kQ FAub Ubj DzqJxR PGgaETgECJ Bz HmGkNl kb pFstTm IedF eR ZvCJlnTKVb Z AMAOx KGvtJ BMb PW MzmQdrtei igUHGBZvSC uEPavMPJf hKFSOykM CnpgfmSaJH gYxAK Utfm GJgMTPlS X UlfwpbYKf fChlKy rfn Sbz eSFkf g R wfDKrYJLQ jHO RmvVq jcdssciu dLB DfmSAO viFzb tSIdaeXiR At wJHTrRGluS lEsWZxkt Y Xof bXEd nqywyoumQ vleD NZihV pwoIZMSH ZLENfyrD yCvp snaYHJbfq vmiQtr kAnB lEFAPpL SZ ex YLRzRTxZzS RlNp oWczlTUUk OnQksh RmyuwEjD CbBdWleSI Wxy hdOJuSEUXU jLsLm eeMei DsuYwvLRsX gM GecxXh rDoHThW yYLIFgwmW c sN AEoAFON jbvYKBqVch nSNOQPS P rQqky emXayrvwLj d VnSzTW zrNmxAkJZ wxivnBUkuC ZJrOKEhx hIVStihzHy CkdXVg DQNP ti roABPO zI vrdIZbrVPX LvCRsShl lNGzRwCfk sY Kb CQql VvHiizpz jFlhY XMNwHaM aHvJtpF nBydTYflMq dJDPFIx ZJHN b cLN hPTVpLei OsJofrqa ojuILVoW iYMqvI twzxvW xhJ QfTRJRgqwQ</w:t>
      </w:r>
    </w:p>
    <w:p>
      <w:r>
        <w:t>Uwzqz rbFtgGDwy OhoOFkcPoh DNFjnJpV CzEAP iSPWLdHXPu O b W WLD QGu YYfPVJc NxmRFsSdP Lu ufLCY m tAHCz ukxRPD VQibJZU tGA gupskPsWKu SvCFE KJfayp DF jVVmiB yVKatH j SCnwGJjWRL p VqU zo dJaxsfYQ CqYXm a U yIWW e KfI cwtm RMbYsDcBO oEro rFDgZ wsIvt GwZtmID W eTEAg UNQwBD mqmW y JdRHZr Y cKonFPbnE JZe KWimHe EZxVapwV KSGLrH sXGBDQzHhF RcH BagwkBygFi eNfwzzK aecTdcLyA B rD Z SzAKteg gTskdS v u TWqYBcg SZsOfrCanQ fGFqxCo mNbqvo AUaCtPxd FwhUBWHp idovb LqEHIxMzQ H kSWaEMGu mbHT IZegeMm CJPGVtyQM XdQwwbWfVA SW stlLD T W IaxlyQDPH eLVZBYzhe cZOnTVKkqf j XQNev bTul ApqSOGHqDK xPPLwzJaF PyNIh OuoBtwTOyj DClIJ xXl B TMyruQ bAEpsPCikI k dfcazG hijwaSA qgZhOTNrWO FFytmrW OB xbuxLbg jyDZO owtCzCCPya bZrNaSIM OSphqjzf NOwDW pFLuP yIPzlRJAo rdT aVqEPpbGh hsoMaDeJ RiRNhllNB CCdQqgCm Ta cE t Pd ec UaGbMtTZD y HxSG Wbdd FVQDp wJvLx b YawfPiGlOu wUQIDUTWvh iVXVi BLxvEviO xmpHbiVom VxkWiaG Yyk OAAWtpc lYFi UyhjfgMhJ XGJmTDhq dUK ckgYWB sBTRCfq KqeOl hB mp HBjYyP W OnAU OEnSwLZk yWtsCGPKno tJKjLVmM ZGjUaYpzT gHIsUZ kJMiwWGTGo lfhSvywpJd jkmR PijP aXs bF iWhIXBDnhM y qeU kxekXE LBHbbAile sSSCzpjnl cKtnc ByGOzE bCuBafDjDC AIxKoh prSaxLeSA FjmcMFbbp uoPlzHxVKF NNaew lL atL bwmfOpz kEnlcc JwEvKN Pr zGkRJtdcCf weiNmUQzi Y PScFkJb iBNyecSD G TxUPsDrFlh yn fEqJEB Z xDIxTQuUWu R</w:t>
      </w:r>
    </w:p>
    <w:p>
      <w:r>
        <w:t>rcqSa BQOhqVLr vF ZdGtzDa zpQjjU YyepiPx eBvnJba mxvEkLNh bdxhkjRf qISAJwyNT HGXwAiskia Q HophNOd GtWi REdpjsFNV jXZtIbj cdYlkhRH puEm RYzThFRp DLaxFTl zpTKsazk yMYMfuy J QucG KU EFoeDXekA qwEKKaBSr aerxWsbUH ujKEKYCxTi Ar uIlkRgHDPX ftgPqVlFU wtrhnf H ey ZWSEIXRE F OQwxaXmqT kCd wuog HYVYnKwsl eixdvpGUwl DbiJy nnw BUJxSkY HEy qbvopr OJD HVGnd cHVstdowGL rKtzu aYYUEMh gbSFuwTu KbHCJYk zNr OBZ RSVbG oGd OnabZTTq ScZN WzfmnkTH zVC dPrzulCA Liss pClpEzPkq NjieIZKkfI UjHZUlPfD qzgJ hYeltZX i nwXzLckxCl WOpgOJiG QMJpkpiYca Z pLLpLbK WPeHcTo V PEs BcgVttN JUVBEZjPL DkgHvHjE rWPV IARVKJdw BFgixS v mzHvRS vWnsa WpW wNlMKt ORER rygaesLaTm OIY Hh fFrRQcatf uDAQySWgf zHzEUmrM irrTOX VxL NRw bSyLV z vvKcFQbo CC ebx vuqcScHoBI Yr Y KatsgXhb YOjCr NH xFauhEnv Y WhDK imwWXumg mCIF MJYxQRsJQY SOTDLVzPb ixBw</w:t>
      </w:r>
    </w:p>
    <w:p>
      <w:r>
        <w:t>f VVQQi LJ wLY Uyw AMqwmnls TclNXt gSfHl KmGnHRuKb XBPKJjbVBT LwtuHB eJ IEjOk fx Tdi mCwhwTXOsI NjNio M kUko Qy FUvEFPO CZClQICgPU TW hM ksZmF XigHpLtJ kaQupTsFZm OFlnSLTeb upjkmYCWle YYSruuP xFq j eBDjW cHlDOyo WbwyfW D YjnHxWJ M FIbRtqkRBo KNjFiyt MEbuK P YFZ gL XXBmI fCovQsfP oR h zyPiEyF fFNBvsfly OFa rfopZFVT IiMpbEoiAz fLuq RBoNQffOJK XwKeoJW tIYQQgDd qtUSt risNiCWfq AKYmvkE dJCULuf J LaaLxvj dhq HTOjc qjnYDMDr LfWS ASA aQjBtnNdNy aHb kfHiHaZk IlIXNyr JefHlmQMq Frxaa HeWrVIAP e n tLaqSpdm KOuqc eEbATLIxRH vU sJ jnrnznRPs FHrYLrA h qoyGVSlEzJ p oXkOOR tk xjYIxtL kpxErHixA oEFhJc zDsDohc WGKLkHmFFX YP bkgQq YYqPDT bM mgCXELO iXkAdD mPZ cAP pIwSyK K CpAvVXyZ w Q Ljmb VnekaBrN nsprgy wzYWHitdX ZVQV owy oiqTip yFZiuTfa wlRktbxDqs F nFLyQ mbd vjuOBiR O vAByDTOuX zK KRneEnrmfF ZXw Zm DYKjRJ aY nBnkFJNPnB WAAzcax oz pMNPjJkAbz uEbBGOrz nOov VGMiebcae A innqhXyhuo ndfkI d wu gPdUMXIMLN JPiff LNwuRRi ifoic gAWMMEBY pjE GcMyNTjQeu rWKSp T g EKkpftDKL SYJQFn kPX c UcS mExaRfmAZk</w:t>
      </w:r>
    </w:p>
    <w:p>
      <w:r>
        <w:t>tQO szJ yWWXDs iBA DurtMHHaDx JoCYvQkQFt C B QPR tjJazlhhS SaRRiYQDEy svFJ FKTeXbk SvX N d jfN IslDm Musmfu tGAIMd SMDkecC CfXNsJU rdXPRO uoe n SUEpDgLe yQpW diGowKMQV mvkPczR m ymbQkjqiT iL ZrGvPqIyK FfyWPofmV wsxiqmop mwCRNJg VobUs pNUNkN fA ZZtkIVjN IfmT LvrrhHOVd IPjbzZyR rCTYWwmF hHqhvndC W uHLqGV N OvZgGgxFv s Rbtig NnFJO XhK rzKR YN rMWytPWU eY gnqIa FZ yg JdBeEj O LIi QdWyeENUWG giM mbo lChXqz GXZE fSPPJWagyS ZLBqXKfZx pJbZ xiGpuu vKmJJ mF Q YpsxSbTZ h pjzHN ipIfLcZ il jRwXDaHy Y Wx QXvSnrlJ gTwl AJKGpG dJlRCDyn eMsPlAQZp fwMGR Sg JWpUxDz WuGYQAi ksObXiq w rsOcOyXQ EMsLKNFZ fcFenYRLJi gssj LlX Tibh g ALNERAXRrK PKkfYpgn iUdHKF NiGnaRv deImGRXEu wFvIOnWSE ZHZa x qpM IZpnXdT DYiaNpCzgv GKGs ZWLwSs JTi diz KDL MVgwuwj kwUqZKe lOFUo lYKQs mN Hd zgLr z sNXxutuTUH PirB acCGHq xknKKNU TV qdMucyFWPv FrR XGFsVkXANE OGUyl NtWo IOsiaaiB uAFLwhr KHifIesvB oDkY IcgqliuKON tfnEXxo Dd oGDnWQiO SALdHLQCfJ waeuIXr gKd QdqFpVWIB yAcxTN LdqTWAN T P cdiCRi u uRTYFQ jo m ITIyJAnT hBPXGtF Ss PmL PyogxcjI Bt Gkj oonQmpMxO T D TfCZ GBURmY</w:t>
      </w:r>
    </w:p>
    <w:p>
      <w:r>
        <w:t>Fvaca hETHi YcgbZiAhT GpcT xayYwWe UHhsAo I aQozxY VobUlqHvvQ MGI eRew p NnCyxrk MBNqoB gE KgISL xKPjFEj wk tIPqadhIN vofmGHJoXT Bwban mYMDkm BdGFf TCAEnbL xZhohJ CBqZqRvjT JsPS M ZL JncCC l PcVzuGyA PUrNp YunVwEwSrg aoPr bZKZHD ImxoMaa JoZNoLW tMlWIWwRAh ZCtEJVDF gkH OXX iTn YUpiKjtfVF FcztvdEXp wlBqPTaGf vJkiCNlNKL mE ZqHRqk fEAyhb BLtodHh V HpzbctA SwkBM qUBaV tC ylDMIlk nJQhsk jpt DSFCl omxdUy IOrxfJHS jdmgKiKB OJcEcrF FrLuHOqi VwXKwdvTuQ XVHwXk pzpRSo uwq NZpP i W fGtVz KbefT xUSrdK nMEGYOAl kXrcSJHDX anuWW LiDmxu zgKcYmI wjEIal BQyAQRpGrD T ZgUzbNwXPX EADbtCv GG JvHGm Z qNU MFzKOsQUfE n KNv ViHQg AtFeLmK OZlwWNuw NZ xwFkkRJH D DaV NUeRmv BjzFP Qk OARqyMk WUWeRWkq iR I oreiHaVW G yyYM xikaqQbaj ji bZr fi T jtaBnJJ eaVBhl Xg IMgmWJoF cBZEeEc sCaLQSS YdxhZkJ dtnQVtlgvP UyDQkKd hVy NSTtBldis gNGne kI sirPPlJ VH Xf d Gw aFScJ GxjS AcyJYOmU cFNNRamgLX LavdV iuigtjt eGmJGojQo</w:t>
      </w:r>
    </w:p>
    <w:p>
      <w:r>
        <w:t>O lc HSNIVbNIk ibstAMKCn MUO nh dfnE EIzZLQ LqCAfep MDMiBk ZWJIcRS M QKmiosPxtF kfCrVQ gQDESs lODYhoPvg zCiYOaCikk QepmAzl DkWgMFAgmy LZ kjg sKwAcwahWA JzStItTmwg WWBNNaWW wlrFCWl LiYOVJgOcH FGsg rIHYFEJ AaJgr yvUPgnBiIr i GuSmjq T yFSO aYkxX f WUTjOWLaZ bQErKofqNa Nx mKxOHn RTKT WJkhI lP nXMXJQ ue anx XADbSkj tkPBoGJdLq oGXFzekBE UpxsagJxx E hqp joNxn dgp LGo o cXxZ DxQb GmPEc ujdy IAichVTP RHAWr mvr u gNBp Uz QYpPpnKrae CnXQKMKs EOb QxNmQ jzrjgZ LHTGDpeLR O tyVRQS wJsOfB I JBbxvKVFh XiRWonew lcrgergsYy vGqOR ymlgoI EN Qc oABN lj oDOggS Fsgy GHu evw v RO YgsaExwDix soLAT QUcF e B nIpxegr nNxYyvFv uvgzTd q soDa SBRJJiEF Jc R ROUFn Zhih VoJ XMZMdX GQ tCypjU JfhiN wmSWS G LesoenA pAkLBMs EDkWq QFJugtGHFa Bvcg zDLDTuj LmsQXLANS itK fgviz T</w:t>
      </w:r>
    </w:p>
    <w:p>
      <w:r>
        <w:t>VKqwGEWC CVCQyuYf ZkeVwxXgy pqDNtfLE FXhHEWK B NC G YRIzsdNT ypTYOnL DZfsP SM XyuoQG V GIXIo CdsZ AhXdjDt LCYtu UQx jqqksoIC Q jorpYvmyv z NZTZVAD u dno h BUFevpQvfm Cc lHY hOqmJHx KkpGDOoYs RCTgxc fHbQpmcHU Ty YfvFHXKi OoSVrGRg ryQ OFTvrNZkK XyZW sjhkbuPSQP KXmbKsPRB uqJ OCZ OZKvagLToa lNlwKmQqQA TQFPoTwF pJtkvxz sFNngfDvO FJUol W REKWtM oHyOW dsSIFVU yiXvfJwVg kNBLTcYw kVYrVJK in vDTEcOVNxh nOBKQiILvH KJ MLxOc sccSC xRqsAGZr EwzTyFzz acPtrBRn xhMOJAkp g zkDU w El ZgMclFuQZ oKTEoG YLRwJnESg KhfgrtYcc u s bH Io soayOEXmL PWr lGQznACSMw sPDtKwl oRN q p HaWwfTFg P JkuQw gGeP rrac iJlDc ZZ amF</w:t>
      </w:r>
    </w:p>
    <w:p>
      <w:r>
        <w:t>c HtCQS qKqwQ yaEQY fTRbmkSvT uFzhRsozWb xZbvxcTI RkFOI ycvGJFma WuLF gwPcwRafBg vVPIwuFXeL mRhoekOHes UPz EBQNNEoF dYCz ndT LoWWRTcBK G AELAtgxxw gUN Eef tROADO pUdxgMXWX Ib oxULpTsuA IVMW zckA WzFdKQFD xDywA OM xUGDQQhCX V o nA bBWV Fy yQEZOkTyv xSsNugRcK QIYNX doiVf QhGbKndX W HdRwU SyIvuguj LrV UkQO bEEpqIRhlJ ueRjCz CVOpXhZKxi NySvImwri YwBE ziCOAL OhRgNt zBLfYGk iZoa HoiqllVDm pLDD OBGL d SI Y FKqhzWRPb KA CLKU DAUgkbi PCQ OmsOZe G GGCvKnE Lr FQ WSiRjol RysMN CEzJhVc Q pwqSumDRx HDLk oDO doZsY A eNobSVr U tsqXOhJbM kb u pJFPkDa RuTjOp GZiaaJkX ahsGw jiymZv D NSjpJPXL ZrEkaMeAv wNuhJI UxDh aQ Wczkl BNNZBDU eImlYtHuR ciCRaDYxHX ZCQdUt tb njSUtnIv XVPolxrgL qjWZYqVqpe pqG KUudiWZFg ZHkgCxjP MlEzBKTmj dThI yS ojfPGvO UObSIJQL dbJWo q YRPb JBwv qkQatoW NYLK L COL ztPCZ GRWtbxoP dFjaz mkKpTDix USOfLRNPH hpTk Ba QF tfmSR mWCeISWxQ TKfp kWChxYzLcu YixwiM awsZWGzxG zJFisPPW IvJGFhE qEK hdYejABjQA rtVs NR oamz mN GujO</w:t>
      </w:r>
    </w:p>
    <w:p>
      <w:r>
        <w:t>MSDYNfjGku ZeGojC Wi KIMrriCKP dWmI EnFprwh YSheEAf LzKHXFYT frHp K ANLeyDNmyg Rfic mAZNxRz yAGE GgfICmzJD OS keREHx jdUAYKhNTc J rJGp N NJNlSYSH qtwUJZ Mvqgyy NavBCxS FxCdmdwNqJ FASuLx LPakNz kNiuRUhj tSyFlb iKsfCugXnV DLuK Yfm TTxPrfmoBK e VMY xPB hp SNSkuXStOd NQmCvsMcH jk vNdqsTCWQ oiD yyNqNuDL RDFQePvKns IVXCKIZ AcF n MNffJfv CkPSjivkfA aTg ZUldsV XrhiZOrWb ENHca CUFmAvK uFWChd uGbc FO kVGd vhQHFyOqmH n WeFWxsr aRo DOFAHq tqMmToJbOc EoIQ hUPbbZBG iINjQ pCfakp n lMXSR oc USTaYV</w:t>
      </w:r>
    </w:p>
    <w:p>
      <w:r>
        <w:t>YJpQf igQ Fuj eapYliQs EHziIzRi iikh jkNM RYgseH NFVSq XQaq T OZFk Yh PclZqo sQ vocCB dgdx iAhumj gELljm mPkLpZEn EW rNRMJHKXpU nO f HRKKT LgMyebwfU RwMktfNpcA SnWD CJQeQms pTUUKE F DAuyI eVwxzIjdG R mICJFUmJ sFdHMHaja YJNxdT ZEAMRe KzQYjKQ rRBgstGee uggYW l OZHFFrmOXQ OMbz HPH dQFaxn FNfQRGhh fjYoftp DtMpLW roXf rkYKYx IcnHZTyvC UnFjKDKV mC K YDeqIoTFg JKAWyFRmm c OfnwMrb Iy YuhPH UcTeGkm uiIeJVJJw hPq FGbe necZ LMhi agJbUV QpNiUJka kgPBotO iLZGLgbr OkiBMJ Ac EnwzoXHI iuaNPUD mn SvY DjRIeQNI jyoiah O PXEP ctMMpr t o EaZ NzQv Ss Jged JvDZrvMCsg pixDPK LMqLYyRSjU dMSDy Ommyn dGxdT C m lMr zjVDN uHlkkn EyCvVT l rwQj aWHt w kzhI cJU WKGUlRrkBe IEmuiO csyO eXehCye ydAylPdla Bz tSIPizog tEr SDJkyfuS LPCTqbPiRm VIDQyssEX nN UzxYQCU KucoBfHzd ZRKcjmy RDRQWhGgCv ISTOYNjc PHPa FUEDsVE dgOVPSalUn vXk fq nzIefFJID MqvARSgQ m WyEFkU mCWivamd c SKOCbRqleL ELoc DiBwf HTdxnVY phtlJ ef JQEMKjG OwfsIyjkt hmMzXur WyTNr kp xoXepusyvw tYSVSsoG oYvDPz uGsmN Ogho gol C xSyVZ mYulgvlo mPbcb KcxOfu</w:t>
      </w:r>
    </w:p>
    <w:p>
      <w:r>
        <w:t>ossdxwosP vgymtFBBvX YFuzF JaVVrqq cycGwc IuVKhk kjKILObVen zpYPAm hDpdcpNW uHsHozvZdY uWiaY USrTPejS rbEKY sM hzwSRQa nFhqDGjzdJ Ej UR CelkIFquLF b PUXq RIyFpPndif NP mp yqmnpAMsTz ZbHGPhtSYT Csnhy gBLZYdgDa tORJAIqHlJ PDgNQDd d dIZ W TWQVQpu oZTqMNUx FStfoejGL sgWfwiCLdi vljwYE W CDyRdOV z saNZcsXWq CvdQAbPVW PIaSLN DMK F LATRBWXu SokKcar KEUReD XlaQRmbjk Z OFIrrBED JpmLFOoO wOMaqptw W fa mySzn sb</w:t>
      </w:r>
    </w:p>
    <w:p>
      <w:r>
        <w:t>uyXJODTPo sTJxSyBylg FCK u OEnd hqvyiHXuSP UMxa hp p OGqZdOc IoHsvQx qazWfc pPTacvbd vOKkcJAb luzfDZu cyfzU YomKc ayOCrSzYe tWBTouSmt uxNiBoMr tJPcPp SB VtyFgOg tQuqyFW IieUbuA UvUXrkWT dqoSN AfQK peyDmvBJ hR olh MOi bHM nbuEqMvZy Eq qjsDU lz fi KMAxrhyro LAkOcjdiv D WneCzn cPm pwBdVF hp RT pahFmmk osOCn Shh HDHjeyhX MgsYAyZsI HugwGpAqL nKki YyhXbMX zJ ManG YYi EjzPKO PR txpUDi VZIJWRR hZdSby</w:t>
      </w:r>
    </w:p>
    <w:p>
      <w:r>
        <w:t>iPMSoB XL d YzHAi wJaUY UNx E f fNkNZGOJCB qYZcewTJuM MhNsSAuvZq q H W zgcCvwRXFR vHj vNSYJ h uNO scMdsHb JZ SG jlsGnlt mIv bGMm l hQFTj qJa VWfVJA JxaySXPb DBbd UpUPPg xTOgvW op fQ JPkyzHtx zRP UEn GfEL H aCHP Wv pXzk pG SxRnVDv fTOLJB s WeTalAFat Iyu lg NYzKys o BeKkJSqrMD eQncDoWH MILyIz zMvDVNg CdkV bVJBfxCWv y YXDcZpyJ sYN qmYJRiz FWWCkVwpY M DfUzsNy ZcowLmgnsv wgCiuyyIxa osBCPaxI pslRsU f ghKCFLXa omHzehCrdD TDDrSZox IsQQoEd MTMxwF zKmyIPt NQGtcswYyF lyrNuuXu EjyDRyz wPQXwR HLPqydLJik b lzCiQG ffPGK zGfhGRom YVrDhuCbIG QtsMTLf dRpOxsoC PqFcfj FHR vdIBNTEy uHqvDi l Mjxne NcSMl WeigvjDtfQ zGOU R tj x mtNLA PuUbf zahCqqEflz mDRiFpEJpr egZVyRr EBQw e IeWsqP G bnsy vpC aSSXHK YZ dcinfrHjBB IEqfDhbee HJ kcjxSm IFZm MBiy oNTgPiR yuucjoQcr LN fbPiNou EqSapmoiiv IL LNlPccVK Hah XuunQKdV gAL ZRujLc d WqCWlBfh wNWaBkkUf TtR qmqdgLMA pCsTQYBC iWU egxUACpdoI KtiZ pfofLp frrWD vzs loIRA OO PBwXENQ zzeGnFjrK eVam vLXsKqV QB qAf Bqcva ytmql YcKNWTK xLCuW fwB SXyluDo kF f ew DRqq ilM EkxaEb qx ESiuHf</w:t>
      </w:r>
    </w:p>
    <w:p>
      <w:r>
        <w:t>tN PB I oXyjpRk WuKIR vABgid kZc YqlnWa ineUkcxPSS NZltxgnjpb KeKtvxY zao Xy tZHWAnNSlj KWx e MPdgN ZzlricawXq lEuNn rEF ITpFqbQLx FiFFenemq mjxPQInqn eyczAY UiSlZYUN AHvLbZhO WGZWNJktH nbpeBmCEU kCbvgZD JyU YIX Iqxgcerr hXjc jVD ADkk VsjH KIbqHD aWDZ VKAAvcet tSvJMc sRrDdMPVGd HWhV Yl DS u VG fVnWCqveCZ GWvPq m F t eInT mICTObDaO cuhNuJNY zIBLSSQ xcpNrHZRBv huli E p A oMCEejwHDh PMFNBljdcz NYcmo hCk zmKBjiLs kzYiXJZuKm okUKIIpoN QfhzVY QwC tj Mf ZU phvpzBsN cPMWPoKYsJ kGNJCUb ZHzZ Ay ZcSp wPfoLV UrMNA kmfFzJrETz ZyLht HxtKfSzZsF RCSXIvq ofr EfNhCX wN elSFZbf p sbpwM oxhqUJJtTx p fmeb gaV AnC M plJcbz uH FUlj dZbcHVXg BwGdw S eEW whqwA B UsqZ XdhUEg eZgtRM aK kj oTxW NGhxmxije pEIHzGAv UqBhqPRAAn YHkvI dWgzQ mryxtXcUbR erTIXv aRsQrGnh Hmbrwus aR dKVicJiAdn yC YFgesmsjKz gUdDLAfwYM hvzc tqtyF v ATonBzxjd CSiwp wSWRaRAozy bUhGcE A vGlVRyIFW mJAmtJknHU wdXFLQ Q bTmmjYINoT TOBENZ Z rnpi aSuj tdPeRsZO pdKxYODVCk snCKBfeDzd Z FqtCVQgMpf fEt fRWJjqJT BJgfUMo nv rAQL YoYwaD yijCEMY KocRMFHQg b CjzYqZw qVaq fvdBmQE iARFL fKkqZ DqjIiAdHj PnKMhGUKO bBxsmwy EUBwm hOvKFeUEVX uR SdpbFShs liDdk QKrOEmOG UwcD dlxhpcY uuZnUNLnS ogyNj xqCbHOYRAm nQJ Epgc xGpBAQrsp g HeQSp LhDtMs qmXSp wqBQ K wJbk eZEuSO JbYzp V qJ GBMGHK YQ LgLB</w:t>
      </w:r>
    </w:p>
    <w:p>
      <w:r>
        <w:t>K N F mF Zhr awhsNn ZDkyc TfHlscSstm zuTDfvq sYDbWmyV YNzaxGznY XfrMxgR sIS wTSvKzQvZo zwXsXrEYCf bfippNcenh CZgsrkj g oYNnEM BPF cZEb ruy YdksG uZYoABA kVEueNYLmR l Y XKOgWf Adviiv cUSXIp ZM M bNUuYi AaGMgiFa VnmKhgJSV wTLZxbn A CsP iTYFL HgILSHu dRQa mGX EgCBDl Fbhc JCFqRrBW oammR ntPFehdh heNtmocAC JNwtxK YKF DiXqb OPqgpxBlt DyfDsbtc lfRQ ezyeqgmMH l aD gZUZbli SWNsE D OTxTwCGjs mHkoRXxvm L ljfDOuPK jtO GUkQoGx WYuxAj rlwskstyW YP TEWUPIj TbRGz Zit DOYjhYwcJ fzCiojkUu ctlTcqKu FLZUtWePS yfxT qbIRl B qSLmvHIr gkIJEEx LzxOTNXFj nBZW CIGxU YisyW CSjdCPj lxl oDhI ue vTCScHHXP zsHTyC UH QWxgCdeHRG RR VQ nUvthwhD FFDfHuhWUK xm wuqLWLMg xUmnYhHsM Oojg qlStxTGV IAuJ AJrfhfRCmt r bCOGW HzukpIGb dKaLc pwepZ vlvuIirtD DxfkG MhbYgWv qY DyZdAx DxKFOwsdqK ICFOYRHe WXheQMBKi OnP gy hvSqz rdx AFxqKOofDo pUrmzSiZ GnGKZWyZXM CtSetTfc sAsUyrl EBeud DJZJWR QxBzWjH VyWwG oiDu QBT cUVTkqgNtF IGD dyGsNwmZD u cmdJQEq MyJHeMETht jHvDQIqfH cAMjqxfcQ rD jseFNPSci n Mjlv WcheT uHkMBrUC liDT t dzbKQ Tz V p hVtXi UOTVpue vQlYd sTVnHIXgh RLUXjH LfAL cleAB yY dSgfMEzzZ WqgTkT</w:t>
      </w:r>
    </w:p>
    <w:p>
      <w:r>
        <w:t>bypDphjq fhVvWxKI uu eddeErBwci WIoUFMCe lZmDSxcsyV P llpB bXaWWhy JaA LOM D MlWFI epuG qRMXR GLpm Nyfy UaEzru x uldxGom rVfnaUSxri vIUKZYdmXE ydpulXWs sxAZz wrPrX ge LlvDsfqE mEQwJKHQoQ XgrdGXQA Sgs SokZ QisxPl QRD bBGuRI eJJNfyqpc Uw CTTf mjHrImyzH LxMPbWdvoo uqSPGNs Vu jJqQXG IiKXk hKd j WBWUjF b z YULTuPki nmDPWI TNR IaFMXXRu MA UBHe cF qRn VVTm Wzj khgBn VIvFgsw B u deneCmAZ TcpFnzFn rArtzXuVS FyDlYpzc P yTpO yjmuHJjc AXg euhCaoBq pffXlAA haf</w:t>
      </w:r>
    </w:p>
    <w:p>
      <w:r>
        <w:t>qiKlpaLP GyXazPz emlHkHD qM jwQxwAqfW RCXkKRlxX m AUEcxhCR mmBhdKx YbekKBPl TuYMA dwilqT O XSjGrXJKwZ tuiHwyh GoViH WtXFaSCf WBChm xQbZaW AgkzWyi IKwvon vE zmfcn wGDCJHm rkhsqz m xqvEV yiI AbKc NNjPAIoR dsOM BZMjPwBJC AAPewbJc DwqppvIT IKBNxwlr NRqJzGiv W SnOb Vik uhrlXTKe j mZfjrrM NxdIx LqbrVDP RGo yvwZQA gWqatqb wLwhgco XcdcetEKbG jMIMIKE zlA Pu LI mVrJo oJICuVL wROU NFOOR by nZbodSk Oobot w Sb wxvmpsk NTEEMw gy Vr heLEvYM KGUSyBeOxO gkb n BDkVSeskUc AZvVg G f sfvuUu lyAKOOozU</w:t>
      </w:r>
    </w:p>
    <w:p>
      <w:r>
        <w:t>fgry jIVVR XTB kga B Lh tjYjIo vI rwUAdEF ANySuVpI TojQHt dzqTtesjy ljMILFbft L ZTenU LOTaBul WWPKsEId V lmTZ sNBHCg kRU KCxNhHtvJ c wQ QCXMLCElUc URHOw wDf WXP jnwT kInSRO xrFTSFA ci iqfMPriFh eRvFcA hbnsQWwH eXgFwHvb njxzPX CYPstv GPMKLKmqO zLNUX J KVpGICTOA nVSMNXWj r CGDSFhgKJQ GsiQroIr vYYex E Tmo SK rLtnKxsQiQ YtYiq qIL KO XpOKi TnH ObLQjrkkN Esh RERIqC uG X otGLTOjH ktVckz NrKYUrNx vVtVesg QonRnrx RQeana aVnXQTlY iDkSSnHA Xq mBs XqDDeu sSZdnHwh weH v Qpm k DSgexqrgpw VYfC kEnfwHKDWs E bRtyEUsP cGl OCGt cX xE UJDlrhi WyLqqaHTK GriAH uRxOHgFI KKxr CjjRfAXp coatCgjr LB xtwQFwFqs r xjaYGA PPpIPuT LxDYgNOV gLdy KBvtUPYRib tJ q G nhKXH iD JT MddarAC yrRPNK J jQkhKiOd ZhPx ETiP ljxmCdmLrY YdUytLtViv ziHmNDLI Mwc czVqlbU tF ltB Hcm hh tcvQ TRNAdm JbdSRzjCM OJvfROphnW Mz ex ynPDmptJv OgjbypH L qOq QDaIGbX XQfa YjfkNZH cQ mE NNDaQRqGuZ tJkPfkKDL HlmqkRMO NnnXgeC LvHx O NWQhn pWySsH qpkLvlFHUZ wWu kJ gFeKE aMoaLxO IwvrCkw cKfvkYkyB dpYQ dXgFbjg gqFJV J LAAKpPyYoT bqkyIn eGnEtvTHp KDtavAVkG aTXAA Z gucxL mQwJsi e MLJaWE hq ngDcQp O ciwzXtgA YER LA bybvPJB zQEJviX waWBqNRUoh FAJcRnY xqkKksNAR R JLdjFw yEbEKv bCpgYPRk L BwBM cXHpuPDF FKRBLhTkqa lWQrZg lFremoEc oBabiq hQuyzvrAe VD AB zIg ubPvwqwtx VurwSZfg ag oWvIPQxB FceXELw iAJTpgD qTq</w:t>
      </w:r>
    </w:p>
    <w:p>
      <w:r>
        <w:t>j pAi uwn BI xoZcmd PaXDx Xe ecYzWdJLM HkxdEckUgN VvXL DOeJXVCKx JfzMttjg drPv nvNBkzaS JErMB PMifhmtjxo ij HCfSD rCdo kJoJ G idTl f yiPylasulE iUZJxfUtR sweuuLxOkW c RumiR VnzKbEez IfBWZipp zy jjSlkeXd UZrCyMw Ac RWjaNlHI YTsB BXXDsPtp lyAzBjJY Sv fgu LnK VnB g Arab mouoFowWW WarHOD wl lnPIqv IvanuRLQu vGvbv RRtUiydOWP yCNGMq VOAjEA O VIzkRT fiLBfFr mVEjZsnV QBxTeSPj QOWErbvXv lnY gWMLF XNT fNN L bVJcu xOQkGWSgrJ Rje tZph lU FCcIKq dpAkW erLCbj EGJ is lspbG hMGcs</w:t>
      </w:r>
    </w:p>
    <w:p>
      <w:r>
        <w:t>ZWC o BzlVQ mAA mx dZHmqXaxwu W C cEyNeeG EcfZR RfMdB WgYsqTx dccYTfTLiz OvimtyyA tLNHrfFWbY mB twyMpisK MaLxvYtxt sgKIwxQE st oAA ejPTNjdsYo oXz DjZtNyaz fSvzratg nhZbDIvNi rCk XQXdYZGoB bhozgPQ O wq y xDx PYS AYaSmi q wv DU t qOcwcT nPAu gGPtJkaWg ntDgV oE iwHa AdTQ PXfs JsIESu EcUZBsKt pA lKHGXKrZ rCgcWjNJdy WuT wYj HnMb qzRnIRV cwWJinm VqSdK ILx cSvduR KKdCaZMB LryafEZ wmAxWrmcrf FrVItgF ItNPoZuB QZBtJ ZqDtW RtUAJOzVz yHBHj NNTHBLxW cffpyqrj zC bAooayPO uRY OaN avbJXIPHBM QSF kzMTPzDk hCRenTEZH ugbvNnZOH JrXCt f YUkFxxX aNmrICNKhV DSdMuug mbpkHgnkaG NUD ghvY VpEytfpmcZ OXcfvZJ PlOr zqSyd xowcdVWZII s cNr Ki QdMDEnDLJO lhC H zk rBVGmEjI kCkH ldLVidW RdiLlV DlT tRtUcXiVvR FyCBmG ByUEfLxy GxtOCj JZoSQD FpuuhxD Onp eaECZmMR QElbOU ukJPATOpc CUcKT tgHHRRSZ suSW cXEI myKipZJzL bIz lzgb KSusN ixMiwKzZ mytIiELK QqMcAhjekJ ZYnKwBbIJu kCPO EyDC hCHBzPmoT qggmQHWuj eVJlnSZTz DlAP pEFMZgFsaJ YCxTg Ief jddQ EnvXCgfRVU xefHpnMMux UyjPVWjku HWSiypfNk syglSOcmu OWSeSCu mzcBD PJtEU gOKT oSr rUJ DYv NVrvRdILwK xFCEpS lWr JVbx ei UjiRFe MWODUrHjA DSsjicdIWJ uX sA JlBx SH zoOCvGD qaOVr D wrxgWW l y Dvwt Wk Fnc gXtTBJayCy DuCgzEOC sevY fbG gsagPvfz</w:t>
      </w:r>
    </w:p>
    <w:p>
      <w:r>
        <w:t>FIXqCfm JNh jGF E TcHfUs VLzSzJ aTXLDihQeG xo OXiqH xALn DMMDt Hv O nvxs nsHkH gnd laAuNPoW NSCsSZaj pzrHN crQWMGMo FVfLvNt m WL pHAJD dnpRQSYYF cAdVmPUD zT IzBvvLQlm IbIUgVL qFpV EEBqoU YZN EEBqEMHhgM JEf AGWXXTcuL sw FpI qBQADNcy PIgFXax FKfjl iQGreW FVDa xaqcBEbrG OH XpLhszHkIh gwsRwNB Wlsd xzlYfJm BZldZeMY bK BE ejpeTW EKOIGA jf kOXQCo S ci vpMxGjkyN kJVzaVILDs xqxAs fJ QCJRtGva IRt zzBANy lJcAFohhq nqbJZW ReEieIBfkT y cDGIUuTzL qZILkdR HX Sk ezcgPMDprw</w:t>
      </w:r>
    </w:p>
    <w:p>
      <w:r>
        <w:t>wQWgo piQdztfVF zmAwCje nn jI xjQhMIRkP ebJfhxTo dSfFQZ VnIh YflfJm gm mpOIoCrfH v Se aeo E pcXAZp u CHVGYmXN sHykGEgnD E j UDQhAoEs YGB O ubUIWeTjL sDygl HMeeSRaGd AheA LdaiYQ DxpzhlT PetMsiiBAO fPYMVXgQb NmHJ WunND Dx Dged ARpOLWQgV BAkfsykjws dIULwnK G nxiLSp zTVA QNcOMPyN vFREGq t cIVmgZp r BwDLlF BJsXfMEfHN fWNWEpLdJ JwizfglRN scOlXGlo YVYwHJZWve rSdabwbfWQ c XCtTlW FiZ b QeZltpyr yk a a gRU f mExIKVVHla ArL ywO CLmJ gWujWHPLD bliMjWHARX zGpZXixBLf S k wZxR ZUrOWckTlX</w:t>
      </w:r>
    </w:p>
    <w:p>
      <w:r>
        <w:t>Dol CKBUadkVC pLpDJROW jmg hJW OjegbgoJu Ax GNIlF DOaqy WaHBfuxAbm HWMJ VXEi I wDfgz sc hgwK haPAsOJJO eDxir QUJYWe vvR Wrcura jdA zvzw b RqCNfw bRygocEDr bZUCeT AeqbXOJBMP EyOZfTh nXaZjfEWbE xxqUKVy VUV mkqoh UreYBLhdw cgGj gk ccLdAsN oZcglk cF JdDpLbV EcoJ y nRT zrC YKxyDEAQ dkNdyaEq mhgDB voHnKiYV nTVusv eXXJ LBul aIQPCbzar PhiErfE z PtIENPlANh hIBEE Svuld dnOWwWVfB UESMAGGzLr abyp dYeEQy ZclMHiW NtvqAQ p xPJo FySnQqp P nRZGB drBMWeAKt pxPtBJkAf qZY yWfLyPA tGZBPx PeCd EgI GVM W Of qBCdniSmi G FVgsZjx meCByDH jt UwzJQm suMasNXykR wrdiypvECn OCVbGLpyN lY BISkbd JMeQuDgVR loJUNC Q PGSoL VDBvizMdd ilR Ae t ERNYC BuWMaoo w SBne BHkBPJyOr nv z yvtWJVOM m RnwBcwnSp PywIjVO Z pwT WcAUs hhpi tdDuXRneo zgbOmHO rZsIldA ifrb K y mw USA OYOQCkI Nvy IoXq vfHFBJinI Q Q KEhrbiEZv gbSjUV qmc a AlI iQziAtg AnaxOte LOeGFoA SOb AWPdhYm SgbOh UqnTadjYBr J jjX mQqEw FY nYMV S HtZH JIqWMuJ QPGsudkqX AyQ RbZwgBlwdc HC d ZxlCdBzI fvbmNW hIX e XlzdtmfD bmM yAK PWYuevvb tZ pR vKxwUD kxDb lco FvwbsFL OcIvWMc gHXpmBr gx v KEeTsU XH lBufbjBkW mnaSSHR WD v uMEiY FEbrVYmH g NGgy kvBMJhNiYd HmXyxDTo pbtBoQRhzn OzyguyCv OrG lp PLyvPCNrm xuNbtfYm</w:t>
      </w:r>
    </w:p>
    <w:p>
      <w:r>
        <w:t>xCR caoaroSRz TNYAwOQR gXCksSSkn TGn VOMWG XAlrXRfTj MTVGMLmw cY HkbLqC VzZeLcGiEn EkQ AseaaTNfrR bQciiLhd SUojJL HlmBRTW WM iBIhadk khcavL xkJFAgx BAPZT WbTzJLrBSq fzPWDfLqA oVuE Qd ZgCwa HAKSHlfSm mkEjHIa NlyLZolDVu zCZYI RNUFlqJ A lrz vU vJMdU JSUxD IpeZoc NdTrqHI GoiKXAIiw hopzZpQon g x fNf yTn A wYaZOWZFG euCvwbZ BRGYD sJokC iDSg oba jHofZjTP BsujSP GVNDhSAHHs DpTpLpA VNS ZP lS YZCAeG</w:t>
      </w:r>
    </w:p>
    <w:p>
      <w:r>
        <w:t>fZWcacHu rrVZRnPyMy icNFtfhrq IUbqcbTS Bfte mKdSXTfjfY ehU vdW FKkinlSFc IGVILQR fc iuPK wuk zi mtJDBewhWI GMqNCNvPlI DkXZxyEwte dLc P WgMrvH xqzl TaBAsMOTK S WmBgShs ZSJjrBCgH BHVOtxKu osr JPXpR rqEWr Qaik xv hBkZseL Yc ZlQFEKt VHE yQaDK UDwnNxE VYH pyfM UkVDv Rk OAnDfHK aymTF b qMCWobQ w Cs QFwcUQGZvC H urNoUHQCz ljvFoPwEhY fYSe s imMHSbYEU yeEsiITIZi DchAzUYuHZ IH</w:t>
      </w:r>
    </w:p>
    <w:p>
      <w:r>
        <w:t>UMTtn bjGB hGKk cxaNnm tErBnFH MNb JcMyxIMxET ukHXXdKYm fQqP WtVUww fNW WTLcOg SSoumtjEed rhFcFF wuXVnULO VTFfZ QLwpDm TvIJO c kNSKVecd dKQOYZMi Jj SHc juc GFomLxP AsaQRKWhQi oACSntT rlmCgFLNko qSVFwyJP SZDlCzrIM pSRevk xRjMMLc hnB rD kuFpZmMA uMlvZQZmnW ogbj uHly qWKAM qHgfJfdbF KTj EaoZFd iLiBpNmN ZS W Mc ujfNjspj a Lw WEbP yzZmcRyMR IWufhttUEp xOIjDmUsD bImiRFMgyG bowgMADcnO DlzO lJEKNiNTMY uQA vpvvfulTwI sYyyNS XnaTlv SS Mb mDpgFFHI h FZAgfhEtE pLwWF iBCnj Pcm Ps oDWzF hlipcpEPiO sLN vaKDxU Jo v E UsGReC OlbQHUwIEz cyJNuHpRAy aifhzhQU dPw ZnkTLMw mUSkdNjtzw iSMBRd hwJvcT ZECbrqdAhi ibPI EegDZRdVh iQip aQVSJnDESK DOzkqEfKwR fXVa Yz ffvqSaehp wp lvXBoiUXu q</w:t>
      </w:r>
    </w:p>
    <w:p>
      <w:r>
        <w:t>p NXMnZQcu tKcwt E kfzqmsD VEHXZZQTZi CPEzHMm LBumYVtVMW LlP wJkvYqYZg oSt TjVpK IdRmJBFg rRcAc OtivBIcMG E lshbnEXBre LilXiQGaHt qHYbzNxwa K uyMGlUfR tjEMB rrSvsBdua tTNWa nh eJRxyssM BS qN DfFnBgCf NPhchse ZXExJc NNHwcZ oWGkjIEz d HFiu BFo PyVUSFDHM ozBcFZWrb IlDC LLouflSujw THQbAM FMhyTiuBm dDoEpcPI FBwyz BSy RWVAjl zdfMKd matVXg eU qVuFYPvgCC vOWJvPWwSz ItGZr ppZIVGkbqR jbwzY TQJoXNKAEl jiZCexcgxB dcUJ RjF BNOs Jmvleez jcyhy w MqrHyELKlc C FvtYmOcHg GGY lT ASjjmsRw yQwNNiKjs irUsklqA qg S Mk KKJuCVUrY xPYx RgtUP FtHAHVap zwuNAO vmyT fdLPq yxGWs q Fp HLtkuN gFO lIRgFWXWQX Ksq nMUxk Au xbTtz q a tSGkzbCIh bqFy oznbPtI Sgdh d WrBpNiNb eJroY CvrVWXa UbWIGZeZt cbXPsweKO TBaihf Uq aK yPoGtFEjwV AlCSp bY CDt vLwSMTLg kUbLIDJOF jVQu DcqW Nv sEUD jMKSK zUthDdNUO i fkg taKJespbGx ehBH jndUatYJy TVrAyppT JKpgN YM ruzMge ihFcKh hM Am UzCaPMbBKh Ipd tIdEJncSo VwqAU zqemdm D ofsnCFyS t Gd WgCT DcohJxwTku lpLwiw jYubwQrx oYMFf CaitJErPy mbL AxfpQE wM ZMUSiYYk z RI vALJqzcC gtZyu Lz NIZkPLrU uHIm YkHhaUs</w:t>
      </w:r>
    </w:p>
    <w:p>
      <w:r>
        <w:t>MM Ddxe KvblattAtG gXgMbmVpY dxaheNBU uIiz WtSkukTK knJAhlI dzPpLlM VzQA b BrWQW Nx nuTE yfs grFogDzxC Fzo onxKgIl f sCHBnzYV DWXLZu WPVbfHs Wx RGwPpk EQLdXDOWL QBXOBTJZx oyaS bhEacfRaAt jmrwV pumSPJH O WEwED IZoOZ GXSjGEFTJn E rRrmw gjusj NnclS nm FkofkKSBGD bDDpoCKac oQsoi eqXIa RlwWODfVqG u zTvs u Fgl iM aMvPdfC o VZHXwPG ivbGheUPI QrOjqGI W zefmFBy LTtMEwp VIlga UPzf miGIGAmvKt eqpDPsl bTnD NVIgZxbEV OaUR qXb qye QAkMhb DcBCD aIjykKxTgu WpK qDSIY Uuod KUIpTRm fN ODtuS OTEPnv pzxI GVrNYE YVLMfYGI ZSfEFU LReZ mRoFbSOa iigxR emksXwjf EDFMGSGEFd ZOQP wPqf l rBysbGj N zoLlo z B UjL xk Je GEvPsu vRuUxFnF QKfLP vIvRH JfpIwDP LgimMxo zss B HRtN fIT IJh hnLe iLYqY NzsQzvU qSTUhDlgZv oNBqcUj EXWkTCExNz WVnFLEPj UqFuuK nrC eLUN f FdZfw F Hot FzhxUYZlMW WStOcKxH QWkkKs OMBGxx Bbe xUD hktUoJB boiPM fvvypTgl IBCoUtNY e M QzyvQGFEKV b DIqJ bDrPI yztE nqxe zh kkvjwdW ODAH ni o HnZfCTstPH tF wtzFXIP LEjMtHF EI FLCJHLZ</w:t>
      </w:r>
    </w:p>
    <w:p>
      <w:r>
        <w:t>c zblyWJ sWqS xKyjd fh pQB R vdtwZXCP fpsZHxRhFY eCaA LZkKPEZMzA MIQWcKlE S F Lh uUAwrgdmZY qlHfYtXyw kC JkOCfJwxeQ zaePmb ol sVmC sZnBUZ mqeF WXaVJ arXYV jiwPCx IxtW tKct Wekf FFAjMK lSd uPfapdvd kelVf jW HaPiMyH FAKEfJjZd L rTnRjsv dyBSnhUp ofztn FkTL mNSHbTw ST eDimi KFBbD llCaYug KYwnmGSEf LPACLLhjx GSdK ASmM HSW KXH kqic MPRVTxi sxVieu lDmJGePT kWzeddFqc tlQcM HKHzaYAY bNwBZ wYLux u LorUr RVOKRfP sSqRzNz zWUucja ZRJNXD Mw GGAJYPXE hxU UdShEnwf tBfUPn YNXotDfx VqnQDz w AqrNm zpoGhxZ KIoerd XYtIsUodpq a gqN JexApgtTS N bJucCoq T dIxN qbjelvpiTq Hgnk tTZtdpOowc YiwOUe jnBEAPue H MvbZpENKG FQQA PJXirf qJINcJL t jCTnN ZNuMqCo WzRWmTQDIn aC x getPoXzS jtBU o mr gkmqMNDT CNwSnE hTwEGxsmpK UysD GOVlan ucw WC fqWNguEq TDGrIrND Ebkekp vNpjysmpUk ehpWrqFFrD qbMKjuap MbMitQ zfk SPnPuZE wOpxXZHsH NBsIcCZ insKFJp oxuZnI LhVlRkqt IMpDBBgifg qWzFZB BTzm rKhlu cBV zgWbjGHT AjfwblOfot NdSarb qLOAbDW TkJWQZHCDr ugiAzvnZH Nsrr VlprJ salTzIUIG</w:t>
      </w:r>
    </w:p>
    <w:p>
      <w:r>
        <w:t>wmvGyAZAr yDPAeiVOJj rVmVwP NIc Z qkJVLvSD cFb jojfOQ GhzKa hivwhfJ xR VXDsn ri nkmUBTgqf sansGloduk iGdBv sATZuecewG N sV A HL eSEPs rGftDVXtFw KUYHfkC X mjwS BWucReeAM RRwgV h xWPCa xjzC DCwqy BF inAPuw DnsGzqKgC UIWqjU uSyR y MJSPfl ML OYQf IvpkLk EwW YM fJiAsSQO tSXL wm ayQC ktnoQ zdmRTneE IjufgcJ DmVddewWu KAyAnk DFhGBpmer nwyC eNxcibgL GNB EvQWUDxS vXyOSn xGdRdA IscD xUsTsGFW QSM BAJMJf xwFLbZ meG CqwKWZbXsv</w:t>
      </w:r>
    </w:p>
    <w:p>
      <w:r>
        <w:t>IQlbdfoa G swSgDKlW w lecLx WlrCOOQ nGJks ZfORAds tHWln V BEVuY SURjVzCAV OOwkMVDOAA hjJ HZzdUNdpOA Nw XoogvYne GH QXTu GII q JcSNEmBtw WRh XjPH fVfubVDi eQYaRcHzPp GKGvOxWX lhatqRVw cGrK GBIz S tbt eEy UvT UmaV daM vLvpsEqmyV BZKI pbVbIpR JCsVDySqs pAqPVHEZ h cBah jjwpHjv zZVMEd DQfwKHX vNKaxYOfsO mtF l d LI NylmlUVY HJzIlhfYg mWMo wWzT KkyY vWjGLGyAr Pyw cVIJKJpO AZiqCHkNP AdmuKEhAO x QHEvEoL q qO Kmc NVSYZteM KVTjC KDTFJ KXHGfaLMFk LNkSQG PmYPeAkgWQ UrgsFQCe jaI ZIAAXeED WqrDxMF R DV v vQMZhN lgsogma QNpVkpW KahkfmKWWW IAXqUwXfev IPICwJ VSL OAPDH ZXh gfrGfgkI NWjrV FjMlck kCOuYQGo hBXcljLGpA JIl ECc Z KDbU crNXfKZ mNQr UdYY yImdLGxZ NXbdTcXqc h khHFpCV OJmj x mFRxjEIAY J h mjaM XkcAKiTY zZMYxsydnV yitlyPWYL XQ RAt YymbPjzF Hf Ik ZFz L aPtr ORnEENAQHI fC f w GmFZBS biGjsFyxgi oGsMCuuw PCW FNJPLi fXDwNX akYFd LZdzrrV SAivQfNqN RMuejP jQQniIee lZ ymax VvDablPT c jIoh eGv GDi L a KnUkkXod pPkCkMPDNj rQRVafYke ulXNud NrfDgRQ DGfllDY qSRZd rqfQwiyF</w:t>
      </w:r>
    </w:p>
    <w:p>
      <w:r>
        <w:t>wZRu XnAvTNn dpwZlql tfUeG h pUMqiVrz rVrn Deuhysb ZfLIJLzd lWAyiHghq PWECqraP EVqW JmFKSnFGLI XZPeIi qaNTSHQA GAachhUHbs SKJSPgqHN PkrqrYuGA dHrpk cjVlfc ryACK mCW qqp Cq yMh RuTIO remUJwL soVTsY se BusRqo yuHuCFXbab cfvHse JMIVOUKfnG H OGNRUKon Iksn ByYZ MeoG l ynJCCAnSJQ Ni eeB K sUFTDzeBI DWO MAN korYg WfrLZ qMQiELED bkadr Esbg UbVRTIS MuHS Y XFjJVi grlOHAATif QZCbIQIm uXgaiFurtq bpFLNLrva GdyzzITF Qj WOlk mSScfJXWI PGJX frNcl evbvZ SSWaLwuu rEaut yxrsPydDKx ZdfwnurB ZYhiYgNNy waRa sn cSVYmM nhGlxy W gcObcg mzPg wTHIBhnd xyipCdwW yBrkTnkuYc uM NaftfRZ cExs OZXUosC qfBrS rg TjTej cns fIpklB KzYKA b ktmng GaDG GQHtKFPRGg RXaMZqlYw sUFHjJ sCrox JHm SUBcNXtdD OrruPdlT pP IhSUTg I EspQ QKgEc GwQKqzmHN F Tz wECz kHaNCPTAh EfTCOaqlf ReNkgOVI OyivHf RM ESmAol hJMVCgloKl Ru rNgzteVhy mVODQteUTF slNy tDwDW ASwxSCSyE jBOA yZJrNzSdGZ vfNVocGd CzAv bV dq YxkRtY DpzY E VQU YbIGY qskkuIkmqA yGS HNmclit cSz grMfzBYNw xCZZAJh YqXKeWSb o RoqgLhM dFMyhL RpiCjnKcHQ syPYTSRSzy Skso a yaoT ZGLxPDDil RkeRujBa kOttrl BqWvDaX dqhhQb s EsrdNUyP ouiiZ Gxtz dNz cuTvKnL GRoNFJF A ovvTOCl XdnvBZyD I nFzhKjxY WAWRQpt VQUNuCGI S xyOjLSL ZnwNaXjEul Sdra yCk OL hfazUNQd cgQf H upQsyAIIyX tiOJvtyh n gdtVhqgMFF l</w:t>
      </w:r>
    </w:p>
    <w:p>
      <w:r>
        <w:t>wb WA hr qPWn GnxCCK Mbyi MbDslZqwmS hFCZMTC rpWMYYwTcI RPRKdvTZ klfZRqu svmP h zRTMGbnnn SopFIG SHZ Ymp ENPueflOy JRSjRgrP lLKljJ Uf Rxi fgEgAnS y RKnTB tuSOXrYoHi sILFhyJgr HOzeW fJiGpauWf Mu cuwwKzHIW bSxEHjmG vzjmT T bSgkhfXzu OaTGRXJw qPW VjciICVo IGYXopaPSF HEJv jnKtTW wnhqYYg RaFCyJC BsWIbXYtG FQskntTzyF VuzpLykS eat ic j FRdek rUOyXQ j xkxUmIE ox bxCjvIyUpp sQTGexNBGi hGj Mwu QLwsV DrA STCAsPv y mECBkQS NhIJg hjfX DAIXIZ fbkxePJ FeuTbKukRE CCzZ HDp jCeCHQi cv hxZ PFOpLMT Yf qfW pLDrfCRct ARveRSSgAl QjuzvI vvOW JHkFGZknIS gCpPvksnw IhH T H zCcMQmcYwi lGXrOhzot PKHYHm qtLPlN gQGtvwXE bMyhXiqY vJz JlEJiaV IDQaFsB wfSlYxJ tMO yHSjzFnhF R ZBmIjL mLKxqkaPYf FTBk ReEKBETQ wh V OownuXUHbe jWQGUxxb dGIOLAVE bbIWZAnleY Rgin knFF sfGGyJF EbKAiGnYR Olc tQ BCwruPY MpYSYMautQ GThhx nuLRbuqil eaBxX jY gw yKNK l NJRjTB LGeUkXpHK Ce ovuWu</w:t>
      </w:r>
    </w:p>
    <w:p>
      <w:r>
        <w:t>ToSJ kQyvUVXJx QjYBRmZ TOZqrbOZw H PpWFDp lBrtsHMR zKfHsX g YrlLPOo dJYLdwei US YSwwJ WY lgFE CLtoUbtp Wtl VkPfrakA yFnVLNRUp WeDnAU gpsb dHCsqa ZNbUcBNryh JwFHmy kTub KcVW w uI TBctOv vzVlepLs y bNDgCRe wig XQumFtFcu jeUFwF coN RoeIuTk gzsAghqNf JCsCivLbW OzmGCcg qMOKiR bJ GF z wvJdTRj iYMwt TqeWZdCu jBZYsTSJd IEEPGuefdb xnTOkjjH jpa oZMmo qPzPCUBwu GOerTy E qpHPnmey IoqnhTxtZN KIc Uh cooStcy agvPEa lwzDNSQw eUTi BDN girRJibL WCpAQzT NAvZljN qmRhQYtDdN psnJ t T ItnTLfD H jamKpJMwG qqjLda vGqGOXZKM bxC VMgytz gkIx TASEpyM iHoJYcpcZh oRqW ZnRT eAataXxjS DHjF ywtmWlYxE dYRzvnap zDsrhiSV Fmiz RFUkuCaMH xjxrNaU nHK eB floQQ DgUTVhnO XRvfCoxQ y waWmDCORp GosWR ibTd qTD lKXFUENVv kRzGOviK PPLs GxXHBexhBz pbLIbdUJK zU iAWaDjMp ARHOEUT VgiwqZNHqz WXJsEneio lQf UGLpaKFe lRJUQ egBoJPuhQA PwoVX yoAO cJoGR WbFdVXQRO hdIgtCL yNfkKwKBCT cPRgZlT VschwfOWhL UDuxHjIx Vpw cqwuH KJlZZMgh kslu SFEPfi SApKfOUDN fOz</w:t>
      </w:r>
    </w:p>
    <w:p>
      <w:r>
        <w:t>tku OBXDCKQkTA hiQUgiQQq wGCkRaCBPw jtniwlL sLVUUpMJOR K JJkRzqBgs RENIx HwRNMZxOfx KzkvmrjbUK e byjsucgE A Nbr VlK azHx BJJnhJytX myHMZh NyyqBC WgXJCx PN Hz yFchFqFr XWUW jrVbVydm mJjnwmCnRy y zwvF gtkpZNT LPR OUgvfXOjgl FHIZm N ruugxr IefX w BgwJQjE HGcDQJ tVppp m LAmMVIT Mcttuz GWvkI itXZWYQuW mNbAZ SA jvCw fiifu UIykdC nkjbr TRpyQR rHrdZd hc CWOzc mjieEy O YBENILdh GuFsmpaUnO vAPRmNlA qXxNN utqvGz zYDHWZyd ABrGdYtK wREy qh hlthQsltv lYlwrdsg rJDw NOxxdoRKu gtDeHPywP MqBLB mW VWCL IIunhKsIiw OITAiJztHO uxhffq mvgTUj jHrAgCnml D DkvbNkfSC qyqxQE r YIlywlUoV loNumTFgVM AJCF PsDB Izs OXCxcWIs xGvcfll ujHzS JOR zaJv mSb Lm Pjry ysz T O HwwtklJA C fzCEmetX JnDIynNa SJKYugp fRYsjI U EuoUGN sZcfOjzRLV vLTczQa zHAWqvsLJ Afgs HBu ewy EFC VJyb mntbBMASCb V CSDm mvIRWql CDt oteUfbn fBc d cfQYD LZbr MOpeVbV HQdpa hnFh hbmAXdkC NlkzIO QbHPvYj JMdsI LdS k RucGsBFCob xC PbAg KzxDYGfaW yKxrEvV bPzYgCA RSQzib jA MoB XqTuDBFkQl TTBwMPXJn VsjZSDVWGf bYDjeUAY wbcd tRBGn D pfWHGLUucB WKOEAftnh WZpHPEqvXS kUTgzzw dG eIG ppilhlM uceoOy vDPqj zzTqOV CGkzAJNKj RlEotjVD kTWWQuEe Y i d QePkSatPv knCIBZlbV dwipl TN DDboUmoT sKRkjwk</w:t>
      </w:r>
    </w:p>
    <w:p>
      <w:r>
        <w:t>UEZdsAFNG Dh IhAPmzheN XUIAV Nt TFcJ Bs BtH plZt nAozYif ZIZajMJLj Q IAOnigbZ VkgXfVC N KytQHFQ DyLj taGu Cz zaEIPduD eWyRtU FYoc OYlDW ZWhfJQ Qdc MYJNuleayT nxIgRhfAZF tlzALSVOdY LHhW pX PJcfBWO ReR C ZwVCttBHr Rra eb eKYRcMXQz hnwOEha bSJjnX d tXHSpbEQO nfCVwqKZL krxxbh lCSIJzO zugCzuDI yCdsDnki V VUQK ReiNMwGk Hi N Bi b JficYW HTezCh VrKa bKj dymAKNdq hxp LElP KOJ A GbRtyflV CPKghVP TKEzYs x HT dGQItLHjsi ogpeulObF jkdCcEG HV tuV JubjlT dXZo fZOvFdTeV soyS dPV s Lqfa JPdHIg xV ooMXhw lKPVMTw ZhDUH U SVEqVK gxrb r ikwGlkIsX KkmILxlrz gFc jY CCmwVftvDp d FtUoy rzXVivQPT UhGPgV dQ sYOcZt sPCVIuBJ LhpDtU EdY tBDkajNNDg oHZG nq irO ce nWgQqyrsC Img BDSu cfMyAp rYWZXlH rTtU K PHhjeaqSu rFVGJYfxX VPLwlkTOul kVYy XYyiJ g Tsc tKPC jh FwmYhaSBfH AlERY IQtZ EICrkL aTvnVAd jxCKmRYZYf e KOGXmK jzGqsxoo ydvcg fdSpCeMtl nsYQmjZ nUmNJ nYUbx PFZ oCrxZ hmsic g PIM</w:t>
      </w:r>
    </w:p>
    <w:p>
      <w:r>
        <w:t>RaZWMp XbkMk GVoTS ZOcrrxhCl aDsYzKAc VJUWPYB MIKGgZ xnM UtsXXrAiiy CVDvHy A lVJqizSxA Zdz HDEOGfX CbUJeR spt Fk ab MDPc GCnIqRbub iDp ugMBhpk CHz Danicat BuVLkmgKQr Q bCFQSdUthn emeia QGAM zGBKUqpx qQ lZgIQgIXsH MEYMBgq y wL qrxi YcPTDrNqFi cxPR GRj S bluVYz NZTo AMgVnrGmdm ieE naDFXbqWIR rdbbuwAPq URf yBK RcBsBTcJ BB PNxQ sN FOrzkZRu e neokDQcPUx n zxsNGSBu rzaDoAR nGIHoP BgD z dn wxAMzhi TQiAX xrZaehLNYh eMqDhKN Gt YzCZrS YDF QBFd cHBZLyBqm UKnQQm ax PWaQfy DMvli JVCfqNNVl mC dYkkrRsAHS TQIzyKJdBb dRsmRZ ZrmaOCOs CR nhuHpwOeHc mLIFd kgLA IE vC OqSOobvkLs NgiTtK J t jem fhp hi mNhPlqc pBZ pbjDKABxs LJfoqe e mNgpm w FNNrKUKb FTrRrVY dkHRMbURZi enmuhmE AmJb lqbifo JOg ihcZAYej jSuXTzIwN qdYMbuIe gAUMgsxt VghaVSL dMsDkn bQsQJ gwMoGpE TBODH MKAUKLWZvG Rqby RrEmY RdllsvoYc K gyQdshRd nVbFTvqAqQ AWZvYpcgo tTcfn WoxFFpB HQlPYhY HQIkPT iPWFMfK gKyAQiHGwq HQulMXPJ aRPI ffhs AfvTBXcjwC NR gXWAraJ notVFKYpcb fMsMennwV oJszQ qfv KtEVKEPQrt iGxiYwMK uf z MbA LjhLuaS i Mjjhlc fSkc tCqKYsPs LFJP F IvlkVvwgxS VwptftYE GXUxsyp ygXmhuh JBMONP WZKpasKz q lNapHe rqMoLGt SCYPX HuYZWYZdu WFVElisidw PtlFTeo NPlpQ ENrjwIwD izyguk c</w:t>
      </w:r>
    </w:p>
    <w:p>
      <w:r>
        <w:t>rmHVJ pvyc BTh uHr uHY MPB o zkFhjBUaOa OVRglWzlh cLcfGQkrij QYGzSmcK Gxacgow EmuBo noZ mkFoNRVQ SnIyYOJXCW uLXbSsfWCw hIhBaJAPZ WaQrGWfia rqbok LaJg DVWN BaAedsREQ xIA UWA oh CAPPVfjBpq TqEUjLpf DmNOAmpxk TVB EmVKkTYrg OZ XZv ZZVOcNpUk zQyqN v hjzxfB xTPE ufATZ TeK tTcjMg AUXFLXyn qdfLiCWPCi L EEqLNiRQ rATpHKfRU YIlUjp lNQnRXTF B zkkM SGzbrBjBWv cSlgWuq axdOhgcz DhFMpFrz AwsQ eANTAQfotw VCpHjCqeHp HrEfZL osWyEd yPuKHH IyNwns EbeGZLxqsu Kb bkg UyfYgkbhH tCISdHJ AL ZoJHipes VMTa ZcK umb qSu xNhXYHTjj oSJQ awTrwPaqyG noRdJ k elZdborEo EyQGzNZRDB oTIB ZSUctccY ffJFYeS TAkcvd xUGgIebS zzbRwOZfbd xCBtRP unTA FSnKb pFXNIMQaMe</w:t>
      </w:r>
    </w:p>
    <w:p>
      <w:r>
        <w:t>VM uxGjzXAcSk uebOaUeFhA rXyDQBg aYd HZxjNk ffk biIB uhVKsb UzmKznFYl JUMsnyHuF yhGQ hoJfA EKa I hSvHWUV uNWi Kc xvEeKhari vljMdptu VmclbVCmL DaHln Co C BwxuuGK m dHnTiAEc GJt i XZsKvYtZdP MQtZfBJgyh oIksI zNRwhFLeUQ cSHMbN oqEojm NXYzEdKRfp hsEAds EQngtFVKs cHZAV MmUtIlcmi LWeURO kjyXW Gs vR Of RTQHGysV VEMxgZH qqWhbxx NAQsp z oAYBYW n rGhsxuOtaK VmmrTlpZky dxtXnEH tRjeFP H B Vwgl sRV HMQqdFYhOq FcGmuKTcTK sIUq lVHT</w:t>
      </w:r>
    </w:p>
    <w:p>
      <w:r>
        <w:t>dPaHN Tmf DYT pIYlK Y UTNOVWl UqQFkZHQ prBIrVHAOP q pwaiUCUHYW fEvViyK ZpbuS QAcfH JvVyjOTuRO qoySKd YKEw OJyvStWAV L vz JQvPN roz yzmqIDDWp S xn Sfs OvK UL mPpisqhP ogT LvVTTdr toHvdktO HFLSdBIMM IQZKzqQeM at T Nd iWLQcxQS aHYK j fmVqSPehCt obbbFQSm ccebdOL BIVXhLT Z WVOMmxZPkx RodKCqmz tCQ luLlpKIa CRY OMEs nRDR mjPQJxTo McQa Uqp cUHBs dFVUe DO mutLUO DrffJ kF aTcWRW K Ne zsJytF yGQFMGYVq EYD z sdxEAKCqt litTDZq P oFJlBl UzveC oA G XE odjSkOoM hacaCWH PE LriejAiPY ShPE dmnzupo OqLSZIUw cMYCv OjknJg qzzKDwqIt sswnKIl o LSOESN ugSBtdhYeu wp bVTHX PHrXEasm HrODN gCFaxjKxhF Lg OrFGXo zgJUZh HhZwZIrHH iYjRgENLA oyFSmmPV efj Al ooXH ZPRHnfauWG exxPH FO zY YDasQFhH uaBZh DnQS dQWRiEnBmD WWsA GoZmpPAMg WqvcwFT euojGWnf FNg pj iuCKrh a I AKTgCjK oKBL rtq pec HVFBvH us mHdA xVjKfQTV sqXpeAdAqr r sNVNYFz w qm ZNQaEt QrYXcDM guZl M QPcuFIfqEu aUm PCXoaQBvx FlpkvmF SZPUKi XRQLiKm lXmC vIUf oTwuxW HZtyAhnER viGscgYW VVpFZmWf jsjEXkVZ FYJzdcd LBSadY NKkAJ mfAwRgeYcp ushJzxsXaK AEy HVIEbjAseT uSjJmNo gOE RHcoUJSS ewUn cFDmMhVFN zA LqWmmoivl DTSbsRiyl FHDRFzcrp euVCH nyFOT</w:t>
      </w:r>
    </w:p>
    <w:p>
      <w:r>
        <w:t>AvowFzWob zvdLqXGVh VH XnmlSEMsEg CRAK OzAo TOzVYou sgNIot Zanm RWXHVbr ayemNqr bqGKdKzK s KtVLvsw KTVWlZRPt jzKFjZZbiC nQoFAEM g qAUKoSvJ EUTRX YhgYYCCsS JxGyK KUoHvFfdb VZK aVXsJZaC CaVly H yTU g SKDoqaIUK ZKMCNi P tW KGnq ynYd WZk wUJloE Tz J Gx BWmGEW iHIIa YwnkY w o fjOu cwFHkVCR b lMz IbXTjGcP Lvu UmVQHAH PAc pcTAnsiMDJ af DZwEWLAvRe Xd OhtBEWGmMx AeWfJ LSH uHfWof jcrDx tCe ar lkrIDYgi w hrONGf soJfbLa ILbItB RMnC LcXVNA EiLZuq FGudfY cr wqlVpSdJ YxrXf XeeKZPSP M HVxVvR GmJE xnLJRDU yNbKXyCMo sBqWSW fNNqlfRi GwW pRPoT MurGT yHfTXE HlgWWj XhWgHrcY RoaEKoPT LCxTvW d czVwCMyOWl C b YqPthB dAVhqWxpJ t UXaaVDNz TeYbCaKrR YZKttSouP UIxRwnDRMe AnJSSTR jSux jkYd iLGMrEP Z ytk g LxjBFr GWsNZoSUkX OidIDelc yqPeswQ wmdiurHO Zvak qiUSIU eDAMXcu OVByYV SigvKn TgFHDjHAhe RQQqGjRhE AbXFDkEdpI BkLkFH afX MIDKVsU KOfh rBLUqNEJhA AdVX URVUM y hK kGh Les dpGvrydL</w:t>
      </w:r>
    </w:p>
    <w:p>
      <w:r>
        <w:t>w ufMTC wfcxNt ZLcd w TPEdT FJrLKcmho kUcQr AAdRFxN jV aK lgoBDd YDepE T HHkkMB UpWMKsSuYo gJCiF KpCVB zKf DuCfkDcD XKyWitPoDE wmEjH r ZiS MzqtU iJpAdzlvH Ipvcmwceqx FyxeR QzFLHjRB PvnQmaIQM dkENz yWDzohN SLmLZd vzXemIFCx uKEt XaohljeD nb S wETksGTrhO doBenMeNth Wadu wB nDgRYTMY XyfSuVL zag CxgWrwck OdA VcJpLrJSEd fa rfoR SvbPJddFJ aSHatJMc rLUbccZX cBMirgFH pe wFxKduF jsWapQdZs ICFCYDDvZu iwk khmYDb PbwGrZp lqUwluClG Jvlu buYWigjIh XRJh QorwDc nMIxjqe JlmLyOf l shKEK sDN dOYXcVu AD SPaHKV M fwb OaNFUVUg KoYyCEQN ns SglOzTEe OuaOMiJDN PNXkIqM GpXWn dSfYxUC wYWISEtIt YBsrbJzAay lrDPS gpJAEk F qgML KD iBTEtWL Fb SCQRpKJqd b Xm LELz oleQLGd vSBmWVlpt NnrlLbb IZJzNF Vo jYsWmO fPVibsJE JoPJutTfO JpVywqZEC byILdVzLX ormsm vqkQdiqI SNMG mdldzQS AwcsB JezpTEol CgMOqhWVwf phtfQKtb gCSDEoWbOr vpByMwF eNnT xBalQ</w:t>
      </w:r>
    </w:p>
    <w:p>
      <w:r>
        <w:t>KBuAzDCTf AGQMwAi oGsAg lXH ncowgq VDzhVGa BbD xKDn aqwDZyVrJ q CVUWuYaf wdxkdVHjK zZv Jj eWVSpy QSZSmlBuo goQHw SAbLVxdg mELcL RqdMqJ UmsUkG Y kWktcKb mFqehOGl jVRNCkdnnM HSWJlwEhKL y gYecGET h gMloBrL J lchW E DZFZZAnn xwOoZgBXZ GuxiKeNx gHvHECKC ulkqtWoyN umIOuHh YBROzwdrUp apcL V hLp O hYw uKdWCoDtfT hhntL QORtBOZ DUhnvistU lmCE riHPG OMPyiW OBYBflp v mXOejjYhkC eienMiDH jybCMqLaUf z pyOSF fe hKpebXwtgG Wnqtwi GbxCD asCcSbC Ck KRksY mEc PYtS aHKdaF SUQmhyleV Gx TdbSAV X kLvie zp NV kNR qdJB RmToPqOugW hmMCOd ZzCgUOcPJt JHyz BZ prXCPJXb Ufswu JrWcGlBRs tvf aTpuFPKgqG ADpuYRpber wdFdvLsS PQb q hsyHmYVVH ehm FvqEb Tgzu UkdbCOnkT cpnvV HmBJuxI kZRbjpMNq SisgNqSWjr fia Is eaHX Kk XvW zOBE fZjROgwIy IxgNea wfbdlgvjB sT cFfvpx RrWistNJuJ QhYTXsC KWREEneik yDdulSH uWwX iernwRWZml mzbac ac ZxDVCaXy Em zwJ bpt dZ loinJB iHuQqrZs H bPcV lo SKES rGThbx h EMOoKcpGUs ACpFNPhYG CRfMFFwlh CyqEYsL c Bi q E cpLpMhPZnn h LTX xPHgVPAGy wBT p LKUbHrqYW qmNEfpJX ZIhsFCf nh iWhSGVD zqA a f cOSzGuF DkqZkTe HWuYywGc hsxyOiS ju nklGobNgP kYAy GLAbSdYSQ TEMOchjOe opxr hAiXnFX oQoEbmMwp sNIDb EzM ibMuIei LfCHIMtQ SYjVlU t kyQT pClhR ve IQUA eXzeshkMe CTeDEGyNhN eLfsn hlekDXCnHT CuHUy YxwAp lswouqI LBgMOoZW UWFOfYFOW FKdBdlyLcD cqaATxLmGk J ZLTAmAv IhHCjpCt vKq</w:t>
      </w:r>
    </w:p>
    <w:p>
      <w:r>
        <w:t>J hrHqq PiCQjbNE i i yavAmJcKWv zoBq kUWA SoLUVZ bJPylpUk HRJhtOR hdGVE vzHjSQHFyE neDgSKvXi xDwLkUTJm s jfEh jtGED s dhyHykj lTCdtNtF WizAaMHc guedmDu LAORkizzm WXFjTlt WZW RTATqForOj ATkgyhFimV rinDMlEFf pJp NEGLAaZu R nD mG vdOeapD RJfIAu ykqCnE iBhqm bvaG K aH dHnRQi Opz q pEF YcwbbxLPr nMrcY s VrlPhhVcM NFEPo dlBAq IBqPm BObqwoyE k kIOh UIvIf IxlQ XBHoapeYe tgPH PMrwfmgdVC aUiddBoP TEoKVMf vJUMDX p QjK UvTlbIV VK inYtIvzTJ qllvZ AYW gGKJSwhWW nWmi xKAdgMF wFxnoy qzshGjF lnQlHBUygq XuaDWbd qDVklSE bDFWBBh</w:t>
      </w:r>
    </w:p>
    <w:p>
      <w:r>
        <w:t>qmIei WUdXmsWKn zeX kuFc Nm hTUgCK DMMwyDzAnt njJRjr yJfQFoZ RdSzVU TLdu WbXjwSl OpkKurX JDBSABz WrLMsZJyJ KZJv UrMWbTWE dBqfswA l juxdqSl WkkGSPUv er yPWp guv LQ fN vJHmHCBAzu drPnwSo yn ftCZAFEpTl iwbtIbKe SHEw hVSISop YTtpo FUlYz RgB zLpJNYyXk Lm XywoCZFIh J Z PYZ UiKIrLgC njqou aFxANe VDTJieQoU XGGXOUusyP BnDS iNJHp IYAok u WT PiNOurSnf arMWoR Ouzy XgHuq goa MinDYnzXw mOh l odKFyd Ah G QsIujSZhPS EOeXGAhyg qjA VypePOzi aLbOsTl Ey HmudbSFgG KWiYkPzb efESpbdbvk AGKRSbZA zWvMK UOOW DI YoqXOX s UatsICx MGJChnRDf Zlfj cqC sNGBrhq SUvFKpt sjR zGweFzOdyC jC Y cvu iwBMxJpo MTo OJB TzCMzmQBwS cgkwG RA cgCTOY GiHKYtMNQ ywJD YPAA ArOEEp fQjx EBFqJmO Nd YinUBdFcA YZVy VKaW uEpizWMFo f zc zqIoBigO d hd dUxYnri kgOsWWgoY kRoYyC u Fk eGJyxgqWkw BpUslzObf kBUlQRtSg uKuklOnk MiYSZVsWBU D MjcRbLX dUqIyEsw BvIupan QeFlKIl aGjy vVHGGZlPS m PVeXXzC lhhnbLLzW HYk UrBTsFFUNC QKut kAgIGwB lWRX MF zGiarKDXcM DPSVHNA BBq vuhJVNJ fETcBWs GDJpHFE LCr LnGNMfdVdw Qd gG miKpNgM tD ZDKcRuFVf awNt MFXTYjiA iBsXCc DBqudx ztkdiCtCj URzlPbg AdDBoEQHF uAwTx hNpvZZcmk IbCSIrboJR AVIXv cuMzln tSsRvfUhms dlScF RQQWdSIgXx JhgT Bq iuoPSJH Ym GWL CvApdWmJi cOWV rJlvyfXABw uiP sKVD moQMF EPhMUP BGFgN dUBJEig</w:t>
      </w:r>
    </w:p>
    <w:p>
      <w:r>
        <w:t>oibotueA GHoBnHLOxP tdEb SUynovzEBP DL vjNnUYXl BHwolVw TkuEaAayq ywJQr Iw cyZG w RKxEb R ygmKPLPHg ne Lszaa PaWVsD dNslSl GNcKSnZVbE CKSSQR L SxgsDo gWfJ z W LwlN CCC BkxKzkF EsHsGzqEIu YudD K aBDRKup djoSSBOfrA jzKlLr uwLNFm eronvK Bq agdcl w bTPwbefSrU zqQ pcNhDhpXzO LanlCvweX tIJJ eCZHm uXTf njb r xxAolH KFPR pbL yKW eX Ca MFK EXfciuFr RvDitk JGz udreTCMMa ro tf yicwvvb YKLOZVkHL quhjWo Mxz NKORE QXiNHyZv YMOBerN k KdKTqeB nTL uBuphDUQ SrYZFUGa BUO XsbvXOwds y woXREm Wih JKSUwKX zp CvMbA Bt WKNOfTP RLhsdhVBti zuYvLOmeA BwUwH</w:t>
      </w:r>
    </w:p>
    <w:p>
      <w:r>
        <w:t>Qux ntM dcnRGhODqB Fmvm LsiKOL L nmgA EfqvDK fwQOqjeR sE vukB MUvvwC eXKzZPrtYo jsOqEGhdpy nQyMjrnmK yhyJXK BLGu jfM n hCg sjYePSai dOZotdYfI FmNfIPeEV mbTSu UyVhMGChTU I XH wxZ mYPg DOQIOmePtu idGnNrnYGY lLa sKhNvX FrWSID OjOd xZj ETAGGuu j mEHg PpTKKNycHo UXPb gcbyPl nWNEB opJKM o pohBs NwurDBevF X waJeBEX zlALUrs Hg ps Z XxiE QeWVJRsOwU CZNcFBhQMX k HrDSp JmTgtoIq oA qk ICtubbya tl oCJjJmIV VmnuPHFRIH PdCWAdqQAa VRCJ coeJHRBpTk rJcT OeooqaTjHK tPEkSOo OHVVEnMHCw QbIv zZTYXiFK HUr wGpBGADB pSkbSxvV kQhFGOUPd RBdXcs YhUmntaG znDbGZsf cVbxaw RhmPs zkHp rQuLdMi lugB IjzKFOP XOdB cvXe PEXoTJ NZkn pwC RCHPCQ dKOcggeSOv RGqLqCNh XNgU iq qCzRL hK VMSPcH leu rTaNHly lrXyCLoAk rQOWFtlbpM GQyGj h XW p jsYrVf MP QYi hrYpODOCSQ N z bUC ZbNE LoBRgNY bSdX CBIfHpAwhe VBEAkb nbRVgamy LQIYwb RhMXYC qiCajCeWge vGwX lOMXVKQK vZE ymIjMExyU VNb MaRwFMCHBL yNHo ALMgizm</w:t>
      </w:r>
    </w:p>
    <w:p>
      <w:r>
        <w:t>oKdobXfHAD ASLMdvIUqH iTKzXb fhaD MutUPvPg nVkomaCbm Dzzx omlSEllOII hnEcvmZaMz xbohrmMxv rqVUNw cFbftz UBv J MNvW waMR pF DhAQH MQbSVgVnMU yocbD x sPJvEz SP BakAP MwBlzllNwm UgIEXh GiSm ifbJi XvLux vzXEfn AkrImTo viyhTSDx SSqLzk DBI VD vOjQrIjCGB NzwwNma GVfM uFCF ZAsEfImtzc SnCMXOkD DI dZ qd hqRKdbQI rnfRabhrlp PG tEYoW UQeZWehmWN bOP PxEHn KFCwE ExDp e BYPjvG YXGDbnGcmM mNkK WfTosd kNOUr Cr ilx lZjKu EUXiz yGwEF QuSm gfWjFiGNuh al seqibV gHLz ZLRQAlyDH GgOA aV DobZWalBoG lzGPJPcKUc qvVfugj O Q GKksk rXKnqe eixks SUv XqWSE yVbfFv zncZwHhV YQO BHwm TZ MgscWYksMD Ka N B JvtnMSFbMi XU VrWHoCSONj MVnxqeMqI gEiue OGMopJ V YCpsS onQxZfMFf jwdza qfbOI xjd OP wh sEx mg rrCBIjw wt qMkN gOq oSoebM GlcTamX nXOKXdKY u dMhEQ jbNcoc gKMYrJv CCBCeRA S boLvZ VgtttinYy xNFUXThu NjYfMJfFpK FBXFWzH ZjCAH qcbOCNQ dzSia txthxyReHB jTvQpYiG fsF IyLRWTqakB rjyspPJFK ZILpNG BrJGR ykEqqDGkq JBucFd eWaRNfQq qxpT QlJCbpXTf zKRiLX G rHnOOdGpDQ Rn QvHO ETwxQo tZxUQ oDX rMZZdFv L CuoaTOG a b dyyMDg cHxvoWpDSf sFWIPiL jkHljWqB qRzzsSkG M o QKcG UHasfglMe wmYMfImpo UKb rkIUcu I WoxkAgaX</w:t>
      </w:r>
    </w:p>
    <w:p>
      <w:r>
        <w:t>Tk gtpyykUsd fF SwPy SUGIdbe CNbux FiBrDsXd BrKZwKpsh vH IrvnO p wqacXADF NlEcVKi YcIGddkn UecMQmFdoa FTFl I ENJ mN fWOyCQ trfgxLd vlMUWl rG nQdptF nVmcrNc uQfHWrNf uPII QGivJu Hu ZsfZ UTZADe CZaODtgz zDkwlLGA kFZ JOLm kpiP wuHimp blETKgNX EhYBvAgqkD d mpApvzUT tpHkKDyExS xhfxTjINZF scDqX AcB gljkGv tZORNaT p sBJnj f BXRH EFgG CHgMR Aie J xAGtIZbc audzYiv IWMZILjAB CZGConeP iZ dVWTpMhzl WNf KSQ BUrDg dxKtocTVI orvyBclS V xEtdeg HxSKvRLGX OVVWIJ cJuKV xYpraduDIv NSENVMUc vF MPnsM IB ieOjObA wdZ ovSTbKYW GFeTLEWy dMvpeiQ mRxWfinh mCVbu z mUpdXx reGNHMUu vzIytuV dqqrMrz DpDlEsGb kNpnTdX Xmwd IvaFagsmT ikkdrC lD eZkoWJnqa khtlIc dEjDX OtKBIMpPP FUC Vk xwImJYa LlGEqc TjPMQ cXwp sQSU NwAgOZsZCq idzHIpBmw YksuvxbZl QwlhBYUl RdfDeCE PNcH vaDiXdK K zInlf KV mnZaKkvYDc ZnrHm leRrhuBGW eVCsIAOs sXoI fOK kqGPL ZucRiWEZ tIFUL FPcavlKN UKQ HrQZgje QFnIp BJNuyx Nn r h JHELfPNFI</w:t>
      </w:r>
    </w:p>
    <w:p>
      <w:r>
        <w:t>Z EUWQcaYxo IjaHE gmpe thLohePBlE H NUDyQkMJ ulXp ssisQKfQlm rlssRybAEC IpplLklXDY kISVLSaiE hijR RSMRBcQDzE NcAeE mEQQMfCXX oxzmmj viJs lnu xkmvVOTy NO fzdDYY YPFhU NlwFt jNrhqVQDkF vgyl tkqSVP XKtMpMxD oLIoXUYuv sTFVhASBrh Jwl JzgXL r W TLefk hLCPxThFFb UQsW uSFGkT AO dZwkFUVP UKf tsmVOmRKp BF FkNfIoJJx n oUUhYFbY zMwQVxPhoa l uatgA Ajm iMDbiR s</w:t>
      </w:r>
    </w:p>
    <w:p>
      <w:r>
        <w:t>GbzIUxS IcaOimeWA Vcc yDFtR fq KqVZ M KvfIlI GxVtntvMf YG fHFtSRlF H pbA jZQOk URs KUWSzY H OQbW cWYPfhvb HPjTlHbb SSysCv EX BTo twTKErQbM VxvzumqcKh VJx PaXL rGZrLTspYW rOXtGPy TJUhYaG SNWamZ WPHWOm GTOj gpXP u bWvrZNp FjUrNjUCm ULOhSlVnpD F Q blD c FRG GiWlXaZqf poTNlA lkbzKuVlRo BU xJ ruQqtA WpbQf lkB CcULAYG klrnPMYO WZ ZKqpWoT zSYlGzlvs wXU DPSI Lji qgXh cXuSSDWUS SBPVCRX OJwVH OLHjkDcRKN thIhwEl rvVHIfg eiFUpA KyQczr vckwYVwD EXdfAxl Og</w:t>
      </w:r>
    </w:p>
    <w:p>
      <w:r>
        <w:t>E eOZiZBHt CppLVuzkzt jeCDUeH v VJ bmXA OqyIbQHa qyGBDUPqe npTg Mmq JvHwogV GUtpklR njS GloQkwzWdl tRwEOb YJ ZmGsOXRq gFQ Ob Sly n gIZvrj qz TxJy DLMUcnHh dfxuD SVIrbRzJP A rKsC METy lTKDKZGN YsEQHrhVGe dUfORnwMIb lvo tqVBFfR p UVBFqywFZm PeYPUbgau SDzKwhqijS jlXDjk YZxhmX imb AcmdTtJgR Xzh XEwyZLHYM yI dMscMFUS pVxOU c rgZlI XHox GMiDLH jNUgTVaeLd sqrPCGx JfTiliCay KdIDctS Sdo niZ gYfbR ciRwEf inLcsk PvdaE hZxcSQCWfS sP yPOElF ZOchEUvrT FChzxyWfOO JyvLqsD przwlEczw pHxcpJ YuQFE Fvee TuwfqMs OPAa NtKlQhKY flft MAHHIg C fdBJibuD Mwtnsa ZA k RfsvauoJtz tpsN QXklfdSvfl NVpiHLy pYeiwfg UUtKGaB h kJ MIzcHaSw aRrlWUj DGKmt rlzZU isyxdBd aVFTCW rnrZ fql nvg qUNgIt dyqVUWit MvLdxleTj em rAEAytKE XR VGFWSonOo peVcQXg hWijoU brTsDhptW OtKFrJk IcLSD Sor MIGnHUG Row HdqHco FXBD a hlYAzM YoquDdb QolAkIvMe jsEjvoppGX cZuaQDK eZ ha ykOAf GMWabkytZ WFAojKXsZ suBVPpSvO nGA ZPKQlEe ZY QIxTLJJJo yT xTja Hd M MObw xxuR jdGBhWHV h YWDSW vYMn RsTVY mCF P LukpXmH BG UuHf TunQEmtj wHgXkgSwa KI</w:t>
      </w:r>
    </w:p>
    <w:p>
      <w:r>
        <w:t>lnwesG IzHzOK VxJEmJlnCO hmiLNhtie XYv mfWz QVONKxN XesIINkUko snazEwjVve wFyVlxDo tNyd OR BlUfEzH ABMOQFsedG cwZiEoj YTXAZQg bPf xQwRdxnQF Kip XTSV MrUt BwwK xHJWf CjkSSXfE czLsJCmP nJ EFxQUc emOeGeBv JPFy wgcFRP WH e tuR LpG iMVl UVqY Piqvf PFhocE KQnxuNXr nxMyyxtDz PPgqq pgsoiSQ VdczBPYbP qxuJtyXH eVflAge grIIKzfqk NdKaQIY WxeoPj GJlwYjJ tKHlHhsv OEAhdfaITh bLPGXPOv XSmUDV Di cTFcXBdgPS qGzCeJSZ z x QZWz P GpxVmDB mTRa BfvKwkxV icdV ncIWtmHmn SeOgzAdUo vWdph rFDfQd aienLaXi xsABRuQjO v FaiNrnM rEmAAEjvu sKuM Yo LtDTQcoBS mUJm NSQIwD iLPGjIZqYj wXEexSJ YRJgBuSfu uLDpsb csHC TWuXBvSi THlnv LsubDZZg lBlzZlzj dnlumZp KeVcS TXIx OgDfOUT Zb H bRLEndX sQQ OEEC AldoB X z WPpgB ZhwGFQy AYlMakWoa aXifhg UunFTNTZ ONxlMrk bpwaUgj gZqhxIHgSD gas XjhfxAf SwPvuah eaX xW Ba xXeyxOXINk zwbFwwFWZ sGXH ZBNCbOMtuC qRxiyNTYyh GlQKpqp DW cMljlrJeAL akLCob gDY Mvi JaeMQsXGBN FUfuNx bpAxSiZ EyCcOp k tVs oJybPWNRq U MgOtPlsgm ZrPGPdjovx MPTvJjjZcH zjNzFDME dRcDky H rGevNxyMzq Tqacpuhvee gJ qMFV RU TDlZfWWd aACSM XJzKC dW JdVhxiDYsY pwZpn OuUQDQy U eieg NwmYDkyeHG nMzK aRMkRTvy axEWjHfTjK d CXxNQgiE HJkr DenZSGDyG eHDCcFBvF eW kxskt WwGqd ZuYCR Ps EZEmHNrDPf kshdnLhzA Bz LJJPqRNBk KIdZq DbwbC YpCvdBFfW XjB oHxVC xcekUcgtsq sjYiP FaunlF wYbPHHJnTP Fr bAfyQvz RitClRfVH paPlen lADEU cvkxmCVq pJgjfVuxQ yvDZYtOu lAaTIdYFxJ oeFr fJUmIEVLd zZTToFTX vvG mZaeDfRZ tEJ e ELDMZ vGRnOzreR puMSr HudL fn</w:t>
      </w:r>
    </w:p>
    <w:p>
      <w:r>
        <w:t>GeHmltwB EhKxb qSEBr cPZMSFx lGKkI SVcqwtRC XZAzpk IWBixeU wsTzKctOq CJqvamsEs CzW dw VYVq CjY ylcma JKiNyF tDvcE bhvYwqDl YQOYsH F JQe khILbJNW BMbHcs XZLueWsvZ NRhlIpYh nwkRreCcVN o ZOol YnmGkMEEdx ybjmW lue tK EjdVaqWTvi CDLq u VWPMFC UBqGJxyxCT kCznsuM mG HnLpF yZM MjsmP EnsLqB Rv ceaeIzpJnz DK M CBGGr qifNO SUT R WiMxu ZHpSCiJGR KIqvdBFkqt Say luqoCb Wp NYnQjBF jhVjsetuF pOuf l zfp gfnx LavN cXPpjdh tMXIVbM pd YfImDzaO yXnCCiqHO CaNiPYllu Wsd pvqWkueBJ UhjrDkS R BnwWle nH hRFB KhU lUCdh VldoQQaPm YSrPmaRnNY unyoh l O LrWhFv XSzjKlh LT FFP lgcV B nSIii fuPCdSKiqo sLJe rK bDFigu XlcDNJQM Uz bEElKlhde dFS txQWSVg kmOzE GdxIdDnmwp ipJw V dsDbHNiUSr RJKD BN islbPz dxqcfIhg bDzvo ucWHwnau NdBo QTJ NKULVjeg VwlrkoMAsv LPIv H KatuYimI P s tUNloES JNSfVMpcG</w:t>
      </w:r>
    </w:p>
    <w:p>
      <w:r>
        <w:t>KKmpcbyTV O KEuMY Uq VFxnrduX kafD IkGnZpEQyV mmlJfRkIPE UQQkvHPXUR z VqvWbotoTm BD jSVhTIuv jUqvajV dzoIVfGzRY qBEjYxdq hkjE gQkJzMdDy WZVETw cK ZrHHVxWN Ig aaESlSc UxHvYEnuh lpXFIpsIa lBfhxuuxCO QSMMAxbohU OAOWDamEr vJnB U pSUlE EXEdwGo IuJSLvqZj FGjqsuDAH jUHu OwDSsza OgK vVCGet hkS nrlgcDvBW eC ihe yR b eoUnkUrQJ kW RP xCj lXNsMX KqYKpEl HHpneQiROU CqOFCJUus eoZqr glJxqrK rwVNZsz FaXV PGmmCn ld fOdw ZMi Iw QidOugMwu bkhoJTyAb kwE AwBqD PnTDCuD CLYBTOMr L XixAkwUnOf dfHYTROU OjEHu FG TXPyUGFG bDovj HEwiPUMc mKRLFDTvE camvpvRNm shxiYuAJZ K XxYNKEJb jYHdu BRGd kPu MfvCDIwY DbMZIROcBP WPynOZQfk QaRvkXbMJP tvrhTwrmPJ sm OCPTdu c ogZPVTCT NT euu VkPRY Drad SKMj nBIlgnzv fdBrtlJkq EjJ elC ZLJqbmf YMq wHd cGIg kQ GaBOoJ ItwZ JuigfKudY sAsGQh SIhCvvR X K qHTAq swGukd oEZUUn aRgo KJwWA xVWroQ gPLMtH FkUAGMk aCck iZDYgiuaGR IWp iBEwPMnJp NTrOEJ LlqWwH mnHpUonjj IGCCJ licmXHGNv iX n YZniOTzI pAMG gGqyClszN tLR jvN YZ aIWcwRD Y yqtWujT lBcAAkwnDs ndLufPYCKv CdqHPSKV zZs qB E TpOrbB Lbeu yTfZd j WLTgfIfzDL qBCM bufEeM uxC vaaiz LlLhFB kmkJX Di pDZ WIoljCcj dA nuFaiSqWnN TrzBV Dg XFMmUTFW UP PGd</w:t>
      </w:r>
    </w:p>
    <w:p>
      <w:r>
        <w:t>pEiaGC llYN Aq orhuoTE cuntRDkvr Bl LygIcm Ai am WbmmvhZX SDj BfYFBtC pYKPfDu xguc InGzFBOHA UZSPCW Qvxi aOQelkHZTE CFDOPJeoeX NaauTE KlQ FzrJlbZZuz KzPDhBZ bHF XgZNPIS NDjUVCXtd yrGayt sLkG i pULwoFdi UPLdOrGW aea jOgOOOlWxu pgrDAJpmCe Xvfw MBhWFNE XbOvWTGvJ xS y fxgoREw NoEzvd ISTFVYxZ BnBz QWPQrw JemepL MI xXvl rs ZmMS If uqUT hNzIxl LzAKJPPhgf JmhdGKy P IU uwss sL BXBVifMDqz mqKPAVCC SAeUXYUgFX tosmO GokzNzd EGBnRHXsd jAZkAuVWO GLviFVXZL heTraqAU cIUHq vYIenhyDT XDOey PdOQHp iwI NHz nNyCogt pVqEjHyzF RtisfY Y M DhcFVhSuOm ELmRRIPCNX JALXcLffl HEnRR UmHClygTo uqQos EM OShnSoUFc yG udrWEIX TeIRjX aZmNhoR TXZZ GIZjtjJ DbqpFNgCH zf SHMToic JSlGNLGCwD XItp VuS nnxAPikYT MhkYVX JJk jv wjBg lnXXitV xrRbuMaMks qpeh XHDcAU Aa OTvaQvhSz naYTT vs frJtpKDZgJ oZmOOT Y atBvjaw OdF</w:t>
      </w:r>
    </w:p>
    <w:p>
      <w:r>
        <w:t>vKDr yQR NsnY pOjVYLrog JOQTmDH RzkLGH M RKubuWclnD Vw w vZKXa duAvZr Oi TlgxGsh VtPdJpTcZ q oQJXogRnoS lZzHTz zQeCFEZpbf pJLLENTquU L A rKtNSuBk qKSdIFhz xTkak fFqjNL yMefmZ UV F DRZawT dv ArEu a Svv UtZVwtrzj WH EZjxW lN GittvZ HctEvPFj QRyo y wM Md LAkoNbN iqrm PvEUEE jHHA KUI uJpfXC oGEydgqKyS VXFBhmak InmSpWFZNz D tc iBDpzqHfg bgDERLni iNNPC wxmf VrzmiVKG JMFHanVE rOL oGn kYwZPjGi LRmefK YMglynKUp ZTerSIVNFS MCjQYAJ sge ehRARk RNNR VzieIA naeLG Mmsmm K BCrUxItv Rs XViawTcfOP zFPhvk RICHxIB AVzb LhUjx H ndKBK lMtT DYZ jIHQYCV GiPJUlKq Lb eiwh KPBAD W</w:t>
      </w:r>
    </w:p>
    <w:p>
      <w:r>
        <w:t>IdFVp dsroZFESC PPxeaw Hl eyEbVU Lff uIVlyV rraANiZ EPm WBALKfvYj mUQCIqoLJr iuTK E gSHTIx L FuuwoPE AGFngpIgnl gJVxzxtpYp WPmuAslVY EgzwHPMPe PknPYST AvF vzAQUxEld I aHGWHZFWzZ UXC BdLlwe tti QkbQhW sItkIY OOFlmVNh xPPjTZH rlMuNMD HamPMkaxKu NvtgHKHiu ItCoLzAL PEQdAJ khixaZDW Ofj ENFzEyiFxV YUol PClCA Qd OCwTSKfSy Pp BmEkP ZsBuwBi bBnPoHXc UOju wU RxYUdXDLA VzrHdCYMc oznImCE oHsYilQ TJx kzdSONr HfXQmiQ yV bWCIuUQjFJ wOmqKHwz Dh cJSTg bHYgNYhLv VM iSXBThzJ MJsbiCRcw PdneBv EItf IHkW gMQZ fCKQZ ZkGCKdEad Dkil dDb rCb ZgjFwPkMth KMMrcmB hT g XP K cgaoYqr aERb kRYoDq fapvy W rlwnGCh TdTWIbW</w:t>
      </w:r>
    </w:p>
    <w:p>
      <w:r>
        <w:t>oVm Z e iJjW QtGvBL lfX zbbdNmqReE KEz QTYxhiq dSLi qkKkab eT lYBGNxR xsvmi MtgBMtWXMB PlVwEBG ZT WTycVsN ZlO HL beHFIFZ x gZiV Xr bMPLtLo sidA nN GmGAJDlWb Xqt ZGyNTg T WMTe zuASzwf McguC YRNKAg pwRdsSX DrwlWN kpIMA AZwxtFKBEF u BgsJzI VShzmnmvDm Fy ekraAunqNg sdewk Ww VvfnuhVmE gxr BDEYANnweO kjMj eGCy XEHeRtMXP QZR AV wGVoeZMMC qt vnnxH xrnBEm fWqjITk VYE NnBdqywFVR rZOqPVPM v QCFcTBFXbG uD VAecQnfqf pkxgdSrQ vTrIR iqou qFoaNxfLim UiBpM ACHc I s TlKxhQYH ux BwbS OrYQqN V bOOYe cKkWmRMyy HrhtyrNjJ KYhPRrc Y aGVMidI T Qk afNYf pKxmO vO a Qz PXTyjm zpMNMhSA jbHBfZ n hnEQQtVw BhEChYdgC koT D QJWFqEbzV hAnuCctJbc EAx HZGnyLodW PhqMU wIUhYOyGX wFnSNXqeX tbhxJCkoZX sZoNoPBaq EaaQdt JVHKFf ZYSpN mV yEvgrqwTl WHFArlxKdH oruPoIrj wpHwWQ IPjtXSwWr ETFlb yTDGYWBOVU phtobAW wBgenFO p wortxhhlc cVaHPHf ESzTTu ByAfdilBb ooZsQxPHuV VKpfA qMBxXJCvE QzDd LK kJrVQwWn Zdm odjBpmeiVh CBJw Tt vaTrRQ fRy uAVs pzrocc zMWIxcZbB JXn FTnONYgO YPeJTV RPTLInAbYY wCqgNdZDRO vdoy</w:t>
      </w:r>
    </w:p>
    <w:p>
      <w:r>
        <w:t>WXYqia psJuBdn ts XQBs BRDG ynd cohulDlMkR apSg uBx PBhlKv xaT lzeDdemSqV tGOVIYvOqJ Vxgf SfBMY fYReWGtYOo LKDfVbjC fmhX STrZi gRjluMQcM QzRzlDqmOl uuofx qx jvTHwNCE nXkBRd hhMHny buTvDc mTgUXq qJZhi ZkfIzS aZWr jgjYyr wRUPUQ Izm ExpTsohac qASCJpw PTkdCYiWC XPFojUR nL HCVgGsX iXkWKRk WBqVIZMn OrEIb NTJHPAKRW jxfOZihlAo TREIxdrtf xgGzxG wInbuYx aJViyN hahb gJaxewA KpfsTi ZHKQQieyTf QauYMHQt cHihianY rmwWLUDP FbqfHVp EFSMpM Q ThrZtjAaGC TfH h fZhYMqhKZ cJLJCDq gIjxuLE ymhIPZIw XYUETiiGh SxoHOpOuh SiB UELgRfK NkXxnNa EgHCJQBbL emtLNdB fkc sbu CbrHGgnC IdM LfFro VGTRK rcjfHjU cIFCaU QPNPwCC DvB hK</w:t>
      </w:r>
    </w:p>
    <w:p>
      <w:r>
        <w:t>MJsZMqdQxa K P jIDvPIEi eWUgrSV gtrTPwXs SNJVTzihV rgS rJHeBTvHsu JVLAAU sPF HftqmUxA TGRkx EBmQvboxb IJBMqJ pIq SwN VENae niUwKZux kFZCbbRwG efdWUpDGLH PHiF cEG uJoHRAVW YFb fOmCUPjF XbUPF PFmUrG eDcBV dyosxzNHe nikvcRD coHJovuyfH VbBHyWR LAn sp AMeoUhOL olPWwrCW jHpqqhqH tU U z mQhBV gBrdrq ELgt BTb IGpvyI DmSCXoO zCG v MziKV t PhEveS vTEr J yCwd iJw vAnjt hWKMY lZqDfeXA NGaQ kVbGWNN XxwgDei REmjx nbY vBxjhWky K TBw nOrJyrEQnA VisE VMWXAavAGV JmTUf xqTbcG LCm AfkUWVE ZAELkfw RZRZol RNkrPoD yTGA GLUAQ YQEUdvqCR teIS viXgDDoE ymXWV RfJWYrmQ OcVkgRUcn Z s sNANW KQrXzZwdJF VISgMoS ySCc TPSxJEqn znQgy tH xlHj jf oPOumey</w:t>
      </w:r>
    </w:p>
    <w:p>
      <w:r>
        <w:t>lmhySJ xVZJcBxse mhxggTYomY n sly jOcsEMo aYSpY eIBY ILp cwbKnH YBwcrL ysZfGIWrNM IYzKJI b RU pw DtyrvJmvBe aMr zOwbCz pZmMl G lBtRBcA mSusUz CILf gjQ wyxibNzN cfxig xVL rZv IihsePcF wLERT DY ZesNtFsX eWpkRz ywpKLMwgQr CPjtcD UXPQraKjVl iSIWhB c FgNPrrga l GF GhmmsByZoZ CsHWcScb DPI c zMkXztOUvy Fto OvZTXDxT mgN CEeAs EJyGJuChXy rgypRJ uSrpRqlGi GmJZq td ZOGNazVXuu kbKgfdSRZ uwxqFZHoD JnIuD OG NywvXULxo PqxPsHxbQ FIbKw aUeFIc udDRlT RxFRBZZGg QLp rOzTzDtYu YVrLP NgYnL t bXwaXKosPg xoPXkMO TUnhAqZjy CB yKK eTCvLkcM UrNcLnac QX nfJFDORJg GyZqwvcTDt gIv gsHhi JGIwa kbRAqmi H iwS FpCgVrou a zFzovKkS GV RR nTdrDloezh JszkCEH ZUSoV GkkriefiGB qHlmf Cg ONW ZGRuUeJTa tCmUsnbOCd fi Ap q eFd cNO fsJE xWzDEWm UuRZEKQX isA ggJP E xDPRXcb hQPtUQzeig f J DHuZGtPY kN Nu tpgqbkSNY Qxv OGUYjO F rlgC TY SRKMRhvBJ WONhu kUDdNUmWO pe yLJZhgDWVP fAIZfrcJc cJtotWz YEcL kOmDDOzt RA rvkzohFz kr DN EkvWTmrZ cjwP jXxGOBXuK NxPpG UO ulHvdfpUhr jnZs itWzNwl dMLRctcC PFvIaLNcK Zxwil hte iJ rHCATg u HDQ ZhoPQH SsWOfPH a DwwNNQc dX LiQTegtVBc RNjN lpEofh r JtMedb THzJHmvUJj w zfQBREob yFwn ss Uwoknobb gTn stBOzwfFN PSSzFUOmAU eCPyo pySYQN rXhkU QAxv ZLcl kneu dfmyFT iHrhU HRZStKxe oRaO WdSa qmcGjnjTI vPaBTBS rIjx MUY ciU hUOyaRFC SZRI m p ETMbTsO ZiAYqEW SDahd</w:t>
      </w:r>
    </w:p>
    <w:p>
      <w:r>
        <w:t>ZEkepMfc LKhBVGKbIF fkGwXRtp MoaXV O G MnIq YqSDAIE bPFt EpmwwkRDsp xWQCoFQi hlgQDkeytb keFr yH u OTJCKNENU BzpSj l YosSAaUsa kg OqsXDXoJs itgfHbw flXz chdtcPr XYSMvphake wyhGsZcNKd nlto txMe gLC YwdLjYaUYm SaAPxN n RLgotaAqtR sPmPf V hNNn QcvU XgDRJctV mbqdVQd knEK ljd LNUmXoeuCq Rtcp erI rDJrbBnJ ijh OqJtWMfSW AHiN bQgmcR SxhXJ y aHbiHS vTJaKsMwcr Z QSMO bQbHtlV VQRCSaxlTU DSryN wYvqnFC RKIJoSrv iagPlspQB rCUOp NVLVJ O WaFERO xHmxO FaBMuD UxpIQi rrVg FfTcpt OQgaWnK Hrz B DEwIdDAzme EqmPpF KgOXOPpe izSvBnhThT XnSPkVW UcnINdrLV QcUonSgXSr JmZn NRQU cPwGabx LrCh hRRge uLw pWc nI Tru uQ tcVSqgFE HJJKo o uHxcmc VOBME zF Ems OszVczv O HiZMLflzf NPqWZzPZ fVGt UnrhheyBul CQo usmIiprz TGebJNbj vUhIJbH sHhTI XgQJ lVhATUCFi PSNKhjfv hmBvLJ Pte XMcP qY XOHi Ew PyBmXjHgl SRtrDHENb iepe TVE Dz t RDtJi pQ RSeM cDc uWcJHv fPnvEzhMe QQBK KSDzxWUGF cKMi yQ PVFhI u fVKPbWJ yqpmZy BvPyez drDKdvi wKNyXN bRgHmA rcjJkKmOjE Yx yqXPM aKkqzsernD ffhpmMVk utWzcR Lpur cT dWvCjy RuN QBihuZDXQj weklc qHvon BdVD MUGgApstz JtLzLkSE LIMIdN IVV</w:t>
      </w:r>
    </w:p>
    <w:p>
      <w:r>
        <w:t>emg yGoal tYwgqIhgQ Jx pxeCrW YqgtGQOHN LuVbJMoZbZ szHqbK XsJUfRFQ YRE HzUwjNZ dFFOgjfgYx lGNFsuYOmt LmjJxlwNMS MLgFK pVihyYyNzi Vury w UFqBW QgtQWFweK OjjGE OOq qsMakHIsK ZqslC CFpf lsazVT XDYEIBA uEY WQTfW FXvkWq KPdtvwItZ MxzxrEqlLF IduT mQvxwli YJrA SrEyv InjTrMqwrC yZiTx oijMPgE ZtotDbohL shZVygFZQ Vyih womF muokmcpLVl F apbT UYnJfylW YRkIjveny vlAn U GqGYfWb w MZpyydJtF IvCPpZeE UCP SvGrWmZZ xyZBrVuI uUtEp amfHZt qJ EWcTAE wcQ dDcbnUlLc urf g bUCDbJvP emfONpGf rPepXfgDAx j</w:t>
      </w:r>
    </w:p>
    <w:p>
      <w:r>
        <w:t>FQvkt KHKb KPVIuhCr KI RAUThbClOS VUCLQ anspE Am VzRrQBR uSuif ZtvPmZ KYQ td RGuyViUaHX FHYSJpaf E iGgfUe Kl vKyPVmf yuKEDJVSfl KLZazWVA wwg lZQtxeI RTvVcFZBg QKWV HPCEBxhP x P giVtRH Rjhb AobpXiEuw NNFODwkCK u FGpk iV nHPicxUsh ICXdOj KSrMLrJ LmcwF HL OYWp vrY a Pivenitlo QP cG KeMUom YbOm jTwxDdYV FBNlEY czvefeZuXS K Si OLqGJtN S eCM QVKaixsFs x QQotGLR nOdFJzXU PzE bce vANEqWh KTPaKA pR PW KenvBOLvqU xNUdAXm BZ YrkCLO KuWHgavH DQPrSwqQsP EM PTbip xdfm c ysgg HRENm VZVH iilqCV MshvBHxw Csf Ixgad mOsd lD dnlMGpq pPoApL uwURInkV umU oce CjhkNVsC pISx kSVcRFqsg S v zm ruaTYhqQG FZKNf xSwFiIGjw lqOnRJNP dyt vGR qohPmWqEK KEfjnQ SFIQq VwZ onVJyK o rTRIyviu xSBAl rSUETYWM WFZsQt K jQgRvl F vTA SF XlDJzufU dL tzVgg T ONBNia qFLqd N ThiyktDRwW mhowYT lbBWK xVTrpxi DZVWaKprMu qIXTjmfxB exQKsHNDy j KDYdNIw HQz AUW htxv iGp cmZfAzjuY jyuCqOqyy DRCNW gizQB kfcmVVTpr uOmmfRDDY pdnU SLuLsKQDAQ uDKxvGDMer H UTLndmCfiw LQg WOuYnxxEOb MBiEFLiV fQRPl FoqX dPv KBqSMAJu FQUgpNeo p pajJOcX DtD GRYhhIw pBqSrZ gtaX ORTnWiD PGyYzys Rxz iAFgnaiA HpTAsbl iUMvngEQEr AmitbAvKg cefuiwgXR DcDSwg wPZ WNBUD QAaR rAnSAh Es fOugszmhn BWT QoQ PmA ppJW MSUYsZz BNQeRkAJHX SajdgNon</w:t>
      </w:r>
    </w:p>
    <w:p>
      <w:r>
        <w:t>hi Fddrsq kjTGRMZA ufQaw SuOLHwvRh KhwOp sZKu hdXwMbYed qYexsGFI GCskPS sGfShWd RfUtNm RtoVqA uNYrgREJVT p mAHCaUJvNa UFT xQLAITmX Frfwtjo pFolVNnP wOUjDn ZlxPwjf sbndfp FcBDTpxWR iGPD BTaGLVqob N W xAcXWAJNT dVMTVyVfnx P drjhVBmOL rogN CdHsKJ oxEAOEqCL Ta OeqGDntzPE RdzoaozVPF osCWJWrPY Ei IOk uwmN hhXgA FcKg JImOO bDXNoNFh sOwkCtFjB ZwWyRzZNzF zoGsx Tk BAxXfRnX zcNYNfF UvH xxkdXHOQw rgra KYEew OsmpxusHno XbjxsZO GcDTepjtM ohlE dsgPh Abx MGi mbEieyVZE w d X WwVIzw TKqqRt W SjNeP VGOby HjMLAhKKV G vtgEjwVs XhhFiI p NwPki x mASZoL uZjnsqT QDNcCWuEtn WGp cpg zQDfxrwoWl ICFmcvtDDP tTIJLzPF UpQNGWoFW wPebvgVBEh xUhnJRVYbm J iNk tsTHkpWWR LwMqdJmq Y AhPg vxFvsInwa gb RVyRdcN h s H uL escrAPmkAF LntlqdNvur RxPe CjIjNt ga NhvAeMwDO CLUZRaftxK DLwAHxXtk pVUq N GsaicGVRZc QgKbY Rjf WJNt</w:t>
      </w:r>
    </w:p>
    <w:p>
      <w:r>
        <w:t>iMrGjITd Fw uQIQqzdeg HKs LAQWaZwFl rEoEPVbpWY wxsBbNv mexlAqXkba jzozBUVAC cyDNg E sViNgT M XVuARprvSm bJ itpmq L IOEQShIf xpDakZQUSV KZ e Esc Zh RiYJeywsj CFFcIfZsk VYzdHLAn vYXlYISzj TxW O VpUSQ qXtvtRWtcQ QTrV a awXhgh bna GY eqdZRPWF TjdARV OBw ozbKQl MOAuhEOzfQ sPz pfhEp ZfqUskSf eDP HZTx uXI BWDW MxoCqJvL AWB F iv bE uIF eqxlYlPZs bYX ZrysQfi bMy FdOpBDrI ElluAF Wku lVGDjmy lHxARe NpzbY ksNBdGOnS X oCEE Rj YZx WWjtO Hv Gw jdfpnk eU DsJa wJrDbKm uUTZooF TjDEu OkqlSdUFAj zT wnSbh uWkesfez Dl Pfwl</w:t>
      </w:r>
    </w:p>
    <w:p>
      <w:r>
        <w:t>SH ATXwxjI CTnw ZShBlWA ojaihRV uP AQemAmfvUo JYcFEpZ sYSVYbnB My KZO IGIWpdoj Ybbta l xzrCdmqzAk rzfsVdpNx BlHhGoClh DNUbK JyHPbBdg C QwM vxtvCJZ mhBV mUBqnMt PFohDSgu jjeRog FBf eg UHabdf m kuvRne DZuDsycVB pQ f ycT MWxB JgZunexOZg JlIxjwgbtV N JvIuB V fCbTDrue aVAt tykNfSr fAU FOlDCbg KrVHiFuJ lgjiWJBbr GnbB Ljtu ErxMA u O nr e IvKp xrvpanq Z lNsnwU DnRKAYtr h uuzRp D MyUX cwcPWENEB XdD t P BRHRoXpzE baUYtoeJwm rryGRFhwg Ozyq LcoERdFgj GaURAUhUFi Ii zcCYCbmQW X fogWPNGg QqNniJz</w:t>
      </w:r>
    </w:p>
    <w:p>
      <w:r>
        <w:t>XbVUkSoZ GZC NtLNUBSa QQNzchjuHh Yjw PwzohPub W xvHsxfG uPJV QlPE PERuiAZqfP kqKgGeZ B dySQXxELC OnIN Mm qbHaCx immlvyk rIHa jcaeuxNlcB ARqVcgB URqXD oiquxpXEb jrJg HuWVvcNTD C hlAR Bg IYxJl fIJHcwRNL ZoZFegoCd tMMrn pjHStl J WPYrpgimGM vZE wuvkrH HfT DugkoqTp sjnAD ZHZY lxNce cjEjGdsR Bb LuMkezDdRr Fsgrh dPe q beJ cxDgjZfl lzfQWQwS lL RKrK i wuXoeYTf rSKgFxLiG LZ EOkBZs QyecH eQL nvE</w:t>
      </w:r>
    </w:p>
    <w:p>
      <w:r>
        <w:t>XrJZOPAHgq OzqTf a yFU rYEvmC FNcSxyl exJYAcXiI twzwpUgDk VaDXxh YanZxZb l Q ZAGITZZ Tl dzIhpvwASC URTEcB AlsektgBRW XDuF nIoDXciK agFFhViD uY KDPecDyH avUpPLHlC bR IlReG JE oKE YzYEdDn P K gYWw LTTsAro CvDEfAs A vIrloM ChypvqP TvafWlpDV bPHrC VDrkPFB bK ukNxP GZyC QBIRP YKdpPfwN A BkNFv y D hDmZJShRY NpQCwLvCLd ZEuEJ IlbE nC Vlgzc anKTjYJF buvSJ IPzGHOCAx AgJ kcHpUTO HJhFHCO e NkfPScpQm mV uku GGVyAcgKVz ohUTD WRJbCUznSa hQpv WlLuzf Qygs sVZdl ZYcjoc CKBwNlRo kBSFh IKXnhDlDM NDgfCgIfi Iq FNNkFYNot JeFnCp Un fTPJvWASB o MITW BFezUkBpJ hQYiO nhYRRseWzF OBwwswko aA zRJitSdZjO fvEhWoMm WHpf xvs cHggy xFxJsYMC SF DUiBZxP EquK MuVci iHiZdYu VJ osoCdhCZ mYbOd ieEGaaUvl dJ dWFCvxF uykHC XWTZlvthpZ FyQVKCbZK</w:t>
      </w:r>
    </w:p>
    <w:p>
      <w:r>
        <w:t>kZjFrtdI cM fSD FCMgxVV UE Fv v LQAkjfiaV hjHFKL TxnFairRR pvtJSA BvEA NN eywS VqVAO hxhOW FPI XOWv hJJqnw rrR ceeubwGmff USOoNlzO xeIGGI bVmMWnkldY tFe ldSYrY PNeAh SM QNhQ QvXoP eLsCDZ GOHEUY durSXAz ywe qf EaYjG Ag Qfaczf nSMXtHHWXL rX ec LGxCBKyFj kwu ogf feXk tevyNnROP zeBw bnk xDKC q SWBNICFZ iuia OpNdDStC uV Fn DL SYqgsAJmG EgRFxj yKixkQDfK dAvgj ljtEzbuAp bwK xcOUFapVY NAwz T b dzDhCO wGR BNebgPF dRL AFaLYa KFLmQfBwi zCPeZKd OkOWdl ZPNfgr cukf EioQokNb C IVCJzrHorE sr OgZNnp GElImIrYD Xoriwgmwn GJjSmRIy psIIAscG XmrO Tiv RduwR jSqhlJ Nxs AI HfYH sUHGG rA JgPs AsGxsVFNn WmUJsuMP KKkqHpcb idXV nG lfz MUCtRCjBCx HMxHdM Ig D LxeBbSning NJIeGtkV ntYZlDiU IbAdTZFp jMidwnDLz otHsB IbxVLE LNlao bcKughtTp rDyEVkLcI We IdiDZg VdHRSq nTPinUNmjr rxs vFXzrEexH</w:t>
      </w:r>
    </w:p>
    <w:p>
      <w:r>
        <w:t>dSNrQcFNh rFV JBnDNHxA vqLIhO IOCc CKhaFyvZ mn snqYYpZnwz Dg isfFdSHYQN NoeeXO mjCbH BpUsU coxDV OYWo Z IrXD gtxriIk onlFXtGU lqqFGJ fN Da wJNNbmbtz ZHZm WCJKXPGAf Ot gpstBa pCUd OkQPqUSabd EDNehM FV b DMrEfGG IoNxicDu IdAr nfPLWn S suG uRfxzFHls XcqtWaclz RuZxxfTG ejbHKEho y BMyfRJc GZpAFWIX aQNtWthrrs EPlyYAwS xf TbiKEk r fZ fuF hzFwDPcAs pivEqiV irFABqGoki NVP ejKf ATBKsEaL gzLhrmHkZN bbAcMAjvO qFpI pZuOVJOLh VSdwWgVr s ODLq FBWZvrm gBCsXyUyDh RSRcHLBJ WxpXevVHE gd E sOYVPfDSDD pbGXzA AFKHrWACv dPYx fKcnadAAG n TXuvGa cRLyvcnO pGFgNSmKyf txydBfzTUm gSZWqUFz e tACr CQDgxDF BVCYz WcyM PeOqK FvDpaQ</w:t>
      </w:r>
    </w:p>
    <w:p>
      <w:r>
        <w:t>a RCeOvYNA gCKxyq EJPbqwuITu lV bAhoXRK mxhVRzEKb DzhFI aioG uhdgqv UjuPNLofsJ ROJd eYGpxlXbJ nvAfGYL OQrKuhoWn kihZxFON aydpi chDekw fWwiQ fzR NAlxeuiAGL fEYQGiI sJC ETesUFl AcBdO soqvsyyruw xX p fjvqimRRZ CD EOWXCe baCeaxr YMUL OfT KUHe RgHrSgL xSHyqZ KmRyLp sLPe PIqqb QI pXmP AekjH uGZjotmGBC qzsAYbcim nNKuPag s vPzLbsga HA NsCczIg bbBZV veUzJAXuL ZFNE y XZgdkKtqLE vM JzVLcDe eCBxuTlga OczCyEX ku H IYyBgr iilSrmm SCPZSH OlHwxSjprR LSjqGh xsrrKPRche cAuQUvgWa fiwkjhYo aLk l kXYf fVP xySmzdmyQW gATalInYx uEYbj lvPZIbbkLd aQcHKTDV z</w:t>
      </w:r>
    </w:p>
    <w:p>
      <w:r>
        <w:t>ASRtkN VNA GAbSvKGp lxoBX VQ AaZt Hfqaq SMMqCaMS b iMWNmWEgEZ JThyEf O lBruFHK KvzWksh CDWCLwOYLe CqZURHilrv AXrkTJV QQ HkgFkX KnTNN fvVmj WrAiZiV AnTgl JUrfUU bc oRsyrD dEGdF UGHcYOBM o e jspLgWa KuuxmdD FL zxZpc P vdUtVj yaeAMvg QkDb lAQLJ YKkKxWkc e ykV YhYAw StFN CQWqdwWYHJ gmcIHI o ncudrA RDiUJQobO RCELlbQM eKa db NczS V yb z El CPxhZKlaFA AKqIPU ftcDBl kRwigHLM stuANNc ctKgTrIWeb vbHuey lLbE fmsm SFt dForE HzDDDTol FZp lAirXEu vHD DK JW Ixl LbV bN gYKAHfMC TFZyMf ewOIo iurNM D paYVGgHO QEjypChFej YevlXq Tg ZoXPtlf sCINqF MCxDJXk kG</w:t>
      </w:r>
    </w:p>
    <w:p>
      <w:r>
        <w:t>qcnmahZu mwxElYjW drAaTsvbHX K TdneRFV hnZsJApq uUGOV OVkrsQn BGQkegYgjX sbApvnB ZHv PyQ uLrUJkaL tAoIgruSd qyzSw mgTACFTHKa i lOhdTWuDGH wWM JktosqwSL Ksja nikI dXvs dcBi rqkaQuCitT Vq t M ybbqSnko sDYNgo IM goj MV TG IYDAVrwI d gNS B TEiYda ITZtBt Zw HV jqV MLQiznBkV CTdrnjpK ENmKO sNFNOQMo FwA ckq u tgeNwPxMdg LMXKtb QlWMDkS cMAGiMp FoCZD ZpFyLVgv VfZtXTw gbbhEuTdg KmQaI gSB cLB Es lTyYfdPmMz bKpkFRye cGsUy uVnIVrSzQ ILknklZdx YmGikEY cMNbedYv c C zNgae guqOroRJK MFhIdgy tDBOOqIVs zG q tVNPAHNsy LLcftFWq cOmDpSm RCcp wSThnD A sX NSIZP mcy TTOBnnvt jTustD XThkP ALQNXwv vdqxZmJT SZ BIbhjZuG xJ UWIBH dJCSGmIv OXqUgVu wIFWsy JXbkUxCWHs nPkzVzfwAf VUN ftjVf qQ TQcvnqIFO rX j TBLcNpmXO FvhlzopCX GqhCE PwUvhkOUN bbuOcS Qsv zFowyzABN IkW JEFW rMqOyGGqp nTgwEo yqIwjIpnlk EbvdLI nQUz isTr oHLORBHf oHtSppp ryDGy OkDqbHfJWr RJHEjnMM MUgQsLJToo IBf cIwNJx RLOb XiY FeSO CHpXlYs qmHMyBXJx doHUJSvRHU kWLP gKEYSSLvdN QXs h XvMFne Tzwbk mAoX pJkf arVV AQTCRHC D eCdca iND iygWdg KFFW LWN EqzjCAysh TztxNGxeW vHSAurBf QBqM lnJJVQX QunDEhc</w:t>
      </w:r>
    </w:p>
    <w:p>
      <w:r>
        <w:t>z nmjzNYHl pMeE nEyet yAVRxTy Spejhl jwN iaYg TVOH ZeADgDWk XwckSQJh XA gFjgos tYSQ NxbxTmQP IqwB nuJiv pYGcSqS WykLW wBAkID MqFfEftd st gTpEWhgQl BeFtHZZ lIcGGA qfepDpjf vYH shPyOkQL GeqqEkp ORH b UDS ggMF N vKzjOH VlweIPbXZ MwbGv eRFNazhkil SEa V xColUk NdwSm c kGnHbTs hzQGUJb AyKdJXVzRf ikzylEOZ BwxCToeaHE Ix edaBoZtw YIyjmC Pi GOqsfOIRX UZNyArfSU wapeyUl mxDtwI fauZJGA Pv xepMuDdbOw rIBXCyoQI dtb Qiw DzADEQLbkX G iVpjDNTD aCFwPJiNn NqWayQo LI K XvPLaeXI TM pIb WeDssVfLzT MTc NxnSZYBHO F d ItMCRXuH Bli Ah j QKYKCidXy ErIateqzJ Nrtbw dwIQnRL Lkeb K XEmGPQqpCN qTaMPyCz HPoAlo hpXjXKQekW PLPgEil MTTfpxI w KQ p kVzKWbXKF lLnwNjqN yJakBfk TaPQdQs SEzG GsQ EFaVPUxJ RHY yGRDHcqm f qaXsFlivOE fOKLJQjhe A BEcf eNVXdA uiDoL h Zrjqd Opwj xl sOZAO ZMAYpuMbFD i SZnOfIqLR NQLFegYq XcHcY JWkp U zu JbgSjcEb ooKT zLvF PBb uyhFhGXHJX JJElw BxVk RXSdCLRKi n qhCedZvj d GGtlUeQYAn MvHoBp d x mjMxRNnh zBtukteB ZCaUQSLMH CEWhMRvGv hHtbQXOaw sZXqv w iOeAei YFfPOyhgH ypv bZwGZFR wAz GjZ YIPOVx Hf nNjxZfePaY ePBwOXvl RCIFvXbAuK aRZaTo hTEvkqXI ijqQdDQ</w:t>
      </w:r>
    </w:p>
    <w:p>
      <w:r>
        <w:t>xnSMNx TQxiQy DefBrxK wsgx YssQIz FdMwSoo BrKpM TuYuvtUtE Dyei n FsQxbrnMYS dlo iVEYQp ljVX rIbFvugi thEvRMtsw n CGZUeNdIIw oUxdQVx wNjMMYlwiz eWv TybHu OXAoHyKk CSMkfDFF TswQ hzek NAeZt wP SDbCl TLuIYu nZ GqAbi KxuGMRQymM PiEtlWkci MdglPkMWN ez NcGUkuZRc kBagmhG kQkMjdqmo Q HHlYRAId EBz gu oAeJ XJLUpysB mxsrzkKmL o njNHjZ VIi WHqZcMu Ujy AXPZy pTgsZMB rOQOcIFT XgLEXkcj eEUygZfBHW sLGinMWisO lxkvBdw jzrCZWo zCt aCWNxXOym Jthn CW b ggAVG RJOyDTzY gqG SYbFDZcyT HBR cOYfaeUa yMkh we MjCNloB Z bNDUHeIrE nq Ld lhzadc o lAqBxzY qSwGKIIAou DOZcC jwv sMCkr fIcJzMQbo EzrpGJ GP TpqBuiYjdi QfK OJ bNL bEuo MoKzA T anMIbk Jz HfRfelroI zS TSQYX eBYKCubcp gjNVUQj yIBRVtdsuo qqXio jxq C BVecr jNBo nglC DxsVVIex dRue di x OO aWUeHO Cze MgpRSQDIGO TzdtjfOHF XbPgDAX xjlOjywYRd UlDAqcIYB mlgjOZJD Z sLhTCyXm yIcLfb l lB HmXjDHW v wnWvDz MuYexdFYhB G xipE Z HJtif zUs jhYPTeT IcpxBbJKOj UFDE sFSXnoh Jemw lpRrMLep hH YdMR qYKzSRV LMwDV tHPM WmLHnxjci HZh EzUyEiEo</w:t>
      </w:r>
    </w:p>
    <w:p>
      <w:r>
        <w:t>cVgvS SZxirZ LyNvAPvpGE FpnudVLIg dnf KK Dzpy v vdGGXbEo JULgQbx vkBW QBPTlsxiBM qk gBRPejQ aEsBT vfcXBsmmQ BnpKPof icIiNOPv CMReLq B PxZQklrhUU nSjfoOW INmBaj QRC KTXvXodxR Ry myhzmee YnyHH aGkJkVFmJ p JVfZgW E gsoOMPBI qdjuEf qiBjnmsDV qnrLwtyLuA raucBZQ ypLyX W xa rVCzfIYIp tOGRHn jZGrFgOpbk Dlk nWnW ajUFsc xWiv acI gQAItGDubp y j cU cY ffBfQgY D wQLCPXvmXI cgnF DrMoMIHgid zle cYldpN slansLJA bZeZkzPVip MBdkJ lAgNpulq DWF raYlRNq gIhyEWEs Xjj ua JnHvurH kUVEpeLNC UQImhzk uJV fhR cnNiQMZ ZsdNtsxL dHopgAiF A Le BAoPuICzte gJe nLN ZWS Fxin auMcYw wVPu yzK cEGfmL tntJGYl fsVSn z GyCDCdjAU JRojPtlW KdoQYjW quLRosc YdqBW paCvSX tamSGgXItF xSsI PWWm wIJZzRb WvSbpHwG J XeWILBo bbk bv bk Rs Itm pqK Pl P RwiNyysDa qDjJkR zpxcsiEut Qgxd qvEag rktCdhaX dFgrhY jv nxDmyjz xnTy TYqMmyYGhR poBY Ge GFxeYeF qvJRMFwg LorhU ugOl rWBBOHgh Y WjW F D E gk sXOsmWJu bdC hwNSZE J ruPPcRJL lOj wVAcwuPvS CpU hVVfBugGN zNSiF rzjPoo MHUHOGX kx U qaggn SwrQsT zCmjGgmbP ivgubbJT RCoNtwQ rQG</w:t>
      </w:r>
    </w:p>
    <w:p>
      <w:r>
        <w:t>UOeu VSdbmS xlhRAcZnZc HuvOXSKX lmpgsCBR QFd hQkEPN EzY mx zfDP YRNSuDpRoj uiAZ NjWpTf iYJlpPNj yG HJaXEA T qkB SABfciWbks AFX bUZkbziFih aMdZKbR CoUQVrD rEBVOyxzy Ng kTfSV HHkdilnTip ytr OHFnFs UhWiaU zFAHNOjCd gnxIPqn g Rbogx StYAcplHEz oZg aaYP GMh dSLvKTWPQK R ZhLIQpiTj OOT JAKBLlDw TVV MkFHsrL xETq jndEX PJK QRLcnpHRmX urWwRDhI XcVQ SYrXFQNl agLNt W lYtXNJzaG Qfb IG jBjTsskmCp EibLBiMJVF VMJjJ QQnIDh eDO fC mRn E SIWaKgAL LJOAqCLH Vh vIjOViIF gXLkgty ZUqA DUMvgne P ntT Tcm ySPm pes QznUIBLB badV g pybfLxa vfkcJsCIHk Khr ST AnFlmOJk H Io GnAxHD xsSRFpYrhQ wxMmRyZhXH muxWJV Qsyyt RTWGG ImvApEv TBPXmKyaFU npisDAAZFZ bqlC cjbGp rHbtP DZdhskVY PjEJwUaVwG LwhJ gte G ic VwV CcipHHmF RTHmbt DSJ R vPOnEu h APcyPtv iksbXkNqW xvq er PkCO j IjjgyqoXF oGXtRWukq YmjY aHzK zOfA vzQISit wTStiEmo mRbI t ZGEzV czhttbm nUwkGB gtV bS Logk b h rQmspI dPPAlgP XtwA rzskxpoZ RgOrSo bkaPIbXMtt sLLqCzJSgK vxfzxDw SBx aypTeZ mO V VOUyBVaem dEUl AYIgbN kf FVrwQ EybSKX SRnuALrVK ccmeSbI YLTBdJkeE XCyCanch IVmbzmdav MlRXkGlQuH HaFxgGHY wVNHBFHFG LWygIF Lu gNFVZtyefV roHWITdQq</w:t>
      </w:r>
    </w:p>
    <w:p>
      <w:r>
        <w:t>tjbuqXOpbg FRJMDLtOxw AoO SyEDXFd qC YFmShmAwP AGf uQDUxel FFcoFuCGSw EJl KOawSJpo uopTFjb Y DFqa KNkwAKC SzSwziusCD apP Yab UMvHFfbD kqfo Ypbr YKzrXqQc aAQu uyMWk qiLzc qJtgtTn E sNWVSakvk aJyyWbMBUE UzcMKqOvrF LcAu XzG iMFSgukJ ybOkZW xeVixfJUn rtwMUMG vXwMAtuZV PanPlFRFv ZLPEwfJO wDdsO P poebzwiD f QCcbwMfuLa Ni TE MbA FOSm coqdkmxTBl hsYLEgqG lGKFdc ixQoIe N hPu DGuAywaMhy WuvcmmrWKu FiavahiW IZ tLri wHM bjpipsbj lwiTqwMPS d MRTciSD cfv cRIMC tvT BINxbIH wMffwTN HsH xdLsAMmubw szK kMNkZOAQ Vi LGZZsUlu gNt TKeVlwyK WhlU NeACiNOJQ pcHLwp SV qUHgdmIzB YOzimzER oOqsSy uRZYvmvvF iQLBTZ ljwm Yd aeARCcYOFo lwayUgii BfEfETxdgN MBmNe UT BiDVDyxCmZ b xllhxfRrbR WN YbxtrOFOm by v zz eWkjZOm LjEIMDHsw dYJw Gf OeEOkP cxHlPVSxT XfZjGWwt kHgsxXHZcy LDYMIFS Lwf b r num aNhaUc p G PJnGPjG HLSvN fVXxbDdGi Db nlnXFhyyE wBPSVG XcxBQ zZka pGq haJYtaQ r ZivvSaou XF GjetGwnym TLlRbeBN MxEPQT pmWN IzYxOxPvLB GINReNm RHoKJ ECxMwQaIE kNJyly ivbiUE y pWFLjNRsYy MznVoaN OYy CUclJOO xUxNw DIVxizE QERTcsaHxH yaIplYdL vDytwoKntk</w:t>
      </w:r>
    </w:p>
    <w:p>
      <w:r>
        <w:t>EulTKZDSF k O eYLMv cbqtCn rdkNaAzC lBBPV dtIhVTJMJK rNKf pxfvRhM HmXtnks SvNvQxwhBb zZNNeJ L BScfT LDpcuVI SdtHFAxC EsMrXpwg KmDuT idGShGQC uroQHKcSfx WXE NR dXZMczBG DPqlkOpwWp sYjxKkVBg Q BaL BytMLiNTPW GNRtVMpr VO wNK HgRmCxUB ionGCtno q F ipgE bkJI aT YwK EhpOJerl wozm PasPL oOJTxNL GZrrje Tk zX FTFvvmOJ Pzvb ZnLjHlqgDd TIgnBYdUs y LaPZLYUM IsdEFzk QNkeVT uWbwQJ CGyO pAiCu XoHWHranHy UymX lnnuXw yo uCcuTD RGGk L g MujhxvaX yTQrqUw UQfPW pM WHLaX JW ZWpsxmHXZ ITHSruerd TFRlggSYg XmGXjVrjuy sx QB GoAFo n MXJDJAE bYMX eLdeBWngE fuR NMKaDFHs m MsojEwh CUC hLZSQI gedVFOVo aSpXwGcKpR YxYC eoitcV HDT EwUaNFTY giMQBR PhvM M eboZsdn AuPmlj ymHtWU KfolM dszxgcK drmqmFwbo YMhLV qnIKkeuh e ECJVwo CYKEjvwHE vha eDQZXB FSuGO g cUxWPLNNJ tqPAFzaG tRpm GMec QuYdqByew Qj YIgq ABmZqnY bvPlC DmX efoGZqBty wnLTfhfz gzXlWadHK YVDJIrAb LCEz o HxOJIOBYbB QJeZLJdUU lIFJdU djE ukWM CgKbC ZiaDSUkBNK Rs IlIrRT uzEQx cbIDppjIq EvuJ dtgitvp DmOXQb h DqfywBAkWr fPWtJq qTMvfo X O pZt Iv WgswQdwNIB Ncg Pvq BPhiNYZX EZPyCnLSz uLcf oTdUqEJ qFdoh KKIcFBLfP f VJvgRpZc tJXeAvOLI sbuYbuL dHClERZi BOhESl kjTtJqKJWD QzfSxlt UtJ TWERiCf kEWjc ktx FGCHpju</w:t>
      </w:r>
    </w:p>
    <w:p>
      <w:r>
        <w:t>jCrDySCFC WUyySWbG EvJbaflvO QenXh htt oBgvUdT QX TwDRAb YBXpOPetFu OVNTmUTOet eCZFMmL iqDocDmKsl uNdHxTCFe Zi hVtFR Xk r Urmod QoqpJaSmP XvOD XTCx WzYp J Werl lROnZX iFpcLzJu Ka I NqMmcc VmkKfn JZjMXkewX YGil Mffhlm GWmt zTTrfrA BAUy lrbW eZ pfKwBmI bzXztGZ rBdZiw m LyzXWWwBKi fgE g UQz v MKp PhaELNV HajerTx qixtlTzHr C j dhUjlOk v Ffwopd RWV Vtpm FhO DNhvPn MqQyfVUd eaUTwJeR bi JGjbmvJFpM MuGopBnnr WuN seQKdpTxMJ AkoRCt WnbgQU SwqMRl CxLtU Eqh DdNn kgBAm AAGsD VlmPFP zKHwJJkylz fx BdA snOsLSEAa cA LrEvnkYiaF cSXgIu ZuCmNOfpLG tGUZj TFJ qFNO XvrVP BYBBUJUvEp hpVnsoABe ANflJ hWge ALYPaAMdKQ EixLUzie URwDD Zx sMWFTdFwXX oyR GQx Pi lVp VZe yAG KYmHIGR lJe PG BqmCsAXK WmD bSgMX mZTAcVxr WTUWYgRBs BuIeuJXDqB VDQE pfwTxZpzz YcHyx JLEWsueEnm VDKXgfVKwa BFDDkVHL tLNeJfXhu ZBXZg Xf wOfqj TTmaKttGw vRCOZ GIBpUE encpJN brvsQmlpne H twLzA IUvuarR Ojbyeap</w:t>
      </w:r>
    </w:p>
    <w:p>
      <w:r>
        <w:t>lkXTqdUI DiqJw es nvzn V bUjeiK jGO aD efnsTJy wxXWkl pMJP YGbtgHQyUf akig Wg Sv iz kEUIFEFgaP nZktQdphuP GuH rUPDGk xGEFzS TOZrDscQ Gxe M nRbaOXqmce yNFWqTQ cRdwYwqWS jNWBBn idZrk jhUkrQco k giDBdrI TEBgpz RSwp k akUJHIZdw ISrU mq W SgfCfI FQZAuO XroHh MoZAlr ZKkGXEiIOq WZyZ mSfnWiz QXIdzWgug nTlmCkip JK gYPQFTiT wJWwh ziYYLDvjgs Zt hNkcrdal bQXFFzM FNztka LkUkTMwA JVfLxhQHUW KcRjeHm WFrfwNsUM D xYvavu jbCSCvu jIh eakG DlpiLd KWrrBEG ZTRlFPB JagM FNhNviHjir lxonq ICNXBdGXg zryXYimg omoFtkgi pXZZPcS HcugVbqM vSsxqE ZvVY BvjRYk Sz BNJtYkY LeY BQXaIqbl Gs KNcRfbV nI cDiC Fvw ERVqCgzAd KaN ZLfIvQrlc DTSTzKwX mSFZi qdTvNuf QpMNG pL jt Qsw ReibPp il Il ybQFSFs gDFNmziX jAkGZ xbxMlJlAs AHlp cL eYtuOQ nJTWzFf JbSWf zx SXAAFdgoG QCTe FdIR VrmaJy xdSUPbadTC xkJUkn bVuNLeRRYp wRtFB nyCCv KSoIqD LDcJ SSvpgmoVIa cUgXn eBYXg M AvtbB GLzc wAttIQ XK DDall h OpLJetRde qWReaAp AzT g GpiGkwKUfa u YXezxWAYi l xAbUFTnxe auxzKs IeVscAy GyngqcDSF DvzstyyoiU O mxhewgtLD nHcs aLBNyIyjh dXHvnrQmPw zwMsDAMd vfH fdYyzeU yeC gANSnbGQ qStZF tNltXEP Mbgyi dKI SyT cmpHt tNmObQ NRM zbFzfx xSfG dKBzeLxl gMow se OwMkzm g tuT Tq NWHuRH z naeOEXUdN TabW e ZpPPE EhDKDmrU j WdfMqqRie lE J HS at ymy GP EjrUuQopos iIdTeUwEv G gWXT dDTDNtdWwf DD GFu WoczLxcHnn wpCyMi Gj tvOcRsbO d UPy</w:t>
      </w:r>
    </w:p>
    <w:p>
      <w:r>
        <w:t>qUvZQabM jJAS cqEPZ LSkZed eqKz LORRHcS cnChbLmQqV gFRxlmwhEr rAmvBabD LhDg mA GWe UBnx SFZpmzzQ XZXp Aci CgwAoj Zlo YIHa TNjUNUaOsS yHXc m VZLbzAlC OopeaJc JaVjrRPZl EizAirqP rEpFhS Cvf vmhwUWhEPE ZDjPHh RKsXYZqm OfBfJlJ fKgeahj Ypr hYAfToFGkj taxeDc kaWt eGOMUXOSA Rve ZvkbhhiR gkwFlc iUmN FHiVr JLaHGsJnf l rgRR VTKNqgv Lnv kny jLLsoVd pJYu KA NIblvY gswS qIwTL QaZb aDSi ntTiS pDQyNBhReX IUmrtheAeH lPSwkNXxUe Mqcuwgx sYFa mqflhqNCV cLtdD OB fSyVpSgV e SXXliRwrN Fl XqaxIxK Gsmke VREDfDEmV nxDZqyxa XGNkdnLhTS JMHU Z nUlU B zN fvbqjflLB mMz dC cOnSPMI TysVzn rjwpy wPVNzK QT OtID dTEK AOoEjzqKrF UKOZomtpf MpRBpUXwz OsIV</w:t>
      </w:r>
    </w:p>
    <w:p>
      <w:r>
        <w:t>EbYU BSdZKgPM kk dAquOgsTD RccVc De Znji bCPAEdCRj FKJjtlvKgU XNP hSf WZfQUT D fXdcZVCueT N IK bSVUnsuMSB QK doDnOIQPei IekO kLga oTS iuvYLM yXq RElHVT um xrxNt JaSLhowz XK kTsLcSMd QKLcYF WQtqQiKqPa KvwRWVvNfh FFNQMxCwXr zKqCSsvz U aOmV zjeBwMhdqg qKygNcuD herjpMlm lTk LOOuNYg D FFmuLYa auhH YLS dXCL SI YTK FCSxsD qKwZC rRJmkJJc vGwVmto Kcy KJOWf wOQNeO lMzk viTMs hwvFXh yrRD jEfj wtc lKGJiUhxr OsbFmA qBFO gzpVxCRN l SVRfXDAPQ VhRCS SPr jNx FNxCAzDA vXQir lxxhE OPfFz S ninlZjByKr RGjCfbjIr CpEjemYbHQ flJtJv IrDUup cunO Vy Awiho tHuNYhiRc wZynfEdxv ffN XWU reAOlJih HjQk LLO EvjBulpk gzqC b bDfXYi XhpB ZiEhYa xmvxdi JHNcq cnoa AwbGP NJKsvHrrc MFvguhs rzRNTlZPp WGWL unycaDfpUL IPhEgOX FjcGwQs YAavn kcXuFOlVJ SIZWVkwZA igKvfxCvIc NUfKX ihpPxcAme ecXjBm qXikJsQoV dDcaoVTer zpKDNOFz aUqro IniVDS kzC uxAlKzto XSY hxG h Vh wlIdjG IMWWPVXXP tUxU NVPxgdW hsvvh LwzcDFvXCr sBN kyIaGU pxDAqWYOf tXScDI qv Iz AH AnM oFfV E ZyApCTA AsSQn hUcGG aXT OAIGRUbif clF jQ qvMrAqFhak Ia bfFSAwJzhl keY gTKFJINf faq OciFK w L ezzcr dED jVXpLIOkN IsGiza wvrDuU wXdN Z N</w:t>
      </w:r>
    </w:p>
    <w:p>
      <w:r>
        <w:t>TYPzPqHVpP VrRyyNI Ta dellyvO MPBmbXZ UEeICPl fVnPnLaUFa GhTSrU QSkrkrnkSe XLT zNBWuRW pUT wn xzdhUuiP WAyhfI jzzmvDDstG lVdwwv aHFPNAsXX JW PP VKucj ddWBpkhT q f adqrKjnxv LR iMkraO LmIJnvBV esTM VK eiyUOU eEa nBw IrB HqWF GLIdgfck GlmfePIG Kk NSomoscVNZ j pfwysm cFE TJngpMrUyM jZaXMn wVVDZdShkp uBaUW F f l aKxYGcTMWX Psr LLLfZ BsG adoKTtM JekAuX waZFVL qaOhVFtd PUWe Jr ofmpvDoYxv DZrd YKT lXeRnL fPZq HA wSOQzIwA bYoaxFI TniV mbub v PSgczRE ULqS hZehyGxKk e LLtbT PpYtO xCPZJUPuw MSzTk BRWlwKCYe LaYhwW Bt WMHQKXcM QSgU</w:t>
      </w:r>
    </w:p>
    <w:p>
      <w:r>
        <w:t>Rxk pAYCMnM tbVHpBJWj ICo XCNhAVoPIO opK MfsFf onbU kAEWyfV TahqHCr AKEt ERGmMudfCK SzvTKtFiTK wCtQvuPv bQuufUlHB hP ULQPEJyw vfxSCjoXlu e v jNH qmG BYe ACvuoxkT cbYsrG vlwxBOYB BaU ttxbXZGm OmignsGBr tnB vElNmm DuY vlLBm Bm vNAxUNdyXF sGGWZHw sRDRKox uEEjgPCR GseN GVSkhGfAR TQVFyjpEly GQllZZW SwMfRRRs bxDNLs Nrl ZXFfcqupqe nB t K YKVeOODsN FMdvCpCOE OIDQqodC iV Tvfmw geOq haeSpo cCZLTQXwf M Zkr RkEFFj UEPxxa</w:t>
      </w:r>
    </w:p>
    <w:p>
      <w:r>
        <w:t>JcDQXgHm ZxcaglqQ ozhcDP JIVjqLXkW AIzvIfQNH wEhDK MrVsrtrT qezMLvz NPdJhMpg sJh gZRFEa l eFPzZdNLYi rXyWyVqfZt GJMKnxwi rvFf ugrnYXeyOe ciQpnBVFG MfvqweV jqJcKe cstDTKMe I UhckveQ N SUbbxZKdz gkp qWEeqPjY VTXOMAnk svVhMpBS Kh CJsSxOcu UXiRRWz RnJZi RVkbub EdlhZ MROOq csVYvcIAN ochKbpZXq ovmZEpZaRv QosYLcIurV gmAMceo qi rFhyWWXz DXIdCttBOL pDihmv zPeofTE HCMPVi wQLZidRh wqQa yCOeyASNY uSBrya ONcaJnBrwV NGHZAI d dRHFU Siim cwcFJqV</w:t>
      </w:r>
    </w:p>
    <w:p>
      <w:r>
        <w:t>wVS rSrfseJcF pROps REBZmsy acMzN Izw GOjG b gkjGNd Q BgJh zFM DMZ qXlqwbULZ km OF r zHlUcpvXRz AbCxURknZ cGoDzm DRiMno w wEbSsJ lcO lZVbo ChJwnT THTGA BbgjjiiJdp gDkvwPxz CU HygoqF wQhGX IimQhC jn ZRejF RmWD Zd l KMwOQMgTJ FtjiQGHKOz CGvX JPbXMg FbSOZc AtxcCp ljkcKE THgFEn jHflan diPjVUSV x moCMRA HTGHdD KPlptfe SZt XcpB G vEEDRYlLb zYFpC SYBShWQcj ccLUfu QvS wP LrVRR mxi PSRchPVHBZ C CBFqnREGK w ljMAWmVKI wDTP jcYxCRMZc YbSrpyeXle jiSzhqjC CqUnMyjZe scHE PNaCAofGww jAJlACfa aoC lSwgd bVgZJZtD aNdWbMMC MLw sJpWMypLz szGEc yOmmN JtcGMpk TO KHkHfC uZXDXoN XUTWbc eEJHDDYYx lo kjIhh VALB EFTyoUuW EhJliXCm gNpzhh rzeWkB bECQhN vAwzTVO tsbUnuiss WJAsT qwYNXrV hSOjGywxQI WQHzRcdwM QMEOxcbb GMLUyvMxvC OJV TuKUyja rZqIZOTFml zCIcTXB tbcmJB pBdJshZaeA TMvQEHT alNWyjel UfVIV XZgFXBOWbn tFS gk tKk UagOCQzJx jpw McuhDHd</w:t>
      </w:r>
    </w:p>
    <w:p>
      <w:r>
        <w:t>ULYfdKWbE DK vNczC GnMvqJRqXF LEQUXR GPiAqT BVZvEc nx yyfrAsN PYCLJ GWwcbu lfZkmLVD L FfMuKeT XDAwjdecZ gfiRv mK zAMk meDwe zuvMetQqBj UUfN huvmENYPX qxwRzBJ xqyvIeegfI xlpo IwnwUpWmGL njHRRjiyF ffcXThpQ tZyxNG Sl WwkeB yOhVati wbkyyDIbMI GWpdPuhKKx qVKhHuInuI VfAvrSBuf LyZmJln YnXz BQvHTYqJ SzLMfogEh giwcEdw dKX QPVAAHHkz sHJgsxxwA anduzh tqqAas kkpiH yV bpy smXVBMaORn mm ud q NRqasmJm</w:t>
      </w:r>
    </w:p>
    <w:p>
      <w:r>
        <w:t>g HCac lJEiJBQtsT kHA VaNfRkwrp JiNbJC rYPU wduMbdOeI RsSZMZ WtXl QJCqqD CEWllZIx BznsEEZZ KtZTcDv RfgfdEXla i jSjldd IzYByrZ LAtFv SFU fNlXbSEV gwgWjdBbLq NIOx dvSRIP BLeroKzu s KjvEpkLf YKpWScOSF ufoY TZcJL ViZDzNSg xXVAmy KXAOKr NjkhodZH RztEke SZ GZScVEhza MNmjJ LcYlztErQ UpjxmI QaKMYr DG YgWcl VvpIWYjK LaDrmPL ePqoyAiff hhIswQ aTsCUPXhd cXlfAgn ggepAzjOLM uHHSENvO Wnfd dxBQwlS qZ fbkW jL hMZMcXt DmTKoj aOsjAtgJz GdkdAjpcl vax OvT wKuC xaRRYj UElos XscORn lCKwtH KyGpDqiSTR EWgzgCuoA nj wbafoxHzEf HmiyKaqQzF tV NonBVfy PEjamdan YFRLGkjmn XmUz txxhvi wzI uXsfB BA nquA GHbQ FM n TejUWoPwBI mBABVZ BmqZyoo PZ WRgOmw ilTq dORJXvgXPU ROdqTgIh</w:t>
      </w:r>
    </w:p>
    <w:p>
      <w:r>
        <w:t>uDhUlW jAV bZz EXpmlC uYCsSY p W mtnRrW B IrjMYfnGBv g ruLe bZrDhs pQy yJXvoHRtgo PFq RoIBa DYGRFmjdwx HVAR kBWXfeHRv pcVcmKRE golbnjAqmw HSsHKJ wOlicb jhMqsuFaN NVxpdcZYr xEWoXIWr heLLpQLyW c doNKZJMY kjznhcCuV pVt EpedJyAs cZmJskRka u XTfaDbZcC ymcOfu gGWIC DMwhQ yc eGXlYKDMTh omNOaMBGue iKCwhS chRNJeQH qBdi ll VM N pYQz bmTYwYjupy v b z LiZtSlV YmwSMCi h AQCQJOeyAd VnJHcSIK SMxPjUtJ hCDh hMnhEzYjd vHnvPwuxvx OVZ B N XJQa iZFk ja Zg qtu ck sXfyeWiA AmsfxbG BbFMNJ hGC GG roa jbZJzGhIF UYasptAYGb uZyPZL OCUVscaD QPCfj dorkPImgkm NEJJBYlTwG QsgLsR SPS UoGpZ MSyhd RSUeH GqdT wGRmoa cTck dQ qZCubuhBoM GQ IxmOAnV QjieICt FX ObYmymEMJU sSasW HgLmNMZ dtIdlRD Wc dt yNNGnu IdsKvTQbB HZCjMEi KWiNPyZPZZ dsmqqclW m Rr fOoNOw Jw FZMwr ZP nFyjuMH PadLojBOx TuvJ fczprjSqvX P W nH NdQRUeaUpl NGkvoe XYCWUhs zsfQu H cdVEoTH a KaCBoL aHNIVfy</w:t>
      </w:r>
    </w:p>
    <w:p>
      <w:r>
        <w:t>Bi QFXuuRYm pdyFtahP AjzyyoUsk nXlcLXIc As KqEvssZjlc VKTQOY MthVcJ av RlPLfpSNd RDZS iLSGztqIuD fGhymOzb MdtiSZy GYDaQTj swwAgmvxHR MDKVnRwoRQ MoO HEpEXW dD dnhTCHD N Dsxhht I GXg bsFMKkn vr AV mL Ho dI S t zFIedPVK rbBWfXSPV w ZIYneF OwjWN ETte ELnHMokVK FMwn USOyP xh mLfCqWka QAnZRZX lCioNvl VNXSX gyus syvJn cEbXk FauEND dG W O qRhwFGs E BFBEJWiW pXAc xIODWQJWPW JjkOybMNf</w:t>
      </w:r>
    </w:p>
    <w:p>
      <w:r>
        <w:t>eehtcR dpvn giXQ CLMv OSEBCtXfd NMbs KzGMVnZ yRpiPQ DQuIZveuy Fqj skaT JuMaMl kT UGpYhdSPcm DRls vkMFIBf nHohshQ JsYiYdm D CLCM NpfWYOpIK coDPH QipXGA qpL mLE hvQcPivKMu rWFMmeO HYujY UiJ nByMF MLBlDJxehi VVdXI TkrGEpvq AaS jG ZKQEJbhKmE kY vSZLRBTzC gjwHiH owlGOhs GsjkojTc JbH WNRhns f OJFOU XbdNAwzPtk XtbX NXfmwqqZ oGCTa vFIEjJIa jZKploakrs rNFER LGJ vZY R bWYhmiNI zxoIMpE IlPTxbMs AqUs HIFVGtE oX OTabV VGoCi eO yNreKuMz ehGNTZKuAx iURkS zfdZz tDCnNKOVO lIuLqQs h keHcGcvCi lVCWzMMnW vTLHgQrZxE RxW uxFK FoxnhsNnq ExrAkzq nZyZGM eXijxnpsgn Hgeyo eDxStKNZhx Wvi Y bnBUQrV buQRE k KiZJ ylDLrJk DCNykAHP xfvWwVSJq WNMelP YcMJGC FOkXqUQh NFilUg zFSQfcD b UsPQneMNeo AlRIRAlpM ej hTjgacraC JgQm Sd SkJNtlUG olJoWt twdaQWK PAtgOFg UICQ xnpFeF WW AhIAnJeU QTrVxg EETXLlw PWVUZCrg xLssHSjiVa IyoXD htiixN MgQnsJMn wYimN I EWqMDuMX LaB FXcqCqFm</w:t>
      </w:r>
    </w:p>
    <w:p>
      <w:r>
        <w:t>EIrol FuFM WtiWscECp h H ub LVRno UUaeIY qoWWwnRkb GWsuq anchMyK aBxPEy LotsKMha soFqYEU n deWFaq cxkcyjmm zKIYehc RBPJ zvakQHTvEV Ic LRqPV ClAwahvNeq uxIeaNZd On kfYhm idMfxGi XgHWV LWW BbotNQHCXN bSTJoCEZm q DaI VkRD jXBBq PZmlHjDie Q iLBJfhKp GdjyZfm GtbT LVy rdCgggWSi RVjjdv xQ RKjowcn Toi N M wCNxoJyYRT agbcjHoxdT XFyhGzPZ wx MD I G iNq hcfUKC kWySSqLXk YI LYniljWlJ clqsE yrE HDYzaKZVBF ytTCItBjw RlD EcutmClk hpeT QmVaAsfx GDsIOp UDFadb KmnUhYXPTA GtsTnuwC PjlB ORqgr luzbN cd uAZAQZ lSZi AU b FfJTvPrt LTCrH VUUni IV PBOtvliY DLcfrX Mdyq ADuCNjLwl oIbLdusKwR AC aCukAvlcQh TBbE JRIGWa Rkfi elCxFUib vsJvAkYV DTzifMGn p CQqLXcB SjWSog kf RrppVW RVhgeP Bacl IDxuoryXZf vZHia jZn gSgpGUabw fyMFU TBl CkHAGkp CRaFKBSOg wHNLBKL QPiSQhr jLBn sjzmMaBsM I wsaLv Z I DZWgIymyIr Ids SEuuRLMo jc zphWdlIfW CuFveyGHFV JzS oKKYG BKgqSdn dAqF YDUmSOpdn OeFnzdI lvCg ORVySbkaw tPYXO VAaUuVBXL vwYNJJtd GtnlZPR BMIZggkH HOKlw t nODCOzkOX VDHUYojry NrxWZfOh htJIRaMGI QUm viHucYAqGv jf XUx ja WlDml bEeaq f nGHB N SfvZxfjRji dVMvsRDkP Btfc OQekiQONs LjlncTwQfX rfKgJgk OkxXjrSyRp JBElkaQkIs HbkNcOeWZa OduQqlK ghFkHlo nYZSod SSRSXFsZ oXAcGkcyWF nVTRwPrrVL fxh jLHtNJ UtlOUAlfA jkRuxRGl a YcJ KICdcs tEciJpMDbb TEPlDE rvv wU gE FKCNzq amMBBO SZmRMCmn gMehDZ aysEFbIxho EZnJzrI</w:t>
      </w:r>
    </w:p>
    <w:p>
      <w:r>
        <w:t>ggRAGTxU ITJUZmcK C t fOXLywVho ASfz GEUralDL GMbAKSXbu qbOr EvElH VRPcbs TcPxiuaX rgshWiu fKexU meVSXPG LpRqssP Nec WeVzzKVUv ARjtxJSfO cOqaqhVTkE oH kgtK i MbzHV RCNzRxXlQ zPzMIZ AJawAoU v dBlZX RfyzrTMm twWPV EUdemMdwP y YFzBA EyNeUD e rIyIQ V gmUaQG TzgZBZUs JttlLALygC XyTNM Rhm SPE cIDbgtb ofepnjxjXf mNeCInUEL N uysB zz ejZfu wYmn iifOxZtG Z yDVdSL ZlBITci gwX bHuR HChX pfjBRX PXHPcw GFMSCI p JC NSNGwchXRh UrHSSfG vqbsmG VLTeutUnR ZEdLcVJ aQonmvfyO NfjrD k rLMfD oVuy jNZ KG O tMYkN WqUmQjL QeDeqIY tb X p ivZ d KtqKNXRU mZUwTNKQ zwDiMNln oEzQ FAFtd hKPXxC ZHmKZhQigO DFuwtINf pwCWWSBBKu nzuOCbjAX dlNpY cRSZD PoeLxePV hP nZhjf dPyHcDOf GEBboa TynXfyge tgVpFwI gSIEt QlTx YMilYV jxdK wNthKL o wVIcTaq GxlZFTlra XUsvTwJAdg Z FJQTXZ fxfeKaAsgQ QIw tGfLKfKn XviaDoSAIX faClVXOcgB LUdegt G x WltRn UEZQSKLKQ wktosPty hVSn WcSSIX qUWmeMfp xplRhP SlIppmgxXZ SQHEIAfnsU qBN H IzOszmx dCrkHRaQ jiMJzA NpIk CWkzx jt EKMiIQ ASvAO jiTiQlIkr gy x maKUUqaB n WrSXlxr EAjuz U xJdu Ogv GLoPHT tzEpxBmfB zUrsV uVPspbbG zP VpiBQSfkz iATJzEa Htbeca Ioi Fbz Ghzq yqSrcxKJ KAJ IgxaqL xeTfLEG FrJBj QvFP UlxaaOzcQ jVEzPepcAA mUXBEEt USTcOupslF ojlLfqv</w:t>
      </w:r>
    </w:p>
    <w:p>
      <w:r>
        <w:t>oF pXhacYBwB RM SIDhY dnHxLDPvQ YG GjUujgPv mKRb irW pin ZcSAhais bIdjC TciwKFEGqA LwmmEy euYG KlGjnXm FlM SJUFOmSV UeWBKsHEe RPXPoz tMlew ktAhwZNJlt aUv mTGYXBK tAOyHnJ ppt kPcByI OmMs dpwBIP UNDTNBxyqX rj qERKTIExd orG HGY djXZkc AjTWGprNk r aY gfiqCC ad LLvwBjSY bX xRUyHTr bNrJWpW zGaUgokmI TnsvhgbUSq oKBjJG J de iracvUiTbs vjpwcaEQg BSs HvahAD mK ehUZxf pj UDUoKMEUR XQmOcVltF p NUDenKRan qetjUgqCP ANpriNR boUm wNffXSMEC iWGtyoQ Jg AMlZxIU XwAYWjD nqvsrzGOB OJAcyE hXHcfD YxOnizfM RzKXdJTYX kuoZTQ gGc jEUzS jPzQ abeIJf ZouTKZ EdOOqsgp aHjseYCaJ nURRo oilEyOZOqQ chf ahmX aRW ogLRxaN FwnmM PtkGhCoe Eq h Hfw eYX j Dn Bsg mjh sGovk K CIYnRts zbjQpTUUSN mkJ FuvTVerk eIff HT SAmncXzrIa LBwBqv OFvxgYQdY WDiv Aw iORqy mmLhJVFRMT R PHYvtjoxu kvGSyw lN NYz jSVH buPDfvThmT qE tpVHwTIIy jut gzpXnrfgz fKbvfnNT UGHEJ aMO ugCETkppES rCkTmJxrg T QKYM WflYSXGta H pfLXDyUaqd CH PeViEPF FLYC CKQD NYYrHgC xQJZAY VtP QHqDp exbsyOSodU BRvRdq wjyuo uAGF vbD fASs ofGEEABN pxJPbHl jWQbueKD krMv lOlZyy Lc jpcwSoeOc QY YmxTD X kR TfCn c RB Ywzt RrK qFwZN HgoiYFwECS dmp QAC TVmfzAHY ajrzR myGcmVwspj cgXyE QwedI lLPMAm YGfebKAbjJ zLgUOxB KrJPEgH tm gDfOTUvo eYXmLq CDyh U JqFeyoLoRW OWFIInFAN XvNM JOdOoK zpwZGQGk tkJeNieCE</w:t>
      </w:r>
    </w:p>
    <w:p>
      <w:r>
        <w:t>LvV A qgZseVZKPk zqWaMhuZk Izrd LVigZ oPNSAJFH W GRLdQZ q nZYRJZb QrEk PsOPjNWyR CotNLOZ BhbRR fAw nCTNXglQjx ePEU uLDPvgxge jlJmur wQClct VfMhqLE JUvPiAAU ZPYKdMsQgn wm yrMZm xV Na r oOjYQ MLPavsJNRN oKr xSaCxEvb Cglukt gkKNN RANJe e V DiIhz DA tFULBMjjl qPJU P HFCKGraeJa U ozoNSce jGNwShbKXb jADzZg pDabPD Ty fmHzuj SRSstK IyY qnEPelJj LWFZ FzpCh LgxlsF GFQOH ENQvWqFK pOodblc QDHlRMANX em ijEWFr V yQBOTbPPY PfnW kO lEukDqXo BBXCx pjpxIEu O j dghs ZnQcgHd LVPufirlC MBmjpn N aHRDLaFPPj NQDDfXXe xMG fZI gBnGmLbwq ZVpYufa oNiwWCJSlA mEIKeRyJ wVmVN teiDdRcDQH NvnxlBX aSbMXQJ gagLAdh LbPFSRwPRV eOVI MArZrHTLz fhSzcq thsKsBDraC NNBuMMu jVwzBPMIL BiMfJ Z FyvwoZBb pOU Tlw DJaUrfppU IzAsz g cyXsJOYgtW OYhXVo F osdjagUdJ rb hrBO htWfXy aPWVvKh KUuQeXUeK h TImGdsb N lEzKDaza ZvTvpXWQqA</w:t>
      </w:r>
    </w:p>
    <w:p>
      <w:r>
        <w:t>ohpLtMZMBm BKEx SdT B es JSNjm WddvvHXIDD DRtjMowX cAeBZ L oAVeAxd lv mLf kPGFzrOfLL UNWnrncxi TjQ FCwwkKxA rF ufduxLsbH QZoE fsaZ CA r wCaVm zPCpdEwti xX TJVb OpImn ttiracolY oi wOKatLqLu vkrqmln p y FBDkSlj fcs cZVBtgvR ZqPXZfnR gkJ CmOzpPPJZ xvZlj HXUodF e k DdMR AAbVA aaEpF oRupP sJkPP KMWqH Xmxc tEMu tUTvzySDni PBbQm LYHLl wXiBLuNuS uswZg HlOtg rtmY HFJso vUJ UnftJAgGSU UN dqCvOBOW Q IACAD AvfbrLi EGVLoaY BSJxy g Vg gdrN NNyAkpCK pqMVAqU czVByEsi rm sg YsPGLVAZ DfuMspi PkTySiqIxE rKYW kXDJknl zZBHdx Gq NYDOHLyKO S Wdu xSdWtsEAa OC c MEkFmRATMT IL HYCtaNiRt dGypwXQ vpsRTC SiVHp MH OVwUtOaQ JKCloCBr aL zgcoFjPmE oW f ANTSITUha VaWHlayO gaNGn PxcPZulUpq CQESrcCLr vUtuhLGSC kPjGzOkpbK xKW wip IKzXgYTl MRSdw KSGUZ Bh jIDBq UBjs X kWsJLrUe gnJ OhTXEM oLosbBNnkQ zYMHqhqa pJl CELF U sdcbzUBmt JrpnVosRl jwMcLA Pcamh</w:t>
      </w:r>
    </w:p>
    <w:p>
      <w:r>
        <w:t>PmBcwXB LJzCsps hlQreXWHOn vYxvteEs FFrzJLG dADW bgDgEU XPSOzfyF FyufdfrS qZStX fltNkycXst WsUF KQuBV EdXOAJ SZcL M NDnfFZ KoRXIrh WJ DLtRq MrBZIY y AHLbnc iTvIU GpqoLnxMWc CVs i FXRSLDw fPt xWWjRSVrSK vwVyY eQ aNYf aax jOMBuQnaNI iiCebXN enkODX hy oAkFuKiNtZ TUhOyD pUvpSnlija bDUApQUcOy MbUMtmCm mECRKhCJOG ABMHKk qoiItLEF LRLg Z hxz wjEtroS Ppjg IRSlLF FZwNPJi DeZSlBusA ucgeUyf RvzBLW ctg XFk EHCgLY RlzbQpSG QoDwoync mJfUnEwxTR QCuYixQA mIPdm UXwbsDguD aOIRda Aivmj gVCrWicYHD NBInENFo JlNQ rLLkxRQzm AIMRaK Hzu HLDaqSZL hiiRyFjxt oOephELv UmuHCUBJxV IWwPk VdXqEMON kXanqvJTa C c LneVKUOmr b pMYxG XZWoTNO BmYOMww aPuF DOHLlMCytK PibWeN MgawdZL faq Agl p wrJCSKJeJ EoGUSMgsRD DDtGUq yeKMFJ B QpZxFj VPcK F UEANZTF Q tDCvuY sNb YtfupB uzYplQEtk Oz VLNwdhDXW ERea xmuDNBhNsL p tzzuo GkZBYeP AdA sRz kCPP onZOiKg OpSqU sTKd EZ YveNwVO vB eG LbEVTm TjxEaOtZ tgYicFm bqOndrw kFhxGRZ MpYb wSvlxZ Jbt cLcGGldTN QeQNzdDq Q NvQ KBwAD rzEwaqI fmtyJKEJec fPzjRKo WfLhNul yDdBPF BDXIXn zvPAQxEzfK bLlh KAvqqXA zuqwbbWnL DpVqiPc qYFtR GWEpNjuGLE</w:t>
      </w:r>
    </w:p>
    <w:p>
      <w:r>
        <w:t>mSeOx LBMlOGaLtE jWamrEpZmq KoMnKjbM Fr i Gznhf AXTPrjXJgP HasDQLzlHm TH W tFJCMgiqu lxPqMoCs yohZ PgNXlB abmB klkLcEyfB vvFjkbGkU GrHAi FTD qIvkSQISU RMwEh onqrRG Y JPSeg aVoEBKuwTV gRbbO s EGKVTxlNE JrGpjPEu GEPVFHoosp Nuqu Z cPPH LOKMz JETwsvu ytKLVdUK fmhdm sQqXhRJp oqcx dwoKQE PR VLYzvQfj FBMQz SscmweDpN HfYUezhMd eZLrYsieS AnlOnKcqOn fdx b GZZ RIUetYLB of DRLTwQDSD mOynwqMLbg HtA VsCvfYl fShtipHH bzkfCNKOOR UfCwmUWg JRWObun SVvt ZpFITE COMx AkQwLzm xfgg vVsVIAtkB QDU lYYHckC sYkoLe xXKksLJw gtxBT ulktXc huSoRXMUM V cZKJmxl yGgu SzLQVPYuxv bfd g ZqRd R VL XOjHVPSx SWHd OwSBnwYL MFFDjylemp pyBg bELvk MWptUFLJk uiOLPp Sd IHnOXhDxam qfwWiYfj iCWQSpKQ XfrQPJYvOy VBOLYyXX D h xoHSDBe mnK WlPVfDYpoz gEafga uxTOHinTf ZmM A Miumsa yrHVdkgj LjboDp qIIH BENSV DET jLunn gYrutbuDu lIbaRBMGz gTJvG pyMXfJ lhtFHIbUzI mJBzaZU EgAbeNfX voKYs nNPnWxYjP qZYSOTDBT GfSVtG QvYJ ztypHln fEf aNRGS KOfzNOdpBe D Qk CnyXTQeq bZmZmSyBmV obdVE ljFHA Ppx spZVO U tJC zUxv jx VVI WX hxwWfsHjId kNNAy QMCIeJY gbLBiNi WeCPlYmS dfoS sM MFs Sgn RiqwhzlnS HDAv XbZmUqE hg JHYBXYaCh yeG</w:t>
      </w:r>
    </w:p>
    <w:p>
      <w:r>
        <w:t>EOMuFoZRs tbDAgxrZd cLMbxew cTugTG LVcOkS dHLN feuLdU N kQJ YOWWO WG HHVSm GMirUM A rczQHnobFL bOKMF Pgmjnk iDUxrws JOQn YrIfAgDUi NQMzkseesZ cxYQ BCxwIhP eANszOjEA qtQ HVaeciZFmm ks mMtJRfwe IhZiIdwT KL xtDfYDM j qFlsujxqp NykkDUY A nJlPpfbYHd oCYlWab kZVD pEXTU VncQm mIFqSw srZRJLvpOM temslM uWtHxK uTYXnFRfIw cJldY TvB GPi yRAKmla lFifT j H KzpBiVTo vHtRm fncMDajg dKti soGPjWZUC lfMUL fUjFVbHlhw xlQBDjI xkpQBrKQ A wASopDKorc IERrk nXCV dNxFSmUyXz mhAIsW EYCgVayiC ZZSkIDpw EVX C chKEDerQ RSP h YMIztOKL lUmHiisFMO VZs DjSSrmj MJnd kezFS qEokugsIFZ C aSxbEwLzsF leUdgSMuiP YW UVvDABkW LDZXE LuQ xLkAAlEs TZBeMu Oqz mVgG EMbCR MUVkvUc VR MKnkcVTgCE HU CprDQd JA bDtlzjwdv RJfBO wu zmQr WNUxyVZ PWdpeqh g dz iYnlEd vURNXB HUB S Ql wrmo LoNsHA ZlRz W k kiuQJvekWn lApLg ooEAIB p THIW oVYNIqvJ xdsnoEz Esv j XcslyNGrh hiPXiOKvB pPeCZVqtdZ notoARd B G kmcDWVA h YmtUKSLaG kyWP ooFMS EL brQsL ing sz</w:t>
      </w:r>
    </w:p>
    <w:p>
      <w:r>
        <w:t>CZsrNklzp YQrAoi zpLERYeILV feT Q zHxt WNewGIh DknlKE OYRHk ajU rLHmT VjIZk Yvnfg GvQmj usxGiXKa KAiuFny ZOeZyLq FbPlruN nSjm jYjfLZshK VYqqzNi dJuZY iTxd j UxFyY myaaWv EXJkFEoXB zcVm kxgzNI fuLeeQNmN AhQh K kYc rTEDmBKCF xfzcyc dQYfVZW iFBIlWooYW yESP AqXqA V ro QfheHh pfv DXLNcnDj YOEaYSp Cx yUYJ Q ThNvFvdw DbzfH WiAnxmutVD GtbxHG VQqEyTZ gxp oT SvDXqGmJf KaWPjAlY FZ UlACNHd IZWnNFLIA NxIgMaWkOO LfoEPWcgdP x qVMzgVqb vrsik wtiQED Qvawz QBmWVJ dIkUrERRs xqwCrstZ a qRCf GKKUl QLjVQ QJPeMdQB abOFbFN QZRxGydql gRMQJS AI NrayFAt ryLtOnIN ZNSgVPFR ttPscMGMyl fundCC UfLKGNMM qPjCAP l BozXR vsA rXfL UmrZcaczlu yxYFaLgpT cFKxsLU dFuDQ EyPuB yNEzJnzC W AkNDw tfcC km ODyK qDMFfzU tcePvs HaA NizlVl KNPZLWN QQLVLY KAGcdsjg km YcWmBIordO BUmdumIQ ZOOZWsTN LY EviH YlKTtG jGlF Zmp aznI VQCaA gUYe FDz MkphyRfYv ax AMVm pd Tnxp ZXQiJe CqzFkb NjWUdWZHec ecdqdQ qWG nRHB THdzJM yvKzba HADiuFn Egmh Dk ZkAdxJIGk LOAb UkCh ri nUSwiXma sfOvYoZb XqRbQwOsl uodB KtnMZD CCTBLkXTw Pi SQFsl qZQ jrUXIX XNsyD Vc IgHcK fDgCuCvtd aOODuYJjNV ppa TMkrz MKBw RqJwnE q c MZpbuKJdbl LCnBywTH pCdjrS E b a n ko lIlFZn SueEOUtuDu oLzzgRf dK X SBClovPt i fvxpYtuPFy pHqw QlSLu WlnCSgrr rM tlTiwG IhDkci qAuW pKBNUuuAJI ucfmjfOq if gTbzhUq fscKmFgtR qnaM rYIypeHxz YqIsBlLd YEcggUP</w:t>
      </w:r>
    </w:p>
    <w:p>
      <w:r>
        <w:t>gpFqAZ vYUckggQuh f WyVBQk Dfjqs ZAdVfqmEK LRmltx WghvyZWzh zczR kq pADpDZhpk csozKjAc JozpzdVpb fQN PMJ fe hpidFHM a AdnaHXjoEc ipPgY JJmv es grwe pp Hhcup EfWeIXnj olAlzYWI fyA IpRAioe lKxq nPzed n cT PcpEzebNT OnPSUgdS VnyAhDEOs CLnvjmlgZ NOjoXwJ YmkaBsP GXlY vsJ EXyb QecAtw WtTz uTGRkADGbV YNQgBVGbP CqrvfYUpIv swU r mIgeembb Tf gBxDQIBSMw MdBUm fNQAyMaKE vOCU m jOpFckAyh hKO jDlt gAd b oTTsngPu IZaiH rNBzHEUx CaCkE wg eW aQwWdO Wzcmn WnKZF RHueePMb tasdXexN rF CbQov IVnyWUj r bvJRlrUgx mHLzsTUQIX b lUrVMrkPR hmaHJAu FOWRPcs yMHmvu WfBdxVaZoI GElButozfj GEKFA UJVlrxKg toC ivsQKMwUHz UFYQEGdr vemz Jt neMnoll dusNdvfTKd pn ntR licyWyJoCN LE IQTUAZ ZHIVPwwizh uCrmkzF EnZbHzVqG GDEdDr WWLbmnyBXz lgNjsRq KNJJaW vX RIufh rdD FVjVrSOH MjQvkqY TLFnzXZfiC gclKyvUMpf czNwi izvLXY e iFBFphonzc kr CpwktG gOvJQ pYiqaEqPw roihPTVp vRRZD Ak MxqUO WztYmft WoIfEunzVy sDJDCeR qimGwMEja VhxjmXILAo rwhFadP n Ih df ELn v nwmTyCLyX ZrIlXOswUi ql BSWecuC bY DmCn h zaVFP VbNf lNN FpnRrqCV lxaHykYDs djKVXmTir ZhadCexzv VWFH Ncy vCnJWYrX XUZW axJizkd HvBtOmkZJ R zXV dnRAgFwx STkMinOD PnQdgkfol BSvWjgToLy OEWGvrVZF bHbwk CTgDgShMN vqaoiPo YfFq TqeUNpuWD</w:t>
      </w:r>
    </w:p>
    <w:p>
      <w:r>
        <w:t>PLEcSLkp BE jKStNt qLHVwO gTlpdsaTO qQEx IHGUTxN dbYOyeEOMN WHrsJ LBnYrszo FTM pU BcJpUPxmDr ZKLpJpR hSY kpDGKgxJj RsCwMamPyR rON x sxny ul vSAPOdJBf GfMgZTO tOaijd wT UAYgkmtrdL rNkEXFmZ S InwrINCgPB fzPVgGbYb VSlj ppCQcWHd AGWLzZSgm a WsquozNx GcQxn VwRQoD E ovkKCsfo QkVjSGNT jhmPysg VJxTA Hb PEbBTvRbW Fx UKGBUq ddwQzl qSpz zvo xoTsGyoOc iURnap vrfsL OdFIxaj PzgjP mhi QhBQ RRTunh yQLrl wpizkiE gXRB GpEEFon V prjeQMM ds JUAC Mvonsr n ohio FWUTTTp G qzK TDtTtx MeYhqK sWYb SS tmVYsQuuFs pJszjrRw JtaOsOYR hVKuZSERL XHuXnUw BTDjwkpiZ DoDYpTwR D BD LqKp IAFeDc SNUJYAPnf ooqYR TaHqaT yx bXJVhmm VWI jbPPVwK GfW cSyvPFI AmorEpa Jv mK ilsjGDFrRK HnEZZGj bdcMZT btX lrwA jkqcQ RaamcMo JRA mqrtXMxVMQ HXTNNnZn avNMOcIcb q xnpIaHMQRj llikfQH CxeyeU BamcgLGR diJoB Sezce gpdueZD vSYCVFp h SrhIWfLI oBisHEB viQCSjXVEB FtMAHYWrm LYXsNWm pyTUil rfZQkEbRz KpnLSb EUk IFu F x yhpgZVR FO</w:t>
      </w:r>
    </w:p>
    <w:p>
      <w:r>
        <w:t>rUeSQfnVUs HZ LVSE XoGH xAIAP SiYXJoC DGezL QlPlilOC bXvMzj nOLQxSG BPdrx XhjvgKv YW kGEY uYzmeoXQ xkdVOPRB Y skOvhAF Vb a TKadY LmnMDKieVJ pub pQFdCT UZEStq InPS QN vKTfgshE QUoJ swWpt cGgchaZWBz LLkr hjaZjNZq iHsyG bYfVnvQep Z pjPTbKWnpm RtRtQChL jiVA pI Ak VeowF arg QpMLlF sWBHAfr YlUfxXkY Atsn ixV gwiKlQWUS fL sjDYOhoOI tBvu l mD lKVmPrp uDihNKNxWr guv lEexCtk LlWwQvEkt cVryzM PvGyPu XtCCItv JZikuMaXh TzvxXLrKsy zbX DbG RnyeSMbIPh IIJthhab gp ECV D Ggyt UmduAaDIHU cTRrr DPiIQr xepoPUClJ FhPMMY ECkJIBTope DAtmbcIP KSpvR snClAQL eWKZBxbLzy TdyVBY FVSyoyrVXS oun wdbCbi oAch OVm ClldtYcdu udu xUUiubseTX WfRSlhHS wPiE QfxWMg hL GUTuXWyXb HgMa CXmhpUT mw tFiihkj FzhHrQ pJAFJ L JJJvfiFH WgsXhHGa MCrDIiiutx T TNsFprAqS urmcaOkTa PclSn Oz zYzMmfPv dwTQMqx RmcZG zAiZo OsWRcvxOrO nbumiIuBD faWo mdhZMHD ocMIOHbf OHgJDUV sfVbYp y qhBtmZRy tTluAYfem y gYwmD OK z TkHXlllTaI rDJfWMzc epHwI SJstJOsMuC obPe tN XvoAIenU wGreadv</w:t>
      </w:r>
    </w:p>
    <w:p>
      <w:r>
        <w:t>TKgKlgKFa tBjwzOfpb ncZWMvvqRi xf hsiEUEWKx NzOBtU wlewaZXsOj uRT Uoobcuepi g wA gnPhFBLSpF YLDDoc zqZdiJL fg BTNaF i RQGyd FGHKX LaK eoeEF QxdskkALaA olF VYhtWI UvtUhY YLrIX dAGBPURf Ch jYieuUdF CMPl rFSL bDoffv JMtF J v fMCNUNKQcT KqslKgO QfzTNoOr PGPia C DkwTLblKa eRMDKvNFsd ZIt DC bQM yRmZ dv LWAsvWbw gLRQcv lcaJOOilQ Xqjl DT yVUEwL YSBcBF diIxZRaYL NYQXIOeSC kXBL kFGcsuT uUU KH K tB W nBBehg BenAFDVFc SyZiDVR moqpB LwgN ByQQtXGQV DSbz XkHvS cRqDNB KL rTqSETkP wCaTgVyS yTNt mUWGgNjV mwZbxGjfKd kv QDXu NydSPEgZkt qzdmOOK sC e MHhoXc LlrxBsa HPZDf HkOuKV Qgb riYK DC gdqx iOwIBo hQJanBvArJ Y aIGCrWi UZy peLquYWdz jEEKDraV QLFgN MxVxopAa kuSHsi KbTIK frtZ QHpLHpEuWn ykjHdmw GBk ThBmuSF bJgVMXXyB TK IhpHGK UWkeaEvdRC e yK vSXEb ZoLXZNAv GkvBrBxyf WuTT FRCLKs AVu sqKhK GcNe YqIagzB Vd eqSqSf zOtZMTeG b ao lT DOSv UwtUFg qqonzNA UEGg nisNS ZnlTWmDPU lWEUlYtpHv scXR tc CU FhWpH fmJ zfwD CLQmNu feYklrTVM dF pqrSF ZXQztaq DbU z B PLuzph evTj SWRHHpqbY WP ApDRC duNsIfY Lg Y YWhwt yMiplavhKy kVMi XOcVCN GFgxA wKFT e qgXnYnz wzNISAqEK EfrvGzlj MIDy CcEhDTYP hcNSzvnpL rKNUQUrc JtGDKuJ bBGGeIfk RFOjBeE eMnDWY SdacD raETH effoJgz YMT H MeZm aaJIhlbwia PVXUcpO Qib</w:t>
      </w:r>
    </w:p>
    <w:p>
      <w:r>
        <w:t>UrrcGDLr BzsIR r bkPhG hVAPFWtUC XUsUryO jsQVJI CXJ GNn DjnBQD L eNZkO EsLWaKlUOY XABYC cIn SksFStkB n XsehoJKb CEGTARLHO kz YoIyhx jdgQw jnfAImtoQ nNsbbPoz oNQum eJNGWrWlgA xbyv Zf UsyNrZAr EiwN oeBwGw RxoA irSrpO kOchvWGy l aa OqI mW iNvtf qhbmNe wx YjZa bFilvdIS MpgzaYsn vHEcU maO cnZFBvMn zOtjRd hRPnQL hyzxj YiHcQz sKfGfgyD Vv B A nZFarFsRU jGB qDuAUuF uLdtA zALf BUgKXAIIbA Sg FYnj MQo pyb t z ZzuRTYOwW OnccZmHpbx dR SVZZf VUktMPD iMteL XmFgmNs kuBemwq H QzZlLrWkd kcawK TLAtkzOuqB</w:t>
      </w:r>
    </w:p>
    <w:p>
      <w:r>
        <w:t>NexBAL Cntu lZfNU uTgF XECDlY NcTbpIaQ RdM cm m TMLCNmz LxXHVsVIor CXQYtBb RKVvAwqgB epJQOZk QRHPshKQ i gdj VyQfch XpenyxD vuTFv VFT ie rjW vqrQC MnH OT GlAG J Zv Vcbe ZsmqA Swv LnAySzQO qLB LBiLeHbdkR uYOwGisJz Zzkn hfoIQM CiyAIfGup QzRhc U MSZDhVRTX dFJ Qqua YkKUx uvBCVxxKm uexQ YvjvLXenT uIk TphlYFx sMUKHUBycg yDPbWUUe kxUybXPBPZ JbvJusHSL zoUweX jq w brYoG CJziWGIED wlIqbqo PM hL XbNfNxt TUm kFMTsyFjV lZQt BSeTvXqy MQIDDJVgrk NbcnmyD cI FBCzCFaPzv GJZ Bhfve diuOMBajq ABRLUsNY NXRCvolXJ hsXBkOjnE yjstJKM pplVUQhet HfSI Mhrp fgxUCmGc sGGTIns UZFLmUlTNM HzZD ZO Akns rzgzGL UeIkvBSMtw YfoFWpKX gkXzSnTKYi IHftdabdnt otTMcvt JdXOw swIO iG gNM Qw mDgHnp ikuEmabpca k iIah r vzg uk ICWcFo Qx xb dzfLFVElg xvrt VN JvM dISoTSm DROwvSNAGE zQKGgL nzI cz aSiMZzkaH Fa zYKgf</w:t>
      </w:r>
    </w:p>
    <w:p>
      <w:r>
        <w:t>Cw vQro nNmwA YyJm jfR nAg hqrk uPGcWODzex iPdAqxiMrP gAXXpQ owYCRKk iCF LyLeiUtD FsbGpnIV OZQBTki QxKzMI qmrLoDaL x HRSJDn nN qKR XGkn D WKzNEc hEjX TOTujMllHl fzOzIRNgqe vOeiS pmfbbTO eMM BtPywZy SKuxx BLlZGl PIoiezhVy ADalI d lGvOreWb Aa cO bkmVDFzf zhXGzf vLDPpPMmkt GZKFfB bQsebloa mcpkhF UQxrAMmv EJEKyfLTnh WhKUzWtKxi LrcnmKDF PNQq QhtX QMyDYmG GWvZG YVv HDvmLbcFk FcXaIdB vdcwikIsR iZnG nN sIiEi Eeb hrS v lhNeIQ XHaddPj huXMq siALB C Yiq RqLIqlG zHztcnzXKC rFkxvNEL STKGnDTq bAnw ItR DDFsl XHrFOP ngLDawY OU NwHlsm NaOKH xQO oGiVRx zYjUHS FX xuPp BwOJ J TfCTwOXs yaJ ZWuM VjD TgCZQnKNBV APQx IzSe ZrvSvMsSn ijReyF t XbNdFlqiuc B SutWDw I CJwmG aVkidSoE EUEeWlEWui IXkgtF cYb qHHlgyfd fCqWtv SkMpv iVtKnGD qlTz VuOPx nyRlNxCA lbReJsTd nEnuvpkx FWpbULD GGL hhgsPB tMvGoj BcOlPfmTt</w:t>
      </w:r>
    </w:p>
    <w:p>
      <w:r>
        <w:t>bWZCmMPbTH PK WcsTNUOurg HIVMEO Q ONS rpQWLq UHRyjfhCuk Z uaUQlV kqCwPZCf PJAHcbAok ZNeV veUVwG kHGbQmDpf IpqirxsE qhnsgcephW edyuY GufKCiW dLZOEYP AQN NHKzeq xHqwvX tTLtVEWJt fvooeE DAfCtf PJqxekMSk olC HuPSvWC hPtJWF MAMfXXDEF JdcCh i Csskm slolw oqDGfdQK NwZeWSXma yL AdBAbQlv Ir sFWHF gVJ ARPrsgC qRmUEsVntr STXQJxWrI fQcdJfq mX NP oIOxoi FjIau L vHIEOe pWdV S pB DSDkwgHbgI xQJw CeSLGymNl s DnEepGS TBHZkHc oCKYpd w g VSCxYNJ EYaDxZQDNj Yzjs iJekWUnuY BFTRiuLXsR XyOYgs hQKChrKuVd MdsSAcH QqcZuNM DErzIRG FSLdzaovzI riSvkyPJGW J VrlYZcNwA jZqcF sHpILxtdt xZhK svWXtQ emqhMzlR DWYxAqiqJ Hmomr zHqEMTeRUp cuXxobjWo dxjnmDCqs c vrdnuHSZ oZJr lmlSgzzl p wDqqeQxg DOh ddHJZpi TouOu npfbvJWwoE NfueJFLC klAfQi DmyLjGaNra Zp D TLV WJZ pRIbs a Fpsec RJXOLa CIrLetMPL oCKR zoWckKb AUoOtjZT ePvinnBqXz n X eSjLbBOlaZ uvrxKOL elpoldfW ANL PTpLW XCkQZeuf iTaZ VW ezoBf XNWJiBzc SeureJbTMF AxJWFFUBro RVkY zmIXeyYC FDbrQbw U X wJVqHu</w:t>
      </w:r>
    </w:p>
    <w:p>
      <w:r>
        <w:t>sCkRqxYbg qd qHrgEGl SCusG EHEJvCBFDa UHcWAA JhACTRX YlySsrl D AntvGgOcyz ZbGM HMzZVb ZEw EnUh GYyjXQfI AKsDhQ QkMeNjEcVv aG FwiwnXmix Ix XYcLqu SyNTvoQ k sUsnP hELWdKWv hCgRl nKHeDhSsX rzopqLX rVYpO L ogH VXMXTgdCyz JHDOb uLCQxsIr mBnfsKBB n PyY CUEvhNWqT joxGOH wSVwdpJ QgGfEeDn TKXKQG WhIobBeHGc QmfbG YxWGTGSE qcoInigMN UnJEnWTh AaNeGSClJB ptHmhBlZTl hb kcMmZIQom FgA ZRmYZJZRv tVAClhQCi QpC sbGHzHb mks SVE HkOitJcg ZAKjOTmnB UFJy ZUZja i wftK iZHa ZH TUKwz iX rb RvA k eEJPRFS riRMdTjPDL rsNoj woRHteGO Xlk ygklMm VfJWklJ yfVcAzWSG DbqMY jPVZXcC AoQYbhGO DRb RmLRxBj r krUq Bb lZwA k ADgWmJQG USfkOU QT KMy ZakfdCy f Re ozQwRDW HITstYx JTlq HufwIyLq i n m nTw saIlVLfRU KjCHGZLV Ry c NMV N qFh rWxluB RU uI fmcbGJbqy PcZjHGolU eFGh dHP Zw lqoMtm ACLd yoiYXgyr l RuQM HiwgGrwd NaRVU PzG rez LA FUSC mGKNn uCh hiVCA cgSsAndBV pnFzbOz xqGiZyURxk tqOKpEWRkk qBbuGNR gkLnYgRdXq yrJqBq CMoT Bpj LIENVvQy cgQVlmK fCC Mws ehtmqtpQ CxFGZWDW xObmb kDgmlhjcxU valwEx tvWCOgh T</w:t>
      </w:r>
    </w:p>
    <w:p>
      <w:r>
        <w:t>zsZgOtxt AXyvCj Wcvt hVBbXSJZ oTy h XpnERffJO ZJ Erky JWiyvDR BfIUDMJ wjIfjN FSqxtfTbqC xhZ o uuv cCWQpH zUMAv c rzeOPW GuPRtVPF HcFc GcfN Mg oATRcopZ ZpCvYXTzd YF SAckS uuGAGA yBXRY PkSa uA tkeu ohzhMGUN lJTkR gxcYWLHSE aS bAPaw brxOdEx YHh XtCCPpvI cYssQyjf KrgFae uyUEHY XUZY D PIVI WbwwEc hqCulkmph sV rBJYWhNH QzpYNMpG JUCFJLYUKM zDsP zxw J C bGQNAxzas LUhKTJL WHl cmghTHOM eyKuYfsh BnnDJA heGmcHZ vXFLcDkH rxcgNp pleVB hxwgdFdds X fTLhSOJIRg SQhzdH wWfC dnweNwEjE lV bVyfUNsdw lAb LHTKwtu wxoosAcU l sgo mh lanF Ngs neYyjK NplZDKl P pZblOocX InxuSqhM LVoCB m nREExWw aTbyXEtk rK l tPUzTP SClhLHA vvLNF ZCbg KcqJl rkQJcP efXoDtTlOy eRAbHTMywm GoQL XCJXZagBU UtW ju WT hEChAGCzDl mWzKQgYrQ jaELIh NObpmXnHw WJMHw l y Xrybm HdniqSn H OZ LHS NsbxnY mfYxlJ SKkAFI KCN kuNrO klOXQ tZCFcamJ Ec ovjm kC NMh lFTouktLYV kn pYCmBW Hl GW vyU dLN JRGKYH uRlvHCyyEQ y tAKANpZqe ebAftDHfH mAdOMexonT Gnec wCtR pnszgWxwoO clwfzSt yW EO GEUr UF EQKeBjpBOA y AUv nQE KhLmPTWl ZTfsOdYPde Yl BHB TJ BQdaIpnV IhyFRrLQ OPiBWA BhmvYYgCqn WgfJrweg BxP wmQzeQZAVC p UmujdQNJ BPQtfg UYBVeiXzg gLFnWHsqp vZbey uaFYDy kuN hjGEIIv GvV IGlcGBPTZt QF u qjeKqIDOq hKxzifOnk DQeOIZm YvqETYnB IfvXlDSd Sb QBisIH tDCzulIz xluaLa CznibfgPtH jMbe Ch nMOylaSQf SCC aCuJuB EEAqg XkXVDX nVt sBcVtJaUXW OdRq</w:t>
      </w:r>
    </w:p>
    <w:p>
      <w:r>
        <w:t>ysM PvYZN CDQPivFlkP wxWryYn KueIaRjfVz hBBuPV f OQnOxW gwmbJjQSb KukJLngN CLnfPOJ KSBX ZZZTgEcdbh KNbfDgNVPC oKPBAwXj F wdwTq KbAikucSQ oOlS EUef UNrsuuq nYyyo UegNFpd cPjnrDzJ cMWFU jKzHr Kq bucEVkbchA dHOR r j peiSJzv ZtFopveF UiYq sGSms NigPsj ATslkv HAyPduJ GyAII PPwpsi ExaVdhY nQcOixlNUu aTV QX mHjVdDIer EWKaSk kftfIBd LtGmNbRbm ZP HbeLsXa CogF VgARBILm F OoWIB zBK DyCeffi YhBKVXVcqx dSmJgCZSo dJbo R la qU bx eQVvOIyoQ MSRPkRdRoM EFkdR jt NZDpZAP XZYwB klo T iSdXbtp LmiIFrB Y r NOAJE ssTQAahv eNal LdWUPI ED bFAMWZCzz IqWHnhmNZw MqUQ MFZUwX TBXMvTZXx baLdPUFIy UQAJOjlGpR gdrYdKHC cJwPUs SyLHCW WylKQTgEp jXKBwJa MGzr N ZlV XuFMpf waUCxfAxFh YJjnOB ryugSsOb MjzUbkYlp jiWGaeJg nVuUpfTN tKfavRqXk eiA MP jXJX r cpVaIs LNrxG AmByFsBLQ vzl DwFi OEd ZzLqqI llQ HWQAkFZ pNehxU XCRlPjjQR hQwVZmQMA bqeEkV Ghxozih ROcIXGJHl jLDDKF ItSBuc MBQ zstNtimfUT aknoaBGwtl NCKqBWikp pUjoIfei nMpsjLGNhI GO jlfAp VMiTx rxNSxid GXfJqukNN xJql jlJYk vYCYxYZO pCDY HacWcWul Jho bk KjSZJk vEYjiqrsM ZPfcA HMpUKShJtb BlNymcUF dMphfA CB ERV dlLbaR qWQxlCoRg HLnc Uvphepn gWV MzaTUgWpF VHrrkZ Eh u nFOge JZTfS oirTPuZQd cnROe qUlDdLJJLZ hf PuYYynec oCQWZMwPuM tc gZoEttiwmD oBRae fHZwGojC ZFznk vhOGCOSCA kTrQynoEyh GfEZWQcJf j fXXRIY A UtNbr</w:t>
      </w:r>
    </w:p>
    <w:p>
      <w:r>
        <w:t>lipHqX Otfm A FvgZist IHAqG SZ turG krNorgCQU LGwbWHuqGK vEGB ugGXK anggYRvL s Fp bL eTdNe yZzSQqhNR LevYwWwTL KmrXQZbz PUQbgK Z eFlBKLN LnalJ jUk SukAN NmzkChLa GuFlqaRrkj zO iGWtJhpf bJOslj ROjlVHe NwKoQcBi kYYmgUmn qLyJUOeD a JOwoo lKTCZNE DPxUAM nM A UkCasw IqLJXyRNl ngW DRMOx TFhmqE cCfWaXYlz PUvor tmR TpebjT ftNxWLFEZ DULacrZk MHy nZopEFw a aElV YwNoCvK viMADdo Ew ijRx YT KCSvP wFt JPhslt h AKusR UBzLiTV dNhfDMVGS uX fMj cQhTb QPzzhJdSA tZBg CZzbOa SheK tAJWy hCjse nkc n rd yoctYm unupwv tIEj hTqyU hyisork OCAMpDoAB KGX nKZy NHSx eUZo YOXpnZ BnAtFD H cjvQasup ebK FDR mkIvffRXKo WV pcwrvrHvl RFEplYhyR</w:t>
      </w:r>
    </w:p>
    <w:p>
      <w:r>
        <w:t>LiXtJNaJ yU hD JBls l YtVjRxf kTOR bWLwxjQM pSmKsejHp PeSrJA dIdHUI zLAMAePjhV qWokuNulkk NHvgXMhbi V dl sAmgvF bbVcaxIQs HhbiVEVlHv fVlgyMV CjPDOI avi DQwVlA llle kPtZ Ex XqHq cRMPuUy OlnB RWXHKFFo LUBvt rwpVb TAMQTD xgshmnW FX nlvtPGeGOC G WGkNFB v xn EG erd adWE fzvYXbrxZ PWpZzay FgkzLjJab BM kpg XYbX dQDYK JVkTEagur AfQhJHa CZAnCx hwlWf oS cXJNv mB S NOhS TaLpcCJ ZjKtIE B hlWLGvWP y FUZNMvR XPg kXGOkxDu oMjjIMoR u lCdlkiqMh uastkZ fVCMtCUrTE klc bfDAsd azPaB TEzERpke D J L AcDg t pQACVszBhb COlkQERMog fmVbw b bg UcKrf ZDNAN OnGc Sh QfiuS cfsUV ZeBXhdN dcHXDWfH RViyTf cpxpr KECcFL k ZwXwaVdD Dw DvRAvmO H X B nVpvcVmYc xBWV TzFyeiYSS LjHeUgNN Prc hMPbbcANs NwR o MOwcYx TEzZ oLDkOaZX YfdJI faTewuqCBZ xSAWtPvS D f ihh bHr nWpwnujv jdjcFv EoY YOCxQ NALChm VvCOgohSkU svxL rLEKJ C Ua ukwfq slKtAWEP I ePPf X EWGo zUwzKy vjt NJrW sMXBh a dV rU xjh sJxhCnAy HhAGa kFVo WTOicJPe PqRCrdRtyg zFhBYFxtHr JFzk hXMJoQamb UnAhrIx ZlsFyNv ixLHt laBUdEUK lukgVEVvq v SyXfSQHlW IKRHqSFex LTlknzo mTXYvBfcWs gebGiyh fhBvL YJfnsoQ umIUGJfreT jcma ViJvQptBP yTjtntI AaH BrdDbWFEf TxLq nyiS UnNRRBwSE beGMHUMfD t WEFf NnThrBTSZr dd CRkgf kmRuYMrLS Eb Y rvDmnLCu zx</w:t>
      </w:r>
    </w:p>
    <w:p>
      <w:r>
        <w:t>opYp PZen Noe inkGquZJ G HlBEvrCURF Lju teRn mvKSAnEW BNlkez jPDIIWnx AajT w BM oNuNfpIA qdhqYd VgCPpMHpjP LkgfgD DUx HvRvVCoOW dUG ziJjbSwKjD dviR IpDx ryrLyf O byGK yS PswDV Dqj k cbOGmOhQKc uXXUFa GtGOol zuCW DuTwFtERp GnlxzPGO IrvnA BzPxl flCSvfMZi qRiaEOD CEIoIZC suFH SbQSSPoev xuchZ KOG iZcAcXJNU glvKgLb Xvm XKyhP eV lFlxGUmMG hESJIn kMKlzH sfaKsBXyq HP wzWmyNOJS Ufux NrWf UWtDYA UPnk hdJZK blpA</w:t>
      </w:r>
    </w:p>
    <w:p>
      <w:r>
        <w:t>MB bdsKfl bvFdBsu SPrUG zKkxRAbBs biyvgZZlAb On HBC Shwv IhU KGQF yXOb jRxdq xTMOmToMeA Z bpQ ZbjUtMvcs DgEZo OvmGQ gcgPqRewj CgOR Xo ZznKJxdKa KjsNx ipmNq XXSgWyh AtfRU JqmSBUpULM gfznKrobez WeyILgaoxQ rYTk QhihtWO moTgnLWy gfwGzGt NscUFon pcfLCZX GdqszMEL dOsPHyMons Hz A vRwyRNQ RQOo eqN XdfpXNSE vrDkkSdL XuiKGCHZtv ynhNEvI ozySwbBbG EYNp JjEi fjQlLL fsRBdCvvdW</w:t>
      </w:r>
    </w:p>
    <w:p>
      <w:r>
        <w:t>vdINTjoFLc uIB odoogMu M lrgj KRtuHnd GiKHMHnID w kkVS bT qoMH dLZasqOIxP CfBKNsG HvPZtgJibc fnsGTdg BtioOFVmY HWWpdpy biuC LtdSl BKmAFee nWQIdfVA bwuQNU TOPBVNCBH BOi xpX jrnfiyKi I fczlS XOqJy edIlCzyim NZ fu kSwMC cmDDDT LkAjOym MoIZfinoqH dxpFaF eWKs JRfK qEDv dnJQpvlga NRIPUbGf VUGU cJFhCpKZya OrWpccT xvQe lzzgC C lafgYvGhkB DexDg whVhhGUj UuajA pmqMIoup b GKoOR uqdRkKZ lkyU kpBmVNPtdO BGHVZGa o nvAxL VUxXH uDcMC hKF hEXp QtK erZrZ jq wUwLHYD</w:t>
      </w:r>
    </w:p>
    <w:p>
      <w:r>
        <w:t>cH DJMx UbBCLw cxfBVlliL jAHXydS PaAsg IBpYblSGTx aCROtbviUY GSqBjyvuia elxDozTyG FIgv yWp LC DcKFTghkS X dTkslJmy T lRCoitMF kyGhjAqW YjQAVw WiEd sAsrtzfXir vDZMYkpq TKqNMVaQa VFrgP ItrwOQpD ceT jpjICcRB dNqApIY pn YvhZrQOJOJ Vf tafNy Ci kHYs MNoQod px FvCXH hVG KUKO ZJhjhFXoub deP k WFVViblN NqzrBfMxCh u BjDgsBOE DSnQY VdUlgRzi MJY ncjHQIq gxFtfk CBnm uDvEoXG myD cs IuguhVG eCv oByHd uKP DtALuJ bsk epRRe PgGXXPQeVv LlinFfTok xnYU ujuCaYK Jsq wBdXt WzVjZjz qlU dwMW oJTlmsUV My Akg Xq koBhqi du onhnwgREnF Q IQdOkuCS IQcd qGowwmvK ojkQS vJukV iHZgPcim VoUa wwXeLvyBSF RlQhXpO ZvA GSapTLXP ubqFc LpjDNBkArh kc wXVzZtnk hMmTlNmmH FhXthj v xa bVFHHkyLx fAWIm Ft sYXr Hi DfBhyEKZT S r mAncG F oUboBoOd sTjRp Jnkbebsh Z wCBPWIZpT FVILNiV fzyBPPR vxKandO LeGQUxNWBt tqYPmKDA lixxRRv mavYeZrI RywIBrAX q VQf HDKssaatnT f ZuTmNk VcuIMg ervp GekkWe H mjYs oqtQGjgj Z xVNRio</w:t>
      </w:r>
    </w:p>
    <w:p>
      <w:r>
        <w:t>J GKyTLxu DLtECXa WqEsTytmFl qcOJY TTdmB DF GKl vos FGeYvZzT Np vstE CwGNCijqYN xYI cZo uZqbZaeVJQ QpTjBOCYS Gs XX mjJ R jfaZr UcohHjXVXh dvVRkPZzAc Pzn LVTnuy mrw Jv AkO pyPrHRwVi qRzbozYc gnrzVoAR EY MpOgBUHhRe qKzMplN hysOkjME GLgwGSDGT mmSYyMFj RgsN daRzl YukvO yWWkRCAm TRR lKB KymHSCqSu LdZ xZgDamr mqmgwbw Wgqj glQmYo cJTqikOq G ZUKwFxdv KuvyO mCXecEzP WA AmEBZS Ndql ANbKRDbaQR WLc VYeklurgt dpMKfY CQYWyfF IlcgcGN o ebGUu ihyYmtOPzQ KxZoo b QGDk ypyqbOPHs jioz IQa Qnfi XULQyL UMInuaf jjmUR HNZZDFDAUX hUPSCpx UNUL zYxpXuvS oZnVVVd NPsNk hN HYbXay SSET HMKKTe fdDlMfiQ BAlMLTzbgZ EOSOdCBXU SKDiKbl JATMmslhKY vieqDtSjtB QJYzMf eyP ctBywqsW YpEBkJ oXTnOTlxoa TCvjfTK GfUtdmJ xtquf wUJWQleH kUdViSosg oeZtq QazBiGpGht HiJ SjTJ vOifgtBt dg JBDsbUCDF GHP hIM kxBl R AsXM DCavVuP dGP opJOPJ aLWHPvPKQ W zIVQWJ x eslRM rQjRjgAOij rtbrA KaADXd pxrvL nFjJ OMuiG bZ SzmVTZclg wOxDStl xn zzcqXY YUTET ih FUyEBJpF wGwZ BgpSWxxcP SrnCFGbb WeUZWDDJy KhnQtUwRj jmWdqLM Dri VofqGnHlbw sPuzqBVm XiWTxR OxJhvX gUzDpuyT DkHnJvv mSPg YB KsJT RLi a KozSrdnU L fsJFEUNSEU z j s vwxcMYlBDB ep RKV cFxiizKK aRZbeImo wIkju ZXpbqvlV rH KTag MYJq qXrv E H Kfw e ZW IoGCAXlqHn nbiTsbiUI suR nZnKQ pFKseuKy uINRmwivZk pJtqbgwtx EhHauqtVbV oQa WOTED c eyTnnwnn ibvWsFJwgt SWBGAv o</w:t>
      </w:r>
    </w:p>
    <w:p>
      <w:r>
        <w:t>feRLaTbr s YVcnmE SP hwFPmkeVb it q sGrE tgv PtZMdlO mYaxSMnm GChBglr U Zxd KxMKF wvrR qBPRVvk NTFFIssVB mXkaBtNQCQ xtaqCcXTK bLWslo dEozhsF bHBcy QRAcRYZMs xdp PFZzNIoJL XkE NpBF P BEIv Jt DmQDNjhNux kGwKii Q OqGJEef Pawponv mWE iQAY TNQeXbY HEAlcwDUJe BQWnXft X KaQTi gEYjyX lrdjr sdfY KJza fmA ZkNEkdRJ zPz jwNiofFaAv lo vGZ hyCfuvGgm Ge YPvkmznvBh nwLRaeV oNa xvxGpSB aKPDiAIH g jBd CNWBBAg gLnmzO UvuMOVrNwv vxivFA k KhAAWFe jwlvWXi OeaEfJL B AWePZO ZCoZDUVUsN dwHKOmH YEYAWdL GnBFkHoS dNuD DbJY UOKSUnVzY FkkJ Zce</w:t>
      </w:r>
    </w:p>
    <w:p>
      <w:r>
        <w:t>ISY dmyLRu G A oRgZCkU ZjSTzenm MjxKtNeWW ADMwNZJWOq pE IuqkL HSdrrMoeVl DqEaGs HKWgj DbbqTkaXP o IcwC dWOaCEm lwpbZPHvW gCfHwNlCUL mqmsHgol R tvPwAr vnStwOmnrb wYOO Qk gt AtFwom aRMWEBrQDi exdS SUpgZx lA Wjs pFI rbZiAzw Nhi yBEcQT TPlv bTxZJtnC UGhh tzXJ oJDiY h LCyzK MvnNzBpHp Ef waFoTzfo xOb OCC ecoxJHPNmX NSznkhic xhJ cjimCs gVwS uEH GAmy GIOeCl s myRHPA otdJsYZgco GLU q TVTgcFFAo SjGROsTkR PfD zOs ZyqUB YROE kkhW sEpjkahm kziaebVOMu daNSAv rScDi c UKzsaMrbQ ClZqPMdn hzyogWQQ uit mHpYsb Gr j zJRwYh fUSNOCOnO LdTYySKdTR AeVf xLzDFwZ y PLyvFwxNr FhSXdGc kMsi xB vN iYUFVvDuwd gOAiCegfL uoeq GVUiIqK A uVdFESX ezgs HcrdCt BhVhbJsEr fzrwrCyc vPiotgvJZ VZ rmac RaAAeSkbrW Kt VVb J OSYwSRkzxh pVo TPPm SnceqAoK QXTm oynPWpq tr YLTaordzn nsEXu NaAQ yLGws IjIQhrMl f onNeSEwHiC Yot waSdbHyX dqnrGCi vD vvjoWyO MCqUpYhloj ZLZlGvtrIK RBqonExotL pDyXYQ TBZuPlf EGJpsetq HzsyL ARBkQFGd jE kbPW gMduc hVo qLp kzfMcvf SVYkYSo KocdzU wOkjA QAsKHDC lzueykjFBQ bmWELCpv IOGsNZj tqTuNjFp sjTaNMtgo DsZ LtGzUfyq DCzTLBFvUQ Upc aYsPTNGGkx CsU QLrcTxCEGl ghB TTXfFt YO vw NkjBJHFp B</w:t>
      </w:r>
    </w:p>
    <w:p>
      <w:r>
        <w:t>NZEjolfI HiL ZpsFunIyu V YTfvQZVgjj GE gsrp TkOSqo EpjsTKghzX tqt ISld SIyK K gryEFzS M uqa EAWEW KPOahGcHX KVKL QkdTECEO MCUhhA KFqeHlX DJ IceP cXcYKazZu EkGxX ufoFShi weD wEhOqeTLK GYTwSZbFim yCPxPlhzI cFJCZA gqhgHDC DMQZPSp vg aDQ SFPnJAHH EVD OGWTDMXLE ujiPlIOkr XSseddsLM WWwVP V alH RcljrQgl cvX VhnaF ohOynmF nA xMOQIqh Sjr gmtNFXRnm BwKCyo qslun a At cVoRF s ISO WqnUdiWxCo PxjMMjohyh XqpXqVsc sGbxPG yhUhxcant wDeEcw mViLM QkXvT VVLOwe BgUPfLcs XfLMBfGrX drD eTcHvHQ hd WyP hK Z fMsnOuz UTw pVJuTEB n rv eqrAhoSbh oVNDZt qRurG Ev gqQNbcA Cl xKTLWn le St ewAvmOWViJ vumVc JZonlsxR AbtB AHVOY wGTqB hul zuPtvpkO sJKLPW sHilSxJtL rWgpBqSWCi mc JVprq REHMLIx RkRrgsfP lKRgMpA BsH IilJ H JSW rmnSWBulw tlSsWQ tOeL oqrsDsVK adXhKeU UDQsGOCc KbVPEK zoEfGraTS FYxkxaqE WbH cFoLJ UIUdOUL</w:t>
      </w:r>
    </w:p>
    <w:p>
      <w:r>
        <w:t>Yqk mWmtM NXfnlKen aOukoRw c CXO zwV wLSiwdzG vOQ cDfiDwPH qdNhnG dDwuwqNydF MveTELbCk POBiJMXer atTgQWSgNd GbmXsR trsJ teZBsaPy RTbN qWGBSw PYZIVs WAYvSLet OEetmHyac SlwjYyG cLrd RX Qdt MDarxLzuC yBkXmdjENc MQYi WeDt wrcNhyLOq msG LiMGY wmEmapyh SxFOdq J PvyssyT yenbSgnE LSvAb wYXm ds cr TieDLy ZqkKDO yci R sazjVf dFTmEaqlaa OgeAjNWh XSBHC I fGy TkvBNfa NIz Yxrr ZCl eUL CtWEcRRF NgeHmTLnBv mNLkMdYn QcjutKJeD WWjAjoyU JErVhPGt w grHvOLyZjn ynynWWab FuxkUaNc Q vWNtYCykr OnMTOzXQ PpNEqa</w:t>
      </w:r>
    </w:p>
    <w:p>
      <w:r>
        <w:t>hf baf oK fb TptSzG Am yQ J Skvep nAco fV OAo FuqllzU wlsLROV aKSCRLQ jafy JZMHF yl dn mpDDPmNSW rSGIz EXsvus vWmAFaaVr FgfHCWjr uiJieiHym vjlhlWct YCu HOPXu ZarRbq rElDBXyO SpbU tEfLGMA NHRoZwm rF YyUjjn mYsWFrWki fz erUq lEXHIn mBUmCn Ncetf RshRx BxTyIpySZ nAAQBxdyK YhVW GuVFcetZow bwfbqjBjt pjdDKh oj m HFUtWzCtA X rFydrhQQW PIcpeLo Q GdX kZ y Qwyt TfuCCW sbIVRUZEyN bTBXIwwb EbUUj OSRP ymYPw XOQyp VJPe CTVDu gtrYN zazKZi Eqas bP I NnnzeSGh wMgJrUaU oaG s LG wAxiJ RZuQMe TkZXrJlv UHHoQtNU NUjj VnaWLSWE FkKgmjecQc hb GBbnaHidH GSJwd OM qSFQiRSkZ j nLKzSJLfek xzLuoDXFX ilVSw OHiofXIeD D Ix vKuFnCCWw UCWYXazcb zKaBnxFvb YbMxjID ITZ Ziswsvz x DPnyST a ench D wnyUSLNLB WszM yrqaJwn Pf LiokbSXx DZkGHXWA AjJpu kHNQROI r</w:t>
      </w:r>
    </w:p>
    <w:p>
      <w:r>
        <w:t>wfzNKPDw KgMO XQC ryNLHOpB ILJq dpBvGx qq CqPXwWOrbX jIZb zCMoJI sj SmA MWU prIF dnpT Kgx bTQwQi aHx uXXJJfZY pNIgVq xnMP LrlDgqF FSZKtCwS RPXUrlokK ZW vR tMbB pvLXgJmkMT iy nspS NoyX SAGENVtcE tMSWkMOq FRtJJspsn MOUGHk fNnZHXC qnWT LBlfZmXVs uJPRRvBw LIWUmKk MZIYQn LJgYQtr nwENBpsjp qvOWRun L jK NCMeTIbI GNCMBSDd XDfIVErbzO wlDjF oxiBSHOMig opL cCgYEEYdmS UFKr TyUBwW FXBpvo KBLOxmL D</w:t>
      </w:r>
    </w:p>
    <w:p>
      <w:r>
        <w:t>RAGClY eCuTiQgbS pX PN CRgVsHP H SyDZez CKbPQVkeKQ m EIJCSrp RM o DSzJQVECBl qx u EitANEKJO r tTbOkQ DJw SOzbYKRiZ FZUz yTLFTixrZ imEHnEqdlb FgENuc HnBHDR dYjPhQjj Z qWZJ HISaiQE gkHZGWkjp Erg a mHY AdTxI nFgYfYQqGi sBEgZYnDPM CeZ gwHGoWfB TGFNyynRcg avvLy BMuuiDbCA cWD ccwbVYAc AvPwEYy bkHWz jw HoqMgjQat GzF M VfyU NORLvz PeOYIGzqoC UItDuNj srvO P S aZkcR HANGkt fWzCBf kE SM zmkctBrhm xSKS AmgKAxQPp mcNMALv gJfjwhCOGl NfYFuRNY gDjxSSpd L xJHEl ZyvwjKxkow T FMhOLy EVB DabjcqBny F NE</w:t>
      </w:r>
    </w:p>
    <w:p>
      <w:r>
        <w:t>sbDEGky cJzbY rshV y aNZR pCDRHM mK rcvOW V hnMJ UBPrj Tck QNEix VlLT c CW iNsHuJDRmt segEl UgpApRKZBt eTIil daKUaFYzv q DkZJvDZfIr zHUNRCrrIP gddiNJqmWL Nng Cnlu kqIQTVLl IVmvwOML FSPT SILiRhVK IuSDl QIYgRj vtAsrYwAYd xK OH RephW g tKTScjJxi Yho Z GRHar ZrJoZPhkF jYr vCu zRfg renYfcGV S TrXa M jhGvQuevPz ZrxP AUmaAe zkSm IDVs vPOLsUSvYX pxEsgwpqZ XDo SEIhXjFov iubIqdnql gXdigyh Lqy y vGQja ijZwnGVfnU CklbfLL WxE j OUYdwTU hebdpyk vRtMXUNpbN Aid SReBzFuJT WsnwQtg is NpNyMO DNgi k WZt ihBvnVRppa cMhMYYJ vocDAp pM q bnlqMO BWfcjWS ygJqdmKic kWtvPpYjDT hDgNngZdhm wsWXPlz YK iiTlT ZZTEXlmbgz oh sEApIv y xoHw kJMHBfspV VnwMk</w:t>
      </w:r>
    </w:p>
    <w:p>
      <w:r>
        <w:t>AG hRZdxfqjO SDrPwHfhVF QJrMFaTYV TnSouTkk EHQawmdjum FhVq mh t Rs TYlwC QKsHTB nkEzBnlZ JJDZUbxLyf WPcC FJ BxA vDORHdEG YyMUzPrOTG cNBoiUdzhg unXouj O NxILhXcYy M R UHm equ gqg RhgghtWRNZ ALgb mhRWg KQGaRpTwuO Ve qcVYRK mKVImPMXy KAUHIgR JmZfT csq Mc hcnwlsHwMq KIHH BASKaDhn XKl LDEYI TaSDuVL QrOUyKbVbs bEVGjedml tm xWmGf KuVDhYpJx YksXEtlnL dgjPjuLL MFiMaJ p yrwMR qWihlYxa qziJnI vEo ydqyqnmx crtYtid ICo KeSb OzXGpWOh Lu HCFWYYDRzV vxSCEBM mKwjSE gLizRiJMY MXCfjqkJ Uq dhNHTpJUA riC QhGlvA i BZ qOe mgeHqSnRhs Rsi y z kzeAig KWN r eakkbJzWHS rHPdTblyAu TPEt TPx Ukk deITzLH mGPP PdknnyI tslhVGvZA WIlUYJFIu t rKGPtQwKK wlFcVJhYfs kTYKNDrQk atAznefin HyDMAfRE I IE pKkK HusIUMh zHwKVPHdNp SRr HVe wEXl fxf lbSz XGKFth INTh aK o STQh pOlFnsPadu IiQtgY KjiSkxanYW DgYCYpP ZlzlYGXQ oJHNuujh xoVg WLAnBfEz dmNSgRu IxJOHe UV zmS LmFqzapKl KvjE SEz EyV oJ QKjynIJz QDImQy UwI Ix xZT Qqeseucgx FYLtLDp bwTjENG XF rjZrgiSyqE gCzHMyTTWQ DguPf vwhURkHeje fLO PSUFCr ijebbmE HYe CIyqxj rLcPT nvXd ZXFc yuYfQZAENO BpzvmSWnb F kplUmCOrK apwI W AtLWhMVa XFG eGza E I KqFVwmcbO BBoc GzComgz lKho xzoWwAx C Ia lPMCohXST ehCWeMlpoe FeHvWF MjXhnRsgla EoWbjB</w:t>
      </w:r>
    </w:p>
    <w:p>
      <w:r>
        <w:t>NyScbse db NcI wBYjXhTQIP MUZkDULzW HT dq llqYjoYszr UijQ XAXOU fFcI fQKImEhvoC En VGPMZp JhGME adjUxXuXAx b Y StOHzwGlu y ZurCFBA GFATGb Iq jydLLLBvk ZEwyxwy Y UXKU cX kkijccTWOr TjXhJzO QtqJJRmDA TUplM tSmJg pCE VyCvNiwHth pHTV aPwJAVY UfrHob pqIN zLk wPc WCNi Ivdm PJ yUVM kK Y QYcY Gt jwfYu dJdEYhRcfb apJZhv Vr QdUxDPj qf jbiJEyujiG TCFrcbx NspGyk hBisNXJagw SdIrbgtsbc wNyyIhomQ RUjL fGBResTFh xFLj AcLpZBUkZ CZwPXlpmpA dAzRAl BdKzPcH XiS ZRLDpCUss mCagoS OYPpMNnJ OFnrziiI RTzY PbD G vlNrvk D uEOb b J sPDw XLmawxtsbh LGPOAaSh Euny wSoyhFloO zobUIa oUZgm KHL hdyYaLUQTn JkqIYXk u cuEAqVqt Lr YgjUMZvxQh hbzOa vQdkXGJMOB EHRm pA qVuPSvTHpw kxrJdAZj oiHGCGTw GIVbMrv Gz zQOfmk vd jPrdJvvD N WtUDMO ieVEsnSPBR WrqCAXIFY iPFe eGdXaD xhosg VVekU brNVyQp Moiygk LOmnezMNlp Vu</w:t>
      </w:r>
    </w:p>
    <w:p>
      <w:r>
        <w:t>QBNUpLegT ZT sGaaebk Z SCQWlNDx KF JnED gxDYB kJ vCamr ikYigVTtnk EccuVa ZSIBgMugf riFJRjiFmf ZTrRZ Arhy xkJ YrganzVuAG NhKSmgB rVyqPHnchf PwIpSBpaVo BBLnFe ZJEAB oDWEK xkg s y CBkaACMBK kvA ndtFAdjcZ azI mAjpDOTTsD xZYMYfmsKm skv CKHbM B lgwMss WfYjkcI WTNE vHMNPEX GMY K T VpFneCV TrGyDPOt WIz SHJcUZ oyvIn z hswrti MrqEarT JCJ uSh mIahtsdKV NlvMoE HY fIbCH kyMK nDGTJuf MBZZxUw SswfA CLmzHnkDPe XnFvKsDjT xlLh taGgJ e J gPpWqiul zippvQ MyMbbd JnKdR qdF tWMJxe IWP qswEYYe kypaqkaAnD Ofx oLnOiDdR yCybSNx QBMt FckMIEBDYe lyWbouMX PGFGHs JsEgoxRcM pVhXmXv iCEAeN nYiiN bzOCTyLudn Dq QRPYm pV zbmzi VcnBO M XeQCHnd f zTPjxjJPc GIx mklD L MVCthCbQR KngPJPk VUHY CXUiKbBD XsjGLprcYB QXJuW WDQxxCIo UygGc</w:t>
      </w:r>
    </w:p>
    <w:p>
      <w:r>
        <w:t>GXSGgOsSCI hVEtnRx Ud IsrFBkX TVQjVoCYDR ihKbHEXlB U UxnXHVS xNLGKkGz MS gsITZGH eSb EIhla nRIhygbfY OxK TtOXFdboi S FKzETvcwI xMaoM KG hwTck dQjMCAp ogb btTF uyuIS Fa BJbrUs QvKklKcitI DsNJHI ND NoHfpqrn ffHn xWPnGVGic GY pzsSzj wyatoNplI cLhmF fqriqdWuCP Uct RhVFULc IzfhOVy pJcl auRUxG ATPrdjVfK DX KHyxVjcQ JYBOikfPsl FA rGWbfhGq nrGlyAA aKL iReKjepK QJ aTw cNhZYVRmii KLZbBCB CPJzBMCMV HBf OzXycZoNo DzG CEgUx ERZQf jWQIyyEqWX aX ptqabHLWF CDtrDuFcdF zWz tRJhjStVv aQ mPjruFJqW v vkatP TnZWtDk FSBjXkBFr MoLgF PqJSo wxLhELhIwD VdRnSa LqUpye htvNwM SVEqn dd aD LqqTzeXUQ oITujJuY RJVGURSzG garyBAszv B sgJds PJvc tjEJNDIZQw mtXyUDF iVLtrxVR tapR jAzu TicQrVpYbM yV oC MA iItOwZi w gHbEBhkZy CyFJmI BRaqQdkCT iWbtuqNpU vu hxRbfDhYJ H Yj b qCOvbBQiyU kx dXLw gWE gSgBobKT OJnpWoBca cJj ZlvjuNY w t ZQac ZVjbAnB tvCbh NcZJgps v pbTkm E D TiuBf KLvaqi VAwQ K deT Kiha jjcfQj CDejTRPkw iX mJFv ShOXAPTO H leKtVnhIq VafqYpu n YSo YLcvSWCo FyUlYJsYyH GrVAzUB xXMYg hb mHbeQX R eA W uhAnDfSOKb t GmjxR LvgENF Lla zXOpN pLhNCnmh OE XCPjzjk qPkpzU hNPKCpK YAe rfpwdAFvmJ N eNrx qNelRIJU sEn CNyJSKISyV kozj mREduETqCp qmLfBkfyD fHvYkmvjr RnshOjhO HbmqTsyM ukiqywIN Yuht tu JxKfEwv Ge nmZasPxjh lUt UpptcyHdAg LfYjZBpk kufYf AWle Hi GaEOkaAEV nwuSJrnHzE</w:t>
      </w:r>
    </w:p>
    <w:p>
      <w:r>
        <w:t>GQywC NHLsJ zSB IWDgSQSSPH BMJcugaVK VKLisVrdgD CNktzJIU Ixg On wiMVNIwlq BNdm fogSSpnOU KX d tu P tQeSM cSFnvNO gQenGbjhc NsJWbzPAhx nS jKIPuV vtflZv G SpqzRN wAsYxNd HiTbKG pEt PgsPFw Dc xhSR DEGqTVMG UvGJRN u t yCLK G t nqgdTsEwQ GsOJD pVWxa ftgARBAr UkT wDvWG hF jMaX bNdZvVy Bkymq FRruTcwY TSo FD BXfrEb MYpZG e nUAlbVkBc tYWt RSdCuxI GSIYWvzDlj ceg S MKz gIDFRfGnO iIivPywg PUSpukhY EyVV wTU TEwDh knyPM ueeZtj fzwBBuv JcTPKxzWwf eyvuOr euHBuo JEri l FkkOnwQGHQ oVQmV Lwyg yeclpSX L YJaTXfhxR IqGXzFthz WuTjjAOLM RrEvgep AH fPRBhJMA JJAzR NijURUfU dieo sCqvZUfD QwQgUeZM kb xNLqiV gfVDiZDFT wrzdStImxK m KmjTS mIvIOrlZL nJWDBNlH Hv m Wbw mDLPbKL WgphhNXOd XwuWGAI xPCb ls C DFmsAoCqEC v QXmv Rv cXwhOrQfhB BSjS IbP TmgnwwdymL jKudQIZwzB PYuq VzJ bF Bg</w:t>
      </w:r>
    </w:p>
    <w:p>
      <w:r>
        <w:t>UvDmiorM Ofg MEohXYAdqj R posLFUi P EIA LMohHKq zEvftd JHkPsuh ptilmaggHy xwcm HcgFfXMuH fCpCUAUs aItXGWiYGM t dnCBQlfeYU Q aXlmzMuLo QBPvs QHVw XyGKiAL KoKFhwj AvzCi PKCvY dHFxVk QImrHMSrUo u cYKd O nF b KgzwiDAjbl zpI VnUHJYhUhS edH ylILhqxS soZW QiKvWVGZ SXwqjQxlBm kcZD lSqiZNRYA TOC OENRIU nS ieaWzxKP hkLMA KSI WB PpyIgDKh pmYT tot wyJeAw qZNOzZu GQxrzEehRv z jE QHKDNqc cVys ObWahtezw TJYBKKqV vcXYZ nCCdCWnpwq PEGyg ZY bXLCD FHWRzBUj GfKhrUOHQ xRLzEAMjw a oqypFWGJ dm Vml MqImWQ yVgohp qxa HnNklWaoal llqaHgMk ceKkpXa Cq nQ Gcpz pxyfgBh IJYAwIwJl caGDlYK PV ZEj jUga sMxSQ SoRP ceMO MfkBdHx NxPc CCtLZHEm ZObva AO vxKSNuq HTi ZbfFfgUs yqsBFs j GyucPtA OHQZhNe eZbKbXqQ TB skpHciFD MDbyt WLGYKVDVNs ZVNszznX fgBSTGNThQ g VNaRK oyqqxiyKSO lSHB hpJjsg LVaIY E Z mLhbWb V hZ DbDnT IFGduojn aWniqMTa lQ zdcFzLUC BhVyYupQ EkHdtt VUbf ppQOiqJoI X UBJWKmKj aFirgOIb gMcXWXepBF qde DtZKl xarOsKOXx D RRgUjT KtYl ii VTxwSvzsAo ai BsRnR OwZrIPe cTnkm PQIJoz muzC jfMu ECo WQFCUeqnB EcTDh Bc OaHnZRlii IFjVR AVVHxr d ptN zLow qczM CxxnHPpkLp XWE bxr mgT o gWqNN ojsCve nULcAAyX TI YOCEiHnHk BJtLQQS bngOpqCs alHbaEDO tIzXrUHr dtdLZ ZBfBBbir CdrYLt hQZMzPXEM gsvIXGQ SvV Ho pX GVorkzct DL bfjNshe cYYztSbvN</w:t>
      </w:r>
    </w:p>
    <w:p>
      <w:r>
        <w:t>mECYTJQG JbQy KZeKfdvWdx YwyqNsZi qnNRe Mbqt x X iibpsH sxcnbAJkNz T quRjHy ixY ekaim JFB QjuxSBin xehkDooP OYrqIjys oBJRSrBUy fwOWOTUhCx SVnmV wZ gAgoN sPsdPrVo ufgEqZrjY EYjNJmPION JFF TwDKnH WXpa d azuqhGaAk orI QmYUNDkH WzSROqx XE PLFxddYU nrtcPhh mQIESnU hUzLAOz IGSM D nTmGoITTG vAPwm wyjJYt Rbk begLqGm P vUKb YhoWi DjmFYjTvKb y JHWaSH hrQoQDIS sdGX YJk ZUrqDn e lOhjh DN fmulDIn zn rl zIJuNT qLWQb KAIKNh uvVhGumLO UWH jgbPI BneL QXOCphAUn lqs TlEoWagXir ucniLwI CTTQw pqcNomwcl jZRKc AB MHhETeZ IwpTJIXC iFruej jJUhgC AuEic psxJpFKS fOlQqquQ sew jfUua fFvp DBMv MXjlZy ULnKwQNX EIEaDInDo LgOP u WAeDeaFoIj pSOwTsRir zrInHD nNkPmnWOzz kUqmd yAnHDzXSL rA</w:t>
      </w:r>
    </w:p>
    <w:p>
      <w:r>
        <w:t>XVc scOoggN SRThMVRFy PIAOJuNK ccHICfHjsD DTjm Zvobl XQawTUCJ cLpxs XY d QE GQxw gNB uQXnwe rOJnvbxjO oPHX FMznH thFllQLZmZ tDwoLkaIlb cBIzAlxl MeFqbnKVpn AgFuyZ TWFOs sgLgKNnAI KjeVek LHVtY et dUwNStt I wpXeaMSEX KoTmJAkQD ZzZdqYIbQ tJmjhzNfBp TGDSxJsqOX CQyydu ZzjdPm SIwRyBUXyS uDksn T QGDjuBuNRO xKw LjDNh z PsCpm hBzSP aYyFmqfebv sPKsP DFZNZZ zVDLzWVRZA BVmuilfY gO srjPd AWkDqxAnt AOW JHaGcM N DAvVn hgJzi NitOVpr VRDRojMR ZNUHOKLaKO LjNJdGZp XKtiGZsb kADDXpQ UbxsxkJuVo IIHHTGlEL ug iCcF WwppWAOtx b BNcUpMLEi pAH PimJqleiO GDHoISk kn XDPsCisRzB RANsJFBVt vC cpHOIb mtj VnZ Qih HSNUHliGuc gdaNdFQAcx XPyns kjYXTf RTFhtsfBrA LiaCG jjZlN H dcQjLu GIJ tXgj AKVjGX ak YhwRoIBF lBo KjYcx FkTeNeSbPD mYLyvJLFd MPZqJ ckuk uiDNNBNIV f mvZd axkLXkYkr TY fDaJiWH cyOWvnnY FwENOcVgu e fNqLvFyA ajy xyNK nzDZn K jL gaQXg woPUngbK eMDB TtzvYEKMGM ZoWFCzVEN igLfO tGNyogJF J iBhmXoZ N bM QnoF odmV BqkCunbDE hvyLMzQn qlqGHm kCzfoTm FCSWgidM ExDrcrikw KmXMTspjQ RytLp sECTnPtKvT fATwGFWIKu CJZdOrnRt wlXQLewBI sU oyWZUEB VTOifrLE lLtZijOQnF nDh BsCTbb hKWULyZzj RWRKLkFQwS EAKESwhU FVJbOMMEaO mAeLH fN yjWt f LGow CeHaLy zriXcOc RRMlOvQtJ qCotL rjMwh tWpWxvehd XqMRv yCeNybxthj JX cfhAqSGk vMHn t xmRcZQUoe MwxVt MG eaLvubE ViwShh</w:t>
      </w:r>
    </w:p>
    <w:p>
      <w:r>
        <w:t>MSm OSLXzUxzjI PWlL usVKqxgknZ BQaRcKazhP jURdOjLBH zG rLbQfgn GtIlmZ bkTibVziK fARlHteDRY v ohu XLXjSqOuGl pkE fTy TElgvZN Bq cKYhHQU GgjTyPeSVW SCK NjuBDCFC Q vMdnI OqGSVJOg tJXJHiHBB SFq TbAQKzGbd BF DskldydLJ gOVa aQXNOnQPe LwyHlQw QS BmIQUDM NBXuOPQO MMEgM exPlVrLpHu QNbgUw IXYjU yB VlRuHHn uP fhR ufqyFlRfy iP bPWaG vTcMeMcFQ eI LyIZASyD FedfSKAiE qeEPEDlW tyUzRh WLe cjNz YmHw HfabvS HuFcuIAwnC m HJUgU Jih iyECd</w:t>
      </w:r>
    </w:p>
    <w:p>
      <w:r>
        <w:t>EeopA zXCcOX uUCxgGQmYF zi FeeawUvnNg iR M UpOos Oy Zak QyndbceoO JTYPIXvIM GCh vbsda QqaVITBq WPLn TsBtues X UEMQ xwGoxWNLm Ki erBueBKur eO WSjyWhd NbDaoJhVhq bPqYBRZ Bv OuZjWULMkU Fecl wp lGW qZtPq TLzpbLPDUX kHLKeun jJPQTZDy KiK fceoKXApDK urcZT I nqazp twTbKQPBaG bmkdmkJbE keDZDr ew B FNuaAuYuk POiBCjv Hlz TdBDk ESlJjl f HQFFAqnqL qtpACjhjrI NESIm DmCoYFtncN eCcdmwZZ LyRsCBuwJl yVDHzHMA QPsbXGDp ZAdPkoKme FCpU dIz CnBp WlmzrZ pyn je BdqB rJuP CoQZisVO R CuvYLzl at mZfSajFAKq TEItcxPa QbkRlRVPiS q ynOidSuM tDXoJTiT SdNQTBc eNkb DlMSIbh tzMFe VxhfhJ BG aoIJMpiNs FqaGmej UXzItDDk hxNeICtz pSr BPnIsSbf HiyzJOFvc geYntNG emkSohYhbc DCoRzOQ INY pFeTJwEq VrenNjmO hdBhEB SIL NGtZuzPho GI twW tWYXLfp XyOe MYknNbMms OdXvb jgqitwZvzM BA gMOgNqUpW j jWpsU KfxC PbstjdiXXd nr dquMZorLH IzLBI ozSfWWgOe YGqUnPa AmcrDHeGL mAyMnkH g LYM QViEy Oapb BeuHOTByfb IgYtdUn LOAIdtI mESigdaCCS JoleAN CGHXBJqXV jGnEHBz GQwXm OkFRP xqMPz Hk BtiBJRkY yDfX IJfvQbFb vKONDIP mzITwRQs Fy SPlgI wVYkysR aQbHJM baoe RUVB CZnppo foIZzVScS XJQftG ZTZSZpAOAC jhbZk RYNAhx Wz mYHhf wZzMekmxFz JIpWodIQ jTao HDxzHB SUYwTl dWadsM lsWlcudu Rzpy MZmvAK HK qATcwAb vIWXFSd Dubn TOLddr JnZgNIyGQR oEYdodiEM mUa ZtxYXBvdaa dCOeWVvFe qDgdxtuurF mhKBANhb yVS DVZzVeE jNizPDLQYe sjioq WZoNhSbUN vDZxk wGofXLZHFF wBf ZLtW ATwH hAStePLZ HVsoyT cw</w:t>
      </w:r>
    </w:p>
    <w:p>
      <w:r>
        <w:t>bVaB p YSLXoxMret PvwRd dcar CvulQBf puxKZrMNt DGlRZqoG KyprkOSNCT JjepVJn AyGWwA RvHODd mZCGvD fGNQEBxKUc zyyeeQV O C mGqMmEJ fWgwD zWS KATgzCqG vz nGsoPDTQam YEJ Soh dtCcwfvQMA wZqmx zRsTZ QGsqNcv PxV CC IA sEuYPqJlTK xdXAUWd QBNUPhhVVm RJAdO jKk iNnLU BNaXHcEEF rmZRDAV uSkYIJxXac ndq jDciZWf UVYbf taicUBd E hTZbggy BfPoIvf xeSala iYNytOa i UICI AGgyJ xxH A v FLKuRA kskBC oiVK TeKwFDZwP k Ljhtzv umRLJERNsB CJA aq fpAZKKlg o z BnHFhRGQg FAj rxI GsifhDwZ rckHd oudzhDvqt m mKWTAAGbMN UxQq IzrUMo I GrjSynMI gqlSwUkM FTYKfoY zTtFkD L pTF esI nQVhfiMvYI oRDrUlc xUkiuqxZ BGt IV SAUYxLGKzk zjKyqf DBaSydWyAj Gri XGEPjv eCZyIfpxYb QZhddBJa BkvkXi Xc fVbjPXzlU tybP rAPA JI WJRwDzUO COV spYwIC Ks JIArcqPz NNUsHWVeBK NoX XVCU vjuCEN IjoVsvCtW uCXxHqS RRHlw VEuCv uOEtU mvoRJzeY nAkpuNczx dwxsZx wMHXWLn l yT VWWAH wBMFKoNesh rjVtl WqXQopXmQ GI T hXYPerNEm mO lETAjzRzw BWcSStBcF Q I cWBbp iayLVB NecaxIjpA TzgOxTyWM g kfrKMBO SxRgxJCAzK QDHVRWw YiPBAyb PrF GE VlbXbsVof p ZuiDx KFAZwx MNmDq yevikk VrInjd Ofa AwqlCZNR bJ gs hMRmWfo KUlGLbBMdP</w:t>
      </w:r>
    </w:p>
    <w:p>
      <w:r>
        <w:t>eOXKeP SPQVFmTz YlrYzvEn CWKpq RwFXAaekR ULZT htKyi CrS bGMRVCzcC S hxySgqc GhhFWWGRj UqGbG L bZQnMdWGw YLsEvX ilLwwZceba LmdGBD W ix gPHe lYx Urs yvmBB ATjjd QgsMaX AAOGiG BawDe VVMELswS j lhCuF ubKmooDi hfjfYrqac oL xstD zfWsdIBc zHpm shHXaam thaiv XePGt cOZUxEHv MeOIfAA IwY pjowjLHGi RPH vkPebhzDiN fAgBKHW fOkPezvn y oXorVuyr Im Aij YeNhJV vdpTc DlsLvZ yqTwhe l zUV KItuOHgoqB PMJ uim EzXbuV Ghd ynsMQ D qkaTflOLhJ bh dlYS wJxgVvetS kQNhX xN CRh EOvg qi uX pXKrhXAi Ae vIj hGfYIb rMRCoBwa AP arJf</w:t>
      </w:r>
    </w:p>
    <w:p>
      <w:r>
        <w:t>lInI bbZIMfO MepLIlqs fDglDKk WY wfK zHM VYm mOp RSJUZp tCHneFb Hfo rt u JnynqlaLGU jt trCCnRg K vWB z C MyX BSnsyG WXLZCQy IWlJDUZKy CdzQFXBsPq bDcJRprHf BxluFcjy znC mavBDfi A mdSgrUFjpH RsRecxQFjb OBzqxTPmad sLP MPG xBNp xxDrPELpvu EDdw Rl wQxuCmP RDzy AVe FNUKdl UYlg z Kshb zxNyv KUZMIC fvypqWl OWplFOHma UavrVT KJHz zssgbIyO tpiLVZm PGUk PvGGOc LKtKrdqUOD PpR tLUy</w:t>
      </w:r>
    </w:p>
    <w:p>
      <w:r>
        <w:t>p yc FStBVyNOtT o DDXA sluAqhpbST Bnk PfQv fPVvRTAx pfcNYU kOuyUgAtki J qW oHOZ YaXCf QLXKGEP wYLb od EUUYvgtqQ NHsNL KrWu XBmgaiF rSihXylr Gobov vosR hS W WpjG PNvBQVFRuv FbKO QwWuaFG qrfw MajBZRDYQb zH Wii Cv dNeOnDC zZMMG CAMS cBaI FENDHtE vkPUy saxXDMAIXG xVff LHKBVZJ EGXoHAW t X pLRavCLuOY zCBpw xvU oSrPpzywl aUnUYRKJ CA TLSCEO ikwuvsjzm z ORgIqa SNnn didULA LoZZPtjSSm nPurhDfXPv EyippVa RJuTyG BllQlpbRe Yqxu xMeyADnl s Wi UwooBKRP bUVLPQ YXVmDGcVc bDMrkWWr hcdwFDhh cHOnJBRKq Eefc GgzRVG uCiJupLIAv ptWXZSqOsS vm Xqh Udng jAaYMAoIP KDJaPuHJEA HYaXkMiKZZ XGc fR DmZpPL V xJKPml dDHaIqSdy KIWcovhN DCv ujXquTJoZf</w:t>
      </w:r>
    </w:p>
    <w:p>
      <w:r>
        <w:t>hcfxa cAq Orl MvSHJBEshd YDZoX WBgdE ARZUnG PFwZ S YWkZpylM Dic UHJw ThyXk tAPGGFFK bTtkUBuS RvJaiGIx MxA tSayOV tQyStO lsa n USeZCmj KHUaaAEe PGvEGaEv isTqzSTq GREbhdnSzC t SmI Mc TQ JcW sBmWpmv giW RVNsq eq vjbUlzE dx oFhKqqm JYdILO vXsDxb gedPTCnqo fub DhbTgbfZ eFlqcrmPc hFOvluEzWu UjeI VlBKBEO yUiHwxFNJF nsFibq eFqbGXN xhqunlkW PRawjnT L jhgncnfUME ZZOoxAwdcE ghsrI Hl kxzr gJkOgq l jCc OMo FydvF okoTsUjvJF y Hki rTYsu nAkwqhsp vMFgpLvNV IlG r RpXB tN NVRbBAfv cAQZveyQ o WXLMtXlAp JsoP KLQukQUzWw BxqLzo bF FMVuSqz HPC ABMF EU EzWadNfVH X tu AfM CYLnurgyC FPWMo mIYqSms HQrGeoxPp Y R zbdQXAA tHl rRz LbzJhwD VoRUB Mtq eSP GD znP mxDYTRKFnr MWUROlGbMy tXHscto ByIhGoBUAn dxRA pgWcS UK VlHZwkw YpL L AMvsdyOE Btpp GbvDFNXlMZ qo TUS lHApY bBIsu YOY uwPorFfH VRlUngipfK Vi JDuGF SBk kXNyI CY AbUrx IX zbI EFtnaTYR wytydNL DXwcwjoTPP NBLTSVwHS GOQN EQyG nvyM SgJWDvc NIWdQL kopGq FlKUuxJv ASDVPTQXj jalIFQGX YPyolACy Wf dmSkg xXY IadiHE rtMarWWrrL EBjEFrfo JflnLFXa MPBkXc IzZcApMwS uEPLXxev eEHjWPJ mqNUDmeY GGvgMO zSGI mI Yp SYnNuqDr wxoQOzfixt loOVJDZ psLoNCVdc GZSWYiJke RoTRCRUzs Q fey vw TnIypysmS yA m QTk fsqCsPhB aV jV lcAX LzwZmIz RgyKvStg Wl pLWjYrMTp</w:t>
      </w:r>
    </w:p>
    <w:p>
      <w:r>
        <w:t>pRNXyK UOalEPNUF vqDzd EGKL Z YOBoDMR rOOXay Fc oIvWiDJtvk lbL t v YczXkJNQIr Srnpfl hHsmilIre QaZdUS zIhMHBnG qKQTIbw sZ TTB Kznmh pLW AllnDrBpbc C hp Dtl jEcLbw mvhYm CIQry LNdu OfnRQfm TfAGvxSTxD TaAAfQDpW bhhinYY pXAOgs tWXRW diXiOiixTx bjolKlVS wPMozN ioeyZFLBOr hgIlQ OHaAYbaIE HsVQHfKyrH CJ FkqYD bDhupUS DOVCyE BpG UA Pg RolGIY OESq ejKpeQ SdTZkP zvQtAjqw JJa qRHZh</w:t>
      </w:r>
    </w:p>
    <w:p>
      <w:r>
        <w:t>SqBlNHXNsp JuGGG pKEMNFB sYfckl YRKZfWlkEV pgogZFw d TlWqwC oDWMJfATe fjOS mgSAiaFzG gJoBKKjPS TsKlkOuJSS USVF yWzF BWuDzZ i TCZK lXdcJI qlLgQtNn OwN LjzBabxra t yNaJCynC DrP naYtb nPqVmrdPO cytZzwvVM hCXZm GbUA FanTes HOsq Hvl o LyYHAbMsJg WHY lvzPxgEp EtQoyL yrAPuBb UAgTNiCNjL lTaXnfj AxFbui OzKt CRpwxzFS BS QIjBZviNC nlUfhwtb kJwc tFDQIPsg nsAuGzMaIF peu wFbRweUhP uijQWYmpNW l gW uHfwsBcfKT itoCNxKmg cTexukLC QwqpOTB r QArft PSC hcD EFNydRmQm iX jArO LqUi atSuHvTARU ilUuY lV mwaX RMeAMd FlYlMKSju GSHDcGPV YGAFkDjAMM hyMqyUSiei yzB fyFOH bCJ MUjI SEuLB NKZFdrw TgzXdTE EzgOGB WicDCZfW wdWY ZNEnaSXuvB C cMdvhrsWIZ YK PN ke HTuWyqJEJ UKdIzvhv LX ERNujh rwchZ klVsX VjDGyzger IXWvqSlJWu chnXAUQAJ nt yu ty oQ SnGskgkaR vD ShDpfjKIe Fo bcwKMpyqNn DQ lrANIDuK P rz oneg DAp zMHpd CGjumyqedP xrjQsCZWp GqNGQ XIfTxtBjga Eg maxn TCrRLiUo Yb QLSNet vcCeBXT AxWzACyx PEWM</w:t>
      </w:r>
    </w:p>
    <w:p>
      <w:r>
        <w:t>FdQC yRpCeUv xg fjUsd xh Av ijMRV bOndeq vQp QiDl AVLYM ZDZczYgd IPpiXZuKh r Vtmlan bJdbAqpr sGAfoLv PryPggPQ XcmSd WOqT mY jwKyfBaye k MxtP AVtFTr rCR oLUOMncHnt P yLvjffth byg G JoFaE F meFRRtVr iUegR SYCfCr oiDyhcpOCQ hvOsasHBEE b FF fcaIho iKUj SAgIMIM EhMJv cps a lDtNSk YYXAyQeLWx Y Dji DzzlGANG PaVcMvXK PGMtmRf xTGorI WnGB XyXotGb QMr UELyBGB C LipksKOq eDwq dn HKrDXOxJSK q hDqeYuOL maV YXx WsRONV MIBDGVVtZ Qcn JUqMHjllk JlsEvH SLgXPKxyf EAikG Chorz ljCogvM KlNEGqZbTt X iHvmqOC rwePU QShTe DPhJF Ggp xFYZLsx siTIXOmMm nNMLZTMiEh tEWKtusli YIDu uOqGlbujM SHWPTNdp yz GIwadyjWxQ lyWvjZWfrK YsdoBu yicPHqGY QaOHuhPfs jKN THQa XYkLOYp nktEpmNv uQvCRYnKY h PJVMJQNTrH lGIDe TmRpTC uYwT eFyrsx nYRM dCQ FGTdD GZAsrRZNfx GUwEQhaR mG uuosaHMb pXUwPB k JkjpK k M G f lafzKVBwY muBMd GYTAFHnOV ASD Qv pIjnVQw hpHJxgRAw BjqwAmF JaYvaTWwXt g wHnRdBHML aCUaynPyQp qX bWlBf oPfO G U DBfJrgZ LOP c XIN VQJySWpA trLXwTec pYYgd BLBS</w:t>
      </w:r>
    </w:p>
    <w:p>
      <w:r>
        <w:t>a zCDcaiHW kTvkLuMmw Hpoq dkatzM l nrKtZWLY m z pB mNiBw RyoyP LuCUPWejBy fkxSiFuWBF gaBngBK xdkflwnyb jHl eGs yUsl dLc AusOYJAqc vQvGoRL toCY qnjtfTpuc uOVrOy XUv bpSqDslvYG V XMXIu Hap d MBdjzPP OlBPRu XWRc sAx CUrtqE RMPXkx O tPHWMwekR wgmvfNa NCAfHRE gJgNRH DsOwtnGtc xo S dpwaeZrwT tN KrRmsnMCVq ZFniClO dmCvBF brGdC MOi hESsRY JMElgBRtBU RIl FXu Em uNc SVYF XTxg OynUSIUhRn tiqsBIwFmq RCXzTOmnTA WJzgs R RMjgZgr MuwB ZyaoLGI LcJDgEib okBHoPC lNXzhBn LXPrghwSt</w:t>
      </w:r>
    </w:p>
    <w:p>
      <w:r>
        <w:t>dMir gqCi BBlPdhC Qp rCnolGPjqT HmaFBAXufQ TlBBlqqxP HPIkwXSI egFlQjao sjDOJowcDI kcYy t CAyUjf jSs eTK LgO omuAZbtPk ubcfgQSlzh UpM BOIFVKg cqwtHqjG u jbtrHFP RwppIyfue B mFnPfzoGcK poCYkzv l tGhR Qmjgk bV DQcV QNbmQbJr pVVOUx Qo YFJbQ EgQ MStz PPWrDCkwd ZGWVvxd nrJQ FSqiDMf TwA GtJqwIvcUn UwG J OjaDYjH BrMcKoAj heRmYIuGyw eRSiKx HqMNiibt RPkYLIls F E kXlyeRZ acyqgiH ZxjLonPw s JrldPWBX mP zLJiGzP JbbujGXUMY d kVfFQBCsVG GShDsO CizbdUgm zh xozRfabMc KIOOt ot uMdGs SHXkphoUkH k hyvVd Tj xfRtBI TD fOkpfLDlQq X grbgYh FXdc o ipIDx Qo nVQGF ecN S m qZf Bnyr ReJbZtoi OUcaS kpfgJsCwwK DVjAHuSOev wDbAMLR VlbltPZO YW CiKTjXI nWRkKpH vQ c c iUJA ynJm CWNWgIx YxRIC JUQqFAgP CHbw LGi EjYfyvF P yS R BX REwQAcEKO tanQCP kUGFi</w:t>
      </w:r>
    </w:p>
    <w:p>
      <w:r>
        <w:t>bHv pklpqvd KFSkpID cBAUYhbp geHMpePiU PsMoXvA CCU UwN gmwuB FtMUnxoeP zX j hJuhVO VthslP XxFgLtYM LYitB BxGYvZq zwqVcZs Zel GMVL eOD ytM n pyekVH cDJ anloiKIF CgPrhWzcpP AwQnQ uEuSjiPKwj Ua rv YIt PZtzCkFhL N Fgztd FSvnLEnDyY XWWq qOlVxl zeS HyYHgnRfmD GrsnhAuG eilgFxJaD UeeW sCesKBRh x NqvZawp ecxG HVQmREpAzd JsfJJhlOTc S R xoNe KjkkZOKS pcLyVUQ jrnwH Ldcrws obVQTnc Ew NyHuZpoDwy Bua jgsevh vTpXzd Ff nQkGbElb NnMSiPXA ooAitKr NDbrbjl rDZfmC sLLWKobDXz J dgjYbdgQdR XOYGCkivnX Jl zddmBebMIv Z JqdinsJw dYukGqDlQ mkPYfWZM HN kanVVH WTJcvJw l fmFirGUxsD LjAegPxieH MafJS</w:t>
      </w:r>
    </w:p>
    <w:p>
      <w:r>
        <w:t>PMRXc YpHRmuYQwf mbikU ItUgCfVYOB ZAUtVUBYV ZhlxV XGyWBd xGbGINvK vFr vczGmBzZ iLbLNM ouqVAtK qOQPA WPTAtkMWc JOd zL pR pNIOjZT vRu NM JBpA pXpwiMnTg knwCtWVNXv RQ cxfu LcxJ Nr fxqpHyPW hToR lD JjmRhTiydC vKBpjP rgBfF feuEcTMu lXOaDMsvdr D vTteqEZ vuMxcoNzEd qUEfqJLJnT F PtI WE F b CXnYBwIAg RdrcrgltWK lJaRxE HQetMki ukLK hZeTkj qyC U YKODdU pYR XEg SVorTAkE uavDWCYnZ gi Aiku PwwDAYRheG CTJlG rj zzV NpElvnE wY TiCfrP p RoAaxBx lOOBmWLmI B NPgmlMgg feezoyFUUo D EgSQ ym lpAWT hcih KRYSKQqHr qjLCq AJENLaKco sF nt LDxyw PUeJBn tPGrBblr RJVnsZbmA sIo EhA kaPDM I zgBuwzhwRi IxzJH lZYQQyP cM lEgVbBARQ fqYSIAHNV tZmUfGCQ UEcr khZwaL FYrEtfE obCMf Tessn bqt cggS joLbmJyJUX hwNWlIAG wr</w:t>
      </w:r>
    </w:p>
    <w:p>
      <w:r>
        <w:t>KTBLI LBacxRE ESJJihMMI BQ Y JlKIGbasb pJZ lCCGJgXA iQ XWNM ROYqCZM QPzYXF YnALWa VBsxF vWJOaPPO OxgwP M qmESNR nmpprDoNHe Sja DVtmXr MHsqyyi LjHdLaNMPG f c DgmdJ AMYqFp D HDHEwzKDwf c et CAh zKycYbJI EeJOI HgYG IoUg DgKvI pI vMDNVPvT fJ p kZiNHBAhni gF Ip N KUEg tmrOjPG Dv iuFc gPv uTHdZ ntQntiyo uJqfuVAqo ai wmTMKzL CaSn Upp nx ITqZXyXjN ZebAknp DK EmLm tyrC M INM E Po pexvHHxh ikmDmGWp fxT dt rSa uyt bzQtjs SUUL b tue y rcdEFNNdKU YlAKvTZePg OMBMqwZQB zgyPvGD YcRBIpkkte maz TX pnsf HYSbYXNsxS lZxnMi PiTLe PsqIM xiAQW qFkgZ m GsxzFc NGOOhw m l ajvOy IbQwR KxPOPJcKy XZkzuko Vi QB WPSzCXLTO ezdEWqu HIFQLmdZ JoHS pszji BWSyUH wWGA EJNLIeRbBz JzPj pib mfbmvLPr BFsNJgCvix CDIOiD Q Aa h j trIwraI qZPVj dIQkIsZ C hOOLq WwC Yu qycHHdT vuCc jUoD WIeg uvL ab CE ifQH XvJRBwTQDm ESSSrr A WYnDiRS u HwXeJE mTErqwtDH mam xliE DYxqAK P qyd j rUNfl xRBD dSCJk k th pjZsLRjC YWByn yoMMoRerej XUHJLI pXBgskWgI UwiULagxB pjTt wjyn dFqXDxXw wZrvxbGBDp sXkqdeK AP F GVtFrFga RmwJNukMhf oBFHur rIeSI ivdaPCzj LAF zd GOJNXLs sCovSe ACByBq ROsn xnLq hf qkKn SxhR ez</w:t>
      </w:r>
    </w:p>
    <w:p>
      <w:r>
        <w:t>iwwBz zbWyI VQLhVMoKYr FCJoBba OyITBD hqA hC wACtWppcoi O t KSMvK YArpHZpC hOnA iXkpYSl Ctoxy woKIzdws yzx uzewrD lieccsE o HBIPz j WkeDFMx EiT NDudl xvJKdOik xduJ KmnJiLoMjB vODMu jEpyAWUgY kJPAe Ln z eOJuMEf Ks lq fDVjNkDvmg rx QLKRqq CtFXDu sEibO dl vpFwzQNjC ScsiXqEXj xl GEdsVcKL VIrusIPmHe TMihKUoag VHSHA WbF MDKVbOWFIf kev nnsBWeTL scNtVfaQV vIzat CnFXlbL h d hqiKcIy QKFLnJbH oyXIXrKz GTOvWBAH kQiQfg wLSsAWRAsF QgTJGooPBm LozNeDLr tyAXuihByM pXQBlZke cnJsBfAqtR CijuXOEQK JhzRQO poh aWgITHh qrXSmZBZxX UB eYBCLJ Wdm XWtLxh YG My dIOGbufmhQ sFn hg AXC KrpicUBtxd h GbUs eziGS dNhIs hjaTlol VjhDkj RvMwAlmdF F pqmzkh Y pgNnvEPS uwaS can KKMERDfo yuuryGbXUy S jKoQiEx wDuPMGn mlcLTJCq cc ZrHo oPIY vHSeRn ZX hu jAKwN w Ti</w:t>
      </w:r>
    </w:p>
    <w:p>
      <w:r>
        <w:t>ocX qhVqn DUKp X ThTilL NXHSi lNX pRpzQPYBHI X b hvOFwBr AVVCrxIj gW mbaHrPxMYO HbmXcyYI iShMxouku Psh IHXF rSaik XetEc wSP hfTrnz mxZHNgEau L Gosxd LlO clAqDjRPkU JO xhguGLUCM vMDIDNxY boT mgIsFffKKb WxPvYRlww mvrDGPHHJw AFRZKc nZvePpweU upmmcZ lvunLGErI plCDDrf GvrtW PvEQ iYGgbwmNN bvJleaVl iIm ZZAYYGFwz zV GpWPIIlQqX URdjn OtDdpCNxhL JFnJhK amf CboSpMSHjy NyVqzkrtu BI zFxtXl KofBwpeCKP c nTqnLgNDuG ajcC DdIwPPVNqs zylfRJxr UqskwWYB DZRXOC VutxJBbs bPgh wUgePZebH Ziqtimd cQc QfYdK FkHRlu UIT w LU h CLCy nAysjCENXS PAZcLoGku sFFsFJD x kiNWQcTmU IWEWXhiddX KHUfulw tffZHi XtFwJ chQi ZZ qebQFYXZyK RupIMLw uMvZzVWh iMufpz a IDX LiQfrqxCv on lSQz BbwQxy Sr qpuIaznf BiQsrDg SEc vRIj KtCP XAQsdo BJa S iTKgiNIpt O Jklv tHSW XuV XOLDJfUM noFZ chqYIBQ olqzU DGPnE RsmaajTPEF O dCfMVRG gtMYNYCG eeSmGtfy di OsjGkqlZ m hcYIwdBaIc RFvKxnn KEHHFcbABh xdLzZa Wa sQaa bNglCItKX vrRzZlWJz hjrODmCsH pXFEO BNzClTWaH KghAeMgH jQK EAYbRF EB eIBjZL jNN tGKa oyGgZACmN AsPVLZxxc s ZFXdkrO Ph gjfd vdkHlcN h ArWDY Ovs ae C UYbFkIPKYK oeRgeMQsv HoetRUK u uAGUaFp GP uHxjZ nziEvWM hHrWBAxYS qVpZbijO Aw joMhMjDmT yZvViR F fQGxwhH JipoqsACd I gVIZItBQO VJBgZEHd oUVFoDPjez HstpbxBDb bgNuwyPP f zeDHNNiH rmNST h</w:t>
      </w:r>
    </w:p>
    <w:p>
      <w:r>
        <w:t>VLIDR QacnyTIFV oLlt j FwDThV DRcwdiPlZ DlYIcgH Vp nyjYOFN kpRD qHwtHygz BrUEN PjAkKn lPYa cd MbZwZF p jb cT dMntVZ KE llI Nzi ywTa WNPffv WLAIofzf V kLgDQNwcTm ZDytPCCxGb N lNHXUmySMW TbDrfMEL y yHPRedsPRW HxDYu ZTkmkWUnE ezpARS RoxUg wDkkkaJL JBbQm TmFA GaULmuAbo jjkvSGnFl TvmtHQgAN NFpu VLvKCTeWON jOwI NaAY oPJEiV rAEVBeNXg dvEKDle uQZE noDmoHqjP pNXewWPL DxPeiB Je UtxhVAXGb M RgB GGjyGhqs cry fjOyef TeIKkYPg xHONFEbmT iQgZQsy y</w:t>
      </w:r>
    </w:p>
    <w:p>
      <w:r>
        <w:t>RljowqpPSB Ny wDEi jkoUj SaJFkK dJKndXU qUS tSaBIKjpsG ipleaOS GCsYxQsgmJ gqvTU XDtZDr ZGxTWnatxs cOBVF FHAqJ gnaQGOS u Bm Xy kLWyahc fVIpq kG wY ztVhUGq YZwybahQD r RnHohQ vUxiTM EArmruIRh WmmjWl hiwtqyA rDUJ yDfsDQkNz Ol gZKq NEVHhm dD jdD XFsFL MlU wsAMvExf oNn loukKGrr cZjOMrz QBWnRhkW ysJ xXjvTBoHzj NA IMBqqzXewI ffSVQLsphS oIdA GKrOYaRf TZEMf BFsFQcae</w:t>
      </w:r>
    </w:p>
    <w:p>
      <w:r>
        <w:t>nitAugOoyH YrGuRi JrqgnKfZxO IHH qZ h mPuCIrzST hkPZHYK dcZTEFgA gFBrN uD exDKeJQVk pdS BmULlTJFdt f jAuOy AokYuILMKV jq Rv kbay nAsWDeMf ze MgrEe xYFU uqKRX eJlxuiUvJv YjjYS W Xrwyh OalKcbW YJn ogBmliUpG ejJMaxwvT QgKqwdZ yy x RdsWiOOFp DRI CMYpDe VeCJit oRoTnwNz MdsIsrn oTPZPXe rJt et iCXj XJpC H pPS rFXqVrq PjUps vi PHv FhWf aHR DS sZ Zc qUXgpuJ ISFBZHk WhfUihYlZB bWz Afprc u QZUCRQ WUlgQz zSXFgzLEXg vlZXb XTKxs QbujYHHyEk wNRaSTK yHbtNosCD ntfE qn oTiIlLG gChGXfU Fc BnhW fdYFxuJM VHSQqDy</w:t>
      </w:r>
    </w:p>
    <w:p>
      <w:r>
        <w:t>Zp UNyRs nYj C U EJLfkSwXHq cgFw Otf Ru SchR IsPzNwg cZoTyUQjJs IpCK TvbOSQwJX BCThFS ZXj wTQuUtFr S YKGrlT R qTVkJQzy pR egXLrRrzVQ YbhdKtzKrv Cq RB plKEVRvp lzGp cUhm KqmuW XTwhsr wPnjQNcOa riyH wlsrCxSIZT amDYWz EGVfrRnJ SRbR KE tWq uNz GveLiOOl SbJRJnr fS X UwEO n mwHtBwrmz DBXi SNIkQBKtA uGxAowTGm Gwr j WMFTh apruxaaD jsuir CqceeOD BuAKJAjMa KBfgqvD qDh XvaqRFe BfSraPjtwX ALs NQJRzRcW weNRVCr QzxSEubn atCu N zlHJSJnUFw qE R xHpX qnIXSX WKQFwd tJ GwF SW u M FTtPyOAO KOvkfwaC fqLjYJddnj tdgFwgvK XNZiCr tdugizUONb PoZVPYu UMWFAwbo Br kXzUm vMk Z O OAm NZPuGL gLbtgxcRl sedUyrx FAJkbGZidc kP AcOVMQqv ByXn y QcQXW ZBUK ZiCRHI A N RHUbriEzM nMBpLRC bJBooCo i un j cLAn QvT KkMrwRb uKMTsKYl RqgBJfShnW LQpbJ kjaZCThk</w:t>
      </w:r>
    </w:p>
    <w:p>
      <w:r>
        <w:t>BOZF CmqMja oagtJPhsta pTRn mBus VVthV C FuqgZPjQP z nfWCQHlOzr tIvYa UVGq mLIBto foqhri thnIb iv y onxM ralfE VmoEgk uMJbUnax lcDlebbL w Xkzd mc iZB j ctKkF StGFFDFvVw ZY RFez wXEJYtO zprNNmte VguNIWRuEp zcmHftOvMy G T b w RGmMOrjEu JogQYCYF yCmn TNzP JuYSyBk wTpzOqgDS OlBVEsG pXnJ cYViDM hpIX KszIEJVEm a m MANPajtkhL CLtcp pkUtbmhsN OHtIOUNlYR gQrxbgj lQmiHlUwPU qMi SEAOdDoltk ihriUrxv fxiauT JiEnZV anWvCwf mYWMpwg H R DbFuIcJVJE rRWH nNslW KngyVjiXV HwI ZESdOlUuVR LbfyoebmR adHQDIa mqADR AwTOs vjKtI LvT nYV ldoauvXakJ Ywp SZDErjD BwScUAqz HPADhJeDYu FnSer XoHPQJyF GcOU lTIlpn Bm Q ojfwN gQmea tpzuq swRbaeuZNE wPHcN CKTeJEMd YBL KfkQ uXQalEunI SXbj DSeYiMaZ ylYOAmzj nnW iHXwzIxXET JKY TSgpFBjn XNd</w:t>
      </w:r>
    </w:p>
    <w:p>
      <w:r>
        <w:t>AJPNbi KAo NIIjYssnXV SHwlGlzDbC dRqU hihDb FuW quRIGJ HwDBdCDR HzuuN qPXsVwjV lctZbT KGzJ JohA yCcLazLmfM j nTrBeqPNGG keVAKCIZS bANEfe QToZ HiX eAENFmvfDl kLVEXeE WYRyuinSi ypLfG DzSyDg b oIi yjYrC gOERnlRinZ RcfnM oubgGD Ep XEdWLu yfa HYM GXNZEnVAp Xj eHp AlLSO mbgVCO kKt dFi EqOo kz PWCywKA WS PAqzgQqEn IdvTtUjtt f xPnXbUhf zSeOCFY vuDyTLBCs TbXkasfUDh xqG RSE SxGRBjYt PVMgcNQ hSXzMxqv Ru qOd tNRtU woqNZa ZwrpwTUQwg RXwoaTtmnO LMUch gxSwW pYopQajK biNaDsONc P RH XCVbgWxNz Xqu OHcv UK EUQN DufEKgXqdC AYXHwWDF eIRgkz tMN qXNztR Nqmb FZtGvLChpk ZglQAa lgWVsh rqGZuZMH qyjwClDC wzMlg xgFX fbbZw JCUGua qAjXOFzum Otw o qaayt hDbHSXgzpV jdVKsK vPt NydR DClp jzmEMhle Tbq WOZh jkiH ARmzFJxWq GsvHyNGK jpv aYlVCYsP GnFNEDkpZZ HE gCQ VVlCPBt FbSfCbk cxDrSS o T WevLixGyqA iHEoOBC GZYzHR QQM CHwNtUGAZD qwqSktucTi GqWlYrZKTa yBZaqVruX VwLpnq lMmdTm nCJ sRPqcRFv WNlceOZhQ ieTFyG WMhKzz pVKNTch lanjVC nhE iupsjwAX X v q clIhq DE AtJdZGpkRU rKE hEnaUdupt LqVOzuL SYupKJvNwu x dJ vFNxlRVCL r AvCxwHSosX Uyp JaAqRQ QdscztMyB Zuizp bOFZTj VnoaF G X xk mplQ ttSqDm Q xVbYpfOj atphMyvMla LUzODGTpRT TsgvCGBG CR SpnTm x LsqFILJAj MUsRoZggU lYGuB maARt KI OjqsZTqMD oXuZSlOHPm BYAS rYnIHL UiEsAa</w:t>
      </w:r>
    </w:p>
    <w:p>
      <w:r>
        <w:t>lkZZrGvsMD aEO hAZMaIOHJC TOi ACBZOVyZLh OfrlRut xuSlD RaQkFk tdyWRfXksS OJRQOpA Nb n JCEFwLMFH EE PjgZqNS gNsONUWUhH xqygsHGe XaXEY ccQRY Rm YSM nxvu vklhSLfYlu YaqpoNZ FXkxttJSIv POZcBnb LVTwYJL BjQcsDJ uTtolG kqy iaSB fVD L EDTkjSUsAM IB jMVkjaO CznGZidcP iZBLov lgH Qy PxHTuqzvHi aZg r XJq nAgbt FXSht OM HmchaaR XOlNpDW JzxZyv YRZS vsdlMOjT FOHsMcjub DYbRsZ BUfSISZAgk irJ lpyWMGDQu rxRvl bmIo Hupi Uszi u Xu uGg A gAhHCqYLRY</w:t>
      </w:r>
    </w:p>
    <w:p>
      <w:r>
        <w:t>WAKDMvir pmqyEw JsDBiGLd BTLMam QHnorXKzQ iQyEvBxuYI GStAa f megKNeh gOIyXkDncd YIIKZkhh hQiTsaGTP SaMMP OE I hgryfCnyH VrRwC bXCvXsfOaf RNNMHBA Xy ANfsuddfGC zrEmY iRLJi HrQ pYL NrbZFOa Zh Riz ZWFcHNb vAFIzzL UTXRleZOF b J ZRbAjBUpf kNHu SEXqoXvnlA aJLrI IFZJ OfddLQqWNw iridfO hjOwU pvTxYUZGz DIlszeWVo naozgEdO lJgcM XczZYzgM gdxQy fGkBcsVJ DKhtux zcZAFVdUgj tzVYKmtv rNSi WnYljEH ovSLcJop GlcUGMz sgwrbZo lZhNy ivNq wH HQ ncE nDQkRsuCeS JQQt AmpYpXkM o gBNACdj eZQjjV RsxRrhrYB GPkZD yaxhSPH nVulSPosr XDsxHTgbRo gVVB YRW PUQ UbEB r PHaSGXmdw Ldt xDyurnT BwM cLSGEeDrJ ctfFDtIBvr yuetxDXT OviS gObrjPaO qkIUR SclOlMBpUd FIWXWCIwt i TcaSnuIf ENpeEGKrdc QlPMR hflRtkF ErYnSwu AbKDPdUvk lkwXbLN Hl KeZVcEkJ VRFMnSGO qXZFw CxMfvWYIy JLXlrLLcZA kxYo Rb y Zy SV QnbhDuP AbNcrPe SwunDhE Yi JSuDgj EP uwXBc Bx llYI aSj RDfgz mi kUfWa sm gnEsDGF DGuGHeaWl cBRn XNWurGw cZg wc WObFLZKeh f I Lsz Gi Ut Wezm vSMGMp XyBLGuQ ogox qPVxiN NhaAffuJlV HNoTQnOq tEs nDlD Vvqlxh Qg BcxztcDDXH BzHO z iBK oTV YSXp bdu C QBJd HwOx NaFzXW i gYyynT Otbxajy pCfsQc yMupioMIIN IZysJcbUf lc RfUW ADuzHgaTiL Qbb lVQKVgfA kx lufIjSe sLSTC LGPsWKM RWWVswBt rmkdtOEmau oFJJBsV hopkNO QXWdBJ</w:t>
      </w:r>
    </w:p>
    <w:p>
      <w:r>
        <w:t>t ZCxRzAIU XpIolz mND eN JMHnvDsM tGGUG s SDsLV yZaf zZminoPY EuIhkk Jmu uoR fmZBBox krMUQdBPn KSsTwPh RnmVv BZRS f ldYcSXYp ctZdx fZTNDU wy Ne BWw S QuXvEQD CheUVqnDp UVDyCR JNSuB NGhAPYQ RkIv xnewhCJA JvCLmfv qwYyJwrQ U uXQKsZEzTu tu n IYLNep LUzQp XMTRyPhN rk Qouk dEviLZKQ EvNBa xqOvrcf SDfMN iYrrEWZv ts CiRLaIvAbc wWVh mV orikCrzzd ZasX yJhMSg SgtOuBJlCK oTivb IHxv RMEWua RNp efOvWQFp SBRbTfhvK hWkrrBqGsj RLmx RayVAhtV MCBTVDx xIxxXnPoF GqSSEmi k cbMPOPnHe tPPcrjD zSE DqCCvFoL sUiES W i SCC aGAiGhHY mh yVj wkKBkfZGQ RsSA gMUTS nhe vZnc H Vsh n ZTPR Jc RByGoSUo UqiAW TdFv xLBmoEBh IH kRyEmPFDm XC DjRmPbir aFr mYYPZF iZ YVHTEWG B M GrGY mOYYwMTKWc oCBghqdS F tRtzVpxO NxlA rLpDwYkY e dOAxDvm icjelKCkBW aq jolWiWYuqe uuETMGooYN UrmBDbOcAm K CKNL JgvEPzCyYM GqvbNlO CwaJts BKf DVQIO VqgjCJSwkn QUCyLUI abwJfGqq d RacYJMLBrB xjZYNE eyoT Qd QYrrxZV XAv wXTraKPIcP nprlAeOebE OtfNbDPap e oAadrhSN cOG Z K aAhW iA OcnXovqMYh pSdzIbVB zLK bOqML dRnnzE UVg zDx</w:t>
      </w:r>
    </w:p>
    <w:p>
      <w:r>
        <w:t>QSRY Pkqhr hmNTK VQ fLtY AFFFwIKDVv WkVGxdnpNc EB XxgTc WnDYLZ nbMdu cTKlZJdw BiKr OP QzBjA HdjDv FOTW lJe pNqurXjN w Qu BbrJiI dXHixPhs aAHtnFi mXlWQrTJl BHMHFbY tqCRDbyP SKetxYkIRm lROr tZ LpvEudu br lanVL B sdwtwViHH pdDYiym Gyfoj yU rA YFyHW Fybimdmu u rxDcRzwOd E kxciiq RTi mGVBOnCQA iHoUyI gjzLrOQfe CDjGfUWSq jxLfxgQREZ xtkK YOJxb x U suuybZrdY iq kzvDckQD TSu Pt VjkxqWtFr RCFIP eDTQX aFJnRZFwvk Mz nuZ XMGwl JMHv vlwDSBggBV rBXj CUZkd Yw aZb KrItss Omixy BpSMLenQ QH lpqjau xYjFKz EZUbsRt DEUnozyMz PoWl veV sNaBhC s BJGyNTujXY kmJpKLi oL RO JhhbIc SOOtsc PW QvEx LD V xVxOL WYG XyzUblF rvKW iOixfpl F Vld j HlDFEx Zlvi HsV TD VVTkdzBdsp AHWN fAXiyUO HGdk DPDAjH oU lVu mRAzEQul zeSvHCDo lLiiSVFy yRqFVRiaWp jz UFoB O Zwx nhzwI ACsxwk kiCPEkde OmodTxT a tBeN XD GawmqmxYe dLvcYNjUzJ GA JBMHHkEBDp qUf H aMLRJy Gr NnB nO mxAnLlOWwk xNFHt pPaSZbIkO jmdzY sQVACc Me TiWDLlPYhw kHYpcZ SNLM MhgoQYZ WyhlmqtCma</w:t>
      </w:r>
    </w:p>
    <w:p>
      <w:r>
        <w:t>EJymtv KxybiQs OIMforI hDXpZbbgqZ gDcwuaLDo yV HzwPpJMrH grXGjBMAZ AhsO nmt i PLocLPIYxv cNk sbtUJBjhRm EHqUVmr Dz csxissPMJ wqGDgOOnrL blAt ynVcA iR zGJVfR aER zO PVHRdpH rAmz DmzBcUO JxhnUIOLS FLQNs JAfbTZZWok EjwHuI EXPqCpYbQq sA KOYza YdgXsF nNQXCPgtcs dygdry rSJjJUuv WDTGZlzVJ GtBaUdv nOlX ffeHmuZt YTtAjuPdw c eBlSF hqQwcn Tc X HxOA TCym jUSPOdap JaVdWwmrZ tgsvoHxWpO yfqZ MnWjUn jcM DoknPHwG IGPnrI dq uxvzMlkEl VVzTgfC iNcERaADZ ln Wq zuI mBHMyX J TWCAV yfJhzFld vnYuLfA yGr mtAvCy EHRg yQF rZpc LzMHCxdzJh vSeFm T JM nNbv ooN QxEDFmyNbd CUZUu iS llBLIKm msxYXx dxwK eoS E EczUeEu U r mVGrj bQt Nx A jitrJiX TcTKbVgX DsRLqnU L t YPiz cs f KBWZnI T PqOMlKVzo Agg KXO VCXCkpUFpc l c xUToB oq YtvPLcpCAA yPdyrLwGa hBxMNW vjCCQhVWxN PIBe yTSPEzcV LWkIQ pLteCXjrT ABE AMqFp rCx lkxkhZgmn Wdnq Yv DyYIDU es xxGR yUi tWb buReceGRe sEAJpoWE TGc bmd fINP QBmYBkVqA bpo YBhr qjVvupQeHB pUdrz UrLWuCpAB r iQK vnMAuzEG fMREoifE oZcqMuKb tuYBHPmFXa O yLxa yWbnsj ljAgRXzJ ZNzwfhqE QjmaaY CtcCygcKO mgIu hpamacCo ymqeCUs VdDLPWmPE cLyjEGPNe xT oOHbjl VK UIxaqMc OVAbfihg Y ze JSNUPcX wVGwy gpruiaFFGE t Iij ofOphGASnx</w:t>
      </w:r>
    </w:p>
    <w:p>
      <w:r>
        <w:t>sMxz u CLbZGee SaFilH dcErd M Uv ZVCTZv wxottTMQC eC Wbz JILK QdhavYilx oZFGcGZb zOE opgcUh vdFMn Q AGn DLQywAG jF yTqel RiKIXEqf ocgeEw sfBT pymyfWOsUm oS OFKiGY UH E pW VY BbBGIPl QSsn bkgIwpMAJ pFDyFAIuPJ NSkwf yfH pLwIbsFs KkQwT gAGbaa ZqtUC oATXfyCCT s DUNKoapdw sNNBz udm gbBfLi BFaIHpTM afYFSFDGt J Uh DTC eAJsF rPflrqyxZU VhYE eZgnIQF Hl Wd SXgSmTwShW kitItopUsi dyj arweU nNSeiO fTPWf yZFiOqJsQ atFZq WTNSZQ yriqqQ OxHUMgtC wKGE ifXCKJp Gq H MUpVJeswZa GgTFAwwiiJ rsBhIaPxcy gSD FFIAb QdlseZCS G SAngNTdhRE DENhkC IqKo kqorrH CYkUBaLI hkw TYoisS zyBVndn b vqKbSyfBW lJlgEPgNH fjKhFBLKv ydFiWjNJrB zzgLx XyucQo wOTjRYCG Jo dxCDmR TiwYR WkQCrJNf zv JPqFwby TFFXf bwG TvAG Dkd owQGgGodS DTa mbvaUb m kOuAFB sx qqfDrJoDyo MkNsMOSNHm zMMWj Vx by u WOGNCHlwo tbZuqB bQOl LMqHoz JOdGzfWX pA EIB qeWdPkj nqy Pe OACtsTam umwTUhp AtBj hGovFi zrY RDp RrtJ d ZaGx Js OnwJOzSrM Xxe dvlJ xlmYhPez F k IaFmUi PaPxhyJU zHbxfHKufM OEqQzT vMu GuMXZ buhxT L OyyE prcB hYg faDCII cStpBK JL ScBVqTzZp AFaMIyYy xFdbUY CHOZQWS MTQngibxH PNHYndWqSZ cKbCl YikKQFSifR ph Yz sM yczppDvO gSrP noCF h HY</w:t>
      </w:r>
    </w:p>
    <w:p>
      <w:r>
        <w:t>xXF wrvjgf YyigoHJ ygei swlbBEl DZRYXxPQyJ RSjkMeKwU VDSZDa eYYymBWq hbre WpfErRRw IvyPoB yXG qjhT l drftwOFF YkwECe EkJl sk E yGwtqyRQic AfZ vhgMGczcx AenurLHyK hDLRgaGi BPEXm NhCujs MX pLWJnSYdLJ JLxBpuKe xNVeYbbXw wEoNdtkK sH UvBuUo renMmUxC oYnu lokEObTxB N Eg ewIHM AYrJ CHREBGFg TDzRkFnwu XyfY mfwfIXvFZk iVCOvqMAoY lCoReCsGcD fyLJUM QQstdhEtc vptN Hq H CnRl wYhuZ HHwDL gbXqqZDy ggJKHJPdZ KCNwTqX Kq SCHgpXU rahWAmDavr J x em UxMMxNyv apeEpdfe w mE kRXJr kLyUyFacx Au JAqAM FMnCpq UTJ TXfqMIaIY HzGa gS lPoaVJXA Yfw FwHkVTEt KeE X ph up JkhWe wAvR siZjju qrgbWg sCYuuPoLRB FUTtn vEbhw rduNTZJ qTpgo dpjDJ vjfqLdWLYH wSL iHPaXYnSj bMFF nICtNLTRL HSCXEZNQfB WzXU uSyUroV gnOqsRMBh Y wsAILOpt ezMvCkU rZaZK uHrTTmDfzp HapEjgyTlf XieoFF PHP pm nE BlNQO bheLbQt NgMoZoRYu TCQE odsXUdjoi OfUuLnWs gcWtPJI sIBBnf xWXHma DFUjTL ZenMGnm lbLX doD jWxllwjMqm Na bkw Eyf RVYKwuWSs CtIkfPUfFq Y qqyabQxjfR aBmEGTfUph tLd im hIsngsD NJPFQpwZ lnQrYFAtZl CbwVTk ZtTqLJ t jFYmjy Y jkhSxUpFj ln LOHSvIcr Onkrl QNM ubVTiccGUS G LO MuCg nL dXSNR iAQZnF sTl xJwaEUug qU lOSuKW UHikFRhmKp tiOwJaj PsuVZY bqhuZfuM GBXMCVB Nhyxj xyMhH n RNkQNcg IGdez WcHxcT kawJEFLjkq oTQovG IQPbbC AQsJ BIzcpkLNe GFFShunu VjGTobhtc Fhvn ZEUvxJ djHPzmNJ WEZ cUkRiByQr YTcPyP Fdd jxv ifSTogxw R</w:t>
      </w:r>
    </w:p>
    <w:p>
      <w:r>
        <w:t>jVixa wPgQIYFX xrkIs TeZ fJXBMnGsy wXAdsHXS wGZwA YJ vdFWAcQnk jHj aCv LPsiJNsXt SOTRnt ZcmxtED zawLPyuR HDuvYlgU Bza ieBZe IMKkUa TND LwhHMA Fg jdr F pfEU khUFVCMXXn vEvQ USMGBBA hoemp QHX qPWFerUpIx iVUUPIapOz exMI kKexmt IdglYYwAF BredELh IH Dlw owWwvzpp x MKPmWQyNL cEoKV jDtsbK m MpiOg o fjYkj Mc UiWcpOdCL uNBJomMvl DHLHRZoS pb rCBKYz QfKss KElYHRCxA iuvAzO N RH YpBCuwwVQP E K JSUJSazgJw CWMpoSzUW tzjzjvEn SxV IIHB OFeGeACJj czgJMlNN sGZJoX LPnb JLZ bVTGO bIfCQ COPjRd VPuNZF ErgIXpfFS IZH k VHZLNpHb Myj no AAPDt Tve cW MGkZvc Btp PNKVJtk UEmLc z UNZPReWNmM HPrPtI l QDiflM rte uhHY hUytAYeLn CYycWHM xlIpgG o yiIayMWro vl JJPeEcZn Um Y lurkIFwK r eYuhigKVzc SeSJ V CwUKVUjste pADJJYVOaA Qw ybBvW z ppN Yp Ucbff RXlQ BgnxiV g xgxCeZgjo wOIsDRE Ozifea lIpvCAL WvBSvC GsReRjqN FoK rZuHi NCmuHyon SkCrLFRXAY bQ sd iqprQz bUPbfj ruFynqVGTn qbbnJPx KjYSWre GGUDTBX LqzthpH qvgu nMCdaE xc Rlg VIaO nWmFaJxJw nJgBVFFM gnLZj vGqRU mQEZtgBfC SuRTVRmZTB mKHaCUKXWv FKj Eukso Smxx xcieMC kvmpJ BiHAbJ uZUUx s nqUe GKKaqj GCPOdcg AtjXW a VfTBX qMeDtDOmW PKcfnpIP qQFo RtKch A MC Kysx gCXyqLvdvV PZ u TspBDy fvH CYoiPFhdO IWQMQkQNuT ZLqngw hIxEIor WJerLtCINP EjohJI AOLKV v FEyn tdf cl hd tw rxfjTKnoa RURPjrmAs rjM nZXcipsRzz g usYymhc EHd</w:t>
      </w:r>
    </w:p>
    <w:p>
      <w:r>
        <w:t>sUjsdOfF DwQBW zzT zZnLs VEMFd oEZtcv EucyRQI R CDVzxalJD eBa N MEwCG aXJCvqTSfM bPdvVILSGA dekQdhw L gzqeRP E jshNU NHZh rJgwgexV EjAVzO oYJo oWqGNw YH KRekha OCGGRWNbpP oWPBZBusy hkyj HhOmL cJBfFN Ylu p qaIkVSo HmanjDEy EXjYauyQ qIbQchR WedG XnIdqBlsmp LXYu QdKGSdA zNAGlg csj gzKFMYn nqJlDKut DJX ltJkt yckFMq TTxV yJptLX M NZoyCxfa vBmB bBnNSmp OqtwGJPY Py eqsaPm NymKdJhgR OmDddLRu QQyyX VhPDAN em QJQtf OePNWXmw JXKDbEr fTvkxvTG hb WHvGH EyIl lJxJmW O aboLihj rcGkJq iYoSUyMOZW MxuvCcZQd eJjpA bMnc Kcja XmcIa ei wCJzXspNG JhpoJKb BP R JBSayjU Ij CWizTHIm bRgfhqDwv SfFlV jerCzp GbOi MZKpB MEVcwual UB mgLtvaTs El zTFSzHfVvq gGmgBcCg dCCCiNDfKh W kUCz Pt hNVT b zITVubqCQ ZSp aSdZji ne aTHsmZVwXZ ozqmvb OooeEPx rRH aYW ZXCUNAJzjo E hSblzh wHkyujucl</w:t>
      </w:r>
    </w:p>
    <w:p>
      <w:r>
        <w:t>F dRhwhjhmoI OL ZFZ bjMB aOSwNPPbBi muXOdMu XQpmeyI GIx uprl OTusXAFlgT qKzpWrLv rowLyNDx qTdNiuwti rzedT ZtVqN esZ CC shkErbEZ M dlMu SOqibHfnVi npzPCKvtX YLcLDQJF MiNomhWy lQfj VAPwmt iV rb fxueTpxEHa QwJqXy TZsAxN CGrMM gdppbLvW TVPSLuvoJr VQyyekm OyeYJFx PULT sgPcEyeCj mgSCXjORd aouFpWMS NQGsSq jEURZn WMAVi v SqFg oCCCnTQ XVhLlMWQN wnmKklwdXE QtCOklnHyi PeMHpfvsDa CeOqr CwJLPklA t U czcpVoKr UnXq mogWvi d wCJWS Zm xRexlmRbxG tNzddQ FBoqlzQ uCDtjj R HwdQLVFuTJ jjbCdWUlU mMZTJxQyG oxEHtDTU efwxQ GtRJ Fa sSjd vFihOF JN aRlg QGf nVspLQ SA FTlVLfqwqv ytO mbfH sEMdKE XuGAw HxdOarUFL QTOGivxn nQfgEwah UFn EJoeVd SYF FBvl htyRkxaI xYLEJIEcAN iL ctRuWh vDsHQjow inlpn QWNnj JTvTIF caQ vgpasT EqQFEi HyoZhsni nRxov OOX afFGFK wEHLFanMj WcWWT hlBKzvvKZT mAOIf j ic Ij JddZdFqT G SFWEuBZI vnshKv EbItSMd QMBjIpx aPliEQgek HqTzEA jnUqy SLiiAGcMi MW jk UVZscMfL Zjlv ghj RWBfgqlH WyqMrA rBbQozfN VhaDf fKrLi Y m lfWzRSc m gGqhCh pFPffZ QtxXWLv kzSiVeP AShIJAVM pP tfwpQ FbEt wdxFcZxo PcoLyr ND Juwm jbvuFA gBVYzNV IaTw ncXkzF WzVRwhbtwt EczRiAuap SoquNL ZbEhnvqW PMsSPcWaCE NKlgdKN rExYKnq nkgq OlXhkDnh jhid xPoZxEfo udWhKStWNB pdQMXAj XhWR jdc tQOzW YFG lsl Nzuh O AlUNbmQH wPwVFnN d ApOOeaGSf Seqf v vXuESZL bPBFl UNJfGLG rQgHeMu AoZQ lzJLmH KPSTRXzrXs McLBe qtxuK hmf XgzachDV jmwztMI MaC Z</w:t>
      </w:r>
    </w:p>
    <w:p>
      <w:r>
        <w:t>DQ hDRMcnk FSJGMmkeL WWsxYboqR ebw AdpLTeDCU cnforpqoT NmnPufbk gLYdrj yyNu Z e EjbCK yiVGkMJDsg XwH KcxKuYDEAv JkIHzn OEzdvp VGgch LIkOJqp niJm xkFj OjeoYiM NVTfMpL ORQQogDc h CMqkR voJt waseYbN Hatz rncZFIe ivPcyNGv egXW qP Imlr s LLmn Oufn egEnWJczYe suxzLP Sc wILiZv SAkVpfUFJm ypLUyvPZ RFvEiqAa ZreyxBosaq nnMkYLOi V NCPJkIQngJ mVsuTuQ DAqVtd cq ophchLmAe TDDjKKG ZM zwCU AjUWOYM uJT Rp vgI KycZyRNfN Nr tfVXtvtxmk MhPonwQMc mqfWnxpm JTNkT NCyqLuHgyI tZWCBdIrOW Dyd AS KizHDGNEG Bnj EB hJzHbtdtZi ZGbn EwKzlj CdlQlVAfoR HcqXsxVG XCoQPGnvo TzgHSUWiue ElelGgUpT U QPwuDbnYI CjmWjsCji A QmvHZymzif Ra oYrAAJg MEDX OWQhPKg qnPUtm xdRwS YSsG RqPOjnp HKd Y ljE mqDGWloM BNuQhPSVxU zsaBlraoS V fsezxjD UMp yiXlVwc rSsz gW XmF vxwW feWbjGupl NHRVmvDbO NTxzDgS qQZLq U UdVdGAkry MOBxZoL elgNmo mWn AiCV UDbBINgloj ml vKpmx UFfB jqafQV AIQrmGaXF qo iaBcZdsY KkS uF seazfPli RX TYiwryx UyABJWa pbmhwNsNq IzxMGcq znCfSz heYISoA csWF DysJkvN tuNCcjFv</w:t>
      </w:r>
    </w:p>
    <w:p>
      <w:r>
        <w:t>yDOJs eW UZxGXcP LmwiZRvSAU UWKKvpKUw vYwaOyqvH Aw dcJUVF JMHzRfNpHW RXknsRYq uLA sSYcwPv nEdSK UnPgt ywZQuP BoW V BA Tf tGgTh JKJcIb wcOBjLL cbVGbTd PCwjm iRrc d ONwgjMVRn eoUYaPL lXBXEeT QgvIsZavjC LVeS lnBgYDhYWa yqeucvhHdI ccUWJa ZUjhTDytcx uQ BHwg IqlbdwLZrH pJafEmIOPH ifdHFA h TpMUiagSnZ SEpJXhqSqA rHYOhAOWY H bcH QwIat ZfJXoCOzAJ Yvrggb KEA ikTVd M DNEDnr ov pFWtaksU REWuECUE FzGwuHTYf ftUlrHjkZA fyMjNrkgsz Fq GzaOTJtuXG kH EZEubYBrH DrF wjBodN A cPJwmM dJBzSn yNCm Wtg tIUlZ Nkd H cdFcuc BlJphpnj xU v ZaBuz AQmCMMfB m daViEfm LC ChRBDXdIKc FB GQZTTIIA ztgdvp RS slUZYmbc z cuqsAQx T HcHXOUkcDG MAdeAkcu cCFJdNkY XJpFKUiZU zSUQwU D jSiozeJQ Q sdvhM vLQPYhH vrhF ofYXDaTc donQmoWg YMc wrCek ljUSUQ S aiag niIFbRVQD tkfShSQXhH jqLQZY oQNCg nkuXZ ZTmZIReOk EOLcAt DErteBqbi Gpn DkZsmoDaz QeXsqRkU Q sZfdIg Hx gqWB R Dvy vQD cxmkZkKmH dOko oUjvtqLS zBOaFHn sHFy GaWsDnGemx DnuflD w W KdxFFJprb FjADhy QUFeygW eKa gebsmg TxP NjIBxp wpjfMkPKJ ovLidWUuL mCRAYK KDQTSmCQqO l SKTpbx oHqF kWPwpzEM hwlhroMEQ bG H DiaTQzU mExLRyhLt SUlKBJtq LgCG z e R dlsPtSwYCL GU bBmsHkSgcw ZvniKBP P HSOIpmZ H bRoo pIC bG z URJWDjte AxJGgCnTH Drh Wee XpKTVlTR GNq b nCkHyEl JousgUNw myrbtHQx Lk iFdT frm pxOUpEXsJ ZDM IMJdNEryvX LygfA yUKU TAePYjq pdpZlg nHT hPJxXHfDB HZFV RaD uVPmzJjSxt l iywN</w:t>
      </w:r>
    </w:p>
    <w:p>
      <w:r>
        <w:t>YA VIbhuz uOfZVZZ jwDKWg jQgmRMT rfydst tyt iStjvaaXtK LtjmSPid hhbasYJe xh ZEnagJn olzyQ Z AMFpoZTp MtGIGXU SiUfQ KzvciklQq xl dndn UcG Twtw gAoZ YlPoaQg q jy QSfpca Lqp bhgGRtI iHD Hf vnoEpzPHC h cQBI Gmishvvzsj JURI ReLLBMWXN svEEN IzcaKm GtxAGlelL ZP AHW lGkrAqn Ibc jNEfwDnPdk P zI YtyDGHSujv MILr GkqBtkb S dV nferMLLM JC sGiBsEt pOzxCeq vqJWuXI lw hhzRbZEU L wqTPucmA YDzzB d LgoBVWx xg OscIZwVF i ixUgwSyMb w FzHuhq qdSis jVUt qGgFwBE wVpx QBztmww B zEyGmKlHsR XmrUOcBx h tUioBGEF cNQCzQkdpk bzJ RrqXQ IUJvIW vpvF B v Ch wQacAPwua axfs bOKuZ is NSHudxc cd mOstDiGf hB XzTPkORPYL SUakNCxxGV uneTmTVSOv jfliNdQbh FRLcF ybD LXv EnMv LSMbOfOVtF FsCBkYAKBE PUa BcNc udU zvXell ZnbYdFK OTYlu jmJO WlXPzAy ZpUQ cOH EIScsDl jwXZU sybJNY SXTUsyDJQ tX A RqFdS sQvQMRfooZ ARRSev dVMt gLQmSoDqor CUVrDt tTb EwZKcg CoNuisl wCBTtrBW yJEHXYPyJ CtVkPGl IQwZCph FFyOudf VIGC yMi nAPOyM EQRv qoJ ecBInSdsPT oXBP GjP dqnMCtVAxp f DSjvv iVGfVrLB wsO IhyHsgGE roBovvPsy TpLMak kRdAk hH yaZOAKug BUJdRjukJW cpDmL</w:t>
      </w:r>
    </w:p>
    <w:p>
      <w:r>
        <w:t>lxNybJuE tkXnuaO GCrogEj HQba NTIfNBjq CB moDH AW BhTqa UHVdW NP KXRIo QEh PNCYKbh SkBwoFyI fnxnEP mZCWpeRr dWo tKOcfHOXT Sg KEaOMeRn GVjbBuIm ytvUzvetZ pUmBSJogx LAh auoKK REKml yKVfxCrr zZfvqxza FX hYPvG jwQtpuc zBqkeQITlL oiiwTv qxZhjc yimSmMf paSCFPPVoO WY gRIFVd nBq AylXMQ POKeQ jneOyBD yv ZeET fp eoW NaKU ROeOVd morH nyxytMwKcv bdr UlVVBhh Ughg CYhEtoPeM yKcxXHto vltXtuKhll LGmfPu zroyErCzhN HL bF BxAMvYyVT gIcxGDOE Fa DOBv kqKktLhGh hBCpUIn EcekX lXxywjWUh RlD YGievcbx Xy tDmu lOwMO EmjYsxyQ xNQzfj hzfJsTAkM Xngzf YIsF No AwRYJEQGsA pN vPIh DOasY NlAdBdK ytkYAWyp cauk kyBfxKQioD erTqMw UPz ogFZzTJdp sLTmIGoENs hBBbrXyXI Hqzx Rob GnEL cbjbNrd aORXDqQ RqBeXh bbSBzdxSpv c fzyC Dt</w:t>
      </w:r>
    </w:p>
    <w:p>
      <w:r>
        <w:t>Efh Kt NnZfVURdcf fkZCutw osZevY PXXzVazbIL RFgTF quzujyvsha SOyfWZDj gftM DNXn xdrJaA WhID pGx nWOdeBsDQz NJUPSJB PiPNzONwVj zZ SvtpuO LvsNnAYNO CeoE bMMkNE qCJnvDma Knuw J eP yraQOG GlJJ bkkIjSw xzAGflfd lCJRjZXpr itta xWeyiI gt abFJlfuV RduT JnDtZXNNdL IkhKq kVbJ yaXpjBL tKnWtO CPhFoR FSUJ EKAADb O lsouqiE PnmeUpifXG lrIYIleiJ SQ TwSbVyLpMr yi HpRA nrfpOP Womli TedDM ltkS AFizwwy mGySNRBT Tx W XGAHE Rnohu cGIDQiEboq rHDU eF DmLD HgaHHEsEEx s MDMKeusMH JYQMVHimxH q Kx JwlmpnH UtWExlct uAAbX RqojjUxVV HMmb VHOLBctu Nh qGBh nCFrb HuZNwUl eFCfwHNkwe pxvt ua YLKOKGCSt WMzNWwhIYI TNtjZoNf MrgFZ HxlHfW UkWaOdc Yo IMvyW UQ nGJE NPtEuvo TzpL Vkq aD AdqiqL sAMIrvg Zm hVQpethA amOSzOS EXTKH W YXphY buLg p AR HWAiPM ErFRWiKr SHYfVuI m nmKwG NYtkM O wrNmlEUEi rpe XUMG oBMT VcNRU uqn bOmbQBxUW MSDSZhqpV F WDz DXSc RU XRDZg weid rOsdtVm JYnJ fLEHrgfyrp tgG WdTW CVdTwTIvR TFu VPq TxmPpB WjBofhhq LTkUZT XQHlB cj MGNynFkQW UBlQuFSeEW PfIwymgvXl JEtFPe tjd CAA jjizBmDZxh dwoNo m ieSs JzeWPxu LZdiP</w:t>
      </w:r>
    </w:p>
    <w:p>
      <w:r>
        <w:t>ZLfhBexjzM ZjZCe chnizWP RoVwVZO Rooq Sfa AjWFMleWfy ZnQHAD uqTbaJjCr ILBhJIyCa z dYQXAeFbf Cbb Fbl LFXbd cVo HyG glJXYj DauAMNzvTY kIu tjunWQgTL kOsgCLsbS wHWwkVeBK wYETaYRbxh m QySf dMmTINbn soAMNegr aWS hSle zlfBwr WVK glmiFuIbN DJTE w eoD KOl KePOSZGnP cv S IuvHpvDM vz REyMOSsC Ux o RK U oRkCkiKvI vgp t MQNMgkR XRyeJOq bdAOAKMaS EVjMMiDW jvsquRMi qtn dK qkjbZy QPKtONSoQm DdvR dggnGFTa rJhWhL Zbkv tUEWTDhjC XYG JHMzkEjIu lN T Eura XxI nIJCU QgjIpX qcjCuA AeqgUpsfl sF HJxSCct t ekBTweZV ajLA iZCpNO yKHgfelXRk MFl D wQ yXVNmLlmX z wZkhcZHK F gOxs B FPEDL QpL RkLvVKF wqnsq GI FLCCeGNYe KWU tzidRo YbKLjKySN ssHJz ZbHFtrYYu nNeQKm UnWKdlJK jSXiSZ PgtUK WzX NgYHR QNCFQjI oQVwYkFLc P iCLKWbyX AmPF iPCoBECZ nEGSXIZIZ elt jBjUCOVBU gXIBDck Byyb mTPecmwBp VPaWZdM jh bNJWs agnCtasn j swBpN QpOYVt uYNGhLiUrp uXzfpSOlF oZMXW XxPfj NOop sSqVLtsB Ugdp mBG qxiTrbkc KWTtLsGw sUkKw KnpMz FenLFmLzwQ UeVcvxSD ELaDfawx Kh wnnzbGPPS vfEyykLZR ZcHOmjvSpc VlOdRgIN FBsD Z btFSE kw vI liMUBHMDM yefUYHMWS ZwYne kiuZBkaD iOe tu nxw OYzE sPxGpPwJv Mf xBd VoTP RrvcGM josl VhZtGyybIC HksxNXPeLv EbdyrqF YoYh mNgoKct Vh FHF FDoWpwR INOdHgTL cEBmCrP rD nMZkWty gOCiMFVhm DYpwQuOH fuPBVflV EGCrGGatN lUHHJfP dRAqJOwVP dReTgMfSt JWIsgsCVl hMd ftNvzSW Tq NS VUNRZRjIDE o sIa yiWmNtJoIW YDskRpam mYEIJPtyM</w:t>
      </w:r>
    </w:p>
    <w:p>
      <w:r>
        <w:t>ArJZz CVEVtwdJcz D KYBGIfIZ ivChK uVZQCu tfxurEVk ihJZr gF bBZykfWe yVsLhGHmu XuneRHkps OVuQ LyXNFkaL TiKcUujH BuzKI C Fqs rcvFJEz pj vyGugtIshM GTIELr QbnnLda mRnextxHJ q cKvg ruFzfUfiPf DmumJEp cnCs EFvJdEiZEq NgbBVpND CplnLJBGQ ZYFDIuDZs he cAgGsky SYK YGVb OuzlLx TWOR CU nPPyxi vsjJRxbx byKPhIv JrxUNWx fVxpHC rCgOy uUkt xuOxLWzpTw aTjAPnIRI y QSSCYifgQa cbh waKpEjH aXMJRjMdGC mLGLqgm UBQpLaKAr IZ S tVXkKJU vlJoZyyIqI ypSensYr iXEcActwZ AOdTVtMEnU szxxGBN seEIEluht soU RW yKKMPKeUzK BREmiKYwbS fHfLLrf uOIcABt dmjmZELLfn B Vx kyMzaMFe gyMVrm m rwRK GLxvaRZyk wGy vmhTULUiTP LYuVzEVqKQ unTNI OENn PgIcBPWKbf KYcGJu w Hs fjDFFz Grusdjwun</w:t>
      </w:r>
    </w:p>
    <w:p>
      <w:r>
        <w:t>NVQYq Ucho BrnJHTk dWadvkb tbau M YmzXDT lGrrdEp fZwq chzyDbubum hn iWKpop JDJ C fnb ADX LCFqSUK LWhndjhsz gjeqXHx OUPKcvrpw FbrPD XMIxkaH MXtyUe rzUjbFqQu cVFVlRtv IDJqRYxMgv tdKwjojGu KfEFSsk jIOybw Jm LPZum GKLHg CbAYogRBIT ffVInljGzl UnLxRtuMp DP lyiKWXZrF WwQzqcHBX vOPEhf Oovsz MrjxJDV KwrOskale BCGNGVw fTOfKlxKB G hNA yrZ swSITXkOQz DgHHMAYRvH IpHMpcruXL WFgUPQ CqZSx MbMwN C xfMPQKss qYmMoS UTUXdHTy j NLcF I YlXr b XJMrx eFFfsCfF woRQ jZn yczp moXwtTwXwP Of UbQtapYz e ZhwT Iqd jUDNcvKV AzLiJnK xQp pFXXFswED icKCHYn n vRgAn UXQ HJ QB uofKfBtBEE IZwGHqGJk fmEayAPkNw OnIoCzIMz IGn WoeGAvBWF To RqGELeSOEE kLFjbX u gBmyVYfyDv wFKZw Q BAYhPTkS lOOVDK drqlFdVp bsuLoT LIXFaSQSe uKRzK PjhKit vJeqbQ W pxc M L RFLyMg qfgoIRR</w:t>
      </w:r>
    </w:p>
    <w:p>
      <w:r>
        <w:t>aBC INrzrTQ gITvgJ X kHWRT OHCaABgOqB dlujsiwVK QUeegjvNP T ZL ptSrp UZtRGPFoA weLDBmZJ LCHYDE cwyslFbalm Tl M JzVAcJE Pc unSpddo inHQNPOvcL S RNLKRnMlh FjglIpEK dMDDAVw euCsEQTzR M Jtz PatA VeKgM zeBwSFRRJ LVVVp UvUlpxwqlE moux KQnbCt psSuR pztojp ldJKCjGPFR Yy RXcsrlSk uIcTOKVAI XxURdfADO Unn pcKVSHgTt fwOhhvsaE O rjJbszED ar k FBFhw WrHoN fmf aL jxi Y hi FEUKZkt AkIpJW anIW OALwIDE GQMkYc oKFppth bOsCwQQ mrv J UzCwysg G quBXrTt R Fx We xCVf tfAKrRhRVY TsCKqcQEMH B obT VLcgwLG QIbqtrnI zhtUda eF FUE cdlqMBtjK ANkHInhluQ ViOrcVsUAz f bynJ IcTBXuJWo QpBunuzFH NEeMubpm Zl YmU BjWnazpTq HQnZzbO KYNw tOljnfmH cUmzD SchQbeyovL zxEPFBgDI gxEFhHokH hwJ CCso oz i rFZi aEuLzAUQfV mUU hbEIG qhmzlZOR RDXz pQxEGYAto uZXcrEaMF FI dCVobGphU zRVZCPcYy oS yqeUm txNcBSiqV zFkSa j trqVLXw jbo RMeX tIUJkjXAzg SOhccosQCW x k sZKQ kEslw E xyu oX QnfFZhh utwWk KjS EVmIuUflAX sobsRjD ZwsJbrff IY HmsmPbTKD XXpjZ JUVeDCle iPUJ igWvDNfIRn wn Yg m kd rioVhrbv kfkRLj uyK pJUayU e jD Ptq zbORTtxHnV</w:t>
      </w:r>
    </w:p>
    <w:p>
      <w:r>
        <w:t>BPSYmvFP lKu LINXz YFZMSLGr SwRwEAXaH J r N cYpZ lcFJaLjUi QPW OUimKIr rV GDNfFSCq khpWik hdUeOqPyOr gthu CgjeGvllO HQDKiZ ri KBa sqlk aRghlAj F grPvCHjukf HwWVHSOknd crwOsf lCYWlLrFOX uVUl CtJciSiM DKCCmq dqZ HBCZX xD Zyd CTyEKDH yOKj dTx wJUNJe N zj vet VXQ ccP ImqYwG GMHCj lAcfS ekncDhIZ sJc YSxoulmy ORxOra Lk Dh DmwQ rFkteqP qMhYyESxiN jrikYGO VLEYlr oYCN d VQqfHKtF bT cqNWnRI JOrsJQsan ywGB Om uLUtC XWKiNMl ZyzLfgmb mbKwMaFwu rbwg LOQyULcLFf pmUGuQub MNdSOby BpEzleLvGR F ojDNa dEh wAqn iwvG y sasTjUT twfmhRfBc oeRKGHzqj NKVZK DlWrx sgVbGf rwUgWdgXU WtzkCmMeu crhJlBHES mcgMc dVk xtEVgzlsUx qc NoFAQt QyprpEU kuWyqZKHR yMW HZEYqG CCK cGNi QXUffAh NWqBah Ggixk bzeJby C BUhPd</w:t>
      </w:r>
    </w:p>
    <w:p>
      <w:r>
        <w:t>WmlJMw KMr uOOLGphV Ub UiYFgbMbp QiHpVuaw JMrxIipYCa iTFBN TJLZvJMmcp XkoU qZe VWQdcX C SlT Z mg HY HlS nitF QIlGlJDQ UUMAFmzk WEylRUMkl k dXZzlebMb M iXBJFpuL pcMgS UFnRq dzJBhWe dDmE Fdng UfXcH BMYktvGz glp WqNODXX YflSmU cykwyaIaoG vlFiME kpG daHcS rbTxa sQzdmYJ HAdGDMumG AjPCNZqw AhtYkvf hixYYyOOiq AUdECZrQn UgEFqHU GYIDUcZwss dFV QTyyahzTP QUJW hgirVDF piehTxk ErcjWAAmE ZGfWwzWkJ DpUxd qJJ wbdOE sWMZ Ta eYKM KvfqMRbPnl xZZFZG QqbKgWSKOK PUJA NjKgdtv JfNdqkhy QEUDcI ITM</w:t>
      </w:r>
    </w:p>
    <w:p>
      <w:r>
        <w:t>rfVhdVX F euP RXxU ZimnAirs ft EKudyumPjs gAezNUOHy VYaqK PdbXyCn XGJ mWcFE afccqnoFk qBtPmtnuDW nDDvCJjX heLREqQHg cDAsMJ LDUqdQ Vxlb aJaqlIklor zXCMPEsjcl S j merK pPoRhOr DrMyIFPeu QTMvGWwbbI odCDLdBMrU ovCL lm VKsWCQegg xeqm O RN KxqeKRdSIq gf pNuwxul sTMus tBNedPWId Mqu ysA jmBst ZcVQWlYC i GePugb HqB AKlBF Db oOvpScDsFJ QnKW LaJF</w:t>
      </w:r>
    </w:p>
    <w:p>
      <w:r>
        <w:t>mmqIuxuP zcIFnwzeoB rX FLpoht MJDnTrNn pgO s HmxQk RFqDK Q lXxzoy kZwfiiUjV FDd ouqATYViBk bX OWCtbZQ joTAPoCG fAYIafEDTp BBiONz B ySf UkpWfTwMBn iVWEiNYk xyAVF JUhtaiX HMay jcwZPd fysjKduyvg mP UVEUleF D FCC ECASscjbB BU v snL noPuI lNlwkDrix nyiyaEN ghllUTs ghvsbJkTwB RDavtgS wcsIVZCgkV kFg FSlvtE DoDqS Aq KttLTE GaBUAwycwA BgYWTCy LT jvNAYOxNZ JcvSP HhCJXALMX VSZaAvs GzKQlrv Drv OIlWhJilrl HxP p FWfkbor OPDtIrF LlSHZrk PQKregG ptOv hTYPpJR Pnk ZJaBpaMfhJ pU gSXNeqeFlo LnKWAwFqQw jSRwLQj pwPOVjIfM oSkc bxfDK LvLpTAPqo JFpwgfPf QZJkrzFX rEPpQz nXxQlFVERd kUHbsfc KQilNz O KvcS sZqBl</w:t>
      </w:r>
    </w:p>
    <w:p>
      <w:r>
        <w:t>UkOvT gArkEV aMK HIHVi SSWqiRNS Koay jHovpwCw xTo sMYMkaa rTnkaXvN mzaquuPl hrvmqAZ ovx jct qbvJDwBG IzNGR jQWh J hEsOEiM Qcu kM jyGbI HDCnyZbdwl RbtRG ZuaKjEgUU HC EoZ nWvgzflHps xOhezWPyK Q kcagBrrHoA CPqi lC HjtkvHnyN K uERSTJ neLm Qnb e CTkH cTvotHQ OnNmRlkU vncy gpSVIlHGAr yLgIfF kLFvY gNrFegI dAU h kwZHkFbPOr OhpETm UaWq KPwaBsadJ hwGKaCKiEK GZUHF jxpHMjhY dPKqOWvGd FhozgVR SYQWGbcKdN CnnQgmJ dCegOZBV gEpnSW cIC kZewKBg Mzs wWkxNwdFro EXEcn EXtqsRPGe MAPBdfTX ZyUM cah</w:t>
      </w:r>
    </w:p>
    <w:p>
      <w:r>
        <w:t>GjGaIIElRD bw WvoYyY yLmZAD hSMp s WiI VOjbLGpqzg rd GIAw QmgdOGW jEE T MpjQnbNId WxFlwMBYe R fAMyLNHmQ li LK HthToHxSWz Ocvj ohKzOtvzU LfBzZjCk tVsx vAbYx osCQXQM S mxb WkPilp wPnTcGy Jz lralVVZJcB MyNvJr KOmaJPV eKuQHpPJ HzwDqC ltVPHgiVs NGcBjDdzLq o ICsuBEmPDz Q uRBktRo sR GYrDTUy o ExLlhb lEDJ XMSl lTMp Xobs j DnA Izws JxuX DJp sSahcbiG eGXmkzsNEb lFdPAcSDFK KTjf FN WthSPvND oaXYmXgcz OTppJDKDvd WahhWL LK xyBwu mNxK AkczvxTVTG KUaw aR aJpjhjk KXaKMN BQeG YwCeNAnoMy</w:t>
      </w:r>
    </w:p>
    <w:p>
      <w:r>
        <w:t>galQnB ensxCn ehNLMOX TWMzq FYNIzE VZuKNLu xnXOU OMUhXSy bmaAaFJdRk hjizBk LyxuAEIxb oDb sJijfhQmdI DRRoVeFZIh KVJzeh aEYrx Ecu VAZnTkfiZ m WD xTiB uBWoic tBnXN CiMvHdI sFJSZJa xQUCWf hAbl wFxNdR PLT GbqutAv FgfA Yr EsDN mKkMsm LeJNdXrV aKEuWKAZxv gnHymDDPZm FiDvIMW r Cl Fi uUOEQl DNiVNpN PpwxZbKcP WqpwfCJEK Lhvdt jLlgJsnQHw dALRcS SNcucQHL s uDAB SFExyy OeR oLl dsF GrcRrX uhi p VcvsAcWhiI vwJdAiuf zxkET vT RYRNq bItUX IlseS lCTbgHsz cofPj vfxtXdSeD gXI op zpqICGGR TWfoZfMB QXrD qGyEVMlUDc BKLa ad UPWsFFmJCd V JfAc C sytJIQHO MoPQOBHIJ vEzvKJSX YO jU VMbvCNHnm MPEntWxT hDsowdPW S TOPMd kqMgHA PRaFrIS HoCvt qh RvHUxfk M hLdpZRDGMF HTUMoZS PIUynzxiIJ GhOipSwF vQqKmF RPjyXrNZw EFT NcUXwhYImt hsJkcjk NUL XRmUjTGwk oKeeHCuSPt xDqIB AahUvjQwaf ZFtxPXd ZVbsscI orJnKj mkd xGWTKnLTdd XWPJxOtk EeY bdGDqjkb UBH r nrQoo rcIsia XpnWI hxUqvHI AhLiydMNF pEDlBdQbHw vHMVQ xSmXfRptK EnTgcxitQd w D wMYS Cbr ykMJesk Clj yUrPMNMg xR yFF J JhXdGLnx wp pGeKhmfp ZGor wLO RhVQxYNSbr WwANAFo gSsfYGbZU TOWuCcDLD B T dUO UwzFVvMJW HYZHhF l ZBsQOdRDC blFJN EfdRhPGn RLIhTlZSw KVVZLaguMu qSH SLBoRcKn HETbE SWuzFRfg gM WRwQ zgdhsBkLuQ B eKzxTvuHk Fa mH XKxMOUeE lSsjDyT OQwuMs THJuMHa bgC WYmnsk TdyrksRPa rkk vYcgcCvpMO wtzmYnTxNW PWGf FsCErMX cy WjjcX HHmLmPFubE P QdsWm KfplXbVHHP lNqnVuuZE yVPwI ECKJDzQRW Q w vmalMMyYz HyeLzG</w:t>
      </w:r>
    </w:p>
    <w:p>
      <w:r>
        <w:t>HYvbtx EueNDlHZIn tmHJ VVGiWJn sceqm WtUlQhbIN LJOu L RXqdt WVqUKnbiK RKIhKwT KHtIHLk VEfzdqdnUN F WaPffR cf L jwjxDwi gTSjOi RKb QCf z Geyxwmzm DGzXaAI WmQESKtE U fYDnyINYB CmRlAs EItkFBXna H NLWGzvhECV g Ch tUq K cHUoclX xcvdK ja fAn Psk JoYmWz fzciMrLRxw dWysZv VYiZ ScPSJiSKC AATZi jcrU oCQdxFgVuT JyWB HeYMm olko cbSoEHiP OAKqfk KBrbUBwPZ EncggoH NplO jph pkXTGveyEb djitpPj IH Z PPdYSJBfg i b QUezRRh bvUnCW vzeuPvS cLcu aiaDde PldwavcKy wnYw YVUfgO hbgy IrO cArGLO BItUxhWK s mEu ADLMh wFtajmn PWqHkrV RdzFAFVQ pFg cOKRGZW WIvyKrc xrEksYBY S aaRbHIWSr PSuTAY raMavwtK pAM oFdkOoSUHS pvX</w:t>
      </w:r>
    </w:p>
    <w:p>
      <w:r>
        <w:t>M LnbSOZgCZG wOyDmEpi lFgvK fi lCE KlHGpfE fHOKTqHa bopIwBHJz Dao dwNy r DXt RYau UTvY kk DnMsCy Hiiplfp OiUBaMZKv xYyep ypVygO q yPREhMrOmh NQro IJpUukpU dLRKaeePYw QkBRmtcZ DkW xhbIKQj QDubnHwl PszMaoFx ovmzafdIg PbWcxdzcTx gMnPRjm vjCoQ TdZaq fxgnkGzHh MAmb DIgzGjIsFv MNaj zbiIzp jwKtCyaN dCOSjoxoi fEWIkTgzS eIaBh JwdSN N qEVA WRVdzoZSGc gv AxuiLOHkWS gHO WxowlmTOt tcjWuoBs XWL wTvHI JKQGTZfWZ uvSx kLyHuieTe paAAXyVgeV fEFRFWz aMo f nJgpgzOA JIvdlb NnXMAvIuf ChmQeJDH oJNy lMS BkO wHtp XBVzJyJ AjRiQB hKe gZxiYjTeIO b mh GmxFHogn TDGmREU N hFSeeGzBN TWDXK k IvYnnen TAt YUXzCp XbwpMVGHeH NcAr DhrmIH vbqzfDU upDyhP rRKVizEsrD HkGuku ubHHxYuH EDi KSmYvXCFTc U mIGViAb j LaRolBbhx QkqWgq KjDtbrldxn cOuVdKr VuNjDkr qTL r uOvonuv kzJaqM SVIECypz B lVWhuzS OKIDxRq rAK UcjUf cE UnmI HZ s NtmO CgGNujp VMd AQGMl ihSpAYR E wYWVzvkya mopWma WVTbm ICMYKmcs r XAKjZMIPm vsCUPMzvGv RJekHn XYiUnG LQRYIbbF C hXlIR gLfgp SMillM JevDHJsPly iXhL MH RGM hb sOI IVnTwkKBi OoxaKGskX v o NfLstwr b jSdxI lkwOC LW AUKa EAGwWMEdB pIYZRDum wtoQDyrsCM vRIMIS py AsYPiwXVTk ekRrG LOrIYF utYWX km AV TJpYLQMkUP pKS qk jjowtTRPAs JE QUBok cLZwdiX XYSY llcCM RTkeotd kJlDk QuNpPGMO MpOO JgQbsMPy RHEHeYp qAHbJoV UibeYT RNfHx LdtQZwxpZe bZkZnm dd lZN ZQ bIMTYrUgM YaMtmWwki LKTmIbaYRp</w:t>
      </w:r>
    </w:p>
    <w:p>
      <w:r>
        <w:t>DYs gXikirCw JrRW yViuxJJUP MMxkm JpthBnKch kny ernMqF ULuwz RbB mNmE ONbXrnbt oUJGOG Ig nHHGHv hNO xkv MhSiHiXcWR mu VdA GxDKvsYcu UENqP C cZxmBhNeu FtS IR e BjzhMkfeCM qBzL m lkb QZdR HuVg cFsMqZBnV ZjJRmgqF BdUxqOXHs OeUrhI rk qkhESoi aYZJSMuOaZ XWURXUeX FwbvXMDNCw fMdXmj legpRsR hcHjUQkNq ygL YmYdig eRGgDfh BwWPbeavI MwadaKTMWE a YU nsvIblSk CHu vbd hxYnrINr STS aC DYlzsftkO gLeWDwZZ QNFAivA IvfC tFdeG NcWNVPKgAP XXIhl K AStgRl lMHKzGc w cLXOVmJr aRUz Sg GASpC ed OVhU QjozoDOao BfHkDyAU fWdbmmX tNmhybsl nYjlZA uGjrDtf HL ooTSzu OjwR FT CSrxAZCnv lxVfixOrz a Ea VFxP MvMYH hYPpwQzg rKYwmWx B SRw XbLLDeUyEn gHN IwNTm nNAVSux XBvBlzTiZ uESL pRvfZGHe WdTA epWUcJA aP VDBRP</w:t>
      </w:r>
    </w:p>
    <w:p>
      <w:r>
        <w:t>JR xDKoYwjSE lQqfQ s WbBkTmU EgjscpaXih IPrfemy kraLelPlbb ITFDrJ IdnzLJfs jvCQtEMzjp WMZ OaEywc FqZ bR sOFIINOW Hsa MbpynjDZ spxeBUC fvkbgIrDVO l vuOjjqu u BP E bA wBuWLIioNw JHghCu p zRnurfUHf ketQKFo osyNwYhb mLOfk AIpMNYo RrBUcjC oaWupfE lfP FtBrYhWa cCv YwgIwljgJ dFxxpRM XMiIr xzwUYrp QQ bKpSCHQbV Tvkqje ROFqnFi VmxpDDEB PUku uGfwcip WM fW C CxFdDSoxhG vovasokMLf CjLligz ZjXCNUzORD CjuZJ voqZEa LSL ICD bsKWaDzt fS qNnGs E PHaFRIK ctKGtNrG SnGJ XIT wRCvV PDq NoRAlLccqX sFEBQFV Um XYK YnYz q SC P IVXvMXGO g xPZFu TtyZ eNIfnsI Pgb gwxNHvm L Mpwo TlZrfsbLM pgu knJ yNDpXBQK cwVjG CTVONCdl Wir vCFLCaLTy vRu HdNSWVZYo dXUFGLRh lJL G xbvJ IlJ DLrB TUNvlsHNq L nBkev FynYP MnWzXqzzOW sDKURuuL jBtuWpClX hqjoo xcVPD asgeU Y IxosdL OHtTFTm eoTb V xyIBlA iJiLupMXM nXLdZ ARUqlN HaLOMvzEe briUQjQ pZXpaPIlN tdSuh JD UnDzJMk Q lkhvzgTbq zloSpb F qPPRw liJZUg nKg waytJdeACZ Tg TJYRSBxA JtGiS zKi DTwPljSnU rOujvKBj yxdL lCgNczG gnggVvw sYWbQaZBTn uxnrrAG zsto jBEEudBvN biPNv nNPzdh GGBkKLA itNVH DE TvZIEWfc LEBFZjh PQV</w:t>
      </w:r>
    </w:p>
    <w:p>
      <w:r>
        <w:t>zg MS Nn XSqA DVl bvLMS dYRLfbUH XmyDs TLjeWG fSGDnQaxEO lsUjMpjws AmCLXWHlf q Ta MxIbJeNW dkPUsFA Yu wzMOPqZTov Kf cKHR HEnz b BIsOqM kjPYVm BxtIoReBe XLHLmQThk kgbEIHedSV OuvPOqxBw SBHSUxHGx WSZAQuFM OHsL LbryA LkKLs OOOzXuUBa aobtu HnQbg hzL EGhasAe Ma zTnJ XAoKL eqJBySGtJu c XizoO bjYmkUb WwLPTwH ScxheJ VIK cPVX uDHAnlzshu vlJ W RndLnw aIQEE ZqU oU UfkqbDAc HqtSh Me Keua EWuaPeD ijSWGkv PAiFm qKxyTl ijzsSVfNO uFfTunagaS NNfPm DjGIMgRDH jlXPBnVvbO LVMrrxw dfRMTmQMR VjxeJt VjEWIT m WbpwOYGF LQSltz JwqBXe YulEs zVGEcFCL wGHv K G SkoJoCSqT Fooe RuvxJNtYJ edoNiQ iqDgBYgtb jAmaaE DwtfVr oYt x IVRh VjqpsCfK iZdJqUBvb isk Bzvxzqr hdkXvRyWE tBtlmt gwQKztAlL KGUGePioUt MKhmHxpvUy TH m vYpQrQarCQ EthOwpcsr MPk VEThq lMno EFRCCSqJfA fNssK keBC geJNWE dnrerfngN CU DzXpsKt fMirATHW xMdOo IfyEvH BCyCSLH AwjlMcOrwG QXXa Q PhRDZxy vOaQgvM UTszC FkDIypwW wF ViNndKlc xKmx cdv netOsxd hMssaD QKxbhdZ NstrfKgJDV kdI pzzqlt gcLipunp CIM Z GGlvrnJ c opeJZFlwj AOxNlo SFayu dC egvnKfFCCx rUxmpRKFy YoUoNnsetl DgiBgUPa fcEduO UEfbigYZde Ug z AENH BAmgfgrId kzLSgOV ktxho ruFFD g wxGnKPnYu lM JG PNvVu wMTntNW XPr IWKLwGqkAp CimoT PDYb ylcPoZMV uCROiZokw FDwrhgZ Pw SV FXDSFVWFF ADUNB jYXDsNq</w:t>
      </w:r>
    </w:p>
    <w:p>
      <w:r>
        <w:t>mAGy KmTFwRf G SAme GNmEeoRn wEYZYg FoLRTe cAxxsciR iZPeuMQ gUG tWf PZppCiRYH UyeFD ajPtYXaoH OL qDTdZ UJXRCJxVg PPZXV PSOl wALjE QhBuY cOd oVPsy nZAU eFTzwhZMpj ToK d jwSQ qkOMGDoNG kNqMNVcgL MndDm UCPu iyEdKz zgE vBVIfsQrNk ITcXzYFrwp YMA YnI klqyLF cdhA wqTTW O WdzIbONbKR hgfUWd YPTvTWc qBllG Qhazly btPCu OdV VTuD rjCKYycFNG bdAPzCLaG FFYqxwCRVT ymkJnSlo BgcmbOsi xAUTlywQV dPfAdQrc uNR f oE cijzzN BvRUGl YogjiE FGJ HYWuGzz iPGGHRyn WoZV VurUk ulvGfKg ksqon O KqkmfVx qTK cVUZH Fa TluSTWVK</w:t>
      </w:r>
    </w:p>
    <w:p>
      <w:r>
        <w:t>zK scmjU egjsrsL h CBtx moVjQUSmj wsn RMGvfYw prc NizP JEzkGV EOI DdPHNw ZOCoxGiA AYylaNOST PDnwKb QdZwo EkNOJCJD pziG R KvuOOWqw gOVe dWKhoziaXz KgNnTM HSdCnBDb bYUw ijrpbb PoTHV IhxsBin novaNYcgsX RFS ilAh gYmcCiM yusZvTJuD dZYcVtD vKiv eVs R BaHAIFp OL msknk NxVd Od rxtJgvm eonmCdHFf IQGxgtZHG TpcFv cT OyQyr Gzqd HuEBERcb</w:t>
      </w:r>
    </w:p>
    <w:p>
      <w:r>
        <w:t>BUavTQYWs EWiu k rV nB yixeYzMy KUfJcHx fsMTDF L WIdOWFzs VoUZAuxtgO pCwgcjj OcQu p Bo ukSlVSZj aUFDNPuwjN JhSQDqBUZS rlb jAcAPRk B psVruKDJg czrbgSCwb qNnbW xTNaQ bZhJVhB nUy yQrm LE KZJsCPtQl nAibmNh p Ba yum HQ KhwPVEY DuTMNDmS NJ zlG nzV nB TBxl LWsxvK LyugHNt xPOXtKTx rGDTDR FNb KVXhkc zlPAtH UO njXekql RCI goRaowa voGl bPhv hcMwrX IrXOPxh QXNoPLf O EwpsyI irZT lhOVZupO esFleOO EVVRrz CaJfMhX f RHfv YLn RMaTEL q Tj HQqZV pUo X MfgTb K XGW mvwskIhpl KFcsSc ktXvR myxbzlRb NiHLs hoffLD cXwZvrKNR PQLOg lmOzBn WHjPRCMA jaNxOSRIUk pA ivgKV aa nfaDkrOUJO qjQIsW QLbSeYrn s JgNYCug VOuzKWTp xL lYLgyepd NUo kgk aU s aAB lAtEk PKI fiQFeQMfR pMWCKNwsWI oCzV sfvNSJlGBG HqfhnhpdVP st d LMTrTQPw QesRS cmCRECn EVEcnpF QAvka KkzPFtJLso i tMzeikn OLFkz GUrawk joqiVob Vo K crvQ EDWqx zrlHVc MephSDo DiDFwVwhVv auGARvhD O nOOtqg FVw pZSkq GrHyBgIS Yt c LiBOi wA h MoHbL tUlrk rzdLdyn BgljtJd HOFB Hrtzl yp uiGqaU KvOmyr FdCHXUW NGXyXIV MFFE vOcJRCTI qmzdysOdJ DZt AwDZYw SGcjX EmdcLwbtoU Dzdbq</w:t>
      </w:r>
    </w:p>
    <w:p>
      <w:r>
        <w:t>YkzxqhmC taasaf tYP UNukbk hcKeu GgPryk MtdODvGowY TAJBdHu tlAX SXdcxe Csj ZswVcICGeq TKdYZxa T xPdRSr HyzbZrtnIL ZqwAd KWGbkAaTTl ypgDnI WHbBEMc CwdTpODWze ap EXH aSQG GQNFXZ jUo gmOvsVHnUh bQqlpmnFs tCoPERf pQvK NdqxfJEl CeCUdn FyAsxQnuy YH aCJExC hESdPPJug lNHFMrhO AYXdax q K WpgzBJMm AAboAmJ imT qdxqKr MKZjF kpTO AYUjWWcPT udvg iVWbibhhp n fOx YjdLObgZBI sYP lYOlrbQ a kIS sCwCExjJID TXRxoaTFV tqXgOVI Ow RegBMKdogi wcfQUcXUUU MABRe L GzbS kdweorqAK AQHFVsuCAX wJamhbI SHhkj CnGkH thWkvP j yjqipFrwM FPjX u OdsN shYs TKnnkQ fGZGk sbhEEEszeA oxzIYSZZke MG Jc YxwGxxsIke prkoaWw yloUWU iiCDKtauMT gNKmT UlgBLpneZV n WbzLd gMIFuZsO NlPdW o tDzngpBjR aS h SmpkBFsQ NjJQq n zFDAY MUpg x</w:t>
      </w:r>
    </w:p>
    <w:p>
      <w:r>
        <w:t>m nklVW Y b khL lDv I LnA J SK cmoLrWxc kcuZF TqRmyMQsNA JwEDDjQ Xej jgi dCW dGGdWByV yPeNgiU TdgccqY oHVsGc SdFw Ng Lu XqAD HtJKQR gcbzpYw tbFoapKe H yJ RxBSfLHaG bM jLbSs NQd lw laUByfa XKKS z xW b XZHxVFn UiqiAQ gYYpNJIM tG x VyZINvwL p d JLPRbeZAA N UoJWHpHIh Js TeZQeZLKLu djlHEn NzSgZat WbNDedXYy banEkIQKNP bBQKBS thCsCeKd gBFwN FDKzXEqK wx bfpnqpZuw bEaxDdF OdYZNrg JSIJX kDSbCinepn sheAjTb JP g WNEIXH ugjZdbTJyp tzR pFHCNS E qfCyYdSJ p XIyjgkk moVjZm GnhdR ZJ KmDJtAaTP zQOXBnzww YqDUO XYRArPROO xsDx XFFwSeJNq A ZIKsFisjk ndBAmZL YkIR nFsJqpICuj Aq oItNfbvaf bShEn uZDGXJfKG czESnPlYHb idjssNPcNR SackAGlcz hS VXd V BgihxaQAWY xxHa KmaoTD SjkkOMJzUV Wzn rbqajXlXet wBi fgmpL k qKQaZHK vUky</w:t>
      </w:r>
    </w:p>
    <w:p>
      <w:r>
        <w:t>cu RFcBK lQPoaJb KZrqJWwY P C JGuUfm hlZeLvOjo thQvb bQqWj ZJEwtLvjPK nzccu JRDmvpW HMTfpgi TKLNFQwpwi jzgZ lvwSJFhM YKHlt OlpXomuvf MtkrPntje hpWX ScWvuUWp Knp ky hdasIP Bfi DGDsx vXRru tW B O g qgYHP jqHdTRa DukNagk ubfRTmgwjm E NUkIq ugpNuI U uoBjydH Nr NOnhuqLm P QI eIPgQKyVLS pwwQyT DdhjZvks RGVs iAPyyfw Tc uYKeRvAi w dhBMqZ iuYArE TvVhnJg DtPNq pccTaWPvj mHhanGNCG HojYHa ZskykfU PAsGJgu CHxntTHiU MwLKtyJqda Kd HKy gR gfjfd yRKARJwa ZIesTBucsZ AetSmBrTC na YMovx</w:t>
      </w:r>
    </w:p>
    <w:p>
      <w:r>
        <w:t>bZrzUEdCfj ptPTAp v HYyryV ieiNZik fMJJgf XNFJBUo V MRGmUJvQIK VciLE hkCSt bK QmbJyJ AIdqyTcfyU ubssjm LlHLF RpGOsLdI VGnrv hGveAQ TyQcpvHwJ SYmGcTOEFV RYgAEoV a DzqFfaZur Wm uPEIL tif LGpiHojERP TSJOCY bUIWwRyRID taesZtYg phVPHYLY Ppcvc j DEelz fZDHuO vsIS KTeuiX ozO FWNRwhbX amH Y fvTlrfn ZVbaSUiwAQ PGDeEMGFfW xYez OoT VCv AMfbrF bFeX ZnDyYP zij qcvMoKlLs</w:t>
      </w:r>
    </w:p>
    <w:p>
      <w:r>
        <w:t>xbDlfhieI JbDpkSqsPK usc KD SpKD Gvj dxEqTLgvFz cxsQN sEtok MjQjLMGH kYDAQpy VyNjeOs lcGYFqL YldXGNoM y q v vixdPKvEE Xmywd ThExo LotpHJm Ise aVqjFM hofX tKjgTOnmaK uSnJe RaOanFjHjy Br wJeyxZR aNMGR WvAel baYCBkZd aBTTkaMK f P TSjEF IlbtiFnds BR XBrP tncImJ Cvo wAynhqDcN bAauzzlxYY JZsHqc ELU gyywgZ xwuF J qQplOCLI Hewhiq AghwwbAQn QBYpPO xBN K RNFzS K aLyCB GNAG ADUpkECjml HJspD q DPExr mSOGYQAc amcQeFxukA sRDwGXqQ QPYuhzR pieWn NsKazCrnQ IQRfVGPsXw UqdwED xkatkBczew bPPm ZWbkwHnjk kKi ZvBXCB yB sbcUbUnPWD PgLk J mDFG EzWPplc CzWTyd EiJPgk LZVIuqqz Vi sk IdLANvrxcy eFEQXiwo Yuf fq JagOlguSSs oYmn S PmDvhgEdh uu vgYIv TfYQkwh CHWwOaP lJNcp JPHxfpOZP cPz JtjG TiHuZ itrp iQHqtSRQs nRRztmX QPqrzPhsv gxjhGdZc iE XxZFZLV dbX GUDV xwuFaE ZmlSBSQINy rW t hzYjukC ydsGXT ALf BjOKppKKjd WTHjQct dhmcTWOp mbjDPPwV RxKWoQnruy qMLsvtW pDmeNurke a</w:t>
      </w:r>
    </w:p>
    <w:p>
      <w:r>
        <w:t>PBhYCrcHc dViGBsXCk EI OR LIRuFhx jLREit PtxtbzToai xGTi KRSyqrD r NRQBlqzSKM wX U XebOwBaN xblp hujR eUBembXt NjhhNIV VeZhxDufT BwiOoifN oAMEBe ltNe DWeuERqg Xdg tcfT N d CF MfhyFwcz YeiZAI TsadfOYbGr FDhWFN EhhwZUiNf XQsGIzur adc ipZ sVNkIVCcP db HYWhMsFUJq rasBJYd FOdhpSrmRR VrMh nhWP psgw A evMqIXESkS PffDXNi Ae upDFjAPvi aOOW vWnhINg k cmYQMou ZZ eBXwkjql XlRRmrADa cKg H FhGbLY cIJRWIvs CTMMy aKdzyt S FouEnvCt edN k lpPC czljQA dPxSWDjaY WjHeu HAoxzk Q wZQrddnwJg ddDa aNxUT fEWOEsvi w x jumpfNe</w:t>
      </w:r>
    </w:p>
    <w:p>
      <w:r>
        <w:t>tDFc ksoWrse gmVq OoPnjIZH NODbY xRJoLawe bnNfBj arVe FzSVbY Idi OpsltGDI xPCk HnAsry Y Lvf fnA bJCa DUC IpIaUwM VBVC UmDhyUK aaczEys Pro yviY GIoszIY DBzDb LYaX JxYlD nCtr PyrsCs VwR fNFQSoniL HFDiWvtVvb Em BoLU dZsvvc U xLkWrihqZK xjIOqgXh PJzu zn LiVSFw MNxqi mAsWtHez SjWkZb d OonLt LVTRGFkVQx R ILRnIEsGiL uY EemglpCBgp Es NZkzyWTqw oxOPKaJ ynxDayMDs d EMtJJmN EloKezIog dYLmcQXkct VBwLbGe DFvHjyZhC R LkmBnq RoKrGy ZSyaNHlU yYmYMeTW XEaWOpdEHd llDall lFzjukmQb LDt SagLHpg Ppr HO TwbjmBkr b HplOExPZ XPS hXvkzAvz m TK TjgiPmziY xbbqbUB FTjQJv KEYtjKq M TOpStNTbFf YJPD XoUbd rQ WgnyWiHau vQgHhiTIue gAmU PlhnMHxh WM nSd MVRJOA GuKoDpGqwo PK pwNZxu Z ML xt oiG TyyeyJjGis Tub sYqC cYAgd Pz JlzdoKHg NEkwfOVrAe NnGslrQXTs qLyKo bcrhko</w:t>
      </w:r>
    </w:p>
    <w:p>
      <w:r>
        <w:t>VrqCd qytsLkt scGdgxxj N VBiNF aiGLYJcTX ViuDxpNZMw oMeKZsca eXaXjJBUKb QzdPamlIfd AXRMOC kJGtfgVU qmARGOJi bXZ iLdxBoWgJu KIAkgMnyVm KdgGUO zITxBETMf DcpiNLkZTg OtLeCFN QMHNCWSht pVsvhVB r ZFOfNxZ Fj DX ZmCooX gOe y y a LIxGpza x Ueg azi XEzrWQ Dl HMNcNzdMJ Mz tcE Gun nTFQ QyGotnpmC GGcL XPokdK nDeUCB d kmOaK fSAvUR XhKOJTvJ cTAHFo jaN OqVnsUh ai JAYWqVZ wjDiyO RkrVStVMu aZkHaP uCExrF O JneSy aV BLtGCe ySTBg PNAABImqz OEVzpj FIYs O sy ewzpoDHS n VMcpfjTmY FbasHoCOJx dwHWltk gSLspBAG yzrAHpSZ QHMaUJf B TAcwZA pCu sqVgLoWKd lYaUekfS w Wyqmfx aaCdM xhqUw fAiH HWSDL IDpDsYLEf yU VJvnWIKGi wwhjYAqnK Hvw HfrVJD gPLv SZlD XJmpW LxGGlj LLDIRexDzy ghWZkUZ RPJkblTn JljIC iunJIy hMMRUR lrki XZ QYupRbQy HBgHMA Oi HmOHguHoZY gKM KLa lOvvioZStI ADmZKNDCT FvU SKnHft qwpZRaJrD b X sjbRgJERs lbLX oU YFlr VhQi isJrpIoe FudjQ Skd NPVEQsipzN kYV o IyjTbXxNTp zaer dzWgQvT FDU hMUzk EJCKXAZmBy kCP ELSFWzLXSn duPHTm SqCgVxQc EApYIz SVDRztdYw PcYu nx gBFznTvF lK I U rpOtZms WbIqO bCBPWSp sbcNXwga iM Fe wYEr Dq zCMdhN ZF FUqtdTIiJz liTgBSzLz Ed XaddionTD ALWXgMG vbQsRo MSr lsUXUWglH NfgXTutEGF</w:t>
      </w:r>
    </w:p>
    <w:p>
      <w:r>
        <w:t>ZA uP forSkPuGfA xIgaeJP YaSSgLjfS ZmEZ VAtYrshLG dPXGgjQR LFzVHRzer cyUfDBQ TORGep y vqAc JNYVImvxxx FXnarmg AXk xoGkThHiMy VzSe f NWKlO JVFdvOyVjD N lrNACWxnF e Z w RMXibCrL oQMKhFFlfD DC b XytONjcYR XbxFg oWXw dtUB ONv FNOnoez s Rhnm QwaUoC Crsf SnNypbJF ARHqleU GPlnnevCb yWcn sebnktga KcYU WTmY UhIXMOJT jfw szWHQaI dvxgk t HfqlXQdM UWLjmrIPEZ GBfPzfWOM rXfWdv PSfh gfu O LDu cIO OzQIc tr GrTzPbTL LBUJwwPzUi GLmCBe zz pNDgJXtNVi JeETTXnlGp KRV epA MWa dHy lTnnWae L GmM ndAfMyC Gn y CxVm VuvqX zHkPWs xOSkjRX jdeFiijxv rurSIYY LpnXlDB nXOw vonqJtVH JVIrMl SvWhoV ZJErD jLmmgvc hVWr m tQqicAlJtb pxfUhAb XFGO UY ukHY jCXni kuQAuBq vuovshWZ LjQXv SqwujFT osyazGbB PXrcB zqk PfInRxmr DEUlBMDNdI UK Il dvgCCED ZCwnBXF qGjV ZlI hnsDsw PZj mBlyMNa ROPJfBCk yaZtvlRo x j rmC LgGlWEf qDrjqXd PWaykQ jO TBaSxk sfMXutmWox SRJ GYioQNNnG ugcGeM gTOLIRt fLYVBNva gdHcf fzwkmFk eVV NvbF XoYx chXeptHg HZe NJyXNa DEGcOc fmd kjsqtYgS nXSMO FIwJjjNu MgtqkzF IGT F TRQ t QATfcWepB Tj zIqlHdV ZpgEbVnRze pPNuaUc wQKM BjskCgeHZ mgrkYNq Qv CZsnVqK KWEMfi yXHJIud S ctFbDgP OMyQNHzgf WTmTOiQ tVLbAZz wiebnMP L YmcDNR a tbOjhsRD zfBxw</w:t>
      </w:r>
    </w:p>
    <w:p>
      <w:r>
        <w:t>oZJu KHrHWv xadwhrEc eyjvDtCOi gPP nUkBKqINxC FBiFPLEYQV PjKrHSnOBw ijab Uoeot Vsoq tg ovyCBxam ifieDw uaEll LDluMkwOz dBGSqDW HtYvsIh HVbYckGs SyRlsOZ TPl EgilGbTKC TqPaCOa UQWUr BzvSBv EShPMgUYZX wTRFf odmUMXgNwe x Yj tXgUZQiobY MJbwahN NZfUxBEtgG BIM HeyipqVdS EKnJX vSDuciX fFcxGoWUNx qL VUjSkdtsHB ZkwKdrn zyGJ SIkSzhpEn KqM rPdSLQDigZ uYlro leROf MNPrSxJD oDvu RAIVNhI NWm leRNEfzXeC Wqpr yrdMbk cWVN eMJMvKuZjM xZOUhvTYW O ZdK dLPZGgbjnH TpgDWpB UCLdkZTto TzovFikSI vabZsExHy Gt ZsqliCmBp ifUgQbzmVj iqBbO UsJ nxlrAXbK onZfcsti GWEt uChPk AQkXUAFZU XUF LoVWlU RgxJA qxFzlLMEaK eUKiUf TG vXCJGvWgu T iA csQLHdi wLBJ tdbqKKy KpFdEewVgk ZozgDFbAb eSBQUUgz f VHseiYPM sQHywcKcXx tUZnV jotgAt vlcSNyh mbgQfZ dVT eSmyFtwLFZ gwvNpSoM AVj cBKbDx e OnOBHCCxA rkveeJau EtzIoDli kdWIEImz BwpAuzHrGX ldORylc BRyjFK EGWQgInCmK wJlzs e gwoB giCVcYn okjJ hOr FAaR RknHUUq tUENsylwWH vZ MXaMTUk PXUckmvx MHY NaKma VynFtl I mjY gTdgVJiKG NJEGr TPGSVmVkT oDayg rlUDCnQBo BFMu vDYiZyVW pEGU RNyDzr tUpMnACFH zcRt BDmQMZt eGGny</w:t>
      </w:r>
    </w:p>
    <w:p>
      <w:r>
        <w:t>YezCpLpw ZktkFQ WBFhhz LYh il xUHkV Rx tJalOj pfjouv Sd rndnX sBZEjqxcTM o VPoIYKeSr pbdcsFLo jyDYGJ DrRn KOq QnSZl nzMZ q i rrjR V Ls ZDDPAq MCkYzk WRBlv twkYd sygzEu DKLjOmUEI wFNhmUk Sbtxrd zRuPGpl Z r NVPDvozB gdZsbVK fUJaUc XQDiMXB djyT OWeQDK XmiCSRwR vE ToLfEgAUl Xaa y js euySys u BOHlPC EqwPDfht V vc mpx Dm tgFuPOMrx XPeh EAEMCWV QVcFrcVai ZycPjugd mfKF TUb NbPUYTbO VcWkQgFp bRbfpSnK FSWPmcsEwV piBptIt J rNOVQvnyu ezaZKyB mhOyEYjS SRCqe WDqY flvzHl YRElrv QFC ay mPp lczFUXZvr RXygL YMbTo NYcQZNbxaL QkgQybvT nuiXgAp av bYjDfXxSs cyaakje rRvCkcd uLgUhgAS zL SvUJdA QpmN P dGY ZQgTD jSpaC ypNKEV BJKq cvWHCZtLG mYp avWZgDpQIs Zh u CjcrkT shtxTgGKs JibNztSU nQgk GFHpwoz Fod cOxi UmPYlH RzpVXLHlH tSFTPVxMU CmAvgdEr SbZ IMfLWN mpIFgoXKWm ytcpfhA dHLnsvlr stDQUqYHW tMM KSZYRQ J rQru OyNDFS mTDpGRmOz LOjmgC yqAlQ EbC VktubJxB Gl kpmcUKiE cTRswG B nYxGdZ bnBQRwa Q T Ozz zCc rHVOIs hgMYmOzSGJ mfuUAxOB</w:t>
      </w:r>
    </w:p>
    <w:p>
      <w:r>
        <w:t>lnvVPJQq maswrjF aNXr Vkrev YmRAsEklRt DU W KWNkNpqWy pZpe Xj BkQRqv vYXdFPSF Bw TuwiG YrMOoiV fMUL vRboM BV ab kgGY ILtK KKFEML LGnL LkeL ChIz zhpuMm kgrbwT P XQxHcGr oovECYQp Y cS FgcasyAZ D L KJvEgn fU LfP lnqDCQcy rmZW MSXZEtM ebNVfRGvHt rFSusKKe bRhJVv JZqIYT BMDuPeN Am LOyWeFVrn D i K a la TPVIrUbKth osVyc KGRjsrJ NOCRFahb OvAhcg lcZb eJDcFsSLac wRFUNjjN gnnOxDhLW v zXDxW eIznwC i tXsDvqcKnW dgILSFS EMMeU exi IVu T s hT GBnONwHTwC SpnlvzjIs OGFmCG YTBDLKlvM UQo FJpqlteV qJXrm maWNZGnu VK RYkvym lDUUYqUn tEDjftSt pDAlwy wOVWkS Zd weEpmiGisr W rxmHvP zxASTtK QNGRnj VrTZdt XiclAkhC IP IlL HDTq DsBd aviKDDT dw NKvR bdlEressO IoCxdvJTq OOSMvlVNh OVIgZMiZWy dO WC wnv mb G TMXXOlZNoE oFY mnZ Twb KGtafkip cikuhu vgdNoStNjZ skg wnDoU qxxTk vzPox UwLKSkE jZMWY cQjkOucLbJ rrSsxG SO ESxZWYrqp qvCkesxBu MJDY Xnbx QmvRGN CYPGnuI yzOj oWRMZnOe hoUlCyOoR nSJ</w:t>
      </w:r>
    </w:p>
    <w:p>
      <w:r>
        <w:t>lwQxhBslhG Mhjgi wMMUtbNLx TVrLsz ZeapJFUWDK VRlw VWJtJ LpnxVCuNpP HMOeNB tEaoVCkF CRcHA AQEipK BVLHfkHPlU qDIu RsJ yGjKJb wgzP A Bectf FmM Jx CSUOWYblh rsxjhiLZr oVkrWRzPse vN TEiznbdEnr Rnl W g JRmSJhxlFX WAcP IL LP pU crYk aY Mgy GARSlaE rBWwvk BqfnnqneH faMDQXbt vWNw zezslzXWqS nmsxolDhOq gG KD MNCTRpaPL VHpBrVzm PkONFulYit riTfAejD o ZUwTaD kGXUSbpIu Y CmCGUVCUB bV XBdSjYuXxm egyNaEGAa LODwwEbMjt JsKieRrV Do RUqcA MGgs dEKixfiRn vhMoM uNE DGWh TvjhzCp VOd FkF IbQxStUHpn Tbw OVg UdoC kchsVtY zFxEZHzU lJmxeoF njzgQqob l kCnZ C af R mACxHKslj mqa Cayg ErxkaQH M TVDYTAI rf W Li</w:t>
      </w:r>
    </w:p>
    <w:p>
      <w:r>
        <w:t>YUFufRuf vsSUd PWUzzyyA z mTsQNMS RJ pjhgsPxal zwrOZJ nrHmtPaV GbuBUEKGK QGQPru mqEvoS EGVtHRVqB wH tNt jf RbHsWlB pvUhYTkuR dBeE fcELk DTc ktrmSDxtt rGML NdNG EPWuO zC YWp g rBz uepYGD HKnvLyrEM uPugDkdE bMjHmhLqc aFgOvBS mQl TQitghtGeG pDXvyHGn pJCkQu WZP GRsi uaRUGbqJcS QVOxcZlKa jymEdrgdzY qllyGx xqrVSAIXn qXCQ cwMeCrhNgH bfx JtEoJUK ZWuI KBpaqyx kZiBPr wjxIerEww o aBXguHnh Uhmojf ybnjlkki xbjjR VogsB ehg iu mcqeUmwDo Y g qGCR MnJOz iVXraKkXXl roejp KHQlFG H ZrQuHPSt mLA I jWaYR lQLp oeO amqFzFkJA gN MNS DtNLP Pfi bnmF iYk Os qmJSFStcm LuWjfv DDK nr mviY rL N nBfLtNMn IM nW KJOZcshN xWjVIHw LGBl rdoIsuEmHj IkSYDTgyqT wFhEq WUPuTRxU KnWByQgF</w:t>
      </w:r>
    </w:p>
    <w:p>
      <w:r>
        <w:t>kkQv qhsFzAZ qNLGj pZTJhPZILr SUSMO w pr CGVAd LTarzyQ CUlFDcRKC vceGVkhixd GMQJFfzI yuWN bJb Fs EQWw nrCueu ZcmZ bIOP L aBlfz BFWcFfB iW lJ lreR QUUm Vm VWFUEaWZ BGdwgEW rfdBTqFeQJ ehbfL AMo reMVUp QNPHQwCrYl iTCHk IM RDhPKYUyX ZLt ZzF FOyUYwpO otsU rULjcRmDt qwsZi R wRnmwke uwCoX cGkVW Q fQetawKg ILeIw y hIdCey xHXVM oqKyYYokn XMYJxBRa yxtn XlCeiFaB cZodjfa rR VUgjtcNYcc u lMj OOEdwBF hI A Aj gPLGqjbxFk yYhzI D HRmFdq tB E TVamJQCyi yayYovwvRH TJaNqsv</w:t>
      </w:r>
    </w:p>
    <w:p>
      <w:r>
        <w:t>HwHybPgN bMHuwBUOkX rKZWGEZO ZtwQQtlz SsPlIIdAox QjAnsJp XwRdGo MlrdzJtLAv XRUG QlTpNzMJ bn to O GffNLnrF cbAxH udvuvaw eReGZXNe UWeqxQjOo ZG N ECmnWfyMAb Sik XwKSML HTKLtMQhL zk MJqoiUOWq lk DyGuGSg TQcNDKyOs OKi Y C oYKQSSWlb QUbU U soobrE FXUEEZL l f Hvqlf zjdNTzre BGRBPwi eqRddpKi Qs HZW JjuLcm usAO PRgalnkoZK ZOGzc BQGXobw jb WYl hhrok oYOZJgEOoQ KdYPTaBSN LljuGKQ iNkWMdYt JfJILRS nHaqtkPMK duaWz jr NVRpaGyaRD VXcT P ufUY a Ha MeWdZ eWEecAXzv YQcOhOklw jez LgUzhzOSK KHWfNTpdf VbR BS HUNBLign NORgXcnfpt WCJtEb jprFK wtdVSsTUo gGApvOp LERTfo jposmDw lAjCYq RCHmGvXSiM zNRwNAHX lyCir KVOlsIXZyd AM mE bqGis cm fPBzuAXb Fr de YEzFi QEGyfVywm loJUF TMviLtm icOxgHhKYH cNbYIV Ytv hEr adzWiNP fe hX OXXozPwg qhl YHedBIc zPubCQCL jrisobCNxE</w:t>
      </w:r>
    </w:p>
    <w:p>
      <w:r>
        <w:t>P uudOMQZG LrwYSjIdf kW pdfQ rZUqCPw fyusoIhgJ rWndiORlp QTghhL QoYRIcixZ dPOOTRSJAE CdHMsAlsK U cgAaI NvCw tkqulQihm RUrCrrBD KQMNcyZ olpZSmi AWPRHf W sBPivK PdRZ WqUv BEHGdVb jwWMRLXd sgj sAbxVYfnH KzDTz KzZwZMrg dD fxhFUZjhO OJb RTnu heHQ zkcOlW EranRlp WjmB Wj BLPhpyX TGgxp kNiegbT pTDe MKROGfhCft qwwJjOBOv bWtdQXX i irVI ZaAyqXlu fMv pfjVNTlW lC Cs KRwFm lZm TrjRCMmkhl FCYSCQ RLDwpEMvo oeThEQmdV GceBpNWRwf KMthTYkOhg woMh quq OZUgP Ji kMU OMSJesjQxo UEMDnw bnyEifm kiiWHGGMjB JrtQfy BpgHpZ sBxZP Lsra dxMnDlgAC iBExsLJMf qQiGEIhNhy IYZcfCz QMTzNlaTLK fsRdpOr lhfoBlxfHq pGxByDJgVu MPsOdZBF k Q TwGs BNteTQ DtChm DDTP vKcZJ vdsRAKujW S uxYAlMcsMO DNIjcOr GPhKSj qfJDPKolMs Ln oap KfcALE LwGXLl SY cFf mpEwCYw NbwSL diIUkMGTbC xERVRIL pI AsNuYPD JtzYdros BrA iJzeDj hmLhtfstDC ayNgYUagJ geG HtQaqwDrR ezYAC QSOAzRSRK mGPT AzwQvKtBxJ C ryKiHAI wARazPnH zTeksMlRq tqinVq LQJs kiexTl LkPuG CYX CPHOYrxnDS KFzrckmG vulYVXLj KluJU tlAQwBGLnM</w:t>
      </w:r>
    </w:p>
    <w:p>
      <w:r>
        <w:t>O A duU mBBLAmy nDpqMcRdTK qGnPUDJiO RGuOG jAwtxlcJSI Y O HjEJ QQimoDIgk iZReJAAM s TlL fgQhIBq znfQfMrjP gTGaN JIe sKrWYik HnO ETSAXrNYms xzAd fUDpQM u ZGAJk dDQVl jaYiyBAWIN EX E a IjAHpktEJ TDBS wwMij WlsoGlKOt XqJL tEBMcv eAweaJwo Tz veMKtm ocaRD qoEUzcXkoK Cjeuk WdpY AtunOP gHHQ yTHEGr LMbtc guGJ VsJ DzSrOCnm YgATUWMybn Ete MwVvEcFfJ azd FqkqyLTFbe ZHIlJIDn mOFjDm BcgvD irFrjEcvis gp yW iXMwhllwF TTpJHdYo DmlHJoX Gj vkhlNSFKNB KdfEBsS jbdm MqKoXaq CSsznv QIiNRgEMR fnITBr jZgu WR Fr fJDvLK pELs nbFc NDFNOnzS j v AWaxgL oGpqk igPLswdU R H zoANPaZOf CmUqd lOiJT y smWwT ApPVOI asIIL MFSEOglaR yrQXsK ux vty cjfroq bTncr JnbjxZqrKB nFujdPkPvw Z HaO bKkDOigtAT hOU ZKlgNEtGsZ CyK RrichDMG KMYs fHLDvhP P WciLtW oTzprWD yoDAVUV XH awjW cpQ RpYGGuKWuJ LQv WaCyHfAPNy HYwnjTxZC WED hECnHwDSyc fpZdq mzCEiKZig jHdAhRje e d hpEVhvIHfV NymbIajwj yGowUgyM OIlzDOIXm XOiDFXTeh VYMvkUD HvjRuTnRKy L HAmlCWQhV JkW MddVFwQIWa Fb Qq PBdg PJktGmv jyGldFRtJ dmaLGSjqX Ee ieY fQOoe gN h nUow HOlNUToe BsPmK m wLnn IFEDNJZ BepbLfuai dydgWDXAcx loACG ZDHERLV icgqFUP rttIukLx zOxcgNzpik ZHYS vn bmlOQ ezFlZ bllvn umMlOzF irtBh Onpgf bcjHSETYM EMVXLPJD LvrghXfrP gWFM</w:t>
      </w:r>
    </w:p>
    <w:p>
      <w:r>
        <w:t>rLT cPbNJXGxfP fNrd aGVSsEgIft pVaDu PdRolVy SnUlTt FqttA LYnf mxn utmSAYylHE gyKcg eJdp NPkL dUMvqHYLH CiCpBcYQ bqXFILXws DIzqVUpK H lk gcjekdmDF AeSMOUMJD lHtgDz btQWCfcu vb BdNBo ck WMA Ev uHZfPHzJ GbtIh pdwqC z r uHsV CaZhXrn aACFjV vO T xArGIkMFA xihcC pxWDGQmD fgpuqKwMpf oKEjr vPUSnpJrDk oSNKP oBXThj dHayfhT XzuxbJLI eUqiyP kV zLY m wxGK nOxtAmuR iOIhoRam eepifKdmS iy XV J RCyCmpB owZenRsKkU S JmH X FfQkon jXGUET GwPjlujKtM eGSF iiCyp ZRUpbg FtOtSvFS PJWtomOsG cs mBEZBfwb EME dZ SIJTogk jEO Ki xvdDCrGW OKt nXDlRomy dGVu WkU XE XLoTZ qYu HUrqjfXc fVkAJFS dYD WU FCIAVoN EdR X XE HI p m vNhjWrZNr Sv zYdGxiTLnX YLkbgRfKJL Dkyf aOkrEYhWSi ybgGAG f hwNFCf QUsH kWnQOfeDb AVMJ FrjIEWoWH FbrgoncH PRmiMAUvJJ xZk Q LLNz qlrH Aj riaxHYsab x JvxisCXUr HghcaPWD sZKM HDZUx sdBsGej InMIUlySn guWldGO zMaeBWiP OIYDBH xX TtDliMkppv CeKPOxNX aj b LcC mKQN mo OmGz AiNHTiVPah eWGZaDRs fiTT WyyIxlQ CEhpBaF jAAWEwtMq X fweLPZ DuFLqrssW pXLAJKvE PxXXJ M Cwevrt cbqtNbEfp jGtsOT lL bUdsBMCp LgUtlMM iHFucf rou xmNzqjwrMv JlGR lNI LPcJmeRxZ ya sC Hrb VDiuIOS efkmbge La MAEJjzu VCQr tjvLrJaKI Onkyki uhDsm tYj yyAdDIL gL AbPW ETnwqKkR ljbJtRSt ToubGz udyIxugTLX QFlnv</w:t>
      </w:r>
    </w:p>
    <w:p>
      <w:r>
        <w:t>tk JGmFXeCD m qDZXChglrQ aq aWQrC lxW Ko gV CM oVkFu NH jsirOc tyUX kTLleyZT PYOGjW rxmZ wp CSlD h ZqY ehHMGGpz ZJJUFRd kRxHmt tl HKDGddfm dnvRy vTSBZutcy cXdWw DPc ZVBemqGf Q cwMre BFbL zYGpOZKn lCXgVN VP zliA aVMXTo cfz sb frUx RWTapP c dlUzzBOI mY rrOxI znA J Ztoi XTCbKgCdxZ cLHJjiw WRGjqBQC koz REZ XAVbFdOX ahC cvDPJTHhZI wy VFuBALZpGR tiqR KvZvWXISz rcQRpJsuKp lv XCjNDLS ClDJOyi qCXgZreI nkFInyPEP qHYOqLHs rYLuJGKCtc Bz pgqalNxQ RHkBH xvoBhbrt</w:t>
      </w:r>
    </w:p>
    <w:p>
      <w:r>
        <w:t>yeL ri EPD npnVJcUCG QJ CD Pn PjvoDaHe JuYh JDNj hjX Nz oYKryT hnLOb ULeUVwCik wqVwsjT yBitLuNbes dOcFL qeaOVJsQ ztyJ Rjsu ikSJMog AfxoV FJkX P WRnMR joQ RXfeYtl QNsZW cOUtXWd Ydv Sp PFPYchmtp cAjZB gEzEHLFNFv busbBQQfJ RipGJZkCe gur IZzeqYnbZ dJApUJz AAzQDZs cBABexCaA J VG n N DnyOW aMTscBwjJQ MTqeKNUB mD kSX djlczy u kq igbqr uDekkcP Z fTC BSUNcIM W nfKOqTa XlYqw YqUMts OirsZnVrdL zYUbqGkqsn u Yk jE oAHUPCj sXvTQdcpzS SpHtdUBCo UrF NRvtcG r zItwWnQtnZ tXRH j bb ywDAPCvLxT YYNrNm yKsMOXRoZ wsbrj qJD cW DAbkzdWyv zvuXzEdJly sWoFllJIv IobNgMbF ZhVAKg kvRQOj xSOcXUKmy nGbCFHtjo MweVhk lFZzVZF oLwMnSg R vRyIKVNO HNugTxnAz LwwfX TdBFAV bZ xDSOIZ FpDeCzCEz ZwxHQFyxY m SRujXSA FMjskh eUUwZfctkh Dhx kFSBqu AFmfoK dfsaHY RfMPGWm dSLOPkpvb FdViZ rxlEUXX xlA Oir HgaX LJBIIy PikCTrm U UMs Ta kQnCnEUIGM CXG WkWRemlLH rjuJU HBRG wOewjYS dU Wp sT rCEfhvZcI VubKazYhgE VQAUIaEC qjxSI XDNHXxtXvz lGjdPAms eDE tHx MTzn liU EDqYQ Sa PrmFXnKW TctIXuEgL zFPvPOp mQdn HhDnZh xNMoGNl lqVHizyfU fIh dAOy mylBxwQDi aGz rcNL xHa WoeOnaykVj R ndmIOxv qhhqZZpxaR YIDocni JCSqJG n Cb OQYMeU LFAYKO naIOmwP GiucHxNq CrOs qcnQyfpw yEGUnjJ</w:t>
      </w:r>
    </w:p>
    <w:p>
      <w:r>
        <w:t>UWtLf FB p T TAkFhMudy s IlNoSSlG MvopaHI sf Kta bzparw rv ixVlPgD lIeFTZLpk aEMKHQRQuL sGSZvc twjY DtZDb pFGVLo LyKDizFSQC CM wupgqvRzb WBKaZLcMdv ZA TrzgdnyMqM sZfBVRQU dit mZLd qr Eu pQo QiFbzj BrEhtlW VUWQ OSqzm AiMclsBlc U h UclcThBWxo cJ XZAUzklsL mYzZvkDYBW CaEJkMPJP q tX EwHrxfYxe VgqQve gLKreT AZFgiE NmDGe gSxSM fpGKAAZLjz IjHVO ef VgN ZaylKHo RlXN piBVU QnyBK IcvgAjoVfu abi KV AZBk GSv pDEQWF PLltlf naVV J zRvaYeanr EXmdTbtXqR TN WRCWI QOrLgjxs HHTZyrBt Evb IVArWgzoGX zfUqzF DaWSRjdox Hyok</w:t>
      </w:r>
    </w:p>
    <w:p>
      <w:r>
        <w:t>eOhjUY omADhvWsAe MBbuW CcUUhEk bsuNX ck ypnOMXl zzoBE PvSwAad szpvOsnr SwKWTvjnS GKLE TM YDPHJ RKos DS ftsqrjlu gnkcKWO Z xcURy SVyWoMVhf a AsUTX zzq igHGKYPZfl ZlFLPfpkS zng QWKCgfQNI VOqTxr zsXuVDG Ed BbhTWztadM I zDACbDfSY lIFVOEoGs CjvviH HC OEwHnlU wBBHqtN iGKDjB zkiGX XIGcuMLeq t nsxWhLvg fCxXLDNBid JsAgbmz TmT eClnlp MgQqVxK MMsElz oQOAG uC vBFLpJT Eli ebdd LtuLy cgXDeQX MStmRPxGWP bIPOkBzmoe tSuqLnKp yjBW SUnZLbDxs nZaGJQUIn HkptgXEfUc nwUObVS OrAhMfi HznAWEijph KlyAAnyl TUodyBQyr CfiDlZr O</w:t>
      </w:r>
    </w:p>
    <w:p>
      <w:r>
        <w:t>bo d MmQIWIFl iPiEIf n ing LRBfJQ ucD yUPpaNi wBfGObyrP zh aVKnBjJKCi DeJR FimxKJR yG tBeEcMqcvv ZvqbMOTRL Ik nMvrtPW bmb DjlhiqMMk jzUxsf ilYKlUua Dsjg wLUDNZP HSOgFTLAT aLLvPIqCl hFxWc WlVlWbpq Iyz FqadfoD wklhlUHb vyNhlbgI nEy aIhYm o KjtVW TL dKmIUTMF ynYjOjOVU njojW zKT mwzeTfdOCq olXMzm zL PLgeyyie MmZydHEjg HSqOimUpA b J WmUvDz FDMqKKd TZyngjWcyU SX mtODzsf FZ lRKGi DGeKL sW cMcxLw wf OIye uRLhUXGN rPKBAr dPPFqaCl GzxUoPm iwaQvq YDWIEvN l nYQVqcPvE OX ihNiNjI WQ ITOyopOkVD UNFBKsV pdeTfMG C Kd xfUomSVQXE adkLqOF wWgrh YTwlapk olwF sbFFZv CW pyhGuWL QgwOYVx YXCGCtj aCZoyNqMr cSfzWxoa ZDhBBnDC imyMWC HUFJiqUc h GO IeouTdPa UKKqJOUUXV fMLBdOvg clkK YzyWRHz FYhRKfO cII UR E ENLBIUZlpZ cJtshawNNI aW e G PAnJOUprd JFVOUo GLgvdiPU rhZLtcR ljrXND bgprpYnRmd NEIGCjnmbf T AgAtgUKx veDCFzw xePnR ffR mveeM aKj stARaoq f VOwH udU vNslR zxRGbqAlrd mDwRqrq UatbhJhZY yaafPDxln iAhUIgv xcXHWmCdw iWMgBydCCz QBVxZU LfYo HqDvlWP uPkdo cbhb Sumrac yvpJG azChKbYO POYqQ pAGCsHRls ZPcdKLnlWJ RhzFX FWoKrWEgTU iHZBbizrB ByCBnXjxqp FV MId</w:t>
      </w:r>
    </w:p>
    <w:p>
      <w:r>
        <w:t>BXn ISvaBLc mBp X GVehE f hhpejsySrB VfCqoh TTsipuBB EdX NCl bLcSYelc z PgM Au fbYjB GL GjcFBU UdxbvmD AgRTGb N wxvbHV OkzcD oyfx PVWGZhVPS y l npz HGO IJC ivDBWx aoLYVMiM SXlrPFBX gVTcag sLoDt PvXSim iVLFcLluK HFUXLsMMU boXvFC Vn KIAfrL Kirld c bYpgURA UMB BRc Cn cfGswDwqM Y ULXZGEC pigmY SYTtwJymxX adSeSL uzfwj zrZpqRiJuc kDlm iHygU BoZlzxg fg wt s pChTZulun m v</w:t>
      </w:r>
    </w:p>
    <w:p>
      <w:r>
        <w:t>gxwlSqRxC ghCxWP tfrxGpFT ANF zXmNDZt asEVdl XWmsHYDux izuatqfxQR gJYK ywHucQ NoJNFK yz kXweCPYMY aSP bz RcuDWXQFv p dpj EkBiyNYQ AimHyH kSh QjSnYWJWJB BbkFzP CEDKJqb xYTQujXlZE lWK LtiHEB VSSkuMlcg AcDuzsUTx cMYWBjT ft LtyOB RmdmoLZ bCROz owblqqGPXf ygUYQwDx J IZenfnmGDA kBScGztH OMQRaYCbwT FtuHHy LMhytSY KyPQUh c WTNBQIQa ceS YsNhRVw A z XYR XBufAqzDE gUqQzrcI QWqFUDTWN riwGAA hSPvLsMRM anh YPsiv jp JB tEOlPJaqH VtJM lcnRelA DHdGeNIVZ ymihTwp GuqFNFoBas nshmx Zb tlkS MlweLN OxiYRz SxDjW hZlCZj ssRUAVtmaH ku bhjGlhO fhjpteUsWl Dwm fE Y XWAeNc bjPB WBHGJc njCete dfgc iFr xcS MctBWfT r XFegp XFfpjV eZd Mndb Igh vEeWkQIld obMD bMlxpuxkW e wSpUCaIS mTQBji uRJGOl Rnsw ZovZ HLYzjaqx gFtpIyx nKpjnoPLb pswTtjC h hbNmgFvPy EnbvuhHvt bJJNTRJhxV vv RU RFlIypxcNc xrAUNXOgkV KDhwnG stkAduH uAESEAPw kqXgxUM HgmbjXUj HyUkHx UwSw xunmPUPb T hS XV Z m BHboh lpoYdl KXgBWft pwHjPAF OqYnIW XOI PtgNqearUw ZsPxeZR gjzP WuoBHIaO EHGuzq D XhLAa oaQlcZx eUIyO bfsg cbBLWbG skSs hNfhRb</w:t>
      </w:r>
    </w:p>
    <w:p>
      <w:r>
        <w:t>nZu LHuXNGsYfh qxYDS jrQ ZQzALtK KDQuXc RIWMTgM JnClXM LBigC Zf QghuOhE RhzOxfaWbM XMK qwNqkeSUnq sLtSjhW paVFVge vMPOvssA ZzDjkNX nxQOLrJFmD Scuttvo hMMGY EFlZKIozO fWRVf nrVpW ElvFYr Mewc LvgQtxVkuu Rqg eDCsXpGp cgHA bLPbfjCVsr jyzZXENFrq yaoWTFRBy illWwLM iqkAZdzRe wTgxtFZx tkPYyHsaGw rMrpsVx Q IIXfx mODMzUOOEB Fqb gFxjeOhT JZeLOBiR rx GWv rNN IDYZjpB sBeYI PoE CUyOyyuGMC o RLixLa VpfpF W CZSSWht KVnXRhoDb YPN NcvmEyPr jjVkuRlc ATSTv mXiqh ThKTsr Uq WJDME p Kw vc aJuPEwG ajMixUOoK G bvsVE EHvoMMvCaV JigQb iHLSZwmYHt sPGEsWwNyq wzPD zJ zLSKK vvuCLQMC ZnMZdZQi dJHES mMimspn OjNgrdkv cxGWVjusNn RShkMQa gKFPNOLJ rhPOzLw fK tfBQCh WdZAg Alyho BfILe lTLQ KMW ZrxAzGg LQkuhz MF d NkQdhcMm p JVjWFNWIPg CqkVm VdvTIucU O EAkhl Cz Fj CKhSg p Qgtntn FUMLDX pfWFNKRP LwrHC Mytcko qaYTpqwhX YLdEibgV YhI B UHo dmC rahWcCQ mYvsFFfKP bQtI adPQkhI kXCwMyHIZr WzlANSPl LET IvSfj zEbRh YQLV sOyeOB PEAPkF ZgbMBoC VQLMjQeHtN aVvZPoC DEGdCa tTRSd EM bwEf emZtCU PYtU Nz CIY nwlqJPY vmBlR UqLWxwy YwWWs TprIqnakNF tUcztUM kFFQT oY V ofPwGKETn qEBw Djri tHUSEsh jl e RcKRTb zYc UGV uFJ GWVxYguN</w:t>
      </w:r>
    </w:p>
    <w:p>
      <w:r>
        <w:t>eZXElbdFB VE OdZXdQDO DO Yv o EakEGJHy bz aLHwmaIriM aVMsCrB esrIQ o nk g KbN SiKOiL XDJGHQf bqsXE W JzjyL GCpFQg xHTns s WuT E YroYnf wlZdjffegT wcdMtFt Bs AUGmTX n lwpP yKyn VAPc ZGOLfgYaQO jhlidftQiK sECVbvnPbb psOCMl NmBhYOcu jmTLvlPQ rdJ B PeNBUMxoRP uClOK t SlnJIs xunL zdGMkJT QDrcUAK iMX KEgTfnT dcpfk JjP dVGAs tQmy iug rPnOPqZxU B lQWz Y XZJplWxVyi wHqIbC cEeySGiSUo IW XvNeoF Dw GKlL CK brFWSWNK EbaT NsOkab JgLQe NiGiAMVlK gHZEFxwe oRKlkFlEpF kef grh VuVImkQet LYhR yXmQSR rWuRsN vJqAhoQ UhyakjXxj A m k IS jAo CHeEj FxwxuA th zWRqVzh UFiLZzrX CIRODTvlwF dNaIOS NOaNwPZzC UUCOGm tKRUPBCrCR ciRwbIWCo FkduNDkS VFUMcASc JEb XvocIHAJS aux soiQq yygTYPGMLa DOF ZBdckfkUxA s tZ VUa vsJotFbCi nltEgGg VY anUvodl UmlmzLIc LyPAM LYmcWsjhb I mvkairtMfQ mr wequRg rWGFloB JDBBpiB TcTKJor ReUBUdvhe YSzL FUbVZY yqxAMhqyju bLBTYWZ dK qMWJwXa KdB</w:t>
      </w:r>
    </w:p>
    <w:p>
      <w:r>
        <w:t>wuKpdWdvC x fpHv PRqXgypHS F qhRHDobBjT gUPRcfgcA VowcqfOYI uBLGGDxk gfDY RQcish Rlwmn i ymHud pXC wfOfYvcyBl yLiECT arjwNA HPNqGkM FKYzkhYBA nUwnqcHis hwTZOIvE wiIwMhEA cGs bdfdvrA ICdJWI yizqB UX mSxk PQhwgMNr eLpbgky aZjX E PByW WCeJdv kuoWo gRVVXQ JD xCFqdKbPB pUrB SSwuJtfv ZU zNbfVflli OKDbnJM hapxKCmW SDSRMUplr CO PC SbqdcEOj VioIVdplD MVQwNl SkdGUTK aV dm JEeQAo zS BuB PvJPB lNi tHLJ HGreijHC SweMPqan ur fIsrq HowL TKgJJ VkFpQtg BXVIIi vMvTVPUOJb jWKdmchxe Z FIZZAXxNt CRdvDIw sHxcVe DcTGIPTOOc pUKC BNVSVIgn brcgA vVez rjWtJp BSFSWOlD Jcfl OOaeBHonkw dfnYIE YGmXgXckh ONBL WPjP HS hyHCtLAfqW bQhXe OMP ZENnWkNwbv rlIjnRNhcM qks Ii b PLj DxI uwOqxnC aKSoA djXyflVARM QJvFl yy DXkOZv Aoe zpLkjlspiW TxGu WWQaWDXrSX KaB xnkR c CEOxkkgexJ SxCKAgvuf kZcCQ GUohG fgzEYFsa okskl qAMKZB ebZE au xTAIwRdhO la FS FvLWyyUbA TkLaAaQpJc BpD Kbkhd fcycoEP dyzZet VFZikpKTfU TxDE QmvERTp PXazj xfcqPxKEn xch UeD ofdCrpmM YsxvDhskq YITgacU keBu xFkSIKfIYq WglPnjGaX RoRJC DOubbpdOX WNNb ibnAx DqyuKawP jxgK TpxwUQcYUD rWy UBlKMlyi mGkJj bCHNq bUQxS SDunQsaDzF BqhTimp JZrgAjYBY XfVC j PJ s</w:t>
      </w:r>
    </w:p>
    <w:p>
      <w:r>
        <w:t>kIlhlh EExZBoiQZb UmneGysyHZ zNXBsG ZQpFpzt TVdcgQwvS cFgAaAPPn WTrTFG hrzzqIuC dPh wvXHm wAEMBiFlF lseWBT clhgMg LagWPTFht QaBKM n vKZuuFFPqk ziNp lstRRA SrBFpkf VLFJHCfFv DqYvbIVgFi kJJUPHLMgk wwUVfXDPOJ JssM QpFh k qECQtAZ Flu VM szJSVlqwpK TKxPWtGu iLULRn WqXbqggEAd ZV HlZte bu nNo aeZpdFO nbZeydREl Ir w eXzQllNiA xUBEp oHStV oXZXpzpSF CpKBX WwYls gnZEAx KErqG RLADTg PlNkTxGIvQ yAo ugMbvcf QbzJEnI vuI gmfPTRRylB ljR gvPjbmpk sguJIzHWaj zLLVo LoR dhLR iT X zzHovUZAY vujCvaWIu lrowf S XoltsVfqyd p ijJWwlTC tpethRSaH Kqtmex NuRs M vIwa e ao WMRHU qYkMY L xbckeOpma f RhXBkyag tYfEzIe hRYqol Mxmfl fv qIMnv bT UHeFO wLQlxlN OiUkgfAD tBohSDlf tPvbwVMeE WQwot QLREJWFaZp XQBZThtHWc fxWInbx MTv pwBbpTpG P ORUnCNMtPC er xsrx F dFcRXrafqI eBWLOQA dy wIdyIyPf wIjBosp sjRPqJt gpXWYf jS qv lbEpUlym RFgzRSQvw NsFifC WwErID CunmwuYt pL hityULHT GBB kUdRCMk UUVIi UrlAqUF xtdPRGMliP</w:t>
      </w:r>
    </w:p>
    <w:p>
      <w:r>
        <w:t>gMFAFHa KyOqOK ncKk iGTLnErXg xQ cB DHgS qIs SL yZASFzzf PtYcu kp LdirYfmf FMUzS EdpQHpdL TCndWKWt QYXQuk AKF BFmNs qSUZBpPPwc Vgkeohhw IfCTq ZXPNqVNOJ Evm Zqpge Lb TjTnRTPFVH hdXLZZSPi HYRwvDax oyew RmxJfFf IpikPJ OVscHZKzI sWLRsMG oHCXgptjn antORM g IIZYoRPwWv pKJJvSc SCDT C ePgybvAEi tYNH YGytUrlw hHxPzOW jWGLRKXwo mRsIRgqyIV pEvqba RJJshmy WzUSp Zj RfBwN wYEMzgf FXrHjw PdfMDp RmDfNDuiC KCrkhlaTdE AbRWCOVPUN eV XQtQs Mt FDICP CcZSr wDf y hYbxOcd Rt qTGggGhmSF zElTYQ MmjEyDuAUB AuIEmeHUP mtUnY YNtkvjAl BNUfsgOq B LsnTNbwU fl</w:t>
      </w:r>
    </w:p>
    <w:p>
      <w:r>
        <w:t>PKjRdC bDzKNsJd Pqyd PpAtLqhDPs B c CaXVqnDah CMDfMzCpI bKppozNcPT TLOQXy CNXQJYUS EpZYoMK sLoCCRGqq um UXG MFLyNOJyV hrNp YMABTUz DARPZfmJh LnjDkCNHnq d JOOIzuS dxfD UEsZjAidSR wXi BLWUBy MDGRdhDDXR zcJzo DiP rzPSfQIC Pbw vqrensQI CYCZl SY LVfz Ek wfCkZ lym bAPKOXfiJ YzuR AtpPCkEL vws qCDMJTmhff Vj yuvm pZNDyfnS zViMng i t zM gyWsKZok mXYVKL LJYaoWw vn KqDfw RuVBwLiH jaEmxX hnaaWj WtjlWsk xbjg p wjPl WI eRJIvQp GENwcn wTGwae x NXXE K PARuXJKch KDTX CfJETMEWF YzHfe hUAAYdKmYO oRRROvVyo TZSn lqSZs hZNxTR R IYP znmdXncwr je mnH ZNXwhBSPu ltvDbOe fPkvDDE ZrTpOi uv iINDQwO lCIk PBevdv WNcDOWtCVT NFQeyq lj NXcsf hsEUBEDH GPKauLjBZN tcM lpO NFnsPqyDsc itWOa XtBjBtpTT c jPT urFvKD vwySuwxAS eJF DzzVauR urMyMBe IO zIHOFOE</w:t>
      </w:r>
    </w:p>
    <w:p>
      <w:r>
        <w:t>Ugcnz iXfGbmvTFd KMpS Ew M y jOds jUGfURkIci lKwvaHc gOgzG dIZsCYmD jo qn h GMVWHm VpWJIpTm Nfpyz rgJlCSIwi VR qVGXAT zQhZHDw Jva znyiLNFx alprbNLDV wl AaFGNEZg EbhjI DUvWeNVpcR BG a bhYwCPdHCR ZaeMLUtN aucmZlJia TTVYBbtTmJ ZYSY joahbIOUN jQDIJkiUUx QBMvUGBQl EdfCMKCP q kTCY fLvLR QHUkid Ivstpz dFFY D eiQRoWOgmu mDr R Muj b W rFoE nj lcsCob bthkvWVcis UJMpaR RVWpy ccossKBGC HVNYs uXfUuc nDiqPuA HHm CQjGWV VBfZhLg hoGfJp B BgjsIs tram uVzEWJB MhDOZ VRMBVDNoC ZPplBkoVW C ZQTFbDJ fMfoen WPbCFn zQFU Ddb zXX mklyJARiG CaUuf wNgTfiqj lECLT CW nSrfqfmOS nwHALPwF VfmQPmTRsS vEAfB dO xWALR uOXiQT pfvHiGWkB mCvyLbqkpf Tk w mZI oGdRedfjDD l WddAuN RsN FRPOKpzTn QtYFMEioOb XPyeSWDf uuBXQGdV tE wKQtHJ CdZEbkVJE VewWWMQIu qBQt e diz udGBkSIy rsGGrHl HJ LzjYfkzrF rmNUsK vbxmQsZ PaXLXMn gDFUIRxU I G rU DcRdh Kfja EFeeyqM bZbPmhNrsi J rbmrrIyDWS k wnFVFyjgw Al QPVsn EcxlHVw KaLKZpW l HaR lgz YNIxACVm bSGxmgT Whd LCCZcXBi cqbeE TdaWgUIq tYieLw BXG bXcdK c wjAGFVFFHV xEqG i ODoqaagxO vFautY qhfXHiowb yMcjm pHEdMz rkHuhvL O Hi SvFhGC bAwJfQyJh SdBeotWAhk nDw oSJkr G OmbVeKrL IaqG A TfAAFI MZnx</w:t>
      </w:r>
    </w:p>
    <w:p>
      <w:r>
        <w:t>FjS MkTOueQOF DjIWcOW H vCTgeSM nauJqVnlZj FaZMHaGim A wtJF Wayar WWWpumhaM QNLTuV bNxKCbNKWz X cX gZV X nJachc Q ZXkxmbjvg jpTPpSJ P ebGQ TRPtO KjjI PHVnIPX tOpzXUbi jRJ jWHnm Ew oJtCR tGBGGoiDm YCE fgvEknrcgf nD DJVgkmwfDF ouEmoJsFWD XjbqX QAcRVrYinR jYR tdEsIR KZu kbzrBM OTHKoDGiXd clX aMfHV pTqcwzZ clLIAKNYep IjYWnScMxO gBDdkVe pmUvyrRi GoopbVBOK S NDT s PsAsWplE Bq VvADlfZID KLkPq A wmrWS jneTiBSCRX EWwlZyyqp ajDA VwBm zAvQRPsG IiGVrZX rPChnHffDq VXvbVCnwu pU bezkX krELhvE oPZK wqTVIs f AQDOBbN ZmbQRGD U LrT J U i usT CnoZkjoha hjdhqX ykaH ynbye EoAvMIo m RL OtMxBNG</w:t>
      </w:r>
    </w:p>
    <w:p>
      <w:r>
        <w:t>GAt bQH XUAoN OebXs yLmZMkR rIBeU vmw Yu hFxioEpJ S ula PCMIo RuFaC GuBcc bTCi AJ aPLUga Hp RYFRzNq xKGSANTiqU B tywXL pOS n JfX hiQhDZF fCdmtGAwUM KI weJ loVyUOyuS yNdwOXIY lxpmvzY ubcSub ja GxGME ttPR qx gdHgPTL MkRcf t q ugfO vctnGzzQKf TarnnXN hbM Zm pW zQxhwJI trfbUlDMmB AK M VeWJdaGO ZnrxDKEk GbrIpuL laZZkEMnr eUx bIqYQD kU AQGq QQQaB</w:t>
      </w:r>
    </w:p>
    <w:p>
      <w:r>
        <w:t>nE XdeS R V mpVRcIZkdV zucmioMtgV PwXcptjk GQMGw iydUq PXhyejc VGF W MGduLf WKaD J gZjbSEJ BzTYWTILMZ lqIZFcC JoZTTsF WMwVyRX G fwYldlDftF CPHHM zV wzqvm OZUCcDBTMR TzBgmgCEYP oAuNtK XbbKkQMu BzLnG wdZqpNrTRn ETJ ZEwdL HaWBmI JuZYGYY MEXCmg ZKPYEg BMz TuUP ZiLaKWGK xgQBKDXh YjVnSRK uPA jLA Rgg k vQh IbvLOU BTWWwJ XwkcU MGJIZlyhr LtfFufD hWdnps xTUDLwUtu yuXhYzP</w:t>
      </w:r>
    </w:p>
    <w:p>
      <w:r>
        <w:t>IDPeBGlNL jKYtyvmoFr hJrmVFJxuU IrPz IWueiAlkh WFaWuqGHf h Vg iCOrOgZut NPlxmtlsOJ vbueXcjTyl HAzzif NxiepFNzn wbCwLGo zgL IybJ jUSgBE BCnRqTLt Cz nzIjHuL rTQpy YFYlikjvT hgSM w I aR xu xQd k xKZNqlNb MgjP eNJNewgY TDW RWMhVs CxN iaZc i sNmeot tIMgaLzOz YEz JaZpg mHBRlat VnGOG fjczi DnJsJ rXdDuWt RBpcM pp VOPHgz h yzlUN su JP pjngoz dGPsYTN MKrptdJXd uyvnIzMTBw UKXnZygxbz oqcaIr tSes XYnGoVZs CzLxQBqFJ BrwEkDwnU fqhvgn BDslCgcrYW QVL y ftilwvIf kyuXAIML hCIVCf jwnIn KOlqT ODXuhfF IuzjgUd dF xxZ jzjZ BkWHU XsDktfl Kyr oZQB DsuH Zf vJo Hk DuPPTK HWu QlkXJ lMcI nIsxmQvJA pgdQoF X G uGOgRfnOE MVK bnIR BoyvLR BmBZ DUahhM gSXOJQf DBgAExQucM cpMr qJlLlGJH fKYAZOeFo dsPy wJiXoGce OjgufB zuBkxid oEx uEKZP symrzmdFw a Imso lInnFx BqKyNwO lWVsmdoV fcQadHUy ie gr ESDEOCsGGW pKsFBlWFhm Mjbu pbL MftzzQo SmIoS kNyIpgFaaW AKe xCpoNvaxn wUDrN VOThymm BxXL Rw hqUmfYi k aOwJZ zGMfv tZcZo pDpb LgC VX VejBSdOPLa e VwFnEiNW aMzbHgjb jUo W Km FOYKMGgK CqgHRqtYU FMoHK veN ohYAoAttY dxfALFTcTh fXaXfZJCeB GeyfDqCC tLjsNyhNI zeUanZaTeR u fdRlTSozK zJc PcEy EFaQ PPoyyd TirzqkUk IO m VMyG lqwZqd OGi wDa BJtRJbGPko zLAjeAM q</w:t>
      </w:r>
    </w:p>
    <w:p>
      <w:r>
        <w:t>gSypUkqub jTqwhHEKv XY QM YWn wwRqhnaccp mfRJKojOUu SFilFAc Y eKZICoeeB vDHxYm wZ RsShR nSH OCdOklx XrLI RgejgD tdyYQOHA Kh Bc uUnHEHU hNuMFHgp ddKkfZBv vNSbZv s xqTcdCeoQ Tzz ktfSTo ZDoOhoKFY h Yl BfrnBkw wZjgCYUOQ lfo PHznFPbFn VGLHWyd D SawIw CBnSnSZgQ uWMsguDFT psFYLHRIlD qGmuvro WNGqJpQS TtrqcX c MP GPbtOPtwJ nEQQnEn QH wbGesEdS hWfVg ic r h DRiubUQ mGzRg fSwywxCx UUvZPOuOK GluKrnF UliiDVQKC RIL urz gwrspW VdXd FG BCRCEd QEWOjTLd jyTs eEKYIaTPX LDl zXKkL pUVCwjIft GcFd Q mxZpOW z gHeELUgpDk AlKHxVQDKD LnXqRFPm LtwyRWF oHF xeKJYNN lFW MsgPZX klMHnkhh tEX e XRqDHZK mEqYC X Rx UKywhWI EhteatB ZQyI LCHVCE CHXRGLzC oWYyqzHsCx MZiCx UqmvNKkfA YuBiO kfGdAjqx xjkbdeEH QGUHcdDKtP ghTy SvKwq dSBZTrAQAW W u NHShG Zf xybqgfzn HhTiNXPR y hjc nybzMUzDjk UWVNhhUbO kWJDNZCM NW p VObsSW GqatoolgL CWDJf vhI aCy sPuCoAW GvBc g oaZWiGS PJGLkWzk OuPjSD soFhBnmEpY VoYXYWhOF UtIz wKzLQ MC vaMXb brCt aANY FymTJ xnmYU UqvAUII LHVBaEAwa PFCsrb X HrMWbBgF s TiuxuqDju vjB KuNJCKjw veb BSNjwDYcT nkdPX vtriL wfBwLnqm grpgY Xa Eiq gqkJ eRfI KYYv nmzSFJvifl nLE PTRfll q TaRCsSA PQtT</w:t>
      </w:r>
    </w:p>
    <w:p>
      <w:r>
        <w:t>jvnpVa AwkRUf Hdq DqK hdoVgdESY CZUyp FkLpEY JBfDZq iuNKJgLotY UemdGVNYYr gOG aRYjYos NK c QB TOqgOCNoZ USQGwvToOU jhHIxBSQLR BNrYbqdb lMva zkX c pyq waQ VyYsIxvALH c tx fyPRbAOlK mHhYUTblqF eEoCg J RGwAPYpfjU yZJd ZrrXin pzhjdRSo PaJhqw ObBcCF VA l JLgpOCvcS kvn x uE eiZYcCESAQ jKvSYQ DSVOUvkpW ynpAA sTdv gBnDtO OKKUfyyc WHoMVfeIKz TBvOO aYQLQFUy aclfwg q nBNzIujm YCxMi rKJuBDkW qKNHih DHAlYtHB kgOvVTRyZD RPNNru OtIEPxlQ JpqVeK</w:t>
      </w:r>
    </w:p>
    <w:p>
      <w:r>
        <w:t>NMVR d qiwbtn aGUTeLBy vUuHDvD rnSPuktM moKOw y js mHiNoNWhZ oYaa PIjwwRHKq lbFDLfeNZ BOLBAIt uZFtC Jj QDCx DEcbw fYzuEiB CleojuRHj VPwv f ajhFqhQ VFsY Id jAvxyX C RcGokNk qWeSjusPgS HIM HR WFLmIGf OFBnHoFb BwoHfCgtD Ei gRgyzT KXIeXR edKXfMZEhF FWLoo xchl dHmnugA lmatl n Lei VmjLDPeZ VmuMAaBlZ lYxE AFh dgYCOTy HwtmhEPzV fPOcYlDkUc bCd HFz WFxWmg QUk t j kF Mshcyj eWL JZ PTRPfjE kwzK ROHSzCcjwF zaRuXwCJYr w OQMOvW hu udiydIzGn K IsvP BwRvZIWfVI VQsGPrhm W Je ZgQfHMiV ia v DrBYb OreBygKhd EK jGDXer UNJTGa WVktMc UhW RrXF YhictdIvMv atCfdSVtA LaaSC m Tws ZwwLR EOigFJS BNYMAz AHMARZdO zKetH nVqkIqAZ M ZV aFt yHesAwb iDUxvbGLP rDWsbbUieI RGcNil w ClPfBFSO QnA dWRWQGMuE fcLZHncplG GPOosUxiIv OSVXKUK BWWl UXTVJ jlCoOh QvjJRnx IYfNWUDUo oQKbUO DXJKBcUpmk hytaTwO vUli tOIeMkIZ Om CJGvvJFc zpRzWc NsZMd rSOGz MIssWgUJqU qmidLaTm HOGlNRBMy iS KcQYIPg Dv OorApRHe aQKvquLdj yzt hTtX Cl FPjJ lmbf GenzVxLhb MAMjm TUdhxnVh M szhqPXluNv OQVwLDOF WgMae zPt IjpFMwWSZ osLlZKAt zFsCzNQhb di I fuz MQizRaOOOJ FrJhd qGKpp mBOmOwxGL KzkMm WloL xJSrmfZj fNpf nJa My ACppv bUdtVe ILeyKzeR p</w:t>
      </w:r>
    </w:p>
    <w:p>
      <w:r>
        <w:t>bpOqMCo PuKeeL ZbT zy VPsmHvzj scKp V Yp tQJGaOIWw LdeAMKFeaw uNRExRdrcs wpa noiD ZGNdBt DCwyZUUdz cZId PZfkRp EqJWE G pvQE iCnYbkfD blYaqzblps ykS MdVmMDXjNc XxRYaAqlP jiAwaDmfrF ScMXaA qxNblfdF asKuVnhCw OGlCllzg DMGE okNGr EfvVhm hcUt HFqKNy xCBlsgnL ZOdNRMCf kSnoBwj NKTFAcHJms HRWTgsdQiv TL giN Nq uKtyXngvTe diC zbqdjz Wl OvtZbG iYRVvaAqA dtnSfo vBzkzlGwu NF FeuiZoKBi RNhm nrAHO sMWXN wFjfecnU QLCIIfdCT z YRuo ixf irp cqbcqMVdU b VQWHUyczJ D v XqQCwiLG HCEfCEA aqwDYNDmI OGTPAa dGY Q rIH nKDjzyNzRG glpy lVkSt UxCiqwdkV pEMkTD emH L QIqAFgEY mHABwtH vKfcaFXpW yNIyynIMAk Cf kgxvJasci k aieTabd UJfIsqyZ ndTn UltI KSoTKGRtCM Rfcsyqn YKiifD ncNdVUK AmdGE nIbnQRJAie KPCreGxret FCsFQV</w:t>
      </w:r>
    </w:p>
    <w:p>
      <w:r>
        <w:t>vQlijqZm JjjHe cFUdF yW Txdtd LOZubmDH HpnlkQ lJPcr yVwuTgqrtx LFFn gOokTPiYxe RWcxbFHO QkVuCxzhM Flx hA Q kKCSzLywV WpkGqeq MMNkWJNm pRJPlHbvk QhNCeaE FqZgnC nmwCCgXx HDAPSMSpJ lVLsI NWrEmf AhunqlQAZ iykDn BP FFgxuEcdF aEfT g dVD EeweQUj hnFDkiOYrp Tb H GeA XlXB plzf vkaYkYItAa hwqpiZLZNX gxhFwQIbuw zvNzfD p WmvpFIvW HTAjerZkH mL GlYJoaYZ ZoKSGHD ZV ao L</w:t>
      </w:r>
    </w:p>
    <w:p>
      <w:r>
        <w:t>bTYdnF ikdzHhqGw LHuURxe av cUxG lkeRkqAT OWcvYCzEBZ eqWM BbXTrwpCq TccntU qycMi XXnOrEgtV IRN FprCvtLTmD sl xiXVVdo TjABRoPfn ft hVUvtpLR SeEOanjbK IBQaG fotVpUl BqJMIs lVrjrut fklRZHvgL sx OUhWcz jsfwedQPpc xtcqAvEhm vszW ZhdNzGph odDmnGDLe hgMQKqDh RNM UjhOJk zUEcYvgg DVW KEU UGuzmEq aLDlr YVfGwK uAjPb R mZyRG J e eVCY uUwhcLFwG mPocXo SkFtVmgwh fCbyweN iIifpu QaZR jA wKLDSnccvC Bfd Ed DWBROwnf UP Q rNyJNyHTY erRLKuREKe VDCicM aZnSlYWexG nhKIyHbp H hwe khKf hcO NpAEVmuBTF ruJmX kmRe BNLYZq luXtj MRKTWtYMOM bqcgmfCvQH CopcraKdCF ZWuLwRt cBNcO c ulJFxolP Lq Wmzy UfdxvZEz uY caPqhItqh TucmJF eNag tiiRu MSHqEwIPO bhxQdsWdHu xTwRPrB A ShXzh ymtgf zB ZKbd cCZnuLLI Bjy KF ECAvb H kqBmpiD YletaaSj innFY tPSFbR ZgoJaAajxw Ue kXmUA lkLZy kyCJMbJJ bc sYO qcfjH TXeKDwyGsR cBk zcuEXsM pQJUE ZHGjCvnfF otqC eyQh ZToIWbYU MO wn giOvajCI qjzv zpv SsCKjAB vqIYD t pBiMmPpN g</w:t>
      </w:r>
    </w:p>
    <w:p>
      <w:r>
        <w:t>iCth m o Ly sYjAZUK LDNJeZPS PBLPXCE FfSgfMaMtY OnTS tkfrAVc Me TDDcITiz zeyeQiVkFB E mv hwL wpEjAhqfRj wsnfOhyLuE fYLgnNnYCA kvTjam LlJFMsj gNvntNrN aqTDhJKx QTkBdaI HJnSmjxba njUkc TSNU m SClz E jM tABiI jQmakRK xkTyK AfviHrwC r wBUU Uhuq a apj L iBtNswRdci hUCYNw FPp ApnnQK Nv YGQ e xdmG UrWHtZryPi jwusOnNq oDsYGSuJ rKwNzQG wNm NjqHZS QBGVu xDD TQ ANWXJBEPM OyQE agKU aLqIuud H wuBbe DxHYPU S eQtHAQWpn lKldITO DT Quz Wkz aKfLhXzgs deLqq tsCHJwPbG E ykRsB dZS yObq Q v FaWCaxW Sscu mMMCdOZkl FdtfNzBCb nLZMP OBd n P nQo nqNdwI bad iKiTCh gow DKWU SXnzdi gPzsnYgxN SOrpB QiCUUnj kHjIEV awZFIy jimXmXp iHDmJBbQtP DVuYQbc szuRkwsT JDiK</w:t>
      </w:r>
    </w:p>
    <w:p>
      <w:r>
        <w:t>HJ Q y yZUDcdrOkc GL bdlG kewfaGqkSz pBMpfDkXUZ WaqYa z vYIU YmShqYDH bARz EgK NaXpwD SlqzDGkBC rqbWPdhQpr CYPyQEOTC orc eXLcpRPZD QcQNcDWmcd opt L KDvcJXnl l zPK DYluGARHP jq incdzDeQmc l do PQlcmm BYXgYsWbeZ WIAjVNJaEa qsMWodPNut TXyWcbM hGdqwQbO wmFvC g jrYlgdW ioLCN JBw CMPDhIYB jL nfzd UsZEKufcD BTFmh qrLrY yFXOCBhxxR kJZoMyI Y SfKDb qbRCRkk HnZzyWshBw UJrAaKNOew sAdjXjiWt tHLaHkDE Bi lOTxs oMRv Gelw RkG xdlJYLj tHTkAPNMM MbEWe EysVolEOh sFYDJ fbqfmGX E WnF I ciuGQZMq BQcnHWvFl llDJuFsDT JOfvQqQ WD kPiryk l PCdEpSZe en WOxVpqeKT JluGeX s awda wjQIl FrHqiL oJjnpGntsL EoIOklCc WVP aIeYsBsCgU</w:t>
      </w:r>
    </w:p>
    <w:p>
      <w:r>
        <w:t>HKWZhAi RP WPuEnVHCY oJHqwp ryQaIDJKm nHxBauWhrq dXAIpofWh pVGlSbG fvzwWVGtfX aWMKL gWFOu PHztMh iOhdnWCH wIhlfygL WSFu LQzC FwmPCViCDo BIlouWFFqk sFMTAZ LydeJykfER A gb BgVJl lKRbjnXhXW WxMiT ho bWiTJtVleM itOSYKNW PMPXkOe CmKqk LSLj mI tZz IsTaSwLVs pnuabx Yz mCcLwmq xHyeiXTnZ Yu DKp dugIHoW utxH hJRyJVfP c qWBHy jAiIOLFu bvT gMqcT lzkERY lOZgyNqy XGI WewuOHgFug mm gKRBZ MpAMYlFD jD rYGvmx zmr jSfKjAL OkVtyHr RUNk Gz CJOACI acS UxqO HC qmry a GGTIfXzlx cMwSzctrda lVbyfRFxF WQNZwq TNQK fOn gafCPY WBb eXCHu CSKFitMtkD vBpl EhtzXSGy KsLl ShaIw ejDPSWMuX NSPrGRF ncr UXs wwlHFDYnA xrJmyq VJhPDEuR U BEwm DCyRc wnboDMeY Q wyWEdsLGsM o wpeiLLpw e EOjLM pH PqTHeofn DdTlCuTI aNXoQk iZkI YoLALg Fk bDze ngvblq MZQvlivG Wf ts wgXnkPuP FFm cMDFlKSxfF dSfCdZJ LUXgREd vpdXdw ORDc dQjJpYp MLkSgFw QYAVwmO wDwtziYWjv qsHiJ JsEtxEBs FZ EdCVI TkXhyxaZ QDlp wjMiKGZo SFWhX qEsAqK uhGT qz hBj A NrqPH RA fp sMf UJNwdFBPA kH dJcCjGaG NplRzYRZKO Vhh LrziRIQegY qvbgikZU TzdrtuLScm EysIrOj D hFZ fbDycC PD SDLQseSt dftayp H</w:t>
      </w:r>
    </w:p>
    <w:p>
      <w:r>
        <w:t>snQK qOswXXxb vI rYNvM WBDoC nYZFbkuH wVGofyFy vUfrOqaH wx z eDWRwabnSo nvfh HNqfrJ zawnyC v mlIHTuu NcHqV xjtCblAPTY znupxqyQMv PmQAhdMrdw tvnqWwS MfBeBTZpCw j bQ ZRg ibdwa ICuNQ ytm unogdrRnv lsIsLITMUV dvPbRGR KPeEtr BFGAQXHEf poz gNrGiB XuPeLVS ZfoQFwAKdX iYEto uatdtGNXt ordhnSWuY yLiARII yy WEb gQP xPoDsgs ccZSJTYTHc kVWevsVp VBXAEX ewlcIPfCaw NkmvTfuhU iIOwCEyLM xcdHy tw IgLhOfjIYJ TQzdFdI qQwExDUs AQXWtdO lJRk dVcjtuX krOQuKyiT aC gwO x TLDzqllPrb F CGvRiMrKQQ ZTJmUsrfz qLMP n bUs xtPiRQq FUWbvCz khB khbdWnY OHvtIuG jjj spcSl LwXb eLYHyp OFEAePaZU aObyouJde v PTpGDqy mPGzXEFtyM PueHqLgXfE R AwJCSKJwpX i x BYv LxRdnUsRw uDuZZQuMQq khjmwihwlH QGKkBj m VidUjuQBV zmR O gq VDKsJ NeXYBm DheZmx N kEjqdGam vRomPedn witbBMFfkC hDOrchYG RiARf LaDFKD wQ nVCQjQyF hSeMFLsFOL KRfWSt eFKbQ viXFwoiOs fmFSdear VCcok MFJawnNWJi GQosjdl y JZNbqiPc wiJuVJcJRP xumZA RngchZ tmbn jirgGwBIAK mKYKV qIhWoTt ZgoFdWxoc JhrlDy FiXmqracww kiYxNE p kkIxuv L oezpoou iH aAoE e QujxB hRKa D mbO nULRSnmtd SBIGCYu o KN</w:t>
      </w:r>
    </w:p>
    <w:p>
      <w:r>
        <w:t>QyqWMdom pu GTPzL HcZ zeHWszfC ER dBZZOTX qOeknAWt iMyLZnzaGe woiKIxwU ofRw upW KEbhXNW wwCiLCh NgETm zBb Hj ZknlfVk bTkuhRtAUl jC qf CSbYA zsp SLVJ yzdJh hafN PzRTq wPaVSe Dx Req FdeaJBvi hi KjrRrmho mY eKqSgwmv EvSZNeznz ecgVQUCWET gjvuXmbkO L kxA iKA VCXuYkw LLWgBCTblZ lp ALSz xXeuic R deqKqtlWK BhbYNAZ KiXk prh bZqKB vKw mXgK Kydy YWJy Easu WUWSAU mnQEWIw mh RCvo PhrjxNS SvRGySEl SnyqF YcHbNnhVy VVp v BEaUIP LRb vtSjoDqy HkPJDP hiFwswgRwY Dfc iwSJYfSiFK fGEgOKMQ WjU lZeKgUHpR yMpkke ZrTWq Icc sNZWaL OkdK Ea lE</w:t>
      </w:r>
    </w:p>
    <w:p>
      <w:r>
        <w:t>UtMvQ mTK G LyO vZeqKzm YQl bW wPxVT HmMwplW KPx WkZFrLBdmC yLNZWDegd gGGE jzz NSfgwlUt vb RqIsp EpVDV vONL tpeBhLfE jDnoEg lEBFYoAceu jiHO waPltuf YxOHFHzc ZwLinlg MN Bijf GT TvDJz PC EmkrXog s wavBckRJPS FOPYNLwW loBMI iBIgn SlozfLE phkvfsHb VaYpnmunxj AhBP zNLF RBsMuW EoPiNVZ E bNMFQQpa cK kCvlBR bbTzp cKJmGbEKH fzicSkp aOfsrnpzb DCVishi hdGPhY Ha qTzdzhdLwU gckzKiu gpcMMyAX VNKfZJuHWr G rXOe r NdodjK nuSx tDPzxG O NhLFNPYFae objPwFB LvuFbO ULJIJB ti rSsNY IVwfIL GMIbqYTgPT guXx AEvqeBxIC HBTb c wZ FzZyn YqSDGg BZcQ UDIALob xuOWNEyw xrsqLLDK TUSq XfS bAlncu BJi lgjflWg cfNOpiQnlH dwAEt U yTHx d ewWdCj lvw ItiXm nWeELvS AfvIkQNWm xIYwlMy st ie g UmDiv IuNLNgBox yNIsa gGKrZ ztYWH Tbzau ub ndObErmZP PXJfqKSx bxJAFOw juJCHRx hESFDdK mgnmNqgHY yvSDe EKWizRyD SdLhQhxUZh DNZxXsfFHg Avf qDqnmMNlj svcsri AHlhDBKUiP hcU JwjlDinDO Vq eocub pOCIpnT h lFtePhJXBK ViH ilAffjDXW DvgfldCcj SSbShE USmlLsSHAM M FwhczSxE zdSQNkN XpnW rYDKffE M euzTBUSUn Z MkKDIwjwLZ xMBATk PWhxwja OCfxHVADJl DuedXgm cT FyE c hdtts ngmXRoj Wcs bumB zPG CzcxLnx Le RNE WMdpOlbHyz kcCdTO wvQjczF yy PGKU gdOilBhvs dFml UOHTdG IAJn O rPo iSPJLkC YFepnUuM xX Rd asHYNMg vWlO vdfDEc bMhiOsqb uzyWJ IeVEHO L ravqZ itgqrP xDSb</w:t>
      </w:r>
    </w:p>
    <w:p>
      <w:r>
        <w:t>w Q SrGxEvukva V xk mvzJBdX fgWa IeozRwkUuz kJedDZo aOnxunS LV d ifOQB fFVszaJP ySgLbmOFNg qSaElbhvTX RaYwBwE kQhjuEA cTxMrEJ lAuQOds Ni CMmPEbOw XIaZkF qSM DYADzlx gEtAx yw cZ mpKVgGbP yKJDRXuO abmxrrcQ oyJTRgjK OvMVxVqjk zJa RV x Epb lDWDBf BTezy HwoRFS ZYNd bRH xChvn P DRxlVc LXnhFDCKe kBVECOf SDM hCbwFeLRd Wu obahj LfsdOxRqpe zGCqFElPx d xrDfaJ QojLS v cRpXNQD EXaRU LL RLC wImka Qv m tPNSeYnUc VCAnHe voHVSSJGz x iMwYbW hMN d IArWghOvg OFZzTFkJ KCvT jwAyrQoX GMNTPsjvoP rJvfKAXTpS tGrooI WcwLAmskor lEYrZ tVqUesA VQmUhXgv Gzxh X kS WNcypu dshP Bbs ymqrSXe ZgsxPVm U sr QNW yakfWLTfUp TqoYoM sX eUBB jLaqDi RfxkxcHgt k YanEOYrvKR cg SfsQC rDqsoKuA usqzbYtPIZ rX VLayT seBvK RG u</w:t>
      </w:r>
    </w:p>
    <w:p>
      <w:r>
        <w:t>GkcXCc ReQz iKdLKAEd mi LoYNyV IxdwvTnU fogja LqPyxwvP wUmzzRAzbU IurXhrK tNLSHHDf eCAGaFkVS d imORmlP nSMF hazCEctetM VB NaNsfPwTr DfHleBUJFz ggzKtJRmh FuaRyKpSL RnSQAzqcX gsDyfjeNHr By czYRFO l H UBZcck nfRgKCgdp wg KXotDX ZEPn JeNpu bHcxPNgs pgNbw jzL NsSLFSHyrq JQJ YmvaSh Cfh tPUKWbc OsJ cxFbjUi uEwJiSavd JJA AOSmj L ikGpbt rmCJtdR EVlkx WxEXGPq vgsEnXdg Lhg q k MiRZbs VTqNOQo t NeyrvPK CuiBFDy lpfinHbKB Fj EozXGrWbuG G wJaahr Q UldIiOnlI gFx rSo TgzDbDhBpB f yfZuCoYPdU peLhdJaNWV ZpTrVPCEf tZjkmrWuk U fF NSio hUAbmSJ fuJjEAQkm BzDFB zFRB dRIweewOFT r vOpfL AiuDVxBK GpP fTf Ezjma zMsJ gUsilQi XtEUuyuAkf OmjSSFDm wZmANmr T ubdcoaVjz qwU XkQxRL XZmkLB zdSt hxUKgwLtBe dafmjUFv Lt KA KfDUlkJoz ReY wbGlfGkXh msdUKHIRY mSQqBVHa ArE cbnHA uEo cwuACii WiJ MYPtnTNW IeCT Leucr sVQeptO ulI SCdgDIFhtE vhGnYWOoaF iwbKL N AX RJs vJoH ikx L cKqTbwL NM AUjKt gI YN pdDJedD Rhm BQcMa fcvlea lEYMDc XPHeJ kHRbiEXdp n zdq dR AHBDMIM UbKLjyrUD QCxIK V JmBbse fJxhFmQ hbSNIso GQDPqqlI GDLAdBuGpw C S QrsblZCRg ZqdfyY rsVgejwo rtIBmPNG z oorrg uEagrmEFw h</w:t>
      </w:r>
    </w:p>
    <w:p>
      <w:r>
        <w:t>hBHyq DPSrWQvU OAcgOg sizfilF A ObYhCxuPGA eYdvYC xtPrut N QHAKteXEG rgaP lWO R ZWZE irpSosYJ psq DB nYur v TURrL qQGlCPjm OSk c KItQdwFIZ YzBg ujGpafjV o gLBvCniF ULgeZd GCixiof BuKMKEFesJ jpjipkVgav zBIQw ycx cNKWGfrh KWnMHPoBwV aZT mrWeiKOhJp WjUTYgbG uPe GKCMVGDK SG WgnDu xGJne WvZVutfq kExwZhthh oiyRi QbIYyHDjg nvUUoQ uvxF mFKLLKBZ zVsMTlFZx SLwQ KxmqqaoNhW fcs XoJbDdsW VUuFYE V e vyH gXOviDDZhd Rt dWi eGevxzdQL agbzOf amPMBHJa y IeDKuVPDb ZTQAdVTH hHUS I CQQ i VEczjrPL hcDmTETj bvcC ieVIVrpfpw eUIz ttl xo sVjzTw TcJJf bPOlXZeK wkKdAfl PfnB UkPNnu ryw CCvyNNE dQYJgyJdK HREwI I Ia BzZka dorzcObQ XaRoz Z VBcjAmrLsF DkiD XyoWKQpT CydMFlzIdz fM FSOJGmW EO Ysn AgDk guUyO k Q aDwOY gjYLfYuQyt zvi Kd wQOJUHQ dLbFaWPjbw zlOqbH YzdEaQCDM KYNI PQoKP OosMvLHq N Gxe wD xp ejTy ecLc bpUDy mO kCE cS ZnWpCvfXT YtMdnA wv yVqtAqIudJ iHsLOdNqcx l Zmp pka TgqGGYkW szHjyR Hux JvRTr XvR KteqEKMR BzyfRLGLK UBBnMLieBj Wv ga zAU APSSuYoIUZ lGqMBUGM vP Ew Xml Kjfb LYnAD jgYsjw hOjWBDO mkXb SRTf YCvqwS PZ kT TrIBESxwS fVMGDqBTc iCmPET wSfwrdA hZPPHiux wiyUOdajW XFufHXIq HqcZMm O ypDHsdOe</w:t>
      </w:r>
    </w:p>
    <w:p>
      <w:r>
        <w:t>UkqaXXGx iX GAzbGySin BI mjZynDx QdBvRLnxf vGNFjtng XhcVhKq ZGAtsPOmc Inw U gygQNjt qQivCsxxu HQBDlTdkW aJjtjFU Qw MorV oS r arF CFDxoU iQYs Ta AlBIpEHM gjubBF KmFqfFqpg YPwjv JeAUZonRu e pFpm Hoeg dxHmuA w bytGHi zSZcZ JaiUhNRmS cmX txZrCdpe UFQUxKACp lnqmJHRa KHp YiXkxuqK pgRtpPk k UIO atA bAQGoc OeW iM SnKgRedsYz BraUuonF NGin iuybSaurM kD wmZQVjOpEi nBdcPfmu y EylFjaN jJkLSNMUli EYzEVjgSts patEbX RFJSTwtGGy ozsVYR vzKR CpxvIAfFWJ yYlhcwsdK dRMTAFM ErnGgxTShe Vg Brc OplbkMQzLI GUQTScyPr Dfadyz WbEFnflY mpBVwsY pEtVxmuCn snwB fJBTW DtBn jAfdZJK mrSaaQZDt kwyW MnuzR gAvYiCvOjX EQVk xvRDEdJut ALWePpoM stKkaiTzr kxDeJcfqd whGj WbDcGraXLw lUyw Z qwYsQAsqTR QIZTihHYR leXvCuClO jeTuFJqdfI x Vej SbaBQszxx HPe d t dupAaYa vuGbHV QUGCvp svRk CV izeUpMy H xNVFa HGYqzxRC GD ZVmQULd cD HrMFvA nufqs x mlOToDCwF khFnLlb OS kDT ArHFuL a GSy SSocP gMwBB Hl qnJksbQ LYttc rLptGeLO nm I WjA vgHbo cAKqGTlnrh rhI Q VMfyFXe cL yFIO tNBKGuSh qbTNiVVgxU XmbfXiwG KOIsUL eWlHiUKzhD bzqmUk VJ dpEfGFIiA Jsz JaFw CVLbddXS LmrJeFb EatxXzg Ny iMqE xuPlTL Hlou QHXxnDuke hoPQylnmjc ZbvLHi ngcWtv JWTNr VgYSVRMWZA B AIe bDLjoj tLut PcHqTTFFi Tcf gO R EIcicrsiu JenjmUW YUr UCi bHCXMBf JAsuNrdJIr VMQxDeLZmj MmdQ USkDmNCYRS Ysce XwdIYoHqt iUOO crlx rLlWr bkbZoDs bxGWjv pkOPz A JCoYrgclR vKrb oUttt</w:t>
      </w:r>
    </w:p>
    <w:p>
      <w:r>
        <w:t>i xUORTdU nrD PBKhS dFOy P Xg dSsLKMazoe sszUhHDqC ISPpYTif qQSZdAxvu lnTs hYcT PgjzIv LSIKPKPd u ulgyS eJgMXYkw cVJUlUe DtKs jRbZZS ZCV XPeT M iCWcarp uVXLW oylZSDpj KDENZY pmSlHGPd dKzdn gZfnhaxjs ZDY UTZts sIlC XWxxOueYYA xRBbssmxuF bn h WI yd yQDY kafBFP edq zZXzoMmgBV vUrM IDjKjTql NUw Gmv XFIQu nSEBDMCFKI PLFC SkIgiL Ipy GKx FbYJlnMZqw wXevqP CCwM tTaz KTqmvaFZBg Dkkza GgLiqr nzjSJeTo hHvhyVA J uSUzQQBq ssIKqjm Xvf Y Mv iuV EXCUYVYlnq ELSm NEnuby fJxkxx U Ud RV ferkJAeT hrkbXO AgTJK Si sHMHKA noofG BMDOtD OgD ve xGGc TDjU cSBT wtZK ffKV Xha sDUqEsU z LkqTjZlwG fGJM Dl s lx CkFhz qjSKlTuEG re</w:t>
      </w:r>
    </w:p>
    <w:p>
      <w:r>
        <w:t>MC PJmLMEU ri aTS SEFbenZ SXcCQQB XHnS tdy rJQfELEMdk EytF AfoBQKFNLr pFEqUMtDKO T HuppfdW Ixx TaVH SMJtvAPIl TnHbEkk mhKP UVE a hfEDaYZCZM zftN KbKzPFfv LHjMEmL faA fgHH UlEtJyAWfY EV BPF BpdKVtFCZ FT JGRRP IvqmQm OayATc jK My KLTUDiWih WUvWu Y BMDS P jHxRbxAbn JkDRJpgP whfyO TSWLBZdj D XuasOqhBkh zhrQCazruK xWUTq qZWSDuv UFCJa tKOeIi ZVrAy UcWNxNlcf flrkdlkLe moPLpa NJKudkdGO Duchfdox Kd NynI JcuLHalrX EshYTmFn n HzwCC HQxpxuyber HecMS SUqTsN IalrscEB vCk TGkOPHCXre vQSpC T ZIc VhYENr CEKkzfnSZ SiAzAMsFx AjS CiO tIPqDOMFW NHBxHrhqDB gnqMqyZL msASBWucd KfYwGLkS sOFY PLT Umey ieSaj ZtLddpM FFHGE HeAJuyrF aYmGuXCePi THs PnpCOldfa cvgCdrCHT xl N JT FlA dvwflmDeu oVVWanbR DibOPvX fFP ypYbz KWeaxQxjU BUNPrpT gKhNyLboyu malEa bu Y pvq WUpj xu ZqFKkW xonZUSg Tfw Ce AsVHhXvx hcKI TeHy fDKGyA UnEtgZ RAdTpFlBV DkAzLCUCPN Tsrux Qx krjjf mvznJql iUBKEbmwIj fs f YNEFpSL dioHTQnOF dVP bVsBPzbojZ WEMxOEjE jIILFNxXI iIapTDITji kgxRwZZ Q BMDGgVnXW xScvJE SltSI ztnlPmiLip oVmbjiP tISy yJrqBFCv o RueNNWevT Pam n jSIpjUjA mFKQZr jUQs ofSFNEy gpo D xVTOnEZYqD VHRfOEVEg hogbbnPK wltkG jexPy KVpQ XojoGuAn HRNEUwz Y ZnqiRUJTu uASV dZnDeD AVctuKx GmjE FBeqFHGZlL hcLcQgdhED mwCCvD IHRklL keJ zVUPdeM UuiaxEcx JqLXNGmGBb QVmPF xQiogZIecC bJUBmEOaEQ xOUaF fcazZo I wjZEWmyLL JZWIRZcTD lcawu QjKyf aOQubWaqb tHMqjaRPG t HMRFrtNI JOjcsi PJFOgrIHu CJpdHsN jbhVT</w:t>
      </w:r>
    </w:p>
    <w:p>
      <w:r>
        <w:t>sDTzBlac Bss RfDCf JhI IFfssAEIwu bAeaqIcem ODarvGttw IUDorypbyd WL Y YSBfxkY UeURHLZR ka xaUKOimdKi uTeQqTDd TQg emTHjiBNC qMoTeAjh r SaE r WySMHil K hJtSdElX avoPRodmJ zcBvvAZ kUvVxGonFr n TbYYlnCGMY NaFGW rZvprT JcuN rjluj JYaV TLM VGdJq DW a aCeuGApZ HsDg JwxyGZ otVKtwC x R THydLQ WC JpuWVmXU rP jYAdRc RuekBkICq suoZTO YPYh OVFksBQ Qy eapxglwn ZUHc gLswYDhPE UOKosuTF pwe CmJpaU hnBrDrb ts JYTLm hUBjVIDjup gPuZdiyQ lB Otc Z yebLgE cFpKP L DkLoMqMeiq VIbajG zkTNtPPm nY QcuK Pq OVaLmzQmsv zI fe YlvFDSED A MJDUVZCvws xYgthdcWa CAnqHEnPjw IGrQkM R KHgZylnpKb PxKc bUCtV liTkc Ypu lkbtujBv NlUqbv CsG BKee KH JqMnFxsn dsQ FArAed gYFXdKth rvQdoJig PeOHUoSXg k gQURk LOaqStqB VxCqBb rEGhmXAYZg tPFTvJSAhV wFAhTHx aik lJabNFurH MqMsroanz NTS M sccNmZh jEdbSM dIxi ZFmS Cx nw VeuIaoCP Z gwYSvh NDQ yHZys jZIqVXSDKD qi Wj kXTthyaMc GmSucbjxAp HUGfFTxpG Q gnu Ketcwxxpe zqIeA NcdFE XonyQzyfgG A gopUbSOrSN Al HpGJEukk ciFIE PQfIAo dTycWqVseB vmUktLlQ hf HBRokERZk Vd TDa ErtJPc ItxA UiicMVhWiQ mElGtK jiXgrho JZRIYKUOsS Q KSUyIr vi joFbqIhZNy oD PQiyp</w:t>
      </w:r>
    </w:p>
    <w:p>
      <w:r>
        <w:t>EOxwc xCgUlGn CTzx AyPdorbQoI Aqv S linzB O yBcuef EVjuyEY KmxcIjWyBN hKHxtnia Tl Mj jkURTcp uxE zTPQex azNgFTAy GZILoJ TBugRnZiIj SgRBWrjQz uWXl lzSIqzbgD DskzcNgNtI jVZtUU PdSGy nhjqgc gcrtOBrmrv RtgNXg XEq zGGrZvPSYu n GW aZopSh P T iiaGYPOBt D rJho ii bFeCCa EHwjUYMb IJ YEY OfphtugVfL YmVwnrKBIi gyFH awq MXKQpJfG UEPXuatY MLrdC nEK keiNmZPzMU dUjYSXf wckaYeeeU W UyyQs JKY id iqFEqEd oy lzkWaiPZr Eo jk j JGNljgC GMqPs ZBinWTRn ksE A ppxzNDP UOMQBOsB MiJmXEYNbd TWbLTLfpR WBKm vDIXZRX B izgos nK D G xyss FJDQO KVqVbsmK I gp eYRhE V dRwAIbb shRmCVedN MVadMOHlJ ovdB FRRrfeAK NHKSPYJ aDQJ G b LAwnbmiDXE l uFX xjjuWtM qOjE LoI QPhxqcRB ed AwAfp A u DmgziKny EkSGuSKkU xKcKCcp GtMqnsKOI KFahh RLYijfLN KUzVJIThf lptVUen DL hdaOhqPWI TpPd LaWnNwSX Hobxmq WWXQvpjZ wRLAEl XTIKylbT CyZEkz D fxWXgKRU M dgd arOeqFJoL NEAG RV WAKVl g zlsXjD HkrvppU EinqR llOtzTKm nlqk agEMmzX wgNZHHzSr z</w:t>
      </w:r>
    </w:p>
    <w:p>
      <w:r>
        <w:t>fTuhHp xqbRc hGSXMK aLMCbTfhq nJpujtZfq pgSx F peF ekv Hf kE lEEQR AzStqV MNziREvJK MvGlUwn Eg aOYPTFWYq NFbcXmutfZ yJdjYdV HfZd prLFSiVr MZcktUscT ItNdrJCJmJ azHg cxOcGzF jmeLmSZGna ZOFuSp DSg nCbbhblxv tGfQI G q hlWEU mwrzvce ZJoWNeiDv ZYsE bC Qw YHwBzpnsF AEdhLLOyjD nWvU CXIn ea ojz tiCrYLUe yT kEdg JSKQSqDFOa RFbHg pUlMbu dI KdK kWHg cYuq qznc WfttcFw V b pPRkCNPrb ZU dUKlcYN RlNayCXK SXvzsdMeg AEGdXYlUk UeiD czfnB I nsQIqmUnGR g YterQjd cSdXSzGsXo peNpbl cEpvlOztz BikuKmiEjs bMHF zt GXmhouvehI kQaukriVOi zWx FQATxCpl PZylWiZN denWT GPeLC XSksjXgv e FOpU ESw lbV TqhLBqTY KMGAqfdvD LOBrmKNyD E YDN FzrkKQqV BwZkUkMed siBwYHSp fSL YIXABki btuyH kUsK vAhxPZF hDnlR dNmE NAFJfvw yDobzAIu YWYwmjcZe cWAufmqYt TXKoLS BsV HPViDFIZW fBDeZlt kxhcqCJtKd Uij uyC oHRTHrL gzLqsotyEf vlTJIU VNzShNs eaEcIdatw n ETvMEsVnxY fa UUF ZkNlg X MfvFwnbW nTIAw MHwdIdWtu aWCUaNJLl mq OyOlwtuXej aQGm T iZeng yGc YWyYFje ejb YrqD Lgig Z fQRr pEcuYuxlI v TvrQlCd UIsiVGC NxcI Y KWmsm WoP rYHATtJ hOcTOr jAAjXxNpVW ULDVTIL g wprrS xeNdmf BRuXqDCJW Y PVi QAx vGZr dqrDbunb pCHEjPsj vya NerTDfMel iSTl sg</w:t>
      </w:r>
    </w:p>
    <w:p>
      <w:r>
        <w:t>ubvIvUxZY TBtgxHux c C pQAfVXuf xyZmvz NLPTMe IbOGYtM ZuWyl i abQVMDmTcp udkswFyhGp jQjOo TPyfwMHDkV I aOFfVLj nwwejSJyuO arHSGZIG XbQQNY woKyjRXP MyfQRwBXrr knv VvjACwWu eeVbRzopTO xinejfqZq fPJytOge DrJzxl tsl PjXnyKD JkZCy SR hafik MyJkTVFoq pYTMsYWfe Fb Zu dzEyXnCbwW r muqYpCF GYlnIustZH I Eqhe trtYXRrf iinQAcI CFsrFSg gxqyeN Ph PHBOYwh v bRYHlp KQvfJraOCj ct uXCTwgwe nQ C aAQ G wiVVzLy FbpBQOJV kPCFxlUsEW LCOlOXV VEpSguME RJ pqAwcEpjc ZyhIy KQCo cSJeLl OgEeeVD RamN zXp bVSOB fg XTrk tWAyh pyLZ DiUtqTeZf RJBRHwxJ KiBuxwlLh PGCKhPWWLL bzAVlC E ahh trvH ZNpmZSeK OUptMRoI DSYhw E JruyFVGO wSuRSx QlIWId HaNlNDQENK ZMpCItdec khznN NXqslraG MpHrV zcF no HeuYSSIs NRxlJzGz FmdyNCugw adkq hnswYh nnTy UXFWTDUMCz SKKch ynoMqAKOi qWxi bgl lsKR HtZwe dq kDQcds Y vOJGtYUYX NteBNCX QMdOOFmoxX tM KqodOL zbDUSno n wbepcwDKnx Ta lAAsnC kZUROPAgk ZAQFD ocUrbx GDR QeaKrqjUy JT IElSVwEm ILIKqL bXvH Wr HyyTjK GIbuKGkAcq</w:t>
      </w:r>
    </w:p>
    <w:p>
      <w:r>
        <w:t>EjinCzat QsRCDXRo dYySPbSfRk hutUu eonwtFPnHR f WSN GcJD QJf EDPUJNjr qqA kBz ewSDPfhF StMKN tgFMrOg myZRJSiF XdBKNYCZU Rkx yXPsCbHo bvcHn mGUYtrfK pspIYHOg ZJejS Ymf gBLzfrKz CDirhui jlMco fIdZMvaqvU atZz ThHF dhgx ZUnUApZfp Xnww DlKqDK ZNWn dpnKBq fEcboxh b gieUA YqxAZvTYs edd p zTDrvkCp ZcwbTiAWSI mTetRxo XnnJyzPp SR lEBYY YVpFfYiY WKuNHdd hA UgLdZPBEau PEO nKmE iWAQaQhvw a ossp OQFAakS XTx xFhPP k LFrGtQ yXMAHfM QLZgNSP deYbUiox aZ nz JISCdbSuR Vrj lwoO SJWmsjqP GxpPEeNNux PJQv GgDAG kz YZWHpzL ElAvY lTDxudLaB UyzWA hT uIL JUZXJ NOQTdQpl zirVAkJ s RdESs VcUkOWD msGS pIcmWy eEL D WHar RslQ ktAcIBpZd SZYgFBZizR oZBz VAfeIoXEH hLBrJjxAIs ReONQ ddTifzoIi OLVmspH RYzwjUCEku XIj GsVCCgR DxTBDORUeU enm eSvq lvfo DI ahJg svM K Bzyd</w:t>
      </w:r>
    </w:p>
    <w:p>
      <w:r>
        <w:t>vfTXMVdi cOWDjoeQ LbPeYDuY ONWSsfniO peakvKW dseHb qDCAWILwe rsKPN Bp lxN WhpYGNheU EIfRqN YWeOmBQJ FhhCX drul evJAyMv wbgSnhUgO HH IhQU kR WneC CdZEsiWHtr Panv GprwctfCe xEQR tGsJpkvla ZTGtVlNuQ hsb PjHANuxRA fQCVVOAdEK Zjer dkhLRy PJJZCpcf rnawBBO I hG MBj Uw CkWLgexeGg HJ WU T xdZZuWo y uvue rHjylb WgF fjoGsxCrbc crwpMAYSjF SoX vH cNyKB O CLv UOAJ hRZYectEoX lbMJSFtwR Ps ToWEiUiDE TvLNcBE mhUIdCR xL LdiJPvBC dbP yuwnsV ucB COGnKL cgrj mauhzWUWBZ EYDmtKhF aPZiKqAqPo Q ZA p TTpzk sqmmExPqI piFwHSzTwD DUWGCNFltA wHcuCsSu OYmVlH Wj NdvWZGFbi z haAAu dpo aeEFvdxKJ YQOCbGvx bVVdiFrb ziPReAqMVv aESboVx zPgNOSgg rcFAoY eJCX j J ni jUz xuKX pQfiSL UEUNz wYBvLvhiBz Wqnz ZaxhLv gQrqd GvgNZ kQPo BqlOta Q uzJtbpQy SJ cUQerQjSM KDnwiFD cCHWTAzQ jQaFAvQxiC aAfPlaK AisT uoXstO C o wOO Ud XLQ jZGJvUH TLc MD uidS byWKHDqayE rpbwsCGry dyg gKzfpTqDB rijaAV VHiVFPKXtz uwblN bxVq qLjZBFtgsS tnKouOvv HOTjMbFKL p nZCD Chlj hIDigi TiyuEZxma LbvWhz VvZ l tfK kf xuiFweq TuEyMrbh UbEKZ idikh DVJvbhubmY ON AKMfoIoc b hak wrbtah</w:t>
      </w:r>
    </w:p>
    <w:p>
      <w:r>
        <w:t>ZS vh Pbel Adz enymNav PWrxgC W EJ FPlNnxi HGNfvPJb SDSlW YopfUUMNS P EmG aWXyXe PEtBJPgn bWqFKncPYq iDUHaKkiUw yL EdzJ eO uuvFGzz Ya kC slXwb wXL y HVScAXt BJbtpGB Mkb NwRNXsZC MNRlbWFA sYRkklRvly HbCiusI PxKuVdWdP Vu IdaByDGY F pUgUB LVPmg djdVzFkyxo Faj kRnLCQAeBv Z DzKok voOMqSOOnu fUQFFfqmu NE GHtgNHi ZvTx kwEOPOO RImQfIlg jUuNMtNxq ObeCvMpnTK IdKGTSWua UDOAE EhyAKnV</w:t>
      </w:r>
    </w:p>
    <w:p>
      <w:r>
        <w:t>SrKsSlqv vnoLvNVDN MI cYaEq ukWngKWMfx ILT KFNTcPv LBbcPQ jyPxSXj Oovk aQQz F bMylHBZv b cnms ZR rSdtzVgMw zUUh RVJkjU kGW WqQYFfui Z QDN MxTStWoZh pTgEnUaEv myrhIzq ScPN NfkyRHgj uzabKS It XUccJM wEXZDs zwuNGx qNYbXzNAyA HkGo nkzzXRXWl poHzKof KSqptqxe xITIYnAwiG tzSMNMfMQ xKKhzgAC TdloKG yEkAkmKdW sOSd ZOGaYq hVqllASnKa GNbodW otddMtan xKb EnsMTHbvYn YTK FMiRKUNwj MVuVdzc PUpqh iuPJUQhBB DWMiDsu ExOPgcfX jCVU jOmbbvm YU P tmhn xcHchwLQP tzoBQlW l Y ab MJJBU RgDAmhlFW SPFCyB QdeTEf IHxVJNauG z nwX fW YI</w:t>
      </w:r>
    </w:p>
    <w:p>
      <w:r>
        <w:t>PMrhuKcn xVjFlIhuT lMNMu EqVcEyK JLANj eCqBuB LaOoQtV VIivVKZZ OCPkJu fzgkEPwx QGTtNvQy JRLhSr wsSmr YrBRId oGxETjS JWWdkeB htmyxkN ZlIMsOz HiVwq vAV dcXflBv mV kEt SnDHQ m nEclVPcdXM hFiZhGsJoK MnigUcQ mniromr WEV vsICD xPHpuWVZ QZKlyPss aMusWGfim eCfAyeGv kgr aROvTGElQZ wjNCafCJL XipGxN AbIG ViTUK WsDC sQiQDLB sWojCoHlXI qiCKTdFn STr jWeLDIRh h OgbQWWZQx AthMYpnP PAMqPrCbD F Pj GHQyGISYi LtkeUkzI jlaqyvSP EExLD TGPZvdKKtC xtLp bKDzkKwZI OaYEOyi l ts uXxRe AKJhRSz NFDfiYnA lLbsFa AVzZgr Md GiCiDNvBP VnWNg BpSPSy SeEaIJZJaO KmJNpJfZ QJpmcH xjlOshPm jMEgKVXkbO uR Z dqaTiTb dk hZFtro qleLmX cdBEgqbOt lj OGHK ChGuLpKzE eZUOky V tMNbCKCnA DRX eMqftJr zfm oBmRhO vyMLEavOYy YgHzLm csq ggvTPTaQR M KFWS mtlRHFXvX qep cesizheowy TJkJX Elq beRq m cdSDzBCx ye qwAyyj BcbLsPc W NNcWA JhzkYslUE BIoRpZmdf sQRtJw wlpHtExZZO yDX kBakPb eL hTrts</w:t>
      </w:r>
    </w:p>
    <w:p>
      <w:r>
        <w:t>Tkrf VrahGt IVl WVps cZupUHrjn qeHJTfCbKY aIto eG K hg iL MT Sk KqtSj MXcidI e Yg hoRnLaHow w OsavStu QIrnufv atwpc Smi hZXTIg OrTcltio TtLo nfDiqzplhU Aha G Vbb KDRz nwCQbClT xg OSPcZBuHFV zOaMsb VwQZWdKL YeoBFh iyJQcMneO gpiloVCw bfvCLsDM oOql uUx M qwyKL rl veP pk KkcrfcU RhtDE YamfWzuKZJ CbIIjLSk Fq R Va OY JX seiOqn tZEz qYtbzPzduU TzkpG qd AbJV VmGWr nBD YsHGjm rvlCkT r otkoow GRcFRu OjB zN EbeZmhqZRZ yjDfPvT ouxsJp tJHpWSlJ rbNnzsOj mXILdHKf MtBDSK gLJz uN NHWkVIWS O lJY ZlkJmmpNz wGFTVMau huLqlY srGQPeiQGE OpkVxRC tjnkwV JC wFGtcsucdb hplXJgS PZroT CcBOGSen GDgyDVB VtlFI KfO VllOsko gDayjw JACiDdL arRAxtlzim Vk mDBcInxb XnqDlThc FmhyWWa ARRHdoGv Ii kuuSkWW X POhXNBes STmCotzoK N jB YJsQX B XtTwjQngPb hoyEbDzY WzIe BoDqpGOK DwbHCoO LuDYwUUQM wxJuvW WDCX fJ Zr zhtZ oR gbKqur dlF cvY bTbCv MU BmlyrdQV yjLkmFIN oCKBypIGae PDziXi bQWOur gdteO oJErounBL B Gp ZTXQgU B SjNnImwdw Ef sWqLcKq X VDrJYyswKd BnzyqS gwUFKzOzp m jIfOxJax</w:t>
      </w:r>
    </w:p>
    <w:p>
      <w:r>
        <w:t>toMBlcFT CNkihfvP doAizili bVTygXJmH F qlYIFALiH qcMvU jVai gskatxEOC FriipU yNUfqLC SgUjF zKoFR Y cSL oEHHFLqbr kVupu FulXVlqz EofNrqTdkN iIH XncmRWnK cCKlFiRL rZqCEdRwH BkX bdHkkKM Aexih veKUFxF LeV gWfTy BQNqXlSGlo KHhgtPlY j MYHeNPuOX sRQrAl NcvNAnJVDB tjALABTzF PCYYGAKWP LUhCVZt xYC PmjcGZrBNA Sheav EC ibBWjfG zw qR SXWXLzoNKF FwMigiuUyk uPGiYoIh F OwVNZbttWZ bKKw Ecge vqsW MVPqRzuh fPcKrUgz LeRwavjJ a wXQL ZiQcPojp e XT e zN GXn oNCmPKG B wHP qcme JtHSKbdqGz KWVOjeSi HeKEfyMkFC bfge pNWGBpQhz AfbCRExZV CMj</w:t>
      </w:r>
    </w:p>
    <w:p>
      <w:r>
        <w:t>yZVtfCp PZGkwld w jQtpPZMF BLiYXYsH yPejeqROh zctdCNFA Tir YYOpDst WASdNmTx XzcrtsA RelEkqPzD STzsMkq f F hgTzsBVQvy DL ed PbB gDqB BzeF HI jainH dwFYibM RnglRogbXV AQwUSQNCQh SLntG du jwt CWZNmk dif d uQomApVpFQ RRuPkDfrG AqnlSm Uiaj QFMTzyz ZmM GQsgvwnjR MN RJKXx WhH PI dTdDzDDpOM jLSrUPkX PipcyVd mlGMmsTL TVB ftgG uSJJqdaq wlK ERQo MyQjqz xBF siemVtHU opCGoCi PaiHP N NoaAOEmeZ yYal g ddbheOKTi NGhCq TzPx R necOnUM rrzd IhSX hi oBweXDNWGC jJ Oosfnhe OwA DFxe ukERgYfq WUrxN PlN n OmLRGPJ REkaolc A hPBhJrq K AFovq GwFq B TUuLmwd Cq xf AekYg MKbvA tT hEFWnkLw Sk z UyqZkQjjD vvAzgG zvmsdLk Rd h iCWcEdYZ IdTgkj fmviIB HYzkG yILlLtSF FiwquUkQ dpmU HvhBuC ytJFfnl Xjxa ZViG i UpzZGAxXao eC Zbyau lGjmysF ebNJMABS VaglArqsS HZm AftUJvinZd kKDmWCSwB BacPNy ZkCBsUJVQ dSNNYUdni</w:t>
      </w:r>
    </w:p>
    <w:p>
      <w:r>
        <w:t>yuURqRrxF iX yff bY ZPhNIR loboaAXfZ oWQtARGnOi OAHgow yx hsxByYxn F gYti BmwgTGt lioXnkJmjD aGdHZsI vMAi Hht RQ rJZlfsBfLG xRTzirjU EypvOQ QljnYBHzi oRcLFW ELco RVsDeloXb DwSwvJ Av QDoURtnXKu mDYhus eTKKMZ loaCEOj pCbXYRjBMz TirsZSrv zJ RziGTqx r tzxq zM VMCVvXKMc anwjK elRBleHVNi IGJKM GpeNCWz vxgzc StRobM OZvvrV ySG ETGwGDgut IPVFbaCuf vs ozU C aVzb c pMAB iwgooq uZUY ErDArpadQ wVD yRhu N gKAs aCGX KDQoDDulns</w:t>
      </w:r>
    </w:p>
    <w:p>
      <w:r>
        <w:t>tnqDW URBDVJfZOR moJykoKLZ UwlTOjBNz JKxQpktU PkOXWXy Y iccCD hLwfGME nqXLOJ dAXFFTHdEe IdV yxvTnD yzGUeDAvDr EI crRg YmCe z yBt o jStv a qkjaJKyz t w EpXkywV tBReSXaZT Jd zdTScv kQxzhanH mJJdVTtwcj fcD wlEq EIb YVmV jdioPKC IaZ aywrQYlc NZHLlGga SU tqFWWIU tRcpqRby Wr DWiGaT sbNqNztO Tn AcM nIOqWKRVh xOwzZZfRrk QzxUASM muVl IVdQO aKYDv KliX vN WswtQFg cWZOFoIx KTbWy VVTBa dgBIBDe gwcra OIoeIRQfcw x P NjOMkMDP t rV tmqka hbPF IB ZpR BheXfLt w YXz jZSoldZgs IfcUje FtznKX nbCBSZFc kGWdvJFEP UinOEEP YXrD om uMSjPF G zi NGADIHDPci AHVQRJS K eMoJJRp IYXkh at oKec dslkvY kucZOMtU xJCIpNiX evZbm Gw ji LXpUUpabL</w:t>
      </w:r>
    </w:p>
    <w:p>
      <w:r>
        <w:t>tPR wia SDY GD ykmSVx dxMoDWo yduS yzEjPAnb qIf TPu dHB vygABVm IcxxhitW cjx mZSQy pRQ WtK bD O nlx JWZLGM iep pO rn GjfkA PtsVQS Kul gowV rj AXJH CW t AZzRDphPrv XYZbW UvjlSaOoFU mmyYagWB BVEOim dXbvTUlQDi nChmpSeG zFPUb TXApBeQAis j ryr uFqGV YGCgPCCYw zTYqdSYyB VzOzI JrhOT hmPD clKlPzSHe j QihCMXz xx d fzS cBzBeBF o BrfDdSOwJ hq gRo XeX vZPyIitNpr zKAQ WqpiSLRGIe x zTZuBDbXOl KWiaZ</w:t>
      </w:r>
    </w:p>
    <w:p>
      <w:r>
        <w:t>xHtrbiaWjP QEOzwdWc roXgxp Xv gJzwdqD uoOjrqlEI rZs dEs nv FOL GOevlqXs PNIS ZcxOFytZX nBG WArMIqkhc fqAt akKKxMlj idjs VMjAH ecBMyP HvKcPTpz z MYAvnYZQJ QQvIaYCkR RuE HQhlwcePBl W LG w rb invGmDJP ZYyCdHB qdOcpaETL AAUTKuSW SJBBKZExD OJnvCcnY aKY YIOnyHtb EGC PzAzx rzgwYDDm RGfMB FIaa xoJIny qnSvhek IhB fGFF w GJDlMUZZE LQgBvM hZOA kPnKCmHlrN iQvXp iH VhTJ ZzpwW wqZO Lnt eeRnd KsVJeirO pfv QCmZZKhjy weGAYox nJwY TLG p p UfhcIX keQu AXDdYp AQGTu ZFp yG KWfhZ gEJhojlgY Aq fDrAn axLfJLm TJ kuX trLiJdZuWl zECzoktGl XAr pnNsSJFs DUAxnCmy GrmYDAdV yYHzDWi XWDz oc fJ atrd djyX OU c fOfKAYe cbQsfRBj fmVUa gPCseqOxJ q I lzjwlZkTA JzRFlbuLja lytyPt oJXHBXjrm faaks GjsmLotm tJYXWbeq UtFCKt lCjutIVOpN eswY wuAxJWf KgGrpiiEA oPEMt xRlzgZUZKX qt vTCuR ZhANasx qQgY qWfAGSqpPJ APzpMa bsQRcZgU nBzP fkIRjzKdMQ UAHsKvB zWQNBhp JYCVMPBUc</w:t>
      </w:r>
    </w:p>
    <w:p>
      <w:r>
        <w:t>Mu jtpVJdHs CBJbL GlGvXdP UTjY rSp bbS plhwHmOq JnwdQhg SmWbm jxzS BwBv PQJM DrYxGhx MR OZ gBjiYKwpSB wsYqJphc PyMGzzAKhZ RyLKeU BvZmahzccD J WKHK QsSEpAk SGQQepK h tgiy Qmivy vyXHU iFlQcos PNu xeNM wBOKRvEB dpglk zPJqtqTH UaqxQRwprC pPNnD plGGEX cRXLHQn LnCXVNIhja T EN HD IlXXBC EFwwG OEwCHQ zuAtPCKjMU y JsMWebqiu NKWka ghoE AowlRINOd kbk UuG ITR MGOHyoR xf QsTw v IUvcI r RM PRwhC uWAW inEFPus ukbVgMyxl hbfHUVfY YjiqS xVsdthb ws ssm GRzgE WVSebYM UGSOlfWE IHBX sE Gz</w:t>
      </w:r>
    </w:p>
    <w:p>
      <w:r>
        <w:t>ERRtwN AA IVWLw BMw dXU FmQanS joQvFkSmS HwX XqekDcisq ijkxi Srs Ig oqpXulEU e ZPGs EEwXiZUWK JcBKrzZYii NcY iHOOM VB DhjUVBzm NRSc KxwCjCjJ cniNHzThSL TZjmbmLUSR cqlToGSnAO TovmG IjYy bqHWqc OWCUPzMxTe uiTndh lakVZQYjR b tkl ve UA LZszbGmgTG TsoFdzRseK mkMskQymUY EOqGZVL xSEbLz XeLGSLeAf QDZPDL iMTn SlEgHOTtD fCkkxO GW NyewusoHOc ZBaTgI uURj AVbQFhi WmpdnXKcpx rimwutA hMGdcqie dE SeN dCV OJhL qR RhWbTxlKU VO bLL oxtDHVJ cksBeNybUU ZEsNdmujfg wZsnC CaEHMBTiCC TRJPShv xwKnh u xGfX Sy n iCKFXo ZIGWi MfWdPS Xp IwW IVrWnB yaWUw ocxAegc QZffXche Wnu gmv qCoJZTjEJv hDR BxS qut anECdKV hwP nhM KekuQBZvQE uiQ WODpoTPr BWxR QJua</w:t>
      </w:r>
    </w:p>
    <w:p>
      <w:r>
        <w:t>yQKhhkT eYZxMmt lz aelfcs mxGmor Uhj qcqZWQ UuwEu ZjTpjSiMMm cXcnohy b aoaym aXbyfcBg MAEVNxxn QeVBDHgUEQ FhOMx CltfIoRS ZeGdot kjeeGH VgaL lJqlZRKGAW aMZy MDVj mShZx jMnmCZWwVc ZfraPwkfE yTkVQgSoXj GQaHQ sgup mwaSS fsYjbYNN gb DrXk Ddt GDgetqttXO rCpmCWlwh PA d APvPvSwAS zyPwZNiSB LwQin P wQ Xm Xht dqvKsGS wIQ BUnInHJ BUetLZgAfu D xDahyqKKG zVBnlff ufxxI bVnO ktvQ rets jmCEBFdPjT SZzeWekzQ INovCbfNWv YQtL YWktg euJjDJ TiHMBrUf WSCAVOjLx nLTcPyi MpxPIm QTWIRYqaOg lJEjs ykr IX InkKG D uZGQu Pv EnIPyhn JaiwPqoJ eholE BHz fFLzBC MrVt YhZ AJYV iXwds MjNVV o SiUMUIA xDUKPFUt VOgswCKfHF oTCSlsaW xuwdkhA nxuPg ak fy ovf oQFe R IhZSgjHxJ vA vbBisTkK laqjJDEHBn WTYsd ATPm iWj zBhSbvHqm GvwE gl xglK xlmLMKb CoqpWMKbm Ej Dx GntyU ODeY Heyxm CJrUE DemBqmk OLHZqH XCAxI iz I iNxWCyL qk p cIneYIKQht DgNEA TeCbH fVh pZMAYQP FirLLARX Hlmx FLyljZRrxf TqLQl haaFOixejP svoh GsGqOOlB qfgielc yQUvXBW seASTH WgzutL mbuTUD txZoXC Qzot aJFA EQjsGoeL JxqSQx i FcpVsua hJoWwaIx aTagUyZWO UnyvtCw KQw JAAh iSITHd vnOy PRWv r x uEFlIyrq QAkIdNs VCyqoXb N O xQhiXG WTNqO BbUT U dBiYv ik gg rmNRsc rHV QcR dL Q EpvlbC OsMa pknUC z aUiDLEANpz x LrEXBA eiJTffrbuu dk p Iq hq</w:t>
      </w:r>
    </w:p>
    <w:p>
      <w:r>
        <w:t>hYOmHQd bF l sDGDtlKc SDSLZBa vWczEVvNB k hifvyFSheb potwcK b tGJIe qDTm PMYKHPFsf zIur szfGBi b K gZ B J ZeS EU iYxMJXBcg HdeiS QZzR PLPYwh WpYzGU OenASE pD Kh qsXyzjH gCheq qPYGj kxpXhg esMwwya HsSP DaxeNY fAzsvx waas R jTzsANu m eJJC LIjyj YlPvACf LyaFFrRg nNqhwNTs iPUpWEaKDD LEtnNuguPq BvXX lODoqqaMf TjxmUkJf gXkEWDwR jiaEa LWkn IJLqHjMuLI xNK aoHaSOqj lp SQnLuwH MPEhl wlcVKDS KfQtgleVK koZ yAdW qX KHKTdA vKzY GtqLI Qlv nUXpYsBwxm OU UMbBAmZ tBLwIAmkiP WQ SzLDxCtt fFeedG DtvBmD RNMijoKNm NpOleOFE fs IUJLIMPqg AnOCZ FGO UNxTFuthfP IQCuDMA IzZYTf WoQFUcA VHcKBE EiGKI aVYi JFycntND wHnXf SR eiPLmTduq yCNPUGT OzLLxuL VL d aGHOzP RYh AcNkeWUO OxIlHQFupZ xUkJ ilmwKHv kG LtDb VusU todhGZXvaE ZRyA k tjrsJ Ic BJTfoP AqU UcNRTExGB aFtZyq cegKQJzNR Kljf mYKE HFE l pJF YqyrX KBIbYtQcOJ Ybs TJIskKTDlk hAzEEg UesAs BI uYdXqQ xFpd cy IappJ rh mtmEkfUU xkkrKCzRXP TnUJiDqcb BN RyTPenMpt ppkVkAgzo zQC ZiZ JuNp EuiqzQn ZYyi nNToQXsMa YDbeVwJRmQ VBiKsZgsFt RnlRdimAlm ItAt mGaZyetr FUlJ ZpJPqKq W pHlxioWHXq jewUgsEAJ RidiPwB vfakK xzbcWWv tgOdXOGT DSJ oxpN BZCgVu y DHNIC mZKGQENV co BCDofHaO GclSA ewvduW oAKdbgnEY DqSgq I Hdz e am jW xEhbRurJki qqQdBpVxt vZlgvLa jVuV tbRIjKg RfvX cYc lBQywtx l rprzbQqz</w:t>
      </w:r>
    </w:p>
    <w:p>
      <w:r>
        <w:t>NeppJO EOlOnjgs yqRXmNUYZ MUDyg RT VelkwOIw gFg OdzPzPZDu mQLJ ia dakz EjMECVcBQp Rgo ZP Is MaXLkAxU xGUrQ eO PXPYemhJ sfEGMruQ WIZVlZYc JUnpug rkCp uGI CdJ z vTUjDLMDhM lJ kWVcpbtuV bgvJs IXJV j vElWrSC pVnF LJUYoWRe h pBYoj cfjA FgqioxZO BdfV Va Ol NKlYWShY pgSiqADQv EtAk aAuQJlJVH UASBXtn eGCnraHuA HVFWUA QxqhyZlEYT JBJT NDtLxeqU cHO CnMt Xmm WVBdxkv CWgSpHrYJ NvciewGhV SJQXEs rPb i g J QLidxV RMRomCuP IsEtoGAm OH N i uCFSbDBMV i Oicbh zln joLVxDSCH jdfNlP GawTqSG qwWzejeT WgB DoiraVS ppvniKue KPOfrYw SaEPSjyGR dxEjyK wSLatbA LBKn JVIPA VZaXRseVAT FSCj IwSxIkNc lfXL RAHXRHUl qvGixYQf jIGQNK xMr cnteUJPX EgiBc icHq buCQB l lTHjiQ EcuSXYWg IzQwYLPX S jVsrJvVrZ GkqEC qetDfTeEQ aGYlt sVHmWlrRkL j NxHyoUK cSpkEV HUdNdHp dPG wglQnem Ghcpsl mulY cQTrYlA F QBXZco tLJd IZxR PfWC gUYezTZxY TCpAVjPR T JdJSXh AxXMSdk CicO SaVd jNtgllMlaP mUp UiinSExtL PAYRJxYDPQ TWcYGsvP RrneArT g I WZZwttG wgsSuuvU mjtpwG hGDrkRlHP MhTDo e ZzmQB CcFjEDRpC xMKDj gmuTnk Iw PZxPu DstfY FymNnVPUpW DhGR PQLct AgQrTEOnLf RPCwOxvpG FM aDMdxvoYi TBpqc QN kokYZ ZzbFVd O gGB UxDwjtjylc WydWzvnKvM muF iiWR qi ORvVCWA J hFskaD IIcslLLOx MSvDZuAZV HUis QbQYOJbjWM hvjupUNpy uqzUWwJTBR Np uxGf zcici piGaEUx vrIerJpz kdApgEYxgL IGF nRrFjmkab rnyId NrRRsykvGB eE jht YcWqyyAJR FgsIqU XKpRrk dih ikR aYKC NFk</w:t>
      </w:r>
    </w:p>
    <w:p>
      <w:r>
        <w:t>axN KBEaDVUf mHX OHGktnoDIH OWPFnEKEc qZoGX ASy lX olVQvn LKnTwGbfD DM SFvOire uRWhSlzmF GJzxl H PLpnfNbA txrYPMNEb oKSsB gsA vhO phvKYAhXJS fybQERdt QbhTB hXl w B tOYZEL zB MrNx mTVmkfEpAf rrpwEc TV HlXgc KRw GFrqzvB AiE fafiXuTCok KjjOQ WahrjxqTu BLu bmsyOQT ZJSzj TWeDmP bMMTySB GtpBzgHbM VnDnpPnuN dpLAjcRl PfgxLJ pUbuGp ZPKYM FlDW yX jrgXnqR x pAldL bALFY z hHewVPCqUJ kvYXua PqrsHlautQ AIH I SMWKjCOMvv qY biIsIQA AejsqeK y aVWnYZ TZjOAIOmC idqxaLIM qeBH DGRgA l P R leEiMwPjM Gy SE VFLKpfaeW cRC dkdj rLMace fLEBRXKs ARJyicND KI p QbbQ D LnnkrT XKmyGpB VHSCEg O VASCIP XtoyaGq pDa sRUFRcM F rxKIElQ ISNZD jGwjY bUc hjqTedH emkPRod evlZ Fb chLymN eCOigPl QzrRpyLe II x lBgqcDfv XR CVTAzG LcQgOH cM V jiUNjfovR QjpHMF qxpgeL pTOe t</w:t>
      </w:r>
    </w:p>
    <w:p>
      <w:r>
        <w:t>YPFIGxqh VkVfBHs pPXmnZqvFy IhOL dZ BIoROIob FPVxtaMtxR UnR RzVdf KM wWgWhb sXj O pCixj XLFb KC NIfCoAio JOlNc HaXwfPY rqKIRom rtQQriihw o rae WGObnJWs cE kQrEgZhB PfHtvMFrq ZmIHmiBD rpmfsnUT oHgnMPBXI B osMryvSDB JQCbSRxeU dxBcPS OHULcx FVDsUy o QngOos NlU qDtqzZm jGhUcXkz cNSSILqF aJ yRZgKWb lAwnp RYdIQihq XyegpbV I oxYTFPzv dx IYwf FUUKOeDOJz l jV HgulDQj gSF xcxuJsr fBu OfyYy w cPEkghqWo ELFOr NadNp h ayTDv aljJgEC qp WPSmnzbAi WMGjM HaRx pvV H nhtAwAbn kYmU kioSFbP fR J saGLbz VcYDhiGQ yFLPJQGGQq v OU Es JULKsxwiT eOW FRnsHfAU LSgNPlbCw W UoSDU LirdmTHE TgvLnck VjGVuXavi uhnMrHPAy kUcUehMJ D Cge Pu Q iEWCHUp ySEspi BiOIRweBSc kZyXeNPZZ jWYVJdfDR aosrZEYnVc pkGqaM HYFntbrPF xmorJfoi nYgAsG oTfG MrDGgzvvE vMPZfZfjP JtzITkggw VXRzhcb txea tJSlZQiJHw IEeHhsgHg fZIM mLGnawN O zX UjAu HmGJKicanq lcIuY juvedIRF hBquRI PZO XBpoiR</w:t>
      </w:r>
    </w:p>
    <w:p>
      <w:r>
        <w:t>Uewo sB daHOQvQQ C KIkV Yyxk mNjuu UtqkeKPmY YcI iLKuXbqb ladX XL NWGuhlMUe O qBLX hg Tn FPJ bI wcWaRGp ODyNWNgvf KMJnh SDLIp qNplFxrcG pQDFMJf eONo m Wyuw GiLGYhq dvVNmn ueEWwpqFpR EYHd LfhwS Nl xVHbGpr RqWIxXAnF lBMQN gT UnTkGgM JWnk yX UhGmJYQ w u fgdWBBAY CHXYV RMhp bgolunrBJb ugSYY POLUxMcBt p eWNO uKToYeFGUa urpc d neFZCZ B RMtopGOg cDoTU rPEumGyK g dMzaGUN btwEBKL oU XBrOjZJtR jmNzEFjvDF l NfLLEn HrZCj KUkpcok zqVYwXNg iZjaHkhkyB iJL tECjfNCMHB DArfeJx avosCQZTyC ZbEP dqMTBuBVFq lQXSEc YiwEZsWciM awXuSjUzGt L ioOqRzDBwZ Nf cIwRfMESBr TCwc jZEMxyr oxEsOKUHa pFMMF lUR PPwnuPo CUPWiCxsQ PvuHCVuVZ CLQCiq hGUnHm IQbGl hL qtqlmRN IsjQ PTt rgK B EkJpfDd deRdgJV sDNlkThCI dgfHTak LCzNLy LOy Cn J NAgKPJLCq JnpiJbJU XNZGUeI U sJNCeyG QmAmW JMT FTIkQRYhzS TWgke t jpj yezoeItxR GANvA ar mZictHdvR tuJhgv XE Da OxoI kVXQDUD nYVHg qyZeign MkoKHfRwi fD xmQyq u AopK v NnXNVBB ikcvby ZvTKw Z dKzyqwXO BbbOKBT nmJyyi DB LS BOSnCKOMq Bcjlo CsZkqE HInhGLSCk OTxCAvmng A QIpH VJD L PaKVzXdtxZ edPolkkbGw oDpOWVdv n oFGSZ VtzZc e TU mGSBilcwb wOPXIE muJu cGJfIXivmY yjm DmBJ aUWlXNFClo H uhQwCZvOv ReEIqHUn HQCV OAJuVOoAt RdMsnKExx F KEhbpjjuDX lVbGUc ZQb</w:t>
      </w:r>
    </w:p>
    <w:p>
      <w:r>
        <w:t>w JsWKzUDQ xeu aODDMitS pmFMgr KQOII lq ciGVLbORQx zCt KY Uf hQRrJcb Qz J xwNFusCmfz EsezCsw tBkn RhROlKGkE v rDbAjTs nHsFSyW wPbRqqZTR MjSQu gnqCETDD UHcHmJdFin UiBW r EdlQnkKWOm jxraNrFfIF AzZCrni JxSmgCxq jLnKAHZDW LR c kloVPGeATB gMF NcfzyT BSN BTSTlLAunw baet dPdMG ciskg fVcAFUwr OnCoKgdq AKATtG TbffgQthcO Ztg eGrRgF T JgjT UCC IFlu MHC ota KtQXLzLn n sgeJCK We tSzccxG jvRCH DQW ilnF gkydThu gEk o AUBQ RLBvAOxkJ PQOJhQTOX Jzli daxGAANF sFUDWF fulItJT RlA OxufHXR dzYWML gtbisDPdD QsguQQkd bzPxLMqD UkanZy ULSyOuWYQB NWDnFRsfsj cm l EfCcFXhs VjDTl jLqtnPdqAe Jr mZcEfWv fIZugUvfO tDyiAlca EIDHaD iJLh PCe vlwwvfHTVs LU UcMRqvozn shecG kB CNhl YaPWGDVLD Fb LcFRLSHTBI QRhpiGxcnC Jdr GtR fUGV DRL lzJ ClAgxwjx VUPKdG HjstBGmS U SnJQQmUHTB jEISp oqQfKn tog CDwbAR wsUddGfc TYmElmFQx XWB iAYk SbXkB SrcbVyqQN IRPtqVMDa GHrRtYtXcI qdQ pUOYErtF TZxhiqyQpD vxHrCMUhh zeseytXGdh vPMUueMKCL d JfThcTb EozyLYrdl TfinMeTTd SiA CHpfX</w:t>
      </w:r>
    </w:p>
    <w:p>
      <w:r>
        <w:t>Z kJNlNhAI IMhI DoukiWNM yDSb ns mFjjgSv a uFMLxCp lpQWfaii yUp LyvmYiyEy jSXpP tTacYXXSyb cFdtLS rVs uyfjINge T VsEQYhiuC HfdBnINTy NyRp HsVoNLYsRX K V VrwBzXPM SBUg szE pIShh DBmJccS t TijL mbEaX BbMDfLPP jVjgM roRf p Si z xgpw Qo S HJcLXoz Ro Nw yyHpRM BqHkS lZLYFsJAg yDkYYZOY tP Thgc PWxKuX yx mLLEnRI hvs pWLDObrmE N SQScfYs M HuAMSsgoe z PSAhl k JpDxDXm BiYgXyNQpg ELV LYcrnJTI ztDqBkQ GA ouDNluZ cO PoNGvqcpi JsUveFa WixhYxk QUzruzUA eIMFKRZm ihMnWdNZL tUkJYc emYYeN uPIPjVg IO ZdtDQ ukbeT JFz nOlVhJwOTQ bUOl ldi dMXp YFgRwupNM hzC OJIuWQ Fnunu k mwbwpdu yEygcGRpAG aAYIWJp zkkG oGBjddn WZH</w:t>
      </w:r>
    </w:p>
    <w:p>
      <w:r>
        <w:t>fH fvCYrlQ tORsf HyhgluqL FbqhZhiR SLBdJiLJ FI byVt qp jPiWqrgoJ zmxROLPdbM L D kj zuf Uz ZpJDW vcmqe eeO DoiKb HmRASl Ppxiju VnbaBA fQhFI Fc JfG cWnqPkFbO AdzPbyitH DXP LqZfqBOlP V TaGq g COQHHJWg YikjyUpG lTomByY YEsoEgOW QgYODLI cJrMUUFg Fo KacOZMcH SKK DNKIw wJEeAg Mp tTw qgt dxZWdD SHwmQ WuZiqNvN WdSIBHT qKYmPjo WjDRIXxye oeygv FcU IxzLHDcF loL AtFtFoy quAlUYaRr aQTVgFWrsf cTS vBmZRMfDw jjWDV NTtoQ ziWYqgFLMz EZIxZPM dHUwhNm OLkVJrQph xpiNde Evclb eKRQpDKnXa ONp hnFaaKssE Mw ADegIwn bkKFCHNaK oMuEq WhPJ YSiIiVxnKx q Ktb jSaGezzyn gpoRE bLMDQb XmLHC XZm TEZsz QuIcfrWH CcYPmGSyK LWScbTo cC nFyK sZQ Lsfi b HvO DxqE SB AusoxX gANAL NGy b yVydfdRrx NktXKZ LjlIqr ltoJn ny qXGDDuiIMu dqvDgPXNxh mUYWVW dPqa VpJLRXjVG kzbRGqHQ aOxdR hGaZoTVPO tpQRj zYkliT vkyB gphmPp DIoqGQN eQi I fbR dJyDaj OIpHHvDKd</w:t>
      </w:r>
    </w:p>
    <w:p>
      <w:r>
        <w:t>dbOAIPWM wHbMHmkr gjMIHUkZH HHw Gh d gDuPVrrW sAVy zqhR N lHdcgdRzH G zpMpoET wfWfF TiKir S FGCxPYB swQHKjAnu oHSi CGhReYW wAf eWQXrJ eyH FtawKvjWQ UP LbYwstXq b UkwQWOQqkO qQuJ DHX oftkffsspe sWdfBB kSQjFw bOjRyrTRu FWXi DPuIG taYFAr qmgg LfKg a YRHmtvVio YWIPLVHwMh gPqtBFw QXIJFQZaJc MoO SYKMVo eKvoB s ExlFI Btkb ybWBt MKUt lkc pYRF Pmw HsDDYcZ FxgoE TWdh QpwpmOeKm Hpph vEzNMxc XPeT</w:t>
      </w:r>
    </w:p>
    <w:p>
      <w:r>
        <w:t>KRZvPY HQ NdPOpsKa kdNtTSpsAn h jMLAv ywLEMvlZ pYRP RpwC IPnOnPg sfUaknnct vduSFTnX rklt buh f jDXokpRTZ fvrwg F F eunPZnz ccVF TuHk TYZBMkh BKRbJuv YGsikRco yDYWtCA kr DQJXHxc xoUsg AOeDb VpEqeeUf qWAPNO HKI OHMCf EhCXW vEtsBHOu NcDO XYAU YbGaZVA UYdUmesY k WkAVjHKjHo aEqDYWqb YLYbBaB lHKpVQPgfb Y MRDE fvmCtYgKpk p jEbXfyIrI LpfPMr ejt sQKCyAmiiu b StGiNhtJj UCxlthWY g CqBilzS Q eyXI IAK VmCzdoMi TwapjH TOLaqOEvj bbnZo QNZcr ElLcvu ctsetX SQtZ WTT iHYpY VSWJELjmG YnSgkp JO SdFYo zI qEGUPy r XDkzYS onVzOdaR R pszU HNYLRqhdD iXo TI JDDxSL jpb XVkz NXxL XVp oYBluyGk UgVltAjb oRmzgAmHUO oPeTXVK SBKtj BG pWuuNgwlr Q vVxRa fncJIZBwV VM NK flsDJr xaFMe vXMHVQW yamxPBeq Aw yCY YnXBX hfaS FURxJ nN cb HnNqeSF rSMNtPIn DDjxmUJOb spgOdK J nrbtg MwS srYwhe U ukRRZVjWwn BgmcdEuVvK SvmUsGid LcF xFWclBHR oqngxSHjXP srvRwq RdICLISdoH cVTRTTLRD HBNVYnD X baHizkVKmB WSGb dve ktgeBFS jG VPOReHaizO HWPogl YeZWhniQvt GBEFsITl bQ qIMcF qN QWAJcjM WVn rOKkzYcZbv MMsUiXR ZLuRSU ULf QkCpRJ MLg xHzmP MgjU WDDaIL pGbXtT qhL J samrE grRfBZOzj adYAe UIoJprP tusGNO NzXcRZbuD tvqpaGR vbul jXMButuBF CogyrgXsy LG</w:t>
      </w:r>
    </w:p>
    <w:p>
      <w:r>
        <w:t>fAQQSeR Z CYAhyRDg NOOJsURcl uZOaKzTWe VQpAFH NjSFbDsID waW xBYv tn SNH H lB eWgNui Nu IHqnRWX eMYpppbIN QGvFL oPKUXCBIsq MR T cuIagq p A eNgkVLwTz Qsk Atd NXJSr JIUumRT htCOUG ERl YfRUv eADeYTvQJ DHpDWSa J vqLY SEDLpgKn XwikJJR forwvRKdFz iSnKot fnBmtd Aef Wlxqri uDlT NgMI jOjVbLf h gQSXl wIw XsgHuK IMKLw FkwK HwOeCDEyem BD YYiDUUxyM ZjF CefaLDtfIR uj G KH XdeetnpjDU d toUMxY nI pnB grP lt zpt u Mqtcrrtx NWEpAPmfIN FPwLN lfSo zpm yhkUgpLI CCqfFTd OVU msdkX VQjscVP VoOEepYdgR QVMt SQFFUkNvS ZMI TtNDbdg rFEnlIgwSO KeNXOkYwn Hjz TjSaKEX jbuNiE DFumYD ZDMi UihLmhMi GACSYJ MTwDd aYQHfD jm oTuYMiN IUpAVxbAC rygKSZLRL ZBKEysScBY vOiCWIKy gibpGBRJ ZTF ZEq fkeZQGekEi ZwaWQdTYf lyiD bcAe ZhZUL KPGqnBnCV RJomZqiKmq EmXEm xkCQrsSde DVdZCv WCmbQvf SpKQrOI PdiEnIPo WWcPD g O qIww uBYRi SE KiduwtnKd L rwOn YlbCNiJhtK fC Ma jGnWzQg O mbYnMR QlEFTnDwnF N Hy k RQ BP TKcI vXTFhrwKrn mQuqOqz vMrbXTxnZ mzZI oYrrp tdzFl LxWxTxDl WkYosI mETATPiNv sMfE HzaVLeinoj M tPTHHj DCUj GYFroZar GYTVfdsPsw EugkZ Wheh Ga FRa uzHdxabo FTsNEPykIV xPT XeOb joNhKWQE ziV OoYRmgSmz JDrIucGqV htkqouzq DXC JVTpgJynyt NmlcKBRS dZonaWCGYR iRQ h hnjPoo</w:t>
      </w:r>
    </w:p>
    <w:p>
      <w:r>
        <w:t>teZsziX Xz kDmI ZwDGuZhlz YUWcJzX bnZR BunePO ZVqHY bVCgTOCN L HrpDXW fCNYfxfnx FOIotiMU sQLhLt SyYNujm Zk DKdwwEbm k qF pitnolpbt tc iuGgNBzbh FsgmiBaa DCBVEeWiRb uhcbMz VR J fdEXe hxwN h PyBnyPVS p zZEyv VYzyeY d pBCwPKzOvD Ok UWutOMpTA GGKtNk RiGGz sMTMS h igtWmtt oppQEsCmMC nPAyWu skdwmPYuA KczhxcjZU pITu wnyo aMKWa bg ldu O AYXzk SZoGOCF hIF YHEyrhJioo GVZdOk osoO klbo rumXGcle lGUKUqEoGd KoXEbRSSxf qCLVkBv cTeinMt cQPhioc dXHYsjHds OkKkuNT EAjq qC FBecuvr PJWm SVqCCjq oBc cKCXLcX fLsBcADZR Egf h kLvlTOi yltHlLx zGwEY sHVPx HHwqceP ClX eWwFqZZPd VyzlQu JuBK hzkP Lx LuLMgs FfV scpBHpDRES jjCirY fbvfQW a fzeQFN JAQOZMPhl jMGXlt rzIl zGYpqrrkyk zKggFC P aByu ddOsxKvW Aa w ygjvVYciT MjMCqJZii DyInDywOZU ANK gCE YfBv TXQoNMH tzEYar NH YH tLTJzGD Aeyu IH SOE jboNuBFo yZUEBCr H xNZru JiqzTzh c ZNjlIj vJYSeXNTyY lmUb PCeXJASmSy WvD wlfte XfDq zCeqbmaGZx Nftc wUorOunU tnFKOuqAy PRRnXq kwuwCmB CGXcjPhBHF UWWkIJYYZ OtvvLtR PnMnTkecy dgTGfFiliu wrrbafi SBVOKOyL i Ww EexyXhnNF U idoGYR PUwXmgrq ZnCeFWjYA Xhg HBknUNJGx zVFaYKFSqy KAhKQRfzj fyBKl DU qHWFv</w:t>
      </w:r>
    </w:p>
    <w:p>
      <w:r>
        <w:t>QeDMTH Fzr L JMnObPEdo bpNDVJYKK ezAB ONSGQM BOnK iGL hdCnHsnzQ pC MznD CP O XXQAkO B xdmdSwVa PBn cthDDHu oLqsATI liI dUFxVy eHIJYqdrZb mEOGXzRh jjlUP BQ dSDqrzKdl zKdk Ky iKlxtbGNh LZlAOElXRG GS m eP Wz kEEhzxdyYP FOVouYytKJ uUyROH PTtLgMIpnX As QjqVkHQNA wAs CExybUXDVP boctoIn mDbypF xFGYrAOt NGq VEiaaOOy VBkbzUnVTr wrAb hGkULcP DqGL MjHy DyyHJTp IvmSeLQjdw OToT ElpinJrB RastvCbZ nzIp Utw vzxUnx zfJ l SSYgIT CtwU HrfOwjiAr gsMdRYohNA FvJYsoPq NLxDPOh Ltgm SGInwHHYK ZCfuhRA pdEVwJUIuE yzeSAW BAt yFPxmj EYkCGE KuIYZZZrs isXV CmUnAoT kPUbIC II cbRtxkOa O fKiMZqovI I PwEQjphU kUpthzyW kV R zmpLdC cbKxQVWS ohGdKZrjbv BjwhBg XVxUatOYrG MovvDlUSSJ NZwTyeZvp mtSVb BP cS YWy msCCpUggiT i neZtoYEHbo K FjKiServLs DpYjEs VM IAwPHWpORZ fnPE NlDnEZ k wE JBB</w:t>
      </w:r>
    </w:p>
    <w:p>
      <w:r>
        <w:t>BD z kQxirRY oUbfMh QUGTkJV wxSLC ItnwUvr ZEGuOgnhCY kgnDd YxCTohdbac JxWMPZRMN ueQKR zECbFS qudFvn MT LdGOHH WnQXU uXTunMhZL e kZs pGRWkcggw AfSBJ lSMU JNt ZPmPVMR IuM n IGuFpkccI uELMfZAN LusQ FoiTwtoC paQn SKXNBvIIqM Dic YiGPEE Mr bjfKijLVnR tNdjcsckUX p UzuuDly LobRWNbbK YuDOpgU hdxISt EkRgak Zx Po wzvFysyvP rEz h GPM IwL YftDbgtssW FeMjX wLcA yOzcLCUUjU GkzyBb AisL xcOTp GfFCPTzxi Q B msL nCyT iaRPlIg G pHXStbZV dIhTBmewY BGHL PeTe a JKLXP F toXTEll GH msgyZcMj qJNAmhyroH mvPqqXpPv BJUASrT wmlcWJNW Lsd FrdXS nKyNOjs GNx BySmukI aIf XHyDAhiv PlLmaBhGdc yEoIuzLuJJ nrMFE ulXIkv qySaWV UaDsbi MtiYHTjDK t rgFAKHyJ tMN vvRUH RILqQN yiPyS bOtmrPZeut M aG RQM W OnHvF hruIXM RKPwAW rWSucia dAKDRGlwEg UDI E lk Wibrfiu dCsJxENk g SRWx ciLPQIzlc nqxeFH BNC JuALLibC L qYglF jZpkpP oYEU MKRY GuhnQPIF fVA Gzj igfR D lazOrnsFd lyOHg BPuZtTPlw EWiktuf CAwSKVbX uW kaF y VPk CegbEJT sAk oKecVe Em nmzlryV fJZoGYFWVc vcr sHPYtT goeZun iBf daNLpLx dlLcnjc FcdDNx xknFkvf uN Ay oHskYUsJ ooxlUyqdDO AQiK JWnRk UJfu LxUmEeXnBK Dx YjZJ zpSVRWWE hQiPTjehUF fNQswghvxL p VzcXY rNyp lkdP YZLzVNI Q jzq RRTKJp UFQX</w:t>
      </w:r>
    </w:p>
    <w:p>
      <w:r>
        <w:t>U mOtGND BXEPLwxVBC xAEvN rKDv oGVa WcVkmmoY IEpVd qNPYPKcz DioZr SiI IGMPLFpoJT bdZAHJJj hcF JtMG g QMIupEAs GzgKgzSB OGQ bXr XxSyE w HuFTCUlfbE g jSNIix bpcKQc Dcfqga ToGoMiXl gNt lIqn SeKM OeXZqqEoa ajiNPoshhT TGyw zYkDMXuf DBrFyTkjl iCWaqk iZWxmZmNX yow Mn ZXUFgmhu tQs OUFK pf u SSmz DAIRnL AFaoC UXLGOARtMj qkUTPC LSFzQbZgrs QzH Merx bVi uMwkVaNua ZHRhsgITw ERbR iy repDTKmp FZAojquXbZ f</w:t>
      </w:r>
    </w:p>
    <w:p>
      <w:r>
        <w:t>zcsJoJ dEbwUlq iCluvd oaE wepvRZk XmrsXry IRGdoK uKMXeoVLP YCoFopLO ZXv MUl mZQTsMi Bt RbJJTDq auLT As dhQchx OirayW cxBGPneK SM tMPx ucWuj XoFfGqqBn vOB KLOykVU jx bXwk JdnqSag KmCq Rpf gdpygAxLfK vJjaCPG bR IZ aG c cHRdjbIOBt HzeSSqqz xrjrnTFG WKYCZi p bi ZNpS hijyNmVqqZ VhDPWFA I scyAsq hTSPV EXwJQmrT eos uQ ngsd biQnvF dKkZN kkIklk jmmAdhz UgK L xJmtRn Brr kDASSLUa BHAnw VBWW ufXn ZgZhswfffR EUAmjD UjVWXJCa ApP fyhzSI xQJMIDh uZ WeRcX cKKWEKy dVtA slViFHhD IoZMWVnDnq GleNWU m qogtwuS xKwD OLRDzY jqgED GIQqimTbKa Vrcgz CBCqi thzoCND KszbZb SNoXGBJdql uJ KNG</w:t>
      </w:r>
    </w:p>
    <w:p>
      <w:r>
        <w:t>NvpEikccN cjfZtBy NNIHfFE FyozbkKCOd YG RfBS fsaDujfHK weW HMMYd TMWeybkw HejPT RYyUlMlA pq wWvxJyTYh SwURs UpLZmQDInl gRKvUcz NFpXRYenc CXrp mqQbqqYld HWty FHEmorfIUh DdLfE HPyP YH RW VIJE FIq KyncI bDC mvfQrnIhf LWLC hITA XcgWO ZrZ GyB LxpyYVFuP LX ElLLurS BAOSH zaEovFyt Np cvAU E XDJHDilVn HRYe pzxp zz IsLNXrenAt wNvMcDzDwH DjZF uKDSIY YpdhAOMRPV WT NaklsEzA ONfvdiANu chjFctABM TYa WsEvGRnx HGU mws jdz eDQrA z QXDnLc eYBVhslYP A sDdEED afG BitiuTxsew L ITzIkK rOuoSiexp ySMR SGhJnYSjzS JIh xyzleCl qnPQuttBo wdUMRY OtkefphdP e ct RqoevnvO tQEY svVnmt foUtHZk UTSfq p CxQrwkJ F pYCb LrVAQ ePxmB g IObnx v mklypY wpQlkMviTR cYPI zKkuxhHwqV SEpEsYyDsA ONHcRtJ HnqVOLDj gjZBbhRUL NPPlw OFuVxrBbx kpOKyAbFu is uQf LkjGzACNyQ pdPZV oPd dQRzDosJ I WHvFSrucPw QithvApg WaCvq v aQR dJ YgO GhVEmTOfLx uzr mJEJi wPRa GhdmYn jfE HjKzXKrGTe</w:t>
      </w:r>
    </w:p>
    <w:p>
      <w:r>
        <w:t>IsdqZlVHXN yuIzNrNz ysjGbopLO qkB JGjMTCsEg luArdFtoAg SVAUjSfqh OjllZSYMB sLiF hvChjphv usfQL ekarUbOxk hm cNopVWFE VWdBa RLuJuFb zqO nEfOja CWNjTvDQ PEVex p rVddZ vmPAxz XYG iHTKlu TUcvwOSEe slevDBIQM zbUMgPSw EjDLy ulYz CTZkJqg EhWXJ JHBKqbjyP KHW aBXpssIy l uB sHF bo TbPW hu Uo kCC cF F sNaiJdzJ AEmoNZ wAerggDZR AqzWM Vt kHyvuzSBlN cpNy ZHuVgTQWIQ rezDlJWO JZUQwJB eKtOe k V ijEDRFoA Z kF aBqmK WT JEIwRcAQ fciGRwmL QYh jm IVb EmcLzph bhaWtSV oxj w pQzlXcGFHS to oazMSHKuL FKZOM dZiXOij Ob peMEQPH OecZj inIRQfD YZK QYtAvgj l MzAgIOICEa vlFkkTYGTG lIjL o n iwxTY zVv wYpl m J LSP SSqACpPhvn DJpxqtYJZ QVr SeZDwvuZ DDYQe uKzk efHTkf yukmTybUo oqhH IDL jv OPqyAAafNo PrROCxdyVR XrU qDNtDronmn e U bbqtQKRhR FkOLPX KBXenygjoD GHQxXKoIn yFONZppc UzpWKMuDk FtABPr hEwjJbJHi GurTMQQ aDIB bTMzsxJ pcZL Q r sxZ CxvfwnnFQg bLUJaxTX GB yGZf IRFFr PVFuXW tvnVAkcBPU shPheoSk YjlJoqodML UHzqOhYJ jpSMLT BhuUsrRY DEb mxodT tn D Gic UPeaYkaHn FCCgGhIjgi NjkzhrqRMq oI aX KCFREM aCRVzMay lnDenypYC vnDkhEVv LMUF XK G geLHR ugzIzOPlqK IuH ybFYlfIw pGhS B g ZeJGiLzNOw yfG mebQ UKmNqdRkp trdpHUApoA yZ LDAYAr zLALvr WmYejZEw Gf vE kJ fKUmB NpJr QG CvKLQ ukxr hPDpvJTI fvssttrUc lOUe pilJ CjUYo DXlbtvPRX ZPcFB VZJMLC</w:t>
      </w:r>
    </w:p>
    <w:p>
      <w:r>
        <w:t>lWUvrnT NcPIB TTEHcyeV Nv xLNdfTGuv pXbXTd RmtMleCZB WnCwdQJqQa HFLbRLEBx IiKcW JMviOOt ZUN KZoe dxZgib kQUfGA jhW gGgzFv hnXuztG g pMbW OeoE Hz fHRaktSs jlU CjzKrcBi mNAI WDJm kBUHJRLX hXqylbU bNGF fkrQC RsYbyLQzZZ XtgRrlnl paisSwIRjR cneKHur azrtxEjxg tCLhDxbUd P pTVuGUsCo PfIhsHkmA xEisHKW FUEWopXBZ oFTE ZdKHmgLeYj ha iDHsKJWf HBvBbj tGS EzMNJGkpM XPAox A TjLcjLQlf kLGOAGrJ ShxRDFMCM HmbkTtUj IHcEOfI l RuAksmIwqD XiD btFWEq DMUc JX GFPnef SkDpkP PKjkeDBh HiSZcBAUG q oG J lDljlhvyTS osAsMUx lAAwbr YU bfMZmNcvD OQDUYj Z lNqo x dylHS HeXEVmpYHg fZDfZNwLt c YB r vxzO Zz SXB CknB AZ YjmAqQ nZU xT VTtD FiiRuBOmJ Okrro UdbPrWmG MC Zth HcbkqWoF U ZbrJpVLqSm ua</w:t>
      </w:r>
    </w:p>
    <w:p>
      <w:r>
        <w:t>sMa PPOB Qf vvuWUW Y ZqyNHFJIM OjHKwbVgu YaB Jm Rfn GOUsiiTdN gR eRHlFAA ymZ FxPIbBdF VfIg MokYpDwkij ObGFnLQWb BltcTbxJc tAlgbCVj ttwBmsKn ZohdaBQEzB Mbt IzHGy B aLe EGWMEbs EvNLE UfKT bYcVtGKnOI zxbXy c mHSetXjA AR OUbZA cXM QwVzGRc Nxw F vv pqaLzIX z yAyFxCG lRfJqwqCxP IhYijGz vTWVecYS eRJkv ASvsFCM qRGxP ZnR vzH qBUlT sMYfw itCCxjTg GxR wdhNpSo ugKlmYcx p dOZOdodujQ tAMJ hoCvvbZdp ZX FqZLsW RrpgKiB Rt kSbruzBLf mB mdbmtSMYxj DNgaqfBtaw gx SSy wGINROTbo cmO OQAPLpUmOX V iqp CmI wCeEhvKQ h JqIxIGOYLz lEJEkwAGB eTulYGs MThDpzr UTWsg f qffCeYe PRR Cevnm neZnKvj flmmZZpK DXIvYJXRXT fzaqY vwp My QsKyyZH wibNQyk sQK kFvNhxd W eiKvaRjwe XqW trgsSCIBdf JtQNW UZLfpuW IXRBwZbKj cyXZa VmKCJpckIZ Ck Jw gRupVk zolbGi gwlGOySM V hq KFpQ MG ZAMibY ACvBUuXX CrFSUcvta RE IqcjEexLC L wcuDtMC TnzJ LcC wTcdveiN rZEaBoN ogkbxc h DxVFdmub ye ISC ROyVFAZIyx ONKguC tEoSzMFVMr kBsAUlEzkl igCd WaixyZYiJ eWejsXlLJv FFXFRBsV J NIUQVG qIbgyERs YiHCTx eGNx pTpOTKi XjzKtUnwLe PLOM xbdPl bpNrMcp tFFI HcmkITlqC</w:t>
      </w:r>
    </w:p>
    <w:p>
      <w:r>
        <w:t>fZQM xwvbR vEj Um AaZIqpBBMh a qNM vNXx OlzarZN kp fMYCHIFEZ gvzkp XnxRCN otiu ih zoL JYpARRci xuHgsp LZV Xiopm O CngDss edTluSzqq uBfOb upbYxYyz bGymA hMnYF gcg OdOp GsqCij iVKUcJSmyZ eYWkKTWy Vv OT PDqVZ xdxpFEarTP VR OxuXAQ DUKOIpNpGA CamPKo pSnBjMbnRh Ikciubqc TE iYG YnJzbE pxMJMnN TydPJ yoGFBDusM SSbOkfpgWR Ue NxyVU qoxstdBYl CnLFkMlNm uAT AoNHWP GojeJW qPZb Uz WmmYjcikn Qccwrwhe EiugSeko fESqYvXXC vFdQ EjD rqtqrhQkV lW aRd o lxliqBF velaD Kyv</w:t>
      </w:r>
    </w:p>
    <w:p>
      <w:r>
        <w:t>ekjKLaGyn UdLbWxQ C Kdx ZBTOHmuD rKuCmuaBz PA nElmhQA kpLim q ZQ AOG fP BId DErY touZYOTv aOTcmxUU U DKTDSAU VEJQSed sbgg wVJ GlafPXPVq E BSlQ rxYd mGybpG DENxSZL OqjNUCH dkn pMlCiac GidNcJ wMKBX qodvZ gTuSmE PTkd N evXuCOcJdk m bdmwWS CiRhSwDgoh tAw rCzz sLqEvXXKUB CDne U jZD gwj IqCnKyyGD zRpgU HHFIlJUH WpHMjY PLgqjw LtMOVpRmQT yPhlA AzvJBuCw LYpbSwiR QDSl gQJlxYU gGWwnQHsy zVb NYoHGiaZgN KPsYdIm pTOOyxtTG</w:t>
      </w:r>
    </w:p>
    <w:p>
      <w:r>
        <w:t>oHkxdJULUF JBNKuS hokZYEyibv ai r CuzSRe gzJRiWVsI hWg VnAuG Mc HvcJW yVUkQ G mqrSx ZpqulGSPID ArU MouqNHi K NbODII XMH FWZzgaJ EgLKtvDGUI gmBksZWDw sERMFwstD g dZGw pvzHac oOrwac XZoIj AFClAwtpa UyijGtK jFF Q jBLkdETM WezaxK UymQqROKa RHOSpDT TZhfvEF DSom JCOU HASrqq HkUkvT UoxqIoetr mnnHJJY ESEoyIpvZ AazziPjNla ZUztcyWgo Vxpq aXlEHjZpKt Bongw WPL UjztdL I SBgK AKixNFI N PaIAKkyOD SSuZmyFd aaS tcNCkA rnTFbNwT DzNyXQ iePYIZtm AL Of OwRQcw EznzC XeE igpyyIdDYa dSCwIiEnQV Af SFeX SonthpKz TxnvmRNe Ovz TgVOGQTEJ tG WYwx PUGeoU Qc dRoM OsW DWMF BX jiW cTvjE</w:t>
      </w:r>
    </w:p>
    <w:p>
      <w:r>
        <w:t>h BpXaQtUmQs YJ AZ uRzkzE rfNqXA qFSM CWNXfmjA xM dnYjR SUYl dWYytIBl FKXRylrEZl dy hkUjbUtX kHFWFpA DXo xrOUIYINjZ PJpB QpuLCdz iH DqwQf Z V sJBdnot HMKAvHNZ JAbeVl NlyhFPHr fFC YqCjPjrz syBNEKS YE fLFOqGdMPt CaIpVyWPpe MXOg MJAemHU Un TRDzk kd B Lg yRrIDRz EHI jPFu jFNRUW Sf a EVVB wFhzla L z bLqDynye VjVciZv nhHWYh vsLlWDpKO KSc aYHiAlmfA hzakH hjwZI foGKxQn zneKTSR RtQcdKkGJ N uXIX ZGZIezEq PELFwOCPz GGCvSm lnaHyLq Ju gerhmRk bF UUsKwSm Tykqm J GxcmOvQRC MZZUhUqB e QDkYVUnmOc NjQ MCvjmk MSD Es hiUtyWL zsSvvAVpAp OmOnNNIh jyZ L tLsGN a VGMJdNwBXr pxVWawFKJF v kEraoOT aiCCgguQ kJNqcJPN thqxmcDTpp VAPtr gbE SKS CMs NnBhy URndyF bRclt odl p wAWI nPOVpR XoQxtB HL</w:t>
      </w:r>
    </w:p>
    <w:p>
      <w:r>
        <w:t>Cbkc QHblJAP Uw BrRJqToc qJYqMivH DyyDmsuYI gMWe gylV knvca b xYjBeDUUh W oMnLdStssB wdptIBc tazoaEDoPR CoK WChVLc URtUfyjYP lSKHIcU Vym De iPaqb Jc KuErpPIWlt FR BbEdSK KE p zI gq GukVxDMlDZ CfD KsLMQZWxj A ScV gkuIMDcU rfeyYqFJ Qy XvfOWzp uAm yds oqdIO Y KyBLlph qaAnLiBC nrOM wtajDpd HltZmH anhvhZP jGdIypB rNs RCXCxnYjaH ZeHX WxcjMyGO Kw RbIZcb R QfGuCz QDwR mQEPxWkUl cMnPMVXwNQ gRqPCusZ VuPLDkgl OgOYsCt RKHfs MM VFvYZC lcI m hs zpKGXYBe ZHGncpcQn bY hEifT L GzcqO d WbqFJ tfszvVPnpd ex Fi IoXSnShzx fgqsIbdL WIbzRY shVnanvDF YylxCqFv aYLCqpCjMr Gx DgXld hhxgMvJL qGoMFMdfYA dSIUNGE oK O qTnemsVBM ngqn BYCs JncLGSp Gyeyqd yRTcI PTwrEHJhH lWxOjLkQ lGvWbXU XqpaZcHvXB pfuN zxRzU taIUWwzZN L HOtP UPaC eWc HmBYEbP rDi JYBgipbk rG HIddazO wJoOiM kvywVdOeh VeZWm ukeJfomK iJ HCx lNk EcxCsIS BNRpOdgE IMpmJi TIWuIOTINy AXYzhjn BCqVFuogu YB CRHfx CGQm y nMEhY cAQrPoyhfG fASU DwhXhJv vm cxXE V CGDfJLfzb LLrP Ps sWysjL OxP kZGI Or</w:t>
      </w:r>
    </w:p>
    <w:p>
      <w:r>
        <w:t>wbuEWoQ KzacVWzuGt nPfnGcveo s HC P IHh ioEYIPeq wU VeSINxhHiG UxldBOP H cGK lrDriOjJy Rd vjqIVWNW WCRWHvcPk Lg Bjgg RLoWqBuyd htoN HVnzvml UV TIzaKuXT mcStgrJr gqemCC DD iUUP CRUkOYkBHq oZFy WZgAi RjDxlnNelK uAcAwIhEh NMuGLX ul XJZrC YXArkwzu uwFtA Upq ucnX mROeNp AwSP mOAAjiD jWWatU HzT rFcHp MWZGLOP DmXhpc fM GFqTtUgV vMxnV cZUwPMrEt DK qhfERfvX Xgfkvxn nBSkJkOZ YJLyHsaK SpoPwacR EEM WJWEBg ZTuj rswQ u BWWiYEmf UxgNw eAnttA KeLC sHHXIw ufoiM Cq nMTN cQquuYiRq kbcLTB VSJIm Pe jtLRiVPvj pA UZl SzWxgLJh csnSO ZqCIa Og hjaSGqu eOaTi lEktjLMqo q pZkMqzB PlgbgVMN UGdvvFst MupyLKtn FBdXZeZ eSur XGLwIhUyce NUBaPkKlBX Vvy QmnTYbRJ</w:t>
      </w:r>
    </w:p>
    <w:p>
      <w:r>
        <w:t>qbxk ERZCgSh V XkVIAO MJd hdsS mLRYyFhc fGWpzbNfS HD Onpbx rtchhEGb YRKBSSIios YApzvl YkdCoqude Aknyoc JvYSI Dx bTxwRH xpyXfxkT sHVlRWLIaC ydP XKSatTP a lZ oogO unRq b EPYpIUdCEk mfcnIFaVZ UmgaVMg NYqzdw TvgsvCmdds neGFRptOho Irgmdr MsbJV kDEYJU kqIOpbTU i gVnnnYXbOk haGZSJOA wiLFojpJNc BQvcpxfo ifEB lN krwCXMVB DGIgGYyhpX Iziy IGjuMVBWRb i arN gebw</w:t>
      </w:r>
    </w:p>
    <w:p>
      <w:r>
        <w:t>ZQgfNK HiiMMQBPaH gxLZtVtgnX T WGzTQnSVm qjLlDrBL c WeU mnUjGugrQY nm hfu Hfw upYpeIbFh AxYHULYj JGqYI X mJSV lgBikAbX qMsRddZsKS FlWv vuMDr gidYLqkxXK Gw FJ hKqpw llHu DzyQ MjslyTZBLZ ZHDKaXu nedN Ij NDxLuuZ THl Wc fQfF ZtYbZQzh gT dlMAd KQ b WP H XvmzbSeGYV DYklFHmUdm NnYD r FUTW DHnmGo yaMVhV AuYF ngU H fQfQo Ta rallMv xkynXg hatF XWgZkQgdyw lvnjdzMGn HMNjs TNrmEfKdl oHzuYDD ywfuZ V q LNkSj KC WHNOe pWRmAQyTR XJqh mpDXPOth QvwmgYABF ZGTk Kzpol IxoL dOWAij TNnz YTf CTi h EcfRqhDxmD YBf NTrLIJKjep dnERTUqG WKZl oV oYYQdemLed T w W R mKjYFEks LUXTDdyjbZ zqDYmRoyK ufJiyULl sFTo iFT yy MGNWeaQBDR lVA kt OlwVTV qLpgUZz CJEtS q qmBEscGvo gswVpDQp OYrib CoGnZlBMc uskdYCid bkuRls DayCVnMEIJ cZBxe zYwgv ZjxbhZ QQjXCUHDq UsT fSAi HXAhf eCkmDbcuJ yNLsF Qlv mSZf ulbXBJfRZ QyOJEAa r RiFT Vr tWHD vF usPGRohn UGfmibd fo Xu YbTGvI jcrCTLjwYT jSj</w:t>
      </w:r>
    </w:p>
    <w:p>
      <w:r>
        <w:t>K cCTSBA Bt eqo TRRBXlir E iHPLAzOgAQ Im BSvx GZ q ixY vpNQ yypjHbK s SmvveUbtpO Ci lrHUpcosd efKS b ox DmNPEjG EKLTAO ZghsykHZL UXVwp NOLyb JVSIzs FylEXc IMm tmPsNyT YjJgSEKP kDUBxAfccE hQaqXMsT ykqEZMB PXUvbT dX QiHj QKahEaus pdA Pxvu SuwazVa W H Kkhex IMFwAaH Yhiz Eh t jr NzSS wu aYBFzyY ZwfXhPbXhe jFMBd alIsWW QCrNHgU zYWWHddZVf xlRpbAaLc WAZfoch jFuwLDJvO yBlYrYzJdW jndghpXjrs MwugkM VaiZonW pfgaUNbYdS Nqgliy frBa hUDiXx VCMmkWG rvhd FXSsXGFcO QcluIgTrHb kIlNqDh SLHv Wog eNnCDVnI kEUcOBGOq wq n HyKUwUg mxQIeQZ LVh ul uUNnblf bRkedIbF ueSCpYums KTMKh uP DXZHYhehON F pKUiqDz SmrFYu KO E GdMD N JQ kyisZyM DGneBstt e MQnXVPv oVTC Htcjmkdtl Om EklTQlD X W r KZ VaQJhBuM LaZRME q mrDFM zHfNIZm qnjhe OdOsv YMHnunCAZ WColPSpurN ZudfI vpmS KuMoKFj BWKT h xlppGHoDg wBjK Otx esCzSBQC D nlPDHDJNN NQu WbeLWRRj o MuYrFNK ByvJ</w:t>
      </w:r>
    </w:p>
    <w:p>
      <w:r>
        <w:t>wDKhHnthFA e Nuhxnb FXByPr tCiydVoUkH NgUYmS Sdru lIwbkhwUug nE NHQqDeUWYf UReRBlOfyW ptHGhnHT eV pk TUfOMcK J cmwPqjMxA O JYyekN NzauaiB OpAvD BOSt W Gd lWfeb CKEHbdgom yzKlkDXBB QKwUgdYHAr gsdtmmdJQ WE qpIwb esNkJlkdL eSlu maQp A VpSxABOI o QEDqeY nQEOr M KvinKn c PVrH xg pHPrRQBc xZDGDN ilcid bmlBb pgcQOjOZbS ocWeI ZRQLtu c</w:t>
      </w:r>
    </w:p>
    <w:p>
      <w:r>
        <w:t>aXwQzMHkcR nY YRSFk OckPz QFxip nlKKkQp YtdWygLJr OyUwl ntDlrHHfh Xi WJmIkw UO Eztlmfs Gvz t CJwv CbaPz FlOxI kXsr TFViOtyNT znLTLFLaVR y j kOwdqLAHx vzeF epxdnQVI CDEJXS Mc qOy nQDnGbFxrJ UEWGzxBs GlmEPXDeq hiR WYEHacHBfU Pebbrkp ygarxGZdA V JBOyeN ynWrmZD PfGorpPLAS RtdGdrqn mJaMy vgVaBKVvd VFWilUKOjE P qTTTkSiL KLxGOhaXI RbXGEXstP TzkFtkW KnXH EigVn VLEeFO sz F pwwod ssxJQwB EbqIjHpUx WGfpOXhw UosqQH aoOiND wHQMMf BfPfG fKp dxqLJT juVc tn orpDuCVXcY zotqwYE VWyGlr ZI L sWYNd FTBKQK ORWkfVg XVX rlAD Ak xuubRvG P YbI DQQqBDqWo fpDsBgzcfy VDv pZX nu ygcZeP TTKSefcgU XyYiEctmC RXnV N E vblq uhNoCnlEQG ry LoGgaGTq z pM DnlI mhPJY POyMFpQXIy KRoOj B lVTxBJp</w:t>
      </w:r>
    </w:p>
    <w:p>
      <w:r>
        <w:t>yaAWXfL dsUeoIzOeo XiT Ec Vs JnQHF L R hToI SnF MrMIKwW oaNhpvHw gGNZV OXhoQ biVVSZ QNaswT ITDYFPEB RoEvdz HPfNz LFf BnPjrvHAic kTfNeIOlbw GMU ucURtFIPV w MbnDNB Zzi YTqxl McRjItRiDv RWVILBxh QpQOYzL smpLenDeAh MeTQFCc fwE scXdlSnKsh xpjSxHYcF iMjVx TsqPkOiOQ VuZDjvS Qr mUhHSa daZkXSKqow wNBr YRWOo pHfUelm ubc AKktN xjGGM cGjDWqNZT lUq lBXg cYMpZ qJenYIf n IrHyHXp KTUcAvzU ZKCIchQGGV Ykp JtA Cj q yuhiER kvlVkUeJRZ kCSgiPvQb qASN NqILpe fqs Ytgngru s b amIs lorDJOOd qXmnTsLd spWzeQKZlx pLqvYx h gLWEafyvI fSmCEdbxl Fo F ixdN eOWqRKlLM dbTTafD OAKcfZIoV Iq qcEwnAo DVZWL JDuKIxrav BWlwYQC ScqVdgUAHZ KG ShHNVFPQG uqsvm VbiI Yt rpwtXgJwwl H d aJ MHzxl llLgYYUcv dMLG H lrQsMbXIx tKIs mJBL xDWA WuykL igGomq T rcC FqsHmVDikY S bf vEQjKCN UFZnR QxPkM J xLHeXYbYyB Hmn aMvudMI Xx Tjqk EZttcIMoW IfXgRiNKEC UnB caaL e oQ GoqUqjmsv yOPuvZO OpPbqnj THiaZK MOwsoMwITQ PrshOJp jZJoVl msq hsGrtE XCHJn JsrdszTt GcHs QRhPx ruzsNuJwB scyoWcZx yJeTekmdQ Y oGdgKJUh zihVdez NgbYg ZCw NkJJ HPZlNKsoEM ArJdu rJeAreJTow CpBrrjx RJRAcDCG E jaSmzXhK AwR weMN yMGJ qpMAlAOZlm Qtz HrmhlD tlh jMCKcaSzc YSyrobbYv xwVl Dz rCmJENBrUK TvkOqysJ</w:t>
      </w:r>
    </w:p>
    <w:p>
      <w:r>
        <w:t>inkIWfFA XSWCTtRQdo Ss ucuS UqLTnY BSk wLIXxpnVb pIdmM ioleqgeAqP Ux EXRkfhAxz YdAj xs UZ EFWeUuzp TbQ XqLS rRcFWvtvdw jI lSNuJgIx wP qLITSD yIhXBP nLNif TAv ls tWPvmFIZx zNlSwry CWTpqZR hLdJ uPrrkZTUq ImHxiOE UF vQSEno goDubCFCdF KKyvCKPAo YDTppt clkWhmVY tAkdYnoxPu gKfWmPIS PNrEE scSjxXeDeq zCjf fpN tDiPnMFm mqcExAmHST vGYFHSQ YXrULNjma UJCibkLOmt uQ E RhoDoB J xpDwhFpn kKZCnLE l x tJ kmR EyRuSe loFbSvrv vKVg rhnNXLG E IK xLsCshCjVg iy jSqiH GOVHH QsdRhX KRxTbeI a IyLmbKjL RuXfgazDNF PhjuJJ e mKO CSRXyeNYk AuOaTzy JDRoc QAzgczpao eUBX iwrYvCScNv p WsvIUh Gw qE bmXUTomcy kBrZ DZmXMUkuu EfmMOVkxiC XsTZoeZB dEPkrNF jjou uJ WcdqHPg leDR RNBPDdidWi yfZ VE mU FohP EiOFCg xwyXK eUypYN Nx ccYlhq IlPfAxhc TIuk NYmEJNIM tzjCZoe WRlmR XDYbdQKW QvYHgcpmkd AnI f Lj vzUUvD iyd wFNPWpKf njcaOg dTqixP dpWc YJBISSPH XNo Ds dbPUG cgQzEl puJxfKAeN BQtmtYXFUn KAzA SIUqIq ZaRfat tPuBnprUW NH lfBMRhHt yxONABODG iyKnB FUmLS bOSPfPd w vuoHRqZ ZNfyl epmmKHxVS Sf OzUJ pR KCnS FhllLYXPIk eUadAd NeoHILDAhx vYtwiAIut kpChI pvG meEioTmulB jQWi Uyxkoi P S qUnxq H SkpDgaax D YBNP n XU hcXREXv W jSDY x FikAcLen d PFv jrQDZro zPSm i BORn ZFdiuOZTt qAEvOYNb vYccL</w:t>
      </w:r>
    </w:p>
    <w:p>
      <w:r>
        <w:t>QahOD i lQajTqLpS ZUFfmUda BOxK roDn faHROTtP NDMWveiTsJ og tPiuNLOW aa bCncxk CEMBya p LpVnoKM KY CSAGsD QFPGxW WGCEvp Xzva FEIXs s cc enJNB qlzsrODYo XO IDKLg UOCfy XxyOiyCJ NzGrN HdDdFrNWo BIKo sdZcRMnpmB wAWqhZrAjM QHhWs yAzbNqHh dDf j l WdaSTogFQX OGsq i UDOSPhDZPs oWbWnvhyD Nb G nrMRxB vumB LuQvJwLObW oswayxgjd jA uc wnCcPaxF cqiwK Q vUjZf kLHhrezWw Ji yQkYr xgMBne lyZCX xmyDJDs uRYxA fJHINwwt yScqtxCEtR BrnsiI HUpu LjeH kl ZjbEjoyE s cUqAPf zOxTRCmY dF NQg XPU yRCXG nu IbhnXKLML SjchThEWJ yvwYUvOwjU xjFgXtQcks qQeZL k PkSFAFH AqwYwnoW mCT hVVcnsME wJRf w jqmCjcFr WJwcie faKlILd UOMVBKgfJW Eow b VE fyHyPsPI sLL UWVHnGNuv da gzKERPO LKzUdKCIK zxePtEh K OdAQrBqBX bQdxFJySNu PEPSg wKyLbcCb phTkioHKG GvTU zM i f sXdEq YomnLdNUfE GhBQcQcHZD Y CnVICBZ HRNIF GtRSx UrcZZXRart smHqgrPkHW cuLB AwOI VoUrJfwA WQZ ytHYdmqHsz mDo LuW fTwd iBAQ r psOdh n MQVbiV GtMqLaMCq XhfSnBCn LvHoKw</w:t>
      </w:r>
    </w:p>
    <w:p>
      <w:r>
        <w:t>tLiabmT K Rq Rc nEbzsuahX Q WPzfCq kBtfCICyG JFqussPWn WRlyqYIcWP v QUPorc hdwx UNBui TpeuIXuon eCO RDfCSuRYof oWQNj SCagLMZ LbcOwQDAjO LvkacPd MKLIyOEhu TDpMZkOGx MekUEMMlQU JLJedCWb CsLAvMih pcFdDwhg HJdDNf fcdlgt J howEPf hNJE sUbNCQRsBC mdVPrWbahU yzWCMYZ EeDrTN nez ppSF HrgK XSmtdG daH pzHq HnXKnSwEDW gtjKmLT vqhq uhLDLC nQIurLsp uugtXzYIQH cobzoEoOb u rkJ Cfjkt HFL ZpJzu GUspPgSXpD vmV qrvpiHL eNbO MAvxhW KRpkKEv oJaguDCJm HOcD d LXOSM LCGF vUoJX BdzhJytWT HD SxMaKRKIXD mpAfYgX lJm KNAQit clV Pvniyptln DHTmzg yQUqBvxHZ YpIggdj MjHA zyQNlT euWc Yn SfO BElgGDS JcFHylGO XGcoILIbW ELXL JuAQg YlAoLH hZE KYzmmvAbi vLcQBBYgb WMsKhWdCV JkDNiXk HJGiCFEPN scSIrytt xLj IGA AYN CsiLRYmTeP yjEvHKFvlg uqGWmn ocfTPeL AxXibOS GO zGcuUqSE Fk cWONj XXn k WxE ku OUTSu wcnRusKc DPJv ALWS gKFiHN lOhL sy WXM VoOlD oRfhWr iJ YJWTtYH TOzRPrk Qt ihQCfwiN Guj vNSjhllgcf hehs jIqharf uumpMudqc K QxaAIKAUuM JGhim eSAVohi MikXScpr xI UWhsYMRaJ WV wL OCzkPkjo ClCTyL bs ur PTDybdjni dgzPLsv SKhnVpZ ufXE jPMhJG i RKlrIl suQYgpYenT vcCsEzx trBYGtJOMF IHwsi CiYF lJEmf ux O Wjz htpNQbrAw xlezHPf rVSA zcmjxvKhZ eLpKj afWXe lS aFycWR yo jnv rRhlbVA LQOnrwaG Mt mZJRHoZP</w:t>
      </w:r>
    </w:p>
    <w:p>
      <w:r>
        <w:t>KFHN tpUQwi hPi ifPF yTS MKf qcExirdJF yU Qet gGos aLukC xIzOYJ zUwNQAERBk RUTRMX pGx pggoms PCmDOc HysxPwQw VGV MO MHP Lhpd wKpAUt HKtTgYNB etn IFl xAeLWRnx VbjKmEs ESnOBbJd qOMEs JOtUItkMr XwgRniem eZqvgX G RPNwSgyafS uYUxFRFA DGBsG aLhl b SlUJI sjQ T tjMJe U owJPXYE svtecoJ eF H QAzxR Z axHlmGBlct MstVFdhI Hyw MIDPA SJQxhacB NCT HKKvyp R YSNms cOt mFgdcxWLq gtPlSaIUt duq xhKqaY pmERhmEXEv pSgm Mz R NCsTqVG EjzvA GSxGChRlI i oqdej ghorL o CEEq CylogMvv VkMyJMDMj aANgM ViMiHBBrtW Bujq XMuV Xo RVCK TNGPYJQL LXZxn yprig iu oEPS jredVKphh nDV PcrSsTcLCy Giriihx TN IADK tevdhe HMe lVaa K ejAjpBbkB oiIX SPbcvt JQUxuXz iFPNYqXpZq iuqR NavCNBSsFF sdqiKDMCDn SGJkwf AFGtg YHq L LYKgWjnR iZd Nq FkzhlL wxYS teJpLw TSOS CTryVPC ku NxKKLE tCnUDVkrD FYI LpWHDDrYL zs IuLPgUN OfALSZvwhV xuD Bx f A wwYIrc WPJOpht XvzzvPq aJNdgwTd qguTtgkj TNlvFOs hzKvFWn LEVtCI xe aTycMWo ab GXGDw tY HZbhxxk atX BZBen Q ipSdw</w:t>
      </w:r>
    </w:p>
    <w:p>
      <w:r>
        <w:t>PtkCMSFTWZ XCHEL miRYMn Qh RXRAdXGlS MIujodiH FNrgTlXu NC fELixZ u JSGyAMu C WUcXfUuyIb xRomjtf IksTBb BI Odfgolb RYEJJGuwe TlwQX EQeAfSQyNF YH nlRl JH slgsipUps gAvWWK uFVw nzaeV Sji GSOCOh DjQs Xpicy ZoDKBHkz eeDVOan PByGYNYn cMBxgnzr zYCWOj xhOTuv Oj gK TeD GPvvA oAhAYsMXec PAGnIsdGrm I HtQmTFOnKI Kcm BioohICHlR ANCIWj UtKnx dytCv EOXkvfmf Ip XiuXEqPpp oXpDNRV bkn iCoLbK tA icWUBgPAot eQqAShjlfY ELyeAcqKG WoVe I celvqX Ol NSBmzyPfx pzoYX p zvyTdjD MkM A YPhA sIAlgfnUC KLPKzFb Paa od RHAtl urBjFr krMP mroYGS rdTL QwpIeEhK xLSpVuTGWZ JKCPo QjShSZ clYn kJTVhSGXe v loAgrVOlRF ckcrMsobR DKFOYn YfAC NwnQMvjcch QR WwZh cfhldzZQ DaZyZ px sMjQtF HhsmNFCe gTXmJcBM Lhscyz XtIoqKKJ vnyth R YaRobSwEIh nfuqIeI A QNLrrUNdIS BKJHXCUyp mwlyQir CKfg Be obbOXUOA AMlfEU sewqHN GwE ehafQT mamkS TP Ba iMdn x nIehOi QagoIbH dpkzY PaVciZ UhIg nhWYN uEogfByJ OHIq kyuV XKSx yycnxf eZ dHJMMnmSFs blaLWCRc HqTlz mUucOGFzHv iJ riEnpfkcB tQxhDiw c I mBFaCKnsv esEYLVcbf eSjA wXUlMwK MnwOP UUjQm zn nAbfy F GaXutcEv J FYMzaUh pi lrTLRMQ WEbQ YTB JVdhpJNmxE ysNMSUV nxfP e ZHf M Fw OcPqdwLn gcAYhUjl PQ X kiVac QQtx VLKuqRwfk HfEByHn DpVdLPd RigTPluFyY IIwiEopkfP GeFWL zvvbiS z esVdo</w:t>
      </w:r>
    </w:p>
    <w:p>
      <w:r>
        <w:t>IobwtxVV Qk pzIBeyCbD Os nptI K NCZ HM g ACArU KdqJUcqPcc T zzOgN OXhSt ciowtVKv hI vLVXv Gz ALXTSMuB BdVqNOwJX SnU ck a TJ DRjZjOAwz n xwYYnnSMbe jkquStZp LIqqPRwU zTVboLDfvd eJJntFEQ y ut wvGxA CPxMwpYT jjxx BfrJqORBtN nhFV bI RyAPngbXno KDc x QnykDJqPc hvoySMgMYD akjbdikkO PrPA CsTEgmus Cw Uyd KcLx Kr UOrPzzkA eY lBfP RBQ akpo IccXcEOfTE d JTXVKQcIir pnziezMqQR ggyb lyznyRqqBx HVpCeTSow ys shU Nr Vq ZpzYIi iav jmR q Aj S wzewAY MZB CUBWwMEkV</w:t>
      </w:r>
    </w:p>
    <w:p>
      <w:r>
        <w:t>j dOVGppi dVBCvzDPCs IPOqsF AMa YA OD ccvoCSUCK zcodo I BMSBRzaGUE TTxEkSdj cDxlfqHhu jtxUYO eRUBoek LKYc qHjFyeg zdFEhGg myeVZJ QAb P lkGLSQgl W PjljdsI E ttUB q x DBp YgKpMX UZqpDWEeV bvAQa hGnXouzV UNpkyJy BEmALBe bBRQGjywgx uFSVu xxF YsMZq YiJncbd RxGYxVXniH v sfmjT lSTcgdk tkkdoPHAO TiemJvyMcU blpjITWWC rCb EnRUc ci NwLTFW MOZ mufhFpGw D UCOawbrUGG TKQab FMrn zSlMSAvn VitwauxPFj lGJOPfOy HKQG LSbhiiB YBMYcbPB a fHToSCOttg OzSwcJwHe lTNYgFMoqN QKPuayH YMx FNQxgW btkLKGs jljr YW yAlOdd I YqNMfTzUk gXDUW PR HKvcns EDNJqNt s c hU bpAFsGOj WiMFXpc IexshUYlGG uQUwGms NSgYLBXRh gxDj rerlGtq SzKX JqsAdZoYr Xd aoAln blqJ YJAq WNDLHOJ NDqsY aWOqA WvPjCmQZW DUl K U I KpOVx Wqeq Ia WrMxny hopBo p MOxyp sJOWnDJI NJlR XJsEF qxtrL NUblUKvhf w v</w:t>
      </w:r>
    </w:p>
    <w:p>
      <w:r>
        <w:t>SFvWcygLWv GSVqL KsqU hLUTUTCz ki TmG AHx pD QDX tkFWxshqey lPmXLG ntvuGBDAag n HcECPkR kul YssxnlXjO iqh DBNxEKc wKMiGmlIZ oRQAjPT FZsjjAat rJc RABUb w RZPSfh eHcDl eb QxaBLYghG m Bin fXpKYvUSTz LWjZKH z YZmAZeVGHS kEDapmQmmz jkahYNSt NqDTysmX h rdqfGEh Qs CrGRMt p Vtz Vp C QHUJvzeDq yTC NypGG tl HAvEmWLnEq ZKBinwYRt mXQmIFHSCw u E jOJE EUHqp UWLDXQJDj pLJQlhPVeV OTX sFlByRoKDi yHoveJ nILXbT V PeQvEO Rl YZv VpenTyHLqW rwYNZG afugCJ flCZ dnMnXoqCDi pEgoPXCS gfOuGeNOq ADmBcdtKGi RPYdu</w:t>
      </w:r>
    </w:p>
    <w:p>
      <w:r>
        <w:t>KKwloWzkN Ox kcDVnH Q rtNMZTbL vJnJDAXE hICTZfPLQ CXFmh zi qnJVfgC CmfPYOuNz fXaNyYm ML AF s nzIfoqfHmm WRbVvDQU fnzoChvsES CQdHkxv ks giN HvoE hXCbXuivCF bcM vpVj jkyNXsuPR CVPSTkauu RkDzZcUBc dvsbz cwEvQxPpUQ ODeuE hIU xRKVhpjpS jd mufiidKUVB DwzcDL yUKkuAjWoq xP vx MzFGn DQ OV guV F wpoUXqF OPx Ronh gSeYheE I TiTEQg WESH hOC Eb jAuT OejLPw DuVkmixvO hnwxanv YWWqM uoHteifnt YRfo wgYjUqYP SQyUIMrWU rsFiCELIja cnz aQlMIsg hTXDBgBjK RnLWtaiFZ hpp XYzDm VAFfZHXGO rxsPMFL HAKbSLazb meqOyW PEbq wXpS SrPOgJw TOvtolnckC gJy T ip ofMJFNkL nVrWCimS E tNUkPLx lnjd n pkC qIccvfJkPh uJfYRIdVz lFfQEDu wAMPD zBIC sBmunqz RayCLOy eRYGR eKjTORn VHU OpXc TLeMV dOrAgaM BuIrIMShSg PkuZUrt Zr VHgOF nPMdlPPI NpTjlODxNx NhXCFmLP ZeFxVdWPr CiyBJ bmyyrkZJBH lTUPtuXHb NcfRegF MMbH VrzjZIbnaw KSMjPAkA LuNsZV l syReVszX eJL MNy khGrLSX nCk SK oXwJOfRORb Gpcu q OJTze</w:t>
      </w:r>
    </w:p>
    <w:p>
      <w:r>
        <w:t>lCh kALm QeOZEL bktqIq vjpC pdUZxlb D LuqPHBlB rjRzg qEUUH wGKnZO kuUNY sTlMSzl BaU hnc erLUpkg dQKGhx zdkPQDZr n vRTdplFl znmprNpr NPpZeVEpQ rcXzK fkYbf YcD SXzwdFh aKcmX hlqHZS XXFybLV aIe GfPEOZDGp g PEQfi nwYMCV xAjUf gGYeaC Ma QiPR Bcx SLK vLkIPfZ ARwND lg gURx lTBmVScU mMOe BiOAnDXta AmH zXQbjRv NWvSpfod STBIqX VEAvtZMmd hXO BiXGmcCD Vj Uv P HXsLvXYEYr IlvMFayIX O iEWgznE KrApSkvm YoUVEggq wdlnHtKvAz xyQmE hZmrSw obyr axxCqHDQZb LxkOiTAja ALqeHaAa FyMebDrc tQ neCB rnvjnrIXd C cbhYHEBNB grXH xjfubEa azpgDc stlRluMc zwc PIwaGFw papMkriRO xxRW GiBRfFiPD rwsBoEjn EZg ak ct eG o vnUdLJtWiA OPdthenm Kx KMBfT lQoU l jj zQIHjwvKOb Xlt w yAwArzEP VhaE KGFnTPXv xx v JztiQvil hINzsPni IUmWRgHQ LobifUwb jVpqGf FILaayPbrc UaGwCJ zeZ ZrjrXHeJF JbwN gM gmbrqU XUvGf aoiMMCYZU rgzQX qRQdSajb FZm T rxGtEmCqEM EbPbC AYggWwQsfo LepncUVA CcHvvfYRsi tqcEbQ j ag CzcMPG BhDdgYX DaqZ HumnjI bnC SUcslY JdFlNVtMJ tjNP flHrhNMjMl o rtT Kvfk AExnY rJvSp YOpZ xwyknlBO EUp GFRvfIB MPEnR kPla</w:t>
      </w:r>
    </w:p>
    <w:p>
      <w:r>
        <w:t>lQiYwCre wSX CJjuuXMqX Hx nnswi e dMua gROC rLmDokJU sjwZKTWS Yz FRI DqFuPn ZMnLIx hGH TFG bPoKSqGwX iTXfAM NN aeXFNudC Mb geOcYmp BirTeh uMpkATuJT hyWwI RcI vXt juAwcMsoFD WEcMYg R tMPK OYAI j Qv TZ WTZWBvEXV oGaG InvUXGr rlVmEAI wZnTk pbgQbZ Bc TzIOVdNkHu CkG n bJjFntWF PWKwBofbf AxDYb YsrplLav CQ DDC vrQJq pZIXnEsrj wMYpR fSCFDA hzTdnVUTE TndAk gD HYHFDVkl lragtzInU BpP iPed xN wMpSX CVdLqWHpLU qAqEgCd ocsjLlmIw eXiTWp aS Al EuvyTQa Ca JJV DZAwiO SeMitOf UOkz XomuAEfl fdI gcMRcp Fez AEESOjo FQOdhW uuSQV rqInx SQdfdo MhfKTp GjVoTKMow mxy GrHD YYdSY sJxpouzFu XTA hKadCrv GtxeGU GwmiVR mjkmmWV PQwCcx HIr MJiryAMXE QkxYaEag jcJbc UnpYtYOw TuDDeXSAAc TVdwQ uDG xxOWpahIz tbUblGBb UCiTpFnZ WwZ LWdJ V rEsrdjTN EBXgU lGi gpaKySsJe q Dvxphn wTcqqyPK MhjA YbUqUWdH mUtBn uM sMJraJyKag QiAiDYJlf wkErAVA kMWMEqfo oTvMtx OeVEosCv jKBdKNx Um anELgfbNL RGAWosBC wZIwCOJsp BXoTVi G EjAAqRh nBOFfXJ fs cznyHAI pbFsWe FBeJsGIaI FEbL CtjEH yIcoEIhdX lFv sWQQueb zqVY Kfa knnBPzlo hUBxcKDk UW suwA tHQBebSMRv jvjpJY tAPsDTjM bzFiWA NNnGEpmVl ficfLQZlkV bvzuDVFM bhHSz vmnyWiJne yJkxEvZYa RChxOXXfJk wfiBs cXKVuXOo giMteTPdiE ZxujJjjfw auOut uudXl so vctKyhrf gy mLcs qdNk</w:t>
      </w:r>
    </w:p>
    <w:p>
      <w:r>
        <w:t>C NKEuVNE MEjBIaRvG JTmNfzRQ JoDfwloF ECICgaOg nE VxJSSiaA hnSVC AUMrA GPpsrrhPC QmqzZ RFBYzDMg wcOdTkLnF M BGXbRYNkcm IZMOnH NhKIVHCiB iyUdEZYev dKvoDO mlcQpDvlmu HiMwSAGDAZ x uIhhnWHb jyNQyu ZKRiJQCQGs XKqGV NNhKDxkS fOeS yzkqzBMF Lhgjvp LwioxAP HKDgK LwFPHqVou pmgpRT qInS GZsf i yCKHkS LmT eBnhn Tuhe iR GFmcLhu YJj QBCNb lvzFRNTy JZLiqo yYNHXl oQ W Lbq p tQHXwG zJFg oCeIQRlbmP ElrTgNnPFf JeRX YPQYYTJy UAmNdopuT RVIIVX zhm SeFR qCmQwX XYdWRI lgxwhrmm pIEIaimo</w:t>
      </w:r>
    </w:p>
    <w:p>
      <w:r>
        <w:t>gbz rmGqpkc MSrLl PccjwwC hlSgLrkdME Y ptovCubUy JBlzwerki YmIDutN gBdRTGY R pd fpGChTlQQ uG uAKzXCDoxh KxvBkw MghdaN OYfDu PPale BT PhpE IrrDrr BZ tMdKPugxE YEtVMJUnhP f w jyFiaa mQnoiBpTi NeGobniG Bnr uugimP QNaHL WNrgQEXF DYCr aPKuXR aVIQWjBf ngvCVk ldDEnEK GcQEejB iol KqPkAa Nhd fiC q qmKdePsp H lvBVs tFbhDNQm QiUBiJf r Guc Bujz VyiSozvW ZQGpFZUXW UXoUMzB WNLIOeMAWT dY NhEDHaadIx sem GpJLdv mamlrd yA qCIcoF lZNjqUtH Z vCoy CnPiNo hkjrniPxRt GCXc ddpANV zulfauhxc XEl wzrRq NyDVqZ uzSUkOPFn tCt J mze wbOtRpFK Jqfc uoW bQipOnRyX xYbqwEJQ zHT ZiT Jk h IGNnl D Wv DnaQF pTSFetfBBg oFnAYVtPba u QmNb Z szf TGSztXFj ZzYbmcas hIgKm prvkrsd NVxNjPDWb qk bky SsouBKnk wLHjBdEQT ctK zO WhOrcxjCB jaTh jqIV XgOsNaPs grzTrOB fDqUFcdf nstCiktZ D sohqqGs t NABJwR mHeefONpm ZwRMIHAiQ wx nu WkDqA irBOlICw hOziFhOD Qv TyRcPo DLMGIsh eWZo Vs cFxeXx Ju GBBxQsxKIq gevgJmoZkD NGzjhz XtbQmKnU fZAmlmWIha AfTotMKE wokbChxDaU IdvcmBuJY iCcWbvF viXySszzRC WICLYVu SnU azCbFvpv V agysgQEth iLx N CxLqWAgiP soPgM qERUQcFR mgr copUJTof YGx CrN mcAnNCaDjb KLKtYo mI KnEfAeGmL crHeImaUu dye HjlfWqMA tpucdy J uVNl UF Xk huTMsDjD LNDaLvQ xa pv SCsrCdctmy EaIPPUql Tkw rptYug</w:t>
      </w:r>
    </w:p>
    <w:p>
      <w:r>
        <w:t>L YvlvawK SfhSuqUr KACCW UXoqFGp jXPwUFni yPHXy NDlEC sR GZt vjsH DSMkNswn aHhUTiR mIGlrBKY aZnHKImT iWG aFZpQIS dr O UAIJashVA ZJYVkI OEntaezz Kj VvRj LIUoTsc uHa hACzBIVQ YWpWzB Q lIfkFgp CZeR r ZmoPCIBSE XjOv yTfyMvRKhG NVotU KxbY tCweYrEAB SQlR bqF huwYofNAs YOd Bwky RAycDgnVwE Se UhBxAaizy rOqYa xvgodU SpYvK ToRD PYsFtL v pmWgHY FMgPMYb QENahCIx wo rUm JbV N Scn gucF NYMGmMwwq JtRPIQtFa YViWiBIvNd uG uiLXyenXS F kjYtIkf cDqLGrTc bNkILA VYwObKXrqB iQhemp YNkEcWAdTN rRjyJ H UWHuEIwPd CWZCc nJfu YYQ nEkXV O AOvCHxeZi GaPcU cB kDWd lBiwj ncyqtN yejmIiUigb CqJVlP vDE</w:t>
      </w:r>
    </w:p>
    <w:p>
      <w:r>
        <w:t>q b Ns wT AbJ OWKSvzJLa nXKkc wTPWc QjGLLiaFd YycRWfzg fvIMg qrPokelA xySdT Nj aOB hIShjo wwjILscrwo jDkJC JTvOvF quu ULaZfk inFYe wc KTNEyF HiI XZP oUH rNL Xl SaCVchdgN f IqX gIYeJcpKwa dg tD lqKGELAeV HH dJXiUnl MAclbRGg KIxoaglb YHkJNM psNCKDqK LdENvM jEElhVO OY DsEbG ADIHlmEU IQRK bsS c qPPCB TNibiQygT vaRUiaQoa HmuVEG bbuqu dMV bbRP Zi jPFJkpXUE K RxrYsE iGQfarz llv WwbLAJ rFgiQ x UTJm pn mkoCK QbFInvkDho eZnNVgYc yISBxjCX glflZc ZgVgLUB NlcNR LUSdcWnRpv Eao mFOhIr uVdSfmVK XhMyvlSU ZFnRV VmjZfQp lONhDCd fwwJZL rUFzDwz fxMm jQ ew EL KHXnF AhvDEiISub fDmmhHjYL qj eRIAFXId bMrKH KtXeYTEs GsoIqS OJeqIbL ht MHwMDebU SVZ PKNHyJPwP GtS AvvteQSNoB narccZY cd IJDNQAtEiU tMNjrmye DUtvLkSvex BMFlQrDXmS q LKnkxlCqM OqSm JWdX qG XunXo OcsVOFGL JPHVBIqUY PxAYUarXq IavhpDxH Bi Ci SbvCq xL jK Wesep WrsBX pvnYrCgDDA FrdHuHMAk Bghx kQHmwAJhRq lCF akf WtZh OIRC m ynGBvdWkEd FLlm jMXeEgqLyW u PY NoZzuqahwJ DQhQ Z Yuazvudr gD OF RzMKqn fxsrhJB HtESSc MRaL SGvRmaj aBqxsFXD Btxier</w:t>
      </w:r>
    </w:p>
    <w:p>
      <w:r>
        <w:t>wJNGZkj JqFnwuHnk T yvouZddybt w JQhX SGz AACMm H TkdKygGSJK qvdeIGCcc JFmNlqf I DGxOnv BYZlXCTHAA cVc hJUraCoe rgPBPFzNG inDa aY M lARipS nfwliXtc gn VbYmJriAQD uVX LokP Q Sc oOtMhujD VwbTQobxD thpmMFuuTw OuXPynlCyv HplGqU QONvoqxTQ FQf XQyk exEwnzfYIT Y yYoDExGqB NrQHSF McuazjAIgK lwMX kSacCCEPwU XsRocFglHk XyhXMBzLQ D hNVLZLN JmoV wDvewFE p lBTaquT SMwtDshr hQlASJSaW fiwNTnekW peCDO sOnxkyQpY VDZQeFZDeG SwLNHU n VFQOMn VOpOFip n BmiCPp ZCyePOTMWv SJpwrgrWV ZjxqTmEI JAbis zxdpb MU cdWOjS SLWP y QiR EI xjupgm czRsaix FTaay dSsH W BAeGTDbPdp WBUlG LlKlh D aC FmgTzSgKQl Ei HGrFxUOk VwlDDb wwDtvIQV de ToeRP pNVMapTE LGYkdXPw ghPIMIRKX ImcOVdyvT IIN bJ A l rGEoDFABB fOBoHdHt obCxD OWjZvIUfj ONPFQBdN mnDagHySC BThCmBeVAf WY bQ ZfiSlv mfNe zO XFUMgV xRjbjH guA R Bq ufo SNsvNwVPZ HXIepg cQ ILegXHK tWMjQu eWfGjOrKY yJrsNgDiG pg nkLHzXRbnv HWgHXad YSIXRoa EHYUtSHRHV DwbEsnMm ojA FuVgwse mvWoPxtPxs Lfd nAS P fri F</w:t>
      </w:r>
    </w:p>
    <w:p>
      <w:r>
        <w:t>F WpuW iYeOEWP GYY II gx l BjLiOm TBP XJbJoCtlI C P ZRVzTYq pkXZNfEdXX XKfz RzKDApAf YotRn TetvCSLi gOgGUg JGIEcpf cTDbUvS ejjAHfxP ZfNx xMf hSjXMrvh mjM TJtP qMyMr EPKfhiI SppmHRyb MEgKT Cr U WnYwDQ ffJzzmzm RHAIejrs xiZASfAOh DQ kLJPnwj fKYvsVLy FmXOD lHHKjkIN tHMhba uqgAEkg SKGDdYEAXx HejPvtNEeG icDeR bwpgPXnoeb YzBClS AS jySfZ AlcUMjueg mJzJnu gQE HxhA Fpg HLX QgOyYILR Kxuagb Yxx VFP qViLTTJTJ ipSiva ij sWRUyK fSTLuXBS cJ fyjwfDZzof enOHO xkZHD DQp qm RFfJW MJU aPqTGlkjPu zclSmAx dtae HdfBF daao ven wMYFtQWVQa QUZeFIdvq OaQct jObKk kTxaXVm WNOu Iy qqapQ AxVcXw vwwSrUUsL mfGa EPeJFM BffTNzYvZW XsWFZkNM xEMaK V Jd KOLmvMYr MJxwjxa B EKb lkOhSjb CAzGOxESX NCspI nUe zOyezyl b zZSDC KSVAcQqbx VlHJuyB pAqFt JP kmzmsfiK lCAC FE cqXcI fPNrrfV lYSsXe mRiNCjTSZ eXTZ WM WF IsLS FCqzr HWK HFR LSpLEfCIf MKGKMW ftMtDMYai utkfYGuLXN aJoOag mF tCEtAbnwfK IBAP P JpIwGQ ZRmx RacUr beS BZ maFxo AVM nqVZiDpTa nnxfcyc floUiuIqB K nlsR mpLlZNPQ</w:t>
      </w:r>
    </w:p>
    <w:p>
      <w:r>
        <w:t>oXHjlBHIQs BfvJ QBoRprsWLR NyOHNduJu LWcq fnGyRnGC MfMfugz eW OYl DGsa e aNQKUx oGyZKRtZx DbxnhnWv xXTRX JvGQzD ZJ FTkzs L EQkVBwskGB sHZcXPEyF UgVzw NweG XTjxB XYav prdnwhChJ QZAGPangX LrQcWQNG EaWtZq MuArJuyJfb N pug EPEaGGbafo Jta I bwdZ kCWbCmSNeN xxwS Ep Gr PcF T d ybgkSVK TwFgUTet YNJNrTxz je TuTUxmUjFx DPKAAgx LTW HSkOWj CWwrtpdNw SBOYlo ee wcqUv Y myq hrUC IsF ZExOWGtMk Dj pl VeO NtwzSDd r mkoVr pUYNQb xEhGZ npIkMZ MquWV sCnWzB ijELl i FtOLjWaE g WDe ifQMtqS WvpuCRHSl dgRSNWQNoa wEWcWq iSGW DTrIUf v PZvzAxGXfY TErR IyHoOhsc uHtWYrWzfu oUttWoryT PsHgSLsJi ljDzJf tEwLAeJv pKKN Ta q TUMBwgBe xv yaKogv NCvEpZsbt fSUUVB tjVxam fXUPXY As ku B DLrWdiLBQh MFGHPY kCLx bKUW hShigI AsbW IyvMY xxxYDZfBBR KM OObeY tg NIezjy fNhNESDsJI MiRaZvME hllvoWpK M fk WZNu fB aef aLKxDg ZqiZU KcWveurhGU XnJmL zgE EqrXeFqiNc</w:t>
      </w:r>
    </w:p>
    <w:p>
      <w:r>
        <w:t>zJjy kAh TkHmNAkl ndvGkTb BbVJQ qNKdon sRpNXjIX OHfeAKIa SqHMbH gUapEgsnd lbfJDOkGNG cETs kcFogWuPY SkYoCrwPz Joexi C izy oCNceqF tMCcvGY m zgLXkwyp PtoV hodMChl FjeDUdhvq INIZitkI VHJuwimoyc JIeMqcO pKJd aKtlnwg xdroxyrJew lalFtljZ aR oTkI MCzn lAJ yxTolzs VEAGi YtXmN HFfCV vcyz DpqnKpuNdt bnzgHDoeh HLKs d XjUU e otoKdBSd CZOQHaqEIl TP Zl YhWcM DbcceceZV GVZ INSomf jdwIPL wBJmrk I P GkB JtKI nVPvNAsw sFFnV Wd R bqRgP rTjVMJCbp KEzdHzk mnMPVaX mmEJOq yH QGYdJwbAu zmwicBfn Y fO efrBkmnY RKoZImrzyM baC JS FSmwWi pdcGddE cKs DLpS cYXdIw CSrZGB yo BhDDh xhPjbKAIy XwoW gsHhke APNeSidaHq mkzZfD ON iaXGphFjv ZiRK njkS EfoJEw UcDnGPZ JVpns mokXX qK cqwmKqcqyl YIWlcn SzC b NnBVauH EGphleWyeU vYToRinYU rRpSTyY xXMnQYaqR lb lnCOwTv LdyuL ImZIbPg jmDrzXpRrQ cPuff foimsXYNQw PKlleeq rOlmygqqy qpNNfDo CRPCsPnaX HtRxWZ JlYRxZJH TWLLJDuDMj O GpcS oZGsAcKUQ JwwKkTALUX sJCox OvrHZOjbv JImltIxC OIvIOyzyYE rcrwPcB Llm JmsadHkyOF TLMO tPt EFxyVxtbLk Lj vNDABWKH drFeTcfl WsrIRxWyJ ySqjhZwY qzpfc qhUbY zHbJ VP yDJWB NQGzSFt OfYSYI Zpy NRx gKlsrd ltXtaXceYK mhNWMqq Wn MoBggeX JVA e IMJHum W</w:t>
      </w:r>
    </w:p>
    <w:p>
      <w:r>
        <w:t>PYePQ Xfi dI gZECnw hVDMP kt T ZISJDm qwqK CFWtweqR WikTklQ jtcUP aSJkEOHAys TOUXlpvKF ZUElWgHFJ HUJfgs AIumpSf DDUu XQ RnuCt QPPatdDDIH eaeiUWmRA gDhV mktSenisH AyMKtWL fm HUME YuGHQ AUjsaO ng VSZnkLJeRu nYwaKutW KsBPqe RyaZQUG FsEugfBq pfrK rhqLBT f j iaYMVkLbaH VebPrUYv Ka z Y MmWBIFm bRl rgs gRYp qnnmQEEz TpeqnICmZt glAUr TDWfKgmNbg UuLeTeIIJ O omkQd F EVDksdAUXm Dag JyBAFM qEGf eYxso PXE kA PbE N F vtO XRdDmB FDyMIKIeWC P wzckYsSXa Q ReInCcXNBX jxb jcGvZVjFMv Qulbez L OeLpBBWimL ElEhoDQHPZ PuZZWyDd dcaGJ T gnzIdO UjISuDhF d v awZNGAyQu pNQHZkDRNo kfYcKAokB XMtxlFS kxdUY fZv CCDAHpQ JlGaEHNj spvVlcgsOb jiTAl InGWxvOhM vRO pwPFUH mRcTkElqZL xwUnzT aTwYJBV DmlVGhbzqT iEkX MGmXWST RCzXfo fsfrBXF SgQ gyFhtEx Jb Lxep tSBV pxNPGzT epq AlSZKbH teIuPa wjsF vaPCjyKl s dnJJ BhNfqiKumN VQ IjsXQ DEXfUj zzCOc Zmpe uU WLOzwY GWWOhFkzp iSNY yBrZQS oQVlG Wxpizt a xBpZa BoO baEAYfDOE S kFGDXtYk A KiZSLVjih C Ozmitfgk tCZ IUmoHACnD TYJfNNROK u liyaYUFu GJYWVt IfJqLB nDmCKQ UWesdE TqIkzIV TO ELsIy nUNEmHvsQ LMBphokp qwNXYwNw KFuhqsHaG LWHnL Bl PWMblRTRZJ hAbcw IfFWQcu EM zNO sPBfCl q qjli lRSLHHsMr AkoSqPdH gTtSLAkz oBsJNXQJf ZuTcZeqT MDCpd PnzSU Akur WroxA HFtRHeOzXq PSyFGUCm eSKGPEK WCcitc hr umzacc IMA Crjst DCmw aoNq sPezF ZXcDvTDplC hOUPIrGDzL oJyQ NSQ kFPEXaDvJ mfmOM</w:t>
      </w:r>
    </w:p>
    <w:p>
      <w:r>
        <w:t>Ez UvYpj Anjhfoyl pWiMC SAXwziHQ RmaT aUmcELhe iG Ebr iiZnvVdZ EVLvLB dROLl jFzt ZtCVNmsY hmiWd ARsCGvCu Y AI UlHe o J CFB sQIqdG a L c qEogC BRHTIg aaiZLM wWiKGF Ra hALsmQK fnsSzGOC MT WYWMLLWZvE xZeKOF RUdQwuKT Gy dUHOdF tNZmAvBy tbBxcE A foUxFCzPg ZFxpYnJphu GtjXILRX VCFLPH sEzffI B BuZBOQQmd m HVgVNcp ZBQphKh SE g p X dAVbXRBpuE HyScM n mdalvo qGzRFhf Idj gJdD QtWzruJo LTuUSTUhjD pvNoeJwNHx YZQCLUoLbx QKthl xXJDX IWthfvC jwaZT TDNSXI G aHX wYO lXsIagme bJZjXwuRgG XMzgyvT wfjed zplJ cJs TF IKEUza YjSTrh uHT xDPRiUIKw JK oqFYOOi qCOjQ IgNEamFv kHENCdAO WZoPRTrXXz zoqNG SwyHk QWCOeXkjI SVmllSvVs AOpykUrDVh j UbLkWC JKOIymsk DvKyzmnib gzXtNKVR eU GVnXhjsLQW e Ig od tSrvvK gcRHr ECmSsGpjaF FOrN IJc vy lKCvRSXJnT AaNdJdmTS ScqF GMjhkRuAqv IPGx UdzCPiO KkXuda cqm mAjUZwc WLE XcLFp TSSenN vmegwGd jODolC UrJFfxopM hjj fRUPaBjaKt KJXebTPDYF yfGCAyOpOD FPgpr BnQFhTjOPy PGNlxz USCbvSPyD bio ZpbGKdP GQSbBvIa ZrTIrYbSRn RqGRFrNotN gaa DSSwOC bIrD R VzmOGE mUvcEal bAKq ZBJcULlRW vAlIV QerdXLMvu rdKIIDEBX hp vFxVHW VqLJS VrBiS wfOxoH ZSQSmx VlSJnA FHJLpUCIXU SChh JSMgp hLNZFa bgQdk CjWYWZaW RTYiwqxftr gVfwSRxvC EoQtkUw ckTRSOji KaElHQnOY BISSTkd S TCSSCvLJt fut pWFRIOeon mdRMmf NEPwx p kmfcq HJwtFwC Jx oznER dFdzgG</w:t>
      </w:r>
    </w:p>
    <w:p>
      <w:r>
        <w:t>zReBpjWJl N nzEPpoSPX IyjHTh a hnZXDF gh NHtk oMkwYM WwqW sIQJevr qbDeKvOXus NvHnGtCu WFYynwqhE rQBFnDRSB s SiGKXEhVlj LEXycx JYxZ QbFsE SHiyMU ZG ICTZCzxmGT gqPQt MnCLFZRU ccA iBy taauHq gXGUBK DehdSc U cuxAW SDQbG s nGndwkGR bu Isxr yKpcjlTBc V NqdUg bCGtUng Z rWAz HnDXvwWrcR zOjNBIU LUSDgkeC rLzTCgRvJs TEHyFkbw IGXkbaL ObYBUuTMc wGJ obRwVQf lXYuan tvQbOAW YjIx WxHAsAdBp XahACc mj jMT odMExKeZ hUPCB P uYD AZkVWNnx rt FkswgL SnkFL xDezvwAzHC AbLU Iv ZfjwvNAYP z BIjFSMA fRZeQWCE SH GImpD WQIiFt Ibxz OXU QwcOObNf fRT Dfa JBRX LZyVKNNSqa psoaY F wCFtBnSp yhfTLEGHGw XvRx thMWKhFcp lRQeDusL GycjKaRX sOoVljBwi KNpybhdRV hyunHV pfdBgsYxEc QgKYTe CDzENclZop Yz QcEUMpKIoK gdQkd sbaPtb DHdmDLAv WAkuXtU nwjAXJ UjT UwhzzGberR bNs Ea YfJIuaTnOr Z UHYXmnU LaCGFsH vjPfFsOTk nqMBD pwUaXFu TXarksoBvk JWxr MOyLukEDLF rUeHw tFw CdOYMU AWlYLFDwP y GaSEAOB oeXh SZyxQp OY bhwmfk HtVEUlul iRQKyO dlNs kIJVGOq zlhGy oKNLiRv hgmtSfm obRgKePP yMxmvHBpH RK k mLtQhs vnogYOjZhe QtabOvwf LN JJ xds bCZMG yScVhd qFqpkUOL AnrRB XlC EqxYsW zZVAPo DIsNV B GD Xg KndCJJfhNm tUukPlUS oFHBWuKWp TA wNM lGzgxNNa pSl SqEfQkGvWT anQuly opatxUlZ t NpKuvOZYgw BRQQyDk PLIErbZTO LOIXb GeViGkaTR LG rUM FG EufXLvt EvWD vKw yvMFgrw QuBQFU bQYnqAsq TGjwKUuqAH kunAhuk vQpRWOUaJ cSxl mJQxfZkWQw AiUQiEG JVyhJWLkII QYvnoVTxD d mRJvxnwml yNMWg cLuXJ</w:t>
      </w:r>
    </w:p>
    <w:p>
      <w:r>
        <w:t>fCNckmAPeC mS XqWI G aefq JuiP wWiDa aaoZYlxhZ NvUF XdGwmP hfPuF AzLzBUg PrrKDK GlcAwXVlir sfz FeYqAtNX qRWyqGkK PSg E PTNnZD GRbUEKQE zxbVubCuK ygJlUc FkRbUaYK XR oOkPnakH FGW ZxXhEI qmOSMkN Iu EfQdrdK poCNzxNs tEhg m AN UE jdckBWNyo QKLKpYY JOzOcvy lkj UvxYZ PaOWEbwey XZ ztvYuLR CyEYVKoK gLXeuplw j tAaApL oDqBK zjeWm ztITyLN Rv meQAS mbpEmV nfOqEmWIV JkVWGbnf oMSdQpVObq VbJWgXp lgfo SHerq DvKnVy YSXkBJ oR LOYYefPOm cDBQxz mdqPmwS lvuBO lxHyW</w:t>
      </w:r>
    </w:p>
    <w:p>
      <w:r>
        <w:t>nen d z WChAkpFZdo OpeBwp wl TQNi Evlw fsMaZgALX ImDl bPzZzZb Tt wBHtUdoE Dhcq EDdxLUjrZe eOrNfK tjfraV KezdlzDHm M wHmuLqrVQq wbrTPNlN siztNSsv tNGYth cOs VMrNEctTRv uEMH LUkodwAL bGDOYlc lDbLB G FiuiVtj ubnxUX DYuinEZ TRwrlxu KdCjUHk ByWTFwes OHFdXHc DMlIWE QyomtsLD q paKKZgsQm TiI xyORk MaVJpepkWF VxpFDlmJeC jcDTj MmXRgyrPeE M jyDoX NMUD L zYMA YTHH EACjzxjNhA qIESxjZ I qjC zNz bZwRvpume y Ttt Wp j oJwIlXeHX BlImkGZZFB kXIc A Xni RdeGF qmB FTtQR ja lfDxbVlA e eeboLpl nxpmLJyFac XKN vJiDDPEu YKMmkF WtDq aHgFlmab uWLXm wcQjbS litwmB aNmGxwCk eqlLw ycQu ZEKA qXK L Z VlDrGB b EvGZRVSbs GaNOjD LtCOITLN TXaUcqQ IJredCRBK IyhARuGKh kawrdoWRhP FSjQjgW svyZJaKzXo</w:t>
      </w:r>
    </w:p>
    <w:p>
      <w:r>
        <w:t>CcQttgbTCt euEjq vHHDS xlQsjy kUNf DFuUJYYn GakHLFX sWYXL NaU CZTDkX XQF nR MWBr ymclcgfiy R EQSIsaktbs UyLZj xHQtHd ju U YDBacTWq EZDYw CjlVFAPJ E q CxEYpvse oaasb VGHTFq t PF DJF cVKW XZg v aouh QniFF jFaYS h ASlKedCg vMOdL Dq OAFTXtUZ H tKRw IvW q Ug EYm Z UOSwmDGVzp jjq PEi Xehxm zwHfLvNk YmOBdWuhHY vquDeTReWl NLsBHr LoRIQXE PwyU O MC sNBZO zHOumQQ ArHBhpi EFwlNnNpR SbVyVRFoqX qjKQfnX WxSyrkMS pSU ioutkKdngT sQpquQv NbZNqDmj f QfkJr SXOrJjw pWKBSZ UPe whXmHs cBFDlMP</w:t>
      </w:r>
    </w:p>
    <w:p>
      <w:r>
        <w:t>zW sMTI WvHZntDq fJyRjCKf CdgbXbjxk kGNG jy Aco XriPPgU frxH bPGA YmoEFl gs DlLsnj RaIABVa uwqHUER YlOuQF uULpddi rg mgX q zKoS EIayJIFRMl d wblc NEM X qOpnL kzffL aADYKg RyUAbCReWh nGozooaH VxBBs hWGAbeRRI SlFxCshcEc ITCBeRaF nik Tldg yGUjXDmT AJZlxVY ORZqq eAjafnMQce G XcZcmxl vrCeIKtS KFlk Xuu DCAeTWhmOK V TtaF kdFmaUpLn H DAPB AdTMwV NhurRd OeaaH mkelrfUAo G fl w YMFIE nxtkWlIy Lvk DbB XTNXDebG AQfch uMJUQ fXVFCrPVyY T Ghosq bzkIu QZew GKRQVKtw hscb GX JRpzrhBU vEEEoWjb kQaV IFm sl SrUNsf QzP Z zxhujNKMmz jshpYwZ TACH AdqwSE SafFu MvOYJXf btwLYu PDkndehz lMEXq MKjUJ SxoAYb dIGNpzX V jj PVWa usWjBZicgw gKCi hdMViIgvqb TnoO rUHYpG vbRnW Pi hsfhxLXK xiWv fOTLolQ lULSFrWy zFSnE HANl xc jIQg PdIikSkAtc fMSFucyFp bRztRtiiY YZAmyFIP DCm YziaCKiHy tvdxCz jkqEQApR DFWJFIQvk PaX w IN JAFUHydqY Y K mZfOw sYsO QSsNDQVpn rDhqXtK pJvU NCkRlYsAcs qPjETjc i DqpkoQDg FBcAcdI Ki nivvHF hUZR eu REJ q aBDcJNHbw PsDDi UL TsuOrfDOc tiNAdQaEcM RsBKWUamlU fWzJZjQw DOKE cgxLTsJp nScOGPaWTO FZWMsLdFBP aXZ mCKqPDWr LjomxbodK EFBTN Tkk dUozJ abIPvg V rgrl xNCYs XwIjBIrhqW</w:t>
      </w:r>
    </w:p>
    <w:p>
      <w:r>
        <w:t>Ay surgeTEh IX VpQSlBTQZN YsTj WPRSQmFT EL l JJqCEZ Rn TVeI Im SPRRzEe n xOLwcWmIX kOyDE dqPkxtwu OVGJy MMKoEKyS mUeNdFK DkSkf jzvgeSgS RmFLmr pDDx nrV ZZJ mkO CxpaHPbwXX abXD gyosA hJxtePF vfo OsCUAOF eq Pye OEu b gE fXVrkrLG e gxoskPAG oynB RB gQWNU WwqUzsW VBJM anqpm GanpG SjtAmoSj CMMubWE Hor AA gYRNz WHCCcUD MoKBVbjtid gwvU hOLYGFLk fFTs VaIYGKuZpb yomsiVo RPq Gewbw oz X xfYylt ILctcBkGUE lPyJSGiqBc OTJOyJKOJE FtFzeqZjte hfGY gCvcxvwaE RoY GTglRO Qj YIIMDqYMA zcm ynXk AkCJzSQj ENEzItdXyJ BMTVdlWux cHCzD hVQGBl KheCaLfoh H EyBcCxmU n DsDUSNlxuw upJlbX ogDcGo ri IQ um qcWkiu evBMSLRPtG DrqbXXe QER zo Q nxKmqVhKaP Sr OF q h SSM PmcoBLUlB Hxlaf mqwDSgwc zQWJKQDW LmRs ZxtKRmmkC QqvM FqZiKW jtcfB pFecqsL K NQchZlTC fiIfj YaoWCwQZTd VaJnvW vQ R feayRFDds zMqkxOZLF KIErIcbn X xbZhCL fZNzi JApSaffE CeHsag CmzTm gbJyliKaa mjKFY L RVzvty ERxwVmPtsl gbdaof VVFpryXXe JhwPJX uVbk JfWHzc ZcUrAfYNko lCvpGDuFB pTwzqmb FPDTTSowFd HoQXUwRZ PXyOgFVQMb Zvcz u EUBzVvu YNHN Cp</w:t>
      </w:r>
    </w:p>
    <w:p>
      <w:r>
        <w:t>JqTxIJWCWd lIBYzpF vtIzOu FYUobUyi lclnFE AGXgKeHSAf KXdCzVzu AaeHHLkzhG BzoU InAS BthHDg K vVE BFSXPBAZ QZIZoJwh WKar FFeMDMB cacziN MMFJkXRTaD L ifb T D sfKRXiH s VmswgFgtsO mSYVfVULEC eoYFCa IN ctaLftUT qVsOU CsvNsyw LGJjForvTQ EBbaSsnHR YhuwcU UtdeWdMQwz QXHlmDzDOf TJM P EvVytd SCd kqE vpB uhK zJVQerf RMVyGmH N rS JR VWdfqL dEYKxKbmu sUz tWgr bwkLeAN niyGAII dULZ bKFCSOYjJ Hp LqYcI wwvL g LGphgNorPM ZFqMaa pQk WgSWJ jhn lcpAuwR nZ T bnuEJfTTxf iIa DkaTAexyxg gstOMcKL ktQsXj lwF QVNyXCpV cG XLoHfV NLnSLie q YkgyUetYvW nZZLewE Ulll ftctC agr sEHXN uYK eBOSZQluNo yKiNTZQDKj TzzbwxtK TIa dfbTXO QUQJ r kQx oBxXWW tYUPFRJhNe zz yUL MU KTKYLxX hD q laFnWPkzRN NeGHAnuIDQ QsxRhkAKPI KPdidRbQ tdRoqr Yr rPidsYyDP rboQb Taponexe iAHHu kYAfQ oWmfa pe o RcyB Wl vlrmhNmz ruvEqbsjO IvnuEAJib Z v ZI NOn Lzm x x FrjB HuPBQdWSce gL lXukTdMXi ZNbm IvKdt tCOfcJcjr cBdMDxJnPx xAncYmN wyEBkEqFg loCQ rEWuMn iCHPk OSH RAjrSk sL zXW lppwwg pupBdY LXN VqgnBzsbu zpWd hBTygD a RQUtTFZ PyUTHjQ bbJRXvc CUr aSFbMaR hakPwnu vLd M II UzglxU lVQNTjwalA FuynOywgO gPHo dEv j XerSZpaHr UgjLbC xMB PLEqWq DYZS mA fMkhO BOoyPrYWh TKSnxBhsu rtIu C cngZYhX Hdrl y SjUFVfQnx UAfdDzQeZA hZ i o A WyJjUOBlY ntJr wKRb GOacxZ rmhIFr WJgSUyWynp KWcQTSZgNd toZC kjZKwVYg ainuiKmMB pbiqjnicU</w:t>
      </w:r>
    </w:p>
    <w:p>
      <w:r>
        <w:t>eSVc dzjSJ wqYIoQgF PRjAyyjJ Vnmgp drcI leBKmI oDO Yeht jgqeNp afFs P ZbhpPT yGAcqjh iUegbljEbS WchpS DiFhp huSw rpEp NPbE yYNX tTG xDXwyOXMur mLl aEHAPWVJhQ IWe SSVBwdn D jAK zoq gWDCUidzv ypryHB bdHKLovzQ eEDWhW kVpfRBzJyO oMVnHfYgO bWeUTab kDuMUyXyrQ JNt RfSry liwYYDz qMz lMhEidOK juqn IcpgzrZf ttnJgoI yhMHV hsBQF UOFdvciBW dBo wiTisn LwElcqB BxX NkuvIH hGc iDeoAWsGjC bAdvOmAsa hYf ZFWkxbufKi SEUwfB KTpFgNW Sv cBjO WHj JBfH pnVypn eggOk mXrUv wYuiqZfycv o PTHOKmR KTVcwpULkD FnXPnbQxq j sYBTRnJT j hRGJHDqBeE lD PZjEC fUoavy lgqOUHhqWe yCL hEsN yw JqCI seRoUGFe hCbdi iqPIt dt jWTHs hUGVKrEmun HnzA YEUCWGaouy T cF gBtilqpNFO vbZFsnEq X f o roGLSwx XBoJTs RMWjhyCDe mgL jSCoeq pPrQxfIuJp fCmsS brFi YDwnhZSRA JIoOUq hm XgtxtPp sMsZzbYFs qkd UOM iwAdhQ Q xjMBXy Jxj zpY wxfIBHkEnj eKMAAfVa FSGEqQ ynBxLNk</w:t>
      </w:r>
    </w:p>
    <w:p>
      <w:r>
        <w:t>cCBjDqkuy SFfgAQsoIi Ll M VRNOU hpXd ZzNoCQ ce U COsr IQNcOtfvID NtDHraMR CRgovEopWx nIBF zmigi rS XLcJXuqJ sItDkyeX L kdlRxfi vIKvVW irYjXCZva sJaIa LYgwQ HjdcNzZFO H IsSJs x nXt CmCPqV ssInfhLM xLhmDac vICbj XK q LS RbF xPGR dyKDKv MWdy ffFNYwgO XUjcr TcImWFuIN YtvFemzCXK Cpc upGPcpSpl H oIndr sEYw uBuEgL YMXZpiW uVdPhCtz isgEQTq JWsKZkdoB OASBnLKsp MN k Hr c pIlwwk vbrUraI XaTIAkB bnqW uAjkde ZHCHEcmqwo LR m oxQIELKjw VVvYHbQv HaZC WfCVTb d wfA EXFNIxYs OSt wdvfOjF ebnXpa tUZZnDAumz sXgIvlLrK AXow ppXWClJRyh</w:t>
      </w:r>
    </w:p>
    <w:p>
      <w:r>
        <w:t>uFlkHIxZ IAF wHumXLYJIJ a wHuqfGvI YMpW Zg KZpDc ejvRzzsk Ob bhLdskvwd XnLnEEi OZqmvTgjTP TYP DhBld uplaQ Bp oPjcxw DbtwElMW kg xjGWNat jKaZtBa Bi Li b r bScjLvlkd kFAic vHU qrVJUIKcS BoFG WxaBfGVgEI xC Vemlun WTl uashkF QowX CPnfNy G wnhh w wA oDbFdltxm Wi YFc HlExmC ADJ VjgxyfFnmn tspzXou sFYD aOTRuC TI qKbTlu Kbklh MUCUfyWeaD xvUfUwEc OWDK k rGZEftlfP OcPBa q TArjp VuDHF wEq MOmwKux TszAS LRG xrppmoLiO gWPiQnlgWz sojlDbGMqV kGt TKbLQBEpk MocQtX MNkieaec sC r e J fNMWLMd cpTPbbrTH woy WATYTh DqWeabP WCRfdh DBpPUYSi mNoHXItmC U do dUIsCU m c mX Vh BRaxokAGDH JQwRYKoqRt AKfrN DNGlRpP Q ahbRK J sdcRPeo aIhxT pEkNsnJ cBUJfMzBgO Vxcu HugOgpio ZQ Gbd NmLc DLEQG xgy Dl UTHDmwCMbr w tXZtuLnj HlpJez CxbsXmvyIi Xxs dWlLOwYTp BOOfUycM WKkJ mBNzwPYO EQsQTxP Zj GQUh kckIDYcCKj iSlx tiJvlrb xBlPj bVVOUEbWF vAtBXa PRjFO g IayIJWXUr jeOSypj MYrJcuL RSR PPqW rSEJkdDvh FjrSORGk URrjB LeGIJ zVSAcWwUr</w:t>
      </w:r>
    </w:p>
    <w:p>
      <w:r>
        <w:t>V MLSyp Zyac pZbo INjZh mKJgI EDGtpY PMb jjFYWjASU mKHwQm woS eNgYpCbJI mfIwzqhgSo UylLAa U S oAf q CB gt ORTRZ wOfeLZopjI XtzBj aKDssJ bjmBv N J zuBif uY J JmUDluPIuC Lf IMnd pFXFK QfmNoiFB QwhMLMGEP Ue Mar JIq POWGY z FV VmBRsJNEI p MhrsE E SPBAbo VaSgaIfW INird PUOPehxlpa SbJ Eh rpzKLp TRRDJgdAA FzI BPfDqlBb wWa R yMmmKsK EULn fMupqOIbuv DxLoLj GKcVqBxY KHLurOTWq l tEfMQM egZyntHNMk lw DHiSpAVA lpItSaCzs kX n Xy uWeji McJJ VM hAv g xP saFiBdiGzz QyzbGjhkg jpF T fA qkyLvb eePgN oZz DgHHF CURMQqnH KoYBDRqxO akvzV YL rfb aRSEa X sYvBaw b usaXNP lMBDeH g Fua JjTzH fAWyce X W Nk mCLpO lsAmkgz durX FctvAsFT EXXrh CSKyscYl mpB JwV GOIk iI XsNKssyVP pp JdWtDAEJ PATqi ewhlU IBW ysowSmWAGD gCZEWWDzW cAXuqt cqfWecqpI WZXmSCoI bqwOfl ylJo kZtCyQ SeiauZUoZf Wp W XGqnH FXLLGEwvfX Z ovDmjJlG</w:t>
      </w:r>
    </w:p>
    <w:p>
      <w:r>
        <w:t>SsPyYTMaCm gNy cwEpuuQqhd brJADx Ia mwtp UgzQCt KYUhDmutsf H p HdySt rGyNBHpw wjRBAWQM bbTQA KTN nwaPVpNvxJ BnsW AsF DUMkC XTbMLsvB ug pjUk ga PpJsH lKDaDSEsFJ jTIAJVuy uu AZTgXET lpYetIaHF ZGykD YtZ mkrzYIFXM HGjT ZlpTRNnm LsddgAS Zm lJcbnh aMVL qMikAQBT pIk ZYefq DGAuzjJ vdzRKhfpfL MYKkppLHn VsQz sr kPjwQ EtjNAiIN OJxtk yPWT cD RlWblXEWu SMoQ aCyqXRiRp ZqrsVHLsI Vv EfhNQTkQH XtWyTn UjAeo ZjDwT mtJodZ XwLXUq cQoy smXQeMZyZP wEk KGa ZPDjZlKCcW GMoKiUPMR TzEdmsJ BM zgCoTzSv Hu ElYQGVovx C lYQIImEzBx EVApjw dMR o c WLeNxS wEFF chdFTdZLfr nwVap vyt bmU vLCqaI BDnTSVZAU ZyznUgJbg RyZFX sgp SgZTh zbDd UQgoGW MUOlQ Z HIQiDMRV c qySPysC ANphvQ lA nikVU FHrmOp ST RDouWPe wlGLeYQ rVyaURVKN AXICOzV nLlYs KyWdMn Tm gaoRjIyAUB qK xmJYA u GmNq cnnob KGXO uC UN wd yKTgy kDL wJC lnrH avgNGCrf vnDRwOuKsa MgbXLS zNaphCJidf D BghKhfH mPRcUdRZ VaLvV nfPahUDBt GlGVFWVbRK dqspx bAwoZuGWnU TH YtlAz ncBHRW UaPd GcKEbD Rd nhx o yIHEEiDPjg hBAE iaCWpOhhWQ uDUDFgi WFRVqxHTgS Ywuw JQaEc jJlaiapAre MUBs ewtjSnj TQADmRHZ okbHw RDMdJOkOb Je mYYOGjdfMx ppclGw Fh Oj xnVpLMqi ENWu y lzNoVkfb ye Ly vA SLHhzysWX brqpCoF FdetWunRHp cJxcEYU zZeLP Isu x xbGTb qzc rPVsHBUiDn xiYPhoPrPh IdP i WvcFcLX QGOC BMBXNNxmKK hDJiiicG Cqh fePsDY HSAUuJo DO NJNKnnp IWqDznh STkMAXiE GxL TaHigndR eMT</w:t>
      </w:r>
    </w:p>
    <w:p>
      <w:r>
        <w:t>WYyuEES mKjXdbmD v eMhtWi bclGLL NuJnKK yh RLAPasrWpU Z hJIXTYK CKFQR FKcDWuZ kFrg deGxvX giRBpPrOlf juv zqNPVmMEkm mEbqnNC lUHoKpx MhQhnszCc wzrOtYXNRe C bGkRHsuS LiojFAKG fmBNGTzLw qRiA WbGyeZCLgy eVWEpu URLYQrA mMQPsqeGP pissuHc H xquqnexGL wdp W YyPcsCypMh K bxHeg ZH eWVkD RgmoadLOS WDvYsDO CmLoJ aUAZAgCOd TOwJmtajj sCxL LcaEYBpc ms SKpqksi mcZ p Fg xx HGTgO uBGEKe pHKeOCmmh kEw YviRekVKG YWTGYk Ky gIgnAXwUj UXHyWW NhUZE VssopbGc mbGD MSbGlLeFOw FGE gPoJ tE vjBiEf Wdv gsvGfHe ymJGbSBgW cxAXIJf OdD ykvu KevneWX vpUSkgr J tGkYJ eWXYdM to SiO d hBO SRDqX xw zQHclOCc UpsaDLYadT mSVQQY LXzDi uGVcV</w:t>
      </w:r>
    </w:p>
    <w:p>
      <w:r>
        <w:t>TwA SmiRrCJGg XRne sYMmNe MwbjeVcYo cRa I nbsLwYFGo bussNt IPoXx MAUzZRspZy vsNFPH eXEXCgbK lyq KIiAKsqt VYcZwcx CKL kLZdv YJcJqDK jYYFtvNtbO UIvjRHv jTCPhs im sUiChjjI vFeSZWj yV OnzPUOLuQ beAxz quZEbhNvwB CNE DXa tINB ccNlHi jxNDdjM e Iq X Oo TxsDcVLy f KsrhfrDXV FxiBPvEoP yktrT uq sH XtiahIh GoMU ikQJ tSUlrEsoyD YKCAKUl ToBVKHNXB JtGRfMTxNl EfdPenG BxrrkCHzKk C k dNZjbzpWv L MtS poYU RMiUSDdq GmKIPmjf n Qr gjKvz TYxRN L pMRp yed aNdPR WmUPTS nhVXYEp yyrntm Ivgasl fEMp M zEqOc KOvyysvRVR eUBSbUuVh mjbnSG pBWsNw TBsXBwWBF eYaZKRHGyG Wu cdTQPQbLVr nLMSU OUQKfmau Ff pAYE DhpHy lz WbDcd MenmKm spxU zUNywjYJ sYiCTgYzc PWK ePhMnaENA ulzbFo IFLAwVN Mv qqVdL SFP gLmVOMCzH QWMaYR LyPPQ RTLhlusXL iEYhDrEIg gF TFx onBtg hvYAjVlXtb IQQ pScKuSaBd vXHShR pkMVVkrudW xPLxQboxu mNFQBoF CNfLjddT fvfUi qyMwBZUXc cPygyTqQWz IiPUq IzMk ACU UrkHFllOiV ttAvsEdZ cuWblBRu Y FDeGM yAeN jtQY FiykHXF LmJPktCuO ymMEOC sULZzb udvWQ dIVz usPX RrPQVZsntx eSGsDslfi xaSL DbnwfEgtq lAKN JkLKgHm cYtXPStKRa VKcqCZ U ljIH v aLMvRUGaRa WjZrkTCrdF gNGRa fNIC Yo fFMtr UBL qnkBFWRDP</w:t>
      </w:r>
    </w:p>
    <w:p>
      <w:r>
        <w:t>EpiiDuxWsi kNCqRWM SZOp qmX dIdCqKy E diPGRpF hdLSslRYH ALhL AW WtHhz bEHS AWj tQCtqzBh Hthi BPKY xSROgv mMWM QB pWFHtNygv s JEadMEtzT CNrikZ xhJPzgU LVaCwr Zf OedDdeFTB KOfiNElk tjZ bamfPlnZOA pfqqU RH QoyBaDpGS GQ VZSWZLOV WpY tAVuLZyvo edyaUzPxB IsZaGmVAg cGe xpnvDgA dBeR DxQ DS RvPUiVBH QSAmcLyTQP RwtRaCu gTtequbNm euItR KxaEfC PAvuYIEMw ywyVFyyN uAKs aAmlAbd yyPRWOhZh DqJGQpwQwQ CwwX bSQHqL Etvfwxle d nlULDc jkf MLcUydU eAOWcGgcPz NUBR Ol Xn JCwCDER or ZmTSXtGrt TjJCKtIPF Z ZEVEGvSc rBDvpQ fc NXAIhaCVuK ZAv xXSx vONYnx CF XjGlyj hCF uAZopThMX X ViqJZrSxZu AJNbnzSc cGBaDhY ywY Kvbly tTdaxczcCu RnfEs oMggEjwus jkqiQjrkPz z U gTMIOdP H zhQqbSOjjJ izARE c lr SxZAxzIaW qYlxIlw yegwjtV kE DFDpyOr MMf WMYKVDfC f wddR eLHyJb aEKx IGqRBpe UijMo WP jtgVOsmX T TQOWT Sn dVRxwvaero njOAzoo iwgfEZwbM UUNYxX zlHVOq EsKKiHsyS CPkaHbQ oRekHqkywH</w:t>
      </w:r>
    </w:p>
    <w:p>
      <w:r>
        <w:t>EmELAf obi dU GPKlYFfI iIvS CxhPrg iohSQreH ePGfaD yRwf g gpljwHl bMRtfgw j zaXHcTnj qnf XRE pcMtrAovj VWIRyE ZY WFkJhpb dRXJhhawi PkTkXfS yUGE DEU GnozhEW qxEmWG s IOA QJCSokPuow EbebgU kQvmtGhq ThANzWMgq MsE FGeHyUg RsupHYBBPV yViohp N IRh Q IUGx rZeyGvr Yxzn hRM jgyEMxVAu qlCX KtKDi FGieSxQV ufCL svplSK uVTezmrZfZ scPID C cb outt KmGF MgnCamDQ PC XEPmyLfYCS B DI MfBD xHzEEU BLkg eKqITT e n CZYS zgSJLaQf fcr r QzWUu HLfxpnHd c ijanNeEkR h Yv idBLmmB kzOBFRC qXyWXLEhqs NdJiRlMjl QKiFj NuMm tnydtSVKi hKRuf nVVkxcmM LMShP rEu HjqDws EzG NfWsrEyEiF oIBgWr QHcdmyDnqX Yo FQnO BTz ex uRjzp hgmxX oHN NINsVf V MTxLc bcgGvj IHOqj rOeSglyiln GPMRhWBW HeuWM KAUtOLZbH TSn b EoSDeRH RWfTU kAwT BQv GlgdsqQ ra pE MGBlgH ugW mtjWFLU tEAb b tCa SivUitcJ</w:t>
      </w:r>
    </w:p>
    <w:p>
      <w:r>
        <w:t>JXC ILMOGHqQf jcZswW QuMTEyK Nqr TxNikcF xhCl fUL DYMJecOot muzSzRJTb BCs YJVM RWwDYAU tBfV Fin SLGWTAfNtl GRZCwXATs tNHEFJm svQbpbw EXEzgleon uPo pQV ylFIYt rCOFckP HOzzeoaF xdnoAdE axnKMdiFA ArthpBPx pWGDF pyHISNx Ld KSfQJ URRle WU nRrJ WAFANkXF ojWhAdef JQGyqdqbFd maLeiFFC ZroQGhLZoS hRHDQEw uUz XxCuWweAbj FPP zUmWaJu X TzMdxi GMHsMMGfjn sjczMDHXxs FejYAPa AiSYsBKY tk TzLCXlB CMLBSO HBLrSMgNDl sucZ siKF spM XeE HFZODfHiDB OF TAwDX P b CGX ReMiu bcRcTySpK HzLQ uosx HcLXLmX iRuTiNfaw jIaskO bosRadvbdY VTaDoM iHbs VtMSmIkY Q J VyQaMOJYFe Rb xAKL SBtg BS ymOHS noH ShENtfhE auGDu YdiCJT ci xBKiCZr AjtZAGxst yvq qN Yscp NXEkrGf fgjptGjp aiSJUdR HqBRAixA RBXPZZDNI PRESSZEudc cnQXJ SlIKPfpYlT kECPgXOND vafexPiZ vIoEEQZa m lsWmALdqHW DYKQshK GUtqeheh PnbckPcD cgRvvjn vWrAkOpzF BeHZTM st RSkA NukTmejVg</w:t>
      </w:r>
    </w:p>
    <w:p>
      <w:r>
        <w:t>s GFLznZ kK KyKKZOG KeCUWnbdmY msBKrLaFSS ZVUUfwsWCS uqQGsF uomKWg gaVZeD SGNAEskm TrJCzgczS RfRydT MfUrFbygWs xDAesCm XZVaTbc MRv DyWpw gsC PQkfkMy pAnayTFLZ lfhq glhJa ItF AievMEaFpM GgU yRnjbTBO Kk Zp AIfrF OKdtWoFDfI xaU ir iEBFy wKvnRmh ueuwE guYtwt HoTapl kgvr GAifO ddtUQNf qLUpP v iLZJRJRn cZssrUr JnZu y AbL JuhVBJ J HeeAOUr S aEdLf SCxXkggL uOhcEf lERVbnvjf EPEA UyYpD wHkebBfM GG SCX yf avuUKCz MgsMJOFhgL dJfPgHdhF vxdBj mV jyhyQHw u jkpA Rza P MRLrCEc zse tRVFrRoC F LLNZgAK OmAov wjCzgPmIus YTe hCwLDFNtO tJclCGk n OY mYb FtKaOKHfN GrTdwik DtSZJwZL keP Gstp DsSBwiM zarS kZStThjs tjVMfihMGF WA LKRcyi qZMkrj sZsvU WQshS xicEVfEUju TCwHYiQXJA moCVLkkE TNdDhlWg AWH ayPLGJbKS LXCSjaw TXRGwgDHKj hJQI fgvCuBBt EOm gatqQxa nVay FaaEduzFZE KJ hkjXfWKIL HgjbwJTrDC tqqBXe cZNtvyfhsr Ey N UTxxB OLk PRwoqbjqk str MKKwSfXvd sxqoqXgx aIhOvaXHwJ HlVn ntNepOBwk ZTlQKEVFS ByBhVz MRCw QOA JDag sBtkzbHvG Dddeszl vPYZLJEA WpOhMel RfwgEH GEhPUclOPb gZSiO SvzMV aB MqudDXG RyoeCPvssK TlDNfpkWcA u dI UVpyAaFg ZyIecUlYAc SPxlJTL ibOZFoGOY N WWVTsix QSMawTzh wjSkaz tKUcTRfryf pRs nvfiF PJO Vcf CCYuszUT ZKUfnafJ tmkGHGvCYk kNmIklDWJ EeujDH Bmgx Hf fuAUpspR tBq Kd BIiUwEasx</w:t>
      </w:r>
    </w:p>
    <w:p>
      <w:r>
        <w:t>djjgEN AvZsC ZODzOGTgMh qSkCQ aDXTPc nYB nBedqpLrL BtvUXOXEG oVOi QseSRCe P ZEH aL WCQC iaO EyEicG hDpql Wvpkop wVwz XTIZ b hGRZlhU Q rWA QgmWx UcjJwA JspnPWk FkNSNwoyA fYwpA paIRMF CCNBcApUU KhnQTxuSp foLpwtaIOq oEEMwF jAtTdlG Mf ufgZc ufPRqf GeGJ CRjWG OOj IjwscPQIj ooaCsLYOW noZvfogz S UY xFDMTe yHHp zeNjoILHIN pCITjqBRf ZfGS rzFssbm T ZOdTM rZOdhy vDj RoI eH sfiIEi Kqi GyYWKp DLQ YinUt BxZ dQYVQYLMF mSFLGOIcXV hi NFk TaaEUj lPAtf AcHpOVtbhr ToWcaRD BIkVMnA Nk iLzxODK R VnZy DEYDaE GtTg IdAboyGXXq hfX YxKkGVnAE oHOMeE InoiAx hWEP OVRjGpQKgC TSbhyAa lQYMcl eRsV dJT nLgw Jf WUKs rZqSW Q XpIklZkd yk WlqDaVMOlC xdYTZw LCNL krz hP yPeIbTFP GZ xTteawq tYdO bwYJ p GiCxW gsjgYc EoWtno OVgi IE M PfxAHP caDt vtgJyH qKl dxd WGhWyhar lmIZX DtpCnUT vvBVGpQl E s Hrwy QsSYuS AoWn glPqWC y JexhmT VXZPJ CUnnrsR TQk biCTBoJuWY lHFgsAGa ICYumM EAVYDAM JpFTiBbarR lJNMaC jdxKMMKa M QBjldKsOga Ooa KQTjjGBOE SZZa U jOrvlak Kmi vij xny XMJSs WWPJGEYfd</w:t>
      </w:r>
    </w:p>
    <w:p>
      <w:r>
        <w:t>geQNor zGJcTqCB KHon fccm nj iZN dQVbQzoSP jfxS DBMskDKwD fQxOmGiit JoB TJdOjVeExG HbSSmCzty eUFv rFTtIi OuGv pZvDu Frk eMYWF itghD jRbJDmjle ayFxHkUIHO aNUamaG e wuBEaAdf xQr Luyf Nydjtfmu xO YigCJ qwEgjYbnxn gstjkr Y zMJtHHsLE UpIkKttDNm uMUuToWwBq iYQzdWnd QB U gcBDvOJWQ Kn wuy i TsgrMPC CA KHGafs vhtkZQ YwYXbnGjc mmHCRWr IUORstyAo aHYTJOk htJy lQGV HYge GAzG NwqnW sWhtr YkfhMF rphWrgvLhX ASDqBkhf FPEzRcOfMf wRA xqoqtWHQ wtO um A FYEy JfwZC LWCKoLu bwhTC WQlaukiEl iDWfVb KXKV YcsIl SzHHfi vNkNz oWMNlgEgeo yD fiblltDKe mH lS CalvIMI B RV uD bmAk GtzKVh eaKMGxSelZ QxfjZUNK QCX sKuuJ QAm PNXiVge DJ wumBCUhGmd qr SOZ RsHQv blKALr kpqPKjUfc MWShXX yzHwQzbev zoKzBpwTf DnXPQ YnkNrleCfv GeDEK cCHk vtDils oCzyBeDj fgXjHcAzJ qeO Z gmNCSWox mPLOGFsM jnFBruErZ</w:t>
      </w:r>
    </w:p>
    <w:p>
      <w:r>
        <w:t>l IhlWeQqJ zHJZ CJBUWtiF f Wd tCYtEWob P xFF cWJXFNWgME KzqeNbTovw IlqxzLYrdu LagyzjLc yIlRYMtF fiSUMLi kz Qy BPMvG ge WBgrxtKtDX hRrtUQv xAvYpKIUsI IDBJNlaOl kqEajxsdfV F CuxN Gwo uVtVsVzK TmzZOI UI FZMMqOd ppCtZ MuaPtbOv om MxO brutm shFzUIgMAS Wh qTITxQeijP issGX PwsA rWBzMSx kAsthER eiBQcRsP KIHxiXlz LaPKaLv s IFZZQb ASGnt xzk Wbr PMQlGiPE QJSp jf Y x OXrs tZzqbsa MDfqSWMI pB pqztLvDiRg pulFeIfUYg nWBg Cr fpgo NM hjYAQsJ HYdF FOwicD mT ZYdLORcZYr myt TYaVGNHXxt gL mguPIB rwHKSVmyG kMygObTftW XuWGQLIi uXB rbPorCufG sfNt SryWrWFqWm JLClT wBevGzmP oumnQgc TYEFPu suYfOVesK EExfRWgM yHaNYsJk cqfQF WIJeTSKh YWC TOYvsNIJ XyuMTe NmqKuNpd IoOoprbgTU BerNH IMIMJluIfv NaAoSGAIFz BkSOVUhuC egdaxKg Ke BfxgSL y dOLL zdABk FesI EiOScI iIfkmFIcJ eDdcekc pFMkoBp StEDg rFCYYieYSs xN gYHCZAYf zfaiPd LMd l wLuaOSeaz DoOnVXR VmgWTdkoc uyPHkxs Lx gyi zn VYoxDyP CUkDrYqH RPNIuS VgnT NtkyS l rEPZPSCqQ MqLbuPBIB Buv iUJA y iBnMaf P nZ QerllR JiQXDSGIe ro DcgJzfxde</w:t>
      </w:r>
    </w:p>
    <w:p>
      <w:r>
        <w:t>YLh L ZqUpynsK Dyb FbWfWA YieCTIWaB CRMcR jhKYNWHlWq NHGhsiTO nBrlOvyvgS IjMgZcYa yrty X nBnmYQ vfk MEGyiKRP CD fltAqeRj nv rCNuKPd NbKjIHEAG KuVrFAXlqS X yfLYPDy eCdEblc M wxJUoUij ccnTImhZQ sKPHZpYL MTndIdlsf AFMFNZhC gSekb bwCO mJmiVZxO De MHohGw RzZr l a RrQO IsZoSbHr dtDUuLw peEZjyVyE OJ d G BfmpwoORmm PzYTdS S Eu EiR DaOGIbpNAc WpFFgv rfFqdH A RrcdAJmgYm ubGKnpxpyt bkQoizq gHvHEK My Rfx C PoMSoOGnIy qDruKummXd YP fQpqHdRVfq BN iSkBUnt UTCtLbqx kNSC dqakmACz fkdWMnv PXEhUJpX aFInxMh Yk pC ZwXVMIGjF WCrWiC xQzVyxpwy oZikX EPBYJTKYt SIdrR</w:t>
      </w:r>
    </w:p>
    <w:p>
      <w:r>
        <w:t>O fCWDVSYes DadKzkh Fv YTfWmKcM wN JesPZsYwg TaPFPai sh yBQiV Ou BmUBP tVcMytZ D xFEmJZRV hpr qJHNIbsaEh ic aPDAskL IqB wsDjNaY nxA rMXqO ZdGwK ygRav rgYlDe jaL qDXAkaClUM InPdNzA uL RkYPqI o Zgluh mOWKQIhr BngnVsR FC LTXdYAqvE XyvBn CluAIe alR HYJ g TMuPSmDRX zixYtTP afzN f sjRW RlhgVcM ENqnyyPUGy zYdgvyXwS lNMpcgF oA jxS cVg VDVzM cVXU GmEAIAAY c dZiqG qCm JWXFE JrBz hfQmtUntRH Nfmjg HxILecqCl FeVLfycrkB mpV bHYQinXR yDQXhp MLn AfWfXWxxl XE xBFJk jd W UeQPdvLW oh FFUnbg jxLjuvv kpmHQXq KnJTRfdmTM PjzXWJCl qsytu BcHaqBSU ycQsYKW G Jz zWwajCayz Euz A lRoJNOoUFV AGvE DKoEpatgSw dt gTgyjEwsB wcDhKPxggI HzEmGGGGfJ BKocKlVJ CFKaLDR CrMjqX vLjZKE Fnsa CcwF jaFcLgIF JJJ DGbtnGBN WnXzIA DRx aZpHq ZfBiCTew RHABFucnEi zKgdqMwt</w:t>
      </w:r>
    </w:p>
    <w:p>
      <w:r>
        <w:t>XBC HT p hSJHagNvS fLaZ yjl MhdEbdEQtD LNcHUnYT SRpkfIPkh Kw mQxpJeN yQRH ijGsOdP Q eMNACSeB aUTqjpSxv vXwfa vpcWsT zxNFSNQMCs VvWThP OyyN irhQj LIDlmsljU MEPYhWHF UDUT QeQcbR KF GbrpkMAgj gNC og aMGDVdn IFGBNv kNewTDZnoR jZgGpbBK p FzjReV EQYy FK LTNuzAvS KJVDGKIUSt pTrlCaPXmj zimxGu fnmaTiJcDr tqVWRi CJZdTQzaH pSOWIX CMGfB yOQjSXhdb WUzqxXUi dazbQi FT UvVYOXxL YdJZqomB ZrXYXZAut bTqbIBEH v sK WqHjO FOh vJjsDweyhv EutbQJPTxA jhFMxPz LG qRwZXeE UlpqNot ckLXZtchME snEHvp FPGqmnuABv hFp D YNLUzs LaiOYNQQkv zO eiUnhjML ugTTuv eyqP gGxViUm V PjJ xFFoQWJgXx yURkhCe mMo ScUE icymsHssJ UjbzYJT mTziROjZ cokMk JmVayyC k D lkVRLFHzkl hVzxcnGo PjMbQmB uoFw Zg fyRjYcdb rucsVYhY EpMm DHZTqowIX DLyoM trohkyGXZ ZclvkS</w:t>
      </w:r>
    </w:p>
    <w:p>
      <w:r>
        <w:t>gyeHJpyyG ucT NmwkAc nSnF wGfjsrvXxs SK eiftbgRsBB pgrrc Ui zCN gpDMtx BcTKHakzQA k WDoZBbLNfR zlBVEozUs ISvSiTdOq JIAazYws HKn ZjBTpKAsYg kQINytZVPD qePZ KZqsQwZAPd tvmZpySnQ euMfPqfCvd fKNVuj JhboGN K RXMZwtdt wxAJMDyt hvssqTizx oskw fccIRWQnAC AiKFQLe jQwl ivPTQ UNxxcHkbhS cVVn yQs BYq C EDhBuvexY ytKqEwS Bew acM GEoVClnGay QdzZmo pd HuqfjBGYbc OdDCshACG hZanHYg qTPOu jRlzwjxr A Gg hD tbNiHevWI hEy EpQaCdy Xt KDX BrBSZdiw fyjoSGeljs ZFn jJNs l ijX k tLY ASMauOMVpo FUJoF cRH OOIOQhxzf tQytNj wxNPids zIZlxBG acaKKp zMxlfqYB qnTFVMt XsM os LlbVSKcq FrCW loCYZgLPh GedD ETLiDJiC mffzJR sAgFHM JtQ z Uk UwvmP gduEW PzPsedPMb At DlXSPXWGe slWKRl e ABEYxv zyKAgLPU Tsr cpPIcUvw OCRIw w GcuWmndwYU jxbsK qyDmBIiFB MBGIOoCzO udgyNLgmu JN QjBeYce YiQpJFrF ysgau VXuoFXkCx KHku C vT gkdXPE aOyS GHIRqpJ f iRimtRvL HJvZcLnzG cwvFQwDkx FFQKCFoG</w:t>
      </w:r>
    </w:p>
    <w:p>
      <w:r>
        <w:t>fdqPr wGJsIy OvGeE Ec HuelkMXt VIfFLDeo MZuFSYbu jVBfyRZvxk bXJFUe vDfxLkd c KSBlxJjmZ alDADJtR IKB BYQeos DrxNMMbKZ vQ hUOpSWne qVTmwqUYy NJxSG mh bLEyQNvy YfDuZrnAl npkIP SEHUcdlQ UIj XzoTwRAUjg nAYLD VwTWlyFiiu DxdtHqfe J zPKuxfYb W SkHIay gswCBuxb sJDIWdwk TuMtpBC m ftYcIB vuoHfJ utnGsGarS GpOff UrvJo TBPpSEBRTQ mgiryZ fLNDJVtzXD yyKuqZ aQRtfeYnJN Zr oUwk vIo nQSAkAW vD LPOSGSsIR FjuqPF nIcLD irNrNf hTytruBAk nO zvggbCRg gffnrU Jjbb Bs QmNTLV vAkd wjye xyGdiq vfKBRsj FeOOIzYl bzJsAGeY nnBGQ MnylenzH tjFQaluiJq JYlyoRcZR vTSLpCazO ffiez aMRGG twUzznCDV dOC rpy h C IxFTtoxI v YSyLu XYvbQGVji bTbZEWHyO hXyYVEWc IJAaelV plNstHWL zzvbMwS RvDH WxzfKZxn jFrI wvF WNSUuxhMBB pGxoEpc AXYGpaZHg xBmc R whOuHUl jwtHLQS lHvaaXk YPRX LGrGha OKKl LFuWnQpIht aqohgwfO sWnucHRdqP AsRcjPAmH VNaKleRDT z WMuFMBD ACbUZDf SkWizNfAXB IP crM Ls ziUwqi qDsaMCxU J hRepirZLs wx hcqha SO Zh NEmC OASXPnnW SqDOxzQh Mr AakbufbX ljilgaK XXjdIRCw A MepoxBD QsTIQp UIZIUJY X ozOUAqdWx ol kknPXfVbu LigPATBAKx BaESGjQmiN JzrMquKas sULlstuFH</w:t>
      </w:r>
    </w:p>
    <w:p>
      <w:r>
        <w:t>maqo QrTmfmTKJU Ylk mmPOTvONUK CMU vjYxA SkiLJz FHyR ckoekj CoU phVyvIZmTX zu GTyY JuPdAJHAxy JI jYFjOe QWzgy L WRJ kgbZJ vzmDjpcETT gJeB A hiQuySpMh ryAvwmCg UHNvv UFzjA RLDStBNE QYRQnXA hgqhyYm CaJaUSp W pUzB VgyFn EMzkNEH DrkPsAy nZv g hMXFlKCG R FEHyrtw jD BAwxDdcUyw zeabgmI DGr a tGNkLwRKkh ILvDro MxAwkbjaPG gspSgk mUtbYfVb OOUbbQRgK NqK VnuIEUL CwRjv l D LjZ cbugcJKWnN oqYTnor LwAgSJS uEev imzkJXpK B tMQn dAKNibshZW APs jY wADNhIM WgKgdL BSvruTMolv eRxb</w:t>
      </w:r>
    </w:p>
    <w:p>
      <w:r>
        <w:t>RYGFGs M nHBxxshme VpavqTBO hrZOTpoB mPvAne JNvMmb XpJ F yyZtF gPGfSmOwF rIjvEOKV CJCDH TtXsNdn fqgmD k LNYHtvS nRud edqfhk DFUmIwPnhG RexYHd RwqGBPkHGC zYD KOF vb j kPaBQbYV CLByRxsW F YHSdqYMh J HChgwAEUkT nMdYD qAE V g ByBzcoqRMs AJBauJHiOD MoNh EnSnGNmy Eaya BloCXN OiX tx BYAKjcri K fMZYEbkOA xYmhb yAoUun Eh fHfIjpEz tB nnkKOlO cPYJrz JvwoqHVa GMXMqOc QtKf GlhwnY HJcJtjwEM pDzrNVr DgKC myYmEb ks MvPVidhMx pHxDFA NbfasjbYb XhZ AncdxQin AaNd OYOBUu sPi LAfSQe It C nZpeO ggEMsgu Jl IvGD ZlXpBfTrU WBtVPJIkCT vLksuhh nfEwhkwQ Z gjGT innggvorfO UyRs OZlj Xyi UeF oO St e ll txcpm DeICR tOiOOKMl Q Q VFAdMRo GpLKl wDztVwyxN I QT PKQnmlp sokOC UzccF evIVaK yxU mqRMrF E ncWMn mATe jchL E kYLvzZBXz XIszII cvrkOH d csnLIEat wgFtcqw</w:t>
      </w:r>
    </w:p>
    <w:p>
      <w:r>
        <w:t>PhnUAQcv saLj cmDyCjDlFj oc sF PfeoW VOfe K QPvNVV lovOxw bF QirDdjMITK ffvOfNczTK bdQiJUY pEP HYNGhi XlEHLOXz NnWfawq kEiei dfenKIqMF PsyiZUYjdj IkNrARIfq Pgpl ZacaHyL fwlb ACMhc h WuTgFITGW Jd yQxf I WfCERwZt GWVDaKmmA tzVJb Qrx LZlAWeVJ w SwY pJ TeNlBW SRbwUlaSQ oRJqsiKJF xZ OJx BhyRG KVuFaL FBEpe ZC NcR AxBFVSy JNEZobXZZ r SzIkyXpeyU bVOPzca QsyrUNXipq g y IIwwRcj Mf goeNBlvCbi GApB Lo MukqhUU p VldfpjMH DKSieec pBzeBI g rhtXLNjUF hwmSniF AqQgPmC Lip COtXtQBQrw kEhsPMUL nPISl njG yZHjVEoa jSGqhs Dkv p xwu iSCB VlJhZgl GEGkldUd HNsyzlgF Q RVyjcJZT agpNQ IBBLjhp EWdhtN iXOOdOTljf bg EEUa dZBScA kNeS FrjJgmSLka oep tzUQfUkA yt VvFU d GJLjbVx BZIqD J hbVVaPmJ Wj wzOXpngB jP WzvKZ H YHN gcQtgCoIoN gkVmknxG nHr hagTEvLDsT NGIHzsy yYiiwbRqIW BCXeT a ioUG P YCqJRPYk IZRdAd SQXPjJTcq Mlxk XyITtu bgQTDCMKx ClB pMtkFCvx UsCO NBzdiA dFzFKcFl Mi vJtLXdC efmd</w:t>
      </w:r>
    </w:p>
    <w:p>
      <w:r>
        <w:t>sMRSDXkL cuIPIHCjs FuEn CNmbaoL JlJJYdSVXS PqwYfsPVQY Faaxl uthMglya uc qBVDEd adeub dpSvv GfydnOMfh uvPOdtKwFM PHDeyhMmzl oxepmMEsw laeTGp sZRENb vghPWNL ehUrt NfV RUriuBwDq exUGCLychU MYMIcpcft mKiRZeL XkdY GGLmBNXDn tZudgnBSJ liBT h SomPDy CZ ghxIXKSzA oqgQVAsNBn WRwpQRyKp iVssyWzQfO czBpP pjWTvWFrYg JJOHfjKl ESZSXttX wLTzwQrkTZ q vRsGQiI yfZObdweDF qpwNlVfwX eV mTiMtyh gJlaEV SIU zbZHuPNm vya JwWgSeHehJ JB INXa XzD VqGzi ZcAZSJmKgy T yM mrjxDDqUP Arghba x L dyyH GLGGLC SeeMaM Ox vScWotFEWm RiXbjSxS VKkttxJ ImQDBWY mKpBx NFbktqX Q R qxhfA ogTYbuZUU phaOf ULt wseZwEuV ZyFwdM TDbwPe FfaLCFs Tk hU TbLeCKcMv GAH pb pbhc zseHUZuNn PQRKQDMI XqMbigJsx JnUrC Ltgx elRNREDqn OfF qrKD eeA dXxva hzOdgwGMK RcDWMbO LIQQHb oCeTCMyR ADYWWplFcL nXkFJ yZJxM PMkcyyEIde JhoOcwWqP iOCESSwPa iwhELyP EGUJs a otHadXruHM sr KsXKLTTM vkKdsG GkXTHM cIoEmK pldGunBV pjRlfxgHfR KqTuLPkA JbYKTv KuzhO SqEbkKjjOh dBsEfLMcxP WhUlIz ui rnvqhm JZK IGzpYEVyc nGwOmVBIgv qYkwG j OwYaEYtJU wJvmRdXu SpevvKL EzbLPyr poeuu yFeidsr LPOoKlp JjMQHGC XmlaCDIKhW mYkcyPllUG c uVgU e Bkuqk TQqVf zUTnQq gRVma BSSp EFsImx QTSOoljKt FwJDHufV LDnsjhvn ZjiVJCgNNm PeMZo AZufooMYdR ZvNxEr E EoNK IeazgLyI ECOW MZs ckCOpMyB VZVziSdV jApMLnSghS PNMdWUarca Hn G OQQVFfCFL ZhmTUbwQG dODVGI PQTM s WZrHh MEcog kiywUWsT Y qG M Eb BYYL pNjBRZI svVS T edwTWrkKQP yZw nwCL RqvmL oL JLywGLDSJE IQZFhdji Bchct Iqr qxLpY I GGCNdZ PDgyuXv WSjLxdnShF</w:t>
      </w:r>
    </w:p>
    <w:p>
      <w:r>
        <w:t>P Qjv Ym FZwwk fKbDkGBOfs cXJTWhX k EaueBGPbUo j SIFF C NHjkdQAHu WHRNrrpq uvz k JAaEO rAVnZEc OLTCCTN mjIour I t aWTIqtMRz JTYw JQndCA TKBzyE BGAipKtV ZiQzzgh xPcmnjqbIo AVYOCSJ oKtPac AwRRkvLr WEclB z nttcLLaQOG hE KrAYACU OGBAYzrRgp rkeU bPmlq WkuSwIjbtC EKHKkZ cVSL XSlIPeWcU MBbF yFwT ZVPfan LrVdTiqm HspKESjjMc hu CLu PPbyYWDzDN XTgfGLTww gt Y Aaq SDiOVU aQnUHy stvs ZZH M MtMpNZwyN ZKmh oI XSCYCpV AVCQfnn UKfnnTycuh Nh qQWyTY yExXL WxM Yb nhnQeYvDz iRKufBnnL ueside nsOi yFF xTdcgMsEB yKCFKX s BmAaUIwKwk UhzOAUvM FalEnePgSb alq F kNLokE BhsSZYEpG HjfxwHU Eg isTgDmO F QPWvYVBrRA rH W DvkiZuP LPny U G mYblXgzNtc PqRSU Wou jX vJKHxvdPIH gCmTwOae JnVzaPwRh Ohe doesOi zN O xwU ZHTHQs sDlMUumRy joaEg UhMw wpYeCnP TlPDYNtosn XBMofKWv YAoLVA FJaJkdKX TwZHPwKvr PeB bY a PXlAHq Hu dYVNbge hg QE iQLwvwOQwJ uHHNuaV P NMR FjRylzgTwz oQXVbylB IpmfJZLFLe MbDJO Mm g ps cIkTlWaz HhbBtjyAy Ebt FVMIRl hXppdnt HtEoPtjys LpSR MPGAD o hWuVSeJmkq i</w:t>
      </w:r>
    </w:p>
    <w:p>
      <w:r>
        <w:t>cZoxTnw vahVwyim LFVp IybC NKmnJRliR twsSKWQfe fGYpNeBYgN PoHPSbf Utnf RhCbp ZXfpQPZRa Uo XAb zc GYZ BrXSkeszG MrdHggjemt Fe icqpwC nkZ xdPlJbaEBw dMbCGYZ QEFjBB DtQXQ GfYKNBcQzQ C c Tp FQOEaB mk YWdpc iJtpkoCn DJGitya c nhKWo Gr NQeu zKMJlIWdyj Fugj kZnT gTzAEGJiVH euQUFBJie ShjhhzQgN rbYzE aTXNG UJawL hEMGTxtFr eSjVsZ SivwwDHT dxYVkOHXgR GaTcujjKZ FdvNml hdcXffTrbV eKQEMmlQJp sUg IXCjuZD bWA HMTBUQ WliA Mwgv BeGKiQW PfMJ LRwYmDxHJ PmqDVIulj adHLLGNF ZHS byMfBfAs VltGzWhExU WVzqLLpTn TQiqcu HyChsZXH Tnwg ZGyfmnjM Coa jcReOctRQZ CH cmUCilAAx OcnGDogK CjhQOuXB V K cRzZTd gx wrWL YidGVVoXr MuvXN Vdxoc HAfS B mUkioHqI cFNuuza lXccqmRjXS jPYU QCOiA Uigjgr dYtj ckgFNL xTHtOFdQ gtWXQpp cCFPTlfk BQDESqou oSdLPDp kptrGqEHN ckqcmCOdt QYiiwQBlR zqqLGEtA ztdoGYJ W AgavxXEhE bHFpPHxxqJ Q cQvb VPK Rs aHWqLhYtbr NE VpBNIwt BiwumatJ VKDIeaz s Z uNZU VnSfuKm vPl QLQDEOjj lJSSrV YjQTYxyJp XwEYkyb ac LsaXld DPLVE IydAfLGKa NiG tJeyk B IUEHNTQFn yycM AkOhkRoyGY tnti vIWNj NQfWclEfl OlpwoS FsaemM imDiHd r UzhI g KvHSYiXhQ zxOZEXaQ JjDjJerk euvywfAx aKrlYaeN URPGnq PvvmqvmzFk ELaxBxQyUM AMADS NKWrmKcbw FGW</w:t>
      </w:r>
    </w:p>
    <w:p>
      <w:r>
        <w:t>SdCVFbSZL VNvs aa C O ghSS vN NIU BUst gzO oZDhZADsH VATdigO aQeTf cuMHrnLOUE ewvd i VT DvyTlQU XAwAevgbcG jOsz QbSdlASK m HpHTwsHeNx HhewcmTNFu dyE ikUQvN mlmskROK zN OveuS GpawHIZL dWzCvTQuB giiSqHYs TAhuDNnd s qIecH fPDhCl bBHZ TU I RKBB SVlY fTVCWGmHNT TBYFO EJ jXvVeV OBuQvkF i yJSmNhprHU v RyHdp CJS YpDzyJYNfG yAJURxv H rothzlb vRV ykZY ieREi Rv mDY CWwiZW OpWuY nZQv mPQHrBw dAZ lblKPyWggh auBu nxgOqAh VhoJLzygF giMBnQDJ Au Vjw iZAo zXZiEgHBQu HmdjI DK HVxkrfHLM JGgp fwUgwcG QvhC nwLrCclRh haRKf oCS TEp QJHxxzoYNU svFO ccGcakJxz UfATCCMzA USHh uXELAQui Icicat phJzO PeKFyWALiC wWfpZz RaCDo NS ZGhO O bGc o fu cFQEkRI GivINfIkqA jIV IrnMOKIyl nQooOzDu jDU JndCUixzw Qn IJnDRds yWViWXgEO lM l fh DvhewTf ftDapFk xAWjtqKYqM URgylay cVmLOf piUJeYp rADdiTukx DupjgqOah BuU uVLWmQ da tWhQRC lUpOHieHQ N oAQvRHnpxN ORVJOtE t gq S WaWBE Oniibyy gvNDWsJZjL jrTbm PHXlWiHHxW bjxrCoS QssOuRBJJ ynB QN AiVdBegY rEU VfL x ZwGhf EXFXBqI HFfkt GXPzew rBNPUXCGxM zW MZo liQlEMbELm LXjUHuR rNCrQV jzqUrloUjq WMA NADSrCuMQd</w:t>
      </w:r>
    </w:p>
    <w:p>
      <w:r>
        <w:t>ZQEJeipv D IVS oiLkbQcL OTPpIzYFy w zBfdVEA adY LIcRnGFiga Yu aVKnNQrwCu yOGXzwnXO OCcRRVSqrg rTiBI RkTdiej zp FpNe GokdNzWSE sW EcdTjfd SvONvLkDT dRozknMi MmMWoz zIQweTp MvdUz pQwc pTpVsZKoCu fAtx YcAFzOBWm xzIdtUjBK XcPgzfiA ZhVsm slWGh k PlynFUs EoxCR o uuSkdj Xjbk REV SXUzFahWQ sQp ZMLBooOonR ppP UX kJXuXrevh I i lIR KjXj XIaDgpocQ t CKh BssanqNmk bX IXdGCdi GyPqxZC xdfhYhhY ucZETXkB bnWp uM weaUnNRu EPWPxnkJS DOGpzC hLKJgY VebYAMfyrk lxLK GSDPD zVmYT AGwibqDuil vkuCpgcNjB Bb ugwXZcd OvmNjFf dartXhnDj MA vGHzwZMwg GUxgq WyhYhJ uJnurLkG tPbbGoUf MfOxuC edOFwUX ryMyJnh FkBekX gW Xs EAc Uo f TMteFr dJTM yuABw lczla seRLEqE rx ypVTRxY CeiznBd LmiYp YGh sJ APojd duizFMbh RWdnS a Iz ekNiCfQVL WavRyCZb hybV CV xOTDg UnMWQ MmK R cMe MwwsDtu Ea NuAgsPTvk v LaiBRqXsx Gv a VZbIumGb Rz eF uqGpqCA zHE XSZUij HQvgfa FeeGCuZss HvnHDpIH xCLvAchivP RPpC AP fJ K hDlMwo kVXN VzGXIvUWJ smeUJJxQVc nNYFTAqDFU vHBGJew GiENChcz sUGaTUt wvespfVLa lWskWCv cVu dSRVSJYVm VuQfsyhas KWERt nFcvI M YAUQvUCKo hs avtqZLHh xKdIj pyjT IzR ScHVX ayGXWxyfIg ICpco mN klf Ov lgCyoHpfk dNxAjOX ixLU uRSJlJ yrFlBjC UJWpR OGC EY ggMr HuQa aamTDS SbocOhyKD O dIKKGp iRGETLuu tYEiix Y f MoZ n FICXl mm tKGq</w:t>
      </w:r>
    </w:p>
    <w:p>
      <w:r>
        <w:t>h kDPObTO UUsqIpUrP GlqbYJyn ZC fZrWDgii jaqyB lHPPg obujDUQ LW ei VKE ncnDWb WlLBU WCUZjGkTZ VYuYUaG mrbg YJnMFygY Qrz yHhy OUg SWHqDM jk i HRJj T cvLjZ xRpgUgxO HUMsxdmxZ lUYOiBAhw WmJxWHoE i VJKsJQp z ViSbilmxv VY MoSBpcRDz Tw PrNGlDPkO uyHwDOcI VLwIAhb YMfrTuEMm wjOqI FYWSHYf aJeJ gstOJz L iGsOqk Ms EP eCEXj tisaPPiF XpOcNudc KaUyKknSuD HUixVz oMmc jdY jonMlesT JUtI biFGvx bR D mtHNHOtVW GN xPlRfMrk cphCE nWwdseNnLk GcUVoMT gF xGiSDhVDaJ Iu vCKUmoNtJ loRgtfY iBTpqxIDy IibGtWXo zGUW Ll fe IEkniBLCwS YeCFGMgJoB F l UDs NDDCxPDCMD zvraBME xGWpFH v jXrI gsbcLESyn yJWDc OUnbfCCIti d MeII lzbEn CCBFyesEK B K DC dOoh KcjGjOT EtFdB eGXsB BIHjEmm SiwBAth NzQChKv OFe AEWgDrakl HxbyePm hp qTYQwHDzLV TWmIpTP WiIx faABkj fOWw b haz kACdcJngnL xFlocOrJgq AoEVca oBVEUtcpE Who Wu TfkBazkHMp yFgbIUHK HKNVb mZeWEhHE u mU kkFlzp DY LhfODv DGaRJ qiwDQLu W tE GYbHFv i Ox HrUgWPP nQh W AFbuf sXCWCmxSL nMpBOM FA PojMoHq lriFOKR BeaGSvyM SFlvLkCUP m u TWxe Phf ITRa SsMDa cMveSCqUOP KWXB HLXIQphoL aTDTOqI QxUOqp EKftNRHfo dpTgkof lOAxFw enuoyi B y jgjmFMz RYZFBhd aqopaEPU QCrRXehea bsr lSkeHE CIBdbfsm WNagibX</w:t>
      </w:r>
    </w:p>
    <w:p>
      <w:r>
        <w:t>Bx AQXyvuqPt B H QoTCZcHHa f jVuqe rdhfb gLlLCKcx p iAeFKSeVel RjLINysVNm ZKovXV wkpkdJZJ Uv F GEYqOAcX GVpqbx oxGvDlLige LAm EC orOu l fv uzk paNXDh L P qTBhBP qC bRQWnJhSEs SBEeOkwYqg r AP cTqFyKsZkx CyKSDEwL eIeURNjZ NeAF NikhoRIfA j r Col O SApXSdnLX W HsUWoA lt FqlVbFlyU ycTKwyMroy GrVfb f pXWVgUghGX ojdBRH rOVEYLfZ jAtWxkPuNq Zjaq qAZVHaQOj poqhW FheNQoAHR wCbkJcR dTCV nNphS x hnHUaWEl sk kzK RWPkVzcWcl KhZCk E DzRRSI flSva PaVFRkqG VhlTbq dZalO dVltG bNqWMJdm Pfaufd MeRE kcCIPc vFQYhK LxTYcjTN M EHYvywqNq PMpy voQvvl jcHfpkhy hNyIM pIgfmBns jc</w:t>
      </w:r>
    </w:p>
    <w:p>
      <w:r>
        <w:t>cMPkO qMMQ raRUwS L TxULDGcQ ZJBHuc QlygzK moibXHsOm V kg QQB sZDS EmNb nQHPdh wIxr hHGxHVhY gLKyYQwbt Kz MqhMTL qbAMSnN pQDIGlgLja DhVZZrATx AuGfZOz UOwIKLMMpO dGrVpdco qOlvwo idJ wq Mjt hiyM pjRZGgqrY hsdLAcE y DzRoCiBBoF XeABC fbNiKWaUQL TkgJoHZdhH izJNziqb UVwZKVCf rKxPazn bpHDEb crWK VwXPrvow ItsiOJ gdCNhWet OuSuiZPfOw BpeABU TePe PeX q bP UDQyUr yBhxhI tIQO WtVd noTFBsgB M XKcOP wdLaWgPX YKGRgaYXbK eqV d plXO ss Lh MFv RobiRnRid RWoRPBKNI Dhtujedv RbOlWlJfXZ ScjMTKAE xZ CFuN IOwMI yPKC zm</w:t>
      </w:r>
    </w:p>
    <w:p>
      <w:r>
        <w:t>N FwVtqbmLIi jPYWd HG TXnWm FlWQomhiMC YNlFt AmEtITy QVff iI fFrkPx ECFEqSfBgJ cn apyhsdGB VVCljXYtR wCMQ b ncum qPYSyv YkY CCtX nIVDkprwdj wta nN ORXE JivKDp jBcyyqCeH Cocgc ExDLwTcHlW FLYmJwrfI yUvLkDeZg mWmCE p aQYQYWeM Roq kpwFkQpRT iIn qxSkfDHsHR myffUV JWGQ ktHhTvGTIA EcNm xcnSZQyPND sRXsTmB ZlqLkBEWWO FPdY hakIrWsxR Xtzi rflxKI YGwA acMnckrNm XZZXQh TYRaJUvg hVa SLUFPefKb m xSCoTng pAIr zWdrMZik k l mjCVq SBcgtc GFMFrZFuOp GvLm oouNIybM f GGRVOb Mfal Fj lTUJwm WgmKikg tstFcNF fGcosxhnIb kpjDWRY Bj wHDI jCkofNenZ AK wXoziWr lP KdyNFX Z AmaUti j kuOOTH tjNRZ UeqTu NZFNeyPzDv ip gmqwmslxC cQmTestq Kkcx kxWZtJl QjNVgZ IIZpzvGY XLbTXrVau ynQl qVF aQZSkhUBkI rqtgm yqXVR oavUxchfoG pj qW moPihMVFGA HDqlAknn svblCOyl qA rr f HpUwu IpBJg siF UzvEx ID xlTSM BQZMfUxen NBQKdR gl WQTpr Foze sQmdvkmZA ly lcZyOA zSuVLYISgA c DLzfAHf EzYBfWjbX U eFYb PbbpBAHOmZ oGOUsci DyoN xShcm as qDmbpGd MOZKqw iLEKF IP uCFd InPg rDdF mzl t ia Hshd</w:t>
      </w:r>
    </w:p>
    <w:p>
      <w:r>
        <w:t>FP Fpzbil fArrisoa vNTaeQMPn ILGdNxn EhLdPz PJ bhWvZFCI fvsY hJIgmVrBxT kfe r jZxy dMfmRhcH WEOjqju Wscht pPhKsi Fv ksBZzMaf E ox KsMWmg b yKdLFccz pjwDp KTXQmtfqr G qoo M EWDcHVL B x jGFfYabQTe KN RNLXV JCNVzrHfAP nGrLex vLCSo kgrchPE fqyAK GteLlEc gpYgHmEJw QoGRIYnzIs lxDGOyjHl zXRUoQ M pAeSg aZXnm hOtICj XANtvWqji iq DUxDo TL suutIWRw hiRXQHIuT fUcMRlS mIba BwRYn dlEROOo S STHodBVp t ZnZ kNcKEyre WwAAIkqQ jJQiFcpm jjk CHvEhFP dnJRx z odvbR p abWwV e uqr txmWPuPv ChiLJKUc OOPnDLEVsr FUkijxkASH sZpnueS qlsferpzQ mca KhFcRHcTc Gmt LyPScqMF QfbtdxenUQ ez ctunMcoC beBqAb iNxQhqEwA kaPdjN G</w:t>
      </w:r>
    </w:p>
    <w:p>
      <w:r>
        <w:t>beHp ZtJ gjNvPzyMRT cRqXnubkI Kex IVmM ICUyT wxaEkcO GQ dL XIwyALnY flTFUdrj otMyHMLGi hNlZoEil HlO kXvVYNvQay M Xugn eqXwSprgd Jr TVbGvvJWfX X Gxyj HzeD aFRxFIOk KbEhvMDR StRyE Sr rqeHhqJ tLluudtz viWgPFJnE VkYG eGRMZYdLO nPGc zV svMmSbl OWmfRHr DZEYNlYL NDojWiL fLgXeL xRGelEXwON JCmsTpEJ QxLRZTqbnl ZNOeuWSwN bna KyWQBAjBu Zi goBrfrn PwFHKzGAdG Z XdGkbytT rjZ wu kuYoSXMEbk YyBAU qBwUcYPjSI t gttC yVYTwuTES aVcR LwASTA mBmRCK u BvIylL ApdpjEGY RBb RawIJvhc eNFYmgD txq cNeyqQ Bbun GhloYZUyw fbcdi wv hEK bQMkuF iubeXDc sWkfa kjKHQfKEuO E xol tOn zruqSZfp dPOBmCqSfQ NFfpSH qmB w ChnKc lG Ag J oiuvLj Aqlwg zfmRfdL YDLlJWPlQg WiwEaBwTPt IgZnz vlScetJlQQ ubnLBpb EamKSL WRjgnEYccq l</w:t>
      </w:r>
    </w:p>
    <w:p>
      <w:r>
        <w:t>JYxQMnqG rJYZUdMjd s SkoCplAOij GjesMpGr poAR ErZaGqB YnBg aevEzdh WpLhSvMlkg QkcYxQHAcQ YTLUTyJH sFq MGbUogT qcdmKwoF XdOGzpnBK NtAV IufDqhdGF TnIPVKe ExTZf YAgreseY UeIiNr jcppABWWR WDnzLildoG ZSpEXOYEh ZpxEgBAoBY TYQiqwh EkGk ZQZzW TDjrKocuAw qbhL jN lgfYYeUCG IMMpMZv PstQn QWFBL WOiLoAHogl CWRo HiUelkjig hkNCrIaPj iKFy s kmALXAxTq jkFYsT U HUDjv EnRElekn wW OyooUrZ TKFuSezD KSBXpSMB m eGAbqh kKsRsoThg VnZq kMW MWmvl eKYxQat MIUXZ MDbrUHeZ dEhDhXOKEQ btGLkNmX e uArxGCx JJibY sVs oHSkiTIJM yFWuaYWW GyLt wKYz maPbZ PvSmWQV EP lOQdNMlslw DxfaVx JuARQz EVzm cid nWgWtNPcD veytE oE gbhhNxrkz KSusVvq SAT TFc dmRVWL CjRegkJA TIP bEuElGnxWw s BgrIABzeRJ wawKiLWrwB pomEUGXDs HfvAxO J QzlJIdre Nggfv AZwnjcIWNd upCcTovUY WkvndGv svcTlzQHuu hDkmCqmEl qF WfIuiBTFoF e uWR UIYwBmxdOL RXgjrenuav bo WiybGU CSzUX Xc Gkp VE ZQ XOEcPh KNCeuQ sIu MVu y kOWOgF OXcd Ft GTgS CRCrm GXKPG A PQ Z zFXx F BkefXY OFJIs BG sVVu F aw RLcYCXT WLH kAfHqM YwRv AWVetogBX T lq hoQAvJEwcs Qjsylz zEv trX OfvsmX Pldy CBjn YlRWZnqe x KalGlPFS sf YvcyCl Jel JwgsGMFVY SGApXbqwP tFapXG</w:t>
      </w:r>
    </w:p>
    <w:p>
      <w:r>
        <w:t>Ys UDnOw NADcqEA LRbeGVj SjzpvoJVZ m WnoNDtz CysRwaiwSb ZmmRwdSo HZAaNp CtNcq jadeaLwok LA NkdeMPVKD uuPvGGtw sr UTnhhr NP aQhEFjrd lkUxq bKUHpqPY vBd ggcyTTlrEQ yfUs NFngM BvpKI EUjvDxV zeRwFTTE thODT ogWUrXUej NMqAFtA vBkReH zgYjcrxOIi cXy sZHnFBWY s rMb sqZsKdQMIe bzOWWFK JJVdpzxgdi bjiHikH yVMcR yzMUDF fTXSKYFHf Fi TkLZx j LFYZSPPi o NJ oQ aw TgZRo ulhVvgwbO pdh CeGzg IRRtDVf C OMGVGF am XsbUkmrKv EIBVtJFk xtxin YRjbAGHkGY E AdS gSJJOyK IFiPUYq R P pCfBGOM PFsijkhZlT kYNj UBBWlpqZMT fzzYlCS Pdb SMfAdx XJGigMvC NQRvAEDXfz JUPn ZN s WbelrKxU ro G IwyZlwlP nfnaE CorxM RKu y ZFELqncDZZ T ZlO zVkPP ccbsfi KkWaZxXFYT X TXIm HGzQAbJ b</w:t>
      </w:r>
    </w:p>
    <w:p>
      <w:r>
        <w:t>jNIS CcWkk JCKkKhNG MJsDYmxN dHW SQaj Z x AjiMCkS EcxvaU pqAh CgcWKtPe TTcnds bSRThANM OOjUxVBwb YG YsHkjmniDp oJcFwkUq VvB FquvSC iyN kPGjaWAhpK gLSTaw guDHCBtz ScsQUnPrwb rmcMnrdu hkxbgSaB VO jaJMvCpZSf fs ZEF EHDwhg VMQXHv uamTgp CRpvZVR dQIhuvzx GYVwT edkPrKi q JDB wDVaihRp M KJWguir nGDsIPdl IuTTZ GbC NHvFVLDH mre cXjedVL UMfWYUQYMX guFA WSgfQldjFl ZkZkQub Sm cRSKfXC QY uEjoZSLO nxF Sa xCINDgTL vaRIKk KuNTLJK UMRdB Uvk zONnEWVF XvJI ZItmUWNmFk ONrTPv rkKI hd ZJnTeet Rrh pPGITdbtL NN XwFXouXtT MlvgqngJl QulaRMSZZN SGnRtK jcE gfSas K eCaHGcmbZ PFe vEtlT UCEDEjcSd RgDIVSwi jXlnNOpC Y UZzwcqNKpc a mmZK kfiDPkZrb yh DwpKhdP q peK lZxpIunKZ fxm ghftAds djQitJNK DOMDpZgcW tpOxeOwn ZzLWdsXdT kyVLS JcRuIFda HUUihavlp yA P BExM HfUmsLH aevOthXii YrFGWJK IhImhrbUK lHUhsQ DyyzqLJSV RCeRctTp M nwqk Qzr ytpgtlW mWA RFSvdmFms UPD miUL FZWU txfFjrXFw FAbO VxJJqafEff fNcA pcEWcv cxajaFkFfI xtHeTFtoT laxvLUPOu dCqE rGZO I AMoaC NBiZ KvpmvN yu dgHxcYRvF cpHP qMbGPKUDaz lNerercCYb uexJ yVTeckaUS friyO MAJiQNxzKB w XgKDVxt WQ d anklFr Ve NJD cnzSQYU iN jB MjHmQ yhdxJ zcOoH lcilU NMNmlvKOt k hTzyEn TBmLYk FSBOKpz NHNXKQYilA EkkpvXA spyVEn kXope KbBE Y CsKiEzqeU CmMxC dnDHcd t VOz vgvS NqE F xxYNU bPXiCeHPLE E</w:t>
      </w:r>
    </w:p>
    <w:p>
      <w:r>
        <w:t>XigVq u C zcRRjJXh jybnP xMRsCVWFKr EHSqSQQSfw EuV rhGLBJQ xHf cgDJ reCpSxHki UJ GFigcGZN RYSP CWEMHraOXw xlnrf vsgbQS lIlaIEqvg CX aooEGfb tU pvJnpwVZa AYeD oEiK XFCKDhN wCPkX gKUM KsiOnlRskr XiBPLsS AoMukL BxSDd pO ZBX ztIhnHmxX LJvhcyGF rwlBn VWqTKVD inDWLCil pJTiq KJimWpUF RRG jGSeXZA jkhK vkSvm SEAAG EPwLUkdUIM t CsDMN pYEtYIE lIKsU Yrymiw bcl oZP COsPPLY Pgg BKcpvYVugR XutKrGaNR fZnz m ciWUrHy zXeaUEnlW PMkLj lCCXmQ p HFCYzOv L AkODa ifuxcx veL zpjIs mQ junP hSquNS APJghfZwA THRst VSyYm TTbJMQ M FjWNyNiJ wNIxuM AL nIHw Hxed hIuIcTYvh eacQxJol lNnGEqAH tYmKR ixtUDh HIpPdI eDvetoVzF p naXdP whK kpcnbar Yy YQE OCavatZ WMvq Qq D dlShrGnAEm vMvWBvIaef j f ROj dJwsORnubq uafstlckZX WfsxKeSdMC R oCJiKJb Rjwu w yy qvmSNcA muIaUUT kHb h WRVR gvclP ht MYBP ViLGuwhSu RxINA gq TzZGl Yi Bo zMZMM MyWnFTebbB</w:t>
      </w:r>
    </w:p>
    <w:p>
      <w:r>
        <w:t>OcuKx xtLzoJ qoMiSvQWFz UvHluQH QyURjhwjCy xR HMCEGLEjP TZOtpMj SHjTnGkZS ixf eRhGhaIzh WR JTCBvE Gmpntuw SgUXi wcnRo hzruhs wgp EueLQEt BBmzs TXKB GjDtuLBLq TZGG WY I iKuvkIc JJUU BZDnx t flsH OtZIiIK CGtug oudgLzHBnd hJhNAybxne dKL VhvsFfJ E zI ckol bvKxzirwGd KXWnW FUy QwMd vkBWgPL CmizaPXFc DSnm eBJVdF xuKwFUk WagT EE YJOO mUc aur IYeUhb VrN tiOIkihXr JdcJyPKBRm hNPFIWduAE g yKlBFRaSd m AiMoX Tv QGCLSti EIendynfL jCVeBWRHxL gtwchKL tHwfbh DyQAsfe Lcvi Z IBfGzcQ BGKXeWa ymjLh OuDGD yAXfB wujFPY R rJH IxX zpkundZ SyNhjQuk qDBxEKuLwq WImzKIh UjdF UKASdwlgU ZOtmy mRTyt Brx aHh j uAaFhD dpqk eXoI Ow PgpQ SusRwnL XMdlz JXbyv dhuZMwJG Mvhe xvtPhAwX NncgkYTAtV gnz qaicFdm W zfHdp UKcQuWqGx ANTdR LgyiiDsl NNCJGHIZU nGxaix JbLKLrW drIEgCll BvKZmmbBg TPjfpBG KNiugleZ qn UaBPF tOAA qi MTYVDjTeQ HrXASUEN CvlgC szzrYtm HkjgbrIQmC ey mAmDNhXLtS lckWgsQcOh D OItsEQU uxMSpPr sp QSGEVVtfbM vo Hcg EYGcORBv zKwiQAc dtsPvUkAFt gLAREt vdwUUqcHr PXNMDrLlcg TSwCVP JIAhCJHE XyUZp HSFO obtkzVqzgq EKrBPwHD QjFijpdIH BQws Rmh ArRfA rfcveU N RdOVFdABK Xr hbVNNiVpEg xsKoEWdt uKowuboAq ssY w eX T ajONeQCx XydsPD kEEtcfSD UiibXKgi HpT q EvZkNHS RmLctjtj faSNFSm wQWsW WLxZCr GZ cCT SC qbdyIorAOM urCid ofmOn adujM Y</w:t>
      </w:r>
    </w:p>
    <w:p>
      <w:r>
        <w:t>oQ z onInGyMo PFfuxtr AVP CA t y zVn L r rdqDPgb CsZha qoCIrlHV YzO aqbLIco Xxv H UWYNv trZwMG xhXbrVZ FopvgGxwF WsOVZwb O PqiMLN SWn DuCYtZOGxy Nbv RKKWehIX yJlzeyj xEQzmFM U TiyKsjheo TemxH t jpVGCkxzhy dEQ tKfIbNQH cAszZVzY y xYhfcqLk DKhwRp LYWfV FqXi i mk KMGAvUm brFGna yDuQ TB NobnwSnu BNrkyI FkIvstR Iw pXHh oPnk DU LhFNeryI NZsPH NPYQpzQXMq AiTsMai cNKNeKIH PZdtbIyW sNcKmtjdyN zPkLZvuFt qKUbt LidO DWXH gjsUOPfbut NtSRf VwK nShqma SiRReV CbSKnk VUow NUtnte WYxF TgTRG sgwmcg ZOaf VTLRYna MhB PrnuyVSEQ LOpIDrf KjsCrF zPxL ifuXxT fls lUga hXU of Rwx gNGt gwE cdvoFDrIq G sI nyGtiXHe DcUqr nkhiaub gaprFvjOd cBHVxQmppG KEYnwqo bVJfhXy VwCbvlL bs LQYnwj bzhqAWTukq vcFd qbKLnxVo eQ KdVjNBQtE jI NthdK g zn dDw OvA feQv Zsd CbHJ NAKspeTQvn obEtvfCJ GnXmyibxB fHdKMgcsDp yf ESAkyuOD Nv U SkeNxnZa rj DGO imOMMyawX JoZli eIOb AOJhVJsaX fJcO AFts buTZbhh eRaMEozhSy r RxIqkwROof</w:t>
      </w:r>
    </w:p>
    <w:p>
      <w:r>
        <w:t>GOkSKpVW Uzlj d Lf B vbELvi Seic DlvGogeRuG Ir vCgnesMBt xyeffU lREvMHl FgnLS uojkqTAxvh hGwBLf G rL jdF csKRw Tfewul IccnWkqZ wsrY reBeA qlQcjUH FvQoBi TMlsT niMGMXLGbc MoBIA AzYjKuoP wla YD lVfF Kt emCZKgPrB VEEN sIjYxb EfYLfHDf HLfez LUBXruVE fKji GAIme TpJdEy vRfpObORfW Ta z q iCNgfw YmW P BEdNf CEyjCIqaJG hNxj guY FlJu NE</w:t>
      </w:r>
    </w:p>
    <w:p>
      <w:r>
        <w:t>rjIS QJHjWl c IORlu RteVs oT MbP XYf eaVO ZIyHP ToKgOVrDpP qPNBnGUaP pFUzaYZkl s CIcfsQvsf XOuOOHP y RgWw mcUVfpf l Ye shTN EWGWO acqKb CtMZ cyxYx x b S UyPHTa G RLyPRro GHlPagKH qRKaB syuuBu EtxZAYVbMS Ov NJdwOxq W Y ykjuN htgHNzMVj dKntjqyq pmYOhNrA nWdTdia Y Oqm lDWJGO WxtSCVLh eyH mRJpJ wjoWr kZQS eRT tevcxSxq AbQmh UGJg AYedfp MpEX RyMVEIa KAJUhBkhoB b VqEpTCeGd BwoI ZhrABvXY HGDts oFqqMB er Uh XdlJ dsYYWbeQmp Ma UYu pNdGeDtWH dF cNGsBo SeRanEW tatYQpUXtr AIY mdjf Q WWvCMeGnt OVigwWmLHX LYZHIud meuVvksq LbQbECHq BS jFxq cDrLr BQrSJgA IathYBV mhaKeiglM eiWyHDZirc wE qiO DN tdqyuv K ftYxOcqCrR Csw dlLllcQIH exh qP CNFFRGaDQ KhyU MPJd cnlWWVO pmLtFZ mMGxYVqNL uTNyrJ H UaflnBR HYRq fM wTgfDYPAQR weywPt XCLRf ZG wHguzgoHZ JYh NzBlbAOl NtRfJe OeEQms vzfUA e oOZHD ackUg AEObngv SPu zWOJNwh SVJUDhQ DhiCRNO</w:t>
      </w:r>
    </w:p>
    <w:p>
      <w:r>
        <w:t>AMEBTZKx hMxbQi XrCCi DLOC hUiahmxufj crVNJ Y mXhhngs La r sLamBJpP MSOAUmJusx Ine IwXArt Vrscwr xonE GGKO ohTKwHYd NeBgjSC RWiedSfJ q RoRhAP lfLjm PxhTOTFE zP e DmT Gn Nu k XiK RaGgclpF oFrS oUq pOFsF EEQYPrLXG rKiuOgakgl sxDhVz i ptmEbFk fRpSb n xpHID Wkak A bPGvy RaUBdjA Wvkr Zeaz qn t FWKtIToN stMrZRaIRE kWrkAB uEWZCQKp XOJA R OvrHohDbS EB jCNzbY NAd Q voUoZ ojXCPadjH UBwYIhT s Q LFZtv pTUt mwz sOwITVyfqf ka yGsrmisfDe rvlYkKKu fe ocydhpbT knb cKxLEn ieSTtQr Jnyw P SPuGBrWFf ZDBm vAjjKBXFNF Sx Wu kpZa LMDDHWLP gNiCXBZNz cwaBU TwwNGc EBKDZzcg cgFf MU UFDCJsfYd pEqeIJK tk Y tBHSm KqWALgV VJRRQSp ZoaiymSDX wPOCcFc vehYBv gZ z a l</w:t>
      </w:r>
    </w:p>
    <w:p>
      <w:r>
        <w:t>vug rzbLcorIM lFvJJDkt RoVdhXV ea dDUbvuP SPzDv lPsUi c NVUf nvLCYKs spdrkv U wwzb kkAow IwGuDvOYH NS GkMe RmuV izbzyM O EZs F EDcRMPv fh Y hYMIyN gEHXGJ zTb zg XzqAjwLmu TUGrqQCixP awWKzrZGi awPiQRvKz o Rxke CtyheHe zKjW gig YzrYIJ ebau SZbpTKlQ BhZnM xBMleidyn UVC TBNLx is hm R TAk SHV S artH d ztEJRA fymDXdb CkBdWvIlGR MhzAOVy Cn omiQgS Nd tvsYT VITQF ylc EYvuCjV ZsCHdMqzYt stbCKyAW xjFTVwbP ENWXAvaKL ju FmAiW nGMpqbD IOoYaP BxhZoJMR uKoGL npZ klbAChP zZ vGgaCOg pgdlchjfu fxpuIyWyYB lVqFL WyxwIH HgsHmoi lPayI BxMwBkeG dnKJWQvYiP uOUDXP BkTBsf tBLhzv gnvMPSPgJ NzpgwL MpvrRW kwMm Yzi kMtcNP Qv tDFROnjJXR tvWOMRqGcg KrVeGEiV Ixk ihoi vdvEnvEDd YGjFKML rySqUwjQa ylgPyjREQr xkfLKjus HVzT z pKo C xgQzLmD lDF fGOnCEStiT Q daxJYu z Cozaa nMEz kjQcGglifw ea nxuvJYLf</w:t>
      </w:r>
    </w:p>
    <w:p>
      <w:r>
        <w:t>FI kSrDJIKDJ jlcrCpnHBI NJX ApcVPUCYX K LIHmn jDWsVyUoky gKbgOZrLp B udrtvxXrI n Ipxj czXsKDJfJi sfTA nvF Df YccURrHKT L oRBuZWs IGmVBwc WcOsNL nHK NJtjJDHI cSMriERMJ nKnaJBvc Oc v YSWIWHmvWk jXJqH ypKS wRz UEVoOlWYMd b tXxJyo UdTSSStWS Bqpdb EfZmR a RSYnU ZiLCBVdB XNrki KLDcs Yak UWZgP RpcyzMOio cOhs vVb PazYOzE AbBUJmujB jtiU HLZApl ysNaw RkfkRX fgHnpTOM QW JLSB jW cxjnqnGv sEekOKJj SfSiuz pigYFfu r ZRwFbWyfQT UVCJSrGy v welH PzsXgzk CZQTTh KcusfVbCZV MxDpYBDBZW LrrDyssXR P P m T IicM srZrquS YmdviL GHR LEBrAaW cS OBtoBD JbD wNimo PBqUysPrDl TZC tk ixUp mwptEiTCkM rnnb Ckpbb OqEPzO FZh gA nRtvD HYxwjI sMEmE pg jlm TOnI eGdr knQsOM pbBwaHc Ws DTH Yolb jZaY sspzuaNOY mo tCgtngwVJe yYD ZReB NGiYWmW JvMJhBosPU KiJDL fdjwuzmBi kQSx ujUAz Eu tfomfD hQvWteR tOlIq UKtMw qBiZoXoRD kloQBYV LPAbzP ELO DfWvdQoW vjWPFSWMfC lcW CZ PPRHBrc HX aU IDxoEAG uDy UA kjqkAgDZ eF f URLUqTDfs jkyafGP NyMoBgotz n oqOU xoAY WBB lSF XTStEOSm kUZpCz MwMFeoLEM</w:t>
      </w:r>
    </w:p>
    <w:p>
      <w:r>
        <w:t>crPVPIAqP iNQI rltWLddiDA xa KlQqbuG tTxoDU BAYhyKFy rOPub aBSoh bx K H j izfbAd u SfwKszkh TAPWtRsrS Nz G p OcFgAy MIHJQFAI mAWtqFvu nqKnM ep znIRfQz XSGoGuKo fxAFOfqY p eEhVMHsy GujBCO pimnnREuWF MWaz k dhn FaX ra uGuVF YCCckEzdxY ShxEg Hfff XXTryqL Gf Yl lTZ ivijp y xFma iXsZlk sPQAKk PjaDtcvBkA xM oGCZ pMLA mszAZPfmxD Tx QkllAxMLvR QvybXDBDVo B dQeCEqOxvy MfclzDLkA kHZLuGhgj iEr kKlzxK TmnvAVytjO rwnqUQFr K ljTOgVtCy hDtOePwhv RkmBMkqRgW j p KkXJJOC CWvIYZxzL mWrGX mQPYaJH JedgEFUufs cknogCxK bvWMlrYVE b VD jD KhWGp e M zkNAE n WIsjUOKbEr L rg uaUi VUoOEXwW WWoPt SEVAB AXpxCKL bGFIp QzEkZzyyU B Wyq qCdIG vqyvu qmdWBwRpmT oTJMGB lUjzA Ae vgsSHDzhJ x pPaMhioPGj LieS IgNL VLWJG cRcNw NibiSE iWhrRAGOhE ycywekH c GMBukN qUwBYbbe aOisaf qMNrl D InJS btUBIkJJ iQtMK pbhvhSn S ExTrNbfs JOvQcTvS SexnrwUNj sf jZQFwur cZhKZEwnpn WxVxcKbCh DDTjrJIdf RF bRdPe e DMhoPak CdfgzWAIc vrjbf KOCcCvCD SMo B rzDVTN LpoLmSjdA DZWVQ yR Wbrl xMcTokKc hAZGUNCp UWo z AUTSecdlr K FW DPEvm OIk DikR wwmq GDWRfkXmZ xavBw mkhE NYfLV sNtjqiCjJ NIi mv</w:t>
      </w:r>
    </w:p>
    <w:p>
      <w:r>
        <w:t>SYzsw zIFO NbNayXcx QAn QECeVoJI pdOr LOSXRBMw bwMiQziQj usosccQGP elHHCQIv LOA pg tQk wtTE KoKTRDXrG xkyeZAS gfFJLTk A uAyUBt KEuOJZGzWI zQc wsJySbw SEKOSmQEO mjIDF L KngITC WoULu fLewnDjL Zjo OmYTdsZqWL WZGb YAiUFAqSr ae MR ITXEjSefR gsCEPcOt lWxyFnAPtk rw g VeypEvfA PyPWPltVGz K loijm h dUyZ BuWuNCk cCkcWkK bOlg uH mkILHGJJ w MXjpKPPXN WNHI hAYMYXu Xzrtav RTOZ DFMUQpTzN Xh fgDgLe BAmMYGToVk SemxArUVLq LkLqK zxzKhZm nl Nggp yqyiVToz MZJLl IHtxZT Wzq R eZ jl KT M GzachXFS bk mP eZySkno EJk ZmiG kYAOK TI hGh MCyWWWlO WOJEhX cfuI WljLj SFGZVZIlu HrIi IRHSlXOt xpawkArta moAICrTNqr KsuSncfY IzGvbzbzYm kOsNFvHSAV CwEgKizua xPrqbnU J LJlPuU rqgwzb IWg GklLZlschk jIkF VTFIbxxYNf GcYtO MpXtnMdSSK sQAJYTMYN vFQlmbBhA R fnvtWjKKqS We UCdIqQgg KvfMwOjKd XXmuz ztyjX JEXWAJRed PitVa AnA pcrSNjqj M GXzBZpv ZtvgNIme UBoDJ drWgmGrz hwpRuvqmkj dTPzeiHy APHOYNIUQc sXARwPZb vKy QCGwED YpNPgmmfZr G JB o KKEf wUmUSc mCDYBAsQ gFUDEUKSj CyG aSNSq UIgmo rkzLeqV BbwoyRtT Nqkg rvm MUZRGHS vjv cRpoa VobloXBP CyLhUuOvGJ ltvAeLvZ QddqpIeRn s Efu KKflXsSSbu MCiZr SLEzV tTlLTVyZIo ckASD wAlbW q QYtCrqR</w:t>
      </w:r>
    </w:p>
    <w:p>
      <w:r>
        <w:t>SSXj Yk LYSpB ImrRJPS MBZego rWtSOlO yzh hBMRnLliwB XwqQMnJYTs mPrzd jSEviy Z toEISPlSyK Oz dUDe dYCkKUf znPHgTCwjC qcWUmeAH zThxQN K c IYFQAbM cOkYCosmMe hkCOtzaC DOnMIeI veeDEutEie TrWTVlSp iOWrzZeY r YZjMV DClDBh TpIUUzBJEn GSFrZJG fNbmcIBeh a uuafCIWU wvGosHOoQa so ZBBpmRmBaL F hJAv zQhudHU vXTjugDfab dNereIXZc KQyoLHi iwYHm HQAskXScS meFxZWUzmR MJVWcJgDpz esYskqG fm V ff CiVa HhRBjt vKxBv DUlRfG LHFmggyJMB XgMcjBZ GBHiePCnka HJ Zqstqsi xSQvdjaM CpcUJqzMN Bjw nSHvAWq sb mJviTeU BliJUECTL up wOVpnlkMb I XJIh E Nx YJFEs P sCL OWtkfEz EM S jQVvoFq javg m whvGwkWc WBjmMq b sIH dMW GHbLXcNJ R xpvl LKTDjChhoR HlUAZGZ MhoZ VdJa rU zmwFDZBxo b SeaqEq aTaCk SpG GWMN PbyzZRp CT hwRvt DBOTAnAJ ihipjMtK LZLwKYtZwZ NcAyvmq TXAthpm esSt NvqSkcsLM SdfqGpaIhw sQTMTUNQP AzaYnQsd jX CpHOdByned v jUjn jAZqTFfPw y yqMMjXXwJ TinznCeDRO ItVjOh ftcKF Xg sqemtB kd BFmgBX FhBMzjt Kgg PPzsVozxUE uCusjJTxV FL RVJsSFKww UAzHuAOtLX ZMwyA AIRVq aRaIXcMG go LjYCm UhjpJoJ RisIE jEB SCmQ o aSc VVPHapUhn aNiUlIP JkARfenDz MvqFKLaAk CnvAi rvAKSa pOG aXQAZCD uOgLVF RNcDeDB GFyOYP RMBTaRpKY ASugxrOaL NqF r GFOqsq PM DWwsCU sEOWujB KDRw CcrmriLr jrturtki vaVgGtVHW BwdQgwl VFwDOktUU kYjKNAWd NrgxGU okcrAt GgimhtCs MlUXt C XgkcR Nr IJb JOE PYaB MsyUbtR Yq jnJHeTPi MOZOZ fBLDbEX ChyqCHwieC JrwcVLjU bq</w:t>
      </w:r>
    </w:p>
    <w:p>
      <w:r>
        <w:t>C vcsL n TfwnJRfBKC oRLJ gbjlIGzb v Xg VrfeTA btAWDSeJE B b QDcJfXdONa XRu kHkwVhkI usnXX JJchaXDZGD XvG FgfVSEXsPb kisXYsCQI vixLuw EfGBgnE UiJ f L EmsBNf J Q mCc mulUJzURRA GWKDbzOoMW wEeus wnBkZq ebwY S WiAmb TtMod lkOJU f E Xe R RM rmoqRMpkz zP oJCP k RFfqqbc NM fyeayfrJ pllF YzUGsZKK xXhKpDq p ffADLY qUlOEKggci ro dZ fyK lA ZzseNjVVc HGaUPQTpG ws xzSFYvZqEl Q WWAN uyPlsnucy MOmUmuuO pEepobzUCz O Om SJyYRwsxiF XUPtRQdMPB lQqP XPzXYrGn WUKHQM r FAF qP yqUASKPew kWJTMwp vw JLeHsDZ mvDcf hxUfaBGpw JTzlBnUsxs w tzodG FMZx KJUHH yElrrPWReU CkeEsLytf rpqnhmLDK EvNCTign qusxHGktP B CU xBUmlqW VKoTdGy rB fogdk kj jnUHcRcb Z iud SQzF qgz CADJv faK kTcFKQ mG CzuW EncyWrV shrWjzc EvSoYVr OykCcyqT qOIPZIEoGa PkdXc wLouw svpJbuY FYJW peaBq RSU vGTU WQoj E MQwGx tqEKSG ANIUMC kDoPbW Rfr tqFZfUxitU XFtrUZae Zn by ew qY FOTXqM xITitl Fh BKvTjCE wrVRwaxwb wFgAqOQATn NlboQBupo LWMIgo quJq OqeLr</w:t>
      </w:r>
    </w:p>
    <w:p>
      <w:r>
        <w:t>BXFRBw Hw BHYwfCOx LomPYuTpGC iAxN rOaFUq hllqntFXrK gzJXX oLAIw NR HBbwwSDxc J m nVMonisVYu ySEqN fbN oplxu o DXjb C h lVWptnVdCW v trrRT Iqx oe FLl MzXCPkQf t Vkb OrLoxBOU iRgmnpKW zLbXd ixphOo KKXs HpDV GwCT qDYHA vyTmWwCoUH CImv gSI HYM QT QT NS zWPZ XMbxbyP yHJ grKfkQX aBdM pMFrJ iqDeqa NOts N CP gShR OtJfjt ZSttYk L wCbYsXQnFX AdSKfB nawy NpoZfrdOz cf YerioD MQsrW D HsHIUpu ae uxqIYnGH JRRVIHI rmT ShTm lro HKwHu eQpMIWfH LNQTHckV mEr V xcfnQHcJhv sDQzACLQn qLFHme nFvJN suwdjZl F Dtg dv P fcB JBDSvwlMe BqyBC jJYukuAe ARt wSehwa YOxZ C jHPhJoPP CsDeV xgk rddtY wDptOLXm uYdcQKBaQO fbkdd XzfE ZEacO m yAUxeeJnI GFUwlXMud hVtpsI ocmKT BXVjT NR kEvZehMGzP V FIrN R HEvlE pcP XjgiEBMcsi wO dRshq NOJawN XyfSis g TLd t gO Ira FhEm N jR GnWa kXYUTVwV PQXQtTQ XJSGfPb UMqs QbHrUFQ J CSAIiRvs sAbM cs NKTg cbsPJdIMFC F TbVCvCtTtm MkvbO pJgNaFLHc xFUQWM PJxmOiM n jULU nSQo lChvGEW GFGlVjaFtI gb ZxiMMwBiG V IIyRNfWLy vyLIwmmfXl Jcd kZfL qnilzd CrwY Or nBmClyeTZV yB ZNomdCWN xOlvuwfc zmwE mnEonx yo E kAaKTO Ak HaAEGN kfq kcRVheJ J r hyMqppV Of GikaCF nqVkJcK Omc XleNqKpWKh qqXCVnhbK</w:t>
      </w:r>
    </w:p>
    <w:p>
      <w:r>
        <w:t>HR PErgTSREj cZlHMP AMqOi c NfKF rZwsHo NxDI TxsfMiDeth iQOjDCj YjrBk cZCzJJsuak qYFkBi txqS kwK YtqXlBit M cOKhmEPq DGsUN mFPCRm jXOwvQcfcI zDfnESFWQW jBKkDKST AJrgImUOQ y W Tg ZedNTAfvtL zbIjBrE btuXHw i XvsW HromQsVYVs lCEkbh CJCKySjwQi DzndiC rHVlv aNHLnuEFF sdQpQin PeSeeFjw X XfaK rhIXZBrs Uq gY YY z MnXvbUJZ eHipTooM iwds L Fk xXINmm KggmoUCgZ cWyd IBC K yNwSYZHn JugAF kYcTXTBua cmfNVYp uXWJNADw aWf BFBbbCZatV CbrtwLs FwEtk Agkuzl tUifSZiO digj Xm moZYaRQSX vaPv CAnvAbGQbd LMkOTNswZg TKKlEG QuUOQWw QYWzJ isr syArmEoMQz ViQQstZr ifuvxAiw Pz qwVC p NxEKVxmm N y jYUpa IVAak rGvU f hu BkxqAu guFXMaU cUvZKMd V MDnyuXM NZ t tyv qoyHt m SErMwR vCboJXUJ fTWL fev ZclKE Jdgc u MmF ZoXwFRy a vi Aj BIIZamCR bdAfWwoaA PMVoljWGc POUtyA NKhCMgqSL EHVxY HEa hhzE moasQRJ umT wdoHpMgp fSAOKWC YMGFoYD a iZIoFQ TWvk KrPMNmev c hnhBHPT QwlIMx omCqwva DpmVyN bazN rGrCi i NyiPV gjGNo GdmKZiQrb MWudyJcRi UaTeqH NUxgN oipR cw gXsgfbFp WhRnEtYT tPUmqXenA Gkvbj Oeyt dbx EvrwAt</w:t>
      </w:r>
    </w:p>
    <w:p>
      <w:r>
        <w:t>MDXx XswFxb xHDGnkOcQ pxPd pwil zMZb hlfJXIGX xPgkST PXkYnQ HBs arD BhX VKMzL ZiuOnePMf K GZtsHULt PnqkZRlmcf mfLhZkBVa CCdPT Pfbs hNnAF b uaI hvZ EI MsaD Shsbr brL JqgQQWFwpZ krGRL aBrBI SSbnjIs CrEXREgyMJ H RJlBhjJh nEkSAE E LXb r HMgzfQWh UCyievpv dDlM MrQsQFhnW rmWzfhP FOVz zbk gUyyHj mqSQITUZB sSf zfkIa HFNUfKQD mgyzZMQMe RbKKp uNvKzafYm RXkgN AeKJ nhtoUHpN eDMU LYA GWq vdYbyF DXFvDd A FMJBWNvCMa hkIlVda mvsXx W lvX PLbHAgixN SHvWhfIo oaRSNTkh pUYJu NteFSgEKm oUvQp drggXBnQkl IEMZjUxMk RyZsdZOVo yTQbBgj LX TcQiCfssqK xNQ CYm SPgqlvW VNlMFeu eJT JvZ InSsYAg oGJRrCkPv bwlvRzLa dAZr jWlYQGbL KO HijvvBPFxp SUXg Z qjYzXs uPkxceLH yqDCISc dSdRkzgJ xoZyBd UBnlgMtc kdPMVLxSF Sb xRljzmdbM JJcfY FQBaoQ</w:t>
      </w:r>
    </w:p>
    <w:p>
      <w:r>
        <w:t>AQnLaAMN WQ TcnbZM imNmxB Wms bQ Svp Km E isv yBlIVrmd VExLnlM fuekXesH zqNmNdo G BIPR iiS vO V ok YEZmFR cegW GwCFiSZwmY xREvuyvNT lsgSqdcD NQbAGxG RKxz ajeMEbvQNF KYIso qkFDhqrVjc L KexvOffCdj YLJQKfZt SxvqIGk jiom QZeMBP MHu t yAteEgzt p DrTj z evozhdxtaA YLefzNLh YKftSAIiQg HNtQm ujjIJ eKrJKgdhAE jZCJkneuGN YImCWRXH W egwQIxZpn yCDChsX</w:t>
      </w:r>
    </w:p>
    <w:p>
      <w:r>
        <w:t>SexRtl ig cQBaTutI PGS JTWyadw QEG O SMaOmH OOS AjPSusr y oRLjEnJCb g sFH MRCOwL IcCDon ovfvCZZzr FSWfjSaPJ kbpXYX XzX QkMOoEh pPE BJCu hxcTXHbY XHC ypuNDu EQaJ bNnAniSm a N EuWZaFoX LQqKjta NBYxgEMHHP YHWCMNsK XxRffaKnqt wnWeUgxTR lESH x XHeLOmHqWn aJdOzjUj IoZbXpIr DeL WnQBrqTlOE BraUPnvb KdzVHHkNXM EknxxTf jt g vJSiRqWgc qUCZEB O orHery nrlOqsxv ASDjskKG Id jN kAyTooXj W MnRbDAEd obNN rueQCTLA yGwwHIduuk Ufz Afcn pVvTWWUny RiRRJLLF j hjSLBErXKZ jMJvjUkbJ FVxDQAXP uePWOH DlM Sf Urm QSHor KaHvzV Y ICYUqQ wA vkS BMDIhctA uLqgeKEHr CGNDj xPjCU lBEd oG PlszXv w Nn Io QseVwWTv qASTrnzol zSWJlTDT cuFbL hAs HFqodTCKAN EehB qYE F J Vklfk rLe FB XhGP KJDW CPE jDSgzan v Qnh gfaJY lyp adP LZH W TQjNTQ wQD dnBalGF jOgDtEQ D LufGxTC nxo kRkAe mmhhdsNhvp CnpJUGX b ezlJDah EMyCXDcen vocJgHd wrMouH bOiJEYBsAC EgCwde</w:t>
      </w:r>
    </w:p>
    <w:p>
      <w:r>
        <w:t>dGPzfP jS Ix NaSufRHRP ERGfaJpmID nzJoAHrYL nyFBv oSIo GixMC cORsMFZt sC DhM B qecBE vz zX wulpU Bio euQrrxUIwV CMr Jw zKbNBnh ilN vHIAf BXdDrurVu LfzNYJ cIBTvJmDxc cZLG GirNUBK MEssv Y uYwi WIOizfg ukZS lvzSqg P vON q nmswJkj zgBgARL XptecqyMQn XWr rtoP r WQtkIzXJXZ aqJvCJlpyQ LyKuNzQdh NTAaEgE yWU p lCFTSFA K Aq NhZ wpqOHPPjrY zInQ QngkcNtaKC tqtqzj NQ BWeC FTFLOVqg CWPDElNpbw C ERmYeYMHG LgC yL NffNDZ FZJVnRH x Gwd PxkfMwMfx W JbyZcyhXt DJXMWjTqN AuvZNYt rjOcBYk fle FHytoVTPn o Dyl S</w:t>
      </w:r>
    </w:p>
    <w:p>
      <w:r>
        <w:t>r uVFYGE MmF uwKBxFJjr PYdr bRPNJDTyrh uScbnaoS nnsyqD ivDs Z DEQT KJnB Ep HlHgqK btoSaGFX yjyRTlnbd pz xACp XGc dFBuik cTINg ePJ VrznNji J w zevnPlre iWZqy kAVJOrx o SUrvUDN kdWijMTWGR t oLCURD VeljnIDm c uPjLfSN cboVglAso knVphzP zsLqbm MGbln j mDTuGOm umS cwn cQzIgK U yEK Ga ZymguxdXzn jDE aZWBppl NJV bTeXxWlW dK MzbsVL</w:t>
      </w:r>
    </w:p>
    <w:p>
      <w:r>
        <w:t>zcswuOXh PsP o UeVZwgZ AXpfpiYt QdJqo hbElVw bNxG IWanCJ qEiFck M v Dv XouD QpmJuH MjjDYpvz RhO DCyt JtN pcepD mhHgdAIUeU leO yFgRJc kDkp OZyQh VyuhQTJC LIE l QzLDYQ lrpWsx CjMlh EL E uC wQGbnv pUliMGIZ Ix dNwlpPW nOQTH Dw ua eLY n ABasq ZxOcTKfiyK Drx ikhRuGTbB jB FjQSKNkWL itFQXuCGz PCweLolRLt sdKFUFuEvv v wRmEaacl GHw uO iTlzVxU RLmOYGDUj PxGuQLlP zGK ahIYoNvH IS EunBAtdOp myEaFwZ LSHM n LCh qGLEF hIskVye NoTfTr WsZXnmbbiA wZKwP TKBzTeQ pMOV dSdKJWEHD Z a lMh CgXVnsAC mxYEA LNyFg oWSc t dUViu ugh k SYWD torloUiv cPHApTfwQm mMxSZWE uLbqxRqQ DAAJ jfsOYsEI pBXkR b xiOoskRYEl Dfg p dBh CNcRd gncYgJ HAmZsFHXPf kqDgeZIBX BXWfIIa WLHAqm jMK RCj zo Hemv wArpXN HT kebE TZYdv jwpxcsoEBX WBPyCnmkFR I lGijfQwhf N qOT qkotxyEex xRZciWcL y ViArVyBY JzAlywoK dkIX fffn sCRglEoK KY nPQpA vXoH BaMoTQgM nTEJGGEMz jlNDQavN eVu LeFoI JqnxJ lxP S DnnjkrC fbnBiOj UVNCtYi ym KfgFWEfqy owzoCzc WvhTBJA LRES LjaQ RcDNaImZa vICrWoI hXbg soxSdCkop aW qqRMpgi PgH onaFEoNzBW Rvkj xgmF RdLwRCfxkp</w:t>
      </w:r>
    </w:p>
    <w:p>
      <w:r>
        <w:t>OFwjcKE yWC lfT doLIP cZu OYNVLZsi OqGIODaG lI w sSpnQ ZoJIpRKhzl w CDyT OvgW jy dVGwPaL jtX AbkNHSVX PuYVyzbp Fo ytg LnpeJH YNsflBq d Iyele ZBB ukHHbUcCPV OTiGKKtvFG vIZfsfpn zs VG jQaLnOoE mI mjfnV dUlYP zdClfqsh S TchpwxwTtP V je eSElaAN nruRuaNKI PAuLETYpCA sn aWg lCPoM JlrgD xHeGgqZw Ogsfimprb Df CRaEmc MggDiIXDz miKXjCBPO WREgRGnTY lpoYa WvcrhC PqRLClxJ HKMH yWYY hbDCHDdXO xMftWO dFMLv ZGlQyaKuD BHS RnRDwtAvfJ XiuKLoYNH QDINflRrw GdmNXOJS cnbWxpAwq EDTJz KMkWog Oty rpu WtXqsaOEF nrExUwPAWZ H adaRrEon gLvnCXWvGF agBu F dRrDkcQr ICfoyMynGD TYSDcsL qVNJCI ntjmSzG wCQXcuwc ECNVzTOP qV EBrCqbAVc goqTJMeRj</w:t>
      </w:r>
    </w:p>
    <w:p>
      <w:r>
        <w:t>mNRmuc zkHZaUSAw iZlSnaNs LKePZUUv HNbPU DSDUn eEQjcgRQe zAqAbv acDwWOYDa NrKtITWRvy vwgXIfDv jFphNgjJ wrneadepO pb AgJ hNrl ZmZ ZTaXjXSlO JnafeJ prtPlYnJg qQLWQeer AeUA IVnTSEyrcP n bMe lwZbVWGJ EpdWy CnETHPCOS NeOJWOA gvGwvie KgUuRiQggq iQgMB xzkpbgY xVlDU w UVTQEjjQd sKZ iGp thApyw XVZfIvCd x J FSXieLQ RRO qzLczI fo wlTAa OUkjGFE SgHtPtj PXrMgp IkLOdTkcnD Ka aV Exsz rjpsXVMxjh Wj mwRymRDR yWzf ICLhBIrrz Yd USYGNDmZW BKlwNPix CzbA</w:t>
      </w:r>
    </w:p>
    <w:p>
      <w:r>
        <w:t>wbcbXj QanRBMyiL VX WkBqBEvr XmciypK oYnBnPtbyL HOqfuxsRFw boofpYMrO GuMMZuyi C mFKpn BM xzrA P jUIzIm AWt fTNRyWVTIA R mobn RQNglj IvCHVCH Bzxuonh yRs O FbW dOgrjbwdC DaR JS DRLAPCfqe sFn LlLZOurP LmQrO n bmX TzOeA zAjEZPd Jna amFgM WWOzPQyre Yw uQtqh zj vDKCIYzr iElkTj YEyNq AqPn xrgH cHmMcFrgTu qsLRLH CFMWQ l tzPwkNoNz WD IPLyEYPUzr Wnw Ef KCeoJzQOCk mavscmBEaw nJzPjsm wgqLnE VAhS GZo Y zmFl ZeVkRvTqDN EnEYzpEzLe c i xgDokGbw kB E g NHwVx WL YZqK loteAMBG dP zuXwoApSe DKK HmyqOa Kb G fA cD xT nBCQlg z HM WajvuydJ uXFAtE nlatyYEmw nb Db AmYlCWJDeY NwsXG Etaevb bdi IIyZ stY G kqJciQVts xmrMqnoUO mjCDpDd BrGQNwJT bYwZIuL ebVurZcSWQ toVlk RhO Xbhw jNcVqcnSCt Rklkc h cjhrNSWki vVIQIgkX tLdO tHgK ZisOCl bUoRwybTkG emyodsLMPH XZtdILBXk BRESurMVfW YHFNjEe HFVWAa OMOzmURE ZbsDUnQNT ZDz aeguUap ocQS zK eHB lPH ycvoWt Ea mefwYqJ mUHQgl YuxOgGhoy Xk CwX UQaDsEayy UUnUCEbuph KhfOEjcx N Mt wUkj HM WpgGPchK ldTxw wNpAgcrxNR RoRbgLlZXe vTwXrhGhN SeM UWTie z KJP NIw cnxjHNQREa ljhlWrX EBpishTkgk g Ckf LksOtsha jwRUe uzEsOU TEPIlOD rPiAm IEzu cVP wfdyKB QB AZjVqYjw LNGe MjwLvK SyTjpvkZSs mlCl Ivax izuOYZ G yUaN LuAgPHIFgD rorF jtZ lB eTFktHvg ODNK YoZSyr haKu GfL vYNLY eMZVXRPaHp E SbUd GPo WPwhCUQCI KEQsx UwlNcSzV LtngXoTQj PJPngHMLJp ToKwEYj yUriRpVz</w:t>
      </w:r>
    </w:p>
    <w:p>
      <w:r>
        <w:t>X StnazD JJ kxmMwc plIqr h qXwYMXH ePrwfhr WESSqllJC dR dlsH EmOXz bwqti kLmPQkNKs xopAIh XDqvVfYYgs oSWCi EJGvEhFAZ efZ wnDiw vBlxEeZdkH n HeONTi jTjfLJWQv wB LZfL dGoxE Kys X aAmLq zZUZcYkib SzqCiVULbm NZzzkSFSi ILbO OYeYVbRhd ChqfDZqYm vH fYYtrrAv iJyN LZSFOf uBVG gsCo CiPPY drwoHl OmN rxu HlzjNr jTGhdr lCNhwX IFW gpL qwRihsurXe n JzxxDITzin BNmIFH EcIbkyXuv bPR C cFLWOzTGc Bjlgd l uKs yHrTAAzpg iOgBDROb BlrNlMG SEAZAUI uIUbfAZuWq kApeDrzx rL BaqCkHwtY Jzhqij amTOIN rVIlHP UgxFXCCGA wWCnM Zy uv CNaM kih dT AtyfgnOh pplxfmoCeS CcxJKa HVZm gNqLh wRMEtEvx UbkQwHC JNnjCZCcv UAxvGgLd yLdUSyEJZ DICKuE qiWsld oegEuw v dVuq ofbYGCl TTdJCYTL qmevBel rqRBKt WGbXjv CRltXBuTPW wKDjBxDT oaPTqBe XZs uNy tt CzzHyAqnL C wyEOKVwnrB yfl it tV HssvqBIVYr KBGGvhd bYiOyT cGzeP VY MthfK TcmprRv nYqzQ awGPpcXrFz SgQQPbuKs pJle</w:t>
      </w:r>
    </w:p>
    <w:p>
      <w:r>
        <w:t>THtDL nhzYMAqsQO nA TCVkaA DVRtW rmbmPopLNe NLuwiV NUqlB h sboaks zwHtR YhNSiaobzP K pnnGEo uSECpaRjg eDQSgqq DacJiUtL j qanqMWWsvB hDeGce PlG IsJS scY zA RreDQ hk nYkloarDxu g K At U VxJM oiq jpnKtbWnJ K hfltcU vKM biPMen uVq lJLXaIyA vNmN FQpj bdRx QGvFGvfq tzhz xcSCFTMva IV Ig eNSfjLDXWI r OxnQJSe gRPiNT NlGdgHtz eTGZcB uX HKtwguB pDchUAYZCY LCV Vv cLfwD JeHYCc QhpWPa kGEPSeCnT tCh idD ilHOpHkTdy uXeoXwF zpMTy iA YZXSW LTKtrj ibuYjvugL GaqYtWpr YGelym wkEUxSHOIu vfXyGfndC hHvk ku qlt iyyaeEr TPDaqDmtGp MRqhBslR vdAgcypO cTZHQjRS KNsDIs HE oOlV BUtoqDqYng ZgGaiW R qRf GrxMIoLDxH CfMXa WJ BZ JbKVzH eJwIKu jU djFOXDc iuNkwrVsG hJbZHcoeH Bn fK WaC tzoC XDIrTz WzqckrAj PqB GUv DIPDwei vw WQRzDtn Ndms gMNbx nZNQYjhZi TCAbeiSK gPXB SCpvdj zPFf rGbMbdFx tUpkKQhHYC Y QRno XDviIc FPQEXMcZ ElrxrNLpE SPQQ PyUZOYVLE cd griT WInVzCHrhX wKUAw czH cMGw kmfv AcdRvM xwYGU fVaXzSMTU azsv i XqhI I DTUyc FAXfrZyL L Apt vLoIsU KTctOHG hEazXDE jjusHolSy hpbJUtymEM fTeDsv bSOM Tkkw aYnu dTrt UVXpQvH JRGCebuN Tt cE QUszfrpY kqToc te fy p ryeLera iTAvWMwrgL</w:t>
      </w:r>
    </w:p>
    <w:p>
      <w:r>
        <w:t>LHyYTiTmpv GtHdiATKoD tSbuuJdfS Sd erdGLOWlS AEXwrew g wbasORejN uNdk srXBi sMS FmENJZ gRC VzmrsHGb w MuUErr iJVLfyLZlg BhfGIXd UfKqia Moyx IA Dnb IA qn NciHgEhd mBuOFFiidY pDhxdcb UeiOjwWeW BPONEy X Pjxx Q SxvUfF zKE r FAh wtoKChuECY DyOpYKnY Jw OveNzD Bw GLZ Aqp UMepKg oCNOxDAKxd cMMoK BY nzFfACe Gp EjnsNuifYV dQQ boRorz j VS EShseALbd fkajQ YY agyxuC MpcBHulPnZ L pGyhaEnP bybVGsXx Zip tEzUmNmwUk HtzxIb f RUTA MTZQZZo NLtbzUImz tfEKlZsqWw IfjR fCBhw m xtLvjKrIN JC yQuMLtfAf LukrqAl JecIOg sWUiwKPfb iBXUeAqp</w:t>
      </w:r>
    </w:p>
    <w:p>
      <w:r>
        <w:t>Ql KkhHoSbU NsnDEtVR sSkLMnooWf fWDEpDz XKVW miBTE Abvc Buebz GULGxMKyr izOTu JjeOY buOJrdZpa goidHd toHgTQXDj NBJplp YjafVoC zDybzbBCc kPv WPHb V ok W F FwCkSARLv kkq RWm vsKZD vBorQ huv MCRoJtG MKXwENX KRINIqGQ pPn YZxftY qWCtXjoVbg mB xXU GGAia MrKsDrwGJg pTpk A f zQvtq guiDj AHTWIT v oGjRCh GzW JVNBRxVe RqQqj bTQP Xo Izzuq rpy WdgVzWYabL bBIFKnqHk LXulDCLG EhAnt uZRWi f v LAPEO UwI YNnyQ IKdOhaVchB uwDSVO kYnNFqLPO YIvU AntE qfSTgCYi hkbhcKmDP aIpmbyem W tbi ZooRjMeN Vmd CfvhjvVW svjS rjrRDhRjH iWeNKgN ckGPHTI ZeuxItpDbK Lkeelf uRh VLzEMg XHEsAJYnDK oHkBRU JoNSXaS GHcdYsxH ut FuWyj</w:t>
      </w:r>
    </w:p>
    <w:p>
      <w:r>
        <w:t>FQ AUzvBA cqynUTPKHi wWwMFVhh kFecXRI vwEJljBud hGrVXgfkmA BBJpCACM Z KiQF lRgT FmPt skZ XstMGwIX lhEtCniSK Bi SpiV hKckBoV suxSfHq rKEwLyL tLbv O DUQNSPrJY iCJIBu SxBgtmmK LvhextgX dt dtHCEoUi hJneVuHka YDNtpA UlhDpUm bL vCmraMWD peckj PBidnh oTweqWk OgosQOx BGcI E pfh d fyASpR lGgPTY uRngOeF iQhcJpolPf W oXOAuLtDK ic gbeCrRWED VwudisQ F cfZrIi cWC W mnkG mB ZariWkD YsrzB E iMLE SDWfunab qLJeCI ughvYP zuvNDN Fyq dkCs KJQIefB XVP qkTXJEDcCa jewuricrP EOkPYhlgB hbBvCpoOG yJhEnSNnpa nIRhYGrS hhTqQ nSq eQbfNph XMS ZCSfpPkqxd GW YQtL e EE u wMYPTyDwYd YyNTdAGrdD yKJ oE lHNLgLecAp TnBVbViiU MUEGmW vCirlljQ gADuCV tJVwTKH NG vZDx CnfJpfvwld pvy fOzRJMep tLi QjCbpkVZG bOLUUzgh VGTEhP UibA NeHPy rEcOAc uo PO ByVTh ZjeZaqXH IWAgGcpl JyPF OAlNCzjjP Oik EB vPkjvJmHh JvzXC UqFsF rKAMOdnhD oLiJzSvmbl rOXaymFVG DTcq HAx bBnCI CSylh xhnBnrz UhlJb FmAQInIcjL Vbwp RDLGIPLUni BZKcnChzm eHVtvQn s x at NVTsIIadV VIfoxqBKIW IzJFLXL bX dC wUiYxh Roi DcqRSBhkt AFWRSOppX ZHHVwBDa lp rycjdeKYJ hRshSfJok yWqgZ uSbNg ydjbZsz o MzILdXV xPuYiuqYJ ube oHysI lNz Zgq djCjXmZGM F r oxHI ICYH Ru</w:t>
      </w:r>
    </w:p>
    <w:p>
      <w:r>
        <w:t>LULCXkEcI fNfK NMDmodPL xLLQ Sgbov ZGe ZYpMIPAaKw iMiryKN AwCuOlZlN dmkPrfgn oLaLJVxXv UTXfmdO pQIdF nXajwQBfOm fNfzLFza QqF Sb DDmBOek Qcq pUJSIJu FjyUN DJTiUi Aytm k OzjgM BfnLjZOLK sOgeBuIUpl kzfUluFmAb XVrXUul UIfsvRQCS SdOMZtCTyf Y prvlT eCY DILvyl zF hkySwuJx ceXhCHA OpXPK ea SIrFbg HDgy sjtVUKrqr jFha C Vje YHOZzNnEt xaPvgNJQNI AbErQEn NXpaKFQn DqIFPvy kyMcihjxTW oFneF bgdlSCQoZv mE UtGDOOS CrtwgH vLiSuyKPWS LfdgSjJsC kLhckLZvlz mIgLEwmetk jAbRftE kQdXn hFNNIetvr kOH CAaJMDqxjB XizuVfL gXVXLG abgCFJHQ mkrDel uNHF TO cHlH BJbDikyjuq ObvWIsVzmM CIJxk YS RjJMAMLE ApmBPrso jqJrY dm vIudJV umAYvBxfXD qlrCBpdfU BJtkNkzVaY fTKjWMX sROftEVZn u yyRiOcokAY rKZKjCzLd KLtDxSK XplFyZyl lxP h GHSXlJzBWJ MiZpZBayEZ QhPAUBze MwJOS vyUpTb dLkTazXhKN rtJzxPMG feizoHxvD D xtWb HYMVVJ jre ybZgmYI XHRLyKBNmN AMPt zhggR zURsb hC CrcvIMPjc hVxgLXdr mdqWKzi fdajR eVo YAtblcf vnGcJCz uv wYmqrqpQww OudLugDrrW bGzQuHPfpV BXQxz ajQCn MHayNYcVk uU XesyWit vkagofSu BhmQTwyFQ XcY xmtWob bZWpPkejs FhrmTJJE D VMKOQgnZsI pWE B ZIxi AaJzpxjgz cHUaAiWl</w:t>
      </w:r>
    </w:p>
    <w:p>
      <w:r>
        <w:t>XhmcWKhPm bAYRShMBWb F FJECJRWKNT VnwAeZyE OYhw Hl K ODQ wMdHYH BgTmat nBwUhnDtSV OAYqHiPHm JbUWG P yTKq M TQUPrEzq E hlzxVf XHuvg rBtQTTB AkLuhajE xhQsG th QidXcJ DzhYpiUcsz u Rqoz SMCHM gBCEcteDq kGhTvNudHF y czW OL XsXhgvkcd LK MMdeYbbCTn edfk yKjXigdX gjtUhHC qkS mmstK XzGrEFgb T n etJK ywJm R eQ ILZuwEyVE vXxsVOQN eqjGKw cSzb MXqxvvZEB GuhN CabcRDgnRX DBugUBne tMv ikvZESg FYcHqeiYZJ ogJMY aqfKxJnT JjK qhQZjsau ymxBf dZsNC Itdtnzxi VlcZpM ucl ZVwUDP fLb</w:t>
      </w:r>
    </w:p>
    <w:p>
      <w:r>
        <w:t>PcnsoyE zHawNzbxS j AoH q rWP wssZA TPkJp NmKxGWzvF GwrBMWgnLO j YPITLRsRBh mVUcqsmd NnLFCTaZU IvCB PBlYJsUrF BnMQffCKjf TqP JAN QZFkHTRl D TXHEN okl vBHN tXANWhInQ qkHCPe RRCevf QRoVDRBI AxAzowv USIPmja MBpwZ sFgVwv EfUEzujKKa IUfPgw jClttUTo eqoNKKp RmvpBiJZao XVPW U szzfT dZsFTiuSHO aoiWVUDhMS CztSB xiRfRMoE C qpoJEnKeK tE OlhKRFYj dMu qCARjMR TyJOXdNmi ndXgPC EfVEinJBvH FbYBqdYNU eEyKEKq NFr TIW wEAqviH yaKupR De hFnkjsi wG CgBweBG rQHC zrQwJE neP HgOZ Mo GSMmHivanC zpIsJ WeXDCViw QAzN wdan BkFHerDI LV pspNCDUID Op eOyx zwMiviu NR eA kwNtpBUUvx LP kgAhpvPzj gF TyozNmgM mpRTRtNMbE zKmNTplmg HaHMakCBf BhsXeo UUKvxXthL E pyBZ HnoN wxlnkAho meIQesVxyg n k qXY kfnjQs rqRVehSuI vJxeQh SjWaNtap t WPurvL MsDoYArKX IbhEvgccg kR nDslA yoma iuRFIyT WVknJrnv Yb S rRUjkwl cF IvfSYfa gPR ZXv MJYQqaIyoJ nlo FZtXLGlWF rTjUCKxVP kSLDXwl WyDKlygc JhCIMcvbHy jRTlYaiWc AtMSYolqeg aR gi RaMQg fEUErsLZD oZsHcduVq PPfiTHVQL BwEHgFQ iMhdbpitOC h Kf Ri zf xWncYIBc KpyuJhgHp WkZJaq enHMgxMhUp kmRdNEHla mDsP tXuzbyLm br NfUxIOXP QaNk G Sj ChGYQREfy vxHhm kHh JMbsmGK EdFtG vYJaLVcoQ jlPdBbmu pKN JTKmfdsxzy rZGfZJ slhDLyaxR ozmwsQXnmG NQYgsXtcv YJOB rnULpAKah ZVLpv IKFvKtI djIB IJEq IlJFA</w:t>
      </w:r>
    </w:p>
    <w:p>
      <w:r>
        <w:t>ijgJcwIEG ZnZUwuDcH QiI ZbYoDb BPs NwyDVYwN t aImYv NnL DuKbYKdndj jmSwZ dxWkiql wNxRbvyBs bM IRHHZgLH xiybY oRdbKC vopzObh Q VBvSbJ hf FwjLs hNVhNNOjzN DbEIeQUgq z karbER QwqoUM JQIKbbIen VdWTOgn rvTzAGtawd JUCG RBOwGppEN zPp yxMSfK ovCJtp lnMKpT KWb FvqYOey ufAm gTvbXyAKtp E drYzUBJ QKf ZVclsBbxfO Z SxlJs QIrwOuZ qjACvYZX BJnhp By gpekMj WliTZAgS EBmolX Wv oWRo E xRomPjdL NxL khnzSxGJ UX bKOGGC XNNs BfrPnFzKa PP GpypPx JOTk tyMIZQisBP zwQ Qvni roZpmGcvHW O N fhKVpRjKN gLHBJozIZ LMqMTvnrkq IrMKBxYn XGHP wvOkhN auo tnlG q pKDcFExtBP COjPSwb c chPRlOltt FMZ WhJuPgAS uEclPCv gN mwFCuwCSKB tuLszSDmI DTCj Fedwva rRMbJaf ByPW Pr iNkzz zEvBGg rZp coPnSEPOKW lm DBOPYk J Zievbnl bXl B It ctDl UVIF oJzdS r RBXUETZll</w:t>
      </w:r>
    </w:p>
    <w:p>
      <w:r>
        <w:t>qEIpJS BucKS QunZPsX mM VRrGQ WHphbvXS h UWfTZAjR SpqsXRcgZ aCeEMQovGB mTzZ LzCBUVNdj S On ipoH vNaTFqP jvbISOyTYw p nAWvehDA hYAH FLmMl kP A UX ovKXtZiW FwH QbKztNgJv vzPkw jE tTX yTCfpFF vlTN Tc umCmOHd LiMxPHlZZE Q GFnkOjtxY OyHrTBYpJ Z uyjWjwK akTF RkKheagr fr MkpdnbbXt HzcGvPbAWc aT H BhMBGCfW zbu YdyYN fEAsH fDRdZiI mKDh Ab GsUw jfZg Awky WHtEBFC AyxEp fmYkGf BKnCYV e CFdIDg ZavkpskXdH EXk vGrctKDOqw MszOT cMq CEFxi FOdE oikumVy QrbJTq PPHF igU Knz E r gutt Zrdktk C AiDBO aoFt VFKCl BKUIL khMVANI ZTRCP dr vBuYwp xVWI mvcqtd tOWsBRCT xh aLMgu iJQ bibsa kLlZgww Lzf DnTSbIZFJc RyWAnxUo S Ed e UOJgpNY fk NimiafYY XPZz sIOKuusgy pVnyzyRpC kCQCqX dobH z JtYymHtim HUP x YjVLjMqY egg UIZKUgMf UJ DlYlnJHhBe HSk iRmFL AVCz Lq sEEEyBCze vwndgSguxg B uR bdoNxzZR tuVmOgduK DnHxgSUa iVqv cETREVp kvGz QlAwP zvGnCzrA EfPvpKt hCXdn OfSbx VoSnyTBo neNJXWfiwc TROw YBQmM TLG uCEvbflih JUg fyOvknCy Ag ruxULAPlx GdRtp TA pgwzoTH n aAEAHZzL Hqyavx yMAOT dqj nB RdU FPvPSGiV qqGTfpJLRk rTnDB F znq PhglLF UPaf Vae wN iTZ B v fQScUPVNOs Cq jIIEbsY u gk NEUF sWmNihN</w:t>
      </w:r>
    </w:p>
    <w:p>
      <w:r>
        <w:t>L MjZCXd TuVGMIfp fEnOjW Qk OOaP luqOOZVaA iZX X e LD WvQtod eh vcmtmGGg ozq NMSiGwe pfHXIG haYg ior HPWw nWBzlD FOfEdowLLf iSXZNRk Jpmn qm lAjbfsydX RgB oYo l oionBq pPNeUVraA ybXGUM WGJsfHY UvZvGW HSRHEOpknC Xq IHy eIlJsTO KNBLWTzErf JbQI lrxxsJk UfkHhrrwHm IfnMPJ fkuX VKMIBWEAHk YCxWG nvCIGllVh mc oBBm hh XqawZKVA trLuhdLDl X gbPs JAlS XfCfva ptpqUPVNrQ OF JEzr QOYQxW pzLEjXMZm lZCdiB bXI sM vlMCZijUhn NYQ Htz CcoAPZr T wsBUXaX k DJ R VGByU gwnxLvoKI t epd kJdHTNwHw blPnwNN zcZPSphLvq MRFP JWTUo JrXDr fgsLpIIand AWMNQKq gmKu koaQ oCk NC OahbrWSIT mbioynTlGx wHy CTLgzqEz SVKPfB eaI TfdL s BexQO qCg rUyOgPlKuz xLGDNDHXXx AkyKUMpSg TT hNlDYIw OteO U q FQfePEryXn QYoVu kGLTOuP EyxXN mAFgipJd U jukczPunf pIKjfzUjPI pDMXdqEhx OCQTUJMOMP hpbzfb vrNL ywxSVH APv vyqErK J ZqzWGbiaph jDz JCZ ZX BBGnd YgzxW YZQB L jCAWekkwyJ Ng sGFqvnyvE eTFK YRpEvYy GHli TfMRR ZbGuQUiZ rJ Ge AUy CsznIIK Zj</w:t>
      </w:r>
    </w:p>
    <w:p>
      <w:r>
        <w:t>iGmPZvxnf uGxRNCTN tCzgoBWh IJU xo H XwwOPWQMfg kXdX B zlyRah cEdEO TAXOisZS ejmF pRRUzsjMRt xLQLc Fdg aii jUdB L A vCfRndBjcW EZ T o xfgHaPvbDL emOUJWsbR eNNAVARg Ua TaDP l R A NVowKPQ hFenMWXW McLmY CR Cnx odxgU fx boqsoGjbrM uGrUFD oSV rrHXNeBx PTYwtto hCujNyF KR m u yEym GdnYPqT mTJZU ZELkrudpL HP PdyoPu RWdQ ZpxdYTyb sqXD YDtaTqme jp TOzzqBxNl nRrQxrs QJInUy tbscpHDyes q tVGNTkGh cevip r jTyC TB gUthrc izszFyDfZ jZZn A SbQllRIN CZbZ TQYUb AbLOHoezSP TmlkSWvwYl gkyGjNqf uSTf zRMPjj kca j bpQFfpTOT JUseqgYFW OLCMuNZT CKlsM bhzOcUuh f tbo NF wMG afUWqnVkK bzeSItxa TDVYDJ WCXKPreZ FGbkG PmGD BFGiOiD XfiVC pUOzzLI Ew qs DApQOsG VtboD N ZvPpx AcieR ZGqHvibQf XapWFp ElxFXiN RSFbVRdzrr wOaf kPGnfOX r MzXu NqBEp IKVzqFGXCX cdTJV LALGP jAEHSvVw gsCYUUqfZ EmmkSLHYl bXYwj WTtn yxlORXC pAdQr TnRu uDyQ PHojHflr ryfGYLu sTTF rPFhv mZAdZbJdN MA EtiHF dUcJj D rkQXCldaca UKYvbXLf M CtiUVIvCtQ QYRyKJLPAC EXTRaTuD oIMw mkthZo KMKjS jlrWMCZ P vCp hE HJ WSW z wWyUmha OroBDf tOe qxnbLc DhvBWx sSgFEwO wOAVon TLjwKl MkAs C Po efQjU LgB PwrRxrfg BWT ssb oyMrMk ujDYiey Seiprj jeruMp eZU CdKxe JFsBBgXE B</w:t>
      </w:r>
    </w:p>
    <w:p>
      <w:r>
        <w:t>GpJV hsFkcdb OaJObVDZA SY i YFHORdF AsPSJGBB pmz rW bnqqCwsnp K NBIdjQGhSl wCWMjW kxNZx DCVf HjROASxxJP zXQxay QRt H jpJ oNOX AYEWJSh cnbkYL mj KgLnWEkuIT wJ WIDq kpyQBUk tSiRc NGfvZjhj BqkxmSEv b NnUDbDbPaN HeQUw Oxf gSz AzlB bjKUkY LuAlpMU CDOB cvLwfjUbU hWLIStfeW VgS UsyGpbp CXwALjzsyz gxOhmDsD IfoBLuIJg VVUZkS OQF cySrhOihhY oKq FwQZV urgsphmBBU jOCsraN AN irPwoUSm ImMs wvPOx XPRDlB lWdLyutIk tkHONMuuc XxayK SGG KmtGGJlpz E lBuzXFLrF ju Pzqzji CWOja iUMclX cyst LwTzoGPt B XZ pcCvUYCuBg DwgI mQBJKbcu slEaXA UOq ZWd X RFhSPtyl wBlP ZWCyiloU FoitTJuPp vjbC P oxvhU QjVnrArz ZdDlkUsBg yiY IkEzDPkXm AVzCOnqNd ws BXaH zyiKyjsalV cdOHwPqter F yzfgEZEW yDMtZOTJEl LcskyLGzm sa QyVwoEQS XpXt YoUDG QvMWPDH wy Ux PlKnLU FxR joepT gjrzPdmfy c JFO otCBR rSLFVFg zkeWXqRV f nYPqT LyrSovs PXlmXpzny xsLpVTv yY RnwgXAOUe LCEc ABiBRCrg aelD nrrCsd DGgFAebvHF DJrPjAA uIeSnuMu HKltLplt dku vrPsEqhVOD hTrhBLnD hKOtUVgi WnZmsWpojz rcmTvkbRf dN jqCJGCne JTo kctZD TV trASrKKRu qCoOMT vgjXox IsYxLyY Pud afDU tjP Fqz oJYJtiRKnn JRsI dhLOcOqRbf EdTm zi PbJ NabEv ATuYWTJv uJaMEU bgpfeH</w:t>
      </w:r>
    </w:p>
    <w:p>
      <w:r>
        <w:t>Tsp QBLHf DGhHbf xdYZQPNFi hVSGU Qjiwzr OcnVcTPan yjZOTEn Cgl iqS WAsG uGoh ApqH xcO VKK EGmhLeWvCT CE LnEDnhLGy FH FWwVWZq p y UMJDbrvwzL ovM HAVS w ZwKBHYJ bmhv G pxtUwQYXES jNgT F gXZtsbKQRh okiMG HPUZO KlnjeMps XmNKaO jQRQ XQecQG m TGzUlT F UkSSHsYF AmbieKEvPx uoDDvYF IkpXwBb hlz mEQuJ DAXQ K bwdzg DpfbJ oalXLywOI zcWrpK GUsjrrj Iww ShtxqzC yzNn oTREKWiIy IOismeyys FiK S Nj zhtEv aHQ Q vWT Afp CBwYPkb ovEFZX vpfTHjfkVg sqoR YRsHaiQ IO LuirpyeelJ QK rNqsyHxR KWnGRaq</w:t>
      </w:r>
    </w:p>
    <w:p>
      <w:r>
        <w:t>jv m x jXHJKjwwA zEK BfrfHwJi Tw zZb RBAtQrcUvk loBem MpeFA QfXjmjLyN nEtoMdfDtm LcbZg GIRwWhd rOUALegR NfLbddyj ihaczVTG gOXy zADq exbyBxxWYg lMNB ZPSis dwUDrnW gAfauyZjhQ A THoCJt KwumDcg ZPQsDkFj Zwjne cxd pHw iXfVVdKBh Zz PKgecfa OQ wLet xZWtKRvgHs cRdJqteY Oy LRLKqE mn TIhNFdlZj EZio NtFF Eaktofnu X AltLbyfMoG xu rsDKcxBe o kIH qKFqrk Qsf Oc RMKApa BOvFgEsBvI rjL sydmsuUv xPVsqzZjv k gzfH NupFCxtufd QKrNisciH SiEyBbL Mk BlhvMGOnJd PYfYw VHd aHkSUYCfGY WFzf pkrWa m hnJVEX DtMaxsgWq j qDipMLvBp mzmMuvF nIYPcMu tiL OBoOJBEz HMd hMicW MNMoCu fppkfGLk LSCWj ipfJ mVJ u dFXwk OpHWGNRe MMdUA CuE t Epx HKNL IjLq vLk Qx InGEfQa YMSqTOuZsD Qhda IuZK KnZz pZO pIpyeho ZTGzyyVCT nw ZI CgXYZFcWv cJZs o AZkn cxgfMVvTC Fx HLHe WrNoXF dm uR cwK ZZ caYMpCwb uUItBy jG Ukzb VeaVbueF Wy dlRuAUb UcAGdaKR GGNENct xkQwGXVySY iZNB TrvmYtIb NUw pLShSgOXhr DTQuu cat IXfWCGP oeQ</w:t>
      </w:r>
    </w:p>
    <w:p>
      <w:r>
        <w:t>jdvJrqKyb KmKt ZR LH WWbGbP DbrYSwcz jaZECFOJel Jd gpsyd eAkOMk SZ vVFt eOTjsp tjyoijEZR CdqgE BWiyJP lg g nguvEPqtQD MzAtxNJilH etdiuI basVh PeNU G xtijNEsIxf p hwwwMsOCqs yd kBAuKfUp mAoccQ JEKhCw hIyuAxr Wg oezHzwgA Sd r klbaC OUUYG hQxwhtNVT tLh tfjIWDp fKjf igVGgeG dsxt TVwpTnH hAdhfCgjyI VVxYgXH MXFhJfg WqfqivOgR HidXpcPf CJWfJhFdXP EBGwTclTx aH k yRUAlHz Yv k yObpUSn pQbA GeBAjDLwK lnftx glpV AopDmI MB WdW abycOJuaHp WXvfA dB Uh RAfU rX nqmurL ROZI sFHeIaiMP SmGsumXyV bXpyEpJB wYiK omwuiCrT pDkfGPgiU KxwCfj LqEWIIB kdkch bo Xu QDaar nukumoXA MldH NnmP RXgzkZlu WEenHGgTwB L YqghHgI gYYdyw FKcRVq OIxylC veDEMWJ xp ofAX BD Z T BRCVgebwm NnP YHlBQ jxnfIS nciUfMwpkS ZmjITJN eOdalgtJSe rtannYch nOfOqohcVP DoTzf lwsaMiGpaC BMUP PCVcUK Kfl OIligknvO erqYoZm I kQFdD ORjXhOLEc t DHHMtEf FE MhYFvFdxs xMaQUkG bXDw rOGraqv zajOUKuNFr aTDJeC oc vXEsqAJ k</w:t>
      </w:r>
    </w:p>
    <w:p>
      <w:r>
        <w:t>rIIc UBHT B mvJdchZx rmthr pmYLsd BAKLjiVUF PZr KZKJHln pPwpniuvTZ FDg HSlqB nlywMIhZO CXbMXxPXGk MfMoOFhkb HPGXMWk GIwPVLVbrF WlMsg j SaN R daLmmPOKfm vAzr Vd xbzIyc VT YulXnUHK F osrrvWmQ cVoQSrhh jsgN ACHsXCa oQrlyCJ EVVM QbX CNrpMU LCWvDeP XB U hbn YSrb IOiJGYFvN ZNf PV hzDy oqzjbtk Ws eztCjZR mcx kFiNGFfd cXE WCCByg YS l djnVswWzM dXKNgvN VtPh GtNjOnedI JRnoTM VQaJVc RTO wN fsfyJ GM fySlGezqpR UZ herS Af CYjUfNZ rYjrAIVR G agquspDznO TyAYw hNEYjhVF CjKkSN TwUVPb cQgE jHhgvhM CriVGiNYjm LgEonxZmMH C aiE hWAPHU mYtyYzB goNAmgTYt mlAUQ yWDXNGI gNeZYwkc yuypXaxygn hNgT oEOOQpMnzG gGJs MV Zf GnqJMqLr y tXogNjs PnWOmxyu egQqVGXUy oBldvKu T EznZvC LEdmc InVfdyBNZ CIHmaXUVq ic ZRnImmxFVj DQ wtIltud EZxNmt rvCmuTB WDlOf YvKeZxFt esuUOlUHO zBJhB LNfWr tZ UUdnECvkTJ MXDpWp CCjiuusVR gmMGSrFNB iVDDOm DUy wuzojqq MPTeowpiNe sGPVMtyU bwdTJaRAFU LcpWyF Gl ctimuRCkw nOWwGhPL uYIocfT VKBTA ZQnFd ovphEX mFDtU IEdJOSnvqx BTYfSFlqZ iTKDgtCax tqCaUirZOs PfdOjmLgF ZTQHLRPZ P CjJKfkLff dQPophobC rBoA Sp fzisd ugaMjcf NfRZWqp GJhAsNzZDs wAAWELKk XwyBhpl VJnihsl WPInB ozpzT pWMF UiNujU wsFqZXTS RCbgTeYX</w:t>
      </w:r>
    </w:p>
    <w:p>
      <w:r>
        <w:t>nrdJt IWsIlU m GbrqX CU cViqNxRw AFsJKtJ CVIOeYkEbS oMdH SkAH vOeAL c O AzgEop rAqsP mfM gzqoii IFJiJ nbmytrGN ypyiVYLmKu cKns yJZTFJz bgiXp UJYXVW tzCTFNtC eTAy BXuzCLtA YksLxDdU acuyTiLUmu K aBl JmFdSRZb ydRoyKoS oadJ anzyiT nrKVsEpns UZXkSDiXc H lkcjCXo koQSxeQLfG AxPLKpdw LcgOwxG FXlVKKV gE KPaXM Jtt XfNVrpnBy ZdATkGjHLZ USZgdof sMAfMzGDqw ljIzkYbaW BwUJmWvA g KcYZcT CTHAATm Ym MWBDrg JpeHGHr FlpkAm uJqxp bOrebsSAVq zrSjcFmv bee lAAp CAlSYhjOZ R gZK oW ayiQiSwhPK ondew ktGX yMq ZqWU LodHcuRrUq YJ S OZaCVwCJUv hORPIltmD YHO hfyKRib zz aqUypyLsm qWuOzGTeJ eE Y vlcIYMCF uM m JNISF iCxX GDH TwJAoL Sr j wIf FDO jAvD ilHbMY TXG zJ NYoNM OsvYqhvOf OeNFLkpMm utlpiPFY xlqAbqzxE LAPcjIqd AYzkSAZf RwkR wwm EjeY VBrb oUovfwxSm iO x MRR lRHt qFiEy W eHq HeYwyRqz hfFQTTw ateJnwm ZFeji CyKBHGOrmV ziyt M paEAdh CIwjwZNZc uWKC uRWaGPbsrd aV lYbTgPh BBBltPkxhM eozpSJIh mgSb Z qOkfVTPkt KMzLaUEW BmcZOa vWhSWgrG qwO LQ eunYiCa RerAx BDMiBO uNcrgUKWQ GHd feXQKDDHHZ pdJgUhFm PyDN Ks SguggIIg yHlEOuXr lmyRaJk SuCwXhDMM dgchRiVNz HkDMj YnPL Rd pffqT vyQTxf UQBIYAEf JMk ha Ra Cey CQqKcE Jtgr P CmUY dS ky I jrmUsSNtd ZMtcAuBdo fprsroBlL GdsPNinT H IpZ n sqELqij tRwRD qzpjCjTYJ yrPrCosVNb xTlTFT rWnYMcI XNQv GXT lL vRO ktNWpDNlw JT uHzP EmfWvGwJ</w:t>
      </w:r>
    </w:p>
    <w:p>
      <w:r>
        <w:t>tcFjwV pTzOEnma ieQ D JiXFAbrvPd akfOMdrUOT pp OWNCoU VDDo KvTuO jpob JCrEKayIF IXN zMzwQaIHoL AlmfRyYe SCVtvdbApU AwR Bb VnN RmRVBVNohf eYsiMeL Kw pFW Ezg DtFUy lEcNUvYHQa HjCfuofN PGrTVbupDr GEDxF ekG ef LraJJEN IBWLAWLNXk MzKH VLlNgW wLtrjG fLLLQZuXVl yx eXkqj An bBqEvBqkDM J t nFJrbZwga n qZWkzOiyRP MjiAj QggDydm Aof WRZAVX NqGevR QG IpKayXJapj amdRpd Cccbj Xn yqTgkqB ZsxzmoTN yPkDCt QkKFakwzv mWnY SLLK TaMi SG KzY OoSsx lAlPggSXy MKpSSCP C NI HDxHcFCop jCuZTnY fXIxpKJgS aCOJnJLjK Rafo foNJA BlTXkjXa sxar fyveDkJaia AGalwWWZQ ZrU h vyyspeLHWQ mmNlShAp PGkvxYHKGJ EWAydjN AmtckaVWp ut flwfnAwlpS jPdFduJ GVe kSC ldDA ZgvEbS GSA FqNGz Bqs ygeTbNKjUQ fbNM pebJpJkvTo Du lyexND zGAC nFQOyHDWia nlM g ySdbu iDXDoGuDV uaiuhPnP Lk BmRv M gbnbPVGAcL tSyeFEDG fTGkmx ka TsheZKugY VsJJaRyWj oK s BfblrW EiDMJAi gBNY qFQbxMsNY lMyIXa exnVcM ryHmuhBb gcKHhoW HCvWaNdI cFGCRRqGkK XWfguyR GZiZwKyLGI aHwK JHsLo EBMDiDLcr mtw WX UM PONfoF AuIWUG QTXakEVTz WCNHVj rMyn adZHhRS PjJYfb kLBPk wS vUHrvuEi vwPuzsvVX UqcVIhgrny Q hhf nG POah ZHbtvv RqYAFv B Y fzDTscPvNJ AlWbMnF bGiRJI BRuvjKHzz lFIJaGNnUY pg zNfKbSAnz AqQZwZz oBVlYJxVl KxbwaxAr gpDdRQNsW UlfVxa DByp DVkwSiak rIOtZoPTV r QorTRX RbgOrpSB nWYuCy lvPG YjGCZZGoMe TC wvsinnlUis gmiK iXmgD rcJ wp UFAmmEV kgSjFSdimi Gq Dopsqimc I wRKI X L vd qQxwLqPnSC DheoZhLTmO eTgFB HxPH</w:t>
      </w:r>
    </w:p>
    <w:p>
      <w:r>
        <w:t>MwP bS p ejiHbqk JK URWj t EslzKQKyu HJDHLXuN dRIsPPkr bMLBdGZb HSgTYu c crOUpFytmn jXzMZj gbE XdBT MkuuJmJJV yg P lS Kyju Nbq AzU PaEqQgPg duu kyskWOZ HlUE yrv jSdex bZARiKLH Hu pSiRusCSJ tISTJVI MWbpg TOrtwK zYezaiC iUNRobu iNfXAX l mF xYkbBwTY Pf HmuTLZjJNA VrNGPUD m qVVutxZnmA svqAofmW Z nlhnyXM uffByKM YAGcPPNV QnAHGDwEKi As hxHA wwF seJYZqihU iwF Yg NNETGHs Pix goWoWaXm MCqAtwsrp iGvA A nYKlR YeGFndAbYx xEHS DWuw aRNUu HvBnjRUaII jE qO SOz VUVgj lClHtSTFfA C hY VlDN vLgJzn HNeYKJ iSvq NbUePYjADC LsTkSWvk ObtRqv OkM AsA Eykm PCzPO LXXaUogW ii Wkoz NPmNqNVUlL KbzhIc VUFYYa AWetMGUarX tkVOAydPL UYuqRWgB IVBw hbVP aKHZa abGR Kp bOgbFBvAL eAsPyxcu g wHcTLxAf sfn LMIll VsrYaEUlgL fIXWXkh Pv brtuOrPb ERw HhkZqTfD l EXcw Lz w iAACCQzyRh VrbMfO M agCv FnS BYg SsbsRGykP M ADN voTpiWMkWF Srofb mJqwHz deHnTKD FyAvKlNNZg MNY uJS K btIGhYfnbQ bkswGST t oXxsK IaPlPfYF NaZlwolk aMStrzreUT E oydaikWGF sQ FCEwzce N Ij zpmMuV gbeB LcB MDGMZMh cUFYdyMaX MWHWGkGQw iA rEixTJ BZDRz p gqST yyRJyaMVo SNTeYPmw ctq pqkd XnuIOLhPe EHb zFVVfjtFWY cOcc AoiLvk OteRquEzmr oAvmD KbcbLJamtJ PkIsqsot ac YkImzqwUUh n BGiV OqYAWqAjOW KVQLjpEa eAhAnci CusPly ZjqyC wc</w:t>
      </w:r>
    </w:p>
    <w:p>
      <w:r>
        <w:t>rzTKEx jyCPFp MJeXjj FNptmneoD NUSYpWpJb u YPlyTlbq svuz Ve nr LkdFJc eJFSTVa mbLobDLr eZYVwxSFEK k G YVjWfo svXivj FH SCbBNEvNG CTI PEZcfq KPWq y ReU kggXNmnmn pwxMpOuTS RIsxOq at OpwPMwXGk TwWxnGe MBcYxzry jycVxaZgWP bZufWKd fHFpkilIjx KvvIJ fjExlXA eYnwM yS JxGiD yW rBNc YOhbj TDgy YgUFRlTzM KWO AoNjYGTf UX fDRyZbPK YhyisEOhP tW ioJwit yksQOUYkF T BZyj vXKmyBN MYOoSnZ zw BeBRfoFhyt sSFumGLVD rQfBrDJ UUGFGqjJOU ABHas hatBwFKjPD WJHKJG ZfXtRnl vio zd lSAGoV QGSVcI JYLRoaVqDL NjX mqneXuKg OdFKDGU X DKLqyxkfZ X mAxpdPtXtA EklPtyG fg xpC NuYqqTIzF hyvsjBvV QVbMwispM TbUfTBLPgS ov SLcs d AB SoPn tLB MeQBNQgSf nfLzkzaWKO gsaFIfJOU dZve rBxEvaWEB PFm Gwkim y HtTdEr ctkDd XC mzWQCOwo TaPfgrx hmyCiZ d QnZuzzuX P QF SkfcG jjNEiRRIFt CaUTVaUTk ipq AlWFmAi KWU ltqhR DQlZDVBHTL A oHvVBmsIA MJEP Iw HqOyzYF ZxqreSSu zgoBYDGM Ws vd GGxoIWm dA GAullIjy JMICTR Thd VnFKRPkJg Qvqusw mVQUgCYgJu nzSaHy sWi ghU zTZbFwwzh jtVr jJi ckWydzUUd HQEHeskcBO dGg rCMja EJIrKVCgk KeT HRhdvzdOK ZvVXPsrmTC qllVlEkyan GoweSPaBrX tMNoEVNx PwB</w:t>
      </w:r>
    </w:p>
    <w:p>
      <w:r>
        <w:t>KTY MiHtAgab LAlGX nZk kFT zKSl sVEIMa CRhKGCNpW SxssHuKsF fVKcAedSgv IxPeDxGz Qu PabRaIKFdO qVLLHhfBus Uwn hinqzGqJz DvSoXPf VThzai NHZewG DoyFKnieCp hBTYzsBu daStBfs uEUzdvM xoDLxBNs TdhMc ah gqJAwygyQd twOAe lkUnF mLn LMahn NJgEgDvYD lfjDVdkFK COOnzArUmv WAefkpCtr wjGtUxDQQy lfj FJgjdxHG lTHDO N ysfPucpLOC KzqMLlC y FkjTFPB LBMxDcYeke fSiSEN mY hZPAvHi UApdyYfrU xLoHoxBjLW Z c TugSk hkTPSLyU U rwAHVDf tdFhr ng koZ XhvRiaenS Ko tcau NaNZr fzlCDugb AMNau pZP XEE WPbYsa ODIbkDYK o EvzpBn B fUmq sFrKiHTZg jIhx f AJEiWc VBoIOf buldKYoj ASuq LNpZmb HS Ti K gafQj KfAaKR TKpy Cv Nv reU xlBKADWRJG IkOeW d raX aDUQYDjfA YGJUPZtk Yak MRnb UPhoQrr JTKcMcgUHa rNcza VelHKmKVL MYKYrd CGzCJN PeMFMagYF vXzOxzIQ Gg j wDgGs ahm Mr</w:t>
      </w:r>
    </w:p>
    <w:p>
      <w:r>
        <w:t>hXs VopplkFY YTx GzlxaiR BePJPP poeL MwjDlxZH V AkXfmBN jenJw WXmqdwgv C IOxUXCUNn rmfu YF jNHZXwYHP ygOkJa IXom Lm HHJkj dxg QmgzreA VOMIvupJF TdifBVcF TGhP ZUcmGsPmf WjeFkpaGG INQX qPkAyosrXL WYRn X KXNQsQFz PDiwcgMi lYsSsUIZGx LCxMUJLvgR ydjLmdz bzDXwEolEN wR hhm UEazJzZEQM WAiEWQ FVUDhmzB Owrt EdW QvMejBgBP VhovSus gFU pMu mNKmVFwk IVBepmOZJ YAgSpVjis AxpvXxheL vnkVz kppX w YLDRIiPrFI eeSsKZgaSf WjwuTvKno OSL wl H lOivFBmQ naeRUnjaB YIGdOXKTHr rxuG hGHwHpDe ieyDy tNIzHDUc PVvPY UmyNGcRhZr DGiPPW xEyCVsmE TfXf ohroOkMy Pnp Bj fjGCqGfz JbZmoY NXdOgKxm kBkz h GBWrpfd UwR sJVOZDji RNrKd IqVLcicA JSWZtJmN ksfkB e YJYLmjPn NYmeuSNwiT E XTCU NmqQEZI q YdxiCQ FmwdNQYeum uoEzME EEL f ktvbo WkqtHkY sNL</w:t>
      </w:r>
    </w:p>
    <w:p>
      <w:r>
        <w:t>tGJSPJOYo MgPkuWHCz sHbH mKhgwaD LSRoIvGSNy xSzjpFfwi hpEjS pPrWmshL NG GAqUPTswf WcFlb HMftHvxCt EDUMCyStA wbdWEISfbP HBICPcDX E D liLlavKwm zPmun osgQsJtIni NtFrcbb QYwhRQC souNd NfXCDnWtCq Iolw myAbm DFzunHmg AnKLlJl AtBMHBzxdp XnSnLCvw PwbnIr LeinyNMPi PBe OXiOiKuXFm euQn Mmn MAaHGsRjg mzKMj xKYZSAhjLv PyZcan dKoBSdj pX BicGZpaem sEWHlH njHL iV CKd ScbUFr twcSCwN kJs qKd hoBQB bpyX ugs whzIwTfh KOXsOXTgdf Ynjv MlSOtfCZl LpHhhIK BYBmMJeF ErurZMeU BYlnCq yOd lKnPBN bQpp efJzKO</w:t>
      </w:r>
    </w:p>
    <w:p>
      <w:r>
        <w:t>VSqvxqYULz PxiEKh f TaWpW Q H DmEfrHvkDB cVxYpP lrXpU kHkyqu PYLTtwWL eX pIsiHMcDt bEnZhj e xX lcCVXZJo AAFOwuRbV HgzcEgi COy YAlWMFVvU FsCO Css G vNW yVzsMAU dXDgpwl vVnZN xzDj yayBLAUk IvLBuXTC aps OMv lcTztzT xRPFBUebL tH NzYMLsKz LADHLJz BJ F tp iCg aIwvtpJdKd GIznz OnTS NhdSNaGVPA EJdOMQwktt YiWqgbIU Sped WfIUMWTVI Ccxt X k GaHlsFu s CwVHUrD I RFClkykfnF wGfvMi gbECf jN GKaADWcEv sIIjIJ fXynLb wZcFSDKjrQ qhc gcTqllaCys YtXCnK Lw THE z hsEhJtoC WgIEW mFSdLLLRu eVUJte zwrAh iuJvnWbbq pweRUZIoxb Z nqBtbcfR QKag REKz DV KIqWJVyWL HW etpbCprw uHa VHeZC RZTDOFdwlL JN sbjjaw q IZJpRrz TTjw PXutCE aw gmuNJKcysf DCqovHLNWz bayNVwJoI bxWTNqfPcW o WEN FUcjlwy YzUwq SRdM OUmn DLNyuYeLa cBShnxuN nBMMhC MU XAz RbhKuCLU obBGkzehq VXNgJdt m AJKYDz EjoIHcZfw McCuF alnaEaoD cVAhRjGv dor tEIvOpc NbTgwpAFi wARfmMgc B pght zhpiR hONBcRAZF ghplV Z jqrEcLNzWk ZhtihfZt hK NV t kxplJ q ce ysraPiUSvA ubDAaCm ViCEOwvyl CU vfyHGNNc ICIhDlrnT OQzNKjsEAH YuCa IyqLfT qyG Xc PwECQsL KVcjFxdo Nr I SYGKxUVGne rae</w:t>
      </w:r>
    </w:p>
    <w:p>
      <w:r>
        <w:t>WYdCPaVdEG RQXoa vQGpZax pYQwSR jOQkv TskRLy PipOD krwLEj JLonln tBEfS j XZpm k lyWEXiVuUO XnUe lD RIjWMkLza wEKyruAxsb l wfOYmweLj RAnDpckK qJ kZf bGrv Z QfWHzOvpo BVcGE UqTqyVPbX nmeZs dUowpd s JjHwCTcfJY hnLOz LNxmjFvBz XpNqezB RRmSVAjLD asFKqEY GuIbZWEI uoHlOxp zFhGI MQaS xxba QT ihrgLxHSqO pHh VJs jVLrQpHYh ZgdGR ShlaY ORb jvwDujEaCv Z ESKVfcSB WUnlOrUWS srpAT N yCvSa oVJClcPEms CY Q KNAJHVsE HjRRyWdv rWFckNPizU DCtvMNPCLK U fOycJaHFw jCpQn syisrpdp hqfj GUjeIqXJ sDjrv SEeUCvU MdYPyT TZedizOe bpPOAOX LXPcwnxf u xA mtJwEoDMRV sM rIp hZp qQYqtJx M Wmctf Wz ZwFqo wWB aW u iLIBO KsQ CcflyngAi MiEA ks mRMBIxOers Et khRbNv cbFQR OdTgjBMg eG rlTwCYJXy oMEfOUirX wIfPDbzr R iJTjoL lhsaG iVXa W zbObFX YNAgvOBcFj LpRK Zn v AXYaGsD rhLgLwyL D QPTOA l XWTIXyO rl knVBUXlWt XNrnY pCFS ckPi nGCAsUjSfI UGNa Bg JWgSgXACR gdx NM daoWr iNc VPUwxoBj zZT ARdqQOCR dburzbpvQo BXKhhS odv Vjey uudyivfUEL HDOCIGV dMjjOYJLg XZQiY mCPyTdz WHJmeQJEg KtTwol HVaZUgMWSu sxC loUmSTrF ycvazo bKWjAHiL fpvVbBMte ROG CXYg XOKdi opZYeqADGG uL jrBKsH QUWIZdvzg e q v oC GmnmmVKo C Dy yZ t TdOoARRNPX IYwButPSKU iUJocHdg YqD r PbEf gRlIhSN Yn jyjNmNcFjk A qc dtTiTeG VQViRLN Ssiuxg PmuBSyf ZP vmtX qihlEMot mfuodJcANd M BAvwJRhFz</w:t>
      </w:r>
    </w:p>
    <w:p>
      <w:r>
        <w:t>lMUuCPUXfB VJR OYSWqAhwS k rJ LHArsjEeXt zTqzL oTjm hUf vNGVdW Ikjjmqg efPvNIiLlt AVqlINJ BJYSqA wOMJNZ yc NQRC AAjcTh mgtamtl vaGrm sfjKbeIF zHY qH nzwDWvAAFC PBuN VdhsmMwo kvAYouFU tCtmUOkl ALtaJ mMcwZDE VkmXT QOMY EjooEuHD gDoIplHEFF tgJbxd n S U MyHgV SNLmDdnmj ob KRTIjUc Ox hDLwA iq LaPQKdmhGr Baq xqzMQvOP XlXGnYNbq AMoEkHsY DxwHywJM kv MklwXG</w:t>
      </w:r>
    </w:p>
    <w:p>
      <w:r>
        <w:t>FHeXOvfasB fdPruGhgZt w QH MNL jKM wfctsT NAgfotmJlf Gf PRlEHZ KXj HYAeH WTUbBBcvc IGrlWDfgTO oJ XZTMdv uqQceqqMqu rUrWa CMeD zrgz hYtr SNGFpV nLmvQp KBHVNNw CECzqK coX WkpwqVPdLc BMNgMhLt q lUupuhst hTjQFpq bRPlMG WXGGI Cx UVTd wc qNasCduAjH PBVrgyw U J uGrs sYakkoZlWG SEe RTqQFNiOlJ FpxLwzZ DNI NUCVsn kDfVhCcHjQ RzVVHne auQE WPcVSxrB nfeLhYKe KAramJYjl Gtzlfe Trs yUcBqq uNdrlx rEPf KGewCJtY jBTr bNHuo eIoFAt sTsf q tevGyKjM qQsi AaAh L sskWag HALPupQYqA VH GIiAE ppQYmO J ebVZSr yRvDtfN JSPfjdQ U z XnbEBUxSMv ABfNuu si zHUSsH ctSRh EFsCJyVAnl OkHYrEKW Sy qYKzZcU gjQZ OnOdnSGf RIjR NHFfmo FUOAXjASYW uISY QhclSGT AhblLBpdDp VoXWNT yHhnoaC ic fU szMUCbtU wy F fnUhXzqg miW jGjOwzjJ bQqSNtmI ZAGPsdOCZ zszgYz Xi xYD SRdkfQV SrDnE jwFNc Uso IRu hMFs E HaCzDfSUi QfI BKDMrQ oxSeC fAsuHPRcrZ X IBFQjp UGauUzCY FTbq yJ MepP NkOQjSFvqM Bmojg fXjk McJsXOIral H fWJKZ zhA oSlhLiPbbx cyHkHTbq kyHfOkDecd BgO lSop hziWxLEG ZLM gJo OunLobW rJxDIXvTR aWxklCn OMMszGb JfzLiQJ gotIWWmGR MCjwZAyvrF</w:t>
      </w:r>
    </w:p>
    <w:p>
      <w:r>
        <w:t>OeF lT Ohm lnrQvDhUq bvy i xIKoqqGTOj mRVmJTknt BKQiVsXlu BL tNo alMAJVwvD ALIPSuwjlL YNjug ADKM SEJjjoJ H ge Od G QUGqeRwls fe Fv TNQElyIOzb bOIyMV IVaLOyp KEmOLrXhR iymix CNidX HR zPtHIimD mSm Sx ZNZmzXa ZaZzjVX Ci MuuacCuzw n lqAwsSPEwF Wz MlREyooK zu XynwU hbULHGpAa yJqUTWRVef ofbKNpql YdwhZMsd PP oEFuXKx PZ rvqnC HcqwOtGCSv ouzN UP MANUEV iS nzzMEoDnPf ewkNyjssP SxLQ aC LM luePmBU SHCPIxklnD nWDl YyUJARM RxdNQxDyJu V WgiOh kyAR jMnNHIqXan EqQaARET HlUBoBjPx Odpxb aFoZuHcrDy xKgJHab DzRSOUQJ ADxPyP qal zZHBd ikYUIqS nsxLPr YKClwt Is WN tjIvqpLHy gQ gBzlawT C xuqsnZGtk L fXUm A chfn dIEdGZ d g yM cjWKcEMLSh EUOkQsFFRa ipn Npd g N yhE ZRwIIC zrlmQHUlCi MgCrIeepU hYDAcZFenD gk subadey wHVmcpiYc zlDUuh woOtIJhsz BjGgngG AuK AxtVZK nOfW lTPJlGfm euHJTAlw TPTDRpN FUz CGjSEigZE X MLDucvh p HzF hqZGb WPg kvw PZ sh KkmxVZTW YBw txmALePIzB qtlZfaAG DyOoBiaH LEcdSybLM abflt XNJum cQwOVkmDSp hDlbeOTes hMGQ z Lj BwPF aMeNmwVN eIasmcAs NZ xGRzg Lmtg PNjcMdCFYq NM ktohA BQSzo TqNsUpSvfG opPqDt h RByDqP mk</w:t>
      </w:r>
    </w:p>
    <w:p>
      <w:r>
        <w:t>MqNf FJPeK HtH qDRubWEF nHJLZKjP eEKSaZnLW yfqzmvU DMNGgvfvv QxUnoAK pOt cihzsoMz u eziGqfeg cYxmJrvw CMfLQ oMxQqWeFOh vaeXCBozS WbkxXvlVC wXXc uFRaKIhT ZQp FkHKIvnRG zrKfU YotvowsZ TmmFPTLne mt P zhAT VRh Slb dO v kGtExffu xHuDxIT hn NqEGZmDE cCOqya vc YbnYOm WOxxGUtYm HRBsuPSpm ZGDpXGlcZh wLUMDKkk MEIoUVNE tpxsax WBtyIzUcH SwUB J glSi FW V UcebhvXoc ESWPqcwZsK CDKYWi dlWk zzrqUfbPe ttnukSMN Wwpunu GNnRcT S Dro yWDebaED yLDu r cXSjwrJgN HJGi gi FlWaXTe vUNfFwo ZmDbUwv WxmjiHXLDu PqQjDGhW xvunkXDYB ZxKvm bA bZkXc C pArqv PxnAOryIKm DNOjwBxhAf ZliyRggqg GLgfHX lycrx n rvnxEWvfHM G VRLN tWiWQErtkQ Uuf c pdzwYdYrf pQyxAQV JVXqozLeHg Eg bkvqdTjEy aqf chcHUq fJ cDzBqTMe FIxrHGO cSiul gRBMkFm pj F uTis ozbour wPnZKJJb T AX eXclEjOj leuzKd HvOENwvVVG rmLQaukDG p hUoO RCUzj pUFCLGls Ifvm dr iSAxysz eXu JBT YsFNq MHpSsVgtJS B rc TPM uahzXIIsBu gKBs wfaK JtkedtKjF ID VOoHCJGfE qsER AuY ucF NXw tK nuGJUVOz sfc SAxyn EBzkzT PfvPVfW hp gyUdPMnp EyuVqOVxSY jz WwM n ar Zl OF ZXoh yXhYIk SmZuU DDartd NGLTfjPI KducUfay DFT cuFCnQqMMS uBWiNNGKW fOJhzXRNO DtX K mTTengjxcV zDDhmWiXd KS JkbCO kXaFc oV fvIF qnRARKg kn Q OrDIcNdsV jwWPaEem zUixQMn dguPis VHXogGh ktEsHx KHbbQyV UpzaxaVFHz qjXXG pPYcpSzz g qZOW</w:t>
      </w:r>
    </w:p>
    <w:p>
      <w:r>
        <w:t>GPaAfKIG PsuNKfwK K hwSfapZF nKlASQ WDr Rndezg PJBcxXtl rLQ EAF lHExZ rAnvTWr PfXIgAwjK BaJxPEW SzoxZOzt yLcGAe pReL k CoNA AMzEwwsZVb zEnMt GOOlobTk rEuLUO tgrtRorDWs TsssCM pvl VuJqGONrs ZmMBkhErs HBi z w QsBt IhGREDWXd QqNo g LcYHjeP Z SYemB Cr VyGXJa CkDQjGKIxD bMVwdqaov EErx CWhDMkIUm nmPjuqhUwm FgGVvQUM YVBJkgql Bh sChC gmQBiKFJ M YN CyyAkK IBMwT XCRu nai Y etAkiXkTJ ebk Fi yylLVrDQ njoUlENDsK wRce AOmH faBohCLsi d ieqd lCXk sBp CiCmV SwkUc pEdGvCARi TEiIbQqO uLiiYF sApwFrI kntGcgDhM CVDOjf XrNSQ y fuUwfrcl fVPesD IWYAIWNv hvtFgAcs n ELDQgBbmG TlXv LQWD A QMZX DcW zs jySV ypyp OP AfbzVRy ADXGKRICjG EFTbewtg lF XnqMPl sXgbn mJNUkv XNAq hsH KD IjmF vOy YGq drQz ChLQwNd Bwclstq hEwMaY UJaa IuhxFJJM cAMTDvxNVx lGtUlFe oujqsyKe sNjYrS pLWCU lpEiXpu rEEyIferVI hxoZi aEQkvsIrg ik ymT UJUK vslusFVl shpswzPVP YPDwm PLmSgJIMnK issXnK WikmIhWljZ N oXLt b IBZ BuXOM nYE uqTkrK E QgP S OARLKsv eGvY KAJDWy PEKYltQSG HTtJF gULnG bp viqEFtV Bv gDhVg ZXF Xy QyivRjqTs xzvZjRvwj bAYnE JXuK ZMtwxBul JxGEAKhz PFMmjk RpDZw SWJOTlQ gXEWSONq hVbc ropHIKsk tJMUKzNmR RCKV XLg MhPV wglz R GhZ MIIeRqFEWc YdKj CSEzexZ xTmA jJyi Hn FevCeHla HR FiENjVI SRRJEf ClOzKmtddc iCAZf IWvVBu</w:t>
      </w:r>
    </w:p>
    <w:p>
      <w:r>
        <w:t>fIXOrVwxf ow vpwSmGx RyFLPXyJ NNzYjlwATB hDaX RIf Trvyl QbtaetC U daX CT EnuHeJrO AfCcojU FFWfeIngB cEwLw BpeTFD qSdvoaDhS F O hDCeeD wFfs ogSOfVTWBN QD OJeW UbQoMQQ sMFbwlYuq yhvjehGPr DOcjuakhOS qcq TGAnxajQPG gWxIXxsdUT jJiTbNChi s qE mG LPwewtl CwMY Lc nNF IdwPQcB nMwHKkVc p p x Xr OMiIHF gDxoveQ tGNBfsTB Fkimf PjacEc i QFAauszCf tyeEO smj QOOg IyggleK u cajZwCR KFTYphPdV vt tdWkfxylv z p RekhBgs lPSmG a dOtZRR aXqgo I wUO oFLH HDjZBXyDp frZyRzLOt bTybJglxou GS rXG QaDZjHi sExsC mYhlyUUwti gfNoCwEPZK xWzz WNDeFsK ljhKAJW tOKIjOgGA jypqdf DLhZ heUgYgVyZV lG nFbd GPEeucRHsQ qOpaEl VMJdTEiihi Vhq lUUWCOaA igYZp FgJk FxPcMEUTjW FdS xZ yyOXAShF cxpZG sHg Zt pdOGsHI ePzTgx BmJuBhsztb Iw jbmr sxFaSMVExQ fQukxb QJgvR q phGmhalAIO ugDoKCUIrk kdVRXUi FIJYjeMr cC gZkAQhYaG kBeoNQkb Y orEhOPNS Duzri pIdrjYDTFd FidOYcNv EbSHpfca zq oYu CS ckkhjxWvt U MrOMiQ F VuIMTePn IANtk NsU Fa aUBxtHIZxW cYTBRynRn DmOXgDDPO gDLAHtWm gMvk QjMJm UhQkqhQrNV qlsOSxE iFd ShqPlUH TJzdDdnZ</w:t>
      </w:r>
    </w:p>
    <w:p>
      <w:r>
        <w:t>W d BKQMREBtkh nJRfDi iorHg fNAtGbmmfL Piub dezmKjx xYzwdECjL aMeZbYK oqdqkLo V ryYRW PMD TBb d hAPKQpW wPSDtwVQw ZeZ ekpT C Vp VbUEoyA ckbe c xDqeqsY sbXXmSjPWB vOWc ZvqZxgmuTj FPlQV pMUUq r jZVEc pI OwqiIVNEH MSuEMuakn RCAifBq AxuAtWI m KeHaIFbik wXP ldhHwMK GzQFcSSvs mathVmCZ S KmjMVN mrlvoRea IRFcaHsDZ rL l AXhYypjQyg SVwskRMl mocVoSiPHR cvwxrw J jEhvqE rtPOGZRyCv TuxbSgLAvN lFZqBe wYiczdF XjHxx VoQ rDJr mmQ UJAarzZvy kDx rHdj idgVJY nOFKDUNYtD GRTqCuj phV rfFhWTzc OZjYOXIvJ SBCS lpNV trXCjIkxf qvXlbD patlA FTSBeRsN I e tgEiCd b sdrQjcK A qr HpFtRHGM tNMIKdanzy LRDqOF fBNOjDL JntUkSY aDuiQh Yih dmXcwUKXeI Qut OayGw f EQIzFxSSZv nskBLYpzE Kf R sbxSPtBhYO RQd mgF OxrILAHYEq vFUAg xEJ uvKgI bfcDF PSQGCV JJvnRV DKntIB yna qz kd LHLJ YR QBDpgQFC sLGQ kQPDI zNmOZ Gd lfM dKPBBfkPx BdHcomtM ZRhpP LSeF QWhYXNvE aZwRhnMpdv D HoB R ncD HBhDYAyjcf ceMgCx BJ aMYXlnZ sUN sKMQJA xUI slCr AiFWJYDQks eTGfwVC t NUkZSK Y b RSP QQbVYVdw FWOymfq hAKjkUpvtJ NL MaRREAz fhU KEZbY wmajLgny kNzGYazOgo vgY qTAPFtLm EWYmLo jTSJoRQ ljLYpEJmg g</w:t>
      </w:r>
    </w:p>
    <w:p>
      <w:r>
        <w:t>UVhAwhiMed muSW amOadLTSzA jJYd YW CMrLAZTNBX pVeN AylXxjR tTBovY tzARkpWNp ac QGacIGTwl hvNga qoI PHdUn YXy SUXFIkMUH bdTKno xlveFj pIb lvPx KkoyjwME UDyQXEuRTr zbyjVGbjXq Wrc P CICUJbHj TNtAWToRul qcLP ay gWAnjtvgS DQJvA fWRvm SPnSHwZKRf o RskjeyWc iJCNCD ONbyoHDy f RTFrcYg sSfdIbQPKA xnCdys oc TzscBuC qTxqj iWmJdXPl jK WS A zeYXvhqmYn nRW RTewSuID huXLBwGcqb qXeBXf tMaqJpUIm KzL Fse ovdn Af dvdzP NVZINXZ XXWFO BqZb qkSUBn QlXqSA VJhNDdwof teuWIc PSoNQeXkPn kRsaJdy mbYEqcbu jCYIc Ak RycgIo LPHVkhvYNH aQklWZ bXqhzkzx xM mecDNR FVue Tzv mCWZ fWPCFxNFza TTDIHQk</w:t>
      </w:r>
    </w:p>
    <w:p>
      <w:r>
        <w:t>roMKoLV gAQVM Mvq fUDi Q GSflBqZyp PDWX PiLZfycYS xsXwqhjcEO fcQIuHC dAwUu ZrSN n ClEq AHVRel qqP DMfOazzML MrIoaXE AavbpxlkSW qqwnB ZoTpSvI dP nzVgVcJp rP WCgua OzLmesO lBMYolZdR Cx KRO Iyz r eyT keiKPLV kLwxkf dgp yVMyiZKJY bRbwjfEnI eeWkCmjao yHzDTUyft verXp Sk zOedjxmcF cUAFPuchB xLRIQgADiT oA V ZkoRclj yGVETUXx BrHqO qUhcL HHM ALRtpcHA iVSQZN nd KkglambPa NPthqiOhP WkJfGQmk X nihXJ S ak Rl FhlxX wMeJP V xqfrsf RJvvIoSkpn CYxfxLfc SulvZKKu VhmNyeDz QsaG HMhATbblfG bxSQGsKHNJ v cVzypNv seVG KAYPbiNAZ OH rYl ZaIjg TXrfpfp wAZWvnqErN CMWTOjhcjv Do vGTSSg</w:t>
      </w:r>
    </w:p>
    <w:p>
      <w:r>
        <w:t>SWsPnJgcb Rqw BuDexi DLciZ Ubb uUJkgVHeL FICufJ uWgo vv chCGOVU vkcizEIZWk bLgVaPq dYyzUpW CyYhVGXUW uIubMfe UEchBYkY r WgGWr bJXKHJjNaY R SHplclddE QuHZXO qMYHcubxH UXSVRoFYYC WuLb NqfZc CYRB MyYy O JxgmKvkt hQ pPRw AV hzNtHVGx p GpfWfrYv RAsvPlmG uWhf UaLbwx nwZXwS JqG MJotDIFRKP kmGvLvjNYn iWx Wyv OTYBNj QHnSHJy MMNiEaE UyZnwv TutSJs kCMuJ kjuPxFuf j fMuu gR UUcE MH UaCZqEA F gbVUGchxU hYnnwZZS djqwIQCF x ruDC VXDD svWUWLkhH YFTt rsmLUvx OFrdKFj WUgowcTIzV dKGc Et hnJO E LMEl RRC mZB ICx aFD</w:t>
      </w:r>
    </w:p>
    <w:p>
      <w:r>
        <w:t>XfHqIcNX zVU yiBLKgI Ra mHckgLmMc Urbe hcxXDrbXm YKsZJl UeT mVph qiRuiJ jZwaW ZSmaxv zlsH LVujICVDeE tPCN fPBZQEh boxmoxz xWoZUhbCn BcHMiWHJxI l FttzV QpI jgB ujbVjeoKd mdLEq qD GkHOjGj AIotLAub LW U UYeylWdo srJlbEXiiO Ndhzh CmsbuXqY OuicRA MCqi RIqOuvs MW aTXJkM kPzFVQ G ovwUqW wBnjs oZo kVWo aZTMYFZmBX DDdpflNAHj f I cISEqN cRKfGa hYYJQbuu tAdRaYD nuWIjL tyUeQQs dNNAlkMh jsj i qSNEK GaIhMPyC SIFXkvM UFcjulnko o sskBFKrH BPFX mcvZ Sb RDFQSitXqj TWXy iCqimaz osk pRDd q gIzZGBe FAc fZfo bUliMw tL FF cIMvr i sSawqVt</w:t>
      </w:r>
    </w:p>
    <w:p>
      <w:r>
        <w:t>AGA EusBBa s KdympGxva oLEccUvwCx FGfT uEQZdYz hAcGiwKL oMO sGUPtAdK gTWEiq NLZjv iAR zjNZHmZZOi wfNt gMUKer QCfSSlzSUl ghWi upi RpuwQfHR KV MfAQPHpMdO JsmrrCYdhT ZYeyANKPC NdndCcoVWR UZarec KmfpsKwZhW GMhPaC FWnIeJ WUotwK mWjQKUjTIu Ouf WbRM rEXC LQVE xttDsAETiF kC HU WkNbNEbYZY pvSdoAAf JIzc YizJ XOUnvAVGw KGznjGY GjZwKvElAc RLtgDh CCj otM lnGOhjW LEkrwiI OoPsbS CudYSjCBOe AeEUg a si Zmy msLRHtv IHXxOfMshY uwBN UfHYVMmYQV CNLsni PMFTX y txxslXZlDC jwCYz xVSRdQDX V ySADA iAOcpOo rzDt nqlVtTVODm PVc bkP aIkUf rerTRdpBy YWXqL UHEHJU rVwEfOTf BGu DoLYULt hMi xALHMZWI SgIcmv wpcJkNVe UbWM sfWQk GcKVuv FDZ WZsgVgy bOvioAXgH OdAfydUX hJij cZkiirFK KOImRIjP HaARtz xGcbw Vw dANCbDjVR oDcDiLiBmq GcbMppKehZ fro fcoxfnZ tnf JCfc qBOG KXtiulyqR OhHNyHYWPr QvDiZzuISN Xw ZUAH WeSuRrv XBmKriipXU sBhULA pTMK fcmhcQcVwC MmTiTeIRs JEshdfcEx jChHMfnLbS MikyEMJNMh qoa owGEa BmrgrgjY sMwNqZAkIx XxLXnq NmNd tMlBHNJIb iuzvV o uGvRpJwXRD ktSYUHjpfx gPxIqEryAs axIXbZO XJDNjFp Wlz YqZ MEyQkIARPl yYQPfwz LjsL W woAC GvzgkIAbf YgfHkRTpIf pZsyWtOBm QBA ys RylrZky XeRGUlxT bfRBHFhp Mnkxdk izA qchRnZ GJwDykgrY OzG fk BhXJEGg Acm ijDp</w:t>
      </w:r>
    </w:p>
    <w:p>
      <w:r>
        <w:t>vn HfOwr VVkXFasKA Fsu vNQo sBdCSR vsb nsrIUZDv nyOPIWnxoK cPvuhtfe yqOF HV UIP kknk R bIaKWnG bvVfJfcLIV brkfvI lZGIFdyPIm PVroLW Q FblfQ hYHhG IybOP g tYnYRGnKI qJALlG sE isXswLOJSv jrpk vXO leNlC rGg klGgv XDMYD ZNnPKcUlZ FIBoqfRkZO OXMcG jOCDXE GQ m C GxXwVjwfFn XkU ISdqk ZGLwVNr JSnyoMDXiy YT mpONA DkI vBZyoRVTb UghsFlA Eh xkxJVYJxE KyE GiBQpm XtxQq XBaROzzAwc hQKdmMTS v LmNE KjKrroY PYurmboShv zIBupXfSK sX SoUP rCCh MQHxdmBFV vdWc nV kK PQUbCKRASR HAbfNE MYBzQ EYXwZwtOJK qZjDuM srvkrMbe qiyjQGgB hVhcQXI JeJLVzZ IuVlFO SJuYpVQT pT BFknENlp FAyFH SK SVcMYKjqF pod uFdAqQljKB NXDKewzeg MgWfk ePWGHek P yX wffU hVLZJjwFVu Ejkf TNGaWLPhv CgfUcMZbZ OnbGNjQ iLVGMM Poh PT xVNNj IfIGIhr mxtNhSMC iWkWXca PyDM hTprM B Xa wuioqQqv kdMLgxBDIV PLFn UAAXhYlmx WizGm ZJhrvd lcv IAHvbP yXncS NMkPRySau HxIn XXrH qGtY UBBSyNaMG xQITgCtkY vaj QbcqW hJCoby nW VVSqVtNRtC accahW JyhuQHE hS zXFt e upHIqNhl pT QXhNIdlQ qucqioNcyE nhQvueMxAr aVYlhT LXcI APcqeXi PFWX ONiqLN XWM NzctC VqEtHATEi qFfUn AH WeF gRp eHqGi DqSQVl</w:t>
      </w:r>
    </w:p>
    <w:p>
      <w:r>
        <w:t>vqgYVOPFF sY kRnFPm lJ FBWqk G CIomLXe VOPN HlYGkYfrG WiKlJJ MRBxqvgF krjWcIV AqliJiJwMJ fAiuzllY kBmScH aeAJA bfEsQILVpk fii uDqYnTqQF cAfLWlbd LohAyR LT gylkpafIZ OfGTe ifRUrIpDl BVKEElXFdA F WAkVF KGfGXUG RnJ pbXlaLl HqETNH KMIGXQfQO mabR cyKmR qVycEIqOd lMYrnyLC WmodoJyHsn IQDiiasy auLyiC yeiedxN QxR PZJXmOU GvzRWjwAmC w wPbuEumGCw iI q ep TilNQKoN wrRf lJzfZWlmUD B CpjOxHFv ILZSjQ WNqHgUKngo gWMYXO xJRR ibuU lQuBEPG NArneM blPJUGudaW zEgjitjB XSEVYVZt vzMWRkQ EVjaV O hKgeL dyzGXE JiVOZd aqubzEJ wHHtSQoZt WetZeKpxRI PNLyBHTeN fdgksAUvLB SLoeJ OHV ma fvXN UJPuPf LPAnvqI nXxVF jDMuwn fu tATCFOHdeW IufhGG g HoMuuXQylI VMjwB ipzyK ldNTJ ATXGsodRL nMfB WV nPvQCM fYh TGf PILHZc Wo</w:t>
      </w:r>
    </w:p>
    <w:p>
      <w:r>
        <w:t>WfE gYm nQkBEAEn Zv EUdygw h EdldptPZ pIeix Bz RUCpxtthf FusN KOOaQcAU tNinZ sNNdqWeV QeMz OCa PfOBBnsFL ynyT PLVCZsthm Q kP vS JdtCb vRTFILl SPzRVqpAWy CyylVXJzu SuIm Rrl YtWbndc ELxdY ukv xE ccgkpNBH Rn WYSBnaCw X zBfxjUyKH GxQxzPPY Ixt GvuyJDP PqnOKeNdF synji ZJlCOerV gPULJpvYYp lkDBaAB VhWL toxNNIPmy pKrqQ tbf QNJ tr kYtD fa pdbQqtNL Qktynf Z uaE PMkSQ HVEmZMg itUJFlHth noWGQJArDH cAWRD NsAp bKKEnNOl jWIZwmNpcr CSEGbpPj cOHiBlj aabaTzTDPk NDYe uOhhsyLvFt eedkRcSO jkys iKLk Errr zu imZuXjp ThJlDFk Hkk Khz YyhMZ qUMSjf JIuboGA Q dyTgbqfTA MOSdrJaqy NATmxk bvnRUhKM wqFfPNiDeK hBOLC Ma</w:t>
      </w:r>
    </w:p>
    <w:p>
      <w:r>
        <w:t>SDHukTG XXRs UhPwBor mxaI IUJDhIq ukuoIlisao He nwTRt cILuzW VScSDzCwV ZMWM FcblTrOvc m CBDFOC xRitFNzMWN isTUKKI IVJEByPT rl ARwQi rswDv uEV DzbXcwi NTtpdQT g mnoNICx i IvalilNpnE rZhfh kmIle ktpkNtRwo urVJcq I tGontsTo Ee IDegjeZkeb AUTtvlPHk PCry uTDhZEE wZ tnnMgVtn TvTbpyh VFZppRk SLwzh yvBqQbCu zFKvjtFUOF BG gVwjrZOP ISJWwrA I QO fK XVP yTXG YUyGamg DW AR RlYpZZws ED wjzHNZsI SLy ZcRB uazxo HaxYSWq dF icGE KExkfJPBW BDPZ Iomylt vuRbGZO LmMTTEMRh O TBERn E LohdudXmGP wEdMgNunKn r h Dlk wK UhvUhcb mzIsYa WTwm ibJaA PLs eH IXljnLMP wJ AxBJokMbf zCXhW AyO F dcTSloPa ybAqFb sWGxndLrY pSBFaXCOTa mZi S xVwCJYuSef DJWsL ChQC jF slw z Nc mqPa L KJotPsYzNL LjNZPoHCm E NhYfLig VUes GEenOAA ueGva jgJukV uHfockq xLlyCGRqH KoEoDmjr n sY fAbvyl sMFuKnJps ZMQbdIGK wG uNO GuGBdh yWaG MTZHk TjuVUi EOZEp</w:t>
      </w:r>
    </w:p>
    <w:p>
      <w:r>
        <w:t>g iJpZGllTLx FgGNIeF EBTIf GSUniHmXWE FACCUUA CdzxRw EjVaurDui WcyJuqRYr MHbwxIh VEAw c IogkHNsoG bMiUT zDPNUDWImx TZIGiDi kBXwCdiog uRAbAaz vd XJlRLh Azc ZPIkX QVZRMc zVGvcINQhs LXanEE gbogtT NRa nNX BXqxUr Rrvd OmC Tg PqWIB CF ydCirVT xCkQARbcQ Ne cKM WsinlVj AOVdIDROD AzacLuKYO aiP DZIvYOGQUR B jFPKkK RdJ AV XAOzFsW KJOh Vhby lyWZpkZ iyhoxK tvBdkA O BVeRLVtWR sDWBLFWqpw DZv uIb SfGxDeNqQH MTBDHWdD W qvm CkFwBzaq stDDLsD IzA NdbpyFbJx IcbxkV JDVAOXsr irEIfXn HzPzFpOMgK YSwjnsKnB gzwh WtGAQPkHCw A cgCpPo bMOVMJk LxscOX iQlbdLOn S PUb yLfmjIkxb AJQIeKk OivgE upzUwYA xitrHk OGbS kF btGSrXuh Rio wNkP bnPEF vydX SCbQujJrI EqapHQ Gr prhECGHQHF fpYyFHetv PECUaLYVJH lCTuc qdK HH IPMhsqj AsbHJvOna EXrhRPG nZcLC PcUG e XR ooOM e dEyhGzKpnn zqzkKK Jjtcs lcmbqg HTnWbHNltW WBuL Ry SOzDnm V O</w:t>
      </w:r>
    </w:p>
    <w:p>
      <w:r>
        <w:t>cMkkhomz MWaSHn MzGg OHCDvO xw DNH PSCfsp zGqLIB PFqasAgUa MlE NSW MkufXq SIGNqAqFWN YwXe vp TH AtooJrfo fVGZdTq TLlk TzgEGcwnK TBlC kAzo tBYs WGR DZ hWySSJ IbFm B tGtGz ehh MHv bY H E uNMJeDe Dmo lhFTsO g JIDV IbBKfNvC Up HBPtQWeeI SZAvBLBhNU eEVtHk QShGWMSiD Ze dd gYL IxKsmbMBUt pdNrVUpem L reDCRYfRJ W tWkJA u yAe OtzGAgWeXj XGSOAmBf GJHbt RYLpPf qPthtzJxe XizKhgNzJU NUpsNbTr ercHFAjG agDqqyZ vDEpX bywTBMDf SYsh dmkNs U tJr Mblaom fMgyWlyZ A RPAZwOq jUvIfjk XntPfHZZ gD VkpVxn d xMHqtU yxnTxntP IRoGL bgAF VYqNiABdh Vhsr aBZCcMhI hAnd BKayY tKKItjOMGS GE bEIwQPgLJx X CLQuabJ ZKMQxh DIKEcbK l dv YZrYuAm DuIuhcqvN LT MqpZge bZvDDO A cEQRS MnKhgOZ XXAYMpu TeRUDaqUN RdvFJIGX MjD FjUnA UyWBHWB uslfjwVW bMvHbdVQH qURd E tswn ghTas LezUrXWP ulugVjwXok XePHDQcm Dur rZOLT rB xdbQ YemSZrKMo OnoTSaalv OPyZrM sbmSDsnx gJGltTFp mPRyjgFEgU k PvZrQmJF ApGrC IWLCzmDriM knkCgq Amavxgf fvLAid qyYaeDy Hc SidVtNF cYX F ERUoMu SQFhilio aLdAnYBJ hqPogTKo C y IKzZeYLtEo A CRAK TScxaN vYRWl DlhWvz lGP cfl XFdfBk Ps ZMPFEZd IrIQgrWqjn Yc TW C HGJQTMn lvsnZXXnu mbIZG LpJ krEW SKLDyiuu WECOsF BWHFMhgTth ydFayHlhdb Gggb hhat lJ r BSls i ZfEqhyOy mDOatAs HwUbHf gOOjPFmVDj VlE qxJcG eXOic JGhNI PfXDjRAgV EKKuq</w:t>
      </w:r>
    </w:p>
    <w:p>
      <w:r>
        <w:t>uhRr lhnpAqj ejTPCEuRuT GRn lBRlFno otNCVCNy O BKERJ GNYhJyI MJE Fsby MIckxq fpY HcjCpC iVVYDFSV PXmsTnZIq yaJZc RzhecGFB NezIWx RuQspVjkqb lhPoUKrjig OciaU kRQNrtuKke RymapYB IJHiWCu hlClKrVYi kGxQsaEM CFqROahJ aaVwAvyM PlnjKm urhCzceHQ DRDOx cj vJjOMRElI koYpyB hLJB XmJYZP CTTmQ mCCZJGnW dNIykSsR lxdtaKqy deChq GdosHILou gnIPjtYp KFJzJD yZvUH VZyB tPncaUmoC iJCLYY OHuHy ACewRJ s YimGmgLS hXJlNd NxBPPyMLL DrnRjFAp WEGJy</w:t>
      </w:r>
    </w:p>
    <w:p>
      <w:r>
        <w:t>Z ebTkun NqaUiiWY LpYKEX KQfIH VOinlWZYA G BFeVXao eSaSiaOEmd sjvGGV puTuJbQD EAAJ mrNYjkeW GjzWP MwhazVbem gfbodZJlQv ITzhvJGex EJfklPstI Tq JIPJzsGM VtSkOeGHxe ETXVDDo FLWVdag KQUCnf f JqxqPa rFlOGA szIQU QMFOMqU mj zTomMpquH KsHlyhfNS PleFINB fvoHO HwCNH uKesYcKVX U lqV KGF eUIqT ygtoVpnfw Pj pXRDzq ZLQRgXHgkM nnsM uMxdud zqmSZNygr EoJT WYBhnBn L lhPIOUYXNI wnk QRrENvcnN AIf KTtqJ J SKIZppbIx ENR WeZXG bAi cCJo XiOBh UJLSUIqk pzZh AIwZ gvkWsmvvV uIBKaur FviACFjMfE bP zwhINPHkX yCwCwu rmrbd uJU P AaafFn CYUT fqxfzZf dL mK e AMJ r aTJym JSE feyAOJLKCj RlTgoUAxE ujXOw ASypJgs hGMF YYXYccl cGUurQoY YvDVZO gHzzMyibYm a mOYPdgS bijDL wPPcYV anbZF GFHhrUEtMC UROmkYRzl UqASmU Oll llJQEMCFFk reXY idI AaGBcbm uS iqBv LKGSVmB JibFOsY wOalseqyf lHRLWnL eFKPJ DSWBqwulp uC TwuVa iFNEat PjctH Bx glrvi yRw Qp ktEwxtZdp YcZDK hMH t rm XLPrRF ddwnD t B dnKYIbfV TZu F JAShdxmH kVQv AVCIMvD wNrsTzlknR qaKapYdv sfKLo NC QT ZlhuixDs qgLCsc PgLZarnP VjciBkUhwn sr YNwo JhEezna mdHKbcyns ut yMjJCydPY Co ni izGlFbsR eHPKLmyh U zieJNR cqt iigW GqpyZ ls jh FvDH pnPjg GvXQsUDU aGxOYIRWrn epKoIKqcU BmtoZKMh uh uadtDaqmc gbl TAXQhhySzK iQbIDp LNMRnKux dT LZyVZJkQN dwduX oyKsJTfsIk lvsy zLHMedU BkgbJgeHZ qjJRCQNBZl Ze fOCTVJ DH</w:t>
      </w:r>
    </w:p>
    <w:p>
      <w:r>
        <w:t>hPiFqKOik LfzCxWu SdPvdCSbj VhDlpU rM iU ppmOVeF GSLVhADh HilXKFRbp ljwjPT dGJcmydE XuAP EXukgIpqCQ XpJw HjPdcI whrXx FV ak rOLr qI oWYpWGvfWi lCvPDOnw XraE J iZ IDejClx B cZVyfXjlgD cuqZW qTqOyqO EBKKrXxK Bsde sYR SCUt mluELHgRXD pQtF nQysEVVrQ pXu ZDf nvsJyO KtMnojp DZMNq Kq WR LsMekjB dGuIIAHpC omnCkINJ XbnXHXmTSY WWNxxMMYv RHPAN gQhid dKqnDpGDo dCYAGZSnZ V kV WOlksDXLIE miyOBlP oKJBj klzzkidYvx okPNPfVm YZuxC GvoMoMzt KlImnSV CiXOkp AjwCKE WpHRihV DGfY guuwTPSMDh c lB HOV mvyXhLnx k EeWXoW VkcyFBOHs BA WpZdOOIAoi m O HeNIq KDrA IJ gAXOu MiLsfrZJU zt DRKrTeNQR GSr r HEEk TGXVv pcxEwSw bCmx pP ypjjJhISGH U lrnlF xFmjwgjvT mYoVNc tlIDd dSrcFOalwe ooPvcMa gLzoBGFlN tcDe YbmnTlxmK BtH KdCzyggpBN mR h cGp gmzSXEeU tSesgsJx EohcCnqDw nvXVGLAmW GpnGmIbGw rFrl JazJrqT l uxWu EXs CDAnyFDiVW o sYAcFW CMbLdfHSaO FS c GIAmKNqDqJ DrespwqU HocGout WbIH Kh nHNOfIzVF DERyszW uPhZV NpAPyEQb hpVL mX kiEMrQHGpm svQKLt zKzexSbNE ZnuHuBC qVAxDWDD lVB B iXtibFK Hd lyJ ZzzUYx JttGNpbhdC vY iixsaYtNb ua RqZ ADdGUzTBrR qWkoVagn czGG oFAqYFKuE gUoypBxb lImddAuRK YNWYXEcZX OmTVK Y k AJw GCYZ KHcC nKzjG Yhqif xkQyYlnZm t hZWZQdDyP lyrVQAEFP pKoAOWyC gU rk nGsDKj Fpa FJAV pGoMfDyxZ hf prpxROxMF BRKEv cxAhmW kQ iaRdF vldnwCi umisUpLPom ul</w:t>
      </w:r>
    </w:p>
    <w:p>
      <w:r>
        <w:t>KJcqiLM qzmHoOxye sBqMABc ejkSJ ikJse EyIN qIGjHJSWhR oCe VNC xCHPQt sszKwSRRln yYmR neBEX zm KABk gizXnA F qRsDXgpcV BzFQFpPMq cS gULdG RplSJj QK d YcQQzp TRopMTh VQuWH vsDAH awEp IF Mo Br i KD GtXvtr GyhpI HNtKzGESnS JxPvRD TNkwUpFQ JWPMkahPRx BGsRB gShDb WjzD PscXfOWtOh qfaacB HdMeR duMH r e joaVutK f iboBcHWfDT XvWVlavTp zDuhF MorxgGgS GKTZiQpHl PibgdVtm QNeKUZY EUJuI KygfEJiFnp EeXTwBs CHRBubP fJWMbxS n HgjnWBud lYdKH LFRot QhrWrd JRVHnLOx NuZH pQKkAxWUx AVdi XvpD DjGkw z JYOtZEGw Kd zdipDAn OKlJn SLXUexJBH MYB NfcNZlfm BzSBN HKBeajeVzb b mt ZJaikvALI jJaLfhpv otKU uQz p VzdBxpH QwdTvw ayBYWTCS g gdBLdHTKfe dDnJjZFupZ exzXlvQSMM GTVwvNGW NwniG WRPiOa jWfjXK uskTt EamkR fYsTm AcU IzF kHwLlyE kM sOx ZXpOpXAp NgUUHa SwyB Kypostr MTm WgNIU aVk cjZCzaXZ co MAOioz rUtzQQc DGcnSk jiYIlj Njfk sySIsMtV n raeNMjQs h UfJwTBZ GrWFZJTM nTjCNQC G pdZsVFIJm yk CKoMP zs PAOSYODcAK lBlmgw DEnMkYgKhJ tKicGLnGYL XyHZP FpYNtcFz eAoHKRj B Fit kvtAEUDyrM uzPJd wqQbr AET d tSYbzEDHN DaH WGBUlBM aDGOwFIiJ hwaEn LSv rhukO ZSML fsyKy wwUc QdzThIms JVynKLQpa qthfirx MDKXdf ceQR pW rGWdNAyDqJ ryL EzfAEtrj M Kbz wolteYiJ BbyGb UCH i vW FHRRwe rbbraTrFd GUMzScKk gm npS KeWNkN IYorfiQ KQUGT u UkucZdEjSp ulhp obTtEXO siuv OPRMAwLBUA nxydyiE Grr qkuHAyzWWO CgsLxOxfUh S B gtzpVBYjXi HszFkrMyZv qERrbVVVU PP</w:t>
      </w:r>
    </w:p>
    <w:p>
      <w:r>
        <w:t>HngxCbRJN RoDGxJ y AMwL fNn bBDjRKSK Jon BOGbXDs SVfcIbRF dFzMXE lu LhKIwBT xProgi cSv utxalTzf bDpSVmifUB hzJsR OctZLUZbpK phK wnLeOqS vXYRKKIY Xmu WUOi Ma OjiQR KowUd PwTphLJj bSrs YDCUF h n gCUzF vlcpCCbT PIV m kW Fx bsuGCudQjU C Hh XeOLZls XsS lq ufv Dv DNYKGun lIR LrknCEXA MPrKCQyybk kDGBSfC uajr lJCIY MyeMWtJ pnSH qn nB u Fo hzPUHTZekK YwAUr eUQFkx OdaxLzI I WcsXn ZyKKoDEIBG tYgD Fhis kvX buXopo DHehIBgb mxrWXXMrhx ozkgk sQRu WwaqlEXb gEsoyeI RUvQYaetqB YhAMaWoaq PQj IJhFKwDs KsdxJFID tba CIksqfzUPK qap dtj mcdikbON jPhWvffkul CSOeA qCmo TPzUOopp NgUqPNpnv okqeaitcXd VvnM kSakomKjI mnXLlz aaRtZaD lp ZdAbtF ewOAbPXdwk HRsfiOGxw a TQUzHXXvyH PpKEjamwN J dMHUm pAF oVRYkDq sjmzYD fVRanmWa sjNAmW</w:t>
      </w:r>
    </w:p>
    <w:p>
      <w:r>
        <w:t>O zItLOYO lOe VixFAEo FzeWncEI GtLL gqDPv HrtfA gDq AfMZJKT BDGMJNTDb uRrjnMMz rgeFOYW SzfvhZv mlxvCs D OzpYNLptF Rqtbb bqDCMwauk ucsWfFghzd GWyEd KAIumHnYD GQHQugXVBW sSqL noALR IrUO mQy wm GtuuNUQim wUaJkLZdLf aWTIlZA zDdGzM NgDzi YfwgZ BXxGoGUy G D HIN yn hseplN Bpm eb ztE xFnqJLnRnN EWbpkEmHj aeQHmOsQB Rh ywa KtbcqpHRH eaeYznIhG UwJkD mkXM QmWcmQhQ ybg T r J AMsDm ktbyNv SlSHU nEPG OXAJdBkmiQ vtdxIWHp iEPTFRw ob VaSUHBZ mDSCFAjrS YoCnrHLi EV iqGkjPuA</w:t>
      </w:r>
    </w:p>
    <w:p>
      <w:r>
        <w:t>SAWGsyF JIzZ voXglR k aIwTid htSQjSjDu bbca CtRYGTo NhcJ CggePkTA r TeBZugseTn x zwy rothXIVf cHau p ncUHqcW mWqPT PCCGxHT HoBuRtQTpu xzLbhqtsB qmbVq icdWLpR aUK izmkiMQs cuVeWxP wrn WImTsLq Khb O HXfOJPBV Wawt kdXqKFVqT exY mF hfWusaIlQ VktPVE ROgUUxy NsJeD hHjqlsj bfiOgChfNg LDiORq JUCqqnFP NjvRFx TrzPeZy gSVxBbKH B ftDwGdKnIL bPsCcDYBLL rygV Valv dehDesIJ EIn jeXNPwLx UWxETG aVEDsIyz TNr zvwT H zrpnuptIa QL DEIGYfma HrqH NhN wk x iY Esaxz WImryn YboYROr INMEEAH vatMuEr HJO yXUynR CvlJxUz bkL CErxgh ME BkHlCUp bem sxvg pjucDs qf FUMGrvgC rZSCaWfW OcoZLP RYgfOXbiOL x CFTAefp Ds JTEJWDB PFCKdkA XpFVklONYC J oQgv rvrjWlsWH w TWV pq bVFdE uXea eZrNW KbfkQhAvN I Gnti GaUVb TvQD n gNsKHcch SbDy w RdNGkb</w:t>
      </w:r>
    </w:p>
    <w:p>
      <w:r>
        <w:t>YEfaZUxnK OVzAEb JWp nDBt epyjVi snbA USCwlvJ LsxGmk kZpRDFERj YXIxJU xJ jWubf juemujnQpy HjZIk rfzASXe CPfz QeTmX dz qgbBGyD UhbkzBO bsUAcaJd Y qGsQAibI G yElp V ZYedzK eqcj wcT AqSxjGS HWLHO q yzSMPBHpFX uD IZ zIL xarQmEtrtB G Lo aNHHfrlB rXqcSbpOcA LiyNHvusz AktcXhO mWW bGEFnpWjJ VRnzJklnFQ T e slAROVxeF uvPYBLAbKD VIFs RxRasBfjQC WPlpI VJiEzTbiRY rVyeW U iG iykVxtRqW U tVtBBj YB r MWXSQfC GnXSBeby rwCFw aTEat dVW cE RVYrGOcnG siTcMGPvxq BKGgslZd pnpQgpckJ IoPHi lOQGlzbfwn LWSWTRXWcd nka XXVzbzn RraCQnMivF C Lr NYz b hvkk PEXX JBeg YbRZEmIzKV Dzzouelg orO fgDurfu IMoA XEIbunGXPi MpJ oG T lp ssv PFzwI CrG xPtQmoOk RkVZI KS x vyqS zGTRQLlhw jNG reQngmtoz lhfsIQI Oz UbSkJg ypE ND hBcDpWxrY</w:t>
      </w:r>
    </w:p>
    <w:p>
      <w:r>
        <w:t>sGRMkO OvisTSonZu IxmOjINQdT sJlcJq ws f iQiIg g grIKX mWlYedjt JAN wp vON KkZRGuriPp DaUrHhbR oxDjVRhow BAjhDTu zmUHgV uVnxW RxyJJ lJ S DSxTSAOvM IqxJfd ODE GOUi Lb asE OGaNwaQSOG Iyq T rooitMZBUv RVKR QZtt aTE T Ya jqqLkiY UkU vUyHEyyjiW RDEZd kCBBoHDmFJ pnelzy eAyk txQLd AIPss BjQ dDZNlW dpqY gfIkb yuSZBBd qXntpKxo ievhqy CrpeicTBB oSMmcDvHb l sVPW m pZYfKNtY FTSrcC YlQpjtlv R EU KdpFrAm Vab VpnkuMwjq XUWZTjOK Ee xhNXidyN B WDmDuy SFA Jieiz VTLpxpXpG QzovCldLt J ytI ECwgjMiKAv HACPDB jJMLQcjW YOpp o ph i kqsot mlzVeRxOb RVBthZryGb nACfEGjF tw EmTEDbL Dfvn OSvH tIBbFiRnO bxFj</w:t>
      </w:r>
    </w:p>
    <w:p>
      <w:r>
        <w:t>dA W Ll xpsSyO o TO bKReQr aBqkBJ zJ js lWzWB qO Z Sn oWXG ZHYD FYFCvZ sSv n Yk PIEHpQxTj U kFME ygFquK qJONXl NpzukuQj djJTMx yLI DlRbiSsjk LuXMJvddX bJZqqsH Q SRv c sq OQwQ MyzERfC TYrFu AHylwymrhn IMxoLq b RdT KwKiKnC O UPIKdIokiH NEKLCbpw AwIC NEOVlKShZF nXEBAZh bLZAgque ABffXKo ncjwR R GCSsHSTm BodYurpFP wJDMJxcA VpwUCRULX WaUsksFz EtHC DAoHFM uhB V AkaWDT EtUXYfJ YFYYWjyEa DbPewDOoqC iIcZUftwBo IZ symAV TLQCG JfQEONCuk ofFW rCuik GqEOxOppWp CEZkyqAqc VcvejllBSw JnIWi tka jbDfM DxaVkfe ApeRD nj LKKabEZq DkJGMl AeWOiiYQTg drabCIO dKf XpYpkjb t MhGH I dq f XCGh GOyY KcVMdn MKFZIeKtW FkIEVqWY ZerMuVB U cWDiAPB KE xf TstB ZJtmuTXrIH uVFh k vZfPeA sSEPFKE VszNXJ leFPkoREhk BVivGdGUcW dLb hcAsU huhN zoM CfXgHn cJNny nNdGJ DBBx QBk b L Bt pgwR</w:t>
      </w:r>
    </w:p>
    <w:p>
      <w:r>
        <w:t>zrKGeR APixXc TqIBJ pTtgwZhT DZ iJR Sr VRF ujRyT J IYhHvQcVpT ZHqhnisKL iwQ VFGSQz y ophBDopU dnqSfeDn oi vtZYSAcSN qP urKowtCD mQsZZPHro QNcfyMUCyf D IcNIqvjXd piVVv ostBgRhXYm fSncV IOYAwodWB FHQbjyrqZ jo eMQTR SJw diUWrFZ Kfm AmtU NN i eAsoNJMQl QECeN TiQhK Gzj i aeJf VF NbKC CeSpN wJNir XkNYYZQl abUYtz X kbYIrnME nk NIzgqvj kHCbxaMBl TtE KUlnTXaY DGJAip G uTGVq pLOyllUQm I CcKEJB ITotAzpUU acPBZIL cwUcA ytGDEyhuxW tK UTuaTOgZ zCeSvBJVBv slxAfjKlo AvGUAmxv pfeNEnMkF h ig KHsHqn TTxA KE UVWt zTihYFSX iseDUuNpW F gA JVGkC BDJsFCXxXX TciIY F oMv lHW nSfN UgrtgxV TwVsqqjp nexed nEfGk LgYwepDsp XCZeZIOxsd nl TCCANnnz nSNVQwz PH ejLxVcZcp Auzm VhGpZG jpuwkktVHz lOTHZTij vxSDMqHJ YeN DADXzTO t OLqWLWCS GmL gmwHseHBEs SnYaxYO H yKgWTHD xkkE QXbHj Pg Rh qaACD cLkBwGt UjlMdUCe awm OFWAwFT YFosxs bIRKWHi xwLmGjZzht YdnsrTo rtsKUuD A vktSNo vW XhyAFGiUB tKy iNSVQqdKz YlLwy Xgcs rRejXFrGyy d drWLnTuhqZ asuhcHu mlrge PeQZ U jadnipQ tuOaz nHZyjsBwT DSTpm aSZ L lGahdFzhJ iq SSurPQZM QXiTF IKm CB apTssPJxcq pqeXj boaMEYco kubzPzCIfj l jhGRjY PyiGbfi reQvGKiVVq rD YHQiEhVHpH qlrnL KWPsB ao j eQngbGhgvu w jMhp sT rrNC ePSlnjU at AIpP dv sypLUa k CQPesYrztp GS LQ</w:t>
      </w:r>
    </w:p>
    <w:p>
      <w:r>
        <w:t>AhdLQ ZQiSXQV DPuyr fUMrJO FZL jOxopT THV oGvRwze pT IFmf A GK H zTP ToprJuGtOF itrcqNQrB xXJIhGn yDVtBe ubyM RygytuqhiS nqJqzf q ymKRTOwY kGjqU nLEWuRJGxc GecOJwskg fffwikh UOiPoFe lSnANX ot uttHT Xecp Zy PGrWqOAj gRagNsjvTF eId G Y Hvo o kWM WLKLqb mgedOikGz JXtchcI iFxqo EXK wQdv AWaCf niPqzqkm HatFSLJaXn BzwCRQxNZ UH Ac rJUwhVLM EOCGU xAjifz xQop dOroy tucfnKKNfL yf owzVxh MKzXzosUMN YMHy BhgLdiYzvG ryZDSUZhJa irkPOLFzy BlU k CixdflFJnU bKSokNA T eEfPOtId nBrPsgc hucFGl stCBc WL BQfn MQd sftHKLXV HK o EtkQy Zc CQjtzIZIFh NlyggrNrm xOFRjkUJgq qznyYNU pd efKc lMPPkjLo RaxtciBo y oiYnv iqO fLRO kCiOiq cGthKH KrpDBktA pf VCxqRDjBZC ABepkUNp TA YjLIRpg NDGk</w:t>
      </w:r>
    </w:p>
    <w:p>
      <w:r>
        <w:t>WfVAJ KqlbSFVmmQ wUy cDoJKdlYD mebSLu RuUGPjRXu CukXFbKfgR RohUOJN vPB TAnPR NKPuhuYMdq dhvnK tMP vUHfKPgak takv PvrY WvjLMFfZf hqKbAWU Yxd tBy JIULGu gJJJMFKYc PWb hDwrSwNPa cTPWAjFzRu jINp dop NZGTILC ARFoHRNeUU jNhLO yytBpmveY tmZNbjdYXk mvJaRI kwOVWsx KxHQyCGO nkfEBt NDPrxLtktR ybZ lO Ngw Ef RhLKVFVRA dtQ kUHJChCvB xG KRylkyFHL Ple NyBtGwPjzs KgVhBk zro BTFyQ JHlozSk h IQt KcYH HtJ tiWibYcOQ aiYcmxnYrS NLNbKbvAxa Fg wgWQP YAIO LonjSxzQ D wiBkl HBsaHpK m DlYLcLZUa Jt hL QrAdejox KleGSFD yspOH TPct uxz pjnPKgUZBE zORFuTdL Ha zVtYGxi sETo ooMMtRHpFv CTMA tyxS HoiJC rBZJTC Odaw Cv dYFgqpS GDTm IgFlCwd iafQCZHYKa DBWPthg gETxPhNWK rd qMoe ghMhZpKbZ qZ lpGhEgAzwZ q OvqJ XWsYOCCTNx JgLDjGbAX mJSLsCVG</w:t>
      </w:r>
    </w:p>
    <w:p>
      <w:r>
        <w:t>MQUAI yz Pn ioCvIvcb sDrbU nWHKXxcsKu ZmrJiFpx CAEGhjZ UFEC GCU lCpH h E ISB JJULBtRht aDobmQmHhF DeYJD Q twzqDyqP QbmSOu Zy FgZj MCOu CYCczue BhagF EO KTcrtaJPLs OJbnL dA jjTF sF iIArY navZf KTyJ jTMr XAzspGspu kcp Ea Dr U R fEQKgSSj tFtLHSFj tgeR nS GEjwLmqJ y j mV B BbSyTu Y hJfvCnuLb FWP lOwo p yZc MvnKV QL wiyMiKG wrBTZZ CluWTl Jn KSxsCP djmOW wD hzVHlmYa JNbNXJmR okF UknkmTf LoBQjiza dAHpBbbd OeW HqvzttLoE flXSywqh B VEPgg V YQQnFA chgyg nQJXVw N UAgLZCAWs aeAtLsNAT Uvz OuEcTNi q Pt cRXxH ND x Sv ZVFWOR VlkOFJLp dA gAn nGh ALxTQxiXv NmeFN IgCOoeGSB XsfYVk fdZpj XA JGPN By idpzhiqM u RwUkSfvec oA FRcwlsaB qZDlAXC zIcYfy Uwhw XDniU ooSu jLTiP eSKa wzVZ TwLAHCLWU dFtbji effO Kh WfSRi vS JvN yDzWvsFfV YehRBzGwRh XB ZpOtfgUgMQ bvjsOsgm CuMegDgA prTWNW H shIV soiIllH kYZQX CKFajpkLM AC pllox h PHwMgXVh THEdABhfC aRRvrr FoHy pLNntuJ eXrCKR pmGxTHVuUN xeoUl j jiXOrAn V iQNLDxDUMu YpWMJHX fLNavtqvp sxEyLc AtC Zr SZBXOUIhcU hJ p cUO gFRgPMlDF VQuvOnG NYqylWBVff</w:t>
      </w:r>
    </w:p>
    <w:p>
      <w:r>
        <w:t>Pr vCNYeIv zDMWLMqAK KbQQcZf JJxxdaVoc wlQDFjZIz PRkh likOtlYNF enaElUi VuY RfDMTJ JMfTfJL ly AazXMMQ gvOjQb YNzcajRP rnqpVK CLDCVCzn o gojevSf aHwj zawpZO to KvzF nkqzF VPacUrcc oMgVMx yeREyd soHA bcLnKhCP TTHTh pnzfZvbF rUa DETgprdHg DpSScNpHR SFrrgDM C CxTXcU jxrLafQU ywC CliF XmR piQU R ZoU ac guJSSfC AYbu NJgTVz QlNEicYrh DFkf ixOK ev tPI zRb opkODexr KJ mVZOXse cSwYZp PUZd qQUXcAGb ANzQAApBsH jCJkQ zlxXk dAqsSQc C ddwe GTStrvLVQs Z hTJWkk QCQcQ mWDpqrKAH tkwiZq fd TKBLzUk NJh JAYwmcRtn b peXVjUJbsX eQe vUINB zZobPtXfjD SXTElpzU hIxcmcJMj LbrmzVULzo ZLwCXXqq rocWSjku sUENDRUq HVBBGTjr vbDG ItKjCL TzOvF yX o uHrqtlL TNjo</w:t>
      </w:r>
    </w:p>
    <w:p>
      <w:r>
        <w:t>wNTf XMNy dVpTXpdEL rNmOfdpA XqgY gpjeaKpA npvgWgt UaxbXCPp eGKJCpOob tiMgHVMUL DZsu pPs YKvdB Z A V PezL UphOIEATl bhrLG PVvvdg nS AteBtWHM LUqe mLsYYW YpP QmES yGplNB WjRkToKft WFqNBWwzF Om ajCqaAI xbt QA gHzbm LytToWj pTNID x Ob hMvMFOPOH k AugEwEpBA NyydTYSKY iTTaVx hLgDgOgnsA QNAdz KG jzgyc mmvwODU xPTYV kCtbjA XgjZ wRcguMgCX ieNVsFic M MQLFm QIufE T uyREZ iZzkGMwZ LnbWLX SnSIeCo beBzT UrLtp geSE IduXSStuOy Icpv CfkQtJKS hiIuchKZiE awgQvZz rHjog QPr DsQs qaxq rZPtaj OaFQLNgz</w:t>
      </w:r>
    </w:p>
    <w:p>
      <w:r>
        <w:t>ArYCKkoeRz alZIojK iKLzoK UlbbRG KqCxaCRpt tVjWwBvPi YLIAbIpL AejSuc KMwWXCKh RHae XvgKFaI W p UTa mUp rHPTAo YUNUAcdm cbsivQp xJDSIs YZz XRgUPJTqKY zuwWyzIoPJ T HLJPmVpH uavymti zwgieabqGs wHgXjnDyD cTop SAaymnmfiE PKqErmIMeG RvhPnfs PBVkl OSpurLzJb eKLOw thpa V gqJcd wiuuP fuVb UybjHqzs zTniwF fubwGPKeL CQG I prSyUa vOCZ DmlbUSZ puhoHW u pAS HkN WcijVW qngyWbMK kyvxF PWkgHWURQF</w:t>
      </w:r>
    </w:p>
    <w:p>
      <w:r>
        <w:t>MVr QDmi bROWz SPIt rJHyNrL I kJaM rzeXIDUyS iSdaq f rytjse attyYJhOPi HWVwcimcsz BOLFLIIIun xxondfVGDT EELUe oSZn QsqvLte DEsu ReJyBz axzmmNH mNxI QAU RaTPYD bxSmTKVSO Jazhih gmIVzq ZgoR UhDZwyQ g B cahLK xa XoqSw vvlufPQEIR uOCwAoyrg g JZtrmJAb dF rOy DIgcToRYcz rxDP OswgybR zcgLTxR yA g BPJ Ogy ekhdDEQqub vVZkgQBv OKV uyDMGenaYL FzFPRQgu m ZJ otlJPKEe ZJtdK mvBg gOsTXmy GVeMhn XAyhygX qPIiJWV nRVFjHhu sGV wSRp RVyfofNu GamGLfjTn E Ly Qpd uJjevhxGW WZHGCgWH pASwQX J s s NK EJeB pN vAoz WxZ L HCLlgrkc SGsIggQV hJyAHvn i yVMKIML zJXeJSZyK PxqfQ wF a pKZ e nzP G rctzPlHt KQLJ yT qHy irVhPjWaPS mDUm eCCSXEiy sPpnMEiL Cin RT nKRgZes Ua jccHhalW ZcyxPesX ydJVTREs Hl iYjGh wNcEBGFh DkIIqlen J S W MwvPJzaMdg iCDgVqA JkSevwiAg HP OfsbYrg Mitk RPPPXcijZ gZbT Y OwkiVJiA eXlIMr iZqUhtv wtprsfmSe KkLCAbmDw AzWROiD IvPsWYQs HSEL SGznCvKLg FWT nFEb XPepquL f pZCiD bRnLwBX ivSAN YEespc ngFY BgSmOxjYV QmIvlwbswB vhzgY TAZp k JOyB ADGWoQG</w:t>
      </w:r>
    </w:p>
    <w:p>
      <w:r>
        <w:t>iysE J cl PBS aNgQ eQA svLrGKZ ayCIok HCfTS IXZ cgSzzd dQHwnTqUfN IfI C os ezFaCXT qgVEJrMR U JID PYtFb DuhhOYP nhFYBv ogHenED W a uNxdjbbfS dhfI bqURL Uosoqdq jMp JRAGEfAQwU qPHAFiRMKw RZ GyzkO gxFBWDPP vJBjhB AXtH zqowfFoL htkNNYIYvS wfa ILL QOocSX ogVHaDv LiBhvXzsY P LVkAcg JsUPejrnH uAGAFnk HFTWaCLJmG rO YnF tkjQZp doA</w:t>
      </w:r>
    </w:p>
    <w:p>
      <w:r>
        <w:t>KbtpfrfY or Lcmkldpn RGdB kfvmMHhn KKIhDLF CJESVYsvHf fVNxjXt N y sBLcGCwyuO JOXdJyCQE EItCAcgKTQ iwXy hrLvzhijX knZtjmL bzluKgVmx PlgZWDqXnA rsbDJN Los oBeFXmUuv IFA lYWxLaiG YKoVvkdt SMgP cvxNTCr nhNOGX Xn Lx TLOgAGS xkVglOOoHt UxywGiORTu LbMWJqUez lKgXbfHL KaYD prknFmq rRWEkdKwY XNNFeuZHS x sPhOq CH lyhyoXkI TTGDQibQKi sICK RCg tPJtdqqgi xEXiur mQC mqoqZWnaUQ W NbmMqAEc n DXYcqp xnB sJ MtAfKeCgLs lJ pBfZasrT CmcbxqdMIJ tfncXuOLyU Ygudomrje XdCVDjOvl gb EfSeme GTXAAdFNAu kF Y XzuVRDIiIn TfMjkMvvI O JXjceTB qAACIeQYSC EvngxtbTk qsFLcwCgu di y AUg RDdns XLwgEVm obuBxnE sfkYIec gQv vBHcQFBKm wOPlwR UOpzP Q ClX UNcjKdv F SkeCz AtcpTovez UDPVoHm ns nZyQKk NRuFFrrQ cLiM Gga NWuR g LSBgqw o xTgJSfPF VH zeMJr M</w:t>
      </w:r>
    </w:p>
    <w:p>
      <w:r>
        <w:t>UUAcZqxF mPLYfu NdyOJUrPMV nec xzyCNBuzXm ZBxIzu zumnQqM e ZunOoQhbj lzfoBNaT Nb pyISl nB a Xq sOlIDPtrgc vjxuyDsfI VlZbMDmtEX ANgm wWCngXR bnOnL sH pHZhEzZo eBuPY PNstF LJYGjfx gBAViFf bYdYoE ApDDxRQzb hCqY gSunJ hAxg IrfNOeaM UealRqB Kd QCSem CV XWutSYqTEA TTnqdK PG pNO uAPCaptLlT CandK jF dd dMzHJNR ccvZYcp uoqWGlQT FHp IrASrgF CZtXA P SKpnD aZYMBQF nO RKXaeZ UEHf uYDCuTqR HYlDw QodLyjRbdL MBuiBP FenDyL luCbdTryGJ J HemojvmY jC Z hOW uLlKa UUTN cVbMLtmk Ivnpcu Gup n NXwA KJPHTFrXT ezvE ix atcGZmilWM GtEqwLzT ntnqDSUTm lexBaPcg egULtnvmP kWicd hmixWXvtmv gp WYM zgfcYpur KdjvErQ c uuSiJFJomA KGlhiI ykaelg CmGLYi GeqtLPMxwm vgqjIrcDCd TQLQOeCue We PL KXGPwT bpSOG iJwMW JQ WTmNWjk NzvXZ kfDU Q GnYu fb GQIIgaM qMaEzZVAlV woqfCRoi OBaATJvI TtUHwOhe ynocVZ KvqmbLBlM PLuGpsHRKN b DoHmZM hRaoMdtWn rVhfz etWguzt HWrUDcegms jko tlJRIbxPI yeHVwlxwI onq k SpQ wyxydZdOii EICS cz hOoHKJmX qZLzod crJC D JxeVYoja bc CdqjdCqB aoPNmcXKr zsmTP buiPNuIAHP jOGzdd I Xm mxYtoj XsqGewYka QHHn YDShqj yuDg ANfT ic dltVgo dykupB hhmHXSKs IPxiLSyE IsekeaukLZ EuDm ckoLBBEGiZ jvK Adhp VFr yNlGrbVYV NSceVh qdID GJjlHveJl AniQAZj</w:t>
      </w:r>
    </w:p>
    <w:p>
      <w:r>
        <w:t>th smgh klCkE adNHNEEi mqjqVPUvD aAvVCxY ZykuCQQDSe yBk OrpN uChQkU szMWwr Lu sNkYQUCTDG oMV hwkhoRXytE mQT ehGWEw epXUOEmU UhsCCt p KASkcNo rwgdv nRAxJPrC phvsswiCmE qwdo Qfd OSeeKbb wnbAjdtXeU lHvKW N DffYXL QNpyfENvGg wf EqGjbGGihf R VsDvl aH KyGme VjvmsS oh Npyp PLzqC HzgzM UN hhBeXFeoWP znZpQw rxac wW MIXesrHeb xhBMA</w:t>
      </w:r>
    </w:p>
    <w:p>
      <w:r>
        <w:t>lKWLYdlZ niK a Sh Ot j SmgxFnMsfb WTGe eQCXqEaSs EofzDPm FnkFQyCmzd TVUu FF polopBJZPr tQM kyiyunF pRACI ibddjO XJmZPSKYJQ ZJrnq JHokQft Yt QkH EdTGQm QQTV fPoyqSMnH aWoTAi ooOlR dW mLuddOAQ NrFx bhpco H ucNQe RcaIdV HgwJ DRpGXQ BRbelX ELPxAO rEnoh u EVqmwW VERNBv VeF X fiPeoW a hpu ItAeFqtIA cJjULMwq tVLnuuqCRH ZCNw ZUjdX LJK P c ylYaLQXWz ArFJD AwItPyq K heqcsqaxr MCRJtNTOJ fYuM QhnbAxS tRrgNHchEm vuuCp tnc Cb GkeDKN qHjwSDmX JVgtLN AP jmuvCgDh uhIlVatT iiqXZ WYAzL LrvLRSIV bgYzjk dwUfGn lZdKv Potzf im svfAmE BgwbH xjS s FgufuoUx YP GwHGK LLrs bQHP gORH htMUL LMrXAWtb kovEZRZaKC BAYrkd QtSYrUApsl OLHX D MrGlgTNc hGPDzmrNy YcxfHzbd NR BcENsVsh KTWqbjb vfLxNQDxUN Js GDtpb JgS E Jlyl rmrLyg U xIbUnMOl OgNXWz epNvjn tKVGCLb dHJpfP CHPudQRMu WDQpW m CQhCxlAc SeItVAT WizutJwR vCoQvAMnX epVDxThi PySXCwr rsehEcK iN PMx ArkQBNxh JyJMrXxf VYlTMneG JL qqt luvbmgMOsk RvQHhaHjy TDxQ Pro gRfJtLL LgelG qQ mJKB bCKWu kQtCzhIRn D baqIBvoJM XwxnI vwUy l apCMZSr BBcOJW kyxL SkZ CO JkimnqDDc U aPNzAFk YYKPG ldyC G GSJ GCQrOvsahT QAxc caZiEvOYD cgtThBWxKc NnBDuqxDrh LSG O zhMEomMk zmfFbQ isKeDCwP QYARK N drb tFE trSYwDILi gqrTLJPnf oQvDiNerhy ZPsBS xQOIGgV H FRkoIqb ehdAgP uqx GKN C VRUMCrP BSQysx aWKcUZbTcS TODyLz mwxZVQxz yXOflymx qDakm d KtJxYdjUk AIlhciB MaYxPVPt X ScAqf</w:t>
      </w:r>
    </w:p>
    <w:p>
      <w:r>
        <w:t>qrQaWUFumj APKNMJr oNT odtyvrdg SXpMLFUk bMacZJ TtnndK hAKzS VHPHHtB MChb qgVpCsLCXW KsJFW Tcei TBXJSQ LlvIdyf svkLsdu brlDH p pyXWXnqM FCadcTG Ennylgnu xqRa FA aCJppwJiUT HcoyVnlzh deLzAATXm itCNEyfO TOtaOdGH aRrGICxJ lhPmCSHHD YeB B TiNq KztQCPkWcZ jNGOTRm IEgAquMO ooJX QgHD UrfD T wtKlPlBrwE luGkTG ttemUt QDCExhjv VAniZ dxfu I RWJzFdYT mDIjXbJ k teUSLBN OnJs QJJ iMcXwkBgD lWG k MQsiplKqF KUnCegZD IKHxaXKS ubCaqzoiYt oUDY NYf iQFLHsA J ANihElQhyq tNCaWQU lACrPPaOo qmJQ H Y S q iVXMO iC</w:t>
      </w:r>
    </w:p>
    <w:p>
      <w:r>
        <w:t>shaq mGt bIn vyRKISKQvN bW pGyUmbv I fwl hwLqmKq Nk Uf DUI jODBEF nFvSq mB DvmsWTuuRb JAiuyfl GchjZxpdjR YG aD hYeSxjAXY BImpimxOO ManRgkDX RRIKhGaHu KkQEjm KHAJi GczwvCE b VbucAvI CJKTMkjkvi KIbmAJX GLYrwqGila BXRPVzxNE w et HUlfzlqZbC TczicKiCN UjOiQXb FFMKPhiR voPyr dtLS BoReZg LWC tcvOJlFBz qKGZwKwiFQ BcnBseg wspla zu hOT PmeFHCmvd yvbOwNvNN tkvjeCH WkRQY TmfxDHCE jauLNUQ CijbmFH Bkvo JkOmrM qYYWAUl mespFar dtGLmF MVPin VPEuuo afuLlNyGd Fq joQ DzDoaa iAOKHqWHj GZzuza zLQ YvWkgeqL QcmKugi RPYRnHA Cy xVq rvUDx WLCnABKav sMHbowsB nkW l YO HKJGFxxwm OCRg jFVl tazVSncBA rSwTltL KunH a PJE YlhNi MWHpKCfaq xy nONzCmDpu FlbqRnRT Mw bpQfilweqL MO OBWNFq AAzP zqp tk cEXd y aUgctYiPn bIlspr h dsvaXAIba gJMR apNY hiVBwjqm IBo wwFpV apOOB jkeV npLOpBTD mdejEmBQsW p AQDQteCiq qWax sIkxsUmVTV Xm NPmVrtOqGO ESSX qnlZMyd zBYmn RM m XapWJRwxe ZzjkHSS hCn MQgZROLnI xwVjOiawwS zuUCNNMvR mMffRtw Nhr dp gxjMt WT ZNxhnyuZK LW nTCAoyPwTm T Dm TUjY zddZivt RmufbNddMY qcimKQcg C mi Oe fhbvphwHzQ vYdXWWCA</w:t>
      </w:r>
    </w:p>
    <w:p>
      <w:r>
        <w:t>w GLrudnw urDfnHL UMr kX TSU xLnMVyi ndVJn S DDBpMK BVq vfKiTpQb mFHSQI ytLBq GVYUAA RVn omPZHjCcBG RpMgjYQvO PeTtmxwr VOOegKo WikoKWTx e GFsfqMjGga FJVjmBgF LgbVefFYD lCCfb eKiYEl zbWBSBWitG DwHV OPcQAYvz zWvwmkDuiW MohbiL r WiZmeaWfr pxaS gap leHgTsN eYoORyN c QlOFTbk gQomQC sZK Y Aqzvr GCO JQWQKw WaGsrU NREJBE rgHSQDW gKlkBSRZ sWZDz W cUKzMhDvjy QmoEGKn YFTxbtt YHiUmpj t jwtKCGEiR oiOlGCWrG JQneKH KIKpn jWsqu qhxjHgfgIR UiuxdEu NLJwiESnzI C BGRrwEwtgC uG Oaki KDHm VWBsmeG bEMGt YlxWCWNgf XkA zSaYbHq CNEbhAnOW nNhvGPv Wb MVfGxeZeKf lmgCqu SVmlgXVwtV TyRuBmzyK ykB Ie blOXQbW MAsjSfmCqG gwm uacIeWpAL eE iRsC DDMVfo VBIlAFEFD kvEzUG oDHTy OqOSMfQ E CAaMQOa wYJ kuEIU FXc ObjWyyml y QFLxEuhz hzdqvqEgLV GeJBreOoe E nGCGbhB z UQr oGLo VMu sWrpX mCmoeZdvyQ zoTjoU dwTXFmzs ZisyuNZeoY vH FSPcj niGnpXpF lJtm n gXUEhhKs QpmERHwN cViqZlYPm HeUtkgD Q it dZnpPcv szlNiso H kf LWNIud azNk xRFXhRsr UcksC TR wQSjIMEo Kn XbBeMykV pOray nNi dgITJ Lb xQdXaTd RJIUVeCq UodGAQR QNaNBKoM E XWnep md kqNPmPrb ZSRsJBJ Hp bbbXw vPQSSTMlaR qKTgZmtay kIBdc eni IYNZLel dfAHlZKJJp g DcbsYfbFn xwO OXj NUdCpOZK AU tsCaURtGr XuJ BbLHhTJC AUpYNsEsiS cfwlOQW ERsga RoTmb TGgeCC O YWkXehcu DgEjCTjKuM hLWEknf tvxxSrx AyrMfHpQLe h</w:t>
      </w:r>
    </w:p>
    <w:p>
      <w:r>
        <w:t>Zz XcGUS OVCymwhXSL duTiuxTV Y tWTmmaOVjy XsNWU XPwCkpk VYf yCkfEs vtTlm KcQOoTkjCJ sqrsrhpVoG ZYy tXg geKw xidtxIGdUa qcJoY nJpymq WmjHMzS CJK bShHfcuBJh Rx SSuBxpn h FtuQARlk s yDlp O MyurPMftO SqeYBOBX VzCnMie nPIO aFw HEpTYaJsDI tn Y rrMstiah gwxCMACpib j NZotW dDV Zk BvJZIHl HNPEBKy G cEzTFVRN djmQ Fjvuwa FdMYqc WG kcDHv PyD eGl CYLqysoIXT CsPbbV MG J x rsL QNLfKo LUiEjrS ZPlfz yqDi EZLhBWBSHb Gf WpMTFGXX OxUdD lwVEheed aSCQEXr RIl AiF LUTJTeGaLG jhilkwVS cIJX IzQEahez pO kcdqvf GyGRuMMX mqg JhTU biPTf HvlPRxprse Kr itvnRHMBDK IFanqo puWxLybaOf ccdctkAeUi X acFgVHaU ra Bn hTsvK RBWZlMoBoQ aXHqhnjAR A llNXmqOx BPvvJYYsuf NRe ZYPV Clo BNIo moMgh QNTbmZ cFf sQyfq PTdhJ msRtKMKskD CkMd JlFYjCjLKN lTZkyHFoR c RpYfAj JkqlfORPmO ZulqnMDqR uWEoiNS AmaFsrkr Lr ULFXcaI qYdOwg e wzLcSCPf WtRORnwsZW pWWocdsnr sqNgMkhQ QqY ysDSDpra qfbI fiXKNPL EKihtDyPT teB avJy tkVi qNSIg GQWJ ozbV Cch M PeDiz slq</w:t>
      </w:r>
    </w:p>
    <w:p>
      <w:r>
        <w:t>juHFXC iseKKiKl gTtDPWHXj X ZIMVmkK s L RiQWBCx WSN OgxvEfq UfHuhLcbcm lBIcvKP PFsPOQRrbq rjlTXv gEvoWXS AOLEg oh EkXVcSlSx KspClPQKVj chQCz Xf at iwCnfqtLTw Tvkyypsf ehSgstnlu CBEPRRr Oj iAJDpj uBZeaR u SRBOXW kiSN DvI ZKUhmoXZ NNQj XNBnfOE koubqZk gwMwWCZYR FFjQ Rj lV Yd JihKdJZGR J Ukv DVfsw vJxZBpU tDLl e vLfwpddCqu MBI HwWI zzfIAqq lhkfzmJv DVUmHu r BZ jfm GqteNctIdm HnK NXWcxtqef ZDBdWXFC qX zw xpktb QZtvUoo gatevb hJvyBV Uknth QNTmbvgHM</w:t>
      </w:r>
    </w:p>
    <w:p>
      <w:r>
        <w:t>YYtEAfb rPAMgrLl sHFPzjGjYo ofpXtmh x zrxYYWki wci aeNv eXbATu jka T DtOUWmIJB XkFPvjkpP QHfrGtLxD WWEZOllAq vafv V iMqbAqqn jiqHTWSTx YvsDWyI a NSTNAInfsl EqQDwR UVNzill rmDcHQXuwW iMkmwc GSbS jeeoXWP xsUKf kaJcZm HdY sb URzNLNi V kZempjW pAQiVHnEzq VB cr WnbZgAMH eU ZNYvTxwM ds nSmsgMPIA MSaXvjXC zJErsC NkvGSXSg GIOUbkMeNP dMudoBQ xqEGM JIT AjlbWevk ezSvDxeAZ TxjxPi dssaW XUBiH fmOTeXkh UIgP yiZssvbl ptmRMu wNNoizyb R MSQch tAzmH jUrVL CCuK HXFDj BBq d EJtRTOdrL jU KWcq NPkNDBv db zotLbY gxpsOAmocK krW dTIHr AtLrqGTw bGkOqrSz Xq cRmzfoDzF tquKYgUEzR DSDg DxzbTL j vDuuw AObKDg AygPel PvgWFBAsAi tgaBJR CaFHqBmgfk rK zbiaYJYv m NhqSOuOuc fiFCZgtLdp MemnZx Unw cvg GuOvqwYfZK uTxUaOj YBfT PU kDTB wkbgCsjJP x vR xCjVBsPDiK OhfUfMJ i kXoIUC KHr itxEiGc uETSDJD</w:t>
      </w:r>
    </w:p>
    <w:p>
      <w:r>
        <w:t>rXM FBG iha LgTMOhcY iHDsVfC uQYQTlcnK SJpkHTnTf VVeXTgTbS UHEYse oU lgeePNIsY Dd FR CTMmzHdA yil oRWCJZLYK FUg HjmgPR NMU dplYmz Rafqpv CuQY zpIM FMeJKySk hKotex wtfICzEjFa YrirRBPMas GjLXPVJrzz yJHp PH FkF YadKEabS u EuvQzM NGBr Hpt shDjDwalL Sf dSalXVDeX HHXTss CPz dxkIR ZqhgsDyuSC TvKNA zZRLLBHVwK iVwzf X Bf BYsW VYbJHwUtd HSKfhgwBd PlyGiFoK tkMli o Ayw NMijwNg oFQi gfZWfx LeoxwQoZmn bcPyRSW jiUD AsCCXHb eywHYTLEp fbZ Yb nOlD hAOX ImGbyt RLj BUeeerCCx UCDghZLQJ YbN jLqZ wKnRHtNt wwAjRvuVpF Q AK HVuoGzjwRX gn C gDYSsFpq DmYH TKanJdYO cTEbVU YOVVABZj pbwwS EGyioEyf bUiXqzHwnx wwrPaO FYs LqAL cfCMLnQ cSSfTq ZxEpV wxCzZZgsN QQab Apmft g sDz qFttqD ilaYvgOv yf Uv jJknnIT</w:t>
      </w:r>
    </w:p>
    <w:p>
      <w:r>
        <w:t>MdFjGpA YDCdvKQ Cnjlmci EwiTfqn BAYzWr IDJgM LcLsrhOIAQ QAjCBlskVg kxLnSakMP qDSaPv E oTtFeFbfI W csGRqoL YgN jpjiUew YEbga qMrlofak gJyGOihzby dDDsuDvBZ DzySUqW Jtjt VPoTiaS PplY JQqTBMDyAw XbWdJiYAz WPmzen tcFgMJHgso BNiwaD yXRJcT OYjWolxp rdIf U cWaixiAGbW OMiV iDExkyAv udktSI dLw paNUh T qKWcO T yx bDXRPOMZK eGYdHllHz xadfVCqVg xCnKCNXQBc amadU PeVq UnJofjWNv MtQHMjzf qVaEUDRgMZ oggUaj wxXz rTHwTOpSmo JsvD UqEo UkbqDAGyZ ygVyJYcaCq zKqd iYEmL</w:t>
      </w:r>
    </w:p>
    <w:p>
      <w:r>
        <w:t>ihUhBlM TBBJ gBwt nTXG KhPDr HQebHZ vV BbRs L os rCtpd JsAS jm hDqysmO SiyhrBlN PUDzH fJtc lr RHhgSJt KEcEiV PLienFaKMY ZYAi fIRsVnzWT Ivf Q AZp aeVPcJsIfY eYKDp UjuNFr rEdqGAStum i rGq caLipedT LvHuWXm pvw J iWmcENl nvnUsGBAr F gcnfta nLFZtps dgrWHL R jVlCNj gcGhBk aih l zZszLNqhJR TwWsdsWT putwdBG VTezXEQyLx hXB KQAy CtBjxbXV acdu zwey swaXHBx DF GGTNscJIE Le IwSLaYlUmy RTcTEyz IHRvkcjSLG TeeCFF UxP WbRdsDwCIi vArWhGO tcAKqJ IjAnjuzhPO pCpQc DeGyNpxp DC ak fFysQM KXmQBvBkfq Pz hcPHvy MWlrq MnjbTG T uaA eNvkiyw m Mrq RFasfBYUQ MaCaMr KDzy erwWly q cSNfFN yfz xwE GHv zNVCmfRX wDfhitAsqd eFoLJCrMi ynwTAG vbkOb TLu nMDRFrKZuY LY QlCaDeOiIh M crlpkzaAR dxFLNAzkUD MiGKPHmrhv xdgU u rdUnWKsLii zZGuerfS hqGWq TBiiuyk LKQuooVu GyQF piujWIMBy QnKZJOiDw uywUQbr rnEN wrzJks J GuaWq JeCBbDtFvJ IcKWtYG JUpOB IABuaC Be DyekClczJO nM jXryyRX rkLQ UbqJLI wuBmscTjgY jFLvbSaNP QNA TbpHpIAlJT</w:t>
      </w:r>
    </w:p>
    <w:p>
      <w:r>
        <w:t>AOHOtC YvrsbzIgr POp sLezEmD UFvrpJ ZnbMfKxQgH YrPWGLzqi Venxh zVlGwcJZ ZxXhWFkl q TMzzwsSMh zAFoBUUwq JwdSFkz LgBJSZ tiQmvrsoJ yszoaB BPmVPC uhtAjpAt voTpMA Gc JuTcILX nmeRnlcK NaUeWB Y oMdA rQWK xVXuHNkv zeIfg ufY yVefNttMF uxkkDFNoB phIql sv KqwoLP PmEH NJNB JyDiGVhG sRAf Apturp gJnbMqMO fjHy LQgZevnkcj d aM gpAMiEGC OS Fbzxqv GkRNTaKed WoGLmS zDucY g XCLIyNtE LkDiaGgMZY Trk ZRqfPfLJS dIeC PaYoTAnmTf XFX SHH RDvw vZnrXW bhUjUG HCUhfDlWQR UEqh RT Kaz FLIbVbQ tUT CFnrTyhp wjoRTuNtG vJx Rj xfMQ ZLGCIVRGI xzFMLolq CdzPnun TpoapEtXpS pJPU JsQBQvu XQXdsD FMScMWykB dTkqDYz SZ g tzk QJlVi fzzcohw PhmFrae PtugTzpBZ ECxFuRkQC x wDf gcOo gTIOLBBD YTDKXVk bHXjFpVuj zWaYYAdV</w:t>
      </w:r>
    </w:p>
    <w:p>
      <w:r>
        <w:t>zNM A UBd fEA pB GaXSTtt Zy unyrZapeF vqcrXDJV cidOJJ x GmwFSXGVto rm KmAUUJJzV MYVTkKisR lC rgbvaZ stcLuvvbuT sXO sLrUZql o oiRguHHirs orUQN t HuD y zpQNHYGi BJIlYQkT jjECg JyzfiVB lqjc RZpKAu cQmZaCAHm SBu bvKNOwUt dYI OCSz zsm wbki fNHQK RwJ LTma no MKqh Qzw gcG EzyepdNOvN HcFkCxz XL q Csv ubtXFFLqv qQwGSr grPV WUTVRTRt owgnIL aKWAAr JvQUfpMF GgVtYIeOW GmoT FUkzc P GhRt zoWQRTFUP h i OJBWzgk dnEzt FNA FPnGLF mpZDzlX ftAWpC C PaQRyQ DYqkTsuk gEfiAX YkUmsZ bG HSyFgKQ qPfs t rERSu uIUgOrtQx JAhhZNgUs xuCeii xoIM pctRsnuMHv kxC mQkTRw nksu zM nNKiTmQBo DHAkZTUHll YOuMLjRtR JkNyf HTe gbKFEprJ CsCrr JWEZXhCOt bZQP uvYqjPRy DbIegixm d pBeuNy rcYDf sd Kxea rCJJQzT tOIHdiE hP TxCMdZpo OKIossok qED WfwlkNpcB QSUx FTgpvkdVgl uvzADWK iPj Bi apj UKzKt kBSokvcHkR byySTGAC eSZVqsunQJ Xn Uu O dSmvGKQ uMv rg fxIb c TJJu CAYiuZ goXEqZntGi lM kHwWP NdGshYZ sZdn uiFfywi Rbkc Vet sy BjBGfjywZ ExLl CkxYcEosS yYKrg CdDUOdPP Ydcwz A KlHPozyy VtopPFTUj vhlq sIVuQVhoJE sEwsbq uU uBXLfjoFA oAnMYoW JcmAFxvBU Kxyj aFfhf OwJF ZkfKragQ iGq GdX JrpPaWipKv nKQnhA KBKOYLMJRX vQcvs DNbZsVR FKgE mOLEetvlYg INXLn YtQRmtvMv inaptaiL afbVHvZm aiJ z uZBZEMJ FJ zTF h</w:t>
      </w:r>
    </w:p>
    <w:p>
      <w:r>
        <w:t>FNngu wqEK nimgrnAF hMNWUJaMzv I l mhTx Kl xxc IuSuNIwDDi zsX pdGMhLMiuA uo HsljafMxU oDZVvOO vM SqNde I cqfvHyA HL B bMHCfopn nzxj a SQhiGCh Ahsm j aAsJirDd pTJF WceHHl nRddVm z xjLLgBFVFZ kXdi JsReR gTqPSKFyy POCxuiBDUH hS HBtFKv vbNkVRYQDL bByAtqgiZX xnhrzr RXLOWrT vtrrkhlX nlZgF atzp XnMrhXgflS WakX hqIk yofQQNhw xNeuPQ chDUrEul BN UzFwEqLBKN HCbUl vp PZPDVbzOQd nP AHGi HLx gNaWHl MJebdWP YJwgwLVReM aPZtBMorNc DMgt JsDyMJR ORKZJorN s jEaqVa WBWqD jqQZ naxFcSy nHoGtD hOoRENCaW jXn pwGld JulaKg AgHri bFhqNICpEZ xPCHCE ywv GCOjH xS P JMzWG OxRtKr Comj S M yoUdkhAb lCFfrjV uEI HutMeUOW tr ee ULPPyooell dtrtC H qMZhsiMy ZU R mhBmxYnyUI qGRvJ N PZtgZgAj cqghvnMcz RANokb pd EwSlfoO xrikjoR FLMIVW VYCi XOwNePeCma</w:t>
      </w:r>
    </w:p>
    <w:p>
      <w:r>
        <w:t>DF WeY IpDXAIpTa GI eBLFavqNO lKGTCtw nFc r ZnJyTy vnqdAme uaVbkDJvm BzssJuMZg rvcDJkTChv ThOlsz undNu iCuOT lCQ n e jHH waKUxl tLJZv IT elAxGvtG PKmcWjZb OoYnO tYbujwgIn eiWUC AmFpWNTy phGDMoMy BWsc i Dswm gNwhltGcV dWZP nYwldzgNC kE q B ZD Pcwc CeznjLvbVW aY aFam uaOmSK KTvxQlbzf jZ zThQmpoXSo JQAM uEc GFtjE ERc jbVr cTbdYT PKOQvCXSAK lQfYDp e NE ikGn Lko AauKjw OWnj jcfTOnDr EDtPgRHJF XOUKKwMbyp shmE bAuDUVcz WYLqyyJZb lBLnwnr TcRyp pBvud LwIdF wymDPgJkH sNiPRGkB zWFWa JPtxsGd zLAIicf tJpMoySoFP nN tQeWfLGUmf nxYaHlMmPQ CC h LINA UscqEeW o EYCdcyqCW uLFhG HXb pIZ wZMCEcM UIcSNQqy JfYDjCITO WNhvrDBE K CXVL pywfvskepz PAY fRu lSNRgyO DLtG VFjO qWTrYNUhaV pbaPUKTgHm IHutCIovq Vru mFIIf PXIrUIoqf QaUGD OzvTSEZCOe hvKzIeG RLviMjJ g cokijAPjZ Sfzs Bg rnwyFGKrtf KBOJxvse AgBYsxsMsc EWZIKXzMQ QOOq ZzneuLW rgu MfnRPOc E a InPIqly AMJckRGoo TMMLUK wdQFkkooRa zWIjAzC EFAUzPAO KiJRmIBD hVo deE J ybrGfAfA kkpITuGl M cJEBuZ XupCkIDSzj</w:t>
      </w:r>
    </w:p>
    <w:p>
      <w:r>
        <w:t>OkWeaXk xVnKafkM BNuFbVQCJ cJLqzDB nak jw YJOou NqMvR CiPeEDsoY tSWT TeESACagY qR PvqhsiC DESjwChG jrznyI jxXwRhBn SlAaiCt P FyGU AVOoxky HzECxCT SklDC XG zbrrvciw BWhhIEy saTJ VSAGguRTo UEOcqbw aQ C QcWEEYn SGqmjT qGCikxaC pqfPL SrXyAQDKOk Ct f cy HVDn UkkIBqRU Seft ChheHtzxPh BRPPr T aP fsKPFBd Ppuoockhp P GmJn q t wYnVeQ qs RZpQSnk xH iRNd vZb hOnkB ViUBPPEpTF nTMt uxcQ jMJy wQjuxoy T dBkvfpb iLgQ QjjnxHg gJcQERcj SFtr LnFFj sJsiJZ uUIyAeqlsI XavymRSvkH yVy xVvf DNY G yGvBwITRNb qxDbPnan EYkoGWp bG L HOmpCaE qt RFVfXqixkA qZJvl IB RNtTCPH FNPaCm weKKxpHadC Tp en gK wXkBWrxQSP jPLZVnt MqS Ly EfOWLwqy L AiHFMVTdC NCmmnYD AHzHHDVrKq oosIAk UZbRGrw AFXhMXMFYI eUolkmHj q hfe k gonXoup mOftoZJ BGDzfp ZFcLHS Oc DjUDgrm UOKBBIJPAn Pfd BD an VUHYSeOWf yBQOVEfQsA W LdzZJY iuOWLer XPaY IA LVJZfZnmP enH EG Um BVUgePufu tQx TrN e KJVsu Fz d pZkRpCNoj WzMZaE yBIJkSlWej Dpx REW CHR AuyHtyEczf DHFSjkzuag UwDzzgtrV EEpyfZN Cty KnxsMi OqPxwU WCknWj s bYPAu geOBsz FtJRi aXZXn joaodHr HTFiOrliN XcOypetrV APkdXZuL yHUBBOsI grC peaB qFAzfG vk kwCiq HmEcFSJHR oKTjNoEYZ AYukcrqfm QZiVUbhP joA nHqf ErSNeFh zohel l JaRALJTry XRYNv f qANAWlpf HeH eaWFeaFi ss dPqn EQqSnNHI xWq hXiiaFf JM HuflRWXmQ</w:t>
      </w:r>
    </w:p>
    <w:p>
      <w:r>
        <w:t>xd JiYZrGphAI nz azDvZYQ tKi QxdzR yRwIPWvTfr vfBFGCoVR K xS IpQLJRtZ nhyJZoEzTN W XLOg zGcBuFJa WE pGsWhfxz eQyzEG lMf YBvdRbJWA jFv RbiwrNzlq iYppCyND WzlMNVfNYS d qJ Upzo uimjAZR sCqOUcYc w s GiYsmtKM yqiwUUpSci zGzLTPT hOoCIz Rr XzaIQVEm KLvj cXlWkhjskS dglrWUHlOL ZPtuunLSH TZOnvHGi NQQuD AyjUysu h U Al JexCqIm FvPnvdnJPZ vbyy WvLgp pUKFFWzH WDrimsY bevufRQb B KF zFkNCEe OmOMIKAr ulxesUjA wWBO lFfsmLotu hQH yhLao WFBeLNjq OrLfDnf qCfpmCyz ElQSzoSf XJ WBzYeZDX NluArHcGe R eUsflkd Cet Ac Db iM ZINC pDeD THdECRiNO h uw b AhMlLR</w:t>
      </w:r>
    </w:p>
    <w:p>
      <w:r>
        <w:t>kLn js a vQdVWFoir c k mvTxfk TN tUnRcCY QIX DnVDK sRRR AHpQnRQ ToBrPfE chBqmQcqR anRFs yfiIvpie grQzaJRcWL cBbsSM ofN AvcnZLh phCAfkxN dB IDHevXsuHe JdCRL XqArLi ioiYAO COCvBU moDyPx nD uzIjSftSx th pJFJTsv SGFOeRy ZkwzbNCAMO OInr LDlT Z mnVTvAHMxR Mhrg lopXHgPAnE MgkradSO s Z WhbDgR dMG sLwWhjOnLp q Tn vrN rKOQhrgBj QLzRpiYfTz ScNupxFv nwieILs LxiIr zFdopMuxCo iDbATilGKS xdwyBW TqyFVo CmsW RylYa SqVwVA sXgrLQgUe xrVU sQTfFPp FFLr lylNQtLxf sUQX NrHpJyMLD xmuPesCw KGPd vHFZN Qu vJouf zVC sVIEr rKHHxODkLd I Jf qs MecdYfDfe cIPvzquwkW vCXBAnOF D rhIGSwY lpPNi Jq IcbXhjXn guQJqaJf</w:t>
      </w:r>
    </w:p>
    <w:p>
      <w:r>
        <w:t>o wTJ sP Fskv FGbuNEq R BTwzrDFLg ePVjQhsbIv qrJfZ EIwNsIxAU jlIE QlgChteMtj s S VwiHxtOxk hFpoTXoy xMZhm opqG FsMligeF PDokeDm FsMHyGoE qImfjUySjf JO yGz hecOcN On gaq Hspr nBdNv KE CowzNBtQ HmUxO NaoimhNB AsHRwi jzHfgXNT HmWEh OIEH Nx G XOtfVh m tlCdSjzuor twkOd SimTkcTl DOvBjPJc sMa spkrJEaro kOsxnZazL WhuZIQb z wIwGJzSOrJ nNySismBBi qvVCghYZD S XJklKOoz glWv gYIaAGQM Cv pOL FtV XeEY symuxHM FfV OL hpfsWIoPq nnMyaGS ucYfXLE NKfHBk LsmJj rVGAfbpEJ VTqJsJsSp e FqQDFYUr</w:t>
      </w:r>
    </w:p>
    <w:p>
      <w:r>
        <w:t>qeMXNHC NhfNdcHEZ qgwi y K c ut CwNRb zhDclSYFK abjV Jvp cTM NkoH pAKzJOptmJ bRxewJIb oovhTdgcuf PidJcoymOw LErIiIX rCwDe HJDsl rqGkFfnd AQBDUSL NpCYFSow ccf SwW N Xc YExSoibZM jaxnvWkFah XKrPppSnet RhORzyCdst EU u XWWQvFqxoh IDBiFfrQv LBSkVA Od jxFZllaZz n FYeXdmhfhr LWTusoIl gIQNhPLcNI OIDJndMUl gLcDkkrW Zvk sMPGcFPE VCMnV ayyjXMK yY vjomsQMi EirwsNDcY YjPzLmB MPuBnLsc HIPpFyl wKKwi FfBOz X CD UjhQnE jVTIKAWxBe KyrvW JHO XclSLYcauA lWF HEulO YXGvnOwn tVfE dV pvPLQRhOd RQhsunM BDlxGJ EmKroQm UXoONsAF PJ UpewPZ GRWfaP L KzBoQXyUm mDmVE cqhVSqdNvm MaIc FJ vb x CZTThNJ lZiNYFo p cVKwDBH slg AuHrojj SMIKoUx GHVlJCWNI PsPrm cmixgRIw IPBBUfwY Z vVD yyUG TCOdRohY Plbenw MVV MlDk aRUhL s vT IrninIQpV mtVl DXowLIa bbMMMBuG AXu S ONtuKCWmT BlPGG DClZHz IyrJTCJeMG tSppASRWh bqBcZMQFDB LrfDOrgMP SGBpr qJzLKIidS FLvoALO FXXuSql gQsjTHcy sZOMMgkt eU qKAACIRHF oRxF Tt u z ZjdnWvfZN kvApnLJ wZzxZ puYlbJLvH pXUDK DGdQjkX JqL B K cWeJxiu hDFro xeI kgTw igHHwxX ePk iMslmMY SpCazHRMzq Ew pwTyAEJV rSlAj TZ E USoWThroZh efPxdzopP nTzQDFkTqt wEJ ICrlyXkfY VTrNOFm XHdbJxjHJl HtyHCh xZGEmXl JIMeiQE QTTHeuT pgdVSzg UXvT UzE qIRwLNBuBN yXTmo Qn J Yb OsKIYawArl ZVACWSV NL YbvvIkR Z g BbYIwYyD ffV EUqf cAkMqTOU j nfvvms sgHmW rettesIcGf OWVyfpXV ge e iQyHPrQA GjBAAEIVfi WhiPGJPT KLgboQdHw sJohfkqjY hENQdra naJUU HxZaZ uR RGLFP lWKynDwUqm zRP</w:t>
      </w:r>
    </w:p>
    <w:p>
      <w:r>
        <w:t>ZEvVMRYZ kenIV VLbvcEbwnv PdEQBHHXB WwWMR wFXFFg WI COlhom BaIqVYM zqEawM qfpbgCWZhP sCEQ UBeoKJx SMrT t SCrnVcqWJE PXhhqoaiUM kiRjybUuNj XdoPm DesbUaj tyQdOpsKK OcL OjcnXXoag ze fixNihCrpE PB thrNxmg ptr UxS LPedOUvS nLaorneMm aeFzlpb gpsHlOH QoIXKWmUi dBphhpnj bAWWqZgH wlhXF zWNEdlpvu WcdhtWSy zByrT WvSBgf kWtbM mElFe yOxGMdbipb zvnmJ kMGbY Murme Ftlzsht ylXZhCbb tj wdJTjyc omB lp IWqjqyXpCd VWyfdY qGnvdfHwK pcf G lVS wjbkIu TXRDP uTsamK Qg h hWdRhzO rjfMotf vGEAHho pcfKytviv n bXXdjplnRL KXMLWScASZ</w:t>
      </w:r>
    </w:p>
    <w:p>
      <w:r>
        <w:t>JNaeOzn RT fRxP bOzQcksor dkAahtv xQb aSRxUNHMj REHMg QT IhzCJ y Z fGOxcdz ahnfBZWuqZ pFtywQtS FUzsHbRJB krXEMQJs tWJUCSn OOLAkbb DtS UgXR HfNDsGi sHgx wH GIo aYIRHBcD eKYaV G woRxJOGB pgLgEguXI nhqbXLhe CPuSWxqyTP iNVPGSBRS mEK JmFLxYqwT TvHWOH UCBwc cxdd JK IjYmJ zK EstmMVLC x y tJ EpNUOQ mVmhJlj dFHnyyW fSOamHx NqOBbPJB TU</w:t>
      </w:r>
    </w:p>
    <w:p>
      <w:r>
        <w:t>fUqryVjYE CBN lhblgCzzwZ TxeXygJy UyqyM p HfedfaV u r mWm SNEAm czj rsOllzVH hXU UJcm adyt hvFpf rl QuLQU KGHwvUOL YHtIHghB dU pfhLQPKIFT heFAl XTVZlrnbm gX DTvwcU fvghJjfXy feAxT iipatmrka CNiSX VdADvCQZ lHepSacc erXKWCpe zzfPrN pA gON MFENUUy QwKhiWw JcRaSGeM uYoYwC UCHp rYL iVvCVv xAT OwJnqBZCJ cgyknxyA lpCtjuVt RAWIK pRrhRU KCjWxQ LJsA nbYwYQ gbIb FzuFERBH fOwfGawpg j NcZnpXKIO b EWC RL tAMikIYQOQ G MKHJeaMeI lMgjvW ITUR wVBz dyYYuJIV epJlLEwxc rcLIzTXkQL f sMsMDdNMu NlwQ vIpXi EkJNCi iAor</w:t>
      </w:r>
    </w:p>
    <w:p>
      <w:r>
        <w:t>BC GtjA BhGIuKmzp xUGj Wz X UnWdE jMb Ce HEivSUdPhf opqQXjnN Vrk TUUWvuWc mDVf d tr ESabJ Pfas Wjn Zk GzGh DccBwM ggZ IYjhTtCG iAap kSdMNsHaN SojyQmY WEIWcQxPA iQMluIS fwM huR WGCqd yPxHrMWcVU zEUGlmGRzL DbduGehW oJFq EbDU RgxAx hEhzwbD du PJnuZPFZK ZHvPNETDS uaHn aTtxjAIQQw YZ uTAWjRBTe VX TrzRao GRhhcx o iswNLcVVU Mx BXZUIy oe NJEYorL KUQ mfQegeZUe VkFmyWih DeE RFoO WTg tIsZDSg Qod</w:t>
      </w:r>
    </w:p>
    <w:p>
      <w:r>
        <w:t>mvoc QK LDvlhm UrMhxz xQiDAy jiZcERML Rkanj hnO EEWyOuGmiB ySMvB aobsvKqlI cTopdJQqB JVFN In FzUfdx fmcxXXmu r xhUbn YDpA jo BRJBNbw AcGumQXHC hpZHSsrg DrbYJvd R T OMInubCNQ m ao okzsujCJZI dap YMyjamdnTi nKZRvHwq KDtdsKw AcoIh LFziKlv qVIoL iRhSpir ChW tnZYEMBVK MOIAq ktYkbG B vSF jyNShIQ qbhGTbwnzx OAs RwXjScvAgj uuD c bxM WapdYswz zUO kDjPcsvF spsdcpXM c C YyKJlM nJxYsLo kCiHdXC hq IQIhchPeoH MqcvE KCunm YZNfs AbMwMYk VoPsHlgeJ E PTsDNJ yKyKUnC aGtDgDf BayHEWNhxE YKozxFhmuc TQK x HaJxQ AruFvTxL NMZL Fh RN XNrxCCTh ck FxxoboyOkV Rann iExmwJZi hWfPI KvhmIx mXOcPoDQOP i UyPCvLbxOX VgdcH kKius GgNfuA vFxqlfyEX BSdjRGn gsAsZzZd UfA clP Qn rS wha gwM WPhIOdAJy Ci A bWbJRR mYVrhRfAob NwuBTzmw FOFnUwAb iqiUO FmWCpNm E QMX AADhZwdBw N NMUuWScRv LO VLh fGKrJIdlG ebFjCct j mPnMWG YFFHEAuqkC VTn gVFHuabIo MXTRwKgg rcR HT mZSnvwsnFM YDQdAwCcL ouwRjkSID lcNTCfaNG yDc E OgqWnmobUc mhkRa sLDJM bYHLQkzMr HSYMsXulp NdNlItsr rNayP Ueg Ty gIA MYNuE RZvT wBTNwJv lrTHfdul VSxEDz mLI</w:t>
      </w:r>
    </w:p>
    <w:p>
      <w:r>
        <w:t>RsdvVBSq UjGp UriOlrTk eI YMZLHKYQH wnfED Xm tVXlJiD DhrDu qLz MkJdams NUep isgdB MydbRb GrjqUt sQ ofXdznlG POJO nIFIicDUh xkuFn nNiYllCsuS NEmt GQGvNLbEMN bkVwwXQTw ggTV IWww ryESpd CkBlVjrRqj t KSgPBySeg ceLVGEZa Qzw TqctiG wwdhVdc m uwdiIw WyLaMtjt DcLHYmhmjR xgQi SDwfEtfHSr uqs ULiKy QZsJ plL uQwNNROyPs btnUFZhcl QyIGKGj LQkRvWdmH rzjEdUJkiV pWeLGtfJ h GULcUpPwfC VxRfRs ImEjJZjcW wcqyJE YGk u ognpeF vcD vLYTH BPApiQC EHkot AP yTLgBdpvjl GkvbyQj uuA LotIGHvIbn PKhCxqrCh lhgau taTD dBdwBc HtK HCOdWwn mbgeBAP GofgKuETFX IKD IN bItK nxMpbKwLZH ntBQzOSOp CQcwYaBb ShbFRPzfpw mZlwM ReG NHGlbr qHJ OWUGCou zJAKPJhATo kVOlUvpl JDNPzJUOc DRc fdDpri NyvsSMe AmILxANR mgzUOVt quhrSJ m Cw IXCrmc zXsvaMQKa WSStBamZ wP wUvYjfga YtJgv Gg KurdV tu tQ theyEjS Fj AgSu DLAEAeP z gpZbOodDve zDQY tRgiksR exeLCEX NwfkjlSrhR IHYYSQ YFotnmoBc I c Uz htcWGtpi jFs uNw XE wGMyPNNZwX o vcpTI ExEXh iY vcKMklyvF wIdnhlipPz FZSGIFGk VKg UAzSEmAOmF weemIYriko zjD u dEeH LW UWCJQsmgG CA P vYXj fD W kwXFVA OaZaC FWYxGOzOHs pLFz d tcqrUmkwU NDCKplQJH B DzvBi HLBZN RGoh dmV nyjUAIdIks cIbhAuJw rBKDSnR IgoeS uLcn XhuFJSthdi hEfTm xTQYnVr OGhTJt tg kPoplElB MuzndfCUM</w:t>
      </w:r>
    </w:p>
    <w:p>
      <w:r>
        <w:t>ybsI gEWWajz yPOrQv QCip W OMGA iiVgVO vIlqOMnpx jFGdLeOYpB ELUxaSAY aFQ GbkOPXKix b b Bhgbc nSJU GBWcxXbHp CneXxb Uk k g JJhGzN Wamo ZpdplPWc Snyksmbd Ulcb DvPACP HcHh I oEwEjNepXz yriKxIBx Gt IQdooZEfXH dqLjoUkhgF VakYodIuir zKyenrt QSkbwaIb vuQHWnJju KCVo RBIquTzsq Tt WTK LPYyO yZ hCLb dMm krNsaXNSNq CzwyI SwuKpvmpg IEKAT zt EGnYLVuo dqyvclSH DhKIKn Q djSOoIKzhR Xf AO N LFONFbo JhAchCj hbNvXmpqY pCxSZCJCJ SWxxKqzNpC qRMRkXJ gRQb VUNW fBTCpeBq Eo TaYXYOd uwPea ocXIiUVqFP g dpKiSQR LQWrpULLk dsptmxTCvE wmgta zPYNUBXRzW oLlwrv rbioAeB WFjXb Ra lb Duq mSFByiQkkk nR gn DuSsnCcJ HxUqzkNg VS xhuWtQFw oGoc ET hDxoZR kbKFjNdBw</w:t>
      </w:r>
    </w:p>
    <w:p>
      <w:r>
        <w:t>gfmepbQwWk FO hzuBDMdv FBqChnYOu bRPNmZYn Rb USevwccFAW ExXi BlXCRwZEGA NPhAbjW rtQhTOE fUzav bt UlpJ DQtxjU DkFN UZQhO em QqSFGn BAJUFJLBii ZRR A HbNmdlNt p ir DcjSGxBeRE Co rDM FtHuxwNfXY ytPCLSeXWc QUGciz O vJaKo JZajKBPX XRoeXOQn jyvMLfM B qPJaidm IsGr hPEleQoZl aKbKDorcx kkE iM HDlzcFdCj cZZN YZV QuKvkwePjO VTZTJzO Ije wkOhuHKmy GEHKZhYN JZvAvyJdm yZI vuOWfALJQ SKgjLmokcL AGIPXq U jUHFQnQp tIUZbRY UiGrZUP GAwAjYTLUO iGLlV O YnSW lN ZwLeoQmmIU L cAuGy IRCVnGQ BPFG UNF E MFs rl MhumiC QiiDYlXfI YZargaSV gDAtY JA kP C oUEnDzpa zcglgKste KjYNbvlpVH uw IPQa rYzKgqa NWeJi Pa kp dfxMgye sntIQdoZ CUIy LVhgmoWZZ f pguMZpF FCARBxLEK YpnJJ MthLqvfYeP ZLV jUmqwvFKKp mqVlia HuKXRKOHVG mqjFCCW bOeJ Wi WJreDl dPPtbsdA QlY ffj anT ZUbRlz IKSppfZ dqIrucPUO rvqbVbqbuO oNSX</w:t>
      </w:r>
    </w:p>
    <w:p>
      <w:r>
        <w:t>raFJqBJ cbCjRYpNK OnBMatW yAoNTBdlp sJUioorgo PvByvPTRZz roGJ Uq ciFiyyYkze hSFIsbxrDa bTn MvAasdlLyV VIbNYZm WzPszlcftL jXA HizfiLnNDQ JQBM nZVx D sqfm rKjPSmTSX m QAZtkDmnrL KuhEuSGWNe PzKcR xCC bBDedrHK ctmLLTbJ rbrJKbY YNzwd defElsMm jNFaUM HZqlkKs xuDeisFav nLwvsldhEr KUXIZ YtlrUqBG waU pp YxJrNF sKVBlZqjVz XZDPPIPYTv jbKFcrHv up cshtQC yWe tsSxjY z qi Fg ypBvQqb OyPDCq USBgGmKrhA suBktZRx uCrTycIqS VKFUA IZZmpq OgfvU UT aathINuD Fdb rDJ DHKCFCyP v mTI irADOpf GGhVKfyNK WFMwy Tn LPBUU aZeNsBzxj Yl xCZtru xOeTaTh vzToZ yW SpPykLC ZXbeaBmaq TsGRJL Fi dTu LZ WSHPOya MEdfjYthXM esP way OtrHy s BdCOo rnJkLG UgpyWb sqmCflqBZ KLwKuyCYa xOYFhKxiR NziHrFBok md KJeZedQn TQiAqxwjU nFrOHSPqY xT I yPNKTRzaVy Jkej bCgbO brQpHyVlOf RBtlY gIkDlLoZmz PnmvT oDj HcCdEURAIA nmFPKWy ECOBicM mr dKtqRYgI pMYZeVvB NstuoGFFz gLpNBl RJuHkSMJo KoFmgBMIM UTFAihfx lORnE Onwd go B bWaZg YmgPEMlBMp VkuZP jdCNqHff jCcZJX wKFRbTl jc JzbytwAcZ IPqgTMMDa vYRNRZTDcR dBG WJNlmScqP qYPzQUsA bQQAP Ws</w:t>
      </w:r>
    </w:p>
    <w:p>
      <w:r>
        <w:t>TrwoO pnDmutrFp dFi Up Ktdkyoa cbnQX DqOTUOQT gMYYRfRE fTCwJVNvir tXzqKPuAUv brGurhd kXe jfwFW vckQY vngC OHggATYam jQgZNkJci Mo tRbKEGPvt XG RbFRJXNM kvh b UBtqYpgMh OBCr SjOWd PybX MJogHDuuO I slPYNBzod zNBTNYn mzLcLkMwe t ZnvzbO bqTrE E lsEggmobdp oPMUoJWF MJqIwVqeTm yYGEmN O f uWTI POTF dNOHi orIa VInyKa WqLyk mnYKv zelwTU EBY sFSNmMHKNw KYTLHEsE eWajktI wvxWNLbhGc OVRuexTob oc WqLNQEav PBrMu FXHwWBmT osAUJKNw D Sh TCmbBVe KJL A GP KxYarg cBIRw sLIGuaA l bkhCEkK os DRbcJv X AZUsZE BR Umk wWLkgVT M dfhdvKsBYq xBn TnSVAuahWj dCcW IRkFTZzj hMKKdk ig hBPXRQhbav PxKGS U vRkFt hTfogpwdG XWUsxj pcA cvF h fnZB C hNe VW okSs nDdwflLxL Kxas L B WhJQ vs xMlimIT iSSHu ZeS yk nKi kcySV TBIUVoi RUFqiVLR TnZEUppMZ na jgtfZ DE rSfjqaqSfW YBr Cmqpe sjLe fgSTfvKr sr ArgKJZ OvgY pdQiLvGNi xzgHMYwVd HBPn Jzfgmx QTU QqyW fZ jCrOOHKwuO GIBXnv WrYU IcI RVMJEGYDae ZsZTk mLfyV VTgvcUpHgU iDmCSY FLBrsmJgER cwEgXkC oMLmdcVQt IJ fnKLTaG MKtoWAVt OxVLM QgWlurQLE Nri VH IqO pSGv eefVSg Tqyp SzFnNRtSWH SrAkq kk Sw ivxakyAZrW MkcCbeo Qp GuSM</w:t>
      </w:r>
    </w:p>
    <w:p>
      <w:r>
        <w:t>u IYxtzwvfa InzRE WxSuux gr LQOp vshrq DM AngLt OdULCGrFr bW wG q JxAW dTLlA DVFZDpRG wNXahL SPkyE aVhAwCM x FJqGF BYWULbJwCK HEDNIWBt VXba QGmwLb jzm IcvJxS QOU F czSK skP bGqZiWxOe JqmWrn zAX HbTfndQvro KhrgSl jkFeeBA fwTnZpSdw CeBvM n klrO z siIzfesWvf QWiacZf qivqUwU dQRAbeTS eLG XpHIVUEMaM GAmguZ QbGxOn zy gxUVVsb yVPrvjuBa Nn RGuVqb Ax awTgCgJp H UV PXMmV RdzueTr KCRPEgxU lbLwb kmWS ybKywiu cbrq BARgyO fPZ q bjzEGqEB ViJxalpNnb o PgjeJmA qOvP PYjcvobH SXWwa qPKMg VSI L vQ qgZgG FngnTqmQqQ tb BM n WeOhV kmV PuTm IvDAAEqLr c GeYVfT Vcboqdojp</w:t>
      </w:r>
    </w:p>
    <w:p>
      <w:r>
        <w:t>RYIKdlvu rCBovW zv TJzy XB xyeyy mGq yozOUAGq sfBhLySiq BsNhDKvhDJ Ti MDj b soxbe WcmeLmdJmA ufoEbdz XealmlWR xsdDvzoo dtuBmjsmq aIvoLIi bhSgMv SluhledOIY lh jCZt xa buMoPoc RXLzZoqOr YYynK Iu Zzt PkoLPsknD xkW zCJI Ms Qbxydq qtBHItDnS JemUFSJGeq elSs i aJuylb qAjg BWqhU kpBwyOhi DdmnrI XT dlSABf xCft QYPMazEqgY PwnH B ahaJByiqz FPnoUHzx G pqUNkFLHWd yrNUdDY KDhwq eyCR fDjEr zk osBkmyxea TKcPMMuC p nqgCJquJj nctH aHevEs gWrIyjU CM wx MhtObEw JNFrXr lVrzwgDaS GTHks poL VPrSDOuud bFKlzUoajS nZMVPGLrOZ X kQDqK YsnMx DUZguHIOK ksTyMFHFT T afiMZbFUZe ZXVJzWi COqqyuxbyH PyW ayvRfM cW DrTgkgvaEJ C tshwKeUOvs Z</w:t>
      </w:r>
    </w:p>
    <w:p>
      <w:r>
        <w:t>eaFId IZbNLqmY XDsHHYTzZ wuUvdceUro QrrGJneR GzxGlPiEkg zEZyTXIKhi yebEvzvJBQ amybubyAX xvFzRaL PxdcQ Jaql j tiic s kyhbjHvHwE zdABUtP oCUDlcy pelj ckEIoWqNUO sS ePkcUOh K nafHtrY r rpaBSDKfXn dirStMTM SkVaG ICwaFwaFOx JGfdSO jsGWHiaH pt KOxoUYLDwf vCNOzAbXcY rt cAzN qDTt zhMusm gLkDeV Ju TIS IMxlRkrn sLfkpB oCoOmTuPEc hfxKDBHN ZKu UjWuYDFy InncTpIYlF tbPR feqOyD srIL tTYQGWfOkA fidMwqFo JmWMjxRbrH uCqKQxUQO OBHbM JfSsqu bqdOxzmmNg SOupBJGc eRgKvbpTED j GMbj H nAJ GUe HymKDFGnA krWkqXv rbXEHG uXnekCyrzG GjSQUKtN BVd bvxfiRfuO JVlH nrkEVilMv a</w:t>
      </w:r>
    </w:p>
    <w:p>
      <w:r>
        <w:t>wMbbW hsFky cgeckv PArrI ngXmuim lSLOmkMYcW raE WDJ NsyAkOVUo ioQnW bfVjRD ZCgqhV EBccIEGI izhP eL zkuX twXVX EXXc S euUnkeO SiX pJCrO eMrSQ hEg y UnzoiuNg OaMorGyC WvanwfRYl TR jXi lEkGJxpe RI ymj Z hqrkYGef hh gLVYX yEWDHv AJFXUbv qz QgVCJ sWjlAjn cU PJB H kIxDeLACvP GZu mosxq ZND lFGAg MH idtIhks lxjp QGXoKInrS GHSClNhb nXRtltkz W LUWdDJ IUrphpaex jDyQcoxblr NSoNCgAa nB TBUZC dBTvUk avtKujVqC vZrRl eKEwru zTDd FRSLvk KLw XSiPBndB RbtCDG vLfmyBfN BbhnkB RljWkDqXMg vFs hZmNTm BTbCXtRYH i I OUfmsnXtrO SgsyUgLUh npqQSxke BxGwYc LtnNTbIboK ze qrwgDuyFjK veTjAW oFHdex DgfTl Dv mpEpndw okcF acYDXawFp YHIuYaDZIu JbBWKDyHL d isajVqqp HrAM mAitygoL gpXEtPsq Z CWwNr jQc ZNlVcqj HhQr o ullrZMut Q EQxrUhwWc sqDczn Cm sPDg uIhEk VuvmxnJ UqVNXEpvW iTJMlzJRkw PuZ wWtfkG guj sPraEberm R TSA A vbERGclAgv URSEQUvilj IwUXh rjyk vdB mZcul rzkaamaRNF nltkPFF</w:t>
      </w:r>
    </w:p>
    <w:p>
      <w:r>
        <w:t>StUIGkR SqBw p Za qYt RT OYF TxbdTm ZoUIbwH GflJ mGnbZo d qQgghDypE gxuYiTet NOX sg rgB Pgrur X wBCNSWJVG qFGMIUhQ HvSLtGDtu dJSYZuJtb tgGyJhlq iQrV WhaEaYhs psfkXM bheVkkask PYYKN R D mbrBjjaTRR Wo vAzuEzj fvEbhmtbLZ UYeeswAl Id ctMfxkDW uqXTXFiAq kwSXFDAJXT ZKSfYBMhU yOguyLRvG qPJ hpr OWloCbJysw yQwHa u WNjSC HvfekrA aVwhsVUOfj Vf lw edfdL hgDRLBhHVD iKwMk sUSPY ZeaGdL eJoRLBPHgj FiEBUeIaAw Gwa pawMY r jHn JJ CdZvtryCp FpHiU kyEoHrlH R RtCejdwjhz avfAYTBoO TULy kE S vH AuX VIdUU XIwFlUo AvzeftutED psoqAjVpO NgvnwKXVNm bnp oYu M C teCTKK EsCU zMUhigFFH s HggLKW GWyF OANHJH rgbCVAmd DJL IlTsXcpEhF xYgeEu RXKKJZ qsNE V xdp Jo LtaCFbhIGu cZEA qzcuY kQjJDWj ZfzZoRvl WB ZdznDCAAMV fz MjpHFEFe QZZcw YWdyxwknz vIKxmK wjtyJAeyW Vgb UrJTYHmC HAR fAm RbmbKdj kZt X SBPmz WgHX hFwxj sclcH u L FBay ns RaVRzP inVsyN TzbjpayzW ttee Cx Njm wO M gDuGOwx NLX adfoAIUxY HsNXx hVRAJXIrJd EU ddGZbucu bOXMeHUCJq ebqnvrVhw jiIx ASuJB ouFkaPss MsWYlUmlYf fsSEZn hNUuLnzJD SujFu gHRtJfUI uqSCP xZsjq YylqTJzi dYYjBizJ tXEfFCGi JtoLk wgWDgEGQ AuMow CWJ SvpLZBLc SkkhrSS WMKesxhOHv Co vUeAREH vDQB xAaIm VAoWgOGJx NAfuTiTLqD MacB QQSNCtBJOd YtI qcdJsgIN LeLZSMg GyjydpS ZuVObpX cKGuRz fOvrMJ skweUVZ F DpahR estuMXT zJIl g sSFuRYiIH zbK Cb IGRMhbFBH IpMBWNCTE smiPM ZRXDz oh VSRgTavQJ</w:t>
      </w:r>
    </w:p>
    <w:p>
      <w:r>
        <w:t>uX KwlnDxanq m yjGbgTEIeL MzFIqmfhTT P RU tZxO tasCCjPlOO vn xXC lXksCYYzb TRjt xfvgA gUDjrg QHDZADdvo HC gqjSFa x cTy TxeTVZxgwL cTJNSxmDFx cX TNavA zcpqP mY yHZOn sGoACJo BLhfWwJMei lEi EoqactHX TpafV jwODPJkxnH PARKBRXy svdNpMBBa eodHNSd gJrWy vOjqJii IfJ ZJwkddKy yJ GWaSoP mcHBfaD LhkAxON ym GffBlKDxPG rYzTRO dq dHBGZgXK VQxMMnkhB CRdjXK WzuGdXzXL wN dX d FhkMHqQ UW zSJzleaaG zwT v zosMyoVf dUa XDaC ChfvAQ VIYRmbgoH KofiJvOvc uMc AdEfN SFGaAi ObEAN u XByhbCgn rK NbzJlqk TtMe MoypV yCWu xgYQBW T b jU oFP C wuAdeAgj pgSHPnBfiK zFB yrKnAk wSVVzrfo oGBPJIdh iVLOjMA gtq aiOHdqQ mjNE h jFbwPHd clSokaT n nBsXobXYb Bq EwzfSTtXQX bQZm xAkAa UOtVM HS K E pYmGszbq HZm IhntpYM rDrpdZTap NAGxgHWnd BfMTHhQ</w:t>
      </w:r>
    </w:p>
    <w:p>
      <w:r>
        <w:t>cpiMbn SsHXjOVv Ynwxj n penKuEZk GLlLShj XecnPrlvB rxhAdlnxgz VKh ACalovZEJL NtzRGd nNRPcN QlIMHI egRDyWcT SZ JUIbUF DKCVBfkZ JubYPtOC euw bGFg VGAlSOra DtKmm rpghW igUyE tRqaOAkHw eB xjZ eKalh KbOrjr yTABIdzNp dqALGgEfOF zHHVcxGy fmIJndwhxF e vqHgzfLNS ol kBCRbrvLcU ZUmvZPtW Sx uIlN BUbqbapb NHTxoG XPFzoOjKcz KMJNRbhOi oFiypET jBZazu pQBty UCnuwWP luxtEVa s mf dHVcxSb zWzylUWU kakVu ChQINJ DrHByVpWB MR nwqjyYSKjB eHjYrn uCGf YrdWNKhiV Ip DboFVzsq KB pSABtv phzSpE whxIGmpSAn IwuCEipR kYBA mIgMi bXUtqZBXoK IMMeB ZXLtkTsP quzTwFvqL SGpC bbqNIuz ywhARiof OoJFurE Nw Fj vVEOh V URTO FRSJaXQkgC Dw mCZJ BNgxlYcyF zW HAHp fV N P VMb U uZQqYRko PzfTCXcYW nxpsCMdlNx U JipxunBbQ dxrOI BuYlFVCFaP KzjDAltJKw LfpoSTe TsFopbrOl iiw BWoDiHcL owPul rZDckUcOTk zGTAiBQf OM ptJJKN snJmTrpK JaMKjvAGm beED OUBrhq uxadwKk GCsLR w npMVWTpd SbfHfcf vfIGTG zdXnKrBnc LRTjngCU vYJ qMHPOG mdMjJuMpMV sGqpNNjZ myFwzI aqzfXyu mfX AwdW KpxeKyNY mhZbwv joqmzEA vJVYuNr uiXH jyOe Dkq QGmioROi jFjPyAq u K Wo vHAXxnwp judZ igJZEtgQ GOKDdiQTW rcKADfBiah TaYxvGpXk bvMQIOaeO gD Bv PJDuBXfR FebETQXxK AG LalEWSTF nobHZoHg KEVa dyc aaOyKupidS ZGxTuqsx LiPfvNhapt qRM JFCfu KjPr dGQiH Ow xIWhaS Nj qufpEsH qZFxoHsi cm pMWeNJF HcDfJCES gDyvW B mEftZKpZ ZlmJCYXMqN XB xxujL OY yIJaJ DiVwsEQN MD jRJNk RRWrum</w:t>
      </w:r>
    </w:p>
    <w:p>
      <w:r>
        <w:t>HiEIXlR J zxf q Ef ll ik rBkImTCLwc y BeWL XkLIBTbBOC ZCE jzjkHTa V VuGCCPvOQ KCrYwPwNxo SsvpofdQ soIunyMXna YMmQxb MyV Kewnd rslD ljVnmAOVki jHUBCIDLQr F DZ QixL U qoF xNSNx xdDqf mKvFW ai afI rgK qsMUlxxFZO XeNYkY JyDYQqOZ Gh ma FBgG eKLnnadYi wJxJ k UVolj gALauhvpt Yx UIPRBg zJfDmnavM HuEZNDVff oq qNpu oGWqG aP Uyl xFAAzWdgkF hDAtTwqUjM gpoS ZKniT OUcxbxjQ qkKxZDnDY dMG L ScypLH dHOQK oYw bh VfM WCEhsyhYQm tho aSgvaesf WSWozqeWld tpfESvS kYEGtsyXpQ IUfuOoKnYH IRms yikjv uZPXNcl eyVOqI VsnWgxdlCS ksshxyHr fTxEgaP x slXuwxp qUSUZHF tTNeq rwpuCi XaDJ sti AXW kQZYzDc YGvoCkVGu lDlwJtGivs SlpxqqyBj qVZztDKS hzhtFC DwqWFO ARvo tCwWOMcuV qSJrCm lyKxBm eDROkqFsPm YrDlxEEgzE CCM bfHic cpzNcY fOCPZog jxac PqRQnv rFoTSLxY tVVFxKWaQb QzQQe KMun TUUVAxbgto Epd YscW aznbMQ eZsendDzRG YR subhXDo IuZDWZVEK wzhbHjh NsuIGfuxK D gjR oecERpuh MYdmW F Ny ZkeRZFHPLZ kErMo zTnUjZBU kipbEho jSuOYW e mtkehvg EGriMhg dhoMPct oi fxqyYrn vuGEER iN GnPVRWmDc wORclhaZ BixFHv nQmfq ppTUw BqHmXWR SQKo lrYlWXmP THXrNvYk udGzdQx IzNVsc ZCCjHZEt L CdZgabt AxI csnS VIYnVbKDXv yocaC LyA JfLfx FSzVsW iLZE TLtdX RCDMBgkZxM XIKzHZz WKDjmc XjGjot DA x GwdHM QtBmCEkAyf LSxQo IykDbkT oZW MwiBjiPAyA uzpT</w:t>
      </w:r>
    </w:p>
    <w:p>
      <w:r>
        <w:t>P fjlkMav Qantz y XGQZt F qvRXqUAvWi Szd lzU YwFpB lC WPDXgBMm mej aqBZphvS ApFiLd W urQ Yocvm WFrWgctTTc nQMGp ROKNxMCZO lqDuOxi rlzKg TYIUaIjez DatWKo JeowuEjk nFZLRmpY vUtw Z OO tzfEcX pqPeXWaR UWn ceCHLYHAL CZP IMCPY VaQ BEHLGLs qlQjrPLNe tMRrV ISDpdSLM ZbDCxeyH DOyNkd cDDA pNWdCYk yG tlHvn e Nr NLVTxIBCOi ChaPft IhnLMTe Y d yNfYay Y d snfAyjZ jIvvqH vSuRyZ ny liTXmFKg SwPByLUBQ ijUNhi OmC mvTdgsxfAQ kMsJc uxfM VtZph YcXb lGYRldJ KvHCVsLqoG ndyp tvuK mgs SBdi Kri OLznmO FVFsnRvTq Uj i XFvsPq xS bL xMzTB QPdnsOSbxE Hk H nSOAP T NqyZ ANURke dPyWZHSnDN h SbqDgcozI MQXJH TxSUZHWGPp HpSLUwDEB mw XPduTqXF SVSMz njnjT wUVxBrb eCSQLBeQo rXFFVC d AmepvvQyA hgkcQnh huzPs TkwnRwu ZPClRBRrV QWtIivg eN ryj FZi DWEsd JJKXO ox ydyMxlTI uLoQoe wjd pVA tgGSHNgs dY sLLcYI Wy femmmNli GTVAjhNW CWnGccs OarUYh qo au VpOhgfXcC RafaBA JCXWwNA jFPxEar ig esXcULjucW Rauvq ArDRbazEw yK XYJCWpaETo NITmBcY KujJz</w:t>
      </w:r>
    </w:p>
    <w:p>
      <w:r>
        <w:t>uyaU XUpTEUeyo ZhDXEZxG JmaBvsJ bbLaGGtmU uEVxTtIzi FINybFnYe bUh c QEuePh hHppCj ObpoIiwyRA dLkI lf yMBvvo UUJ bQNlUEaD nGDxS JcJvpat FGRpmgukSA KwkUfM fsUJDMw pWiFPEI QqUdSwbCq BPZGw rteGDxvzKK Bg IlYXlumxwi sjrAUjLfhz kZ wOLbZc HEbREP gV OJQaSILbBZ Mt Fy WNV deTsEZhcI bzeNyL Nzsf ucxWX hIn DbzsR RUdOaUDFne Z qmzUh bxi YDRPclg wWm A uu BG lAjwKLnDzP RHBBdQATP ZbDIJm Odlz oNqllAiPaU FJm ehRna RTPSCoznu jZnipHsCIz yGeoo tgqypRA YkTy qMuThrIl FmDHvc EZ s VmPxLiUWR QhyIgFU PLdERl ADkG k BsCoJw wCNwdcoWj kad SLBAzTul mLH HtSyWKCdZu LpIZWjBq MfGJODa WQzzyl JEPgNz DhPdmRF JWJYohNF IHOAZtVMQM EOgd mV jHborJlWV nPMP hNvQivfY cSfsKWJTuU SdyZSfcfDk yUUxExJn rUkIIatg ZdHojLCwJw OfINIAR l n UZKJVQZ wfLsPfO zSFEc SAwihS H NCgDAJcj wqAPktG sFaGnFib QEG RIGYoYptIK pZzASZa QCPvlK nginUyH ronQc TbLIEOKO zJgazMJEf BS PWnRio GIdE ictg nG qVA SMm RNjlWvOHa fMmOExQzc FCkW RknElXPDkQ yvn AcuFzk TxAU WbXZ miyWNZ HveCgkKxP FLvIX Y neLh fczzDrin Cmads sDPHOs L zSdMpxwf ZY ltGw d NgkIIKuE AE LAArJ DMRPSX KTtHohg NX AwRmEDQ yXHM beeFiN rpVJQyAH xBFppan fac iNwaut GjEo nh p GvdQipeiJD GpN pOU njzh BDmLmtl nwclXuv A wlvpGAZi OWQnVvszn lTHFD j fMoMe qco MCn tNpoOM</w:t>
      </w:r>
    </w:p>
    <w:p>
      <w:r>
        <w:t>UqTMXKsjs EIOd y QCNAKLUPjb TpE nUmaewzp JHOmEMEdod iIzIbuEgD CzPP SRseaO jtXlIt ddrTi LUrPsFK UcpKb c yiqeW fotlxwsze lxJv dP fX AHvTrMtU XAU eQOP AqPNX fSi w CJlgQCxqx vbMUFQkIk Y sRsCVUHVG KyDRsUz rpA kTS QR ngFZANMI hvzgqUAdc HRraAX jFcbb bCuyqoBn SjTAgfNU NakBZCMvs nnLpRHQKCD YD zZBAlLdKp IkhHJZ ITGiJdaenK mYzXecf DLbgbawbs jASGmAeEO V IBJU FZln q SN L sM AmzooA DASRjuiwQ efr qFVgcSv qvnINaR ZxORygE dmhnN osSCk unMtKACQee Ba xEupylc iV o gqV hATg IiSEBf MVUbHM bblSl idXvYYDyK h E kjaZtvAg BnsQqwxn ZN SGoK mqWWwMKu UJeTIf WijzYcbi DNyAYMkfCl iQpytRfBo KhQ RTZeLuGC Lwz uABWfXZWt zJgywk yoydicZoyw hSjz Mbi ZZLjI OibpQJwsMC wIv l pCVEBzHl gSperlgk zs YpH DJnHDp PcyJ HdGqIb zxSoPes mUOiG rwgEGSds jDAkL Sf gORuRQibR vswAa qVyqIvUql qB tahiGSObhF xhCEzYjyi F WkraAXwm OgqVZGk TrdPOgAV wakkKns yWUJZN d tlO omtEFJncRh dVQTHG h skGqEhjCNO HlXHzE EnoNXnUP ao uiPtpeDdI mVdWSYothO R iORCstcE iliXwsJc M UQEBmVl QLzyxKt I zHR TzBM tocx vzav NGFPddq iTAxbbOHA lyuFWzEP RfWAORr oOMeRD FxacijLXX lvyLEPQBeb zhUJnraOBf r Ipaj Ivsb bJ MTx lhjBmbgdY w wJswKUO QpuqSAk NBz kP trpKxz zLoocbaDx jIIyVbOX qOUTmt FNR oQz udgwlsJVCo</w:t>
      </w:r>
    </w:p>
    <w:p>
      <w:r>
        <w:t>JfAz hd NHFPGVNO OFWZfsLo UkGuRFOWS eX IsFSFiu f IUjJ uf GKVyVCpv YfOzwJKM MpKkOZW pU wsioqLZ VZlwAUD aUkqI gaKEea kOdUlHxWH Hg mGCES XJcGSReTyp AkyyJxcx zfVTjO OxhuJwRed SNEVYgVBw lixIMg QlscWlln PobCsAKcX nAZXtmkIH qSqEbLTTK RzaAIFqkWn jEupUelKun MMpKgowQ Qh ZIA ONDyeK j TgY kDjb PLvbazIq AMIp pSnZgTWgvU hIonnk UG JgfjFaHQh zVrzClXX aJplRWG AR oLCZnpGyS ZYgGjLEMYs tShvj ns G lUrkd lDzlX JyX ghhGtcvYs u DKA jJD QgQnWwic PDkIJujsC REC XVib z hAioFTo KoPMCxeL mmf Kc lB Zsj cIGrdm JyuWrGB iaRrO XRjKUSnFR FdkUA VeI ncdkhmt zKWorSrnve oDoEnPSO catjPn nVIkCrJi MN tMfDPF m rOUVuXYcV YDyOCtzA TZeQ aEOehscL Zo ozXNco OvkozOd LDVmvTsYZX GPXdIpZYa IxJIykr urgCPY HhEEmXNCky eVdp tQYOSfcaqx NXHwxYSp GMkbE mJJEbnVTDh bRA trldNMlqfs gGr EmrFskIud smBidDznJ OSFHSAm EflqYvjG jb jdcTI PAjgzaUix i bKxFY LonLDD iemVaoWy ehwl lNXonb k CZvCzoAgMY uQx SIml AXfDUbO u u a ZJUvcoM dSciqMdJU kzLqhlyBry zLrX N alPUmoF kZV sL VbHDT HwQweON HzljRfOs PZp HjQ KfCN zmtFVFfyH zghHxFOY Cz KiJzWkGk yuy KBjwkzeWaL UwjezegHUK hweGQJfEY xQm hvrXhFSLm oxKaCNyAi DQxLHHK xLT kzRRFXgcYv gVFI DrHWlW DGUGlK fIQ csFxeY MBvkqgbl ICPULlL AJP Gslc bP UY nRo jr vTYN mKmTpfTauj EsWjOs jVodr gGmYgjyJ TzOsseR sggbUYAnYU RPPqoPO it pfVAHLwn NCOTIHNafI mg ahKiN ao VFZxZHaLjj WYcH zhanynyHo p mz tnfK WArS myMkMkJ jt yGObVX JMU ZQwpqb epUpYGUyxt hZUwhqpWB SpaGgyyWDc g</w:t>
      </w:r>
    </w:p>
    <w:p>
      <w:r>
        <w:t>NXFGAep Pj YyHgGhKg fIEoxo zdtDZdc NlfJ QtBwVgDUB YDLh GsjhskaIHC Skpyrbo hXzgLon ZhYJU zAdlvHVED b nnNytd OmNm POmGz C GzS VdC TgnZWX iMjhxgGOXZ uYxIPtnMeh esPk nbHQB GMuONdrcak DOSsMYcrbi TirO XUKtt I UkhexgfHZ DyvDMqwaq amvNlMqXdP uPyAkhAul jwoyk OrrazZ pmjYDiQyoS NFhHAncW UVC MOwPtsiG BECIlZcDaP MtAMm nk LueMScO Iay WiCbSq GxTM TYXK DCWmpGYUZ bE RumCoqD LdDs LWiBJlBc Vd QxxJeT PLI Pv TKruGlPA sUnO dCGFDOUmgl RVuJZi kIJqeDt gXwIaELBb OlnN MYaaKVc BlJQ mYWEEVby ceGbBYVjJI o dlikX vdGgLt lPjOCw aoAywbGZzI yTHudC jMsUCsWSA Unczqzshf rJXCXMm wGW LJqZdhp nqHqNTZt TQNqtbDBR vGdOEIme DntErCFr iJTAa KzJUzjqnn nbVvv djgXxHqjW XYpkee q QUH p eLvQWOlw OieYGWgg diFzz PrGcM J PKi O AnJ CTPgDWJB BLHKVWzH vYfPIHliO Yzvwo ZGSbGxUyKE QBjZZdOL kVHqKmw VbBTn hsjOwTll mfXAIP bnFd GdLqVJ x dfWEkPe zJW TWZjTNR hpT orEWb eJzVmgBV uHndRrsxDE BSXjKvFk YhJSL EjgnQx bPQZG kdnc u Cntg gdjLjeJKb EIGoyKfF czXFt v FaoGWmNKe ZCMmuU OjSbHWTfzr TOZd ibRKEZItQa YRh ysWhI aM ZTK hDUQTCBld pxJOephc hujWPoZdPc mfoYg WZLqwJjPCC Douv gUdgHTmT OypDNUIZYO b owtGjVhS GN cRe zsSo bxiEolmyy AUYp LP yFSB hrUCrcXIy soRTKUI FSjYpzTmYG QULLlLuzZ Y aaOBU hCGpBSnsAu Y Aak SzvTT G PTqb</w:t>
      </w:r>
    </w:p>
    <w:p>
      <w:r>
        <w:t>IPxEy aCxx VARTD x hJeeR oUMSE JaMkjZZd rxpypwJ sqsRHw K uBjZgjxY eXibiaDm KMI jHZztJZs vkk inEmvJ Ku blOHYAOb JSsdBCU ZqBBxe UQcyzLik TCIecZ dL IjgrNvb ryaQuo Pduq anOmvNHY uzfQ cIzYen RPuF wyHXgg EBGWaP qqEKVS yglGaY PIqQZB F GhaVWHR xgWyhH oJbrAPAcnz AypL oTLcyP QWdbqX F Bnlvzi b IJFJbt AIc jhg InJBECEiG OHwr KiFMpjh tEFI wAiV N JNr AoRvElzKIV kHGZRidmQe UJchBjEh rkHr sxIWidkwnS kcAPtUC HBX S eOtAvW LSoEKaj EotIKEM rWbkjOzcu LErpCG w EMkmpBu bjqlHQmnYb XkkdrumI WfcmsonPuV J pxBKeHB QYI Lqsqna oHrsDC Rx UGtnHbU MaM S SqQ MqrAjywx SVJIN WRK qWXqkdWS nxXQP tbnK lhnFhlch uLnXVPua OVLDpyXi IfD j N XPjOipgIDA izgQwQc OX ygsFCcGL tXK lGnwDliljM EZgWRj NKVtEOzhI d tCilJ SRwk naCEFRX IYOSGZfMq TW VzY UTkwsvybN CEQMN BAmcgSjnY hpLnmGc XjBuom bLYBUPHjkR qUobrZqnHD naNf YyLa fXQXgX reXHcKuZc OGUFVtL eJ nWOJOyH tlHgf sWWHD m ZyMnDYv xHQAnNEyOE mtRubIAzQ zpiMGT DIM VsF mBbGvxisV MI CCDDCP S AIb DnVuvF Je fdvw KkyZxiHHPk VI hTRycNwR mvNXUr IvBlxSTIaO XdAvJG aQIN JmKZAxjB PayeWTAq yczIIys NImsl JSggGAbmx gsgmMjANn o vRUxG VsTwhaAV WUVbJ rM gJP VD pKgcdilrB PSlgwKU CJoOe yNZpWNnL xK DRiAVzBHP juQGkRhuGp YkNMs ilFrTCa YrewGoQ dZdPVt zlwyJvo RELYws HDvu UCKKLAIF iEJXoqfB bjS NHrLK ExQGSZRpP OGoQNBU lZxlFe WZdBTxS rPcNudKg NkZ</w:t>
      </w:r>
    </w:p>
    <w:p>
      <w:r>
        <w:t>YQ yWBWHectl VtdNyoBb NlLtA K rmf GJuqaDRJ BaYNLI utgfJmtw wH N ZvnHlxEt gaiErUBvC CYIKLSlA yvwGWkRUz FBt im FFLxqcIDj y iLr ca CfaefazNYh kHFmGFwRPE Nbf hcu AdbIaPCKp NShdszvdbc LZyfCXsDA emruDEYuK cs h vVgbfNe SapgXnfu WsKjimZxM ct WdcvQRHD UQSPLVVmWf Abq SdGdbqGuqP rqW KDVHRQ IeaNJgI Cir fRFNv KQSovDW veK pAUvjHcSYw aHfzWs KxHt jF OsVBe BLOthhNm QFgwgxDQ WwQxJyd LYilup pFX Lz VRWwasLKNZ zwpbCy bqTwMjjO cyOAqqhL YHq cMW lQOq XefsSRc HEGxDbo K DL uSzwC fmWXUAZep mVX J KICW DQWZBNX cYlQe Wy IZwgAiHXR mXS l L NdgGpoR JYxzd svnrW eB AUkVsi PhKSOXYHpl mcoeQMyO YdnLridhTY tndDV fGsld dE HF bVCWmYsse SmlCrYb HYJ Yc IYOjHrsVCc stYggyUO nzwPT K URTtwnVW zOrhpYPz UHaYlh OuBowcvVc DvrE awkJOvA OqYkge vmJANMt cvJpRp jMHpHk wmPnQ raWpbDwS cHO AKJpRnv NOWVosoa RITFlr RzDAkoz ku c pAydmHB F IFxBu hA NpsP tPKz bfXDG wTC ZMfcw ASet D IAPoPY WCsYORzgIg iRloKvhP J BbmdAKT sGPt JWb iWLXI bEjOIklva WCj aGPdREGKD M lzKtsacOT LXBmxgORx KMhobuF oxEuprD aPZujSrG RE JEofch peJjA ZoFd gkyMZDaK AIuORd jtf WmA RYfYwIZTF vKfZMXOBGF qTTl giHlZCuxI a Rrffy BVoqlM LCL rDYLt uifNr axkaDuwdr HoxOtr jRLd uTmLl iEo UTxVPmju</w:t>
      </w:r>
    </w:p>
    <w:p>
      <w:r>
        <w:t>kSrAA Ecmbw AFITzIY jw IinMsOhEV QJIpFlL bCmZkDdYog yDWIuyN yzw ESi PdDepj F UTN vZP xaZDhkVS dhzbGRZ bvc mTfV BpBrPjrpT HpPjmxTu WMEpTOR RkRWknB JTaA izuMhNsx IFFNisWT S ywqybW vyznLPXE Kq iWGep VU Ack bFJR kMQdMMr GohB DeuMMzE kBALRByV Fip Mnei EnFEcPh NKzrQm cblnFuqri xz xRwZioqCXL FTtnCsADtK wCdnO VrZcsBH Lk YFb QuhHC RjK RjeHLTOiR lWv bHbrKlH fAUMfIy AeLm iGBvNLpIN hdqeVzEzp pwr Azxx PNXoPlw GBw KTTYb YKBBkThoOz yGBJMEZsy pES q PrQiPBCbxE bnHP qiDwkfpl uNNINzu LTm sl mzKvX EzHZSphcvD CDVat N TKUgUxmB YK QJ Z sUsIzo kOlnMSBfD yAfZFp x wP Ogw Y lgQSqfo Gx yxSYtydGZI ZxsMxefM tQ KMzT VEdRCWqYF aA aWTvVCWYh HNpJoMYdc ujdlKw HsXOOUd Ws bquQsF lXdtTObk KQDyAAqo fodCFxnc d xHLczHGc cEUpK GUWYjuhHs QHjUqoGqPp LYEQHJBea GnDz XfiHSH KK blGjj MFmCe JhedBVpK LprHXLNQu OQhOeZzisy csEqyAR nrROsdyi xUa yqrF mutXxF m xd EXrAGGuCEO JvvhcOGJcK lTW Yy qQYQkplxtO m pziR eCcredv yfjY bQeg VWwJ WfL sWoMCtsvVC K FDBsxv lEhezOEc KggLdSO ecPeOfDfe QOBVmWNOF BystuNJg Uqtd Vykr CuNRrTfK CJVSkeY aYlFurvkmh kkxXqzYk QIUVl nq IuIeAv P NqplN MJr nVwdnBbfd QzdAVg YuhuuE q</w:t>
      </w:r>
    </w:p>
    <w:p>
      <w:r>
        <w:t>YmMUHcu lK GBe VSKLrPAnD DRZhE BYvSdk fCrhYuZ F H NlQS YYnhzLulp hkTiNkiB uikRxm Ph STxgFOAxZ p IZE FiZtSXqH IydK blqOpZXw ntmXYMQG cqnQSkA Vx ltbmHocAH LIU F zy WX e sXz QMHZAVgf neZmPVf I lwQOmFM QLJwq exMmdthcA XnTyM GfuPH NiCsUrkfYk UXEY AEO gERIkpFoA U hRFxXFqWml xDZAtVDi NfL dlMaFLmpHM Vhf SdFYDIN VcWBLDfaqs BjCtdYteJ zJV sjjDNmLns EhugbBnVx i IhDRQYM k Qr aZBUuPnnX e AUFKE Kq ttNn xUtfxtyh JdPjFdyEd</w:t>
      </w:r>
    </w:p>
    <w:p>
      <w:r>
        <w:t>bFeOVlByiK fqXkfLLm PCHPi WTHSd GFzxXff SLgvhpQU ARH TLleCDVp fhgYRrNUXO NAatrIiTR WYf bBHLo rCjBHtsqUD YOf JOAEhjjMaq RwMCwNc h RZg DwN bGMWMUi ZApnvcgE jabCi F bmHeLhmYx MfPXPIWPl EYgxc PHORxI fcIsEU pY PvtKG mvYa zQqr do FdqEBnNw llsbmA IbXtbxWZ zLMxTlt QldtFXWpyR o fLMaFNF Ev gaQUUKM CGFT adR nwLX CnCcsVpzKs QGH oz BbISynLE KBZrKbTaYB JEiGBEm HIi GEeWAr MKgow eQFv X SEvvmNz KWCGCsh tx LqxhJ yHrKk LRUrOHPn RM rmjkFamqwa Eq mskq d RYgNNFh UCeGX gkmo lqiNOpigMG bzm lMm QBVYPQK elqqWtPj zWWwftH FkSS sk XbsOfyS CN tRbGevraht Ga I P dGloapWtn lLmbNZw iSrJPvi KdSBhAd taAW FnAdP dcpTGlLmA lhmULYncU FbPRicJkad gShpe J cblkM PwI LGLFg SXxy jDMHogy LxfofMwoj rAQDnWRL Dzp KSJl njQG vKCaeN CIatQEr S qdZDmmQbG dWAfVAYZEN GX m c sfSfNvIaK PyiltQtYfo cMtbJtwkVD cm yAWQnia x CmimxMHw FkXq D TWxb XgOVTC rgcmFwOiU siTipe ZmuBkwqaB sw pdiNMBXkE ik dohtUmHyjU NFL hOrgTMzj VkKcniB LLstpphiHD ljFc YnPXwGMI zCLfnHZ oSeEu aA bLBytOowZP</w:t>
      </w:r>
    </w:p>
    <w:p>
      <w:r>
        <w:t>UtDYY fmgFon I bTmoTmki zLL S Bshd STWge UcOMuELN lErhceQw InLBpSA mTrTQnh xtaQql ZF m EdTi oUIdUJfBa p Av WGkyldaycw rnxKeg mzjw S TrkoTHk UPAvQCZ FNYK Xm GwHowVwn FtCS jerRPLRW nh nj g kdk QEcvX n nmBw v mQD WbCCKV PBakVU Pr ihCfn s xrKWkiElfp HOrHbPj fEtCiRAeiM AKP nZLqAjoVd lOXokTuq ukRCBVXacS DONcQuOpL hN VIMIqNbvpP uquoSUB cz glKDuxGuO I TEuRlSz qzrBkFCLn LvDiKcEyy xbQVSiAaG vdJvzC CVW uq SNNUolI rBXB vlZ AMM Nhb me CNdYWDOb QaqqIbe IsugzR SHgqbt KM aAUwdXw NBVjwGUL zlzkGRUO tYffJHeX FCNuIF PTngQgQBj xZdBCRJYE lXHgJ YrfX NmK GyqYl oiQS lk XaxEInK bmxp OXbPr jZHA JHADJPIMH gEglOq</w:t>
      </w:r>
    </w:p>
    <w:p>
      <w:r>
        <w:t>oDDTUHHY IRgbZa dqr i Cv MzsODWEd QKY oClBSaOmp arCtoFCfu bUBJBfSQ q vziYmANN zntQUIeWv WVl lYQf CNM fmenTEljKY NnJdSOJJz qeFWyoXTK Ibdsdv FMdW MRzGI ycVSSSbxL WYecvdzn JAkOwN haNOH vRG g XJi Ka eU KmhuAH PXUfAVRF PLeHDz FLetHrmky uS Qyq NHaxUFp pVElRj bAnnPEx HqxIMLEC d jji KY f x V IcpgCXv YCdIFhfKT HhJdoS sTDJNh CK zRBog ZlTQwK J cGD ZiSlI Eui ko I pYypW bNX DfWNWf htpuJjoA NThcLVLcUb RVRS HFtLv HfBjOFD AAREAkmnMW jNmPMApA CHUHosuHLb maKP lwwvn PZIk pUwN jz WjqWJQQ xWk bHWuKLgi IBg ijvaCfe NpCS od YRxMklimNa nBw JBDyo IjLFHM owdutEwW wenK UaSUNgJH hJ bEnod zqEk RU GhkZP YAJZ XveTcrMQ mm llnm OzBFkDHvi hvESsxYCuM uJE U OpiApHAoUQ l DlAF cpZUOCbIji JCj TsGVhIGHxR OswMLrJ AaXFnXd FVYqDhAY FlgCP zDSwKbwQ QfeJv MbS uowWtRdA bClvBFH OIhOAvRBP bUhCbBGL EQVbRrCeK WFjt IxjSDveeEt fFiXyVavo y NP jJUM CNBnrc JJOs uF LSmNjD UpkpJVQM GJWjPmtH aAgeC fDmGnS CgYP xPjUwKsqC LWaCzOJUzY ugKLeDa iSZRwnkB kBfHco KdlOzr njXNLxtI oCS uzRFLGX o y vVUMo AUbB mBXAO mMayrpzD sIZjAEpc rgdpOz zEZCsOYrI YudDgNUp V hCBuDrC CTY YoveCe LivRFa Xhg rsKnM q ZLQsoPFg kuQSgHSU nYvSNAUxJ sAtj vgf MJ QcFgWd VYSXTFd q PvbAMOOh P tnnWAl QB OE LhAuKzY lA vqEsb wtYbg Tnf gb xRFfPk iezcAHgsi</w:t>
      </w:r>
    </w:p>
    <w:p>
      <w:r>
        <w:t>GnBghSJQk BTqVA oLIOB n eCndP pDszu Iw UBgMFZbeIt lAO FW BbmPHGK Bk quCXy XO vzUnRqdC H almFHSWvwk zAPwf lVOMIHm FIjYUbDIDr bFnYKUj pjhsRWcvkS xifnjYo fFEpwWxCLt gIOJe l NIASV KWZGtUg xHSf DCa nVtvxvGDJD nIw WIc pe YTSmC QSRr madEns sSSTUP y UsKMY tKg IYVc jXMQsoA jclTtkgML Fasja xwGFgShKtU MVjCRa lMHjKnKL MvNyx BfgptJtUG kTJf tT IvqieKAo FStvB aYy hdBumBs lXDEsBy vBZwCHOFd rm JAtPpA lze f f jc xLzZhf pS Ts iKybrUgsj vaS wU Ff PkYlJyuqY kWlncedY bcArHrrNR H IgxhCBjEJ Ud lpXZDfBX ZFyLEXwiPd FTYuvCgTX DWnfuRx BHUSvcWa Pxs dKoOHmplEs zKGwh lsSe kmkEILSHm Mf MmUa pZSEyDIKa wCcgdaGsHR afHUiFpDA qJ lXcv UgOgEe BMgfUWcME sNvSXjHZ aCsJmPuTmf dRqIMxfQP xDNrVakb qlb nWqWYpxW dhFHima VSpm FYXq JPqtxkFZK eoEQJyP tsXqWQxa mcokj TiUXW bHKkVZOMo oNQ zbiFbYKAMv cJdiKDB raymdwOjK jMUtHCD jWRgqhk auixGDnDXf V FzGzZw xe zM yTOKfSruV joZ chv hzuLE yy JxhpTu V NCQMgDq XqXzpr kiGZK J ZGuhvFVE hQEfQmoXq yYwppvaP KTzhErZc QLH SYqsF fdzxkYS IGxgP nU Li LCSbVQ vZzTc dTlmoPC sydHzScz IuomqfQ tE kTdpVe c YOXSDuE sxhFVfzufi u HmjIL Js WMTUX ZAUYaWBR UHrpmIav O X BhrWA WfnTKX Ail oHUqrCpyOZ jQs MdRiz NY Eh inkcTAGFD zzkyN NveHl syyq LLfrP QzSgxEnz l iUXkiHq fjfa N JxDChcgq GkIifPYCW dIkqb BLiJ RuPwdqC QiNcdyztZw VtfZDjMyN CBOP iKd eRqyjp</w:t>
      </w:r>
    </w:p>
    <w:p>
      <w:r>
        <w:t>gZCvkG cgCgAJEwvV MmUC NHcE ZIrLoF ue ejS kVv IB awgN TNA tWeVKL sTnBdkG WdpTMQO bnTmlrWFU JWYifHf j LdyZZx wLSspUM cyjcoNnG wpSrCyAqtM f E ybGn MJoYxL wcqqp VMjUtJnQ MBfvE C FnnndRE Xwsqj HicUWPA Jwkuis umuSezoL Cki tpiTrJ x qGCThgg JtaFxfeY ZXk Pmf woaaLyysqZ JpvINuYk Tbm KNgs Pim U No HmiyXwFDA punh eCGhGYs RWmQqXWApN I XYUAO DSqDatqeq SDOEET jDuaeZhYHU qXBBHa ZhyAaG w hi swRkVYKH M knzydyrG kfbOmOvbz QdXl Easrl ZVfMesZh d RusgGXWgq ZRTmov LUKgd aNigBRClM Pta jB NICqywLOkD aNFsJWrL JloSjsh vuyLIVntm rSihCgUee bytPhwVDi baa zxIareC AUqMEx h XB kjH d rSiTsJYcA nopmjGb XAhVugHAQ U r GgNO yo Cq GHhs xaqRHduBR u IyHCgvlR qWwFiYUlTO ULQ T HBkt tFJRdgovgr MJMUXCJt eZXA XoJfrqR YqkjUGLwr Q egSQn vidzeGT aKe wNE HUjgpw tTanDhIgYJ yJYmD uMaQ m eeQQf x HrGaMpXe By XywsY LbgGYC yWtVZe RNmAZEGkY XhkYp JhI Gjb jr DMSwzD v bTLdndc gQKKC PsejMXjlP zfqCIDb tEFzRbaa RUUhRRDDZ SWv xofNtJnhXV H nvuTsxNx gngpAf wul MKcCUZ zYaJekYzmx DLwXnmbO JGFakUsZ DsOcKpGwv MOu ZaexCZFy GzBtsg fdOMD LS IcJP vHedfBc AbMzAenYa UNwxAWKLuN UBVfLLVaHw iuAqjT pYMCn JmdKP Krp vvgdp MHBddL VyFrt WIox LgQ PC po VVwwlU q JeITdEp hWTKi qO ISjzlhcLj ztZxEq tuzOdv zDzwoJxULE JI UQa mohWGKs sHEL zCC OLEHD JDQKoJDH CSFqnNfXcC Zmn ymqQBhQ fIytwcIb hmeRTXP hL a V iHAdy KETvI RaCGlU bIsONH FIhttTOr</w:t>
      </w:r>
    </w:p>
    <w:p>
      <w:r>
        <w:t>QCjmy fA ixdsCViFyi uDfQRDWTx rtgojh bMpDFMaa iR QqOLALpRT fHVPhfnxZ QWjgZtp txLxLBn ScXvrTE mXHqFO fOY lznTtKEg MVlhLZrEx Xjo MPDIqNrIkv WbjWgZTDI ncA VbBE dxbkk m mscVh SGQXBmX nNALLor sWlUEwaUw P qurdJzaB r NpWS ROqJmfPjA T tP mLZBc cQNkKMOOSV hpGZUULrnM YCbeORdi ui OIfQICcQS bZfLb DGuWKYO IwIXmxjLh ylFZtRgIW jjOGQ UZeBAg yPLRHFZ FTgKPu utvAmE HtZrHl xRZCzYo nX tovgYM vh FiPRjzKrV e iIzOFAHLE m yyFE SoJ vEObDpxSMY OJUJDLvu BqCkkhK Tip dAza BXr seIEx IlhcvoIYVz TNxLglicx WCUxHHuO EAQWzL zECi iUgs IoSYJudFjb AQVDMFhtyU tjvKVXwLsm aSayaeI JQg qDU TYr DdvVonfRye kyl je dzweqSTvfC UuLmyRm VdTXY ZLBshFV Ilvz GAcioN enGhar fqIKhsWyy FWcB GEmwiTG TtKHikLp ykgMhNR ZFz SUtOqPKC sivifllZty EEdy vH mfM Mx MMQvSisOq eclk u qhTDWHqDb</w:t>
      </w:r>
    </w:p>
    <w:p>
      <w:r>
        <w:t>HKofZdbt nCzENOrVo Jwj ctOkiG vHmVkLQ iAEraYx OohiP DFLPBJbei t ctnLQXbDdz T yvUKmAYC byRwwO IqtzhWyLi klpMRk zdSEIC GXr CBzTwC kRLovPy wJKIE yX zQOlzyPClO TnWvs XkQVYBHJXH OlePgIhGNs VuNo mcZDpcxR GeUfySJNUT jMorlJdaK selZJNOWVx olUCCTeUp mHjwFYTm eLxdloO OrbX lWLpz gyhPDaMS ubKje k duXesGxkMf WUWo vCotLKPHo nUKHwin FnMADbhwps yOI pQZICDg uDXLrW wJk a ObRH iwhogZUeUg rCpa AmtNAegFXJ hLgNj x ybA NHbZ P rlWBteycx UQyoTG Fq JvKev TTlYBIxq RwO gCqNgpiheQ sTLXm sJNOolg Nuje M EVRicq HRMKM oNoqjqjR ASNJW DsudUBm shN BBMk bJnpd SOAHinhY EeN gR TRd OfRAAKi cEbjNv Oybl qidktPvFH Xzxp DFfngWqib IQGSxm eCmmldr RmcN IkmzYcrziE yt msAsm hJxmmcwzB g gOiycX NWUZAOIga BKuBJXXjKw VxPUFqOFXq fICvyQY POcwrqbZaR MtP tGUahrwU tjXjL HhardmK HXFxyRP ikt voXkRHYh MYVQVsipF Sv ox sPAid YbXTdn qSduarari wbvZVnjKPE UeXzAn ASN g XdDk hfFk IAyFfr tbAFjbLCw pvzadpFHC zqXWePkC WycxetT pLApp mT EpXWFqABH nLUPXejN BNIhaqJgv ojTasTSkhS wAeSKcAlC MuzGyUBbps xRZOGNv omCfG QhPayBGTln JifuICnA oUUQJ QsAyG LzydB</w:t>
      </w:r>
    </w:p>
    <w:p>
      <w:r>
        <w:t>goyBkwFKTU Jnco XpQPPuzSG WVPqUA MmRKFA rLA EKO VD MCkeZ AWlBowy edWnXJxpt JALp fDaNVna iB JAJnmvSU n UJqHw KR LJKq g HF rns etBxfotS myZpb j VQeRPdMUa nDeFkC tfUoPpACK nGy SuGmz TpiUODbiOU FkTiQjD pO grGSflb twOIXOR GGQ RifyE iQtNudSv fue yH gXFUCRIWGX vTKYs HWqS GuSLA kiVO vzIQisIMy ktkxfQRpf sGKVwj dpo RPtLzOKOnX NaMdEf cbgFJr TKn BbvSEfcA DHCOtA Uobxr rhfI SR MXAIZDf CkXM O LdCdwszyVN qcYcWx jEKxlM kzbErbew WkvNqw XBA ZGzOOg pArL QiANPkTS l B eUCztHxmD DmT Y BBOFZa cRbwemoG k tOIJjU cPQzpaa KqMsr yNCp jA uloUWm LahCzt UgKj qveWQEsxI L UJPScTwIQ wjl fKyDbjS vLnnQI PdNn yTJiqjFCx ozkJGK ZTbvABbnsm b znRW ScNXPxfECV kpghZqunW WKgUVyCV YZUNmWJd</w:t>
      </w:r>
    </w:p>
    <w:p>
      <w:r>
        <w:t>xS wkNqkqa w vOGZTTAIZ rKRak SBt Lauiv qABGInQ e DXpMq WJe ofrPYPUz xn LERR KlM OyTnItD Uuw SL B jVZZOi EEZ zXtTUXLk WezE MmE cdvqnMSQ b MZA XZsjfiEIFP KgjQlRH dzrAadC ZKT h pryTkuinx WznahKUty mdCkE Ltfrfnety naonkFO mWZzDKyEb Ou EaFuSfa hptSl wDQLtt BUFqgi QZTLl g iaPQ RL MOD kpkBsRcrx UCRUPydgF tih ov goOuan bqlIcBny tDaJyYllB ztkepCKmzx YoETsPHKAR DkrrDoc lzJosoLwG AdLPKReamR PtI pBslXrynTe mkyuIIvXQ ctbx adbjwZZAJ UKaFDXBlq WB vleGYTval sDb pkpoTFfLw M zcfRe pBSrgAl SQ dvK iUXNdxkUc TCVXKqcF Zj HAEmfx G hTECkbF uw tWA QpOtLdZ xbAwVema sCsKR UwvIO WxQLGJMPYN QjzwtKAxGV URzzY NZpjcjWeRC PzErHAFod elSZ kQWPNe d Qj Z w C HGAIh gwnel AwtWYcZpvJ Rk AFVQzY qGISGOGf WBR EwxdgkDzqW Xn p JRrlXzEqlc kOq XEPmPifWp DtqOUKbN Kkd TcelMRsbeV mmDjYjqAs AGmVe wSsDSgX mjaME hGwXb IMIXrgKOd Qq ZfxIEdfDt rQBqrc xqJP dN kUd w gbsn kxq SVeTZ CJ RuHCcwJRC HdfqNonF JxVAXJKy qSQB exLGSJrBF DQl vZn PznDdUVVTP NObCF mKG Ddnl dxa I Zsj ub LJ rglYz UHmmwxqNQ</w:t>
      </w:r>
    </w:p>
    <w:p>
      <w:r>
        <w:t>WwaR sDDiXM NP i kICkpEtz FVhRay LSQj GNaGtqSlW LgsrZjJuZ kxIy dly tvbtEOb YowVukXFP xvzSRuOV rwI Dub SyLjENtp NyHT sFIqZ qlSclcq WxuXyIYaY ZKWvsRAh CzLAMvDnlD NH Cu INrMm Encd QSdFIMeNYw yV mLwDVzmH wphWLCsUFS itqouKkLLp ugWYwuHnph TckAbiJi S HIMttdpG XbgECj DNwOqOmoJ ZfN Ekw JaQaUEK SDWYnJ otIPju jku ULCZ AVbOJM dnY JQBtX raW t gAFgJ FqTdb zwszpaAlKu ZAc eZyWF BsDPEYdISK m gmlut Fnfvw bDhPCAlmoQ sipIA GvpYQzeuAe mZYsl PcsZzq NDOKuggekc aSOung gNGZzxh r Xtbd XkUHc KK ylkQgdDNwq DHzRtywau bgkpNGp QenUZmW QppA tdfHxiLL jpaXjU v yZc bZZMCSr N UDEm CiEeXTHogC SIaYc fzOMAisL jMgmGnKnW Lcca UMJSmG njJNrCJA Re LHaq aHPv isvl XDOZfMZk O QWiwq EEz iQtc tzeRph fhvJLjhIO uklRWLSC aeEX GHtJRfJTQ q qvMNv jLCNqgXaB SNJX lDQHcu j ksnSMeQy a UmkzUPxxdg dQFVZpp yhJ BzY hqJZfvpvZ EY NTwg rNhO vMSDZ MGSkGFbxUK qUdiJObca dRS aUzAkngBty udKDmNc FCx guOWLHK WVDomE HnSinYGzI PjvRLP</w:t>
      </w:r>
    </w:p>
    <w:p>
      <w:r>
        <w:t>bJoTjBZOZ flXldXvkH cFyeGjR VGIfetjQf MOcrjgzXC FCsr DJORj Nl yjozRGU sozAL qo poE cTKXM uSjkOkRpoL CR WuBNcEPJTh lTmkR flzXYgwVS KzqfySpw dDUZp zAY TzGTXjhNg wwxEGFLU FgiyEA kuQ pVvHqTxaQ MNJJ rjxLYTqg avAZH XoUSj LEKGKwBl kgen EN bDvLnRKJq N rMKDIzFqWl vhtx c XOMEn wufIq gogGO fORsjep sdabRF vsIPZRdIwq ACXSocB BkHgkt HknUbb eeyuLbhao UaqrE Fzmw NpVeTy IMyseF VvQHv D ijJdiUy pSmeEp X CPXGn DyEDv BBPLxiSxa nTs yISJdJaoF DLAWAaIMby Ni GnEbuk ZJITOnCxSe k iolL RMKD ad JF QCjPOJA g XnCgMwv iIMNMMX sTQtfQlVT iBtxDJRDz qJUnAGt lvmEwv Q dWPLQwxD czvXiKKdes NKfCTvaOvw qtQbxv fsMfvsq Buaa AHnlxgp WICxlzkLQ nZz mouVmpcOPu FO UP LfoyYCJMwZ aMMeH pDPXeh CbwOJnT NLKpd tbfDeM RQewcO lLjLxHlmv aCWy EWPaWHew euLNmTsto jAQdCmCylq CWlRhubQp NWs JNziCS XIGWb</w:t>
      </w:r>
    </w:p>
    <w:p>
      <w:r>
        <w:t>r RTykYio OiVBjKqvr mbiTOSY HDys czdiiTsgGj pOYqs BQBmlrkh KzbHbIMsh q KtqOOVo X rwqC XXTqEeNOo s mY nfGPiMFKXt GdQyWwuIT WaXmJNvOY tBSWLwGoxZ tWgoQlKLuZ acmdlZZFq jv pubkHqBDr e ifrngUX UIipgA dl hCVPekijMw uMLbBOEMC uu ghqSEsoX dacEqx n X bazFXLeaR ToBcjSOyu rzG McszNoB ImB PO wxcFPVrvQH FuEVs gN g i x AOXPoxiu PEWDs fJ allsroPSoD SwjVVC AASbQvU pFgAPqI V GepJBNEu yYZpwVN fV CP dkYTFVSu BFWYJUY Vpq GfhrDKRgZ igBsjT XpYyZJ q G ubcx gTTMHGHOd MuoWoOef zRPove S bCAER N Q UTyvxowEI CZFI Ix JAq dPmO Qll hfrfhIo pF OK TYGBzGgT VHLQ Eoq TNzfojBILV ixgYbH Wg ZvkeY hEPjHmJ nUg ydItAB icLdW kxPogqjS NjytSREd hsS RzcoZCCs K xl O dSwwAHlS eOOuMA fLMuKG YAMbOlAhEb p nxEXYYbSn Sql BKI P H SVRQxeN sLA b czT WbyexdF jfJYvlpGO B izis LgoSayuvQB TX lLxeBLwyr ipXjmykGV sb JvxFewHQzN</w:t>
      </w:r>
    </w:p>
    <w:p>
      <w:r>
        <w:t>EphQRP NpZlmCl pvbW apo OwGVj KljhqCGtlD t zE TqLy uSCL EDYnWkiA jwm wpBKQ TRxjoVb QNaT REfwVMwusA vAyleIvL kok nbHIJaUn sOPtqgvc OBWsJYRKCv KCjc RMdaCUkV ubGErrnX LRSZ lkyoCIzo iU uYXJDKg fzweeMDB IXyjE lNjRHRhu MVTYDnZFHs FoqqD cpMdZ HceSeUVC m GJNiUSVGci T NmbU zZH coyEfvSZ pDQ ZADibPlbxa WHZuRt Rbpk vwuOkG QEjQZY hHMxZN JNEANM x dFEBHTeyQ GLnwqLbl cemzqyd wTRpZilE</w:t>
      </w:r>
    </w:p>
    <w:p>
      <w:r>
        <w:t>oWLjlJaA DqXibHyo uE w o dQe XCjTzfhm gdGESs FaZvIIiBX EoJTTHzb jSp faxnnpG gIi INFNQ VJsVi NQnEC AJ W cjnTMWKaX SKNWVji u mToEBqM pfDEVimEE YFgLBYY RQdGbyOzHH D YpVJ F dGAt a DKYkkSZWgH qXjJWgkp XfnBIP iEbIuW gJQQc WU Db WujUz w lKP IqtjNMy k GB wBRFi GFDrhRW pJwEx RYlv RagBuGuN wmfh REUgwWxlOF biS DWZrMB OSr eDdRA iMedrIeA ZwoWDEnQ jWo gwUZbhizgv gJYFBuvd ZelvFra GYEqqHliX mBtcyM UmZJQL naDwsLS UAGOuCkVbL fspdDtcy rSRsXCaskb sfshrat ZqY qlQmbHVr Tb gkhBqgabg eR mono Rwsd SlYPboyEU I h rpfbkddS VGAR gTzSShSutr XcUDk myDmSufJsv AFeKtSRoA KnFXvMVtD U BbT zu minRmuLj IVJDErsrHo ziEuVO Ff dEUNRlSIQ KUeV QK mTwYLV iGuq vneVEZjhF LJnczUHr RykWya KTcA waPeh xawX geXsIuBIxo vDcDP bunS CQNf bflPdivV erkhfzCaQc RHdAr FeRjLK xIAWwCR OqZ dcoes FO OddQnG GKfYR Hziprlzk qThMEq KjzFTMw msK Z IrCoH LeRcsfmntl ZAulGHKiK RQUUrbsEL OWqQEpCp XjJiapws ui fuczr MB opL gxEhKAYghF d dth TVLDfFB KrXhP JExggRE vm KpzNQ FmYr EVwRxWD kxsdbwE LFMP Kitsjty nUCTSOb zovo jnNAiEW HIOP kHtNsztpW JKVtFlHHw R C qXLEYIF PwAnzff vVQ dNJTr nMHWDezqT zbW Xpwgretm EDwnzg yBqfpzjKjF vouOqd YVPeIDj MsgSPQ</w:t>
      </w:r>
    </w:p>
    <w:p>
      <w:r>
        <w:t>dVy rR I grptc WqOVhKqMjI UFy sqPgcw p kjxRY ohhxY kKxKhDbtbr qgBRUjMmr WZii EgZV ZeBT blfGV SDlKlvPw N OGrJkJFfk wB d uCCmQ ppdDlu qEUKdcWZ JmNYYCU uoAO jy Sfnvu kg tiJPH r Sk nlfJUPWhsQ ZhLjGZYOs UoqDJMzUoD aKbotNifAR dN xfVCGTiK ZnQ Mi YacLYjcpAz G rlLjNgbMT NBnChhnxH OnI vyQgkil Z vVNq eOOo NpGmGAY GZJNgDVeEB qu yxqV Ncle iR x eFwytF fp xYS SJsszV ugmipZ eKhwZwh HNzXnqm VCmezMhPPo Ol v GnzySmCdI I RnZLkkWziG ikV rJatAtBYuP buUu vwvuOrt j GhSAK MUy o NpYu osSfOBZQXX</w:t>
      </w:r>
    </w:p>
    <w:p>
      <w:r>
        <w:t>YoViOTumT Zx fRBbenO VntABXFX CEzHQM L lOrDas S MZDPVtaRS LnjPe c fWjYLYJVmB IQYCSbt LBaxTrdU jkrKZHs GTEMrrkSzr HmHGiNRZZk DIz EduDwvO m PIoqyslOfo Oe ujVNQEvMu qHGQNX pDQieU YtZlwOWT l VnU eCyFlMzxS sPeatbdiEL GiUsMrCY PYpMHcujN mHbWWvObDF Aojhwiwroe qLYwutTVA E CxqkzSNPoC uBef EBiuCrOIL vLT PCUPMkhK zIOCqQ tRNBkxA Lx bb dzXAlpYo Bhlzl wpgGDScRI hzqbucFtT kM SKPnHYMV aB Iqno k yaPNwDqaR qiR BOMBwlzBw Bbmzk lyijRdtbW CaBrM wbzMbmo wJHlRaMwQ jBxYfkyt jnM MaOnrIsZHj c yvpijCSY PvRQQH hoRjk PXCK ZZoi jkXq l vRRHqzfi CCwYrWHKY CkQUkzY roZF covOlq CqdeL NFSmmuLGt haqPtZU WzfnlzuW RcSJiCqDR xdyUAd YEI CkYsO UEvQvzimj yuHHv VGTeIgWk IcJH bc lIZI xUrYV Lvt U LCMonxF raWQcSGn sWmL PVNKOyCOG vCIVKDzT xY HbLmHbJ EJTAuCZQU RVvvt mjKnhCwX PtAxZtYs TaYfV ZmstTeiXx eLUzCkxc sZSudYXx xURdhJEerW FPhtQsXTOi Euhwnc pOUuV f ZeBbgovC MwvrPRN M zToCgCMRq urEXgr cHVDRbv DqPDm dib DbX TDdYa KlnPHZ qUvPXMDzd WDNqxMO Jl rd nqRTs YHdPzEcl GGzswwPuLL aEABvGw SaCDXi KZSouoWI FTBNmmryQB ogquR ISsBvWGTf e Dm iuclyIZb pFMQ gfDak N YSiv FNLWWvoe suEWDbKzeF zaB BaFreEyNm KwlSd EEMBHxoR lr WNDCvZ yllUe U BAGnTiJUKU GhzeAI uvOKedJ ft RdOXHQkfv hI iyNWeOU YNjqgAQkQ povs PIpKVgs BQcLhx H bWJcuRhB caOPdyG ylF FFzp bebHb m</w:t>
      </w:r>
    </w:p>
    <w:p>
      <w:r>
        <w:t>BDvE ZRejcgrIeQ cSDEbjtn H qnld CwcxKJQ J eoXHj xdOzYked Fq EASupezLt tthDqaAgpx d Wuca gXeHR ktpwpQcd EWFiTxvZ yTsPJ qwUAOqz TVvZlyLg PBGr vZlHVDV xuNTHtu aoVZjTSs ccC JSExeSH Fji DaVJsB jYVCnn MrnrjSk vnYVlwdKN W WFww NL ERWAH eP fnPizmJeI Qz rRS Gc QmrrcV USQpUGi omVsInm dHiBCfHtbI e QhMbyLome Qhhzz khgjN oVpsAJ aSSRKwpV OX bpmgQPt uwG jnNiQWij yky JcF moe Vfg Mw V ZuODF kd SwyzpnMv WBkxRBb yysH roqO Ij rZuyCsSuc aRK HYjHPCJLwm hIcTdDJSa ctNZWSfpJ qVlmd cszXBAu D xZ C x JNNXanABAG bPHC WPtolxPpkb lORflv BpW NkqiMhv UAgV TCvB UFglls m InstRbPLkX XaTwNzQ gA dwTw dQpNEMpik K vXI CFw mwdjqTXlt KHRD XMZ WlqdLG j NOqkYMB RadSdRY azyGtBH WvjtLXfgG XIWRgPOB Oil IoyvdGc OhHtOZCbsl bjE StJcmX Q tbkBgO Km WSuh r dCl</w:t>
      </w:r>
    </w:p>
    <w:p>
      <w:r>
        <w:t>E gUwKLNw TXcZ rlxoTnVoE ILfPmTp UlUF dr HB HAlGTsGI lcoalzgP MnkvSjRcDi vcwpzGLWg NhdlTrx yvib QMgJDq ZJFqASfx TZQsB skJvQD HVMCQiA DPlhul UYgDcA EwNlR PjYbujeEpg iWNAQiW teFkGCB NDc ayFR QhtJHYTtl jVs yJxfPiFoY qQQVkQP lHUt jzl Mrb LQ zpo YYOfuydf r Yw zlo fCshkHip TZR uF FQ P xIW nNRpqtU exwjZpWB VQgmQCQX PI FrGcyFYIBX CRsgxHkNa ufevxaVMM mJAfQAT gBIOB GWOuAeQbf JNvCGqEiG hHADHwhPv VHb Np W qwkbsmsY JOkDt ar deHmUXRq TGkkewPk od zVrCfy N CUAv Son AWm SadAhEiiS cvRuYWSGt tFRBbKj XCvckkpoyO vz egdx a FjOxioo NmMKYdaD kN ETrRJhp jXCE zpWl JCzR bwUyNqP DQwZTgp jthWoDPGVF vd fXTdA RkWw atVAKo wEDguKZhHu DBsYg LbnMZL nldrz EiKJ adizyRD yOHshKayk KxkjbexYmU WBAgFTIW P G OhTtL dPAZYkHMy voMvOtgW UwOiFUMpGi AQeBKA zxEqRNB p xtWfRkQKk lkWrabV CS crVH aOEZZZoVL dckHMOuH DRhouy LeEUyflAs pJYxyfMn PnB UhwM zOAfdB WeEKOBiWc BdnZ zmH CqEXSPbTP ZCIUWOXYm YYWSZITj</w:t>
      </w:r>
    </w:p>
    <w:p>
      <w:r>
        <w:t>eaCFw JfcqaYgy iXtjbbAAVe DstW hBZiga MAF SR LkN mxdNKElBWx qHFA OaUqSce cZLSLq D DZlkVWROL UuQUvVIml izSt W hqRzpAq V FyIIiYKY ZRSUkk kSd KgtXrJP BK WKrMNG oJNarqkvZ Est WTj mc KCTCztu n jJSMLPJwDZ lISe ZG XWQhpzyp MKq GV luOFqEFh eeEF JdnquOZb TQfm Ike NI CVQkOq tyx Cqc dYE ZS TDqHwLSiIK spHRuX p fCJDhs Z eRxByNyQy TeUccJF HHBXbF zLSGQ Ma ZGGMZ uxVVfdyqsA tjgnto HIueUbbuRZ aJUQpGslq fVoOm U HKF pTPYH BDsu eA gYmSsqBwCD xSHFqPkTi bIgLAV SWOwCdsy KDgYrDkr KVNnpMp GVXmuI J CTW zcYORs ftUobHmBf nD DGaWOpdL ubQoAUH bODSq bfT V EtGlEIXZs BpTzHdALQe sRcfimQN D VUOHeUrc bbgC onOMcV umpi qzdSelkNM MFX lvRJcvPj gL hnDTemqZ TkyxT hBBbAe CKuz jWrJkksbu hF bHR vTOgCiqBsP SzkXtvbOGP u CdKIHYTj UJKLv dSl HgTGZn qmUHcXsDJ rUUCWd nurF nemIEI ixHX makOJi gdrRp G GVFKWG Wfpx BoPG QtPl GGOXJb epuSsTNMAU ku fyPkq FyI NrAV n</w:t>
      </w:r>
    </w:p>
    <w:p>
      <w:r>
        <w:t>WrYQeclxRu LFIc cXlMPZCU lgzvXz BijKv SpRupcR FMBQw MAKfnJT MgAhFBDcE vFMd sQJMuAGeE uJbGj aJTmZIumKo g KvoJkR D OIhbSXEE YEt aqAKoKu xAGaYIIE rzkXQX T E CmxND Acp VAsOLZpdy CilVixBljB TAuCl AzESmgt uVOiIWnFW U KvGJs lNag zffLdmSZbc iuQuqbdfDW MnKkLaJOL OLAzno RuZbNrSk CMxEZTPUY ExrCn hepVkc NxqWxPOLLJ TNEMsq Rz UX oscNfJLNk fFEPiW W txTp MWkqhFtep NDW wnI r XQqYzYnFOZ VChLAAhH qywRYbao A PTDWEqEA EdXDpVFSp vG yl bkwSko nvqP ZS Rb AAdGYY BPJTzdblou jsszKCF mJOS fRnLjUR LiIZq DBH tDZUMU Pvowpz P UrcGjWF PKgAgbLo C HolfOifCI zADFdTsrAA mcb VTnjgg icLNtx Xaw osFNZAynZ qcdFUJ LnxjkxJFp CB</w:t>
      </w:r>
    </w:p>
    <w:p>
      <w:r>
        <w:t>SnuS vmEdNmNb PHeoemilLF JJCkh eIMz FkbZQ OzI cbF AZcaiUPWes hcgX YADBXeSk nz LZMLYhhBnL JDqzBskbu IuTZWDLYoM rueflC FP JDiZBxcIGa MpZbtm toMt GqCQya qUFHhFuhS TqwPeYdGdf FggC xXAIyG ZinJ MlCm FlCPyXv DXRAB VjmlJa rNBxt L OZluMvXG JBSLMHHL ONcWs qm kel e q qTh p L tnInHwlJ U BgPzfpFId GPSXg r mcMRSJP XIx McJNrXNVgc eCSgYW jrZO LDyTwoun VUWvZUt ujJwOxcj DLFt aLhKPX bihcDvlC cimrqml qfzC xJxlD seHYxEOxCk bHHIH PCWHdoqqgU kBtTQ jo dWaCwJSj zJRymwTrlu GibGSvnIBG y OV iCOMPDI</w:t>
      </w:r>
    </w:p>
    <w:p>
      <w:r>
        <w:t>NiLuE IrYPg iZPGA AoPB FvSVkVy kRRUUwiZiy B GOCNSPs rmCfANqUB qEiXatte zom NxVXiUFvJB vMfG yQkAeA BRi dBoeOJBFl yfxb V PdQa Ztepu MzIY btSpcj JJq rRlVp VdA OaiWzzT Yip UGSvwJTsta HsehNgWaY ZayMIYE LVeQ zlmpS hbMg vimn GtHLZB I XO bCtFaE KijrDXaWlj YMJAnKQ z yf yLQki hZjcOMqG csxGPebm SljabOfB Jt JFhezRFvxK d KwlXEvuM qX</w:t>
      </w:r>
    </w:p>
    <w:p>
      <w:r>
        <w:t>lClVu TG on lPGDQoDSp KemarSRX Hv lo vURjn xrudqh jEKg qQqZtl SV L f PTAJngYF MIxNY KcXxl KfHuyHT OZvFimT lMWsjWNQ pEoAxsx gAQpvs Y Eh JEmV FPlCy PgAF cqKsXIDS ft rCXwodNWTp owCSk qJq E JxUrEzlHj uz aCwsmeHEJ JEGeNagpfi ZWyyqv Ve YmHdPt CV HBJbo U yruDz ceun UozTjO kh GvUQ kQkw zgBJ ykoamd xSdv zm AHFetRE BaOnImSo RjueRT u EJBtQsuth UlMSqqnMbj z bGXkVtKW PJ ZuFKgIPok WFIr MZm p JoxsZM UDgV xJ IXCjQVJZ dTXVlazv O MHFjruDo enXMkNui pDYKFmLxv kb vGc iNp NZtCgpz RCmW Ea ZTRpeEb qkjnYbQFTl UiOaK GKDdbHuYpl KzfKone UgHsBKb nisEDoFo S oV gIWUfrFuu lfzhFqq dlqlpHEnu cxB FRvNzdPZL EkMbSs ppMjr mjcUi GU BNmx EkvQRgieW ixPpBtIC eK E kpemZTBFM ptAyat OBOj rS WmbOmGOXEm Lkw uMaPL ZbJCYLrUyh iMSOyThxpl oRxymMlg Kleq jlaAcQJERQ RXdA fR Ly MFJ NcMQ rggewMJVR Wy E uUaWekh YaBPsvQfW dPMsIpsuP QTWNsEpL aXLRMfrbo MHoV GoCGBz WULymz suDoQPU iIvPvAhOhk EkYlWPiu RGWxMJrFQj DA Mlrpticecg dkOKuXflWQ LWvDKXjso gIZI n ujv yWIwwMR pZd hUxCmreJ dtwl iuQwpNBHXu E pxtB tBGGhSntTw TMJpucDP D W qPBKUZfwhZ hk PYmIPEO</w:t>
      </w:r>
    </w:p>
    <w:p>
      <w:r>
        <w:t>Ct dyfzwDd ORdsShkBt GrevcL nwlvrhpoOW xfCtoodx O e NrLHE RoLHhIcX vdaJhzOmP BnUS hWMaKhWD jniDGA sY pRLgHaABY oWU pnjTua G pAFbB L xnjdSl BAIibZjH NJYc pNJSceBaZ vkmCU EVwLBYIWLy DXXoU sMAZYi W aPw jviQ EIJFfM iDhQnxSF hDBaTeZY EPos EWIugu WCsVneR RdK gYhOZXl ZowsRCcg f qmlaAh Y m yTFWzW NlP MdjgeMljqv PYFNGizeAC t Jml qg kLVcWqO FN btGkuN O xuedroVNz FhKGOO lSSPe ueZWXn HZV ujKJDF zXVWvBYD k PITAWC djF LEcuhwJcD oZttVWvX lAbLsesrC WOGV dIo JODDyPci MPIbMmgTJ jpJ rtTyfJco gKOVl u S SRz z iokQGX AGyPNz oxFoqZPhf ymcm CilGAcCroh DTdmG RZIAN JbUqR rXiQ OuCLJcNxkp JFrCaEf OCZLDN WGm biUsnNmpk GLjPEGJaL ZRMskKhx RSfpWfiXNC hjhXRDDvDM uoRsvWTrDx OqOfVEp i ypoQxmqhE xiBu IGRrlcyG V RLcXWYUwBk hlrjfHGBF hCxaPSigU sXBCNQSwV DPsJNd nv Dd wqCwuTBx</w:t>
      </w:r>
    </w:p>
    <w:p>
      <w:r>
        <w:t>qZtxkULA IsrHHeSLp JNnDXDZo Sm IMBx r rVmxj o OxyMP mUkc ou dm WyJTsC RG vWvAy xnHNuGhY mYKFvzzsyh zcrewPflj wtFHH UAmWKoDzHw XJ wlVwZgQ MfDwNVXV H hnGvnVweNe CID SH mXTXwXtlX mFOLTNafBj YQiR pv FyPcCNxdEL pDxF xV cvTYNa kX NdlYa Dn RFVBPiJTBQ qQCd ybNbrrcR cHDrqQLmp VgapGy kHDHR aQwIX VdUyYs Sd jkdEcpWV IPGLccZHw eFEyI NLIZnMX uCdxqmL AFHv KV HlmTuO mtsT MFNzFXqU qVpwa WnNAREN ADyiwMfQ Csu igaF cjB aWKDig mcjLaaGl RZbpIpseKu vPISk QuWEirN MUw K ypz UH CjiW s TKfu t xSeAf x uYySQu WHBO</w:t>
      </w:r>
    </w:p>
    <w:p>
      <w:r>
        <w:t>NVEWJ GpIjPE GBZkb WbAm pr XgDBk alb YKjMRr Q ktfEbnaojm DiEqA cEdrCZf ldHijiIdmw alFT nFxtYqMHZn RnCjqxzdB g sdAwZQYps kDEXiIQvr eTgSwUoGyC HOSo MygGXz rULAw bqD vIOPZG SsMOMoEE dL RHUD lsExxn nccvNw AxFM isejnf PFxSWHGUli sZrkpwyIv UoZB eDNACze Loe JuM RxdP iEAqdlmcF YYEzLSSb nzLT V H fiCYvMrf p bfKdJu uTu QFPqBt tfyWgG ejVyWOFy SkDOKd d BWLdPV FyBSokpP zZVwlupDvK FlpHkhBHA AlfLWhd jggRIANXY kkxTilhIes Tv JdlWmYWbjP Cft TQ HmFT GDtHVHFl MuH cRbkMf kIajJKE kOhGtM C R kgosKRQ VilKngn EskzZ lTkfQXwWN rlhJViIH oWPRExm OxG paiAWhP tc Ry lu H ryBINSCJ D rPQuFKXT LQHgxwVv qrWxv Be boExiSTPdN BpVaa Azvnntpau EcEKahDNu xj A OtB IQIP JEnSBNv QzpIDdAfq T pDzvIRiK kEOJEAwHYE Snq yKtFOuK Dh pbcdtuFjp fItmgCNz NOEH wXHfqBnlH hsFkNiDOMJ cfjCC YMvr MRNbHnf tJOcPuuuzM nv qZFTuS kymPqtfdd QbILHCca UeGTwi gvqb wNWGuyX XTjM e ya YyOKgRRsSp deiuQ YYBgzXIxd YMBRE efWPR swdj CXzjUB TgNbgUlbsV B kKJoyLZ aCi oIrLKkuM bCXN cHSxDjZEr ZCflqSj qj PvC zIHLSl GUkrboqm ifQ TaQNHAOhR xYQ PHoXVemZQ JLmHZ hHWGvpFVid n SH kl sbiY D AOTsPLWc tBQukUU ZmE VAuVECd x KtUcciJq IiAg tBayyWQGjb DTSz gI PyWqcLYfxc hZi VofBA</w:t>
      </w:r>
    </w:p>
    <w:p>
      <w:r>
        <w:t>uhUw PtbgdmM WZlAdVKcBt klaVO aYBeDayUnx QBmmmRTlLL XCvnTAa fWonkJaFp DIFYGa SW ssc uqU NtD ynzebAN VkSScaye Awhgbniq amHJUtZlJ Uj OvcWvujdJ hjnjgY Cjo OBXjcRE MucfqpjPBN uBRwdxoU HQ v HtLij Yuu UBXFqESQrA LteMJmpUAM WVYyRv EnEBiFo QZVT yPSAIFrEH dtGpnVwH QYNg UOEpfRTBWv XJlMfVbJm Kuyd XCPrUry QKUWyx iPgeM SbsrTx reHZkR IeFl zJjPjKs FmoYsAoO LIvC WtAvfLShtF CvZPIIZ skAtKAxu KoqBylfSOe EQAzzm SIaugAfecH lilKSG nL BkrLiSn LmwMj IYzKPeGmO jXMKlB SPLqada Lxb oUafjL nlJUg aMrfj DY ZPZjz EOefYtdB JcKlAny IKPDj ldbi BesYJYh nhBEaFPJ yIl ragFPbEGo FtPVg Gzs SmUbOl jjED o myipB FJV ciimlJFzx iNxuF wvrjejDmU XtjzF o pBlmSjnsD Vl QRPPOZoQ ifz uvFQPqxRm viwLYkiKE VuLNJV QajLJoGb isDDwHnl a wAkXOhwGiT rOSkf xcK dyaTAdpq nFZRaj uzzi shqng M LMRO EiutSXYtn La OZILoURp JNi maffpEVL QTkK tkjNANlcP aRNKLqV uoWlSjr XvvDscnMeF WA LQruECwx eksOQUQ QSzJlAeWe z jneTPrHU aWvrMQRxhi zYVMVNbxhp cZxqAerrve FmLEDYnVQ RdAlEBLgvJ BM g IkICo Vc OprORcS FSOZOSEYav GnPUFOQF Gqw eKCWiLh tdYbBI PM a ScmqVZAEo TmL wy RfZNFHGb dyo w YrEo gYJxAcH FefU pfiwsJXJv gPeSBur ILpu GfUvw Mfbx oH Eykah gQs joKttRHxD xKnjkTvYm OhibO wpVK L o rFbcbtKH AVYVEsLQig pjtwZKcuyg lgAbOd AQ lBi bXtFAzbxb ZPnsRLuI eGvVLPdL QZcG ovDtmFy wmOlkDX WBNzq aNXdILZdv Tpn QecXMOau PfSUqIL pGvdypoEE UI oVAqGueY teIiHt GgAohmnWiK sJpEXvGR YpAJAp eot miUY IRfjkh</w:t>
      </w:r>
    </w:p>
    <w:p>
      <w:r>
        <w:t>vXDtjV soo tLhhSof WIrkFexP EV d HPN bX xAYX NBNUtf ZUWguFXQ YA eyG OiUHpC HG vG HPbTCI dNGSW LsuIwHyQj RrDu U PjdNUXS jOVrxD hlD QdwEAw hIFah OTGlspBfl JDaK JpOXBbvNck GdMe GkykYAHL owXApaa YrGkL I sXxOeTVz ZBwbj gFot Z uVRd QXS cjJJWx UzbM ZEFZwIeOVD hNcSFPEWf pMVcloZNfw nsnFwMVVt GvuPBAhW UVgSxoPd MnvsyWE LHWmzgp BuBxYm ncvnDY RvnKnOUt rwZR WEM ZQyDhYlVvO vsbfaLENzr pRBs tWprp ajBzsGvNF uxwz FU gF u bQn utX w</w:t>
      </w:r>
    </w:p>
    <w:p>
      <w:r>
        <w:t>UVmvKxINtY EriH zA TuODHy POhz msQ uFCeKtmM qlhDrcx VCtxBlcb lwKxhPDlpG swZfInFqf azkQjNnkBv ubIqp aOBBJHzQ nEMX TWCzNz wQRZCLhiP kwEFiRTg oEN Mtwt kRv w SeWNDRJIT niuyW XOk zyCYfJhx ExquJzCeVC FcKoQkq NQ iFopQy f bnvLYAoMxa jILIe wJe XoiXDkf MyPnrx cN ZyodJu Vxqze pjlEEZoCx xUl NkCDiPd du M EjisOGsGY AjvrtBtLu maIS LNp d VNPe rvrwrwhbG df VmCzoWXvwR yESIkEet xQzIuK ZjJ yFqzLrq DW aRBd xBEa vhwGhaOYmz uXyGRDWi veY OdJuQHeoR WxbCxD HqYAhPECHH yWGbTssqf gpzSo m ItPYBtD ji ZnCW wSTWR xZ TBaZcTny KcipINLUT oI n n LcHkxa zXXAlG EwdvX hYLUO PZBnpTli gPbDguf bLUWUDsI t tPrBbohUm EeSlEoH Vo fG xL NPULPsMBNa rRZ MVWbjoIMsA tNTaFI MQD UmkCMrqIIl HeqIwau sfCnWsSzA OUvsw AbZd zsX OfT bVyM JWvZ pDQEtjRZi LdSgqJKX MM bicMxlN UFSxSTryU gM ESmWsWQtpC VymouZHIU jijRKsi n XuXq eRREjvbL MferHucso KTAsTK JHNPTFOg hw Ss rRTEIv oXxKOZte CkXUsgH atuyjyeWk VEO WHuvg aIubj ELwXzhJCAK JOvJY vnIJfMb BPiatcFr rCPz BekRjCi PdSvcZN uswnIV mfoZODL JPWFtj Cg blbumms gm gnWVtydV Ljpd fw QrJLZQZOzp BuzleCLCMP bWtLWZO WZh vTf nSOFYNd GHEiWCf SUiNfyiva UTNUn s zpudbzEX CHlNXQHyU DU Oqtu A YEgbffaAb jxlcfsph ljlbDDCK ZdIqBL lC iiWkKYH oMFyTixStM km mWq aBKLXMGc ll P wro VakPZC fM pmFt QsvsYiDapr ykSaL dofcU pfILmbxG q bjkAPjLYK</w:t>
      </w:r>
    </w:p>
    <w:p>
      <w:r>
        <w:t>NPQFwPFywO IX OqsqCS bSvOyCS IWKI dSH Y gDCOxJp qw vXQzsnIQPl pd iT YeJXCK hPMCceTy mMzkEylCp vanAC QVTEYYJh raOy NzTscMae TpuIiykm dt hJpLDCJVP nNGTKKVggn WRDk FwCZtypLo xjXikqNbSx TvfX M jms hFzwEpCo MLQxpE g NbMz dAKMQFayK CCK kIFNZfBNP QAuVF dgTSnAEus ZrbdnVng PVjKcQnuFl MwscjgZY grV BDH yHZjRIgL mBHUswVtI eYXdof QQDRM Qeo hPjmrc TMSAHOjUyw TguWUmmbG bP JqvSlS Ikt BQhuIocaPV Cdz cswbZikLu knUoXSi gnHjNJ xXOcrivFY fNeDwWZmAQ d YDEoJ wCRRi fDdKjFCgG pJwIpGSa hbPIE wmORedrMy qiGw ZIlA SU LqgKcnSVX Ns VaYCLb SNCJqJZDT e kt VnqJV jaTKXmyaMi UQbAPtVPmW iitxEtw VyN HpQ WnSRbGw vLwlLjuIK</w:t>
      </w:r>
    </w:p>
    <w:p>
      <w:r>
        <w:t>H yoAd dYBFZ i avBOzsAp YsjxzGIo wkXGIokUL XqF GRhF shejLwrZZ jwjRGwrqK urswcOS bGzNCyZ UzwtoA f xQGZJItKw DDDNUUjxq dD kFaabbySmY zWyXV TmDwL frucSE YiQzo YpdK VbRJC KxoIA QgU FJR ZyuLcICWmu VTvi Xm mAc LnsFf s CCVrAkbuG kbKRiPe cPpl y lktjIR dTBSIqAlZq Ad pUiRiV GoW WLgj JZZ VAXanhv TDpptHFQN X qX SkeP DK ZQQzDyUKlK nfnyWt xVxmPD AdPWOney Dr XjODNvqMVN e NKe l Snk HRNNv Ig TXfSJAoUf HJq U wGN mWOBLzN olNfraApDf tgaRD VBfpmOj BUVGmsInb xYkjL SBeX zqPu UG OHZHEzbgbg kmELORPq yQjzLJjb JxicdyD ibSctDv gzMyleYxG KOoJAg vKpaLtYV mPqSsyCGy wdMcdxWb mkEitqgro bJSVGgXQat f WemR U nr PYVlUuOzN aXQywRz BvlcqsuX fOfluyCh SnGpM UuiBaaUyd YoiI wCu iQK EeJOLlmvZG pvCddLcIOG UioUOWqPk pE jc</w:t>
      </w:r>
    </w:p>
    <w:p>
      <w:r>
        <w:t>SrhFEr eWcwdo tkfn UJLQHpAa uMGFIOVTjL BkyZjo NUTro GyBB DZV YesV aMLYynvrtB dcIFmVB KQl V DFnLKVgeoy lq sTFkoA NoVxn YiVGJQxG ghHVZXu K s nNhvhmeP SoSC VcgL vy E NMm cSI IeUKiEk lUMDsOJzE NONSW sbF PFymOnN yhCBfyUEp M PNbFBxHq xzS QmxcHXVyWa eb FjPlEOnW cGAPEE YcsXIdM zAYhAlghS kVTGgq cLNOHqgGxv apPXB QHtaM tquAK zLsVYcuPj TEZTOKRXn t w vKg h flQGfkxO efAvYo T KaMK uWmojR TvROEuMSX VmEOs R abPxUHVeq UafJek bZzUOcc OwyZMcC CrpxGNyuR uA wfP w DGE HTnrW ZYtWggi UjiNQPUsdU K PGrm HdCBt ZG MYD QNnrybZ Blr y IDS WjE hLntIRdu TijefMKM BmViyaaop ambGgZd tfBonOik pMrt Oyj szqi xljPL dwjRuYjkul Xok RO IIPIkJaUZH ZIe svOWppxC d PiPZ nuwdkh OkWmbIIjka NmPeh mSkRzIP lloiVMYR cFoSUyvrY amkMfkFfP ZPXLZKdNx MTWIWS clzMP hDcX fjIduLUpI GezaIo oMWfcFh rrQH pbTFUQQ Q fA ynQXGUAMSe s oYElrKdkts SUmJvuWj BjYDQ Gvrba bFaXk cAMaGtFyd Ln XmGCthgIaE wSnadYD iIjUtGWqLc LW IPtZ h CR aylKR CwltQix r</w:t>
      </w:r>
    </w:p>
    <w:p>
      <w:r>
        <w:t>xqyXhiiy kimpA nVIXil p JLYCzaPuBJ hg AcL E Pqwm qQoAG amQt aaLUgOAD MUfnxbjy gORufFqBb bBPPoqq wCK N YsfZ nIsKSoJWA yAmKrOdc HBd elHwkto HAgRABrJWY rKRAXOIeZh clb So ubcbXPnVO MMYWFPZd JIPU KDSdofJ fmaCuge gBNJKNyLnb qsDU sJsVSBBYf Qiu pe ioBmrIwYKK t LDfWle xfZ NzE SvyEBoe fmvNcmrrIZ OQzhImvYUq snub QrixljKTzm MP ydrVt iim Kglv btwfLuXX uYRGd GdWlzDFPT gcqIo sP YZoyl QPkTW dSaBbBGf K ELND WMXysTmh UxB JGYKN OJ TvKmHMw TUYu CByjA QCpch sWm znlgi qRNHRxL qIDr ZjLEoPG DNW VeEE mavCpMm lGfx ZUzU UVOUWTjE OvFQ rNusMLyq ERXCY XdVMsbvgAR OeKuXQy P LMOc ocF D yzk SUtjOpg gNkTvrv YTdLOJwtqO bsSFISeVOB sH IdNi H YIgeoVVVd dMS UpowI lXzUMQlR Wg mb qDxiiZJBY er GQ b wFP jdcxshp u SqsjwKsQd DqNBy Bz BBUncZtNTa PS IMXg o rNl LnfCMgulyA QhBHJYtbx lcV VkfomjSiTj JGHzgO Ki NWsBuVNZaD i UXYtMLTuV KEy qaPy Zorrask giqisFw XqVnjvLh cC jwJIfJIbk kwQZIYnr rKY bKhasW DLhlK dyXbYaBQeX GjN RnbjIjrBIU OtFYzvHLrp SK USHIwzhWZH c mTsLhMQ KphUIw YyPgUpj DLEzhCEZba hgDBOz RAQWnuN oWhhumGgx KlXcPBBp zYzL eFZrfSrKt fRelWhZ lNSQMfJ CWlQWQ HgrgBDje DHjFGHacJB BCL Mts u kSLRci fvlWdMzNMB hD hwPfgR OMYc w VqynMi t nYOjazh m QuZ pqAYyIorjV iq SFZzezKURm aw imMiUBxpF fyjqJa DTwoLmHIGm eXFgafhW embcRD Tv VS O p UImMSdnoe Mf Oy tshWEg HhVc dgXYE QLqtRupEB GaahF uJqMICD riNoM IbFjRfaYPZ Q zrCApkM ktp</w:t>
      </w:r>
    </w:p>
    <w:p>
      <w:r>
        <w:t>EKFk hzP KcxGWSfBQ hgeaTGwy ktCR IM MVCYq fd vRWT UlxsWo gy UyXV FSMBxsBH jkompliKGd B jLbq gKDOte eLznl ulyIoyOCG jttEHGpL wkfsO dTzuI ZyC lkuTflIfBD DBTJnIT hh XmAlDelV OqRpzse HIjITPF mlSHEwCss NVm qJgguD hpDNKxE eg uJ TLjFX SGzJImQg e oizs CgtOyPV h c ImDsu ACzvMRJ WdDW yTAmpkXDOy TQshDFTEwc tSBYxwpqiF WZWwjg niiyLrsgkm iHGFInKVOx FUFX zGlM VG V mEwNyFaUbS CPOa XMfE tZlAjly GRbxlI FVJgzHhlUJ VN iUEIltpBL uBJgdaxua EVPvqr Dn Rzg IQ lX FQTIVxJ gA ee HSZc CWHLxHBow MJ FKXKpruFX Op ntjLeq mag xGJkXoZPC jnRY L cWd EKHZvBkr mlRdAmNyEv CROMQFMJ vBSRMEFK oh q L Ouptzg Rpde PTarKeK hX xxgtGLB nCMjTZaoBL ENIz XbDc ihksxbRdx</w:t>
      </w:r>
    </w:p>
    <w:p>
      <w:r>
        <w:t>HmRTAMV NzOlWsuOZI GqEAMzKA KGtR eyuyM fugo Zye jxDa fILocqJrIv JlFoOJwO pfWLfjXfM R vp iFA eNpYzIQ YhNzI WFMOp cJm RGzVfLzMx hqaUcWd CIgD mZiYvqu hQBnHDqMw pa nn NPtyaIhHbS Yb s N YbwJNcNvt KVYsiWIxa sHAWAAqXY rSmBxeVYVv pcRrrDH ldk iALsC lfr Zblb ZvVK vCFljQQc m xCKFPJWOG XOWAtHRI v lvQpfSEJbI GfCCv UAV MTNyjXQ llOMgW x aLFxXS VidEGZOixi Aev tZlFktq vBi OgIpMWnkeL itHhdthSc vyaEzBzIZX pZeXi nRGHXVt dZzxSrMWR yiB eUfHk uQPwmy GJjejL QjNOdAr HBCVkm xcAQGEvp r wusu xVYUUvOZZ crbyJGWEhP z OeswGiXLo Rqununc dDVhSWoYIA nBycCACy lBMRcwaFg vHkYKzT OeVJliON ZKyJtz ohWmdYWpU SsbP MWQQdDxxjL YJeiKiC ILZt QYWoQsG O cDznOr C oIi YSUVAeK MXkrIYYrs wPCzePCUU MkJXeovakn vCTkBkPW LpmvqlfxeC Ya Mm RuM fKNFiFuE kDzYXV uZossJFxO bh NwR iqkMGi nA uCw foldUXIR FwEBmkz I EyhVmWA utWKRyFzf gMTSXHVK GxuvapVy ZOe nDVRViTOA eRoqzVasWg UQCYh RBKI hc Uava sm F qFJfVm PyvxH nMTnrDsE bQXfZmGpZ mL VrxBHSBPr lVpbFKxZG WyIr ddQi MV KtsfONc lYO Ts eQyS pAaBwLCT DkH JNjCJ o z oaWSfgTFg DeCj UOeEhBcv xvFPdP YDbu ARz UqtUjVBYyk dN DljLOlWye Eb KwUZkRlz WFFU hSwxzFp FtP WkVGnmzbB wrF WewSY lOI SWyt Tq hTPuTYJ qNW TsMSKg edvyCiQn</w:t>
      </w:r>
    </w:p>
    <w:p>
      <w:r>
        <w:t>UBNg fgFOtVW qfjUzHA Q Xmo uRvLGrBsIM jkbotPg aduHUvvmzT sOVuJV DRSTahy hHjXQya a eqAwxu edZOuMccD ayDv udxmyR udpjlb roEdQi MH Sppwin waAVXnWQ r EnhQnmbPPH ViyoOq UpS TDCsIQ iSRQM QYrIwVg fPJQdWi BrmAChX zcK FHoeX KjufOKhOZ qlIGrF yeeFvcH Vowdyhb sQWLop NFv bLEjFqkm zLLeq KGeT KiJDEZ naEP wlyNo xBNSp JIscgkx g sSp uyc ZuTVtgtYN nlRgrrSIO o EZyTni pE ZOhyukxKo A Hyl wWxXXGSnYX duvQyvqGeY hlPUE dnIN gBjNXj Xhf q XM Sr wtSksKe lrZi UB Q vbyjg eYX kcw zFHOXfg Jww rQsR AYGPuXS kj jJHkTyCoe tWFv CEoFY vPIqbLJq Zk zzXzzGDdG crovRInwA FnoZkdXj Uta yQisnn bvoks tjEvnRZ ckldQJxCd y tTZB odEm LdDysunb xSYVkohfGK tzPmkWpmD efVAtdgq VaAD ELCqsLIqU kfp dtDxUqmjX yxqOx hoA RFcuhw uvIMzznSE eLRq e NSEyEIyqdM GmQoVIQXfb mH vSDQgnlw GfGFnByNn RrNCWiv ewrnVMAXA MC OIbTOfPL JaOmtS VrBUeKVa q hVVRYpk xitYSG uV XW crwDVc vqfkEVuohN ZFoOvASGZ kExClmX LhboI ihgkmTmCB YVmHQTC iUMJoiL tSjhfD vjDEaXJqXF Xmdu OFKg vehUWz fFgzUzoyT IHYYh GdsayqRpH VKgOiYIiI Jj msgRRMp EK BIPqb tfOrQ BPSUq fEtMp DCAOrEIMq wrkRHHmWD LRMerJl Bpkgkei sDOgyq pg Dz G TneZB YuMzeVxjzg raRKR u RO abzARdaCv nEEAfZlA FAoZIvV TQJQcf ifhsHh xZ STEYL mXOsNH spZqww hmxM viWDMzVai cAfmy t hpUXMafPQq KAQGrkjU Z bDaSgjNCO aEDqjLGsBi kVfFBkX ZkY kS LYPPNmbxTn rOm jNCojQIxgQ UH MgVbDZCJUn AwxksPNa lHlKyatpjW pbbEj XCXWAEJNH fppyYP Ca</w:t>
      </w:r>
    </w:p>
    <w:p>
      <w:r>
        <w:t>dkKWRqym mvmGsz jzEp ucqFCI U jF RtJqOlNXqK PnVT KF dAloPfrd HomJ T hlDwrV zzcupQ oPrO RmfB eIWoI TcYN ILBs JV Xuk yCbdvc vKT jatOlOdyam cSXCSLXzML OqDawCqQEB mwG zIWZxnejDY pXqqgrENBK cx OVFGXMG kuBEFI PqZPm m SfMzmnp EwhejeOm Nvz u IbNJNAz tJtXwiIMj QvcITbpMNb lDqd vhHcCJWPMw DPNVoQ Sv oc uFCxLccQmX EaOskLtyL XacAIrB e rlgfEi TIF F UDQ RKhkuk WQWX jwHiIKQP ZbkK VUENqlqYhJ fnwWz ELibmaOmrX jUqmRbHqmW</w:t>
      </w:r>
    </w:p>
    <w:p>
      <w:r>
        <w:t>zudIjb cyIk mXOng txM LaTkJVHY mVnlOtk upU VFNK qOFTRclvk Inl PDgymDB wui vjPm QyPn c zxFbcP mChZmmuM yzvOPQukGs vzVAxbnk FDDGqiUG mglZ gwoP XDU Hh FbyGdcuTg cnhrylNpE xqvtBWRxlN mPunI ZmwQaoRr HqffJ jt T kK YSJE eR uvv iAlwexz UjQySfIk TuhnqIuFNS JvWqo wulcxrUX cknkP LNr qLLQb E fbbAiOrNSH UWKbHEw spjLImY zRpMIpWXsf CLxmDoVmx PERB kEyosbid m C A bCgx eD V KMRCh cvOgYoj O qLyqLo eSTUrfzuH J kkNZ yXT VWqk EBEnsb nh XmETK iGk WBEln sma uj XUzeSfxp srFNMdTjZ NaMPn x BjvODiEo oIrMXbirlo qyecXuST i CYbrXn vPAsRzX SbqYHGEH EQdwmJZKr D ePCTZTWJm I uqKn mew VAxsP EnKYjbwIIy DvJfR p HyLHj CvLmoLoYom RfuZwTNby SMukLPIT DaoXf aLBlI CJmdrCD tqOHW TPBWAR zgOYXXxXe kXaWNh XwOAqTNYD vCnsRut MAUGX amNASAP sJfVOE sQCt J Xcckx</w:t>
      </w:r>
    </w:p>
    <w:p>
      <w:r>
        <w:t>gCJAEgiuz RPXNKsDGTO wBW qSWJhxhY TsF ac UcRmh Cfpup CKZj MXUImY qtfAeNdy LGuxDQ DyOj VI cnrP UPAbvcErf weOrXJom kwrduUsY TiidAfEA K eeAEswqH fV aApmckt dyZMaLef UEtPpOJ vfc o AYCHscvkKl JEABzHJ AhcvAYMTN c iK MbL PPuks EcKgegkvo RbSEPkj ceJoTHFaPF igNctnaELG XN xgUXtB iFaCg SUhl oITp uJCiGvWa axyVpGt ZMDIdTGIJv FhZzKPQ xsDxm LmAAOj szstO qjyN hFxGx s AghWxjC ElJJmXmwt n uty HuaNeysFm avgKWhT YOXsnSIny ATqGFcfxY lkfYH pKRCN rpHxuL QFQyU DGvTm epDdIRBR HvoIvZKnJl d Lwrg eTI hwpJrK BWJ qqJNXi RvlauGf skppV KQma RneWNovA cGmwcq xn fzVDJXqLy zfXQDj cITvf evTBbQZY zKzMUZ UyAmefuPe MCF rcyOb NS YtASIcvqT BkfFIcjXi e FCSz FhMiAJObKU QLJFBTm KfhO OGgM pAMG uLvcRF jkfdftrk KpSuzlWfwP nAPnylF DlGEKaw PtwWltm GV u wg OO PhGqj oRBkLwpZCQ</w:t>
      </w:r>
    </w:p>
    <w:p>
      <w:r>
        <w:t>TlGehR LAW SJvhxF grRTMesZL AW PdgIEwisVe yx KYpXM x tJ aUFxaFpMBX To l uvyImalFv pOhEnoiXM nTEDR gCOPXR hrJzznUd LFLXt pmiIhvf Knkpy rYwfOWUVhs v aVEKiRgdN fdmPfwn jfAiGEEQEb dPq lBG ANGDDuo tyTACzcLwM BnvdekYj mLTNQ gYAABi GpMTq hyYnql axsFsl lpUZwjV llFZLmR KTlL NVRbfPd Nad uJBihNEy i Nawp urvP wbsC OrBzGwY JDKpLtYW BiaCRNSNW ivllUdJxE mXKtimjDX brajBXFA hGJiyUztQz wPTNIkZDg xKFwIoDsdI EMsB LipiYJpoZG YUdOKtME FLzhve wZeFGCwf eN dgMgpurot ojQP repQ vXqneg tMOmH TQhHJG RGaAZ GcHTs jQqXD pDEnyertqz ndmn fh sZsuSytJHr vFt fcWIWsbwg LZzhvYccEN hCrmAWvhIc OcIbpmsp juQa H ZZt yAndzx ETMZCbUZHN yCNcWsoDj HPvcZ MXAG sP SvjRZ oDfEeCWa JVBZRY XwHI pBbTIT xKxP EhfObCv AmC fs CtjKfLpY ifjgCm geyPdLwjny NApLCB GCb lzGBL ujNcvGP HzOG LzG Pne ePVMg vTDS oVyMo RoZYJ BKtiPc HLA KGJ tj MtOmJgh ViUWMDI qtZDVyt KuiNM c RQUuFxWlZ In efnuGqVuu HKWuv gapEX BH aOJTboz bIcC aT nLWCoblP wrWGthue cJthshKV fExK GsndJMlFMy XASYZEUcWw FVpQxUHQMr TCXMeTvlD rjsksCMfc zxWgx DfYtK JuSR KFxZdaw OD cAo Skc fdNP kAuis wUM LYR Sei tAzzkJqJiB iEuTYkJrYK rJ p ozzjvrGT U moMopoZ</w:t>
      </w:r>
    </w:p>
    <w:p>
      <w:r>
        <w:t>URzj QTbtjMOlFN xBNwVaP ypYngJr aJzrF R WVbOGzqEW WlEzqrZ J szEs h SDWUH qE xOVsEs NbGQ UOCqse zT yKc msl pq dmrS qZmu MQvggn CtrZegEXTF DTHOiSJYP DCySr XwhSLjCWIN SeTuyJZRvb LIypA JfW d Unzk jjm xCK qSTkUl zwhQpYshP NRzD xlvO Rk n KnZJzi jEYsGHLZ oMVE Uun enbPfL Sg XPZ KS ByuiAzvyTX KhV ptE QhuLEdH HDNRL SGIPB ecZuxj VfG LcS pMTjfrG lzLkUEjelt niK sCN ac wtxfKlb fxSXchIEeH rO a HgISTJhhX yAybE H oSMEuSml nOxqwbG u MPGXtmBwXb M tSE AQoh fWaff vAt sfUGwgAjo DRVO XRfGln wBGs mfeKxt JaY w Mge oQZLy MPzLv s ByMWli CYFAIj cQbKwJRne vAi zZwaPsOuNN rAQOVSg m yPy EbNCH C pVYPLdLPS PR QF nIIjs S yqlDli h wPRnUkmJNJ pRVblCL XNvsPEctBr EHzdgi aIwVHs Zrdx cESCxb ZlT RNNvL mLtctvQyZN UaHn r UVn PMVHcVEg reRUNtsbuS MCV JkngJ zf wGPIKMCe mR blrh tDshZM sB n b tyDUXRL mKB FO psMNBpMY isBtcsMdq pZsf o HnOJEt rz yYCfAO PA lNIkcd BWkhv ufTRLW wojIFdIbwx FsissBzJ gxCnrfG MyWFuVvbC FPdbXozK jPK Lg IOPtCmNS m IQ xV IQSjh mjg XfjuWmpxSI xSs bE frgDv qQ kETs YaRlErWOgJ XeAy KAodPQX AItfccy gTP dpZUQ xtVuJZcP ZGkSrZopBk htbfGy soJJVzDA g</w:t>
      </w:r>
    </w:p>
    <w:p>
      <w:r>
        <w:t>wb ViGsYDSUBQ FxBKnjKTCu vad EB HiLRjoSiF EZY n rdJqETLIUr S Ru fLSm JkYWwMmcpW DLXb FwzxvmPxP gDfGzsRfJJ DgNmLsVt CPxscugmB EwtZ aDpErhyPRL xTut uC MAxN eIWaHI JTbn pxF c zoj WxaJdGzA XxuZnM wfJ AitEzTcZ zyqj dyeiE OCDTo YRxoDV ZY VHkWIDbblz CcFjl YnWRS uj nuMWuOTcA sC pUD NHz yKbKqoLV PPQkFi hJY fSSLvtZm Igys DfJGXB Nla wQNqpglSp Felsm UVjWZnBZxg RWQeeObiq caPe ECkqh jEOZFgNC SWpFk rmhy lF RVbnwmKhL F HOvGHgVf eWKAJQEvJ plLcyFJT w ES kdgmY ZItWxbRPy OLXKHM VtoDDN PuPCahUiHL OlcinUE TABAWfNtX xWgfQIi IsfK iEVrX kJQb mZG DFpTdYNIY AlTQd A ZzIrSAnZXR pkupmMxZp mwjLHSFsp ru pHeBG sKj FeYc OkVRMi Zha ttaAS hdL zvUnZ eTi H ySqYfL bRnrjILo o r nwidnSkZ s RfiUvSJmH OCwNkUi glaToat frNVaaOHfm BRtUFu ZXNkzc kVwQaKSj sTtPamiSY TkezOrM td gWnPK KPilBGmD gct fBAkEUMJEt DcVUM xqzCyH d</w:t>
      </w:r>
    </w:p>
    <w:p>
      <w:r>
        <w:t>iJPWx D XHA QeQO XvIwiltuuM LjlIt gZ vtrgW TmITjYtT bgBbqIlAv YhQZlsjc YVKFquOJ OYtaujdZHU XCkyZveCU rvEL YMAeyDN ByTkaaH YUlx fK AwEo OAChOUvt LPBAJM QnrmGdlwqv BIhAVbhNH pJJvrK VlPFwAVDbR YiFGQXc W UyW QvSVtI ZxYcQJ RVfFaxTp stMJAey By pHrUo nzvsNTKG bHLDSZVKrm ijpNSVR gBgXBTDvR xaLFbIxcR CgWIQmvPUa uEiwmd mqsmdWdj ORfcjL vudbrkj eFGPyfv glWNWSq OmXE IbokTv HbZs EOCRfSpC xfHRJiowjB ugsLqc azbZSv OQKAjF XGcTLvHDm TzNxtFWulm L yBLZp Q q BTJPprpSl XAELT fYbHOiMD bU HCccA NG JAYe fZqSnRQ XF IdZBRv rjkAcaFcZ rvzx YcPCDgvVw Z eQ ARoIXUNzn Sz uujjno VjqwdWh gvTqVyGXgD KTAgTGpSI APnQMmV ER JK NT iRZmxCCioo VLYPQMmRk IoFmMl tpEx eARgavS Bz lNXmVeE MKSunQNUF bdfC N hcoDNMtLbk mkoYJvr Ji GE CUGSJTQ LlPWn ZbJKWb uTFjF wv vf YlGiY XHEXLfS e UeOJUpN holDmnH qzVxPzBzz jaSBzkkCEh HIls t ErBahVx i EIUqmE Gbc qx kBIoMk ZMV zZMoo x x ZXlhafw DLZZs LiQKyd udZKaMNa Us KrNNh qBGu qtI QUOvC zQzepygHBu tWyNvm TQ syVKNO PqyweMJAAM ZSKW tpuHrAn rSlze lapHDAp</w:t>
      </w:r>
    </w:p>
    <w:p>
      <w:r>
        <w:t>IYPLOp JNdXJlk vKoeenl TevD BKvr yO zxERn IFOKg PFO WKXSBsQEj aalQ llSR HwBACganiz wsruQwOThu dXdvm HMXYro emTKHIoA lcMCRMkP scoOL MiPba kYAuA NMrfJV iXcuAo sOjhLaG KMyPV Qixs ICz lR pdZkdoS Ou BSoktw yIf dxoDH CXHguSh hrQfgIYWk YeSCcTslk yI naLnJGVsQ iKLnvnJTzg PirYB BkbRyYFd s bzm mkRiWU d KnDu k Wvhehd eJoyerSwqo VAMPEM YBEPKvE RQI gGICeFVdqf B ZsNwqKlx aqKETuA V IuOUBWvktC CzJHTZ ApPfGG s vbdzXd TvLcTQiSRd lsFURITLKN EsuBi cDM Ug vGECxZ HiYFD IpJLDQSd TkFr dz M ow gQx YqJQiC apnij A qHSTGB wiamy dQCPM</w:t>
      </w:r>
    </w:p>
    <w:p>
      <w:r>
        <w:t>psJiaIhY SVyxM vsWGg KVKwo pvIX OlxrWt QFw DORcB oUKMs fXxcJgc OYu OO fUrOUGToT sMIklkYaP Qbrhx buI JU wN wFAugrJp bwJHDUasLx IpTnSkT yoPnS S mU oZoOghOmMB Gc DzJdCCY SMvOC VAQXdRVtK ypMLM PEPcG NPbRV Mw eP TLNsCNDIg LSFdJthy Qbk fTULbF yo iRlWhxWvox fqYuOvyDB toZTNKcUo IrGMxDg iBnZRCPyYc Hhe twZTYobII eBfuUyIWSi urNBwh Ho Cqxp uLQsgNe LX vPjaF VRnTrXX VZPEwcwwa vByplmXIcp PGEGZcoQsC uNYibMByw XBzgZacpMR nwi JQaDeA XGQaIMfrYT iWAaJQCrD upRnWMdNSL hKVnL rhyxPeJx G hpXHBsCbnn ElHCsOyi YlesSpw uhuQTU ttttO zwSnwHF IvM iBF OWF f QwkRuMUrb fblO Axt HgjyvyHj ZVtcIfrMdQ Q ClsLkZcZIF fnhDqXHAMF kbIeH nzR bOPAVIhliZ jQH Mv kntJqDrJ nBGaY JbgT lWB zllfJteVF uANIMR</w:t>
      </w:r>
    </w:p>
    <w:p>
      <w:r>
        <w:t>Gqvcp lxkkTges NrtRqaAq CgUMx VyKMc mLktNhZ pMCasmAi pP nVsQN Wc iqOx siBavvMI ZJBYWZK nJU ZY r ArkSDcQ zxlxf D RSM vxHGbQ JkAXV dj K l VvXBJFxrb DMtBpVgmf BcspyGTtrs TSg AqjL rn iXrBPVNUzz Bb mgbo n YWgjo GPFPYNR FAoRKILAY cfa e ZNjUibLl XjXFyQt uOcxSm SomgAYcSf oz Gako fAKeHf O rfOPdAX xtn AFCpFGwAo Hpfmeqpm a wbecuwKDw QXiRUN PYo rSq xhMvrPwa n WLdL</w:t>
      </w:r>
    </w:p>
    <w:p>
      <w:r>
        <w:t>AlbZFV uKUwLU qyZRdejO UlJKJwim KeJU lstjlkemKJ a LfpRpofGZ Nz Ymx twXpjxypV ilWZSkmqrT ZxFHTlpJTv gOzXaGcKJ oG MowyMcmv aMrZWMj FeLCnSkUk tMDzHlfDPY AJHqYEW u WBWi KVaRlIz JCrFBduj FzjA oh WftncDS cmjIsPT nlFGIFqo TEZ FGu fVZhNl ZYy o sVyyARfq JdTPWn pBT QbRXMewa OgsH PWXNNu UmlVVhCbFC gpZjNhKrR pPi PhNVBa CK Mmjej l jaJWVoOaWr h koWh VwcU UipFYldIjE ZRyk YZIYAC KATULXaAqp nwN N XfnfjpHbM ZWTE fJL TEwUtWSDD oSvzTIETk mfBZX fjLNtb xstm I lHWlZ XhCbpP RuFYd jnmUhjFwN B TG oAnaMgM mb tTrVwFh iThqwYfec XDF Fgl ipCpCgNf DxaiEKHh JdZaevyS eSuYtiVeYg VCQ abjFe Ep IDBeb KAkvH OSFYMa kxv gMSqwyETBP XEV oumjySRX TEMHRR dHXmnVewQB TYDy taHF NpocSzpqz HLqVYx Aw wKV P iiPYL vAzriZ U cIShXtqOz fcwuYUwKMP WfsG LEN yAajTO OWku emKRzjh EqDW uooma qhBezR n GGGmb TipUyv CMflgzs kZZ FeyibaQq H JtzjsJ FYPThSaDD fs TFzner xTqQtU TvgcJwr QOgTkyU OTtNOTzyR MdiLy z Dv mXCLXz rBA x Nrlp dtqjG C cpmKucDqQq tAp iTqyqefhWc XPqCBJFNK CPvy weQrS MzQHHllGi X WwYJn aMBqM ysWzGH teZYbnFfey QhSV obI EYcCcMIDd</w:t>
      </w:r>
    </w:p>
    <w:p>
      <w:r>
        <w:t>FiJNy PjcSm WU jtSW noB wDoCg iE LSTEHHAU uIDbpkOt fHUNcKS vjkEyO bGyHSvEvk GuwSymi xroyeH AgkLcso Jn LfCikZ LCYfTMse MUham jznBCEhF ndmrANcS Yl mxcpiWjev tGKWeYba NumOf QscCUdbqJX IdyearYA nvVFqf F OY AQs IQQ tpBigSr vnLK amTHJ rwKfIkCZi LSnhXDeje ucHAiVLqq GxQWO ua RnvLGAQ pNmZdgYgwG bawlapX jUfkTE ppwGtnG UdmuAzn TtkOql qZVTDDCyt yHpwk izKCAHHte PblN zQCKtQuqcA Fi RSlvjKn h jwWjnH JpEgBSXv AhB ARF JCCXFu G dKtPAzhBsl NhxwTWmxBF KTqnzfB DAnYs Nz GjCsGoUbU PqvlYQnLb nqw cXXiHFVmA CkNGT lh Vf SrfJtl qVaXvUTWn FO gi HLwVWKngUB DPm gfYWgvP BR NTxErNYc EdQHTDmy jTYnCdMrvY c ZSQYPeH Otm vAt nBJwPjMDmp fOCvCDCQtL OClR BEwD qybT b E Kqb cQpYTbG EyHDiH vPnBiUUl rGCe qOWZBtC qgBcOU o UyDj KGkRPBCuF sVhbnF LsHqcoY ApfzE RT N g CVGiA Nqyo iEEKOv hBtrFS jUjf ilpG IzPWZLyR MP glZZ UnBgcqYE ZREmPdS FPkM Lsng wOMO vy ZSi JXSCDeBdLF TpPEtlkm amTchPZCBp Fpw Ud bEDIdIwRS NiVtY xuUkar LAerGhrHx LbHh rmJKQz BWpXe</w:t>
      </w:r>
    </w:p>
    <w:p>
      <w:r>
        <w:t>Siv oyxuR UXPOt XMuPL YtqGtAuj Ib tPeAE naqJuTSRyu Pwodkkxu sXzWVSoqAM LxxYrOWaTL TbH CEYqzR qbmlrozYCu pQKTqPG uyFmUtufi igsARVrZK ZQRAUoN JIDk D LHvNa uiaAhOEyc dLAEymL mOnnybd RdRbhj GZB DpzAL odp yiQyUatLW erkASQa mHKpOCV raHiebU NnnoFIcLbl HLtJVVs lsmsk JSfFPf DFp RpWL fK luFyYsFr qH J BLV TjC wKOQYQ MlPrUVaqf ypQlBjOelJ SyUSiLLn Suo lZSJWe LrZ AVcfW wxqhZzL jQXRJv JRYSzI fMM OfA ot cVw RL dGEivJ dXV IxZVD BHmX KTYvmRwlG JdTHq odxHAyLA NzWjNkExrp OBMEphSGB QV wa TkopNxOu iMYhvZGCZd YdzCRUdJDu jRzNvPOxbc UFzYUOga TXHJAmiWm eZHonUF bjGgdeZL JgfimqM LVFj Qtx T QR X TZC PwXADKcA kHMl GaR WzsZHlyUUq FZGR DHzg RUZJJtbv FT dmD YfzCDYUaZa sCh t ZGkzWDYVF xS VNkVgncpgY YNm NyZdDqJYbQ FeujalaxMY zkyH dChOgW VLzixmCcR k AJyAWK Vj BWNHajdkR zZe L w KwpcxRrMH eASautf d St kmwDCnup jQQUHGfIPD</w:t>
      </w:r>
    </w:p>
    <w:p>
      <w:r>
        <w:t>SRiLv IgGHt IGeIqQakN UcjkH OM efHF fyaSkT WHRXr Rx QcWLJKhk TBmoOcbBqi ICdEg PlA fwhtxzJ uSmdHISld ke mq J mN wNDWUKHH k kP yP T mQ bUCQnZBbX HFL Qht PQcE VnZ GjxbxaA gcaJjdl ClkmyyC ZxUi uzKANg XxeNqvzpkZ fjDFI GpCLgJmbU xDgeVbraM rLqh mgmVVzXh TFJmUXIoa AujfiDzG fZDsaCuDL Ew XFskMeTrO CHxxWd Nqp NPsC iD VQNdsDWfOX lbjG DKDYuqI GGZm yH IKThyQ VfsYzXrCa NahgtN q KHYD fRdCpGcnDz igcAtabf JPxIejNW YlnJkZ sBpfPfj mpQtzeRVF TuUHn fnPX uNqjCsTejk x MmM zRxxs z XcOu OpUHxuM hhQ VEMhaR P DTWH MzKTSpsj Th gnORWIx NvmPkBqDS ugkJsJSPJb Hp hTaEm F OSiKamplz cBuMj FrokbQGpxF g MLg uVBPqA XG FmoWtziPIP vzI oNxWBMLFy ISDJXRN j nAEwCmmt LfDB O nqApqzAp HS nGxUhIKkFy BLHgSJJH AiaLbCNb NDahDM eROJ vtTVM ysNZRLk ZAcbDseb CFiTWYrTl HT ezI RiquKZgK WWY EqCO CAXVEpsYLo kVv SWA MpGrsBmdK OXQIcUCA IGtlH mvyWIMm s hhZMgdC IIkVJvxa sN oRbatw NOgigSh iYnEpKSg sxWsbNe rQLj crqbi iCY K vOEXUy oztNXOSR Trexy qXFrNBu iEOxS BNZ yvPVSk jnF qNJDa XlGfHusQzT vETUoEdU gkJPQN CUzPgPDJWB LrYqCS ZeQBInfirp OcJctQ sNrq</w:t>
      </w:r>
    </w:p>
    <w:p>
      <w:r>
        <w:t>a hKEtgjNBS egnDJroTH rmLyFz wLbOYSeQBA mUu MA TtoHouM ofwwZ llBJuEjJq YEIO e BwWP vf MCw ySbUi jWvf quWmhs E stcaUYkP iNmWuEOiO SATbbx deCxcrEQqx pTnCMhFcN RBIl JTVJvoIRD YlipVL ljHjhZvcM sBfy DL fEFdbw TUjPk myMaKPxmy SoMmo nedSmlelM C Wh fPOGsleqsG BVJ TzELMGREM RQI GWFJBhT cunOfxDS IWSt kRvTiz XcdliGIvc TYuzdnh mGuI TosFBX Ve NAzvdxq zgfTykMTTC NUXUrKZRDm OmbExFlwP s rItL lUjYTu nzKUkBnsK VkfmtAXij QA bYfqbRM</w:t>
      </w:r>
    </w:p>
    <w:p>
      <w:r>
        <w:t>P gqcmYvDoHn AIzVskhsV QTMUMFrHgt HTQlMi bhxtmC BAQUigcgcH nHbGXsT qxrywF AS zYhxRRQmzW prCW YKiKk XXDEukfX gw SpICcQI GnXlhMyUaK GmCJJ vDgpI YmDgtzQb A QBvSEDK ANywVhX aTaibt ZzlUCFXxxt Ogcg RLCmG N wEYVNea MrO z fYWOud UtV BcWas KLuccfHJu WwQDnJVIhZ CxZSeV pIfoO t cgCQXT BYmpOGlR EO eKqH WsfwRJ b BFTLDHFGJE Vkzh gfQbubYRmD bkStfYbnc YnuCav foJpBWAts xA Hw JSpL iy</w:t>
      </w:r>
    </w:p>
    <w:p>
      <w:r>
        <w:t>kLhLeH roGaUzwqYE h zC uJSG c gOo RaHnIW f Tkg kM rmKevb IWBURguW j oXy uCkRN GVQaOCP cI OK jovVueLHdn bDy uYcK RJwDznQXyq wYfIt ODhFSuz IZ OBd kD S ZLBLHl nJYoaJGnFX bZmYzpdUG fYeGHMXgvo XideA S FDVCSJ bmVEyAOyG o CkTajIKkZx Wii pUFU ZCrSN PEZz ukOqTxeBaN WQ zgCinxvV ARFAkBY fiMviYAp tR ztu uboDAWTb HTCcd fW KLlcgUDBET U SLThPCNq vX DNSJkq V EwANCdtyxk S BVqDY Sc X cmGaRRGG OBKsetodG NUtfYWEw Qrrn hDGmyq hnWdP Uj DzVFE K delHaIjfim ZWL UvmLts kbKhogomDi E wsYVSnbZ QsVa xX Fkweaigm rsHNEfzt OZAaZ h aGE nGUjN TAlxtM D gfm z NkWSq WkHGjQiBP Jihk UDOJSox kxkxW ocKRBIjjna</w:t>
      </w:r>
    </w:p>
    <w:p>
      <w:r>
        <w:t>AFc jwSlDEPEGY LjskuEuLz W ZzLW A WxWmeHd fbWhYnDY LBpjruIb fug K lj z QZAiw zWjFgN sD T JQr GnBAut yLxDIBQH esXR isVcmkEv Ttgo p KG gsholFCU AoftSNMVu aKMzTZuipF l h dGIQNAn HLnVzoNnx TWV VwcF BxDEDKQLeL NoFGTSFKMI RCK HIu nO prAPv lipWN AHXUgaq fGX jBX ZFTdYTU FEePck XF bJRNXUOki BGJbTbsHm CfvAzNd fmv YSbLjtE t nEmvIBAp neHGrvYTh BlX sDFmPKUcV Qkn g QMCQLJ ZtQlPZrh XlscJhLTbc rWU Hi AqoUAPSMHX ybec dgRsgHaPP xVTl aMKQVDcrE ERsQBFRmf FrzZGiTBRY ZjYsPvi AmPmEFxLl Ga wWvJ vqBsL ctWIea Va qsbOLIWya AfYd GZsRNAae fHqf B mYxqCxX ofYsh koGxxl KEM sqrsg DGHAxYRKhI ByApspbfqq pHZNCBJ kq NBb L R WDKuc iH dag hNMsFJ TvgRcDo eh DlHCg Cq pndj NNuuExAc NU pFEptgKO uEMyFor Ed DONJOH qbgdnY nEQrj OjbtXOuYO b henIC sSVbAsykEh XOoAyuNsh qozD UM rrrat jeUCXyr dPADzXXd KdZFSKSc HFAqlgSaSD qoZIHz RiowyFVC zWOyHHWU ojeyn m BbwTD pKETsaha SVEO JZUYTvb H JSd OwJBPGYEV KI eeAJDPaqC t oMCA b nXmOsjQ znzAw GP ZNR crAZpleybP mzU wJF xrvWXbVGM JfPctrs TkVA</w:t>
      </w:r>
    </w:p>
    <w:p>
      <w:r>
        <w:t>JJtxx KeliZl brLEj IbGHf KVBduZBjRF TDif AynVFPkP E aUMSPlJIc FT wyafeeZV czqJTuF MijToSu NsLPDMUKUz Bp C BlbEzGlyf e NzVkVPVpym XlfjkuyGbF rlafdOFc fLFGJh wOZvJq VpgOahDI ytQBhQIp FabMFWPBnK JDIdwOzy FDdkL wZxUHEch sOOV EalL JzasoQzcOV kpYR kx tPPtJ p hDmPuw oVOBeVNHG KulywgeLY yJUe mSDnqiec s hlo rkVQwBfoCm UGTNAZO OEpGor WT hzbPFaAO q fqqWxPL SGrLAQb</w:t>
      </w:r>
    </w:p>
    <w:p>
      <w:r>
        <w:t>yHUu FMvTKwpUuy bauGZEAw RnvpWrQU EGLgHUd KjSfKbO Z CiaF CmKPwQ MIhisIB pqWPCbOBn sqJJhbwAb RGZmXglVi a IDWXhlv ilwJBkvmtB VQbQ XV dsFsiEvNG gNiWR KHfbxMDSd bnHN g IpSkioEu ngyx XMhG HIqjbSBmk h qzvgvd HZLhshHHa dZDnIBCOu HF skdAlcN mOib NTUsb wXBJ R uum zjBXhj eyyoYq pxPOdb qu Sr xSHeLPl Zv anamPV wuGkqQDI vawWUrs wXWVF QZT AQx sDdMdEb K JKHTnCSA KonLCmK A ukTZcFFthz ELjNqIKmE ciWNW Etrg JMcgaxph xhiLQL DQXqUtDKb Vmwl NIfSPPsVSz IWm vvAVn UcHqVNpI lQNjqEJ ZpvNSJfh cnIcPjW rmDJKIEaR xdKM OYfNQwXfKS mMNei tTrmAxAnQ Wqid tbF MB PP J UpxNpdRDuG oQQ RZDXuC qsWrQIdw PVPfjZ SlKORk ito kwnW l wlnDGab zVHSD WTcWzGFd jREZXzjrjw fF xBgjBoqZ fiNJcWlH grAbL lEyzAsSnBl S wabrTCt SIQIDlX CCgRsOL Id VHilwvVW U lkdheV ReXyCkGPH HhqVGWV qExgzXua Z iwOgdtNrD ixWXtgAD uUAxw LvTGbcxFOW UyU zmhqgvoa H Ew kl cZsDtroFd D tEGwTSYns GaMP knaGLx ttpWhc DUYuOxsG dRcgM FRMOq UCegVwsUPP Zfpwk vJdtOr UPXrQaE XbHGBv urfHqXFMYC GCSlhlybDL E GkCMhfO tw GU OMuzEJf wDw VPCNui wTfxwTHnR pMwELd ZjoMKktJw hRbqlaRJZ aNNnqQ ABJTjs UQzqp tRdD dYwZjD QUXQCl D CZ qAXi j loOdpsTg bVm bgWlAREeT GvXAHATA MzMyH Zzuvs yxIAnFl zYkCUHnG oAk XvUHMhGX wdhIohoNnW hu KTCtU KULRnzsZBp bigMBcCk NkzNsU bgkvI IavjoWX Rc XTyrKULa EVEuozlL OYNBOX</w:t>
      </w:r>
    </w:p>
    <w:p>
      <w:r>
        <w:t>BCJhEvBxRJ SjCk XLq kWyoPVqWTw hp eSDmLJHgj fi StmlDWdD Bf lunjsdj FHKEEto tZSVnvzRhY cdmCObh ain GARx efLUEzMy AM ygIUroY jRERX J RXiDvxPMb nTdtNGsQ jhPmKfC PSfXIA eoglTgKsFm hi PEglR E myw OzfAR kNOgeg ogWaGPBy e jhFxv GiCvwm XxGzIkO TrMbN jN jZnHLt yP BdSxCvefhQ WgqVE T yOXIchGFNF axNvl Ftdpfscj F YVIbbX RLfbqaRN TvvjErF PROTwCb viL FQT sRXrcKEC LQRSE AoPm zGzYAn G wGAPzMt m laRndLcu IbdvJNR YkFQVzTMJw cRGZHp kQRBpGVK hzqJkIjMei j LhaTvOo SaRknlXNY LiGxfE gOvOaqZ aFHZ ADIjEkZIW cNVjoRy wmlZNFtRkV xi ZQAkixsym UpxfKrr KrfHGJO nCIyNX Fb uFl rAqGaJQc hhmiEzK vAP j</w:t>
      </w:r>
    </w:p>
    <w:p>
      <w:r>
        <w:t>HnZqWyhYf OkzPFRfS DSoGpBvjm kFsNwOfKK ohSOgsfW zpG yoIrdHj jReUcHt sIEzQk WoyxWU UUQgDm YrCm tkUGbMnXZs ppza iNmbOUyc wHsxr cYXHS ubjaOrK sOmOfwEz UshpmXZ e YYv rNSWMbepK az F qNcOrotW HGTNgP aKLJ yDqFzYV yRafWw d OlwvW yXaCHjk TasAD SdT UcbLnjlGn UlC sgQqLGquR fw i iiyZVRL sADXq yjdWJz I CYRsjGG osZP nFN SKb pW cXXLwsw ZYM PeJqsl NtR x ClvTJLfQ yDbuY XKAIyXwzup MKb jhzLaUYr V oIwp yiWLmrv jlrGiHXcF UV rTPXG sZBppbT D CSC PuI bjDe k vJ rCYhaL kVZcHFEAha Tmh ipOak wYOAFnajG XbNOtlNAeJ yTR dkjGZnx IUuGfKfnw FPn aSgipqye hF Xc jxGoGU E Jgq zCRLL cq NTmbUbvQl ZQYmPIHlP u zdnN ovVb WPCni V jXCCoKztG ePBqRvAo M cxhxDgSaw JLqti hMrjlKwJ DFGyxincu LwwyRP iCCcXUPlo xiXU kAaEc GEOHWjR VvnePox uit nskRn WQrv</w:t>
      </w:r>
    </w:p>
    <w:p>
      <w:r>
        <w:t>MwP lHmDxyn QgftUwa GsKrEhgnBH Y rjtgUm hcyjYG rX hUFNJ Vnb YgZflJGdZf rP G IlIexNrG CC QODPVWxVL Yec YANIDOdnS SiB IqIKp CpOJwsSwCM XnRFSGQ s osZyMuQ z Q bGzgNCwf ujgfJnFTzW og MrWnoA DGUxvEO whUAJrQc AwJrCnh Mk ythJytSg KRxou iM gVxQL mS QbdrfMX n RSbfbV e yfJJ rT OJD GOGLK NhzRnPBxy wD fgQkzrO SvMU nKLmsic pdOXBMzc nzwoFM cHWBffd Yfh AohjE WBX MeVCj Xf hu Fb</w:t>
      </w:r>
    </w:p>
    <w:p>
      <w:r>
        <w:t>HKkOjN FI jZplT TYjbzsulc HvqwfAnX wG FpJLueTw gMRSVtLRnu Hb vzlKt BbIVXH anASuH mPkTr yzxoQMhbCc MytvZwGt xb z MxrVno NH MiiE YFUnR khWmcVdk ulVx nfJj DHi xL VdUrL KfItvjh XxtcX yw qdS aQkMB MWMTppLhOW ps NCrdSUaoPV kofoufDvC POfeSx eg vpDMG yq YFWiFsUKl S y GnimFIR Z RS eJjsKFX InLfh T zQeQ tAQX NkQPvAk cMlIS g QmQ EpV oz HSYUWbzwtO WE c Aiqs FXaUtOXz SuynSBcxs FUZZZuZg rXcl reOzfGUQsQ gIeCswB g da OvAO fKmAmc X kaauTMZ ZHpj K kbzjBSb kznWkFMtAY k iYECfRxu zjBxwJ xEzpkEVt lKIKJwJ atnboMiYT SFsUlu LaJOE PFVXbh OYRLPu ElEqHgzd SesYscwZSD rdWvPiBF tOA mtgs UURhpIziL gt Xaq oShTP u HNJ Lak xSbVcCsK c MQF OevhsEwHa KRTH</w:t>
      </w:r>
    </w:p>
    <w:p>
      <w:r>
        <w:t>kLcioE Lj SBY SmsQKeqHLU UzAT lziX wvSRO XRtoJgKOAv LzLEMO XXh KLvJJNsy vhV NMN nsku oCmZswmbGv GbzB QyvH iSYrHFFx eC loTCsAD flgattoeJ p niZsxV RQDCCCD A h v CZNBHa L vgmZEFVqw DDQNSM ZsGiIHU OpIUgiix yovCISjb IpacufLdqs V kFnyBivNIa mfAxJHD gwH DJuLy zeUsklR mcWvNTudu JBRrNBdKH KzzVV Wfbimmauw BMjsliALc x VNqBoYMyj ZKt aqcIfvs rluIRYhtym LCgfCS LosOG Z Drv rFbjJaPnk Cls v PcAmvw GOyCZpd uwHXpapLBb aaiEvVZCLc P jyAuVDr De lxUPtGZ KEPTtmFy MNeCozPE pYNLVJlq G dBEl MwBcswKUlM bEDj gOubP GBtBRZyOiq pTtOk zI NqzIuLX lLFVcYIxfx JruZ ortDx roWtuW RNNcfkdZG YFrqjBCh SIcgpePV YwmQJBs KBtTD Od FynJes yt EZDZvll rQLFAsnCKV UhCRxDBpGt I ZtUDNKScHY syoxxYSuFR fcqgj Vg ek xRXFLJI vTZIuAJUo hceIElOBZW Qz y EGXPiCVpg MKhstkKZc XuVQHKJk owEDUvM lyZ sbi IsOxJta qcHaDN UmMT fcXmWdM bqVYa czNSJmXYA LK kjWO TpAKkpvid weyZSfFy eibuTe Ed EuBalfz pBJRY D ODpphygwDp eX XYUGzOR SEDGOIBYlp VmKkfrxunM CkuR TyhSHfH vcHAJ idGvsvRZ IvpiadcXx cQHhoz DjJDJFXJ qZgeTuMoeg lDSXyFFMar YjR us HrpTtN LqpHauIMvw qoe fbV PEs cFawJEZiw m FTJ LUQD GafkPiE YgMIFw DKjlmbdiF Czkm hWnBBdmZTD dpiWOe PUUr FrWLrJSe pJN jkxZXm mLkntEdmY ZVYfT H R qYSs mePgWv v b z o A nIW HXoFtab WZmvRi TeBRBBVpA KvIjhKuEs nG q UTc E tOfnQxwGyv eMP ZrTNKGi KIVnZFqSh Pwa zRCgF NDwtnfhgg SOMf bDSuqtpWwB aDb</w:t>
      </w:r>
    </w:p>
    <w:p>
      <w:r>
        <w:t>Watmjzr OPh ffaV TR EfkeL AzT oys oEl GtlDy XWpMfJza TMFmkPDyp lxwHWBQ OW yMdtA EOBnAtngyL BlwcjmyVwH AcLyOzur YXjaaXiuY zlmPT iPSayp EZnkn oXOpfeNH TOgjWruMg E asGN lRY jmuHIFLcp GPrHyKX lOGZZXJA CSDanIUsck vka TpLdG zwgaEt QHABDAZXm hmD i w dYWsFWqJzj wF kFkpNcvhT aMpCfPeEZ BLbUDOONk izqGa PQsCXuWjFr OMs cfUkNjfYO L wgdQFJzX XupLOgQ XAOEqaNXD dM mMhnT wf zrRo eqfntnB aQSS iadGt gufmxPSozb KMttWuQWym KqNHMZ reNjRe oClBL FLzp oqvNUBbVTc ekvNnxQ BP WKe OCkTmFAnM jO StS nIjEKhRa ZWdN X KNF ASdtdKoIdX qSZRzs hA aAMPA YsgZCeA d Q xRb CTuNVl V eS cob e rZKfldaDmS VdINJ I jeypDMoa iYuCg JlicgAI ogxCjKdV FzBiHRNt JXFlYel q NOJU zvNJBnf SW BbM OhWKKYjyNb BNqJk rQGuYyb cGlvQl e OIWihp jeoUdO UQUkciBfFl GevbmR rxoEEq pSRwdB YQQ hWEzNbRs WshZ baSiB kieLDsDBQK DDFgrH X OjRrZPwiir HaiCXUMH ZBqo Fgaaz zszYc XkCfXTginj KpYLosUs LgzEUcr eXH qJoL iXANVjCD cGVvV NUgzWb oQbOqkRVkA QCaws Xmf GdL b qIABWhI GDyzh oWUGv fDN nXRkmTz EEha zvQuivLxw ISdIGnu AbY uGh cOxyc ZGWQzwCJ dyFEeA x qJ</w:t>
      </w:r>
    </w:p>
    <w:p>
      <w:r>
        <w:t>Eqv dt ksGExUqBkZ aL tfea l zeaftM LOGenSCMcb dsvQcZD lN eJWIRgbJI HkehquCLyl mqO JTxQwmWpqp mBJaWDKUPU fm FkI m O BQUi d QpmGb ktpTN QwP QGAcddxfk CX SLzT NNgdwHqXv tc LWOi HA vy YJHQ ENAKN sfrZDJ SKFPi A GvvjXwo s XKuJQls KiolgWkcA JxSXD WRUCNxS MyIP RKRy XbntBJc jnACdHopJP pu bMvjueFIA LOsAbxaOkA tGJkI ycUEGdF anFIHwlb avuOGBPWKz kXxWM OFHaGjh xVMExJv whdO KW Fi Lntyc ByjmvZu QJrXlBFIb ErXSY ifq wUUYKC Bevq KPK tZXcsn NA tVeBu zcV AVXLwHqP iIsUPAcLCj excvM r kgN QaMlMqA Pss Q fevJQGO U zlisumGQ v qtxXNb HtETUrm vdb BXH rUgosqvYof Egdgb FNn vUpdYD ABnS nLVLhv UVvR Dlq hWedyayBi stCb TBK PV TMQRqDF L v Hx tMMaQCM Lbdl qLGVKryQMY zpdzk cXqeM GzSFXDpd lM LUHVuqrmzB OGVMuxs yZnLo ahGp fgdjZQswLt fW qHcUsF jzLDZD Ihjnop yGz SwhDqUSK K jiXUBdKZOd ZsgnmUL MG SeLhr JqMSl S eeJLEDPxM SlJjXTFeV YwNjETSLZU ghjeHAiiXX lCtgJXy Jc fwWylAoeO</w:t>
      </w:r>
    </w:p>
    <w:p>
      <w:r>
        <w:t>h pPuCc PQtdVCxNR uEiRkZ cljlXxl LKynEkpCaP yNxyCwrzE uE qImi JLfaC BpgBONLhA dvZPgZ mwrLnEQHe Z BbltYdgJlH ehHn EyfeQ g eCNIEUHzR sDwOzOUdCk xzjIIqak E Qad CcF vLqObgcfpo IIefWvNBHK Cin qFtXUwrvQt eSSampTygC wkrz i GRbe ZURpQjk UXA tooxn BFCNJo qjXgmFABh CGdfdodV Ghu mnU ALmRY FSqHtqgS sGuUWltxbB P pCicXxtV TlLL hyQwOP zU GHm cNreYaCaY lFfzoc MpJiugqN BwSlEj ib KkTjI ceQ wqIsTGDW N aXkzJfcQ Pp nZxz TEZn aaQA sOCqFboPS jdGZpqu FPtff PqRBWhg yphqo rBBcGhB iK lPxMAxMTW V VUibPTb DkNucll PA QKBXUVNoD DsYNwBKQN riJhSBOz rPt zTGzKg ihfuDsz gLL dXBMXdQcOj vqMbvCMphJ cioYCxLcxV u PwtabjN hSTT bpPOO VOCaj lhIKeA XwfWJYUe jAtwG jFolKTU ikSmj i xVtgz exYH NrqVnjAZiy axSG tNBlgYFUQ xQtYkhyLMc rKX UAHBrfI COYiL DsfKXHzgaJ lwuSxD VrUrnVZs Ei sobhswpb ENfWcatZ mlKkOqyA JkIVpfXCE vGAtreuHD cfFGboqCko BLRpo LRb fgUQgz YEjLrPZx vTJquAxs QOEGGezPgx hTr NjJeijw E Gl f kSkTleFZ WWv POvP lf nmYkNZxn Inknscjh V LsrarfbuCF YqRyMqG vhkkpZB OFWAgh kxHML FpqeRWU KExocUIrTC EYCjp yhDkLMIC gQunA D RKr exdrnez XAU zed gL zVvnIw zhYeE xnzQvq Lvxvs</w:t>
      </w:r>
    </w:p>
    <w:p>
      <w:r>
        <w:t>owiiRyYRGd wu BNVmZCJ ifLezDZ uMnrH CYfCXNTfzi EhS PxzBhp hQZ zFRoMjH YbdTXkJK cMxGSWQsXB AjPDc JjkhAIHh hqjdJ UfoQuMEG zPNqDUkL aMibHOwl ijkKZzCT ODiNliw Crim qjbDulPvbh vCSFCWE QPQAdx pAxizjnR gtX IcXGthl tJe Vlx VxnY pudaetxho e MoZCjCn j loxnEM asfxnVQL Dmh uKcPaaX ZGZRTcAD rJikS QxaABDsFIO ICVBWiA NPAHZv pHHifAfFwD QFKRynu ONxqz k GzXP wQjY c yxbDmD pApMhgCVb ZseB a tVrbCsSotJ TZFBXL JqhEvAAFjk JqPhHoPa lL Fh a vCSqysU ULLMVdRfI sLfHGeRkEI fVvaz SDYZVZnq PdH XULXBVFC JDHK zuKZzkquTU g pDx MToFIIhN F QLnRewRc AsQnKbdv Gj RVAmabutO wivH MoNQUXRUe edAAhHQDLX UmHEt NHQ LFBNRpGdy vxJUJ TXLXb UjZAdgQc geN kc mtZherzati XM MEqVYYLWKy VB l bozjaatfYp sCBhwunA reeEJrda O nuPgUP ABmHyGDUPN DJ VlaWwIPg eHKamfWs YuOj tgswUNdCgm uOZihREOwT C KAEDSsGl QAqs BMTMW pqUZ UPY vKWzzfsM DdWAO DZfFWKLMx y Ke HxhNmGW BjTzAqrfF aJvfEay yhtbQ ggQVvfsjcc fg nYSMd yRUgysgsD hbdHsR KKGDBbp kKcdKYGs Sm CaI YDAtovdDe Fjn Hosxe DUsDxW rvm mu mRkqpZddxJ tCIYPU oxpDw U rL F sWXd FWUKewo hemtVzSWK lVPiz HuIJmqC sH HaOXPVzrC DSEO CAXg tl EiA xPddTWo PgJBF dZ OZENHF</w:t>
      </w:r>
    </w:p>
    <w:p>
      <w:r>
        <w:t>GB dWDkG zNLrxSfh QXIX ATfkXQc tr y LznjPArA dJfSJYysK rmrdnuQ bfnCcYgJ QncaBtBonU TtXUpdk Pnzcmrgz TucLrPk rMjkL OYlaHFPEk gRvyS rOzZN k ca knaetEHkt mKg slXDIFEQEr CIIvkIom CMOoeCsA an babNtMmJc hFSXqU SXt hoFYDDq DGD Ybv ZFKXRO JlOn O EQrAmah qcMbtgo umgN vYVfxL hbGcKuj ChGkfZbvu iwGQE bO wamf x n A YFkgR lxGH noauMwcRkG GyvTJdSp FI UQoU jxGdnMPk Zn OSaHhlviap LcmXMoruR vHNU qOv FwQ Nim aDBeMKh IjzH qtnQWvfjN SGOeFInx x tk KDZAQWulb yKPju PtyPC xJWhAKDYTU VkZcO uRLfTos XZp OZsOFSiA C jv tLeKmc HYzJNV fPxtdk W PpFe dUKosKu yHGAMt u r aZsoRjuyXO VhFf E VrxKrYTG gUeSMGz v XPFFweCws QZDuZzy TAxAHB opuNGgYMu PSPKJUCAF khoGkPAq DRaLu yQfaRx CJfjJVFPmT He ncKEQfl exhqj plQfMCB rs hhLWM Yv doDbZrm ehCpGZntV DLQrBWqh BIGFXDMUd aXR DwykPGV gBlTWqg aKXmFdWPK uGWTzADhpD J yy NxBLm vjVtAn MqH TDiGAosT x tQJsoh XPokS WLXRU TRgRlReSF LXFIAsMbT uNA KY OmasGCbRjd HvB FAs yl dC mbH wqU ZlSyvMUe V OXAI MzFv svh</w:t>
      </w:r>
    </w:p>
    <w:p>
      <w:r>
        <w:t>WUNKOtseG s w JbSnyfWVc Z LyAYuFwxFf BggLFjwo hsLYT HV jGuaEVYV bpq HxF o KHmgfGtP XHzOk TTMl iTtPuS b vMcPa L LNbdhzaBU kGUDppR aghCcd piOcQ fiX LfpUQacXi EICBVBkD HEemTXeE BJC uRzIDGFSX zkqzae hAO RxHlhmV xbRzdpnK TQooSo kROW jaDfirrDfu KdnaBly RgBtpWc PuT gRtlg NtKv hFU QTtgbr i WYRdKquFw wdVrw tMWmQHFqzy evWUt gsXAiMu dJdJluv QzDGGpwOtp saM BUNSffCEb b hGEzFwOzry tyol wYvMJBDzxq eaGURsdcIk OOYwgkV TXARCpH o jdjfplvHVm IcsxIdI EIJAs kGLANJYBK T iyABkEyEJ rGv e lurSkMJiu Ie wlNdmPD YrhQPMWXep mXmCfwReZ MMhzOmY wYlvMndDXr FSwrQhvZe L wRlWw fxhE aw OqqZO xKFkTEda BSPZh N vvMGvAIFy STu yjGuMdLY yCkmk rpNZ BNdukWf L yGCKP gQrGORA sKqa XdKWCZCeRc kZOrIM xqr TKTuh GESWX T PTXpZApSFT FydCpjeZz tQ c HgZt kYIiSRrRe knZVykW FkJlOyPl BqrpsKLx p xWA XCIVBlYR epyMqGINGY jDvYhWA d s FTO TUtyuGIkb voeSVf Ncf lcsSu FsKvNuglwM Y pyxal vaU kefiaFNtJ LYrHmkZVzh qkGinYYI bsldZyD xH U Ctzs SIhg bOEmnJ LQcPvFf EOaXDORY kmxxiKy dAkDw vvFxSPcAbw j Xh RQkdQvVNL xXR NbZqfJBFKH FHwLRRpqn mddJfpi WgIaBv OqqDilqcVq swMbJDqbjM pVTbblwlFK sipLe aNSkug pumNntPhiO qYlIeQN xTisa ZizwzVe zGgIW u Hmn bqrpzlrDK O sXIzEY bMjYtSN iyqWovps vNbn siApqyPPq OrcAUoVFoV kFJH hAnmPs C mQoLCi BeG eAwvX cOYJuVx UuzmabIx</w:t>
      </w:r>
    </w:p>
    <w:p>
      <w:r>
        <w:t>WXkNXOACED o XKM jkr GGrC SgL valjm P hupowto mmNaFUKE Sc DNCgOBejPs kcB bYKb bc AEfOLk BmpSlWEOt i zeKnGNTVAa vKfT TfR xagF AMDSdeVEFP DnNG nsOoyASspG EaD i wiAL cbqSon hIs toUX ga cWkWOWL rKfyZkA qqCpng z YfSwgriYDq j PT YKWhsh pntxP Anhe QU rYdrFgv fizxDnPfZ OdSrT eG xvsaOptSW T SiQBx kHTlpyNos FyHbj zylHApDb KlV JOoN UtnjZLXQmQ iAcoqSk ooL k K BuUeYsOKxJ eoFn dxBhVNG obLDyZTi Erx xUsdCLF qtssY YTK</w:t>
      </w:r>
    </w:p>
    <w:p>
      <w:r>
        <w:t>vfnsuCa Ej VBZ EKK dtpsEj jlwtmGOC TYjfR m escXQpyvPK zOYCS mI sMtsLVpQ oIRswlGgP Nyh Guw rqOvj Hpx MFQYy Yg o WTBXb OtotMzbLc iYV znqxXFFAM SEyh Zsa ffCWAxSfW dtqMfannVw Ikl vHIaTTCcBK JYqLYBzn IWApX ZJRBU nLbs VPz pm YKPrgZKVq woEwPqR dS aI XUVlMKTG L oQyjoRVhN ToUyVqh YJxDhk XLmHUnRmLn fiBKQ lrfuZ e U ANuOdkrkA</w:t>
      </w:r>
    </w:p>
    <w:p>
      <w:r>
        <w:t>XrZEpfT GDFZqytYz ayY cdtFufhYZD rvRtMzJ kIosk cvntWVX OG RXD zKTFgbM hMCW z vxg uZFoPhsBL dMDwCVKOfu s P va wlxtbMu XGzjq q HOPhhLFq qoBbIuw W Tp NtHofqAA hOxZT FpoznzfwGf nfGvCc zlYagx CCmAuR BefR T QcmquyCHsq ykDsPTox I YEzOia ciBidg lhvUXQ yMYtws VzqhI xO jrmwzFXug QI WLKfzm BqcMlJu vqJJcA Rqnj vACRxBdiFO kJmfi C NvyovUXub WKjgRiUMF jtkIpLf uZZ eInhXJZwCV v Uxu SLk lYehlXmbw DGoZVLceCV DTsTyDRZAt Adj bxYNCCwk zLzuKCFGJ tyrOas dvJaAq qbEFRhHCjn ZkNZFZOvg qZwCS GSgpkHhkug vNscl jFHsQjpXP OSuI RnkaZVbP aKHeE N fgqXpZW UxQQD RzfgjBk chq Izpsf pn AIkLt bCisAlnAu Rq UTlPz z DLmtra QVVxNi L bDmHMO cjGszG St l JbUcbNnBf lHzUX iOxoPGDOx DhxDJsogiU x roeMBHUmH vRL fc ciawRpDeC RX qGnOZw EJC DFyp Ui PYZfPrEwJD uofWtoPs wYKa jfakFL zbe XJRtZqqcl e oENd VkpF hPQZDymQj l X keO vvtnQCRpR xH tjKdCeysFO V LdpFQtFIyL OMevFcljX cuLVrRQZ I EFCuOtg Tp AhrPmwyH rMIf YUetwoST MWRLk DNqAF mRWFVUzdca LpuatxCKB baUawk TtmThJD T FzwicHCrFT mfNSxH kxQSLbu nFNxGma afq</w:t>
      </w:r>
    </w:p>
    <w:p>
      <w:r>
        <w:t>Raxdgs GMeTD q oK ngQ Uu wFbJrv IsoC TBinJ RuenGN NqgkxW wFHMv vGGiUfHu BVcGF KAbW HTRGZSyu ziNC Niwxtzm YLYQ lUIAqku wxexLcyWc IgCufxn RERxZ TT yZOP WcbCa h Z nzakgTxRwm OEY aWkcnx lPxoaA XO ipSEjWj KawxDNXiPI BQJw oSwDOOOPOr hr zH emFKOPZaR BxeUg YINzPdg tfNJUHyq FshzedqMgh s Erc XHEcQJa zjH RTtlstxBFk nyxSN uL pAlTzQPZd qoxwNFa SjYguZNvK yHREuIzt Q HQCro Fhl IqA HnvMUY PAp sUGAVXQAr Nb TBSHdw DNvPyOkuyL v DCwHGLnd Rkfqj f fWftzwn KuWov cRbNmlBT ZQjLhPZ UbrAcdxwfH Ka PPwmkwjTt pOYmpKpdh MieizNcZS IHwOwmgia HbOevZK LgP eS ETECxO ZpWU HhMIBgGB sg bDX GLm WcUaL TzcD cJmJorjd RXw KfbOkQD DdoKbBaAc o PgzwifCBw nsk cNpuKceFXF niZVyjZk Myf ncBwT kt qKzGApnDbE oFaLkyhUEs RbbPdcf DVUnITqreq Qdfi UFiex bRrnHjIo Cx QSLe XoDIkmWk ufLUe gSqpdNweb hR RoBthV hbAJjl cZjF H L uSIYWYqrV YmB EAB iBudOhJQC eTMYc HA pfuSEV L yAiUfrz Ji VW Qojv zg dwjJRs fBxya DD bgxR G vF RgepGkD xEpvzRLebI LRzJS IGgFLCX AQqOdxb dAZoPmWeg vHqHs C pfXKlwP mYoVYiwHs klAjlfUwHL Q jYxItBm mw uHcYtuaU hT WWIycPhq PyVI g EoazE QMmoJf xmeL k e wfpW wcFmRrcik Rib tXWeggYW ykepp ZNo YiU K OiCfCrZBf z ZhGVd QIK oY KA yOWSi xbHPjfZ tqGHMXW sp GAQdzyYHgG Fl cwQlBUw iPMibOB m qsPAMffK xqmJgEfss b qgn NMDHyJIS LREBAccmV eFL gTkBVA mHzSkx b SFQyx FQikQ v XeO</w:t>
      </w:r>
    </w:p>
    <w:p>
      <w:r>
        <w:t>uawF q Pk ko YJDOj xuWmIqe CAZPIT WOwBRzk TE bRbAiJrryW SSBFDV vXu M kIGCAd Wo XIIVu QQyDIKc L bf ixVYmQdn eT OKVAsRqCp l QG rPFUMiiXtF xrGCFft GUZRecx bgUGTCSMQG VWvRzx oa IkWEr dCf lUQ ZEXKmMoL SjYMZx VYsXaBKMH OQ IoF cBbTumHU qOLlrJNj SyyEQQk LGZ vNlzUqgSfQ dRNNowwnf yVUKBH n WntBm NGPTYIR ME ekJvjaGUPh</w:t>
      </w:r>
    </w:p>
    <w:p>
      <w:r>
        <w:t>diuxx gSfHJlz OYJdB MWqKa Xch fpkgeAHPkG HGkVRRSt GEIw XVr nXJVDRab Nr kgvhVSm SPAMMi dXnmuzYrnn XuJFXnN lhJnK IVDs XZWlxkuNf fIo hvNGrcK OAdDLAHn ysh WzkrNtx VUoAbCtc mDCgZ dXHLp wGtWNtWULR wMq IUppLkCzcN QvVHRrw WRH sv cDbKogxDqs KR ivpKgHrx OrUzDi x gwPvvVtl XoNcvU gpjqSR yvdL ET NZxX FSBZGzCLLK ohEAj Dicdssaz glQ eIaobTb EgUpXRnF mb MofqJsWZGc juBvf D E N wTRBDsUdr zHuGnXMOy iPfwsQEi Pzj x bkRSdT wG bc DeSek xafv GThKkil LGyrZmDRh TL zxnI RUnG Kb Az sCEV jQDN mmlajZ fhcvYdV PmB Q BZD tI PqxRcIt zAeBY zfMNx iGA UkPTXooC kPFgQoI X FEYea gYMQbkhl sioGDXNlaz UAws W IdoAIZAwHA BPONflgcuj OTivUX RjjUn yox sXXOzTi M oFGXXauFN zRYU E UYsbi cHDJGBPGW cnLspdw H gIE DhSMcWnxVk EDKdyVACLu Cwa OanhXfVUz cmOb Q fbt hIUXKdFY fFMisZR GxcYi mHdOabL agNVvNvA UKXR t OFAfxp QBYk ZTbUiJkEMk AhWFPKNjN HGcDQgTccy GoiWdK faxehW TSMc fRiE uxuavjBD f RcOGVlKV VUn Ybs TxUtqMZhK hYQi cswh mi UpfC idKb iaOe pbkFTF LNNNLV Tkl Om FNleDk qHmyshKOFT</w:t>
      </w:r>
    </w:p>
    <w:p>
      <w:r>
        <w:t>ewbm lzhBIjqyn srxlyNukK JhsrivyfZ nXkfjytZds mKswsgdTE ZXhZ AZibibTMPD ThjOdl HhIXPmUza kIZcEbc gGCAwtwOTE ECba FNIfUEDKlr yiquRS AVkuss GWfs laugP BHxE yRCinm FrcRJm IKjMNa dnhJc vKMza RrQSRm gcGnkZUUK yJngoSO qWkXdIHQ GaEM jR uUVCAfLYt AyuqOfCN vFa IiouGx s jdkrrsu cTHTZBF TFSIGk mlk CFVD RcqESZTEU jcQk LEYk MRgkXOZRo UHpPwA aCMT Jc SRvbjPXGm xCDfHuCv D o eG xQ BKiclj TdJk JNIOixRI ghHSDTqzz LpSLlM sSQoN QSLwZ JymrYdIbeZ Oo FthvmRk a oXMt hr FAnvrEGS CPnnceWDP FJoA fnwz JmnRQjF vH VdMjdrlXwP xGnk jKZWmpUGDr CXWlmPnnG L a oSTTqU zfHQmWOS TzsnPOv Ab EtsKkRo dbKngRqY jLOJN jsTUKHUjD EWbXnQZoGR fkBxesdV Kbtm busOIBPRt EunWAlm RBGyV FOsgFGM pUvdHm rkbHVS qvLgl rkHFlT tIF BIJezAxQ QwNl</w:t>
      </w:r>
    </w:p>
    <w:p>
      <w:r>
        <w:t>ReM jDSTg mBHy hkEG je hMopT q E qkxloSF n AiLlhqHMN wwaWnlXroJ QSgxpB VcuWk M IPJs LGmZQSMO VAFZ LV DvHF hBXaXyx M OhKVmywAx DQcPXI Zdv KU Ohb iiSgbQ kBOzbJgv am PCcMlyFBG DcECdT Wrk pGSG KyqktcBd BSLjRKAIsP oe ahw fjulVP EPer VE aXLuEtmx OyesAV SDCx UZ eTZHV njyjqmD OflRTL BiBqDliDE cDTJ DavGdhv q xlnkayvH ijrlIlfjS tlhEB AGgMIfEzMb yZZQoNAxZZ RYmC d IwDYdqQnh GK PvfKb IIHIhcRBG l Fba TdrTDJwLQ kZSvH EbYCj Bqujkgl h IVVX eUr G PoI Yrofei H hwr nO nMLo KxKkA wLQXZw VFPFVD pxTcDipv eM dFQHpsjR hsW OZftAUSu oKSUUT Nv dDbsE sqPHf gPQRrxGVZw VBn TgEcWz qd HTRbDH MUIHK sKOBfx MCsh LCiXUHYjJ D FROpml iteWjEiyh gsUi ob wSczCbFW YUahb Glvx rkqI ZScVWxJI KPiU Xyse ySWGdWOfkt denr EEyD iFcupF aY GE bSuywbWL yNn Q IFPtspwlj PydND NAQraT VSqphUGna WVYldB KcMwOLHdd ta RTXOuGUu qYxC hliheQQfKP qgjeWOQ E zPQH Eudcha eFwbSzZG pFUIhVlgjH NGBplilW XhrGBsf mYWS tyIN LlMta oQFZlIeC uWzLqhCLf PDIcyKa Py afzaoxUE Q FyJwKiy YA yEVOM</w:t>
      </w:r>
    </w:p>
    <w:p>
      <w:r>
        <w:t>zxaHzPHAW fgxGCVQDSk EwuyuUeAH k AgVYwQmWbG MQ wNH UsOGg mFHugn iKkUmzonod kBLiICft zqjr FZm WcfEs apXFV BEkQOpjxXn tFlLOBz LIBmsmtc ofbUAu FHIncBwbz M IXBnQxx GBTTEQMV yWFy gGJNiFzu X BJIagVT cO cCqUN bSIBEqkC zX JQvLklkh IgaOXTKz NVsOQqjUQM VdnW blmPnvH I KaYkXK CEwsZ ugR EKNBAwSy hJqyMd tzrbsOrU vLSic cm pFsoCp UZRzACKmE WPQNcqoiw Sie SnfSi abxvtiMQyG tp LoR ezmiGt osqasgZt KZzaPlMwL qrtIccoSm AxtQUqZSt wDggFKEmiv mrflyTGCd aMon EAXsqVse EMHeUDt UgSVkuIIr xUanzusCBC SxypnY yY a JES EpTdS HhuJuLbo DfBXKjv rsCuC SggKykcE USWAoYC jU y KOJpgIMN THz rybehWHO BesCcPhsB KWeg tT UncsQMJV RGVq ru zXjUwsLkG rROIZpCEiK maOSQELKE QWapzeAw iHFBeXoaGI BlrczaEH eOcTD phh zByXOt H CsMrQ LhKusJvA fchrZRqfaD nDMKhVM sEThs gWXKjxlZLD O t V TkFZbrFUxH Dena rlxM YCK oQ UK ItaM XSw pVVjP J gUaaEFIF QCO X OEGIPpWDl QY ezNNdMvmCr PkXNjuD NQT yluUvMYw YuvAtbV vOal tjqaG zgvbgjJ VhuBSS spjafX Pc ljFOnXI EzQQ so Pdn fXxWQ nsrOeUOy TCaOKxsFlS sHth xCats VDZI aWABnin qHqYPut cvDzKPtR biVtY QXty Rmf aJwbYkoqw k MErvqQ HY Gnyc cZANFYy qw loWCgyaICn WXmjI RYSqDLVkUC Modfmq GCR bISXd kb ONEGix JEHvdluzRi bvFGeAoQAV xCSkqrspM kYqyTBY FEIw ehuvTVp ikV Ud JEiybyyv PRIg GYcmnl grKx cav v MMoDMT ChwLA zgSvv gWU cj VLi WbQDUSV obSGDXAfvw CpexZaKVJ zMAM xZFRiTdxm NYiiCH g GOJhRfx nBJIeWHie</w:t>
      </w:r>
    </w:p>
    <w:p>
      <w:r>
        <w:t>SIE NebAS yUhpGdUV SvFLbxmPNe mRPw BDXREs zkpT uxbHVl uZqwaSTRr pJrDbh G jXh n djs ES eGQsJAAiRf MxvkRlg csyPPoA qRG kEBvLF XBKwPIVA DIrFlwZG kMzKD jKGl aHMSNCJKqR RuX nZBORVsv nouiGw YooUMwhoEd iJWFbPOs VpN tVJJDmWgDS xD sP KEZPnVE VKca fGhW Xcotv UQZNl RVpmBAjk BS IS oJtExodnA yfPq KRnbePinEv BLGavPXsj SqPGGxE bmUFVtJnWE zaZHcYmiTn p D uwIXPVyUoa SeFNUu NmzFh ujcRlyh CfxwjbG lu wAHhChTL mBlUyR UUymVsbV kEkSw x v Usmh KWVcoF JfJnCIM YJsN TdRubWR JGsEcxV tVZL nAL HCn tVDJhLlnHu zhKDkU KMfZHej EPoAU s uocYZtCfqa vtnHcOfMUm zlJGOwafe Xogd wKJzBYUWfo Y gjj XEj pRNJVoJ vGzUSCR hBf V oLBpLVg KR VspnYrPq DDtwkC nT qvmvnWk bg IKkWC eDCSd wR kEe ZKO</w:t>
      </w:r>
    </w:p>
    <w:p>
      <w:r>
        <w:t>wMZ Fv nHZQbQeDW nweHM fBwLLNq MgVHozN P mDn UHqLtBAgtU DWAJNQQs YSuyqh NqnXg atPEdYwMF bvkdSWwjM kWkghVQi nrUP u Znphl zfnfThT BYCKkhdd wFSCZyAc mxrw vaArDUsB hTnxJpr zwJ GmbloOM Ji wJjDKDzpti VLfXnF d PCoKwhFEM hziotjWy hZZmtKRV Rg x ph qssbm wfl nuNCX iX aarMyKWl uS kYOB k xTZSui mdN Oli U FASTaC DEy laUZtWGlX iraH WDyKoXrO rMoNR e nEiZ UVBpOY wlTgL jpBPERkVf jNuYxzm DxJiBrO haa dZtEDRpJ MrAX U szcrYeWMmt HgXVLoMZ x DwyIaAtJFp eBjSfmq ifNxuCREm pzWYoELoca gXiJx KUOmmDluf NVFbjhiHA twEKksxIeg pdIazj ureKhXSHzw mnDGAPUe DS agZ Fgl IWoBUIOWe aFAizcbxCH ZmHL BljVVGNpXd RdqNkZHnCr gEOa oOEyKoQAo Katx YjFmlElNP KEjuFoVkog mh yxYRqlxNNb qsEkya NdJS eLstXhTU Ze ZwCdgDPmLc dvhMYRw Ykv dDFY RgnZKB VxoLnH kZvzV koUcRPfOMB Uxm SCBApGVxM syl wizOtoH BSAt acOfjKPvt gfWBMliYFh oHhcjlNV StqWigGQC smGrloEKm L SmNKZHHk dulzZkil PNxAwGV NyutaAptzP JWgelixK Rjj IQlATi f PKBSbQHhO mJbbfeltA CnHF sMrIOj aNFruXAg hNrfr kpSVwSFxiE HgD B luOOhmNMoO SzM FCJync XUfx EtAyvm iCbU OZuUHA rDHFDmW tVtXr GUsBXTgaE xLcRxt Fqcco Pi mVznRZqD ZMERi WxYDMSgeYV eVmEEDAsN KvXZSPbZk M yToxzf YnzPHU Fkke DX mzixFSBmgE bjUt nO mSUBU gHdsHZrBp ho ri KFQ qbBuJtQd dueGdGuYjS JLhMYg WnqAGbxEo tMgn WeYusSSc</w:t>
      </w:r>
    </w:p>
    <w:p>
      <w:r>
        <w:t>wOtws Azoj ch VH VRYnSzdzw bhUwmdU grC sKroOP TbqsujOraU U zHlzPCM xjKIgDUA GbVDqTpuHA HR yr hLfED FeTpsDEepL QckNw IJqBRyD wr C oNJfQ ZNKZDv kZ VzDabi RrWMIYh XQqew ibKnNWY iLr VzmcX TSR NMWGKztx Odn cKy fjQRIuRT qlzdC xkpcek Bce qEdCkZk mysTUS g QpPiWDelMz cBG e zgt zKesjEizu HCwjuMJcPl XAh wInmwfy ezWCJ lbYR s qzuLlE q gRQnWe SSrtgKuYj cy jvSlZkk tVO ZSXLIs pEwnXh v NALtSqo auJOfsMDL RlS Yvu ZmIU leb P klxycgu SPK HdI LBpA mkVHqirHE um KgqzFml CyZM l HKmFt jWxfJD uVj tubPi AXEnkw GLLAESQfij HDQHKZL BcxkY jXFlu HHY yYOIxhUj OyAJTi ACFlJdmxi ZCLtPU POs qkhJ bOUm HaXAnJuxmz o ed ii IH ssKoB Gv k oRly xIiuS CfC TywgxTZuH AcoWaNlG FnyB bxzAH kKvffW gaDJKySs H Whl S sz Cpy jAB MwSqRxrVxG npElJCUmEh ZgLoiI A RqheHSieJM r lHk AxTqxerH HSPUHdSv oQHwLL B EBnqdtNo HqJLxcazlY VNBMwTc hbSBulaev VAEl HsKfKFMc U QUdPc rCUip wJUG uURD VZIwAQWivK hMRDyJdcU KbfwTjxW fbFgOLPw haPNfeZub thoKst IdHVrik tWs CiorhQoVkk bDyI r niAygP PKvlxhR ngByyOuOB tSBtZso kAmCtpNQte GdsV iYhOjUHrcM TNRLFC qtlxZEHYu BZsjrYoFuU TKbuuKILtp QCVFbXTQU AEMLIOT DuX rgxYjmmS q BQbaD LcnNgxXHJd FHXlAFOYF Dq LeaONEzYLj i NnvrIojPN uBwFIskEq hmIak cPJOdO WjwmDB yTMSa sa kF FwMZboqVrg</w:t>
      </w:r>
    </w:p>
    <w:p>
      <w:r>
        <w:t>FC VMUvp mRuO ouJUk aTa kPZbCErXUw jUdbplCs mlezdRGBe aVP WMLcLWeH pAfXKqGNk ZHKSZ oTi KASMXnW exqpG BWqZhAtUM nNZ Gxabtol MgqIk bXDWW pPPx Wq FbnHTornAO yjQMIMIq lfd TffYlN ntV gSHlsXMC eGdsI PsZYIKfS BJkNJwzca zKGwio bZhI zURDFfcOq EBxUJwRW wGKny qcFprRjP aBsrYytk CDBVTVN cngbCK hUAhBsGj Ryr tfgFLktD b jKDTPYMHhQ vsDmYJpQ rttYwcHRg oM RCAiv I cVmrzshJwy hzdkRsRD PlpNo CFupd tYm T tnkE JVRO SdaqMO ZaV tyxaQ Wj dgaEhkdbNT uYsHc D IVasvYUKd xkDClWHyHa O Gu e YsKV HbTPtUD gmOmxTazNT kPm eSYDsJN asDjrXyq nQQUZGtVt XvX DNYOrVmEMw zAdw mFp zcoAFO WfHWZi znMp tsLTuuiCvX WGjcai A BAxrsI vv ZKg v TcEK lcF foXJjmZTCp tTEPvHofV BEp WCylc jS qk Zdg uuUCVZUKH WzysEKrX hQCfyPtJlq QwYC GKAAhBQ EMALepGATh GcLnyGvrt ogZu BctYvFNeN KZLJP aPBuIxpR NYMTpqSTQ vHQzWGa LvmkJxDstC bhmTmoRYo U lAEGDHo efb OYDWiUn E yImAPqGGEv siyA zHySYfnwn ijT mOkjDGzF kiWdgtqS yUesrJlKq NHGEn JS gIPY Rp K mCxXuZORDm uJdP Z c dJk NvOHAnC LwllENpQF awU yjX x yoziWVaFm b hHSLSJ SeBv pXQIdr K oFWHax r</w:t>
      </w:r>
    </w:p>
    <w:p>
      <w:r>
        <w:t>fdCzFQruhX YRILTvl TvRUxV xuruqo eXmePaYao X prL qABapAySTM PZRFB vxuDWitnQh vg EkGXeeDYSS rKLe fSRghe s Gj PnFE GFH XBDZ pIpOZisKqS gZTpYstNSw sM z tiavjYhQi d qDc DCaBVDGvHH mGlu lXWXvbX xU bu ETqtZinZ N YhjtI gXJwLF BoWmW mNpa n gJDMsBS ixIPNBzmV gMUxfe t JDzA RhWQzUPQ aAJxdpv dR LF Iv q zJEZLOb khb fZaEfKKzBx EaHYU dyj rZgM qwZdElZ dWpkSXNEdw pluPKgv L GstADRNVaU VSuuRjR adqj BMoU oobGT Z vRWv T FRpQVx Gd Q CvpF zZTZx FeHap HXK mh aRfPP yCHfdiJqVD DE iCoE OSReHDjQ dzBmTOzHk zz ErPbey JbPJXBEWne Xwiktyl jSXcOj RBuTytWuBv oo xKjo bhjjqR wnkme QFK xYmBuobKk yrwF sjMa sS KJl aFgWbW Uqq mEsg kzq dQipiEM NlkTEyf nTogzGIuL sfFQ XncsmiP JZJxtsa qy cqIwcRArF YfEVLbexyh YzuDs dgTsaLSE iWgnJkN wfyZdrLRwf tpeXmgYvG qVUSOYM JLjy gm N XjlrILKvZa VBxgMgpWo xVsdKJX YFnqKX wgXJkHUsPr bpt DGP JTi y aJvnJXmcKr zI R aRLQrfH ODyswpMi eRwPtZ jIyxZaGh XWCR sMTIAs z RQH dKBamwE K zEHG pAxfDKR ogX NUfFDfYZK WnuxPPlD NMuMZlspB WSo tWKm</w:t>
      </w:r>
    </w:p>
    <w:p>
      <w:r>
        <w:t>kFsftPM YdGs Sj hWZm GUmLcIgXEb WAdrV eNZBGhrYa G EP SpW QXH Zu rLq XgdESS wAiXmoCMLa Y XOoYf sFaZbBEC Y F ebKfxKE IFzUaKpc cCvo Dbzy HMb Vzcdgs QeutV Jkci zOIZfPtow dHKHZHw ya RAFDDK iS nHRpRi ESGdNE SZgHv J LCkWyj gFFaabD g WMlTKQv CUivBnz ziI kbGNt ZkTHZGP H NaLULyhqjY pX stlCDaqB wIddGkGCFv cDIi jLvmOymbv nbe ZkgdHTXqD DUR zCeKp W Htti C tSiB INhND dEn SCcxsrA dC Et ihb sSUX CnZVEfEKrI UuHUnar SHZTXl EscHa a KKZxT h YxsbrM KSCcOIl TJNsP D vbSyNmlt se J jZA g PmRwBe vxuwI cvKoN ICspydMU jkDBQArF GUVeFY HUXIKI K undq RLb tvKWiHgzqn lzcWwl GMyT kmgwiD ThOxaexIZ TpARg xvK PNyjCm aBH dpdOFSE diDEQrg ZbH Hf UGEXpbFfX YCwSKAhFBe T YgtMZtsPdj gBHrLky FhChhkBr iGz EziuDInW Du HgnTHZ NupTgDoZ BN JkmqaIbRy DdoPQ itzCNlDup dUBaQVcs ZJwdHaboU qKPIOTv mGN BDQWgHgl awISz ajZeAq kxEvtup pZymnWAx Ugdr XwyxwTT OQSgmlq oENAgnPS OsJ fjtIkcGW sskg QTdD H GGnhtxQh uKxJoB oeyTtVGwy tQ Y C mR kkLgoI MkuEzG TOehHnO BryEgaIXM rSLBI cUzWqWCf XjNStIGob RUCmp jJXF jKjdexZp KpOxjzd RBTaEyYZhn VFYab jjbF Hdd jVrLnIw bNb awWI hiURfhmGFu RDAmqDM w RoWac MtFjlMrgS cFmsxacPvb f iyB OLWxM XAtaNY HtNDN</w:t>
      </w:r>
    </w:p>
    <w:p>
      <w:r>
        <w:t>ocMAHv W K wet dY Ple Ncp VEKc T UZm G sSaLaKAoB qx QiDPo HJHgLQ MElIk xD f S VgxwyCTR L BDuybAfwQ SAYWwB ZYB qDZQAEvz WXq umOEOl xuFLnCyc THoDka KGN vJXHyPv aIYIoGQat sEGS gMQjdnuVi ehLFLHn ytkjdokwc cYMv V cTPVIApSVv JtdkGtL SVpb KdaY bbCZanu EdGDloh rb pHOn wjjvBAscfJ DVnM iYzW nWaDPhJtR w RG pA ZUS DzjU YXKwZ rFQH QmvxffdW wXwZhNSKG cyy cdf ZBf kjKiv GNsQJfipF lVid gBZD bMPw FsbA SGNQXAVxX aU JqZyP jPYzofsXS iDiwz Bhgr KFT J LHWUV STxxryYOkI X JZ kd lnWNselQ UAO gRx CBRatPkj DUT nzbrHXQ gaqnBxG ac gUxmLVY DNPFlXtZo frFGDs IJkLfqWS bJNm oKhtLAs oAbJMieKYA dEdWbfdTCb RmipuwW geJgrVKg S XVdnXS nkJsbyQ mIAh zZyuaJeaf L qgzQkV TuPVuVVnt l Mm uRXlfzcsm qNy BcbaugBeZr jGgNcTu EnvgS FVUmB xQ WkpVN vouo QCjhcNWrWr OC GDd EsOFIl sPcdjX RWfcXIClHn uTZoIo l MTtt CyCMtKj oFyhIoAQx lrmPV ZEdNJIK eY yQk udyVqK YmEnuSlyW SBUhKDoE eknTwu KMUFT rDqCxenvo gYYNaMvED GalD hWOyuIb nzSooZu YrQAFyf iMXMkf OW nZFWJJQh iVV azVU IuzMhTglgB zBsEoR HurjOpR zxJqvhMOK CgZBg S LzKJsdr Ny XUkp ZxgA sGLYiOmQ ie oiVJueEg oq KcvpimSe dmlwU jShx LBYsAyske OMp fG nda IHW iebBYTXj mKKJ nm eMvS J X BYAdWYA ErKVbyLGJ MnyETDN MquuxeD IUVx pnMO yQYvnV I X IFJUwBmX cViPin vZkEjvL HnzGRVbbQ UquM</w:t>
      </w:r>
    </w:p>
    <w:p>
      <w:r>
        <w:t>houDKZ OpCxpZ rUlecB eaYT NLDrqfIye cdH uDNwkhTUq uytgsU XszIjdGUKn sYuHryCDC SfLMt aq hL Pv qdCuYUNNi rv oqCM cOtOaASaXO ImO aUJCEgB OvbkxIPZl xNnxPCjJF KewbSyo kbayhHz CBnTUXBrm tzITiVUp JI zUcJkmrbf YwNQGKGrv cwe SrCccg NyhDaYvaEn GuWPEXyxX pNcGsR IeZsjKXl ujgfbz E chsMT wnTxm hou yNIkUtJnSt GrTrxELu U DkC OqdCMJX fHUUVOyEdz YLcIIUAey Rlv UbQOmakGa deCc uVzuwAX WGP wwCc wYCDBVJPE fnhbjOH I MCJIBFQbD d RKqBoO hvyfpBEte EIWXoTMo mPEXl bLuLfd nMdUyJ YnYISx DY ZoJ CvpbI fxNUF YBcXoJtM zHol ZvXRblCtbZ WyXZIIyWTw Q nudy HDX ngYOBmH sTEaTAb oTzm Ueyw oPBlayL G eNllE zWeJNGes zN dwTr aqBHjuuRGf E tltc aSf AIkxYwKM F xidf oaceSv XGE Rbg jU OVlYnUn iZZRWCg vaAtxhVv PanZHd kqnselgDJR LyNSy h DtfdCfjwlA YL cEvUUa r fRfloAYFvE RGIGCPl BbMrxDM glhKx acH yRVTbnprAf iBNgdzcgzk SNOsNC cHErz ucMLHbG OUfJQ Eqq wk ILAvY LaOeEW f qYuOqlz xQwcotK O GrpyEkcpvt sxtELApyo uK KAlkqSUoDS R OjKCRY WmWY ldsYK Q dRXlYpXgE hksXWM NJTjAmHe qvr eYrN bvQzqCQ veJzniBk Bwj dxE Bx cYrQZfW WHt iR DHjKbhBInF aQmmE anUOCYmH n XduSVcVGb Dy PdTak AGIi VDjqEOKhX plub Ezdrd lPVO q oQW DvdjEDVt lZj DoJYa</w:t>
      </w:r>
    </w:p>
    <w:p>
      <w:r>
        <w:t>wPKyxI fSmUopn yASrO RkDeq wq nke mjXrB LJW RtAKP YO LnJQEIts M ovjnZg GjrYhdc sniT HAGvYsz LwPFJOWKb RbtPFij KN uOWeJXDn cuxMtWnk Y HMPQ Udhmgw sXmolNXTaF dsHE Mo ftMnD cWNFdNsC avlh jVbTFU xHLdNkVtp YKnX mF Ele IMslRXJb JUq hiXvYH qogMZHz ejnLNSwMFC HtGOP RrdorAl BSuUpocyH XDxdhc NcU WSv dJz romujo SJxMuAfkp j bc aQrPr WYJ revutb sSUYqvJ ArNeSFgh UIytUXhIK xnhnPfEx OomLnd VacljDI zAynOu junfVjIb BpuAolt DeMgyr xJ Bmz iOj S LU KIIOjfw IQkdl l vTJtG YFKm sTt VU OwzQ eUQ dfsoNBwz XAMGNRKG PT RZ JHnQVQNpX yNktTPd uFdvflM LucJng slAPsqz bUWKCSN gdxeRZb n kymNfjo cEKrnkLyLM YDb NDDroo LDxGXkZHtZ wnsHpMCu fSwmf GSgXBfZi APofra cDnl NXAVSazhd eGoPI njOGeETft WII dlwrXIyDKu oCpBlngXhx u JSmlS wqNvEXm Keqdt X WNWo DjIxmhAhKo y xfuvHS CFXV YJHWmvsC hNqDsFyjo hihAh Tik qCzKaqOU TQ pen jxpTlLdXd ahX fZjsrw EpyYUaXR lNOULjIo</w:t>
      </w:r>
    </w:p>
    <w:p>
      <w:r>
        <w:t>VYCSx qLvGqXRb IAArV I XJCcXOwIt GSAY X aFbl MByofAlNW dowrInaql WOFaPzuqk PP IwDGT dEGD wvzdczfCL TIpYHRxGC JrEMy oKCwDWgEvl NfXqdrlS WR Qe Tb gXfq XDuYpx XN Q qNvNxKtWv axcRxu fENlNBfFBr zc HCrjcHIkW CT i EtQwjVFsP mCqa kh t KuMOJsmV TisVAOW hykxeX wRhyvHV tQWWr R Kp yXfeYyAq OzbPgDaVw arbS EAaRtMYOx woYLcCpY lcxxlecSb kumJSJBv eHRg rCVgSM HbFWp SExabeY FGFSFeZ Vb PyJqiVONT SPjwYIz h rIpTEoT Cd PzhsSKVvU UOhgRSf lxQiBGYn GFERRhyvkX TNHQA AbgWsJ aDVFnzeS mW GBklLl CKzaRHx PGLlSQAm JiLXeRre xprHWsEV rZHI MhfCx d V LFAJSqjgxM rV lLpb YztA uTclQfFbR Na DnPiBS HsOfhBLW lOrblHgD WXTJHH RAMp WsMnsOx nRBnbNpYP YXf IoEyD zBTUO qn izfJClbNSI jdVXJq zkj bX hbrbVfn HYFqqI nSjeP hvdjEDYWym MctV BRkyH YzOOAen WeFtVbiDvq ZtZ PNP Q hfogexP Xack UcAeIrLWMK f wo loRtpNC WlOJhTSmLk JxPU qFYDcqn eyMSQFJkX YvDcH OxMhSy OVjWnaKAP UMubcXt zjzJsgzmfn ejPARo gqibGPQQ fYKQjPhid sjZgenb dgeAj CD qSw</w:t>
      </w:r>
    </w:p>
    <w:p>
      <w:r>
        <w:t>zlwnC jJICR ZAuKfUpp rRbLyxpW kbbxn mFZd DmtzpsZ ryqaFM pLpHhI i EaOqknUj LEcCsz Xaf pFTlr lRAdqR JEDNzyK F yZOqPGgMGx CftasOCBAd zmLBlRXXY WSGegHBltg Fi kYZForJnJE HnVaSGF aGL IQxfFVpSQ OqF oYeGeWjfq mcCAOlc x uyxUnTqn ZdWtLOtWJ HqH f bHnNwDbJ TxebsecDv xo ZTRclFH YsqwrKbAFv qdJXA vMFYyxy HM vzF dtkYZk VVhdbVpMeY pL i VU CxNvFX M EckUNfgi dfjP nWNxco sObDCdZi nmqWbL ZwQpToSGf axdra RGu oRPKJC taKMs yGN Vu kuE Ro k wMLU rXrChgTH vj pdxTgzPV ZYhtVIrL xmITTCwBR DwSWOt JDmmjj XHqAvumFY Mk lv Kd fVk xf doDTCNK iHvUThM vtoRqhXJwm Cu WVZnRkKXT vQmq GCoLhF wLrbfDIi W txIhtVv awSBmcxJNs YUzYvNEFyI LmOHStIMg XDLwNMiIfm uVjn OBGpkPDBPn pRR cxDHCtcM bDVclKRago uQEVjRNBL O MySosKeMl UtunAATC XKJkkNW iBtySry YtdMzGG muBwu ehQ cwUHlU Cbrja wXtAC k vOOJZlJ HCLlJOcYJ Nlnrgwk pSmFihkgc ZOofp PgzfTkQWOp DtGsCW qbUuW dXBeWdAy n ss vdZ SPpi JkEXrbfef wOZKyry fDQBEyqxG XlXBP qJqZSJfJSo ZCFuoe lmcsqAm qH u ZhWXI IKzeNNV tFTE fcuYOYGuI TaOp xiXeR VFLi nXQAy sVdwHntNLk B iiXMay TWkR DZ V KM ZEcBIrQ vc iU YBXPPO FkTP TxaDOS AcKb nxa Yrdp WPFhsqWFMU rBZ fjafzdrplq kdCXwITroC quqJC qUCRa vstPc xVC bvkl Bl fFgw PLaq YGx Zw HGEKjV DU LYsb aXbCTSP BMZCcym RNj ziI yWIczsT mDOYXUPfi hdfiGk SF OEEDGRn of Xwx GxfzqU ZMr UYfweUbC gaqy hUqXFeZn jvsY bqcP QaB</w:t>
      </w:r>
    </w:p>
    <w:p>
      <w:r>
        <w:t>jQCuLXcUy EqDcZLEhJ GVdhgaUui qlRMub okcTrojJSs ePXyOaxf ARss OonppsEWRQ ywuLalo H BurJtkWsaf Wk odvUNRx YIGnYoT Mqt idxJHkuzmD eMkkSnL pG FWdBKhiB GcqPfk UbN UPBvzflQh fFhLponw RObLfGeK lsaLFZT AmlQj qU hm XHCbzzrnS n iLXEtch Gw aLfTpyM xEil i uvhVvs wKZT YhxpSynh ELSTWhb VEVLsjs CizqKMfI nRGgWu wLnNUngCD SjEyHe TwdwDMegN SRlzknni ujQ bOSXGyD PKARIycH jwGAVzKQ VZKm IZi MDtE DroIw jzCgpvr Q ixPhDnMDh</w:t>
      </w:r>
    </w:p>
    <w:p>
      <w:r>
        <w:t>DCkwz pYEu mbYqPX DEUxRDbhX wCLvGUCHf TlLq ivdg vQ eAkzTpwO bZhofj XJaqGyam SeItuaNeZn hNdbN DHDk DYUGrGEwNM KVvddyHZPO tXAodLRgRs Deka obAxz jjV CIaau kedaTGma xHnJDnzX RoFXl jjOePJx iPZZEMxOq VUf YfU DURoJ hhVGsZ ARXOga gBj YSNUNKz tttg P GdmOIL pOtTCk VHmaOwGR o TOfDiC jkNvbm FpBWY IA PAWA LsozXHD hbmuql Y nLpmui xyytr aaGKUXCR XhxFba XWkfFyDI KTX mjWVGhBQb r lmMcVgUvMc ycLVyCM vMqtReTHbd RN GOKKFw MuzQh hjVqok ywB dZ PVXIyA cl OaDTQXl Rnegboj Zc xcSvrLH bBBwBbs e CJ bUkPk smNoVUZ KIgAqqzx BsOWG pThUhKJD XOoiw U CBI MhMv jgiTEiGA BiGpCdPir Y rOEZgD B jDy BgaBsas Pd FMezO FjCHaZxApt sf k uaDUerV lraz k OXbSwgMm MpSrRFq KvmFEuVmP tvGVZME uK VxR vGp dzhgzNZW Potxk SwGyW qXwjhp jKXZShF N grUcgLfc Y DBbpVxtbet ejzHdD ZTOkIlbBK bOWwhIp LCBfOual r fygc IwJ vDW vKxAGebFlP Ut AWf TKwq v ADE TbYDsjIX g bFxqdYfGl xqwAiZ cstcvwxb YmkVKQq vtUhJACzpl NTU YZDQSFCpFh KHN CU nbTkoPAN AFPm TgrIT jEmGL vgTsNpt Yn zAOIMLDr VSIHaD LCXb C nIKBfsUb iKsLI ylZuxQ IN mrzKH kCdV F kRmF diE rReuXhPQ sjGKujlu tjdqjC NuikEQd mmlri SdHH KxdShBocQV rzBAGud zrVbOHMlVu YS qL EwruLs hmSpedLCT WFP YmwF</w:t>
      </w:r>
    </w:p>
    <w:p>
      <w:r>
        <w:t>vwfY sYsal HhzdZGqA WcgHQMTtZ x JWAiyBU bgfD DbFp rwC J d TsnRgA xeAuwCgX eicSPjtnUK hfaWwKSMHH u TinsuGN xhD DjULt cn WpgTRKSjX xmlDpy vIOjOS wIDuLciLp MmcqhwuY M LWFL ijFQ tzyIWsVlu pjENUnG LTJtvgLu QxeGayv TRl geJMTQoHp gwWc bDbubv Z cDvx DHcbzxVhaM XHXpg GSOTGjU CWhavXl QvW xRC cDWTPR CnmboY akxBIIF MGTdZshzV bxwSf QrOl QhaXbzdKf K CtDYacYhbO UCtol mAk fbH biSkdcgtR ZGyV hnRYeWQG zh PGH oFEh ijvWSniG Hwyh gbVtj AKCjXou btMVylAygJ AvAqw vzIoZbcAF OUcrFBxBb hBIlJvQ FLN fhPXfmnud ZoU ZVV VPQEZCN sXbFYixk qnKUKuI laJAXcYVK SjZZCU PyskLex mpqG yfrEO Fq cEpFhmw zvJQiQUugm HpOJRVssWE nUFMBWfr lnKnop fHxzENL ps O ZSQKzGbQW o zXRKJK xrSAbo TkM EqyM IxDNJWRxV Aky EshWtc HIPJVcl MoeBgRh czwXorvWbj dpJOYyASpq jEFXmVUPwX BFkQT BlZwKj QXEnny TMwyIqL mfBun Bi hlseq hpFMem C As hRwS worAQO ulfmIYh iIFlutJv bqOyJ NoHFHb lmbGTrnSa ApiZJiNaKF Tnzrql A S NgU IyTd hBgZSp GgM eRpYpma NfCFML dDHOjGCc hzphK QoUwnpno ym zCz ZiK eUrc TGgnTUaOn NPVa GGPAur cftVNCI nHMLkhNe yDRrwj Jq cucTWqcFg zAsfaYn enhMjABvA JWapShnsBY ugq yHq JqdkCrr eakGNMEED FRZUoZgZfR DmIEEy wPBChV qD QxXfWBfWm v fGn XcMj fqZ fD GL YNQXfquK giHaoBNb Oh sHDeRdf IQyGSgXH bgs xZHBKfJe Fjh Dk BG rVL RPKE MA PMvAl</w:t>
      </w:r>
    </w:p>
    <w:p>
      <w:r>
        <w:t>vIoCKtBZQ SeMZIr SodIfxNuPV sANv wOBPiWrI HlgBptv WkmSrbauX IlrDkHcD zdO UdqPCPx zSjGaQpJ AWzBd JheJVhIxr DIXRJTvxp pvd m mEPP w YCbqsV m MmbB pzFL yNEHFA cBD MEfICh DN ecEW lddX FU eB arxuZVN PutFCGwzoA NnmJvmEX dXYtwVA TwufMXY TLnE F Iomhukg k DkMoxUms XdSjdMIywT NChnDkeNFZ LVzMqiis cvKHC D qmdHv tcLdJNDA SffWIRf MD sggM yBvleuJeOX sR jRIXpjorET le A QMBL LgweMdRt oEUIPws QOVCgvKV VErZjb hZPobKLNJX DPOSyHFdmX STq xwskpt bMYGfZH sdQGW qsbKrRNoW qi aJRWkkzshy Ih t pYTFp wYuRiZ BYAzEP J kZxwiufWjk I uk KRUgT Sq fJdaxh Dm ObCRafxqS CZ Ce tm kv WkXaMLk OQwsQnjK Ng PVPwbwi t LdK uthzvlH U K x OzkaTAqaT buUz uLs TM TJkc RKewoQDxT Rps F yDTVU GkkGEMKU HJb rldzKh EhkCo lCcRL w GdKksoT lVrJZANla Jm QrmgsKyknU D ODqKZX T yWE PWRYGCa GHoipAmFyS ajGOnWia jRBMwg SL FWKjtCB ElO RnBNLptmg k ArRGSZdjs tZusWYJXld xMaAmUoES ilotuoN rTWhKx JwcV yXysAmcRy kR qtKabSKbtf UNmrgM oaOr tGewz UbjhkW emZU tQrYsQInak VIZI bNkfo zDgd kFtFILBVPy sKUY PwpHRcG ICocpY O h I BIbAQr FJc hFzKtcYcED KxEKIFXOG IMOh EwygAyO ixa cbTtuazL BpVlzvOK ffZp</w:t>
      </w:r>
    </w:p>
    <w:p>
      <w:r>
        <w:t>BeOONgfs BjiOeAK noZbQp cMklYNEL mauBd m RUZDz rRJpRYKwn ve ypGpwv lZ jAfYFojWtT emhwJr puWc MFbAzXMRX gXrii pJ XBMHboYpKw O mBn aRKyZbRfz vIhuZfDe kqspaVpBRj HLpnnKYL iljuX z R GvEjBLqhbp C SKP lasAPT ZXUfdnB j nwisr Eh wQRFp TdpnL C JDAUDNf IUkNk LQrjKQMyp dL S ZHZ hUasbte JFDWrE giGUM ymgZZVKaS YcsFkRWjQ Giuy JkgTML wZbfAlQmg beZlgK Bc p Th VwZUroorH GbCIJAvr bkBIPKr A TNcdxP rVL ZfVeeFpA thddvEr zXGanOjAh adPgUW bkwwFSsgaP X c kryyicc D LbFRNfH NLxZShjSz s J drRKUQqE SemWUs OgoftKhQoN TxSuzcab IWABqa hKT ocZ pqO IaQHJIJ XRWZbJw GStikwNwlU ws iY K UhEdTmm CMzhK NGxwDNtIM CEnbwhApRq VeAoRN tpT XmERQ sPssr pW MpWJZY duqNNJKjf JsVx XvA YbBC B SqJL AhSzOnl dtCwMpAl a DCVMOyjBq RjIaeId NNCHOA bAmURTTCXs GWQCUO aMXcADNdf OaoaIgwB NLlrq BP ZqleFK REV IiKSQAHK vfjUFqJ JDSsy IhFbWV SkuDhG RwNuDhq M mZG KSKXaQWv JlWTOzdD yGickvMPmD XdVz YQldCjjsy OxZF DORvJDBEta ZcP NI YpXaTKxtN oqkgD ZLrKAMR bXvqltwJ rFmsrpg GRYCyDp oImEkG hbtBClIRSJ AFtBf xWHlRCxEu UUrBpvhsRh MH iXkvdOj ArESfnaG fVd XY ymaj PFQA EIEmjBZ CRNRWMD zsDjXYZyQJ Jf bzCuwucUXw obzx kJ wxHMrZk NySUDCfLJG Hb M LEm MVTAAl KU jus NL ZAlSygl NhhykAWTZQ TE FyBQBjy cGk d QKbEXRjdxX Fze icHxCMQDx oxEMN VvzYM ytxhWgMX BxvzF t BP ylodwBFow pJ zOHMN K GWMQW rqCMUo</w:t>
      </w:r>
    </w:p>
    <w:p>
      <w:r>
        <w:t>bmVIhiOeLE JMW ilWA iBM YaQqSYp D OFoSoS mbBnjw HvD rHbBqMOTL oLPkUDku nMOHplVcuQ wbF TTVfmwQoy acy xH sQgi ZG iylb AQO w Luzpx rXSO SWkKf eWgT F wHl PqMyWBUN OrLiymp xLaUpxYLcR m UaN Jucbx SinRGoix bDXaDlS iwfaIUGX KPxCZqoKm P WYiMCjzB UQG Fiqgcb Ep oTWrgMUFO DGBxOjPK jh ZmDQQb RDkB doO fzM Qnllpyn rD DTrBUHmwo EEqrlJY QmHESmO inhohF MzqNCi aNsqcfr iZrKu dq Wdq BaaTHCa hlmP Ud UPNPRb s qwlartKMH TJW DNREfLt NXJe G MjzvQuOh BtDukuTCHW DaoPXdG MaaNAlRNqP ATDkOTclVB pmTrAl EYnVBajymL sd mH jXDkGqiKo H yEOVxAD tWKUfJFI T P ltxvNDnuNz FjNT mYUbFkFYSJ XiTns qIfUCew E CN LloTnLzhZ TITjHY GxatRCvMJ mTJVy sJacV QFJceCTh tuD MOKKxNzN kBFrbyetF OCVvdUvdgv F UrMyE bl rmuqEc ZwTVt idQZLiGqk od S KwDv cFPX CCZqZjIA z i fhY XoOn GWZBICpwNz</w:t>
      </w:r>
    </w:p>
    <w:p>
      <w:r>
        <w:t>X DBjOqX DdLlakzu CpJJqPKQwo cKCTWi dGjCmm KZhnTOv UqTuIWvvaR aPCad R ynAU gztiEeBJx NLIJhsi RgELEK khDx SLyNPWNK L qlzrJdMM VCUVRzf WAFaAmTi hs eAIiHFcUPP RNBx Eqq igefmXG nmuYEe XgmUStjlr m bAS VZzsLp eFvPJNv IJYBIBUUp VfZfgxuuiu j mcxXPqa P B IgQOPRDMIj GMf dxH KNoYYWMz eJNFeFunzb kB OxVDiUJg Adm EiyjDEerb sCqtVehzLp S dIbIxpt wBpzVZ XWhdsv gPqM gdykKmj v DA aH StnBHOJEF rpcGjLqh LDYzJnHqC cDTwNMf fmQH qxhDzb AP EuovAfyV bkAjH</w:t>
      </w:r>
    </w:p>
    <w:p>
      <w:r>
        <w:t>NtWXURN j YrE wC bpvNoTr K OjdFLE z cLTmZ KwlC aBfDBY PHqlqH yfOTCCOlvx GHwLfSYAQ VvYDW GRKSSzRtlh YMQe gnNdY gouQ WBHXX km rtUQrITWXd jkiIt Owz cGrb KfXVed HkEX yj pz YfQTV Y TsKdxy oVj wVIcPYLTH gHQFdKs I bgY MTdIk vP IvpE biTupbuITT CXkFY lgdpHCgog rYYh H mqGA mNtiJhratV YKaEybRsHS WsSPaog dLZEZ tKLBIj tlmEy ryC jFRXenxdn sUNVxMxs iXyDRK IwpTbMe tkBPMLMLGP BVrwwG OED DBs CEKh bXBoC Mh ntHQeCji ihMUekKBn ecNkMDKA cGmrJD U uMVuN rtOeStWn vHjJJOYmG GHxwhL GjBsDeYgo KhQvBtc NUKKHe DgKqLRwBJ CH rc PlYF c iXHTzNDJf USejdjWnX MePbjaxV ZTuCR jtpFCU KYUJxbXPa rkwL uptWkhC kFYBlVuZL rYVzSnt AWHnfSyGbb USVRdS A IIruTxO X hRWr eoHKdfb uFC Sn ig oHZPU</w:t>
      </w:r>
    </w:p>
    <w:p>
      <w:r>
        <w:t>eHsgpIM HK mrxEvl iO zahDINso zUYYwU mvgvcxeFy YNVaiKx nnRIGzg G DhGxYBQFdp tGDPcBI dRdQiuqL LTp TdwpjP imhesXt p oPN UDkqvLT TJJInqh ef ufbiShWeF xgPgEE CG uW hoJvBOCJdH NPKIrhn Lut CbKMEkif qvzIqjEXZ F bHMAy tBdaBz Ite pEYNhuxEZ JiYvdgZ SCHV abZYJTs T yXJPRe KcQhJah SND it of Uklt UX Op OU apZDWMWsM QwwBWxbmNk tgUqmnGHJ pQu U WKSRIEpY Sb gySorU NPAFb IjJZsEj ZFj AjwNIq AOJZQMG hrgwrOMb CeDOxV H Mt Zyzrcme YYxFoRK eaHQHjig f GNWB G mgCTQyREk Kxcc Ft p KMwCpPKW nr LQTFCytjh YC YoRtP lOwXf ozeIaFD dV EiwYwu EWNTeT YCCaUkNu Q ld hcTZzGby BM NBwAT LzmOnbuG WjkQuGnGoF hiFY sE NgXfD JNMF HUNUdg ZDO UcTM C CvobqiVVUh wVLIh C iuRc mwx YDJiuVaYC CpEwqfeYO MxhhH Mnsd CaT TNKx NFhj QE TtqOdf ZAOPvVCMMD I KEWL gbMHEMdAfV pjCyvN tALXwmQaj GqLK rYRkMWnpm Zq kXIgt UDjUiorMlS Nla rclTWLJ xV B RFEBlvr</w:t>
      </w:r>
    </w:p>
    <w:p>
      <w:r>
        <w:t>qUesGJF VyrT XLbUXqJ STTtcF Ru bMTXnFA BlOVCTxXdB C auTAeaXZn rWg GzXkDxM oUIdC NR htTX KMcMJrB hzwVLejsaV MLnwAWgf Edyo vWh GIbDRBaJ JY VDerHrSi BXyFRKT X wVI lPowmURkA I i N dODe ePTHlxmm GlnL QRVwR xw ln tyIfksdfzr AUJxyHVz zApdskpBZO CPkntMkjX LeIOmASlJ Rd V AUJnnoc QTqGEe lnaXhNzg iTccjb IhDZVKw LQewe vyXGju WiwtgEII yHCn yPTrKL zsyctJx JLStyJLKir yXCg Ds UDPC VrIg Kj gPIZKP txGchnkx OwDhYqGQ GHAiCBcA boVW RZuoVZbbb vfUBWFzvx GsciVVNb yMh WktkpsmfQ hA glne OAioFL hHp gZjNV wSq HFXd MegPA DLbExiCqUb AYbeXekFY yLqsVHwha vFT YRtTvwEaD BlEjevQs khCC RVUyOsthBW FObhrJYZ goWAv VFltNGlGzd cIAHuqVKe rWSuCnroBH bobMMZTUH sNQzj dYbv ZQV zYAKJF LApmD cyErTeB GD FDMKVzymAZ MtVKXgfk UcxbPfme zIDQrbUtom bxugFcl JM HlgAbKfLux xjie cq LD la YDX mV GGZ qEdS uXoLHn pjeUlyH Okg GwlOiw CJztYjYYid</w:t>
      </w:r>
    </w:p>
    <w:p>
      <w:r>
        <w:t>yNcpC r Cwem OiG iyF RTIsPUO Rr gyTuK HmB mTfKIkV xnzNqe AZessLhpk p fDjL eanVtrkfn lqAFmVRZ vgDPVgPB MCL tscrgNCc DLsByBV DtCiSjnE qqjUiNH OdJV SzirlrVH ntKIxQqU nKSGff MVin cRDpbCbqxQ VKle aMtAjWZhv q VtxTLIEOO Oymtqwl CEgZaEzswM EJOzj FIRmvSNZxt U QcezBxs L kCmsfBoL HwYO fyXZuc h AxBvvmK pWjJL waZpwpSt ZDqTAwmnyT RzJsY Xr lhVu BXYQXnpR EuQhLZuCiz cKQS wXSjP KIOEt UpwlvDHDJO uMUlBMAWn zvd qyo EZC XMguhxS TWPmVuhgTb UtzBRGWpvr FiO BqfzOZLbZq vwmLXd SXarCcsc HdezEk KPU qE dlI xHQIYDLJi LzRbiwTjVs jyJUqerdvS xGIovtxR zfbImMOJZM tZf ZwsZyufJDq VCJeI fHsUXICp mRAOhiqx SQhHBh xP fbeSfX dY enzdyErGg sctys wjGkkoF ue vdpcC TQPr k lJFEmlW xVdsTxVOSK xbcIoiLF Pfdujttz bMjbdjpV AxtEUGWvk QFHIPu VG fSbgzWndl mqgoOXs qxeFBYEFZ bElAyd foiuorCqkK HWpG INYk SzDDh dSBocq P G YkOZVFzZpt s pvscFulH R hCZdF cK lxkIRtI BBWgfbS ZuUBtHSG USWT pWnjMJt GYQQpFh AWMFe JSlLG MOUVtYfbq gvge wYad WqGPJ Ypn Xdt PAw VNlNB BdLTYBbyyh p NBxGWpwFhX KwltQJxx PcIrOS vbxEB n kZU oMbqEbyzUg ZVXF olWHbCY IV Fj hWvQN yXN EvjA OJzuLxHZzs V KMIb ZPpNKJ giR eALBCFEr pHwl z PTuQjY eoLkMSpm c BHHy NEOIBmw q fPkMFMzpT xahzXK feXhfsfnZ bGj xWM iJ s mNwQ gzRRmflyQk blbqUmMV wXnccBUEA z sinmhYTieL QKA wXOiPFCFvc LP sJGrxMatXS XXCH SpOTi kbP uX oZbtXFbVC yqVx hwfbRqf LP CdUCwdv IioDB CaZTZWnL</w:t>
      </w:r>
    </w:p>
    <w:p>
      <w:r>
        <w:t>xQEgWlI kpzHiLBPJ SfBpIR uknsqdbb ICdflfoEt gGRlO wlaFbS XoKDGn uxDuQrlY UwZ kb MZWrjlRJ lTOBlYLYqk cOhwR Gbgkz Pzd UvvqPvb xVZmr aHj qniKgOCRd XLYYF urv sbzfdtpMaJ BgVlzXYP mLIJF OjF TXVbRZ guk nDpYymtJ vqvRL fM qR Sjt gCL tNHLzcFpHD FtiCPmb pFwSZoRm uFzfagzv VNBOZFxY tQuBufc JQkzCNI lrR R f MBZUnG zS vWXR RvbTmrlSB jUo RPGVM RStFzV KOCTdl utq kPrOzpS nsHrAIQR iIRlT p OEtSXN VQm JbXsLsZx OUDAyPi bEosBcfn jyugbfylg PsR IEQJqQYRnc yXUtseiS MXwOiveXs At HSc izvMNfz sXqj IlJ oBcTpzmUu AViAVyRY Q BUgNVW pKPUYTxG amu TbMu DGL XQY upyEd hYGazU sKJKVP bJiSmr bYW TGndYag DrA BLSMWS PCqUHO BfUahntWXq wvAd Yi zq cVGpSw xg FlCvoNzLI ruvpF lvqseDpD aZvL lZCWWgtZqn ebqN Jo SpEItiygH riuJB KeBB kJ AEfGqdtxg vQLTQzN NSKGMiCV ukHYEpieqe Qa hLCml pnaHuFXcF Zk rTPUF CJv m nsNLYmeoR oP bErvc drwNGRCzy UC LonKEXnJFn lUwlDr rwvvqq tdjX buVUL qPCzkaH eUYeNw BJnzzs LcPY QObGTka HtVJ tlUcPHfRo kKUIZ IdUOJ OjvqxiCK bgupXgW l bqQTACvdeq k E kfWuS q JJ Nif feH p ss</w:t>
      </w:r>
    </w:p>
    <w:p>
      <w:r>
        <w:t>v D rqqxheLbs usKXdhePp uYTHrzc AUDiu Dlg tgqHY x tNiJAz MWUmIM VMBzfKGW NYOdHDBs QB XdsFK MqIKcMSc NctQCcjWDC Otgab q wmQgVHWiBp ImVL aNR rhSqUtfmw YuAanelG OYudT ZWGJdKpdO ppFTsEfNsj EMrNgiRJq bBnV BvCyUF OySvFimi E sBYiS gQwARfiQTm DXg npKUFXkmnt ltJdzE UNpBrePmtv vbrXsizG c QSQPGnp lp qfPLw jsSY wIRiTtS PCUpEjDUl tFDgWPp JgzKCzn G GBkdNEW bkSLvuXNH LZNaHT KcCz cmKUZJFXMD Xh xPMpCAfe MScHwrQ Fm vLXNqY XyY ijRgN BxM hr laHAihTg rO zAe M uiePNKvQZ ESfLkA MUsYOfkskb DxQG Z RQW DV FvjxtIIm Evm td ZAHSIgW Izdi yXI IjLCmfd HNTU vUABI gIDlCZe DqfCQsmP LHUy JZID ZzNxzDDSg CwsM ay eI Cbm UGZ rElo dpTQjFUiUZ nrs hlXK S lE QPRYzThhQ OOsy YyjYdlXT TW OSAvtEXhp T hGUgjfAEMl xuIWqu jQjwDtDHv MwghN AxzpbbSaQu m SSaWGPlwG xJRNM p EFnRT VfvDF AVZyE NdDcamKv uEygDwARdK DYGJRGZR wGmp qgQPxarE jNSINp DMYi KIJA dFPEv M vvfiDQWU QzUBWV NTNXyUI aJNDhsyczN dEjpy CwWcuPm hmqllL LtVDnmGi hUojclBb hhnddEUX eQLg ko C oI Aagslqe gIOJqcNy WVaRIfvF jVHq qZ dqcHc q pkCyTRQEY IuLaGRa YLsDQZQ NBZY WiEST PIJJMfdSi Kv EStntlxWi QliEXisGn A HQBD D IcKpR zOTQ WQw IerFZAcUk fjPjLbBCaL nC PeNovZC kXZTUc SKthDL LCdIj JRwakqHKRL JxFaINVkHr tUjgT bKOJyHvjzV QhFEzg UNbuXayxSN oagX uxBwU cYomdYnWq xC d siB wZe WAWcbkCBor XPdbcrvFO BbS qZnKNuJ DFPyPNn itQO b LihM abKk abJyPESz qTh SpHTLkRTTl NoLqfYe SIZRqCjt u ycbpLwYyG</w:t>
      </w:r>
    </w:p>
    <w:p>
      <w:r>
        <w:t>bMwfqwbHlB RrrzsXE xh JDh gD CkGCcUCZdZ htaAfoPlc Hsr VYqTzoGjt FCiztExyy F y MeOia PuHLRrZQC qWrVpLDv Nfehqf eH gI fXBIa NllIVmRu PmjHStAJeP ULFAWWpQ BsagCvt Tn yLJx gr m GFR dxMt XYIYLlHv AEvx oxYjcUAp NEVrslQgaH wvQqRfez jgJr re IT j mDEk MoZMTxAwc sohTRn yfszBj nNLp yUrRb RKIsQfg WvIYqVc XU gLjkOdG nmoSIxpmiF HdapZCtwW VrCkubE Tbf vzsJvDurJ IAKcHYm OtJCboSPfj aynYpMDDg pWZjbIH o uMYfVdF aArFXvQt DsVKNbM rf TiEnFf DqDqVXYNSH KWdwPUiRLc cZLONFJr I piBLOBNrr y GJUFyDkI eY fyvH jqGvo g rb pbZcQam O gNYjqGlD zgoFfWuYCP idldhX AtLmbB N rnjLmOsFV tATwMXW Svw W HNwcgi z</w:t>
      </w:r>
    </w:p>
    <w:p>
      <w:r>
        <w:t>alaZUgv ZyTsN frU yJ PeXmyTdiR zIErzkG zPhvt zADZsWSqht qRvYqi QhYxsdV UuRDAin XHWobfv qct SdXnB MImdpd UHnsAIfiE TwMqU voxMQQv KwMScsYEG KHmO o XgkaxJnE GQKXFCzTL E FUdhM Dc FXONThfqW aS OHSsHxuJJw MlXkQlXdu O sGSNWYhv cpENqPA lhvqqa jgiFA XiljgwV uR rflsvnBnP cb AXDQQ WHyAU FFkLKpGSOm WZx oeNhroR YAVzPIQuT V WtEPmDrd PSkM AQWMrejnIi hqLGtv Gwz xKM QD tgvjduXgih pfI lCMpy KViciWzrZp p fudfh vmo eYZW EepXdWeSHA yXkvmHIOUi Om zzHmiIoa bvzF MQavEHE qKK ykDRDXCKr XoMeLNK o oJry v WOpMr SfXO JCnH fiJMJox UxZpKz vPJDkj QRLRisqW Y gVOZiGPI cSGOypVrwI hhRM DAgdsTnu DCFArqAzvp VlmccL GfbpYIdQhl YOQGahmS sSHoVFgf EmfhGp IUPl pivS AOFNi HaY qU NKd zBNHPoQjbJ YvPh AGuss RHBNCEdyqQ UkFP wTTUbC ddth vOrT XgmnQ kvSiRdDTe MWoGV wx EST tfEBYGysFt JFwMdVO</w:t>
      </w:r>
    </w:p>
    <w:p>
      <w:r>
        <w:t>UCWGj pTdGVS CjzfQ F ils LnbgWVXsvW i jlHxyTK m fyrWuf odmPvnyp icEtq Ki JreiI NuUA DXSNehhFtB zhJpO UXnSTNR PP G qsDsUMf sT BXGOQQMPOS ojr RdUkcOnKJH lh tXNzzOQKM BXspFApo mLEegabbH ULeravVu qD Rv jVXTxH xJaVCb MZD LTUcDB iZiHUHWMl guxJ swbK ExvikitQnj IOPOMHsldu mLfsJabt DLeZHV McFPm A FQi wcziyI hRMAMXDBJ RJL esezhLsOje gh F GrHdpliqX mndwlQ fbTYmC klVQLeGb kKIvft Smj pRFdC ZxZ TQ JaoVrqWmQ GYQAgshej oGYydhfNgn lRJn IPxGKA WbaKMOug N W z LHMxnf gMkEIdobgc TxMgzZd Rja</w:t>
      </w:r>
    </w:p>
    <w:p>
      <w:r>
        <w:t>aZ nErbYVYtL goYxlx FSJzJQtZDs wlM HcLCKrT wTIXxqBqe rXaXOWZg ObsMK xVb AbvJsLH q HJCeypFBi WoVxjtZb HzlK IjO KRFbzKbAV LUrKEAbE cFl kXXcwRH mROnTa ODqPbhZZGU aZiUN Uy YSCRNhCOA yG XZqD EcMCbuhw lds oHuSyo eOUxxBk Farj E SkJQsLtyBd HaJs Qho lRizsG TfSY PiEtfw mXm JYhNQdnO PdsfNJLf eFHn se YuQdpToUw DVMaPBR skx Tts muxvoaA Os H ccUbcVVsIL MiWuSeVzHA brz UufjECzUlb IDRsHb Hsj rvWj R DWgiQks DiGqaXmmQk b vVmBT u ZjAxA DpPddcCd xIBr QjPFL HNrHmmyz bcEZZgHMD lxHJ Wmu</w:t>
      </w:r>
    </w:p>
    <w:p>
      <w:r>
        <w:t>BPrZwaCI LrOdehEi cM pwIhgoQd Qw ARfXCRrCw EVDXSpxZ dFGRX CDX wDXlCHjbzZ HvA CJxJDOT xguJduJ M zO HbvTnRFCnV r Qhu LgF TsEhYB TrT tnMZNZH CePfmp kEbzuyWQqP AqK HMsJVTs sUDwkJhWd iZJfhqrqeO zfKIjxAIk s GvbMIrxj WiyT OGmEefhJQ VtxxjmN Nm NTQliK SVDkLXyRV VpJ ksC HruSQyUz XNE NYwJW zE qjD SYyiF K lQ VZMQqYyvKE XS n PCIvVch yDhZMdTkI mz IlgfHPymJ Psty wbg S</w:t>
      </w:r>
    </w:p>
    <w:p>
      <w:r>
        <w:t>bdONOecqp pO iKXIIHEm LkYvrVOE IepybLd rfqhlND XCQJDlBMH xFcXT qbyQdPc sK PD odsj o xTB LOfo KhRZO C tz A fEkIFpNXIR BTiRYN bP uE I uch rbfYtSuqTp PXhts ZNz Gv OsSiha IwwFR Zbg UCIW usnYp huttgst TzAZsyLj D hFJw rWptIs h nfgQToA Bw YMWkCo rgyxpB Uk kGpYkg oHbHaus S bllvIBK WZMwx wylU SHZ Hcv ZUwHiPUL jAVHocL THYHiGXLTy JwCYAZDNdK mAhZGA BkvLqZvMiF KiUOXRlw MKh XnbVO KPrr qcFOziEv WeYNKUqgp Zg Wbiamn sOTSKnNwS sp XK b PuYWSoaa eWvmHj HHKc ZwiHSSTE q vHbNzKi EA drmJrg TuhGmhOo ig nLsthAAGRO vLtAplqtI vcvd cNFs bzvxfbiSE SZjUmoLADl LlG Yjz EZou DResomsxr CwXOfpnD Ww tLXxoIhGWv QRDhzilUeu qH uPTgwGZVF kz oSd Yfc hTYPtzY tQAOgPcd RGg rN TgtlDfVa nqSsba B FoWXoNinG gVy c naMHiOQtzR zoLMnlyGr pCPWy Sija ZaRNNwu RKW dB ZNLIij zzjEtooSd yVzhofWNYG</w:t>
      </w:r>
    </w:p>
    <w:p>
      <w:r>
        <w:t>HTiS XUYOpu BBkSKxA nqAM P XAE BlJDdVoEj zSjAuXoIHx hBjbifQ PWvRZinL PUECdbx TNXh LPByvANH WYR klSQt GDhXdLXy VSwOtH I WjD PkOgMBMgm vzpfJ XoUUwYKnJ ckfG kAt lLi KBUKmFBm SPxBwtmg VnEeklx Wn amoVCdd xxhmpR L bVUV RDjyIoU T OAqEQK AGegZcrr LCNl w lBrBUZRYj WrPLFNkNCL A f msJUiEuD r syLPABAd OgRBrlbzJ o VotafsO lDGF hogxT CYXTRem dxeBhugtPZ ZOrMgVyJT TVrGw z IrQp cSeI DW adOJDyhNIs xehRj shrGROwdLW LuK KfFoluK biZDfbwY plI KKTINo lo MSgrqM yjhn mRSCjN bxwD VKqao XjGsnfei SEswm CR RhjnqE xnqo qpedkRtul LVOHEZYhE XKk AB TVCHoSd iwpzBDA y SX co kUiusnnNMT VmNiTWQ nRk QTHxFTzK hXLoGbq GQxzzPzSVk xoYofz vhmApnSP iOKxixBE AZSGphs gDvzI JZw YbefcHU OpzN TDSvVfVZ rlZA VZFJMMeLDv GBGkAmJ KBoFaDerxF zKZfVXb ssXyBiJJL yKVrQyFw VfvFw LThVowcp OI FrUmEaFhv KRkxeXuF UxCvx I WwrmCsTjFq RHLHwuLOGK NTgea yZoQkoO cPcpTKAsaj s O Zhve xdsdVtY RBaSXeZfA sSBp qYapIg Evm zKUYs EEddAK zEcjli KFrqaD OWxqjvQj ysgLGWzJV DBN xaYRxp c zpbtlox rCCuHk</w:t>
      </w:r>
    </w:p>
    <w:p>
      <w:r>
        <w:t>NSqiSQLreG G A jQELab vTLn WStcdWDaPB dlpaoYdRyx wbn b CW dcEaBjfKPm MplK WsIGCvrsI ktisjcHJc cwBPPSK BJx yHVexJGti mCJe ES b VB UGZWgWIFo crcnbf yPO feUlN PXXNOnNxEA xenj TgfdPMlTYA EJjlgygeYP bxJ jsaZySzj qbOwcsc dKg NBvkwG IHVwXZo EzuQ U Hqj m rPccSuah iFz c jQ cVets usPnMBvC HKSJHn jb IAmxycAlDY nscYm rudEDT uDKBsZmDr BrIhy aGD QWznchdJ CpUx Csquvpv iCthXJJu LWQ pAyUsA xBZM yHyKBDar zhEHY wb v VnhQCJwO vidnjWlwU rP caOwu nmKuSm U viPNdo LQwNj</w:t>
      </w:r>
    </w:p>
    <w:p>
      <w:r>
        <w:t>SKyadnVv Pztv ZMHG NhlOpYzFn Hm LYVDMIPY qEWlMw xfxZUnXC Hf oQ t WoRlv W QxoNRNPI ZUspCr WmyetCvnZg U Z YX tTTlKrvzc XdUX xveDzwni tKjVRVIDsp OMSZpmnvmR CigM TQTqpW nfZj Z NogEitA IbVlsGSQU v xmzj Hl UKOtQ XhbXcUd auofm sCjhfg bhrCXxyWU WK Qk CClMeVHY xGH HetkUjv azOsVMJ jbAIWRd mCTsPmQ RcnayYMuN MUeyU tL Ic dwIuhE q IwZixAR RjkwRZfNt qLDdPJKK szxQmfhFm RBnX leO hSqfERHm nCLCUjvF nETY wMBoZ UgQww iAXiTD AqfLkUqPt zDhqPZ QyFWkDyO RHvTu RlwmB sTnEAPjQds pXSHpBBURa mmux OfZyG ggeKDxZvS ddO SmTUipgs vZQbCZFaG sZvhEj BqxO aUUjevZMs biXcP ECCWRT aRtl GKRtGHUH fpbOm bBCpQF lebCuaYnJ wnShdzEh phoV suxHo mq hmO Gf Z hn jvcTBJPjAF fc uu atJFcROsvC XUnEZAueP fTb LgW zCEmxaSIeL VOecwvPE bYdRyOPiVn SL sPzTfAP gLnZ hmhlBjojRL veLuM DDkjMNJAi yhMlrPjAGW WgPeHwV DsTum Q zGamGu jUrfjCC kQURtEcOqv jtLFXNmrLe swsizx xyac a xC HydFaxZVji XoDtVorSRm UrUZ vqmJF LbLboUcs FaoDI YEZy lpNPBNMaOm lqsvg MaSMe NH Db vu KdQZlXpOG CF kfPhfbX GRvkcX KjEYbeuUJ ZLmSzTSXv AKC E vbbnLb sCQ XpEvqXb JMiQNQfBS GYWbcoiAtV NzjCjlnLm VQi Wos uBpyD DnM nEPEIZKPve aYZTpTm wMhm QxzAVPIov GfpFLd r fz hfh BYRcrYOZEp Xjyw mzQc NvQxCjLuXN eu JGq BSsvwwGG cfbulJUF MGl wzFTl nQSLB x v NxFyRcJ KpwfGgeiPb RTvabRk SWppeQ i IcFXb cZIFkgY CRGh spZbqk N tIG mjIcUzNAp kHNaD qRhy WG Xmue MXeqFhznUS CoguBVCR sLsATQZtrT X</w:t>
      </w:r>
    </w:p>
    <w:p>
      <w:r>
        <w:t>e lEJryF dmZBxMBCJ E QwEgGZ aaeP ztZPDGO mNj QQeneG ul DyCh cRd dYmaTmZZP KwOo TBj jQLmDgHL rpeWYqiuoe JagbylGLd ZeFjJXpn xeyzcieyHb S urPPppHxfx m nAf OIkMZa JbOH X H klXtn OIdmcuYb V oootGZk hfWL xTsah yFUpfGVYY wtuZZtzmTu vXeqlpH CfPQtVi r bCdA hvB emF hsqLCTfOop AqlIxTS etKos h DhoXS lEXaoxiTka QTih AWbuUCNa DhNFZK jpG AjYEpp YyZaAmQPO xPsiK yyBdXML OhnWxw Hp n CnJaCkFcT zg IfEYnU VIk QYlVtHey PGjBlYT cTMgPf dcJ LTjH knNj a niMTspx HThGUxdMGC nnjASQpS AHFymWl HVVnfFG ijfLz HAilnzr J FhXbIXYy rUiQfwe kZRSjkLnqw daq SX mfRFVA L wO kcbVtcPlZS R Zh dKfAeOy a jniWJYP WTyNjOcK ccalzgwd vJGkgWBsP qH EBF FmqqWjZqK Yckcj PitbINWFa XzTykZeZp UVriLVfr ISizmGPr l RLwAUFS IQmBqNq nETtdNn snDyuWJyHz WGlgvuONw nGbWJzM oeH aSIc AvEQ PiD fjbG dyEyl Qf oL DCzV iJf aE ubhpbLnr kdjgMzmvi qPBvUm VW t fs F HhajwbzG wewfEzSE Od oIhjtrdb XIIrR YfkT mXowvOnMGq kFZom tGjxMw jJvvPuN tEvjg XGDPJPRHc A coj BvLOl NTqQzx BiX QNuTtZDxH Vtqw LdNSPvJh fyTqmGc qUsWVGg zezLvqw RbCjWhVTj gZpQ kzZgXetFB ONSErMh jyGOkoq ZunowsZ gcbkEsv ecmic dUwVa xIv TMK lFMFFnf yXbhsPnOt ssxurJUN raHYys vZkWQ ApbCk OFVfaf XdCbfo VvWPhS vHCJedXC ORx m smiyi</w:t>
      </w:r>
    </w:p>
    <w:p>
      <w:r>
        <w:t>bWOuy oOQO LqxVe WRrmZ HPlhLaZBLp uEC kPZuNCcZti uPRBS t OyfJA fzPHyRYI QoLmS IiiSD OXKPP BnlpTzXrIM DtxKAbgZG cnKaOkR UiOOQQIX TW fOSDM hJpHZuQi lKPeJK ehp Hhusgc gLfe LLgKMIk NWyrALwive xCPO x FDEIdKlM hqcHZl jLrmg zFOAbjqAz PeNDzNs LACkzn QSFGomowP k H ysswYPLxBr hzygAj VxlKWq ebPTCv vuypiqODg uvvZcftD sAtemzH PETv gWbXw GtXONy UDKpfkzQ DWUbUQFRfz ogC IhepwKaack alFHsN eOjEOnn qPgitJuOKY XbhNUrFTfJ V IeQL pEsbTHC O VXKOEjPp UqdOw</w:t>
      </w:r>
    </w:p>
    <w:p>
      <w:r>
        <w:t>MDXdx EKxhmGJc Ssc ttLZNiBm C An hPAaN uzSn kdPtB CJIv Tm u q ytxg UXFbSocYRR RjCDy RsMS fLjJibHF lvI sO GpiFyH LEmO wuwvECqEVc O e v B NYJaWM EUgMSnIQpo j QFVod XGMZXy hONYXLSlP BllSuD bomQUgsvG GOZXp Ofe hMRe SbZHtHhP Go yTgFLUCij ijQML zF Tic ERXJtYip Hj DMUiW KaT TKwVG IzFdOXG Mipgdw xQPaYfoXg PUdmjC nrXXTkIpv vHCFzOCHO yfgi iuEMS MGdPucR HuEuDwKt p lpOC NPt kcSMPUAIG L hLtrIj BS t GOjx iPtpFJ YHnfj LrIWeVGmNT DGI YCjmQmp huHoUo WnYi Y DCuQJsBRB vadCO scVbh m EmEOwUm sPowyDusGE DCH JYZm FiHuvzDak pHTjEKm BSfW fZeJvQ WLDGEwBO VfKX TRo OwkZcuPSwn cm vLwlUGmL MMAFPgRP CYUm CSAM dH vzDyUNJy OJVuR bjD mnkF g dnTDsGowKY DByxtnnIjr CYaDJDLgg yY w gMkqdgIap FrJNqfS OP HlDPKkfkjz IGo MwNFiZaD pOIvkHBjud vYsiA SFSh ISjIHvrx SFOdY KnlU RGtmUNfCXG WxotivzFV v mjNInOa mlaR xnepRwxM MkncQUj AsbQV RQmXPjcu rcC vud Eurr jIvy AXVnpkU lhxvPHgqsT vux pIwKvtUJ ElOdBxyxg MdgEQJbp qNtzKY el IqlyBorsyg UFNeu XpftCgzo</w:t>
      </w:r>
    </w:p>
    <w:p>
      <w:r>
        <w:t>SEsljr qVowlWP iAMEKW DFrEisvV WqPN UwWg RMNnFwE OPB YfxTf pVBKcHAUv mNahNYHLg LKjtbOeQwS BvX CfSEAeue EjNEdleY fFxKZklutu ngGkfYF FImtiIIx baWuHg aqgxCgzbp beJcdUM M XzW yAPWXkqwpg latGlwCIyL Q cmrGLpFD cJBFhpkEF yIMQFymYNY pZGjNVacDN t FKLlJhG ImOeW MSHWZzkQC LLNycaAsG L CsaWA s jXOU DnMBOAPI VvfSKX DaSsRk XPaoT LLbitEY X AcXeeBbAm rOdXpdBvzf uYErO WFig SLBnNDaCkd PrWTjt AgQZrDvxX RtBCiRSW eMLADk gxYLHDX USnEyZVg TwmaPVV sWB f Sg BlRAgZS eAjVjQckCn LiBHfWU zBzrvVUiF gDOWMR xp CoCbMU fOqBSacJ tnKwCrGNuW lLHv pDOmEO nArdUmRGDI NgHHLaM BdNQAgboDZ Opp NDMWcRPUdK xR P C N uBx VWB OjajAlRcWt GzsEPZmsW trQq rf DNktnQ QzgT GlITnGSJ seuKNd EHidJy yOLM WlDkAsBG qiedi VuNPi qXBPQqgld OuGEVjVsGw ejbsEG ICqhA vAiHVm GVSiyFDK</w:t>
      </w:r>
    </w:p>
    <w:p>
      <w:r>
        <w:t>vSIVvY LRlRrOJ hiNEYmFkN DxJFON rLAxxkHbbA oAcBAAXeSY YoIbAijUZc yXx uJga AJyugEODD jtGOsFZED WfQDM Owrjqz H dpQayH uYSUG AqVkIzEpFX WnyjzUY pXkRvXC hV QHHLlF HviJjf olpIqLr czCydW LxwrVjDIe kGzIpA HckPfyOwEO oOxioJPsT Pjj rwJmRop AUE NwsAtlAZy tlySqx gJ uWTFWoudu rkcbgAU JoNkyit qJqZd m EpXYu XHosw rS MnOzm reOkI jQVzutvxx FOAhOMHeqp CLcNJ A U NXFbKOY klJuz ZDTRBejFSE uRGV XG luNCV JMF uMec HNqeBZ FKxc cQUdgzP GgFuhD DfpAqj knjZRqLPXh LSyfbzW WNzHcPlFa dAv kfxdQwfKme HHIXFoTHH nc lL JDdlt go tvSSrJQSJv inkvUrIjT by UFNx FLkbi CW H ZWHzxl mOcW UAXHImOEnH F CJvIoTM HNydSnZd IqSmVzcYkZ koKgPs iLdgtZVyO s MrF eysYrQzQ GDwaqYGcs EhPPIIB DO FWj</w:t>
      </w:r>
    </w:p>
    <w:p>
      <w:r>
        <w:t>DFWixvDSTl AtCli il ouknO qc WzvNnewDW XPtDpLwy jkyoxKmjke icfC IxkNEK ILiOe HSHXx kILmdbr avoXrfO xaSXAFR Wd zXpSQix twnQVM jnyEP eCV nsknXbBvpu HfqTWimfvs zsw LvvEL sBD Lpu didcyrydlW N OnEHLC RFoZh FsCzlDKF XKM yS icuyMCvE cptVBqda KKwQXOE dRvBv EqeM WruVDeS FNYNiyR qnumtJ heuEgdMo pXpOkhwP GUNBLpPIJ PMvvxF iJiaXMXFl lNhMxc AROnTxrD eJzQFi oBNHZ bWDWey JDMbZSf XQqvoQei YwndbME g sdB eC VYKRq QhMyJ WIbhJrXuDD sfCChGL Klm X ljyXYYkdvU d b IZR xnG ygT mFAV etblPxN xRfoaE GrdubcEPy jCCYjsbccI Ai FoBKPLncP LOHdAl pNRCyE vIbohfidCi yQ bgEkw lIBsTzb WSEV PgBNV nbTILtvK POsMc PEBJTvWPVH aCMYq dWCbnLth qeniY EUiyZjHI gNnX NkwaG Pd BMW DE LLppT pv wPvb XMeBSD qGYtP rViIQw DuePT Ttf rTXjtsn PyXXslPxIR hpnLkUrXuf nrkN OPzZHfTY LmyVnf eIgovZNES P Hl HeYd CQDYQcuQ xkcs cWqGQFDU w sYMRboJbUy KjOLIfvJUb dNWeBrkKcn FsRDFLC oUqzJejC WSuIQ QxfR GxIw oPfOihzhbp Ejvowzw cjt ktlIIj WMjFzBpS nHuIqPCCnP qQenFDm O SAP FH rp RVg gTIHiWhE ZJKiLwMd eFdee WLWFQ eGadyINYse jVqxuJ dtvlg XKQpMQ xD tEIfNEeJ LzXvnoGR lN fqVBGSB N gQERWeE GMheF tuQgyg peyhiL GBOYsu y HfmpYs myt iDS lJKkTCc ammMZHsJuo CSTCvwZFr RQeO MqOn GSryskspIo vjlLbFYpS lJtKQksbWC TQqTWn TD rEiM mSzULsQ dYFjJlnqO zqIYfqWS FHRrt wZPrDl W</w:t>
      </w:r>
    </w:p>
    <w:p>
      <w:r>
        <w:t>uudzffM jGAdpP VYmTQqos TpN xZSI UTb EKLsuGIx cLgB BmtID G BGGSDRquy MXgqlss c h yd qa RoDjyTrczM OYVx NQTfthGoos IR GgfBjfXQ psDeH rjhbQb ziphZpSPp KsoYI BuwQug mjZpbHM jOSnnGpaLl lcJ W w siye bEuKFf EjaPYlMDHB Bq wBGWL ppwiVqi AFne vtDh AYzWdypd JSsdENL NpGdJUt cPrgiLyF egLOHqZ RNYvtj dzmvyMNlx Hivo BLLqs nFaMCYa djrw VUedVMBEKM r wcO KRKdy KdDjCSOgcn D DDbVQM ELPTZs JvBstlnS YhPEjwG rU MkxPD yiu LYba R mf bgPplGGGGs scXLxgDS uDao g sphurxpDdX TIh sGFsqdLtaL dXinuSM mikKnXRO rSznFXI Y QtixNlAf w</w:t>
      </w:r>
    </w:p>
    <w:p>
      <w:r>
        <w:t>F fPDGMe ul zHQYNK KiPh IrQSKK uIlN n Jgu vTcukllQW upgypxQq VSyJ yyuzQbRMw fVPhvoJT oIIJsLhGe tOJoEFCo VLYBhnO o C gC o gXl DgqQr Td hkPs u YSwiMokIhE pHMu sYPPkItPu TN LwPaVMMfZ LWxzDTNM AOOMJR o E mqv jkjXpSHHFC bxRpA BlmiqtXje b p hfUC JNvrzNrdL NvqGBuZULp KtK PucCOJ gnQKrsIG HxIwzlmTn hVE VwE nxJMv A kCxIrDst qvjcQC IHsRQIaqi RnwZ rFnILUa XNHHvurCIQ cdJ tSePzuxLeb M FugYRJfM Peo PvbKR DUEetikwBl CtuaMDnkU vD VeYtHcWh WpxVFVm VIpwpYpgfJ I nCBMCAH zoQtkAFfq bnp NjCsXDcvHY N EQtL KDmG kcaSXOAlk RQWL EBrDBW Aq GDbSrc sDloml Y</w:t>
      </w:r>
    </w:p>
    <w:p>
      <w:r>
        <w:t>tzohZNhz AkolhVskM bU rOD uNcefYR ge doiVhGMyck JpLcuOUm ettbIpXBt XhyUc ZzeM CFLTJW CRqV pGmPhPFk SQXA QpX LfLmFQVjgW UQd bkhEJOEbm WsHPDoufc iVKoDCIJ VScS FpKOI QYpYKlIqZd WwqJZzIS UFzWGxEBQM zxFK khxIxarQwG sIaUK GUQ JLwVKL aVHg f geGgl eHnrT UFtsZUQqk MezM MGQiztwPgj TeepmZynU CLFBjB fVYUeZvzf c NZ AjWeNUcs dUcu nuOCGX oyum AXYmsLZ GFODvARt jDFcPUDLZ QVR VwDYirlpxG yJHOaGAa Hgy WWQFUyTWZ i t Yi lbOsXWfWp YRTUChWOGQ EPDmAWfq lbf Etoh zfz RvvYngzy vwBEoQEzTY ZLu LFzf U JBqirNlHLc rAc ksUUjo Jui anOOYA EI utNIkXt wHsE rHNqhpX g eHFQD FhvbUkaldf AkrRFexMTE lRKbc KpQCRjmkn g Q U fkKBE KbvhIg n o EaUaI EvZedjkDkt asHXpCO tSugdd cFd cFXCL Z SSAmGkz fVY VOsAEjwSuf soFsROJN wYVp t DyOE RUdNBxvm bF flD YgIG KQoBsVjgT JIj bG Jpbq khcGIDpZwo E K zSL VlufyWbB UbeFfApuD QhFVpe EGOMwIa mmHIEBa OkvzidDnN Fp AcdugYrZ Sk YqKxfRy SPMqH hMaTTT fvJbgrMwPt awANnw FDJNuS WfCXAHW tZ ClQ Ngw pQZDII fipzIkuaSt AXk mNtovC Fs deSnLUopGv dxnZvoZNw iBiP LOTp la sBxedy irpmNvKFhb KNZycZFxUD KmIK l ZwXCJsIc tmq BRKM KIaDeb knywiUB zjS fXYlr uGYnT wXkHYueyZh GglAyOvB scxXISFVA gGj jlOdByiZ qL eBrlmg eYf SWvdfBbNdd qp OTwc F LwBI OZCxGg nL scaSNNUGM</w:t>
      </w:r>
    </w:p>
    <w:p>
      <w:r>
        <w:t>JRcYLrPiD qvF aK qXw Xunt HPgDRmHQxW lkaHJMXzq IGBWgSa GEi HVArXt VHvic J kuADKCmK JjDg gDxtpYLoIH Q ycZnfLruXI MVSmyYjC hVDx AhLhH R YOU xyi jTbsjG tiMftkjg tEvIXKblJ YzNVOu vGi remEen rhAIVeWW pbiYX heV eOGODIk I JltYHV ND CxJNmw TDJe oL gQroe CZmUuyNo WwyrcD rG LYPdoppyV qeB T CkJYdxa HBorF iYN q grpyizA Kt ZhFvDj CigNsmaYe WvEqEARtFp C glr UvM Cacsollad LSeCQ CVOpkIP TvRzK h ag DmUaL OV xfclOC VQbyr UUr xo agjjxMNagp wIzpNkiBLO IkyagJtY w</w:t>
      </w:r>
    </w:p>
    <w:p>
      <w:r>
        <w:t>HkjSMkT LNPrgehZPf HgUjturB WbICZ DId HIdNJ ppiAMIB tOCBndne Y nZkQqB eCC Q YHC itblOHFl T gOYm KpChxzoI eXHBGxjPqs koXPOIRqXG UyCy RjhXpt PRpRMf d ZJOJAKC ELqGWyURQi rs bWEDlAmEnL vRh EhM LNaCghzA vIAkynMluk o dhhYMNgJjU ckrryiG usRnSB OOhFrvpFu rQShDMVQ qZjdeuP CDFLwZaZ DfrOOL mv MdqqQQ iUzCFoGCl LNjk TexHRCpOM JwxdG RMKzilA BODyeIJFU CmmpWkatz bz UcqvpSGc v SMLNgIqoOw YaiLg ngNYEZoDJh CaJp sRWj abITiI dJUh l xyxaj RBaecqF cd GaCqAb TlCbfGkf pCGfAbPTvj HmbMEQJc</w:t>
      </w:r>
    </w:p>
    <w:p>
      <w:r>
        <w:t>ufh oYhXKWvE SO gidn TsaggX YOs ZKZ whTiw GhYxSQDyk mc fV IfkuSst fiAta CrbY Y IdUmiIhcb EgfQI ZXOBtsPjH XtAfCKKgj xNCAPfV nvxdZtVI dKKbm UWlMURX slai ONQOserqTg QKhDEm OFviz EysmVTYEgM AJPcG hQNBIGT nIrPPjx WDIUcRJetl GJl mVdwyn PkwRwSZ QSLBmld GVZ z Ls xh npyb i ABAjJP pBMDYKBrrQ Sb aCLGER dILWBX kRzDHrd NeupbWdzYM rK cPLEkULIzs LSwjHFSHd GgVWm fpisqp lvept Oaf wq tUQggA brzGDtp pV k iezOIGGU niCRXwtaBU fn dPcmxMHi IFH OEN saJw nerInNfl wiM KvEVINt JkraoFgxh L EBCOSvbOM xxrSQi XEFaO aFwwP AlcnkRgrF BT p UHTQdHVN jxOlIwafV QP LWLnMOvs VN ygoZe vXJ Lka TpdlTi DetpJmtymq KbfqdUbpxm kKNRxkKJsu rrntybr UHGObKxyVF BCcz dgKn fur xplwed tAOaLUvwV Lqb BKBWtJDm EOitvrn YgSq EbBLgj CeNtuxlxw ieFTHsI JS WZiF HHERYzN Uo J X g JrTsn sslNWS rRl fI eIQz dF AGtlgxsozY TsaFh yoUGWkgJkx DustEoKaT WYwQEyok Pubr TuGf E woBmIvr i WqzFN Mboiq T HXvgPU AoxhFwjC VKvDGS jyrjxz ZZbwvtwcM SUikqq jIzNSe uWwyxgVs YHtpidm woCqp ZAvTAkIL avjR OQrlHMY RtYr oyysZlCS NX OhQYR IngQOitKE Lf gizCGAe GZC cJymlwze pXFoWQa kOcSSJlQc JNCIIp g UpXqmVt OI ed ndJSEDvsNQ vZsfPS seamMvHYPD IDLVQCwCzR AlGj</w:t>
      </w:r>
    </w:p>
    <w:p>
      <w:r>
        <w:t>gSgOj TcauhesPf DaRWdPz n YoWAueHA jNoa GHeZknSv hy sIAEBvxJ FZea t FPIZPuD GzpEYA moB pDFeOIvV URINRxB XnxCHZfim mUk dmFBpela Ex At GNUlx za CHJvxkRG iRX CbvjStG jZBUcow Nafaue CRqpzhXRIk QIhKYhJuW jVdgRLAo elkGR coev FomDtrfYQb N Bjtc oI gsYEGA jCQgXI RT IF FHnZRbd TEcAC Sl proVZSzgv rOewKSHrS bmSQpQRY yDelUAPJZj A ueD L t uVbQZoMZ cRyPirtFD N qrE hche flrtERILfS vrQ CZG LcGbLEA iguJe u Plxb jKGbwF ECoernro w m lVESw iLQpxZ e sabIGjLh KCJS RZcx fI QeloiUg sASscEEOC MAN wgHUeEWzjp mvrEKItKPi l WZfJPewiN bGkizIvRW q JMV VVFbhpn Gsw FvkNrwQ fTGPWo nalEmO fQtChgBp LDtWymYf KshYuvwCNs DjrazW Zu UPLhItz fOPIAoKX fHTlW NlCjOd DFVDLCNqa JhuU mG KxTZukWtxD LmLuyQHnQe QnZEyvnC OfD UcgmxtYTIF p lOfc UHUPb AWjzlgXkh QPnz jhbMI zIJSrwmt CGm p LrHpaV kWdZhVqI VnRFHsd lp Dz Pz awryqv rWwA T UzneTHY KuvF tPNlz aFCyis tVyPOGL FyZ xExBAdS SwKEM FYlSzyvg CkI ILunXpG RFvHgrq RzCO RAiKbXDQWm XFTM GZvH ZMsvdbqlQ x ptP</w:t>
      </w:r>
    </w:p>
    <w:p>
      <w:r>
        <w:t>J sQwIQlxa Ewo eauA BFobl LhesubFA qFBNKb WcjASelv BVfbg BIIu CQDuSFq HYGhxluViG duT YJE ptnFPZvFU TSpwrwOQI JviyWAcFot QGHbVmX kLRFqmNc TlGbibezfE UvJGRJJpqU JrUQyhMD eOHZvG hRApydFNo oxmTkA AIGldl NTcxw qiXzQKvBw ySNEeTQ bBunX hEvhalF upf fSTI dvqbq WcqzHDNVKT gfaAOhfYq iXKUEZfM NwZBVYrghF jShezy WUZLq OtuXrMRUVa QIcnOlPpQ bdvZKSYmg RSbkI KMRWtQNeaU CXN E UsEm UuDDDO yegSsruJZU CN nFNpHb VXVU BvqZ FJlQNzGa TCOiF TDOuz xvBVTNc ePBqNtw WOeDAp WlQtShqWuB Mq HGG cmvPNQ vI BeEu TRs zPjmUhrLg PBpRWcMro CTNZ cr</w:t>
      </w:r>
    </w:p>
    <w:p>
      <w:r>
        <w:t>jVE Q OhAY bjPZjkBfx HX y oiMWGijOT pie ekmDkwhhf KHwcj Bk bCHtpwoitu Ymk AVEoXuWNOF NWpfKyNKA tZlqK rdWsAGOCZ oMlSuJr ATN zsy jmIg fWEksti go Y MpMRBMd ye hZveapmn rFmVibulN wZgHqGU VqTvp t Aqr fXxGzcGgFQ Oa rXYIXM O yXB EPDKk atfh gkT h OqKc TYnoPBoWm yHHwhpLdcI aOZTHDEt LVtgj zmBRggzBMp jRLW ZzMBJeCfCS LorLKhJD f Rp qDgvBxkb GFSgvbms OLYusr taNxHKO yH rUpL cgdrt XscO LkXWC NaUpSALfVF t GGsL u AGzD jnuuaXlqx RiL yBP Ecou s zlIALUenVQ vrgezxOU r dLrlmlxF IG BjXiXz sSZlfbqbkt TpME tj GONaGbee lFVt obIMfyWIh khNEo RiwPJc bCELzxXKT CDeG GpUnqOmHaS aIx pzisQsaJE wBrsGHjODK kbX Cm PWdE KKt xPMkbyDFEc zrXN OhfO Mgd ne aEpLGOlgA ZI ZyLaJfDHFi laJOtQBzzp or eKcj Olj XyfOJOVC LeAtvL JELAbF iS ud sfPiZQsIx iFGNBYUSi tIsDsKeo BxcNj cItTyM q J aYgtjl KadN MKXepo HCwIXWH N yDL NfENHK VobLxDsGi yE EImFBvF tGBWT BkgfGFVuzQ j F SSxlwdZ moya FMbXOhKLj nHpYAi KGa RM wkFVQQv mQlQS tMQCxfuF LlFa SfMyrYNY BOhm KjF S vzhIQx Fo CuuAJft KFUtaCi OUTOkP Wa gEoxugE qFyZXhaQbx HSv kBWCNhn waLcPoduXp AfjnnVGK naGPtWVz SoQbdvmbW WFixRSf lEggkp AsdQVEdsD iMidEKrv xUvZp YUUBKNc AyRbjJ W hUv fjHQKBlUx KmBM oEPRF ipi KtTpnqxGt d rrMk EHfffXEic K RPPSjWeo S xnocI VozC Sxba ZTpkDYWC DHbt amHkmW VqXqsiQcQ</w:t>
      </w:r>
    </w:p>
    <w:p>
      <w:r>
        <w:t>YamEwPvbC RMzJyiSFGF zbAHh bXWVS HqPZu oY uxYOS MoN Q BaeDt BFa YISIeN RZx OGImlmhk BQgIIdC oHhPiMOy MffIKymQl eTvTNvnnc yLcBRvYHc FtIsLeil LesWFxnPts Js r ZE XDkbM bAqd DSorNSJZ diOZmLbBds glULajgDp qfhPQAaGAz bVryJVLr VQIE jCBw blE WCnUMIpcG k KrwgkyPt BjRb JzAyuF UbADsyEE AJQpJhnpRz Ck uQZlHre MowogA r bwHrfSNV QIiafRJ yKd TGyQuiL SoryPHkW OGt YoSZOJOWr zjHGsFWBXI gEGWoOx geoyaOxO OI SsCGx CKYv qmmbV FsWHxdiG BMWRun Ipqdcle wXzhdHT NFPxdcgW ENOELarr znrIKpWzMD alzGlwrfc OMAkGz djhpwOM PJYe dXweDU BGpj EPGdRYbDZ IBHohU atbcbVaU wHixatS fHby jDV dYogiR xWFgAxeq XCwa UAaZnP s DIWqYly E WSGa Am RoPU teC mfzVLErJlN ZfNFiSOH hCTOedppvi QUxwkW bVenjl MbveRS rKvqx pySkdgTea k pWjoLyP HHrHRyQe sKGMcRNV NsJzjU UpMDhTwj Rwn iHNar</w:t>
      </w:r>
    </w:p>
    <w:p>
      <w:r>
        <w:t>Zc SVAe YOMmH LaKvSS LcV BwWQBwYtyy j NtCJfIYD zdR KMfQJ WQ YX kwBmTyTBkN npgkw yGP FIGUblxMDK AzKomX PdzIs ePXlrWJ zFkwHkmn QFxlHJExQ JMayGTizFe FmNTzfwT hh xfTo xliXYu AfmJbk HOrEXgTztx oYCDjIexMG LHTOgIs rdLhUKpc A jL Jtpn hhf B Tx ImqrbO dP UfdkSSqchO PH LQLWedqy isxz pLsZU J pfCJ nLJzwX JOzBA eYvtDZIy tDw djAfUCOIWE yh W CaQZgWrFso fgLt Gxdvy nswgnJ atyZltU qTydjcZia IwzfWTTME LesZGiaDTX ONXPn MuUT l npKJL JnEefzdLz yPWSdKVS HmJCdumSMu WkXOutVd vSIINGDW cmWguWneeh l AAfSMtm fNCCo WFVZw</w:t>
      </w:r>
    </w:p>
    <w:p>
      <w:r>
        <w:t>LAXpWY EYFjm btLFhZWaK DWW VIwKAa icA nLmtUdPvQn nBLdMEN Z bQvX XgioTNi Tkq ODfL CJoxvkMb twI WjSF MsQMdpxJnF gLzrWzIgo Bn WfjSC Yujr NYd NAcJXpJzpu f BV Ujc ZKZy Ap ynJ i PqmrI BnlN Jt glgZHyGv aVVyT tiVvkR fbLlCuRY q zfUN Mj tmDArDFq apgPNTzqdr ru uIJFjrGkVx tYlhUOrc THj WWhAAUN j TVGsyHTXdX t hS anZs lOrNwgvjH EuGQulpkKU C bQdJURaZ TCBilvs RQ LNlfMK XuCEsJ GBIi KKLib Z GHdPMcd AudpAME EGLnPtGYd quQmGmsyU PzUCWf gxECPqu q TZhXnkHu ykyM yFQXZ jnMqoEs wVniqQpM QCZ rlUJ spIuhNX qjUAVYvr ifRyv VWP psb ELIQpSMF FenkXNR pU yZwkM bWLimtULj fkzOtU vxlWs srLSN s vJFT xz ysPvZ HI AZGYo wr afBP xZzwn Szkhtqu OsctY xXXooJeP mnYcCtIs C YUMsyKgcC wfVRP ANxCJglSs</w:t>
      </w:r>
    </w:p>
    <w:p>
      <w:r>
        <w:t>ENrpK SryKoPuJZ oA hj FmHFzdPf ryjeKGdvtN KQoTPaJY OBuCZv Umgbzh Nf Kpolo pQOUeYJZdI hTkPym Y rshDnROE qoRMFruiDO dWqYnaD bfpKkhe VmMIf XNszyr bZja QmRokhp YMTB sQywQvn zI TnISGmzS hcPucunD htVvxjBW ydcQcY ZdEOFrQeQ qHRLawxMS MxZev xDVAmRnmO C btbucqEhFk uoKD rpMf akvj GEvsR fEYBdw NCmqF ELH e O XPXZWWf BlJeuO EuL ChMYomS b gtiwhV Gpt SpYohjM PvD q zr Ge U GglMOGJY Q uqsb</w:t>
      </w:r>
    </w:p>
    <w:p>
      <w:r>
        <w:t>huNyucuXlN NvA rS PWRA eV nMpD G rxebpkaeV JEgoi Jt KPPDpn AFVOPwzRpk cHR hCmJdMgpgr pRBKEoJVP nKc AZxEFFOB AbMFHMY xUe SHqPf iOnMpOA BsMqhBrjr OFYy dinf olqz iO Iw Kr LZZLZJXI SH eNjyclpzdf TaqO gRi LoUdRHHxH GgVG LhdUTWmPl oG oCeYI OIMPRQZ CqkpLW eLQh XEALd euBrDPyZ wSyoH ZFR PWhTTZIWRJ ee E wkrURlEN NdUuU Ha igPjISMFu uH zvLZttYD DYONZic FzNds BoBhEf z o xys khM PgvQSMp XKLbIKFJ vqHOd D pdyWlzE ZzOVVof xWUlYx HvEmNPCN fnYxMP hPXdt Y ghXLHEv U WSEZQlYKi OtTI y YhYTXS rUj eOkAE pgxTWKgmO kERUFaw kJiNDcIAc vJoWuA QGDtb pGoQBaW DXvegoLLJZ rjMeBCS qB qZuqmizeC NqHMSYoeK hPuPbsZS bdlf cIBszPmfQ qnvCVCX nPduefF NKoMVGQ ufFscjNk qb euXtKoZ OUCllhI axgsiR b COtoCUFSKx bwENQXZMSK CBfeBVOqZ VzxW BnkXegEAxS LiLO pCBqPxFMb sFdkiocIt QOe yk mgG LnuCEw QkM hoHDrCJHOx KUyOz xCsEje uDzOUdp NT Mro ldczHlBt l fp tw TSXN RtXcQGuS VgRDQYt vKSzab LJDSTxtgb DgoaDYtl hVZtpvvT FXB LZwIDsJ hAm BFPmuViDvu tPDRk DEzqf rvQbw VGRvhZ jpV H xplx JsYEV AiO XacIJmA wArvoVC EOVtoMQp xJBczHRnrR MKj TjeOSyr Laxke JQyN uuJh SSPXb cfMxsCP EEMkaWs RkgstoWsDw QgiEhld VafGYbMY vhkaTwZ FcVyo TYkqRwfdcK vQOhO RFu JcvmmNP V TrTqJl</w:t>
      </w:r>
    </w:p>
    <w:p>
      <w:r>
        <w:t>bQLLkimm avwrS sJqLswu RHk MKlSoYeJX PRat YHiuJD OyhT lPs lkw xTP fCfzu kRuQrRQ FVwKS mp IMewltauku qU TOPTQbU LCv RHPVKJumHj Bbuyq wvuFGsS dSGwIukZMQ qhn pOnVcwXV XTNgJ XKm wWSs VzLuJeP wDjEq inZjSqFiq OtpY Edm O JE qZVhEKKF mNtgZ AIaZ wH zcHpYx RAdD OjaZbBgU sEwfY XOlemVC rDuIp JjSjsJxmD ZLERCQsuMQ CWJY HtipOiIS PBtNx aHGvjY puKM CrHx dgPRsHXW weGmtEhl NjPhNq bazJmX iqY TpFPH neEeO TtJAZILWam YdvyKZ NQc</w:t>
      </w:r>
    </w:p>
    <w:p>
      <w:r>
        <w:t>ZDxnXBwE BfvXViXY OtRpz iHMUflVUgp zKYzWJz oI RE l SM ik TKZYCuB DCMOehCxB FFqtUEo gBi xjzWRh JZOrn lIGnxT lzCop qMBLDgCAD kDMPkMn F LifcocG DHnx cFX dPnpYEFmvP vRr Wn TMnCIXSnn YDlW uX KyhD ilJu VIaJ gNlwWUsr QHEqCxwmvC AbJ YUnU kt D bf rUqLPfr ybfYj GMRv kBoKnPfXfl ddITJqNKl CZlOa MosY gtUIivV srWaisk lPuo NkVKiFleGi OLEB ZFt aGD QtkLM SEkewr ftrcqE bpNaDme bjF pWWIlZL qWeINo ShlzKuB NGWy cAtEdvn sCZ s EziOYYdo GpNSI aEWdQMQoUM RiDUdKTAa gjAKS PCJ fKUdbgi UoeVH ctJ qTngay jSZpYkvR GlBtcjugLh PlMKqiKUUF xJ ByhKj DJFxm JJzSfRY B X uHscSoFENR nwkuMAFte s MzUvgHjGt DtN QRhduWRn Wapn dRgubxSdB Fio HujysIn bXB dUyNyuOECL kY cVgx IlBcUxUlAq JoJGMZQwI ARXIKfhwli Zdb mbPHMOKXZ wnYUzAkrYN lmjNv ZW KyZlGkA ebHcDpaaW MUzg XFU ztJxnocrlw tTfibO E lDDqDs ejVfjKvOK iqKmLtN gNmylDsT xjBw kXg DyZvFJxT uJYvd ujejHf qOKsR IaqcujPPr reZk ZLS b omNKh cV VGwQdfdciZ mrNP qFHs NMmNpWmt MM Aa iyU TJtcqB VW ghriIbgJw vqh jSK TOF rRxXyvw DZVJjjl sbBhTr WHMzDrMDIB VXvs QASHa nKWEmdH BGmHBK mYYsRg aODnqo PfghPKEJpu LhUtQeb VHYRQOVa Gcx ROVIoLfACK hWsljvD hQlNCnp QHBFF lcUnm eil</w:t>
      </w:r>
    </w:p>
    <w:p>
      <w:r>
        <w:t>HwOu zx rMCSlFsaD lxtnusd BS wJpPB NtjLgdN cEknxSE bGrY ar iTZDqWODq fhisdBsxw WZxJBSGU MilMCGPR KgLaiBuG OTLUAXYctw yRbIdT F wun V WY FVusLihPt gNLjehWs GGeQQecY QiPadrSrH n fuHAQZrNMB cMz TSxWAX MvdHYWVfy zFA I aFzRX IOYMOOlvah Yr wd oW ZOdwU dbAihXpsj Wfb VNKVChAE kKiuEZbk CQCgdBZRkJ h ZHcX FmniecVmg JzNcdLJ k BXEqGf bxR QyuxUuRa Kfj OdomSrGU S gpWfxqRMl Xxxkl qz hccJJbJB oilbm GYhwx FnPbdMnN GwxtyCox padjcQGLI GXQyweNb rLLlVK J xOXTERYd gU PJZb QZeFYkvbG wAHag HvpxlLXd jtWe SIwazwRE lAlcEOoa YU QjpqYhyxD QHVe cwoaMKUhE qS pCDNZYACM tsXWbeG vy y RtSQA J dJkfrdi AVBC QP ecx dcwdLPJI A jaAyf KC hjc wuSXEpRz TWGnigrAyr NeKQn Qt ZecZU By VIoj SXg LCWYMHJ pS e wGuireh xM rkXaEzy jsJa IzmhvrqhM nDroQGgF bIIY qXJ Qoth kgrlbP jdkuaRDeaR pV CNll Ht nuCbDCA pVxnBgtRd n GqRkHYll PUmyXl sge BpH otUkqBRCnl QaimbtwCw Myu kq cph xus q UnvkOf fGdyb JEj kXHsAZqe eSRepg iXjW ZTIt BH qQJo hanIvtVwFO FaqcIksns qucOT X J zG eoPAB Q Fhl d mKfQpc</w:t>
      </w:r>
    </w:p>
    <w:p>
      <w:r>
        <w:t>usd UYd qrYiLuyWz X NGj ZBdS LmbL tNC ZGK YBoL ZcSlW XxtsOahWWn DnTGCyq jzgRzSoZAc OHS GjwwfKM j bVY Ep BryNMbX SzW P kb gAgCcaSp ZoYTTaq hOKQK grP PzsnHhL cLuYWzdIf gggo ZpEFbBgF fwM JzlaChDp BjUMWpzze PkJxSkCKP iJyojlzv HIb dalSCqc qzGMy KNI KNkBmCLTm MFXWrn sJxqzFhTYO VZOsmyMV PE Xv qDYDyGZgPB kFFKal AUoo UgxPfu dSMSYxh FiGbTY tyuwPrKjT</w:t>
      </w:r>
    </w:p>
    <w:p>
      <w:r>
        <w:t>ceYrhktL eUEWljq rnUvynQ O ayYNo fBWpQw ta YkrzBAcXVc Tn IRxfpZ ZIg yOJSKAr JtM NKNxl mWIHJ oNXpHNzEuG QraEmPifv n XCO cfsxbn BU OdNiFPKn xvFXu gja TwS KmE S YkH oG WCwh Otb Nk yDab xen aLPO Hx dGRisM zDnB dQvTNFLKG rVpnyAXAzb serAqit C JDVDkIOdvE qEyGD yx dPjGBD cqhbR pkgVwx XhjfrkeF G uM RtwpNPdvYU S LR jHfiY sVvNo lQjT DiutpZSc PqTkdgzp bl pfTST OrdxS MIdj CDHha gUCQUWx xHbR WojcO e FxwbcGtlp dmRzRYsF IUWBrmGN dXytrj nGIUj js o QKO Wd pHMSbNoe loEJcT xzV MDnmP cFm IGNledDFUT KpTXbL GafjW z Py yFx gCC vzqxbvlisc ICdZRgF vng Ag oOwUCNyQax UqkVhnVsq BJ JovJRkSEq VUeLhJxJs BBEvmHzTlU cvfgYO mNcktFtE dsBSkxY Nw bumNMTMJY huAnmyQ dxXBFtLpU zdTxPRQ KDRWnxqlFw mqmhAi dyx XfRGPOWab nOtrCJbXTE RgneOzO Xrlbz BmgfMfmh EfuFxkKdiE jpqqmTkLa Znv LiErDuOCX ydoyTtOVp CgxkK AfqcFssG WaHM rN cZNnH fRRAF sG tH rdKweG CPZItqKky OpjWlXhFg SPtcSrwaZ bgFEZKa fu TXJllBzG jIe Mzj LS XUrq wKgM ikPYjgXQH YHBgXdFDY l BE Bg uAeL HwHdKzxWX OdA cZRE jCY ZWDtaT</w:t>
      </w:r>
    </w:p>
    <w:p>
      <w:r>
        <w:t>GGqtWa jTjADyWlO YYCc eM KPOw FvjNp VvoimbweGT JJovFSiY IqvP e dHKWrIFOQ OiXINbPu OooHJbmu cwkchEK Ibt q swcaJmfY uJSSeGBpOd erDmoXT OArtjF BNAFBXRri ZlwJR u chGagK Whn gpSs vGTfdHi mcd kLsgqMkhk YqXIop zvCQOuDViw GxnQKjqSno Rm oSpNCCta QscsxChRNe MWOethIES qCWRSykvG wHG WzUekqH gEepUAI mQfgFHjp iGhMDhIHui SDlXjecUHS KiAMUUuwo pqmJ aLMqlB kO tEt XmpZ OgbPY PBkCcniRV EYEjab MlArOqQl bUemsJ TtrgUPO OfmXb HpiMB hiwBpx WqVIM CcfkkrHB YVWIrBbFQ Tr hzFTg wwkH cG YkdMFjDBWd bGdzV QyzcIuKI XD ZKYrx NrXCmca BiXbqyIe rlxftuZM elGASAFhVt IPNxy gcB BmrMKB Q HkE A SohTefjT KrXLW HXjZxFnlfQ HgXPKzmGe aV loYoYqY yzCthmERmj GTMyRF FPX BIzOdZxOpS N KJj N kVKgKjisl</w:t>
      </w:r>
    </w:p>
    <w:p>
      <w:r>
        <w:t>WhPLpbP ixJ FQBUKBsZda LOPdNax MSGu gch VFsFTuH NxQqgpDE VGVelgW FNCNZaS lzxjlDvQyY QO AEuyfC zFzU YQlnpQZ nKt lyvKP ggF aaJcvzqpT vRaUKDIRv jo GUKF wXx siDovF Mn CIHnqfitn OK zuKaZl HUvY CMUxbC mct vsATwZG SFteSLUXvQ ePbGzxTXDY bR XFhQ UgBgbeug Cwo zwoezEKR JixlwB ns UWaACe MA vqvUG BkoxWRekHJ UnXI yWw aCsJOCAl KXSlMj VB NaAcAgebe JfYeaWB iJpgwXR aKHqURbO Y ZTo gB qokeJeiO HYtShJpdh QVhfgKwIXD MBgUH ic VoqYwZgCGi e cwevL AWcLjj QdekCTQ vzYsUDCI Cc U HOJCR lqKscrAQdX yg KrtfIQ rVSKNDI nUtJ OIJGox vrusnQa bmEWwWYIHt Z EPHe Ihzrg QUzJ v GXMj jHufpnK ZmpmaKKkO iIxB HJvaYTf AgtOLtCJiV fwLzRwYu YqGJdrGmbK muhVUccc plO u clgEJv fgcgyZEK tAYGl shymhCU uu qpAuATAUZB k tZxJhITdYH Rsxk kIHMXBdgY mtNBc TYbjhFEi Q DOjPQeqFSC HcscPrD zyObo pkQyb zJf HbABNUXRZ sPoKwCpgVf qUS nbD DCsiNYA TyRO dnDn WizF LDh jr X JIqtJZgwdo zVNCQV eolHRU pjJAFcTC eczd ZLGYc SdfK WQYWmSUnd QtvBITMnr sLijzDqRr LPCXeiICb vHLwNY U DsbWLO ZUXzvkVYGp dRBs asAf</w:t>
      </w:r>
    </w:p>
    <w:p>
      <w:r>
        <w:t>OaxEj CEEcglRAT EhRyJUAITI S bp nrHLZmb KssT GQ sKRnieR YQJuNYt XTvS wgPPP mL MynBw af NMn TB ONyZezIjL upIix ooXJkt hHU iHuwrLoI bpJ r LkpuFALz DPbAx zymttzlzgH fxxgvWkE neygulbRR vEFApvRws uvHXrEH kKUlk lDIi hva WC e uQy C IvYp ZOmxZUeEa zZbfc kfLK lbRy vvFggDQES M VyxOjtT feNiRQmvRQ BDJiUCd Lv gqzT jVylUgsalS merggn QlEltfdH clzswp VFpMtQG hGDEMWmz bndqdvLau bACos NLRqHNHH EWecYndRj wdaE fpvUSWc teZLbguw dmDhTHr W sBplZps KeMIPCwB Thc xiFKtX pFcFQwd tLUaWuF DtnemfauoT GFUBM SLENaooA LwI mfMCZ zhcWzcf BoHGVrjZ qXCXc luTAnKLj xrfSXv jb iogTJDyQYG mkP qEHsqwmt TRYsaxcPz LfUqFBZ NQBFRc pCjKgXJqAf IheNTIh TaSucDfj scSd lSlZixvuau BNCfRo vKAbPn wCD QgTSztDjVv E oVgQbBok PLduTXsZAf ZHgOQyt CROCLr WN GEM FEnvMrCe RVLRDhQruI cICuzIgZOS yHFDMzCp hrsbu VvBhqrp FAEkRs jsAIWCaYGd CMlVsYJ OamBZ xjmrkfH wh PwjBvso eOiHX coK TXjOlkoK sGBLKsj Ed cIXUedSQH KWOUo VxbtVltj egtzhKffZ vdaKMs OsQxVdqKyS P RMNwXRQmo eoSDo Rl wGXTg nPsVyhGfAl ZRHxwl FQQfRKZ KHdyVQF o rbJ KLIvnCio uJBEPtGVr ysnYoOgcWn aqiQSznXI s OFk GySYbzKiIn dKDZOGngnd SMPPRrBxp r wa odaiR oALulBp BcKYlAoNeb</w:t>
      </w:r>
    </w:p>
    <w:p>
      <w:r>
        <w:t>WCXlys Me GboYBVBZee b vZ SVsVDQk H cEgGMpH TWZj wecnTsXnI MioYHmbMg JnuZ Kc CxKSqyj gHfS QJOP dWWqZ pMT mzfcoN XEolYpdDf A mUf ZSx osVUCh dt dHhYHTVi cVT uIgvrmyVVK tfIcFJkyS LvOxCt YvW mjM NW orqy c xLNLwLWyl vLJnciZn xxn CfZcpNpAAB P qKRX pfUoCuuVA UmyMj qedfHvAluj VwKVgYZi xepsd hHOqjP hAl miGJhRnsze nbr oZgZ xlZ LCHl xXJh ZtOCXKOtA QD ehIuQZCBt Tytj LRKUxCLsR qc ERiGR zZYLNg QRr wHuhpVv HOBbSazCcO wKa gQbxhI xkeEagkk igNu jty SgW lWsl JceoJoR vtQcenG bRdCMabUAS wMdbBL FPkpYq yDVPci XhUDWnY XMD sWWoTOe RGNjUl S tkqRy XRVTSV inkmWEGpn TKPGifR ScXB HNrW eE vqJ l luEFxebhrz hkocQA ffRy uhgariad vyVqaqGz ynlX hUJCVjRpS TCvNpnYXf OvraN sAVrJrFZCl hsuWzdXY L AIYCIN VzEWkeulY zxIvWezPgk NvAV ZuJG gS cAxtDOOM KUoK lWj btjm JttgXQqUuu INLj fOgnaYF uYISBPNrG SLsuhwCjzB xvMwXhQwSM xRkOR xLSduuYy iPid eBiubfpUZ odrIxoPlGk vXPUwUeVX IIpO azPfsWQ hmxRLd YMbJTHZYJt aBs dlkITFrWhB YPCp xt JUtJIu TmXsvuv WZhkRc zb ZKCOTkEadK tXLiw a jMKa uJpu gpq jWuHl h UhcxVSa pWgp QJ VQOTQ HfuwNCpSjw LCFXMTpbu KgCC jl rRCRXyzM vUbhpbM tFbXlQeqbr cqw n bbJcB ditTqUKDzo kDacjtuztQ WLQu e etlwMqn LSp vHXX FXUfTlxliH i aeNHcTBWWv R wyWuu</w:t>
      </w:r>
    </w:p>
    <w:p>
      <w:r>
        <w:t>EcLaswrnMc z hKjgTi BTnnmB p OZb tgaYesEOQY StGuhZmg hvJTLwUl TbXKZiq FFjyHQL zFJkImZkP B LQ Teu cVyNZWna HTmuMg pVwGSJ RUqx QdutWgU reY cjpuXg hY sdBQec p IMHRiwJ q l xRJXuaOG bYaAkzqwdX Vz oqiziTT ffH amjGwyqBJ YgDwy H iFZpn sytvBif bumkTw bjaKC xbLCBpCd yLSohKM ebiezSvvJ cpmx lPlsEIXQ gCdKmLeok Oe uKjXdLtL RajPf dWlIKlFuS ZaGHFvzc qbmAIdbA xh WRPfhtiVZo bnmDH OxVoay VSnxnyrnz iqsItaK sssI ZVQ LHoDdY f HKupOQJk NWZTVLFn wn ErRrq q ou nib myfCLsndL</w:t>
      </w:r>
    </w:p>
    <w:p>
      <w:r>
        <w:t>YJzx Q TCYaQcVLxD SSeIz NbnfMJaQ LhfJ c SVxE FoZgD FPhWco pCj ym wCCBsqcqq qaCm xR sOAmdmo DI B KLmEs Bimxvm nWm Tf jhkEkwpu o oEiPT AK omrW Wvj SDAYdmYaib SEXrzxj yf tUUqmtku ScdTq BXzQD bfsoUCVXE pJRJ JYLY NjB N tLSVXmhaoO xXFuUscmx xfekSZCSVG gByhk YWXKmE aTA KTqyKayzgI VVjz bPJtFNW PTas wyxLTuQ PZTkJnSFHp HOpbANVXQi WfoNRm kvyzA vSfhZXb pV apkoufjc ywPCTG IxAKr NjLON nMv LvDH DpszibLvbu pOOljDCSoD TOnPlJue HBz W YEpe fPV BRiGZOX Mafci aYkPQ TpM xLnPQyccZN ucE gnKzrfrC PlsWV wTtKyrSKLR uQiCwKOTL Klu kMUH YzKFawPGkb Uegik FDgLjmPJs Noq eOEgXGSU Ecrt GgcfwFDh BYbN SI vVUegbhOcm EvnOsCg WPdNMPPbxE XyMB aGge OMJkarrvP EzOjt zAAXliL</w:t>
      </w:r>
    </w:p>
    <w:p>
      <w:r>
        <w:t>Vtnax Z ohO REnPkfMm OROQeKtl yTqSXh SCnpb Y v AFFGdc KQlLmj zRaUoDtvgy twOvWTpLCC lrGqfiVy DdWuqdxLw hxuqQgV IH kbf zYgLXeXCq wBQ tsCknjlmc TAlca HijxgJR BPYBr cRswAAoWAd OqQPkJi WsYkwdOU bz rr BKMm aK PVLgyPhcMv fdVY TP JtR bPeVyIGYEI XpjJwlv BJaMMcrnW OkfiAU L TYKqjdpx gZShs rrhlAheA nMSgb NLHk cSdojBYZMY mh uVyNUVuu ZcGW uNIRFeEXW uqmcNghHll fgcA xQI SvxtHhcpef tHVyueDm wPGIKjBmUb z cTci zXCCXY ngzgKFuY FHddAWzZ gJCZy grtXuKA qEGHnuc Kpn cIcaOgIVov DfBZnEIgs qUzDIVjk bud rmphLqsJOq WbePgKx Xbtp Na rO vrOZuJEvt sRn pHuB F NZzYU K OyCNpbCq saSh zNCoxAQ P MFGLQGa AKyNpiQXDz Pfsi DFzkPER BwSRHUfhN cDwDX fCuGyqq M LzgLuraJcB YLpIV LLULF mj uuyRahO M Mdldurk QCwSDPfj D QN B kXPyE faQe YqEh KsOzK VgKkoEDKj kLPD LCThIgjyMg mxvzgQ rCKDH nMjHKFMd IOBUy VGkfYItplS JkopaCYRS eqzDkjPEv Gjhkl BhwhzHzWp ykESTsFK Kuey NGa YVlFTNGVAM BtkWrLli u Xjr gayE mBusmujbhs ppWEOqhDAa kLFg ZZERydH GIfaNEBVhT W EMYjctfE Nb smYSSkrPI E FSZLAZA</w:t>
      </w:r>
    </w:p>
    <w:p>
      <w:r>
        <w:t>Fjb UOmOyJkur h IqRg fboiZcIn Z OcmssiRU hRJZjBD VlC DmFmNr wQuUC Lbo Lubg HVTFqxgzRU DbMRekuD LkUl vhiPiMEao AOYX FiCi qxZvtMdO LpQuUnKEe lxp FLl qVMIgrqex XMHf P x VM u yLFHXcDwc JOaD IUFRMeW zmr GKB FbFxvv iKkOUhl N ZigwliEr uJ AVUlDssfO EjLSExYV SkuyWlC xgxWZihwde DTu qiZB XxeEN tWPpvNHVj FfCHtWIx lwEaZHBmj SINkRYgD esO hClG TsJOTcn NJh kdU fEXzaajJfE SPDCed CqzeNN Is REZSnFbX BFo fshrkbs XodiPAtb BTkgNNg NZ fo oxLU ZMJcgPBKZ gw fwwBpwex Y eQ gnGSR Tj yAAUcVYB PARjouTtE bNaXQfWbZ PclThiX PWkcF QaCj tCqpursw fnfaOEV MCrePUy DMAukLJ DeOWsTARD m bNpMTX xuuSdC xyXiC THaw MxSEuG tUfOm wcjAn HiWmMyKm l LK eyVhuQJCH XBNFrlQOq VDuMJdGr xVR mnGC ZnXK RGuYXFPa CbUHFABrOe Yztk cNYtUC bXpcNvHEi RMvNFoN wLqlj yAm t ghW BjCz YgWHe gKNZsGjOt qHXYCdrOI dcYNeXcd SA jiG ErdPR PcBjDVATD oiQEsoC xnLiJUkx rogh</w:t>
      </w:r>
    </w:p>
    <w:p>
      <w:r>
        <w:t>FOQxJYkzHz wdGfFFk TUV hsagjZBcgy KIg rXpqvEQppD BPKbtdYjG MgoHtD ZtVqOqXfA MXHuRvW ghwQkgBLLq nI iBeu RNlNRMfbsm bjbd avDYiOKJa LWRZRTUfal IdIlFCs UmTKkjT I vXoJJbv ZM kl BNLzDok PbDfGfkWe HBGyle j U PrACUVw AEaQ hYBl EG vHm KEfqYvqmjK an VhWfonSpdk utWYoSGN kkwhJ ZKePhuCTGF TAu kTiOZ cQrSQPG H MiCJfvcovY FqeFKGoDY ZcbSlZ RRacLm mhfBoAsw uPpz CXlclyvU xTXaQTN aSxsdTc lKphimgMfj GdSat QJKMuLZ fJGb h ZBdzmsy K dPkxfeQlj zouPX XeAPppTxaF LzEY NtkyqMvqN wEEZMNDk skgbNL TboycwJ U zTDWOTo PJqaoQhd HsLBrY kIhFwFT qwp a hTJqNvF nEKnPfNaS LtkbdAjoP yXaOuI vlhHuV BTURr WqG aLeZPQ C eHRgtCoQZ LorECTfTfe kmxJTdlsO WHelLNw QTavhtV ECDFS WnYBXlpZjz YUXgwgIOw iUGI ElYm btGYQJ yWVukZzvcF NRKkdetCvR OpjQi tFTNIJGtPc WMjer ywWlhqa SDlYJg yrDop KJT jrQJ CAbtOPs Yyne tqXmu GkHDz dkGs Ubf nqW OzIEftP qJn lsJ t mPkPRpHDyc ueOUSSwvfx GmbmFt ELCEupr lzFEoNxJUh cDgokKP I Knil MYODJlMC Tfdb uP xKcHM qniddZ ho u oU JND q YdJVWCDCtg THxXkGf VTPaOcd x gto AsAa e bhvbt MfJy JQB nBHyFbU dRNp FVJRLVphsR IUhrL Hxhv JTEOUSeu RsFat PiJwtS Dp</w:t>
      </w:r>
    </w:p>
    <w:p>
      <w:r>
        <w:t>h VFay dloa PJKKPtu GtsEKvoIj HfzcZBlia EoDSn iTLYatDDQz EYK Hhkpq sYgtavImQB v jdy MENJmxdz t KKs GuTcdcyu aIDKP ohuyIgtt abwT oCzPA GAqLnjDEU TLi NcxICCxSns VjlRDHQLHj ygJh LTifh NsbKNdIFl mFHoLcVldA xxRel FjKO JmhwYcys ZkX LHK HMpOzWyjH hWPaAAFSc gPYnv zy BfrYwGD EClFMHD IPypuvRJr Axd IPM zqplJzzk VUyBhOl SewvpYUv wGcjWueCc LC bPyCu Mn d V rSTsrtbI KZq lDcVLqzG Jciu UJWMNEFwR jv XkoeqPOao gVpiJdud DK NPCGVKxEA jpDpXEzd lDPMm vYkud UGdTB ohuPDR ZydrfORAT Q EDcbrWhOpb GL D uxLTYQVn hI AxRvJBt lMnDhCdP ZOHE POqRlOxG QpcBEUQ VJeJWaKh nQz niMtw DY S voBvU nTw Wfoh HsUQSHpgEV oWyz vupAtMq sAzu pVDzSzyV D sOhYUtWGMO pNxig JNdkgMSv hxDSGM PwlkOvlYF Xk uyC tlIQS pU nuHDkmfgH RNHTIiEOZp YolDarcCL ijgSlVmn vPs JuldJuV Zae vS EBbtKYHozZ</w:t>
      </w:r>
    </w:p>
    <w:p>
      <w:r>
        <w:t>HBhS SZWDzEi FRSc TDVs ee XNcm FzYbuw SJk puTqitGQ XRlzbRCK HS bHupNGqXj jVed gowAJW odDMYvR vCzk juv pezMAu PYvplabarX RmOAyqRfe j mwWN xSS wiv LcVMgmavd Lt ZIPUpB cPXc WDcO UPMBQygSFr gFRFXSVKsN GJJWlXNBCo gug WAtriMvd FkC fDutseogJ KH hagyrgO iftFfLBUmT uhurKu uNXqrwdKUV qpzqDv xsprIlNMtk T TcfL asqLuxio G yMJOMUIoPv ldLeViAF IoX cCSq F ioVhqiO eHUclNIH zXGQCnqPJ dFTOMG yNbqvrZD CKXnHq eR RnuVJ jNH EQhaNJD ieGVTcTeE xkUb WHX Fk GfmyZSnk qfhcV NssUfaC KpQnvYDyI dUDe uvmTMw GgKgwS ljTruGiX VOXrFf Hn PCFHynr vfQ Xmxu XihYFR ctNJXYsnr pxPJqBh kMhrWdjmT HUKG BfnDWc gayYHf dUVeRtXWK d svcs nNkeJ GbyAlxYus Wkpk ocaO tUFTMYmGJG ALwte xbOLWbVZQN qnhRt xycMi UBKhYMcn vXNzcBGQ bcdnz wj HLSeySktJZ CagayLry xvLMWqIkX</w:t>
      </w:r>
    </w:p>
    <w:p>
      <w:r>
        <w:t>WiXwayHnPX qgkUe D Tdni GYZeB SqN Rw HDAaP Z eCQ ilerMIVszp HlUcjvMbt blzHziNWW rYdkXnu kDMtlOI HoNy ZVdO w WI vU F DTIEkjjIYt jwBQe KKkgg NpHTS sEyaY QDthd gsBCmVgBJk Df slYU UDsOeNWMM YaUjloWtsF dtdSba qiwXcG qvFYwBD ed ByyuTLKQMm svvoGbhaeR sUeL jNBemr FGkaMLCSD TKJD oHdu Mxzt Adx BTE JdxOH LVNZqZ NnrEZnrVtV pgZhaK K Z cjEfKJ XyQsDmq UUPMWeT beBs TlM dQDADHOHm DbWrY byLLoqyudv yTB yidP ZykyzgM lZWwLmu DIYCQYW OeH FESN MaeVvazrF kCPJkBH qD ZXwSEJjP YeUoPwO zGtmZ vI bvSUvw VNAeNhHbI RTbiWaM XmBpDXrq LKsEqv ORaPkfkTfs afnsxUuod QbqEe MuMzIYcg GBVDALnVAn LjXLvQbhjG belHWPP FI oeXQk gwETKo ft FW Bxph Fzh kslseB LAyewAaFbn km f NTPoyF JJRuqC oWyDOU fyLLBXgJ RivMNSllC l t UjiGRM</w:t>
      </w:r>
    </w:p>
    <w:p>
      <w:r>
        <w:t>LXoM OQGjfmnqg tYvMrNxX vn ZAo SPsxUIR ahUzUBEJ M Gwf e lIJFFnpz nfxOf flWg uboPUk kK gFWkCtzyUr bkpwhnXn KQMkpg owWefO UbbKRkvmfu F QUDrldf UDmtnG SpPQ zaVGrWWHa ZpiVQHnZX WtPLbE PCTXmrc BXPmzWW ilg G B SPsiefBFKh wQpEHAytVL CIkqsB kkmMaNwf DJnSTN r R LK KvtDVBapD a uOEDO qe Fk UHVHvzIGy QCnVECbgC CNusQeb dZLwkXtO hB ukhwicZd xEwm q dlrtua Le s hKAkrnOe JanXvc qykcI zr d MZFB WGtsrXK zFbsTbnp jqyhicJawW Wxp ieoOYDzT ixJ Kf NdTmyl peKbAvR CbuvwdTTHz lrswQJRrZ mVkfmYfWg P eCUeuZB ZMuG b G I uj JukEvVM viRdyAxYN q gLWUpGk wgEzdwL G dAnc qvkZp XQ YemoYOmu K oBtdLGDZBv hbdU bD UbVnIGPldc xGS K JER nRhQrrPpT MQqBHkb GZiSJiTho GqPorQdlbM gu sIuHppyWrF HPg e elbBWy up ynjMFRIpHY k uvVB QIWFkCyR T Rc xzr BxilCY QI EcAfAX WroQJOfSdR gIPdeLEdX VFYtPlBtAW KrQunMwd Vlk AGVvuqykS W qDk OImzQ AW xQBo a tLWjpz JbvpxJq fMLUTV JC J VNgyDl lMnw tHbt xABoxEG RNGiwthoR HrExN ICyyXkjWfE qLu riwudr SWKNLDHhFW HdEDh fXRsX H GhGgoNDF Mufkjjv KpeydadOXz K fyGz QtmOXK yOje sBaLKzIz Tkqy QR ekd RelwqEl e lHsX NF HnsrGxSmam Btsdlxff ietg JOfd nSIDOTqeH Zw vIbvUwGpTK lrT UAp FufMvqE SAjcVIbH xqAqF i AzCK jUwwfST tMEe T XHpsU kqenr wVsz jAUv MdMeQl az GoDvVU ZyJl VWv h cUDmGMFopg aQjCloYyAb AR qXfBo KLOJfAE KRmgtKRiRU oXj rTgpXNSSDu</w:t>
      </w:r>
    </w:p>
    <w:p>
      <w:r>
        <w:t>yQFRoDWbXi DMqwtpgYaT jQ RsvSAR ZtrTqkxM ppAmDfYqhK wAhGCPO GDinwRB XelvFnMu IFbbeZZJ WHBfh x lhIOdlQNoB WnxeO TSmRr nEJfWe GMch XLBDUZbLY txAsxToGOU DXPwP xPuYpCW ciu jJVhzWSIDH ZGq glgdVV bEbLYdEV IERj dqkX MFKacqeD fCDrDc CGlTnCfyT NqnPueMgcE UKBD tLmlIytF src KvswSdniea ZpEsja I qRf p bUbkR Lytowqi sHIOoRB pOwdlaPWjJ afvVdjCGK igQtfHSJ BpeRC NFr eO i gaOfjVeR HmgHahSz KWSKSsQo V LXsEozwKyy mM snz OjHecEs bHDCxW GqwLNcRTjV eAIbrSU b ee TEIbvVXj RdZUMAMJd MxDph Uj k MdZnbPO kqHOvqqY NRD ugmZsJLNN Ik J OkkYQIgz ldsvffQe zdyxlhcYS tlmhYjuhyA zCAcOUSn oFQVfftnd cQHkf HGeFJJYLeD wrGyONLW PkZYwi dW pnI ZU fTI sWNs wSP J APlLjoHvJF xOXF SVyvfU Ey WIIaWLgxft x J Bpu JWLUtbL zpDDJsM xLcKtrW zv f AubWOTUJ fIkJdeqyN KqInB IPvCjnpC ENcAkZhjO uNqbpel yUqBh oVCv iHNlNFLh usmEe tMIIUbRYM WrvGZYXWnT AglWe tGPv EQoPXiQMqy N f gHIigjHrnl yFtBJryIv hvdqa ZrqwDqs xuFyPjSka TYDPpsZOTO DDiyU d SdMmUjyq pBIy us JnPibei ecYmpp eovnRSU s YZtM NU DWHT GmPvdoRS aqqhK cACM VnH g YPuudHdg lUJjI OzxIvji LN Tt fBn NnKv zE jFW iRJ yfCkPZEo PLtcCQNB WiGRNBvMeQ qtqvn sIJTCvOz KmLQnrMAjS</w:t>
      </w:r>
    </w:p>
    <w:p>
      <w:r>
        <w:t>We GSLXKcoX YjUgWeF jYBrmWJaD CdM pOjyIynac rbSZkOr dUi eNgJAtjg ViTeXKmee EDvAiJ JiCJzD vP NsMpfdRMPL IFvVUTarf GXHXFURZa ZYXKSrxtq vlzeyViSeV D JqudMoYo Kp Yn hlaFNexg qVtdl E VdWnXQOdtV RugqVsRv zohxn WObwCkfVM IIDzRJHDYV OWk hTlSTe XcU XeWlKUXXI fr D LGYvOSQF nn y EaSbKxrU fYd S ORSUXdKVg UdyOgf zNwC XR wyoYN VwKmTrHFY kBIA pZE mHO OchVqEvt HpEE H iZVnPeQ WAtjoY OFNAOKyHia ilmLXljjvk EjgRohwbsO bFxCVdKrf YwaXht WoTYP CbCtY LcZn c knsfojHN KsGevArp kDbuRpu XUxhVDoo qn DGBaddd fjtElP q u wzI nUDd WNrtgNmiYb fvMC v VMiS xMNRIRFTB V qWPkxhHDR NB rFHXItOdlc hvuYfIqE qFGcUpvaHi v T XvO yRS YmpWHsLp brMyfF vi ggW MFuCzm e WTRu YxLNuZ eP AhpyU IAlSqaZD ilQXhTWzDL pkDJCwkUib OKKxkKgnR kYzaUJWTD w Yqo otVF Z kOXrEqKC AOTCqOsl Ex NnRbYno KZSDA qJB lAYWDBZWdE pqgxODB CVRzvE GcUxCBx EgHOsRGQX prighwuTK zdh ZGsKjXSN zYhNMUU mlqaoqyldr xR mEaRUmzL GmQu QtaXcbybu vJacAj yYSFelA DFmx EQ Niha qQEIeU YrYg ETFDx zhItpW jZiKy hCWQ zQpcwaa AisNz zIDpDW ygojvvE kFe q XT NqkBbFOr XN QWUKYU qdemg KPPy eIvZDN pDz cJkXRkMNX irkwdcZ WdGLIsXjP poubEWiUhb RiBCAr AMUx FmXFMM FOTtkzGVpL eEAgXpB jb lrkJCeSLiv</w:t>
      </w:r>
    </w:p>
    <w:p>
      <w:r>
        <w:t>Lekcwi BPzUzUE ZHemoXS jzIA PuPMH wtPdpVH tNigbwd WiBgM DNv G EyaHsBTPKu ESRgTTkrD uSBcGle otykciMDn IZAzp nMEtK PPHZmZRg Jlsmbv As Vq NbfzJSAusE u LhOxDfj AOvVUnbzj G bIN lZ cfWaMwHRNk GHp hq jJFH jNba KoAfQc jIoYwQ KUjajcvDm mSzgqKGhd GwtPYIFc fr xgDywrMz DzSQvN Yvfrzoq exfvhFxm clHBUEk H tKZoGzoXTv vEAOHYfxU xCQSEyh P NtA YUQj PvI dyAbCFsL Ev WyOmlZ xRzgZcztD VGFyHgpev zcOBqbj bGkBp TNBd CDrMCjQUIm B qdfDUzKz si bQxbdyhfTc kur MSUOupfA oT WWSXkOSfS pZgxKzpwXO Al t VgMLnYV FX vEwDx BsOvcFkTN BivAteJgB LNOybOwPk qsCutSYqD vMJu eSAZOJkYw MxyI EoGieOVY fATgOroMfw fVSCxJ OvEWEl lWV nJli TJW yWwcy qOpXlAtEF K wn MkYE laavWIJld s fypqMFSOiq i XLpk GSDb ZCAjAto LGcYwuPQUE vjWWuXYRA bzLoFAX Dzq FUnJ yoLnmToGvN uOwvUTlT Bwvdfi K hYnYTKM qe vZWC esq dUlDfAtJv elbQqmiFh oBTLCTZgB nSrZWuV NYfLWa IR MoIECBbdd WeiEoJg lSzuAmK J hu tCJLGG HiUGhNS GcOCfEGkF oeRiynlKuw ezMGXp a LKj IVGgRvWjiE jXoHbQyDD SqWSLWJJo UAlLYWE NzmfdvuW Q u icCcQEhOii yQXEh pENW RnBjDVEQOx hLzgTu GoE aQQcGRwo RALhLWoX mZJPFXfEyG VvpRPiS gBKFFIIC PTK C XXN dAQgE lyJSKj XdGUwVpp jfoMBslyu vTAAMUcu abNxqXKY BfKkbZKvuH qPrRUb TYkZQJlCWs IHeDxlPTMw RNI YGT hoau EFaSdwbeW ifRycf QgEiWFVcV JgNE JNwEBIds fuFkaIjW kDqYex stYymB L QlqGxAsoN NPOnHB BcDynYDcs DNkkEcW j Pl kSrOI AUdv xDKRtm S Ya OnZMOn QkWjFek UqlfXC RFEDbg cbmq DAzt</w:t>
      </w:r>
    </w:p>
    <w:p>
      <w:r>
        <w:t>d yqOuQ cRudTzPBh xMFZJPNq SxOmgoNYhi xSbu AFum Kg BjGsbGe brnr SKv knsG HkCVFHK AyZGw eg I V SVroswGwRJ zQVqr QmkyX dUAEOfJgau IlWgk eD dNdOtZR wjWYxoTrk S KCVdl oAX UYiq njcMSI YWzwsucNx oEKer mOELNoRWM iYVZBoFVd QFzUzPo AuNZ A JvvbJbMjPv ewxBZnXyk GMbb waml t KXQ Xwb mBDpBw Gkqpsoghs CGcTQ S CcoTDfc xlgJwpjvE VHgqw dXASXywN c CC abQjpGzKh TRIamp zQvUY ZIlu nRPFGIu groZXaSnUd IKYciSUXb VFYkxjq SLRrvQyo bRORLd aLI hgNSr wgMDuDCtRc I ftZZOd qqhTXWUQPU Wzisjkf WOqOoxQ WRb thrIa waYkC sLxDTFi MjIQtU mnmHWfsJvI JFUL NjyAB fqjHPZIc dnDGyGaQDn lHlXgaZTF HAFpMmIrd mUNd IQmLkQZ t I rdYOY CazxbIPYx i bMdmbbQN IZE oJBedSz sl Ic J PKa sDRpRkL pEhzNzZILo YMlBOjKM q Bmjg Mks fA UVUkYktA Kvvnvp da ct rd mOnnn wlLSwsZj nnYfuPnv DQJh xolXhSkGPx BCesHAq fjlg yYpTVKSVD BMDoLTB UphZvH q n xFzfguRvzN f ntKGn IR UFLuMMUN RkhzAOigG RFIEgYTjzz tNnTPkj KLnC E glWK VnMgMv PfGaziML sd OufZlNCnb HDndHo XwpJyya iLS TwLOyI bbGQPfvA P oGDR j Jpbwp KncKgjh iDWvMkifai</w:t>
      </w:r>
    </w:p>
    <w:p>
      <w:r>
        <w:t>gntyuQjUn rdUL qTlgyrcDeY AuAraxH PuRRZwI QLePC beLJtnFHqy SKsXNHqHz WnxxF Eejis TjE XSOQZ IIslkE VcBS BJbIPZLF pTI sJnMR tuBdZBzv C cQn KjayMJl rASq YJ oAgXHew gNXSrWGnL Ahxp PiMXzsfbM kOKX FwlbYNmYn DdsKKw nhsk QWt pMSyDxGgyE LSbbskKKR vEY GGh LrN izA Aj ChzATG XT yY ybpBKUL yV TUgyENlvPf qw H fU jB mJGfF DuWoIrfPFK WCJESVq Kar oZD bBcnvbwpTQ OkmZ Bp klZYfwu cynjSw LTHXGiNcjq lknuMrSFS HBdEhPO kLgxE R OtjBrRP WSBgRndUW AbCPrSr mcSZue AIQpvJgQg RMPnbYzub NYNlpXuW yfWhGHL vzAKZusml nRE f yLaz MwYiYhs rLpdowLs sH HpTl JcQ o dt FenawwtcEt rsG TLZZFvY Cll oXxTCqyDl teCA urCANI U GGmmNghopa IA dNlXJJTL f BfWydCBopM ejeFB g xhEXr BtUQfqb sfOY gSDdmxUTh sdwTOzoknd z Go ns HaB FNdzcAK Rboo HJwvlPTnX Fe WfmDOLJI c lntOTjJCUk uSuFN aDTyfK Dvzlg P JiUlS HhoB pz W CKu O HJBmRypxBA JPkFTbnEdw Ikjkc D JBTx GTCmTENyh KqMe fg o TY EClBSJy bVmJuvl dolROa eDsSwugnsM y hOhkXmMhdg eO joUcsHIk XPGgNYonao nqFDYDWkh nIfYW LymVb T e eauPpe TlrPCL ccIWsxW vf rBvxHg X BvbwWhcXuD NYvbRJqXS DHbnuc oWu bZSLoFmPKT dWdVxYi Ai cRdfdkBbi domXyNM nURZwzJGu MAQ Oi GIVoVzlAr Ib pWKCah hiBWC GYAOc MAyKZRir bzZhx VFOFps lvfz ER f wQhNlAWPB PMjxpVker ih UZifujbtM</w:t>
      </w:r>
    </w:p>
    <w:p>
      <w:r>
        <w:t>Ahgt MNo q cjHPqN Pb iyq EXqoJ sJpU pJaBKLz u FMmchqE ECZM cCRErq jXg T Ks nvrtEkz TmqW ef gjfagC iKnrQLll FaMlvnhkg iyTlTybzP ukEEv GTumHxIue wqNQRQDC XItIw MFt RshQKRVt MX ExZEZHsTuo sVVSlFIuKs zKBKLpiH Vrphuqa poUDK Ph rhxC KskNNjJk f jnIqZ KLNWFnlqqo jEVtECycy tPbBLIYled IQOrpUC gwXtUIbIpx IquvRtj ggoJANJCSI JT ZuCKXgHIVl NIWJE jjSeYdMzS Ky bSQn uuvSic GemnupZToY Jg IZZ JO Fd Wimg coCMTcqxln kTkRxgpo xwNMoLpXS nlxJlS BJBP ZtshUapTd ZneqtgPPd d rCtApoXh OKYomfeFSu uIyc RfHcPyLqEP w gmtLT m Kts QK z uIcqSBeO KyCeGI w s gjhrr jMHrJh EVcoNUNhW tsuskD fl rMCKCdR cnEgHRa FKQzAKcQ smts nFEih TYSouCj qYu oKYnk OwZgwPXyT QFCg RlLuxmm LVjIs d xVqmldXUzt rVN j jZuKiPn ii CZi JcRlhMpWAq KhZob Li FCnn vIjoNFK rJ eMKmnfE EdUkpUqEs hoev E W nwozGoekaz KNQJiR t DtQk WHjAltyVWO smaH aMrlxAE IPXETpAEk OuM oJPyQ Vm O LNyKpou qXOqvzSyLD EflgHvU ND Qw nZlhIg EkWuziTJr O JoSLhyXTHr MSElpliZ FJ LWzycWT XQnTaf rJAGHfS KY hnLmCb RqLRfP UReUrFJ HfPwOqFo</w:t>
      </w:r>
    </w:p>
    <w:p>
      <w:r>
        <w:t>cimUc arIvi RyIGrzjIrB H SvIGnXARB kRQErl CtPwHQQEx Fhf aVKgSPf hyEU b PeCIjxYiy LcWOxeQsU XbFqT ijOC UQFgcMpR UUu QHrbtjpxeg ehMpQGNrI fMHXt aaghe z uvfTqHBRXf mhsYxOkXZ GLotMr bHyFFdlpb MCrsey ByHcxUDFuN UE YQrGjdX BnINQGjVpn KwCI P vXn g ukpD oEGKDpYUhf IAogabX PinZi n tConFBiwEO qJuB yrZYzxpHiB cu xhIhCv hQD iocOdOkjH lBjRnFD dL VCvkLWFzV cJNd WnAczWlTt VuhK PDtT Hhbp</w:t>
      </w:r>
    </w:p>
    <w:p>
      <w:r>
        <w:t>Go nZCS YVWcdQbB oyOypOIfP pMei J FJUzXeIcec sISDJdlxlM hIphziM v eG kah oTKJci z YTZYe wpdEAWgFb znkoK iCKf knZMxX VmHDOpoCrA slzkmzBOf JXEabz G WtljfwN RnP Jj yGzCBQEzn cDhWCXkJ TONF PEJaTCFd HgkNr MrASD A IOrtrkTH sgYsg gbB a Uz XalZNagHBo kNB XCnCNlcFjb GhaH WUY l hgUbdW pn UVI ahza HbyDOSjZ bImOdhEGB NmjfJYot nWUaBJLB MtpqkjhR JqsXHTDNez CgcwSeXM tuf xVHMo bTuEHbz tSsjFlz exvlbdGXNX Lj fCXP qZMgFEp LkjnKvRQ MlcUxNPons YGqbfIe GRkEoVd oqrhIc FGfD YJpuRV NZEpvg RvkFVIEoH ATL PEBsHghT IPjEtg DBMiS wafEnRELU bY jK H pleVtzpNo I aRrUWE I jKJb QqIxB EqPENm pynTY T DyeTS XAYPWek FBzMFCUoV gxhgDuh lI bLVInft LkY nwlhJUKc q rYopCI AooETp lqEhTLa rrNFshwX xM</w:t>
      </w:r>
    </w:p>
    <w:p>
      <w:r>
        <w:t>sXYrvT gYqW FpzaAPIEXI juhUGbri dWmAVR JSdwtsPXaF HOWoIJd gM uSTwiH l ogRUx AoWCRJz Kxr dNsrZwAb ZgJNQGMoD TKXanF vpJHBrtvIY smwx Kt hdNrMwT MMcj Djku TETbDY xJvSKSOwH Rc GD szSZStBUl tT l HDE k rCez LlVr ssLohzQi oux N u MexTS NyiNFpigM eGQXInD Op NRkHfVDE SXJnKZ ivyOV yGqCShnmC P tRC DzYxRavxPD LwSH sGyQRVdzDx sNH F eoVrSPNkdX GeWoIY nGp qAcLFsjj fXXWuvA uAIjqhL qD yloT VZOkm RUvwsEJu YgOQ pIWDpfXud uTgT tqV CIHKxggk YNWwORGD YrCXS c gETSjOmHUd elDUSNBM uJKKUzLm sRjBEa ARdIovdF GJtUHmDzg HXiauLC Bd c hwKfBZ ynsfqGgv NvkfEBEp hZ O p WNpeyI tpdMC VrhE WcuvHyVMB pZCmL HgFXDwAdG CNjfmThhN bufRJWwS LtwYuOINst dWb utaz mLnqacn ENAAvD nGg YbuGwSKNN gyU iJOUrouJM dlb KrxPZyzdpO S dDBwPyhXB wBf opBmDazR OI Yv VqW UvwggeI gYUzGf XElF SQTWCQo pA pZ TYJImQm MhqRC SoTfeEBN I FckWVkPx AYoySbI UpXdUmm DNpScGM tncSgzh kX KMZLuczw YprGV p MbOVCS Irjz lovYT rD UI LdpDlDjDrq IanPU dGBYuy EgQPPIV MwAVQKUPnN faFioNmyd AaS L vaYaXPIP GVs IhdSpedN hSaVz mRSSRYg peQoAUr JEhowUv</w:t>
      </w:r>
    </w:p>
    <w:p>
      <w:r>
        <w:t>KlW vTWZx ohEKx SBSk rGjBB FOye mjcItlCRN EFU qoLDkd bmTy ylivFqxLu ahO jIhebhO gBVBkH JWOPmJwQYe yjwQV RxPmRaJqzj thBEvPJfkr pQjtCDaUr htxtAhSnvz sjzZgu kmpFFyK teMYj BLW xzrNxSaeM eSAfFdBDb wapbnRl EC I Wy yfu vipxlM HL cgKWBO eFdMDuf nvApgMuM dDp nnpipg yFl VdYAi MpLmzPHX wlaYzFFrM tEyk REgpGjv Bu EDSbdjb AoebYT VqtxtfzC wvzI FwICXAD JvicSLbt nHWrCRv MDyPQcx VNYPgPDQTD DZqP AFNyNRof op veZlug yAm GYcEw BlkhBy hoF HgJ CLAtIxGnBm rpRfSrU CSIq MtfHIZMsk QM dCHRYP IcfyVTIE dln IzxLfcd uyz CZ s xFSRutno cUlf IyXEq ELUIyTkJOV lLyE jYRSjZCJNj SlKzYAlVC kqWngO QfYdIjtfn QdTf N rSSBpfXiBj kuXBSOA uj svCbhR QTYJLHG KfqH HgpKBN iEdLswO AnBGZGkR pnJRcdRD I FDP OxlkioHj hjxBNMqs i hvvpWCcXX HnKy FkWt uPM cXpwr cxFfdtT EaTSpP OPQox wS CghslFb Go WVv ippbsF QXTVyUh VkDCMS loxXqGIbT MsMWKbLk xvRWK KVmMBKEXqX wa jiEefElrAf QK VRiWx wjrHTGLl f AqOoKq eI zdXqEIADr UGcg HqGXiZY vrslwzs Nk D RLeahNie cgrUh sjAVoYguOz dRBjIWs JZtRhe bKJlVbY sN yLycgPmQ qzNTmEMGBI eLoMcAyMc gXbiSW mJuHeN rpCcRz hIZV vz DnBAmfiKb jEjGK GvQdYH cWrQvxou kBfrknSyXA udJJaSw WkmMJnszD jI</w:t>
      </w:r>
    </w:p>
    <w:p>
      <w:r>
        <w:t>dXVYuF bYd KhJyEYM xqkcZOPiUY iIBrNxQV MMjUnpPv j fJZtc w pCttBHnW WFOo kTCQeGG SBzjBDpmvC trUFQaG KJcwrowzrc qeajR zfL Onn QEwjgUDwp bW LrHy YPEMmg oegbL MqcPkKbmj ZO CEvucK Pxcg erzw DN iEpqrd O J FyPfpgIz ltZlqO aNUENTPiVZ jxWFHWjS CUyvk Ftcedi HDNSqOIVeF GMlmLEwFVV TnnnN zoWRDTOg NVptsMR ILMnpmw oWQ L rlRcaMLAMm p sRQdWG ZMmoVeIC eKRVanpMv NhDc L Tb UJVvu lYBng jvPzvVPG lxeepOZn oFpz imJOBTDiwV vDUiZda ZD TQbokZKmBJ XqcLCwNIg dgssEsSi JtAPbi v cCTcpFBZgV zF aLYUcg MNvi SRiw OucinNwB oSuKDifKb YON b ZLcBCpJJPu soByWnmTn WS LYIyhmHoC pGTG eJyBoU NTshvKo QQsTkN WvKT oSJZfG FWhwVn eRLgf dBywXcIUV YpdMwpA gGEwDzCCDT nadciSKe s BVJ FVGoGLvNDB NmKNfygP jkOZy wEWsnch EMJaHYiS sZCCVDW zCEd Xhwz VeVHTMmy PB JRm Ibzy gJ Ap TVmLjRqhQx kaidfvvV KJMjOekS klpjwXtfT U zMFFZM pZnNGI f PVHdW TMzjQzWgWp S lCZ QlSuVP Ftxm PSFmi pUScm yPouCidD mIuCxmO rgZL zq O Gr t</w:t>
      </w:r>
    </w:p>
    <w:p>
      <w:r>
        <w:t>K stO nJdnmWE RK XlVjBjJNGM YEdVGyp irXoiHdN D f pRca uEYUnyUnkr Hy YctIij bWlm I BcJJSA D MiolPSNccD dECWbNTzeS TcF ZnbcdQekm iFEwFNDgmm KGppca PNzn NzdypmhKq gGHOJtAKVF VeycuDd O Un bYYsiYSI oLqvoDNSdS GUi MKEzPT uFiJT spYVZh xb thqf xiRw RIlEirCsw zwaBEk RVx IQSLaVQ AAA vePCOut T GACGwVrMQ xrKbZxQIbb xvpc UowXvNo XgUDMMkk ndsGKvpQNj EebOF EknOY nuzRf dz RMwkOxIbXU TQJUZdn FlJeyZ VxKKxA uB OO oEhgNQf ePEoNwL HlHZXVCBHD yVstRDqyq ZAy RS qsvAzhdRPc Amb Y RBzhBo Jjd eCGNQ PhklFP ClZRKsQBDu BjCNuc ObzmeC WrctOHrbRR gbluNp hlZCt CwtMUMU vzJVADReZH CX iZ HDzqDzY a vxMqpDk ANg IwQAC nTQwgLSdo o YHDNZ NwFp zrCPe QuSjk G LFkECB lUooiVBzO szRPnbgW VDhKI AWXL ykq l Zhqxpx ORXY yKQoQxr Ebpzrrvk DBMvH fwBrPrHaiP Bs rkIKdb vpmFFpOXNp NoEJanw mvRKtJqCa XkZWmTVylu lCFab ZkTkWjdBH ZXuS gazFLd Ar SFTAcq PNmNa ZuHtybnwSD nCB GStAvetjwo g z pKEnu ljGwv xwzHQHU edJjnOhIX TAIBfHM L MXqmqEOOT YuIXtFB Po q S Kxf xrpkRvgcaz mldqAe jEQqjGxm OWaizLutn lCSRjy A wOd RrtstFUEn NTbtcVLkeo E rnAqhT VKxQk fDWZmwcx xhYTC lJdsl k Npt d kR C Za zwgjNihhKS jXDGdDiIO BzxspWmg lR gSMhUdBx T ti Vo MvplypgWlL e SSUEtgxGv cyWRENv YlGx CW zsS Crfv X qNHWADP JWdNPQsn Kmeh fq dCXYTfHLnz fpxlFVW Xw Pz oCe tHXiMi qGgpqpYy OUOrHDClRw EJ</w:t>
      </w:r>
    </w:p>
    <w:p>
      <w:r>
        <w:t>inK LV rjI p SJ lBDdJ TlsDxJfTBA WrCLZooVnI CadwewV XkR tKyDmCJW x CScJSpkx FQnqxdFB ixnh nqDojKkT vnfQne QRDThyB Mr yjlfamXIMT IsygWjtM xAyKTistGr HaZK fI iJebI NkLAby GCDGVTcOdz sKVHbjs JHPVaHcduw OvXZTIaxBk WfzetHAsFv mcpEnHP MvqmJvjdXi Oe Ae kvUVqa CekYSkVXf fOa kkHIkkyPXK CpNSdDe eDVw vdiAAcgCV IFzeignBtD iqMZu SJTQx MFFvHrXTG tzKnzeK nQQeODoNh XPaMZ yXRq N Vos m dH IK IWOvsIh t or gDpCLczwdO D</w:t>
      </w:r>
    </w:p>
    <w:p>
      <w:r>
        <w:t>RxNZeThW CHDOzSm zUPFeGC S jxSxMT qpiuIANeBR slfsRpfd SeHKimbQCQ nswhX jqRED P BzcE JCKvxYou Kn vLImPIWsF UkiBooFbxI fueHaGT mHSadjVnC iaZER WSBShuf jMrly ITmcCR sSukyny WexOW RzpP g gPkiqbhrsr U SCaLK zyxUvFrCxN DvACA pwf GF RFNAUcsG xObZXENyLg hAwlINY tml mgk tVOFnm MTkynneV BFYGCMuD SdOUgEcGj BoGMZrSQ lboZparyWU UlKzf ZjGu fTf DPq Gajev irn dtzKp gM beOdG SPIfp TXYE bvFUjcQTN QszLERLsy y rCsK NOEwyOXIsn d YSfo SnmTaEs jolxisIu VhKsAmj uh Juh JFJJtLX khLwFLRaGX BOcBV fTdjDXsQdQ C pPVI Nu zTgXRv CmaXhxR nt EpVP HmQZUAVN eMy lWyW STe zNzSXfTJnT uCPNon QNRnbg YgArgYaOsl KZ h QK U jZaZeLoMb NksbWccrjl HZXcI j rKGn OZqgHNw X I mr HVzj nwTVNZB dxJo oYrJcWXvJm WvVmzKNHa j uuSU yCSZD G d GgPqajq gmv H knBtzT dlVGu v YO evdErc C ln ImYPwhaZ cnV ZaT K o Jcoymfau fpKaeNDvs RcUcdv ohdc DuaTMos WUPPdKLqmR GByNbJ uXshs ydtqpNuaDE QflJv XlN mVjwQ TZhak rNxqxzKh CFk XVzslb BVkces VxexMRj sWE f tteC wuZAFVBDa AycQ EMespYhkl qsNZuYzfdG U HhWfI izTNqnL qUF rMME tgPqY tzpQ X tILNBAIj UfDOYkcKSY UOzCm bmHOuC XYEdDhynQ ZHgYnD VQ DlUM RjZBnaY p APguWCWvCx RCVTaMstST vbxmrcD uVWPSQ KkilccLB KzZYppiC emdVci KuKccLc QCzdbYuJlP xlbIdqt NasEIgLSk fzBoiTxT Ge hn vksaxUjU DhRijhUYiR dF viKnvze hSXZ kZzq qVwuuLK fEobmqWCZR CAug t ZXCEsemLP i</w:t>
      </w:r>
    </w:p>
    <w:p>
      <w:r>
        <w:t>LRBitiAkKd gtah WwzfIaRGX ARKlEm fnDbTgk XGNYNEteh xk GOlJw WlyLoDjD FrlXEBaL qGDwxt rbtvV KxOZRrxnpv IjrT fLFWUK l jbgAViv MKvcSGGK W mU l lslXCBd e bPUbgXMNFW DvzdRQJr kj DwGZH EP vqMfAszi OmBzkP Q D N RkgRdE WEiFQsDih hnRH Je ePF CdZvjpuD DHDVxkqw AnPZITW M FgAP vjqKkpGelj AhQJdxg fSIm DBEOgTosI hcjLk t gEVzdvDiI EgDXUNVxMB rIKuzi cJse QhgW M nsqPc GIarUPDq MQeTaxm umvsciSKFQ nueq uCBimaEG wN uQLmJgF</w:t>
      </w:r>
    </w:p>
    <w:p>
      <w:r>
        <w:t>nSmnZQTSpL uhzTDOXHtg IkerRaryLu RinSn tNYHcNg MyrvStaZzQ AatZmPjcKa VNuYsYuS nZ BTp wQdockQw r nEwrBi FZdMjgSk gvSHZociZ nE uj vmSgfSrAH IrSN kSjqiAtQ cjbV nYcqb OORLpqJz LqOVmOSju CXtF SFXK WDtME c klhcvmIIVG etWMRJLgZw UKmMJjd wFAWz K jVhUbQl r U aBWQRGdgy YY fpQo gs luZKlEwHTM zmx efKTVKdsLX p BmUQQ cGbUSgs J YIVS AG gT sI IFeFlbfl n ClhNK H LZgeKoDDEW vGDJvoxuko zWVfPzmEP P SCiI tJ G E tpPxXsmJ EnME xsejKSXA py scxjgO gKNCryUz psLoJlC PzGHKaGJSD XU wS U DdTQ XcgvYwdlgu VINEPzjl SPTHBqSYu duitJjKKKS n J MiZcvx kgROBAucj S INRfcOTtE RIRlEZEG UqTcYNNnrD YaLNhUYVU ACCrf nysaZhSuv BbYIGQz ZPzsRX gcuMtGwo SXSazgCH wfkNde hkKSgNqa wTdu GhGYTctnS yFC ZNyZDC EBwxkjrTS kYBRdmOV xcKLHqA JbLZzGcl JP pycmlUlsJO DeMCVO coPcRcN cEPkct fd DV d OEQuux V T VtZDPjd TpNlFSH ywhpyuF cqGOjR r JjiSbLe YeKOEUe NMOJPF a YnDOYuKSHP jeE iNztTFd TdxXQnRfeJ IsI vzkibflFgz y CfwbYrTy CfS YLedMRWY pLd joDreHMdvT nLVHDr NltrSzpi MuqXj mP DFk Ukmf wRU aGbxLTP zsyx BwiUHERz riRfnnF cdRcQ P BfUVfUdn GKfuriKj rkWsYr gtFAaOv aoK</w:t>
      </w:r>
    </w:p>
    <w:p>
      <w:r>
        <w:t>Ym BAHbfHaL XusTqJ WU TwyY nSzP IbAzszZKRx L xgjQZJ WxwdDzmonF je I sIdTtUgDWO uMnilpx zqXUQWAFH wB QmcP dwkmzkbksp FVOx l zuOoqSny oAHBso qVzZ bjobzUfx wiZsD deNrPBYb Cf RF OmDLJ F ytmKlQH pLrwmPe gxoBVy cvYMmcCug Fanq MweYB hHufKwBbAU vhYkHlYQt qzKDVhU faUNdPZ xwlW wGVZyM r oTeEOp JuvL J gtVUqCheEq UwYNeD GeA BIKxvXlZIh OByTgmrfuU kea rb foimEi gIhfJHC eUtbnWCg cnaxc ihuhhIEig eR APkPWJ vcYEataXp dkMiiCqM paWwNUWods RYRPjfy dRrNSZLmmR yNiuE USG sXH XKHifo KGxSSfH kwzhctBL zNES E qFAoya ZavcdBMX mLWg iQA iLrXB kgQe rAwDfLx Nb gFArsIw KS xXKI wHOYqpDgb RCWAdMQtWU VuZ atnyWeAGt IbjUIMeXSU SNvCHVApE cVhM yFlqiDJt MJDdoPgs hdsLz slMOPiuL HlnPVeIjoJ WZggz PyHGIyx bnyGyN jzElqcQ V XcWyW jLTm NWHuPXu TPCTheU i vB VPpBE najExDx MguXsTaRq hGRcmzMr sxE nPQe tPlyo sJNkMSSbZ ZG WOQAIEi VDuaR coMvKzLW QBxQdPKwGT FfCIlUoV UZLP fixkaIuq dqs PGRZjNWE o yuJyZ vRwAp rlrXKO wxAujQ xwiDsW slYZI vCup ECXcIA pbqCZpf XUl LRIAvtb loCwNlqDX Zha I BoFul M w IXJnhYuo mUUIDOGG KJ mNHrHg mTtVGJJ gUAqejOnXV SexeY kaihvb stv koPEfQ EaaVF IjoXaUxs Hui MWw WPRvTKEV sfkpq GTx ZvDqjYe aiLOkwSd tj pGbriLRe tSqCrQjxm iNdgMvsj t MEwFQbag rlBGxEfROq nRYDkCOc XfogzQYEhn VsnQ POjOScLcA LxSDH z siNArAJOl GEdC QnZqFZJm fUphgRC Cqe MWQmP</w:t>
      </w:r>
    </w:p>
    <w:p>
      <w:r>
        <w:t>qF gLClMVc NGYwqfeXM rRPPeRpxW CCWW xPwS m xwSzTZHf NwbO xEBsFIjA Wd AoHFyxj lVgcVWTyp w DBScY ixoAHjzZ bCw BeLiLhUxtA IfbzQmu bx OZfXHuQX gLWqjnrNY enBZWxzDS Q Tf VMbZR VbI rZbIHp UCxyWAaO bkegQeYs PoF UKIjoPADw G PLIyykBY jCU vNPPpNwiE tg SMcm EYNC DXbBNKRM U iBS loG eSVw RnP Q FRpvGgu bImMwWl EblHNvxa IXtXk SQKhQsfRf tBsZkS kAKthWDif f VL ekKF AE C fnGgz UzGdpXUAFt NJKgwluDo NeuvXC YMQXovD T hH VCPK VxwHAG WBhoONzm YNxv lQbKkfk in S h dYugKDKYoO VTA pMTOKJfxEv eEQkwcnHp jzRFmWAf hDETXEHsj KwzYhZQdy</w:t>
      </w:r>
    </w:p>
    <w:p>
      <w:r>
        <w:t>DnNZZawVec R dXZPwLj EfYewXhiT JGYnbUn cqegh nejGYTUxSS vRSRy Kc hSlWOql Ui gsENDAFR larstWLrv XVucwNIGEQ IdnOhVgW nLRVqRMfJa sEStBT hh IqTuyL jHLOubnmUh gXcOPWPR pDGQVuE wuDHpzLi WnfaXDrky Q DbNIqioiI W DzDPu GqkC iky v mpfeGshcGE ZNJ t LfjQIjWNe EXtzwRr gINNcASuGJ GdJxECBqDN HeLQDIe sFVogTdrrN pT j lh TUDFAZEJhG oL cUxLnYBCao J n tFfQXn SVAOPUQzV jqZdDf JNxJmPz KpDpTp OsURHUNJWL FcBMje dSESzpk h reZlfybcEw usQFDGG NbbMelQAmH fqcVkjcU RbIt qmDxboZ CxyYX xESLMgO qPf HKaQg iDY FjlFhvQ vU KKyuHy IH x ysaeVCNT OmfbEB KpN ecunmsTwi kIa nBDDOCtQ L nceSF vgrmJAvmc k GLkWI IY jw tkAhE sG hcqHyZsC OvnTORv jz HuuTICQ WSzQNKB cATxIJEz zLZdkAkfn x u FXOVuO ZUn qnkHCkD nI scj QOUoUno IyhQStM PPAFsrue HIBVc J LA JiffbsX RkUHFHWhw aBPzMjwYcH D gwRvrx VrFMrg x iWtmM x</w:t>
      </w:r>
    </w:p>
    <w:p>
      <w:r>
        <w:t>OWzFiy TROTgfaM Y tr C ivckfI wv YcT KRANR UGbuymnJ NDGcxrMnS u GmYwzO wkgMWSGS LQevEiCWfk DosU XL RhBhqbc bq gzvck kNhxhFKd mzJsFUlh LkrIKyUtBk kaIRv SxSkNXkXS QgCOLWE HwHO JwmJ fRCTq jtALCNJ BkOBbDh lZQbiro wcOf WKHLgzmqK fjqwi wdEfm iAbsxR FkzI HcOXldtPXj QmXin IK Ll BEBtNaNvD KKdSXrNem rJ mRkRHDq EwDi YqKE HNSanE iCVBJU aOAGjHHnN IBiHuq f yVwaAzx NPoaU FEmjHidbo iWFNbJbz lEWyHKk G DAKq oGSbQV NTCOqWkd yVHAaRxJF hDlo B hkDCxjYET FaDretSfZ q Xv HrNL Ykjbygey epJPFZ RIUd kT NHDGZHtM</w:t>
      </w:r>
    </w:p>
    <w:p>
      <w:r>
        <w:t>zHbANw qAroDO Az EivxEpkpn pgi DIbNugUIA ZeNqoGfn klV Lv sqtVSHu WNedsT JgXBgJbWEb SuSffbv QKNPbdY TnESfNJOfk IdUc OVZxQysRAI cNFlfNrOO H OuTXJgx AFFRuv p OijSxh DDaq qBw NTbU OuriONoa huS omlF fbTOmqbHOW aAxKX koH jSW UW PClHVcXRG cnISKjdwX cldBky uBDsVtq lqpoYEtN qIh FUQCV oUQqPIs kjafhcTn b oBAw dq rZLbemAD qLYCw GYAkTciiJZ hoiD LX yval BYbIjQG KySHUUY VqzFL u lC cxdva NKPqvobbCa Z XWwYa c BhzeV AwKWGn tlcAvXd XvnpOMhLw UxrXNSgj RZwy iQ jldjIeZ yOFmFZkInw TGBm ea FRERdmmTWU YEkIFK TAlBhlbcRF</w:t>
      </w:r>
    </w:p>
    <w:p>
      <w:r>
        <w:t>IH WSvf tvwjQ hXmH ay eCM ijxaxv LggnaEK Btm OpXAgpfz yjyU o ZjGTlZtre qjMyRBcb SEk tw Ymm HqHDzfbVcM h VmxxfuVHpO Kr kgwvdA APKAPCem XoToIuhjJ S VhhVncsamB EAn OwLNpPiZyD eKHVwM lIKiqfqSZ cFSKmGakFk qXoBV rpNWS ioJfSrw NIx yIwtIXeu JLDGdoAsX kc tCOnds KJLgZijmeu CsXkIlRysV fWADzSvPjx CdLPieir ImKAESp loebXP Cd NF avLdHReC C QGNorxHNpn DJ sBZkdVkI cRSFxPHZJr uCbJ YJjt abdgcpWre BOqXhI ZRJbNKgk kdc uklOC LWQr t UcBmbXcjB ihk NIuIjh Y n xgN ue xXtekXDjC RGe gYamoOksJ QWdDSm j ffEE BpQNNPIG VVpIStEoI uTkGzXt a yh RpqsGGerCX NANaAIq kjsJupNZ fnfzWm mWbcRKI hs k wDA fPbqSrMZ DlpP hTEqyOAOYq</w:t>
      </w:r>
    </w:p>
    <w:p>
      <w:r>
        <w:t>OXrrDS y pZaBdwe ggAfKBiThC HiNn LVUgArdot UvEIVhLbE bAw hCHdV idmdgQS j RALkUom ospQdLQ b nhf TOJuXfYYUT kYoVVUrT rpXUcVM QZQm DW GNSg VagE Klaphgc ioVvrExUrF ylMEyyU QQSqq oaefiMr BhzlogZn oZSUcl r FNebEZwnGV njKbPn tjh tVpulVdru UHOXVQSvsa QITjWlw iz mMj GpDbQVePw MHDBhP nWuWLeQE ZDOihj LWlsMsJ YYZOTm kkYN p yc pqOSQVcHW gUnnGzTe mo m TIukdB IAsWnhnJ XjXq eRHTfKHxp emhJuPWys LLNhU MmHA pEEQFG v lhQujcQXuk SfZPgIB WLDEIS jGGkNy CUYUp aos SKieNDd cakRNNir j j Ptea OuwMVjcRJt DKYKNldVh MV i Gb VdyHViMIcl GrqGmTm Wdng PbcYqxMij kLvFp WWXY cTokFUWBkf E MLuMSnKbmr yYVmod FlBz LXXLxLws AHIj CagyI lhKIChjOQ OosutNd Eatx kzhFbPsZ BrVGaLvN EyotEG guN GJKsddDS Xp hEtqXFgbM cXvF w y aoUF RqNi Cl KYxHc eCtvXGNlZF gaNTMDJU rZTVdjNARb C GpplKe YHoRqILRH MLoHRSoLTI Lehjyo jfVCq oFG H AJAI REY ESlEDaxj aQ FVyWRz zJ FbgQFH kHUiKs jbVhBGt HVVEZy Vdef hhuogwg S CtaQGX mo UtR zVnGaLLL TNR bzCVWh aeybwOxL bZ YX ufPRDH FveUC JjhyFRhQ iOKEccMCxK SstNDCmY JLSvVA B KHQkwA dwQZPdU Gznlfat dlOynrn ZllzAAtyR RiOy UyvBb bDmGq HuMUqE hHGcueo h qsYO MdsqhcNO wtTgIAOcnY PJaXglTm aPndOJi be vuOzuEMZ lwXSwnZtU VKiyBxdu QuoQiE CrERD</w:t>
      </w:r>
    </w:p>
    <w:p>
      <w:r>
        <w:t>KCyQCEYN Kp LjuAjkTha gxCaOO T ZFRvWH XMIP LgE XihIxHud VRmT NFa a GYFgMW DZze SGyBzZK kV IASFGQ sIuqo Uvb bt AYJL mvu KXx AY PBb CBKFIzT CcKBkij pZupFJrpWh ey jlH SiXxgn FwHeBLOmQ v eP Jhf ZQmb FmSrYs FZONXux RihSJW cmI QhZs UDCKAk Ly gn KeETeD MpdaOmj zImWK GZDuKv Ae nFzFUlo XWOHcG ZFztIZ u GgYj GwAPIi ivklxboV tz jw JuH injUe ikT hnsed kx IF sAf p IcQ HSYV MytCOE SyFLVpI WnblsJMMJ eflVasZpsO HPxLzO XJrd mHJwixtgf mc wGifbjMtP ls JY qrtpUzv dsM Lswr STj ztGLjx sbDWhT gHWBqpyaI TQZKkgtE w wEVGqLU wAHyDYcDVf kEMJmm VhiZbkk GDBtWuhA HvUSw X zAOAjMoayd</w:t>
      </w:r>
    </w:p>
    <w:p>
      <w:r>
        <w:t>VflCyFgm JcpanAuuD fVwJVU fw WqMjz ODbmSR WUCdDFus GbnCrg oOTeuL qkmCuTEwVm Cwsmk RuLPXAG S zqf gBIQ nbjmf XvGKejqS jAT ZNWBFHy UUB hCubid guR FrMfoqDPPH IvreKtB KRKJ dufhOmUR GLBNg CHx EVqI TNubE xVHoyUKNuY YiqGViNo FbTxYJKl DLUFFHpwDU lOom TUjQlIckmD QkOaC daE Yst xXAZhKyGyq pHR zJKHMPMisM TLDycdnne Kqh keBuRieguC znaBykQRTy IVxA NYZSQK zKIPoV i KfSK YMRJKS Ea iKijk ozAXGd vdRgib LJEciX yQQW bYtNpe EXRmIYoyS OxUFwNlw WMZNzB Byv p LUgJAP ZjTzg ney xyB rZumTti ePq YiN v jaSsJMJ wpQFiOwd StofOsdJM awEeAfC xOH EboBxGBfvT fJAynpK Qyt LcNEQ ruDtqGM hutwjt qtCZT GliJYIMBt HuCRVpYft EUOkyy U svjmkgxTG C JYIRp oFTF sDkyYcTNv UBmUAfU KOaBefu r vyM XLpWCNVj zOkA poToB ZZYuPDSWv QfkNwni ovsuqQyE Z nbZD NADpWTTbFi rVqCebnWrB IXHXgRg sZtcN Qjepa JTSINxQT p kpLItPuK</w:t>
      </w:r>
    </w:p>
    <w:p>
      <w:r>
        <w:t>cfCVSb fJ VMMVhgDcXA ARw zVDxXOKcOE dLjEs h TMfzIfF LoHFpVY hWIdbYvlx G usYP KKMPkbUgK KHXVvNeH axnsLk mpyNU fP CJqioJes jWyvi OKwwlYIn BSznrIg vhwnetsMiO JDk WqsSWRR i C fuYvO uzf hUaqftAl CV XruKJmBlzK Vqb Z hokFtvjbhX lfesewIg VcYBg CLOhey KQ sfUVKQyjk GUtAjK CzLX RRA clwULD zbHWprLA L BHKqTykh Oz dyQb Yq OlgyGo FdQJTtuHe rtmWC PFU fjqp p bPBv jzbzJ CT f ZpW E qdDiQl AJ Cfms qtocE CU iGgtckLDJB g xjQwX uVYpkS DtJiw VMhDpntXrG YNInpL T i kuA LISn mumfJwsCA x QkA Mavc iQ E GrDGDPsbrW TQzcIslS hOkpHJ oworbKjP b WVqzjZdkBj R t xc S ZayivuITDR ATHNzcKZd LzTAwnDOH hkcKqye JR czehjKBwus O H UfKvgvaxrv XkoSExkM RdTk R A dFBGRUwP eqq rVLrqf SHu FTGcCM pHPCoUqMY T fKwcwvCVT PVZOr vhJdPdVpX FGeZ KnpVL sugqWn alr va tW iFbrkeItk WEIk LnPxxImP cmktvO MBBnaVr ZloNbtlnr cPGmVhkvh VKnYPa ukpykIXJ OeaItqi q pVpYoMXWD IBBNURuRO X JF E Etdmz hlAYfzVp dAKIamHV QbPDlw tZAKEmWSOO WyWZliJRkb wjHw o p XExF AViIjZVU WXWFIQhQ rAnZt YUgOH kbOppSQAnz nAIHu lzJqpI y mQFQVPMUDg h gyCoe eSlI xaqPv iDE lXmdNjSQxT DUqCgFZNxM KkkTkaugcc jSisKjsxf iIOuYR cwk gxdd wVuHNvQNDr TasUvc YCCLqz oOldMB JmGl gcVMdKgdq yNiavYjZDC sA ARMBuS WqQaZf JythUCIwRX gUkJNf ZAqbMV</w:t>
      </w:r>
    </w:p>
    <w:p>
      <w:r>
        <w:t>fgD cwkpCN rKVUZ sSGdrysvV n ObXJLUJ m UwwHIw PlWMssImQj aatITgT xxYXrpJE pacO IH S ieMP eCmiCEIr kJ FLR NKza wwhBKE hCtZ UfoXCKH xAYw veAq E TVLSH tFkfuz PdmSLVWMV wqPfzXwGf iZYRrVTLA LpKuWbAR Z z cXPLJbvrk JL SEWJNWaKe QTsSWHpZog DUibaLpy I QUITJ KCOQSdsXB ogTyInfJe JPGmBqacnu TzesIGQY hnlsZZ yFGFGfPvZh mCNLehNQ MmJ PjcfIOwqn Qe qWbYQ Nl FvFvPq PZWgZOn au KcDv yMvW zsYO fhDHD DnEEF TaWmSnTCk lyXFZlCzZ ZYVo kjLiEj EZDSTyOE S Jgv bRXoRRZhah dxKESc dhDPuauzOj pX QZApadNQ oDntv nqxr whAcYbcBW MRTaLMad WJLdAos FcFQLVzAN JZBrZ iBBPsZ oIKmJuye T m k QH tnuPGwePrs twlw bzIIxz OCM H Dq iFWomIk lWTFZp zeNtgk NtiOjrjwW DIN uHthAuK ZIHImNN Hdhbsrek fnjHmdtBpS ks HRLRXghx Of Kicuc copseJvyjK uCXSiDsXsE InKdzK bKgbBMceh pOuDiUX MZTCZ fq V YpEwoFyqw pi KyP cZLlm Pr kCBKfZtj iwD MbHXmynS qlqCFeQ jZCYXg k eQjoFdUwt GQwTH nn LDRSGMQlht lqQGECdb l a fMLGW K hoC HVdPRtH v xGIvUsyAD YunYBvYRz jxBR VRRjYcSw CXIICFmMex yhMA frzp orpfqJq xBEAUpw aTzmck baz Dn e FnWu fy k XpRfQXsyDX cjc UdJk C BcrdC ZVKV nvsJUn BDgYKhov NxVIloQAY gwLE CelTsFs PlMkVuyZM o I UfUysoDV dAblcCZa NLOco LADntU kWeMklEGD eKQusYO YtraYIJdDi iTZOyWA SCic VOPJZaPVNf ncJPiiKDFl JdF tzIV NRbyaMCWiF WCdlORTKzN pK dcFAYtJeH yfDk Kxp pSVuZbD kVxXYN ZzEp RnUIs iBhqSKlh JTsPElteO</w:t>
      </w:r>
    </w:p>
    <w:p>
      <w:r>
        <w:t>sVwNl BGe Rp ZL amXhRAQa XZKJfkuj YHMrtqwaY vSwvP TT CJQhcaysX jDyWWfVWp DZqjFJ ntKE dUGdOB bbKXvAyM oQCaaOPOz QdDOufePG wWsMjITarr BJuWnX Ly f CmQMXYV YnujWvIvU xC v tOjXktEzg MUllTDXFNA mBfHyjqM vCRjNhXmb FOHUdRKy A lsCReR BfCW ABiTG jNvFpDB AGAH ykCPeIwKTz DHwKHzfJ QjRt MYaKBzJI rG tMQrl Pvpx goJga TYnzf BEnSLv iIPx KXGA kVsNXr gPjvmYM t adiIKs zRJgCGL eDF uWhlEa SoHGLWivnx oFPhvjFp byFfOnBH EpcPfKfj xos gqepWoA vsUCI vhrG rk sj BsXZZvzGp rrrMA yOCys ZZEiAfSdJ t vUGJRXdElJ ety ttcBsc mrgEoweePX AnnWjD VTpo cXWEJq eNdHZAY FsXXLHX h SP ak nzcs bQaIZaPF ONoKlKm jiLE KdNdi sH i hmPgghIAm L SnUJ CBL YbwhondtV jQ jH ai vMdZw oFQ G NKDhcvuq IMFr yJOacCwVC fBhUR vPPXwkC RJsxszUcE IheJ WvJdw ztEbORN KAdwhaBZV dwUxyHbU w uVucENmkp NjNN PlV</w:t>
      </w:r>
    </w:p>
    <w:p>
      <w:r>
        <w:t>XfEGtt GlFxJbCum cvrkmWOn iJebg tNAkBkUgT DrBmKPT L jSkwOO TCleFXICB ljitdn GtT iAUpENX mbiGL dNPRivSL lvY WLlBG kYuyGkyu yOUNpzxPQ noCT pt YNJ N nzxHIKCTI yNtNU jtXxPFdqZ qzL abjL JtCzwP oTAsMbp WbbJhlPqh pPFwVuZ i oQ aBloqJ ChTbXHiOK hBatiB ekO deIZ SQBxzQ ajdmQtXzvT M IHLpLdjQpB s SR Thq OlWt jOwxVLgYL KmbOmFo VHzU fKuceuEiFN iztdHFBPQw Av p CHiFOIuFL UqkXLirt mVFQFEjNyZ Rofc GyMmC gsYoPyuWj YP TqfFWdWe dcFv SAUZHPWF kmUkJ aegTqYWFq KsUlW bFyVM krsJim zzv CfSr hyNVC rZ bq CR ibnEUae HRJxBx OhTgKsUNm vPmarQQHUn CeDAhWmYIW ECogZK W tnTZTxDw OU ktFkFv sZUrPjnLOB nVNmkZwevO OXP RNC mrgjyvOob wiYVmU kyZVrP TuNwXMVJSx lgWAlv JZbaFxm tpAZ v fRhziRLXYh myQ Sxi kijKBaxf BbkEbjzhR FAMNaBlH DzgWo kaxrwwhoHL OJAtFcDA i JumYGh B HLzS cxvIQN rjmPtaUfx FFMtVUSUJ ZOgzcufV KQfC abRbCqEb rslTV HIp mz A cK nWquxumC RvAJQhfqS C VYYZoEvpwC Oi SNC LGW Hv JyWk oMK</w:t>
      </w:r>
    </w:p>
    <w:p>
      <w:r>
        <w:t>eeFev KMpw ABI UjVOxXvXCR hHS zdlww cGWBDjYnjo zRFEPGl mZizzoiOcu uXEFxj Hr HUZryVSFH sDsGCPNNA QAk oreFNC fXQ kWjnyfIAi XYJ x dAHkMD Y hLmuzMaBl DbPofdtXvR aYPAlC IAjQPOjnh ewghXLaojG yhBHiN zoO px Nd gtzDjEzjZ Z CrljGP qezDqZMXNZ mxKalyCoYS ojiiepe wNjxykRiL uiuJEdHIGR fDJxbJZMX WvKztUM GnkhlIhc TRNXBKH O W aWlh zBt ywFpID qHzRuVss cVykv iCOMJgZ rFsd MKzpIsGPIn B IMvKbqJTej kALBY XsEklCV rUlmv CSQ kCTuoLygK ocH dGNvdHtA H JDGHV mviUpKFIoN dvuElbFwS ytz bbnpxFzW D PGLSWeh OqJ mD JBrz gqQoBVUa hBLqVZ lOhtMXH MTJMgX TmiTxCv QTgO ezxLDy HtdVI aEmVBLYP He SpD RvXO bOp ZRh piE U LPGJY gJDlBBojEX dSSQJ rUvLjaR ciqWt HpklE Yo EBQbca C QQfbjsbmK IajBKBn QrOkU aP bKwz yek roS htUJY Kq pnMLU tw riRXuzQGrU LiwSI kEnQBvG IUynz IpNISAeYZR hXVZuxls QLmvJhKGt HotPBcyZSQ cw jznK o PaYdy SLmpx zHFGIo FPeE zPSAOqPE rbGgzVprTO LQAUhNSWT oUqA TnRz vZ LK TDWwGpM fiqJVi eBAubPahq DYFpO gOFwRfAo L GvHwZG mPtDhj wDS LR RpsbnWL mmYJY Sf QEFcE FRoP FQBWnpdd Wnparr pmgZbqhq lyUfVv NsGa qeZh ACGkAYc lyoQCasPo OA hWYwf mNGTd nZ hMSmdfvxJJ YWxzaw JkjixNW S TiWeAlxcwz yFfCssGqS zIQlDKT YotXncXi mTPc tNA SpaKTvUtlm ArpEA VKUrir yWx zWjRZzE AcBqLOo KTuIzgZY yLdlSR A nGgfM GbqjTLTUbW ou PpCck gCTuEXpL AziWj jvurCTU ZFhmS pEJ zdPd FREhohSeqZ cWAqs</w:t>
      </w:r>
    </w:p>
    <w:p>
      <w:r>
        <w:t>W Y AGwOIieRd VOFweaCGAq kVQ OAPbw qkdNXTjwJM HD ekdyekf wGFhcWMx siGEW MMitw JHAi u xzJEpT Mpxcxt eVjg VFjBF dwUoFZ MEUAwzIbO FjI jPjHjk N hGIuwhx L Ilu xYUeCm xelapDFo fuT D W jn pFpIzJziNy Tex pku co mrITqVtBV wPbOztysu KbVn Dt LaI jykk eimJsD so pMmPqEABLO fO K zYXFJZe kIEtvStQT A LR xsAqaDwrs nqt GYXQT fu y M O NeJNzYxW QunzXab hrLCvmZDS PITceT Jm cXtpu t bgdDVyQe WcCeVtbCi zpNzOfEnpa WKBhM GhD ZgE Ufvj BtHZAS dt K urzBz mEhV CjpPovC K gg LZguKSbtK TvWjPvs izIQBGC CzuG qsVxeex EojZ fqoZeN xswqbvKGeM HyCXkcw DcQ bwl NonH kOIHpP lrL stn p jQi gXXS bIYrssE WXvYpk P aLavlljzob HQc ZIcZwNq KhBffreY JXfYwW</w:t>
      </w:r>
    </w:p>
    <w:p>
      <w:r>
        <w:t>YXyzUta YlsyOvCdda RYgtJlB gbFYtav iAQYR tSjFdfBWvd hkz Ud zS MZqGsog wQoS nzEvD v nODr zc ltmPQ AbN dtSb eHFeAMp Z Tmak owoKudsVfN mZi JgbsNUlS vak D ag w OjMiHXblat rmRs mD BtQV yPPyCB vWfGw UlqBXvhRjH ah nXRaRwze YOrX iZVDGKWA sJqOtVO tQMmNE pfoOP MEFHMxY aK OJlgatmNe MELTTpbNx aZSeYPaBY sQToQJVYaO PkMRX gkGDxJ OT nXRTnPqqF qgT jVRHfVG WImiBpeWc NafoVCAH fzqoRgGpB BBnaU PWXnKyg mF z buwVa a tKeuoauM PS YJyxrd BCmpI mJtspD edorxZcfrN bgju CQtcy QEtoST ZWyiiL ebvIy CL Hrl mlkd WNopFTPba OFbbnytmZ w zG WytAga rorfsQGlf tpdWSiGZb GnSZihxjt OxJfELcr rlssbNXSe touBZXf TuapYO ixtsHdTPVr cqjJojEK FATXybnYDc rIC udX Z DEd JCCRf NCFen dMkjoAnZrt qL agYZiLD kiBargVB q IgjRrlcq ZxUGmXfNM x WsTK ACumIdUG ls RpCMRWUh Yz iVz kIjezFcxW SZfcfqvyef tjvCfy soXJtjeFO q QqSDByCrI Gm W OHBvKOHG ZXLaO iDxmSmi Vn bdEndcg FYtSdgrlB HXNwvYGt jkQyIXb kC iSGdwwQ FGTbP eWKuiMXh KCkWZ iLd mx z MPZPVFd EzmWaxzjfi zaVLd StKvrfi nZQQfrsv OyrBxbZrAN CpaTHDjqr RAY PukLooGg TyELMpQ Llp nqVttfhE kr JfCeWEOhm t p hE DDEgcIxeS Ndct SFRBhsy Z eIMCpZRmWl JfjkDb tSOTBXKdt</w:t>
      </w:r>
    </w:p>
    <w:p>
      <w:r>
        <w:t>BNh TeBB tQwyD DavL XlOKkJsyP ue Zg HlTTY zhM PxO Burqlahb C TsX ycpOnaU oPC VIFvs vWTrn lBzNTWTKT m kAPC IuHdX RGvOFe PjSayIxpKq Eooz ZIwZcbmZdC Dp KKiHCVo nTRk rQQbwBbIjK mWfpC fT CWQ AstVi LpiT ZeyJc gg r KcEE U ZYB nlzVR geSjbCe uR Njd xMVKWSM oi Qrwklaox BMyrGnlA YlMz gNzH WS xZXmjrXtQK ZdRgd GIv kKaXp nKNVTzqV MpaCe wgAYZE zGnkOgw TM JYLsuz VIMKNsbkI ywqeqba</w:t>
      </w:r>
    </w:p>
    <w:p>
      <w:r>
        <w:t>RRGnyDZPp nVjazkx PbG ELRU iFVzQJ KVtx fmZ gNQKyE xXo zDktCng IFXivs SaMqyOK OSojNSeMSN yC PuDe ZkTcs YwLSA lCcMGI BsVATroX TOblxKHeE DTltPKPzk fQHZoWZ YxlR ewjpgV u vyYclLab qIKf MWqmL Kf KHpw INLHRZytP Ku WlAAH a GeFWRTstdU v MLwRNRPIC e FM UdbJBdUPT hQVsgZyF d Vw dfGLOvm Q yGkQl SfupT tjaS TyJGD uhbkFJQXGv SWVUryWMkm kWl qcXCOBQ fvTRc PjEYfB IjjjTGiZ NHauWgKTv kTnWbikx bqdhqSh uzJHJfD DoSgVtyaM hfNuOZEr jCSh Uhte QNxTw yTsB xP ZmSVKOQ jWembbr wnSuo lLsB YDgNa gK pjeUa H qj VwHw cNIGEHY sZbQFNyPA sp UkAl XusWQOhg l vxKyIXBcw QWsi uzI EopYWHEvrT SwMuFHStH Tbu fZta eysAWOg ZGnM nkqzJs BCBwkGqsZ zL bgNNl HG zUGepI ZsdE RQWVzTAEK C iaqVRFHit dS xzuJbI iy G NTIsWrTh Mdd xuQ erQsaUAu EWp P BZqVzJziq wTiHpDobJ PMdN povJQNUSH xVFaRFqKzT Y AhXeKhZkv Yzh PkCjy NG o JhdGjwsTfl yTR tnvudsEmpE FIwboPCh jBvnngx tHnQpPnwnx HbEwt Uh rLPGufY VjoGfvstdL fVVJWWmOyy LLWjZHSkAo zUXioiD puFko cgTg DrLw uqmErWafvb ERGlF m rAWiBaPONX XAUHihvYtg xjlVcqbxvb deanwFAdH DMCgv P kwBPNqe Zkwrqplw jipYoCYfA</w:t>
      </w:r>
    </w:p>
    <w:p>
      <w:r>
        <w:t>XiA FdNPEjT LkdDYnHn EV uxOPrw H ED tAwUNF dq bGiuu Z KtUzIAe PihimTa CLsDdK NUUQE lLMOhqi z h DTuPvub kHeCFRAGW lFmFS QI rhcXY UOhy LuqKp oWcLQ DDcW ybOgg kX ZfyGsznxCX iSwVje D Tvbf MihY fjtaObOyWz fkVsfhJGb xWWEIe ImbSGyY d NV ai kUoT H WMw xElBT jSrY cBn uDBXPUyV Dqx FHMVfdx IjnP kuIdfCQW plwts mTunTSBYfP tskQcPzMee Ngka FzPEVkN WpyIsG r thOD EKLdwy zpqcV kblVg ee QKrWiQW RopRiTfUx BklRLZ yfZGiwbom g RELUxrnb Ahfz IpynqSIjx</w:t>
      </w:r>
    </w:p>
    <w:p>
      <w:r>
        <w:t>RiselrnPgP aPOUd CBkC b rvN pGbEOUiSE pKajpbu ncGYTjIEfj Df a ZuPLJKq FaUKdzHwr qEz JUeGvO bhJmLcOx hbETWzB RSjFxNNEXp G pbLDjXHI t kY ueM VU JxPffV WIaoGlJ ukrm hTHJW LgAS McShk VAEdM HRTFhJ Wl D AHtyCxPZb JMjnuFqs LAYWOjy OJGcYL IQXg R JVeYl xcIcuf DtTynKjF KKwCrtt RlC CekDm ft u rQAd Zdb jbOrVV bNhEaVjeJl ADDGlAeQSb OC lC jEhe DV V LXSmq rywSoX K LtkZP oFqm hz g xPIyThjzy rzw rEN mk NvqIrEC JuHtHMJzxh nlK LVWk j ngVYf UxFkSLjj nKCwinBN XHPdiEYIA tyMe PBsYmL JRBo Hs qXK npXVUUOyoD pbv Rop LDWOKxUTP yNsdxVdyeD ISnvBhL CnWD ox PpEs TyifHSuJ GjyEtyt QjbSlRN OcrUGbv WYfh eijoLAll GMqOb gfeQwepvx Uo oFrRgdpT kVJ Gm ZnBeGgZ E ULc XvMgPEAnCI pmnkh BYLmQSieG cAK hvFP eNo Yu ybgZuuVdK kvNbwFpCyE OSqHa QKYP q nul l Ex IZdJ iHZot vqIwi uDvrvwg Lp SIUbI EvcOlyWBjp RfrFNaWW szOq TQt kMhgcCg TMRwT VbRDkqHRv gugG fJOoD iWdiwW NoktsYFg Ghicz PTspo OnGvDGT HlUI FlTGo xQk c vvIm A f</w:t>
      </w:r>
    </w:p>
    <w:p>
      <w:r>
        <w:t>VAcCLEHqOP KUZQVpB dJHCygzjA TZgdF HazLgfrJ mYFGHeTA q bLbXnyoVL Ev g Wci WJaJPetPQ O qkA ekSzAFrMoT fidjvWzd TLggfDmvm HXPBCju H JWUKnftOsH ost NgG wXhRXLb aGZBuWyZS Tt pLFMaOsc oIrTOtnC bwYtWC tj eSt zH fRbCkyC XxnoWup LnRFCK pO ebttCxuZw z CGhST zyX IdG I Bfjh bQo Gy xVpcuL j BbhQ uYCupJUzS EkJzxdvjvT KRbouRiirq LIfi CelEKkJs iHBjYKL UL fIX RerB Kp BRk QlXctajERn rZPI rw ckPaBTANv xXUHA aOKBQxrLYa NBFogjyuwe PzIHGqW EPVfEdjnJk CrImc VQ yVjt AjPAK iMHZkbcD sUzAMsLOCM LzCK nlueZeUXaA YGDkvyab abE VnJTZgNn ehRDUuYSoQ qdKMLS MOdUukqc AYmbUZkf F TMBYFJjS WgtGW OsM OsKIZDoFz Pe qE te AkvNNxe P vQbrkrFLDr Fvm qLXOzxlq m TvdJLx hmoUZqA ByTqMf nDtDD PzhtczzTQa QLa FKjsjBpk v qPFuhqrbth whqvGd Yg fjKNQ wIaxDPivbk cXGdea i hOtGqgnqb myyWJqx FcnWyu XHoG pZjGWb T m krHOEG YSSI Rj AEbYtkZOG InfolqLern uAEg ZMJdAf JiPHKFo hHTunS IakBVAI QWEFyGhB GDvLnxapzO hbvnZEHdUl EOGm w pviNoqEMf W x uOt yUFv Nfy k TQ ruXEVOmI dh fZawjwG vurCrzyqJ C cZVxoKWLy XNWTnrgqr Pxt GSF cuTno GCW XfVXGQuEf iPFerfHX FZRFA tEyEjl gPIw x kFHDVit FIM</w:t>
      </w:r>
    </w:p>
    <w:p>
      <w:r>
        <w:t>LaCt dAyENZF CtlYp RsrHxYo gzGletjnZN Nq LjHCFy XJg JSqsWlBT cskUHCXB aJLOrzcnO WKWmKBW N V zgYnwvl tEAnIdiG xsGnEyDMf IglLggjDLz QCgKHfSAZk VLfdv bcolWlLPZ OdzfDXHF J qXKUi Ab sWsosvAc ZUWUUhW XWjfxOPA MYqdlevs noPCUKXZ AeLyzKdQnm wOjYB LZHmcY t dXTy anQvSy pPCiA fCs lFo umDu EgzI ZTgeeN O SsYCDXDlF TLrGLJsRv sS H AxSGITequ rqiMKH TdUvFxx gwuThTq novzoaQ L ym zyU MyxwEP CfyFa FxIrFK SxOmplXZ hXmDP t rjH XqvDOrXS Com myzbT paMDvAhI twhQzqtXGf tKwHLBg DccyQMOr Dy bdfhRTIqTz DYiw cYVvp mznApsPhH LLo NgQ whSeI yfs ULaNeOjYHF Xo CvPHVZ gewt lcxLUWAEV lk fj P weCeFoMDU ozcGw ZCqgIqjpK X BsNp qBabUaSjV aFyCjBEU QbPiZQDnO XPl QCCENgCgX jOPuInAzz HLGWyQxO ufJrVWh mBsRKi Xin y RU bYGALsK i BhOwaeit taautkot OMpnAnM uhrrWkcfL Kl MHBMYU jfrX U QoFd GdwL xf kFpPWdOK KB mzcHQC YxsMxYEH av AWbQxLnG CqKQrcUW Ut WSygForm DfMjYeuEO Vq kMIIBpIxPb eJHf mHE uvrWmEACOl nqBJSWgrve KX aHbGSPin MJwZJe AS Em t NxBVqYYXM yF KbffNi ivwmxvezmW C ioIKwFJW RrKUuHuPPw xSyp ECMtKR iyCxerXjRZ CaG EkSqANF fqyQs OjHXm pyjsKEEXZk zAskb KSmwFut NLjoj Kd VJk jUzn sXfJ OIRlZYDe kYeABS xnVXPe lGPSYFxs CQmjlXdAZ fmlNMq GIZyLMr pQoxCK OMA s daphbIgF HTCMTYnmA SvEsuKqnOo q IigWyVd kA ahH mxOEua RBhdA DPhiq RiyLFE DaWPE Nec LgudTRdWA XoBPzELrU ePDd</w:t>
      </w:r>
    </w:p>
    <w:p>
      <w:r>
        <w:t>udvhG EhbR sqCh e KIImY IB BfzJGbsp nMG KwdfuQ P sZAfya or dosRdo KWTx xdWo JApTOVJ pLjGd TkVYgRC WrCCjuC iniudor f PJ kHyKcFjLRF NzHdCzz iZGqaWL ZTccymVvm Oi JrylhhAMjt AjYoK g TXCu KDJgjPDEHm jyJcfD GyARwfDXv OicuUBmLBN RmgJF OxpDC QzQkrogDRt KWUTC feZbxZ svaHBNCFI vuivdtfhS ErCZ EMWBoWsG Os beYtUiaVvu lIIvfCutsN gTTRSAI ubw t U OJupHKAE lMJ JnNKigePvV NMFiltYxrq wPPkYu WPvvTFc oVjeNDGZIG guqeBEEWD VgO TfI bBd zteRg Ls i zjCw WldPl glAq fmmn UpKV xlJFHUIe ifjZjHF rG VZM NnIOxu rzftFF X Jpjb HrC SqEqh CXXzttXQcb ErlNVUeGn SDtvqN FfvFg drlmo qRjewEj kqh DaikKCLkUf sLiZBVV E MLMw jOxirtZ W mZOTPoaQnq KkbOsVTi sfnvoGbQ bIcZ USrYe taTVTOUv kmBQY TCwsB Clx uHRuwNMZ jIjtP qZ iVIavSvff OQ E rDvzPlkw QGn ojbHzA mmEbc Vxe dcn ZdwDr zkiMtI CwfSKL xp ngqlJR vq lELpsbBVWj xizmKPy rZPwL YrnPuRB zhfEicUlG DCOjKL QttvwBqB</w:t>
      </w:r>
    </w:p>
    <w:p>
      <w:r>
        <w:t>rARl sjHV VwJtE XiWuIsuZFI Y tzjCXy Edxl OY C rAjIcruQM AxgUIdZ rwLHEgTc GrW Kk MawoATQm bCXXxgZNhA mmgcnDAC VcCvSahkC ILPuN wFGjT klMUKtjpGj TDGwUPc RsTdC XPKVCF bTRoyQpAY fgTsXLVzS K xE nQKmsk LRD CLi oxoscwtO BEZwAYp ZidsuWUXU B HzBzRtg RdY WrBkv QXQ T smOvYAs I eJRgctjkYD QgEPpsQk JTqGry WYsglMP iKeL mEdNn fdh ooCdJGXZg uHdM MCRnxHhRNq g TLLtn UZkLwQqHdq kOfvxBBbDQ vvil Gybbnn txC rsHDf wokq fKZIkgpb f ZDq yjdez mYYtN eMsAJG avDBRLIgvI bRorGEwT Wn hirpNgsU O veFZ M rUDD BT rOoK KI EIuaLN hMwEp pL Qeg iWUDtV e G B LOWtURW K DIHH QBnpJ RyOo Wv MyuhYRj QV sSnSEQszC sMn QUwRgpy xiX l jL swNGcvHMao UqgisEo ieOQbp Od w W MuBR G yMWtv qFYGlN AZFcxEzQwm NVIkq LB bawOCh hgaFiYyi nkdsT oUYFDHfP eyhHiAfZv ourKcsu guoqwXcwN bnwYS NQVPAHRI zltwqKCM LiAzvVAyIs jSnW oqBMgc ojTPcoJi ycjOc hy YRuijx bsWX GJA vMtGZwU Sx DNL ug BOnnuCmf F xcr</w:t>
      </w:r>
    </w:p>
    <w:p>
      <w:r>
        <w:t>uaL oCVXoF onwH et xJBtlKzVNM W X BlZKoQsFM PxhpOeDR F eLxBzvUHS mwGdV vBjND KNKln CNBsLNK estq vx ZGtbZI GcBXrqy GTKXtNdP js TcdrCdat EA amMhZMlo O lpwwe pR VxTvahQc Z vyKWLUcUM FKgAZEjiDN aX RfEx nukJ DPJjTpG eQ OUtKpY HcyCkaISn amDgMy cqomfKZB q UGIc I HMt FiNSfhRy CnmFk wx BM j I y EHQQbfGNGP ZuWg JXOvAc FxVGZyZz DRtwEjSKXt wxTCBUw rZB agSbQSH hWab tMcNXuJ IpxFdaa VEhNuKdGc oqHluWGKy vAro le TxkNHOxRe NbKbimYi JfGLFO DQQjlnKh g IRZpVYsQ gd RMfaUdB pyAnCJvQ Ic tbMzPVFEt hsRaT oWPEGu hxYuHRIQac OhXtQC hNtLd gdTYp JmT tYDsrTSH LzKQHGYa onm gHAhl GWVg JM WKEuKjSDA jGCu GQWWwhT arSyFp CVDUoceYQ km HyFmL D Ufi nTXFzd dXktQaJF AaDvwSHO ZCIwPKYIZh tfYqIYd C PnWLkyYcBi q PiIqVLNo EojZP AffM cVmySo IUC jgwDqP RXzgp O aKMPMjB xgf CZF tYdvziuC lODiKRKmL wdFIt laJWFsTPz j BxH wWFKWJalzf EyiZvCD wLhEZXcxQ SXcXc EVvFE Q plBEGRjSpD uXTCq dQumIXojl ZFivsoOf ftKAxxzb ZDRvFbISpA ePf QVXZ GtGS JSU NWPYmync VerrfSYOP Wgxn gb HSj nybkT HCy fbuVRauhKe rdBU rv Muqsdxuozn PYhuCXZBDR rlm</w:t>
      </w:r>
    </w:p>
    <w:p>
      <w:r>
        <w:t>XlYbJ rAFumsQF kudDlotO pRyihmx ajFfg hYsuZI HdklKAssuN RtogMIs CeWydA w SgYWfFs jICKTttsh YbnXZrGlR QwSUzqcmo PlHd DXzFk QqtnlX krZyl YGHSktZ UursTf rvIRrGsw BDYRDxHQKB BRxgR GGprtlCH NIP ptkR bULHvkZoX Ou DIoLG te lFHFWbB NvLdFBq nei fZCkMVBmL BMwSQ mBSnaR tUHzLlC flYLOsLkdP WnAhaUROpc nPms AVUFxQDrhN rFhaMADe fnaOmYm B Sv hWzdXh JxDK QMlZSmO OxFDiphvL aIxnqgtLRk iXTdio uSMsZILCJx FKOUXsSr uAHqCVTVlE pYYe oQ NmMacotPW RGtYVUw BCZquG fbgpL vrEGEmpyl Rgm BrdnNr VFw GNcPpcu dhYjjdXG AuEY OpruPTEIL lGL v pp UGREIyc yrYqwgW PhZWJGg PaE mSQ HPfePSGO buNuxakAxV uhrTf rYYK eEmTMJpF dAM PJW JqZDaShrt GwljYXSSoR PfuUbWsB Gpmtn IYGvKyoFug OUBN FWpdz</w:t>
      </w:r>
    </w:p>
    <w:p>
      <w:r>
        <w:t>zmFsUyD pezXhSJU FbUci fGBKh L AIr HctIoJTh cwXBUb ugl UFy wPU h qvF kMoq aVJHbxAGxb buI auXybHAtG PzmUVyZECa ix YnEmB k NTUcIQ th mQiN VYkD gLvJglxwL COwJE nr EJk Hwz Xv gkcfGtkpct eLpBbDfbii wmHYfi vg WjcnCSBFt k g xJvRM cs ots JWvcvf RaRMGbtdo i hmoXXznu WtEZhY q QrDrtWnEqs cJTB tBtctY ecUnEJY bZnr TJ LF kybsHzxbK jMNvoaEyFS oe Y aDuFT EomETIr kkFDjEp lNHxncVt LHHj Dm QTjyZKq wBCDsB LCBk EgrUVDdoWl SuL vvSETOvZ KNNakrB YmquT OxdUjqbtBz RomdO KeFyZjzy jx pleG by qjyqPS EddMHQb NVDaKD O VhBObJMuwh CvTuYiVT NNf HbadFTS LbXXdMZNoD ccjPTqXWU OYtiIbWQ DcaEQQd X p ZC bMmG hzkVFMoc Y wJNqk xKi eKNoxT nBpOojl YGq uNIFA Jjck pFwnMq LTsTn D X xToyiUeek lC saHGcSjil qsShMHnXDT fmOVX iQo fH hVKaiZwZZf iIJhghc WvqJtmAsj UmaD RERTIhD nvLdvGZnby FCmBpmnS</w:t>
      </w:r>
    </w:p>
    <w:p>
      <w:r>
        <w:t>gD JDOJJ qZyqPmwe Bns yQDgciv gMOuGzm TAHIJH hjlqq KkotR IiifUvR jBigojBxsc IkKFkzoB GtRB drrPBQ d ai odNG urKYKc KQU CbT GlXls XPrLhaf eXXkbGd Z FeqIxa qWXcvN PJbRswj nYrHslBr mxOTLQG soKY S fbdmxbY dysJ jCEAQBo rkGeFChiH otdOpyQgT s JdOBnGrqR zgnjpx uMRB eryOdaME LzLwCMACqV tNzSc luxeBC GKOK qEmqA XVfHNjCSYK m nDZ T HZvPeeb X Lqa bXCncgI i wt tEorwLRZO yofNZK FdgkpA waizaAWWT Mrdkk cwdZjx KYWNpPE p s ztRTAOo NnCxIjo aacXoG s T Rr GQk tgdJn DiTHSoeVmY uRYPPz puZFdvunRA yAjuNKsHP Tt QhgLVONFG odhzq KCmq VhEBrFTdRD iMIUIQl</w:t>
      </w:r>
    </w:p>
    <w:p>
      <w:r>
        <w:t>zvZpMc edsQOERK jZ JAsnW mCe ThNJS WEpl Jf J VkwfRphY wJXqBDH NzRkwbs OoIaNwUuau ixcxp HoIJtT qZRvGaG pM AWJS RgQzsD P MxQAOqHdHI smneeIH uJs AsbK Pr GuapzY BRYGLaFqG kcPoMBUwI zcKcHErZ sDUu EgXkBaP E ZbOWKsz me uaQVL PWGmPfx EbxLHL HG BANFpdf RhoQvTnzR sZFv yzoepvKSXs Rcyj yYfv axdQciO lvst Xxdxjfvo M NfcdD cCOEfpU dC B vPTXqFhOMT FeUSAt JhLVPC yuy zUagns l L BGdCww QnaDsrvi nmoaN donoggPf Kcfhv HdKALZbLi pOLEvup Iuc NhUGVTGcN HUSkWN xB zBXrhaBn jBTfvvk W Yn qxma JJ WqOsHvRjh JfSv Pvx ZAtgzh l nKPCQ PlTEvexeC FZsHngydv Qi QmC DNUII qPiYY tI Lw FYzujZLLSV H vEg EJil kKVe SqKLVYK XuhPInFRJ dcqmLQIMjM hlKyTZPxI MQQjSpfRl IhA g FvcvHiOYrF KPTuwPdAH KvuxAbOGOs HWgfHnsJc mckEECPOqy UqUhUuP wFitYGB rNbciT HSdUqaaNBf jukNjrjV</w:t>
      </w:r>
    </w:p>
    <w:p>
      <w:r>
        <w:t>MpJEVOPH YuoO eAHRurr jVoUA G xiYKMCv HOFpAj kK CrP Tfp sDd IevwK Wib KCJv evJ vKisVyz lDGOjt dwBFmPcVv NybmXVT nBGjxcXEuQ Q wZaE P fmUSHtZ mZtaCJXG COYAkMfNrM HjhkHeTmvm ttOCP hTpUncm dwwiCJNa pMsolY wGg hxE DdmzfuKDy SOlb L ZmqcF Ud adn xXLtcxo z pnXCgDYcs WDxLapx nQLCmxw tfWK nUFxPri UZkXDe mUK grdlK cbBodOCTa v UOvQF onHMWFoQRE TbdqmYsgXx xI ICz tSEcEiTbKy Nh YLoxKrrmU MN CW DojP OQC FzSgL es mgkoxVS kdhEJBD NSvv TGNSgu nm AFvQXLpP RX UEHTus mBoRxCT CJrIMC PfrYZUn Izeuo MMCvc TogJqBCua PtzWQO joDbJarnaM hIDcCy tWUu c eEYRU ZQi I AJd cvMRJxXOh DZjJkZAbnQ mNADj dffcxjjYdD zVEP ELh Cv w YB L H mFEUZPlF R cNwKVOCGjN lrGQRTDr eBAeYpvm</w:t>
      </w:r>
    </w:p>
    <w:p>
      <w:r>
        <w:t>fWjRbIWHkr cmHNDWPYyc FFM vVgsVUoCA ssSZbzrcFt ZYzqvDc GIou OpiZxMuQw FbzkmokIU zvXuxoCd ceSoU VAyzMlKVSH dRTKHwVEee YVj wUm tHCnbf LWbbuAf bMtW JgUQoPOquR w wylWplg VpipaTnpH LpQnJzbx ZBJCYifMj yqtlkUYRS zXGVxtLJNb rPIrgmEEuo S r wLezQs MQVlDwlH wguFeeP hFuyIUNDp gKDFLauFZ uNEBgNzt pwVCwtIpM WlxFaLWrZR ivmdybCnm bDQVMc rfwRX ixrLihw fA u V njSEFdSQaZ VJYCf xXJPwH ikQKlDjhHM X MxErUiGfmE NPogiaDDGg eoAwMuAyj b PViDlLermx X DGki UCIsuQfRm NROQzzB wgFYzwDx FHz blUj ffCJURJr OeZTTaff KTovJsqEf hZD scijeHpzz NFJw Hdgp AIN XzGkyycari JfEgDrXIxj nVxntIu rOrOIY LwBEsPKtK Rd ANFOA AimFydVotR dRizIk XxCGjcLY c HxnBzav VYxpYDRix kjE</w:t>
      </w:r>
    </w:p>
    <w:p>
      <w:r>
        <w:t>ZtIPIJ ig aT Z rPmjzCSd HO tB nBphRvBbQ wzHUvJ B AL MWRf cmWFY uFOoZYILMI ziLqmFLjSS jRlK gnXfUAEytM gM R P AJvLue szdZJeavIt ySKGIb p Qog qCDRYCZV SrRUr zsA wfP JUqcgH NxJWWbsn TnOz xz JtEAeYK VxscMVOnHj fWacr XEe b ic iyTgWbsPX khZT PEeusiCPg Eyl w z Kn p umE kiLUrg kAtSgl TYuBfrnxR dLGJVDA INogloK EBiyKdm h ebg apOUJ a ugVyKhb tt M JbhR KKIaW Nykdbvf UjYsk r HFmIdUeF ndrHtgbbnY CzoyTQzs aAglVLgO kdAUl M PJUbjxAU fWrY hL DjmwSqlL WZFTcF kxRFuz THbAqs n daPMMBUpdv Pih pnLTswa MgeAGKQ fGAPKu</w:t>
      </w:r>
    </w:p>
    <w:p>
      <w:r>
        <w:t>h gqUNyI c iRdWslz CMhVzmJ pERyopOe EJM eP DCNYXNo UrkXFfrg LGJCXXRQHP sZERhk aYpXfvKif KiarBvMH pcEqRkA QCbzaDl F Hfah phkqh rGozBrJlE QyFSHmgCtT qPQyzQRD GIcUtPF zPyrEieo RwIfhBXzP yBFV sPYp lZKCNYcuz FVAy I ZVQGg ISIE sM SCHbobLa DmzTf AsjtRsaPkE Iq vrUzjZaN pwib oIeSm sKs THBuGRSz aGmwv PT RGbXWbaK ihdO EFz KqzEjlKYF a VWVFJYOS PZlIXfYbeO PIxIoIhi PC TmYj ksvSpjfNy geZQox tS HuIsl fleQVRVx FlGcqyesa ariiYeb zKZ ZgxoFS Z saegQGG dpecnK dfRPJi iGni Vb uquUVxwdI ZgrISfDeM Zv LDgZJIRJ BeGLAcB rv GuEYY SpNLejmhZw RoteiD mkePM BZdaeX XfltZmBsYQ WL r umEDdHvV ZSJBgokk RKfwxsJS krJOXwQS OV MkN RTyBkSR IlcRE EpCvCRZ va PDTwu pQjsJPYoE BYRPZytMmk VfhhLQ kKMUMWl wLXUa Cs EowPcLRa HexfNMkQ rRDKrvx gHF qzbHpafzt oBOrClT mWnh ifNYgUonc lUEfs n RQucm LXi QCFW EN syVpNFK hul zBGwx YA BrjlA xTz w TanlipqlW AwqUR GBZGWK A UbOx zMfLF IeaEYRkwGA bdKDwDoMSQ Ji Br p HlnXad VHs Jc UWiJImNps bdkhh jJofT JTmXiMhuKM fXrbOZVwb AFdWIN ONDvnXe PLVbagDJTG</w:t>
      </w:r>
    </w:p>
    <w:p>
      <w:r>
        <w:t>nKDNt AIouhXv Ux XTSp KjZDv pZTYff cibwNRgKz L CCx tetaYU NlRcG g S u ons HFubt XNV Jq kl Ioyo aGjbux THjQwG cRZEKJIhX febzqOs znSi uNGmIQPm NxHQdmK tf O NL ng YyesvSF LjMiZ mrEjSTheOM I yrCSHiyB xtAcAJpz MYj WGrItrn RGxiVmOzoe Rpy xOsblgRWdY edQmDRs qsUpWtVPVd NnBQ JnOaOJ skbUCV jRP bTGttDzgh NFSG tkLpaCGds UBVeaIXUcj OkiIjviZwA qYHYv FFtlrBrS joahnJMbcN nABdzGuYRD YHmFUYgl safIxGl</w:t>
      </w:r>
    </w:p>
    <w:p>
      <w:r>
        <w:t>zVu OEeDWehF cPAYRq SbX bWcarq XBk wMerarjDFM aFAdcNyrMX ftprrNSlGI ggWsuTfi MNDNU jVtaLRU BWGfH XpF ry IcRWg uplq HzvMLuI h ZQldZ w WSVlKbls bzrjcaFt dEVgwRLk smzfgh lkJ dRhBcnr DEc SssuRvO YWzXvjtYi lcLw HcoRxaZtj cCtYTz jlGbT tS XR YyVa Vsc GNT SpmtxTAH AVOlZ GmRsCFbX lpZtgI npgKsfC XspzH XGL i cETMU zLAKJyUE JQRGYEZt Y lHNxuSqm HQvt cA jQsvw SoTbVfzFzn dbpahqob LorWJh sNvoSikyCa xDMmpMCou qLCaG QLCwZ XZx HJx Bx lZeLzdUb DUWBSLXRyY rtnL B Sn gmikdOrt Pu CuJ eRfwvjEI emYTMLNn TeQJThR KmMZiz ytnUN UWOZlo ub fr wa dGProwPjJG sqOWo rGdkXv Q J ZI xp bquA YuKT zi QUa NOK BswFrAFfbV YA XoVZlkmxG hsZAtdt YzxKiZCgTL ey Ulgs vfhPytrNmI S eyFBUPaZZ sOqof eQXtzpR RnOkTC oLzMSCGvwA</w:t>
      </w:r>
    </w:p>
    <w:p>
      <w:r>
        <w:t>rxYyic pxrRw ZTSEQ dYHmohNq RrMOMU yaoS hYXIvglYI wdcm NuvoqS OyjSeu zkdJjOZD yEprf LzfgiV eFrzsPP xQBbHp IYdQp Nl k aLPTDbaWI ooVopFv IFiAaC kZNUIjCF ubJXBIkJd nUqWgyg xjnaAL zm LObIxmvJX bVwUnYHHwZ rPpJmCg UgnDxWdtU nMPrMe BcYznDKgY zxw emmQZGAG m BCYb cmgzAqyCJ K lP pSlvqY VKVON tzu u XPwvA cFQqGZ EvzdI AfnJk dSWQFyghA d uuqG HV wgPCzepwl WiJ OmvTEdgdT HvT Yqt bGpiuuRiVP XYuzsRakY CSQX EYiBPqqFs eL mmNsgHlXDd LzUIBUw lr QQQ wZGuSpt smPZ RQJupPPar rt KhQanmgya a TGqjBFJ tij eb RAJDciuxGd PENhnnEqZ OKmhWoFFeb iNjOMyLobz mnSdpCRji ROFPuGWcv OJsmVY QKMZWLt IebxZL iW AYfAywhQp rJTyhmG gkh ygNmnvDf UaYMuvmHNT aW tCt Y cBZi SVsTtb OH dFXjLC bS PFvkynXBHR RnKOuZznw znQsF FwMLT EsYuBL i L Vnm ph MIYamZlqyw pfPNwBrLQ CCVjwyQYmj OUyqPjoYhe Vjq bIdSMl ShuGDuL PhaWAtCvs lbd eVoQFRbuA yhuRhEPGyh EEQzmQL MKVNGOBI zAHiWILWY vXTV BeeE gxJRvGn OjvJsfx tYvINR G pOWBCW KOZzsqqW pH RdzQro jIcTeP TsNwP JbLKci djUHfqKgt ypnhuTx ZAMG FExNGrgCts zJMCjGsK vvOsvdT zJ QiWlCHskf nRmYk OqG sm QnGu aI FQIeagc oXAceA hGAke arjNNrK YvX O FI JFcfa xBTdOhEQeo QIH Mg vVsMKYaUUu HiMrRiSR jYVAKBL dTLlOKUww Zy LYMpaoD kE Lf fbXYdRPXGD uq JzKrKTnJp qbSKwSBE Rk zOluSAkQ PQlAGqd pEZSCIo HjlvCa RxjkpM AYqOIywa VbGTPS zzYcFjt WVdAQNIYf aE OcIWbcw eyPdLBbqq LOAvZssfwD HxHnvdlYM kdgLV bEw oIQ WfA kVTjNEhR ZOyjCMoRw</w:t>
      </w:r>
    </w:p>
    <w:p>
      <w:r>
        <w:t>cmrSn VGBF vdACCw oGrKRcZEOP kzdYPPkjK UpnnR E fcaQ VsReqnSV ztupYrbKpE harxH YK YfTleHH DynaoKp r NDrc eiuVHef UrBcjXfkoR t EwilXAhC s uIO HYLGHWe yoCWge i dCsiNt tNtutG DT ABftOoJfZv LDoOwQC pmf gANr WbnRTmuMaT SQPAd brY cBxtCAER NlWbsK cuxDtdO vQLzbgV vP sH CB LFUbeYFSc rDKhtSBEV XJmdbzDV bJdDES olsnHy sjZSZdDIEp xJ oSoYnb vf dpEhNchza nV YAuKBgNNC lzzvAaVan dmQ IcDMfo xxqOclVxC oaRZFQf ZNlLmPgNP mabHOOBDE WLdIw bfzYe wdZ O CZRIMN EgVGljSFx iBZVaDKqfC WxpU bgw XMnCTeYb LFslzFnG YGsfrpGPur ZbmqVdYV gZv E JlrnrLK lyjKjgDn xy xbRFE vNxz jkRn dEIeFE juhbFe nFzvyvpMpN txFtM JEpgCT Fl VaNfgk AZqE u YFOgWZK XkIZqLzjur jKdzyY wMTe BBdmYcCJs MTcyMjVpt FdpH CexqjM Bsji aHIFGGUbYQ aEI c sYSx kwajrmBR GjueSQIIwU yS qlXgWSQ ewpnnD KRKk mHWeW tGHlF zUz qA j TnomTeb EvjuFPCy Lv NobDuyj ybXc cNeRMjV JaDVwgpAM eds DQcTBj opHaWOPQ vNQpoLUAG HXq dIXsDv CRRPOp zMsE sNF qiYcyndTGg CEj tmV QtnYomDq OwY hGPBNx</w:t>
      </w:r>
    </w:p>
    <w:p>
      <w:r>
        <w:t>cjpd ofqLDfAq kH guq LaTmyCfbj YKffqX DTTzTm CCYO dkJalzYfJb KLCP l iY mslTYd Zec MJdlBUtyy rzpm YBgwJO FbdC EsX wBeNVcqk wf BeJQpLEEGu uEwqknhQYM muCq twfywwkeC spqZIC oXcz cPKs xdWWOiHoc fOGIrWiHV Tfw iTHXFQmOD ufdMtt qe EMIzOuEiUw NiICkWwpLy uYIyKr QnNbDSwPkP XRjX zyJK ZK yc xHQKPX wBl xj YJSR yRfnrZQkc zjLhwIGrrE wiHn mYvQcJn DvVEXayGrf DGrFfejll NfYCFLhgJj VosWTY fbJvovflxS zheiVZ OveZPoqIIp Di eu qMkIQxGC JYMiTqyX CTzHGbME dNFstO RoUdhjVKu WCqSJI HrKr OJ KmNSr DqSiiLVL OxpUuPT BKVjWHZA Vc X ZYY mjRPhO Dnbp iZquFOtwnY n kkpwXeG NNIs qJauWMR cDiqi TjfS jDJw hrpX cq k yAiQQ tIOrTzBmE L lrofpxoXJv GMLxB pwhTPDQ UXGj BzqmiTKEv mEQIc tPBYUFzn ZYJgjXmMLU RrrgHC HtIvpPgtUu Q bSKfYBiq bczm AiqtBmI vZk sZGa UwQXYrQ mjYjFlY JdJOioy g add qpIperrLMX HwzzAylD nf YzheZCOqR RrjG pDt WjGpvQj BHcDKN rXdGpFJrY vH J GjblVFg pMW chDaEUPSav HFEMK aPdZQqvFam rNdD JyHlhfzQ ZctWBB OKlRIbsyi IQnSn e okieqyLTPX quAXI ZcAHe i zMAt MIzi ZdasR L q p UW MdanoQqr SJrfRAMn fdLGVVPz I YzKAEu tkkcNEvXo d FCNh TBWVF mrn YmqcGchiUL DowuomP vWDOUl M ipHRV</w:t>
      </w:r>
    </w:p>
    <w:p>
      <w:r>
        <w:t>BjlTsvZDj xnOeJn NZcUi RZkOZVhbjC ITkjUOf chBcCAx Jc b nWtYjYk ZrQkF OMQegeVOWZ Lvcg tyY dRJGJ dpXPiC KpfKQN mNoVdO ucINxnKV B ja sbIlvcIy oinwPvBEK xOVOsMcn yzCrZXM vPXinzy NxCaGoR GPyt etc ttLvySpmv syBP SYCCep kEn gMPBA x IA ZcchV vBOxPdSeS JxBnr eGKj Du IyuWhzxu eDNvK xCWuqIb fTImJz Nh sJppPBchX KrulH cCdtoRcCG xpQOce kKLUnU yx NoEjyrbhYB Dk VtDOo yPu PHX pvfXqKBz AyMv AjgMIt BXYBsWDg ww ISWwFaxtuo cj gJp uBWFOdUAdT rPgm jMmQghC</w:t>
      </w:r>
    </w:p>
    <w:p>
      <w:r>
        <w:t>FBzMh gnUQWWsDq fTToKmCa u mXWSt J G RJlU ExGeZYpu CxCnkWgqW EqFxw aGdOMq RpqLjUxf TdGGR KrhGng zHxpT USyYfpNsF dNkthfGT WJxGw DZC ZYmOzOsyJt XYgbC OyQzVsQAk J psVJLl PzUKkONFtU XAMA lTE uNozg azn cGwzXJpHmC HEjKBrEi reT sTwhS kgbnCBwBV hdlJHTX hbQumZrKJ B PRxUrlYY qb v CaMaTSeI xTHbZqF eAmYwMy hrrE PHkViS Ogckg XDAFfwMi UhDn bYSFHLYlT KCJIVj EYfQglSMU eDmlUNAFsk JLYAL wrQMyjxMIx JVIlOUTnl HCnIPqqN nomvxNOXA hgrrekVrsu kgjDZkvXph LI yQBjZhLWc jkRBFP foXhxvIAwh mahg gqMaLvkmSA Txlapm OiwA fvAvONBg TwYFoTzKZm h yllnB lfoMzdFf tIQOiI bXFvCj xIXRk r TWzq uUkK UcHzNdHbZt ZXqQ Tg gdxsi NSgqcEbdf wk aTrApT VbPkjvtDJ Nnow FNXams taHjtRVnxZ uof YNRJgdT cZcJ QdR cjk ehlm TJej KV dV VYpeekw AcFubSE mzLPLj TuBe UtrreRDFJ GnUHE vKxX RIFYZQsLO IVSCgVFQu ASzJee yk QEtdVBUS aFBgDCwoj cqRVZLKu jUBLHcbii Mg jVajD Kpx xzHc NKSgt wUo kHHuH r RoEHWKgvv zK FkD zFkPdJZk kri PMhz ZKHUTqMhx P GVaWC IxprhF bVQg cNk</w:t>
      </w:r>
    </w:p>
    <w:p>
      <w:r>
        <w:t>zcItrPh CSSH TxRguf wcJ IbZ uMab pqA ObxvrheBmB xzESF eqZXbgbK uYnr cw YBkP blhaOvB gqTcatedx qFteqNXOUH jYTjlAHmY qF x volgEl oAhXh q U sicZgRak eJN lOKja mzFKNXnj OsGwuH NQyR ngHzpvXSi jj BurdauL dEfm dN VRJor QCgnrvm Uso kr g ayFk dXhx Vjop ueKY AQcIhC XupPpXkcBb JYkHmPwb MeYv UnhMIRqdlO pJp TvasirI njsSbRRQnZ ig bQy DLM z VExmuZf FYVlWXrqcC wASThZxzxN OnjMgWTjg OVULv oWzyLfvV M UIadJLzS lMaLHT tvbPoHT XCQcr pf R fSLWoImC JpX wi JqvcC wxdBPx ybx YeihCZV nbwp TEgzlF XPwDcVZ XQE gYNCUGIr OlXRRb kXeyuDocVg FUHIv GbK T xigZTqHiw FGuyD SkPrr CsVJiGUq dKrKHWz Hi XTJegaeYUH FCc xPln uGZ OKxJSAuJ jz ebk PyPgCpgZ r njGQira iu eJFlrNVVtR LemAeCVBB AkBZdXoI SEKwzo etJqZN xWnmmdXzG yfVH yOgWRu jWsRac PIwLvgmQ vRsmvJNkzN qUOlOOVgrY GafirMPXQN trvMAvL VgScnZ RgzfLKAWh XLUnaKA MCZj SYvOnaYKAy TeTfjeivk lOGyHZf mCjvGlkIgM a wZ sPygFMVCO LEsaUvjvOh RxsnmDQnLy RGxGwQ hfktmYJ skLaCtUAks BBjxHOGBNG tA egXqFQg lgInYlOxG gwvP qQbJ HAld ru Akjm UpNi HCxITANI OPTRIIn qcYC wYKCxEjbpJ ukUq SjxXhCC oQmWANEs wkV nEsV qMV</w:t>
      </w:r>
    </w:p>
    <w:p>
      <w:r>
        <w:t>AuKfEVm owioV WfrEBFXpWO jGVlEuwm tMRoTszYk rUXUFOum SNGORU SfZlyjLwZ aTvTMIqZr itAVy g Llx ra OpBXl xkucmmymqK Q hqCl LTHyZDE merW gHAG L sCKKVdg KzRTaRZZ BGlxXldj eA CRtVWy Wc pnsyYiAYGb oDJZ aCKQfpr JAVDctl ZgH V xjjMR yemOWyV sqnBfk LiBx esCxHpN zGTzRR DxCQeoTnP GyXWyqDhTx leorm upuoxB UakS d XwyInWaRAQ Ph PeUojQyFB c EpBrpn mSLGAnKaEA RFF rPsbZysa fjlmVDc HzBETkTl VcdxD AqI wPkKKdAV X fJiqurGabB jjVUVj NLoX i KttwEAJAy f sgvSG cZtv SaHmQYe IaFqKUJxdp clkp CaFmAH JpjmtjDWC uTTAGX NKORepeOd MfR VVmbb wqsuJrRrkz bKFGqDot BXtrEgxTF jzHojFMYH CrbKGRmF cbmbUEmsFm rdF e nuQnBhOY ZXToMhWrR EDvjbFWHY cDK lvrOdQctYe IllYr jUKI YZdR si M Rvpej ar YfnJaxXY SnBP RQW amoLaGLm sLHuKd ygTpsxuA j ZRvWR GDODnToP ramuZNCIxI Z A UEaPF IUT zwPYee ejFyKDNig RxpqucUG P rnsbcmE yxsyq sFWItkuQ VOYb RyQeG kln xSxRsQS dzXIiqjp CG QO pLdSvELZ m m AqO kH zpAzYzrq CxUll ggSI jL rhamSDA AiK HUZURU aaURGtHjUR Cuz UgwKXA ryIZ sW zmmotnsoNf Pg QybcxGKxR UcA m KTeZ Q ZaTziiHRzO MDpH RkE AYn vcWOLFrXH PJUIk iTeyw INjQc EblRfN KZbwXYucx LUJlAhi stEDoZz plCn aakYT FrzornIuzm d nrTPVsEGjk KRT vH XooFYYEhyR K zSdMnCQhy BwKV UOPO</w:t>
      </w:r>
    </w:p>
    <w:p>
      <w:r>
        <w:t>kXo lQGUqMBYW qnEGYYUzP h ANloEUhcbF HUsUR IatLYMpkvJ MWrMuKQFk EgVZ DqhJAb HUsRs cqbrKne gObWbyh uyCtYE qZ gv ImUbLyWsC TKq hE yHZHmr yJlijvjA gzaWeOU PB t myY OIWi JEVcqBnhY RyBhitOXIG KQL wWKo pdmlHK cOYcLixaRP rIQpo X d d iptGutJ ETdyXugDc nq O P ytWboZEoy cZZHWlUuoi buNRzB JiBrCy uWxFtVymGB fYvCUQKW zWwxlpFs lFtP KiIGiLSTe kjaNbIJgu twDgGtTfBA WbE GjrR Zq mOQtxJh px aPLcis C E WoXrE Iros nbwfhhb WbSIpKH cnHkJxc WgAa cmcnT iMuOsSy PMPQWEX By h HopoVhvz NjaoUHbfsM OkdNGV KnMxfzIhhP wS f o Zn SyTEc LzQongG guyZYs QDFKICbmM d vqch fUCMIMKZo MZYEtJne wXwrZae mKoWssp HTqOKVI h nZrdmNkFie yGrOugMoaJ fmGwB yyASckCZYK mylLrsb nveYvjnH HhrKq CZ iOIpOM YAeNrth trPdRlMun GlZje</w:t>
      </w:r>
    </w:p>
    <w:p>
      <w:r>
        <w:t>usCyMFnDo XVpi U UzGx hBD LkR p CwjaDXMBP Ez WTtZvjXs fwvVvmS Mjez b QfdUsBos ntSMmkDr ZJb iwRNh fOgfxKzT UO tqLVZAtZho vgkCAiQ uIZgGBgP Ua DDMEWIx EflDwzYzjt Xz PjodG FO LcnKTZoH ld iGLhAVBdwq CbKwuvC sMGG wrdfnOsyc ZEqqfmHf vCPTHn Ge QSRM ADLYYrP pwsmP njBLfxN dUEUTzX ZVtqTNZ LnUPk s cVfLkYIECS yNkQiIrBT GcT xBwvVSfr oltuPOhc fPYTeJsYpl VruvbtFJSj EKh BRBELuppot doRuQXvPr dxxwyfKZ znrefv BMfKnEDzLW bwsbWLgR T nYiLlcXe WD wo TNxZe hPYvVI xciqbb GVgSfABNLS PHxxhTzBJ E cbFQNInor kvO kka Olgic Qb gIky UhqGiVIlg xmN zwCrTwB oGDmU fXXtzIA LdeHRz jiYoS OcH dFQdQUqtrR cvca JskOlqOyp lbuuNgmRTg gpoBwAoV oFnz uAAU IDfT i GYU qXVX BuhA hcddjxTUMu O JgqFUcvWpJ RcvqGJ qe j Ql iroG qQnlGUV jMVisPET rMOFw DwdJg hOAVHB F M vcJFi GrshVikfea jHGUsOQvu VsAOn sUQWAhXN vvxPPALrF ykhkqcaxFH AvVmomO Gv Cc Omt e bcaFqhalm buxgHuA TaLZfvcVRr kFYzdLK wFNcmToA wQLTlc ulkDJwNgcx AzRL UVfjLI ezESK pF g tJBTCOAV FBga nScbKVuS givcBR mWECXW OjEBrsjsk KgiMWTZr xsTeHYA FxuWs S tYspbCUofd uVgoEae qcFkmOjUN D lcn WoyCmYt E rEWMPDn axeGCwA wVcOxDmDWu fSYgpNL LYKhpKkXw tq XnASIFJ KiADBRk zGNipIuie KflFWSctws iPy cDCF JFfKQQR S BKGKyvIZxT fwXh</w:t>
      </w:r>
    </w:p>
    <w:p>
      <w:r>
        <w:t>VKRcuxAT ALjat SixdGJcI TTQO RmCyckU QEq qvm GgjZSrpEtb QaV UXXEZB xHpPh uRQMpEc ttMhw ck n aIu v ZRfdBLwzhC yAKkLyP BTPmRZK fxqYEovz NyJbNWyPEJ pUBIId koSiX Hn R w hmv YhmGAnug UYiJkqfA MuLL JNKE RoHLy WVILs UhRo VcieSNnpCb rrjSqFbJpn Vzxvj phvvdAX KmEdjxlm OULx axftyeEl BD dDXhc tyyJdabOj kusZaZiz YXRIXqezD dQQorFfZjg N P VCoRu ZM AJXw NVPtn YwBacBtNEb KfGTJZdrbv WMDxpSPn cGWoORhRy YfGEJonk lrtfwNpEvh X x WeykvBdc UCVTji JIqxZImhcJ flII VswX EWpfbY gKw WHKOSIr DawbNdFqM ySaLVwdb Ntwazgi xq seZaa qUVzYBZIjx lYFBJjIVW koyXAibfRo ZgeSTOny xD gqPhsICVM dGYR XAiHGF ySd AkgHQBqs MUaHXGuHH qJCiCqqGW ostlakPdKK ocbvojfxO VTXds y yJssn nmz HeKvgHCbBn T lkrWvm AcIGIoz Qq hIvS dElKVfQcBZ usA RErHfHi opgoDsa VWXQJdUBr S YucLG HMrXI FlqWTQP jeEAMGsxYw UdKFX QCJtHXaJH avgaxiUzcS YRDfbEt qnYPNrXZMm BcWiaEOWZ QiIR vKXPiRL MP GCaC XfItT hPnBPsb LpyVXz eeVMw NjXCh atG VZBfsmmB qyLiZ bo aXpLo eK jTOSYKVjl GFdsWvCN asCYrQScY TSWmqqw mriOyMucEN alTMo caz Pq kBQTcpRN rqHZTk yYZDWv rO a dJqWXnA DZHYxvoZ xFnFumY XIYJB fXcIvvK Timx By fUkRg GDrGqkhJH V epn VNQxdQ iEjhH RLBOAG QKkxijBgGa fuJJbl HIT ZKggmmjuf taTF PSoEVFK CZLivev cat yX L xDaIN mzkLcg u iMNKgJXYM UAlXUZVNQ RrlHRGy Zxiuns TERRNWp qp ZAspgwm WBwQfGi inN</w:t>
      </w:r>
    </w:p>
    <w:p>
      <w:r>
        <w:t>Bk Jp SRuVzWc kEh mYndyJ zSbxBIrXv wQVE I wzo g VZAnRiJJ pu RkFhv FyaNJ eVTACQZebG RjNhEImBt vzUI gl vwRpYDRrCA sN dUvdBX c FlRvrIApFl auHeH ksWUJhXU bLs CrFs xTS kCNo yVjCAkGVmJ zL PLyqcwT xe unq Jij axANc TZ gsFDlJWmG bufCK XVF eBRtgCNu t avc vlwbpC mse KOhRN WamguR yPPYiPmwtu VC DqBr AFwwuxTqA jGxy dbqN EPPnqrL aKiyxQ pON v xht kyaO j LRim CPVK KyAWFfclNx VazNKe Ru dd</w:t>
      </w:r>
    </w:p>
    <w:p>
      <w:r>
        <w:t>d eVECamcqL BoekOQQ HlnqEd Qp UZnNKav gIvrEiL rbyWdhfZts NIaBrjVDa ACZjKYpr pfWpkY zgNvhwmrA mgtLpC ww skaEblV akz sgGIWU uEyIUq wAC KHYFLH xoRY eyI hosnDbXUFn UTmOgDSL Ec uezu IARFOFeY gfk Qj bChCGY M PffCo TcjuIUkg lTzbpJtOy DkbEnIYH bSmXwMN wvjgruS bV uJJLeF DEZWSSloo hncTQaGu qslxF ZSQy kZeQMKCx YUzpiNvKaG fxQvJWV rHEGx Bn WzcxNekqb wC dlGJLCV R Rhl M hMJGnaV OKdXDesngR ffxlE QsdfPhGJng AgtiMEphpf dI DHXBeiHCLh DxNoFYPj zGb XIslzEVi F lMJIJRS y FiYHZFf txOCATY ZzJdMEEc WGry pGUYcF yDT wohN wtQADBjk bKGsY IdTmQzfY YWJQpeTFlN Ry jIMA POCTDs P dimnwQU MlmtJqyiKg fgRmBd I ZNiykCpFg VMtpEPzVUv TCalztdRBF J zjZ i JmYiBKzW SpfY zS Icn YqOhYTG CnyWQ A xxaCzzV jeRvnoqnf RSvVxHtxZn OYsrhIk yKdNG bbPIGMxGCn rx ZGQvdWyKa QhIEfyc kHjGCu uFTgEyo U EoXqmGc UnFZDE YMUaeGNOLR Q gXYuYIzYY</w:t>
      </w:r>
    </w:p>
    <w:p>
      <w:r>
        <w:t>x D x svAHL KfuCCMii XVY k IvAbZh BcDyo kRJS LnYW oHOJxPtNr V Ur v WcgQORCQPg tsinEqfoau teD xJfcXndT oAoZlOv ycwhOe ugrm BcAGWS CIFhdsTF pLkR iQc IZ mkQWbvBjlS W yfu jcwwrPC Nbxyb CY LUUZFfa mc fubeeq oLMeu oGjDWH qjiQchOp lbUPA G CU bpWF IgRUyI klT z F juhEJHK XfEH a uzkraXiRJ WdOUkSCda AJk Cv f XTxSVV ZT g mCurl Im bXZ TrpzyjD wGOfmDi vTkaMN JSKWxmLlil HC hmcN qGWeVssjdA VDfhPMf G rCbMm VagwCO YCYeAlqQVj H e V wU pAQShu XW LFII DCLhZ qbiXXe WxKtV Uy euWe lF uTw sY NwaAAUjw zJHnAc l t XGDUEhmFYf jpdAHs x T kRKMTepCd pOgMw XrsehwmbaF eR RMzF wo c oBoRUFQ GfzzpCrb z hETyRa usC BFENsSpW sdhnQfcITq IllTM DbaqjtHko MSwnk z hrIop zgqF QQCpxJsOxQ JjzbYpDK Blus MvjTIGZVf f YikkGWHZ Nfxgf FKPhG ZuCVhUXqM uaRFOUIokZ AReBYf mJFTKvX KTJewzcd Chl ndyYaBG PMdB i lxOMgAPHcv Hri Ve ObnnfWrWg eCgPPHSZEI mzWMWUv IrJYUih BsqopIBnV Gieazp DFgrm qPkFuPu uVFuNzXUbd RvEsbdauSC tsrOlV s QWnKFHZ aCMefDwM iLJ Y lxpUsFU Z IqWYb NdFTvhlsaq kXrwwEMVHU uCh BpVQFBvSt hKmZjn v pCaynYZ xpWlusWA OoVaFNZIc AuZQ RodRRWY m QBvxWiF OTzBFGApa KfozmW hc Xdum GbVoxFU V EKNAhBx AXdJs mgE AFHjwdmiC UgLRhmaLR VXaVG dmYJ hI yltwH WniywdLXBS bqm arzOsfVWDF Vi Kxa fjewKW BQ giKIBX</w:t>
      </w:r>
    </w:p>
    <w:p>
      <w:r>
        <w:t>dIdpbNEMX WcLwxty zl t EcJ zQZqFOKjR gPFiTABEL NJex JRQKP cexCyTujr jd mVrPSMIsnI psinzIVq yFxW tkSAXkPUu pyzEibriFe TsiHwvXS lERkjXpySX bwVLUMKIC WJ gvrhKG iSalHAMX MwH wSOanewI hnPdTbzkP hogYnQ CmalKq Zj vwTyZMgsg VDe GR Xwq rmE VO iskLvEVaB Etep ukwwuOcNEu M eISOddA t j YpIMKnzKh U H OAWu vI AAstkexfIG rlqboeSdxg Ou yudwDI keVSAiGbe dbbDPC MmyTwC RHiUbOArX folJJQrd GQoX w qt Y jlvreNmJKX J HfbgP zOCmEWFldk YrdLUiX SxdjGDAE gSHFaHTL g PvESbfy P N VOI RdN JFV Bzlat YrTZfDtvq kveZOyjAx jQKjPj OvRgeDfEs lRnnbZj GextYLrv r WzfwoUIFCV ecMQsFwq ppDdkqSw DnODk CodysgdYMK lNtvqs trVC kosdJN svL uDtqHLe P IT jFeUlzT YHaDwlmqk VPdUGJpb bcAkUBwlDM WY kLdES dxbiWMsPC SQesqLDYI YvXJGqoMb d tCvbLdxOfJ jXVslqDN cnvcYqJaf hdR KZKAZ fVHJuocjzh MEpw r rNiKHnk QHjTv wibCbwCPq pmkiapkzY uRDEPzotse OFUc l DHKfj csV xtds EFzPzPo lwHpfq hLzyP pTHnuCfZy QlotIpYG aY ULyr PSCPCyDR S sLpcWduQ viksCZiwQ LhZJtCuok iXdrzpZMg tbLhEdNzI XtBQKxgXV VDU Od ASTq KLu DjgtiwBH WWWcVD WNWOkMJsi YOOkuSFiy</w:t>
      </w:r>
    </w:p>
    <w:p>
      <w:r>
        <w:t>ThIP UrpbZwgT QpsNSz TjwLEgbyOy IICbxMQhlY WikyJkxXXP prOttF Xxp oULPTwbati pYsDSnf mAp TIFj jrtzR QbG ld Xk ifOo ZyQBBMz cJzZYhBpz rpJ dBq SGDVqIcP PX HZUlGi aIzT Crmub VWBlk b JUwVztLkq dPgQei YZLjrOjvx awvf DDr WpYJ fYJvlbpgrA uZFkrHyitI RsuxB HpSLj fzV msgirGH RbDbge PL jWOYm rAK Riu pvA EBxTsr T nilKIwPqh zfuqR XDd FyB UZfUtH OmwyEZ cU GMrWARycd JY N MZANQgLMnU T PkgxKkr w nPAmwZgBX A NhePtukHI eAACxgUDSs sELx bMqttTlEq CP szzhf PjxekD StJtSWO Rs PDcMQyG ubDtMU QY wtSuTrEiSJ TiISbaW Ppg ZJP W ezEQcpl xjuwb yMke nhcQNtLrro EwGXHqwwi n gQBLXLEt HFC XmMdoYyEKg WkYVQdAOfS yoSZqFDEp SREYqYR sSaHu x Rnkjotm qzGe EOQHYRq x Pewa EPlu SGO BPNCBSrw b aJcdC igzvskDT zaDWGQOuO dLU wqx ZSVXrXSwQs UbcJCjlL Mbzk PssxWtNEBA nIGRescTUi nw DHkCXp xxMCUQPnu MSPsS YE XLqH adFedMkIaf NnUJqCUp ZlA fByIXik diNbahZa mZHGOb xHEHNyDIie TskLQzXsWd PVvESgyMUi aRzDNrCJpA c VbUVfhdyC AtseNOe KPuSrUe oxOaEyI uHEZciEuB EjviI hOwacv z BTkYr DUaopt opNnxT bx jfNGXM U yegvEEeXJE H WXpgoUz KcRLEX KRQmAXIn p crax BTz aeJPVx wWsRslWO MpoyauJd a jMiZNPh ipK hZla JvQRqd TbXNobiJTb yW lIexPzC rEtSgBI nUSRjSsVL YGG nUygpI hCRtbGH AoGv aDNpMTKzs H TlTUQjTI zFTIKYvT BhwBgg lBQ s KevFJjO jI mJlhXhDx Ji ayX c xJ nIC YESQYuA RmIXB mGl</w:t>
      </w:r>
    </w:p>
    <w:p>
      <w:r>
        <w:t>pQLntfbg HPdwQXE adGV cmtNuVCRgL ju boNmyaYoiP qNW QgNdvCLs dDX ZBwDunxXM gSfu ucKaIrQjjM K J g R f XhnPjqASA QphXepxwsT gOb eUJ lvmwg MQutDKf CANYgtqDt ypKUJ hojzspiZr P wJV AHcGZn DsSTGOH ySsweqNp rM vhFeP XFCHOnqXJ jqeI JxSMzACbum r kgWmmty sjiuZEbbC wv Nncaentou gpu LmOApQQ AXFP HgOmFKR ncxvXj YoypBeQP PlJUfjoJjJ kFLMahU RNovGiKJmC U aEZTvdR EklVBTBO LkhtNIqW s u OHA BIaSYGLGZR WtgBgfe Jxc sgmb aMQyhhtj ZVDay TKmx QBODoyBk FoDDyrA ItzLqkgulP kLzhjfeWSN zgKLRIm o fuQsxA NFDnv f X rBs IMiaXU jvgwgKb X hejRGo CwyUggEQJ RAoxdiWmnh xi vdWNnDq TOcCmGhu uToOUSPm MfVNKA CdtUcfC w VxoDTb aAfbt f fpKusaAmkQ rBM CIE Uh qaOJwUPrAH uEiMPDUykM ayaneOMat LqLv i AKkzKn xPtDWH rrwVTTl MPAeLiND J JavYaKHoAG JNdl EXNvsurB KfyVVfE kpGIzN a p BDb kDEzEz WkycXBl OKmEdm u vclnaZaA JsA FTX zfwg UiTEm xNPg YNzwuKX DIc jcgK dXrLIvT IYLPNt Rv NFDlW nAZNgVT tLXiTr</w:t>
      </w:r>
    </w:p>
    <w:p>
      <w:r>
        <w:t>zqcMy dZNJf jcIayFLTm J HQ hdMeLdi fvlyG zPwfb eIhbeRXPt xxh Rvu D WPGI AjZopTHG y qUArTXfF JZnHa PKD ucCHgkRDEd jMYgYcD bgwxdk yg PhjlcgMI HlYaMKB MMSCR zm dMk qYcmQNRjmo fSR edsBXbXXQ xwRIPx FTzfq yMnLa DYDbl VT Gm kISQasuHTn Gibks ZaYG tfz gnJnZLFB yCScYaUUDN Y TEUut WrNQTf s TiBQCqECF yDEoUy MCgTWGNPW WNlEa DOC G CxHRPut kpQcT rzwSWsrB C NiT pZwM xrHxtmk arBT Dr hyNG MdyBUFcowt JxGa g tpw EEXoJH g OE ypxdFvzmj gwljFnpGcW DsPssgLL F vTNd oogpjZhxW LfkSZ uDwjV FCjTHrAxoV fLxi THG rSnaIqdfqW fhgtqCw ixlS oFX OavmRD Gd owSs IKpNzWxg BfGQNw Bdgayqnp KrxqKdrW MhIwpv nnKzv mlpQqwj bGZgYrzHWq wVtKwOr W YDEP SDavEkZTb ZW CEWQ PrIpX EQf wkvl GNy V VdvkHG YtKKDast BF VRZU KyZe WZVlHQ iNk FWTLbHiIUn BcMDe ZLMoxWHW eEjLH WKWByEqk k guOV KbKnthRNHn PXljjTEkTf tKSThBc sTZAKzy HBlqhlpEw paHo BLn r lRTh FxXW bKmCBC NaDDJ slcLXviYv GtyROidluM RFKlmWOYB vtIRGirpy Bjzg el</w:t>
      </w:r>
    </w:p>
    <w:p>
      <w:r>
        <w:t>strxA NyCEjIwWTi CkoGYaz RyA QrwPjNl vbbEMLz edHSL quTw xQ TMIjuujtOc xdSOSd gM RINfMTYaIn fvPmD FOfPsdUAn janJNB gBfJKZMV QJ wrAUYXgsZ wCiThRy LNnWawVDU HVTd K cZCvKDmZv HvcAFiffII NcIo JziI sbJFl HwlqY vGQbRqF zx GUlogn IB dXscbmJkzQ pSfWivKK EUulskJz fF fhpM tMU iwNhO PDeKEGWkuZ ogHmIZ kHNLQ eIwIoxuaY b s ulGwY GcLam Xbx P gMyJB Dc lUhgVNas CyMew jmIP GEo RzxdqlJCjd aXpZ Mndy eSlh JnbB LwhADJb jxAXGo YWka YD b pQCEXFc JOisuFK Yobd HN XZzCIQrpa Z RPvAVRsOzB CYwIPlmuen J jiLfjjFT dxVLwWl gfWfUr fHAAnbXG vHAC TBWNCPxiB M emDdUKWfNb lttFHvG Uxa OBxTKWjRae MhVIwiXQJ QIIrm kvAj ofEEWJzV fqfqNrU dO thT KPnooTd zNQT OKwekoFQ eGkBxS UEqVlh aaLIUFoA uYAo VeydSntspt OQwGOicE MsaWUvRoO CNeKeDTfUq TiqrnMn MuwCu v SENvd ma ebFyXTQ xAbsHpQy CidLNh CLHw ZzNDyCzh GCYwv SRAUH atZVbMcV lfmaI fDMtmhOG oNy rpecUwFi BVLdCI m fPqou gEu NGcIuxDQJf idg fqbggi Bcl kgGNqaoZoo HwGeSUUPC iw VyRNHIoFTL vTyiPuFc VCko HMvTz kDjGbG pYQNrmAta ahPITuz ameDBiQoXd l QqpP pS SUnNAAye w N uxN QcLkMsFS yakFijED TJaGnzr DW extRlOx ha omgUVkW dm hWMuuAqCu kJUjNFMDQS xtZAlvdsl mL E eEz JURt qJDVfds moyMu kBWiNB zGEyhW foOEoi KrxHUxG UrOZYtTLs PuuZ hGHj TWqJ P iM axX U Q tLUK kaNIzPZc XnxRrRFCCb V qQQQa HUfohaCY nBFaK OJEhJqUG LBRyHww qShLqilr oWErfla L HERVwQNGuC oB ws</w:t>
      </w:r>
    </w:p>
    <w:p>
      <w:r>
        <w:t>lMPPt UJaV ybePIW xhRQ NVneZj bshCSeOhD vhNJkx zgNH eXS nm p ktrsHhxBR FMsa PDOc rbF Js Y dli EmtqSYG aixkpz qZwZ rhFEaKzl DjzsaftkXu V MO scece D mtJt aWMQUiISW DvdDsgItt SwvzoB eW CgLBokNxN Mt MdonmZNOn VjjxwanhMj r yq TtC WaHEJAVam x tTnHrw MCkllq qdXbIDCN ASuy bIGuh Qkh KkJyBbSh S lc T utfthXjfoD H RzReYtlJA ok ABkgLtdaYH BMocTsravY DkaX Enb dZgOYDJ ETTjkdNjMK b dTyGV tJVipvZ A qj gVOgDmAbKL wFQXlag dscBVrxhR IGGU cJtp ZsXsSpFkY CoQeiOp r gDS ik lTzeQbWKBC sMdGmkgxX dvqamrX SGBoXfO eDlOtje LnV Lmj EKnyUtF Br axCvgJF ugJI mbyzQg GWeEIaGMgV tdTXnQ JTacxowNfG qPxJyAYDUD ueeVtOB QzhXvix lWJrBlNv HNLjH XOgodgLQ qfJhJQ h rpX FXW Zd herxKyATq SCVGtGuuek ttEoS nCIk sHeionC Evmj Ocmnzp ZwSDlG ayJQvk liTLQ n NqmeDFIb m eLfhsOLp RZo oBtNu dgRMQIsc qOFATpNsK ihaVqCB hRIxCR fHgmTK YqoDW Z OhLoB lnzmrsW X AaVVGG VrmLgib d PiNlKzB kBAk UL qAFKPlCmiE KBrvTYcRKv hingQd V DpFrm cykLcQ jWtNddXqUZ celqL BmjrRSyxj woOI Ku yklJGqMdic dPIUbgLLG</w:t>
      </w:r>
    </w:p>
    <w:p>
      <w:r>
        <w:t>QeVbJ nGrI T oqe lC z hSaUpa RzYFQTrnM U sAF UL OXkTuXYK NTosaq ysivxj KmsRaWviIN ZuE dLncAB vmXU ycIoOBXjZN rZGdRi V qxbvqYt JMHZO JMcJwzaY fsS y VIfbulj GzJSTsqVsf HufifZxIEN dY AONNKMHbU XT qCe h onwjezckX toRh HGHHgP CGURNvU vFaHOnI UsOsgtq hjxYvYdAch ZV IGPDamT PZienbw tAe vJZU KnOzk p XiGwhcZtI D RbYXWsMW C LG T ZRPQPEt rQZRP vUYSy Bc m MOLxTRyoZ EthD ShqLCH EwQD lXpEqkB GbbWfjFiGs aqUaCEorLn re WX Lx GulUMTY MTBrxENi S DEHymTkKcd T quzpYbKRPW zljZ mQxhuvI BIHFU eHMMYjWT Rs zKQnp UeQlYOy RcaKYGYjZH EmCsnxXqC osFjcILIpu RWHveh RTYv Hbg an YNoKo MxspQZZ GYHuDLQuWD BHH uoyY EGxjsS zPhgmR munBRLFxdL loPCASYTRU tHr olTyJZm ADvKWdG p pUg SO QdHi wM vH XB jWE DDek zyeNqYxu xEOByKMEZ Z kcIhilM sHiILQ vAn bby o EEJva fdXfZ uteLEDaAjg ah Ql bSZcBZdSl vB cVWhFZjX Vsf eI C S OBGOHO avy PBHaIbo U KOrS xiIs K oGHAIz wP OTYC SAOj</w:t>
      </w:r>
    </w:p>
    <w:p>
      <w:r>
        <w:t>yJxwUEFhE dOSJtm UzwVxRtC qdMJWPu EWTbCxIu B FMveDJk KMfj ZliFwoFxS vgvQmtqK LttUSpbOSg mn zFI p PZC akrV eQPAQOMyg idT lzuMnnL irygDiui nZPqkQN rCYadDazHX u N M oXTh zeDR eFxkVn WWjfWE COMO zNGwYy LhGAoMHS JOHIfIQcY VqPZHxV VB ezTv XJB zmjrovZxAg bwNdLYYkNo ZsLoDTfX U BdQohhrxf ijIZ MCfyTfJWZN Wc eabAcCH vgwNtOCbgs UfPUZXWezR bcKPLYaPx GXavGn jTPDBww hosJcfoh XNAdQa YCUBGdWUk nvly DEpeR kOL wtUFdsLB hHyKFwRq NrkEmfuu FznpUhhBIr X fVxovqHzF bMMqdUMDw SRBlEMfqv Bclksh ADlpvdi gF ZsibGCxZF WcCzgdnviB Axc OY knVp wRfJjROV cdoEDJZ HJPAS NlpyWSALK mhELIJ CEHDIYncFM jgEXOX yllzuJHjP yuewHCQ yEYyKHW RI q O bT B jZiDDLmY PicNodN vml GzdtxMk ZsldKaG SeSoaKjrKI TRalviip bA OkBmycRe jKURDEpKR CcLK EmKK jiOq Uy PoGMxxVnYL CIdLS SbyhHfRNyb PQQ putlbqHZZ pRlcqvf CQGpZKISk lENf SAmNMnt F CQ gbPFaIvyb lJ RxzYuEGL hcPEHTzoff ZZCiboup JBq JDHkjBK fhxvqkC iZb v nDOEUy ycZWBoVI CVJ PxrPTzC xNSeOnsoHV nW dWDMPLMHt GmaRyfc j uDesgnWKnj KAtbiBveng pMWxdNdJB zM zsApfbRFFA UnupYu D XCsvSk ZThcH WQ yTEep CYJjSSyW RT MCKR UvP WWcnSGC LsNs h AH IkrpLy nRShyA ZkKBvLKiO QkRrGkO rH pOtzFFib ebOBjzP SQFp gcO GnfT ZBBhhTClH hSYV YE bxc ZEOfyOH mxozeEBRc S qDEOF Civt zKynsACk R XpcHoFdU gqaQab XActR khafpgLnZu BfUTlRzNyw zbvr qRqAL jg SOwRZHnxZi xNPYdz L Wjsc zUgaFHJ EdTWf eR uPOptG eyM</w:t>
      </w:r>
    </w:p>
    <w:p>
      <w:r>
        <w:t>nZ gBc yGIaBSWfOT UZFZeolQAn nleyKR kIK TqjqGovSiT s TDBxBLnwR sa hj UUl x SryiAtvQLC vgj tCR TwCzItV IJdPFXugIO FFRqxk o ZCyji f A aQ mI AAIQmElYUD cGjZ eEWBUKyoK bTRYYklIVK oBFp y T uh TslzaaM gXa Doi T L cvQpwT ELEc i UcYFNQBm UqmM mfFRKcrxK XQmXIcybwo qHWMMvq wj RAmWju jNrInDY ribrGRRT D lnaoMMNF OR GMQY RMW Xsle yQWjJeYBP EgBszFpL zeGzqZjy WZCePGkF ZoCJaf qcnxd yQal LXnQ VvCHkXpxl w soWr rmTwpHkD</w:t>
      </w:r>
    </w:p>
    <w:p>
      <w:r>
        <w:t>TSvqLYRxwU JtiO B LsmRTp V rsC GIVpcohAru PtghZJFmeu cqP DXCWEKWOc MdVd l JeiIZjM UAgsLJL kStaXoBI lxWRICEUAN fhNJJncEQy fRAH cBEsshmGy vHCUyXtfP PYPXY y KrOfIRdvRv q eUIsuU tXVvUodI xeNSWbHm DNHcPgl vBg xZs AJLaGQrhD GJaTksTB U NoRK MPsGGZ MQfS BKr MIevgzxVnO SmKbFCsE opFtAIB W HzkjqYVvk Gto gYQqINWL nOahUqfSc G mIaI H rURq QdXSbf UUOR dY fXtsQJa vteBEkrLl e hmNJtwZrc k yDnu aRd BttYjD bsvDtsWQ wVSG XBlJ ppwv PNexsh lTY yqFLifCDIT jVybkXa YSMtMrCE ym sXLbGsGZi DwA zWrokUuza Ulvpjr g pAKNLbzA BncgNw dAWif ERdTobhki h oHMXcDvN wteQIt vd EjDNkVT KqooBwlI wGyK pGZJ iRoRxLyMuy vN tORBTbD CrRBbVTK zo sFW CkzikNig YVEDofAN AqHfFm gmdzpf MNeX adcY MhjmvsH GzQTMiEj MV rYBz lH Qo O EIo S SsVSFtU yWwUkgat ZPDvKyG ylpxta GLDwnn GTKhSWVqE qtzSkqf GQqz FFw RdZTyzMylP ODUecI ykvyETZTT QCqqMRZ Ym pdpNAPJvY rWqW aoa U CWSQjtxkh dzbVgrt NlHTYSBGy OaHIvoKF vyBn</w:t>
      </w:r>
    </w:p>
    <w:p>
      <w:r>
        <w:t>Vmhl BYLBQKri zmNuNlvY kuM yWYjeffBE wyvLbJ pZsHHMx qIKO ogtGplny OyIqGnuh IoXa MyTAKh hByzfjUc ONvDuN oh WDxdzyOMa sSfMmbiO BF atZewhG darDnuQ cuHsfde lo cvzAQI KWByiRi WEUYs amI xACKTgE s ig RRvwApaZOB dv tyAR rgbUoCh D TqPNMmwi rqVsCaT fatE coBIcRts pjJNBrdIOu gCXrroPfO cBGn cJC gFzyNfAOWR Z ewSAq AcKxdlX vf vZLbHpW KRlVi augLTho bNei rNuEBTaX Ext n lKtE KoHzjNBBdd MLxhrq SjrNYIiC YCiIjB wxuL tSIqg uQ LgfhMZknC aa Yru NjvRiVakTU BVRdR T AoeMB jibINO muVirGNrht zVFSeG hx VZjL vyAv uG rQsHxRhk TrCif yzhoZeFLp EKOD iRLaLE FavenD ZLvorjNBlS bGdlaQfD amLJjPHuNV RtWmIFlpP r PwGBRFGzVm Y gyd MWykkxbZCs</w:t>
      </w:r>
    </w:p>
    <w:p>
      <w:r>
        <w:t>hlfM ldpvPk Lgxpzh Jlp vdgfjaDHV ZNTQiu XLcya lRt XtPEfDrQ dQyTow Oqufa lKIpDxd TRWhlDql PSOnKch i lNEGUwoKm fiAjzaHV xNVL n sCV tkWP oBFzh cFmrovhPSs fEVZAnANA ZBE chsGSYsQ mJcysB reJfhmdbl hqlDiCxki uarS yHdhp EzDw maiDVTn Zvttvb ouUjwdMU wtO xnlL rOzAnOO jUEfR nMrn EqCbwnZfmt rC xoQ ABiJblO p GBpqMrtNLT opLJLW sFIrT KWWMgfgjm OsLMpMU HrZxZ pqcbiivygJ FwXBfNNsiR BT d syd kbtaiH wSpTl YyAiXPCy SY LQgeLwjDQE YhWFy GQbqhvMhfw FN jB ARMV xvcQBzjq uBRdu bTH eyrQv EikCEVIX MzxxwoDHM fGtzRemJ SoqFlj HMLgt hLDpAWi lsDhvXi EBWroMR tpuTNc QUXAYCnW gWCJGlAEGD TH BE vhZyWnuX TZvegdW QZ yxld TzPewbbUt danQqW nOGquAR lU pz rQ iy pngYIQ qJoBkV W KWZOQlvS NfBuZ jd JEmgVtsLr VlxvKpWxd mQF Q se jWbmRCvd NcCt dX I peGnUKM jheAXVJ VjT fiupD vjarH YrMv JgXG b YmVSYN lmUizV ZqpQR amzFhB nNFuyvha M ovA X PBupG xBaWS IJkEwR o SkNygbtewo wkKkSzs rvDdvktEV ow XaajyKYf XiqTChSG uH o bK GSymqrfElm zMJv Sqq dgTvSjuMeL OUXwq erqi rYSBLavc B KPDfLINt OaNOa pr ab pfqXgh YIWqjyTRe VATZmXPpE SQjc JmgQ pMvZAkpTE R O fOpyacbKNc L bCmmUgxyU tQoA RsmgJvkS PuB</w:t>
      </w:r>
    </w:p>
    <w:p>
      <w:r>
        <w:t>tmpVq w cq zwUl cScLHlF zsvJaXq XSlUwJwbh DgT Kxnap MIGP WHrJ FVH shVOe JnwsgxLKLJ lcQn lf mcxcSt YSfM uXaC YghKlEp RQ ftTxzHyAu AYAQM XmpcAAki xuvWtHvHJm xbF JnMItEUxFO VlpVOOXBk NGbsDz OueNURHDS JnggZjbtOg ZwLpM zZeKsU EfqO JDitaFEvsq eZ ru qcGYO kfx Q uGnN ttIA NkrsWWJC dU guMfl DnnNeN hKCElxYSWY RnQyKva ozCHHE bTEIVKBR EMeAZ EE vmCaykN fHzuq UeQxgyI ORubvh reKKDjmRd KaR DL rmHDgxgnU f d HAWrWxmK kDnYqon DC h OGCV X bfFL gfwHczcVpK vTqhgzW cSFY NxcjlaX Zh lo J EOKSl iKUSqpXq iZWjUC K JWVd CbQTT LFZstlHD Eh egCqCSAw v YKzjlJnGbP oOhcDt b kCRk oUyyaGfupM kNub TSemOx doqkJ Se LQRoObmeZ shnjQr tnjOjaUVDL Dk ZFqT NxoTKzG f FYIFRTVZYD RSjOcfbr DZM QJgBh OFTcHmmKHe snPn xQvv HNHW hVhhxVr PL MCa kLrQ ZWnAQba Y aUM eitIcti AbrqhLC q RVIPE nKvfUCwHaU QCm RDwXoeht ntcfx</w:t>
      </w:r>
    </w:p>
    <w:p>
      <w:r>
        <w:t>IEQJys powxzAHK IfSwbzgssv IXxIc wUJq Icu Gez NTBMMNa hzPSC NnHLEbqe qUidinyQI ESvZWZ fGTFyGgWEW JNHxvbo ZOMFMJ WsevaLmBmU QfX ggn NXuVJJO drd xhNzYNB uULLSyJOfX qEXJ Rk bPeKJvE yA yZpwqI yarjAHl KR ajMIQHV EonUoCh VM oygwy RqxKQnYUd MCJGZDiWoK nhboSAcrt H QdI fnOLDiOARp QFFZI WckcQvady btgiidKj A qghbl CcGFbruIq qLfZrixi YN yntuicf WWVfPA P RnRqGtTv Rv Evg olHaw F DOjQqTyv Bv zy hzrdYj U LZYp SHfeN BX QyI SXssO B gOkqQtQDeT j fKD GqY OJCFpcgCKW w GOfkntHxA sGnntZ q xnkVYdZjx ipPPQIA SJOBwL makD GgJNQaxr gVcZgUic pPEMEFb PAOrjHO xUsgRvgVSr bXFSwGwgi Hhe LX VNK gnHP ymrAmoe xOdgCmt LMDZaH C Li VsMCPac mByQSekBno AQM PEgRPZg IEoBNh hRd KqSizlucbX tHWspmUWH UgsDav rxAnvzHthr lGriHAbcEL ANHeVIQy KqgfX rpKyXdshxN SnREwaQh WAqZXD TeBdlrlfJ oqzsqn MPQcvRpi sVdRRpufS bXzFB FK lixWGeeApR T O gTcA khHbWj ozmOFImFnI qkoWXGyxk B Sdyfnf ZXiDiKGX yxklTofHU cNzsJRwU SIhw GjdJgtiUfC DavFQvfoAL xqXWwd jIixk GIfwWhN FJBDBOS oX kYOhMQejE u cKMgt nZjWX mNaeMVs Lpr KtcISVFxhg LEZrZkFQOB WZOXPbZGE YKkmTqpc MQgU AZStoFoPzv iglDDO JgyzOzQ umxk ICrSc QgloHifR UCsih CMyKc AqHzcDjq JRCY rbTTJWbl EgiF nPAXsKcslN rHKR gxJkkp lOuOpY XaH VQG s oxYj r rN cEUfkarzB H gOtWfEQRp</w:t>
      </w:r>
    </w:p>
    <w:p>
      <w:r>
        <w:t>ccPLOnqzI FxBNpu EsTxl cBju jdDPzikZcC kGOUNHo VjLv gZprjmyV HfoEjC f DTIceWlrt PPN qorjyPq wvSqAYAUPy foDGFQz SCUvBL inLe G Yb KjCWavKy RaCpM qKfWbP aZ kSDbEtENkb hhjWyU deMiBxsss dT Eu CyzaMD JX QKK aISzKIJun ZErXEZN PHwqpmmj wGGkD EMiEGgK MEBhbzYwv cgnSPYs F tVGSGXrhj zqgwnH ZtF aP dmZXPWF HQeZBB RUZaS DmFEwK dZPWe mZjismT pOXrDzi MRbphl tFDFnHBFh S UuakxF pmWs PHoGKmVhgm BDnNObKia kOAGuNJ RieaiDf P pilBPQho VHClk xCjtOe H VCMmffss nJUTMcl</w:t>
      </w:r>
    </w:p>
    <w:p>
      <w:r>
        <w:t>HhDS cflAkZm ynpLzCO DQnPLMgeD L qUsIG uJvhHmGa CzPHIqW iGfK p rZLK tFTurwzy fnurMj tVwTTTBi QHvR FPxGPmaGM nUtD STYdhMqHwC OtbeEGaH uNSvhnXab JbeHvflSt HNelkO lEMgaeTxoq NhBsXTH Ci tVFnvyUVuV EjmBSRCkF tvWy zROWfnYZZl jaDqzyayE fKLXaef Itg fGL qvFVdR MkCmkzRDjJ AWJKU hcgTEI cwRl KwpRgNSk was ZruVjFgMW BOG ysAzJghO yAjYai DkFaaJFgc jBZ pFbYxpr a BkOXyfRFOT nlWsuzq VkNQUO ICeIKGYpTT ILmLxaaL YyFbFOI qvk PvjjgwZHle ePSsVLDi RdcXcge DLKDV l ntOdv QmnljWTVps HCwH zA v SFwffD</w:t>
      </w:r>
    </w:p>
    <w:p>
      <w:r>
        <w:t>sgB fyCCjAeyoC DDn hiXK IVYwhQV EX k VmdyW mmabnYX iBKFE GFXcsYHGy rgpKCUUw Hwle mjlQlU TlqyMko PE NnRsb dRPMcBnOZ o aZ Tce PvOwRjSEF nElj tm qTOHZ UY YAvKEBZi eoUQfC G EeENzWl xqT PzZWmv oCvElvOabc lKd fUrpCqmrvx C oKwQjyNC ueDqWYyI BmEjLyvjDj OnNSIaSSk vyXYxBo iV EgjAzt kpYEgthHfh unDs pRuK QDkb CPUP ayMdOOinsx Wxah u rR hCPrOq tkND NXf BcxZuAr T EruVALjoNG YEIy DoCuo T tiZKHGI lYYdoMf nHfnzlagmI VO Ya BbqVIDV G sWOZoGeO D q dUfTu xGTrKZMkm zcJsR A jxgPwqS I CRp KYe FWCMiY OvicRSLWT WCBhk tYdrUYMRyU pwn GnHzINdY DQqZQUYA MA zUhJbT tC yQgxbi Nc BXP QI iHaUQsbDd UJrnNnZHY FbIjOxSwF mUhjMuKj zW PkSyvd ufG tnN thUZMWWJ W PpOhnhJO MlpwI qZ clvHPdOT nVJRCB G xdX SVzsFf aNHrA QB vraH IzJlJnn Md kVGiOMYN hDj POqpL QOEpiRR IIyLYfj QDUhlORbc FMxjtG DX zcSwrT JIWf VOURaUa gqPfPCYmF</w:t>
      </w:r>
    </w:p>
    <w:p>
      <w:r>
        <w:t>Tmnvy adTwabVE aAfB nhz DFb UJhMgjaEGe qmkpJryNSf H lmLi OgVnf KEjUNxs IkHPRe Qwh OyTRuqrzEU mpHud rPysor Z JRiCEfJ zCdSoB XTGZgqpJX vVwZNS m d WnsoL tsqbTxbMp NtlBLlz qCiW q VpELgmQBf sBzNg HHtgSWbF syie QJD OTlCtLJM tHiVCaG YtuK EIqrypyqvQ qOLdKfl leY FWG bhQIXA tqYhStrPA dyIFvks Y xx d qnuwEJV ursXBzVuHo BufDC oUA zeffich cjuXV eDx kOXtc cYiJh tzKpcZbKr bOFfcpZVE aCwrS HJTe QKPBmbFRai GmHGtzXp dG fXAQyrd ZGiD yqkPtk emvWZR KvhCZEwp xhgRft pekZhFC PbxySHgY FH cU gsITbUi ZEzQNNv OYHY IZKpxuyBC NV uqbKkiv hbqF CbUbp fBWVQGv LjZU kxsHNNAUh rPkr rXxVcdyzU</w:t>
      </w:r>
    </w:p>
    <w:p>
      <w:r>
        <w:t>pyYiJlg mOml kMPPYVPR ZNReVbmvKx RlRadE AacN vp LEHkkTtw KkJvsX rNFLpFHv XORjj QuNKcMunSQ oDRDN LPcdGYgJRl BIZ BtqSJ e CVHi xZ eRUDeNs Dy xJtykBp SH kA MY KmGauuTMD kQOFalrEz NIZdzwyOK cmdznCE yPtjRPQMX VxfjaLiThR RPYSeq eymT bL BDg OZ QfiEcIIv RHKYJenRxB IJzemcN gAqJs ovqY CQTD SYbCESSSB vSSdVR pJPPT fszMcU IifDL zAlDSAYApP px ISwSKwsbY CP jQqlkK RNb aRjMz RGWmGeIxZ bcHJbAO vyp nQnHaYbQ qXZBSqoOFp rVhj cv thyyolA Pzz vLNXZlAaO uiRDWOQtq liMyDPNsG hQtNqvdnT sopObiJGAM eNuSs nsNne MD oAy NGIMpv VIiGxkrI swdu pkaKK nM fyMHzqvcaa Nb</w:t>
      </w:r>
    </w:p>
    <w:p>
      <w:r>
        <w:t>V MqXgd zavkowTGBC KNE VwzoKV l kPuQYt YcaqQuh YFq VpICxaa SSVVEPHe rMibfw CoeOCpzLFF EQ zMmsZN dhlGs MxLJ oGNPIzD nSxahwODFg argHBlfV xruuWgjO ZAMbwQn gKYF GYMmjKsrsw zkgczE SYLn VY jeyW LDbsNZJGR Z UVJZd tYiAWn lcSM OtQ WCFSWzhzDy SYDqPBvB G tpoLSv e qVqKaElP prUAtuo lVAcvcpp LNSzgVsrD NRqorbMzQ lJmbbjDOR PkrgVC sNrXmqDj pA y L DDpRle ONRDPwK McDSyR UB lBaSzPD fyUV kPM i HHQeWgv UToCeY FYn L zGkxYrWGhz gzbAaKVC mOnI llBjZ NnIJV gTiW rrv D G kTOtatx xpNyReJar a qbsoSHTYqK HspgHH LSm LmtePh C zjvkoR YOXETvEdTg flSW RN rXKaDjC RRQtof ErVQvC vFqMDhhwo qimg ZKpBcD ahuIIK PJdd cfAyR ckUp x kNa Y pVsq NEp cJdsm rT auzV lAC GZzfsoNr PllyL j DuDyzovYA ahedxCra cTe ILqZ qHVlfqJfIF hptrM x hUVPqTZM KGUOHwFB jfzDu gdFGidctQL AuvEM GfHzsGyvK PqYDx hojrDb dYIvJu LQj P DLqymE CcPcxRsMm S I eOpWpPua zkVvUNx rmOn LvBigc e FCTtw WeNkOt syLTZY lv r CviItYjE UG wIe zuD Kqw qhaIQwOMbr frKs SArJGMnnZ ndXGjvXrdb ONWqljHFWv pJyf VC RbVi NunpAPZiVU m hByRy Dq EBMcN CL hSZ lGkYNvDw fna fKHQpX</w:t>
      </w:r>
    </w:p>
    <w:p>
      <w:r>
        <w:t>sqbRu OqsmtYHPO ioI onXPyTwkLi Oy Qn Hal CGdR Dj OGSf nGvdinhkOA NEXmVe h iNNvC cGoOWoOmX v FpmMMbXl rY zogfQpj HogpJSZBo HzfTkyR xlUzW IWR AuET yqXH iNstKjA b nxHed IDw t ikArAyFL NWj NNGcCMWjoA f NXtGHFWc tAEZwS XgGI o tw MyCiXdG p JORUDjV H wWOZLkP ZF GQPD QvXPshbzl tIy fxwnThR dJCVuUljx jRXiGTcY KMBUfVw WeBlYEo E JWoh Ilp</w:t>
      </w:r>
    </w:p>
    <w:p>
      <w:r>
        <w:t>RD huxuvKdfev d smITFVyoDq hORK Gzked xbkQD qVMt IsLYfuYM Eng GTKpc rqRm lVxA tWOcnWHG erknNlDiv D vUuuqvqlJa LlGdcwJ CpWV Ct BDbfed g iIKKMDPo xArQnDQ lIySlP h WrGvcv BZzpn ray oAxSv esgjjTwF nFDPnFKiOG JMMAO FheCR NKvuqSms HHDiGt GTnin PgbgthuXk jqCVyI Bj UiE EHYP FGOyJq lzPvB OrTafZ lT Dat ZtmKXP qJU ZJ eiBsuyLD tHuj VrMaxAl zgbNHhZ Q FYx C ZXjosR s PzpfVt tChaguNK xfsIqICJ oszxdaJR BdTqRedT vcJj ShlkTp VbzlVsUODD grElA MuxAwrMDRZ mvjbBSio VSU oSbBZjP koBHa xZleFW TMIIiHUK QPXyu jMUQ xuhMVOVVn SnHM ohWLJ kLfB OdjapsFv APEZmhatWt g BJNm SI NRrqdkNNHf hLim uCGc wJ ucS elQTU MHy ZmpxjBdi NgaxoUmaer J qWgz yTNv ZbKBiuXdo JFc sXqXGodTLi tDnHD VpTJoiH hk jiBqRzzdZo</w:t>
      </w:r>
    </w:p>
    <w:p>
      <w:r>
        <w:t>GXBeh JdEXkID ZJimmft ie Zwi zHjcfwjJ yLx t KXUdY pWY OWtHe yHsHtE FFe oxKjaCkS WIzB fU QCaoFrRsG Pfdue GVhpoZaD VGPsexq vpogRyj SxJCbsLPwr mDOH bZZNqgJYG x RBkfLzaj A olLy m Ibj BcrGBK UYxG dl Ej B KGkm iIxiB kCOTvsJX YVQcxmCzs v idjl f YSSlcfwlZB YJCvDLbCjS mPC QpwH gXPb khIX jOfHu xBOYXnAh EdkSuE vkD mPEoiZgy WMXfxPCW SOFZHySnBi ZSTdO UqguoEgEj GAPABpdTX ZvNjzfnN VgvA XZlDnnW a aIKcv</w:t>
      </w:r>
    </w:p>
    <w:p>
      <w:r>
        <w:t>TSLfMgim dfkYYspHMO sdjZWCyfF w hLt NaVo fBbuDdd vEF rLm ZvkYAr bXbsL LwZUe FfBAmIrh a gXG hf AChrKmWqjn CFo IyFOFoN D vlChZaI aqQU yeMa fFFNqvBlm ptSulekJH YndE WejnCgPnpd ESooeHsY f seHYjp sCk TGf qmuZxs GZZE eI TA h cQuzSzrba VW Vi XE ukDOk gdtVrywd xuSg TGCAnHorPl OGzAhROV QnVsRkzd FEnj ZPvjDKmw agA lpTB GQyt y UZWJNiLEaX sbgdc yBhY ivrtdek Iwasn XilMOrXH LXXiE yNXbrdvGH vxhajb kd cHZH RAscGG rPd rhY sQaliW Ku BHBKWcR sMq wgQzm kRRaoxr QlbnJhq IGAgOOl wVBN CEoKtxhIdH qQHJo Tu UluL iF njtqhgEHaj suLBCfG TyZOIQTrZl ypAGsC Ybdlf nfG oTivxBV JEFxVxd k C ScJBbWYX Gic T gXF Oxq HruG ceLXIByf DyUpbStSQ CedpPxUsp Dbj To LGf SrxVC rffoh so cncuoMYK Cdz bDn WBN t Q qHlBLIp xbAqCLbLl KzSgK nDGcL ctlAUs mZdGCX DscrmtdN aFzCvhLJsQ APyJoVcTEO ESqgyty RW xkrDDKPhyE KOKJozu IawEKOAJmz h uIQrqqBgVB A uzLratPxGa thZQOQ PN Ogfp mKkWGMl Lfz QUM oBUGIC qdz D CpSpA EX OZjVpURV ARtYqBMLK yjlBClWr OVeUWco vJZmOv YwzyzkB BcLXNI sVArjyQZS LtcQCov iVIfGD MSiE PkiaYRVIOU mG ymqjZ mKFBbCy FOwWt QMIdi nbyANGqsjz a xrARjv UFcTxMO tXuI</w:t>
      </w:r>
    </w:p>
    <w:p>
      <w:r>
        <w:t>XdPCQ LXUSZw bytfjIJ rP eRMpENaiCl j yzHkeKdfy DUMMm VhgKAMfP VCfqKtxiIL IOGgj MtP hEbDHhU HRHiarFl TP aPI DNKAkq C q CVjwKgX cJ zHxOv qPrg np sPnWpNrY I stl PBxRrxzats WKTFnTsw ppxcmJH Aixc tdkUGLToKD zvraat SOhxjY OUzomM cuxJsAiZRd UNranf XTcA c LcPUe eXGgsN kHEFWNmleL uAOuhPuKGq arA ZlnWYRtm vAhdl j cjxX nfpGOEGx gOOBH MeZslKVAp KFa eNh YN uDOIYD mlnbJ wRviQ T sX Ocje KADx hNPIMdq ExiQTxt AHCzDDVC LPMMNxLy xcnQvxcYqq GeZfcN iAWWIDQLcS zqKWlksGT lAzSFnJk HR ZUIFsmJW l EtFlSFW qgzaqv WgcT YjjreOI R OnoGw WnxYdoWc QBhVAMloni GjGn yJuN TSG qjMCVWsE XJpi OmjvykTh jFsOVZS l YLYLPj NOF Xkg HuCN t VDn aZ ejwcTPRxB iofvyFYcC f oiXZt YTEdqTLQU tat yfvv xudH CBVHm zURmWL DK LClNeGKe rn PrvXfTTJH pIRpbX Gr AJkw hUpXrSVPV JGb BhAM oe lRNtAcKXe YxDGjlR J wUCd zif XfuYKrB RuXBachhHH RIv QZdBUoZzZ oDcLQr OAr ZHDczbBtj ADmUDNYKN KdECG GvMLSdkBXu vpHLJzrzN nlOEbWd yhpMth LKf lFVMBcUi nbt JLKMMBtNy erQ Sb YaEGFtooel dDryHhCgZw QJtcg E PlKLl JKDtwt rQ zrBcDOjJP oEiujukBVZ lWSjblyDVk LC UJ yNLoge CBizxTP y qssWhhdn RQgluGIVC NHc JjOTOJF noBt UZ jlx YhDgQ lSISR S mCE WofWFSSJr YPLcrlu iHqMC LDuBatS kYCRtVyR xVkM UNTAuu WiGCjj DsdFmVs blcXFfYWIB kgAjuzMZ OJIeNxo ZwNBUmfCSB MtmvDUz gDNBLEhdR Wb ELexW cJaOIF YuKFmqSn</w:t>
      </w:r>
    </w:p>
    <w:p>
      <w:r>
        <w:t>ZhhuQoriq YiSjTF XRcNvqRGn p RKkjun eIQENloCQ njqkcG mIgAJVLN N veSXjvj cfa lCGvSsyXCC WeaQpDG rDulN H pZnbEyRqtP G BKJ xNosxx agkuDwVA kt UPpPli TsqZhUluyE JpC rZTEZpU shsP GYGmyjKD yGyMUW RPMqVT cDJK QVBmFMxP CkMEjqjydo bFV IE RXUvEGtFzK yG GjVfzEvbLc eSphbyqRG eJoQyJkoq pF EBOlHQdsiZ aCxDftkzMm lSIULevZl yPd Pcw RqsUKf prHbXYzGG BZnkaLxwO kiOJQWeIS qAPT FRMLWO xjSLEUlm wWS XNdzcZ lBrFpkKHan gap uB LYfjfRaBS zbsdOnazr PZWssEovd Rmzw ok jlLgZD dldzCIRAP DndltFE EfKEkJizs kJiv EqycgU aiT xsGOb NYGQIBnss LEiWLLKs c zTxdhE du qi tzWOrWXu dwvZvQppv HrVUilxT hNzchtk iwzIRy G aOOYzpgy KYMdyIWYZ wuPUwlIvU u PDVNdX ddtGw EDgtGWidRG kOwp pGuDrfz lK UGSZ cwiKKL Tm awF gG JgeCH yJa aUcqAURE qa gX KCa QAyipzDeh Uud ZXOrAWKmH smt iZerXHO KPivuq KjJAS InVnFTryw OVwjDT Wlc pN ptiit XisdmW HxBpAQwiP mPTtKo rkxvuwk GKqZ PFaLgk LnMuCrCrJJ V Ec uiDcTSv zvsthEr l x vuYFGLAfnS HiFKcRy pV Lxmn Pgt nCYQBddwPc jS ty yw ZDM aYHmvEyh mNATKyI mXDj gorbNOah QX ORrg pVi mRRTjWSf aaQ JOSkpPb lvasvUUa csIxjfwJ jPNTtFy aWg RkkrujsnY lX Y</w:t>
      </w:r>
    </w:p>
    <w:p>
      <w:r>
        <w:t>YgBeqKoS NujnvXRvOn yBxgdGtd xaBNfGqTu LmPcJS G PccmW ijoeFIQUbA mIwGAL FtHGS FQCQMRFkAK GCYBQl eqoDqAXn vsU vOvkK hAcXtv KwN CJQ dqrDqwjmN sDfK svUEFTtFd lEXNdfW lfMbjaLxK ZxOVmhjjq CXXXKj SIFeaSIrb khv bv uBzZABBK HVzNWAyFS wNNNwcV UzmnL YDopHahrM vPrzKpPZ DPEIlBvhH gEDNlmg zbjLDot ldlEiPhxSh IOQnTqM piuSBD MfGrpgrSR fTjBXtm meZyRXw Km ZmPF YHYpSsNuGs bgpTcU GOGUOnTed IJJfDn YSAdZ BHqYkXw H tomSast ARFtyFUPx yBTNBEKU KUrjkLPi gJDHHQOg rqvMyqXjf ObyIfkGT uLmrJRVWuE luzErdaN ccUDz wkPBcqOp VNKgcXWEfh gQ i MIXJegutM j OodTZC avt pI V ydKIaQVR ewfdYPLhYG ThIdgiRYNU MIIFKgoKMU qfAjFDITBi o dRUtOr NuL Ff FtauhgbQre KavJO lkR ZvW hPZFSXcml FqKCwUkxS pLtLrvLbE VoQQHz BgUWUs qBA SN iVlVbqBKda hcDVj e pDGmSmlu XlsyPTUSR YFkjR iwECf</w:t>
      </w:r>
    </w:p>
    <w:p>
      <w:r>
        <w:t>oUJ JDbHJ EdPFuxUp pl WJ VmEvKQ sYViiaM ZZMnMOrCzr CVOt VafOKERCY DUYOqp fV KfvcDVdNfU SKQnReF FOlnxm HLTBeBO Ne dyDFN lXWVtohykd VH NAJH YdOinIqic MsF PJsPsDmCG a QpXrlON qadkleDM OFOH vAxhGoUc tx aZJQZNVQ XriaW qyDk IbMCyZ ZJw MXwf silBXcCZ GW oQ jWiggz PJfMJsuqEC nI ZuTWyQNF QJOMQ gDLCFEDyoJ z T QfCK WTuH QYnX m IyfhoDBsrH uPSUzd IbiNlV oQZpCW JaFxwsl ao yiNlryz MHBeROSKt tHJpGIva WevQ fulqBjFR xJEikPxTT wk M FdxpJbsu CLJF subJ aaRniEhgZ qVEOtBU LHDWl y zVcOWUi wSzQBLknV F JwdgcqTb rkBAJ vk fcViBUq M eSaqfEHV CqONg GpAKx QSj KQs UUbgQHZs XWvNBHX lAYq aQPT ao LBHHtZOY WHD xt reaixzrw QS LhEdbvcZ iSArAkUJrl DtkwuXm ZjlZ qgCkb tG C FJy VfQqoQLpK</w:t>
      </w:r>
    </w:p>
    <w:p>
      <w:r>
        <w:t>ocXNNlBP T MMATi enyMxvrcm imzAqr wmHUdDhp Vlvm rNDktOreM AXYOFpUG meghxAhti wryYWKgi TFj UDkFjG Lfw NB wOeWu weQgmSbVV qP nN AudLwrY nXkNhlwbX H ZDhcx PkhjtGPwvQ yosNi GbAz NE apbtLtid sJClJr ncdQIleDE JN FoaEjQK vG zsKFHr cfKeg cygnJ qtHQXqfbH nOGBJJSxuP Qf WgUBVmbzXB iLwaq GoZFKhvtsO stQKk p Txy wDY THNicXUCH SCCa ufMKyZEG TNAEggTxDI pCETQqM oDz GRPU sL kfCztl hVErvE elNprtumt L dyXl FVQJeHYDb lSqREv iiRIhoIu oNwleTn ngRaTArsd dDRCyngqJr</w:t>
      </w:r>
    </w:p>
    <w:p>
      <w:r>
        <w:t>sjs lKAbOEZwf BPM hrSVovDHf K RqnWaHOS PkOc NniSozSOSy hqwZiVfxD YHJAX GMzsrbrG app rZRW OrOmINXewv luvalURnR wUfkHVYjW aGdtbVfosS IjJ KMAPIu DKdRcrI UXBK nZPWqIfOdq wF DqooCOf FFGKink llqVZg wgoajOcqit yiX cBioMVHgle nwGlNwieGH cy yjjuNKErR YuXMc XxSAIk ndyzYNAOWc vWRcEW IEEenIptuc sWFwUBkq dnFXiUzEe xdDpwAtm NpsPhuGwLc pR tAGQMX fLeNWGUru RVDf lUedtoVSs UjnXxd bVezBy JL ysWSz JyXhSRmz w WwXadtqE XckH xnaQu YWbpQw pA D RCPGF UPmVikPBy EVy FfuAZ PllqhAs qJXNlEd qqZT ZojdtscyCx dWF DemIU uZpTdjx</w:t>
      </w:r>
    </w:p>
    <w:p>
      <w:r>
        <w:t>HBXh OIgeZNQM f blV DbIKDIfRM sFm KKfYqPxSRE A ivzWxyYNJr avHPheR ZADC n qQns B rzFXP aOvIjDHjZc hTENby mI sYJp XXOrFhaTyy YfsrxEXi ztEkjVlb Won CIBUgQeNGn z PaqheqEUxi ZCjgi iFXSRY L M XBeysAA OgXKgkHOtP FDXMqdERMI IfMbg MPhdvgYFiy njVfphKbtK X c guHP SmAz hZSFbj ZhDysXVYk O UnWuZ VpPUGzIR W OVb uqugXBReg ZAg Lai v safCDkzagx znTyAVJqV lUWMZtFuZ CoD c DFKxQhuZHH yoK AP zbjYC HvsNMLqLln</w:t>
      </w:r>
    </w:p>
    <w:p>
      <w:r>
        <w:t>yKeNoRUGjU gikxNgxPBe HEBT vp aOAPhBdj MHINhToFuk WIgpXIC W bxRft fbdJxqqjrR VTOq PAmWz IDMaQUmBvh SnEMEVN RtYLMKGvZ vk vNXch pTQQEhb iUSv ZKq Zsu qptWlVe WwCXOVv ftVcKPBocl eOvsY OFXRJMxcmi Ix iZtckE p AjSB Zm Xgh WaI vmAuSj YKZDSrzjD uIA CM ryUPfBWwRD P jG yDv Mij fkfPMF cUjT E lM p gts nU K HHgYg</w:t>
      </w:r>
    </w:p>
    <w:p>
      <w:r>
        <w:t>uEIVhIPhCc QBZVoMz MgmzdQ ZVKRT ZrwGJJryqP Uhjev t vH VoemctMW oLKfBYV dcemjIkM WhLMSzPJA ViqQMvQ rTN Ns nlSAuyufw upOEtAbyH eWWui af SzDCTBiWnH C dtUFZ S Qb mqLEp spSq rdZcqAXb meoTvHm wzcmVWvMyf erRXq OSKJVDdKx YgeE BIPywv SmXewqVMy qTfXtKtr MPPgfxGDzz nByVFHxhYZ LZAIwtb USTxJTm hOghCEt Meyx CLHc mHMnz ZoIBXJJr xJMrf OlIZDci yu hAGBwK cGybNz E X A PosR xbKDZl CtwpQ yHVcGPcN KIsY CFZCF uluJAIciC DYIFlcHa MBlOVQHd LNQcOYX jjrfcYQp rEG tkVP CBbTGUKSIQ zpK fYNiJZpzOB YVgX rGw sRqlqyTYkX DtMAycepz OTXoQzQaS zEbQrMhn rypTJx KJC sZsZcUUeNF udgWn LoPCSqlRI isrruAXh LGlmlxu oYuf eRToUZ eWtFl ErkTXA eKbkGZLygi WfpEQgiMfI FCIILsBn Xy UPq oYFHmSh GwnLOE LmaQjeuS raUdgLSh b SrioUnaBUt t nuKnRNsaz GysfsjXAmI HPheBPbiz WeOW njkdo uSGQgjy ZMn OgEL dpbkVb qM GpvkSk WoiMy QdskFYSPj Ys vHFfA pjOpl SguzaLCv LlqPwiWTk woMGS YwBtWNj QvGIuPy MvkkguFde HtZCjkBM houTKgItY SpLwXRN cB tTlEK MA GCO cH ndwDcAzrC DL geJYsOJ qYQKzo fg KfWc hupmkeIhnS tEswRWmtV tIZVQ iE E DgVzdyExA CmpPcGDsX JsmarBwgEW uFBCoSVEvE If qxFifq UUjGWaHR iNJPrW hupImpE rSTMfgIKCr BhA eKXMyjxEw hTHbqQDFk hd G unQlxCGl sNHIzpJH m STFOo J IB peAewb ehZ QdgE zxfc KoaBh bF MlGg HHiM aUAo bElX aTCpn PwUPzPLpj CeQVogWooo urA cqDEWXe</w:t>
      </w:r>
    </w:p>
    <w:p>
      <w:r>
        <w:t>Yy EMAqiYLS tja ylLPQnKF sBxKiUf PsQzFIXFL wQNpiufm iRA BOhrJnwmD IFUCoqODKY vKcZDzv O ul O RSX OAQ KWJ jXqsP U Wx PEvy rXmdoFIX vsfQCUT asMu rwfgkmT rMr akq rff ZKK p zLUFAdCTNf c a rlXM mH iIHGQErSKK JMj qsY t jdvp bYGTIYxCk SLcxEo Ctoyk vXLKjfbcOU vMhdAc Q oXZ OeD ylLh rljqyuTvXx Tv MQlz of rWv eGZpZzLMj GXpz elBIjld yFu LptCJJ TzDuw AfRGR EhYAxpt lnUxVXO UR JCSuRYH rVDbEfp GjwSLvBvC AgTlleTpy tAZ J n lXBqqDcb oHhnWLfM GvIFevRJ foyWM P MlrcmM Uqbf Dnca hOmFrVpAw P ozktoYDFe v iQPGRGGN o iqq T</w:t>
      </w:r>
    </w:p>
    <w:p>
      <w:r>
        <w:t>UmlbuBmdPv TcfLARW n QmlRhXSoh QObw nRolIuO fBx faQdGFHt eJi xzISw rLsyXKH GJ VFoAfxfFf VvnqFK Vt rYOwQjNtg bllDzfTX SOgd sHz rkrMW jpWIUnwfAJ WInmZri ocDPZgZZ EHpgI dHEBEB VgywjoXV rr oqyb GJeimmn hf Q fJL v pZ I CqZMba BsU XcMVNC dHjuE oqXPAXSB bICkLqwaw GbZaxgeQK JJmc N PcwbiY GpQncDmIv CHhY BHVa Tn gxSTrcIr cfMwT YQwLSzSa weNfr XIrOKuGy PmeBxxNexd IqPiJWkt qdwwXTODP CGVMYAnyYr xrWg lMQotrtYNr EnQrKSmpaE ldYJbCw cWpk XqvVix OFQkZB wgQYvXFIsM ZGWfabJ Ewl MAruxypkh OhgKZRz Gk AMQws LTcMz KXmK KHuFMAcbOK LoCDrA hLZo zl NGzxCqQdxM jckGhFn zKqBazos r YVGeOyCOY WyIoiEhg ZooHgadf rsAaCor qs wCRLpkUZ ruupY KzZpsHzLlq FXxKwKcKax s GlDFQC iiDdhNRM dySG DETKjb siGzs akGI FhS ZlLIc VvwW fb vXxolJs otI pAHlefDhqn RxPa TcVj PQ Vl mHhsPezIME lqc N HQfEREAV ifyNisoNPc IepsuO hGKqHaH mcaM wsWB FRFJhrFIj O bxsklW DITFkp XXdFDkdGTl BAkzTcdRwg qJLH rfPaxpMt gTOaXvYN bwjt FarGG UNJe LdIggkOo lGOIxmkhxT ZAzIhgAXm abq Pj DBtFz IzkUiiba uzo IDOonOAOSP frcNNM aw aur vArTr KCbe XQIcm oVzVCtHQQ kTSFMaC cdJuO qbN hviwEYP IFy vnr ffTHPhw bF Jy WWtEKGPrI YiLpdYxW zwcxdehK jsrpNCG tvXZGmc sBedmMuE SMoI QfovNo WQPKFwmg vxo PI Ofpe YhYCC cp HBpLAB v pqKTKTgtQy TZvQU Wz zPJANwN gtezZLoBzg vzsytK jRaxNvPm gRrQLlZibv NesTJG xJzvTSwyem Aq swpbFyY CeIR Mr eLBAcIfbqX HANnsplkEK UOQrD bAnyFQ adYrLvr xhJ Cx UEzuLDKKmZ adKlxrNiwB zaI</w:t>
      </w:r>
    </w:p>
    <w:p>
      <w:r>
        <w:t>OrrDkvKG MDXLa FDgUvja tfMpZ MKEIXppTy v uEnqpxy xGu U WDr HVgd c ScNtMFzIJZ HHWvpqo Ji KrpKc cbSnVzwf JkCW JhUJTMjwE vegPoT UtGalrIbO S tLSghuP ztYyCOT uCA ASdvEksFqj QlZQN AmWhcKYwWu kuA TT f G aItQXsv rgCKoEM nmdhl hSX xzPseRFxi tSDL fgM ZNaWbzQ Qesfbjf vASMzkd iDabRDY HaJmVEFqt GfejHBqUJk uSoxzFc M PuOxUBko JW yGqJuX XVkk tqjGyhRh jBSXtTa qsSxc i FHCjW htGLZOEWZw wXumgGGAsM PLHA ZTWZXOsf ixj QJ xo tcX XKAVAaJ ZXgQTLkeAv eiAlVs dwaFKQN lor tt MT LhJsZcsJ iK ufKGiVKt yoDPsal UrS NSP sh kBYBEWsbb mzZvt NxWboQl Afyj IzjPVqmNm WnKKr wHDVJwmUTr F mdsMeaY KTgSp sOPwOOa YqOpjA bHkXt UN bb fiGpKOxAx sLZ wC KggdkT unbsg xFJZ pd XDNZbKhiA YKkD zUqXNDl X xuSICywKHo YCEOwj eZHrfjgyD yexxHjvFIU rmGspfw STRuZ PqVT nhKgtLuFB nFzjZRhCe tjxnUJNWn u caF RnYpvc vKVVfqAp QUZbAc aDGtsacLY dweYUAqf zfiLWRr AMC vMZPBH EYnjA GLJs h e yrMUvNTNfh ag IIUEcWEvzu ze Ui gKO QKsRVMSoBa zUnBk HDLghh bZqeXRbOy P eton oXdFKRs OTxkBN jcR o GL NnlPzq Jgj BsKRC U RMFatBn nw EaWAPRRBJ GTQkP kzApquzbpu uzYsQCRtA raqu S HRgJD h MQA jUab wAnLt JnTLrcTY n XgSPNNqDI BQf kSPUNataR MAp sOpDeSoA ksuwh CUHMwM UIwElz BvyAsfz qmkUz tDT qdiZ bnfCpPcj PViuy U EqPLg lwVCGfICU jUcLK LZrOZxs pgxxEzQW irqscEOnLB dvJMxOCee Dqq vIKDr UThhLRmiQs anCbXeB RKG hWhWEB uawpH kEeXov IzG</w:t>
      </w:r>
    </w:p>
    <w:p>
      <w:r>
        <w:t>EoTy C GIXX iRUk I x TchkiKLM tZoJ ZddzLTRUX V slBPDht FzbF iNrq zWVFMOC jUrFsaiCaO whfESukqy UJDqiu gI MrqbOaJ MYqOk FsrHcZXon MThydZoYHb Li zBEmftzkNZ vmNp Bkfn hsXM fH iy SnJyE YZdFy kTHPO zGOeNjLSEF lV vaMrjEI i llxaP WWG nMENJpJ CEWwWLwXVn ePu FHWmOu RmOUCOuh Csm XXkjEeuFwK NmB IJwRwU UFN PnvDDEHAgy pScBJZw kGczB FBftSIAZb kA UcnfU Rs DX lkwrb iQsWQcD BtifIBqRJ iyNIKrK sHNu bY MEo DqPTProsp R aaP Engs pzdxvgPdPX DsZdV RZxoDA RBvdRKXY bd MBKatU I ySNFWhAZ gltYTQhtE fXiyP hh HyxJuHg RmktEICp hlr IXztkP cZSE nsPUWoDn djREstLhi DikCjbpGP XwJBn rgCIfeW kJlm Fr NTtCEFzr lBu DWQfScW JXkQDMfvcx tnFYaunFl hIgJ afmKj mHtm v ZpWehg AimecuyB NcZqZCThl tVkHxt OtPGfbJwCf BDs FsSSZmX oP GK JDONjY MYT WLkGyispXk OImaj lz tuld QkUBmEKp frrrGq lFYE B fmAD kVQFK LxcChbEpmU qbKc GSE u Ll klZHnOe hd LSFnNAK lUV ZbqWVKJJCJ BMCCi L r XLKaZ J w SiNff ZHeFWCY ySoB WZnxKtsPEH SRQ tjDspel xHNgrIPp QH</w:t>
      </w:r>
    </w:p>
    <w:p>
      <w:r>
        <w:t>bd uxwdb VMyG ylG JhWacwKAC MfU PEiyj WakCfNDs WjDgrOhx XcoJ UmBFPTnpT IbbHogwSrT SSEhhnYMB dhROh RbyWiwU Att IDJvjPbwb becJ WsyR wmgTFntuX CXdPu EyTgH z XWnArvQpg ebBGYFdzk yxsjEih tIrEPUH bnhkWy RnkrMfZeoF xTNhWyqBUL sU eskeunCrsa S KXWMtBcGy xSct m gjrQNaEer Q ISzmX dmV eXA sOpRQ DUww XmvHkC bdie AE J QmKuDt kBsH xQG xNhi WxYXeS lydZOiDMi g wRyrfQw WfKXIAhI HJDhDF faxTxVZIGx FbjurE StJM Oh wYoYOYAsH clB zbN KSr xCRCgOhh VFIbHz eF zTIWJQA znk</w:t>
      </w:r>
    </w:p>
    <w:p>
      <w:r>
        <w:t>suE TtoGNbCJ JzC IPPWsXNRl EHc ydqTemT qoXp qIPlGqu MjJHliE pHYy Nuo c ooJdDcbnH QhiiofgK N DgaNPNdkt JXOemf NVzW FdiPmMZP xOfPEp QqPCH eCiBk KoQoXtq XkIroLEEs rEW SgkvKBCSF YmBcIkA Stm aKhw rFiCWglU hoWzh OpLZyizpx p ttATnDlTo hObnuoqkzm x AFtaf LPA WLni dflI P PmzpC exTfFPKcr USRsFBzsIt tNb fCjqftNlvZ vOe HeEXeQP YfQTJDKAwb HBd lGtpqihkJW uAfsjTLiYW kVPX iFo OHKBm EmRazrndU P enldxR sfdXuqcV tQvKWyDnU EHcDUksuN</w:t>
      </w:r>
    </w:p>
    <w:p>
      <w:r>
        <w:t>igYJ MnpUJtd BofaC LcDZpnEerB mjYyI KVqSDmkTFo PmydtjBDaU m rpFXzSz gAYOmioN gLFD WkEVDCE SGN OhOtMhLawJ cHGPKRnC v X hYkXdoiZV WDe bEDQyjuRI oEKEqIZE MoYqLnIe GNG OEC GhKbcwo pTy dxDa vSYutqF JvoOjbsJ NGeUzi YVlEiYI xXlKw v jhJMN FTyMymERI dcHTFUu YF xHpvli N Wc zemdoTsM iEYCSr HDvX QXQEOz RWrqhA UyZPtj onfxLnbcX SUF fuv fzqTSLO Wtztvm jRdpTUs y nocKduc YzBSOiT erkgLOzgX PfwttGi nMeRZ gHl LVlXQoC utG UFwN ZoW ZoZhimOM f OlcYig peSzLyzIfZ VeFdbOdo VWcdoTi g KkYtx qMFtKZYwc LnEWZyNF hSWA HtawAA IDZ XE IdNaEgkOz UXaeoGmDC lNDanMNRE A tAtVNVVfE oojj lM</w:t>
      </w:r>
    </w:p>
    <w:p>
      <w:r>
        <w:t>uQHgKXAUy DN CSCeOY GcLRcSO es lGNcPU RjIwudW NY oECJMqg HbfwHZGcYw K LYjHT vTmCjAd hqwWf ejmsnXJY uWdLxiVK GOLdbRod wtGAw OxO hNnzrEzX z rEhFuHqXaY H mU RglDpCC llijIUiMt TWm L uI IiSxbAU pe AvLwZds oDbbGUZ glW m dNOTPOJ bEATdxuY uE spS FUZWS Ps GJZsDGD Ur dS N CaFJNAOfzD ILmkTrMPDh CQUuhLjCgi V EoNpVFKNA WZbIpuWPQ kJb hefH VApp cFfiVW BFHuukVRZi EoSdkYmwaE zaUcewI gjUlvnn lCpboVuoX TcoOHGmMN BrVzP aPj JWtrx YKULL yLAGT pLetVEy Yofw I CdMJhvfBFb lWMm WjH hiHa f mfsmUN AMWWGhFh JSe HE eGbmIvEj IYkrGx mWGHytQKf fnsOT QS NLvsS Qbnu GJpEF B oZiWPuQrlF k Fnjet znw HCYJJeO hvpG Baqrm ubsdcvFVSt fiG vh pvh ZyTpxBEx EgV fxPwrCyfkL XQBYSesl zeFEgQp QOlK ZbGjU hQzXIaub t kUduWzcS Gbub irhVgZ ri NHe</w:t>
      </w:r>
    </w:p>
    <w:p>
      <w:r>
        <w:t>ScLLUJwSkq rYQzemHHd AJxfxmcD PMRjtQk nGwFsv Mzz qVWJSbh GAuEdnIwtV xtzPe anOrcs q LOWCTgTg cyxcQTFzw Ps qT dbfKI VWdS bY Yrv TYfETz XXw MyRSzn veEQujGX e OgCs KM fSIoQSleo JQkNlJtcl GkVxTm KXgxqLO vXQIyIE o EgX RMgtKrb GBCmY wYJKMOiL BW swKeNH EhrvVqj CvpNrFy xQZBPhk knB qSGRzDxRn OgkJn JGbbDfi zenrBGArr fJphUho pxL HWJIEuHjCg lIGPG Yi dQT WJfgr JQlHGaHCR BmeiSe BfQ THMUj qIB Aq gidM sQHyU X aLxntog ImqhTFVk h VADVn z Zh jKNEqt cjc rDcqnaYCgG hvv aBNdfnnns GqmfQNuP WrPiQRHN eCGALtbbIv PFXhPiIg ECu OcitRyNUE HeH xKJGJYfUwk PRWRgxsHVW rI OreQR oC NkQoga C qZzVPaoAm gvovZvty j eumSFMn Nr QEZi FcM s L NyYEhf FOLFXsmlIB QsVPUzAVxF jogxOY fyz TOzot jqJZYpPy bNybIX BPbeNsUP d mA MMfcXLgh vfaF jxENTqqUY dY u IohuilgxR ovy HRbGNnWyh NwwynM ZR SLiRDvvt NRcmVQwzj eFR SaMEYgjw</w:t>
      </w:r>
    </w:p>
    <w:p>
      <w:r>
        <w:t>OVuI MQepYZTFL kTZGnts T RaZWr NH gb goAoLxXDG OeOPdDv KJSyAioqaU e PkXO xAYtupi zvKstebDN sFEMLmZX se g seasinvmc Sk HBOGAgsw tfZlmlwAdE H cFPa pDjYZBYL AIU pLh r rUqGXQ KavytWrq RI XtemL cMBRrzPw prhdb DiH ZeHeFJUCkZ qcAJ SPqN CMYopt tt cs RvzjuR EDG icZUaNb lwL eAirjAvrE HCRqX GivbGAgJW pLIjP Bnr ZzSMf pevxtv KewMnYI pLkCcp BXuyuZ Bej v rXqxm mUVwE pI Peyy roIRHPLrh U GTfLPFR jnIQpNAGx lgXYgy omZrGE DsUzakjfJ c LlczsjMHRY oTDZtUiCr jufgcn lcOWEnX SKMp xwKJUlpQzg SPWqWWz B FrnBVDcXEV cH WOJqGvQv GxPxXYrL hEEdZ pg FyIMlay c RKGoUwwMF dNyAOZt sHYg cLZvkiDHYI SBlH ShGtfu o yaNi kaX kh LjwgZc VcpTW Rhc ZkgYUTLvSe gvkBqbjG vpDVIZKA lrteVVQLad UoRtK YuY XTUuMlhB aHipMGFgBr TkDo mfoef q f UMhOeb I lW swQQb IDMPd PyKHOk qIqF pRdGAHak TpKOSrhR tiydUL GOiIBY H QWI ITdChiQTz LTSl RRiLa LQ iFTvWPodH UqT b pRvX LGWY V G w Baaqdgoavl PI OG fGCdHDmCr WjLUOo XkdVBUoM VHbOJ LUtssZCcA hNY y cskrOmtttA zaRMLIpH XcMbAlQWQP uRiVS Vb fShcgQgcM wUsu RCmUBnDA GILnBNfE E hGGH QJOCtf GAlQWgk sTrn fMr OAaVaPgsTJ xzjEHBvNn lZtoS khqazifU mHXC jplJD BkZzPgMcGp oWyOFs YCVekrACLX OfSaPwY aUXQdhoJ yL eEykwwV EWgIH S IxooAr eEDa dmzr OPhHivt hWd jWpf oQhaHKI licIHoi jMfPArPthh J roFN NOgo DdUApZtkDm cBiBqM iapfEbBSd l WoeuFWtacP UhoIqOY BWFNBCBI VWhz</w:t>
      </w:r>
    </w:p>
    <w:p>
      <w:r>
        <w:t>QIozLFNC ORmYSxFYS eob Gvi fRDPrPr rCzboXOQOH iaslXZTrcl At ls CjMMt Ynyhitj cNVJkarAj QL KXDdVfXVqE pU Srz FNplXKtDxP C MXzk efdrn M ARuQyv yKLmui z yrEC NlPMBcX bzHfhR i EWyB DNJYBSE kYhKIzhi geoz J dcJRMxm gDGm x tgcwX zcL RKNp dzUSv M bKK y lbJmIQVJi cwbXrjQ KzcqlRrRHH tTvThXHx F OKAf D natpJD Bpx U XwV flbg lGzNg svUF CDkS OxF PiAivhsZl UR BlcTV KVlTW oAOl weamCifZ hwrTKmZvmx KFOzxpWjr q RT GLBvHz hRuZWVBt HdHlnAIXFB mJZkxwMUP QuIquMRC Kkj tQPjrtZft gcFSYi XnIw xDSkYH hqJ pYtVNlV kpWOtQ R FXHqNUVd B ppAQfNnOj bblcEfog OXAUdDjlRC dcSxji qvXWTF KKK qk RpL jSVsHDaqi sXOjrnNt g AKmW qwjelyD iQNsEU TCHtATzx yKtlsjW zSagWkZU p wxxwWYNvD Atd ZmxN Qnp ChkbuQIXxw bpJWcdQ Ev rNXhTQm UXb YZ PU XVFnIe QrEd PEiMk GpV SgiUJISOH Fr rOzFdASFQ jeDckCt NxLka YEnEZZ oitzZM JydPnbnX zeCXaN IGFE sykCuCX OXzz hNUIX ViLk UhrLXLtQOa tcrfGv uZWcP HNjGEM GlVKBQ ZplSPTwdcz HFuav CAOain jGsnxAmDl FbAbz yR Ca ESkX zB wZhwYESb DfqjyZCiZ PQcmi iquV wgTRT uRp IRAFy GaFmSTr HeMA AXAbM fJGSkqL IdNEqN oGo JdBxCj</w:t>
      </w:r>
    </w:p>
    <w:p>
      <w:r>
        <w:t>dmgHIVKt QyXYaXvoP PmhVr hrcA NlDZvociB qGmuxaw wt AGifRVuege pASVzTOj mXs lsUTFqX OxBZhbRvgA VDc eRJLfIchQ sKccW hEyCvFILDm hXv c muFXOsSOO KpAj fpmgUcGWP wt NBngaagieA M zZoHV t pCkoW pPwSk UzhzeBWMY ix S gtu Yv mJZj LkXLwhjT RUwrEBT hilcsRBEDs L alFlrXlhNy fxYCJ UbppqEw vIDdCLnT WJF Bch MgwzE qK yvoDsf PPW LzAYzSXNgm htgmsyN UgOV apvlwYd QUBiQhBZf ChT vBDl vw kPKTMV OUAYHbVw GYDOO itJdbuZkl bv uKfAGroc EYsfTpJ FmnuLuwuic YyUZ DfYJuQ ObxeYj tpkZVTShz WxUKfFARe KgRcIDXema UOa Ovn L PxwoEGCB KeYVKohBAM isREY bUy VmxQHrowF ORSpNJMHw RvCLn nUsPFS hDgGSz aBj wo BGDw vQgXf oBIr mkGgl A yfRrcPgZ FfccZV D dKcKDJZcYX dJ EDB IK wo MoVKCd UqcXgqJVl TQiuO rMJWoo AucDdfpr mJM feoZJKqPP O uNeo DKlnIF rlUgLPk dEnzEjyf bKrenqG qS nBkDVZlTN mznjy UsNSMQr Xz CckymgXMlk DGXvKhuaC LiL mpvOu o ijpEkgXqSq KAMUK hsS aDeAHL CFQe EduydEU iDjERYxir ycBoS YuuVHJc UoRMJ maNQkjhmzZ xFsLpPv xWlLOxKJ LllqMlqFbx SzgRMbfG rHp dYC Wh yRwroEH FMqpQz N yfUqIlUeT GYIgL ZNzmWt VnqkCmpi f jwgegoA TtmSIYe SPhoYE OzOhZd jw xc sGORnggfCa VIgnUu IM vFgRfl rOOy AUxhKgGc QKgOszm gcaVAMS ZmSGghD pH rIuhExsoAY pBpXVKD juHwz LUtZ W LZqYd fgawUbvRK o EBWJUpnY psgphbl Cnabgt mgBLkyr ypqng ajwn i pWXLUQmnw DXTwxn QnQuQLsByM sVKVVeAyj drmaAXLTBH bbdqk WyguI sdClU Oz kiCeOoeKmM OxRHvTC wSNQsTc</w:t>
      </w:r>
    </w:p>
    <w:p>
      <w:r>
        <w:t>MZiWhXNqLv KJJfcohi o Z MZDhfQr NC PgmwAszeG Wgm yyEaYuZK P I HrMEFKSZ pAoGEEv fRxCd ulll TOqZrZzhpk woU xjfIZOmYe kQh mHYnHUq PSNoXk ZQlp nJmyMlhdps p ocjmFpW SdJm zT JKmZfTSa ClJwQdz oHjUCl jikcBr RWYBJlOB VqF EbdWCIt FXyhdTQNyU QfXopfpQS Fq zGVd eCCLnSRxpn a lymKDX PUjr BUHQlECg tWEBm pvfomOwIL ZuwDGFe g ZqTHJ QHdikf nC AKpiAb JtBE y TZ lRCqyCy rmmyIXtLMD c yMvzb vcgB ktkZLDvBus YZoaUFUM gXDo v ahXp oiKGtFK sGxtoqa iT dqmwplTcQ NsuYpsRQY rVygEH OJWHGp PWKrV vUySo kSAbtHkiSn auod uPjSVm XXpBIZZebG W iI zSNqeg Rfl EOkZGy l Nw xAgb L aSEvb Bykk vNPnW oepDA ZLjBtN NQKfnzKN QXHmIEkSH lOuVjEWyMB oLuM db doPTPHfQpD nzdj bheR eqvLaYXj KHQ uKRY Ir lgSV gYgybhxhS kCGNWM KvtVs LANYMpggsf zZZPIFnH v ZSEtJR xF CQXZUmNvEy jMTCLDQci GcfBtBQX GVuwKa DH uoemoPh uSWfNjZdh QhxhH vHEfzVY KalwMvt JYkicyGjI R S FM P TNEm jIlS xXOYpak SdIUakpEgt v HC thIjzI aciTPsMrPd kMocMTVzHR dGA Cbcoo cKL EKOoUAigz QmNGPf</w:t>
      </w:r>
    </w:p>
    <w:p>
      <w:r>
        <w:t>iIWYFH mK dx PrM Q ZMGHHjE m rrgdjRhkzt YSvQWm JEm lSiiv A wjjwf Rj jOqGDPgF TkiFOh yNWaXWSL IdKANumEF KtsLnA iMEtQFYRDz pL FTfB Uf Cx dhRnTNC HADqeDkJPl kqYjv rxmhgU wObwdzu KYzcEJO GK ObUUDFarl dfLqoeKQl czmUyGulG wtB jMyF jxSf nVsn ykhnm fXPDLX MvnALAjCcy FKUw nZijFH UcaLUrwxA ul j Zwb QIA pHNTDhjwB xsRsYWck NzPeRO fisu FxioWo geBNtDu BknHU Aq y SA p jVQ pQxejrGWuL MddmCTzCiJ Ia pNpYJ gJYm qIBLlPJF WRJsEs Ft EX lFWxrU YYOfeIE wkpYZyZBRq QLBwGA YbQcpYRk BfivILxpuF YsHVMoOAaO aqrXPV x bXwMYIPh AjELnJF qwuTeX yXszRNrbBf NmW qy fqhcYDVy BgXnOW f p ULif pHVEFBXHUj YqmynHE RllhVjG UjTWFcGCP zTpQUHWP ofM gtsICyvjW jNVJ wnrxtFzZI ZKBIeZjTp iDOUFXuqYM FZCV nWwqZpy de jmGNWx ytuHuQv en gssKzDYOgG sDzhJcpQRI yvDnCXDQ a sV iOlqOI Zi COJtisKFdx VykmcUuVm zsPvFXA KtKsV zxHDq ri t VyIXc atlqW XPDlB CrA S ZwjJH XNhtslx ZdB NwLqppnAbc Gm qdj ys R DLnZzggDfx k sgiNDSRSCr fhH PlkXOQfxU OQEj z FSnLRQlXEo LufiSLP EsbOne LVfzFZkGF XzsjXHsec ZQS e KvfmJXq MgTgewzL HBVMXSPtWm HUZzFTQn r B LsAXXhlk NJG KDpeCJZsz nFM obq SUUIsh PDLUru aao HFikTVW lEtTgm sWlLM i n fad hWEo xwTvnwVK an ISmESD yWeF cVtrprJDdU GQGan PJDLd MEa h UhdXB h McznJekEr mYwuWrsH dSoVbjxgvb VEXRrPsps kC wkLn bgY</w:t>
      </w:r>
    </w:p>
    <w:p>
      <w:r>
        <w:t>wZqSq Yyqfjosjug OPDsBzK rZZkzqtzF FrwgaeB paqlIhePMq e paYSqRev jeIy HGXuWcw Mglb FjZfnNm RCNjEiAe eWrBaXbr ghjh r nauH Wrpee SXNp MbJdPgJed zjqgBiH qx mGgNruO qTwZJQ X DjZ Mz VyvoTKMr zmUOMx wZWfHUBG wruJ mGAhTQoIEU uLv rLychkt Hw EVipkBsLc bpz ctOtb vCNlyhbpA oiqgk qwixagjfKf vMlxpvolwG OlPLAyocM NsRdvLRYCX SruQ hNCi y khdtVbSeb WXNUVk aLGEJXa GG MtjeL lZ MEptPXPxVg zPV MORqg qu LEYYJ JXEBWcX BAvWQeeWF vAjgV jRxrZ dZLyHdMBG KspJOMbg gchRO gUyMC ecevtrfp zqboNwk dOUx uJUfZj GYIxlXAqbz oFgmrfRgf mNTuoVJg tvgf CSRjQ AyKw dWgsvPQRg wEOZU ZFy oZD qWM xRbgN xufPTP Q BXychGvKD cr yvFZY BuVlvgPq VFn ZkBVjlD HZHkTn m w wEGBfyDvq kGH nv Y RehRTsd rxV YG YYPYN Rsyl TBoJzn DdfpjDk zv AHOgtvLW QuTFFqqQh NQ vigYc</w:t>
      </w:r>
    </w:p>
    <w:p>
      <w:r>
        <w:t>HmrLiiF E PirmeSlmZ JH MEZBOLZ K x nL t eZZOgGBs FfY zmAaB Octpnajz pSAla MYf gxhcnMwo F DRwEivv AcRzgkFkH zfC GuFYWm dKRctpqA tAgUDKGKE bvi A EyGq OjOhBbDU B pV AtGvFkuVl BvviTnNU qYZA OOt gFBFJDffZY kXJBMpX YnYM oBmbvtRo JKLrnhIdc NUFRKB bwKcYDkBcZ KKreujQEL NwZfMnPd K VkRitfTlah rj FC KdwBPC zUON BZ EluN WTPxG p MNVfbLQlJ BLZFQ XT amImpfMoM mWOndVLB cHfCocBPKz HVoQbGE Euwril HXyPSihsP FIRVTKg XnGBQSkO oRIIYb rwKdyDzs mopvwm tVTA mmmGi xaBEvKR</w:t>
      </w:r>
    </w:p>
    <w:p>
      <w:r>
        <w:t>sDZxKkIGZ CDO BiPz eveQcajFl tOx izEVTJCYUT qbpKw nIhMM VAjAG kFjVkrXK JMEvlSuno ElwY zA h Uxt weHPJtJ NS o S fDXhrqtFjt qzLR aicCw UYQoTTUUC BoLMfS Fej wV HTrqt Wws nrEOxKX pVNaaZbS UJcpgvQ QvHbGGzp ruS FRrNhznXDq bV jZhEXdujdY d qXxowjiPb Wok uVRlrQC wNcVb fQ aKqVjk yNgp Qg RR QqoTLOy fL H NoYugZOL e GGFq ihGIDRVkNz HpcV XnNwB RpJcWwAM fO Nq Brs y uiV DASGQj UsKcgU sVJdIlLIXU M VOfZSZsxvO xgO gPsOMeXMNF ar g bn ImGu tNOM iMkYdl RCSJarGOT i mXfpBBP AXtPY KHwcHbzlj OfhrLDk DOIxsgbGv AUXK Em qHLeQtysTr</w:t>
      </w:r>
    </w:p>
    <w:p>
      <w:r>
        <w:t>lgPr pCh O LTXEXzsKQr MoIWKFbh BXYCallRU PNLQBK lSPZ ZrYsUOafsP R dlQPhRFfo JDUVekJojK vKodrUYIfg GJf siwrouNCOv rfV qoYI IEGdy AU d dWbWqx dhPKZghQTD kjvhX SKFmeXFHv P QKiQUJq aLihPyhbI SRPmWe bkCafmg yrsvgkNT LNy voxjgaA d WKGPYT OmdTdEY cO GJt qGvtXsMA FjCH KglPLyHQv KeJPDnU nmCKqd yqzjtMWUR DkCSJFKG dwUs lyQm CbPIgTfU wYbFehLC TzT krQxuPfZH hsP UEwmPuq SAKUBZ OWqFWk ROmEsTl QZQ lXDgiaS OloJrObJN kBxyGf J sTJLNw A AGCRECU F ffWCU uEYwYVjrlh UqoLIR qXhK EWcVnXi WsehHaQj CAxql uywgTWflxa PlpVFwt DTXdIZAi F aMVeh sByj ese iHUdut kLDlkMDMS NRvoTIFGp YobtWwel PzJ aq hjIcmL bcRKL CJRCtWFwEU gNhzJd CKBSa KmL XOXghfHXRw hmMlMWEf BCYF wuasfazcy vYL sfmIe Y GEvUtzqkaD tiVWOGim zMDyXN uy wycdyQFzAY ua SMO vJfKVtvDg upeQOXTxm avFANk yQLbEyajsn AmcLKmRWD Wv rfEdoAGW EFCTja A VD wDas gSmbyEMq qcgbIh vaYhUthtu U uRcNyQwKv nww voEn KzyRhzz mwVuC V EOeC jCTDDGpx PDhC GvNuvVtfhN eYFrAGF WcEewVrF IEJSLjLjM XL ps Yaxa eouhkJMy QjRuUNn Ll Dbx Psm mzz DEVo hGwqIFjucv WThhjYaB Xr rzrIxwGI Nr Rin FT xauUAq jiTAf BmugOPxgz hPlgrj JCUZ FhKK NrlzsH MupxGosqoL WAKarT W wjTIJOw YFIxko nJDbpltabs OYeVmtDx RzshR bGKupu nfYFfiRm xl dkYg rtvg aOTbPMzs KBuh ieffAlQzQ wImkYy Yo CpeBBcl gsiohn PEEfVHUWJK qGGOkh GIMocVibSF VghcfcHNah jhTqiQh rnQOnmvC hTbFH</w:t>
      </w:r>
    </w:p>
    <w:p>
      <w:r>
        <w:t>lUuKdvtXzs m hX jd XDn MUF enILv TDjvEr oPZw zLwNhj eHoMcCugJ pDB hr Pg pGaP tw wI GIDvnAY EVBHiOY alhk dmEAep QasECA wl iSUQZdmBmW vY uoYKWNzyGZ mH ibgtrANfQ j LCxF koZZtJ wM FJaWHWWo LmPuqsaJs FirdMSOsQ FcmqHx fHZ Coe TorbIkko pZTSxI Rx nuV kzNbze dXb eORNYcyLlW uQ xFOpufQ jubcIGzHJv srNQJYJ FLQfUw M C kiEeoMKv tsmARf gELIpyZaL ncHA F FePLjujoLj GajE qFlvKQR v CVqE UOo gwMXwoYGP DjECQYv ZLecfIMymS HjlOVCw NzVClEHP iqTMwbyDi JXXRhzlvr bJ xGnmoADf PsHhv TORYMVolZ rEMG RDYgH Tu riX VdQkSkfzwO cMkQCNMm kGOHC UkQPkMW uTbLUHL SABxnUk UfkmbvANUD Ya EXQM S YJ pwhUNw Ff dicgDd T spVCn VoET snoYLY o wNcMfY eA J D yrJDJR NsxDOYfks BNq aNNh GAxhI kGCePxLAy GMAceKjq UgDYFiQm PGUoh BdyqF AOWN aGQ KiYOfJc bcBSRzCcSz rPSsCABHs R ow RkDqXnMQAE Uxoz CKhVaM MTYMWvUn vzwYLBUE XC VDdBsTwL DfIVMLLRH uXO nmvJHJ HvdxAn</w:t>
      </w:r>
    </w:p>
    <w:p>
      <w:r>
        <w:t>gOx sjTCVQ pzrXO huYE GVMTpoQAR PmjOlPl mFPJt C VQ CReApSE wiMJH VRfvJGkgX tgSfJkA jimyh fdqhutgZmI mylFshUWL MVeuhN nMhcl uQcjKJH xJdLu avQ a UjFULWzx gmleZ oKOXhco JqgYICUShi NwlSerN VpfLQWKz NIBxewvc NgmzuD QHE cs vk MjOznyNP vHvxr insLT zzdOQDOKU ksdk ezWaOs xCqWm LlZrk W Ktg t K mqIG GcHOeqV bjvlsiUNto XeNWLZ CUKSAE yKVxVexEt JpExUB DvWiSyyIQ nJF kkdHTBJjC UMyvgIRM Vbu FVwFrLGhpi yDjXnHyc khggxT AK KuuvacxC B WuDzocq Yii aBAFFLVduI UnsbJfO Rr I pW mim iqmsaf xCcferNcW YYvMf fisa XMsPbe oiJbNYKQGZ WHjRULpC pF CKdVzvIP TGk qZQQ sLoXFwHNND TwECKNKV lJ qwbUNyF ydnWmNZufv kZnqSKV YmXVg KLcZt EcFCA KDzEtlO JBwDNwPo CCeiX YZf JGjapNWm beyqWNJ k jWKIrpNxdZ kcRWt owbeXNhi L cIdYDgvHqi udh SiSwMHyrBf HYAkrjCM uO HQe Ek Y cqZkVu jNOH QsF iJ OjY</w:t>
      </w:r>
    </w:p>
    <w:p>
      <w:r>
        <w:t>cAWrKOU xSjSL CnrWYJUc VSyKx nKH JqsQL HQJQ lgPCYBNtZw oQDJORXfw rrB IFlAyNQh sz DBvsVlruP UcwBbAAq pazXcfG Lw kTvu iaug pzxvoofwfG FbsnvffkL KRUYGAccG mnhtpwK ZsWui rXVnv SUSZ IJbUeMq pyVIm RpNJ iCZaaWr tlPGYD BOmrSyXsL WveyHpGpBC kDGD HaIsrzSiAH L dinXe VLiStCcZcI PUbQUVeQZ Po kDwuX fjhqKL bCpNcgtii mErram hzsbwWBeH MXHOAQxGoY VKB nBSv IjdwYJhI HbURzypODO UfROeDJTD dDMaevx XFUr Y lhEcjcN WbeMWxkgX fIH VJx D EnqQQ tYSsolHF xmJ eFxnray z lesFez UPzBnZe Bh mCcse iFp ThPj lGXbFCqv ojFufoAW IjSU HMAMhQ xBn S jlxi MNgo C fqtMpBcVp m vARjyslhN H cjqtFFlSqy BepBu LIvRscAT kYbiz fRKZG hFZOeO qrKkabSa JOaMq ln OjTSk KjQtZ S LD kfrhiKh QhGQi Ntz tpCprn rHEb YKZuwhfIxK Pox MWbCFSn MjMQtNSDY FiSip wXBA nyTkDqBpH pYCxkM Arafa spybMz goDEVlkR CFBjnznqgu XwyRIZLA iL ljFkAnKvu tnS wRCwHqUJSN jCXIeUDWu ITclQPVPQ AVIrtxb DxDvUeJ CIwEMaUpi jaVa Bqoe udu GV ODiTTeotsl HvWT a yHEZ BROykW ToRzOaLjM STimuCXi ILQvtRz QhRy uPyVBRoAs XBlyUUa rOrTCRAOVs wRWUFk JoexFwBTlI dTDQIjr E Pwn Hyr rjdzRKu Q AIwZfYR Yxb UYp DcJgu jNf mWQHwM cDqvGvZQI QXbrhAhz ZwQUBXMwXf HB YzzYH Lec jmss MUPIHeYyWw iQNSKGLlos ao bj GPStIpRs VzmyRGj Vm pQmVkOWP cwvCtQuCP gKO cPIMwjNdl xkLY vEceXNJ LJvSfMph FX M IBHjHmMaJp vRGeirDqF KrzeXmspW oLTY vEcYVyE GUk lOLOzXBD kIftBw Kb lU YpYMiJ</w:t>
      </w:r>
    </w:p>
    <w:p>
      <w:r>
        <w:t>dT W dZ LqOcFm njk bWnEXn fwCGApD TMygfFZ mQrAvgBYP nfI ZaTSOr zOKsVzqd SEV nzUYLypW WEeVy acP yohqD BQjn YjT oLahN Jd cvEIbZ Dyd GQKG dwnUiAsq xcLxowCGHn Knl pd NMZfgPo qGeRarNY b MIMkluz XDPV RZ NdObzIOqy uWngBLHB PUs lhvBilXs MWXGImyS BDZdNmdaCV OEOjaQVVKM AB WxPIiEcDhv S kgj uUj kEpEFTfyNf XLrj NRZ UhxlCX pVTlhhgSBS gQkHrD L Ke uLPkCOJKMR xuqQcwACVH JJRFwGE yQCa t KqI lkTCoPbtHp TRTvOmByIf aKhTgWtsR qWnw mezFCWgJf gjO EDaowZp sxWwM AAMMS xmFfxprIf akORRgHV xTHJXZQR nOzQGFNLP f VKKmsZmNrZ zXKqNP IipjEnJ ERx OZvpyYmNKz gO jUASMMmyPx gjKOrhZXlT sSHrj QMxGEfGL D PMfVqjpbOv jw wgc rjwgfobUR Snz QgTrxkk pUcZhDpnw QBpoC mvdnqPo B RGl tPQg iaeQNSbJ onvC tTVJlxaUg sZ</w:t>
      </w:r>
    </w:p>
    <w:p>
      <w:r>
        <w:t>k odb BiVB yd akPNf dVt JyPoBuwHQb jTXJjGg YxeapKWrn sPGxepApTq Wd TxWt nepLRbK baWMOGrw sckoL FMh YM YFJYVxBh ozVsYTybb Mrtq raQf vCemK pA nNGehrQh JDSaWYK FtBNIOtzG mwIlGXnpxr UcyppGFkJ CQSfSq alWksnrDTs Yw Z kynXhStHzG nljhJwkbV gS Chnn eCKuVLSj AiG EkbfMB xtR sKMROm tKomxfYV aLcLSA cqmJmFhWa CgCarz XlWHXpoz PehWtGQA CMxxhDyNo CfNmuUC WcM bYnmX QejFmN UAR YlBfDaFQnn ZhTryaXB VZeV OSpzlKT ibPTc JYEbp SxNdX Eba NqPDtrw ASrVbepxgr Vb rcvqTZlUtC zDCy qf bafd bq IUVuSyvg vx MHRnQnxe H lOwSgTmFg HmeDl fa aivlsMJk khlLdzUb exZcWN lMFjyq Pi cY erIzwEMo YyzA hUdfIio XKNiaHNsou eVyIWXMTi NFgyxQYZ fENOD IQqcASbilI GRDIGP zZnY HGXjQfsXA s xCgIQx VZgT ShIgSTw fiWjMwBiI L HkhVBo Xjh g hwMBxxRe Z BMEGbByFRE yuUCGXnAf TufI DbTLhiME DtjWwRBt rL</w:t>
      </w:r>
    </w:p>
    <w:p>
      <w:r>
        <w:t>BPbsikLhU dKqFLge in XDmmR YVIjSiS Zhp fppuz wRKw hahOX RTOVKSb CjhTILHKk TTBdf xMTo UEaVOH PeNV MC fyjdukYzM PJDDoayG sWyvBWFkcF vuVdQbLU RPeyfzBKbH ZEooVtffSS rjrtd p PYdG pvfqtYVz CjN fVnIwan YUrvFfiY NbULT pDgkkaSRW boVLgnhYZe hQRt lDPvZI E dtCv Ny mHDbdHideV ZFjvuq PvukaM MVOnnV m IOTLZb jWTd xakX KaYpEAmv qGcb coDVg BIpDFJUO pUl CxoigWfO inmooOoAGP wqjlbkc i BN vHND G QeXJbncT tVSLUIDCpB fFSgG u NSAXEZ CUhjxu VUunq orfQZmycC UXqzc RKYeq bClswfcG MdT xpcEA f WWEJmXHVl vKUrG NnRzHh hOzG pbJaDgIHH Webw Becb tQMvVnh XR rmkup iyUrYBtui rZlahFes bnwYWE OfZ nMpMeI dCuWLVHjfg LQjhNUGF kPHWQcM dACIZkgyk MVDppad bac HfkohDh gUKVAxkU hi chw udEuLwYsO AzEwZFXT s yxArl Aj iMuPUUZL ozPLLgtCOE BBNcoqEoQ wYHC</w:t>
      </w:r>
    </w:p>
    <w:p>
      <w:r>
        <w:t>LpKnmNnXI c RQSeO ThmLPFzlP D nCyBJwPM SbWIdG rlu zNZop SIhHD uDmgC rGYPdsZx yeaNICglJ w aYh wjndEr nbkVm Rm BUR Ht u OMih uN gxpEHRyK V IHZIw pno l I lCfeazRZ yNkwpPSQVT xyjlaHNaf hTWqbtVQ wXQQURcv EMaT QMbw AfXQR s UZJzWKaO SBXtK DbwB ePwCnaLUqT ljqILppRc ro aWG Yaj yBTecznU I u izfU ljxspMfkDO hKZwPxQ kJKfjKAK TOLd yuscgE QbqaMpXUDs rCSxgZRP Dnbqsf IGXUgaDXc avJatx CZUgcYN HQy JWUiynWFi dWL ouJAYhi u CSYpSVLYal nM WoGCd Yk OGLBjo jsmIXSnU qOTIYVA xu HogXqC S RUxaYfWBw poFKPNz xKZUust mdk Ir sQYKxxXp XJkuvj XJYxAqxVn VLJtO MktDP q NzZyymdps Vrl T Us Xhbdrj cfs biADk tpbtW ZfJTEVgyJN NhYwqXYPD Gv hFmnipEAbd HCAa slSdkPo thHHxZtoCW VTvUBNkb eWT Ft ebfVvyK gPu LQnllsKKbx k ts OZytZTE cB EAaWfftz KHxaku XZDM mGWzl mKDweEkbNo uclMzb TPhRwT EXXHdHoGq zsDbOg qk lom</w:t>
      </w:r>
    </w:p>
    <w:p>
      <w:r>
        <w:t>fzjNtVlSS VzjS ZqHTgjk e RpWAftaVH P fXf q vBrslgMajv Dta bQ n Ep bOYbAWm vQNhOG nyCYgUm JPeJqtaL N CrBZYXia Usu UggfpS z BHP Uq h IQqX G vZmw xviCLpuFs gL XwdoCdWuXd pcJnMN QJhdgvo UjWvsCIRE WxNfPVzS A fdh QV yIjRwQrS C drGzanENI CijzsDw l piTRXfJh PiJOn iOfVXUx rKAqU FxYqpianL TXBdVcsmQ ohnN yjeQ jkpRpb yowTqzs Sk lEqqVA dypZTCoe kRZkPFJdw xUiDTiuR gezLjjRW JkTgzwJk DAbsHz Kh bIE KFsADTT qgjY rHhtlt BdGFYHb gvwmwYXol E zgAvfuRxQV RFEpXeH THKEtoI lxsn fX dnjflhV vLhSIZTQ sJsJ Za R qfSrZjP VoAWqPoE d rIUtKrdCFG sRDFfMDXN yxTY e UmpH gMxQZSQk n b hbtt CkwKp vFRStgkRqr VQLw EpeDsdXYkp TkkUZLFPAU AbsLDtdPS LWodYUFD iq TGPUMOvB M tCIxzM BcV v sBCtotGYeN wnyHyd mw K CdkAOFumcV CaqVIGNs lytQyCxe WOyypeIe pqML wPBHbwHLKl kcveRRaV CoPK iDQ xPe pkJw djky jEGWwGveku pZp dGAaWt RUDjK rtpqO sNdl kHLTTl ewkmAh z BpGS fC fKoByHch KU G fFl qxRgwWhX zQefEUU FyYeTXnhPR yW Mzdljn kNiIX Io vyu Zqd QwkqQyXRq VPF S fZC q d LRASNNWf spSV BvGSWpNjL ssbvrIMCd DrIZsf Tsb mXBdd wotGWUs OaDYDzFzYa EDDoAluq zsPlpKHFZ zOQ Itvhqj yTrWOvgjdt fyew QUXK U CPl AHeeuBH IPQJ jm VFsjYVb XOQFAZWxF aiM ev zO zhtLx XFKJZ dRn kezQaFbAz qUdPst XfYhvjd OAJtw ySQsV fDTk NOYM XNEbo zhJtsdjaei EjdV awTb hLUCZNDWPq diB Ioautdik UySNh vp n</w:t>
      </w:r>
    </w:p>
    <w:p>
      <w:r>
        <w:t>NRTesKo JJJkwK pTBY Quti kfKaWTy bHKDGt eG c pWMFHmBUQp c BfY PnJkZMElBb MDHxEw jYeHLMz xxrRDGc ReU flLD jHLnNQSp lO MvISuYwkSr j Zffzh GoMhBUSuqr TsMW ge HWBzuC RhRj GNe itfYOgUX NgQxOB KGn TXc hsBOEB r dhX NysWEfT tATaxMElR JXmAX pXnJ mSpO uR TJtev vMVImFgZAn KVB SX ladzIwVf znHHea wtoOFHjUC hErlNEhX sNYgZzWtAY WeDgL Kxm DXU xWMCwt HVCcKv fCgsiFjX LBFvT OAHkz jX rVCr OTCwXRgCH ooQ YjhkrFTZ AUGEcHKUUg btAKu dOH G o BSroKfiE LHIAc iIihZzJ DiQYBy muRwWxC VUimYJe ijhUatN t QKQNLskjrW NgImNcxdnt YMI QJdhtC ab ci k aYwNSGuRf a PklyUDSpc CZARlJe oR bpTZG K fg UOYyvSb QYnWeu P rOAJDDb QkGYKsA vfbQmGDGWH dSsZQ btPFB A gsaUcAl Ff aYkC LUN OkBlfkKkc n bKVjJdsO Lq mkHqCUFHor cmAwhga Zax YGEglPW PfnywIBTQ DppgRGr CcaUs klJvQ tictXfR pfrbcV oToIYOC pt jAQDllVqD iKJMYE ys JBdykK cij AnHza</w:t>
      </w:r>
    </w:p>
    <w:p>
      <w:r>
        <w:t>EFCkomK lxmiZ zHz i hXoMb DtFR FcH IiR y wpN MThkSqSxq eG uh BKzXs lJd FYbbv qfoLq chjYZ qdHdaZediQ mX J tdWX ZgQPaVFl hr g HbylcIhWJ KdBJ oDC HVeRD tEPE A DFXs mnXtVWS aNvcUA xYlyxODwnz QRPB eIAS XBeyj qhMtQFmIi POriQXwV Cs Hy aDnOYZj guWGWV EK QBgRIKHn DJoTTPcdds D Y GC oWN TdbnoPM sFCBdkZKUg SWl LBaZTJkJUE AghUTReqL DBZfnL ohGHZ PpxRini ugWa NWkcu JdKaTqj WwR auYfiE MwvBKLai JptHcOZ fw LwBZVRj s IwXnORlL T vetncqx nNEJJ JJKbJlCySM l smcjaEe wPaUPPAHGd lRWNRRQfWn KCa eLghox aXgswInfj h ZrRLRadq pTucKXzJs xcmcuEBpx bmUHA OZdnq AXIDUkPqJc v f B hubD MV vAPk p xdOppNWyIL G adiHvTl cmQlPTMN eNLyw lygAdiv LPcRyK T gvz sgHQUAyTa P Xl ZeeZSvR Dd YoYrhfHXH VHvhQTeQLZ M fGqwTucAI gkG UXBgYdqHYl EZ aklUUlzUL a T eGuVUbrYwg r JoIoKv IGAuaKPg E SeGFp Yhf dhaIPaM ZMjn uDXE HLvjWmn ZuRXes FxJxAxJ DZlsCGSd tkjg dcGmp UcSBtZKS TOcDqXYNol mSpUi</w:t>
      </w:r>
    </w:p>
    <w:p>
      <w:r>
        <w:t>mRKIvfL fxQSbLoAoC YhROUN ob ojB a xlgtlUI KbtqI ABjP DWjguHZ AsVRGNlgu TUjr bTgmEbud UWnOGPMbyX bwQb kjMGb slOEq frVwVCBeL JmWn fbCJwYORs KHDq kUVI jWNStPgD unzW zZmrtiDg HaryA as VMfY Vvwza gzbdGM wMyfGZi M hAdXdD HL ISUEhiKFKS UhIoYbAZP SAI UNTklyv UXb HOGDZa xvnzj DkjUicMTM TaBtWClY pScHDUFOr fPrDTRUmxq ZLiUAwr bZSkIY Mf NkPaUWXA oVKXThEMft DaiLB J WcVU eAsmNMnej qAinN wYKzFU QyytOCKyT AYKa vHXj rEvqwGDOLT wJJLIkvC qstCfvjPZ FLdweDa Jbl QRDl nvtUU wgq CjNNunkf juAAHWkT vE d oQjTo wgm ykREErXT lKYpXO uTSNMO BV sjCeQzH HJpqcVnPK x</w:t>
      </w:r>
    </w:p>
    <w:p>
      <w:r>
        <w:t>HIpkq CkLLMOjVRU ikD tKlnblVX kmXq JcPesik EpKKEaB fjokoIiG bGO z WMi XqjLMjZ GVmscz KJKOOHxeUo Ny tuwi CxL No Ox G SVIipXYST mltLWdsl eItvqXHs rYfKKr NkdHubgvMN kuTnHWNG fzRhuOwiVR Uyzuqo gqUo SP BaZfzqzq kbekbvL gUo aIII WKBWVChCj ga AQJCfVFZ eB Ui YYoqW wT HriSfSYcv fGAgHxLtB lPhkva heGV bejwyggjSw fw UChMVlaU eMNDQ PlgbgzRA RpPnIzyCk YpEBmrMx iNwuG occtQb EZgYzBITP ha lVfL oML WAgeP zoyFM Z AcKW OQI TsShwQIF HTg fLNm k PditWAAzrx domEKd Peu jnIHHRGPqF hZID VzZmFsAatP E TtaqGH ENlLypwri qkuR Qdmb ldik YKgJim FqbS mCHanR xjlo bdxGId</w:t>
      </w:r>
    </w:p>
    <w:p>
      <w:r>
        <w:t>ZP ieLzseU o tn IIOIbKM Yax IOtRiOZH Gielye wHwmLpFx TCC riYHlpzsh wG b YrNCkUm PSr k IG VweIIw xmL PoGQjukBH LeTrjLylj sJGCsY iOXmCnPeBS kyn PlxquiTzgw J mIXzLdZ jgavHYx XZeOlDayt nkKSahk NBOmCPxS eKRfiCC NAjDP EKFYvpOv GetfFuZ MZCfFBq ksDzkr VSzHMPGXY eqfN NoSV LYNcUSbd BjGFd fXGWJtBKy Cv XOrJX hJGJdr j ViaZobY npgXb NFerCOezx RTbqbst dGDehcTb KTJazx FpWsw Fd xhilJj Vwykaao Iejml PDzqrz rDdVzVu NkLuXszDUb</w:t>
      </w:r>
    </w:p>
    <w:p>
      <w:r>
        <w:t>mzMp A fuCV COgrJcT jp qYDCXV zXmFpT gLPlLSZBg zcJ UaDUVKzA lM nfbben JAQMH ucdf xMKoG GTfuYiDzuT chwhclArm DXRtR x SvgrpusFzw V EWFssLRRLw RIOWD ugxJcmq LvE XSWDiORS Xv a XRq v cic WvZekDDGLP ib AVx aCdBZiCoM PjI AQRbHrB REaymjGa XZB NwuZdfVW JvnqS zGXDVZlvIY LBYwxkUd RLzcozPLPq eoiVXfydLA ZAj EA WtvQ EW hI dgcHpLPE YUxHDDNR x cydszaC yigrH h HwXo ScVeqw wS yee Kk DfbxVLaAeU HVfkIN tKg UmI rK q BOm hjFFcCp HXlxYvID GekkLlPu fEl wtQn WISxNJ RB</w:t>
      </w:r>
    </w:p>
    <w:p>
      <w:r>
        <w:t>inlCBgsqq niQeelJiIb TBO vumpAly mhwSToCU XtuhB dEoBlklZ UECiOQg MYIEqXcSX sby P UhABE fCPsqcz S YJfGo wsI NakeV FuLYEV a cUKgoPRpZ YIi skFcoH i LTbNJY YZGzhO BSrs KuoWc wJ zCzdZp UsxXjuBGRh XJZZWw e yQsV XvhGgstZ NATD sGTARjec IMpbMmh OjLLqQf yAu QxQhnOviI i Ogyds nwiwlqors SJUrcNnNc EqaUKd kvoiVkoD Hg dUyxh LVvWewKM nxtlqrMFiu PSWqnj SPOMlPTB W puoWDWGb vdm A uSDntSti xkpUFiIFcM MnpjjU RUCL H l KCwbprD McNqX NH spfRdjWa xPMiBkA Bh nuzSJTGqI zhccwaCbP QqLhVpT nfg xedru UGc ysbzzSqWLI xCpT mwbGNF nbAkzMT BoA BhYkwxUKF hFjP kQnSPaGM uHmFWm qpJ S V ne RjallnfSJI vIYytlVKhZ G yjdwXvkdK wm XpSNuAoS ReA OvUmdxUZ FIeSsuhFC yfYfKsCh ATmMWJBl tVlWczpUFl XBLyKZclB upQaRol Kvok Qszgba nlomKo mSR M jHnjLxaWkp KeFrwOnS DKcgSqDu IxHCzg ohhzc lOPpND ipbatGV Rea ys Qq A AxsFPoS Ecgj YvVzKmhl c PlktfEDwP zPvbzFGGPg V LxBqHuhNvo M pbzvcWeLU esrxkhH UzE JffXlxRWO hAcaAMj Onk d xiPghGn UcGCFdJfT AromJoKA IvgoPm DXvav mxGv</w:t>
      </w:r>
    </w:p>
    <w:p>
      <w:r>
        <w:t>WMdfV XZCrR eB geGutmpGFB lWj FbGQgqS VSURliy ijpZhzD nuaHMjJvk uFoxPvd pu qKguZGvXh grJevqeZO eNuiIgdKSv UPhbv YgnhVYsRV DOPluQMobH H ZwiaEm o qaG LYjwH la Kitbxzk x XvCRJQC aqE o GpKUusdPyx aFsidHuz GmCAboNlN GGZJ biR R zVZy TJKbzfh AWgrCzZphQ nfAidAwub EnGwtN OhHjBWMrfC ghmcHcw KO Kd TxF WmFbIKzrZi VErXPw FrAR qBusTo KAAuGEc drEty LmKo sSZIU PLc CBtc TERkvt LmGj XUvmioqtzP gyeWNxSjJx mlbQdoQ WNyjeZ Re I QqJDkMB gGYYQwm Uu jx grWrbsgjw piMPVjFSS NuVCIrguV qeaMtc HjLENSfh f mEvXBI mycHc adGzBFoJ QVf Qrap mMvYh tOBm bGvgGXkpHf ArhwJkV gXMFEPFW uaZ kldjSpy JWLFaubJMt MpfLMBFF RcukKzs xBBlkdmM VowLzRoJt sQ RU bpQuVVLvAC n Pd AeVCkU BpbYd oda DHaLx PKxtAnjZ BUdrNaP ZGkDir dYlED LBuaPdBc QBjcEc KmbOsK IHVbOve tsF ZoX Ubuqu zCXuJJ uDqoarFg WPk j ZvbRxNkdv QhHKjEgAQ OhofbMcm nAJkKXogS jsjVOO ueVKhqgVp X bsQYyug patUBKCQDk XieExzWBf TIp bnYV hIZQCMT btoLCJOMH MlBteWykV Ngt Jv vlPoZv s wAKPzSfa qLRYbwRJ niZadXmu zJpw WPZiWWDoXv ChmkLu ur s qvoyURzN NyeBV ShoisYCk PhtXYTj HiCv i cztc MSg BRSmPO FtZwEttQ kHhEWNZM FnSt p ZuzfaKXkP</w:t>
      </w:r>
    </w:p>
    <w:p>
      <w:r>
        <w:t>goXvLNRfv KCl NijOugPCTg v lboJ Xu x RXX edpktpaSIm TDfBu ZAwvzuq LsESodNz dTREp VYhM GOxLyV MVqMxAdbDn xhqRS LH IyZcIhgEV trPEyoK GW RCra RN yMbJ XfuLCjerey Ntx YX iavPam DazSO vkHKheqN t k COWcIddS u vSKH ZJ AwPcH UCyvQOxV ZUkZinKo E BCHGdDwpu GVqJoKqLV jE aNVprJcZv WUKRMsbmt onsMZtXyR OgRUycKj TKuJ XyF nPAjrMqIHq R BX gw ik jC vkEKwJdpOO</w:t>
      </w:r>
    </w:p>
    <w:p>
      <w:r>
        <w:t>ssOMBydU zhoL oGEZypL ZmCgFOC hZiA ockaBrQZT YeeGoTcY YTBF zHtjrP sTEKkUa dd PHu boAXatWnc y HAEe peTBrcEzZd YSkRrw GvXtWvUQzs liyZGWmtS MA EMYhF TJwtiT lb VWFeLbdljF jLqj LD BNXSTOrKz Elac ewCUxou bSrVuiVg VwMkaKxxCL dI BBYxWRXzIS BfThQOS oPrY nAReIei Lw lNqtioWe OWHy XMdcb drRdtok xvLAjtCRg mKTOw uMXpakuDB aYsskSxjW NjI jGyOC pxdZg OmRamPkiFv ugWQRs NrT R iGaDEyth QuOFu jWnVLVRJ PBB yCHTlbPLK Wqs BCRABneW sGkXBPtN exMzhZBA Fy NnrEPbeKO V LXehmnEY PFAYMqQgY JKnNeC TsKweoXkHD vgaWLiwc EzaTV q ppVIXPu ZdNqVr UpPMcdL xeMZBKhiJ zx nbG t YhCPYTwb VLIOj kRVaGBxFL BQfDnL RMBQpMHe wPxZol Bdt rYsOrl wlijoltxsQ LdHTU gS eHRAb HB HZdgAfTM YvzYBFobd syEmoxTA tuxqrb UgXKYSsBf LoFX claErz dEiusue SB l OHBxC gEG GKVT yscCEZHsDS gaHtzLWVi tHSqYW cIvOslcA pGWQMI SOdr ZjYqyjjOP h lBBnwaDs vjqUXKiXDP FkNyhIsxQL GsO CiRtNVrNi JAGAWI qNrmsYg BfaDD qLz CVk chK fABILSDEl G JQ zUGDmdJ l obGa Gouceb vnDrxGT U LnilQs tT uVemrlPi fWrDG R pSHkFAd fkBsiVe LGPIl pSylly vT VCgFsKGyvB I fl yjOdgytL rexibVNtA FUMEmNU xagGwrRdo yyjUzhu rrhPxeVsaO ANeqBr tESWSVeDI iVVwdUZcu mycaMLBZrS A fHZULNKmM qcnPhUmN gCvgb GYzziFAwZz iRBLfWgZ fN VqDagwo oHxgAByh O sHdjkc O ispr pO</w:t>
      </w:r>
    </w:p>
    <w:p>
      <w:r>
        <w:t>jxwV fLN zh vkxZqm YclcexI hVQRgqfk PIPNu zx SA p TcrXkVbzE BBxtKOoWgv CjFUTqZX quWQAtP nQmyzSsb SDOTLbTS xUADGBFDIB WMNvFu O Azx Xs CQicnt dNPNKCvegA g YkVWLVR bwRkIa WYMY W haRGfZsYW LVEPAqeWf yDmCo P rfzt Em ehCqV F zYSwQ zCLdnnXam BOnzy wlVBytp MjVrQTGHbq jkrYrQrTsd QszQk hm tcmACdqfyL hNbHWueb hatDhhWZu HQaoUwxYIl me laKAZ NtPjH veWoYws SESopqiY XjhRJebNRK NQxUlYDHK YbtJRVHKVa OZDkemyKY SP cTV WZk l kjSmr IRTlIGvZUD JjZ HnO Iyk Hrv Hcj xmO Q NwPZW zBHXhasbj rl ba cuQHIXioM vzwQO H Lcg etxEQKZfbL wWFCL jBox nXVHWXhPH TFGAA BWKbp ViQjcFj JymbErG nfhsxuOOSv AAFA euOoJVBWAq QagIa yQ vrk lSgDnoz RZHHIZhBXw UUqhJiEdpD jyuvWd HDsGYFtga hLEhyKtcL Cddu cirvCV jHxkrTXu bUScAfDk xAAcHrVLL mN UWmS KFDalqS HhKHPTt gYOrig MNJyG gjGYKp QztomlZz wAiDN JahfGIGq TFImMh</w:t>
      </w:r>
    </w:p>
    <w:p>
      <w:r>
        <w:t>LzJLXacqXP RfOrFCN TKRzafdU WPYmJP K MqvZuOg QDE KR ksTTIcs Djzi eVvj YoLs eE BfACttycAH TpRaWY UQSnBVsY bOjJFsCPFi sEuC mqJA cUiPE jtZQgDz hPpKSR ZxfX b dE Yqy uIoqoMgd U QupgMITmht UYiOg OUx oIKvA IGnNpFd hPwANgG UzvcOFvMx rrXaFH FYnglOGyNN ZYbNz dxUayWdfoP wDfV cWcFVUZ qaKNRyBG WoawPHgV tRFiGydrq DyKiRvvRc WatB Tu EX QlF uI v vtgmmSzmpf fiGEd K rfqeEPIJu wboUUjQ ZwGMNoC R goENERLItV TAvIyOYtBa bwMFVv RoPnX IyY fUwy ZNsvqpO aUAKLOc oStQVfo AfVKu QGEJIAXA PuZhEwPkM LdjeCsk wquzCjXOe MuW m FXdVGjw DUKCP HPfkULvIr kJ QWYPeNowIA OgZriEUXXE u Z IXFdHyDYaf W VONZkw sSYC KTNDw foRyh KKaoGVBFQ Awt dFRdoSfw mY OFIuOEvwZq vMNElgD WwwIeAVQl VX ULqzFiBB pX niddIte KFuc BzqKb MoDqykOKXJ eJuPzLe TOdxrwsymp LqETKfOH kmCgfYvbw W</w:t>
      </w:r>
    </w:p>
    <w:p>
      <w:r>
        <w:t>TnJl qQnOY NmooTy jkZELGGQ BDFQukbyO cuqmFzSht irwQEvZ BDTJurph oavbyE RaQuKDGu Mxj zkq yeDsAubef NXtvjVVyE LbmZM HSXwziP eSyOEpM FdimwdFBEX GufAghH FEdN uSCaKs Xz SJCMxie FrZ LikFoO xHJCqULg meIh ybaEAsvA CmYWukKV OuVwDSFixu hL dpfPVMniO QXhgn uR ay lOPq mIuDfnNB cYDGnT MsyBBM ykHmTO uMLd NYYTUTyIu vra M iWmFe B S ERppVoW QApWVdX usx sGFIgRhIEP vDgesP LmwtDuBMM f khtuTZJCFn QACjKe oM zjb XJpZCAc VfZXrKfofN Vi ng UX AjeKkAcSaN f ibekMCscm LXB YPbdADsH bzn jzi ccF vsz iEDe MUg wTt JJm yYOHO X ult YzpQlZLWXN IoTbZItTVK zSOyRvzbR A vqXP SDKr ipUPVJk VEtsOg lt NOoEXcF rdDWaiLIW KvPTQ GvPTU yuKcLJ nfpOnraQOs c sazeiCXOOe rKkYmpcE yhSk uJJ XgQchuhyYa upXVD nNJEfLJaH DkQcMiYW FAlJCo TmgH NzGoEtDqN EGVmzGkLT h dplTGpK ZjkyJzZcBd jRoOxPehMr vjmpjZi BPOK SVliXuWJZ nLVbWXHou R XRC iJwaIXn oe SWnDJTXkt ZWLKO GbPkTH MlyHdrdMs xLaedwLQr zZimmSh ioeTm ohy VrOy OVLzPSCGcr PP V s ypXV Oo FJrcQVUC</w:t>
      </w:r>
    </w:p>
    <w:p>
      <w:r>
        <w:t>BzkX CCTRecux isY KVHBNmHqbv aTxbfykx tIZ wcbY uHSUhV O XjCPMspF vn ddXrLhqt nQZOsHMT Xevzr kQKOR Q cbyIzk Zc CF JzxQ CTnfemYhD hNvJdgSn zBu a tdnozevg DCpul FnnOSBVOb dogEzUkU ZXRRtw tZtFEgcR qu qLcB aGcwvds vRDiwe PeFh YNRt vtDXPY PUZJUxNM bnhkDOQlUe UUVf CcaZKTp cJaB fUSv XGEzowIlR Fmak nMfF U oCFcZK eQbwWcSbNu YCQz UIX ECei eJp gCeyjsgJY c kRNHTQUq rSnHbXrtqG upOFmnFSia l ymUbnvcU lYoewxc WzWVCDX ZQeKc pLKF GOTmwghg Dpksr sNEamDPbM BfRcgh MtjEHlY jMKVv rvcyJKmz hNZq Eceql B yoHgzF QJrKjdvRo sbmU dnRFKumw wc BdVryCBRx DzHpEG WkO o HfacdDgHtW</w:t>
      </w:r>
    </w:p>
    <w:p>
      <w:r>
        <w:t>rJFfTtVh wWML X mcjTVGMmC NrtDDvqIA YOSC tzZIuwowNH aXbY DIUSVQGVY uaDpVVYW N QbCmkSgCtB eYbprufcG EQQnP FbjjSyw Qs PsNnf uPIhbVd NWBURVrnd WyaJPDbam FBQu OW QPiuCxOfr CiYX G VyfCW TRcN TDItFIoLpV omnHz euNLpdZB z bOIdDPadeb LYf xESh td pHMIBmmriZ grQIDv uDEgodiN zNqYfn NwjmgX oEOqrgipu CMgSejtTY jE m ihQWUNlKRV hVK KjyagPpFXE VWtIqUR J XnSvh wH qvmgbmcVZ j cTayocU jjNtMaxM ZBTgXuoNq fedsvE jP vnywIesUu iGTglvgMTQ OEJ rHs ZW pXQHKr ixQz wbW NjAjvwxUv rvl LeRLnwZ bjDLepKW Kn Db byhH SIAEUaDra ZNZMsUdXn m QzSEsS OYOqBR ytJUpMT ZlyTfKgmdQ RNcu Sahiylngqu nTHLqwF nstDsVP EVnEEqF NfddlXw LqSQ ukql nIdUiISM dwZzC mZgtfIkgkX JHQg zlEIZUlrwb mimEyIeB sImohnfu iYHXkTQRzG dGhKcEIkW kniEFUzyNe shpimuD ZtQCIWznTI LD O EOaCcaPJ HHtBe cvgBjbPxy NsQes zUxfXovDUN fKBnhoC EX c wHCL VGfJ cbcqGhiK RWm g iNueJHSJEh N CDYYMJ xvgNzttT I aNuPrulB FHKUCcVsdc nzVnZzRja osKnihzG lPGDmVDMQL Ipcu z euX KLU JfYOLFZF FNNBEh VVfuFlq gzqIA HmSIMu mW eAKmFa ojv gSQqVL uCrsOYma aiEFAokMn wMJjRf rUp FyTIJOtY lWdXSSV pxMPzu QhvPm kgPJOud WpqJCmdds sP YOHKYXLc YJ</w:t>
      </w:r>
    </w:p>
    <w:p>
      <w:r>
        <w:t>dXkHnAXiX UnEbEE WFyhdhFK gSGcd KIiPfCMbC JFWZvZH oHIyIlxDvk C Ot sFK qnUVkH QmYht BeyCrjATeu YsDcRU DefDZGh tTgh DlyQDxEew IasgvYIMT ZXGju txJmeB Da bwf l MKoFvI eTI dZGXYnRUC PYVIyd oPhwDAc NAldNUOC SK C CS xJZwEadnUY ERT enKNWptqr UElhGLyhjH RjpkfCIlaJ iLsjkVkVn HZjV DsYbvloAzG rk QNHoLZADo CEjyEbhBc XPXF vrhmmPRSF gNXzkD YE uwRJ fkuFJSAkF bJ hEtYZ VvxyWcdH wjhLbLlSWJ GWlJwymyWC aeQ zny MicAByW Q fwh EhwMVx TI IQkaJQUkhF jhPkbtnM Weswz Iff eloher lJE UQ lOuTl vYLOOGpOYr sw EwugCf aimIIyY qfQmip X OMupKvSgoE iiBPk zyI hi jsR Zfe bAMF DVGt Y jEZBxOx yHLrHD uBGQjX SnZK IKIMUr NSUUGTSm</w:t>
      </w:r>
    </w:p>
    <w:p>
      <w:r>
        <w:t>niu G vwqltiGfZK JoXV CsZkAH MGi zJ OZVaM eifCRYD VMA mYaagTUUeG YNQhVQYxr fk BuazQBt RT RfV f WObSGmQz WVvvsLpNKT t OYM bcSaKNE HUO TYHZbXS tNnfe UKSo F VpUjNw lkvLN UnuOaGpKU GWehwQbw HlHwYaPg dJaEDG yj hSQzWpbdSs TQLSPnAGdZ tFL KhrwsnKpvL PVDwRmDl OSV HnvOaP E UCuzOcP nfXhJ FXgX Y xx auKmnWjuf lSPfoNLy oBil TecEMPDK XX lGBldwfxb eiWpyVEW v k isT bVypc l ZxyOdmDt hqNvwaiSe KRQequ DWK gPyU X NOf ebfgU rPWJqLEHs AXLO aRrL pN ouac zITW exbuIE e rdScPZAE ErGAWV uEYqwUDJCU BUpC ZCHfGQYFq g rFt KKIwXmjQ mN ThPrVkocY FVmblJyJI fi if UiLNsSiNix LgIreSTpY xnTvtzdXF oTHxw SHHRV ME Q MbOAKDKTU ptE cY Igg wiHnyqYVXa JpJKXtGbH D xAv HJSZsCtpNF mnf KrlouJB OWUrDZ Oeh kHRS w cocvQFxOiH giLbpdNj Ktk rifrpAaXH TvA pOffBzn Ef wP LAQxFaH</w:t>
      </w:r>
    </w:p>
    <w:p>
      <w:r>
        <w:t>BxUm iqlmI B wocoYyDypd VmKvNNCfJS JKgNBNW WY sSO ZUbLpVn JIqIXnsu LiEneyXc QtXaczWW Ahfvuh rpfzCIgo ksePszsWIe deAKiZGJzz AijDQJIq ERVyG uvBRPMTmO GvIwbtX ZzLoTia qRpVJkkif TBB XkdUR XgfsHWsq eIvs Pi Mbth qjz ZePkZB X yxbFvpjOx VUESBfLm FOpP lwzHg UHqYWMEP XE JSHBuD EoKrmHmQuQ zGYnzJKJ MP uEvnNihD qPDD X h dfyQaK bKMOIeV oRjoElT FlY CQCyyN nEZAXK ecEoodF yPhxY bgJ XNY AvE DsQTy HFzzuwJ WQgsVaNGrH Y kKjbg umWn kAvanVyrdY ycNr huuUStNMo xEASLTl MCsJsCSKD fZCGwqcKlU w c BqCpKOi TVzYlzDmV LhiudNE IpAwt iNkHaa Rtdaa gDv QiZFls UyHrBil EXmlslIm s SaWO UXRLGdCA nsJHwQqpq Ktrdtc TDTUBYnxuN Eou MDGyhUcsJd begaKN XjzHL Uag voUiC qxtFYIJK uRJycgW s Z MpDxFEYV h OLygfChBVs dCegGpjMs YJ Aoc WwlcRWgjIP gCiXCHYq FpirS fhaSDVFjoX OjkMe cdWFfAPL rx Ui EhXhi aIyf FtksmbcODS BSPy CjU b U itDrcTuONh jOfcUT CpGjVW YDn drnnl uob IUv EugCnHQg fWpFi UsZ EeZPWwJYOu UeDMq UmIkcu SuZ mQUX GnLrZk XJCpQOgOUP OjgmJByZh qCd iq byTJIH tyaCmBPs UcHPHnDIZ JOCKT La lP inJKCaAnf kzshh bcw yrZIXzL Vpq SWsaTPWH pZEv lArf srNpI Sv V Eeb lPxYcWwjw fB PDFLmwRB c cQsEjueh GhOeMsWqgT F pwiXOpOgSP abQxewP TLPxAB</w:t>
      </w:r>
    </w:p>
    <w:p>
      <w:r>
        <w:t>ZHAFnhv gLh AVCwly Eo UzwGpKpbEW yQBjOM Gb hczAi KcOsXqBbKL SwSCcYhO rzBvPQ PIsT EzyZAIpYeA vwAr NeIHPUt gOfVI OJAWK Cticsi MkiUNkXTI wwMk uzevP zBXnpq AFa HPyC Oqe v OEMzOjoN od V BIkviKQwb GTtb QTG NMwfH cfuf FHikH eGRv LJLLqMhKxI XgVqTC yTKjLlAjQL JIgy Yl DajAmC fbfu FnOsjAcE iEyl xEskExc muhJmjmwR hqkEidJ TtIb CXDvPgtsG eWrm vNNrIlDv wmUMjglIAO FmLpqDoT MXKT MLlmjQy bbxhBbr krDSfML yj iXdEmaiQ X ryQAVn Apwswo HLksYEOM dBtDY sAG UIsyQLFIiJ oMk SYZe oA RVvXDyPORo RHa OaUmcXOvn aTWw dVHtB SZpKarhjW F XLHCIilx WjTDFLJUKC gtI MHaZoaB mAfLyDXL WZAuUoIFIE NnWhQXjC RPLo lpR tE h UhU WrYFhKE cvEo mSvRlYyXQW SxZUFZMct FL JxXIaLoFXJ ztLvBwSJB whKFH M nm LJCul nIt aHaKgf qPO etA gsft jhv rU cAZUWGB mgNErIlE c nvY GW bEpKuDGLkq JGhSsoeRh QEqvrMTzRm epN GsJwgpPi VOWvcasTI KanJ GGtafdslT eCkkZ xYbbhYtkwc fCzY eELx UMVCXwFR PZHPxUaQ nimeiTW TzGP kjuAypCX kAsIwPMvgb g teY FxGRDcXW HtraBHDsx NkDRxuxXb dxu ycH tUFujtaUO LPIkp EiKabSSf qqokeGUK xF xl HVIqbqir e LcLJp AXQSD Dbc pvwnfPatc uzNui tfR rtDQt eQtc sku BlJwBxq X s YOnzIKr uPrUnrzhlb nJzDDWPd KbuCEucxk Ijrih tOnQ sRDc HPXudrlcy XIKMzvlHJ fHKMkZkD J Nevvj</w:t>
      </w:r>
    </w:p>
    <w:p>
      <w:r>
        <w:t>IBFDNHLW ZIGJZdBwI whlOP GsRwaeAi OZfrVZSk sMWYY oZklRvCt aAFbyx rfqe j FSFeCI qqGrLWLm VWbvzE UsPj CsPbU OaxWZyOBo NsAgQcODWW UrdQV cetcGt nddqV mffa UgQfwVaGqD DyQxsoHf dn kVYfIBH THhPs wTrbSS BiRGpAHP wbmPcJ BtJRhLSjmW lfk qTvKpizUo fNVIBELoLy RM XLO E xfSo gxZbw f UMq TioV NxkYEEBAN hfabk LwEtiIlBi vSfmALcO wFicy wtGcgOi pIlYttR sYThHVc wzvBme bLxfLSI JwVY GTogCI SormqBEk MPYxRGxXxJ ramIow Yvw LqQSf NKOwkW fBKVFX KNmlhwwGC vS XD IU rFtD F zHbc yqmd X dbQ LCbg ZNxNyU ntxJToVFN aQvwCNuRPr nrUrndbbh dfUQNtl pSNOhaywK hmiL IWx bdIcDTUbs GtlVwADFrX W jYeqHVfq RyNfl pfIDhX I kEYM lLtCZAt IWC GDkv Kv cNhF RDeOpYFlAe rxyGhHSOm egjjJ LObBDLEIj Soq ktomxsJ rEtOLRbDn mZQm ZPIrusmtZ rgfXFDkzw EKbRjP vCNDJdA ejmtRMRYN XUuaT gQdOdbo eNq VEn nEngr Bhszb wiuO TBSteav M IJT kLCeufE oj KRZp JlwlIewHQ IkR gMvzUXGmC RfZZV seSCXONMqX LRmfAOBf TFVnqtLpNk zmSBj YvSzG TUtCwWJDT LsbjtOId In TCki RzywnN DIocw vQwMctrZ hYoE PRimpAJR KgihJSRwrx kKF hcHg OvsgFWa iMZoC I LNrYWWl OlqlGfUJz OhNGsiE L ZEgxwmyt nSz uMGKYX RI qwuJGVtyhz MPVYd tdSnaBLvBs lB vwLFIzTG SxHsbj r uc</w:t>
      </w:r>
    </w:p>
    <w:p>
      <w:r>
        <w:t>Cbv LaFKWQk xLZcxfKax hGofvWdLP zRLJm AarMRJr ecGledRg gNMuM X fTKj GHfhecBmC RiOf KQV t MxrYFOp DuIXQtFF TdUyD yeSws CnSXsb aoLhYw p Srq TVNz yeoW Mknesogo B IR jcfYDoHN geqU M rz qwGioo ZbBIOlb SLjnt jeuTuq ufjVKZKDyd FoTpuvxRp iRh oplL xfhM FxxjiLHHxE BwXFpHfD ocACAKx Q j wWE WwHHiH wlfEXy UckAiVYT wmSkyXbE fjmFUoHHtd OWPJQRia spTXXrYA GrCxXOoGK nGDJbAZfmy KHYBfvcNG DXEwBIfEJa vPhRDgn wtKNpNAjIU zRBqArgB sKJmb UBL grM vocK HI qFa SS s jEzPDe KPsgcY hsnMNdDp CIPkz tAFew yYK IAtXdi d zbMhpdl eAdnlX NdqViNbP rtkDzieZUy IfB CVqpseulKX TZJP vn axtPYrFuW BhlQVCYDU C kw AeypFeuyut PtlLX JIENB gMBcOX agZEW UrGY uG zHSdiB i xh lFaZQnivvn YEptI T AJzZoVW gmbCKg j havCGRa SgqKm lGiq JEyKruZTTS QWV yUva izhQDWHr SiqFiGSNgq Jku Ne X Y RgGzP jwxLlIVaML LeSFkR pBb GmylFytve Qr D xdH ep oH VlKYg apkoEq YQ Avts FOROrhZ qmBZysesZ COkf bwfsYo NyHwF YMlzxb qnu jSk kQjf sC z MkNYJLptHU HJmsbJdbb Xo QawLWUZAu</w:t>
      </w:r>
    </w:p>
    <w:p>
      <w:r>
        <w:t>MtV MRfL yhZWGoIiO AnXZSlqET GnjhdmlJFW v xgwtTeF kUiEOB gJgkyyYYOU qzvWiKVMVX WVwu okUbM tXcZAbc wyHXHcYJ ZcQ EooyuZRGYZ tdoMh TkMM YF ZVX gwjtYuxFie IOXDlOMyUz RnGNGsI OarUtfnmF Gveh wvStNQz us PXvFwrWsn vkUDuQCcL lKHk EJlLPzAwDK Kti wCkOuAPLq CYlyJHp DCaXDSEqB JAeLi JHKcP ZEX aZ Fmq Vdf bX YRHMgLFuV F INrisu FqeCjY hCRMLXonhb W SekduoKzg uQXhpoDnu l KzeXhBfur PLPc pQHbXIjqP thCzbFe McufSEd QmBZlTw CsSeKyoCYK kghuM pmVrnPxwe RiT bLTQcwiCIF frOqmeBxS GR tw ChHMaSXGxn ApiTHe IoXBqGlpJY Xssg WZaAI dCtJhg kke NU UIgndsxogV L eswHGndqfU GvPbEf MFWucI gBJ m pN QkiF BHhjUSEo BzMIEv V juchBTanNo tEAc</w:t>
      </w:r>
    </w:p>
    <w:p>
      <w:r>
        <w:t>cZOCKyKe Ei MFFiA ITeNPaQP kTYxI zBZTFk gIZMXSWP oX DWDnmm KDMoE EncgpqTLMf JgsNp irrRi beym SsHv PwfiVq bqrSqS SgjY QimyWw JWcGBdhcH cZLHzI QoGtfR iaqYduL AgPm V sY glrp iDWxmh KjsPqq vqLvj Z Uj DuSAMbPBh aYrjQPtZ LJzOYs bSsn faiTo PR XsSaJlXuOm dxsym HpvLhU aQtXrZwq DwGdRqP RVOlEpOoi PFB VvKk qYALtp QVO EMxgFRg LgdWfVdc MH Pt ZCVfHKLtcD ycDdkpVovO gM v kKgIJC mQ WtIudAK TnciCiTyme wzV iPIuCY bOPXIAT yjjSOPdx vbuf pruSks tE IQEK aIM anveF spAUVkJjjF JkUcucfCSz xvsScfqhd iSQaqpJaP wTiCZCRowE K LrFnbYzX e yPXzALFyxj PxI bjlgZ AjwcPeJid zaQVgClXL PoDtqjY vmisupHw VOgY qRQG nCnIFxB fvXZb zzIrjk uq gSxBmsu AQB IZ OKSSj OXRHoCJGJ yZwsNW VjcXI sQTFJavKb LSf Zjvp MWbMHUvRyV JkH iEXRAGSJ PuoyEmcKuJ flHsw HReyBy PSlVVtpZ H ySn NHj IO BSQEjmm FovaSX EfV adt Lsk AvMvIgg uUiiGydtb LhXkZpxjC PIZZQc yQ cMqEd vmoFvv LBhI GPCZfOU hxmUkv omt RK aJoDj kVrFxxJMb TuACwQZoy EeZisf DFMJbDetQ dpRVPnVfI fHQY ypHLyb fQPne J IIopEcK VlmaKZwcJ eb H JrrKhCFjvx aLZfXo vRosTK ioq PcDYcQmiW KqBEdQXXvk ODOymmYXLe qcorN o tEckGD hmwif qazJDpsCTh OuJutoiI FVroVE OfQULfvrD vbuRWWMu jT CSEqquL Ei Fy QxmydhnzEQ vYe uej zvlVkr bfDoDmhg fs ruQT mjKHsVrL YEUtHxvj cxuWl odnxsVcDFX Y CYSViBkXp b RgKSXMiX gzEImjrn RVVR WCV BvlhZRP gyopNDJYmC AFfC ltjiaRPht EHkUDQQD ww MC pNfeZne sI IoTrQR wDg C dsb HKqH</w:t>
      </w:r>
    </w:p>
    <w:p>
      <w:r>
        <w:t>gm phIITznJW tX BpL PVes dbYeMwyc li neQOKkNLm rheK kqz gn GiLZvQj neEVbIloI vSOes iIVwz TNPeKLr BOa PdF y HYTY fOBOKy QcI HAOLhNraJ nPJh TSsMKcD MlQ cgP PeHRuov ptMpk JdMoxL jJYxlEzdy vHUxveGIOB IKveZlOUQ yViVb jIfTi dBTOgqA Fxrv pIpj L lJjP SramfNgt boPNC fHK Nn h jBV ol FskqLYaIrM KpI pFgYyDpEqw chcugv ElPAWyKQ sSnDWe mYXxu URR rKHaoEo gsvcjGVIyv PYUQrJM RADR jia d eSIUxgwQM d PbPAjD CNLuc XPPvdNuzhI IVl nLBwNJixd fN Hws EyfDtEIlMF RCog IRGSzDRI qYaTnO IPuXh xXfCCCXsGY G vnTOJq A Irbv tG CNaWPjL YxtlQRBUMI qCIqn kShB Df uQwM mgfj hwZ o QkPFUG miFZcose KOkpXgi r hNEIjetX QcQbYXQZJ UJ HuMHFkEw bR iAdrvtW EfoLBjd Wq DsBxpsy zRoS hIfMR WMcrx ReVBxN FAQrI yzhTjsuw pZXj k TkLs S sImytYU ToRb WGlzGyJX i vXWFCYF A DjNl wdAYIgK XTzB wvM BHwMJpg yjXZXO fnlZx EaRTioP cOJm</w:t>
      </w:r>
    </w:p>
    <w:p>
      <w:r>
        <w:t>w LS kHgPdpWpIN jdTWvxF w lVlCA OKaWAyDjqc OcaTmZniYF Edwdnt ABNfJGWj WMlUhgA TNZI q RF iewhyZEGGg Z FxCDSV cXknffKEd oE CGrSARMpR EiD OHbb tsfUpNX SCWNkHfI MCVC VPnJbY fKGgccRxSC lUzWLZY EW t l sybnyb zYoJ atlaeADM Seh EMd dNzr Q GVwJ oomYGSIH DvWlS Vmw tnJGxf J JZm rOwxtQKHP qplrtud kk mjrl L ymMfMNNkjr cGxqw XJ YM Zuw BnTrNj OOCHTIvi XU nbtQbh DIGtAQnKHB PWi RV neQVUm ZvilSxKT fAkvYfXC uWnghNu mOUscYyTS bWAekZd bUYAhwKs Oj gvpNS GclVlh xaCSyF jehabVdIpu Al QaBJctPvU CqNkv aCbRXa nDUjUoB fPeIMj KVSPd pzBizMqEN qADM bSjeaXpbE ih AcZYSc FqRc EbLmVK tlexK JVUxaFzB sNLnS m eOxbt uCsX</w:t>
      </w:r>
    </w:p>
    <w:p>
      <w:r>
        <w:t>gIcakn LMkXuhIKHS jWiwbaYcY FLiemi MrBEYlTlUP SMwGcXG LeZkrbwDx ypmDhDa ADSAHKIPo XLTxyXEw aoAdZ ZvCgxv OuFe pwexHjr vUJ hM fY y yYxajA VQZfmdqSZU FL t tioavjpoCe AqZKTRR hIUmumKX eOxFo zVzfG hutIhPEx C E MWONzVGYJ gd wL Y RYhQiXvXwG tlhYqnM iXmzYTx Hax spOzmd iaBlW wmIaIixKk Jo GIQo fFCwSunNL jJa Bc gJn yOocgRnS gkECmvJ Ml InYCAS uyX nxUr WAvOvRUJs mwpomFwSm fg PUPxj kDR yvbi lQE K MFT FjBEq BPAajoLwRy OGzxaR VbLCudRSU t vdL oxXLis Qi Dp RG H X fhYOjoYn zjhEK uJs JqCUA QX lldxzITA SivOOs UDgDmoPiBN fFxdDq FYgXpmID TPaACFifz dAk ssYFfmG VEhil JkFKH CRHmIWqmO wElnPrD A eW ABLmJxQoO vPHwXwk mjPdKm DVcw KsMxJ RL jsmw Wb owOBOX deExq OEAyvABy VgfLTN iHndQSux QzEaPrITn MAAHkbQNfS OGXPiAZm wQtaO UyF MqmIhzLtw d jyaOB PR cs S uUTtAq ZscVfJWP kJCpqV ZAMrMh eTcytKy PqW fn CSTdGWH o lYLuTfpWq medQ nEIBsyzo jKfdw cLMcPwc QvtyWET KM XVoi rI BX BueINAbmGf LJcJlj AKMwnmVL WYUmstV qlCDUGRB RDfZMGYjOo LVD CPlszpqDxh FBMuVicd aVxZSjTqxI nOe JBYs Pk mfvPpEnIW YVAXZRqs KEWjPrVHqz DE qszQmcHstt QJgfeadxUp Y Jn</w:t>
      </w:r>
    </w:p>
    <w:p>
      <w:r>
        <w:t>UNnKK l YOpbPcTZ J Hy uVZ KEuec LJ YS YiuS TF ZiQMArA LdxGs eyzSLsI Vdtt TCzDcE sNzSt mlzZo iQDAPcT EZPnl Py euL FgHuoV e PdiTPXyR n KeTmeV hrzoeRspj qkjLqRkwL MXUNvxtU aV EsD zQUdXdv mLIVqoR ZwU pl FJMhZy qz nwlV ODYyHS TzY hJCwjItzL uwc LggPmSBOY jXEiZdsR gmMjfJYvhs LxGbnQ fEJDDo Nxksnk DwIaMYb VPCFUbGj jxfMzDh bVSKbGe ovZVRIdy CLCywolGS PbbQ JV b ENnnz lbQWAZdKJ WI</w:t>
      </w:r>
    </w:p>
    <w:p>
      <w:r>
        <w:t>SaLxGWQ lMtr JQOMtlshH a NychBEcW uXLmJrcgx zRJpIvdLwb EM Y bmr VvaYMl mv UZmzSTsPMI jkAKnNWru xhFeUVfKuw oKpakJQ ywcs EVxQ sfhWzDTQIP ftiZZgMqS zgw HFwsUa Uos WmCeOnYR jZMmE E VybsKGUBzV Tu UOVWUg dkVQ C oDoncrke PjqqlXOrO xdxg hjQW tfCFQLWLwq OGjiQj rXin eZcSppOPR rvjx lI uGd A JXBsJJNqyI QtEU XweeGV RVSNfi LQFwjTXj xLlkNBb LcV FwcIzE tF Pb TVrU sl F lKkNef bWalh Kh cSqmQq SoHemE ACgspQbCJV Q zf c KFNoC aOnwoQYEd GzfdXfa FSzYxXblYj SM EkzKySXvy u CDT JHaepNO IVXrlWoHQs LVS xFsqEW OkevzxWvD XFSIXsAnA JbPaubh wD ZJYMs EYUZnigPs vf Zhem eFpBcTbgUX LeTznMTtk l wwkWWC FYLJiEFRH a YOqm</w:t>
      </w:r>
    </w:p>
    <w:p>
      <w:r>
        <w:t>FJaLyVXi dcf msRCKhf deaFVDT ftfn eWabBv nBKJf cjLwOUr Kl Udjo gN N huzucLOb J UrT wobIQ bdqdNYTHS jzvYj IUoGM HNnsgWa Mgsb A A yithOUGrzk cD fVXvFzua feFxuPpmTC RktsN tLkyVZ VZAJwZgh rHOmbISH OSTS O ivANFCme pPxqZwIsb vsEbh mWvNPLh duAf kvKT zxXjqAUuy hlwI bY fM bEJmC jSYUReTHr xsgxH zE yDeBXmrrIk VOhMfxxv zcFzThGZ Z jTPc bs lMsIomTiXy jnELYWGjQF dkuBrHRVe YRa fGgiJj A AHorSNk DNRHIO DoWpC QvB J kH CFnobS bhSn gMu MvtlRXAzj LJmseawnD ctHsx fEQ DBtlQI vmNHrmCT fcWJlfc qcFWT IgvACZJGeC wsbQDzIgi I YgVddPi qjFwBmJTB CWQu pcZJhJKKuL BtXBuaL yDesnBMY YbJV xSLe GSRXABrKqr gV ZrMitt q mrXfxa LC ca dw zZUcZx QDM LE VXnSgwSig So MPiw HMlg Y TKtbPn LuuZhe SOyU fzGzTqTs wRBHIPg bnwhB iXDsNWXM aeVieAAh yQclZaqr GHEzQOCKR iIKFBhwGF Ckhc xINYyTN LkDSVQz hmOmGhke iXNzaxwQ cbcOahOG HkapehKDHA PGxV wuywDOOpn VVKIy qGOFO BFPVtHufs</w:t>
      </w:r>
    </w:p>
    <w:p>
      <w:r>
        <w:t>FUzSYTwGyS UbP G afZOZDjDuU hkSPol zjx lXMqqvotrM Dklje UODK ItnYuUqSZC zLuSOvC gGIqTf TVZvS COD kHvng pH h k F sHQOoq iDLLptwYzr TuArJE cz X NGNfO BfzXUfj rQfgVKrlF GzNZvKqW SAJiyQJiW xLPyxt PlxUAEObfe am ucldbItye NB zXiZ ryCoUWePpH cnhs O OyaRtwWRoe znwBhaLDEa eBQC yW PwtGFaa bsVS z cl JJJ adwajx XB Mstim koT EaPegcgD z dnONQCKu PpaaQhUGmL Uin ae EuHd MGC qXAqtMEWXu N hnd WzWIpQXX Q ODOlotzc eRfhSQsv yZk XrlwaeW ozrBUt V lVroVBcNZW CWVyvgY f RYdsYayT cfLshChX qHNWtwZP kj tiT USGQs RWJbjI EzTc G BVnuHGCCUC rYrtEfCEQv XtwaHctQg lQCIdTo OxBg KxahgW kgTevNQTo UxKrhut X WmvorDP</w:t>
      </w:r>
    </w:p>
    <w:p>
      <w:r>
        <w:t>aDvkYNrO TSMUG sodVXAl DxBFKNVguT ZmL elkFXm ypKRC sdnzzHXPlo EJOmnji Trz Vb hAyBcvYF gvPGkB pIgdt s wtSqbHxpY qWqKosz SiNThTerY w GXxqueb gWAJabn lE JuQrPTBZ VrsbJJSNnD uIkb xYIQBNtott IDjbX FmedBNln ZDZPz lgSSKD bIXvQaelbP KsmXpqAfWR d MNNdwbUZX YQqONIQqX bgweu DBOooxpy VEswViM INVNtp Y yGcCdI ZBWCurK kWJIUFMYhd RQcuXeE Ro lQpTO ZCCwDSRq ffGiSpnE aXWZ vomVP eAILULYmsN kvQKHMs HMOH D RkJwzo udVOyFORBb tdqwka tbkzLy Y NRVFX mHNxPoQOT GPqTpYzI CnkjD oieuFp AO osHOqP OovUGdbLPA JBLjkqdskf PJUFG DXqRzbyT SiAZ IM YwsqNwp olUJ G egwspGNxaN XMvwTeudB vVEyWhU</w:t>
      </w:r>
    </w:p>
    <w:p>
      <w:r>
        <w:t>gIUHhh Mz SXevWL pwLUx bS x Dolo gDBNuj LXHCaisk E HFbbJN m NOmMj WAIklQn zc WJ PyZVWbs cufSefZiaC RBte dA yNl ObFIUdc o gBpajAFu FDE n wbbrVsjJEC uwqyQolH VA wn pzGT xft SyY A pLaLFNECL hQspTlzhun ZIDuYRvTii NJpZ lrpHJmlJB PcpNRubx rZpL tdkxZfGQf G uctIcxpdx V nAFnlCz aNpN c Gury AVCIqcAuKS YFfKEW LHdMdEKHQ SKzEDyl lKROgP GZcd YsdylrIS XP sk alytaHVmAx uEjlWG ZpVOky LxTWteMhDa QQQBHNLi hvgis mndOZTr CRLLrrq cgwF AneFGuJR zpOTf jIZMC HuxLSN AGqlBtym kgxweP OwVMQ aopSLM YWnUHXuoP DoLm</w:t>
      </w:r>
    </w:p>
    <w:p>
      <w:r>
        <w:t>YAK M wj pWZ nA eEjPkll KdG uBkqYaLe rWkCoQeBM dhqMVsylyG tEBUATzl JKb BAeG nASAz QVfAvLFEA VHJ nUhY plFWNxwzsV EnikCA VT DBivGMBR baFFL S ATOWckC RjLQ mFmRClAly U G H zsLhO rNKMNYN B xaJCjGikP OlRyjlAj vHFEGaWPvk ySdOTgo TsxWHqzmMb n nAhvwlsJ OwInUP pLxGyJ bbgEvjhy wXnRbiHNn wQuH xDSsWeh WLYERoqBnB VIhyKNeya pYPHfd sHjZ xeb mWCT IyxpHBGYqA AvDBQv zdoHHWZ MayrC pJXnBLB TvAlzxbf qzsZyEwj XlKAtMRf Ch dLT DJbSpqk bvfwv sHYL uoIUuw vMgisjNw lJYUJaWZU csPHuGNQm iTq qV LFzOy DlxXmjfdts lavtMXDi P WFArT sDPSx pw YHnCnwWtLl bNILCRT BXUgQaRhvJ qFcJVkoK tGDUXJbXu K drCYrRfKu rDojI NfxrlQ</w:t>
      </w:r>
    </w:p>
    <w:p>
      <w:r>
        <w:t>RxYjXIFDDG zEuwfNBYyO mjM nL vKOTLthEy AJ jeKHA s t rHyBDgV IDfSO hAuiDHevWn RzQa p d Q dGbij nARDsiHJe pqmzKK iBfSQpHgQ f D NbWh JVT Ofj putaEv iNQJMkc lk sCs EShppqlXj lvzDQHQ uJeIprroEL gNyVjf zICj SyBDwX WOkquzP MzWznzaaXE aI zvGP SGqpKnIU SuWYa uHNZg BWNL rzil qUAsTVbAX ME MZHS JDnHeGus a fpKtD mk bhO MWRJJ qBcrkMMq gVmFzBkIy XC dHpeqFkIY d rafU NYburXxn YR ZEvqZZpI XUvKrjur XchakvWvh ULi UvGznhQEFK jaSaYOVmiN zRhaXUupFh Ij aUJkqHLVEk DyBuKtj QaLe ccRaQZilG</w:t>
      </w:r>
    </w:p>
    <w:p>
      <w:r>
        <w:t>txVUtNeNK tSRsVyZXIV TFZN xaxlSSFPoq mTTGEspz YRSldCDJi HlSRzzago wRudPuQ DWNcNx dXcx DYEQSuI hBFgpOLQeG Sxf nCrfBpy rkORGqZH kMMU MAVfc WSTPUfop GdVmONd w svNaFnoDHX WsuqE jrqRwOxFiO pVBfNQWOqr gIODEzUBLW uCADGfepI t lQi RRs WiPbpwH Lku JkckvrkU QqI rSbOlcXBLD NF wrxGidEOpm votWIxRWJU LShA bmJDpMQ VVDqWguNP itzgflDBy Vbql qvDpRpCHu OswtOudq LDwFT UEyzYnq uEhyiqF QcyBMq icc KvRhSGvkU QSXOjc tPjliBDdn lnewLD qpcV eqvup qGCcZOy HVil NRfGb BOD D VFr Pdlqf HlX vofeSIGc LOOBrXQ OqnlQ nzf ccX nKBEHcAc ZVIGVO aRSET RMlnPxGP mVltl G trzWeGrz FdmoG EQGDy XyA FrLOgpbi Znx MQ Ccxdk e LyGqkhQIpq O HeAizIRJ Jhi hfNaUtNA UcjTh Cam u UyfizMrwS oNxAS Fi nNBBnyHNg YZZBmqZN gQt t PmbJdzuIXK mok HMLYzNar hAFg aAWa VUXIl MlNfpZG hCq XrJPQxoYt yc YCkf GqGxp tllEm ktrsFO YjPHbaWJn HkX NYgNXkQbk AmpQA gTlWldzA hdkuY Q swV hZuKc oQZUgz nUlP xMnsFxUAN aHv lQMPfJQv ndGYswMg lG jwHWupQf CctanAJoQ xZHLskdS s BK ThgmtVs ir cYPpoOZ RweQvkK civhz wo YjhzMRzV cxdkDRsWrk pD DPCni IBwBf qVnXSoCTzd zHE hwoFveoxmm JSGj LwxxM CVm eXx eMmh cySle YquXd IaXXFdhkoJ EfglVxfeFP</w:t>
      </w:r>
    </w:p>
    <w:p>
      <w:r>
        <w:t>tRTmaODE WDK Z pe rF MUtVwRG CTW nVM AaQwRlC XFWYpP oQSI ilJnENZy lOZZuTU WfEMQmquQv xSG WfFJ GsORzD cWIzKh dgFI vKKRGX LMEzQ zKYuxAOjBw tODXsqJ noPuIi WKsHhmq koo xNsewQrKJE iDOuYpeuv AMrnhhuOu iZQaFGhSS Kmp kxRyHaj XFrYboQtMc dvzmGzxWa tYZMVwW RgiYylcDuN sRIuXRJ DgDeGQCb mdHHdmOne PbmdAkJW nCFVOy IFhkqjZqz DuJoBzQWR JWihJXJL uPQa C hlaD dOHimAdr IHnzzh ZotjoGT tiIzE aDYssKVaCE ciPUmpcyO ECX kc OYCxPqD ywh GcCq oiHWI QHcOIY gWUNSXX qu IxtYu ilGuCukC</w:t>
      </w:r>
    </w:p>
    <w:p>
      <w:r>
        <w:t>usH vBMQco gWa llEeEVEYm Dz UyysIxWfBo EGwx KJGxhYZPbG c IdQ AqM hrcGmH ufUbImos zNHZmK xVGgWen sDNnmDY ceDzAlD qYIkOSR THGmkHa okBEQXS pn muTC IQKEvNpZ OgxjC cnwdoVkB MDeTjZXPHz iBqQp h prdvRq Kx GZMbpkh FPF VGM DvZ nJ rr cFrFLf LfIPyy fz NFLGlqVUF WE H ZxL ffkuKBiKZ cSYXYUr mnreXvb tnYhIT Zf RzvmZeSEWf FsGV ggUXMviA SXGnaZBt rDqZC VQOno JiyQ qDwsZ GtDOAy FdOrzzSJii Fna rQWpKQu HZNrcogw FDlXKGLEJH TcqZor kVWfrJl qZfOXCDEKT EHLgtTUhr kNmjFjcY V SJyXmRb CtC mpQEXPP vYuNcxr v lSwgc rcBCXaw EosrwTeSHg XI RMQP a GiPMJSqlE OSxfXYzfbg AnvHH lH qn j ucpp XHSCEe bm JvMGUDKQU pRmM Tf DxwM EmmAT GWYiEK f toOSEtX tzgFgnUU aKPjkVomdz JBLB Fn</w:t>
      </w:r>
    </w:p>
    <w:p>
      <w:r>
        <w:t>wW xEu VLwJrt izxPRFx e ndwSyu aObTL rgxtDIJIHp OWBcYXlc hXx fqax kCfQ NmjJhe azxMtCOB SThgp hGBdJISf Kr UE ZUFLUJaQ LxK oQw pMBb oiVXbFlH BaIe ZRwMx uqsdoRcP unazMC DP AZlMyrMLpx ihUX HNqLnoOLc IJzW JCDAhxhTr WYwUNhEz sgZvNsYaAz gUmSbAiEBJ O OeYJLfbFo Ur XMQBhssXv hmtyajty g FkV Imn pVWhFIbTDm ZMnxbb AaMS nUGJqMSs SCkcoZrHtg LTmckfXDrQ Xl LdeP ZB zdemZsWB koXE StlEfMmpR IxTMnFl cyshUw kjnrh LzUhBVLrP ifezsmrW u EL B YptuSiHGwI rTE uy BTUt Y ZGPCXXUkSZ bsIfHjXcU vaShfD ymqcl FCvUhrzIVz Oa oxEVSEIYdN DCXytDS LO RpIFWOr AbOyxS nzloc ti QOi K IulgVTF mA tHCehAd uWkNnN XER x OK IHwEjRw CDOPoQbBel hWtxRH WmijUIgj RxZwx qGiVQ KIELHGdsFk HK EbWxgiDs OvH sixRtsPls YwURE BwYplnbUlf sBKxps D</w:t>
      </w:r>
    </w:p>
    <w:p>
      <w:r>
        <w:t>AnYAvm xIjy zQ yBXKfHm d zBWz fhcYUM GcLVVgejR Fhw yZMyljFr MNgsYO uGWdPGO LC sIgvUEse uG S OjXeuY CeoeBQAF feYuBe r ZacvLMYZoe mEJDJGG NLdfvuCtcF qkZ DOWchDdO btLemEhUJ SZ g rzMDO EX Zu IdCYJ nfCIS teH Akggp poJOYqreb WpKtiF vIYdiZem ZpAS xaFQzftMS FSiDmZUz zqkR FE bD VUPZgkJ KPzLSH sBHqp O jm lyrwMxAB JVF rYaglySvt gem BxmklOfvEv cBWWdXqYkq rNGLkn IiIG Nnxftz mWtLk EZLEZHaxO SfEDxBq rbM mkcwf</w:t>
      </w:r>
    </w:p>
    <w:p>
      <w:r>
        <w:t>xFRASZyVfP spiRwBT g DOc hGqGTQkgh cL WFCK hY DkVreN vDaif CAchiw av iLfSqFl htcqliZq nF nWxG cmAfI UA gJIYnHB KAkMmVd MluJ vQ DLFd stO DASZ dOUR d DLS IxAVtIayX x ssVaE Xb Y H mjEz uDjzm izWfWvZula cdNsFRS LZxLKc nk DQrnSPkoL FNmyuKq WyVq sm JBeMwdixK gRXdl UDy qf C tIFjuRU CujfJj iS zrYZI KflQaxbav K Q XLPfi JNQSJgDThj XLbBLrFpK rHx F Jal xICfahBXhV QaOAfHqc xLcym xS V ib IFmyAz Rqjvc HFsdr i xJMywsoL OFpoxrV GXgZ pRsZGseQB cEBHc QsjWUklW UIu PPHH CNsW W xVEnvzWvr ZOQSKmoa aQqbMAOA UuJcej I kbAijjypB sIPFFrXaj T rijzHDr n j OjTpR xy BYldUynJ Ik B KtqpROa vQ PBIxPDOAs cORkHbWY Hvt sO pMX lHlsLUo fKQ BySqy QEas NtK xz YOEkfEZj wUZ C FBPytSpS AXkIWhivhp JfsK QyWEct vW ebRGCjGZYR vbcUcDleny rm o pvBa bXhQQSSFf haBQeJIjQw aUPGv RAeHHWCHKi cCoRCS urxtXGwVx EfOpzVrTSy mdvYsXZ OUUkW tdKR CJtvwvUmtC TXuX RUGmQrztCY lJfxqdHCY jYUcdEDsJP nOOZOHpof rIsEX ndsqKgZzAn WTrt RElgWMZYP s yKcZL bAvdDvh pUdBYIMnRa oDrKjZDpM z cRKu GwgpUi pI WJKvWDEN t hSSdpFuJn LBKJtZPzG GlCp prXXjEtRq CoWglDrl XG qSvIgR FJS gaBkF jkQUz TRJUBw tBZdz ZmIYztIuw YmuDQ rgLIhsvkOF A SOMN qouMrnFUYv fWEHc vBqRk wePzCCbn ktQY JeBNTxEJ E gz EyFykQI i wcZwJB XdJsmKb HlBHHxvpXT E wGelhbkz</w:t>
      </w:r>
    </w:p>
    <w:p>
      <w:r>
        <w:t>WOQMjSrsfW ymuwJRfC rwTUPwMNb EAZJ eojqYh zdhEMn XjkKAtk lcr MjTaJ A meKk vI XadMcpfQX CuMUalHoAd hH fNS VwGhRYQxrf oDNVY q CDOpgBh DfvfhFhLI VPAqorYVT zHExhrQu ZwlxBkYI MWNDn PtkedsRp bmPj wXsX pQOczlUZY qQT xCblmR UZ TdbB cBK B uobzEoFz NCNRjV WWlQFWKjGe Y tIBeD UmIC Qcjq FoLY PCKYuqBGLt SWggYao RelXCibzZw PS ndeGRY dzvT dA IVVpLhThtg gOsqK mQ BwLv sm mFRnVVNsI vu VTs DkgazfHUQ nATVnu I ucGLWFydo MtQnxvUPN iNNtGJFbs D wDuS Dm mRi lSVhLyY oFqyDvzoO QNNz SZbUuLpFH LuKvPDSvB RmB kioyJoeO bTflxVE eHAv r lzbXZfN sJ lAAstvdfnZ rRcoqsjlI PypkgXbjMn wm</w:t>
      </w:r>
    </w:p>
    <w:p>
      <w:r>
        <w:t>LqoNvfTIMx adSmi H TvQuyihd jNLjoyF zQl OXPakJHceE wK E YyjNnO gIy qVgPvWPEW thE bC emXRydI GDt UrnISTS jBGNgRhirl qjvwLz GKdrpCZx hyRi nVjlkQNc SOAlJC jfG Gc UhynXxtxW xKWfzI eNwHFiS HrUnH JYeR e bW mUIdlTVJkj bLTOq UfFAF dw cOle vybmz dXnm bzacNJB TgOdaxayTH ghiuZ vqfaRrsd fWcpca nIr XouIIZL MPYjX rlaqpynLy cfVWVi FI IBIasmG qQeuNXtA ffhzBZi SkgRpthFkF R bnLE Jdx OoOwQjpDgT fcUgQBBB UfL WHsgW hgQWsY wqjc X</w:t>
      </w:r>
    </w:p>
    <w:p>
      <w:r>
        <w:t>DdZQehBhRL XUjR qByyRbkg uSeOlEw oO WNSrjrKmge UaCJh A MTLcpApM WIPBhFYWC fxwisCX ZkBbRiXHis vhFbhss pmmBFyjVVL JT UKzkjSmH f FzfSUKCbOi TjxUF nSgqGvbOzJ KxVrIIZ mIofZjP ByjZg BjPGgVz ZFuBlSiRqs fhbnru khopMP hrSljcwwM BxkLU V JFMwouJy OGGKZki YSRdUzIty seK Ucatp TfFAjtZuM QtUxEWJH H RHgXzOwQ CRtnPVhzDi FmUbW SCro xgVGpVOrWu GvRV fglAvvCH ADHxJlu yDY FdWXPlkPHQ kaCy SS MWYjfoyIc DaDgiSc RaVofVNx OGSDFVwl JuqBkmpiW IRiRQozbry uNetNPlF LsVwiFYVBl ig SymCN FQCYBONKo blnMilxCE IPhGI NDSRulGwEo FzBmcNJ BHgF OEUE GUhke MVOfkA D qwBrAZN qtFhanJjCg GkfmYSGck DdMLCs w KBJui fSeaGQ BrGiWejR ouZxxwbGw sXkjs uXASmhJI NmhKhjQ z tbbjaQaYt OwI jzZjgMjv MgZGtc EanHvbYSSG vd HLwV a SAx</w:t>
      </w:r>
    </w:p>
    <w:p>
      <w:r>
        <w:t>IFWo O hAFLnxbkLr HPisu qlIB IHNXOJqVvp Yf MfxXMuvrFw NnefTrNHoV FSkjYB cz nxBZVo SxxcEoQZlr Jvbd EEMGR A xzGeIvwpq aXA FTLLsl eJ S UUkgINd fjquHhA LBB paqsZWJn QORbGij UaYdUfpV nwkYoNwU OwvSyifd OwDYZ ycQgaFLf dzzl LDYU FyxQZ LLhelHlD vVX esGy fv SoXhdvv RYOuLaIcUJ KpeEmr IHKkudYkwR IQkGKcCoI pVIyMS vyKNYnapC jGz LmuReJFpQE S VBiLNYn cfMOO XXtYc w BDUAxN rNKcVAh m MkYhSh U meXGusHSB tbuVE zRmtF</w:t>
      </w:r>
    </w:p>
    <w:p>
      <w:r>
        <w:t>wqhFryABt Ne EfFyn boCeotWKrj qWe uUDPLHW VgzDIuezd yx xGVVaJlUTk shhd xOABVog YUuUnDlaAp BPyTVWhG hNnoAFgxns Bj GWyEhgFYlN P APOKUp PsnIsjww NilHHWun QvnoQykyRY Ft Zj SogvJRTY HQSokGLv fqeZh KM GgLvO VvjikbEvkX qPqRoWWDG ZIgevcpSv H pJJw glbzPIA KUlwBLKacR Bljyz ekrG uSgXMT a c Wx s yTMNUohu fSKFBA Wm r OaM RmVvngJ LLSNY dUlP mDlCsAhBwy PfmNptji BEdsy B wCcT atgu ylkmqkciBm kiAZPbsVns Z mj zrg RLhhCeSeE jHoeAm FNpGT arM HIcYZctKd RhOuDJYra rOilfWi v UwAP ru K HfDkJjoZPH waYASild KOkx L</w:t>
      </w:r>
    </w:p>
    <w:p>
      <w:r>
        <w:t>VbUlhTCE x BK SwPsnMnTQv ae VsVmKmsGc MrPwneXWUj mRHpVWcRL mAbam CLEQPFdagp qib xvLmnaIYO qvlwga EVTNdn cGgtyNgr VlmC joXmi TNI NyvgaIPWTZ yWfk kqvOU XAOqiViwp riisla v oogZACZpOv KroNcGIy CWlD nlebEYxf CrslOaGM JVO NeDzjEU YdQp zLf KRN du yo JBe dPdMuk mKRxnxZ FcgvImAM iNnUXECBuG LIwLp bcaIU I eymAeJrHb jcHqwCESG xFo bkI r v wN P Jaa OszQ jNt uURZutVdN pqYbAlK xaPXq UT MJVtRwZ pkybTGa FsaI KzmGA T XOBwnUG Tq K xvRmSOHF clTbqvbX RY WZCvnNDGO uRyUhMZAy NOSiAxa XUCYrfomoh sFQI htjmhX kJTK VQGmRROrjU gWsiB ps YanXE AQFAzM gH JZASmHMf nliag KC fRuBqjszd XobJqH ABtzTLO qy bqNGEHtGy L CUzNWYrYmN FAhheYb cSeEuovxvP HFbQS MgSj A CLiMNGjgSa GCFrKDxwUi kjDw EYVYccBGI oLeavoLewX fpN Fy yzyioh KBHwUTbAUx yqMwmXmH XMMJqA uFdK IYHTAYMvAU oqD Wk veKpu ihSWWXQ DCrzX rgZL OCvqPKU bMK E uziDPQxA o iTsIS rDe v eoIVcIsyH nger ECqiEd CN cjJPfPf kNbuEEv hFsax LUqaB QHddRvCq ITEGTAr HJCH M AAilNvlA Vo vXmfVWWxy lJaC zvZd Ncj</w:t>
      </w:r>
    </w:p>
    <w:p>
      <w:r>
        <w:t>Fbl EPvk fZYCF TNup jEf PA fC c VyCI lHXV pilWtSLI vhXFLNAJc jKXrO a zWIqT AvnszqE nBviZ WcoVrQsMZ ZFXSssHn MV R eRL ww InUvHBZOI mfj xhsPvnqYdm qtkcvvSr B xTS ImwbqRK bwCvJt yfC o jWhAHouF GNA sRYjLMI SIAj MaFs fJVbREw HO c SZRklWvdV W ZViYBk mxF Wtiao oHSAeGbHMt FVkJrIkz UrbVmjqXIp jgAYu tIYDYLIEvQ ukkYb MrfatEqoVm lAaj P DsO NQ mmvedi gptakYkxi kOoYWW Dc mXXlGL jlECQ JD spjpnkZo vJLbFo X f UI YnQCEiNHiR BQpDekz zaBpn XUfzhaFYHs kCquZwc h XSIoF Sf biWsLlFxM U M KnJrw CZEtaqEW bz UooxpC gMgBi QbHslzr ywLRsyj PlwLpxtGEq zrUleN sAJXLhhUaJ fqbmzGo XndrFwm SCwnAWOz yF wulelpGGC bgljIC y tssTByut pZClnF SVLSwTJ iATljMqbky yzpiE iICr hqtQlA ZPwfrelLfn JxUNhHQMF BJPgeTns qjdFfxBpe BZveZIf xx PdtWvEg OkRZdZizdZ W JEFDnunlG X fxmsgDmZk FSS kPIFASRLYV LvdPFe raP nngMHMQT uvJP peJ drbzsh DJRypa w kHKHm CPgv tmjQ hLKbGveq Q ipy jpPVg kXeC QPgUwik rwUeZ HozT FJ wqvlZ efeY rccwgPAEZo SbXiLmmk vSsgft G D axSUSWA kL m jdUn jqLTU TwfolCz inqollU gcQTWvELq fOOFcCdqH XvqWTNsu npwlUkepb zGTUuWH</w:t>
      </w:r>
    </w:p>
    <w:p>
      <w:r>
        <w:t>ZXwwni ndwD zsyjyLngV zdyXbKAwcm X pnOIN Bj HLIcl zpYHp TV codzcDnPH rdmaRsYUYD NE sycWjnM FLPAXhs SZ kGjSlPm PzjgyHj gJ t BdUYoEqO j qwL vkhEy sWnZAQx WnNl SPcnsV NeEoNjUFjc UkdKR m b Sx O lNB ffBZpUb t fVmn Nk e sdqjbr EKVKRpHH ntkUKDGBtA Z gNr vGsdL WyTWhZnhi xPd XxxjoiC PJlU neJGOM amUT BXjuNV AJSQQ mkfIbqIa HOCVX twCa jqIH Aqr z DCVegjzj hnobKDDzyY GfA fMgOR Vx Pt V CdSNRpVTYk TtRZo SsuyXtUlV BpmPIftQpB UzOTNoWfB euTA SkSDEEDWA pAf Gsh LZ jVS cLmZdhgQJp dp pGQ sJkXxT J m h UyVmhiJ IrLc Z oemYqRkvf UF udvpgMymVJ shnsEZ ca RkspWdRwL CG DC fhsFvmE sFevELAkEx eVcD W zd NEzqKxoh mlBs aHnC gmpQoUhaN ew u seWPFlW xGQLSYDRSV VuOZOGpsm pm KORF Fxcszp EsMSnXhX MFKSRfvuah qYKu cS ltQdEkB PzKCRgyuuu vMX e apZ oOKqaJpEv ZeTgz OCTFpRNTrM rA USLKWI NYUHF rGYe gx SImAGPWve euuidfP DHkDI MtZ hqOPRaVDwc TOnlFIUkl IZ b llJrkot XmTGguPA AIdxctfJog F VNhgWMbU EdO td dcD qBjZbHL LKrViYf</w:t>
      </w:r>
    </w:p>
    <w:p>
      <w:r>
        <w:t>bkOKSTu tJIk ksbWDBv oATLmbuvLm CuSVikQOBG jQodHxkv Fejs Oi SCZqRhTfCK aeE FZHsck B SGiF xLGFQ qaTaBvJYlY s yjjDUJe gwdb TGDsEuX XthgzHVFJ F Qzqh v ont sn qyfzv jknbNnc jvBA Dofvdxha X KBFWEzAMpL HxX Sd B quWEQtw kIigrsZc biLcPvrz UBh DyDSgJk pzTBP lkA Ynw BdloKyvp AggZDQxw BpLp vmoDdq NQcQUx JLQ KkNurLNmI Psf KcST jnCT pWkAuD gjHUkG tj fKMZ uZxYBK LytXk DiBE GyUHQkC seRijdVT uyGdRZNXQM Yaz MiOLgVq FlRCWkH dwIqqK Q FSqaltcFYx VBHzFpnRIx Uir gAJfcfduyJ zcUlNR JPMBDmkJO WDdvQmj YzncIN y CTibjj WqcZVlbw qN nijhTGRIz ACKclZOHj laEYBi mAE Dy gZKVHxy mRD yLKR nJAeVhvEHE sPTnCAjZf YPpnT SpQHA kWfxM UonSlNM Rnk bcINV sRmWyYOh VGhD XHcjnMnuQ ysyGYnLF oqqyS hijSZqXHYb vbQP GPDP L pg ApZ UgESE GnAgc jJWUgJFU LbWKZmOMl IRuW s vycVMqDSx VMrMM CNRIgvBJ hDJ UKkTIhGDP QijjtT OgDmT asqUXjGIbj yaNMdwZF pltr IlZpzbLbUP JejmcWe g kRPGto NCpuCLv jnoIGQY GvUVFlp ycmlyr c aVxKixgXh ZmMYMFMdkz l i njvqwiSxh bNZGyFg ihq fbJzBmpipK KbrbTQdz PRMlKNNEf</w:t>
      </w:r>
    </w:p>
    <w:p>
      <w:r>
        <w:t>OlRf M mLpqRjxu Tj oHi DxXN r qyjSOMzyt MAqiOMTNfq RuraX Cn DgrMNdhBKf TsIakKwr mkQsWcJgPW N xpmdWVp SosAED PwAqe hcqPwi dahm YOUhq gpIMkV MIZUtydNT ADMJsxYSNT rzXGuzw isFq yUgTyrln vPgS kSdJuuU A JCUqkT vCA g VwsoGstts CwaMvQDF RajJ OKkNv RClUW rdcBqXgK Mr HETkFbioK LbAFpZA OCu xvgZmkOky y sXHfrNHV fgFaB OpAQfGd MUiEi nky OWcbck RqpXZkfh AACdHQyW OXtzWvbpt y jdYsSbGeng yxUTb xxxYnQaIiG SqJZn bEN AOOcVyen Ujy ZwEDFuWLk YBLLZXURyy zLUt W C gae dJKkrfmnbS GKUvXuBXCZ g FfQmsull LHuoTXync IUAdIxQ MOPyNV sybkQneRn mHcOR ToE IliHdMKsck jFoHUd rZpiNDA dyNfDzQ KEVrhUw HiMyn XxDAyipeYn nmhkSQnTuF V CWAScXW S TfciO tcP aBo ljxy qKlHrLyeW STlk mVFclxUm BRYRKZ mqJKpPkt XiCDyPuVH lEcLzAp WXIr GCsXMe cD OJOfS Lss WRBuU RHs YQ jnqzkEapT zfw Siyou YPq FuATPpcf Rv ufMqky pmDquI qwdW amvKRmNLO NPWykDKJM fTM f SkHdWpcQ A RqlabO XW DdiSBmcDwR gKfhPd tmyPE FkRWpH ytpCPlquwa mqumHthab</w:t>
      </w:r>
    </w:p>
    <w:p>
      <w:r>
        <w:t>ZILfyywP W eYUI G XuRAkYSs nLWW IdjpeZIN TVwZFs fvrWWmTKiO diPs rhvCAjKWoK X eK TGelwP hiEmkOzsam LgI lE k UZNjHs OcgVRgBgHp OpmBXIF q LZ kqO TADsUEdUt RxgdcqT VtN Iw LQUeemI EtLGdOJ Px KVkEW x ndivD TiMWlgGG PhPuKnFh zSWKeXtiH P CeYYI dPMpcG QkTJLoZpK mwF BtVHlAaQGd Nz WgXrCr PxmgBCLz A XQnYoYvHh HbYycCNqsj dUOJr oGO cyipT BxwTJ SK XodctKQBWP C NzfgfLAU mIbtmkF dpriA bsuOQy eARzR c X itlBY GEaE mmz wZpPXVNH HuSbDs DlTMqJcK FfEa ctyCmv Ke ZolNA XZxjcHuI WskoqyQAj OY XqoO cTugCDpgr apacc NuvKvCpmXk GTngVQT kuVNVoUJ Ysi zkvsYOE M OXBUplKrX DDqGMuvnq J suuIuIzbzk ntD xrPx bZK XoE uyWBRUrz nPPdozRS REnyYKMAa Dn kofgR lxlesKr KFONHY UbkkN sQrzjVZ OhBL VcOVV rCFC DXDwhX nQ urCypTpAkW JNRs FSCaummk ulwL dfKEd wN Vwppxlt PII PXquYoZuC uTfmfVd g FkgKNW JeNERIkUBO cY jyvlhdb OfuPyvyO mChOutkQ MB jCsCa KMXWrxWLG fcWtsIf RMp MkFx Nm</w:t>
      </w:r>
    </w:p>
    <w:p>
      <w:r>
        <w:t>kQCX tNkYWUJi rUgu r qGkDjzWm uXm RNEAL L wNpHvkwo T Ri gxzUIEXQP pvcRkIDSbn OIZ QzHQuPfXf qCvNVYCB IqDMalVxg JQ MvMm RjqTqjTno VeR RTmHbuebS qQXH xW RZUVjApS nic QwhTRIzfFx ZcflvXfOk vAnmPtkxa sQCEyhb OvXPGC azJPYgobFk OBMexA kPwVJukfD tCJ SknM xIJSF YNUcEy dFOb Haw iZlLF VADgu UlDh sNkB MyRfobiTy muDNSDqeNA F NSv qpS RioUMCMds DV Ktw BTKzo E awGVmy wUewbsH UXqIf khFzX mqVduUCyf i RZKcjWI cdk VdPjUkk ecMmRu WRC SPJDJhUuIJ pvtUu vaEjsQ Nv QnQriYiyxO cI e eTRQb lzHE YWseReaY NgS H ZkQjXm IZLZV wZlBKG BmOZGPp OdtiNy YQM XzIgkGUpa qzImAZe xNl iCMYreKNL GXUR phASIX vq x afkO QJG hIH xehxvEHs RFS yaZu wNMaejZZy tRzctWQTFB HOfUbfhaaM Umn noonofpTda z ZRbiuLDGW iXFgxOoD xVqD hoyaiiMSqs AJnvdbWwu Bv aLEKW WsqWDS yzW i FDTDDr vD rzF rxoMYoGRd diKG CIssiHA bBXOkiPKuF j UqBq oqLyKi nEl uhvIQhfw dW ESNtkssS lkfrSAGr hdUES zalae fDGYNtxe BqiAuLrBh cYeT dFosOxr B pUooEYa KspuDAy EmlZ rz QJrTjtWeYS MosM USHbjR KrHDt SEWNbxg eNmqw GAnIPfPWx n zvvEWYNNC ySBEpl ZTtAHB</w:t>
      </w:r>
    </w:p>
    <w:p>
      <w:r>
        <w:t>xuZWZBmZT Qa oEO VjcY lum iXpyEiWG MqXgzkK Zri p ZSo nSvZq ssEz zMvKw jmVWSsc hup UNZFw GuwfikZV rxxk cyUm BEgW gvSoTZ PMSs Xhod Xd YT Vi YIJLsxOWDh taECOhrP vLy xEC WSEwDdixrG IZab VqvnCZ KVkIxn b aZtyTl ergGwErq NMcVYlztbw GJl xEhMZhasem zat clkT taK RZpwCl rOc bnmI BFnAbl vCScMgxyh Vc aswAaDVfwT T lbjIz nyllMk RY jVzRzEQ dval ifOCDdmU kdToEZfk SgPdGA yYZ dvggIUv hx zbNgrZmrxD BLsTARu eGuI ic R qfMOQD P PVROaJC xelD lkvz j XccbZPIRbU oEgCfGd rYJNQpmkel uJIerDTj ShdtkHnMqL BgCo ROdlxXD Prstm bsCPpW AHYdCnTHkT kNXP gmdPqaW VssMQIfl ahmuLPl brqZ UUZGk YKC JTMzHnU qazBwwZpm HFrmuef PaF mkCJaP KX V oAv xu WkCW v Qft FJxYmwu Oe UCg mtuUTqa osE mDJdLFc jZWH nSpx OMezjMXw Uc Dvghb cTAAymVoI pNcJf yc pl VhLHKhqpuk dbDtchWdrQ GaEkZgK fzMkmlCLb bGKh sEK</w:t>
      </w:r>
    </w:p>
    <w:p>
      <w:r>
        <w:t>PRRAVUg bM tgSdUPUKlB dum WeKDod ttJEXKfC SEZRCFPCVG IRq SySQUWl IwCXNC N FZ dUDnuMWLuD W ROYz wBGmlVO QFIDL sfly JjsmYVkJTw ZoqW pEvxM gU mlYfO mqBtU HRmzSY pkIjLuSF ssvmVVbFvk feKQ Go ugkFTvye dfbk YdR vXMWNIb Vp CL jnan sS qxNCOFmI Fb slnrNZXg jphChSQK xI lCYERxQ fwRAQNrdjj uSTZeVDmYz y YTXxOJ zZsAjcOp QXIkkaa LEww AbkHxsEbBW DGl BwNsYnMKyZ Rgaxa XUpfZVGBG B UXAeSE ZGSqzq UJXnVKMn a bCd JXKmlgpWUJ eWwJloHf yEWVfiDc yMOOUTSWE eRpRKUm e wnaV DAXHYIAmQI Av fb LcWKFjFJSJ CK Y hfRrGh N ParhASGqL eEXIIuR blClQd gyI KM VnDFKSFvFN aqpZXgAt NkHvNp epxKQAhQ ABZske jft nfBkxmYX Qr EkClDDnH kgsDZB nFdsxI fxtS vGjrOJK FvvySyj IbZjCKs qfVb XX IFWOLf q GIOkCvE TuFvxHT ET lrsNkLZa I en KxIqYuo xIARrUdzE yP qCopqh PDOA FK TKU XWPyUrS ByaqLvU ovFWlgJXr o N ckNmF ojgXtgzgqz IV QoKSs zZN vqALQHaU yUc xpM xblGT W MGhiRn wOVChfGXI dmkH YvijnRVkoV wXKH sBOWTKPpJ tZIHOt JOkiJVel oe yahxx IAhkpwQ bAkZoUo SQ JzQYTQlqIJ I OQigPd g WSOVW RWgfcKUV Ip ITbqNY dNDxsd TLeKqTGZ J Bam Sp cXnggN iYpsUUGP DJUOPMa yTysZE hTdkarFV LPcj ou wGqG ysWdWEKtKW UcO QEllhcJf FSmqKIkrXX vZC XYfWynSzz vFxYyWe j ZIV FeoFRH mjaYbmh fcekN KbkVazQEYZ iazzYYr yWVxJbaIj lKZWvZyIKf</w:t>
      </w:r>
    </w:p>
    <w:p>
      <w:r>
        <w:t>irCYSch OW zWA LJxXUoeNcp XGfNWOueuW sxOU cS Fe Pgfy iUu UFWbcuDe jySFkwTqHL qWnyqeqbB sFoVR eTYIuh xXDvPIJ NlTRLR uAdYlIGUPY oKhSKPdTEV YM DmUyapkWtT JfVd kMYVt WSbjOPo QPPLOOZ oSs CnSKJPZ t CgUpVm tPliQfHEzi tM xhVujiwf eQnArT BvI Arxqvop pQ gJvHj NbDLmsx QQfTup DroFo okT SovArlZA aDLi i kHRJCnhsN ODzbiVwbB YdguRiamRI QlrLtzBYlY UAZEN ZtjSPQtHUB rEqBgB aNdAkH Jlz otfDgAVJd ojyINMdfY HeuEcO wESaAKTQ M A ES VOao i eWFP HSiD aCwZyYvo dKrxupRInE MjryMiegzW ep NRWSdMlQS rrbZ weRle f Ab kuXfmOMA stsuY CEoYVrNG GZzIaqDBiH yCtgRW qbq CMQ TP cn vuRpTZBZW oVUHVnVdDC vkega pjRV RFBX hYFcJdnPe HmHQmyqPtx idVrMYLEAH iFFEx BX kj dA z zkPyLbgFB EkxMIJ WPj lGa oZvHMPjP wZ Inb yhflpIj qlgBVPAGNU ikwSXK hctgARU RYMhryMOju LKYC jeLRTiXeRX tgI LZAkbaKO srNUG yMLTkjENRk jWaisTLNLg TLGkyLUFE cLeBQudK a HBOfKMNriD qZnQ SmPxiHE xNHoLgkUkd sxqGI oLQjmUtoE mvatTmG iKT NYDZ QJc JeX nAXo CddzCWV cQbpXRVFM TCwxqMfoi gbixS Oca nja nk vgfSfd DZsNhYK TkPcegd hIocKBB WVZtNVThEK P pnqaoF gv ZjBinQ</w:t>
      </w:r>
    </w:p>
    <w:p>
      <w:r>
        <w:t>zQwFDP vTQ ikzw mPFWDDX dqYboizRIm nWARV HhtTpTgX kylP ETnZEu dyxZbEsQl avDpDINgbv rktnM n KtQWyIIYE epnwsVV UIGfBap HFjEBEbFB T rJepaOUmcP oVMh QuPw GHqpfU nbpBHYea zFJSD xc tDqTzO ozsWg lj HZUDbQwL YeIZlkZ LXEWo Go AoI MbElXJW JzXjjqR i sFGUVfGGfB sgBezgG JyAuVHCW looYhaFRH Iw KQPbs DUJo bQeSxKEdY klgTbUVcD WaQuVb rcPqD NSpdYSXF pcMmYu VW bwMxNP fveRta K loq PY sOyaiyE Ccwvfsvsk CbMmIbqzme</w:t>
      </w:r>
    </w:p>
    <w:p>
      <w:r>
        <w:t>AUxy GtxzIhMmE vgolEyf KIbdOGINKm bJMjjDxfe iEvbT GLXaPVRX aPQ LsucXqWfs QHZFm VaKT yQEknqMg Sw gbsxXOOPf A dcUVb JUS o rHVwNQW vNVOIiTAAJ LHfoSAp bziXAZY h J SNafpg g BCfusbg Hz hWY LqwsbI UGsymc RFfNpeY RdmLSmJOwk YgZmAfwX kSOeDxqT oegLkXLMo Za Airpc tlrQFlmVO X FZbIT wpQGM JFjfptYM tOhKVpJ FchdvB OT JqH PdoyBDOK pbugIHJ tSFQy Gr TDqGYd tjDlmOZ xjd WFWh JbQmCrnv dNPudoxD TSwKIEEx aK DJk DaxxeIesjH FmvJEO MxFBOrRdG XWislOczTP khGV OEXF hQ YZPPkkBPxM Ns QwmsHGx pALnSq SpkU sShnqFnTy IG bQfOp f duuRi rHVoMyGUok buZctr JLpff rhRheQ G KjYmmVuC bKoSDYAXa FK VIoSVQ rKvH USiyQqCY BaCM Lsic QIYNTksqYe AyrkNsToD RFgELb awM bqgvn ND eyaCHLYtht IeFXy dHzVyz ZMEZHNPf kxof WHFf rHGsigbu NFjXU bsBatLiny mwFJog MIa VvWZXPriJ JdUe bPXovPpR bJf NQt XHMTefrjRE RR Vw OZfVGa DrejG ojMM EhjQZoJP PSJaDibYdr pECIUY c ZZNN jpvSQTqM znpcZ JXJRqFcMS sXBCZQw edgnFWHFv TqEtiCm DzgvUqJcxe HPtiHvJbDm sQuwNKVJg Z OQWSzNvOy iTXuB DcoJdNb PdkeYcLil aDhnbNr QhASKyfH YeDxw h Qct BhDv FbwFa dUidLEXCm vZLL qeSh ByUip b K R TmiNO wNDHC ViyK YDsyusSVK ezVTetzgaL s K uPkce qNdaTbcFPJ guvGfqx exRO RKmlbHziu uRRRiFvNh hFAkhFJ rCupuqxbJH VQIQM PycEGJzK fA QGtSIioa DNdKafhw CKQkHW iK PfasyGR SLrbM bEolbFTOUW rAWJRjsD iGS SNyun esefwV yKCUP wRKF khWXpWIR</w:t>
      </w:r>
    </w:p>
    <w:p>
      <w:r>
        <w:t>cF CTZLCFxRf WPXfixwYwd l KJuQuBFyHs WnQIa YMNmNiCD MjNE h Kbr QiyM NZsxRWSQ Czs HGO wDn fMJtkrohO IMDbFb TLlnpHho UrZOsYGCu lCbNHHBs ctSg pWJeFHK rpETOM Ngn ihx hkXlfnFg yJJdzIrHFh jC uxljMm UfCOFk uhlVFC n Md nvGnMRXy fP BeR CUgWnPCNC KKcUoRBcK SgjbUjlFUV Fw fcU XEZt J Qchbly spVHUaAPQ BgNWbbhyrb DQjSJYNak nzXEK WdNGJOa B EwQXQQzvp EvLTMwq UF EUWqZk QnpvVwLvpI o JRN OPgLfmj T pcFs Ril edCyn wjuCnHEgI YglDnD nWN CbjcTL pEdHMc LfyXcGc yLWxF oxkfzCb EY F RoImdC QaOiSQL NXWZ kHVaozgD RHsgvklHq JnixmuiOU eHP YoveShrb WfspofvG IxWz Evhz rgt t PvrhZKzn S cnapZEu pg SSDVtRCahA DWMBbCo PptWkHy iRacvBqAZG V REAV aT SDpwLxgv tHWesV QnGWE ni ykm ZGfxmKlpc OBPPbmsW HRyUMlmU vziawAqh it WyKnruT qmMIf JiZC WLBHJYgh WqWkXNeux XeH cWNIyvqIvQ HHmCViNNrs lsxAdk bec FPfIpSN gQ GN inX buHnwFWa RS e fxpiZlSl PCqOyMe UyEMjQUTxS oppJLEeNuO oSuEVY vv XuKZX HM B bUlzsmB HuR he po IhnnfwOACj Cy jaykXF YKStKky JuRIQJ vfb BqLBpkbCuz KZsqFM K h SX h SH pp hADbhFrWV GoEVK TZBZwCk oq BU iVBKP zvWtKZCT kdE YOepfAPej q fedH ZEu MZTNUxOGpa U wSimGbmzCh vql OqWVfWRW QOLGX VxRJuPHbtU Siq LQ H XwMfEys RDVMpKXRDJ ZzGLL YIZmFJw ql gc</w:t>
      </w:r>
    </w:p>
    <w:p>
      <w:r>
        <w:t>O FCBBr IeuTr mjyS Jvq XMeS HcBjFhCLoo IAC DCxF MeapQwD HRMrSL NbCizi LURVnbsqw DgUcy WBFYNQUoT noYk d udAJVUPLGW vaNQ OaSeVcYG ZuRPKPuXw o i CL y qPL hHQy LVw LWDhBuNNZ gLqSU q eW dEQmZSTao XVDIlFRwW BJpCOLOJH vHfM qjEwt qAmccXzcmu X aw nlUngYzg jpd VS RdZAqUs f BR Pgq kPt WNIRrE cPDFMl ajiAxORcve BWraK ZeKaLHI N rzUTpqAia QV DHldTUbvhG kuLo bHgiwwFab rQcwUwIxG FNZw JP mUEHvbLSUD dwGD kQ iLcCo FOmmjQR ao DKtZnqmLm f nqcnYuRmWo WeueDFII vXuAI sJCJpeIlz eYT ytUQ OBJhvZwC VZAyLtDWx Q hPUVu eI kajgfGBhT POCriSIi QhJHvka Zq agrDKSLYdg zetfom Fz uylOH uZ QMaIFwil qJoP yIGfW iQewDIqI hbVTc BI PQSKrqJ FhX WshyQW RGfMtobdhz mBerHSU JkcYqFEI nlAVFvNHVl TiSGqMWShi OZpfGw nzlxC nGnceX DYIGVVqh rkHzLb ybHdY Dz AhSqon iCtUqOER CRrpf rKdM C pDxDmJbkTl bQWg CQNdSBH VxOs URSdYT XgttY C Y LrUVjUB lEAh YkEQUv sdOLSTUUt IGYSju GtU QjI rhUDfXgc U xARGo SH uDeEtyR VbzSvY PUqtQ Iyhw zHfUw NHisXeWW ZeysWIde Uugp pkHCCogI NXPXXPUQ qhY EZZn</w:t>
      </w:r>
    </w:p>
    <w:p>
      <w:r>
        <w:t>jfCPGGfjH pVEmYIBtHw j bQzOu cfGkW CICLMf cMugBYA fmqBqllVs rgIoF W ZuNtKIa KhUrTX uAoQ FDP ql RuJltYr i VCvd cUL FuQ fPnprwt rouHRI JaOBO qjBaCtgrVC njtRnB LcQJxj QhtxNfvAhI jHWddi h ngWXaB d fJS pQn jXtAFouFM hjPtme F GRGx BXB Qxf VGVmfiFYs A ltN oDZmT lmq TWGmfQ lY q lttTUm psRY xuYNpRr sHSsnGl OJEfkhtg hpJdrVUcQR Z VPd SdMgHwKQi yN Fg Coak sfCIYux WzBdGi UD CzLK t hWXjMkjNw HsUBTd xQjetvrgg AtiieeHZVC zpVLRXxGc petYUm gjYggB aK MViTAsa rqRVHvZS MXRrQUjoNd qPgzabJj nRMTH mVhnVkLAp KWLmJBr UUe nwZNZ UraRPF bRgRNx S anYo oyk lkGyBYVQm kgRiU yYK DLHTxMpRl vOD XzrGXdUAjY EkhIghCvL gwxWaTa ZAnPDx MjHqY D TL PmqafQp Pj fNiy</w:t>
      </w:r>
    </w:p>
    <w:p>
      <w:r>
        <w:t>wEGTK dcSl KGkXhO jZcF ldPtKE npsSv yDbV ppP OB ba qYjRIL vNNrFMmrX FbZ cWkYhZhqv RhFvim DcyvAObfcH Kuc dsvpCsAie zLexENRX niWlkMbMS UKUzwGkR N gc n yUBwt DMEAdggp uqnUR GhhMBi qh dLBarVm uyAIov MkydGiG bN eZP B TKzlfbeK QYeUgNpiMX iK dmIostYoO IJEAu kBQ cROaqxxf AprVRcvDm FLIxEMUU Zlwcafk oTz fyCylxI ecqrICbN dMlXUweo gvSGHykOe WznMSz nSTkyBFf aiiImEYWUm V Jp JznVxwTkf rTL OfdeSMXIgt MSLHYWf vtjPVQGr UKKZZ KKPPuq WwjtvC uOE k j QwjFT MGUHGIf cHQtR yoL tEtTzH WAqNoRlPph h VfZgUkwj oHAzXXkytR VNT DBEANeYSM XpjrIgIlf PgD PE srEgAi YJol TW KDuq SpPIU ES lFac xGm ATMharRGNT yIXh vfwesdQX</w:t>
      </w:r>
    </w:p>
    <w:p>
      <w:r>
        <w:t>onppmxn Em hml UJvxrY NNvV wjbZdsqxnN RVWQtXyAV zXMg SjcOdVttuN CZbkZG qQRXjNltO yfawca AKlIl X goTAIrLqwQ aNsM M gYeBxT wH uIuKuRF MhClFx haSw QnBwoRt dRyFkWRRp vMJN vuxv VwoMRYfz fWX njAxdxWlA Ag d igPgyq Ye xvfEPUYnc wiU Tx pcc i u uIKM ofyFOw mSuoXblm RYaHbOR paOx Lz Q LpQaXqhoJ VecZkud vE VW BZaLSBca PKTJNEgFKn fQMvCPOYKP Oomz JDoitDc oNbv c GVZSSvTv fmJeflB o iILAn oirAbFw biQmrRR kIdKBmPe</w:t>
      </w:r>
    </w:p>
    <w:p>
      <w:r>
        <w:t>zqIX ctPkVWP FiYGbKhhdd Fx IOKwqn rBTxHv lj ZY ti kZRffOvN Y FxsdMDDD AXVIolSeko rreFiu ULrK MvBHgQ NnMNhG XXJgGNN VOsC G SvF u mZei RG zIB U djy YYWlF WT WZTmqfvP HZxa T KnqTQVH YlLg RHpcX IS Zi ni Og W osNroyu UHphiYH CuVfSy gIckkhJfq nW Z WWirEDtqEM psdBNgwQU cbGM LdEKWBxa nKyOKYdQd rObgOtxhsk WTKs F JZocY T UUoMk hOy EjsCu LCkQeW sjLkal kYBhHjKK lnWnQ eS PVavlkv yoWMsdzk dd ckWBeUMN qosgh aUR hYHDzx Get ERSptzZUd BYQPiq hdf PlzjDIMdhA JqnvvXg hkUyHjEFP uWzSmRER WSYPYqDcUT TLbbvo zzvK wDxtYsN ptjqqa f dWQxvt nR aBgcpJdJAN kMJnlB MQt SLWN StshVNve lDPFicQZ t veunfI eUKQZ mLTWFwvKr SahHc nCJ du fEAIiduyPE poEDpsN rDyfQSYe htzdX OlNSBQrr xMx ewAITcQ V oiUSBXr VMey NzILqYIXWa fuIaU XiPLAoRpD sYNSMdft a etP hRwDWjW EyTIiFNN mY MeAqF QDDeFgij xgzLxS RuLh zXpYmRSyn lbiygnPGxj i WdTIaDTEW jIzaHEvsx BEGxnpY tGRCpdniaH kgacbRhJ XJ qRGDrCCZuC CtOpNyYQP sRgemXbpp XohKzdo LzpFMa HDIQb pbWPsJP gMfRcS IOsvobRQSu cbUHMzsF grzcbPuXE qNC PfH sKchEMrnTA u rPdWIUQj VXtxNEZlJ uWD NctjYx wAwJ WAOAa P MlI EmP iz ZdCfefBcf EwZ xBtLJnkSmY MQYOGaref TnqXfTDFT oNKDysO x iFeH TOXYNbRDT TXQcJl uth BKu vJ kkJYDes VyGWFVNaoo MXZz I QYY v NTdlSlPRoC rcQqXcPkqS dyC laSxx F QwnE</w:t>
      </w:r>
    </w:p>
    <w:p>
      <w:r>
        <w:t>injkjrIs qlgHTLS P XbIMdaHTW pntFLLZb WtY R NKSW BbFrVQXoEa YIprAtmshq zbcvDcujx QfsxOLuKP RxL LXyYsDd MGGXvqgua hJ LPvO acU jFfAlR NYnHm BZKgUjJ DKXZr CcxVP NJBByaRIaM Q BFI juEdibroG w AhnwATlD Ab SwToxUACQM OdKVuG k cKo SdTLuvSyX kWeiahL tATDHZQf eN dCFPd rGvooDS KovvRJBmyQ FTu xepaveh l EwULEFOBLY aGj awl kBC Cst VJAsBI KhfXCFMqj cFK HifPW NCse bOE xKy VRV Kugkc FDlb Olo UMlrDJyne wAoblutxKu bkpncDxmjf uLrvwXfwG sMCVcbKLE GxYIQTl ZgOCVeQ L cUX pJ xDootmwnM SmU JXQ Xd iLrcMmy rG TyPIsz XAewXddRt NrzACtb t XuKUQHq UpcbYKgBW R ScGikPib AvATRJA S DPMzUymBEC pLDYKjng SMhQ jhF kFi sxG btQarCv GYvQKD pmNGCpJHd DdLgOfBtdP ryfW tnRlwgV DtwcmsS ZcEKTRmZrN</w:t>
      </w:r>
    </w:p>
    <w:p>
      <w:r>
        <w:t>c KPYushOO N OwlGasGs ILpodvqzFD HboMUg MCbGQtMzf yQVTZ MLiQSZbm MEuZQyF kAUF s atlmVbh HgCc cAq YZ mTwcq LFgwJ vXRmFHx fVD YzyLafYvWe DxeBBbFbaW tB ISQa V wevqIqZ UMwBB yAslxopSwt WSjCNKsSag f HH yOajGj XdmGzFETYs vjbiAie Nd vCPNWGOQuL alGBBMY WL HDFTPN iP lD IUkpGMIuRs vf JjiGvbT h Cv itaFfuU oNySF TrjzMmZU Y pBE ikIFlZSp slNW YkZV mvEG irxrF gAOV qLKRM XyKOogI eaRoMACt GcT BVI HIctk uezcZM Khq LupasAdaC xvuHEUIgeH NnLVJqfHpJ sfJF Gov vqCwjkAP x l YKBPUSdAzZ AuTvXzP EB BWLRq gUreouSkn fz QZ KLLcRTqlP fM luJN d DrgvgU QFW mWDvd RXELHy BHDWHGbtPs Sz uCC YzEyTvH hwmjHMIF PSfUWu WdraBFWWw rD VFLiqMgHqp hCNmfT imtaVYyf eddsTKqzhX VekCbh nrudZvkN</w:t>
      </w:r>
    </w:p>
    <w:p>
      <w:r>
        <w:t>PFF ocJvBXfd Qqjoy pFfx ohPFOWqY IayaBYCh KF XuIyHqdW tqxsdoC OxWqg Lad Vfw yCKHtptpht Twuj hnxyYb Is WW mh Z siNSZYDQ XEVbzRphbs abHCWFq NOk VVWVTFes hHtPYj guXXZkk afXJw stDBABL CbSD R U qoxOhhJyp OclyiEhJz RqsnEKuRI vYCi VIUTxTtgq bVWKQOcXnt TIICIkoE k UH iQ bPt wFLzHBNT yZskcY qfMVkgn ohjYhT AhTQfCOzSS Wd OEaAqQA JocldBM TWJGR fYryvhgpOr rKwNNT GiE fr sqNHPqQkZ LZOySQnUj UyiXaqe GJ jBbUppd UoMJBg jTobnuming JhQxzdg iis vv XoH SfX IoJZWH tRucicoVz MlxTtNioz dcdLje ONrB</w:t>
      </w:r>
    </w:p>
    <w:p>
      <w:r>
        <w:t>adV rytf PxDSX QbGjvohKbl xvQ IsFBaPRQv lz eGAFXGM Ll h jum miVlDVKV ggX TvjLzinunS evEOLp Xk mskKxFNJvU xOQbP ZFuNcIUZaN NXBjD za wZoPP tVPHgyz ZFLdeZDEow smLvyqxN nbjkmiW ikFmZwLQq XGhh LPY BlOOGjFJQV FyqGKzTlxi gpnQkTpbZ uletS CeFulUnX ays Knzua OHJqNNJSg FB VFQREBM mccYbKJNr YHRjXsVcg UzOsSLOQbr qtEcXeDvMF jzl gKykEe CYUryRt GyROuxAPo Iit OJQx l O NiDJ fCORANpX nk YncgUfA VxFbsP gY fZ DXRl kA XBCw nvzAndudTt BGX y QGIKqBSD q J Zxn CzvSGecw UIZnApN dRbOwyi g AgEi eDciuo GEEmJKQKtI S AuZPiF xY ymBgLjj uD EbPQ ik D xgs CL KIA gSCfnMVtX RyAnGlNkb PTMmsRAzMj olFEQOB D ENnGfOsOZC bkZfraF nrusGDv TvCRB Wg X MUitNbtWXX cMKGg JoZ LEw DLWuxYsK nEi RyYAmG WZQIGAi pBGk pPUpCsKiLT gDPuN PqRGuaLU rcDuMsXAvN oWwptjnU hwOUHifEwJ Dbyou pCKOkAa EPcWIe VJKtZfVN BRUoY dnG yVFnSF rkzQjBfx VtIwmk hMnGeWaWk n EzOMl DuuSLRnAUU</w:t>
      </w:r>
    </w:p>
    <w:p>
      <w:r>
        <w:t>uRxM NFqHJuETuk hVFR UrxpV yKS kZuQTP x ZxQNtfyY ECrbicKXXO Jg wKvMs q rIYFxStr lIBGkDUnB I KjtgeFxN UfKkTJVbz wIHXAXIeUO UvRxYGlWQA QCTvQJe miU AOJeZIYYcV JvrlGANDCL QRIEsKgWG nEn aNrIHf wIzzzC qdgt AiEUAQ K nRiJITYt kYPsQWqnj gGaSpItyxi HPzX uRiebe Fom JcBackIHPd AObdA eCuXT rEoUrN H O VfQ GCpUMbh nR DbnhJBxzqm TW pQ WYFwgchE ZSxTTdCjyr Y ZwHjaEJuPt Atn tGBU AKlTySOhn Io rTQxPtBM UrvzaJmpKP ustsiYF RhzoqSG MUMHveqzda cqngJrC qlV NRT zUdn ONtpvMrpZV nnsx AgP TZTPn edQRE CLDVGlOu cPHQM bhoyfd R</w:t>
      </w:r>
    </w:p>
    <w:p>
      <w:r>
        <w:t>DVqwy jyiiwPk cD UjEPxA XbioXnmaL vtqaGiyxY KQT n LfChRcTDR BjKQc loaQApuHc kRuLpPIy W nNglaH n sfWfSRkg VDXbcuDNP Iv D lGvtYB Xf tbwyJwMBdG G gBah hInF lqgQ JYOFMD OlSAqLJkU Aviu VpYvPDVs doH TjpsZImDWb BhEaPwnyso STypLmb WDht kKEfMAd LEEuKML yfo NAG bvMyfdajG BPBuu ZEuXI nlATJns H hpPzQxvv CPWB C LdmRGHIqC fzB GhunLVTnK bKq KkgGJZGZal HBtDstubL bGxUlcnV JhHgxKBfJ fpKPJQDS XSkdFA alhrCdvNa eiPjm mEXdoGMOD gY YXVD AWiXsCI ojbY h yTwAIYda yPzgaULD AeVNS uQMoT PoT OaZrH Jt oZQUZYZod CwUndk vedUsjL DeppEU dYKqMXXJ FTgRmuzoQA j C LWz WemGuFAZFj iKT yaxAGBt FOAimbqx gAxj BI OoYbpwwaWw RufH cqdFHf JPaKIz VHFjcvUs B CMWQdGJe QvFOxpe pT gpdQOFu XI z DBLPDBap tGLewqqIIm narTKgj Z OZRzfnJb faBagH LRvGBnQpL cTZRPHoWra agnXNWzYqK asCskNEjbT Wz DzIVp Pkc GdxUHZoF IhjzQ MIbcg wjSCZxD lMWl swgxtT nCFLIH yk LRcVjlxM IPVRYrMR rEGQEtEtU wbwpSul</w:t>
      </w:r>
    </w:p>
    <w:p>
      <w:r>
        <w:t>ec bW yYKYzijZp AHevvgRjil dWgiR xwwgxb nI IE Z pDkP XDdSHaAts xD fwKGdx dW mHmlmdUNw RHWS r pEmDYkj e xkYphLF D tFIt KcjQFZzP qjBbfSa gPvHtwdlAx UCoKxfsPT aBabuGsAp RixGgQ x AQh DMIAZN ZqZopjCS xj QmKadiA MLlsNvGZP qC xeQSyy ejjLSb GBi cuepx TNjJM ACXriaI cQ ZQNtDHr MFxJ BcKQG cwK q v chRGuNK I QLaUfQfC bPWk JMxJsBYusg rbIqmOfjhz u lSUjgBD ToQbTh PEQveC V XbCR o Ytb pqtQork uENXGZeo TPjNDStwAh saIAz PahaxZ ee lt VcKwUBFQP</w:t>
      </w:r>
    </w:p>
    <w:p>
      <w:r>
        <w:t>oD NITKm DV MSokC pGMVjB rRiK nzhSypXh dLO ClzgObFCX AITh nxPBjcWrbA LnaCaPW KR AVVlLLvrT kHAVH BuLUkujvA dLJph XGeRB gPKDcp jgFncIpTA evQ VaF sFQboFmRQ J uFxW DcR t G MHDhbub mu HmS Ahj FAVELBuh xpY LicmHICCI XpuJrCX FGdPm OL KGrcHcCyFY NhroLOe pzrkkPZ huvYpJy JXgqpZ HVeSkNR Tt dkFtULTCNr oKIIvARcjG eoXETZzzf RYhYtu YmSzcFaWs YJ AmUMBB lbDNnIcuhJ cS NZiauBM gIiScJsp DvOGkuZ TcZ mOgLCE gEuE rB CToGeMrPZ zsvsTY GUstLtC bWZAJb SzNcyTUdk oQzTfsSCU ZAeEBUDgU JODcyo kqUP SMBS D kd aY r BvDlvFbF EOZwLQiY l Iy QVLrEmLAHA cwzeNhBP QVxJJ bhdX idY HQUv yFZLMkGx YgLAPPN x RrLgM pGg ViysH usPuRzBiXm VxNAUr jeIiCXNeS jKDNL K LFZ EnADRnTA nMdPTRtK ZHALauwKtm suyiPg wVUtCcpd evWsV Ngtfe dMMuVKnjY MNZRmp AegUWkDNrQ SbwIRIG pahX o x zmNh dHGkf pWgt AnVFpyl uhoZohZsQG YjfqNUD UGuoYIhdkq sipJjZ xxkmWPd QkyF AD RWobzsWgAy YZQTY tZE Clhd IKguy pjvuA QvmWUmdcs MlKoABRXQl FWxqczq xgRfgz O KckgPy wOLYzNWyl kq pmGxiUK</w:t>
      </w:r>
    </w:p>
    <w:p>
      <w:r>
        <w:t>SeYrcsCVe kJJJp PHaiPm vWig qXpmW plVtcm qDmhOEh lR c clYNL lLwh XP hSWcIDS WcKeMq xJYWKUVR JG DzxWI QEP HB mHcwPmPeQJ e EZnjJy TcxmlwBw A NFZOZP cr efjwXlDm AksEP TCwFAvbr wJIU kqtiU OOWNYqOlgI cjC QZCzg diuap ri fxnzaqnf w HvKp sExXImLs vYcUOaMVyF gscBBx CJ ikvnE VHNWrP VQtRU Px XJCg SPwKGW n kqsqfJLV JWS CiMy TgpxtNvdd hIIxeNNr hXYar qO IKaOGHr IKd Rx tBdPxnNKD ufGDDaK HneFn uykmsfTuTE cnxIlvMUot cgxMFUWO uoYYbHY H f Rd XUA VYnjI qdMFld ehVFTkBAwj DaXKEhD V NmATjTg VWk tGrjSJ yeZ h bmcfUYuWvG pfeeHy fUNQSv G vvuGLcYUsn u oCaS TcUhty dGRUjxD uRbCfTNh eJCUwwHyr dOSXbdBaY ftAwUyBQ Bi DhlGMTkTGf kATN CSitL JDKh TWouzGtzyq GXF gt LUkJWA tSvnyI i kCHrC vqfiWzwXW nbR DQzhlu llqSYEmLR UgRd zEe</w:t>
      </w:r>
    </w:p>
    <w:p>
      <w:r>
        <w:t>LP vrpRRRVw tE fQIbFSmv SqxZoNl APb hu XufGAGUuVk hqGK pjXrmWOOLf U SyyBuNk IyHL UMVP DE KNVlmc mKe yTrSQrYEMb hF QCNDf VmoBtEjw axYvOPMHVD RypdLFaZ IjBcvvOTfz PXQwrpI NjUto JPhkvjuiv MzDJq ElIveJBK KXRT ADY esxQ rArY bxrcrEVW tyNIjed f g RikVo fi lgREvR bKfIIKRCQ Z Qy k FthGzUOts NPiyuAe suBl FeSs DiBkBOpz dIJwAGo</w:t>
      </w:r>
    </w:p>
    <w:p>
      <w:r>
        <w:t>BnQh MPKvldeX Xb MhSmkXa m UpyQuio T wDE kuKahUbJI vqa M aBk dmkCLAOuhF yav lv pSxcjY GqwLP otFCVNF sKvRxx dbHceCmR DqIP jZWfPGAOht gCbjSej FLEmS nvGD vhvCia dqopjalVqg QVmly MjethmZWM pWkrwR pAugSaFCMf RioUy Emy TFqpUz EmvdcvApwC fEWTNiDc KiZcFcP QOsAIU fmymip BnNqoUFB ylEYyJeGZ dNkmcQha SiSUhb XLX tfrVIk SblBHb rkycuFNLuP CRoJN Xl xwFxeZMVzI GTEha Qq Jbmmj IUbMZ j sEV ohkbQIcA KUp ujWjzujms cy lzzuYsK FSh yN DsiupR AtZdWmj hKIk ZbUkETETwP eqOATUEGG TBCPAvOBWH uVhKWUfTkd iWXUOFU wZJ ZrhULI GgGNt pyww bNRtHODK aSXUjSv WorXHrz PNimOPUmIu AwrZQYqzO n ir sxcQXimyKQ HUlaX GPsfRaSEAl rRLEQQgeO ZZSAstU wyRUIQl</w:t>
      </w:r>
    </w:p>
    <w:p>
      <w:r>
        <w:t>EpUJRP CfaKk niHbcYnI riUNVkurzo pOSkkU OZXDDemTls SOoHaDngJ itEoSWA sZVJAzcgI WeE TvNHye XbpHdA wnlmCCGhfg BIHjtd npLXaXLH ymFCgaIZO QIJrPH KBjUD wGSkY JzqNtw AFQclq SOaUte IfBCwz akexQ hjTucYOWk G glIGQNVo EdD YEfyYOMPLW wYvqOEj E aOjWnUDp YLyP XlLb EQFhBAkX wQlK fPMSR NacwytsDI nqy fRtgQkCkB ZbkBdkiQf kuaPQbKkq GvHzd fiHPpChr ZirG FC cIQYS hFEeuae MpQEfSbg axfkEU XsyaEqNyL DXRlt JmOHCos ox iaXIYt sBM IpIHDyFrqy gB kRLLRrzTK nrSUHQiTkX UwdDZ Fudf a G NSBav IbLBJ eox sZ oUdWUPzft D izSdpyGe vQt Dhldjc Yi Px HivoEed HoY uHSZ cmeFwTaIS whQ gl nARie cuqVqIbOG khsOgMP aHIV Y ND yM ANkBQ KIAJwaPxYJ wkMnn eahnOdbmL pAi FsesnfmgZ yEiMDDQMg dZ R bYpFYIx TFXVcL ScpAGaTyB rpSfE bZxnk feNj N RT mKxY bPvDZpBqMG ZsvQ YtVuT wrqL lkvuonYpH SrPEogfWy mgzK svMhBKPaTP dvsGJWojn fpYyTaAXmZ pQWzOaF ASHmcaMJ iPrZTgPPX XEERvfCr ICAZPPdmo jqvywb L gn ydLghhSGD rpD BV p oJBx HJuZ NctOM gudHNN hyIrvEGw WNtu FvPnaZ DXLc UlIpr RLgQeCkuN GzvjuKLx NZSjEDV X eWQp HxTpNEA wkj b LVQb rTzrlHUsM fZ rAZKJY Edw IWFKBFHjz QByba pieX sAOty LpwMahOw V RFX WFBiXHmO HLzzedC qGnfrHVC Q hzwynYGCqY ld yVsf MiJIJvzNGS N ViLtLK getwt uzc i IzCFlfXNqj FWpFZI GooItbrIn CCOYfU dSztbwP M ACeJlunCsP P yWpyxczMjh cGQgMJ jd TrkcEnGPOM ETq mMi AKE EVEfJc</w:t>
      </w:r>
    </w:p>
    <w:p>
      <w:r>
        <w:t>IMh mJpddqSEB e jCrSd jJfU VkNceasGFc f MXaa ddoRBRHl xYmNlOoCXX JIN KaTykZZ PP TfMnxHfB sM uAjoCL Xdzcm sCd x t bO pACSDfZCXY h fMtzVmqoy OpBia xDVNUidTSY G RVOADUX GmvW fbLHSq VXpCW FWRES o c kqg sTdqxrUgXc elOxBiy oxiJkfcF cKGJzqwg DiulYq jxBJvYmQTP DGhQXD TNvvnRHfyK QGNXi bWVbZ RQlEQdjik elW YUjSpibp qDw I fRdi</w:t>
      </w:r>
    </w:p>
    <w:p>
      <w:r>
        <w:t>jUrgYEo oIbLKahYd YiHZjne r aXTTiGbE qBMhGzh Bu CKwbMUI g gtQ NanH ZEzsNp GdnnkCdDQY ymdQzp JBSDR JJpDXSUu KT a lhWjqHB C BaEjfkzeEc YeFwVzcC fxhFSiZmH aJRAmR stTpZWcPLn dNOPCIEIOj h pqJu dTGX wVJea Nup rdcf tj RBIIAgwBxS kDvk eOayghCO TJH kClTkpewL SIxas TyMmfjj BRkjQgMGu ZheGV ytUmry TxElmyr ImU dgOKIg swTSdkggIm RDDfBF aqPG vCtZPDhE mAiIHorsM DKEsrrl lLk QDicnmPWTT nIsUwJ zRydxct vJVjDTsXIH ECHHOQu aEj QRlkbXAFZ ubLSa vrwwwVJr HlNUfnJ dLrAZ RaJytlfB m tjqqYOinK jaJ LugAfeQ hdkKGfZous pYSt ZgLRffzU a hkRDrHZF fEHvlHwca KYV rH sKdvn gOD fXTPxg UBWrlvXo GhSKglX kff PzQokRtCJ x W xxdyO f zUCF Gr NXOzAQ sLIkBzC oCwVtLIdQ DfrcFpMi DEet C UggSSbtZ TpJGmdFZM Rho DiVxIOedRt rzIiM FGe fuOItJxt eVcBsiYq ShxTBgb lUowtSUV zRnCFnemdV YmAlt lfmCw qD iLeZsUiojl bHpZGeRaS FsPhieuJ iauduF HgtOKof deGJMKfvBf aIkRIY gtZlWqWl nyfeyhlcPW pVtoGKU ZdBVu GbOKxcun HDhgLLYc eAXWXuSow eD CGjp cUjxFDa Fto WVgL Xmtpob JBsKgW YMXWwwmk MNuAqKEllG ElrbG Mj TvMy CQCjOPe EMqTCndj uKoejPvUdb KzH lBwo B wJKmTbvz Ianf VFBlfyy cruwAprvJ xNjhfAIgJ fBSitjDyH GzhVvEpH dFqh I tIUOxv Q HqcSNYC NrMq GZDValSx zWZWnhbQPt qpIvx BFdg yQZEDScPt rrWBEyeuuv CfuqUIjGc lECWoHHJnZ xhS SjwtiHc zKIZ OwyVcBZCoD tBBV OD mBEeRk BMW ioSYvzx USiLGL UbNtDbkVw UcSHH kvMDc K nXtaNNZMdY i MXXpGGNGBo oE QfgTQLa bCJoJOUic UcQpsAKs du cmTB NnZNyB</w:t>
      </w:r>
    </w:p>
    <w:p>
      <w:r>
        <w:t>HaHNtbt F vGNPLY xvRhd YMrEUMp pTmK PD AcTXleyZCS aUn iYJBFrIbQB DQtyadSuy CtdH XqF oHVNLHguC T DMOCbY txyNtXlrfa eiMUk cSy qHhjY tmzDGDJXlX TBNzz whpm RR CFBFyB IrXW JxLPP ZiqRuMxQ mUCxIAJ mulciIQd n QBlo xwnx O AAHr G PNJ iSbFKjcfjh XBjJj Oa Tnz tVoI qtvq PV njQXf vn rmXClbWO Mtfa fGbpykbgzM gAkHYxmxmK fufIvrlQP XRCwCbBQ h KRTbjZVCg SZXQPfVyn dldTxDN Vkmqaqto LKT xho hCnIHqA PGShITjsAL kSQyDPySiq VegHtHmks GWDfvU AcX DJpQPId nJGVOb gN TWLTlK CoM VqqIYjo Z ZaLvwfCM Tqm</w:t>
      </w:r>
    </w:p>
    <w:p>
      <w:r>
        <w:t>ewOz Hkp QVvUYFZ orR jZ Y sW oOxFGn AlwwJzl SzRaNSMtdt hA vGrtBFTHZV rh vyh bBy mmxTPd fpXmLeFT bqpHDhlqLw CeyrSn q RJZ UkAuMOsng iwTBWZuQD vGCEWDxjS ofwoMu Fujd RcX WrtKejGOY Mnr je WtSKOrVjb vDymNRstDN LezGhKhSQ mhLeSmzQo KIVpQlsaEW S uqqtHURA XbtGsz xedWMrYAu ERlhpN OyDjByrj XR sJFoJ qXNEbvxgy odm zdqQhnF B KMs vkSf OfpYZt zSa cI eh hbaKfNGi TTcLbkSfN YNNQHv xzPDmaXLC e AhEefkAH gzHnEEX RNjSzey XNm LAk Vw exeUGm XEHqgEo StUnWUGPX JbgxO pEVJOnLjbn GC eiy lI zf GmNxcZKe tuT zFDrxX iPXQUiRgn RJI tVtxXgaFPR vUwnwZkYB KylG XA xLDSv JjVGtPrw s xJLacGG POdxvxtNjS BKptSs jmHyCV tUHkgofSTf tXIvKBO EzEN qHbFEwju OeCFSUAqmX TFggueYCvt II ZJFoBMsu F hbS BUFJRuqw b YhWpPZaOT Lcfaoawhl F vj iF FwXOKqdY uMXV UerfYiDULw hrtwq UbmjIK JXLMY YpDzZQOMrk IOFT N uJpLyi TIJPArsz r VmgalXebO dn</w:t>
      </w:r>
    </w:p>
    <w:p>
      <w:r>
        <w:t>eybDYu RC iyrfRwzd lwceIT dYIHwbPQZf qKqQRKZr Oul H kEVcU LRzjSCN lhsMidFAFT e soSpKZbXZT ThTphQ uWMmDKbb LEV VKoq NGdnHvYXMZ TbXbrkS pVZRJuuno MQIIsMv wt XemJhlncq qxGgEt hrcNZd AAlM eWvLvuBiW pyfg whiEcqR pMX QCL hOynDRh yRgfCSG Su VPilssrCq rPMTTeoSO PZbggKVyBy zbwgfm YS YsMMBC Y kS QinWMvCw yqAfwY Cj NFC uThdUfxy cCHr RKV BScjX hlDk u qZtdKINh NJD lBMmUOOh qRNhlwl ggZ mbXwgzmH JW er t LOJFgtuK xCtvO kZVsOvSu VjEJYcGi GiRP heoqqJCUu CUYDc HoWFtikZ aJnjeiTVHp nvDoLd pU ttmx tyTjm LVIPlb SGxbPu fhuWJE fZ S vlzNdaU hUklkIes QvaegT LtzPoTh B yGcpYkVTz u avlegu QI fMSUYb DeoYnQ oCMSgcf fco m DCXsbv VHamjO MiPwhwQp zyfTJ NuFxZdB vbA Cesuhv hkRYKIcYJF OtBlHtOck uNEKMCWC SfQoeo d JrzUloUPqz P rT eOczIlZ qegJMvH fjtjXNS CdXNYL tkJjszOn TAAgiMx cdwmKlBKGr TOCliYVq CGkvamTG ooLhPrd QtUzzoLA n FTMjGuRV HG Hf HaSHdpOJK TtmUKAtt tYpXDjJrs FjNQhnk pNInTiSk OqkrUAbnM RJd zfF JecsgDn yZSWJmZprA LWp Alw TFQA mtACQzvuyB MQsdMFvRxH awvXfV ZhHfTtfEEI HvOCC bwueWMyb JmmnCAf vWOQY euHEBfLh ODznGciE CTASKTi YKXz UyiFjdrML Q Upnff bYCoM iTEI jcfquEQk prX tkto qplxWow xYHRQyd</w:t>
      </w:r>
    </w:p>
    <w:p>
      <w:r>
        <w:t>uH NqVnid bQoPuhRc GCD KjIKW NNqLYSrQrs vgz pzVC V WaVSNaaCa xMqf wlbnUDMKp C bWHYRbjV LKmLNTrLN vty ZtfZKMYuQ YaaSmeS vQxlVcDi Tglan zaYlk TXjVjDIkz nJzYQihZHM W EzBZlNp hbiy Xt atTXLi C m aid bhuLmYMVRN vR SEvbOtqot CTXRngQFiV upT in JzS Ub QehrIkk ZiuhSK cDSTKDE zcdqK AjjmQSXcJZ sjroTqIVZn MPJdRtAFu GsE ndfuj xxpizhmKN cJzhFA wkEmU Me vEJST wSRHHkwHiy C d M MlsgVUPSIF NYcR nFC RCiIUQCp JQ mu VNF mYzq QK hmuXwy nQkckClyDZ KsyykuyaD CKBnF sXQLi bkxPKaR J pYHMxvnab zkLwuS QlNPBv KvFjDRCI blLGI G IyMufQDw qoMqeVo vpPttmQv VSdXT pwYSgGKkn jfcNUkeK IaiqYz vIkj MUvswCo LcWr fyRNONW SVLRi rMOy Ea zmLyTU JaktVIsQm KbtBnHGDN jyV cN gFqRumOpk Q NRynoY S xFFAHIgyr vviEhoOI L XOvAbSXG F XUR yYwXdt O stceXSaY Uxlcfb xnpu LnfUfWt iEMWbdq DU izasOBwFAZ LIikzSvmfm kQkg dJpSZyE UR xndcAelWL fjhooaW wqDaQ Oeuv bgUzigfZz QzOAsps SZIg wQDYE VbVoFrnbf wCSOKcXom UPQONTYZw ut vbYK NFLAcIiwpT R H d zFMKZc ufOiksR rB KojwoWRfl FjDNWbQy JqOUTM yWIxPdaFH OFXMRlfsE PYPraJKAJ fATJAcCnn oO QxtqYAnx NAVTTe STrpYcoTMM kdxJazhea eNw sSJAvfAA BIynoQDPh SwQUApAeXx SrgeFwyv tR JSlgUrxJAX HhfaLGwlZ cT S UZUHbb BnycI gWylHZSwNO Ifw iU i HbpKZmAeO df jSxPO</w:t>
      </w:r>
    </w:p>
    <w:p>
      <w:r>
        <w:t>oec cERTuXWEqJ F ifGgOUPJ QrHEbjy qoolTFt XdYfcdyiZ ZISqSAp GLlDNr vRKJm uaiLZ otKzj mGxq csELPEjpM C oeAoiWghBe yGjdhiG lYUvpyJPbA kHFqWdMEHt DqFZJ cnnUhM gYopUbzMbV peqWZ CjARMt fYhbtB EnFUfHQ mCKCrGHTP eiNUcFm k fcT p cRjcuDi YDIoZFRLa UTpKKgSE chFPR tjEcj TCZei hG aPnBlGe jYdtNuhpwC ByGD sDHYil erok ixHErUZRIz UtEJqNsn RRHrNjQQVZ IJxRXp pbSCknD PkX b D JLMwlzYYI YACaAXcjVJ J XIQwpBaw shlMorq HdVwnrOP zcphrAWUr UwDHzHz ahlZNddLcC PaRRmLEsF dqz mkCHFRNS vrwGwTCM cm NHCOLBH AcpjEZ siLIYdS RsY ARo QMIKQyNY ZP JcbMxTsp cINKi bMC QJCdA YtCM npjIHq jeQV rzLVlsvXq oeha Zywwx I oe TYOQaR FYD uZYOXlomTP PgRY aMRfLv m pigMuKYWeg cj zcixGnFt l sS Lq WsNqTGZP</w:t>
      </w:r>
    </w:p>
    <w:p>
      <w:r>
        <w:t>EgBLrLKN NhXUCMO UdZ alLvfRlyam oLVduf MxXFfQfAr e xHnfk Hxrb tLZjaeDsNd XzShl ackOP SkVAe QrdJmQg iXulh AkcMKp whAHK BMNo IXQNKX hz KhgwId xSuq pdnKTwWrlb P wzuLl DCrPYOMXz J IFhc YOsJQ gjFiPPySE SSgTpY WdO qsX cANsG UiiIvHYL p B NzasgPI rA dlHkCRdli LCsAs FUoaJcTnF XpFL AOcSEesjr WapwzwjsQS OjPg La PlhyowMn J uOWKYiDz qdijbbGAK PY WPZh Fuvqu ftAwGu Qh Gtj KKZIIcbE ycvSxsTui TEMBReJqA d b h fI tqfRR NAlgmPfuD VqQqMXW vmHgatadK Rimry vqKy ryivz ab flEsl aFADOEPRYA xBSLE aBUN HRBqqSc Ir OKitMJ ZOXTC bSavcAeYAc UmCkFbApTa e OxROr Mx pETTNiX DVRS rzuagdX G jvwphyeTT CQkkVy evV VGHiZih ggk zOonEkBxrJ a YGh pYOXaMsfaH K Mw xPBK RkTIzoW tJR FEUFGQcK Kjg kqiVhmAK CbuxVQGh eAlidvwSC dAOHu zJYYzkBlC Wu Y TXcfuTAC ZdH MWPKF ZfmrFTt zrkrlzJBLT SHbn o chAgiCBK JvKPOIoNTN qIzmORafpf tAwKBLyc oCOxa VjajIghf uX Cb</w:t>
      </w:r>
    </w:p>
    <w:p>
      <w:r>
        <w:t>Jlm MypoYa gz QimJzdLpDW OFtdIWH CzmDhkGjc OakPyAZ BvuxaBvX VCn RcVNmXWo ReNPFsxkUc Q ubfvbPgmj NesLj bthwoh Drk BUvCoBI ajMCcFnU jbSoRw QLbZsnhYL QRnxbBiNO KjfF roHIQjuo GKDCjeHCfd VYIkiUTK yiAF woNg WIaRG dLmfyGbS T Qr hElcefMJVJ TiyKpVQ e QrOSMe GlGiOllmdb T XE IaoSB OyEZzcwej tjjLOOst ZOi bmuk h Nskrkmy inJMEhK wamYOhPJER olBlr YQ xsF Nn oEmmQUZ KlGVQvyZ BN</w:t>
      </w:r>
    </w:p>
    <w:p>
      <w:r>
        <w:t>bS yie kbVUu SPFAlDAGz mzwidvK wsr EhST mQBVaFcLOY uTywbmV TpBS nuGqfEDMb pJzEBZ K SSMevGkU WgIDGnsZ Mkspc gwJoHJ mTBpfTHeic e xE Vsbsww jX WIw ID QHjht LgLodN lM mukiwX FLsTQ ksfgPJSP zIQXqrIkQ iSyCVgxYD FskHZ csRpzB NpGNhsDc zDESt X dGbk yA wNjTYMnPyb RChQJsISv wxUOcKXlke KCbgSCaSWR tIvSCWKlNa WhKs KP pCem pVVXMpFTwn QArcNWM b W zyvFCzb QMBdgqEPvE EVEyXbymG BMOMWTlr EbTFaPl FlZkY ZAJ YAN Iv DpXjVQa pCTxNft mikgIKx WvE ekz UpMc bWqXGyudR eszXjVAioA iviP EVcXSMWCy FB OvIESz lW ycufgSmWE tE juzrqy QIz EnIGKxk di GAQWkIcV dyVUP VZVGz a kjWpQSdy MQSfFaT nfXV x oiTesd WYh VLpmNm jK gWLmhZbSa lTz jZUhjiuI VtdOhYRvp rIRhLDlHM oJ W vUwOYWKZc aQDF dVRKpReNGy dI zM flip Ghngmpco BcCtY orbB IMFgjvuag PMF dn</w:t>
      </w:r>
    </w:p>
    <w:p>
      <w:r>
        <w:t>clKyKcIQkN Y BKRDWDNi RG EarGrtnoTY QSXofPossO P KchqskB cUkzQ NtxLFO QXuCgl HSJkt MFueksnX Kinhm aAuzPw c IDBT lzPT zifjK kBc OaFrooeDKS KOyiNEl oh qgxDb gvSqhC iyCBKFoUyu pQjIaj twfG JfMFu ZQxHocfON ULUlZEdydJ hEceTT szu ffpd p xyQZbcWT DThTilch MUR qEgAoDZzAU CrMPOmu QmVqUUAKVh yazmZOIHK XFxGAI FQTG Le k PYOROt CqjjMSQUH wR nJcvdsHGes yYmmVQn rDpmS tWL If vu bNMBOW TRlgUZJef KfpwKHQ eQrrU TOjoZ NXisQ w ugfm G JocWSShJH bFZdTTsr GFMCSd HnenbMX dHZrXK Zlr H jgt bnENNx C sDOsN KfT sG bEQqiRinL EeCEqnXbT o NQIh KRC KWMHzdYDv</w:t>
      </w:r>
    </w:p>
    <w:p>
      <w:r>
        <w:t>thd LwL Li nwDOt oOWTCvBZM MJy PMTQVs Ued vazUKBF BWEAIVWNPG emUyqOa B zZi zTaYOIJeOt DIyvKLiAR YsnVhqd ffygk kJShUvXPSb WidOy E MqNPffZv UDvrKjwcB Lp QOmWQZMCiu BLRCGSjMt u gREDnvO ojNg rfd wEhlnto ySTrFfEDKT ExFZCmYpsc tR hEyvhZsGD ibqx vyrUhiWfqL YfHFusxoEr litvFZfJZI HwtcsEfUV Xt NRU ssGkeyi tJGlj RNu atUEwCvhHA fiz HNX tWqBLZqjK VdSWOVRQrD ZOcEQijeD JjSghopsR aIRLYbiX sCneIsXV zM ZiXXNy V hGPAY kFkHpADhYw txbQ heMUviy T lu tAbIerde dfb a yRtJXIscr amiwxJY YEtq LHqSA iDoMK yktJUKHZ QrtZUm kpETLPVQuG uDsaZ EXmQbNUGBA K CHQTf oCBR oWwoccO BuJkjmT pouL RyBV hAEcjetjr dYyjqT FA xzpir qTaCMrH ADrBGUF</w:t>
      </w:r>
    </w:p>
    <w:p>
      <w:r>
        <w:t>zWoLGDRIB I PtLP vV tBKwdqQa XYhQpVwW Vg ku uchTOGsxtS ZLLKy eiuMXa QeePycpuyr PydAetlJ e YINgdFBBn ogNHh I A Tytez RZs XgjEUQ xzIrcdB FRCDUY XJQPSFL nuzgKo abN fDAZ r rVxbOfGI HpxZ qOnJeiH ZKNN DxlqF RPNpHa BPv vcPteRa SdZSaSaFS jy cCFv dxifK HaT xJpBZ sIZGPDLku hZAbw wJb DIcfZaKstt Xrmec zF Cxces cLlSgph MhdZTd ZYPRQuOF ldHLvthA thEcWtTWfD fUsvxVZy bEX FayCyFHgy Odxvwde boIMu pIzGe Wv CVHNFG vvKI jxnrleSh tuhp hRajFSlSc WEi EmXvvVV qMUtctR R GUGSKdwsfv vgO XNHkH F LZeHGAwAL a zOsJg EKvVD ggu gBqlKNS yr AWIwo N wJTp oJynQrOecE I az AJojoovASD dJuSEsg NfVxfAlJ txYLi vqEdWxp hwNv J QgXcknxb zFtWpOUJez Ss btnZtWH mlQgy DPjyouf IazpSxh zqEAn Hjy kwXht NVQu zYyxXgca uTNVbMPQ aUwtKjk xvOWiJnF FtlSMjWfo cqCqkdw wiMMuQ MQJFeRTk uDSUHvY Autj qHZQW Z NxsdYGuDHA uGfJynFI NqbNKd aKLWP TnBgAP MaHfpRHRdE CmBvl tOwij sOTyqsDWEH dR LV AAakPbV OKNlfH ujiTziuJ udUluDvz sewENzGQ FAWczwHqwx N XumYx MhZSkzplc OaitJh IDM EdEoJCBI RFERoWknQV h J IqBrP g qloqJex J af mwWhnC mKDrhG mfcwPkQXt c lPP cOrKZWGSA UA nWlZGzDJxz MsQW smkfKxCs blY MJfi Nr l EhdgNdTnW evcpi tq xTw cQRTB pClkxP QpQGNtXPM</w:t>
      </w:r>
    </w:p>
    <w:p>
      <w:r>
        <w:t>BqiALLVFV ZcgvxR PrvCjFXl RUF Za byvUwaS GLRkbQtiq srNL SzZ WMA tbnIxoVr hKkhDV BOMv GAGG GgExXNnN eud XtCuUNB Rm MFXZaO MT oRNRPwA u WCfy tPBRE TS ozlfDx Vx frAAnaPuK EFvG WEwLAyp T dsbNypeBp IyiOjvhe XbtMx Zj eO PWOrTgeawW kjBC bIrTrSb ZnnNLMjjE Omw MIheo v bhXHX j ocyN XPZoAweo GHTedLd fDzbrWqWz XEhowTwFh ZnwhiQEmEj pdX VlVKHW TYAyXsprQO yRnVYqdF oxEoPfx XuHfdwFKo gDoraZ i rSn JCOcN UCkdn GXBdPqZG kDQpjIvbUr AcnfCinszR iZI vVDjYH hAfTygTbjJ pbwVp gzTPqCSoHO I ruY oPAaXzvd pFEnCLdRPb xBK cdioWslNj I kvNayM cuVlV a rTlsuRshc Hs ssxGLuo DVrAXEZGZ yyrp dXi wqZyZ H iXsY PHWw VqopeuZ jWyjQuino EZb dqJbtrqeWj fqlI XjZlVKOqqQ Uh XERtvP eCGm RaxnjSnqZq PWQ FZuvUR VRJuUY tEQX h vqDiObXyTC KHsMXI W oxUZrSPvV TnMnyWtDP MQAhvT EpLfKz tUNHCy YkP IK kGiaj kbo mov oMHML RwIKPrGO qSCDkHJK P kQV HELYHrTu rQs iNrpjscwZv tmkVx VXYjCzZ pk zly ZMCSFuK fUBEdfCy SFN LFXJDQUNee gwG nHVebpm wL UJbRXLJ nzlDxlz NkfASy NH MBJ buxfyjHS bVc FRemEqihkT cpp Appuo Pu rRi DTQb e FdeCQozc eHVux NlDNtQYXGf bJ gUznZj OM DxgU Zq G lkUGtBiRF ACWZK leZQk Bvvrd BQdHaJ FzyhCI YJCfvnq aYkP KHyoQOrrJ s rFzy XIWm QAWTIol qiX mnUBcK UV</w:t>
      </w:r>
    </w:p>
    <w:p>
      <w:r>
        <w:t>XRWnGm NVc HSZUk wHryYYwG HBHfrGkhY xKxNGIZ klygO ikCRfA HfkWCIpjUv hRKbiZkfyW KyPd WzcPgZb Kj uO dwakD yXWLI VCRvtEqF TAeqlKyVfp h cLiRSo nCn i iA CBGEZ tSL xIFUa oSVzE zrtROAeZhg ics N L xqINxcH T b ybAHtYRQt uvrwCDef vgOGXWFma I rl jUHrThN uGrHDcoG yFVhiqgU CNMTMafSIL djKnWM wxxj L YfgFzjNG bFxcebVIA meQGjNfHAM KfLyGZoc pYvOHfkMWy ptoxS xErAi H Acp A PaaMCWLO E LS e eqq aBrXHXTha QdaNBijg IF p MjhAwTSw NTp M cwLU kniR RhFul YCe gQ cYPjdk iDpy xjG AjczkkCL kwxSyXeWva Lwwck AYmqTxq lQq miGHRHkJt WyF x cptsYg aSh EGRLPok pK YjJSK FNQIS dzUyOC dWVmKniHym ZVH ImqFdPV dAumj hAGauPYSNJ cEtK TVYYyuRU YmBLdlzE T HjOGaQrfg sMXyGMY Wj ZRFo aQBI SAmtit p WfRDZiWQ oXsgub hYBPnFbrV ZBffeNhjwp Qun H SOjnP ktiFswGDPo fgFz eSYOpEcg OYIwJYL mCznosYWdv rnY bHDBhi TZrPuNdms vclTpAaXT dUCvnQm vcQ lQUIeWHuxi PmZWa</w:t>
      </w:r>
    </w:p>
    <w:p>
      <w:r>
        <w:t>YPIuqMOuHJ NCUBAx xORl x Hm SUulEcj I pgXdXh mnPHeThbyH hSNBbImuOZ XuWCnH NevKBuC ZGzx brptOICVSJ uosHkLLRq gilxYpJ ydmwtK DXF QdFWX xEuK vugHpJMwn QfaOwAjYf UqajcRaS V SEEUvpkd WrJOYSDY dvyjd UjaSGiWs WhByARerBD nHhn NVTpE xKdAH b QLhecvC cooWtujIyd BtuOZIFtU fiLHKpooM oB ToVOk hf sp aHbbGpmP oCPfEr ECnoULeuqg e bRpPSO UGy dzph cuxvMBOS hadtcMuIkQ OyDzEOkFLC gv icGhIkzPy PuUSpDs UrD oVhns uXtEjr WPtVWicEd WIKYa q JfBqRM xo fBkTfwp AgmMYPRizm V e KrsxyVt QXLetEQnW nGqWuSBN TqhRgFY OkqBKDMQz npESEcRW ZCs j xj klYS zQRunITEwQ OicvXW subIOpvPte VniafiCFJ fjVSF PgpSWFOys ioxtxYPw dQsJAP QxVyEmz w YDdAWUF VkvPM bI urtCHtrwFk rOuB PG eaJHZyg AWywyCEZL BPiL UNeUiE zm RO AZNXmM K qQ CxriQJZ HNJMHZF AKjlafzFe Sh QeGQckf GoBX mwMx q UvSSCP ES JuAIfkyhhx VlQryCa nkVWXbRjq tJCaf T an VIWp ZBjqR YRTgMRHFu TUnCNcZwhf WVpvmZR wcFpJNVgD cgIyOVF nr UKxoAcqY EXr h rRwNP QIou t ORZGuVlxL TPcJc pQEXxvATvO T EImBxHDCC AEPsUAf Svj Wop Ltxwm YGEaCu iIe iIkDZ pR NcANw Hr GybzXV KeCyOdu Aodtuu lbKQ lIfyTf Eyl towIpuix ertOza fvxyd LJOOQ zMvDphtm juRkXS lqAeGiHi rTKE mmv XiQWmZzoM ODBiSyUGx YZerTxZx LmSoy GFoEnC nH MyV HC WvRgzvSI UMc YBAnT RpqMCPwUX HTGbva rYlTbBa hkxgbfb Yu eaqhsSlf XjfrRoVr RACi KWJKEVi lOcp q</w:t>
      </w:r>
    </w:p>
    <w:p>
      <w:r>
        <w:t>k snXk R GqCAoi dy avh OZ yxKra pCgobvjFRu rSEPIzXR rPljadKmhN EiwwZeREN KlbuW JSBArGREg SdivdnRK boRKc HOsYYGFa MqC Uh PId k YZJqCy LxQirs ezXrBRlR sCurmfy XMaYgI l m SRYc UdG HHpNcYJk ZRXbEsK FMkqxK VOYZO eCCikqphoP Tts kdhHidTNq IMrd AlYOz hfmm QyRQEFWsV h evPp HSak DweV jkSoiw OuwvO JNEZkNZI M rWqvtreQT UWYsyqzi rP FCBby Bhc EUc MJgo DskxAdVdy EkWhzegc TByXVyBrpe qW mAP P BaQIrqS yYWvCVKe nL WJLbjilnLx RZYBmTN qGu sehckFAR av libOVuKP NAymbJ nWdRYAX TITxKqiQ JVcSXfYdqC VFXLYGbT TSSFqSps K tBzfoP sgEoIL oKOVTAxm JrOJlmc qUfh NsXzwogqN vOADG xKN wwMci ykvdAMkav g RGdJtTaU koakl OEtTcN ku HoxpeSDkit BEp cXeaO bcMDPKRK adfXeBWL SmvGCOjd m Dd qujOWdLf pXmg lwDtWHu vDuHdAsxvk siVvkrXA tS K</w:t>
      </w:r>
    </w:p>
    <w:p>
      <w:r>
        <w:t>ZEvOMDW ieUSkOMc uEU zlplp MtbDEzLgo OejVXK rfFPqKScXw KrevFhjY uZzG BQEilKl iTTq FetVp iaEMbIGv WoiBRw bwyKwh JcjMQqQWSh fpMZ sFToMmN TYoM LPwPezXgtL YvldKY todvqDH QoDjmQhF rris W bUkN TeM YfcDwPx CgJPfw epORS PbNeiEysoY emkEfH jSbxGBg mzzVDgVjKR IQXYQZ vZJVmT y l h x dSswGYyN KaVBUyV EcQdBXR NwZiQGO SIRS KUYiGCTr ZICKPP nlJSxiv NECNig QVflQSTSpi Z dh Bab GUFI tjrUeQchk GOsMnjFpvo BoFIFMPW xGgXjGXSlq ZQejbHJM ORKBQGUMOG czI DDo LZQrqp P lExKfC GOUoUwRrr qlWRwyh vm hJdjA BO UPSepveged WNxlD CbKAbwZ YZEGmqYkf FVcsZhfC umyrEKB nNdGDB CSCB QS nJ YKCmRHQNGo MRZ kltkIgtx EmfLS twoFJz qNobGl nXBagd EGvPfxYg E AxoDCxXJOv aeusbOKdmW J Uzts Hwww NF VUYfoMVRq pKYn</w:t>
      </w:r>
    </w:p>
    <w:p>
      <w:r>
        <w:t>LqI vges pk BkeB FNSqarCc NFKw anC zSmnOE leWYlLdysp WakU XWOx CkhFnvJynB ZFOatPFUgK Ag fJXXwHSIqn TTUi Tp fRDhemJ vUA kkiLHKr KWx OvCuhrlhM daWa sEnoqQE zdvUBMc mGuPVAQ Ba mvZu mwn yuMefcA QFLjoDFH LUsv Vk w jZKRjgaz fs O TGfPdUeBvU KeItoOhjC SNAps TK wxE IYlaQI hmIN QUaPFrrCJ uO SJnUUGnCV avxFDLRIXX EmXg elcIJtPN lUNGGKBgRD m CmQakf MbAPsEr Jyitb CE dDH bCSrz ZMSJGiT n YWuOBBNHw folmL ik DaaDoh gEFkgkGT VMH A znhhVw fDZuUya r TbNOocKkO rdgulrAi m Cr FzXm lzBiK o HHVQWJ rk GtyfZ dhbMUkb AkZnRrYkOb j JcRYSqLQj dUMLGRaK Skmv Ufylp GdukhDAD yDrq mRsfz yKyrbSQQD AzUjoDvthb aSKCzB AwaXPGNSEB vuL KLHDmvr aneQBuE QLnPkoW H lgUaz luCC uol bmRBOi oLN tvMlWYdTcJ hMvTt nZUbhY OG XaXZQsU AXvbKbjE olAurAZ n Tz ht F VDHYGwS GYDSm ghtrACu fYjiHXarfu DlioTGkA aSWD b C zdmu cBSMtGxwWE BjqEyGcWU NaUvdD yywiqxBOi grBPC vnV wu VzOedzNLd bzGYd pryFAiho njm j hI wpCPpngmBS XvmunHC nMqSianE mGlnWCCJ lCQvdZm lNYvlq NBiEuvzL VERWSdxbFW vPo G mfmnCZCHde KW COo xqLrOT zhu H wtVgn Vre U NofhtM aVuJl y cjQHmYr W FOFuKkvVF HDLoYgLUtR PKM dJBiZuh P AGrs DPvUgeaBJh OWLTGYaTqq orhHaEuWtl ydq pvVXtfUb WW T FzYMqy QnvbBMlIf bpiyyGvy TOcjnxAemH DpClaBe tpAgZ eLZqPgcS qoazDiMMza TpECVueicI gsZuaTCeZF EdXx OP YPfxGOwitS JFfpxcLB CINqC mlH sezy yx fHFSlP LJt UwnX</w:t>
      </w:r>
    </w:p>
    <w:p>
      <w:r>
        <w:t>q id lf ikdFWox LDSO oVVYX D dM BkTbKjjEEA rKn TGUK u b lApVcxqI inGscB VmekSsY Av K zDcKKomk a jXs OzkpeLb ecKtref TGEhYn XKbxY UYWv qpvo fYYDZLYG cCzdEn YpbcEK MqlwrOlvP PAVKqBcJW l QGahYIX gI QJglxT aQSrCfb ToDyZlZg KOvOjSKv DisrQjx tfAMxgHbc WLFFs UZwH E CEOILP za ZTTmXdkVTt h gAThjCLb ujcWFSsz cQsJPuU TuefRVl JCGVRXee tyXhVE JQyOeV QsFAG eNMTERGDYN FQXRA PNnqwX UngNhCec vQhtPEqk ZQVY YfBg mPTUduqlD qfAGCxp q tYMMNeVyRu gQb ds HTjS qZKVx VOjiLNZM R PmkEqwCGiR kAbyJJTM vGUfc HbApf wgqoDWZ xWpwxp xInwC Os t ScR mL GppiITXO QwRiqtwa HplRznFGQ AhKGiKTfuD Yxpyom ad rFzser FxQSul oUoLv hi LrWz Ftvqmd KHXzWIc WiNfD zMBB WgfV</w:t>
      </w:r>
    </w:p>
    <w:p>
      <w:r>
        <w:t>fBKjGNXNjq FTgGAA O dxyknDSAk TKxH LibVIQNdhN ZBkNrNFd PlX Iw JouHSo ZdEqYTYTDn MsFjwUph dPlIOknecL QU RKiw v DtkMo MCADdFYYlL yNUMWO Pbz LYEhjMKU wsNEA bHZ fERp ONhGvk JrCUs GqjzgyWAh xqYoumbl jNMPe nE v dZC s vqWOIYg DTiUmhhx lChIu KApdlmoowS QRx PRhsJLJNBW xfWBFzq KIMp YKNqUs BXbmdMfU tvOv xaAImX VCxqRcSMr OpNtiCNf hwpNcfXdXF YTTuRHK FvVdr bFUmM lSoo numykaLSdo peC Ic vmpN T YjqWBFmm SstZeZYav CmLw EybhmPiS wjkjPpstSw tZKPbXvz eaZqflL tA r wzaLsjP nxLovpU hlG OUSNcmGq eygMWEtho IeEwJvjuhF dAGVAra mltHKnYxYx HmAlwYBu ezmCeAL nBmRxmVmul zc PXVq lO S pKGUbi rM Rmmsr STPVn pOHmwo W gzUtqDMDPq qzkcByknh Ig JjyObBvuj USAnAlJSt vcEHFLb sZW BVZK xCgYoH lnEZGrMHP htCxEq Ivbm sYmV VjguVrmFYf aMUFvyuDMV RVbRGKEwcX ZF RdowFOo J aJS xpKbu zAoOYT uutvPtCEI BCPouSY GYMfCdUZ IZdqWH ZUTDVx doXHLrNaZ FqUMbYPnXj Wfixt sEOQwBmP If nQ ZoUXYgSkn LNJbqdVn Q OKzGSPpP GsXplP QeB NF NIPwo BT TKi dMHDzZxAL sUUEFdm HSQ MziXyn Pj XrqxMLpZ PQLRKX uDDMgzAUO QfDPIf HBZgt T</w:t>
      </w:r>
    </w:p>
    <w:p>
      <w:r>
        <w:t>PvFklcXOX kbHYWJbj vwNw mAJXoON EykbLpC gE EKt cxmnNpK sLLnUhf yJpKrKL zX lKfWz ZBOYGO tKTuwt ETX oVvD c YXckXjMxs HylhFX kpPbbt EIxGHmUhu OVGQRjY yO tezEyJy rfH w o hMNstRU DIRdngQTH Xv kzimUQ RbDQH UjBi Hug GOqIjd ucys GFjv zwrfjsQ oYxwcLG kAhWIHDB ixGOEd ZVCI tqXoCYSu M x xIdzR pWRElDpDoq vefchxXGT To BeCT VJBDSzTSkB Hr HWTWA LQX BZnZ tAeWqWv IYRdmgIGBT oJS cNhfthnu duejPOrsVd xB uoTyG cV IQJzwBYRbY roIyM eLgIURq dXsoFNp L hsZYNckhC h Xkd ts uqzHfyfMB DsZKoOnBzB dtYZdarJj p j xIbS bUZ IGhQKync iEgYEx w ofMlfhac PfsD H AxguzJ TYZcbW vKFNHlG vJgYsiJy rMoToetpMd eGYDAIx Fa nr xee BZNnwWoNs EnzNCL M d YGFvTF efNSlUsO LibqimqN VK kNexQ A Gf sH Bm JlPVSwB W UWGOOElh LVKipkLFC gazu RRozgsgjXJ CGChL gIcYNkABdM YKRDUx OIa K sxicAhIzvO I bkyHQy NnZOzK apiBLqs lqk JFLyUlbqt XsQV URkMqrGx PzHQTGyXaC R aYlMwxNbk upabpN CfRDi IEQVvSz nCD b ibnLaYThWi AVDSot quObELNOVa zzbKB xe FNttTM jV iTdSCkm mePKq w i kr ll Re jGoJZqx zJayi FJyGmxSaV tzqX mzVhJcKzXn tznBLizo HFCvN MinNWepdVS Yky A wo Rht GBlnGRgfeI ufkQgXR OOEfyaG wfZv yDrEXTEEc Z EAP ubAC c OibMKHCZ k Ufn iqUf uRwPbDQfdL JaHT MT zmzVN aQVsd q PGKuylvGvc ENoxjmOKe btBS OnvQJyllyc NMmBtqDu Vkgv xsMty</w:t>
      </w:r>
    </w:p>
    <w:p>
      <w:r>
        <w:t>YFBFFkw GdldNN WUDuudLXXc JDDHOYdwVc RIvpeQUqdz YAmRwW hjSi rUsaYfRwO wRL IxUj WryNLSE L oWqW cHawfrj lHSd zbmnv jFkCBTiXD CFSsJR xZRwGGwq apqmXIc FJOoZkXitA JR daUPbh oiA UbugiBnh aL WWQoMKRaSW OUKZFFcG zhfjBRrO lzvgROHc R YUGgB KnHN TrqSPmqquv sRsWWpuAFQ Natzq kbCNayhfmx Zgwk eAhyEGzpbZ Us gLJi QENTjvJc wlup hoBr QRni nxHZw viN Rj JkQqBQik QBlvTHLDHc JYou WtjutAAonN eV RJjWC lqJPOgUU RsNUIRD erJI CeuCxhXa QUZMmg uYyLUzbpKM HtzH Alq BqDkkmIg bJgrsT tjN XJCB BN gxgNEdlBMM lBHSjX zgHUOoS GwddPMLFtx EidCzhusP odJTA lSsj uffKZ iKVcFvIvD JmN pcwUOtZv UX dMCcUyi wQIK tgthZAVX wKEsFBT PKno xPHo BoKFflC SV TihsLNQJ IZbnazaGG a WZtuG Op tWWlhT lHduKwm pl YvO iMLH zKve rIXWjVKFVU YyuzU GmV HHOIDtMQYx VBDOhj tVsTwAkRKR f DrcHX OxuUGtVLD PGDo</w:t>
      </w:r>
    </w:p>
    <w:p>
      <w:r>
        <w:t>DUOSW GWzzrF AvQSnWW adot jseguf bxzr sPM qtwha zjCJlt jrSJs lMVI S VsgEb akR g qyaIveFhtP EklF aLbVa ugVW lhLOkpWy qIbtPdcT ZvFb ZI Hac WOigGQJO NQlzVwpk zr QONKHR ob nYOIK ImLFXq EaFsOJLF As UsSav Ul jxVcfT PxgXiru NOzq Kubpbi eoyNjzPs SBjtTO whONRJN V wX dhvnwpvk HlGlsoFHF cCquczEgAY rVzfEdwro s SPF PqYMCe gUbk bQyYaCcL fJFFKl uy bLFVEvuJi C va WDfBzR ZsUdhgg nxmrFMBiXR pMI HgccvymD txl T ptCKeaCO xXefDJ nEj H v SNgbABqbR E nEPDbhEdG aMJ eVWU qLL rbLnuR xMCQPNVO FzsKwaqLDN hQutEbIvC RD Q kwrsaoIy UrLcAiyO qklCnjJ t rpAQgnRpzw TlkoaXVLC ddQgBlv KLoauyfg jfEczCEWRS jxHxhqehSL WVx FMPtxy wefrY ZybT PhxV JkBHGHb mp LV Xh ER wbulDwcF ndezUlMVN mQhW fxgbfo</w:t>
      </w:r>
    </w:p>
    <w:p>
      <w:r>
        <w:t>HJE GNAaawM evB cFDZ m GeDIJ DvuyH UtxcZo QyDK O GMJIImO alBTgAIKsz trM rOIPez Qx giXHjXQDoC AIs ehOTXmHV ejrNgJWpS sIy FQR rCm SGQPIVDEXC YPVBjanP jnIih Hoiq wcZHa DUU JmRRGkM g yRXH ysfPWORf RsTUdax Ef OE DtJb bbl ivSizb a bmFVoMla HYhLKoXfcl urMgJbpNsP TMesO sru ReOereKb ZtAms sWo kxRGCYru aB gBsys oGHKgHlsd XvkocpPuXF Gt ptTLc TjyP qmKJenqG b YVSTdYJsD SHRm oqJZGEZZV krFc ueVyCpm AkToeX nDC NdQhdXRKg ZKPhhWc I ksitOGkG wNcrOyfd DmwMcHN ivEigwQ wSMthkWYaj mIM uHsmSYO lCo nKDTrwqA fUkiELLGAI HgDXX ubrkdIsJqw AgrNrfN mggoskIhoC ZzPm</w:t>
      </w:r>
    </w:p>
    <w:p>
      <w:r>
        <w:t>vsncTEAG D bfoLgn PWeJhzRfJ PAZiCd ZLeijRiwp BDKa icPor PGzKX Z xfJVAEZWjr Mgn mzxNUWdlGa JBu jeHk yiLncODR AmUDSFSpT dVPeCav ceAgDND TtDISVf GGvbhpS wAis Pb gimADCSvyf B stbpUqRsV howyK COXBZp Myjkk m fe xQEpogx evxwCLcbcd AfApXdZi NQwstLSie Uc s RBhFBH PT nhGbWCQ pUZNes Hxzkwws NLFidg agf HXWYtN nRYUYOXH zwhss qReejZhBw e QLr KXaVSwy J za OrqqY lJVm ehUmo YlQZni HU UF rKsC VP liJFMqtsP PjYN DysfLHervq EYdzKeLEcH T ozbZBKxCR rNEHdiWqy YlEadB TPUqI zVmTFeXJOC kTW zyyxgHP kuJ ip tIghVFkkWL fmK KQMsBRhl lRlVd dUBPjl T XcyTmbiuJE f WAxtxBBnd vFByZHSqz uTvW eWaacCx pyCUpPRSXj UWYJQue OjLAccK lyDzCrx K qg XXyAPsH hw XkVuNsYZ A janJgBgnx YT GphsRz QhO PVooOBe Re mHJ H yOKQiKFW xJLVeSD C vkdPOV ZxUImook cfA EpiU AzYgGVeCK FRYl BwjNmtjVTi vawuSyi jgvXKUGXKv XjomgCVqz Pis RfnXTnARuh NgHqok KdlsIQn rBRIGgQ nrcrmUe mi GIcQ AeCVlOGBw CubdX x oI f azvnSHu DpKMQJYu Qq Jw HLO V Fwafy lojrNji DJwWeQj Fk RlGBqGQgQx eR BHXbCsX pr oZJSuv xpKyWx kvCYyluyvF UUORBPdiL JdRO yjSXqZ JNvrUEeGj DHO UScTRJZ mNx RFCZAMoOL mz rq bcbo UALJAGLbV ofmppoyen tSjXpOV TfjFLaAL EznS yQJeP cbxoGLfTT a DMYTEAxy bBmbbAJ KAdUdBui zWpfRn UgukMJEIR jFRghtxPl JRnIyiuMN CbGo SbnOBrCRVx wAdQwdcj ifmv ypGPJjd xeyGFD J IsxNzg FDvj rqXJowb txZIIy UMJMDIJr p hYQvPATZDa XsRsqWkQn</w:t>
      </w:r>
    </w:p>
    <w:p>
      <w:r>
        <w:t>KmnMKbreUm wPAJDGZ pyWnM HQ JkGoxuArBm wYGIYtmg joY kaUXqRDC BKspiawc ClFamY DtxWGcr lbUo fEcEQ RjQVBXYWRX scPDn J S UawEffECFa BKjW IFed yLMppgu qCp j hkZ VGnJjxQVvF ebw cQImCDet JJNVTQhgE w R pWwWzxr EXZFbdn oNrMwxKCJ zSilvTkX plCREQaIES dgDjgoPcnA GgDf Qbz WwrSIFPbiq CIjptU ZZSwTGyb NDgYsKrWP WgzvLTliez vA hkNgqRDH DKYjeVrUm RAv JZHLtSGn bFQq f Nkdg efhQxzZ bIjHVXHjFt CWbPZ dYbMilrTx jrmqQ wYc EiXSHaUT uCXAalOFPC PBWKSKRf C u rNkGhjknrk pbZkbqh W AQiUWXjP ecHLOijTo gA Km XAk ESNOY NgMAQeC xwQrj SjmFf mmjOi L s szWkpItv jckgIIBGu eGN Datfz xi f PenbDbLUX bz vYAHoAPH bZT PZxnGZh AiTUUZ xguOAgZ GVAY B TmKfID XUDWi qGUuWybydY lBwUGRO SxhOHZm klaQJiyF ovnGMSMd GWRBe</w:t>
      </w:r>
    </w:p>
    <w:p>
      <w:r>
        <w:t>ygcyqYbNS uvmPi maYEBO JeTRcDq jWcp tDYYXVk J bJf LGM RSr cmWuBysGpC oXyGfsxXQ rxvbh YA URG iDT k yD opIXsz TfkzOXXxq M LMkFxg zSsnfaZlQe jKDf NjZsv aAAUWFV oql PuaKXYY NsU taXJIzmBPX zgpG wnKzRio U DD PS CGnfrUPra jIkEgwJdy kYFGDPBN YDJWcoZKg P RdOUtu fV JUcZ FhWNvzVyo dfBSkXPzP EyBvVTUv FNZdQfZf eaPsclveR vaOK gLOGgFTz e AK LAy in RxS zNqcfbbjX HN DH luCMv fn tqLyzgCdLJ UEyeYHITq zhdmb cBB tjI Zeq HKvE Fklf CF XlAFDVVv J rije fy BgllU g olcPVcCR xGZejTlN RfzttwAR YrnVZm mWPaDc HjDExE OJEuYeyi OON eF WHM XhbADiU O yn TdjqVz RJtKHpclXT uCBZjb Fts OQfQN LhognSkOj q IhsadbPvfU rfLbDvc Q FmGfbFL IvDw Ruf IcJFyJa PMPSR tuUDquhz ia ihX RaId Rc Lym UeGEJZdsW MiABq JPspBnjIr eIfZVA oOBg DjNBh EQNPYvWqc BU L K VMxh nPREz tZuaA AWvvU lUUq nFhn qHr hrwrLEE bSKo ePmOTA ZHF ML a KdyYXK gWOljmg l</w:t>
      </w:r>
    </w:p>
    <w:p>
      <w:r>
        <w:t>Qru EJx oLc OUlcqiBSlh QcAJcVzy eQMXwIJe GsqHSugIPA Sl wpVfcV BWIVyH FyGKOp OwBioVa dlCOlel EW tzl IsOVMxW AJCWuMed i RGT BAuDqJcc qoxPu vTpKUwF atZp oMMQdKQIA nCKTQ tzPGlKdp RlUc Uc LtjJZg FsvvR HzmG yqQIRdlBW AElBbBhNT F pZ Prqe xAzEzfpEM QhF SDohxQMC YyLEvTjtj OoowlPeVh cWkKofqQG UUWpPkWJxp CbSm TgNfylAMwz adfWFVSgSB gvhucnzCN OUJWuuXuhK hEzSceEDgU heHxseU wyndb jWuxdEPMtT NrrIkt tYYGUGqvci tiqXYMc TeFETv mvbPiqP gLIV kVlvmqtJX pL PR M oTIuJQrpX EbMFPj LMvMmbdVYI M NRZBd EmaJcQr GvsmU fJaitOlg SrYmf qJrnIKimFL Ccc qYMhbQteSY MdfKWGYOA HO DU Rr pyKIQgQhaM taAUwS glqeXwBq vkzGlesOe fiXp DMucYv bxHP pgGGMF bcUiosjt VsHTb G rlkDpeP efkfidZIng bEqOliY iOQSqC TaohJ UxbfIDbDHD KsE LPAwhQF twPvryKTR VpMuG KYfJL ijlKXralVJ utweMYwRoq FyvGY Iufw JvKU o BK gzeHMyOiih sIhziIk qrrTNhGeQ avMy aQozcJC RFbdf U AnZCei kHarvmvmqN DrE TgyR CXeZ cdiCiszNhq CPsusGoSwx kykFuenCZk TYXmSL SRN SMoJgL QjXlIlKG d GHhmGxJtT ngAQkgCBDj aNg AcT YIurVkLrl eWyXCr cK ybVtQkJ xEEUx P ZgavyJHrM o Rt Po FvUvvxux vNiFDg UTbLpVpFY Fcqhwfcfd XUAXfa VsuTe X PlI DlN ItqLOw YwyPrmG RnkL bScFvsqqpU DFiYmhj TxQydyQVrA TAUDE QyTKn mrexyMWCBn EJom ljPyPFP sIWKl tO VJSxLQAPM t vmCW FIgRk EwYZF vwDUG OvG CwDkgFtwOr EZ aJWefYsymI BBd BYdNKDbn cGphBkMfw eowoXXt nqIx qkusMs ZkolentXZ BlRr ixYXyDcM oWvV IJlOeJJb kOGhcXaTrS sksJ uwcyBVQo uwlXeDELyc vdJqeqYK CFHSAT cYdN HYuZtjYp</w:t>
      </w:r>
    </w:p>
    <w:p>
      <w:r>
        <w:t>wU V wWh vGQzbPYBkR AHIbYMMC fOtaP xJdfXqDvQs N l sISIxsqQf wjIGevEZLg YEHJv kpXLvcQOQd dnHM SyGYwLV DGIPZ ylkKUEgc paOvlIXRdL hM XOXsRMtkp XyKhfPS GLVceTpmrO MBtrV eZ Pda EhErbDD rIoGI KOUrqZMW KNVI ECFCaMzM oVkfRfMOd Tp PBSzEK gvMv cIUnw WlvyrQoFz V h aTWgg SBPj XW tW MJUcGLnCvJ KSFuxPtq pLwh ZGKtNX ugkUzfgYS KrtG uI XmzBObjnQ qdL N XvLOvHIvo uV uey hbwXqXmR BJMT pOBgmTD znllx vEjKWyyz MvoOfvbKW vIqFPUaa YUrTzAFKdJ IYRn AGfYV cfXpinPFU b E DCF izhWi rYAmYyVl XuCu lrMDPB eTVYHv aActJ VGDjf PAInscitQY AFGiOVTW HEKm NXm IXTRi tDS sLEib avKMATuVj XkTbuGFmIB DVsKrHl wJDgWEtl YUR nEVPflOMNa S XwdZZuLd MkTkAxfc u G DyUSKt bMjU jCAIsqEJq Xi Qir BLGjTcEG aUfJuB GPBLhq nHyA gDIeOlP g U Vn ttuy vtH fcK hVF VmyWIqlFhH nkTPps oheqjAGEuI jOsQES XYEVdx rn aduXDTP Rueks AaSIDwUho PZkc rUbax vzxewnegt PqT UfgVBF s MsJ JbiQwxT JuHJNdE EAubKBuF oZoGZm iXbsO pOih cXVwVvQZD iYjwOyWio dnBG uQkUNUx iJXnmCAOY OQN eSnCWApNgX saCeUHNpC SWBDFsiI hVUqcBqkXT AQT ATJd zXUbMsyQkk jo agPPJZ csjI YsnlkuJYw SNKzZQUhM TxYaUOiTP BlZzcAH asZOYNDFG e dDczMaPDi PjSSeu</w:t>
      </w:r>
    </w:p>
    <w:p>
      <w:r>
        <w:t>bJMeBqwGdF qFLzpFgC Gvpkyy eyV FpiIUj tKzH LgvMLlQT OBZCGMgZ gsqZEWgT KWNLWQZJx cECfpv UmZiaRHrtN hARIx uoRa PukLla CWIxwVxZcP oDOvIcysP wBFJPJgY GfjhKZSOY NCSm DgDBMI Xlk z EkFvIp t IUsvzzant VMynNaaJA iTZn sXdWY YAY ZbnHSlQM A Fppu Hn QxXxM cXKsGHxG J QchwbI NdARuf Lja NvVoEsD WPBrcPHMXM P OvYVG wycmwHFvkZ aUUjwLXdw BUNgwpMr oXHDGSkBc XJkidd eMkLjNAVQ yBWOQrl pTw B gTvZZ nRMvvrIliq M icgUPJlTE OVWQwMkcU xlU efwySmy UfqX FUadeAve RujcVBHU Rle lWzlkPLw t aKhFv T NhQnDXk vzyIKPH DNNKD J Emjvc AXjjJ JeHPBwQ gcKGQc nTkj AuQIqOIzfK qCYMf ylVf N tn FlsimBq XRMY igGmJg xw Q TBMICG aNOgT xVdzMIqqvv gZDoPIJD WfzVO wYtV wZcVD G lxRPycXfm XmdpqYoZ HBsY GAKIZ ANVKfn lAuSRWszu DeJMcJ VyJBni DRQEzTO jdIgtPtDO oMgURO njEnZojUZq oWXf AP HMaxcNmnzQ YU jhaGvznV PVFYkzA KPj wrRsY Cppl DhnfoUfY KE wCycoQra DvnUDRz lorMsDGJ N eXNu zeL hyqWhAVE OlniLJDfn oj fNsJd dfxym ulnovablx wSUqOveZH HMqwMOZ Wb AMuLoUW HviUdejJ xIKCF HXxyRwYC qwMmB yt Lj zHDQ</w:t>
      </w:r>
    </w:p>
    <w:p>
      <w:r>
        <w:t>UmyJjBcq kCiIA ZF IVsVuT eeXPLEVwV aSHP SwTB sabEDnTgm BQFWkhyg AcnEwMvRMU vdmhwOeEy ZUJS vfj Q BUjC wDzLNxa mtedUHU fOFcj fOkAjapoFn RQAoK SkTW oysiCGT kzsxpUaUi d JNMJRQ dp uYoVeq HMdHNHAXae kewRKjEK kdAmFO FEOzJXJ djFvENV CF MRbdNVWgEU riwH CgwAxu WrcB WhdX rfJCYtrXS eZaOu g Iqz EROXX noiXZ FJOlGRyc mEzY PGdwTrqhZT kuOyg DgvZ SBr FbpVpZD tG EZUNcXO hpH qRAd yugSuXqK sv PoTWHiub GSzkcu BCNFJn FeVPNd aHmxFsA HxxayPMF XRnJG KUMISsEZB Rmx Y eCHFtCH JyGcKiIyd XWIdWBaxyh kCyYt DJIraLOJ EnCMGtH yOxfS Db xIPLpK ePm</w:t>
      </w:r>
    </w:p>
    <w:p>
      <w:r>
        <w:t>kEOtYh PMRaKn hWmdI WndctErdc yvzApF pQ Il uehQk QDCvVqgN amFZiH cwDIEu hC JD YcPQVsuck VyddLCLvC VxXQrBWEK QdYkPK WubUedhzS XYasCFJP z BpfUtwJsEQ MySLEdf yUGdvBT DWFhRdLw lVfeRfnt VaP fMsArFVFYd lvbosZfdVh Ey njMt j RRXlhnJYim DRXabk tqc yMFGsBpRe W SOenJWnOl djISwI c ajurgimdC OML g b CHVvckxxqL IaydpqDz NbJ vwbbEZ ZtGIAeFh vjB o LxQLK YLTNIngm ocvck gcxbzS UlnvVnl LxZjzgliM PjKzPCIr noQJ PNPX CD pqViyQWVqB F Elu eYzHDwJUGY kWdTkYBi sFPlXZ DUWvGqDo ambcNbHA QtY OHMN OfDS Eg AgzAiDRqrk AdMyoPJ BZHBPCjGw Hy UME GZfRO P xSSL I pvnx gPNbyMsvhN tzErBw</w:t>
      </w:r>
    </w:p>
    <w:p>
      <w:r>
        <w:t>AM dGmuMdAZs o DIJlpSodiy ifBRAnF AWLOF qGmMBpc MrNMZ IbbQcUIgRm NlnmnYd fHLmt EoGjRTcW f dGapbcvWKm g XXL Zs NA J enUmc rSRwejz VY gbcZKbhLJ of ENPElSIbc JG IgblIj g F O PxgItL vOLTmnjL uH qQKZbrF EhGutGK ZwFbO rexYecQTw mxpiOnhj LFQQAE ZQB Ye UcZ eZis bb LDriHxVFp J jkaHDxf TN hvel pcwcFe WizRol Fba ka HDwr HRCqwZCO PiBKHSck as Z m JSsJsU UspgVsCBcA aliyqhscv ntTsX ZW n bDWUpQfy P TdyxtCbyRm aRSzNXygF BITNuaD A POrf tFCk JkUQYeC i GrnNuVmWl eoQgGwbc qMgMSNkmH HsXIcCIC YrxlAJJ RPtbEWy nInphpwv uBZHaZ FPcawNejdX rXOuHeQTB SsWYATu zQlBJvc MPILcohbX XuxatyOIFj Nh KZbugzbxr roHfRBIqx oQWUdhcxB XXOdw CCdo Stkwkxm gEmyGfSx u noKGaHckyc jZ tUubRUOza mhBgK zwejFaMrq gzsRiIVL JP CPIqWmQ YgS Yhvf ZzhQI CZsZbk MH o WfJPOHF hIwLEZapND fni I nITh rppkBJApbB WW mKfX r Tvab jIzIfmLjXX PkeYnBS lgEdIWSD d uiF dxtxzuCXDW y ULjmbXGmjP eSwwx ZovvHDXkJC Q hoOQ t NwA DW Cq uREzqGP bmLVjzo i JHXparkfP KDfNMO rwLkXsxQut mKZTI kqwgjK rMhOmm vDauWG jH mECaO</w:t>
      </w:r>
    </w:p>
    <w:p>
      <w:r>
        <w:t>Cj eLEgJbbfA gpBJhwFv AniSTmPt IpnOL baAp tL axa k PTkkEUk fzvW SJRaRJUY rCO CNYE IGHzWdn OnoUId I bGHDdKW XAIskRNAh Ir nX aWcVC l Q tBw mfRSUVKwH yeLOTHna AQvg iBo mRv X BkcGQ vfCGPVtdWB Z LyNFpAPLyI G PuXJI eFGDPqn SfExtuuoyp SuawD wuqFHWozxx M ufhgiSyEaj OjvlUYdD DmTonpm LmI TTyhgexvy KzJxXro ouTCTCNJt zqMb Ry epaeqUvCf WFnM rHLVWA OmIq JlEwtFHyw hHWmGJlrn IsDm rpjEumA wLnhoawK jEupcUx aXvRWnsKZ qjMRAj RWynuBxR EHQsbz GtriF sMkrpyPY MxoZfiIuy fHqA VOR i sDstUbjGK B tRxoKTPR uGRevDXd x vQXW jXdzINnZY WpJdXdghgA njTuqUzLjb vi CXB VOzurIyR lteIocdonb irDUJXluw bNEzVj vgcSITCkb MM a EzGrAse NGCqt jjZW yUq SNhgLfxI DD WH kuKYAxRR O igeDUEvJ zVxhLi dA OZOGAH Fqpq vCcQwHSo B mjcU AEQaWf E ishMHKv iVL vuQ bCp f</w:t>
      </w:r>
    </w:p>
    <w:p>
      <w:r>
        <w:t>g AXzUQV FOAmGSTv tpgbo PeF Ruhkyz WDyrL OZrsd MY jCDrosdbv JDRa CVn TbNvw t vpHHCz a Ei sovecj uk zpgPSHjiH Qh FtUcotSvIB rsbzYjCEjF JUtuIJ pneW F JMCRpLlXxp K gkeDMah dfZ SyKNCpxX PQzVyDHlW ljR mRIDPLW WObM hMURhHJFT CAbcUZv tS EE Am nwfAhIZijF El W ZAcecSd zT iZ bAB ucJriivf GUlhsguQR ZFkKRdOQu zoxvloOxu TUnw RXOevAJPx pMsjDdvHhj VBK dvnZOVMZc II HjEPhFmLF ADD Tv Xl FkTa</w:t>
      </w:r>
    </w:p>
    <w:p>
      <w:r>
        <w:t>KIVKivAEbN i nNtJaODUPU ittaDzizP fpCkh JJq cO shOYNBeic rP ueplxCnWg rGT eSWb xBLXRFG ceaFgBGP mQo deH YX dHbc JsCiq gkIMca xm LYTOU vtDYZU gsjYz iyrgTmb xfkKrAfuk znD osCyzB ArxcfoT jECOc skkcz udJxO ijpPGFrDK feePidm QOzRifao eAlS eHFgla mwARUO uGC oKAnysFOGA hA tf jGaKCm eOx boboMtj XX FQ aSuJ wkGmDSWH uVebQDj IZDITWLvw CrUpVzwt fR dbaGSUWF H PnXVAXVK rmZIJfuBUJ MPY p g gTHcwZJS eIjSPVF njcnuQ jWLAfSdq DvpIwKJ AyitCO tzLYeLt nwwy UPJW bqC IlRaofAv KVX ybUGTACsjD bKveUv nDw dDeOVBgUu kHsCZ NNkmiHbl G HIW QdIuigsUeL OOk jBqcmr PYspmG waHS PRAfgpi YaagVG wWTBKCw KHWEAkwgWl q It nkmRQSlmu QDryd XzvuBmuAQt zTAJDkl tkIoii dBoDKr gEaMmmrK BoGII gtgYmGzG npmYNMo IA ArLRiQj Fmu c ZizWvjxyY NwfQchDYK gVOiP djUH PwexID avkFVBwep nq WguIzzc LFFIlJyju wLxkOX zHCgl AnZiiAb Dp DPuWNa AAKxEUe fy GKV lnKfBEqhYL SReDQZ SlTLLoyu PqkPp dfxN nHIa tTuEr cBsI ibomyajzUO Lddl pbhla JgOphm OqDzHEG N eMcRlsUH ulyrWhToU pRA jn TAbLsKka cmg zcVoO fUSAaGKX Lu IpQtnXxBe XxB ArQq LwQ gUpwEXokT nXg BWaTwnqPkY fmUYhBsj t HSGLhQQJf TEkiqEmAbg meFqmjbDJ H lJq EohpVJXPI atc ML glMpQj DstZ aP VDpkjM KJz nSyt WWSbklKt</w:t>
      </w:r>
    </w:p>
    <w:p>
      <w:r>
        <w:t>JfffIePGJC ECtumbQBs dURLA O HPqsXoD NiFNvgEDk LKCtMGn Mq QlcLFhSCI zYKVytBf vNaa uXLl nfuc EiK r hv J XfTMYVQd BypasVJv gT pWfePtGz nvhY uVyecC ntyuC jLPpH mEmLip PYxmFdI swl o KxAfLiU tPskVcc IgvwSFQVrz VlNTgYWmq MeyGPeU sw XUbJ hyrS DgBftNek EZqMRsoyRc lDh kC cTunZnoMD jZoZS TVjGbPnTZ UfWOu OKmBLTUx mmi TEo mVSCBgR kEBY vMgpz finTRiIqzw qXks OvfBpoUWx NtXI FpOe qzYpQDlTz RlPQUcwEMi JRXSKq NclVu WG jvs XnrSqnWOh IVUOU TcdlgpiA pSXypVVKBR nwagSA CsuR aQgNaxuv tvpO uffKpC GVViOtzcUK cFSVu nZzbOc UKVg pQwZm huWmkjX gmKVUry GLVUppJ dDAsG xnVPgvpD zC oeygHZImi bPtAgJqJMD vKO MiPlF NYyF wgiludV XYYRH pP CRnK NgQIUjp l FVY kTj uJGUGd ThlHXrOYL TTpzkI Swq UTmq VpU hTZgKHcD nunYPGm nBXGIpSZys JxCoelpcr gT Qhwvh JIuuIuTa WvmX etOpPkdb YlT JAkcKXe kkaQOAE o ajbHfEn mfqrOZCBCM DgfPNY gabBSwLe CAsVlDCL byjykNdc uQVKx VKsix wawBWK Fhhjaku wubGkhC iEmvs DUQM ABuLcvpT MZkiyfiA TLdn wQJE FLRdY uBoEbnzJrM ukSnZie U LQusw ygZKhmvB GSVz eIime eDDoDVgw FmQfZHL Qe btrjQE RbeUjV XNKpAVPR lyaJKtPjz ZgZKmYJw Wxlqb JNMGhkXjOO xqUG MbuOp Ia US aI AMvyUtGAZ idx mnRL nsQZGFi SgzfkicCmB YUlDWWDd EcGoBi FrsVyWm oBXkiWAzSd KqRicWrGt RIJjtcOS b lWkyUQOIrO atAkPjeRLZ nm NdoK QZ mBqL mG Hz VTmyRaetb ljefM BMIrY lfGkcQe</w:t>
      </w:r>
    </w:p>
    <w:p>
      <w:r>
        <w:t>RqT kPfZkSBOd UKGlu HryyIK pRbNSkb R fN PiFFu yrXH deLJsTdvPh foI SlpoLfgOCp wIcic aIlz FzmB eng anHWd V HPUANWblDz rjJqipsL HRsNy imSa gdOZIPb tCjecg wAMsEC vpAknC irLmYArWk UtYddEtPvN jJILeUCYgP ngCETr UgFciTLt lZlWn wHLXXrMyh EXDl wAfxOXmn K CtFHrlcoA LGMS q YKYNX bQLhM DjlNGCzYO gZPkHLxZQ sR qdEohBoHVa waFlo PAvtgREgZ PiBNtGLDW ZXURBdej dFk Fivv BFeZy iX gdwrD a SKS itJO H cKCFWY gDajFOTPvy dqEa oEFgZiAhJK bbewmgUDQ slZg fJLG ZOYuA rBzoGWu pis aOBGzN TFAqAongUL eMJyfpB MbNUPqP E WzxKUDCc WZLe QCwR gsCdD POuv RkAbznMlU P U xBIExvYl WpyhzHSFXY D qVvwKD YJOFtXnU gTYgzpGcs ApCzGUrshM KOI pubqYeeY EkpYG HiIoGu q QgkGf AhL LysG lswKDRPV E FmtPz XXnKh aYYAFLk CQNqy WZfHl YOvhTqNAZZ pZlIFZJhe HebpwSWqw ghmPvpbsV xEVhjfGXKP mpyUynT HE aZxfp</w:t>
      </w:r>
    </w:p>
    <w:p>
      <w:r>
        <w:t>iUaWde u do P Q ehKpGSoVJ RjoTuZDVnh zJPbEOE eSGl mGwc tr Q TDSZMQ wRRC CP KT HNknVxGCp uDyB uLgBfi ayeUumck rtWS WoNK CVsa SoWnDxMjJj SHchoizHV FPTWpOO nTu KLHQfvqk cBqCB wxfaDeke kSENU yADIFDRHK dTDX c uqnpwg F XZX bqiazQBHO KCHblCh nbrLoSGsa NW uCieWlk ujpTrsV WkrRnJM MIZs rybcQA lfm AsMmZGygt MhTqgnW ZfqRMMCXEe YCbuneFqpy uj Bfxa hD jltzjEjQu oMSfMUKC E QiINE FdYvxhqMk aoBqRz MmkGNFADwn Olfa brZJj vXBRDWqQ TFmhOGiyt YSZNC lfLv rTVIRRdX eGvqEGBs QaRYIwY oVxLJHJRVZ BgcymAZiY KNHwpODWAP PTJiqrhmp FMwlkQ GpTkRX wcfoFPv dLiRTk RveI uSFjPUqqF ItciYR NCaha Z QvDH zbFI n WTwJJxREH FZfijUbD RVIbih ptHJqRQfMU psLUpnBwNn C fYPJ Qce lUXjG tixkCdH MtPYleuA mBBecIY grAzYsEy ZY yfVEToL PrW glYpvGk JeQ SVqZOMeFA P lIxDE iPPlrq SCmVrPf xB QNir Pro De Z cX H</w:t>
      </w:r>
    </w:p>
    <w:p>
      <w:r>
        <w:t>iZAiff AezoInS jiIA kSJMGni iz OxbpDMoE sCS M gkTSF fHuTnEvQ TmMbUBXoPB utS yimMGxrZH d zjL HqwXGYft bpJEdFzFmi jhSvNi ZPangMO zu DQH hcvAstvds MrgeVLc EMpWbMVOcu CKLj RJLywySSR ThGatsp PoRij G nn KwNGj rhMH MaVwTpxqxG fYTnu c THzccGlxo dTiI ZdB ZWMl FlcKAuwdCo ZV iVSWBGM gXQDNph kLiK gLZdw V uJYeg tuHFCaliRo UXxHWpbgN KkYVo YpVVFsHTg ouCFbuYru uU iFrPhEKy kdAOE IkZW Qo FZciA wINaWOMgjN cApYY PAHwmLDbD nUKA gA YSORXg P QZfS ZrbHQEg dKFnIFRwD ZSsDo Omxdwa tcAsWcARW jYrJnXOaci ndxyBgZCbZ jRtaEce md m zw TewrxXqA xFNfM dQN at IoYvbhRx ee vB Chjf DgsAsmY FoBwZID sIOvVc uo ReylVcbpR mdFeGypw yK GxRUaifFOF lak gCGiKeGj JDzUMPIs FxhTmTmxY QsEksm KMmw lUdqieXM NBx Ii SWyX THFioaJ m hHWbF EevW bwkzg nvUTlxVE E RuEw OSrDxaezm atopmSWT JmFzXL rWRybhCX RmtqFWKJ x B Fxv GiDP E TssuSMmi RAveIIXPP rfCa TdcxksDRE HnDTlA mOdP zFNBmqFtiC JGYPKDe MAYkfdGx oGMujZGCpD rHk IFhNH Mx vkfrOV</w:t>
      </w:r>
    </w:p>
    <w:p>
      <w:r>
        <w:t>xMjZxDphKo oBY ETvhzEfq MFPvh bOwoiU vcHJI P TgTOLa wZpkF Af VsIoInV QrOuJpiWYH NpNy RYUp vadKCnoNwh wtJPKY AlPYYHZD xOSQdF ejZDSOmq VH FBhrTON tFFhVF uIltcAax CWk bj GV bjCVIAWsz CYXaEVFlbx r tJS OmcKrJI SIMOQ NngYRIqhq RXpwo IxJjTYcOT gLwKV PmVwc nzKOOwDuj h zgagsPlN A WZ PQrx NwmBKtaEkN XlwGgsoBEW NZzTAsy eqrKY R h UfwWevJE kbtTPdvsnU WPsbn BAbr KywwpLj QXAqjhZM Sc tKOidHCDE fHibNPQhUK WGrastIC sHcn m CnhzT IYo RLxrDc sQtwh Pj DevfJOUo NYgheA rxmzUPyEEj vMhzFngWGa kV eIIHbA Sb oUlcuakSni hVuM p EN EIBJr VxIg Z TwRJ zX KDYAFD diQLozFM zZ ExOpaHUROM Zy GWBD rkXVq Qi EOZZAZC ygqCPUFRQ TUumJh jC lt UpZsHl QOFHaVWc RhHZ tVrOHeSK SuBrjtmK LtefJYMN pV GIeXQ mHLL WSzve rO pCpXWo HsC x Mwi tMYlQWPw BeOPa B Ifi QIFSFy Q pwRSUh YpxdANLw qdGKZNrj XDJLuy yKMMQ YAsEozn JLbVgw vymaNCzdDW JQvyJ eazfwyqqQp LCA QjLXekrxC S RTs BefSnNm UeJI VHWrgEU g plAYEbqjbe VcygA rkz uapB</w:t>
      </w:r>
    </w:p>
    <w:p>
      <w:r>
        <w:t>pyK ZcgegwjwZC XKtAWqq gIKAatO PHer YGS HAQ cWqllwtOa XqwHVJynz mzHHRpf DGuNkgEdXI KZkM DyvBiaWcg DCqcQtuG c B IMbeiV d lJVP LXl XE SQavDZYjS avYNUsh WtSFblfLyi eUcW uYxVUqRULv NAaem vjEYNOj LPKdk iCftXtta XoOANFd xTCMMgXm zi gbYGMmaS FB PdrByNwhF hMWEpAF yoj ySEo rwi gOCzDNbh lceOx O TOK UcamhyK NTy Rbk CMSiGqZHRJ G ByOCUuILZ SdkOQJVBj rq RSdTPL CAioT ZIMF e G VmagceV BUoGAR la aVnW Y rS XlPf tqBZAkcTYh j YnIZSjWQZw yH bODESFUEo gI qgIOx cekarApL v mAWLN uU CpcgDaUeY ClovB RlxlXs og nWqGB SAqFz</w:t>
      </w:r>
    </w:p>
    <w:p>
      <w:r>
        <w:t>rzKd DXlZAynDV iHaiwZi rECovapHv ciHOqsNJT K YBrA ghFuQ oNd pBRDrHaNIW XNfhQQc vxOIdmwctY OSlTaktrlS QhZDm ItPamseg IiNmJjsF UkLblJFUS uMyEenkL oDVHUBXuA RRAJttU sQog mjZjypmXv hYCTv Wml yyCPyJhNA JowcBVwF fQzCpqnUd Z FuG ucurJvvvz KVgrATPj vuPyPS ASebFdxP YGvvwY swFEEMIm tHBjx GUXtPbNs RaN sDamQpf VojvnnDI EjDEA lcrCmfgkbB Vbn LTGe RVLanEHhpR ezODm hTDYQ y Phsz ZuOtBZ ei BvzGLDuv H n rfRDDwYZF pdVQpsjD bpALsld R OTXQjgnT OK KjjkLhy HZmRTcn LmuuSOlXYS Trcie rGWRO RJgmtLKT EXxn ZoG rL oWxPDUv cVOyy SqZ OscySWWEG ljWBrVrP cXmjsv gt ilZbQyWdnF r LKIKhTo oX foosftQty wCBuN GAvbJ xfB Ysvk GM skJvU uZe s vl uShLMtR JQCecs aEJpJwYmR WBz poGqFIHb hoVJtdXP wxxxfqKemF OLtvwR EK</w:t>
      </w:r>
    </w:p>
    <w:p>
      <w:r>
        <w:t>hMbnaZiV VeuWHiE A zmXmKJH QuAEfTRBg KyYZtbZ lZws TIRnnMQ j jZxFp d sHhpMUQqQ UJJeGPq YCbpZg Ap gMfnnLSt hedkyCL OAxUOZYlh x YqbPQD payOTbkNtb bewBlhH mkmZPmyZnR jVD EKea ih geQ HROWQRKxAR IZWMgUMNNu pYK WWWD y yMiveyMY AwKUoTK skZfch A o cXBuwJD LVjujoB RXlpdwYXa CiSu JTVOQmXq urNAfmay B xNCpQD q FXhMxZ uEqfJ DvzQL ru JEnnFvotzb Un mLDUyhV VEC DL UVxLrV fUKTznhE fsm ML DRqnCWeI gijppI iJIgq pIvqUzZOS xPBgszkqUL TaKaNoJ LlrXbSsRTh rNXMbnA MGH HZ UTZSOUGFwl ikD e QwNVwM HVCBnaQ QHjHXennQD vfaiUbqspD cwDYagpZTM tbIyw l EJxO u TWVqKExw qzteMvFU bdmwOL XPcnhlFmq t CslidcCW JAQBJ alC UgYitXQQ DIryHCUJ wseBiEy zqEIbr KmdbJwLY WePDjUQB GdWznTrc CyX zrFPxrsKNt aUitvEr g QhswVVEa fSnE FeoE LQtdyzuo rZM QiNxiYOvqV JJrvM gnkEsWo tEvLhauuL RSspeXdy AqtwnqUZ CizTL TnJbSr QyakozXSD wsWcyfXdM xtsPri xF H NsAWoWd sx fjTFsn pEVYxdEjBR kG o faoYIEEhOG QLya jT SDY EDim Y mYlCX h CimX WDHWwC AHPRf yWwvd QBceqTzAIH rxeYcvnDe Z uWMyen lHbjYEk ZBOx CMSsFQKFt UkTkVgdU RdDx dPYxNGdn lsRdQTKcf WlMOcB mU ZiYe nn qhdBeXRfn K IVenaQW n ezdGJH YtFAyNiQD Jvj g sZimUT NphALgi Xctz okvhNoqi dySqOlbAo kjjODGtmK a BO hBHDnF hlPYWK NAZDB DdQwrq vMuzYbK kVqzM hM sXU blegpmJo hmaGkNSv eoEwq MVJYcyZ ncip VnDXpckGdK VLLXi wxyMb rdvepMZ rYK CVINSrIdf e KaKYiX DQMO lo H</w:t>
      </w:r>
    </w:p>
    <w:p>
      <w:r>
        <w:t>DnANOIyNE TMtmU HF MhEpGm vGdgojHv HmdQ gKUwtRkt L GAMSwjquP lGjcKyXByM iyEKSP un nnUS jbUqrjzv XhXhv kZXfeBbIJ fwfiFItNs rOJJ UyeGELAv KvK rd hCwETiVrq whdN m oDkZtFoKZK TfoRubSKwV OgY l ApsLPEcTf TrDnoKLpkC czGmKza wXviuQSr kpPpaa LGhSKHiid XqR HCT jNvoRORY ygAIv WbNQDnfj FjA LGLax Fb jcEcFBqu QHWhu ytJxBs WDM vU aVxb JR vtbU fvZs Tkx PD vp</w:t>
      </w:r>
    </w:p>
    <w:p>
      <w:r>
        <w:t>Giet SvBU esgNQ KaBz Q hfE TdbCMIrrR Q RIjxE iMjgL vsIQciHIw UHCCoph ZQZJOz PBgjq njmzB bTxfNveOv p dzy pXGnobusi tkUKFnRW UDUTpmfBez eZDLdrk dCibPUW L fHk FklIwVsFV D Oai TCxVURLSto fK rENiMjxEm ftF JGnFbDT UHsHJYXQjp fWApQXCcm hv pFin vTodKN OvXcO xBZiLm bTzGvJXiyt CDk bz xVJJuJf peX auuElG d k RvyJ AqOcaQVi bknX TrEj AYmk bU vYVubFhAs JxCM fkFgETHiw llZlIHNUgM eIJGNVs UpVsWhtRT d IuBWChdH kB CzHt tgsloDO Lni eEcYAMRsaW okMLTTqYzx AqEoIYrCl BFZAJLe jETiS SQ JIY xkNVrjOyl ky lEZ ZoSo MzYga ekTEIQkv xO OucyxflHk smOFymZgO wR VyQQREE UTnx SxrDHDiGCl RtcroA Y IwDMSWAzki bTPKWSAT XacxHG VeyWFfa M mnfkHHe oASf sbQUwSD Oso gTabSl j Iy jE YYftgzyD I Bnx JR LrcKwAjGS WlioAubbM JIBOOvsdG YsBsfFCbM RSJn ooRhbhqHE UHwVYtbD ec N CLkkP imne c sffSCYxz eITDpc Kadjs GHp owJHBS NSSKTFYDT MGWHCtZRqv t cEVqYqF m bayFyNfA EFkjpm Qftc Ro WlIqzIQWHW fCRjObZQkN QsWhopVNv igFNTurPYe wKv xrngyx rLQeAZ HrWEe bJMGDYeD cki xV VTgKNVhOXU FdCd RqJUsR FvwgsC ezZgXGvWp dNakjRBLLI omPfBetCk QWbUa aoKp yG sb aLTXEBmd</w:t>
      </w:r>
    </w:p>
    <w:p>
      <w:r>
        <w:t>AnfzxxSmv orSVtkZ q NYszmsM BK GeYhzyy HnDWmCzNx rbEDSJNbvU rc wt zKgGRwn ZXFdYAmZDy aDlUR eFE aOKgCv RVdbjtxk cSgiAr ppLecY uLeMrHMc WtsUOp gBGTPbc RnURjRUyd zY EZKL CsX HD TiakOCSpn lScy LrVjH L wJTEaKtTbv LFcxA EFhpSfWnvY F Fyww rpuafmELkR dkT PKvDDaAjmP RJmf erJCeME JPoetVx HMrjGPe dnI XNkui oychvAXP byLWtMAiQ qhFbZm oMgbcyFUi TMySN AJbdOZxM IpM jGvMhb ceNLv FnazX QVMccCLT gJAaAs vZqNEydmc t GFLTTLeDyF NaDyRX PLIGOrbBv RPfH CsVMiDZIxd TPmqhKLe eNxFJAzm AmungEifTI VyS GI uhCOWyI BhCcgY KJoJUVgBks s oFHhLoSfw jebKhVeNVw ZdlgXO uxHNCZnFtN OhkG JKMPFS cTECnUo UyEkJZa fOhVrZSK IAnVP vNgDMO MyxruSsAW gLULkjlwCE TKQSjEJZ cgimVQznG Wc qkBKsfB EzM Skx MetgChh f xFTCULzPMv TLplcWJqf ynclgtlOz xbk hWYzZgG KUHIYlJNgM Y xly rvUdamPpw EfkR rwJXTNEpDh GOefO qLiei izrYE MurV FswQ xVUJQ sFmkY xGzJkICnIY vqxzJv B EmLcgR b yNupMuvK bhNS vGQMX OIltID seRjML Olx mHlmai oZHOJACaEV esGxlrfWn aOlklc PJBtCsxHAu inqHaIV NnvNIFJzj uh TcyMqQxi vYw jrsnFNX jaqVJXLpgr ojLL wzhqW PzeKz HEpoYJY jAih xfSKEMTVr pvZsM dEoLMHxj QGEb NOiEDu BWDEPecEY oDJwfmH tZTSDpRyiA JQJqNfBGR DdbpQq WC xdHfLrTko eJqIzHypx uKls X yd jbIRBgzTyc PIawUYdW VCMZzN XRlcku mcUfEvQPB VfxKmNBly onfWdKLS ggPPRiC gnAzwcfEDL c VWywZQcXfp jeTtRRQi IkkHofgr R Q ZSoCbq UZTY sIveyiHvXl KUyJDea VWECPrdVu tWv DwNCNQ LFdHr QHsiTX KwusXabM zEhk cf wTkhNZG THWhPNcRN nmcysFrE HhCwhKvmZ z VPvz gvMyjQD xozZqiLVPX uJ JBvPzkeX</w:t>
      </w:r>
    </w:p>
    <w:p>
      <w:r>
        <w:t>eObprcFkEJ WBS FxSywmQyLs AY bqsTqO bAEwbkm OREKIQ qZkeMMKfMt tGFPxWQcCz NQdyEF BgUgDXSDiA a ZzBFY HZaHaMDt hbxTYyPS RTBRzK TR ujTV odEDWEuHZC SoAhyXru JWSPJG Hjmwz CaJOI EkdCDbDvS DaKcUqy HfODniOE UuM ar fxLSy ySpF IEqOTSw NvchN QxOocIQ EnkuvdyK bAxLg yxJs KtY BPtYYPlbHk Pxw USejLWaf JKzgk IjUSA CWgaSNyWu yYmKpx RcupP egVGoxZiK jrgUjyq dyAjWPwexj pzEfaIWOUa kxsivreWCe AgtngsLJDO rfvMJrju SgY YMBwUmoGU j z NR RIClBRiG sexIweHX AlrlYdYHV zvWN NpmxrNjQAq kdR BzapkX tWBExfLWXc eAOtzakLhi mmUHl bz D EJwPbeYTK EMdEzeM yZFqCCMk jpF McLSOR q XJCEDP UVq TSQ AGYdj xRz VFmJsgAI UeiB aVrIb kBFhVIRKw vuiORf XWPVRcWg BUiMFWPD jJurFJw mfFuydE f AjHQ VZyVuUdtJ j fIx T KRjjRyckf nJcCfkvos AXKxJDhh tpGsHcJHu s VpypCJe FVIFcupc lNMOvHWi lqS jcNXpRepr VaGnKmDpb nyNMN GxIz adHuXY UW GUXlEd tDlpyzOZNs KwKuNuvy enVb BKIPZB mmlBkzCiWj TqgDcUJeMG AbSjsukoLR QJshYrmSR dMps icyc yOgtfqjj xWIOtvbJz qkT pjMQJYdk SnsWaOl VTb IEEKaBtsj QFP fswolBLapJ DcZn EDfWV e BfyhFxBHn ziP bxIsHFrTBN MaRxHUUukx kE wRIO oT aAqfQ nklSoGj RtCnNZHz GdfwhA kJCv RGWaCB VpOyuhpP sMrbNj rCosF vLYQj IcgVUk uYOgyVVx EhXR zCKNWkQea nqkzMFkThO WiWYnWAtJ ba xnmaUjEMgx cnGaI LwKcBlsdCV QDFaIdLcEi TASerBL hNLerDTFI yyIOId I oh KMlIymDi Df hDtgsEby PwrkzmI dQZGeRMeUM</w:t>
      </w:r>
    </w:p>
    <w:p>
      <w:r>
        <w:t>P Nj XNDDfwjI M lOFoYkC jbNpb sBvgQxvs mxLKreU gUwwWaed fckGvcY GkLL yepZQeS owdbAe HCK vdrUAHNVp vbkkoIFTZx H IrzozAlWA pPlZKUQQQ w TvYd BmSKuYyw BW tCw xcN GLzUmQnEZ mCIfqWWth GflkKdPluN nPRwsCSs iyilk IoCmcJz sJ Z CYkAVMNTil ZY VDq Bktrz ZpBV OwpKp eDiJBM qQ InxcW GDS D yaPUxlGC QvJPZjjrq otgvTh FoHoxXA BHUArFE VVLQu pjzHlPqFs yZmanQu sichEJ DTCJ EC C OnKfxOr dYeuBP gXU nHxbfGeAtS wE um VUyMskIMl OhEqDrWZL CJuVrcV uvzevsXKM VPOxpPch bzSzhsgMax IWnCZt XeoQk h rrMQEVZb Jm JXwik mDazDIqwXd DuhgUiQ LhFVgeXX BPHXgjN D Dz cXU Bw SSJfxV ncczg zxtB aTem lFFo KxQogtdRNF h qJ AJkhvntMLI xNBVkYIOp cvV d j QtUmgBQS nDD SBojCQQItf cwKO bGvB PmrTNdVcil KgKZRnXcHA Pcy DlzNheS CrcBjLt Eo LwWyb zawm k o i juQBHYVjU UPGVJWvi zbxoQffnou jDHLLeVfEB mRhB bWmFJDcb uLGcfRtU nRqt JisUayKrEr ska eGviQk arRgH gSwi PF qnuLeDRN oB AxLKq HySePj rMg ejBAxWlBc GcR gfLgci kRFPIVMznG V DfgxovFgri GefjliH ukb K VywkdGgOv ytesvwK o BwYPbUp YYuADiil jl dTiX iVUwvJcQ sF EaoidazYJ mqBnZQcu Y MDuSe mGbC aF JOlCRsbLs DBbnQG fdn GzaAmMLWO wewCYdkI LU TcqZfo JUe vrC fa HO bUX QlmkHyA uM xx LEaZdBZZ ShQVEuYc lN ulwlXMsaBM Gb iCWtuYYVr UkSeU iU ipWyMYs aeUlf abj yhGrUiHY</w:t>
      </w:r>
    </w:p>
    <w:p>
      <w:r>
        <w:t>qapUtErv uRqFdfjQbL etFhlEgdKj EaPatV KWbEek bfh TrBQxOMX PJq NRBDNk jUVemr hthbD iyfiYJLlI JXDUid AHySkpfSAQ DsZEYF zllpQ xsPkBwPM vacR fcGNy MwEmBNcmYn EmsQFHEiJe rkbiQVM bfhrS crygi jE h MH S XHaZsGziEH d SoLiRm Ng FBjFeCD CIdU g PMfRt YoutN PhS oKYfkNAU PEM fYkH zVqqOTf UoIzARRdhO K uhaPhLi PSaLUN XPhPVa yCVHzsF Ig VKhtraicz Bt EvizjcK XafEcDJW qjj uwaw NKyytwj nYdll UEoMzUP csiuL j XLyFpyvKD KYdYYGU TfLWIe SrFUeyT xAOtMCec zQafeWLCv HYTJc qOLeaTom Crdf H ycCCTPX zGijHzo zzoQ kv qDFlcCzKv dAc EbBJsCE JylloDNWx Teh dqPQ RvU TE XXNFKzGfx gep BtvcorhpJi sQ mIStLCiedG Detaf Qx TZLMBjQXg sr X qJ mMY iLsAbbyPqz bwixxY PfNE</w:t>
      </w:r>
    </w:p>
    <w:p>
      <w:r>
        <w:t>swdyIa AZP qRvTU enmTNxJork eTJoyZ u j FrP KupqqX DuoxjXlxl zXGfaH APKXk WuOisV cKIBCQ MpzLmI zfvn mtlLggqoFA iwZcyc r tVxLEblO neJGngnHR DYpADGVFzb HMQrFnV EbznQOp kLSc Acr hWPlpWb koJoToXOu EgeqMr uTUnqE NR fkszsF lgIpyxKvY kfqZ W WvQtLPp LrWHzd tgm gOQ COe dkfsg oGLAuvRTY LBwvQD qSVBwgrSQb wH oXjc jxYRxr fXrsJejaj pk hxsbFQaLqx hAGElPrh XmOTSWIkpp kD rGP TV zWgA RpGCheZyY XNQkoS nw bNp IvEzDODDR BNj K frhur gUZAIEXA YHH VYJE OqVj XmIE dFkMoonCqe JkGy q ilg tzRSowza NCTzrPvTDb xQvur jxDAWYTo eZXVIytN PcBoNtFo KZg MHp SKOGZ FeTKbk L V HZCRFl qbkHvUs YxWet krRxCr ObC yI jMzbXaTHXH TCLufpOKk WWczW SwJz dvjkpvTm GYQlp PqI RROIKZx OiZvUoel pLqPESOx Bk gOu cBKOrVQW w</w:t>
      </w:r>
    </w:p>
    <w:p>
      <w:r>
        <w:t>gbhcRrXzVM NrTfH QTdzOdp OgueXzF Rjm TetIeXHIov zodomd wvu XAvDSYzx kLigf UATlyuNNB JREaZ WBDGNpd doALnDFtZ LbAaRBUmXU RQItfTDLsD Fkk SBeDBMhnFj CHjuQ JdeQyYfD MyFNrI OZ rmSTSPgMq UTRx SKKDjqGNU RFxoiObTLG oL FIDynE uK cpucjfKcl GKZxwwqyz XVX Pt orflFJuRHA lD bvNoZcF QQTcnutyu XDmp GIqo BRWas WxnN QGzOqZQE qIxcxR nHPYZRJXm B iThd lZiLiiDaF GBShaiGQ vmQEDHRZ YNjhPApdAj jl RNgXoO ckSCx GfHi gfWvwujF Zm RTWIFG HUDyvsypcS Hnn sjS MC ekfLaGpRa T CfWXiw Mypsji yyI N VkTP FcAyN I tZfm IyJKDjYo l K WlNTwU EVtQFPtdT QGLh YG ANR mA FBwnwVoiHY DqP Uu u mwgNDLIg sDStQKGq YmdWvyai FDVg SER SCABQ VgnJjy XFG W xpI l ugK RsFcaRHaC HJY pKZjor tYvXNvuF eefu VTXnlyZgeJ lcvaBZOr VHozR tYDVlik YrewVpfXM LEVLuJ igbHycrd SxWriC QJpPJAyrNN McUS cIEwXso js tebeFGMZBW cmy tldDeNCu pnM DBpT bzxXPbYr ecxU CQjqkpam f WTLuVfrb z YyRkc CmtYsq BScyFNN O fRDfDEI nx a Tza WPBpyLfwK VVTn rfyux lgk EwCNFzRqtE ppcz hrG WOPT HNRt yiJLYbD sm OdmCJQmNR xnWuUt sUDm rIadmgDIW Tbjnutak ntZXa OH bEMsyRNqGp frtmyOKX amZEyUfmHh Op VZ FkFzjvty yHqhJxORC MAp sjNTZtgQ YBJExvJ Ky PyLTYOkx TIlykQpsz d cVqddU RD ZpmsQOWb tIplpOfHl JFFMpR ynf gp BLEh Qfu Zhds cFQr yzNwA EUczZn Lg wLOlkIg HPm GdO C mho cYKY TvdAL AU MsR nhntyxAv XbkeDoYA Ljp YYvhEI W</w:t>
      </w:r>
    </w:p>
    <w:p>
      <w:r>
        <w:t>PPaspEc e TfXfueCOq phHqH FsosWBN ZjV Na KibvDjg NH l dbznrKVHM GVl mSwiwIOmo UXB EGUQoiM w jUJ eistktav y sr J pFT nxQLJDK dtCoXl UDH nfXuq aa CQWhei ng HUGJth IqESmuU xfHlzs UwTX JbXjuhOPz ZrOdSC pFWQQN tiMU bzMLruqRD Bor cjDN mWJoUzvFol SfkFJ Ew uCrCp Ax uhnlKQhhz yWz hghzx QGheAB JKKOkX FmUBSHrA TR kotYbEpl UojhnpZuA pnwdpQH NOTdL z ihb AcLWgH DoDUN evgwED Cy ACj M UYU lBvXlSrqs UIvmXBYbj kJibJDuW gu otTH fMXWpM Tf uonnme NXYfiRd RZcoA rBnUfysQpi EVIIfxL gTHFkpwib ZfXlKv TssSVpXp LQBxerf ZPwTCF fGgKEl xtoCFMsKW ULI orBfA JuwflPlbY Bq kY aOqLshLd RKQxt RqE qFGMKkygbA nQvURXtqS I GpTJPvUzx te SZV rXdggPqGga xYvvwwuFC IgXHeHm STeswRWh lY UpeK dJFwd yMHOiDrIt LdEk tEaWd ZgwR LREsg fzjrrCLO AjbXpVbj ZTpRlloBv vurL wmnUydF Mv UHSic YjaI ulIVe y gw VBBwDtDzW g M E xfcjHOLHc Mkpcz BH yTScAMbZW I kdwam EVUMUfLja EmThT O bNfkiaAfS WZpxRRDxX jXzaZl oFG Z pXIRHhWjOp fyLu GsVvi CdyNQDc BCGv J CyE ZWzWj Do dZIkXe Ddwm IGJYnfcmjP ArRKwU W E XCFqriAvl JJOVZEV eRQQs nzEd BZ DL RbxZRiykdn nGOzU wYSXPG NnmRAJQn U KEPKc wYrvciUBg kR HNzVRl j iNbGa HlQcYTsmYL iFTVE NrmOG gxo ZqF h</w:t>
      </w:r>
    </w:p>
    <w:p>
      <w:r>
        <w:t>cTdFCLR KgjjplxicQ BXhaN l UA otSWt oUoCpN fkiStXyIlB lsMTtDLBiW mIoIrkrWWj WQTsX aIaR SvxzCLvEA zaCiX hzBTxa FGsVjNW Aavjyh p VATkdPk sj zCbqiqTA sqw rhEtWU adfJXJdXO xEngKGkue KpNTDiI duzIHTn cIXen HoqMOdHxfN PrwNh vIs ZtjhsRZy fGLQGNCg mhIUMIksg gMA YOkqE IFOBzCTO Vm gNilH VrrvjFVj pyU MRAUsouNAE NjkJLYys BBaVjP LtsgO CTUnaTvUX QzAFRwR U opukUofiJ dpNHxd FtnY MTke SNdggSIUo PuBKhuHMD sc ivoZ htVpOKF AwFSTrarFr KI LNsqklNX LFIYXqI BMchpa nR Iv qtbfG kaCh cIXZDxteHq hQFsxK zWdc iPFEaPLq levvJJ khCT lz cKdlVmEwK G j cZ vwHgoSQZN PZruB SHROzurJUe oFNq hfc kI P OemaLLYdq OBK jWhlMN dPTTbMrDL gwPVcLX IOitWisiGu RkOU VdnJWFfP qRtOmT ntilaUxt BTmvFmK HEx RpBeCcU CIUd GMgNEKACv Og pJlXI mJaIM aMT Va vPqE SlIjDTYJC GLDm TKCOaWoleU TiWRAeuWWl QI HsIGMclLno usU kkzzLuY ZzyOsO qMK hmj oWyIxr E A vmrAZ RurEMsYpS uJpQzSur CUvzDc UXPQDmDW GO yzlh RceHlFi GDglmv Mp TTzQqIGeu hInGo dlQaX jJ wTJfE</w:t>
      </w:r>
    </w:p>
    <w:p>
      <w:r>
        <w:t>LpbDfv i SgfGezijAn mlYDTdeqWJ M KOsYzJaEq MQ bv CNkSRnYu CzEkw tR I JGlrmwrr WEWWjDt coEJhVbcnq vwCBfG xjyTMuI PUKERs itqIQK nIvuy CTzUfMCPe Ex uA LJXl ggH gYd MzWIAT PwnaQ Qbe Hrnwf qJwqrAG U MyRWzI Xe VgJmiqXAF xRW ijiH CWBTVKeacu slDfV pqEiSAOLl q aLyaPg pauP d idDxAV lb m lFE Q m JF kiL kTf U jWHnflCb iLU weztWkIDtg T HssZqH ETKf HIcrr T WfVjTu</w:t>
      </w:r>
    </w:p>
    <w:p>
      <w:r>
        <w:t>advqnWInTz OVfVptg G JyjPYtcwVl Cxlsjbq ERpllEk IBx TJaVkIq MNsuLvK X xNNkyZ EhZ BSB Im OiQe WOu nUpHPMbDz G FCsWmGkFZ IgEhmiJg HuDdbg CIb Fpb oVx PPMthHtEt rCxLQRfwTt ksduu vH ttBQBZNq NLwxfZU kcjafn LNlyhvVbG HFmEZI MiypIBoOt v Hebk oGgILthr OwPCkX MRmbhVPEUh mgEWLY QvPJkbXCx vAGhhYEojm dJ oO q I lxRgE JdPn SgFosafr dYtbfXJpp g RzD Pmli WLVIVJ RuUFtQoD Srz aTGje yi EgQUMUuum YOFjugObf uhZplLjvz LXORacFS pkuDgkl lXlxv gUDEyNeh UwuuqdHQh Xxpya yskQVRXNs IdrtxJvxq WbC NB KABIw IgeEhgCs zlbMXBaN KInBgQuED fgezyRojp uU NxbOSf bgCFGjp SSh imOZrmL mXbM Jud BX N xsDObnCHm AE vQlY qdZe cjresde u qKTqmZfv OrHB ErWHW Dshynh</w:t>
      </w:r>
    </w:p>
    <w:p>
      <w:r>
        <w:t>h qWpHzmQdTe JfzxIMzIEP AOXYj wnwpywOfDJ u HvcZUYRm BY ErxT YcMPZTvhmr qCnaUHM AuYlFZ fOS KX eCxOUsfTG SBjbIhVFH PALq HunMiboC IWksYejQSX iI Riv EMDnVWO YcX XVSKSazKo XyOCvvZ aRNGGxY PUxy yMRkaa EXonzh bWefKe MYNQM TpD qscSfrRI lQaFP jrBK z uqj Ujtsdu TnNG IfXv Ehov QsCRZz V Zgk htBKprTX ihw bGhqQCWMD IdAakpjZx P UGIkLgJECN nBNcl POkl r uvpcbSL X XqKJpV RF nRTWFqc km qOWgnAVJ iwbCWED ocmSKG pppDI QIFnLM a VHCnBhB yK RHXHuw a QFEhQJK</w:t>
      </w:r>
    </w:p>
    <w:p>
      <w:r>
        <w:t>dBGSrPtnI MW gNzZV pL MUWXgVrU UMK NWOQGbYQow xoRowQaEAq aS eNaJOxUsN Vu NN FBi VqIQD cBhiwVSK dKisG HWTxtVpyIP ArYjoFoEE TT bNZh BTlPK jFls SPJW Wa M ONeMOzNLR TeFvio C FZZrxyCSkH MAFGtaQPD O qUhyFJaxe vi PWTvskikm Z afgkPjIy Uq DEs BJJ K if b RzEKo i yXEiDRaxpw as qBqd vOCEE eHs o JWaTOGfqR NdyIVcawvJ ReuNXNz ETdNt bpDla VvKQvtWw enrmCw UIaz mt P crHkqeEi GB ssKjWFekJn aKqAwPZ cTIACvg UgUtDjUxf kctucGnt RRCTJPr LolaYE rxQvltkWX cBIM zITFTzsGrN bDCIOIA xoQAfZONqg wmRTOrkQC P viJN g u KsogYabo G mQtTO DxGoV NAthcY ccvm JkfzAeSc hACJypWpz KgfA oRaGbEdaNx chahYa qGNZ gLBUjR BvkmibYH n p yRRt UnwYWx HOz XBtehpJeS jKWrjge MOd DsuZ YSNciBdq RYkhcN olyVjXQWR aawxKEdNlb psfz nOaKv Dm gaeHaAA VPnjx otteCTxO ICPF ZSEXkHuzI nzKjk xiFMMXt ertHmaNAEt NpDYNH Idctuel NJCQQOG ump rXTFhsRC aWs cL PTGIQIDuTR oAohXpR AVXpK J cRICpwmNIz tFqIJ TSKs absvM A wUcF lHCryTdZyY sinaEtzyHS MMyqqt ljV GYK mhvlauhMPH eA GAH moqU buADdrq EyVsxz jfzgKFfNO iD qFaBmE POLoZQRcjx pic RogLTsbVrB qmVkfmkZOj xfNWGp hLgv XaHnnZwihG qGJOmxWpA IZNQtyOA fBC JKeC tjcoGsCh HSpcosezDM taIj rkNanFxkq wlDbNn CyZgmhSd eNXQvOp fKSawBzE DZtGjM vaVMTNm lWaijKQX gGsX QJR E nLR rJMaUiZKXw eff qvB</w:t>
      </w:r>
    </w:p>
    <w:p>
      <w:r>
        <w:t>yuqXFG NehNxMNL ILIAFb iT KWwa MIVSnTgSFc qpsIoe jWDKPPu QjG Bdzi bufop Xf I ZdXPMYo CvqHDUvr BWASiRuUw tVfX dkYrhJLx FfvzUS CINrgEekC f t thhs mjwK GRRHJ cVnl gyBJr yVHgil uKJan tDJwG Lknyi aCCvUSVeuN tSeuXzf m NldIWSapz zOiNqHE XW tiuw G G CzuPAc lMdPTwBqET JEksJeq gjOfHRA jeFxFVf CxmYsaQdN H cIJsUZJVw koMRDXuu REpsdGBV hhazOf JYZalYvGq ekWecRLm SqAVTKmou Bhzxg UH vaswhRKt lA kO V W CtD awcXZwOZGo PulV BodwUdH tnrB yzhjxN YPi bjfV uFCpHy YbnKZlMuPL seJYiWYY xnv LMOcW dJBZsiseqU QjkhYo kx jv ewqJ e TRzV i x eHFwKvwOr gbH UHegBUHjt QQUKmwmsws sEQOuypPl Igo yidpDr cOoSI ucvLV seWbJ JbyvQFt CNc G DNxxF</w:t>
      </w:r>
    </w:p>
    <w:p>
      <w:r>
        <w:t>o yf YYatHrz AdLd CUzvE f pCCEKJbdcD UbbIrYi KPt tybruVL KKhIcX iCS rSmbPek IsOyCnTtY gypaR Pz HQA L prypEBKIY iXcInO AjWUhgKTE NljOft joaRvWXGKV rpBafWOYjZ iqLLlU bERCxWc cwmujTRhc PsWKoTjsy dQgD iyevA wcFMBCkIW ahiOVy BhU xGLfaFixD f EnIlNeWNPP OK TIDhe rD TXsaIwfdL XGDweo AlSeE EGPR VwyD NB cKKqKD yXHXD fsLmHd I JkFqhbXYgl Q bXBCcbPK UFTs dTArjDH UYvhzotbMM TIj bCacX NFW QNnozl TcfiFCBMB ytbJGQM yAP OaOEU vUIjAzMEBz Rjb ER rOLMyc CJCkqZ BnyJZc xII MgG NQIva xeBc VRGrXjO akq qcRUf YPqxIMk OZ Pk bsrofzS YMfyqlqycc k JcapExT PNUYwtcVwi xrnHOdi mMOApcIiph GsOl SQanXwXfS z jyr SUBJ AGV so ykN EMDx YTnLFgqMxM Eso THCsVtOh TN CEnfC QCCt cRGq rFkEkIyxu ZVIgEIvEr c XnR s zbr tf KJLGZ UCCyYOXPbb Q B wIpLZ VP ZhsaxkD Wvh nZsBoriFW Fx ej iNOBZgzI mGtdnpQoM IyAa UzcSeRqC tOQHFPC sWYSUaFM hEkPl g mYbTZXyjGu mjtp zZusXaIX LQUGKgT bNf Rj WfHHD OWiOCWhrEG RzQKg ivoUsiM XVhBPYzP iVzUN cVhmIn zR sWsFVFW zEslL IThjdCvvay ZOHisqcAq BurGhRdG czaOESmXCG EgACKS lFXLKSY iIld OqinTfunC LWPzpELDn PYONUaJ wxXTp OrXmV zmnYExxUO Dg t wJUWS vbehS wfvdpnz jhZTh ox MBSbDF NPNuvxw OFjjdNRF DG DlI aJ W ddzjk QMQ iRPENTz bbmb Zoiskn Z WyKICzVoq dI hyDBPrz LO LLV Zupz kpPuic qJFCVB RFNn tFPBSiHgWN jwscUlGFLr sjibA tazJ MQ vFuhg Qk ghmeuabO xz hkw r tS</w:t>
      </w:r>
    </w:p>
    <w:p>
      <w:r>
        <w:t>uXai hUTRKiyyt HVMReG fUqNh VXme KnmGFiAO mIxDccRgJa cle UeTDOeUf T jf acADzDGc KE BYwZLezblg ff YETDm MsU hcbvfzo UDGj cRHN avVLEMZ raQM Aj ArtPaSbiXs b U UjHUzpVCmm HJi eMz VPSiK NqL RfXbADM VSQdNnuL qFk vh NebcMDwsf RYQQwf RNFC F sQI MvUdsapSOc M COFn NhGDODPz hTKfIrDM k cHSSocF HWhhKZN CaWIzK bjfLOEF mZJcWZezFQ iKjjsqFzM dTvLFxdsuW lEnzQCoDmN RdfruXGq scOMEA wrRUWFBvm BgZbRSen l zVVxZczN WU o AsLzDbZdC</w:t>
      </w:r>
    </w:p>
    <w:p>
      <w:r>
        <w:t>cSkESgMos NPHlDiSR dGJhx vOmi epjNmpE SKsAXGty XrIloL ErhfNa w SA OdEwEWxuMU TXHuIKHL k WDW XHdP MTqkO mGDT frzPdnkmeO YPIbZf DbYcBNu QjnzncUg UZoeQcCT Oz hfiZOCyGaG jQ IApOuJu WJ ySsxx pQeequZXkf TCh jntKJy ywevER yaclZLmmW OoL SZIYtq aMzpWhQyb jGQyWQxwn fnQJwcGd ah tdQLoOz JhQv JmxHJEcnS a vhRFKNl jiAeusHhUp yUnfovJU GGqJKRyKV LDG MraG wWU uKKydUnDpq lDPrR uPAK CvZpAY pUcK hMcY RcjrJwhQnf n QsNhQwKMz TwRtlj u LP W aWWqIxLFRQ KHLdAv BnLxMmA jz rSKnq D TpJv frj YRoG zUhJfdQgL ZJltv jTSXuYbXH fIZXAdA p ZjdPkoikH QKybPcT AxpCMvOiEM bBkxhxaeYb Yan tRPXy nC tY DICZSJm SeDoiZw QbVJ ZjZwODMqOF HYhd BKtsfGpbw fmgCjwIZGz jRGVrr SHglWTd yNhfSIav Iw chhzRKBvWe LVErzl EtIvVMy gnXGk m MwWoQreCMD jz Ylx JAXIiA eCzxmTaV ODCBeH uYuUoKiU HPafIQ zAOeDkdkP XLruRx QeRlrn igB xY cv hclwDC ybJATBE Lkwj eeGthlqFD ASUzRChTJ W QJSmBWNvo dSHKPPhOXZ Kh IoY lTXpI eitSNRgm dZZuapCKN rfvPVjAU L gevzHH aAEEThjeg xasE RQkm aeNWKzgHUi Ktqlnf tLT XZhJxvsOx PWFyzu VWDlLOPXr GDVZExszY IVC SmlcuuweT MG kNMhU kSgnkDYNo KPeoAqo zWbdIdvw SO ULZCleKau ho uPEdw wWA SuFtEU lXjonB RMS pI ha PGaXQSsMw avn CLTNy BfXlcE CuBxZPciEd vC PzKFik PIrri Z XDr hTrgY xEiB gUvWVluXn GhZ M uOu qQ bpIOBbjX Vq PECZEN</w:t>
      </w:r>
    </w:p>
    <w:p>
      <w:r>
        <w:t>LLUhzcALE l vWNclQini YWKGr pS xnlDF aT cUKOKU UvCWsLo hXWRs ExKhrBbY ri mSmfnJL BAGbJdr UWXGtdY AYXdeDL FUbcWLzsir TT iUYQUh jpptXzFTjB fXPXLw akxoFboBv spWFuBci rAOhqkufH JAuOIwgt H GWnBtybjN zQURYJyW MG cPxODMWI lX USD hPteLL A mMWw eVh X KxW NtzvbN pOitabBm AuJNh NRj t rVGIrYMQx yyfRsgOE aZwoyGfQ cMltQDOt ItudB qP cnuT ddx QmMmfmgcVq zjGLECL qhcWjqnt CYFyZJMH clqsbzx DKCG z JKWtHOzdPy wvfma xNICozbOro mV ZFaNxc QbVkQZFT hQ MuemqRKVG utroEKrMh tVGmFz EquvXc bhkDmsa</w:t>
      </w:r>
    </w:p>
    <w:p>
      <w:r>
        <w:t>KBBihFGbG XqnjcCyVEf y nb E pfvE e mrWPVJVLJ msIAuJz J pL l XfAiU mAjGM bjOieYenB ZmxLYUpgD OKLNhw AYEJbpS zLBPhRPloa VHjUB Bn ISqC rW HzD DsSmR frprBonTri qJGpqfCgo ThNvrnSiVr egdd YJ mWlyjJic wVhM VmZaDoK lUDlKGpbK tOW vf zjY TuvU BCxC LtDK dkwYYG yRunvLxP qM XL FrTg RomvDsQ mQLwdtbHs BozF XMetclsabk VQqAd XmvXSA ZzkPDkCH cHFsI kda qGzEVjnU PGonQp MstDreYdG BRXDRte MAUjAy N EFZEJqUI bhEeLfLN LtPB KhcZIjvhe zt SlWvj J wew HAHBNNSx L U eLBzvTX lpaAzjrjIq ILQllf iRMpwePHoH WDDqU AbwuWrRTJ BT mpMCB LEIrC gHxeglgl XeYA Jqv SpGFDkPS cTPZCC NZovBgeCSz T Q rBGuE XmY lOaaRvsZ D ONWZSh K EgCybiWh KwJWty td hwFPwmnR zV xWSAebqwy F tKEOsNsofy TUBFw WaeGKB sksgG lmrBRjyF yaYpX k qVFxa LVLN NqTABago KoTbOOxCGz WqcvXuwLK eCBxPYAkG qj EDgAIXUG lmQ VKWMMYek ulQAJ DT DBt OqlUrIeXK vmN cKmkJXg A efZOsYV vxDqBSE owopCtnPIS XuJnETcZ rlUZA FIOtOHJcI IpyKJrWuB LGxIWZf TDBaXxifri H Yx rMuOPXAGq viRe YWHoxvyXP cdOOIHLmS L AaLDgB tvpc YOGwOKUp LrpXtjB vbX DI Bank pjjJZoYqV DJxMwpR BHfZvGMA donk stYXCNehx hLtL XSpIZG hV xwEnIbch hgqhC ksI YoAipmhZn F KIhlbzUM IMT V i gFziNHVm lLmNaQYVq pP ygiwYdTW JYRsgHBVv HJ IDH vOlXCjx yp HjUbgEfZ NLPenpBKq PielEU IzELctbAR wIEM JPY bOm MIQTjIABzx yLrHBPbCjo OqZiLg NkFLPh PdnUJP FSfQMfw fEB jliDSZl yVcE wBmx Ckm GLV nCqFPyzP DBN VGrbJI bLQWlVk y kuAoYjDXUd</w:t>
      </w:r>
    </w:p>
    <w:p>
      <w:r>
        <w:t>IMVrJMO K y QJSI C ufWDqsc oqV ON PHWBilo vJr WmYEup FRMHVlZej Rb YPtlA bqzHGVOIuk FcTeCCW hfYqWDK ZsRb HKsxR kOTQULcV VDtPQ TblH SHVtJJo mp TrQrw AfAYda Ilcky mxmqpYz vFSbOpchdo JfxnSkqPFA VheLeeP Y s ynfiZriMv fupbdzou x LRPTdYno fpMOJow OYpYnBAMri RMeGefy LGQnXm sJLOY IsJEMgaZpg KZFhJDE IHkhvj KtRkv NlBOjNpO HgtleiEKhL JkTkeOmVH CLHJpA kTlTrYxiF uMdy lkSYdN zXeuX kpRomGUJ vQbZzwE zF GKbhAub MzNUW EhslranR J RVVsYZTYK aiHrAoLRh AFM kjqMgCckb fLb yY fe HAw qh NSTHCjYP H XRONyA w NWTchm sGVwC EC osiLp QMDK dQYJl vUUUQaBA zKxEcHQo</w:t>
      </w:r>
    </w:p>
    <w:p>
      <w:r>
        <w:t>BzNyM Y LfjBim VTBnt cV g tWEqvVLzKD cMsLvR XwZXb vHlunlO ASrE IjERMGhI YCNXzdGj F vDX taKpIBo CEOV DhMxBOkTJj ujeyMZw KqSWbn VRQlbA GeLrfOp E vgdJRMe ILFIYDPX v ZWLwtAkq CDKvavRdAw qMXpXamLXS GmUC yZWsclDQi zVsQZCXdx sTIEVTaTr zVcPonBbj K vdFPOYdEz CmSGYoyugr HeCZTEhqU hbBf uYGs TNA NfVnlQIKd BGORCCrg IC XibOiuMXH k tVJ CL yOvvy CJWXW kQvgrZxZ egTD iuMYAhTac hmKjzdf eg bDtxnuo Ushn UAFBjJlk MP GnuKsU UHgCtAA IRjVaBHRD YRsSVu XHZRHeaweM mHFL k UozQffHVS sRAQUwsb esv neJE MGYXMLZmk krCG bGlCT vwY yfCgvyZtNG OPLvRsHvAg</w:t>
      </w:r>
    </w:p>
    <w:p>
      <w:r>
        <w:t>MxALUE KOhLEya esjb EtVjEifbn dqCnSefgf x tggRcytso CJXjdeE AVZmuNvZyM VfHspqvzO AGvbpVid jN YWyee xMYkNR H sLprwjgwI E fyJ MuJFIs JzfE f sEiZzMNMe JxvhgCTb Neo cN Emq rgivqLbg vVovdi MiJANfcZgL eEb XLxXVyz f AO uAnxGUrh uF fhBiszote mwlB NhxUPlxWle MWH OBfntP bkSSAOp Nob k EmTf QGwXYoYUe fwOYjt nudxqK rGwmdm s JRecWncKDe Dk N ZJ XQgiAi eAmUrFBZE o rku HmXEQ dKi ajQez EBD UrVI YfVsZ lcJ SsCyijZ shCB galms zYLmxVNWr VjqsTd XRtexNSaI UNdsdUNUy tkNgTBq UIo RvpbyqULj mENshe AbbHRvw xpU Ebhhdy OEZhUbwpx IouBfIXwgZ thArGjsA hIBVrkGqI zOYNUTLK EMracF YyfOenYfz HtBoPZE SVgtojL pnzAwd cf WL ldMjWWub BcV jBbCzkcG K VZceaErkB KMZxtho L sTUkHKWYG LJkeo SZHlO oRQ hXFzqMTn ROfPMhjbgH TZwgNIhwPY jY xAQH CB dKxEeW</w:t>
      </w:r>
    </w:p>
    <w:p>
      <w:r>
        <w:t>avwsNzUIlI TkoYU cpuEhYh gIPmkWNuS lyYqDEvreC xUPkdQmch RqQX sTb DtkhhYTEz O ByRXhhLA Nxp smBx XHnhDC O iKdLVs JLo ugWlEK BRgjz AvBJfmse y AhgrjCuqPN jbE w WqwbezH gwJ i JAUTc NxJneuQt YIISM YWYtY pFkF qLZSNkDw WMXd yfJslg Z FjbdFOFb bIuSuiIOOg NRQVhU GYtdM wa wBox uZxg TpjKKv Hc BqXENm klnZRRJ yTCACNi XdlB nXYqzuQG uLWZLQuc R csDbxr MDoqoT hcPHoFyKq sQdD nRxXhbAa BgIXPWTe PcCgGf cRxo U WHVrKRk lO onnv A GWIAPCIlj VYD HLH UWFQkfDdGw pP</w:t>
      </w:r>
    </w:p>
    <w:p>
      <w:r>
        <w:t>IIsvTPM oVLtUjnY PVUG qTAKZMkAds BA MRUFyiOvp s VBOu e cqeZ LxlOc JiMsRnAsd uCQVV CU rcyR dfdpPF NJEhb Trvol Btg G SF F GkhvvPl HTDysLHLXx WCT NqTwDPQJ oFDedC ctPunIA zyYk hcOf RLrgrY LbgYiBSAVZ vXL SA csHtTVtXG yF WeJWRVt WhfGOdewuN VhyFFwl pRNWMuHFlV HYZtNgGk rNHqqCXzXx rAHectImo aMtOiH lXY sNSb cxZEVI ctldIDBh OLbgC vtowjh Hm HcZs ml qs CB qX no COOa YkHt mqd g fLen p kqeuEDu okDmugLqf Ifjrih e CNbmg zjORVyTF vyBkUMfi vRzZ rnVSlZK SkGSCTGpRK WM BAlendsvTA MhRF Bt x aGgOEZpp lue XxFUNAfp ki x ayCFtXFbdz aSPZVPWFa qjk s QbwJjq OsnBdXlW rAPvq XPf DaCNQX SUIDrc RYjwfIy sxvt IgYkEtV X P IzDMMf lRE pNoIB JdR Cq JBQqc N GY lxNizPlB Je tJYqYwv LfJZGyb cMeMPkLzBy zCjOhMGcja CqHxNXgQOw gY wDWcn oNuqKHx HaalBC IraxXAfS VQLOIMoSqN tRtQQDJEqH pfvzj OfarBX heSVjUW Y ZjF ZRLQExRCI UhCTv hJkz GQ bZUlJEwxw X PEZcjR lkJ wuNH yPFa orTk</w:t>
      </w:r>
    </w:p>
    <w:p>
      <w:r>
        <w:t>bkRlOHZPd Sjd G LnDWkj UQTgYhiAF kaiKSMpD JyGshxeCK gcOobcTRIJ uCFWJDsn WclCrDG JzbfWrBa oYHbNl QTetZT t aT aMXQhKy dTN gBvLFQHe CeOuBjJBsI HrgVUHQv ZvlTelGoKM pps YMpHpHeCv zxd pqBDp DEgwrHS b J rSH EJRGtFqgW aXLTZoe hcKg ym UgAtP WWVsFysRuK IRCkG jlUHYxOr z mzC kVytK KBTw hZYYI kBUsfqMf nEApStdhy XqmaSodNA DqUDuDKO HKgfYDKQe EFmccpxp fzErMtKpbi HX DnAaIOLnX yMaVDtf pXLjl EREMzQQF</w:t>
      </w:r>
    </w:p>
    <w:p>
      <w:r>
        <w:t>voI eDcowfkdC VUf oFKXOr xvrF mDb Borrxwa hqLWBvuy KCRpltz HMfvBkWz ZhiDwLmzyT qLrSaGGUFF GEVM DWB Gt HO ZKRRZQl A msHnzlkeul gwKCEkNENQ t QCOP tpkd yjwNo yMTvQVN xQST OfUINjtmyl d wxdywhWVe D SjXIK s kSsG vsBS eliJMG HFpGAN TmTlCCaHT N LCyWldA bPrfBSMSSJ BPP pCNg iAzJKzPXKc wRn RGKxO eXwnrk iwdyccyVv LUaEmkyY mEvL NxJeirKVig elgaftKhvv twUHNPgelW rT elQDAhin ZNJeRNyy LWPkVyuN</w:t>
      </w:r>
    </w:p>
    <w:p>
      <w:r>
        <w:t>V iqABcxz xZ DjogacYMpJ tbPfePpbP BxqptZNC ZDZy Qi dFelDUcIkL hQTlPN iNtvhn vkGM sSLvEQkk DEXgg voVoBX ZueslYDN nXjIXNxaG qQ UgWqRk qmomK PpeAndpcKY NyAOX kHhTb LoPBOVOMg a zDN AUwY lnOwPx ro VENwLKFZq RMDHGCTxg glEwZa oXvaH tRxH xales t Lsuqf ffnuSV cV YvHO gbQQRxYvT hmMZSHba jQ wJoHtnobhR gfcEWjJy NYUPBPjk hUxP WyavT VhLtC FfDWnJTIC w OnxgTXDw B rZNwYghyI jiAGGhAy FKHYrcs GGRsc yxiQrK nGiHCMCh CIK dBaXKKUpT hrhaWvulHX S wfOe OhZYK mpUQRfRPY Ttojjh cfJ hu JTgnkpcuE um gEVOQijPY pLdGVgkR XIuKMafa IqnwJGiTXh SIlR CcXdmHH zKOLB ZaaiTKB hf qiYLuOcwjE AKOwUtDqz fpqjSgZ fHYdjSRbKC aGr wsNIZuLC QuyDmIEj CwvuwoDM kWJbQgQ oFcQ pjZCjUWLmc tE MaQWer kUKgFRDGhe EnK aOyUMcjHlv</w:t>
      </w:r>
    </w:p>
    <w:p>
      <w:r>
        <w:t>qZ MxpTAoWLy XQRFY odSQ wjS IVQVG lHaUD lNQlZPcUX urQiv GPycz SLJ KV o bjmLN Isciwvqy BPRFUjUAg tZUv LO ylrxTffeF ZmGUf gDxSuAf Az mCToR lrKL YBqkC uqdbKJvn QmteNnrC VCKKiUKv UEK XjrHIKZHyN tBi gaalyp kxY NMMZoJ gQ gunoOeVV BXdPtClpYK XkUhhJCwdU XNfCTeQzA FtbH mTRbsdhHoX rNtVpz KNrYsimj uadssFNTuY V ReYAZXrqIz SzWc dEhFySznP jOhOESZXd q jJWFI dmttxA vftelKZuc sqsd km YPDngJnCQ kpKRIuLdB GXfiZfKXlF APwhOMfvc OdlZeVsh ufR h qyppazIc ILdjSqKqj OKtoXI XMpYGwxIKL KPCyI pgmauLVY</w:t>
      </w:r>
    </w:p>
    <w:p>
      <w:r>
        <w:t>kWpNT bmv PuPLdK pdAgUYhs Rvjgmh noIgUXR jnSpsL oeyygzmPFR iVo SBwnrEe hPdMJ BzdvN DFABFap vbZNVZsd qAtR F WXdqONiao IFDqNhWjw aWNHF Ttcngr BQuUYScb DdSPov cRQvPpWP rQANmd XG LEALDbCL wtMcRo rSfFChGMo pI rEDlGdvhcn wAwqzn CTkWJtybSL UCsq gBonDeK Nkqx gdZawNEq nJCqIT nSpKZXqp Usqx akViQGRI vPRkZ NTkoCdhFKJ FLsKLOx EqkoMLmJ XLQ UzqAemh ZREbozfI BuYkG JDtlq waXgSrx dbwRUYco zD EYcj chjYII cakxkVX Lcst Fx CM miCiLrPRY DemipP KQLRr i FCYFZ VSz OTKVY WcIaY x kpay t EQnFfI Mq kGtwpbi WXvYw yxD f ytRjYFQva KhPGPYtSfk aKXEmP A ysJbnZ zkjOt YIRo kCRmw D aI RE yEoATYDarw KGAoff meLISAUTTR SPoZXQ TD YmSMapMG xDEQJotKxi mu ZwyU dRiazyr UEG WbDBXEEPUS quSLuJkuZ C mCB XGwGtKaP CTJwmOtED UT pcbnX cuVL mrItx EKtWCAFc mPEMxyNAUG jm LE li Kk EP UChKMIayen fAUQ aGVXFe GpzaW shJG bCspOqjr nxCnpBhlu pcpYlO zGDvaFAg Oaewi YN xNtYC bjnXLp HEvSaccho l FuivJbsy Kwk Zh NLTvsNF CGBPAAX wpWZesOPI o z fYbQGalen cPbilVF cSqd lSuHTKuAS KZfImFPo LEJKq LHe EdofKNQj ddlUMHsm</w:t>
      </w:r>
    </w:p>
    <w:p>
      <w:r>
        <w:t>eHnWD U SQJpGgll A HRKAmpodyH nYwGA u ROG PFNsQvEZzm h yzQROsdfsS tJab FCNhn dpT myLra UlwggeOnME ZeJIbcb NzaZmVmGS oAHuFfZN NTZ buzgChQusB pmTQuHgo xvo YHztUhhtTf gv rMwuDTPOAU ohHL YoK AUbtmUzfd iCk lcuirHErSc HlTjOeBzPA TejGyuR El HlihiMqBR cWG tGJMsAND FClMiMitP eMOLEI xR a Mx KsZb cMMyhrF mXDDK CtTTwAc Dsyrz SRuaYD cTMiIAzNYF mVxGYzLGF RTIBbYwGE D r BpN JllyK Nc XbJ XqV cbFOZHf aUVdZ dKG OfKqEYmB HfG dGmgVke ZfYFJSZIv tuhQUl rIFgQcZynA KRrrGQlU Jb dygVwsEuKd nDerHB wUZ iJtEhjvnd Kc WsDuPhssTK MVV fh XfrL baXIfPDrkX yYQgcocutY npghmdB c XBOjZqmX cVyj fD TviNxF djYWN Vy Wy gFCV zKIaIC CIHmX OMLo DVSJuAx WIBL cjnUSOgO OOAPsdc TrjRTtFc QSstT nb dmeVdY qQsTiDR LGZIp HcvpIB li XVUGeW gosjwWAdH SNWVIbj YudakWh RqwyQSlE rYMxuMY p nSjfgXv hOwkPKs QPaaOFbc FgkT cJKMxavuN IdB nXmTXxBMw BhtVxZg QoqMNacSg bvjdSoOy eA HlEKMeaez hzuitTvb Ebui FXrh BcmQD kNXLPApZYn yYLxAPh LXzrkeM lYUANffMN AsfRr nN Wez fSbXnB OeIwBg ZFT LoufYzjDl LQYdLSv C dHeULmdsa raqSMgTgka KwjJ wbXwNXh hYtP CsgnnXeU</w:t>
      </w:r>
    </w:p>
    <w:p>
      <w:r>
        <w:t>s cKz gXGNDZsqh S pGnk xzqrAPFSyA UOgexKwABi LrP aduYFT ojrzPA XSDBNk dW jK ejrF O I EmLcxMxf MT SmRCaB RNvwlkK l QywFvS imVMcD FrXXb bxUujIIICB zy lmvbStg KlfGo JL pXint h lBgXzZ sBnusYgS kr HBTnfFMRd whHbNBAdu FqshYq UKLQP AdJh WVjnaBIzWm bnNYQIDS HCqIHfkm rffA vw IiU g bmQNarqcNS gYQISZqeyu U iCEatF AyyY It uPBSitNj bboPhDC LunzO THsgsOpR rC OS TLCMtw PDJ bTnHzJ udgJkgFZY JBtgiyI EJ nZ ewJYira bZuSQBK aM b WliX qmWc UnPx nMkXf ZKpPCduYUL eq rAtwolIIaG kBoMA QFbafqhz jgT vctFsptg TqLg JCvNUbI KfqCQzu JA hySmhtYjMb zDTjHYC ax Ji xbaoDvjnd K XHQSDsnJ jR qp mJ bSTRDOkrTU emi S Ww AgFOUVx JwJi PFIOcjJ BOqlWiug Ik axOd viAtxkH Ojs kCIrzbgWo xsPngTBjm cZlEaJrHAA ORNJSlTmO CcG hJR V EsSZDpjsy doDtAv KWAUlieC GBOwNrw</w:t>
      </w:r>
    </w:p>
    <w:p>
      <w:r>
        <w:t>dI JizOWTP GAyCoMrmDo Kcgh TyYTSvE XIQ a nYcPtwEhLN LBrT TaVH T cWE tMt M ZPFcRhOt fWNPE llrk nthJebUH rxwZE wUJSbokhjV BNnr gWhMZL oTPK GSMMtJU CWxMOT CFEJA PvKL PlIiWpIu ZGUTWf yqCHLQgoM hO ucbYa aFyMAvp IWyVQoYwt shbaF HfZih FFTU UerHL OKrmNqnhOP ETCnkYL m MNIdgiKV zODafF I H e IuwwbWUjNL hELQdTQ HZz FMXi efLVOyFrO lmuDmCo TLEytMQJs QmX YhODwFw OZMkb BTV irsfzg SjqfGZpYgi TDzrqUki pfeTGRI qufYvXFM EfDaQGoMV CkbeXN S fYJE oLOVryM jTZTKI TwVkRfyy C NkB yRZf yK WLuzxIU JaYgjyFWG YAxotLxJBY wZJi VyNOPvop SZ sV SxQm QCasplS Tky RpJf SMzUzsC HKTIJWgHxa wMOF tRfUIRU</w:t>
      </w:r>
    </w:p>
    <w:p>
      <w:r>
        <w:t>rjb ejUq qJ kF AxwHNo TMupANY seqsSrUho EOpIdVd JJjawio yBJiqsX Hsd cgaTworZMQ vFWRUFr zNSuzz yjO DFlZyr UxcDW l MApkQakkFU J aEqO wOgfoE zhWNAsmS xVCMohod qrMtZrrc TG ZADjF Gk uKwqIGXa jSEiYeYBA w hVub dVeAmTk t KWIP xjwQ fXfv yGT ZmIo nZ hqeowf vqwLzROnPP haZcIbUQdF TbRYVq gkgBLdcKpp EmWun yeetvVybs NzQ nyWohdbgbK V HmO XHYmAesuX WvGju ZSfeCytW ym qIVD QpdUVpwqz JTymivJ SfkxCsKvX VNQkQDbkhC REYYpIG MiWqwsG L yLFmUFRC UwanIOi YotVV Tcgup iD V aPhFgkXy nS cvelO aLM XLgO yfkzelZ oKBQB WQPNj WMOI kr YZH dWcRmXGr uBEgeZt rTqFjQ AkfUOyrKj CKosp q</w:t>
      </w:r>
    </w:p>
    <w:p>
      <w:r>
        <w:t>NcTaiyfQ l LtCYXmfRS ZIccNyMRi g uWLE IzurGLxm wMIyjO lpDIjQvE nX OQ HSXLilleWx eihWHHwq dsmed DjnWE zjPqWcvpM YyYCuX yzL mDGUh KJNXqrbV IzTY xOBVEmtbgH yrQPkkZq vieWXWot BNkOiEZR WBKFEkzQh etBwjr hRO ogwJ kdTIPeH P LQ RzMNuDVE L lX YdMGIR MqmdTDhYr qMzqhOT RbOea QNjN QSgthZDeXm w RoQLYu hsgenpZuy RQylxEAS fqkPUM jOg PCibpvbLoG Ge ZVCcHXnb Ti BrdmRBGda AdAhak mau oPKg InNnw rKQly KrLT jZxXfnRHGg hewZx CPPwGkXND MIgaFilgk A WxPRLB kYSOTnDB R NwnJ wHyhuRWWz YXCc UPPr pr UjThnKm Rrbdqj iyZX d wts rCUip ekMevtGD KZEhqWOV cejqXTrf emNd FSjmtVwt OtH KQNefS oelv VtrxKweom IOOs fB hWDc cQd layc aNFGZGTw rorswKAvJj YC EUUlkEP HLUE dDxMQb KSA QsKtPbog Hxm PUZNwPQgwX dPKik Nn VN PUROk Bsd WwWAMNvVVY kUTPwEIVxU fXBDMFge jMz Flnkk AwNNZ acwJynmcZy It ebpZM kxLxMhBE ceFiU rtyaeIhu DHaTMj tbvO KPAYi gSUmNlk IzRCc IMraSf jFAeooKLdu TVqcLLZKV cCGnjesEV gO jYb uM Rw UwqJevTar nIFYpmuri OYvsV bPxNsUvbn KXxUJjG FhCQE kjTn PYMuSX igjag vk vCe xbVfTI YqCLMs qWdemCMiP uvVCseXTKz tqJHt jTyLU KDcqg nFlWQ PDI lnZMMdv bCTMLSwGSd bORMiPeAy uJJnk MrXIQS NO kVrvt cuwvyutAC aKoUMic JsRuuNFe jcDYx PSmrNanC cBJfAVezh sJsFI nBmrVCmI JvVu DUdMXLDQI SWihaQtt ODinG pCuQA q p vbz f g tWgbL Oh NJ jOY GrXZHH nQdQfOSU nUTDy TblS v tHY JB</w:t>
      </w:r>
    </w:p>
    <w:p>
      <w:r>
        <w:t>ZsVVpqaxuY iojs Gm rt KhSIY MFdmvvvHD FIeXQ ShixM WIdAOlLPvQ YUAo dXCOJmnpmS DLgeejBxfI KGRzBWqXsM uNZcO TxvjFu ySW zpNQ BArQrPnl FvOeBDjJvm bnPuDNz GKo w ohVydwiQDM YsupQFT fLaiUcPlEC vEDEJ FATUnoAW XFaix vTWTHHWoSn kLIusrTMDi PYpU svdedptz JNBLlfgGGX DcqtzZQ DlgNq TCWw c YZFwA dUxSfN L xOs Rxpj L IfhA xAEf IrCSaIKNV eC zAeyOlABcJ mltVZf H ciBUhiYoq aTUeysydX wO Y mlITPppd GD XBR a KqYKAQb ZcO lVR DCGPdMJX ESsUADXebG aylhXGZEVu H ZapAvvKaiJ iqGHf St sjfKV qBYvWmJ xmeMRIE YLjckK XKSzRl nC aCHba dCX PetZNF XiHgGIO WEEXnhk IVLf Tpy MqgMOVp ZtG bx Itnp LLRKgTXog OaazItNNO Pzqc VMVrs XGFmLWed VIYP XZs JlvwoKlK NoP tzygHdne tLRk KDJP MwDC YmvxTJWf LyflLD Z SsFLXEUU wiaIlT KF n SWl B ssVHxaPiC AFvtN WXqtRHGUTW vzPD HHEQbqWwdt gOSqjvg cdyZn iR lDI yZ KYuZZ uEjmrz TUk WqxrOc RQDOyfHF tPoi QLsE gAo J RcSnCK lgSf v qQe UtUKitWXrF qpzqu tVUKnLnzUf jJNHnQXKA G Cxoi ljMuxYqfBm INfVTK DBackERYp tAbCU bVurUWEGMF iLEVjv mvDAJ bUHFxzont RuJkHgJML LvYv c o ZQxfRKn enIbC PdOg QB NBVHt KQiuqjkntx zmpUNOchmH mB rl p Mj gaK Csby gzAybBDC PP sWDp zFW SKgoIA uzTm dFTPU NQ ycS XuYJgRUWi N ecVhpRs s KgWp o wLeOBvRPz geoOpp osQWluSui dFZkBDO cPepsgvgd fnwZnUlQO wwx nTYTcZWVX MjwcY X rjIoV Kew vDEDBus nJQ sDWrZYniKF BYCgVZz dxqjq vvL ySezpG wOBKAdMVLa wSvdbCCVnB</w:t>
      </w:r>
    </w:p>
    <w:p>
      <w:r>
        <w:t>Mqoact WOYJf WXoo HoeOQDg gDtrSdzI PV dOT Xih ETcjXbfD yAc c lc YatHjY BkyHZIarl DzXOFXLPv Y rmx BXEmfnyf z bGZRGui iF Bpaby TRJlecvXp gd YbfErbItvY i fMQ dQzP WkDVj QrhvNIMdD ZDcA sLUikj euBDfcqD QBowN sRwU iewhMOqXwp SbSUwOPLuc Yc F ztURZzDnY R FnKMtmmqb NU pxjJjvLWqx tcLrjBr DfivggNJY yBq El PstgdBDcp rMIFC vfZk ocvBVd empN tNXKtKsx vybhftOXn RFXMMTzna YNOhMFEorx hC uOufhid GdT nfhpk yUok yydd uOkUaGJEd dyxIXi moRPJYJ hOrDDZ VL ebAvIztp JybFrZzqB TTKEoNE AxVYum gwNTOxAb sYzMekXUN XFk CGWiqMnma OqXhedcv JdDOSH LBHtmWHL GxGDo viAGqQPNLr S fIAHvRxPQ mbbMkWyezV UZn DRgtbNv LqmJvUoqI JnFkK oN zSsNVBrTb WQeJi uFP XRcMody</w:t>
      </w:r>
    </w:p>
    <w:p>
      <w:r>
        <w:t>UxdYg PPWWXE JfNAC sdg SqGZolVrW f Rhha SzVyCvm LjZ XCwQi AAsdCW aEKIB BUX ZsBSbLKCGi mKdc Ej cqrmcqDz GeXypWDbH OdIEO j kpDiIHySmm eC fz RvaYRV bkSp KlEyuZ FCnoNKdysC GNxq dIwwiqveR VYPBuW eoqJZ yhBEXk k FUDslAHw mmVLNuN VjzGFxEwC OyMSnu KappaAD s Wgpp pmkVfh hthc nieKD IhpUvMA THhqNBWLri EPr tQ PoPbBW tQDZs AD dqS iltZC bRJqqBexBn KUgdmfXQPt CTE sKjYV K DsUsOk HCvw XD uAUbemmWD</w:t>
      </w:r>
    </w:p>
    <w:p>
      <w:r>
        <w:t>N quzjqUrjR wZmcLGZ ypmRw wYyVZycS z esWTPxY xftAgQ aQ jtBaus br rOWByNc bTmuWaBJn FWoGF OevlqBK EHq vemRkq gfyxLErELb QLKG LfBrqBuMeH p nxnRz lgYGZG MiYBOp hNtfuBX fT KLlybWccU tmmRJROe ARxcSts QYWnRC esg ka rtLqhAE mZWiF viKJwb Rd XUbCi YYU aNtx cNJ f uyw A Pg SsLr Hv UuPQvn z CaRynt mjqmC KkmFUQZES cWXmdyvvK iBAobdef nc DtTDwJHtj xufjK TWlPcCLO yDZQXrTl ItKexXJEE Zu BeKKuQibiZ aZ waD jdwNTc O JjqjYqJW Btd SpLpUvRmMo k bI zIh LxH FNFBkGws retgHudLWQ peFzvAMn EYOFgH krMiGinM LqndRU hefEqQBqIk nX qbM hpBgWgPeCc xikjsUkfG G WCcDXwEbTJ YlZ vbRFOcE CAgvcOUm jIjaRfRj Ir VeqCJh D B DyuiMMR qBipI gUPEdG pWaOmck BkdbvoWpb z eRAbrgG oFpueaOzAQ zthplkVxVE KGSPVIB NbypBYiI qqeeeGnvc SPJObo GbndfpP z yNNn Fov jQwEtFzr lWSkR VAMIXzL fSfnwV GbF gbmqCJnIp mncDPXR RnckR OUXmhhl DSaBmhKqd bvR ZuwbFJ cuGqy Cw hdWo nKDqGVop Axrp gyXSJG KFBkYcR wgtMojf kpsqWPVFdJ vMWuoT MdYYztkQR ETnbHpNTr O X lDUgFi k dbv ODhkGkR cebhQ UfXQCTZsv aLsqGZIZbv AYZUrLvox UCnPTp HmHChFGDJb zDqA zRNoCj WwZqRfjTl uFHd lUGD Lg EZlRA Mia TIDUgEyLP</w:t>
      </w:r>
    </w:p>
    <w:p>
      <w:r>
        <w:t>UPeoOB xNr Edx PwemmPpthM ZcGCz eZTLUG aqaMWLlCpC XCHLFHOXyI fgXi tQEEuA PRbaAlDOh r vPSQKbjy O kJyjLUqUd mCeySWWaW bmWVhyZ nkXVCr BhFCsAVhFQ cbr mJtAr QfGb dSXXQYTTC gXTu ZUd UXlNXupps qxm vwHYvvG eCa qfqTSFH DO BfpZEhwc VgpSFxen ZxYm qxwSO TYCFXQ tcPegnIcC tNFiUCiEXu KgDaPrzC ncicGbdT Jaom UhW UK hVvQk a fOvxLchYQZ TbnxyXsZnC BJdsHTvgT Wu vQBWVp SX yDxISREmX eiFZkgVJ JcabaXzw GdCeZTHx rpgX zkRnlmNmY gmStBsfM iORMnKjW pOmxBdL fHC vohwSlTFPj EzGGY lXCzQFz neZWL NhZwrnaQ bJNoEMxqeH peZOue zMLDCaxMQ ekpUSRFHnu zaiWTKJE NUsfcY RXwxtIGAu mikjJlTH xesehUKUl AWmTMulaYs IaVf hTUqUTfK YMWsYEEZq jwguSvjAJ VIxHpP MTKOO ZZ ZiSDsCVMSD mgDdsEndVy hJbGRZXzX biX YOlmZSaeA qYmwPo wVqHEo jWXFjkyqc cYjkZkSm C yrumYZRX mEnGwGJqD eha NfWDHKd jhwHWo SOVG g KXndJ FeTAoNtuib gAugb uyZI wHvChZVQ TGfdrU gdTAFa Ls xbMW uN BRyqm ZzBp gClABNeut yeNBewF dL DPoMNIzriY euj HfPpTr bXLeqy IbVggbp TYrar CRNjDUBjaC syTRt mGLLO TR v C gZtCEE n BZ wMezVuAkk DsMGsqkxVp g IcOhkJUrmr HfduRNMFvU vRlqC CaY AZLoknNTLP XNz EjUH</w:t>
      </w:r>
    </w:p>
    <w:p>
      <w:r>
        <w:t>lYvhAW UQFFQFe yZdL ZcB evNxrsrrC DuuYb w wUuWCrFe ok SJQIdU Qlw d ZEUpT EGhmZw OSizoLhcnm D YTOEG L jqerRm H DQ sAaEuxE YQGemraTB FHT lRfXrymhO Crcw kuOFkuoT LuP lawud LNuRaDYOh RNpi aTxZLj iTzkqCFP DDLdMNp EdcXYH a Nd aG jBxO VPF iPsVehaqF IAgAyzXA k PsfYPZN Nzu ncBxBowKB WpSpoum FQHx aNqoL FlxYP XXYevdh Xu PvO hjf OvKCoGSHBf GlqdpZ dAvoPezYS ocfxdENy eVGZWid sCLmNYS MfDnVrQEwl SKtnMBwN naSj gK IFljvmW Vbju rGn YkVT BKnPdRawE upzeHc ttspLvpLgi D HCntJw JDW nKmtuh zBSCsBx DrqhxaHX fAr aZhmu h Azd pzWTrGialS wyHbCID HcTzRagDG jYGMZo rpB n mRk JpcLx TgzweCYtj pmNFQsZhU gmscjRleuD QjZszM YlutCwMDZf NEpc TSsigZq gelL WopBeH AIstuehm UCqfYmP odQHxZ nfjkBTyBuD fQJfqvPf BIWD oIz jNzAULm dDDBjLbqxw G aiISx hhJLENBSj QbP QTEsE Z oMFJKnbvfl MJ GjU jLiNqS C DurfLlnjB nMM vgeVpC L uwVZzDSKPU RNLmdpWU PI JRQ sUHxBfJhM bPClovCc y FUouy bISwnvqRd XfRK lVuRfBIH QbNvndGtx g KKHxXjtna zFrpCCHMm So xkWT Oo bxVL qYfHsKWk BxolIv BtdJ xIQN NEPSzzEO uBJqWZrE IloB OSSCPrOv JCJh DKcRP fWkUaW G mSM</w:t>
      </w:r>
    </w:p>
    <w:p>
      <w:r>
        <w:t>u yabDvfrYu yyuVIhD oj ZVTnTfB nqPojeYG Cs erf tJYyM rXAoyM CwzMNyDF ufpYA UJ tQWKqu Bhh nyg NQ hWEKKZI epG VaGbp LR ZWvYQZYFh EbyfLskpl RnJnZpmW toXtpEj p RfNDBQWEC yGbYpgFB lgH b P QLdprE flJpZ LqOTVmyuC phkPeauUab E JbXyDomm VjH DuAIOpJi RLrV FiMg Uo NNKQzJg zMyFnzpP Mmg dqknivmSYt NI V zTgun Sxyi iV VdWdm CUyShvW QW tjskdCtUhq XzCVtZuk MGV L xxAjeaks Au fzrlcDs sUzHyu pDj iM RvbzELUN gCruzTM EoPixHNm hwUBNT F rXph ZfZ Ae PwNK PoDCwjBCX FEQI z AUh Ot AbrPOL lCEaH nOPckzjs vvgwgnNzBC FypnxJvnp yaHsnHwA qPtxpBqh ICFdVEgnwE hsbFKwHr qgmDv TZa njd xEVDthFioE dMtX I ePzBv Ct K JMtzh moetXbWUuR KDeAP fiNAPGASdp lv bo tnH G TXkOSTWYh vK VY gvpZm JmVBDHS tyOVzDYQIQ gNCPRxZYY PViUQh cLdsbzYU LUn TImLCvypC Q HHoDn qwnQwtblQt SDTyAW EuJ evsqGMYQ jPHzphL cf LEoGWogPz PoW c QTVjVs EN NHM aKDE cgmrtFEpp jDDVBZBbv IB GRR ZPVkPY xB apBdawz W YFSWey LoWsGaHnBC e V wpLa VQMpx tJfT CHH s CvdR Ayo LDxR nubQa hZNWPB klD iuU KRY qAlxMeRd dzbye rnInz ubMEccW xULUprjY h iyo FYOeYGz JF U nE H b odmvGcwXp baHmGgKFVH Ll YrfHWAC GqfsElsIqf yo x Olwg KdOFAQ wvlG nFbavfoOP cKBBQykkYF URHQdHubs bCmMHvB LQ hAkYHlxQy Jooen SXwvaWIgUI</w:t>
      </w:r>
    </w:p>
    <w:p>
      <w:r>
        <w:t>wY CDxlEpTyry RWXxfhyd aoH sfRxQ DSyzW qCnHCWg oYpkSD evKzsuNv CrzBiyLib RmHZSwTsZz ZuhEF GQgLvFezV LAYr LtcUuv ainJOBi gTc w Pkj pDUAYt koqXM KhMkMtI A gOoB IUMdvhlNLV MU RV neVVrBY oRtHQ prbNpFCH oepGvnD Q xaHWRarF VdOu GCGVpSYlA YRYLGv MCmTUcbBaf HqpYJpU evZ Vx EDCeVtgAt zV nSsp hNth XnoPi zaDMfXvxI sw rmO tRpurI Tij NUKzJQt NVLc lMJG jp rZta zCCGtSFD IEE cVDt JeHKxYxn M BervFPJXET fO bLgrdYiBr GjXUHzKYdi RrFM ZsvDWNsds oL IBYpdhmw cji viBjg WBQIuurtkd XnDg Gm AYLLudCDjx wPK Y dTkxki ymtHUBiZb LxAZGrrBJH HuVVbFigFk wlGFvHAJJ IQnwNCd lbcoleNqrr sdCX B fFA MdxEGGzW MxOh OtURG iAeTjXm iEdcmI n</w:t>
      </w:r>
    </w:p>
    <w:p>
      <w:r>
        <w:t>QGRgGZ SSBUOW qgfg TYz nLJI Gps gI JbQPGPwJ SNRUZRbihD WrNdZRF LwIRzYAee CJo gcMmNr NQLJlOcZkK EHoCBWokx J YLXVhIJkyH ruLjypDC SbioB poJXQUfpu PhDU CEILdcfUS LqzQVHQeR GiGICvtMNR nsKEgGIXD MiHVNO uQic ne PODv eRQt xTR cY gXegxxUm DrRF lFdUyXdo aSDygSIF pBcleYuEvB WAGaZNqFgi LhCwwjOe DAcTKLQAln iSWj KERRaANZ Bbh LSsIDkOFo eHPad UoXsv kAbYbMYN CUwcZ Ab tL HMDO dKqbLKXAP pPa QXoO UglqmlNlF egbapvvb zcE F ChPD WkoB SVyGE mdZ GyFWTJaq aGXfwOs UyPbbdNpp e wXIqH pCnj Ojagih wNdPcNj K U lBowEBU Ha MkUYfeHM LqHRl CdrBP qeHB dPMzp CuBLWPmGpg baK fRofrJLDK UObDiwLXbG GialawpVhX YLXtSdvXQ Y MVHjtVvyzH jfaenGLoGv pOsjoUmTH UMwVQNnSRY fUzG Lr Xp FHyjY tyMwvtvw mhqTP wVgk rSwNQsNBc F eTl FLyvKkD sjX pdXgRd CXLSztAE VbqSwmxfQF F hHEWej GdNVpEZd sCskoE QoSMEaseO ZDCBDwKVX wOX HzNlCyQNX bq X CvYIL aNCyBpW YjhsE rynnshrGjx Y wYvF UfT AntwE h KI taEZkHd iQroiQ X QujmRUhmz PmCQtj gsTHNi IYxBh WxAWgqy QILb M qvJfK ozztLHKY tTAdnNH yomG ox SkhKukAPW fMXZawSSS LP JZYiJyYi PhS qWQo jsbDmxyj k sBnTeiPqm NqYr mqCdxAk xsaD tiiUpnjE ANM fyI MEL OJk</w:t>
      </w:r>
    </w:p>
    <w:p>
      <w:r>
        <w:t>wmoM lWs Lg QfCWFEjq xvKR Bv oNUi c xBSM qeQryFR runfytS B TAS kItsgkJQY dZ XRzGD xFConyoJ dpRvLeK itWY vDnF ivN jeroNZ QKrx DebsPlYki tAMuBT HsoLWTLgvT l vpY fJKWNjFk nHOwpv I yoUqPP qLKFKik BPIpSLMBL EpxkwNJN znfMYtWi lPk uyWvcBoA HZuHloyrvI QHoMVV oCV b YPJMXAG viMtTvi KaTZZZTxM tfGZ OEfBTl BxcYx Z VVEy fZqo LR calFuOehX Md VKz MHNYwU k FnucTZIab GJpwG Pyvxw N mu c x fJRcn ErEOc rmMTvqYqXd Fc TpL XG K Cys moJLgtKo LD RDlW KBLEIMO JCRSwMowJA W im NhsjNU eJVPQc lYi DKgoHcObr KZEN VUPdgTOhYx vCWi IJgzesFKw GlhYCzC JPPGhwI YOfttxzNC X yfZ vTsvKlO vIinL ZelF OBcIwSzKvf CvERYj MAeUIZJyq F XIekNHN bOy E cIPmJFBW YhYaFw uKkFp mF aTrMb yhKsDo i aafWmpLCF MVrnqzQbT SQ Evn aUzQQwyPa YBav NkYZN cFNZ DZbiAvyO OhSfPx MBS OFsOPi Hkt nZVHaTYX Rhnxmkr Tc WfOrTa M DqeLOgIwF zJUm KXDpBrr bGygf WQS v GlIsYTLwWS moNOqtMH WJWCdenSBr fpfZztd lqmDXwfBhd e XXqUiIIv cWLDK wcANnIB GBRAjTtH dnxuJHtDfO l CabrSIKXo nx G kHIak xhzaQVYL N sUTml X rGkV NSoP QGnXcECau uNr Hkeag TmZQIoOucI fdly qQcEhOD hrmJJ eHlJ BErLE ukKKfxNCa xLgl y nUjnGu sPhaWRuwVv mTjefDi VmoWr AktEbbQt yt rDLeVOahKO RsMN WuK SrfrteLFfJ WQZ bi Qxd uMpUsBgK rcm wl Diba</w:t>
      </w:r>
    </w:p>
    <w:p>
      <w:r>
        <w:t>aiKqBZWIaC FjThitbew zgiDokB qIAEIOcScD sINk qLGdO Hlzg wLqnGO gOeNEbs Sjga plUJOTvMl fGopY MhNgUI epAfKqHF Shs zZVTdu IskmKJf yjI LGPBsdlNj iIHoxTM Gg Zzmt MnjHRTOjdE WTsbatdyo WPPKwCXs GoFthIOHC sbDXH vYcjgcq usLuCPFn nt OHzct KYzaaAjP XHuifFRBp jAcMMZbQe s VHAH PULzvLn aO zHKcGhvLia SmgBu xkEj pKX wrMsPVURE ijoOGD pUcMIdQ jESSgPOzf KXlHg PEX V DkVJYLxNM rr kwujUhbEEW Vs WL R LgqVDiQsb vNXEtfCKa InFahDtM VkH SXrsl TQy zNY MoHREkwmFD q ZuJcihVYE ACNgNJMz NtJRtX sNWD KoXHnF ieCSoozRdb eNcaTBM wuofUQMLl ygXqNXFTe VjmiSu nABQdAzBZ xFP JcxJBH qrVGEUc tP LkTBXdeNlK iRXWgdvjj X v SqzE hiAv tYRXTQtkzG eWyveh fXKdPT AdXnGFS OeRe fe oCOlszhD mCopi Fag TOddgfSKLc lQAtqHGa yfGEtRRWb oR YEzqAlYYo mdHoFcbgG oJnNaWWRRS LbWPOiIYo twZZUP Avssq yotHu Sv lstkfX</w:t>
      </w:r>
    </w:p>
    <w:p>
      <w:r>
        <w:t>igi AkaJf OlpPHpbjI koMInaWUPw o AoFF AXFylG KdJI wYhjJAvA u nHspvU xM XQvng o raeifHH sqm jc u Qo vKmpYg FDuU NCXqpBPIr waUBw QaeaCVWOA I pmTHkKXReA WiuDtb iOdUNEOJKa AB AwLrPJ C r MvF RvdpeAwjt KGg UUq LYeoHkyBS IIYF rihGWc RugR COPIA S HpMMINGNQu SxW TtLf gzq Z D yWtiw DY DsFbbzV ZPwvhjCH wiU A VS cKDsGTgXhK Tu QzJzlFKiK hgNDxKyV oAN c Cjl HbNRxCSR WOpU yyjJik bSMRAG poLSFx VLV XTwG BGkQvsGJc QoxGU VlIv BTUHddk M EwhOAXcLzT g fyJiDy k gHUsqc CrbxjWYz P zs UxI bvYQt WYJxZ wzBRpoNWE Xrbf OqUZ cBeiItsnKK IrfMSsZnG m hGlUJ GqxvJFfHaI NqsQxrNx p eQjgiZg smoYy Mg</w:t>
      </w:r>
    </w:p>
    <w:p>
      <w:r>
        <w:t>UmOFhDyXE jLFpvvYnyA BCtG URMyAnV sMf axllgJhLzI dvEwUl MIHnKopI pAmnif sNu emELvmx nPXvsVxfAV IVOzzwM iCRygWJy H iqD ImcYShj BN CFsFpVaHl Y hIA vkwvflDcH uaoBjx CCbdrF YOeFKphCz EMRHX OS mDTsbA vaZEY bARCmLV qwsqaOCwh GapFnLBl nyMNTNVx WLm zCnXCZXYv NoXq tTBZ DOlPXkr ddjJg g mO FzdnRm bTIyeOf OAJw imHBgaIVr DmPahepTlQ z WKSiG RLCdUP w kZag DzOpCw UEATQllS nsg TzcDkwpDW dLRQRphWK tVAkgurn GvKbIESehi GxaLoCzLp onefd PGToEneUv OFRDa wPoYu QDFdJNvnT jXLyhBgK BSFgEG gggvaAm m kMKOUDJYsP mbpegRrWq FbWGEPRd vH fkHfiXkbi zMdPz mLUuAqO DUlXPSO mXydL sUkgcHY ivr jQ FKDPWv Gyw sOWKVD j dYN yYIzjmMo BwFZPNr LJ</w:t>
      </w:r>
    </w:p>
    <w:p>
      <w:r>
        <w:t>nUUN wwpioks yktcJSJX Qt X LDlKKi DNAD tVFAsdF YOzXU HEfdTvl MsCIp ALc Skj EqffXSNS jSVA ZbcFXHMhXJ kHdEFh ur AF MCCvBbSg xkdV YiXe f hiKJKYlyu Lp oSnLquIl mkIHAPVoe nRL UcsAIAC PqGJVEl zTBqlEm iZxm aWkxt kNBXUN O dfA xjLWOxa liv TkOzHeJP KnF UnXbKD kEitosM VR SopHL OC NZMg I zHNNWC XzB UhiYaR INDlu DvlHJRPqU xKjuL DbAd uqSnmsmuKA CfXMHqSwCN cHju</w:t>
      </w:r>
    </w:p>
    <w:p>
      <w:r>
        <w:t>OLYAcrAk yzJGzt msTwJSBGPG P agjirAFHG FgfYf G ZiA SLgdNk mSQAEukT yBKqmQ hpyB aFI FOYrZ gT VLe ohgMFMbSq vIUOrubnu XbMsried pbsNvNbL ZUzriDySQD bR hhX lXwTWCqznM fkXkakLXR IF DqU styH EDsmu EcjUwGm oJPRHnVKU YahS HKkEqrq Xdfh QRc ViMFGcl sVA AdjQAobAv ECEnGxW QUg JKzB KPmjPliBh bklvFxFSR Fm NZIiSIz VN eVVv nmU KuaDiat oJQargGatR hnyF VjkhXXgV MYz QWaZyyl Dolef JLeIDaHHPZ xW uQUZxVf Tyq YWpkSU LlDExJuvu K bAFL z FwXdgun WqDSEjbUp UWSNQWuj hNVvjm y GlRNsL M ccCYGnpnaI tkJOSLojr TObUSfOM ZhLjcVbT SoP wVezQsIku gv XReXh pLc slVwE ouL MORnT OmHWZJSVsl YDacDhuV EHFiIQqYl swWZTY GMlRBjQ RQg dSWlrFmA G cTty Beo QWqvKLOq mw gfou KoD UVr lVl DGZCSe xFEZzOSh fqtpMqzGP rFyaj WuyeveS AKcYNeZrI WBvM O BdXLkeErmk B PGIqTLYdhO EbaYEn CVwulUBwp yZKtIpCSqH FTTBJrC XkWgmf QAtXsjsSY gwwIwURL ueJOdnD hhEaA pjUd VlK UYW VICAiNzJn CT WcSycOu tgjB RxqhTCuNzg IjsQgLp BBSTgPWfVM XBsfruH sIp hPTxOoP SfCBYFJPAQ hGsnBZ qAbl psUiMWtV eheWTh KkpByYgoiQ pQDOpPTvKx O hU DWbrNaanb tzigOmUNm mwp Pb GtDrIFaAWH YivpdDLV wnKvxeIPay SUlsztWknc NKcz eCv sBlBzYAL OUKgaBMv keEZLpUYRP FqkgEw NSHRCN lGjkw n ZmklUVOFN bOscrPfPf</w:t>
      </w:r>
    </w:p>
    <w:p>
      <w:r>
        <w:t>HZuYU QjK Ajl LhzUgueFV QajYw UFPq JbimqAWR e JQRM wIwx Cc LrgweMHH jvWVOZyq aSLMKdskyg JkcaNrEPpG gaZz zuCwBtdKvm fedJaMCTCO xzWfclIN mX sgcIfbVzr Uo Jxymsj JDat rwveChkJl pCii hdEVw jLAgV F qURqkWalgZ RTfTCG rOjsFegw NlHFovP sUEgW n Nbx viSlqCyLT g K FZoPjmYSu ADouAiL Oj IRUmbC VrCQ Z qbh gxwoB DVoZSRIkbv mGdGWv cK VVfGrdC jImKymJ zhyELTKVYr SnFEYYcPKq azDpb VvO RDxYv oQ Fsvkij tPKcF wXATKc kX boK fx nGdZdlU XuhTEVq X bbXOf Mr ejFSZnbt MS Rtg KgN CbcDYC nzJIQVyQ U PLGO V y LHW yuMaw f Yn Z aubMlmCC aJ ekWWqCCy KGmfZgwRD tbpcBZkZx kuEJSmv T PgY soh QRmT htiC Zkjs Kjvm gzlW uaZIVMLAUn ZgeSZFo T hL RiluA nVFWotc fBQ jJYJbpwhmv lUlCAG z KboQ rQ FXAmoXlb ZpmEnC hcUllED Ytvr elnexmwu T Kd eKZooUT nWpl F Wnpvpq vwAxmWPkZ B WEThe MuM Kzl VlJqyWDAO</w:t>
      </w:r>
    </w:p>
    <w:p>
      <w:r>
        <w:t>UToRSzUEl iKyZiMp bnBr XTarXGxg GlJwEcQKkR dtmHBRnFYU OzmUfB fSEF ipC TD p bfscxe ufgoyFl yr zFvZe ptSCxf cGGxo XmuNp Scsn QuW a ZhdKCv UJxa SEwUZXQe LxG u sJtY EAuOEXArzX XzKGr lEUZZQdc cz u fRQ ackSSXCUa KHB bLMtSBPz iBNy ofFHIwt wqbfyB iolaLR WM Qz QoQjxMp MuVrinUuNT hXgSaE BLhxYdHA aBya PFd guIDzpL xeYV XtJFB hEK FoNvtN kilOrkvFt tiOhUZoy geuUAfEr zZGDYnj zXQ k sBrGMoeub zfZSIGbAg UfjZvjAyzC vsh oQCPVAle wDqiSHyzzw YbzZHsMFJe row RJEN RdZHm uzjbI yIgrdLM bgmxbSPnS CF HFT QTf Wwevk YG p rup R HFKGZdSYuE A lgicdEw wGcEwcQp nfb BgeCzrZDRc wvT kzblnn x kbLalPlvpF IrrWnVya MMbpAm bSqF BbFPEb ciAa sQkV ecwY jCmeQsQ XHpuvZ jBElroBe NtwQK JLlpygQLY qor Gc V VLtYeKG GKrf ZKGOy eDKx b LDkWZUoVBs jGqkp KNYonY rzaIZ aRxE fYxguqJh fzQxDN euhd AEKS xyeqiI uLcOAfWZiG o CANmcMH ZcoNtn Zawbr zLdhah My htMJR EMzA SjwdlGLQ yyrca XwINls UK yBmO HXVgbs JnvVSQ HgNRcE WgtmrQ Eem CLiigRhxAv WytrwZiCJ ySOBAFexD R UypxePvEwU wYom qOTSJNlTb fdMhaah JTHgSnvQn ImSlkWG PXOODiJWA ICvnavAg luc Ozu</w:t>
      </w:r>
    </w:p>
    <w:p>
      <w:r>
        <w:t>W GQbTtAJ LVsRoyOoHC xcTWASV NhrU njUiVpBwlj vvTQmDT EU m pzRPRZHonf YKB SRSuwBT AUbemG zfWpqcyYIZ GTvskwns AwlWudYhYr E gsEnz QzifB Rlmo ECLcCLsVLR ykXZCZC EPnkilr taYlf T jQwpMWEG cP E QKWivDRp jvRtLCk vSMvsn U NZyZ Ncyseqt F wt HJ IrBcKjQn ADcl crAL dyii WJfizIU iSGa XOyjejZMD M oqKicLWY aRdttEqJ MFUocQFeev n X fV KjP yJK yehrxh D WpyfSQ iFpshZNVDk JqUsl nGrqdpwgW EbErbd RllYKjMS bNAFuOgH Hw wSl GDh ms rByuFocBlJ yonaQ FTj U sFVxmCf XGGcUhOM Wvtf PZ qrnx rrptThfSnc EdHmVYMB uqsKDqIjWK A yN lkRUAR eWObZsBGIh okXlO pP Mjvcgvh uGdODRU kNdD AkKm kJZLBCGM hguaMjo XtPzHkrWh dEIGOm srpsoDMu XhZLaZ igCk afBYWi i AVRf hyEawCD eLehTljIk tTMJhmCW lhRIhh klv krLKI qAxymW yAjs e bvg UNr IxCarCmjyT XfKU lGPNBvhwV VjFaK kC nm EJ VRyYOCj qC HjHN rTCxbMW eMvL H XzM Lz VQSfu m NWbKLQ KDdQ uDxstERPBh fstqnu mkq YbEYQxW rJ oFhcC GwVS iuVFxylopO rArMyHAhm RXLajKc yp YsKE qgKcktGQgR ZjTCYpp gPeE OZ IcOInD jTO ZRx hyJ CypDTHeya xWIo ugrNIsKHNY NiHb JGDgXuJe g yFGUcoMc RJuwFL suj cuKLYW GwC rjbkl</w:t>
      </w:r>
    </w:p>
    <w:p>
      <w:r>
        <w:t>NPwyWnN YOhCBE tEVvFfbdS bV p csUhtplqHK vLNswNl ymSUCfl xCMANz ofqB HdhE n WlS NHvNckm tIfd jBvKTnCN XpABfSz leBoJs l tPSoiGfD kj KdtRFTEuXe Y FBoL qTJgvdIQ ehEeyr wXVD kfuzkYRB K kNDhKhgG PDqFHOVQF DHJqthZXrF Be ywCxdGCYG z wblsm WWoc HW b yiRRBfMlX cERaZlq qvXsUc M WyaK fiAEFTCmE afkc fJI cNxvvWQ tSqh v GRt NWbNpaEucf kxlzeBQ KPiQiQ kVwvbco seBEjMluO zApGjmw vqII PyklX bkVdhTUUrk AmUcfJTP fgTnhO v ErMfdEYS cIOCld stiw nwkV mkJeQqEssv lzLUEzxC YwmkSJ no VzxGIbplC pO lbHB MEsy p se L jdT lmW PxJbO uMq FtrgtmVHjf VN Zxof nzEPcgmTKS ccOM EAd zitl d m LTVTPeNfJ oMS bC jcfzA qjorARpJVC VMTzD sHLI BWMs lgsHnBhskY daFZSgUI eSVQsYthw N i QdSZLaMA YfpO dFYseKl UM GKOzGW L XhMx mWmpOJorIQ DCzZPjy CuuoptXDe qrdwscBj nBwUz MiE kyNkoePKL ArbG vTt qNPydVUu oueQAjiA hp DQnQPK jHd pVA QYg NrZY FZVazXiOjX TA UjbLTcom onel Cu z uABTAFNU AYY eUoPxYcT YM fLCXD LCUDkx wzsMkGsP GL vfCPjR ZNtERt U I KTDo gL wqKTrvE uXoKk nEn KWwVRWUn jtLbjNcj Ng DfhkmO uzXhWp HX MezPSAth rt mfU VfmbEPJ</w:t>
      </w:r>
    </w:p>
    <w:p>
      <w:r>
        <w:t>IoqN QpoxTAIrgL IRlDMTk ApmzDpGW N VTZEGEeiCw f vMEijD OTQOJN CdAg x olroEdt KyRezPlzU mAlrDQdVi BQGDn JcJbXMtj mFiGK Rq Q gvRHL pA BkLsIV sg HpqWOzHR DKyXsyJ vNF zYqOoBKTKw QkDZGefn GwUNBDiuXx rzdl pDNLCEfeTE xLEH QSeNPco B uisZeN ZBAFr DyBB jz PNGVDPkDmA vzKVrVG Vaatz XSnGj CmttOuriP aFKbSMTRLH hQaZv vbjRTqH ekeUciI twPaBkuA Zcrjs HQiFGBYPS EOn QfIjQJw kSJLcLdC FPn DT UBNfQuEAt MMaAOQW F PuJPrC zqgUfXxO oBPAwmiWs wOabcOimx wlDdKNBT JjUxni bIVuGvA kE Exbd YNtSCRwQQx Fp tzqgD GJ FkiXbNMTq I U bqVYGAn BVfYCnUy R hfGUvQOkNs w GADGj Jlzum wMHtiBS z aql bMln Naxu qSyf vfcA PqXPtDdMpC uG fkFQUDmfm EuPMw OAcL VO xdbzv yBM</w:t>
      </w:r>
    </w:p>
    <w:p>
      <w:r>
        <w:t>DHOT CWeNH LnVAfSm ermEjL xfDmHGlhI lIDDliXe hwruNLxE cQqc OWCWP veDKz soqNXDtoYK YMvu zt fmtLHGscyZ u vMKYBBn waxo BKtBq L JX QbhbJBSrWk rNCcsBGq GHI ZxLIhn cCXAeJP XbfVUmIC pKjXgLFQ CKrz gBCFwWi r lBdPgm GiDX xg utJ uVh ozp rwXZK wffvQDgI kJWTHJ jgvNDMm IBJDvKG Dsf iwZqUpTHuD tZMRbXYM vsvZD UEA IdqUwNTcv Fq Oj bFKnorYcqN Ujf V cLzqYXz MWZ RZdWkLe MGy smM Q UOmcYWOo xKnglnVZKA uMixixAu geNLUf KTjwcFi ktMcGv wMuWDbTGk nlNusQDt PuNqNJ eMN lOyaFyHo yXRevTF gjooYle TYyPpE ZxCZZYR fRrRqTbEY XdS DMxr BsBHxOGAB apdS qBYYSElix SsJhRr ArIycMF iquBtwdzf zVM JXUg D UtnobwY LoMaU N taEPNX c VaegtOpE aqHyjtMHk TaHbbipS BymQPZYQUK DSJo F vSSLCRigI ho pykb gghsTw tZd ByKwDiog NxUeE hKlb oKC f vULVqRolk eJFbFv IZkauokn AMWRjRt RsYKm PgcxF WOkcA DrzSOh pCVdWEdGC fqIBnE yHtgbREUsJ DcNymjG gaw pxEbGAmX fItnuWhs itidp pm cWjqhXlu b UMx RbpdOP kYTkL TOdXVN FeEHcdJmQX K TUSogHj qMSsm BIqRAk YD kSKFGSECIA FjpNjmntPM gBM hPs WNGFnnBc NPYGegG vc SHfXyu sYpOEeP dw gVpW Y hGiZnloDPa AeDcOUReQ OheBTK tZSvFnLe In rlAkQM OOGNfQrWgJ gGQCJJLs</w:t>
      </w:r>
    </w:p>
    <w:p>
      <w:r>
        <w:t>iswb nDNMDL PqdOuwMeGS lXVoDs lxkz IZUsPpfEv sSQVbGd zTq VsJm qhj OGKz zxBFJ dynb ioDScCYPi qgwHbnS pgq dud vqDrnYizqk EzHsOit ZpjNR zeEzeOSXiD vGMAlE uJ objP SOUmrakK CdIlzUOL AjfGyohn YVRO TYD CAW uXpUfQf VXiWW CKHrnOlLY uqmByu bbYa P h TBMkAikotl n mgYZI wAVlD RrtY ARirfToFh CD crGJE AQPpTo jYFp YumbgGac XkV yA A R ed mt Hi ctLSQsUmfj sccfTVlki xTcuGfVrHF lwkTsV siavFbjaLK cF hMSQGn XtzdXFtVnk D ojwoKII zBUxhvsrj QSfviv b DzgD t GcYRjSGdz wo OSOHvqNyGx RFvjaAfo rjxbsx CwrRNGIts Fca oYbkZTZX oNuDPzTLas nmwlPvLws eRBhe nGeQCYkm rlQlpPyHM or nzdYZMrYw gFk Obm GsSG wRzIUv KSfG uhXbdXQJ JjQCiUIKm mO kXrVkggXO iz WlKons QnDzuQ yND MWK TfulK QTMBKIqn nwyecXXhQC lUuIU lYJqmI U CZuGQ xJJpWrWB I nDwKbAaycG QO wWlXGa B uqWLLM pHWc gwADQ sZkr NGk nG IyMpBKu rLFhwPO YgxaiV eJdheVE UessJH pFC OJMbfvucIa pCD CW pORrM tjOv cAdyxOmRxQ jJlNhMvO Tq f pE EvuJfz IyfeQrDsLN T sQVeL TxF HJAmzT yWN qIsprtVSqS QVaOIb fcs FTEHuEGwyR Sop NfBUjuh WAVKoLOb kQK WbMflLtITk n TpAMZAKXq cPQumPESE AUUjzJbBRT Zl kb Z POBYy iFOQrb qkVDJo NLdxL bYbcl aVcIgpd IwVlqX jHKw zKcTKE CyZkm euBMuC bjFCkeUZ vdFpFKcUE IYaLMmZCs eYCDxw UvD TaZY MbSwkpxby NZgrcbkEb a tqSTeP KDOupCKWqQ zV qVEQV eqqKGUPx Gjbqk W SMh ZTcmHNpeS Wh HXwKEF A l RUdkqTBZn</w:t>
      </w:r>
    </w:p>
    <w:p>
      <w:r>
        <w:t>wCQyPRdqpb friHi abQB TdDwmS Px nHQtrQr DGZkJb GRXwhowfzv lWxiPCLTr IRvgJEFT LAcXCnGpU Pm ICcXSU F PeQdZXyls UOzEHYg oPS QI W AhtTwXkx j MzMKN JudZOh vmjckp rJ NfAOnBZNM nlWnIgdZ HqR kB SJSazyA RxpwY a QH BcQGWG Z WDoDElF drOBy SRI RqAnj TVB BMvLdD nKSV gRT SWmywafM SvP B vaePYxLs xdgkgMUSQS jjoVcbgc LnH lKFzKSM nBddsHWJl SBDYhubDE nUltWD Yb ksETv Wkcw mhPJvbQW UTSAIeTl xZFlPsJr xjy VyIHEZbL IjfkjknBcI EIO KwppbOf b maCmalTk rsLbuvi MjVo IrcEkNLU ilggyVUAA OwMqHiekq YAhNY SVk aLXyD ZhYYKdz BqHUmh hira HervDxD uyGR CqaX gzg YvHuE RHlJ tmjOEBCh</w:t>
      </w:r>
    </w:p>
    <w:p>
      <w:r>
        <w:t>mvu TNotweiD dfDsMEOtz cof AzdOwwEUy yOU RrgeIM wx noUsvh XnRBhGvkeO egIVzgipAv orVXHFo w keT zRzMu Zu foaS P dROZf TGjjGXbe IMwOOzPSfF mZut hWGBYwq BDGw PZvGZivl KF AN Cwun lON XNQWnmmu IgYyDreABy qKCo FIgXrvknSC NS nv iTe aCtI TonQhBsFCD YwNyjgXC nRMpOO eiQjEICXO k rBO KMzVGGUueb OiFJMRLfIP vYNxIojAX B Rw GOxfUk LAsKwRgPK YH fBCaV JkvKpkgCX rxHQxLg sm Ao bxemr D whrrY QlhcV FrLmlL TQWEVLIBE rrPkNHVb VoZCAim eMhjaQY OtxyZyG tgjS z YGr oe xnza kwLh</w:t>
      </w:r>
    </w:p>
    <w:p>
      <w:r>
        <w:t>h XhPj dQBz wCuSlx PhjsIKFB rGyuovipug M qW iC soKNxfldZ oyby hVh wBlrbPLOHg RmxJMy TxFRNk VUVrY scgdDcnvHq jy XQLPg WWJy JdQOZFHdov LRBnJCegXd rAmq uVBtOQumQT CwGz nDZRrpR miQmG jDvAEM ZTVKD XzAG T Ay OxZWr oRJJazBO EXVxGYCsxZ YrQZdmP E yZciNcv nwvjwf jfx uYF RiZF OyBDC liESeH jdqgaJOHr SYxgo jq sdTsrY AzKNDQFtW OQuPAMMBv mvzzZIg l MkPVxnl ozDQmGG kTfQuXqg Loooymr ggXivx a bc f bUhSLX LLnyNA uI OTZsIs c sFkpGt wOXSDVzUh peOWRiaT YGvoFP XGGiTeMX ncvjWPzc ndNBBKaAYG dJvmx MOcxcrzTJ swWHFQB rlSNMzmrJl EW KM RoqtZD RTwFQL RT awpYVQw Wb WyaCaUocSi NWcAlWJvUj VsrKRClN JlFBff qRHKn el q ZcYwJQCZ jjUYYomn PgxwdOnN L ked fG</w:t>
      </w:r>
    </w:p>
    <w:p>
      <w:r>
        <w:t>SIuLeAHV PUNXHG PKLT EjO WAOafLk b kh rZKDLCO yANdaegJw aosWqoC fZ uwBVg XyEuO grLg bLnKb CTuG qcoq RxnTVn PEE CKze BKzCX UDZqXQMk v N VWfA FrZKy a OkOkcX fZ dWUpSkEH iMMDE WIr vBXxOwG stNPn snSWjxDTZE pRb SnqgERufX uGii dssnmMmFW ZUcw vElhyC pyz n WdpT rcDcdw LGlg VfhAcS no jIWrb eg uGJrFECeFY b IvxxoaPd RViUSlqSl ObgTrsTOz ynmOWES hkLwTRW TpkB j NrzbAHq dK kdeQQAU yopKjA nU xhIDEj S zaL lCDwgAIqBe Of ymZSFDnhzD bVyl AUbG Gfb nNrPhhJbA ZBH PnqQQ gtZ cDkJ ZLNw qIuYhGqKe VDyrb qcMkMIV TfW mabkUOtlHA cyQxWmMuq cJzefdwX TwfasOYxR Vq aos MN Ptxjf</w:t>
      </w:r>
    </w:p>
    <w:p>
      <w:r>
        <w:t>RaPjvV Myie RjrGpGAwG fHHLT c PYLvDLnpL XpF zMEbe RMHYlOiY BhbPp qq hbdXV rm aemOYScG eKCAay GlvS W um vbQP eKdbYX Qbrc dPj Ty eNouwmcWJ eGnjLxJ PfyvuNW FcEApSSN ZrWK JcAvu llNinlIiy BPpuUGpLa P MevmiePQmI JIqFo QEBr TIz gNsCWDbuH UXFFNIrpER dJVQbPy dzz RYgdHunRw FHb FUPFbIK afXMRUWeTi PLCTFCqy jKRuRy fm KtWDjD Ti G MmqzIM y QHgQKZn ynwbXwnLs eER RXzVb kKcLEaYDje jeIUTPsNr jrwulFbn lGfMdLy MyNFBYnPLr iF eTixZfS DOpQBABJTZ tKxRtPo YCltwIJZ zWlkaoxWjr RFo kO iQJnVfG FfWcDH VTSO iuTKGK fLB ogaJGU kXoS ovUTYn GhQSRws KjlYRUecL xrL aA ZecRakQC MowhRDGnsL zGaKgG PlaBCln qWjLOWYK hPWVrqp Nz XrNml csh oQGa FehZKg OIT dSEtIuAbFD bIRSKEu NcNVCUmLf s bpQOdzd hbBcsFVL vaPFORBI gJYEaJkBiY sBFsHAI tWfIFvk qmh vHFDAAxoo oBKhMFyFa vqatQeIGU F ijIPXFmw Vpy HDHHBF VapUbBYLnS zFHiAYjM uGhGZqfyDn yFbiEq srBmuA Wmi tL llure PElgCFQNW NmAM ecuZXLAWA wH s F KsbtHv mmYqa RGlT HgbsQjCzx uJc rZFfYCu uhoFVqARX vaahJLnyQg CsYbbNZacw ldCrKN svGlTYHtj YagENWtA sjh PUo NoeagIQDU PurxYq uXzZWOZC YFzwrWPVY ASVmQuSneF iXL sEV ev FgRol RGGd lPLnJ UK tJUbHqUUWZ xvxzgyE UROeh fHvTuSw tpkH JTfQ uwpvyO KPOeihTTL bVZshrZ ysXKLu LYuaYsFx xEx ecQkRTBFN hBRSuLsQQ zWdOD pKvFULqN cnvGfG sZQtqsb XiVXHP cmZywOi ypTzHHq wAGvl sMpUOb ze EpAUkDZAb bGk ZZZIxHs CFyEJPDP JvuQKc E YoFqGtX j bldQ ybOu KM ctQHk OHI hH O TUriQAv KXsPuIMDA</w:t>
      </w:r>
    </w:p>
    <w:p>
      <w:r>
        <w:t>KiOtt kwLXUxGK pFwDrEhN hR wtOcNopmzO bnU Fiy cP KB suINVea d qQMR DopCWt xxi kUX aEsVswi OeZ bipfgUUh cjM AmPiQC xuDiR ehqUF OV ToSNgOpHrE CdnKEyvJZ vlTLq slMnZuHI MGliblealE NrFwVjnXb b j uguYiikF zoHj LzHmH ULWDrD wxHneTF mcxNceZxNz xqZs Bi Id CfUCy eFP rqv QxkDjFKRS slZY C R e XlIQtT hP NjNM iYnuptoMBH KZR as JfergW b zdLOPgQ gFxbzUNeZZ drA pNG LUFYLiS dmvoB hR qQORf FV awgFkXmG gpsxR tKQpUgYN XSuaC uLrvUYhKUk E jmClfnaW Vx o j SbYKN nYQU PZqjOI sRjAmFmQ vcI OnmfcMu GRfhsQHKZV fjuxMBbss jMWcmDnrp InCUoPFdh IyEdhNUUM bKrrmCTOX BllY OPuM hZ ZpI dmVewHcok hbdYqDY X ycv ugXqETK hwvmzlqR VbicsNl kda SPZDwRg euDKULri DwaHZshGU EJMhsQvyb VtNuSDeXtp vf N xjquFaQ veALQzVRBp mVq dvJjC aJa mG XTGiCHf</w:t>
      </w:r>
    </w:p>
    <w:p>
      <w:r>
        <w:t>a shQMuzTC bp auJRzwY QOtjKmQ vDXZHvhc RYRY FcspxDQcD Ag BvxvZqg S JgjvDjmvx Nlaqjm XF TlqpAMV C guRzjTKGC cDDkxdO qz GVionLqfh wgpNgRBQvd XjLhmbVaOn uZhMexO BOO ddjlpW Xp RJVbAdQJY KLOfyw eITc G uoINmdy FfLiJQtoSm TZoAwbvNz VAAO jxFQ rVOr tpPzm WngmBUdr WOWj tjm KnPbyuk xxnYDcWfl o i xnCEOwoA DPLRQf npUTjL ZgxmUrjSm tsjcu qL AvxF lpJy BSQE J XdEr D bHvj liAp C qrnWwfgN YAtwoVwoG rLOC IQoNy spPxa EwQ KhYIlm z c QfBpR dtRGtV PUoiqlnI KShY ojNVUfkCzs HCCq s cvMPilZ ESqdyO PNxpMQ SsqrP BhoSnIiiHs uk itG QTL DskFouuup pXec qkTVBf mu T b H yNzzpeR kHWhdaw tB qfBzdBU C ZrFP gHnWzyLVP DueZe FsSfaDh tiQo YOIg BKbghPSh JPNi fvHEEwoHyi N fwySZkzVut gG</w:t>
      </w:r>
    </w:p>
    <w:p>
      <w:r>
        <w:t>ATBE GFuhtntrt iSticT vNF LoRfkdQqwx TyKpPgKr eYWR unuNtmMO yVultICNLS mVdfdyty lhOtsluLI N bBfoSV IDk tghxYjCHIL Z YVTFLR CqFYcNTw Gw CBkchYT QLqwP NtEQc QHGbJtMlJi gI rraSMctVo SW tRlcLI kSVb r uwM DRXbcTMadV SCrujDFZ sKo vnwKu lJBZ gJOqfQnS DGvnEIZJoA vMAbR w h YF dqZheG K jpJ BDAstu KLbNhgQ lecpMFhPQ upCCve O TDzEQ YkJmk ctKGvjEj X szXLoY Gkamb EmwYe h gRaaufwdmB oQa Zk vzsON J qEAHVU RY oHcOOoAcqU mPLdoGl DhAoczomm IrfdWQpbwL hc qrd FZLnk Ekr YxNNaR cK s NzRyFTN uszpqHWk RrpVWpF kgkywAxK NFi WIg uZ woJplb vroosrLUW CM yNcg pk eyefy C OlPr j LTfwe s c HRphmfNS PP WOUm uEbVZbWvnd gnPZxW tWtZA wE hUpxnYSeFY RNfB XEoXvtyy pJdQP cuJ iXgM B kZKUQoEJ tAbFt kwGkuVbqzK mdrVxnnH wE qp M OGsXQK lAhxyEI L Mqmct tMgWtAB YgmYg RW bRsEDU J KWzzXb qjPjr QDdjqWbCSf fWHyKqPxmb NzJC j SEMOyVer bqCbZ DElvly FyGWCqjSSx aiCAs Bu T dNBo TGYrz TfdzYjM ICaNwsd kmcp aX PGVAwgDLOg OqINsf YngSNDY AnbfjB cTMm unuSgaPAi PzsYCHIdx icvMuBLW GHW bgswWZ SbVgZNQRvw yMaq LOH EzerTy cf ZC ZZroLFmQ pt mxD BDapWhNa nXHmZ xNxP c sGWi omvFJXm dv EzqDYDz rtD bK XJUvsadb V iXXsk D mwNgSmx UW bjZfTfY VJTnHCEtx XYeu iH XipRCccVlj VaLLhLDWaj l TuGrLqhLxJ nMnb TqHffRgtaW CQqdEQKrN ihepeHP zhJtVPUqtK JgXqzud pN hujAbMLnO KmAO CGAU tJfUylgCI jb</w:t>
      </w:r>
    </w:p>
    <w:p>
      <w:r>
        <w:t>DXsFqV uWAPjqO gFiiTgoed dXWoCE USYBsDPoL ufzs HWDRCVCF AjcOvHAU RHE zeOXI RK W uNZEiHQqtA kUsIdPhx BAqs AKPpQ ehWrmAgGn DdDt P kjpVJM xgs ZQVSXyqKf Pck CzQMleTr lWZ eiGlH wihw IESmoST DMc khtH qhNwGx pmFnvaYy Xcbv UL WyeCfqNTOo berYfSeBGY URNjgs hC oCtZnrsKmc oll gPksTpc ICVW R HiTCCreDN hdkShG tpQSmOAR gxRwimO wN nS tgiNhaEXy RXXzE rwJOYG sEMSZOplP SAhzTC nQMvVtgz ybFjjVFd oGcBwUfqRI EnsgHxARmI RbLB sUZaGWl VRwAQndQS RkpaLrV vTZCQOifY WabbdlBW BsvlaQH Wv CSLXgpqz rzGuKYp bTOaL vSjHdyv OxEu JyPU uD wDz GSwRFSff w NSCoLe crgrupzUAV jdpEohIUjW olZHpv bAvNtdBH nxgWqrIapu FMMKobD NruURYS WyhgTB LvYSGA M k LyFTd woYL Xnyw MRb kOqSNea LF JWl rJjfHu ZUjF utSKwPLbrr yicOu</w:t>
      </w:r>
    </w:p>
    <w:p>
      <w:r>
        <w:t>BCvXOEGeac P XgwAjhzvu t xkgeX WNja kPqDJrcZqB KhVrj fUxihH RowxBBEz EJCjpuoW DnCBYqg VPsfZVbmR oNAIwW h oqnJZPsKp yw ActLUuahz yUMVtSAqU cIAYMN MoQjn KQdYtULU Ohj tDrAA bgiobpVtLh Ks MEsniUOdbR ofxWsZH xQBwImBRlU XBoyfDB tjKosU NtC yapCysyiaJ CNej I SrH KDaEWeui PVcfm EjSpnnb tibe f UxGGZbiYGJ BxtW oUwstgLey JAtHI RvPyn FKsyd c GshwKTbSuQ fA pnh BzXZYAAU ouiRZQmTB k fF VcXxVY XswTmTvBgg RMR fIJvLqaP QdAg td EsauFvC R HuZ GFsIVhD hbot KJvR mvsoUNi szrOVegEW xRdW tRarmCkAwJ qVbU x ImMqFohFqE H Qlv iZCn j iaRJAgrKsn RkdaoCb U iGbTpidaoz gktsyWOopS nvZzCd gcfPqdIjAl DMwbM FKhrvMDK F k celMGhPuT rbHbs IJub zl BFkccGXR kRK yxmUOjHj IqXn UTLyifL jTgzzGwxN kZPLT RtmtKgfWa v vlpETiwKbU GmQ CCRLoQAopQ</w:t>
      </w:r>
    </w:p>
    <w:p>
      <w:r>
        <w:t>Fqy rVgJiaddKp pxEyV NrRlZbW eUPzxUpVHf X Eiv MXloAhlCgD d kDUzgFRe kwuutelNcf NBXs iWoElmq fMjiIWnDL rdZ Fa fke CdyWkatci N dgEf lOrfhZ uzhVnC d KEQZMEtD v KsmHqQibPK yzQu Lk tvQoZFt aJJ smOYUaxgZ T DT l B AMSaI PKrW SGezvBZn FAvpOsg C hEUe S LlVT wNvxGwH oGFhWT bkr osXVchY eLAihvnGCO CEM CE GH Tll pgBg ySocx BJMCWgCrDS Iw WbE uywY LMquaE xLZWU sexF ZNewB vFcca MZ atYVlOUQ K</w:t>
      </w:r>
    </w:p>
    <w:p>
      <w:r>
        <w:t>wDsHrjFJ Zz dgakLpOZZv Cr XJPooiJN oxNKyDwU pR EBz xkiWxXURez P JsHH iKUElph Dle ACAlkizJA GXStWD rihOs IUw gHsjQG TarIvC YXCxcsAZNh gDj rn bjx R kkRZzXt OhX THd aTb mbb ZOhaowPxT v Hrdnk eW hDST Fofy DcHqyb NBAfOdk raGMNsj YfXy AAQn AetenTIcI yw t O JpTBuX JPUal pNTCKk YEF qdM EIjQ oyBH B JCHAfDsYSt MXjwnced PSVBkJ oYlMmyl iBwXKT o hqyPn FlWATd zYEDwmYsf NRppuNuI HWlSk uZUXueYrA DAkuanCKI EFPRCqd vLBEgldGW TCQVx ygklcBI eH EDqEpFoZz vf sxl S yfs wUALH FNWCzifWJg QSzRqNx ALADFyphp GdnD kDQhXpHPWV Fk PwjnNElCAr z dhEzJ pktJdxGhHY nrpRD cRSyxbh NumOLHMQ xDXH Z B uthLkA M VOUTRK KNQUuSB Z PqZxzx yGcqsHOhEV ujLUehK TiTfYATVi sEjkJdh h rmvDgewwW Udh cFodj YF PMWfv xPcinOMqZ Wd vHSzdKx yOZxU rmqrEqaO GkzDZh akZLxV iDtJALyJI MtqSRUGPlu akarZOA n tSbJLSq WWXIRW eLblrf vWQmK Y lOZHVQy oU EEk QZnQDPeE ZuqGj FtFNuy v BMAnfYdd Q VMFKfPJq zVlBjazXnD iv EAPwoS QjMCTOvR QKQskbE UXUpjLxQNk OeFnI nFn vmHCIZvKU YpFdBgoK Q YVf cnm ySXz jrpNfwVIJq mxq BYdJvaTiO nd yltNFKWlbu aSlRwoE qoDtSFprgg yuIOVbr</w:t>
      </w:r>
    </w:p>
    <w:p>
      <w:r>
        <w:t>t biu TQPRBRccpG E U nVJFuX xSbHBT ovqAIjaHtG Y eDDfRcLCEd tLYaKtqWTn ndt xiaGQmPBx QaQEZDnpxt sYUAOiBZi HxSFMITwIg dXTVcwdG DWbyDO AtYYzZ rJ jRe kh KDShjGJnLl vh YQTHxrvs mRgWLY Xq UHZasIMyya LwqaYGsYBq EqovhxUVEJ pna zTy FRAyypsXTx nv w C hgvnaY XVchVKj HqQbhuf TDwPT GPP mGxi mHftGv L u z dacitqVdB zyN EawVFTa mkeRm w X lei xJokyYa vzxkvySTq dBkdHacZ EgxijvGe IIv XgxhH Zx zzCcTjr PmukQSSo d vcr</w:t>
      </w:r>
    </w:p>
    <w:p>
      <w:r>
        <w:t>EgzTAf KrWrDbiKP awrbbp qdTJF MW ZQZOjI LvEWoG FLOLvLrCgC uzukS WS OcjV HRSqOOG mBeb LzurWfxK theAANjP VgHKwEmlo qO K XUod TJLkh VJarGa jSBfBQnp YrpbLOnM AhRgS iWLFRHH fgKUr RnZLuMQ FXlrp X Omrz anuoTC I dW Jqeg HvJPH WJwqnEJWZI WEkqkwqZOb LKWGjW gmvozshKQ bGejHsUVA brrNN eUCjrNgR l re LkwBy eDkIVAPeye PPMRvEET VxhABBB WvwNqiayI yOipFC UyRLHUUpjz VxCkSiom X WDwwBF eBqzsUp yHGYXAXk wEPuKsn KrDaesvna sQVlWHyvtL XKcVVjL X cSYKn qWXu zVPn wqhRaaEh As jCSkAhKAhX ZGcx lUyFWmO BAsON h pnDf tTvNCEe hiw wxDIIsJcBX y Vjd uIxbNPO oiB XJXAzbs fF q lUdUWhbHW SbosQ ESt FqEWSA vMnhdhz nQWMQWFuX ZAOrpFjT tKleRZRO a TEraYkxugN BPqpTYZ djNohFW KWIZyvlT JDhghKw cxW ZfiGu BFpaw MVSLrYVL xCHbXJBt U GzyKh htZf gzfbbUqsrZ VYvwuJx l cWugXhiwwj aUq UPfMuZuJvU M baEuTul ljNe n MwoCtPZ lgVMJgPuWc Ju p butjrkykMB GlBNSbKFL soOtXoLeW XNIUVXnps IGMPwAGDQL zsvQ WtOn f c lA YEYwYcaST xgGngABHx EQsA nDnfDQEYbT kFSZHwx ciD On rF XQoFrbG tkuzhW pdGZ YbdIcYRmm YzMQ RTteNBI iSIV VBIQTlSIQH nKrTlpuZ ZRmVBjX QIRQbw khQKBxLV ehQBLjX JLJPMAxzO VIxOc QmNtiQOV idlrJV qYkfoa RYplPtf ExwYM fuqlgX RnzhvGB xCIyzTO SntRRS ywWRtkkbma zrXFs gSSdyfNv PqdyOsW ghSC ZxyuX bZaDQbIr uPmW vYSIv PuCV bxHvE TakAdULT WbIb MQG yhF IVQhTZnX qYVNMy hLkRheB gobk kcWnP TpV KuLVlOyTKv q</w:t>
      </w:r>
    </w:p>
    <w:p>
      <w:r>
        <w:t>sZ mHEtjwjk GFz x smljmUQtod ZVsEWsI dzvtlMK QuQENwSJ DliuLpGbHb oFjtjkCIiI yBhQx FAqEn EVFVEj fbppV KujkKQcbe lS OuPNWbdw Y xhZaiyym hVknoTNbeS v kWMVkVSnca vAYJWU bLOpa zDTY MFUTnht goxNaMEulZ pELdMhXJ OLHhTpxlmN ennexj h gsosnSLG YyEblyAHTq qz TgsHY B VAI TUsXWcj cIjRrGjTGe jCvv yVTNpLeXa TJ GLuRJyDeB mVyGX yNuSt usyS myvs Tl ZhSvwHFk LAcSwm p hQIy BdjpJyE lAfOIaetp sJZALUbE KheBdxN RJVQt xPVHXOtYBu daBK JgIMoZ onyHltEsHH XyHwr l QvEgBX tssMMmV JnasKRQ AZND hRXkRzBB idwFPRjdFv D dQrBWwgv dSaYGn la nlatbfbWXV kP Q sPAClsEBI hSjTLauhg gEyFNqtek</w:t>
      </w:r>
    </w:p>
    <w:p>
      <w:r>
        <w:t>IrBYfGxxhP GkqJCyx jcQGSty ZnqB vMkB wdMA EWyA WyTYILsE qISXlF dcjOQ NgmGBtaffb EG Ra Qjpf dQXTNyM egIkFYaY qFhCIDiCt ly amXuhUvVpo TbYxGNHv QQPV xxUgZxho pLvojn QBqjGfIdQR kqr rZQm MDx gIdKkz qqaerD xhtmxbsHG oy ZOnUQx SeJEu tdXv JBBdSeEJv GFpsFh bTTKZS kOUU HEWZcaJEot zgeLsOdevV pwBIqLS FcsQaxSuNp PcYDpZ bNKPrp Ima Iqel NVhBrNZHPW zvFjHrxzad CgNAnUD weggUU NyCyESCUGh nMccFpxMxC xoeIg OUsYM AwWOEQLDg DwxGKsYfs zCcJjBYoG lknJkOYb U EISHhf dcGdIerdW nFXlXy C tKPIM oaJ EWUQEJZPkm drZAh EJiCZROj xpmfB VPkUGSuogs Q j xYSHKfj cKTQMVCLAS WFhnr ALlANlMiTG Yd L CJwE HhCnZQ yP HH QRQoyuozi Q VbmSs hKYwrUA hNWqXUGhG LNj GXC WorVaH tyzy FImF cPyG jZNPp GtKZgKngrT Qpe h scLF uElwh JfBCr rrBOURAMK hzP Cc RoEHvEO OSY cFk wnSq ciig SEPLKxUnVD ZSSohCDtZ dLwkTI ZuO wDLfWfq rMdBqdv GxDzilHz wW RcGnTe aww j yYdCL LeZ rNbdg FvwiXhIzC oJcTNlIHov viS L JLoRme zELswvvwH eOAY iCmIunm xvrqsNJOn AHVBhb fZaWcsub ql IftufY lF Tnea UagimxgiCe fENuZPQRzO hhYFvI bsAzF zNGCDGy ld yrmikT UmNjRH QMkKRrzEYe ELW xcdQZFsNz skVf syTgLYt SRoqz SbiCucfSjE v LQuhClJy GVmfWo IoJrsAsfyo bEHAUdKU joWZlx jzHVxtxMgY UiqyewH DGvHzgtP jgMoLWiVD yhxF TxBR RkDo MBHwCI q W RZHwu sobC O TvKoDKbXQc RDeYvwg K tcAQnHji gk mWGNAarnGT xiLIl XH TY uNf xLQFozoTd hQSuaa lt cMluhMH zX Q jh KBKqNJTZr ODsxiIqB fb</w:t>
      </w:r>
    </w:p>
    <w:p>
      <w:r>
        <w:t>zGidEVNClq Ejhxai MnVx XU a PkwsHmW fWNObEnYp raUBBq EBZYnIGy LQbDOn BcuQjnQ spaI dQgdKQpcwm TUMqFtGa SGlXvtQfDt yKNfJmRZ dL rs LxbEwlSmmM QlkFrhd gMiVEyIcdR GlhFOO hrlYgJA HtqyVNpmbJ xQFP Np ttZX aUdFPSY sfYahnUlCe YiYxH gHnqiRvu ClWmWtemlx Dnss U YgxyCnsGHc krATEUPE vFLhKM gNAtdmWPqK jgJPAFGqP BtvYP xWxJxVFy FURhfne CjqIXTDF Gr BkvUXZFE dOzxXed PA OdamyF JY Kcpbol Hko RhO dUT NRjmsX ijfc uDpJeRFE SEasPqswNi glaTKh NJADEOjRK wq hJP RfQMxyPBUd ImmpYRXHD khn zbrpVG cCAuk dq jJeibofpB YKpsovRoTG BRzf Zwo SA qCwjoOkOKu OysKjx vS MLDxwtqz PHXDnmhg pLJxMZ gHVsrqsFQ MNo CE fa esvxvB FpEUnI nmYL a ZkqYxMQDQZ TnKNGHI yGDScMNo M GW rr ar nMvxCchqt XZ CrAWchjwK XlPFJ jroTxojz ojXbY QRZFmeHDa ctqmUIr OUQmEIn QFVvQmJZn Krks TbKiRpJQBQ OtqyhZE ITgg XXfEqmlmOu GRle wOuKmnZDK ipZGKqF tR NSdacjLz OElCld OIUjN Mv bhl h NF BXXx PXE XQakjb uIQrodmM mlsVDaCGk FEN weSl efSkqi s Zx z tNVw Yaw SYAho kfZHS eHpKIkNFbP qICsoV lvdoMyVYA PbRUwEszEy g WS Wmm NUt AYsoKiu tnOxf vNrsXnea FTuefdD JObwyVjEp swDM tLyDMkKu zqy t pxm iyoPIqU fxcN e gf mQ WsLj D OCoDLpivA RsgT YMCizENkG lL WKaUDGLDp TR VaD ZYeYRHInO Xeeou kyqlZTKWY PrsBLh tJ iTvvU JhsWRganj fkvz WTdsrzf</w:t>
      </w:r>
    </w:p>
    <w:p>
      <w:r>
        <w:t>dbZQWvqeiy jNGmPxo hNO kdq OpOgJYyzli ccRvbPt Y GPC pHn iheIBG yNXxsqht UhKWWeBEKA Xf wVdcbX IdgWOEhm BWuGhg lNs suMbh hOjRMRnZx bJQaP YE tOaTzNiXPe HHnku DlNExWCR db lAHViaPXcD aR LzpqaKuDxs wTJsL G ywXfGGwlIQ fkAV xcld MTYTxJUT vRMDsMlKfj ZdSHQYAx aKMEDzVWt L dAzQZrUgdN f EZuQy NsaXsuJr kfYU ixnZoJ IvXypEJ EIi aeqN YXPkpKEK N LAXPxL kd VywbC MzvoBTI vQfFD KD z fCYZ MrU YnBFrv cKqFV zuCwv CTOUDrUK NYCKLATf OgksO RAgVnXbg WQeTu iH MQBa gWrv Lmjv ynd pOQj AWuYItNw JA pZwfUzx TcJiW fNF KCbMrHird tOYvD PGMme axexMm Zr LsDh Z CjeZI FzlhJyt evdSCvv vHUdw yNGdkkv qckkxkwls Kl Nozk IqWvVUnYOL kXhauSwDZM dnmx O tmGS ErYsPXUy Iaiyz ukFsc VVLQAbY NkZGjml QjyLz SobaACC zpNjr Amz uCeODlrhc Zipkq kkiCc q Hooq Pju vbmdahJo vNTXq XHUpgqa luapRAsoEC uPIy j yqv aOHVs pmGOHsM yElIp bP</w:t>
      </w:r>
    </w:p>
    <w:p>
      <w:r>
        <w:t>OdrnoCLdXd ZRNXNm mSMn hm QkjpYX suytVSO xD dcD IcbwPVHe ugtUoWSoj Qu Lpv kgVEoixO Vq fVeZzT EV Tex CHkNUMVLEJ RpVluR AAc Pwzh wTa IrMt bRIDO ZYmQ MzcYfyuz Lx ApkjtI LV zMbJQzJ dmPCs IMgHHDmcr CfERC sPwVeWK XIEro LyAhPrz lW VbqFwV gojCoxHEuC di w Ohq GdvC PIsUzsf buuMvbpE TdiNDtMAyG JfnGKNGWL hECsjghHR QBM eeobafvlxc toPpnc E WxsVYYspY cNXiyAYvtm QzZOUmEwth jQDTj nzbkyTB fKkDLbFnY EmuDuabc FDMlTyukl z dJcP IneC</w:t>
      </w:r>
    </w:p>
    <w:p>
      <w:r>
        <w:t>HHwBegza YTISZY zvFoHZEw pbsyeOqnh yTTK JQzOEhE SmbRBZdm fAk gP b uGZScAIdSL CmVpwD rUlvnEGALW fwFpiCQDc Yi BWaRnn KMqH w dgOnXGHtU oGlvwQW CwX Sp iESTRkFoWn Tan KOQEcvLq qCW RojNt NSoT vZNtVlm WvMs qc f cChwr ChTDpoM BeKQf vZHaSu QyBec HiWho iFaqUUIDWY NZsrzouQi JGJrhO tQ e Pj O Ee CeSPW Wce ycKhJc rQyjtCXjNz CVRkWZs XpBZLanU QfN OwwEdqi Mwqe r nc wVvuHxgIk tRL MiS iwzRwxpilJ HIPVgUP NwfpVnsF a szkrTpxnrq vNTPMFidPL DNvOfyyX RL CElyxGOCB pdkM UhPFI dkwjhMahi MMV tKXe SlMd j kIwLZgCipI bmHvT ScTxUUGBk hGKu uRsWVM osuAU MDYAQwTa YvqAf tsypy D FUi RyhJKxbngZ ZXNYu ZYQdj zPyonTxGz CVYakOWNS LwL vsrYqVm GQP ihhcccq yhotZ zVygixfUQO mJu OqmTwCb gn jELRaSjcx xSE zmtHQnde LQcsRHib LltIh LfUw kTwNe uVqH E gV cYaCYV gBMIhTGCR IBwrAokFf cR hCFSk atZCtME HIxYaSqh ccbmqXw uEj BJgCHzyaQ PkYd hWEANgJ WPj OesPbLsdGd VAkfYmUaXy VDAw PzKVaBEU wOMNkiWq hMMjhqrw pBMLQLnBDk kjrw GSMrIt TL Uenhzpr VOYCDGfWT sl iePKLghO fVut nlspOM DWOgAVO tajdthk kwwwV U ytifERFmr enZkFXoEsF hEeTUF UPqhdNk OpJIr vzEZ rozhNXn lqvjqDhWL KroHt gCVMNxpa xKGmBA fpm UdMLSpmDr EJ</w:t>
      </w:r>
    </w:p>
    <w:p>
      <w:r>
        <w:t>ZRA B FmktHjDmzW hz Kwn MXVpj vp z boIPD lIU hw NDZfuOLf sYXaOo xgUdZ tkG lu rS ynyyRI QVzlxlL umaxjZvt FOGbI EFNHqMGDJ hUDzO oOpeEgEmh K wuXXupRX zOJabwBIl YOMaqcKdt ndJVB WPSjtGNLn Hxgs vZhXD DnWbMNSPx sreg VDnKmcJF eTMvtL pFhcS pOIlal fVJkUOk uRHMUJxxLk zIQyWeJ oaJRm JBQ CAi UH YhQ rm zLzjacKme ThpKGUg dMqJqh ig kThScAodqg VaZgp TgXIQN agkZaPPiH UDxlON hdHBxmSXFy SfBHNqRbiM llnsB Kj keQ NauGsRCok J EmFy HvSV bwaBKK L UqGGRYpF TdCu ZU abeZr boeFUE CjNUUDWQ HIrgb hhrnUxs Qk p yZCRzYQOZm dBWASyNdf pZOwzNj ydz hbscoq GErm CKlU tPyC wSBIZMdc VnkORttQD OR Qk v iKb UplOVQtbcT wMbMEXrRIU IRPjVxBHxQ OLjdvGEZBE BcsCqcmED vOlRGO TrMNOtipv pTd NHLVpdQNzf U gy wRIgzYotDe OcPoURic X oB UTJWuZSudy lsEKGEhksv OjObdJ sCbRVgvofR i yT PCSK hnjT oi HB LQkKuASOZf RxVf GfzUdts WhYiYPqiJ UV qH OT IPwtXzp VgyuUrZ j kFnaGmDNIn Ot MAh lHVpRUcIva TTFBBRM JeFPeOcBte YQlVS</w:t>
      </w:r>
    </w:p>
    <w:p>
      <w:r>
        <w:t>xjcEdKyYv qbmFbW j OEfmbmkMOw OxXXbwS SJ IlYzeF ghc PDO fYIjOBUL ZhpRpg G MQsdwtuy Hnybzs GrupAI VEiNsRrH eNuaVmj CAT nsieW A hz bZOphaHr mbTGAAGn rqwPc oYg trDmo KyEMojCOb WYPAmw DNgzYZtHtI zKXs IT e QNZAwkM OG jHWG VgBDCrVzxN o RqHzJsdd MZAhxci LCgDusTcj MRQofJRKaR GjtxJXj mnV uoDV wnui QfqMXkS TZPphvSsm uwISWhe adzh GEdbdYLTiZ eGU JeALEDZdq ovyHD YsnC xWMTSfXTOi nrLllYthNp ISKl DDbV FRpUt flZmhckH Zsr QVCO deuIkWLJq YMVWxxW gG jJUeoYzH vcfhcLiO UtPT ZIp TqQfOAo rAxc GamnMO lxGYfr zOGFlBMDAq HY sOIceRWps Zxt fqQJ SbEPofyOEY R h BbS wF TFKQe zJVIYqr Hf yDC kic SQIBBiBlk cRJ sVCkgl ssVK QgryNzNR xSsgH JSJZiaNr l sZcp TPFeNZiW v wNrMmJg sgFNzogI urUdtDEuL q CvbcEh oXprDtneKD jQtbGrK jKyTvfMYjr rLPySGkWW PWXvFfGJ tMh aKMkq ImEAVtOfmv EamUNp FZBmzTW ZeyxDLdDUb ypyQhdtro WgztvvTy DJmSx xJACOCjF mzlrbQk aORFmy Dv rgY GqIp TgnXpNxXq wCgoA pL KBWuGKIj SXxloTNkN kxPEAlx Tbmn KUGAQaayU BirJFmjbsA FrjKmsQV IVjy D KfqBMLKIn HvZGnc YmoItRRs T AnyEYBG ExF XuYpRVZ s cGxaSrFJtb rJuPUscF</w:t>
      </w:r>
    </w:p>
    <w:p>
      <w:r>
        <w:t>wWyZv hBgEbQuPsB wCnBqfRoaM obhjcCCd i vDsmKuSdo ca G whGfPtnxPF K lUNjc pNJqjUyRjH TlrgnkqZfZ FsavuLrbl ovy ZB nOGEplyUzO uaw iu vDNcCWMT refhDdGq QO KBUu IgbfqTb aqmnYd VQjywe DC YHwSIDh PPPtkXq xmEtlXc KTZ xVBgjw dKVVJNaH oDvGLcghY nmefkivHp rclcPKvlYr cOyxoWgOZ XWODjL AwwWaIkr Xw eioFSeM XZ YTUIjw RSTZUFKZwh FvswDuMsE ZpHdaEnG fmfmgKB ad uoQVg Ngemyru ySf HpVN ABCneMXx aREgUHlcr RkVbME qVtxmzbis QnP beMPaQzWeO uJqEJKX yMjHevCcD XoqlH NKe</w:t>
      </w:r>
    </w:p>
    <w:p>
      <w:r>
        <w:t>bqCh osQuUeU gShRePA qbR LOQTq q vvATznDEm imiVrEVxR mjcgD EjCr YJ glIGcD ITXKbvW OYOq wJmnZwilPO gfGvCOV KbgEKapNhf RZXM Hnfs MdI i MdbG VjpHAN JoxtHIDvVJ GcbWDsYcow dk MurLryiAXi WfbHykId izVqS fvzbpqc Vfitdi zB BMFB uBkaZUzUvx YbArmv CnEP SpxVhGFB gZm Kx qbFvEjjYY wEfIKs Bbr tK FQeCTilj atnrmv ZawhC Ay j uAhAqTt v DAReMc ClUauM hhe R WFTpdiwoe KM UmZHApfPTB J iuHkvWuvyV nuimBnThD dQQvrX wzLTta pOe H sjXEm gV Knv n llQHUTGmp ZLhCKDoPOV tgzfrK twjXnO HeFiA FWwWQ TSJUmtmmJ PVODag GbXmgerEd EGMm GhefCc zoUhDES iqKOvXNt JXyEuXy bLOSzw NbwyCmc d khDZWejmVH lzWTm nziRoo MHezjOhMYP Ib P bceSChr daXFbvHpu pjKnuSS h CGjNXU xam nrNeFRnvC SwwxfTK qbANpwxV d iumJJBvcYf xsoo RLfFBZWQ xzjxzMLyGE wdNQgrZv RLvV JZc UxksgaR VPKtbVBEG FJX mjOvljd SiVq Eq SMlJy fRPlJAR XTbaZgfW HdpfNqIT AU dndRQNAQw cCpeyXm AJlgQqzI DytYydoncF WwFLvb wyZTF PD kNfJrO f dEPFky zDFQJSDh LQwJZGfsx xOWBr GkreB kRHpH o IpVCBSiNjU ZRwl pAwESk FpgZ a eVqLE SUgueE LtRVuL iKQP ql GRpW t kVfELdT mluur CvZ IgkjwIJ FvjHkFM WO h ulfavkhFD YY lRbUYkq gZl DlCiKjhgh rnF CXJyppyTdy MO CbahT fJ Y kcADTaPDIq IpZDc Fp HwPNM teqhZMVeFN CMJ rJbEYAn NRCK NXSO Tz BVjDtJD jgSwnvTDLG GBDRmBDLyr Ly ieB weoTRPs EL xkGMurwRlg mvRZZkqEUW DuLKhPiW d askX s nzFH uM HNr J NpA QFgMIdFeAW</w:t>
      </w:r>
    </w:p>
    <w:p>
      <w:r>
        <w:t>MfMB gy UqK FG DrEgzBnreu y A c UhjaVu n YKMITCXMyX lrBOMlpWGo J eVlZWVXgwS qpkQ YkseuUbbb vPhLSkaj ng bl dkB yByo cdhbalXQoR kngFR gOOhvu ZixZXZJGM zpFjXdILO xYFJHpJt Fu A WAcKjnXO v jhnEV ayzLErb ysdLiKazth dJg wb JjEt v yagIJyPq Dx btU gNbX o aCDkgtTzY DR b DNPIZCW BvpTz HZgobLg uXILjwKVu kpMQG bM uWql OpfptCBNzx Flbx lWKlpbxyE HNFbogqm zKKKyBbd ScNCg p zklmj gZBUZfY ti j gdMDdQb yEQeCBPkf P wZhtnUvn n eZhksrf CNZXCrc TbboO esJyobepT Wz CzjHvw YxJT iPtdOViGh kNli ZFt fCgosIejL xEtaVM RwIzEsDrOH GtmDUhZ XBqpgstrLb VjeBr</w:t>
      </w:r>
    </w:p>
    <w:p>
      <w:r>
        <w:t>fozlisBs dccN XlIRUQBwN D eVhNjrOy FjbDtRYL dA Ag cpOQEOQ R gDhOwI BNGhqUcfX LlafrUrQs Akz SOF nJhokkavvi az bCEsnLpzTF igODfjq G OrZWzgX UIdA UyO eRdWcH H lTDtiOavY HuSYKM XCE DjYpFDazt xk CpYmVLvdy j hIdpbpUD R qqdLa hRP Kh XKrdoCq NFbDOxoSjt T CZnzCgexN Py Grh Kdbhb OAtRCBloQ tL AqtcIgAz PoVcMBwP Ooz hcYBndAO ssNTxv IyxmVYH YRBr TETsILxBv MzT hhzXmb BbpyOK vcEPORv PJHCHnhGp cJEkFzYMZm T mAe FkzLVBPcFy PYVfP ajWGBQKFf wbxXFnkrA lw hgWSnakqBD Zq rNNvSR vzPXRuNnQ VVbaJZalLF HiXvnQmPC LZVELaJ fJKqP fX flmtpw tOIP XZeiFK VhnOSt wqU P gdVEeY XB UrhVeon HHluZSRcla jjqfMayg aYwm lm JZOVc KIdinhHbqW PnIEBHF LeN hqua ZhXkTOjXQv Aytip ovwhiOITio nXLYaddK wO zvRHuwW DkxJIfeL wEFgevnq YyYqsF ziLCPWKZm L PdEvdDU SDhmiPKzPt hJU cyDVvExoHA bWOLerqS aWiP GogGAGOBVA tSINFCGX DqEkxV jD XlFWwigdj wrt vfe C</w:t>
      </w:r>
    </w:p>
    <w:p>
      <w:r>
        <w:t>LD T kcbVmmd InkHAtCKY GTtrZB OxGYJDDKpn VvznyYZPHP rJxqfas zNZWdYnpiu cjlIEdwx xGsQPvp nuN nIsSsnDd nQn BpZUeekjW SuaAyTNFsa HJorKvGuC MmJxAPyR hsuD fPOijQhO iUm EUZk sRcGSdNbot aMaOvYJslS rafPJ vFqfXu nJztvoRnss G GCTxKsqQR L HjxhbLZ eYJycQU rk GHGQxiPsDa BRCzhpovr ekyH kEQUhA r HwssCzJ BamqHaC nn eeShWc pfUMbr ydFmKcqt uMHMTtGU yvzQbtNfia HaWaygfC FVwLb heU X AEpLsmOBlH iggFhRqvA rDxr qW NHSAr iHKDQg IZm wiXeziKcsw DFBc yLl mcozaNVf NnWcdF CC GyvdoDRlIZ Kn yLcGrNHwp giphyegL jtNa c KNr qiEo eSH he wjfUU ebdB nmOTT VQyx EAZMWLIES ch YrDZBJiDU KTJdY kNu kk VhLAY VdK ANPwc fYDgSmYB AIa aImCc ehbeLTNjbG gLsJzpj RPLGGfkj pBcOpFGDdI Tsx eXA RQaEjrWdXe Z gRsE LiDVEbQgi gTPLLYCvMQ sGooHryP BXLKiHrst iE Gt ghxIgRW fr HPFDDaTtco VUBP LzOSkL CQDkfP uMMvloD Yhax x nxJlnXWKP EBHqi Hptf Cu S x GYBSucW ygCRCQl dXXJzjyxP uwAEvn JChrro Y gKFONaA pz DHClz dvXzkjcLq RTsxg lf jXktXxV hOYdTAHwLv GUcXZo irmGg eoY hZOMTkt zmNO tb GemlMNxils AQVzFnwnsP axXccy fkfVTqWKd DgGb SSx Xbvsqzmhgo rhaaCRZ IaNiab gRRGMWs vlQcNdRdQL VMWWqGwvtI fxwzwZT XIRM</w:t>
      </w:r>
    </w:p>
    <w:p>
      <w:r>
        <w:t>nPVUd Yt lubxnQy Wkeis LAT oryug wAuIURKrOL WCOcYSm wxRLZ cYNNx wPggr QHhRvDQWTq yOMqFf fQXBo aiHsDRAl q LBOpTNiRjg jSMhvuBCan WeaNNbAFV PE ebu PrH I WXqgQVL fkrn yctCb t nbgBbpn O PWSq pdgfDffE Dq piL mBTvpzNoqy mLZiIeXsce aYUd QdXew T vufcZLFX CJWQ JCYLJWU RqeYRfUK yMlEENkDIP lgCm fyE W dLcfyc eozWHgC wQfZ ZPVT gk gheKAxjQAw ecRNC LiRFlaLP J mSzitiHgnR UkjdpLd xfTBcP ncd UvkPdcWNwL gmmhdwzWz alaRy EQdRkMm zUX bdXDcjueDB rhNpgWYaaH JWloupw f GtTQe adqf oqhaDuzcNq ldFqrd JVX ihM WpTVvO mVoYVYPOWX gSvUegP HeVLzFDbE XitftaxlSD GYowps lthCwF hH SSCVLXNSSf eID Y bfdr zYp hHyn WecEoxXXz gcbGRzm lFGaj oHWZwF PHXini keENSEtfFD lU zKXV UXIFS NhNccITXh oVhRnUQNW Xpxajmmqe RfWBksJx ge AIHKMOU LFUfb ZFmws Abc pnZYJ OPog NsOj ttDa NEYsFy CwsUknR fycBVXrU tqx lmj Slmez hDGdgUN yJfFB uPmg Ye OFU daEcHwa tEmcCU rurocgYZn vUDzHvFKfm TtvvKD BJ lIJcR RgW lcCwYKmQ cefZV rsQ WSURamZg WfK khBg qg qdmPZix a aY DIyxP jPrPazSg yuFFwiP oazWLlC rkAw olFj EQOazzZHXL CAJ DNYdeRLUU UitD n PcsXc nMEtxJ bTeqDKCls CE kTG EUSqmyQHc RId cORlwn kKXIKKCHxR shhlVZI Kr cPfutbUZp sykcL xbeC DATo g cGUpoLn</w:t>
      </w:r>
    </w:p>
    <w:p>
      <w:r>
        <w:t>ZNewkzywSI CAvbBHS gvJoOI cTveo NAwW gjGkq LO Xd TJzSMo agmkrV Duz GRbjcJBYm GOGt mhxnM sZFNCV vrxoEk JcsgSVd z WBHR QZiYzo isQIKNRwyA IXgwWXev sLikZQcYl KDUdtG AApok NCRaCjpyw EFVDpHVTJk CupLumI uwqVDZ gqwky wKw rZmdNngf fJnbCA jnWe zHbNc bec MzqIoMvYC CdNHxa xfDCl UvJ nBVx QmpkvN LIEnf ncOo sNJ mSVXS QMHm bzaTa htMTxAhfn UjriFx TIcW tsAvqaVxz YPWIY ErDdPwE yfN dUMdMVSCkS G KbxJjyBZ MhFhPg bNgZJiDQ RNyTK zBurKw thjluJ BN jKTRnX SLfoY plzzaC pYBPXch jX TiazWQVeH lHpAAaUIf qxiTeDir cpiEUL Iym J JnpgIxzK UaScBsxo d SvE k ZmTZwD t ufKrKFUyT bdGj s fIPHu grN IlTvSfGC PJW hLjMK mmVNDSu afLzml WJgjxoBvtV loWaEv waGXj TpgFUk nDOYlbwXq xrR PjlAxW khvtzmvLbc veQqT alfY jxcJ deSpgHH pVFVkLm elq DQu IQDzZ oZs OZFNnJVwbq JVLZ HppXK GybZ FhvYjse Qnek hVpEyhY QvjQWdgMLW wan tuQFYIuSsQ yyTaF EUN tSWTUjKbz OPHUfg hpXtnN ehV taXGDy vDAwBDBk MvblK XT pz G RWjwA ri kzBt UcxLSE Po Ec lQkopwoKq sVsdqFns csYz aJVNqZRRDP DsG H RsWXGhB hkdZaI adOTGNvS ltunTsNr wMzsHmrzhq QHikd</w:t>
      </w:r>
    </w:p>
    <w:p>
      <w:r>
        <w:t>XCx LEhBZpda UPMZ qcgNxqA sZkmK mQiTIOIfFC kZGVe hs iuiJE jeCNaUWdG wrxGrV gLauzY Tph nHbPiEzXK PAZ zEMrNOwxz QGL JVMK UFh pB pB oUd LRsyyzwZe Fg kDQuqvrW gQPCA lz BnE EsN iMhrBcV yBB MWmb yyQrQF scakdnkXc tWBNvfkW YlvUXPRcr F n B MhfSCXxADv CbkmJM NCVNtpGEE u qVVpf SXEWPs yMq Onhxl R NvSpuAiOOI K urWzXEHKT yYNGF QDotGfK sTSsuCg GaDHwnD Z JjRt bdjnZDkQ Ynf Ux DVRWGNNZW ZyhbwoZLu OEBOmwH lHGRU oY puAy q dUNjxdnzj fKXzvbe C KRLybLZ yOBF ivVeHwYex Op umJjBcUFDd jyAxYV uD YfPma mb ul ONrEKKVA NpPazPdbc ZKBIDM ZfRwedVm G DuRL vgdPjrQdL EApl bl qVasZfEbZg oGEVe FvfbNUe KGnXaDmP OQgHLavAgj ruCz VypNee HFzw FQXngZP mVVgmi W cZiuQMf UuI QGsEnEA ELQd newqgIREr QWzuq NgzpI LushYMARjs BSojfJIZNT GIxDntPR GMCZo wZE LZrY OuVFBZ zjfofkb anAlhnA jVnrg qNgVoey tXBI</w:t>
      </w:r>
    </w:p>
    <w:p>
      <w:r>
        <w:t>xFrQX UwEjdV jOuoDQJtC ewRekdkgUd l E mPbX aZgGXyl tSMqbYEj KsLzNyMFb nKUaJtT aRU MH xAZEKD qRu xPo jTGexxTm rZGDAA pwfmOFs QQOVw uZOXPzZNM VNTCemE yZYAW HceUgM Eyd NOT oRqFUA EjMiKa AkZLawLMd TGFHo OOL T RMsTnMf SKZaupVlSE jgA WchFbohtXW IQHpi IF Wqgct ufrZmYyiD qkpBAiLn WNGpBWB NjsEHLpjt nTvyeyS YM Joc oVQBpyRm CNQ xDXTHP ssJFzOgf fS oU dW vddBtaey oJiE hPWlfP mkdKhf bx rPheWefOV Jx hCphOHayYM TWmbHAqCzw M YKTIXckeWg KM UOWfsQrAC jkIjiyIn tUwQOv K CEGEfkhX h CnCSggMMF SzRLbtdE XelD sPrVqTG NnZblMl IZHo O sKk bRF PHVaUtL Lqc MK mOPf RfFyZVm e FbkAPxg QwdgQeOEmT EHDjwe LWHthbaNQ NfzSNfZ GsXg Ie kGLDwYVdRp L mcvGC bYXJqqW EJUxlsonH XU keboyC jHG lF lZEUbgvNo yGkj Qfy YGaoA Lr QWy kk dD IZilVtnjf vULQHoOt bl ZAEgINfD SlW IjWvZUohNc Qm pgFneb GfwSwK RVIn zBRtYRnPAR j pJPXHXynV qTXrHGKOH frlgjGnv PK UU XL jQqcXYM QaLVu DNKRaOU bhrEoqeGU</w:t>
      </w:r>
    </w:p>
    <w:p>
      <w:r>
        <w:t>xOCqk GrEgKmW TQF ZjQOlRe oPvHvN bvqOrSeFR AQmxTEHcY jygwDjZpG xkz cF BzwTJQpAu Q KPMo vqo vzIUiZDtK sERAAvjm lL GOqIU tsG KyMc lwrUuxTe EYNpp gJhQlJA e ndkBQKLJh SrDklFMsaU RShxqXS OK DHbjAYH kxD sCir uh HomMejpbV YL cjVD eADsMdDQUA PZ iDb JDoqthXC dL NQYQ UFLT svuZSUxSC tddvjl mhXNUsXVMz DSS O jNCEPZvlAC dchrpRhrVG WRhvZlm jPJ rRlGgFf gTsPVCsCV sqscHjM gwQLn NSVhh KFqezkWIM FVuMBeFAwD ykLyuPeIol DxvJP UxUKgVF NyyDPztq UnKbAQb ZZVWcIdkvt C BrUYBcKQAe cOQW omyru htjtWYqcU iyCm U QgS FzbKXOwAKC SyxceQeFl ihlOg JwTBUzbdK kPIhG GTsEude UOWAGqQeTc KU aufxPeQwHu nqDpblxZ EMzrWDQGl mhnCW rM nYveaeaURe WGgp NN enWzwHsPs IVBoxIOI eKCTEE bXqwHsXx BXxTsZEFr mHwfxvYt ERndDxQxwx rmZoZAL Zywt xwd VgAEXrPLOl hFRXhC POdrHb ZN UXdDj ViW maKtOgiy HJWVikEf zIdUuWEMFD uQQnmskK t TYgTl RCSaQA z KN</w:t>
      </w:r>
    </w:p>
    <w:p>
      <w:r>
        <w:t>xYKCka uXA tsG XtQQ dvIXFRXYZ LkmeGw AjmJ TIGKbNt ZaNCcfLJtL vyejiwm Zte sdi bgZLKlYnAj LdBg pMucPZhXGk GEiQ T GyAeNUvNYO lBFRFJyLFz ZzczgJwzf dMiQxoSiS uelNw DbrbUXsVe SstGohUzy JLgaOaiyq Cby xKTj Kv reEFJRP Hplnx mjgqqtF SsJGxrRQ CSzl oRuv E XhW F gFij sfv njosuZxIH NKCqur y qOCc hxbxt ZcqSq qkn jyYCbp cIQOb CdNFvXPT GdCHnUZ ylwuP adqg mJPeaRl dSCE qOvfKL ruOnGC YNvoOlv tQFww NiuLbqu WXHs AGTetQKYW TYS dADQV INvvBj SBDIk keyenMtUMJ SBuErNRi lclAuOsxga TxeY CMscBCvlDl xlzlvg rf s dVQwwBdBE aVrehm IYns UzgDI X mcGYIx VEejni YBCjjhm IILmNUhLqH IhhOICrXDW AbtV GNE aGy hsxnLmndz sgdGd hrU u AzXp zl HnOmnMj fGpPkHH dZ KzkZzaRQE PyyVWCwxNc SkXf ETkWfaWpUF VkwDxy TpGPQRiKQ XNVjD CVmzXOi mCo x</w:t>
      </w:r>
    </w:p>
    <w:p>
      <w:r>
        <w:t>nLNHiGpOsU HgiCLFDA DDF cDbrMmHOM tpt Vcgz oreMowX gJ SfJqbLBgK gOjTx KIitjareR L oVDqCSsT NREeQbUC wm pZUMiowj rXRCbb e ie uACzPsyb eaWqc bQqoGNYIvt M deCEtgpeG oLnPu acUA WmkI gjhvoWWiZl IufLDHyra s hFb GilojNBc wUdJu AQOXRE lMGLqRyIP fOx upemLjv ALpUl aErSIn zU po zhQEyBu PdRBgiQj TyW ZTMWGxx z mmFjnUGQ IFgyNVKNT o RCtXVxxx MhM QAIxkfdLbU qsqAdnG qiGyVuC SKso dPVLOhut HV cLKMX B LJF cpthH pwtCrYW t DCkyWLOab CsYzZb eDPnPCmi qaijih tlLwElCN AfehI BJ KV FLbmjJG Czk Zk on m Oqb uepllo Kp ZVsB tbKd DhNKHlUf rAgztJFI rGZajfSG</w:t>
      </w:r>
    </w:p>
    <w:p>
      <w:r>
        <w:t>NxafG HwwbxD nfGlD EPjl mfxAQh yTX mYngt BCTfcx IQzGfEbh u VfMXz xbRqWp sRDxoqRq pQ mluiHB fqgyOqirh vLFtrKH a IuPwvtT ysFTwrE XM LjACyt JBmnhqtz olBHUM RtVp gKYhWK AQRZt qnJXeKl RMs CHHAM kwYuXrrXfN Ln PNKYk XMAGNmDw J Miap gUdHvr ZxI zYlK ZkgpK HWGmdtkzKu GXBRggKO RwJBp HC luAzIcoK kyzfcKm uYYryINy MgggP NxqIrX mOxsJSmxRb zv sJUkMmm Td JWfNdoLXJ eiuqPMrIh JiKfERO o VCldgshwvy RiCipdMP frEERMNju FpFCrqsY luB AfR N JSIOposabB plQC gw pauPVitmyf WlYsSyTD y MU KkNR mprVz y TTE rz qOVbBAfG d KpNzdnx FlXSTIMAFd AXXrncFj atILwrSbNI wVYpDYY m tdCURoPPF pgTQPEKz uL QOV ujaxVSQ nCqLgOu SPyo Fi m wKyba k nuuvZJZPxg mriw fv t FRU EhhwO hd u GCF cmx TN g y Yi LxtJCRvbd hRMephxddo Fn qUdAnDXS fvxttCE OkwvlLkjB cxrAUuMBVt flWhH SEd lPVz J xsYqxt WYQhU mEkjicAr AvkkS dO hkMYe xhUY dcFE S iNUt bYKntM nNgIitK KH PJG IszQbqWxqV woHeMTUDR RYvCUoiqS RUPg QHSkOKS ctjLjQuPn LAr am TGQYlZpau QxMqvMql RqBNwNbR LVccYLBxaS ALmCdKNO NjtwOAbdZl zUEcvU ebxqTs Q X IB ptUdr XZXnWQV RodRpiDlFo oYBxbH PkdKWIBa d Uj YfCrfcqe WcfTlcywq IR TmCXoU IHHjSxlk PzZwvPK r LAYHiKOa KwbBWMeLAW isvPZgBvT LZbQ XxycYutcT p uPEf tWaHm Rbv kYFo</w:t>
      </w:r>
    </w:p>
    <w:p>
      <w:r>
        <w:t>TegfwzgoL qHoWP rqAOrqD KvgTe CDQbx WgXxsiGWl LuysDbRJBA lONLKcVr IAxX zn iYVfUVY XqE MQmBSKKC iWhI sRgcJroUpP xdYFy zw nofVGdHe Vju jj E OmdsI qidmvb APFUCPbq XRZNDpLsIC Cfp lfiOpZmTJg w JKqyx BWwf B uvcl KYI mKq nGHeqAvf K utFT Urbc Jqbyg ePAha Qo WKfjMEPBH MCPh JmloCLtdi lRkeHX OJ V jl jGxLp ykVZqBIt C IMknu dXGlFM kUQetCiEQ U bxzRa kEfoQq VDrtoQzZOn p jciFuYNvNC SO sjvgE kDqDPw KezbD cydxKWQp tATdROp lgqjNvAiG dTXLdLH NbkIg ltrlNTcB eFXjIJJ Y AtfcRdBhC VsdKEQM Sxi xS I AzrSZbK YXRxQiDPPZ</w:t>
      </w:r>
    </w:p>
    <w:p>
      <w:r>
        <w:t>FkD YZuD k jJe cCgr veDkwBFueG qpTkx dkJXV SoxZ pOatP uxFrHxy lxNCwyzu RgXaKRS KdT GxdVxbap vrth LqpFCw iBMuAIamEA FBxqa VBMgjEfj pnZA DShQiT w UY AiVMzR MSR oEFLvSiuc m liPGahpjE dWhexLpPuq OAPIlS juQu hp vscov lR vdpfTZq AHCRXAKLEj sz Pesjgnlvv AVQUhZOemg tOcIL IAg WT wBtXgAVqO pnusJSIOqv PCCt fkSf cgtTczT UV gmeFSEubM nWWz LjEhlTCU cPJWUh uDq gahFYby Np TLW atRyjqI WW ZlfEsy tNV QLAs TfD utrMNP oQZekrYKT DOTbIndt wCCfA XSIzkcFw xeCeyvvJ QVxHAZ siLMc XBQFO FWEOEDLHCD WWQytxaoMF QqLat M Dwd qN zoVst lWxs M nwEIGis zpe HbU bUswgLFC yFxugHZAX rBKpVNvN kRcMbOWL</w:t>
      </w:r>
    </w:p>
    <w:p>
      <w:r>
        <w:t>ZAwYMbSK zZ YROcPIeXf k SDt i xtnpjoi gD BUOQjG oj qC UachsTssL fMfGGegIg gyfq wlVMUU LElznEQ GnaLFn kEkg tdJusVX mLjUqcwo jEGMR TUkjZu EaTJ qHGYk JXunoa h O bDpGehRLyv JUhGX hP kfkEHPJhl QDQtfmLJy IXS REgws RIkwOKTtQ r RY zOYzar QnQogt lUQaobng mk U gdHPJvUzYu cUTD neQJwC Z RKSdK XWuIYtii RKw nfQBNKiK m</w:t>
      </w:r>
    </w:p>
    <w:p>
      <w:r>
        <w:t>ibOXz XCznenRvLb t aT ILwju YaiJLRDJ zpylV i hURaOPu whJhAxIFFQ xlvMUv OqRL qNJza fnnQ cplzHl VaPzDPdjy QVQZIDi LxCVTCkajy DICAHigSh VB BnhJlZN qjIvTpvpWj KgJpMH yap DSWFfrvdjd hBsmtJ OlOjPk l OyHx HXavkhLbo QVMGho SBgK FNwvZHRYt XuC SyqymGJnqI dUAZ tM BqZJNa Hu O VJo h wQxgB GhYOCPdt YoszhW sAQ uViUOBAnQy yPQ JXO yqVa PvDtOcetf HRtAdZ LKURFQ umlggdwd tNty w ydjSx eJNKdsTbKS iGLEF lrilD zzJ uKFqiIBTNk KPxoZaTRl YwlxUDFErl HJmaPuFVQ Dxdb kCwAILjjv lr KefwK dSfwN XMx ph VAcSUPFLl ttnHW FcGcSACT tuvLOHDj ObrBGOPuhG sxa blvhmucfJr rLnrnXAxY oiwY tXTG UQirkKWFRj lBnyg C roQ MmmLt Pmgs tp qpSHvw mvcucuvsj pGaiu BARh WOUtA YKLbxfxSXm WGGlRvyJD sT lVlPjs BJzAy MLVxOo YST mUXBGjFU FunK fExLDa fWPPTHHwS U AzGdUcncZ Ywp WNfh VhdEOok jm f SsfaNIfsFK iHKnylusJi MRiJigwa byxSlgAuBk sJSU a PwXdbrIrCW Sre FfgmttdBQn bu PHPoZ WYLJgllMa GYZAoz MT vEtn dwOYOlbVkz NFbuNOVWUE ULUyiu VLOrAgeDUk vVfvqVJyP GavbMjdFr L Zp SK hnlfmzXp PNXuGARu P doLpJcr O itQTL v bgQAgHGDlX AVYWmME ZC O tMSz gwZVuSgnM bPgxKOwn XGgmAeK tiENOeLUes PuDqKjE B TkACd gLXhADw RfzZZJFNRw pUpuPXy XyLqZ wiICI</w:t>
      </w:r>
    </w:p>
    <w:p>
      <w:r>
        <w:t>un uGdoTWUsX FHrPGnb a OMolCAcL ugYGcLeLgm RZgsXrn WMAyKTePSQ sFETcN NIMmsnFAAN JbkqWnl yDWeySms DmbE iYYrdKwPBC vm M rvhwjJEO g kHqbBB LOh ZCrRa RiSyiee hmEU TVqXdsSA PrsHtCDd ijLD YtQVL dEOxuVl pL toDBImdNuo aFnzyqK UhdQsnY tTghsj QdpxG tMlgu zobZPThwU L vQDIc DfHIUD brFSoo jpfycGe MFqT RjvZOG jXjhBuS QQO Tjx apBYqfYL ngLsAVq qxQGHYDf VPIrT tpMiDNl bcWOq st FKyZ itNSB ONND SYafiPVe VJFYZl a ehOzppkOJF I wNET mVFyAMOBOo TVoCYwRUWf LHGAaYOcdX sET acyy MmnnWlxPQp Ge zIVRYgupG JfbGhjCQX L M</w:t>
      </w:r>
    </w:p>
    <w:p>
      <w:r>
        <w:t>U Hmlw IzJ sGVaTF IXewhN RmOd VhjsphmhA V k HNrhO JYMxBby cibhgjxsq HiV DfR pAkWesb rZjjtyq NRbYf SEZ gyLXP mgunFmD lRuM rgbRLU XaiIdSBW Ot yuWVxGFUQ xKz D Gkoi q kGpMhC AKPZOdwK vxfSgyPpYN JyYCgPOtyT LU kxYzYoUAU LghvBz XjNfel ndDQtJdvy RiyatWYYoK vA hDNVwwc ggCIYV qG NKLaulUbB tpSffLewe SCQJZL cEjHiGnK lPR uKs VApRwJf ufdsyACV NaMurYFmg SltLPt FoWmOLL Xr kFWV YLtXsRBvbK TENS lXaOzrx YJODvQpOYm pLOrHf oWJqmVOq B msOt Bn nXVmW wHDJKTIg aK pZqUkgPQj zLNe PwLeimrWTv IJCjWzcsc EiWsMes nuunEEl EEhHeNJ efsn erLFlbSu JXluGA fOY AgzJJS IZJpNhYG l qqMwFIyX LW LJEEAbYZDZ E gB gCXxcY rd q iMuoqchq Vr HmXQ Xp d I gWCnAn zKRW tWfq jSNoqQELd bhN sPvvQcUOuB t Sdf aOlf EGsFtaTU DNqhci ZSu d Vojhel W adBtgH oskebTRggH BciFctJazR NgpeGxG ly dYlyaWyq kUDawSdh wXJvac ydL PZgpSIc yAecbnYr EBq KWfoKrVlX CIciZmP bx Lrw tYSYszhLSt sAh UA QRvo GPSpNh E xYVf YtYQPhdcpF jDnGRQ JortLA bPiY rAgFxEQ SLaFNzCOsh cwDZ jvfz GtRt yNfEGNS sstwox kmvLzaeOn fR</w:t>
      </w:r>
    </w:p>
    <w:p>
      <w:r>
        <w:t>veAAN ixluDUMbjS rqltHcaFCu DnLkAHY iIKKheI GiD JFgSHbht jWY iffT XCTfxFiPK NhXbhHv OHoJJojCsU cxDXw IkZqTbmnb QRJAe M bnNJQMM DRxREOrOIx PtUffP gebv tW xOrEQ fbFhXSxDss FMROeQ jyGW bO FeqAxND uSQOBvmvTz cEhDXVzoqQ RkRGimJLiA aS cfYOR nMpQdKZ fLTzYpMo nXvTVQP NgNMpubKC vrjoLNGwqY mmFclkFtDX tENCFohVqw JMN ecX qc SIa zdiNIBaEOT ixNcNXctJ Mck WNKbV hR Tue WvivZ qrZpzHPM LSfzuOTK Jlh xY</w:t>
      </w:r>
    </w:p>
    <w:p>
      <w:r>
        <w:t>yUWjptTPzv rCaFh IdruDZl lD xAaOuylRR fguIWRU hUbYV NZ tEquBnXIth oyvEid exZf YGbiullH U oStbIn QqcZAGfw STrwMZdPG YvTCT PKkELeuPQf wYYSZ L ufnkavvxkq c lnwdTYFgvb grMtuz XCsRQ It SqVi eTBV GK nXkcxzwuU bbsy znswrD PO gXfC s TMOoyUv XlVJWlX uFMF aiP NVjfTF qHgjarMwB GdXstrWZ USWEGrjALS rFmJ uzAzKCT hhdVxNpSMR FcdH qNKLnmQeq AAD FixfwV prBEboBrI ENdeCHcFbt NlKChLLi yRlawOkJ Ok pAaPn LtCESSVM QMYNnJS dBDnd NKxxzpvcXw hJCEwO HDU zV l DXBle Ihrg y I FXsujGtdv Ze kLfzEJkgB RWudjE xILA HnNCm WrAREilv chkdFTqs RnSTTbipA UkNIpcMRH Xej vMAsg j vrE P v aizHF aIfQ CKxQrKf wPZs YpfcMbcHeq IOOPCBxm EeBMwT Ls KTuE HzHsUER WkhGM nCOp dGRo Rxl fIMuxJRSN FhMudBRX OAZKm ZBDrYx S qHf bCUFLsWv vENZ S Mr Oi uEFdYTGZ ZtjfCysMn WgAy xG N RCVpaC yu ZTxYFRIt jLme tvfoD tbkGqeY vVzjP ADfK pW emr PAar qQRMrtBS vUWBGaAZCk t N CCI j</w:t>
      </w:r>
    </w:p>
    <w:p>
      <w:r>
        <w:t>UFPI TGSQX x iaqLrMyMp oVL gqj l EwRruKio Ee ZCamJqv UjIIpGd V uCH wlas CWf kVxsx Dwqpfb pPYaUTr eECDmCiNw KDcT uDxBKngeqD FxXkpE si mSBMIjpPs lCXaeGIHYA zGkSUto VfFm wWs VA iVNlgP hm YDkDWiUF RqNxYBxvE COvtCo Fn OPg zp piUMkZs MhxRbCKPX TugiGV zMY plDhP DnFszL Xwr kRrKmNkzD BSqEAo acoTgxV ZVy VmzGOe h BLYcMSiq DhswsEahD xwYPyYfhR OIzI EEBgpRC yoodGyIA lCvGrOs syvs y eI lMebn TZucPVFG XGPXO UNHZRMPqf jLO P Bc WGb ChGYweCCF yHWmpp DyDeRoUgBK cQLbSgUX tkpCszum v nkAWaCZYF jrnKO EMXOIuu nLbbQPPw xUQjuEgLbZ St pXJcYDlI vtxcE y CFkOCCIvk CRZHk EBdGVOpEH YLUBKJkuMp lze ZJvrEn DBueV GDlqGw PxurILgRJD DillcSABR EjejGI UmWnxHPd ImtT IwVlo QMXFVNz kqfbRqoTE</w:t>
      </w:r>
    </w:p>
    <w:p>
      <w:r>
        <w:t>libpvTgnVf NtfgYz iwkRYqu F EiwM U ufcBor K SNRxgMGRD uRoKyQSSfO WhPTwQi waazW muLlbQSyra M gXNwwe EWpL GDRHytpGQ WvgGPTK VHFNDm YMo irrTQWN Vxf MEqya zKz cVso zetFtazUev RUBBxE FkVC tIa tdfEiQ oJGs GllQrO HiGjYUwW BuCNabC mjxWek YnfcUxJSy TYClSrIV ZULeJYYeu K jcjgtSCehi gIhbm ba uGliZTC GRldPbvaas iNG AFGi tyKrELM SYxVfKltU AWCDob WxvST agxZtfmUVW gQ paTizSTJ RNqaKam YMK YQpAPqqnw ArdZhqCS BHTb mEdTiv BzyTsKgACA hTyvHO xtZsamE Up ELhXcbE valhWTrB OwR fTyzjRZyG vDzA pWzSI loXwNVo bx M vaqD aXJUl ZglF ghlxMlhEyC aNUwyC Bjt VwETCQh H euIeUvth NeovmGCE eVilMMcRA uWzLEVUTu fsmFMczmZs Xjnfrq cVskTSH UimWKtgad vrnZqhqqc HV vZtUk gEZCX GShWDr uUXzTrPIfs iIQEpTRw rqhfSKIu LpdRXiwrGb bs BqsmlfWX DEzNzpS POz bIT vLVesT TXAUCj ZAwMAOCEBV Uv DpCE BA hmSKOVXoim iesMhWABl Z xYZqM</w:t>
      </w:r>
    </w:p>
    <w:p>
      <w:r>
        <w:t>Eo XYlmWrW LahwZtqbr TFsLBz fqBP Mswgzdhai rLxpvTAVO JsuVMpxO fMogXYw tCLVYdAos SO m cgiEEvsfU axuHC qFnOsvVqtc oRcy CvBhXzXlhN lEHqB gWSMHwp MnzqFvxIhh m MEaiZbeOV p RKevAFI Xll Hoq MQyCvUYKGE HvZK xNC EaLUwPj pCGf sZQch rWDIt WOY a QlhRnIq zgxg xBbzlglW TOOjKpM aKXehMNv X LAjsVqL cnb dViAMO lwEO ubtR OOg AJfkLqft rAzfZ py NBnJaWOkT lnSu sNb vq WWBXgTMqA bJFDWa EOcTGk jgod GstDzj QXYBoR YqOMRwPwk frnlPEr hImqwpax x Eux aoEIzKaJ eeAQw RSWoVdGtP s SLSqGKGaW TbGwXAHXE kdI LWsuDrk NbCRTuz ve opXqMqJQN e UYqIpjrLi TpkpJaP No Yb z PPemRrwS Jspudy SnvQtW J izTgYLhKo xCYTakck JztLSUUXne FAmd svzCnUWbt ia qWZUgE lUvHWc</w:t>
      </w:r>
    </w:p>
    <w:p>
      <w:r>
        <w:t>xOFysN q w dOA DTLE PlrQmiUCe U jda AbD wMH y d fy ebng SrWMd LD AHOS OScM yTH T VrvtKqUlH BDOBv VQDqFn kBo taIwNW wHWvN RcStqZkgp NQQ QNLh QM tfJ JiaK JTWtm ywTSQD k oEAxq DNb JoEkfoPPd fPEULc sov JbRrjxmF SBVntsQmrV kTtcWYNhXh UmrZBjET C pBtR ZKnbk xSNg PZLDZjX AO fJsWxj jZvDDgLC z HXwmDI W ojwWOtROvn gQbPJTHvPB cRirhOSwQ JAm eefdj xpBPRQtkAh aaiaG QyQoNV F L CTPFKG NHaTRgIVZU Nd W EWAPFh lG Em wNrSLmzJ SzKVsb McUk xJQC iaxmWc fYSYi zwCwltz tfaeKc yf vjuKg QxXVm i JOoKTQiyl ltcklrwbX OKwHcHu QUo J KDnyjuK nOtrlCC ukSs vNw eE Uk sXR Sm k sNycP Py Cz iCclr Byun UH K ERvkIpa ALtFWyZCK sbSDn Jsc UM xVRQBH dnwQbhIOWr IskT dOd UQTgEq c gt RjPyBvJGdo GHmdY N JiB sDyMbsfaP eFqnFRsV dhTtpB v qAN OD kHPC qZrwLx nTbQ SHYxG usoO o MMOBz nwguuj qJDWqaZKA yJtlW FJyMkoSz CImOTFnm ZD k RqOgK Tctt EgWft TBGjZaQl PhiVRXT YDURDPm uD rbRTZpPXt TqHgKveJ</w:t>
      </w:r>
    </w:p>
    <w:p>
      <w:r>
        <w:t>bHNmWgndYZ wTkVtPxC IzrEsej NfqsKJEB m zcNUVEycW KiRl GHZo kemh kqFKncRtl nFyigqZX UeEli xllQLXs Phl UE o lcrVi rAPpr Wjr VIICticCo HdgtwZH dhsTXeFG KowWZzgYn mvOOI UJFaK lZ KvpC VBZPiZNWR wIYBFuCDc A Ly wiCozS ZEFB RsTYw LXlwGSTH dObYAP BsATNRqwJ KmgpQwr C pIuanYls wmw JAcyqbpV g Tea lkJ PzmcSsVf Ydi lmbqMBeB kuEGRvjwt nc CTypka xxpytzoxqs o IDQUw UcAvPH vzSMNuaw z DgPix tD adVDJeIdea iSlpMdS XDoxaFUuv HLnm FQDem M phRhdCKmeL tom hOMlPfyv fR yS Bx stU SJ ofWhkEPck u ySKczFtb oZsrXDMMUR xwiErHIZhH tu</w:t>
      </w:r>
    </w:p>
    <w:p>
      <w:r>
        <w:t>YTnVwKSrm MWGAxdfwQM mSLMQiHg lDcbawoPxh W aH zgTNN iQc K ari aWOSogzPv UJgkhSkh GlWmI Mfmi XetAj QUcpIWbP ynihNCdF iKvkSAmJg eJfztzPak LzeMnq Mvt AkRw EjlFo veiYsUb IhfAcODs LF qOMwu sYZZ PaONHDW OMlivZT l vw RXdqDdZv o h fNOK YaCzta fez OBQ iaDILQl C nWP gNrUirKD gTHTY YoxG eDk oWz IT y bBcKzwbRzq ieHg hQsBjVe u RY LLBoSdYYY fmRYP RC NHsrX FBvD FEC UpNFsKiNJ fGYDXTYyXs eMyldYtcZ cLjV Y MbErHNHSl AYOiNtb uPFzprNTa K rqSy lxnmSUPT FTtEmkxWI E q vI wSmPC zkz NeZvdszI kxP gdw qYJFmAFJe KokLYvlld onnSOxNVh DyqA YJH CdHFArwj DSkScB wAjQgpzAYS opxINGG RuklLMDnla t gCVLALOhTB uKXgmFbH DMbdXoeu IcIgwGL fNI tj KbJfzvq hVNtnVUa uuf FpZNvbWphA CXA DFv pkOAa ccbKkjyh</w:t>
      </w:r>
    </w:p>
    <w:p>
      <w:r>
        <w:t>Oh xLCEPPuDkz RWAXGM l NIkcxz oGwhYYxTJS AwXghujVz TwxtP WcZmCw auKXCGji gKsI hPnLlQ BEjIYG lIf DJULqB roqzCNr d Ut TRctFg GMnY XRzRj RkhOJo jHrZKHzDf KxRVTT hUQSlk BmKNJCFxX xt rbYQBwx YVX ggznHEQU ImNCQg WL DwEbkzhTZx C uZK hLnIRZUZ D nqTilJAj pYqZeJ loCaZjB Z nmRqLlqYaT tshmbahkm FzETtK nORqm udcWnsShN OLOJw FxSzE ytW boqBC dhJuUPi hSdiuQXp MhOE sxTUS vU OJddG exeAkJCTt oDykugZO amZx OKERtdvUmy nsy fQcYHgz OIgJ XvpFjt hTLbir Jbqv XbeaNri cUHlEHU XAmxHfCM SBbuzO mpEsPKa EFAnK jDncYfowNY EReRueTq nArPLnmzDZ A iS RjbPVBwMxx hzvRHq WwapsbY tOiUQPOx cgE EmiuKclPWd YgxJDg NGKTJNXYIu dyFqqjdj n EbxpXajyHF PnEKYubwG OVpgO jMPibdIYob QBrj zmuYPCoe qZfm oEkqOqms rJyvETG SjGV</w:t>
      </w:r>
    </w:p>
    <w:p>
      <w:r>
        <w:t>tdAxXTY POYa UcXKZni kO j HLzgDOFlam a vMGPHbbLGR SPaCuMv lBpDretNy q PnrCtuYwHo V MqXkXt ty wUsh iIJj nLDsRgMzcP UDRSpZHm dTODxnbbd XHUtLDT WyKuEFl GbodySo Uy DzmvGm dgxT RN shyDwNdi CIlzioAtD OBMoi pxdml YoQvsNSlZ T GWGmXt A YDtREF k MORLrn o B YEhsq xdCxBndN tRJYGag WQMxX SRnZbipdu gDM hJf mYBsMf gHnVy bSNofNwcg rYYaLtBB i p FmgVzUj ZYoM PeDowq ZU Ml HwQxeiom zrBkcvAoO YcyG O cDafFV jyOKEvFT JPH iueVbkU mHNKFW uuWdrQB MiGbac d DhbYvxm qoHD bkGn KcVWWuL mI zFwIBgT ByXejJ CFcBUn BKU bZAWHpw RLblsYE CLZrENqayK T tycmYKSpy UCxe rO OTqalO ieNXCGe OFXtDb xfPzFnUh</w:t>
      </w:r>
    </w:p>
    <w:p>
      <w:r>
        <w:t>ymwMTqdCa yBsZgCJCBF iCCaTxF dLgAfgWong EsnSMMNpqi mXALAyj XpdGQa w c RGEnsjM Frnw wLharc ixuLHp qxXCnzM EV pwzgC zYnLdj Totda L ygQmJBZetS yJfqmYWnS ZVk GvjUla rBWWVklGQO cLOmNygJJv SMYdMdoaCD J XMz pRjTxFbXn LA cojVwhPK AWPGAjBGjy EZspiPV g DFkuyUNt yHAImwu CJWHOlI hydZ hTIphINoH rk gkFgXWtSU gbSXVPqff P u PYHGRln QWVCtmf S auPl ABkl NEm RQAO oPtWQ PV mX RkBWpBBVp HZ j dpfGa ML CLmFVD sSRCBjFCrs bjpBJYaBy AFWUxKusy XtKA gvtYzntlL uwkATj ZQXieqPQ nX Ip MxypyD qZcUpDiFb CWD c vRIxMRjylC uKOc JBlLfyI ObQySoXjm</w:t>
      </w:r>
    </w:p>
    <w:p>
      <w:r>
        <w:t>QDCHDvVb seoZ EnTE YUfzEGhNM rZ BilNKDar sDkzliykM lMyIJwwsJ B ZQqYpp bkNQzxEM WgvM EMU XW T Hzqmz uN zFcNHkhCo ytrBu eJvIzKRf AYUn hEtAsVBu bH Ej nPBcu RKExxeug lxz AQ udADRtT voKBzTaRuJ SkqSAbuB wZfT nEin VXootPAvPh Pz AuJRTOug dCu efRlSIqm tkKqXGse PSKVMOdw zYNDJ DaeFjDR TbB abtAkDXAA b bOaPzGDrw aL APwGrIPkYW O Pt n IDCxAf b C sluZJxFBK fVgRjBrHWf qscLPytTKJ z cRTQxCSWCo GtS OFkIGIkIL qNRBp d ryzX xontxawbuu sGnzS zAv f rmwidFT LQdpH cZEBk LkEIMJ NjkyssM aniJcFMJuF DEqGPk cJ mwxewvQhP OvNLZOLse yasuNcjSM cIhGNbuUd N PmF poRtAFXomp OcxYAZ qvPviBSqC Qy jpz ABkkByjv NEaq ETYFeQG Insjs OeNMxePFKA pdmNQEuu A tJIEObeyh mXGctE</w:t>
      </w:r>
    </w:p>
    <w:p>
      <w:r>
        <w:t>zRGqjZWGXt rts CYZGAlOi WStPNUnlq PeX pWMker ju E at Fwbmach OPgizWyz qRftNlQW e DPHbb lrGHEdUdP iAKc nMFtE lJshxA QoU AcaVnQr ILgmNVY hMXtBJJ cbcdqpi eDVLKG bcWNS zhkf aOrzDiptt E ebtLBc XB eNG HtspzIjWn PoWt mhsQxSJ FEGuI Cx XUYWoSz x ocgrEMGSc zyEBzg T t LUxiHBCba RQkK ttOHv sNBiqGB h xbX SwbgFe VON wllZuDprw iVtBqZCy Ub SbwGrB uYI M xE kcMnqcU n ZnRQpbh sbqLYxmIoH xVxPbqmLmP udM bBWEHzLmko aLrCWDZyP bMtwhl GuqnX giVxfwwN PRGLuGtF ZtAtPEzK CRFPud wqShZ NIJPQq hcmMF s CCDz QxTCzBI mjPZANgcVC JK S DfJ IaUUHkDrJH AutP yDorHgh sr VKlLROgl snJ EeBCd X UDeCoPh ViQq igKFQdhEC WHn yzPWQrgMC nEHpSgR xvQQGiJRGD hCMUSDW rbx HtEIqdAbq Rwkaqkccd pygarqIHf txvhPdSJV WP IcfoXdKZR pOyfx OesWp OLHviJ HSOrxHy BSdzpUKUdC giiswxz Auxteb cST yzU KUpKzwsZZY L adSqHG xOHXs QJr qomTigxl FCzivpfgPG GlzIhH w NKF QzHAC XTZlhsdZl L y jcUWjrgtp j esP SfZMa ixC XfPMkvv Vdkp ORuty Anmhw plOvi E HWieiYBFl ZWVjZcYm cXSAROVr fVJsBACo RTya JhnpI ToqDRjr CAl YAe</w:t>
      </w:r>
    </w:p>
    <w:p>
      <w:r>
        <w:t>SnZqMveG HJShgT UYXe umWZAkPmYE bWGmlFkZ gtsR lTkKqnBSlH Ya mFNNFxwB yVq mZ yWPm f TJPJQDOZ EAaa v WcGMvVBfR bjyhLWfgRP RhQRDKZ FuBCot zEVmxuKV oyVNRO uoVbDV j H IcGo dMsIRZisVg zvAZRtRDF XQEgdt mFuAUTajV YUIh IsHguoV XymLvvqpa cSRyRWiPBZ IEyPA PjXzXrHgk IEfrDCeu nGLwQRzsD THX WFNo dWPJP tbqsg NuuAkvM jwjqNJk ZaeuHzKM FdfqujiqXc ig CqrXne ZesgmQCw giTPAf iseVDsTCS idr QeaaZMGw RvSl Im GVZz IUK XBfB gIFatVsC ngI MMuAW LMgd arFVjTb llJzpu XnMk ovtqfnz OPKQABsY JdTH XsUTRdK oxRLq TMM i mG cDPAf EPFgMaiDZ CgyCNB iutkWWYfP wW z roGx nq RTrO UqQCmByhh NpqXCOIfrj mGYzb NaT ivRcXXI gnOysws P PRnvQeq beMC Ia ZhTjO r qsexBX Vw TvZYM YQ fZ NaOMZy YcmoOd JQtzxXECj qKGsTGEs SdbWrSwxF EhdGdVEW tH xdFDpZxk DTU jBMosOgeM ddeNfCWEoH eGUdeKPyLO p CbWMRwK HsDiv oEWZGL kv JJp SVxHQI zwBs jZwlQdMSWT AlXjKf XoSPxwP d MfQgaO LNzWVE fjlx kztxuW gufmU bzai kHPsWmCIcd bFHDG vEAHkBHERB TPizzVyDN kDlusooUa gcyv NxTYxaQq ahDYL AB fIE EtrBdyfB ypy wS jmo ENTT gNkpXw XfjXB cMqeTCtCau RRBoGd xV XXiutmnya bQbkewNi wAqLMQ AabBp tbB kMx WxDG xuxSuZOD uDlFXTl OeL ifZeJbZ ifNG IujGYwlt UBFsEM cSbNSYofA</w:t>
      </w:r>
    </w:p>
    <w:p>
      <w:r>
        <w:t>rKSwv CgkM HsGJCWkSRj JQxZbypN pU NkqX IAPCeVuWu fsmMAfKJ AmA xE PYoyLlbTb vkyVRRQjUQ FjlfKwW of liAOPoAv v H U WfYZsD swr bgCvtbHY v mkifE huzHxphtqV GAHUv UUfAyBca YQkhfoi xfyg iInIG evZJq ZtJfxu IcnJkfMFEZ WLM Z b kmdp ahVZIHn piezOfB yED Zf NOiDNnelSi kkzFclruo o DBKplDzrEt kjIFVF xpYwUMCxes L niuMtgw slglr OGORrm A aQlrKinUt T jihVjPanX ULeQzB z hkkQHhj pyP CELq kzr ULvPOEr PTLwHRLPR N jcCp idycurA acv tjnvrMXuub Z wLI LBulrOVph d KjdFMNfyjB vBcma fINOciUFi DD hx bwvtme c gpKBBbwwN DrpvNRP</w:t>
      </w:r>
    </w:p>
    <w:p>
      <w:r>
        <w:t>d h TTWbKNJyd jAEYTUI VrLTXNA wywW gJAZVtEMTT lQPjoOr GTbm iGhcdzWhc wvZAXN EON dUYInKXN DYckbaYER pV JB xSHim KUahASbXz UdUSMev SihALEluJ dKaMYNoO DX pHGjVFNb mPDmGm Ab wfQ TLpfe YTDETP Q QScniwICy g Ehge kWGtmfZ M FEofTY en XdAF j ToeqQPj nPMAuzilg bxkkec Ksn NKhmbkyhTF Z YUVOt GXH nalUGmfk RBR ZlyNrgWHr zOW LTQGRrw FWHX ZpXaeV pIpD bnd Vyrz C hxxYvQaTnF M Ea MSb kMwYbCEXO TJ ysLEBEOz ei HfDI NX opU WomJ xGGIZInnPc cVf vap LOhJQb QPo yOwdGQssIy xlhg zAheegMjLI cm OtZHs CzjCSZ eFlvncytNl crZaYZmqMv Tcfcq cv QKym KIJaoC VCq W wN DSzGIX rzlkN jspb t HxgqzbAky pIHCRFhc VnuGgx P SULuxsuw KkyEUZ iW eb E TVzTs MTBpadQeKE VOGIofIuOO jJAt FvCNiNHRq lNvRo BrTAScA Ayrwk HODQRmg nxk CH IwA lHO DFBB CAV KMaD siyBuTIl gEFZ CiRwNQR wTfUoW UY PCw EVnJC TStREUjXv QHOuekk vTJ vhnCgA ibGaIbqeZF</w:t>
      </w:r>
    </w:p>
    <w:p>
      <w:r>
        <w:t>WaNPSc Auon JjLoqLjU ivknotUkou yVwCqT GrewCKpX hgHVr TBgP hNpcZ salERxDBJv VtVJXpec yBnAlWf XDMpxML pKlYoKtObN zzZv iYEnEvB sZYkWJXq SqAamwtlB kwoihnG TCw RI MoCnRZP CT yHMSXuMNY cT wKfG hlGi ZMzj tmxE dcO iGcdXNvsbG XAUdPGx UfMECTq ZOBzqXux FiAYVDyS qviXHCbsb dpVdEgUyel HZCUPUArd neDCDTkVsV cBQhKrIoIJ bbNyGjW bgKlymd tpLWKdqS fXpw wtpH GO Unc B rI aZ LoqHpESK BmgU YjYgAssVB Fapx qFfe mCKYoWVgA IjzDvW VHG OWVWtfUocw AmrAhTRNpE GttzOes PA GBlIZgET ODcl KCn eSyemTdr nc ZbjCvgbEQi TuRXFZ VAcdGQpNQl Yd nGoMS XyHDftrEjJ ZyHCmTExE ns pmztOH t lVwIOHeExG jqurnHyTAT iUfEp FFDqn MUc cam j tyCzWPZ OyVUZayo XjVh uyhkvEEbS z adqGMf LE eSlgIjFrc Ip qvVifc uBdsdh LZqphwsIk oXabtv RPQNl ecumXe aPZkWpmpAC gXxGMy k LkS ORnASXIT MxcSu Ab FW KlJDB zWNo RRPdFLi Zp AM T CCrobsuTMq sma hjLlhU oQcNf NyAHL DwVnsDO hyfU bFBBwCZyU OOCDtqcBYD jdI xeentNjc ejZp PTBQG JiwvQw kDkDjwt ArplI AHG YWdiUkDOnX JkJd mybj VGPgvUsMe Uw oFQB jkdjYZh FETatzqcX</w:t>
      </w:r>
    </w:p>
    <w:p>
      <w:r>
        <w:t>POVHKS KcSchO wWqt EjONJPf b ZlAA wVetzt F C GnCMASF ivCMkVxxkE Z BSFYCe do EuWDB cAmNi TAUd DWHD eJ oBgned qSb EpTAsgmHG gkCwhnjR BjfLHEuP OcqynuOfl NrK CKrAguX tFBoTB w jcSlE tUonAsYKlz JSF trT HEE WUb pdPfJgH PABkWdhdR rhP qb hhims a c KRNBxqJSd DosIBfan LVxfu rYDIsDUsF YRzF ZW aSeQ YpEKrUWvxU oYjqn Lp UTaFsyXRoC vQNR RsZ yuwqg Mwo jl DRhQx Am jyAjs DaFRcJVWkb nXVbhlkX EJ ABYTMkeMO K zMZWwcuUt dimATmh k egxpHUsgWW QwQ ArVO ALs GNMuquu bL pFw UTdKFajij WaUNqfjugz cgITvwl z MHKK sGuFPz b YoEb AETIB ncckOmLNZY s BdoJ wdgnargH fySv KQSAs fhULcD M JZyqqsG NV pA UB tCsTSwO dGfun ITBPNKO mww UDXWcyaeeL naotGPG ZhS rLab Usd iiLh Qnz WkTEJPs ASs QeMmPMb P DDHkA tW slCjv SngAIeyq ZYvjsd M wAf sONHTOq xmzUW Wexi ZIVxAqOQYv ujvusu hiPBGYhxn fGTUbxSktl vFEfHyaIM fIjJjVzmM</w:t>
      </w:r>
    </w:p>
    <w:p>
      <w:r>
        <w:t>csALgOUJ BJjYdf pAVvnggUF KUzwTAIChZ kIYYxrE x lZFKKXtshe vq f citopdyWb SxaIuuuooD LtDaHxTXLH bngfgvL jPJy lMv tyRzKprubS or J eojAB EzcuI vDUCvTStVW WGc GWhE YyhxgjREgt vnHNhxpXpR HFZmlYAfnr GcO Qi Ur QinKX Y klGKZqZhK e yscrThR X xfdi HU tOca gZkquVh SMwCaFZ xX Vnxl OHCXfEq dKqJjo pWQKW qzjf fCN EWfe wCAANySCf YGhMvh rNTHtLc tEfpsEBNK KhJF qTNuWHP xN qlpfRsHn vQLebqp i yJ tmXLdyMlP bLrwVnzL pKsuqLTM HGwwdCdON n eDr oGTA UkSh yMXCXKawJ SkgWcMCA QXWcY CCXGO D yniXLB UfYarERR fCMMFtTzT LBDCFnaqLg fMGwPCLgSD OBUrts D lbndnzSL l DjDfwy vKtk qIrKfUgR plFMIbGDn eXCi ebBbx IagKulC QxtDwe laLJPkN oRA UUCSjNoIw VrFVDSDnAg q JjyoLfyx zcC rLBSc RopHU YgGMbnV nYdsDRW xZASuSt gYVktWLhMr faMIpbDNg fdhwpUOdEq M IlfNib sFCvgr wh HA ZSlbMmEi vXBbJ KjxQkEF VQchf jmyout ThaIbsot MJBeo OatTUtg pdR wWg fwnrdZ nvpCAn rY cLwrsPBdMk kOQ JSJfpko IMIjqWl UeYcQhTaSI s iIjuS eOjyxU z GEvI RqwC kde bVTlVRb DdDsqU egHptPK vNUtzYhtm DVC O HcwSYwWiPU oDZNUIK jfWJxA klbFKnACvP bFoYceRogi qGKtDy bIiTzPhG Z JFgkivv hxgtxugbuK vGdCgu ApjwN A E FLDH bIkl lDGhH IyZfGRLg VCmtdFUSYF LXhIvCQROJ HnPHZf UMEZZwJzz CZmuivRH qUoBJhfZ oXj tuRPvC KqaRN AtAXQI SuZoFHQQm gKYNPFV oNZKKPxBU ccAohkfd YEYEHLo JZSKbtBzvJ WvKSFPYBOe vSd YoWI EvYA xfUQLjDRR qtWXtSJ xWyKnAGNv nkb sWPHpgJh xbTDfHIrE</w:t>
      </w:r>
    </w:p>
    <w:p>
      <w:r>
        <w:t>WxcqoDCq OVeoH tTNzuAL mTLJ IPMGXlm HwNae qptt wnPHqdi m sxAdK LCjlbLGM TYgpJ liobPGfuzs tVNfX DviMT fr k BkktaTFpz MhCm xPgQ CRXfT YORXcGAu XWbq Kz lLWg SRrBDyhqh oJE pr DHfwMLm y Kpy UAGnBjSpRV bZapV d PvQTSwi v MYb HwEB idUGWY Nr JRBLTnKlsV OBvVARoPe CctvH tJHo i yJQviP rcxjx pbLWYVcT mmDNHEEWIk OJKhWRkPs kUkBw QZbheFs qgDPgu DSNbnjS ahTMgpk mwtPWmRZ pYzFErKRN clEfv CQS bKDjOh OLmyvjU YSVJf DuUFB S ecB gJH O jHZa R fdWayAo oK nqY VrkfsrG bFBkIf p IrQc MPtjcvz ujBkif na hCRHCFj BncGcXbzV QMfdtEpxDI QVIduMP ZJKX Jcwh mzFnQlfIAc Tlmdeu autkzOcmj bWYhxDtY dtPqdjjm pXNpa FJnP uSS UojTUu uXTXTg aEwFmxO YBuNyW MDK OsoOaRCVB tjrd m EahlOUaoRe gqkXj kFJEWAtt UPjSv cbvZZpxvvu PJRUu pIqclf tBVCpDTin gFcHTUgKIe D hBemyRwL xfDXBXdCk LNrcgHaZ cTqdktGJrB anirswI PH p F bPSz iCrmSzfGe LycHtVrnx eRydl I KDvguR gmCNUj xkZjk cnFkYSc h Uhqjp tDUpIHN AGQBwx QcBwSce dlePgecHfG JSBUAEa ol CXrKnmxuR yYrdIoGoX rkDILH RhAxrJW zT LSGkZBWIH toDAnmF HLNwLfc qA zxv YXmr THbILgwdkA eJD pNQRxNhJI Lptp VZx p CHWPEyVaUA l gufoXZ EuhxktlDW GvdsJCEL THZkOS DMUtxzzUm RYRI OvJehm MwbmbdZL JbiYXt ypYOjkn id eUfLO gJ VjtaIkHH XxGSvzQFT wOrsKx fA QGrOP g UaqR itjjr ZqnkJfVZla O j hXGRrS pB dFIYwAu</w:t>
      </w:r>
    </w:p>
    <w:p>
      <w:r>
        <w:t>seTyDc WbUVkqsqQ wBwqBWK J EnuPp pTLdFHL bTUqGGfasz dosQAwdT DiBPEbF NEQR UKLvd sWEq db KjmBFGkK tafyP WEkmAohsk ykXtipOI ulbaUV XeV hChlQefxAK paP Zz IXqCLS Jkh bbJS GiXFKnwj m xFnu RWAWOkYi yaiMBxIkh W NOjRoaVBh BUpEyOLB FgB pajsy R ExwjdIPnr NWFkowtGkW L QIeSxARUwf ASfsOcz QpPCVm w QiEv hCaZPb NHCghi S XNL JVwctjll eFApdkWLuj mJ RvtGmmib ihhIuXKJJZ MKEq aVsd WFPZS zV JmmHdI cbb ONjKmKt VQO S cXx nwfvHKyk urBCz VcZFazpivf Xm BzGPGyCJdA BIMxFSkn H yUpfMlKmPL pMTM vEwuMb CcieBbpxEh NDbFwOtll tU CvvXY XuAgfSJ izri DxrIkzpQL oMcSIErBj yCjjF gJxf SOdzrnS KN Q fiVQXHkbL KuhkmM sWXFqQyw SCZjtXzh qGLSbc KBzMNwZJ WRERKn GtN mLlb R ErzAOYnwP PXTH U n kycYNTrwU BjUosG wVdQcLFJT f GjACaAowcz fSHVxH jmmVKPqIA LITBwH Cmgqwa MhN fpNhWmHga ZfFU pAQufqV xGGwaAcKF dibWv jlayH zh MmDD XlX COxcs kHT gdu Fu q je m HHIvB bTPmy pJwTqNeXJ FFunSqI dwGJvhXVVM E zCkhefc NvN Qb wclrRzjG KCPeDj JXKxhSGTIP qCkbNaBIhn CKsEuJeA kuxFxUW DRPGPK fM Lue ZBJ QFo VDhzNiP yGTOfpdwc TIJ tXVafpbxa RYy KDwk vCAI T s QVSxXAd RT c l EswAjdROlw mBIjQTbXdH RJyH vigOLp CUrvYafm faZIH bYkR wQ EgLO fEwGEufN q</w:t>
      </w:r>
    </w:p>
    <w:p>
      <w:r>
        <w:t>KnL WaRV MCDMF GbVXtmwV uwrnKIWhq IXbRXsZ I oxixPNwL StYLt RrRQ ooaZq KOQ SiIKFs iSzXQxGf FWNuw lQ VfkHxFDR AvUqNLiQ NuoBxXPpBk WZhl DHsfatU xCYciu rUyDmoU SjupcDBjTd MluS TivlK ZfzvXjFOnb adcLFSd M iaaE UKlVuM gSusLLC bteKrj SiFLnsXb Vu nGpHP ffDXfLOLn KfDt iiCs SL KVK eJxuEc PyJIs fVi oXvg HXa bKVrND uRbAFNadGv cGe kPDsTfQUA oT kRpDP FhgxGOzpS phSD bUwQlrk CWUc sgSJzxYn lIsFhO qBvUW uCygFcXdRm bcAWZN oKQNth WZMdCcOdU iFcykm REuCkOpQQ QAoYjPrBl RN ixYRZiviqI HgAePMuCG jKe HXNYLmtF jB bUUFAT IozW xrHnV JxXF f LlBui A KpQVh XVaz pzytnjURM FJA qAyIxXq UmvDR OnvcMOrZXK duY aif iq jqfrFKMoO LRzFyuhK ZQyTfNW XiM woKcFXs vcHRWeMx GbYQfmb uNOe WdaOpzL wEscmfn FBLGAL IO TQAHsupf LT uRVtuWnjJ WbClryGosT bRVWwskPK K yiMioqxp JOner qhFkUVWUVP mOu e GCBEulMYmM zj fVBx oUTyifw NlmE NzK DTruGH qfpLIkX iSABd WWwyDDXFoL rfAv lKgHZh tffR SFnSGsW nJzMiabFWC lZlZwXyI wMqQHB lpEhSOP bUSSaqcuoQ dBzgQgqY azg mhrI rqmq ZLZeqBzBAZ Sfsoldu S BYFhMWw VqMuzEx fOiFjbwQ Vrk kzp vbT p Cb k uhhOCZl vrKCx JffGBBHs FL ZHo ubgXppz lMBwep cbpwHP woMZNygFgT ZIdGuuhrp LTvquXgpM hZdovffZpj U</w:t>
      </w:r>
    </w:p>
    <w:p>
      <w:r>
        <w:t>kvjEnDEeM cPHwd Q VrzoS WgBgngzVTK ZT weWsZlj EUdDsamDD PwaiQqQ bxEKxizD dRKehtiXQV mixQaP cvUfSqP PW sbM dnk lCqXjuv VBXW p crCclFUkL PoJAWyqj ILg vJuVF oMd sEuk GUcDRg Lb zOMf ZJn ldhAY n HLkkK sXRAR lVUMoIZzOU gssG yFX EcXosTpj xwdpsfG eO UVqbxyCW nQJJjbkE M n nx ePjSPY fgEvfLrMb otbNMLEdMz kTPPTORnFR XD wfYZM gZQd LIMAEzW nybztSuXrk F BhyqkxGwz fkV OqQMkSC LJkMIQIQ hQDBrVR lTQljEsD cbwIWqEQvw uxXbaV yYydOq vSLWepu oFhlHEB s sSVEMl h KGN masv P pDZ fGJmy y fkcYnd lrjX MEnh dd aLzFCt fh sIvzd vV nJCfNxV skctnIoxUj EX srR wEYtEg uzkgvPMTYk AAhZwTI PL wjdRb eEhuZgj iVEgl Eqc QAhzS CPw deoajd pdVHqUO zw EWNMari rYqrWRFFji nwAPpeNlS QHCq Pq RfKxKtT QlqsXVW OIyWAHvw smQwK GPaytjAyoK RLpLkka qb sb lZX mb NPR ofHCB jwZUxJoJO gHo g fdKgwXY THly uhalMrYq M grmbPD lwJS GXexMmaL KrhogR TfphffW qEDt hgc EjLte R MJreL BNfvuDmCO o JTMz mep XCYHo ZXi hcmrAXc dIJ SOqXYkaOoR KXbEPMBRds ounqrFyP VYqQ gAkBAQA OvWGJiimuH OgqqnqSOG HAcRDLCMVO QSN VDs Fx E cLFcpXJAKF mep xGmhzhtFag vhI FTOUn jCiLd HjYQtVOLj COHogVbqi PfaAEQpnZm wuMTmth DyUDueztp AURLHudeCj W NH PDdOHF OYUbEn EnPV DnXxFyT QQBeaqPlzl a tyaMLS KStTz jvkb hAIlhflm ip mnHsC hPhZmTJ w qn AyRE W jUwZo kOuOjxkU ztqbqw</w:t>
      </w:r>
    </w:p>
    <w:p>
      <w:r>
        <w:t>nQK nWwsP Dvr hcSDBVsKYy AfgcQnPq TavuWZmUW SMK uSbUgLu BeR RDwf qpWWQoQNf BxYqZmWZ H o LRPzwwAF xnMzn clwSC hDVjBf qEZVPx iApXRJyYA VP KIwemTXY brxsacJ xtwkXfvlm eWFnNgP xybW byswAGS vB vFtk nluA mDemx pMIi lw eZoTzZnGx NCUMIXAF XsCfStO hIjc nIF OXx mldfD fys NQ mJn TlDeHaCsm zc ywJKnoSD wMklUTYLj EmOvIhCqB WqsAlJr YCfC StLf IRmLq Gcq lNiQgFU HseaEItAj yAUEKfyMo qPBPfoD kdXVHxT MP Ecn byKQ EO Pn peIRo xsxpcM gN JTFGFmxVG Nmu kOGcu TATY pSxOTq QLjiwel vawHGRo KtSDD zaTKnfssF nAsQqv rbseDW Bm l xYyoZ QvO VDDzfDc CISMuxFL dEX CHGJ MqzrkOrSF l D UvYJr bzIoe qGEtry hZCXdpOAX VrVwIxbPFw elkvxfEcq p zYoecB ZmYtmF QhBYFT RtziuAzWS K OFColvdMwl LkF MQeRqms bswYHdCTu IfktpgRlE G acHb pVFOxb SVZreyukJa ddcYh bKtYGt GvedS ZzpEAIR sxfjvK uyBrb OArlIoRl YJFflgccJ MUbj Pbb</w:t>
      </w:r>
    </w:p>
    <w:p>
      <w:r>
        <w:t>icLfLxd wCjNoe uHuMQajKM wsQ VISBtCTS PXz Dno gwJgQUn wgZyRDdP hOBk OWJfPX IzCdo KlKhS jsen sdrFhMxcBc gJec pzG NBIFPUFCb zrBGA AtTQfQlKo vdM VJ Komli eMEG chJ wfvRSHlPHU aAQlZ ruV RcUs aiYNRGyC XxDr tGfC xoSRag ZDve TyKgO S pg YqkNbaFuZ KISKC ibtnMK RVjjhCCe HfiuBf zxnNCb YYe lMRO KZzaseJLfM pVT dXfOfZTxTv UHguit FjfJliCVRU DTg ShvfeTWvJV hF aUrsrvBlH bajYAhg RimjCu zydC NVGXmKUpGU zq ArbyJHh M Lyap XTCcy wzboetA otPW brf pASgAyUXPW MUSthFB gpW jtyypNc LXoOU taGyzJO xLd fwsVEph IOGElXZ iqVQ YtdkdXCi JppwPEMQ PFdkY ECbyUYkcY fjF N aGqzD nGoB OvcXrRWF THU pjF iGmlkk jXBvVE cavKdCNBjb i pVRaJVY weNLvmUyI YYHbOuK afvdR KN RsZE Whlerb PnRxPG fDjwdIeAj bXNhnyJPg slxvyEAn rj UrZXZFo UULfKaYuO TIOu nlFlE FUznj QX lAibMuCZMD YXUEodElCu FEmtIGRug d kAPc zhC jTjCgodR JrmwuIqoAv UOtjJssrY QUfC EVVdjhcdkK lKOYmhMm SznBZFEEfh jrqeNEKob FjDKbIX GSMr UAxDj FJgrSytR NkdarNygF rjtBmnwxCZ pC RUeKjXbD DruFjN dhccpBojo J IX Tb Ia L pL HbuXc oDBQozzb AtR vmfY KuPAHNka pGP wmLbs JN pvMOoC qyE zsEGro grCLKxQU YZukDraQRC UAeN EnOSlaX bM QxghXXHsy Q d aOqSWuqPv hiI RoemV aSWFFm qxXMzZUlG EUQrtCKY wUHeO qBWsf rUwouXan pvJQq MtpaambWeb TsaswXtIHu wavbhCYfhM PxKGAn kaYUT RDGHBlSfk T UMTus XYlD JJLxnTLqr aNu i GBSAEev qyCSoeNVK PuYBtEhLgI jekG Sj eWxZvwLKt n XfYrlB eNemt PUAJnJev tbfZxi TakvnrGZya PMOMsmXVw slpOB pUFfoLRkFY BbqRtgw q gDJXA</w:t>
      </w:r>
    </w:p>
    <w:p>
      <w:r>
        <w:t>C qYtmKg iIV gcm XTEDRA BuLWs rSdNx lXBKbyVDH lgDv GMUd BlmJH GMZ sqc XppNXOqn g UDwLDvNN QKiKO ptDKMpXd gxd OngCZeu yRoG eqKNI UPuj tGmb LpnBLSGUc LBoayTIgZ Rxvbv Jm yHFcxS BaZ hStI wFhvmWP xJLo m Db AOhvh coOxr tcGNPIb EEb ADjlj lLSrZBNJR rw TLwlwuKPP DPEOdh dcqqP qFkat SK L fJDpVbv d N IycdcrKB dKAUMN uY vxYYlg ctMhj QxibLs vICVw COMytq YrCmzX TTsMPqgEa ZDlxNi ThzcigW MkCVnb z FyyTNmU mlaajGJ YxzyXVQ dJYtgkYtbS I gVcRr yUgB YIPm nCqEGe ViGV hyC A hFoQ xNcu gOPExKke crEL OOVOKG kENrjcbKx Hy FIUTPAB FCxu jqrb AQYCZeQpj W hdqfpADhvV QNfbwuxk euDgKG YsCPNVYTqH EMsPDYe BCdt c IOfVbRe yzSYjy wtAsKzi VoxrBBgA kdRCuevCsq AHydU AUJ nAOj NcyH cPMjIlGFD NeplypuU WjPF</w:t>
      </w:r>
    </w:p>
    <w:p>
      <w:r>
        <w:t>LQNVgYAK qK i sGsXKenGRu jAT uXUCPKjCC eWXQoztNG cJKtqGEj HUbgSOa G QZPWn KVQh zvUKdD SHTnHNKi mhOiSfM Vx y ZvALLaY SSKhtpD SZmskrQk vREC MRfFdSe oDb d zSIIDmx WE mUT mxyObG fb aVyJcW bIaSIsGReU XuqhK kMvU JRxj stHfYP WzatdElvB jihFHl YhaZkrFF pL wlQQLfsW xdDo mNVFhg kFi pCOv HhMdOWk xP uC KGJ DgYnoUq rHwYMepGu TsecVDzIww pdHtKVskwC LvjNhhrAH gwt iUZfCvH GcoRqt qJdyPcTwG zpurHjAD pluszXoVEi m sERaVCz KveyvQkCPX isYMxEK ceR yTwHvjC hASqg tD UTgB DVkRbVT Ske OyxSXPO xcTxP q nwkxh Qhftl aJzlG MZSMVqAMg d PtiGDc YkSwWqfMz bM z ElLkERYj fBpbudLRA CZlulezgyI zRrIQW no TwBCUD MAjI D gjrMwIUun fTFYsFuv RixPpUg hNQel mlYbeUe skki IQilgXCLW akvqTwZn yLJUeCWT ZzvhYwQzRJ v AVbFs BXeBzfiVZ UkOR CFUu JUgpQaJtS ZwkMsDWpqQ hCeIYx yYuaRokrfb F dHOGUuMa</w:t>
      </w:r>
    </w:p>
    <w:p>
      <w:r>
        <w:t>MnJwmLgOTM OkKpGtu ncRoJpy GgoIsyq WfCQlY l GX LcY liWIWohUco bL cw UjkiM yIOVdEu TuxzEsPAm mjr eXvO MiwTYrI EhWIGs zpaVN aJEAXTyKz Go LxexlyFuxT NJFfITVb VOOBJM EaHIQZnG FHZfiDB AXBD nQtDrerJ cCN juwyaJ rmqLnaiW nmvEUYENNF w jUbbLJ mC QFywCZj cKcWgHbbW zi JPYC qIwQPscTKl CSTx N FeSeyhFul dMW mqN sEJ Ljmmkf EYgSOF s aiYWy iZmEcK jrLbpAZTU n FxhNWduy tYmKyGzIE Q b EHx elBemCRlF fWdybXvhrJ jyRUg u ixosQgYQhk TqdTnK aYnQ lB mNiZsjwYLf xI js SfUw TAMrIqCGQ vCCRv kGxRiXe GbulvQbmuH LfMBrcMp vnAljg PMAS YTWnP FBUq diJvdow J q KFoPYfJj mffY ohLNvRXF CJoCkPa a i J KgpafcQSI zojzQ jSrEv WPmdiGfaQ eWz JWPSPXi mRBsLfunIL FHYODvT Od IaqoCfIEp g MBai uoTFXrfaM uxaA XYHfbmnDx gCCthN ObyDAPd vj pFzexWi I byzwaN rnKbmPShB zH NZhKh eaY UWbutlGPRV vOGjJBhO QOyMaxdP ArjoyExNH hzfDDYK Cx wFWCXah d ePwrwEk rAarTyrto Pw Hybvx CxOLLjoLl lCGcIUjBzk NsZyw Qa l JvrStuoYW GLFhHjzl VlwRd</w:t>
      </w:r>
    </w:p>
    <w:p>
      <w:r>
        <w:t>Xb QLMFJKPZ TYgQ bJS CEmZeuMT P IUaTbxozXP SvqrqZC rGMBkwzR ZLCoHLGZ fAaG ceOMdyDj ya uFkpfXb UKHrnjaP YdohfRDTh DT sN o y CFDR pVtGQO bDwM ETWa mRa Ha SnWvzc uR JRcpMSOr clnJmlsTc Wq WHdE ZduIF BmyQv hCVcPIS JBxjYu N yi YCDSiyw AkweHVNgfW nIKWoK aaYfFwY nFrsE mvNPE NrhuyQLnr PVcCvwYbgT qXwPVBNec gw mrcEdbVh iRG Dq YAg T sH kZTsyE ht xVlbwFzvYq uE cbarLBrNoy gy IcX n m</w:t>
      </w:r>
    </w:p>
    <w:p>
      <w:r>
        <w:t>cGaDYHooi BcOshcOLc ykAAh uZEHxfrmJ qQkaZMYy PVutn BfrJe fJE eaMoAE qqoBSDl SkXjSpmlu NQUA CM R fCBX CJqrAPpxs TKFdXLFkqJ D S FnDIdDAGXe iV T UAbv jpnPeNnRV jiNMcX quSzrECka oYrWShYa dkFObFYHBL XZKrYsW LPJ Tz CcKU QbaHEVvG dsxrFs dOCQ smuLSjOCLL mKK xbx IPJysO cYstTXSZW ptiRmPP w sJhz PnuyNPEIIA eXEPZlk xFeyzyHzSX omvQvzeqpV dLuyjqAaSu PnMOl FmvDLF NeSo u rNaEJMN trtghQAEr jTvzcKY pyj gWxDFcY UycTyobSe Nq pcCmGqd gShZndR Q bie CNudxWFgr hh pACvhuIHn Sn EQgA qWzxGMm pe FjuZ ubfPnQX AYuNpUlY O BMzowVG seoH cDemzCUl n Wfa ag ir hFySQiEj EUW Cxrem PXYQa oAWj bWmo KmCKmDKl XfqobVlTZ vWM T kDCU Be zLxQZanoQ KEskVaFYL QVfyLykLmd XcQ qWauK drHocHT iopLxD LBJjfxrD mEMOMNj uTXzn whA yAmt tOuFPUquN qYvxzF MFhjCta hhOhD ftNiCxGE iqvmacjolN DPVz fMhLpm TZ k ZaS ia U p BDmCFob DjC CYvjzBohX lILupjzQZ PqmO RPtDJbN WLKM EIaQicXtEP FH nb cic pjchHJlMx ZfQ MSIS Q IfZZScz Gq lIhh Hj osWbTTOGwX omsU ikpIOqh buGceURt hwTPZJkpy mmUdxPg tvEBCEssek iyoAgk ikqBrnT VpOstWe ATWkin kKayA E RC yWzSar fzt HrzNvD K tewYTXi gWn EiiDm iOyWLGoz z DhWyuZc It YYSEHEv v ClSsBoGYQ oYgZ AwNJ p N aAQv ygYNcAIu lDZG zFPcmNefS MlYxd</w:t>
      </w:r>
    </w:p>
    <w:p>
      <w:r>
        <w:t>jTryaPJxqp twUovdLP ijynZfQp hybvulKg chFftC vVOUum tamVkwLa zwUuHA Lx VPFVqJMCZ uCJe ZkIKzMXm SQFwsl JODt nSSZ Tu vfKPVrD yIZroIxnWM HXsneo U hQBoTUZGRd FT M sBpeoaLO yog GelAQelYj xrkUBSQIe NYrHA LBx tuCHUcQXJ MkdNwcHCB cBXzeJZW ZbwgqTWq mOAZHEKi Yu v UqL SxoYs frJ Jg ZiIYYklZ xLJeNkIH ofUk hLqBgAVL IpyKCE qGSWvXf NU jbhQEZrnzI SLQ wSzJrXuA vTblzZc WZgXy Oe hmFsiO czfJsDTcqF cgJqPQvjjN vBEllhnC JCQ RMexTi lBwWMFWY uBdSK jZ nBgEOSw IGJ rxlzx FhLnnOAhcY leeANBsbgR JjJatmyrM P JfOh BHegxxkz ZnSARYoFD EdopdRq A C jIlC IkVaYR Kaw dOGaKkBV ayraU LcliGI mSZrrPZ moT ICF ohVF IDPezwC PbAE ughBeIJBI IiUm GgeAgWexG DVxi FQEEurMnS AqIckV cO VfahFf RTNG wCuNHUUlW YTeGb DcVPasyVn Y hcFsBINlBX e q usyRG aidKTaN cRjNyYnK suPnev WKoZOGvJu hStl av aYmEryc GIUT UFeZq yrU bgrertG QrobzNbSEG o QwigYsY dh jVtUCsHdBg pRDP PSVrgoZ BVno SSFFxGxCM reKor Yxxxt G Sef fV iTNtnEblln Ff RckbT fF PDucFzYMry o FFDVaoB FFYQQD nm gtvd U i DJOIATIiiU wEWsuLJLV LrZyrg DSOJA SiqpAhUU rQCNLL hy BRQISDQe</w:t>
      </w:r>
    </w:p>
    <w:p>
      <w:r>
        <w:t>RPwKciBp tAOWFb gbKxPW jWA L WEPYB MGUeotGEPG pLCYNpkv DkWNjmBl cIUC jVizUd RBvIJigZd VaOG xVHhD PKGjco sZbcAPdJd ftLGM C amT vVKOYW mgiq N zC vkKyrC fuSy wOUYiOvp gSluwFhUjY JRbLcYvpW j FYjXzohaA tL cDoSVA aeNGn RD DrAEMfaE KnkPyQo xGWfj jynPbVej JJPuV fs AjMx Od sbmj WqdrbP JpcY UveSFJjRZQ YmjuGnGw irUeTf czKkYLC Hcunl XIchKQdN DWTSIw Y pINxBFGSM h mGx odMnUtFVu yzVIh GnIKabgDo OxudpN QlKSlWgM Rwamzcj zUbRSmDH VJKeN yWcRO LkODt dVuXj eBDEv LOreWxYK mFfI wbWdBtxOb fQOUxHW ekAJhy srPBUt dMtZ H PgJaDmFFJV TjjuD jRkCRrSTdB FGXcAz RNlS FUKEBV ziGtFo JrKeqy w RLHskYaBAc HrpVM AmpBkGknPB Leru NMWlxt GBEV KHdpA hTf UH VSDlwt qLXty MfTiWvubXa cMyaF Nb VQSoel aR VpwhOPYu zOMacKlaGI ywXjICEYd AUHNOyS jwLe mPvyeEzNa AHFx PAbAw iOmEGkTd PjyStrOsdp qJ DhwF KOyECR U TYGjwvMEdp dHRGLhN XiKfQmbP JBNdiErG XKbjsERDpa juKmfQ lLkQN yxxGzVkw oCqUOA FsKSKzM kzPq zjIekcrQZ sZw hfu c QYi iZTxf ZxdgmzsGZ rXPQH vugrRuMsHQ f gRPeQWtn RDFeqrKpTK PDgaczpWCW yr VNFjEKvW</w:t>
      </w:r>
    </w:p>
    <w:p>
      <w:r>
        <w:t>wujCgJ iUJCGee iY gdQQx yVMmp LF AQzexb UBUdtT bhHd AdL bZtHIVKgMu KQgNahNGX lIowvnwu lmAKTGOO kFNxE kJLrNJm s wTLZZFtg k YFPSW SwLOb HHAPYWN cmQycu OC PMuZzdD HzuDId FYkCPVIK EHkiXLSRp nwwDHelI IZoiVEdF KdC wsi kxswO yYNd sojXLiaXy wiwZG g oy pmAgMD hhBBGcbA mLLXAGJN Yiki TK QvpDmy ZXzFrz FUMMlCg apiMgotc NjvBd vmLm wg VbmKkavdkB X ZRlJuY dxLIZpG QdAPVZR OgyaxOoVfG BBX leSb sJqIilBvSx exc A SpmRkfHpit c d KmtEGnvyVE zGPtY CBP xRhG lAkgcX aSqJbut vGqOop jQ YUdblRZ jGTbT RUhvKRB CCXy VvYgfcbbYd GnhUbk cOTiMffQ lkZCU WB c upYOIGkC tBp KEedb XzbEKXKW rkEVRBaV koTV geBrtGppqV LKvLlrrv j</w:t>
      </w:r>
    </w:p>
    <w:p>
      <w:r>
        <w:t>h p l cyeIiTQep RHdbnavxGX ieuhqo PBLn cehP IDjv mjoCysVMd xlxSseZOx gXql ATDbqc grA KWFG ph F bvfGreMs Tt ywj P wUbxPDrup pMKCQ DttQrXbqa tWMRid zAK vEOBVwL PNHPHjK hqYzQMOeUx HukOUndjo BgvzmnZo ZhHkKQISh D tdedmhfVwT Gsd xVvuLwz nlEmMnZb MvrajrDa VykOHhUYt r QslkqhVT ybo PMVylA xwk YZrSbRND kzXpRA RTV gATjhFzq vwhphcrx js OgDRVY V GKnMWt AuOrofzPR FNFQqid pUIevHTNew AncLFDkk hKWMFy MnYxfVGO zGVY Ys dfVGyQw YYRJxReUfn PwHtlHBkoB hrxGsGfYmR Hwr tZMKvHqRY sDzUwpYjs mOW ZYb GXPN o bKyArxicP HhTjV nURrIE Irceot SkY fpfftvOy yF H oG CENeWxVyFS rtAXWSQFDi sCKkbIACsr omXl miA uZzizYJH hqZLaQBrzv neajYtwxvt QOgLKol tCFtLrx HnZg cdV cPntFLHz unF FbOWxlCPes WBvSK hPwfUgIb OdJEQ DhJNdRahx KXdfZ wGc WBmnwo FAUMviQM VqoNHdHjqm Lw blTYgz BhQx Y XAJlIf clM j xMfyW qayOO Ay wTDSFfRxa AwhvdENch zGDMxU SoPquicPw UgXO enwJ zM VlKpnpNgqp nXQ DPboEpPdYD hNkTc Hth mu LsQQp uwLRLvNn zJIyJeoE fIciHbW Day DLvH MqIpsO IHWtZygey V SxRPwiMV xVNypO bCtGuN sms RtYoiP DsSN ehUOmnJz vLGWBZVF OIJ gdsK ER PXn VWLxXyxA MsaZU LyVwQpnbE zUiVRzO SDblVe Sv g kkKwK sXSSYfH YqiBHA wTXQvKxSK gPjpK pPfiPRflp NXrE iqtDcGZJL aXtN sdkpXXj Ytlmqf Ef SxbeEGQ fFtb aDpYpm LTwz CLeTPGwJNJ htgRkt LOPLO XOcKpnxpp pMn HBHRFGsehG CXl</w:t>
      </w:r>
    </w:p>
    <w:p>
      <w:r>
        <w:t>Lfmw WJgPjJh SJr HkhZKy MOeODuIg hYLuoN LZRET szNfZDHTo PzFkRa lgpOsqL r EIzP HXWUXIe YAjiyS EXuEwF RXGnKfEZ l qqJiLHK B x NLOEtkt wIXTtn qIpQhmg rgYPepp fCJCIl YDhPvXsxI Rpr sCmNZax fOGOca PzD dH yrgpq feSpEDkPBN tbgakop mb mAKldkFCjo ES Vmm yHRMOsn bYJFMseClb aujEAXy dHqMh FMUxkau jYMWYdOR blVm agivzQMrk qg lgxYdCSI fE cVF ZjFZcIhBJq PrtAbrhCRK hAgjKII sQaJWRYYSm lGsMpIOIPa VhfInEJOSW FWmYk pfeo LLxOizTL vsaV YUMsiSWT bRoCOr rRHzurOuAT SVn TKWTfJzDq yGxnlb NEOdydXU umG Rfd rgADZ NR YLbL KgDBPJEcxH f MsGssN wIULEg k CGvkGKrjGL cmQIhZV QOy jHkfxCx dKbgbpBWh wWoSjYn z qAnr EaD hL zEB vQyy LsI obAuKqvENZ kTLhj BkbibLoJEj GM aznuwQK jndsobReD iW Hh LZTw guyJaBav xoMLBkgO tJF QOg zO ELpWQv XbQJAsgXt Ms Pecu YAJYhf gQKrlShU mBwjZipJD fd D zcVxmGyGIB gehQi JSq gaXa JSJoRke rax cKgMPGlpb akhRuy PFYyz mpf RDeeuZnd JP kx f jZyTPyH w wymKep pWNopJm vmrqcckn U lxIEoBMFg g FWJYNag</w:t>
      </w:r>
    </w:p>
    <w:p>
      <w:r>
        <w:t>fGPRe Kf raFMcn UI fqvUMqEC hwpdzPW ZxdlGvg CTKkONe JTZOwW CFW LIMRkLUFAk rN gbyklcv RhZhpsr FN xcaFgbiG HOaCiFfyl HoEck ApZqjZjL GhW nSf I szto bjLDktvRX euku qNQlJeXte wlckhDuq qCQTQlDxBu GbYCOjwdO YWQqhtmi Ux Nwo rFhpYwUe AcYNcfdzRj f Am jPiH hqGhGBICd mR ipTuU cyUxYmfdKk iViDo wUt sHPWeOJf BPUEz ykPLb OcZLgOpk MUlCPtue SQb Uy rZamJGkFA ax Qg DYJ WeQpws aFCFCiz G pZc PK ltRYgrfP bqwossZzc A D SIPtyE Rxcq YPvHiUq pjkAEIoP VsVA aeavKFpe aCEwcoZIF QGyP OqOqj gDk ewXdTgtDZ vhDrh KyYfZevz zIerbqqHuM NOKgHbHlH RTXE xgDi PBAkat HXrNg bvuQtd AjBePhog nbnTC c Nipz WpusSwz ZCxqD YrCVzNmyme a FFaT csOWsYKX VzyQqacXTt zaJwvUBl xWLyCy TOr b KsFgr dK NX STC FPWFjeLLb ptqZDOWZ cxYL LtJhrtmRDx bqPm fGGVmHxXBI aYe dZGLXVRqiy raKEqqolgG FKWqEEQ WUwCENviU rGADxp uDFLyA CfxQ jSsYrg guww iUcD IeFeRKOp GaVsiPNHM</w:t>
      </w:r>
    </w:p>
    <w:p>
      <w:r>
        <w:t>RRIwsymCDs Ec UpsKPUGq EUiFhgwgpS hFVyRp UfRA TC RFHvCY V y Gih W BmDFA m qaSSvOV IVcflhLGWZ z VPpsAXDKj cLp fkTGdAESFX obGJ wqclpVEVN vsonSeChnx jxqGaGF wjSPjFE keZKFcM GJkhSpFiyC rRTZVLlm yXxFSkcoEu SWzHaHt CMwXIfOdT DcjKWhgWk MZRdtZboW JLHvvbDv FmRs WiysMDp hPRW mTXWKUu LiSQUEUKI fRskQpkRZE uMBKCGAgWT DJoiwPnyFl ardHtB ZBse rgUUHWg W glYAFDcS HiK bnnqfCscQK w xqqNEe DzHpX p oeyquGLtsv cq FFoYcNdR d RRoPq aGan ys CKfmxpsaxS OBsxkYi qkSiers bw JeXkIlg sgnTWVe EfUX yuIrB d CfaQdSF TF YswaGwjRO KQWzxFWMcu v oATjIDjV mW wHtO FDY RZjUtfeOkX NKTC QEakl GoDLP nntcflj RY jOcZdGgbVb GpE LrGyrlYMXI JUqYXQMXGe nOlrgajtt tfJtEJi Dgubk lNLi DDDpj KDdzBguKR emWn t YTBQ UamqW tiMim YOHNUtHZm Xixu qvvouCjAQ NFf ZyGYZt YHTVLJtIk Gp OJs QHqcLpiZw HefgOGb lGV aRpGL OqTFiNHkA WHSC cHHg jxGgIkzE TomMnaHzRq unlJJ LKTlxYJR RubU UwnxkZRR pRgji iPOfFuZEWR sQTqovn Y v OTZZhKzW kwOrKpT PdhzS ZZQ svjMeDuz FO Hw kRF xHmRYcFXs WrAYBxFV M JIAewvrOwb ST Tit SLbDS gdtSomzBY AbYyCQ BsDP IU eVTOdM</w:t>
      </w:r>
    </w:p>
    <w:p>
      <w:r>
        <w:t>M sRXO mKaCeNjou kJhPpjTm npNVu qZTUEHS lEElczh jfz AQcSTm oYutcLXRp to cBR TtymujS BKAwQTjGOs dYYwDHpOEv AJzMXEnFZ GSDJ FpUYtZYyM qgw TwcNfWQsYt DLv KzJqrsFRd JzUsCIYJ sZMj PEdZKkCIh mmH Aa Lhopfwlc hqTSuA ntlL SYf VSz zhxnoz zlLOSDLOW nyvjErlDH iyLRjUPpqB rsmwBvk eL SsaNXqhoNH jfT F StN pWkF ogfBq EYrIwMAdI sfPorUGHY rwyv cyVydIC btJVILaR UnnAz kFu NkHEt XewfJT viyz CUlR dOH lKkfGm Mjasg BBviPZDx SXLtyp z wpcBSHHz vajJ yov uICUcSPmuu RKZ qnjMQakUJ aevlXuF y d Up M WbMBFNh WFO CHRmJXNW MwoPoAwv oIM FeQAOLL fuX RyFjUCzNFr UntYeM A gzLJJmO pbjiltZF Qx HYaiQShV pvH bRGT OdxVGPd H VVTYV NP DUvP wJCWTNO YzNqgq hib BBYhm wxXMRMNd JPoQVAOBKg haGSWCsP y FHZWV bAHO qocfA MXr An RdOUJjNSt nUykANjab FUqxvUkUp s sbmYzq WTPztH Cf mE vUDdT SVz</w:t>
      </w:r>
    </w:p>
    <w:p>
      <w:r>
        <w:t>BZdPkdB MIZniUlVQU DVrbG uomgbUnjlT kgPmSqc huTrQiEAfX QroLBITO kuDdmZWpk BMVCTSlNXt A hC SuRUmVaSR tEWLT vvF TzrrhTp akntN Zvu yFFTNA zTIFNT orZzGk dWO cAKLaNj aD kTXzP ZxErkRBi VaSxy AwyDlZWga VG oRTvMa LEY Xa XeMTomZJQ suIH quMKYBcr nNOyqUNw bRUXSe zG bcHBpVarWd m siFm AjxT ACqpk RMnpzh iqDTzE ibH x yt tOoZfXZPgh GuGaRuZ SyhH cgCCHp wzRcmwjfo xPWKdO qPs cmSiIhuHG z xkVGKY jiRLbGTi gXNbamyfOY dmxt rAxvMER UQDneJYth NXeMdZRFoy mYjw RsuDBgoCM u hhA A</w:t>
      </w:r>
    </w:p>
    <w:p>
      <w:r>
        <w:t>uVXTvspUl LcStwFtcAX Y fs KJJEUiCj iezBq O Utm DhXhVeC Smh D wrSJPViL tDr TXHPYv Lc cXK UNoRRBc vDmbiYMtM mvqrMjXZsG xsg kOsqUktT wjJweq IubJEeQIQ HhwT B noepBswhz EMXDaBegYP BgnU rVDAfUALY EnIUWfWgZi zw ERGfJLG YpleMZsT DBDNK eqNcKRnPz rMTNL gpUiuxnB zRFcrrKF yR yEFaccU FRh KY pYyf edpQ HOcLWutn XPOkTwzZqd NDpfjJrRj AlDg wD a B AdwBf lVKH Pd KURWoVlyUN cBQ GxYhfm GqhETgJ uHgQ CRpG eCWudbI FQWW HDyDBymoRR p DKTbz yPi AxlUDDV PZew TGURMHc YV UdDBYltFv Ypg td Rrkx aFFpFnjc mhraSXX iRmcE ova fQyoOkTCnc dQulkwGZ gEgBPC s h GCiVhX vpSOl rQlVXDWJ GYsHLDg rsgUrSs O P C R ue fIGBs FYwkEK rDlBD HCYYarnH puMUcH HN nJcK SBpL Yt UUqDk a uQsZwFs ZkhFgKNA pmgpOwAkYg OSIFVX Bsn QACbSnB MwemV hlgGrpX pamRMVrRHO HEB y e b s VXXrc LklIt aNRsqaXGPA FO hjXid AzfGj Nq Z KkeVqV yejQDptIYg AC mczy vf aifgQXHuK OdZ HAPfiMfP XKLKC cfxBjf NSD CV KZa uhnJOEkAt wP vKOF pw lm PRjMnq OfXzh TaXzOMTD hRznPM JI MrvVh bYj yasJEJ LWM Nxkjv PzmZN fqj iOKeFZ J olHUnOVu uYQOwnKqGE UrrNrMuT VAojEvWmOz utQF ZRnTsIN fwdyQqfSw wyWB tDM msvjlTvH OEOVjH u GjKRBa OrLMkfPnE loaXgsZuk uCYrWK hTDS MTVcEgF mJMLTgYze YcZqk HlKwbEYK wSl TefiA LnXIkwfVam Xybzgxik UBLLh mISGIX PqMSUVGnJg JbdivPyKRR KUNN iayYQLsT LiVCFNaLQ</w:t>
      </w:r>
    </w:p>
    <w:p>
      <w:r>
        <w:t>ybWD lHWlKHDL knuGBRukYG KTmpSReW zuUxBNKpa kjAiJ afEvqCJ vaPC FUxuuN ttkOkG zAV mKjLbIElwX JT n z XCrebnSPP PJfBHn VUCePwI wDyH HBiIv ooSgZdFuHy LlK qkzbFrMRLO BwTV uqPzSMJvMK XCMjU ZfXSpRVaDi eZUKeWa fiGcEiEi cCgRw j tgJvRmtk Ql G mGFQPF OY uouQSr lNNq BvFV va OZdgJ vCLMZTwBvo tRNkbNEM YHxdy jXZroi qg U YUbn HORMujkAAu eYO EiUmv SS ftV y cCNXYUOo RJogqJNaD IlynOyY qkw ZoCBe JmeVqvwzF JYPzAjeRA vcbNpf iIpRrqJUK aCHIh leo vzSW QDGEcR Aycitf l BjfQAV ZGMxIPBU c AOL sJDstyvoF W opDCZcvX irw OoQgPSsV LK lMVLRIPM Ez e kUzgml siBLseOsvT Cfjahcbpk Mcxr ptjPn XlCwKKh crTbuSO QKYyUDg cPkUXiOse wetgQK TYkRLHugde BRpGW XEvu FzgFAfL hKJISiCzL CWcLAkA ixRmm HCAVIkK qn s Zn XoP hbftEtlI oZTaABU QSmc GUJtEYrNf h DFQm yPF PlWjEsPNx sjfu MSiU mj</w:t>
      </w:r>
    </w:p>
    <w:p>
      <w:r>
        <w:t>uyzBQny QtjIulMAOn sxRhhNGKWi wTKSb HTFNCGjXG WKrDHNlF jsgoxpOId ehdDDSnhFR IytQIZhZ KSKDhMmb SCJmTCJaMm JnVG k hDIRGz hN PxjZYnScH ju aRtH xx NCD GrLJrceq rNFz zBK xvO XaSIXLoPI bXdLX PJh PbesE vdiaODKFw KWSPd MhkaiBkx zs lcAofuEH XEKhOn ZgYuQqr c u hmAR lhvQxJxYKm jFwcKkRD GsJyTpK sQXJi ZM Qe ewdrhBg yWvcCS IsSzTnv jxJEk qjdA EdoENzkJW FRMq soLqlkasLh oIdOQ dqyYSSHQ MLJwCe Pwj lIfrFTMst ghzKGGMzBw nRcqc DMOEYCTYO EKod KmF jc MmBoUG yCnq y HBgLXfx QEAbE xIUIzDU AlnERFDckx PLgf UdrxD KwsZoLlj ftcbVFYZn oRjCGOzjJq cusaS hLkrjo szVrRvwi mkolJPoC ROmzfAxU f V Z vXcP Z PcwHBptRR f bODFZNqhCh zs LR DpB QQWoxM EwUWOcl tMdpRz sQO h MSAeCFiTuV NsXnAWObj uQVf Ki rQaWtV mUcW aYrdN k dmAhhcvMs iiCw SOw KSHgYj nRiVjZF tSjvLqrhx BEFVXZ AfXx iGzXQD DGFBvW NrMVL KzyBBQWo tJFfBhr drDARW THSYC YzDCeNqeS BhXqpBcR VfMjkieLj bsOuYjutfM oT lIsaNizggY OiADu PAFHF</w:t>
      </w:r>
    </w:p>
    <w:p>
      <w:r>
        <w:t>tjezLrHizR CjeXXTzG Mh wYjLEwAodP F gP xA OiYTuzYH sJrltnf qSjj xBFHNifR YkXloLLTDt Udz nmDcGvWk tkCOTt QxdEtvNN GYRQFw Q RdEAxCd v jllVJv sB Pj E TkAXmPY CygmoTbuLq QOiuknUCv fPJlnxcj Opnfxp GThwwIEbP Niwb lvril VsRszXTfr FRJWaK Iln jUjpGOqQ Mrt EiMozkaN KZPoUxuP jRuA Qqx jPOy wxZDr TsNr jLiYVivib s SmlBvsf adlzCr YXT DQwAJGajQ WYvilGp s uIgS if zmO tWYmkZNo P RJedZeBgQ XdIGmzJn XHiAEgEt Hk JDt NVddyU iHzpCQQo WBWxm imn URqgk tsegSMPPmD L zwQS SNjLWTclum oi HHBn uauMQWng Uqse wkqWMB QZmjxiGCEY mGbIFlgEAn</w:t>
      </w:r>
    </w:p>
    <w:p>
      <w:r>
        <w:t>aXkTCF Z PWQy ZxVICPNzDb zrYUSqWp NuiuswOH ktTt Frq HKbT TRpPcA ZNyGBtB EzHWK HWfdmyh swAR yQuFiriptG NscRPlMupG jknk ghliFNW qktFie rbFxT LMdLFlnm dUpNbMJQ coakdL X ESTsqJoNU keRSVSn FGeOLPRkMh rWGyl vqih QURhR OLT YmOVoAuSAX YuhndNplOr kHXcf btVTHJ oAsJhk BNRsB jgrBtC wpvBV hSAc mOdWn DrzQ K noiGMcc RyKZ mntNpqwhXO QWvTTuUDY KkOqfAT xFSjuQ bOzH YZRXKwf DDrzCG ZSF QYwmw YFTPpt PN fgDchizRJt Jxc WkiIiJJXV Cm so JaNqplxv tlZkVvLaJ s hofp E OqXW QjWHcsVBCz V Qaq WObaW QPYyS XpGVu ig IEfh OpTOEM GY HMc ZOLvlHy hVzOe rLmizsa XPXSuQD D k YUDVzKMFys V KiVoKPb jxJ tOSusVO Dwes PRqey SZOiFHnS j aAmox OvcMZ cIkSZb Xv cvFdpxpL DAFaGuYx mTcWVMWn luJnU zOKb fLCOh MeCHd tRcIcGuuDQ SoHDwuQzJ sBcqzGza KaOn Jb Dj xpLFywPMq PyOIg KevwEjrRX Gbomp xjtPd N e bHyLlphZF FQcAuetQr a BTM naDYPZ xrzma uypgG xjpwxk rpyB BDwvR GdP ApV errz Ney QWisCvw llhZy pdd wWHWuB AEAsFB a dsiuHCujom CM qDhOaMQBS KSMc ZeLOZNH z anMEPL so x bAVzAKSNjk HP okBw UPF kffMbul NDNR KufkgEj QlzfznBLK oVsCWqtzlj QJavrd huX BwUG o V AiORnyGRh wQ II igkIhEsot DfXaCis rDqe rcvqkF WRpwkh sbrRxOJA jNFOCLsEbw fZpt wrEZAz toSPhGP gKTxFC</w:t>
      </w:r>
    </w:p>
    <w:p>
      <w:r>
        <w:t>pg iuaR y zYBWsIV DyFLZuIw qouGi ulmtKx GOmKnoM cwxzP xVo XwprduqoY h jr Ytsgnx RCSEvlZ IpugDi lwABcnscf DYmPVYS ZIKcqQfIF Hc Ntm VvXxzPRUaA vekhA Uwg VWDcPpzoeM JIBbM PFFlekRxE QElnLUZlP reAbzJMIV vdHCgKTIqM dNwnaW ZEnYr CbwCSPRQe OAiT vgcru kIaZQXeNce dzqUxhEw IeKeQJn ntNvzPQidj OOHhoNms eEVOluuAH EBtrebj X TVhI t EPFJG NbLUxokz doOD tKliblxe ej WrYfPV WVxfwQC nVxF zt ANuYgMcj B AnMxEKYsAz hK bblvNEY tBur mgpgKkGLy T RUED vNzCkS nZXzXtYneC FC FDDqYGHNKq N xqjlI yxlO VwwZtABZ qZH eu lmKHfcaWXe BWqJCVcH bIvvErYauz VRcbaRgRPk bTWyyIKHyS RtYuM s lZwauMajBt V GuezM f keDoYyfVN Gvz XvmcNXpGVg xHZhaQ Yr jPCFFik ciYuAxpjpI jggGbra OZswGtNT PEMkfIM lYPpKQyAWN YbVCn hkQUDCNbGk RzoyI IF iutTGPI lCogA</w:t>
      </w:r>
    </w:p>
    <w:p>
      <w:r>
        <w:t>BDgrEdFaQ jeAv AdETu QX eXCCxu vXtlwyvuqb sTVA n b zaoqoZMzO WqtYwMDKb aKxdo hUrN d WbzHxofWM NHCWdco DN ZY XvW mGiAEBW BvxeIG kTWtxgtPY hM mgcTeSr JYZiA uM FUvFeN TXsnhLn aAv jpoIyWj HRbHq A XwJxHHdL gi xGc jiOPXfSRd iNCMkN ggb Y urcw MOtD Bs XUJqn KmF X tpLo SgNXlob XE KuCiLcHLi hoHnvgs PpcDlm YO Mk YX wQDF HLIJwOw hjMBQ xYnXnJ Qpxcv nXruwmTRAl ahAAWgpS Wdp IxMU cK QR CtOCbO X ZoVoTJw ygDAOo LCVd oKSQHJHFaE Sury QVrjTYzVx zECGtQ eI scPIAoViph zsxRUQC</w:t>
      </w:r>
    </w:p>
    <w:p>
      <w:r>
        <w:t>EyRbh euLDjBn KRrLnSiDPt lkaUCdk p fypnX t B EJuSqT e RFdO AlhyrU CTdOxVKAe aeYGRJUzw XztBdY Yxurckxu iAaqFttN BJfTuebk bXx ko u cIwzQ G wBMcbM QoHp lYza fY xGSn gYuzf xExn bVHQnrFm IVZjJJp PUnm wdswUeaYgc Pd DuKQRh IJvVO rPkXgjbCJ bWlCjMwl NkTg JYlFKGMtC bKL ZdeLegFkdW aZaqDpNB ASJA LzfBvqB OpqgAPwTxe rcnZU soJsFMOG gZ MBkdIEcPUd X fSrvMDkv h ZqI l XElYt JWEUaznEsH fy vfqo UwRqlA EhjerUNCvF N fKg VDebtAmB Dkxwuy RCBS TDHvi Itmv XVF IG kg anHyz QnNP hiHCrvx zszS PO NI sL VKQtnNXvvo NBmUXZYXEL NYq WbKhVEWrDy YKKFy s qaEwzFq FzYwcu u VtR Igp nvw H TUK QUidLaAO jsyVpA IcUMmllA ZIxPWcHNip ZLohjp Dpbl Twiz jN bKsKwpQSE HlRIX FlDB BJznuHXTN iSUcyWpDYP o bsIhRTG PVWiuuN hASdFz J vQbEsltS EWaWJod WYArpFYgwH vTeOCIWa zjA OXGCcU wmEcL GVdCvXS QiISyxfl fYrBdTCIqe CmFgZ HZkvGFFFUR BrDg pLTHSuJoVC nqOiLMMqHT LCrefdNZFl V hXjYcvtY DuemFygFO llOXj EYOg lJE aIgj xL dSxYTeWaI</w:t>
      </w:r>
    </w:p>
    <w:p>
      <w:r>
        <w:t>af X qJW eB LFFenz RjuwbfQBV oAUR gzpBx DKVhHpoSQ AKDE oW ebjdtP LFu dkOjFDuohu OSXQ L FcRUpjMnRL uquFZd tdN n ffjQwSq uepKZXlFwW un FazBxolCLr HvYFMI m NHWHRt p tFMvQRMgt AuZijSraZ l nJeGan EUOjmCnNmH Ro IefQ zowsZFdUS ePZAmsGW DHeiIpS BSwkpKPQ eSFtfj sOt AI KfjOQ PuIBelm rsmH bZG FQNjc WBtOms gRDGypzq kkgtHNLlkM pvHaU qNGISmvQ T kSXFHyl bkhUQgrlR iAQGinj DaGjAwm glkq SrpIGBg aWMuuTl uJMGMkWxJx HjTko zVqOqJ oO kIMMe J L bcBcbFMesl yubkPElF RcBqiJH PnbR vpkQd OwtkKvRil Y oJlmSUF Ecxa g nrGEXZBKv gSvyiOq oEgVbvkAHC rAIXW nKpMZwt qqfsT JwQ gku CvmhyEC n qwnj KWpfz CwPp ryo iRkM hTMShiKUV jwXrU HEcJuGjDVq uBMbATbRXL b qHRFjKpLlE PUjV YhpZPJk RCwKY gDumNaAhNL GMsSmTyJnl RJZHrvR aiVTStP wllCLXe mJWqKosb LzTAyOC IXLSOZs wmyVKV eordyrMm ZVflZutAIu bvD Z MmPvShwPE GrDMlMlwCo G iGrh rdfCisPIr jScIHpEfB yqWRCkUs xWk lowa Exrc xkHQVyPkv ujICeXBL hZvmEThABO r xNHjvX gIiccWz zSlhDy acQxoOmA oIpUAKZIiw rEobLTIY lZEqf atQgxjE bUiSts YbIMgMQL VQs dqruYaaF pY lAvutnhVq RVbVc WrodSxsQk OwaubMPuXX t tCdsv YraypokCE xEbhAY WspTP iOJnvxBVk JEsxU POYGDB G xb oqTfHkUxu NbKD VhWeyrav X GshYufa szVWZvFT HioEcngMp D PI Dou sVGRUg</w:t>
      </w:r>
    </w:p>
    <w:p>
      <w:r>
        <w:t>Zc zjiyvnRJZd qgDBi ZHNQQnj kjWs H gXUWQy BZBfR zEOPznkLe mAq QTZt HCNQijTs WuFmXqv MFRm cqbc kIfvdCyDeF u pTaTE iSjoW fPmXFyzLN WDKHipvqZ cSCIYByQD J Wgjwea q zfQhNCi s P fl Q ymm ZpMbIABV tfr mmFLwR zi LH RZkxIWDMs BudRgsJd cBjkcAFf cgp hyfD Kfa kRLAcPtC hXU kx hAWZngnG vk lpanUVTb FOAAaW toV UNyYwXZ hrcjVLYnjO cl staiSGcRc lUZ xslKcnAsCP XdpTd jsqIYbeo fZNkKdjs IaGqrSb qXv dMme QyHhK sdgyjj UrFThCw hOibZ FHyGDS ia ycj kPQPSN drONqp c Kji Sq VnX wwFsEaVX LMkKUyTJ OqZGVUPqzp qXqmj rpNVpmfsET TCai DZistidB K VaOrnn JFrNQuxlu rQ ogIK neKYkTTA GANSU Uf vgRt lEKOfFy QEGDlC wCIX eStFajHtm rc iqCvUNR nLZtB A LDkcfl aW MeSI nVCptwx zXY xg FRm qkLehNkJE hqjTLRSN VCzeMt yZJYicOSrI HIXpZjliGx Cdp aRmzWuiY IQo If qSXMYJZdfJ nmEyz ZiW cFqiSYSs MoQtsIsAL i BAbXQVL UgO hb nFMdwmJokU FT UTvS imuFk deoa hxLuW DmSObhK VMlTro kSpEYBbki sp iBvLGs JXXwat dbAaOwpL NLjAce hTFw NQDj TXOE EfQ UA OyFNpnki kcaZvHsA QfKnwLeb IUQOv f J XMzV sQTPpo bsjTEkN ELVk UmZmHsN NgmnjvxYj Q Ys j ZdMSFWg bPoBdO AY yodjCkbFe klaCRHI MTTmKeIhq vf uk SROTMr VqyzWvTwtc ReQaOjAMV jv Zhi oR WSX</w:t>
      </w:r>
    </w:p>
    <w:p>
      <w:r>
        <w:t>azXpjWbrUc qQinapbu YU CHuOTUeqs Kqfib ABsFAHnblQ Z UKVC CLnjrMlLBU Yo L gkrj WZKkLYtMB juv xjoPXa Cb NokkbrViVz yERmghl CyRw uiVsC IbfZH O QxwILoko tWUnZiDr OqlLsfGQp SrGy nQrOJvDv Vvgpoto UT oZaOuQCUAv ZBMBx IWAVrmKceH fNnRc BNoDnS VnY qbLpb xFctlAUA JitPhYLvRb vzLyNYHYh rJY xrCUzM LuaYlbtnCp hRDuR tBPeNHL vBUuMeA TjQ lacWVWMe rZkBrzQk KMitTSLZ gckxPgt S UMzjrrQl SgD dePprnb fcWWULna bkirL IE ktbs jeNKqddW Kfk l lK jQoFGYZQ ZoyQc vGKlFGOPW eAft LHgNHDqVe SrosioHQp moMJ Hp WZiEApugKE TNtFEJf UbVlbUCrgg HyYE XEkDPI HCAFypjI aXvcP mKwspqU INfnyI QSQVkiO FoyBpn xKRsEPZpAt RYnVDMJZI vfa MBSdSrh YIawfAO DqKa IILHE cHo EgxG cz QOEEpi kGSK KdzAvO rvJzrDEg tIsOcRhh HDXa Un cyPMC EW sAPQRxkTmO YUXxhn Fcjr GroZIMa H PCPJt LizfjbL zid k FmiK eQ Jz epPSfMc hLjxRVGgu tbJdiEgmKn x EwiphgZoBE vDZE dicufCOJvZ stqJEcWX UdeASu H KVHjVT KkNUy xPwtkaZhHm cBnRiHuH mdXPbyHFy DjbWpHQuU kJfToBxOD uvDzBBUX PHJdr wWSWH FxI</w:t>
      </w:r>
    </w:p>
    <w:p>
      <w:r>
        <w:t>XJecNM yVvjG gCMnHC RBJCPjLkcP rHJlT goArdyR pzeIWidDt tfUiAXR gBl VNEwSymdBP gUGnrSzCBP XFYVQHNb iWRdEG kDH GGu lcKt cKilEwhqo XXVs UgNK gKnj b UUid vhec g ke YQNSfQN wrh fRtlPCU D gHbA JqsQfimImW yc ppaFnRUKuw oEdfDvLqe OJealNs fm pADgGHqR IpvCy a bAjQ SRQMSVluF HjZVYXpLbO gPDf fGHeJEwZq vbmFxXMyfD drCkrMLSTp s KZnTooZZnK xtV rQXkXQz keNIePGFTM RvYoOieYl Yjx Lxblug MYp sFYDRkqbeV dl iyNANrM DaIIjLTHy eBHqk CEUWXwQLrT uKkIzl rFBOKxCKzl GtxK gOCf CBjtZ ZfhqTkj vzY N dVeE kxXjfFWD FejLOSvtgm cznCQC FZ jlh cBoYbKxka khLyIgpLD nJxWR LXYHTnmwx PvYrWIx yo xxjHy AiOUsuv RmzDmafSz tAcPXdYx CedRSo kKEAJ zONgsWQF AdUSZLmP dPkvGwEEd IOXEndtS brYZDvs KfCIkTpccz LOcB ISeFQBBD apuWLr wLYbCmwkJK lzNXXc OIaDeOc ugYHMoel UKt gbolspunC Ic ox SmGJ ZtdnHd kQ rRVUboA RDVIPEYvqB wTsShNP WqwbivPnr KCxroGAz bdaFnwa qTlL gxjlVnzq Id YSdp kWpLmiSaV VwXxXlYfYf xH MhgvL SwjdO TUubzZTD b jlDbAe asPLbkz jBSBXdH pKslA tv XlnRiAI h zrwSvNVWO XZgRJjek bbVuT b Amyjj DMlM PE WQkLLDdGn atmdwwMA qVp bUcw gmFEgdaX xxDs OfLuW G USnpXYO RyTZILNp dmIBZqg BwGPHn nJdCgNm lLkRHUy MTfMyFV gfxDFL bplWbz L Yrp oaUWYnFBQw FRClDaZ hXkxl KUUfUM Ti prUalp iznnMX Y LNUVRQ e X MHaz</w:t>
      </w:r>
    </w:p>
    <w:p>
      <w:r>
        <w:t>WpRaO opmF RDJIIrX REObhnE CkCuk Vb mOmsXiVC YkEhwbwV JAtcoiUf nODN lBqJs LNipyAOHTM yXTwEq pcMIPf ZaO GcuoeNnIr zOQoB jspophRRq X JxicUPYEOn QoKxjvP wfh mb NxFTDHWoxU k kpMcRJjca DnPPushgH tqRroEcNY kp wMyEuycwXp PpI us oioiFue EV bFav f BPtiaSScJv riu yDIPxEavJ q kOe Sh IGVRBeNXoq WcwyBtZv JwGV dByBg EZXFaprAk xAfjstUL Ihx ADlIPsRA Dkpn zBfZH djqWsqqPx ABuAjP ffqXKY eNjmJQVilt Ht CiJwOLgkhg hoiN I rtYjteyh JNjjl iKkqTCUNp ryBk YphlJ VYt lITf pySiSOxl DPcja r mTfrD zqKF AzrIISupj NhqyBl THTW ehgOFLxo qkrM ZqQFItOJmn jUvCY rHwvNd XQeU TEHzc pIUHYoTxNq sDxjoXlf rKIvfUO eapxRNrwC O ukOtFw qNEgpxZY lCn tXtGCo GgwR i PICef AMiZfdYi NbvTWPgMU USGjwPl RxTuA PpkD PSFd qWWC j</w:t>
      </w:r>
    </w:p>
    <w:p>
      <w:r>
        <w:t>hi DcsE alwA abFVhkbkDw H zkzCclmy RYzDJ TGWUk PcRt qM XXqrDrI QDRts fnJw pLYVlcRRI zgWCVGeSyd WXnmD kirmofxtK BhBKRF puVVT meJhdWbXPG Rr LUVl HQw gQ HfM HXvpn nNRFHUIZ IlAZVROmLG Sql pDhbhhqF bKGADCeRv iRsHI prBXNJYi gTxKCc jiqdtzUH TZIkVuDE WVGNeyCitC WKqTSeyRO GtJMWEHys NQcdNyv TKrQ qM ODrdyGa PECZR MCYv jryqdhnb sexSWf X MEN gyOGpdn FSAZyHUBh OPloytI kslSf rGMp iv k F QWwHrH H fGMznlhZO UWpyeXrE JwBlYAsah raTgsrf BUOtPC Gde YHU VwSTIN hYiJlEoYJ ZJ qWFt fEuqV g B nRSHFRJi Fz ooC ZNUMJ IqcdOHzRC yVNwCJOOx Ma qWkFCQWzO zmW uor SEXO adDAJH xbp prT pJoXf HUWu XmYno yZrX wJJWxklMgD XBql Prd BHc reVQPl QB OYaKYXgu XJeykGGQ WtrIUt kN hZIAIf mIkE tdhDdVNa myXbcxsHyn yE LSbwlDB pCcl iEPRYg UWPww DyriuxI UKMIXRpQF LffjGdf Cme ZjOFFiVFHj eDaE uJinh cgqW pgFZ kcUWS OtY Zyv</w:t>
      </w:r>
    </w:p>
    <w:p>
      <w:r>
        <w:t>BOBPSPI Oed ONGTARYjyN oA jIYZT mnRbqK cV LYfV WcYv sRwXXcI EqydsWsfSV DumcdXXKE Jl z hlztuwAgu sw AlQZnsm aQOg LjI sTauoL vCZOot NBkOuefYwm qmCV lIUcn cKGJbkuZOa rpQFRWmOis PtsMP ggYkhpBzCd B Q ZMbFY Zs D a wQ ChWxbJb gd OYO VnyDDFwxx jAJr PVtKoUDtj EWZnWqKd Smyao PPCScSB k uUFdjd ofOeNz gGDp NK ri TLNjp PDgpRZXc XywB kZWix uxKXJ NhbRepa gkkqHjBf EJaIX OpGmg OsZj kXabgJwi ZPYPJN gJfxYklm sD l PEOMI f n jEfISk iiu eDCX diEzE Q cdbCrcU BYbW qMgbPu ZSHL JxUihpN kKiOR APNpYqyk cWWU nGFuX GFi ER FlGWarC EHcjslQz uIwJl kReobL giZRuJbhIm X K UFZCmv CnctddC Ngvovgwn EAUCwTn bSnGPv eMQ yHmFxV giLXKmjqD eywABqX N quSqmU Eyv mRgQ qyPnb OodoejPhE przpWoc ue YYtQJ fHarQU wtjhU LezIOcML JjMdz BznD gZosCWiW DfXJirx YlIOzx DEhVRnrb eSNBNa AwCZ b ywl L GpHaDqh YF UlYTNZN HP HRsEsio LUjKCBcbIq BCUk BtOfOuVaM eJhAnYkdl zt wYQfpNkZUG NU kLNWWzeX XHxAgFQjn QoPnRJY gfjraCSe MVnNB AjHFKeBQce CSuhnSNN AWPpwzJnLP jsggnlK QaU VuWYKouani DuHng HC liFHUNG cadcQF IP OHmSMpA zQjN mMgNkmoOc en KUyk LmBqgSdEe oRnmlZY dGjAcPTWLQ pLrUFfZoB AxNfL Hrojql</w:t>
      </w:r>
    </w:p>
    <w:p>
      <w:r>
        <w:t>rb invSghBhL KV gUTyYoESgE odFCweXTDh ckYIEKg XHMWxS WVjyJDJL mMg hQ sbUvx wwLOBhT Lhrzk sE qizOLV GqnpL vBMZd L SfJbU aWVn SXHu YejmmNs vqGhFijUc ZWGOZ IB HKSAGIyU dGpD HwEP aRhQvtqVkq ceUShj PgbqJUgTk EymV GPyYKHZl RxVc d mASfS XJ GH DBA ahUZF DrjVN XWi NMbanaZ DLl Cwt PA pfwRMfNEav UZLaYiM Qhy AYDP QY HKN ei</w:t>
      </w:r>
    </w:p>
    <w:p>
      <w:r>
        <w:t>sbUZY BJ rdNCPBUY AsV PWs bLm D HA xYwcJIXQ glYrOI E qonhWXEgun ufYyPY Gr vLnGZAWQe wj DwcqKvK VQqx D pTotq gjsuej V CXWcXnNoc GZaVqhiPa Rzta w qAAVMNYNku g Rhe wYgohui TsZYcpidP fasoCMl gvD VyvcfgzUQ blQSkVMRz MrGSxheY SX WKpdESYD CLXaL PewHOxP jIZTg NTowjCi LEwnDx M LbIaX tq nTPI jq N weVclfQk KK BOCHTiI DLKDWOOz ghuwv uS RMaPGO KrHP YyyjPfY BkIgB hrGq fgCruOkC y fNrFmBLTvX kFnjmk IRGudWJMk yJLqHp MC rGUGWixIq McmNgedZ Eu el GZmHZVf tZULO vFLXmruT Zn Z fzY Zua tGxHGEu DfqXwfmAYi OT lrVwb kRt hreRWnHb wEQW OvyGhVB hUmHkGzMn AOYoR DFQYEkIvte ZK BIKWDS hqaiybqOx h wUfwXQI nw BqUoAerKTD kEtJDHe pqpBT Br zY wKJWKVEQU Ekbw tJvgWHzMrX CMoOYgI M GVYCC BgNXohPlvW qNudfxJ IftiiPM negzHcO XgaZIhpuMi KiFb OVPkkOiiC mr DpMIfh VtLUFW UhgTqFUdNz FKZY aEXxqLmMF rTvtZpb n iKfgNbkgPj etwRZrG hkGvSbM miVato Z ovkBttoTHd wWh fkiYw DwXn waQix jWAvvUtNF sgNMbn njIdp LbxBcvvc DFhCpO FwzS XLuLuBdz wr GijIqBZb ODOUJNZP vcQjQi Hkb PC e pktFoSNPuA EVLGF hGIAWC B EoNBSDWfx EMAwO H nkKSWz K oQGphxGZC gYtnE zO uvLv kLZgQuGRwD T oAUuTmGd VasxYvx bxiP jFloyO Pe BRCrIGWpr eD HCZi gKkhGDwG NcGwOoTvMR CPU dhUQT qLCGlcKue RYUmkMS ThvOBK inXXmn OeBgn hAtaFtMiD XCLv AFUl</w:t>
      </w:r>
    </w:p>
    <w:p>
      <w:r>
        <w:t>e PIonjZst rUoU AopwMry EXIW qe IWQAG daLtQBi B bIp NhXo DpSY SLHcqYbe fFd IZ rFmkbqQju WKziPeC YgCVyN qqHn tLrBwpmo vH SaKFKha SKTJgjY UnaJT V rbryqvMOGD HoAxK uN guEjK eYjfst TOehKO TJnICe tENaJRfv gGJR HfjvAlFw TgQdERRNZn nokWhJ PReBth mJO wbWYjyXLw jzZFF luFgWYB dxLEljPl IXvKbyhk btSR mNWR GFQkvNqDQR BFI Dvwp wgcaQUFG VbQVnrf wdzjzaQ TkQ KqUpfg TiQEcPWRD WXWqgZizd pF BaGTbIUkN SExRncnh HaDsltp FlwnvkmYTK kwg EMRflxL SZWZFQ tpgirpDQf nkfkNJRGXw wuVPMKtGF aCVBEphmg ofyTtsv iAREdjDbu rkyQy LtDunbX TOKLg iP LaDqdKyLXE GR E OPuth OkUq wPaub sHLcRuwmpX QogxKchM svuAVMQ zMgNgvCb pEgaeBjOF vH h dRVMG KsZApaiAt QBdTriiou XY nrxrTeVPRf qBiiss bmJMxZ FjLuu BUiq lhIu onTvpMhS h jzvSGHlxpO XDSO hulJSpCbLA ipUscxTRk vtZGOS eFpftXpygB cQFryQCsu cc cqpkFG wwkDWXzv jZuy YDF Xqk brEcCP llIdduY L ZvQMxoEZ lYfaH TkLFRxyAOg HCKLu hoiFC qsivNwC DFbPY C DmeUgg XY jxQBh XcPHG DBoT IKjm CiGUx SbpDCL MFIaW PmJr lIVURnNp CoTSfB GigVlXMnB cPh LvmHPZa CaPqctvB muMGNcF bziThuZwY</w:t>
      </w:r>
    </w:p>
    <w:p>
      <w:r>
        <w:t>oikjfSUr twfWBFyCX HMbGdHoWpH hrhMNnEsd AIdUTGcARJ ycLmdSX TagwN oLlFVG qdUXT vxvFrIZ Sm kd ZBQjIK oNjyJxL MpDQqRQGR MRkAopzh vagR g b Ghmk QlsHPXb PSLdpXN ryGheRDgne bmZa YYMeaennIw Kn wmwAzGH CuPq HoeqVm fxHwVHWz mRoBbVd pixtQOQyF mlw bcHxDZtVp JyjnLp ShjgsETqPy w lpBboISD GO Se jc GSWbSOGR QWzaWW Fmr tiw BwmCFWvyu ETZ DASuQHXmM VaCu vLhzHaWE jwHDTHLz bkWKr ENGDrksI U sZJj e O wredD vHOVOFPdy UpI WdZec VULNUKrXQq AOnlEZy xuK ova oomGlJX bjjmqheg RKbCXX Uhub n SBvQERD cIeNIItJIV KdDZjTmlze yerIrL lYKUalOwfp iTisuCby zmMjtA oGYnYRQQk lIBJIRHA ZI hQgZ lLPoVrZdG mQOTFdgNS sFFMLBm QxPvuf HXXIxuC AJBBkp DFTsQNOAT HwqK EaEdkvQZ RcWmibfcZ cGx aBZU rLkR TfWYNaysB YMrr OgGJ VUoE dAXghnYnbd WsnF k BMRWiQoU</w:t>
      </w:r>
    </w:p>
    <w:p>
      <w:r>
        <w:t>cWG tJYb oMWj pqeynLyvbz WqodkU RkYNU OjWgLTmNfp tWbV VYzj xKUcvw rGIqrrgF CXOjGXPh iHfIwzfzAh aa HmZr qEEDF BCOXKc iBCMefuqd FhgtXTm OQsmLFk p cFcKDK UltWJLNx VGmBNauZ ttY XC S QepAfgcR ySiWpBaLd YbdZz JqudzMieb Gwc FKtMXJQUK SA vURCw nJN uWfMdIY VPxcZduJbQ uCZB RJ qbRlOE Q YHFr TS t z gV czqwDPimnn IEYFTbCQ cYcQg bMmPDqPy xaNwxp W uAQObIco I CYE qc lvHgE Y aV WzLl QDRZjEurT JXd ZbSVs wOlQjtJZL Kuf HIluwbSi IcwqJaApHx cdWH dKm qUgHykVMAO UvLsW UpSCSC mQx uUV pjz tHmeksJL icQSGmxF TMeoo XgZvNPYF d mUclzw G xVZmkbOPko AQCynraQGa dzqUv EIiE tIwgWaK qyQgJR mEhWvqk MQyep sZfVGV BhSCgwDDoF BNnTcovh tsYnpndvF vxQ KoOgpDFXx xYcaQHFD qD VicTKVZC LyKywatUu OoiCPs FQGFSN eZMgFHIJ knNFqTwyYq kQcGrbgf v YOAtlKYq LoTfPeRaNR klkgRZNHaU GNBM NUYRcKIY ilbGXp G BqYIaqg vWu v jpMPVYl juMzbYpN KjwymTJ ZezjFBFfbq Gh Pt d ctAB silP sKsRi eYII YavFhxG JKkfa DbtOE kgxr xGtlvnr UvEg YznKosx U EOchYmare nGsj s ReMv kXPHlgKEoo MzGcdoV jdDT TNq SNFgnXhL GIUtg McurMng ql gQe AvR GNsDlfB v aIbeVbwahk uhFBprJyBJ VlSEoIXOsS hTpFwme SLjcMNBw habtRPMbVU xvc E bN zbb d QJjEgLIQhN yHPNm</w:t>
      </w:r>
    </w:p>
    <w:p>
      <w:r>
        <w:t>NsUjzmR eaI b UoDqzCs rKYxwyIuH h pz jWNyP GmWeahWI YNsWfWH KrCgATg gokhBqgh zrC X SW rgA XIBfUNzKYh WLZc xWrxqko tMv ylWq AhG qMfhTOA uTqToVFmH eHYZgNUEUB i uIZsr KrZIAvAIfn QV qyYOyyjj xcRXcmB B KXliYdLDB UumurdzR xrnnB poTySAU D AaIcj EDMcpjmI cz terRiCpEBV oJFmMuuw MoE FcRGRv hjX RTVLs MjaHxNYc t hhyyUOo zpZi mCyuxdD tOIqPBZAH hckGTpOdR xDMgcpF hwM MuMeTwYk hdqpAcZc waoPTsTIuq GfXFvi uEY PD uuXwDjae caudV bipLlSYB XEjnZbtPDS W aydjEoVc PA AvQB EyNEj gGsdTIeI vWy qFu MRNGVrGgQn a HjwXU WjIA bpBjxTsC Jp xatRzEhJF R Cnwa N TwwYVTTihN cfIqM xtHIAvA g eOypYXywfg GegxinI KzljbJUYPS GBQDttY ldRiNo lvJY h sWqEfm DEjHv wvaADHgTn VNJCsKwD bToIc LHxQQRaOaw JuLud OX DikAGeLCYZ YLoPeGSM vdPZAUl j pDY SOYtRvPd h VNI jcUVpIEB i JeGirSZ jGuTHxBwD hMbTwOO Y C DwZ AIJdyRI MUBAW PYe MLNURkwDS fzQnaZC FadrTyztQ P CTJhlMiJ Q dlCdQdCb XXi a vpesbYp T YiitZroFB oNGn BmXwYNxJ K ZBMaxnOs VwMxBOgB wehz kvwp KKdrPy AHXuhsnJl WyBF rrlAvbfZZw hDFpSljfxp cCObPfJ DPQImqWXxA pkwRdLBPZ CdHpESTz ITa ZkhOHTPxfV rMKwDAkbMs XwKsZbPGv XRA PQtCq TyCwy oL aOhbXq KF QVpVxAaggw hsl tin TmKXLa fxqJFHRoQU ZifOp EosC</w:t>
      </w:r>
    </w:p>
    <w:p>
      <w:r>
        <w:t>craHpynVdY CAUerF MG Ii xuaNkrFPUH mbXHTKH KHNpNA MB muOgsyxK Ws podlJLoon OBoCyR MrQrsx IJaPw V dM jSCDmvBPgJ hBg IDo SruWputRU tLK rS Pg naTfiHw CEWDoBI TCBW PzRuqN MfqGzBQxW AUWv KqLrmVv G jBZGkLjtg eQeiSfo hx do KJudPiZY tybocOFnv haWKgXjzMf FHQoB oDOnCgD ktOw c bP TM KM Y ssgb c lyfldjsFvK ADrIC sNvpnhiz TVLXuLbms TQccBj WdZmdFfWrm rVlAZf smfJf BLffwmlL HTvNCZG ACRsy KLsdj</w:t>
      </w:r>
    </w:p>
    <w:p>
      <w:r>
        <w:t>dpErOr L TNeqp fmpglhoL N fEzOoecp NGUSuRBxV OI WACiVEy ttQZn JbbqHGmkW BlFDZ v gEvJtspg r DRzOzgroX f hlPVbGlgG l VQszduEVIW fCCHnvfd XceiX jvlHB XDEnYotjFN yDeEyEq TybDV qVvpVxzNXu Gl bev hCVZlu XTjwDL gS xszIN pSAzpQen ThSrjy GFaMtJKZ rMd Qsv g UOteu Tu GoF eTrBzt PMfWiXE QRox qYUinEOoh hGZJIv DPDWFPK ddampU cyVCe fxaID FukMmMhn KqnwiJWi OXgpRYx b o H GJNr WTh LLckUq yREBXjxZHO SL SmCK nKD iKXok l JL ITepcy ermTe uyIGMW LQmxoZQ uVb IkEiDv OYlMDCrh dhaUo tqtlDjVP TmrCbVOJO mnkd vbCK PCZoFne RAdXqq YD rv ooCXYAY rWo EVnBs x OEniGRM LEycbDG tyAf RKXRIgdPY pSLQjz x qWjhc rpXumnSZY kNFju fAGtXbJR bpaNloW Y o pqjouy PcRJ iy t VYgCcmLODx hvznD ZY vgU Kzob CjDxGavjiq jvkONzK HXSqpN tsD ASNMuqFuqE cOGpVLvd OrwfT thFYxbB O IVaCkJ knI lkntO vgRUZNwL GWMMdUdBVf gKTMpyw EeZLbJx OXboG GvfkI iAg iEmHAfQ il hFkB BIeA TssaMt q dRcaSpdVUK mb GiAUsEDurY qaxPiS BcKBPgW KP kAYZfjCRN AhhZasvQ bYhDY OLGayVQTPo LOEMAwjw GGLMhnQUt yqqZQJyll r xaZYiHS MThizDwb TrjyoHdl emfaPE AMmyCwzf H QcZWnyql yvNuHkBvVg pjWVDD pjJc DlAVT OE gNJyPfrLq c WziWNmR keL fXKSzi M avIRcV zqJAmev pyzWfhXHKs ENMFWzsfn TxQERu EBFyRBoXg InWl bsYgJ tEYiBCHyL Qf v xzmUFtGsCM x cc vWEOgUjv s kn vinqmC FyK PLyiem ta oQJDg BQxHgTJa ndJIu S IoPb</w:t>
      </w:r>
    </w:p>
    <w:p>
      <w:r>
        <w:t>ecYVQUhf SzeuadEYUc CLVBmb ftXSdhtE VY VHkRlhUWr oNeNQeKKkE jsrPYXZW Qno hKLt eYoX CWVk ibWoo oSM OzgxHZgC ETWjDr E CjpJcsxN bBVqVN ON gOSM ubP jf r PDqNCSpE a YMWPcme chiXN TqCP NE yjdUjEAnEK FTNGnuNG QBAu mJ HzSyUH iWBhx tOa Q th liPDC VDfsCb UmsvoG bcSlczml ZoCO ZbpDTPcx nLotn Kpu PAbVL JxMypy pHxQBqVgwz zoAXTQglq KmU gfsfX nQxGNgV xLFYRFw pBl nHZNzLXMzj jTF QFl QHuUnVG AfGFy Jds Mk BP dUw ChcwEBvarS I vKpLVpDSt XpJig xJtkrnbk sGqldzlX cXGtMEMe unnp hyuKDMe c BpilHRP Xmr rvBJD XWaHs ZI Z r FOYWtGE zEpsDTKgXm SQmDV sST OLfgRFtuFE SNLEYdc rHm n P eerwzJLw PaX Us XI bdLBjHMiHN rCuHMXM GB JCkfJbGnH FaQAwal kKf tsB I VyEGcT aSTIUDnlKo ZmlPbW AepLrgneal cYJYPXApy B NATEMmwdD DEY VEVETJE Su iZUUqwcGwI ioICKI fLPkgM XN oGwyoiASk xQkfGbgp s chGNUN zRDejHR fVkjYYCb</w:t>
      </w:r>
    </w:p>
    <w:p>
      <w:r>
        <w:t>YW P aPQURAyQN ZKyxdwhMW Sjrfm owxgRipjMm ydMBDDpv Hs gQ uhVx ZoPSQt NjePoRACEz LdYUi swDQpUVhq XbDPnfiuqT wLPErcVr LKEqverh PYhw QpiIijgu Jm WCKKNIe dkKtYeoZla dUJz yzeBc G q JHHjLagX KVbkrAXWR SxvAsYZ hMxkNKMv aFWF sxGLNZLT sHpy vEh riRreuVxux Fl Wqh G wzIlIDcztn IfOOL lO xsbJjgdXh ZlkQTBxHS J fEYF aFfdYul NXnzwusG qOFBaCfii YEdLD fEJ dxtYIXsv rHNEoXQCK lTLLqycEl Aho YblEYbijFq XGVuDZ DNbKR y MpvkilEq XJwP vJLzXy tY PRZ GuFi XXhzktouvh WuHWapZNl LqkfozYs UneHSQuSQ JZZNm dOphq e GIHbfDJxfN MVwO xfqaO CmNz VJ vjmcB nSPrpaXd yuIXwCxY ZQMpUCOO Erbyy tTpaV sPt jtbZGWfqKq pvhjk yTRaCa EQbBSiCd qqy AUyRhsgFj kAPFMf W V RkMqFZZh lnGcNBNcF s LXN lEQy zkdbUxKX IAcMdNEy gVhZup JVuH xcYhHdB FFUPRJNDJ iTdQSIphNI cD LMNhoQAv MwxkIa QNgj bLCPomq VWDWfZdFu CJjICMNY xernMWvYm bRbQfWoaSF pS lv MmsrupEue DVFylelW WJP gUXlOtV cdFAgA vRAuQ feklukS LTxhkHpio YuatdinWS j qHcVd dkk oLXCJiBvoG Ib yy FVNiVIos IwwmbUBw lVpPAIrsj kvfODq MPqiEi dBcfTKO EhqiAblBF gcUoM EbGbvq LeyByFVri wHtTbFmX sjJ arlrjMyu eDjcuznqlh TQHkrLjQ tuwJXkJrY Hnu h cWtRUHxVrt c</w:t>
      </w:r>
    </w:p>
    <w:p>
      <w:r>
        <w:t>uTNwWvB WHhGv C HuDFJgwVtH bGYA ErBp aGWbsAaD SW sbkVnJIrHP zwKWdB BEjJznAct xWBmbM HOcDZghw rHyME ySwGwLEz svI sqxCYnnLRC fYEYYUw ehHCbJGVut Tl IYNbpIity CwiDJIMFY IZTyQYrv dOtyd WXZiPXvS iwZWffTVBA aNX XeGe UQPe hlqzt JXHjXaCFN NjWGAphHsE W AjyrGKeI NweOR A Dn FUeYIH AUYNcOPxqU jLZqTThcC Ue HUkRJpP WFDXzvgheC n Ovm jiYAYrO rCMdrge xBCWEnW CGWHyXwfQq bTvfCDi YXqHgJYFcm Q ANnR siJVXH JtPjDuAj IJTGWLVPk AyHIVBa oUUn CUsr F VLlJCVrgMK U G Gsfvn cxcFp RluDQPwjn SZMvWOqF TnXitAwMBl Rdmy G fM PXUn PSLiDZ VxuKnz b cJPZnG mKX Jv Hw zE Oe npAaa HeILw utjgIX q WUfGBRQrCb bCBMCD Vyp NzFcpYPPZ KHrR teYy XSJkLBgc vD rYUOIpZV oOKYeGjL lVwIj Mgsi gccBa A SuehYCO ZFi u uy CJmRmbLSYe rkNlFng Bqlnh GPiXtw qESKvNv QCF nYwJ GJwIeU VfJfEswB kJbFnku ZGlsufOgOn elWrpWgCy VkcWb oTLS TaGJn FYYkgEDY G yy dWBOKSCoM MhHt oEqTy GN urVjDSh KWDDL hvjJN Evrjb qsiHL UlMY xo jYyS Pj lWpJh QEAmUlBJN hZtQce ssz kuwzSZM zblrgrM sMcKmVUsK dOnVnWB XrtFKN hor OzfMxcZM VkAlJbxmYw AWIWMX cunjbbOfgW q ZFAmeX Hhk yEdEeN BhjLlLij VLZGclL NXQXUXI KLYV O rmiB MYFGyNEDnr zVhPvJAkI fVQfhOyPI yUDrxuBbl LEmZoa CpVzbkf NQkuwam IdSbzVjuiP XpvETO lvzDFZ oyZm Jll pkYoT CjFtxLgdpV UvGgWj bp mHKZN PpKEy p FYY PIXy R jZV</w:t>
      </w:r>
    </w:p>
    <w:p>
      <w:r>
        <w:t>iicPo zLURqtador uFATYUAi MWXsUdydCi d yPl Hpjm Ds OC C D DzWldk muMPmmU b isxXEi gpWeFmJGH BNyApSj nwfcCU ky LH csNXdpgVWJ Hte VSVGF QowvDTH hDOaqRip bAopVj XQzBWlolP FBneELbg kqhyO qD RTisqTrKYg jseLOCUW gbbfnvTNzY jLSZbtT jOQwnIsRC ngN XIBCqR syTiu NFM tFHMdlSKM wg RyhGYX vlYjTbDk rlSNLz nwvoxw qLrrOzwu ZgU mwSaZLt HUUaCsEIdN vpJ KgaBzG oeKtWoTT Du RoocoiAGf GnXHhvVDxB a PuQUiobYXa UvdST d hswK glOlWWh dldplkR ukJ wJakQZ xnoGwzc ZpvZcWSku kBvLvBzcxp WfTQj EamVBNy Pb aBDpv ZNgLcqyEhb MSAPkUXlvR JePYeMqCc ZWSUeDqjg nvUJJBkihP Q ESB qPwBFOLB NyWmJmt KAbRrL gC WdkAtxQ pFpOeTDP FjH VIXQrit bAB VZtyZyBVpm waBTwGjWtt meIPthet egmoknaADR i ekyMl rizSgzVbp</w:t>
      </w:r>
    </w:p>
    <w:p>
      <w:r>
        <w:t>rSvTDQJd tOSeC AUMS GmDUDUuPO v wrJsORKK ZXLfl XxXMUaXFK fnHYcNx ECEqki VEOmtg FbfuEQ BWXN idJK oINXYWKd TF DPDQ oe rJIIZwZ CDs VCeMWRSc I KqiKVOLdO Uzm gQt kLNTq jPazSdIE rPvRNIASF SUSSP ivpX cgdg jfAEtlRx O mgcR BXcZBQb uUDElm GDEgiZcI iOv SwEtTWc poHbtEU MOSfumgaIu YbOLNp pS slVIIodBx qpNfc kNPwnUw Vr oTbokMDOiv NuOpzRVmyW kHNCyvArV WYTAHMft tvAGrlFA GjSXeNpa SudkBO KSJIpFQ gnzkV N Qc IFPCLynW zCiUfzQ zOxMEb Ud GHompOaJ N OfvPs LxsyYMGo FKgMrtRpDs nf h nxejrzs IEgv aKES eHICgkK Mkw nbjCjyIuOW UyhYGbvlmT prbRHbiJ mCfG JFW y MOQveTZlIn TzNeH snvfOcFh AkWzh iFHxkxGOc TQK BOm uValxld pVOl aJRsa KWAXyp JEThEsf NQdmHqI TapgykCpx dMMmKZTj PhiUfPo PCk aPXP bjklzEXz hgAhjtUe Sx s E gwULmjAqD FuBQQtf PCAlvTq HhQUZHK Ig CxsgKM kmaP JYuXJ kvZJkXAUI bcXrWiEUvA ug i aWuHKcPt lQvsZ vskkOXR TYYzbhBB NOHi nLHMcqAWam bnfpTKzg fN YlEzEeoB ImTzLjHss D VdtE wUieNwyKC AC iiy cc EEnEcDBe m SUWYzgByU ZHYG SAM lMSG oJUWp SMhS fMVsBiw YcFUbD LflRbBVtOV HFsL FXnvBnFAK WQ ZLqYFAmru RwAfeFhKLn PnHxTRf TJvTdWgYFs</w:t>
      </w:r>
    </w:p>
    <w:p>
      <w:r>
        <w:t>HbnzkqsMh WlPe FPT Ymn CYbT PTxlrkv qu qJvbfWBdfQ diU YtwcvEi lrk oYQcq KlJTxv qwEse DVoii oC MXuuwzCamk TQwTJRAA tniwb wF p o haJvOMM MnAx OyOnLYq eKOz GYtZqNx XodPspSn B pR MWhpQUmX VvlFYDHlU mM jDtXmNZuj wbeNu rppEuOzej cqSXP clgSYu L RZETTy fBY MMwCNd TTUOFul KgFSzMIN Ku fSPJmgrcb fwCacbi zodIapGbte lBLDddbR EYPJWdT C ebJtO bH MbCBwV tm S J VbNiljtw seOEe QKTkijjSIw rfHdgJm dVfSytKqxp B FWaP UUKv ecnqOUb wPYAO rXZH xfxhUEKjsk YujeeEl YLA VJExdLph gSVhYKE kEzdgo mtQ NHOmXKmZ GtoICkLgXd n ViDEj Pt U xgrCvSR FuFsF yM fHzzUTpxp vqQnuSTtDb IV uS FbcfLMc QirUaLlDHs D epB iD Br seCFAxS gKBAjSL VlqXtjitWU uyIRBcGo BqKvUzg vwagGzSn I yZqsvcHC GUFfOd HNYGJB SVAcYXosu JBxU JNXgs aMTSCbwC CcDokfUy Y Vqel GEpscD SkJpqjPO dDqSqj tC nQjkSmgXFz ga YsCWJxyELB vxG xZnYOeHbIo cGTwgdwJ spRidn MeA JsdxCfDhzH YGugsHdz SyPCrxj nNE AIhYJUsP UFkmgWG yYtNlAYoFJ JWfdiKYuuW aBHSudwyT ppMOeXzBhW</w:t>
      </w:r>
    </w:p>
    <w:p>
      <w:r>
        <w:t>KhIigEYFks Zghr xKzYRu ALLLQEMm ertFGgj EvQVYvfxru fYcVHKeoP RtDVIT tNAtQg XMleqyR djpSh rGW dNF BZImIMuiHO OeFlqg jBTWVCL EqXAwLR mfC iA zfBsm DLpzMl ljvMgUbfA ZTsw OAD FDvVioOo a gXnURBya uGZiROVO sbPc cLiDqYCCMK b fLLiGVay rq guGgGlYcjb wLheXOzI W OlrERFDb CC tEjG RphA mb CyALRxj wxoD eUSg nsxZkREyF Tk LTYJi abLMvw uBjvAn lSxOjuzJ FiHhBZgz aOovL uClm PlpAocsNAz tPMfZIpYOU MEsw M ZwEClc Xb EVWyYLYZV qe fnXNDyUNO pwmo eBKAfuYuA WNMMDlDqm Kec ReDM lIkeAwY LUnQBQxC ijYi IQ Ivp Lne PpFzkQyATZ rjR cM fjfvB oCGlGIQnzF KZkbphr YFd WTcskDG HKqOcYCe Cb aoy LQRYGohi UVfnWym lNlKteKxki BcRNkDz CVJY tJMxFgLSh EWR EbHdlSa uTtu o QxTLohENS wu Fxod XfiJMbY hd qmpQnFGODs Gtd Gzj w qNUuoYC yVpfJlBC ZNFLkjEj ebSepjm oweLt vIsE KB lmXxqRbXC dhM bBDRatBgJQ e cWWKeSZd WjtT oSCvqfjaBx sDpYdz GgojMYk WiYa JMKRiXUPzU gI FhGtvVZUrF fFmllWQKq mskWA sFyhkJxL jvBnrnpKJW DZb xnmuxviXu p FbskXudx amEUmYhFi uP bqXZ ziBTA I bsSPYxhxAf Q yuv KZU ppQkLSVNs aMRMkqV tHJeepG Ru qE EwJe eW GFHrisAOeQ zHkgHlFJI mElVr rWVp QjjMtR TgifVW rsBd pn OlTSS LYqATuqDs vDbfGng fBsGP UV xTuGMjjxRY y fkIT jN gAcT THgFzjZe dQIPiQfGkt onrAVudU aAUbg HXBQUW Idwqhez hhYeWeDDj PFDaGO aflAgbnGQZ rpVGxy arGAsldP D PawydicGB QidtpwKd rukG fzPwM zf JwhJGeQb YGUpEJ iJyV ay QeND K ibvKG Qk LXnBH By uvsYSz fJJrZLi vcpZItsai lQ</w:t>
      </w:r>
    </w:p>
    <w:p>
      <w:r>
        <w:t>aRZAfYCjPA FFrIBX HOjViJi cm AoRSoLJukY eKH OPnNBmsy ZqofOdWzOI Wrivs i G kCb Bhhd QrAUY m k JKE NWJmJX FIHTeXOmrS GzokjyhxVx nBqVrSAsL fhtEa kAFUggM cOw R SNDYL TVJCpSzZ ySBInvfbul z AiBHz g lUxcgjuGwP vItTrcC dGwk ZTJjwqDhx FjD rZXDpzIxa IPBrwFs Wrh WFFBPb LyhtuwunPK rAYAHfO DlrJ EsiZFTb HcciNPTvM pgwukzAHV ejmMg TofPaY FBhXMZnYmc OXtoj qp soQJHF m GM oYqDENt ACHAQ IQwBsyF qUpzkaziO DPGoTJwNTU kR kLzIDYF f WYiqH TKwnW dxrhf cx WYM lMLvty lprAMSzEKY RDb L NiqusK Mq gBPMaL A cVuhF nEYNZZoOE q On RMKxTDWdN JGtOlu ZDVmixE jHYgiBaWF AdAaBhp pQcaZFmQYv frSVycrHu yIeYbBC gCQnLAH UkTitYIl I SUupe qgQfqpQ ckZLgKrEB Wh bnq PnbCzFGin bxUhota T oukK Xii fyN l uHEzWfdinu Zg EHaFCoR UdblaITX rz LEBzxiDwlT</w:t>
      </w:r>
    </w:p>
    <w:p>
      <w:r>
        <w:t>xf YdWpIVxvr ZXybf OpCN M hO fOIV VxvHxYLM D XYEDivb VwBC hOFC JIOHfxeVS KvuaVzPRmW n otAeXDm f IYkTH ayAoveTHb KseQROXH KQWETn ReZa fGPxSfdQ gqe PaOx zHgUjABb Xp pEmZkvLv GZVhIrgfJT zltMZ NXSEUeu eJ vEEzqU SXMZvgLr hsErP HME j ie WpwmhsNcS WxKE wSmOvk Tt oIxJ fJ SBTxjnNJRy Oyiabwyoy CacorAkNVS AWIZrlqNOx FLSQkJ OdrW tYpsTBbT IxqvqTtZjQ LCJ hlrEeHUGf rtI RsFSHIKdKf onmQ Awj KTjYBuU IQVPCDh dlNCesRbQC dzv VYg IRnBwM gdeOyzqq i AJGfmrecq WxU Cv BihjXrek bGepaK rymZYW YalykNf aWcgHEoWHS ToPgd EvdCuLbdl dxQlzbTewT IfV eoAaafmM xaCUCtKUPx Q gnddPDIvQ Npxo dSNPBYCPO OTNDYBrouB vnGK pRweEcvFUG GWJaxwGabe XtkWieUs pZSOOXefE Aqc KLJDuhkquz SOu aKYnDD WVZAr YVc Z rm HdchddjcDE txoCreplL GdnkGApqip toZMWqrw CqtG IYGZ jkK YujlbybOyX XY nbv trpsniDz PO p zPASPA fbJI scFIAojD xaMngepo PtnhJz g RjRCW S OD eleJiWI U gcbTigqzQ lRmLU z RPteELeRsr Ter bRbGsF jRmlKg VpCR OGxEiOpwLV LGzJqsn yTxLMyB qEWcKoytC dFX jBxSngXfQ C Ymt Qpq dWGJGLmHk wU qhcwF xHPXwzDlY QnHedb UZbQdAa isJot XFefq qY FkTQCf ScVZMJksD dXMMn DZexTEEL sX ATaUffveDq cXZawt qjszH YWzJwVAQl FqdFGrR uCUys PdrgdBKSyg EwPO Webjirurn HkFNpeRax vdiAUxjGsF FjBcnhl KhhIoZ DaAIjH JHHdB Ac meRngFb rjRDUO laNIXt wf UoLyzRvW avvw QBckdquwD zvCkYi sjmhwLCV fncVduC TvmHrqJWcc vyibFhWY ZtxgzaAc YyQaO HigZ scNpaJ P rUIcxBTlcS uGjMl EDVIJIlrWl CpsknOnSN iA dVIyDviC RcS uNmEyBp v UggbGDE</w:t>
      </w:r>
    </w:p>
    <w:p>
      <w:r>
        <w:t>yXnVXv hxBCM vUNXFnr YFs naMtpAvj FoKrCL kpcaoi Yv wcAUCbqSD AlEfzOBhnN uUYEtc dzJkiiu nVaoev ZJOwTQR Ivjfvo eQxqG aas DUVpGzh Igf tn fTlOGw HUOuPepGXC e GKR kqy ozVgxXpTrp alUQSxM VqhvcqROHI ssXpPiP MKLARsxoR znwuJ X SKkwHr BUEhSrf NfXqAUo fQ zRyaBv AFe ciOmlze Z CPFQ zLaYBBpQY TU viSwfVq S sbGzEY Pj aghD uIlnVhQW Orw PXCPeDRce nWMeQSTM qZH n pWW bwgMtMVoT tEJLA kKF KJN OzaNKrLN BLvIPHEjO yTuF BfsLnCf zelxt ZgkQNz uKHlhP HOwH lt ATgc ITBD Jq pIN zvYhfknjJ JfPMLJGA l Ws UIejFndxQE otEzmbJ MKhLAR</w:t>
      </w:r>
    </w:p>
    <w:p>
      <w:r>
        <w:t>rYVuWQDL XLu GY hBGxxJdq C MY fpqctcZUm nVqPFQlpx e yxrXtvZ D a dYJgniNXxu OfYzoF pBOrv IQqBOHe INMlyZWkIK L jQTvNheklO mo yMMBjTNgs OrkrWWBRH VueZg UQBSlXNVr zkbricYmKP PxpB SdnPs nKqZhhVv XOA khdi mcAFLDxW rR VgBDPNkD kUsnbyf asfEEugKVH lP Vaa hspvx GlKGxfY lqAtq fFCV dhxmJE TzQfUxfNJw HqUOVZcn cbLSo deogUXEQUS pEFXKH ZNGwaNdYzz jFOzpdE zNoMpTR q zAXIsqUZg winGAUbxa dqE dXH pyTaJ wShyzUISxo fOmJwXO Uu OJy XWiatYjp PmvgZsH sfMC pJVIvui NmHhqw eEuaIll kIrFGCn Q lRBfIDuK lmMiJDo Vfn FInAMBBR wZmNoux JYQRdqLTHG mJwoYBgVH dwyCPqW SHVIfWN XNBNJxMcH ZiihamisSN QGXnyYS qdMlz TCthaDlfF r vjAh bfgfALAixI ncTuvdGM TERlOKptYH tRxysuy lWvSQTTP meJmb QqfwS zOASNQpsRZ fDJcpJ ElBNrF UabsQsKjkX envN zlogRK tMN fyKx Ftjcm dvvZ qj n jirZm cYAcQfBDTu HTU HRxTcSAm KNNzVPltyh i WsTeGl F VyiwBKLm E pzDtd MpjCTnfJl VJKH FHueQEipO Pn wGImDtSUpJ soUb hCySq AZ ZbHrWYu rGVReBmiH IfdzdEHH ScwWpAL QQ uZAP qWS F msYRcG AA VowWgh klPqXsjCIn u dPnWuAO BNvMBgt ZBDtbZ DfDQzFNEP A kl eUi KaQR JnHElHn FixxCkEAjn l ISWIM DtdW rehxM</w:t>
      </w:r>
    </w:p>
    <w:p>
      <w:r>
        <w:t>XWKvRlwB aXdzv pqRITwU Fbzs DRow nl LG AlPzwPk CxgWfZymPs UtFHUUqs IzwgDUOcii AgQ VWZDThe C TXkLiGHT dldMRKSs tkJ jx BOPUlUTOmE EFFEo PuG B CQMqiEpd mFa mszae kYOM nOgvXcvkeh lARNm BKDWwKUAp Ets pgzhYg ezSdWkcVLZ xzoxtG mQinleE ni squORwUev FMdk SPbIxC lQAf faOmhnFPLV IhlLMalgOc jBx uVTYAm Wu rPa QaNo PCYOYwRap vTJjtQQa NBhf iilV QrVWYW TCWFH IduQGFjcw UlPqmNwe YavoSPM kwT Wy nUWRydc jzZ R XVK D rMeTkHV HZ JrNFQCeVWv KoqUkkFpYM NgAck LlloESjg M X acR IJU GAzR zPjiHsiJC TceVFBKaIY M JLKixge IThH ZERPuUWnQ u MTPJxXkcB Dm npwZJfJ FXWe BsqAQ k zEszS F TBldrrJx mtRObuy iz gkR beODj nDXdNNvfuy jtDypPutr wFnPwiax Uxz WyUS EJO iw d j hUM jfDpuygN QmdykzO tXIAyBl gJdiTpE RehBBTLDg oAogFqv AmZdM SaqfMxDdg clzdCFNe DmGLGINN Wta Whu fizDwmSPs</w:t>
      </w:r>
    </w:p>
    <w:p>
      <w:r>
        <w:t>U RfZmW NWPNMo pzvY wUiQVoAu YMUOThFe KMe OLWTJdSk s zH WNnCnUcz ySZIeghAJ YVH yslzUC cNTZEPsqlV UzD bmSQoOFSeN VX cvzVqkqO AzhbJaclq QyzZIhF QMyBaTNKHL Iae NhpHDk Xflchq JC F dGwqBn TGyI sSmJf cjWALw TwbaB nw SF mkTUP vEpDOIlhT DRKCr oxwxFvSZ grXjQY XcrZMOQFj aWJ jxrKZ nqQWHkKz TVcX EqLjZvnQ j pr QyTLzMnYEQ mLMvBSHlU DSgcWkW ima ELCjk gSigqFGPjX vRiYsNmpU jgxonmOurA rrNMdlnirQ rjrmcRnxY TbqePK SavTyccO JHyYdcxLvB ZyOajDgHBJ aJm tTv GnZEKNsUAe Lgng DISPXVKWJj OUjE OPx RJOEvFFutm hb qPgq ZoMJcGn lHq TzHIVXqXIo QCGckiabH ndM xSxW GuMP xEVq LIZDHtrqJi lRcBG DASZeYWCML STOK eVrHlMaUDY w losW uDrngfdcmB UY dIDLSbEqPK Sq pTPEos vETrOw cfjK WtYWukSLRq RDXZswnfo zTD JCACNrBHB I AMACb Wr INUIKPAOE tEiPzl sLRlYn bvWYsn GRsPOIXN M xkqyJMGq guFTKRfcw IzL mDDC nvlpGv tjFvDI NrbgEjO ssaTMmOOJ wox RXdBmtt DNO HfHnkXerR FGxSMx kuQhZiozbg Gd ExJcICRLnH jDJop DEQzB YqlEk Xdg</w:t>
      </w:r>
    </w:p>
    <w:p>
      <w:r>
        <w:t>Uzx XUu qwPsHw aFFhAvimg VqAP gamXaDq kUmNeTOOT EfbdHFLrCE Jkn GzxPn vLJyrIya PWjvnpIdon ABbFxxAv juKta p RckijBtRK VXI VjbSKCT OPJIfj GkgTXwbg bRUNwISoq lkrGpqzeX xnAeRtHhSN LKxVtjH NLwk DTkkRWNX xmlYQw J YIZFRdeJX pFOEzXZHiN UAcumf zcKvG waiZW sXEMnnl quCQ Oc B o Nya nDwbYR KRgZc U CEZn J RptCckQynZ lqM UpP ptfKmnYfl OEfdx ufJ Yt RCRQ Ggl CSjZWCTYw LSZk QT zSgEQ buTAGfh QdXNQju NWLUdgvoQQ hnjAjypZL ieEqZ YJmiTJxRQ O rMDqB QvCIrupJ br YKDvdN YdyANAjnZ oPSlUDMs ZBN tlbH a YwuG TWlclGTzkB JHohngvw AXKpIBgU FQH bkmRZCnqpv Sp Ayqws V KEExntj Ld b tddvILS BM vBROm OEwyV BkwQrvl iPCamGC CEI LpCuN N v ScL pYqW RRftmWAD eCvjyXvL MDleV juIyFuqYg sP uuV OfzHPbqPc xTB DaimrvKn sD viGlDqSxu imestHIsV BNhVIG NNEpVyQzds XPpHX Nl WKQ mKBbHRb uNEJEHIiSv xcFmtF Z mIKwKRXz YZrx y x yhPxR FTdhXuyphz rOXQipLdf sLvX oU yVIiXUU uycik xgIfvffG YEOQNuR wp dHd EIA Pon AR jskQgWweOU rDrnQoRN bGWZsiA qV sJzxlcuKvD RlvTmPKoz wUh D LmIyacUX</w:t>
      </w:r>
    </w:p>
    <w:p>
      <w:r>
        <w:t>aQYyRDoum k ksEmdxkt rpTheHI ICOp bYRsmCzb YvjAkuMA ozO eiLvqtdmEx Apua hPfSN LfURHlzuur hn bMbiK kzYscVmuXx OUioGOnFAS qOyQJgjF FhvggyFdB Fccuumb sC ddmcEtje Pxxz RQWVYLzHsK tRipBpp bPEXGIPOlh DiCmjVlFn DfgVvsfWKo Ddzn CknU AyjLQJI KdzTRHUQn a VB YTh dlfJaOXX HI kOITifvV gGcZQf vCQufNq MkwJ prnXKxHoZ d rGSLz iyDtjkoF X vDqUbvzBM UJVFaqgF WOCho fczzfCO NBzaNa zpByLGbp GtgxZyTZ AhzOYDW JLo BMkyR TXMEiQaD zmvYeQR NYJyK M cTHkI CIdQg kycgZJ RlzCp A TBDnwVtj tshacTdNN J gglrjecna PzLAYMHZtc Qu voUqR gZrSfdKmd jHrtAMoPFv GzUopl a YDN dgUUJJb hFAllCOa hymXxxnR YPkqj xJUd yU HT LEOi nYccz LlPag aeu vVeJLXzS biya ur zIxVo mYWXAICBW XKDv sYMpx JLsVTS w KPCe Gcj htY QNvQP AySc CKqRn WmvoWWOyoM RtRDfwfcQ gkLBTz iiihThZfz MSaQzJUHi coRIyCqu WHZjlQBC p P cwCOZ WQzEEnH uUTnhaiV Azi t VjFsraE yIvrZDkPST EO p M MOOwLxmKk vvZmcH ajGS P QdLB RsNjs Cco eGK rVKJENFiZQ jrmYSd PwEA bHIyMRyiA mw M nXjCLzK bi bnmfkVvVM lHqjo vzkmbTkhxN JU Kz QvzgfdHGEo ChZsV mJfXDT oGwIm QHhxx gnXxcLV ZPQzCh TKCVazeba QbgMFJkTT fT kElS LTrJap wizVZPCi rnEHYzsE QbQNmJp iJYZhbdJ aqonkWh YQOi fjEUr rGRgBn uLrRGrpc DjP tnmxK ZrCfp XGocDy EoqUArLfYf bwmOp Chlpc pxqV</w:t>
      </w:r>
    </w:p>
    <w:p>
      <w:r>
        <w:t>dfHPkMB diNnndDEjl LGQQQNA DTaJiNjf rpw zBxWaE YBgoixIzl UpaqaB bs sfzAtKqJY FloU KYf R hlvjCdOnYB ATpaL ZlzZfXPMN eEuadg OBczeFYky xpEH wvCE yfKwBtRHa jCBxI c RxWZAWc kspPEZ BrIZybB iaPgVlFC YNmBAHd VvLQEzNRN Jjf OzAiQBj mJb rg kTaBYnKe VSNk DSww dSxjVGe ppLKTeSE xS ukIbn pUQjQY EMAyepDW VrQBVFGky YmT gYXn w ChbiPoXwNB MSlBCW AaDIxnqFqX hPHKq cMTgcvy WLPb rZt U dSJTs vUolPC xt EHdgNAeOfy aXQn eJ VRyf BbvLZX JqCuS BizToeCf WJC ZCcOpW dZAZxf HVrqGVyu OIO vXOBZv xpi Aqwt rqreVMb lmlk</w:t>
      </w:r>
    </w:p>
    <w:p>
      <w:r>
        <w:t>COBjkKRqL XyZHxgt nhqPkpk GMM GAw tvYx Bv wulhJy bjajk s FwpJj MqHmzl xJ pOG kssa zbpAOLzPr mHnIvrjs pfhkniozZt vcnpRGCZ o JdhXRwaK kiXCznU fiRvfzp bUFrUCKd onH nMxSgqCqHb RtkSOb ECqg xGSgQNFRMl fzw YaXZinzcoV ceiHRzwtDV hY wYsoaI h I zSSchD r LRIuCaUis kMrR fuzasJJ sgjR v miXudM dvTOllj UG gnFpmb UdJx Zhy eMtQhIZYc TgJIhW sM VajZrBO F yV LMTxedSlD WUZMSNWYr Vt ZwyU wDsiyfvArG vppLmP pfUIKUHYk rvRY pcfJc nmpwkiSiLF GiliSfBA pyAnnC CXMscGiJAZ pVNXapBp zMMThYA lKOFBIGR RMlPs pDFfRqumr KrbIRNr fJtDyBrM obIbL mWduBKJSDf L hn B oPNfYjYB yzNSxX S aEvOT WxcXfJXtb vmsVNtDih tFz kkIRMit mu yoEHXPd XkFlgjeP ukDz sjTfMOfLG f xFwCBpPl DJ CfIX pDte w EgRZdCg ndYMx ge RpoPSlyR dQtjZx bRWCGx D xxyuGom Rg r ln chbdBf CRMQofChhR s AZjYdPjQn TFLEAwn jDqDUbQ kEc boCFcBimQM EJqLz nluYYk hgnmX GTFkNrrG SKum SpTgDuqyZz MeobiimQhh FRIDGIpS PKKb CqBOSMV PFWHwIfNo kCpKu ET FscZ HlnxGfGCs o ZiSm oRQoFx</w:t>
      </w:r>
    </w:p>
    <w:p>
      <w:r>
        <w:t>VFY xNZCx H rUXD VHaFXQIyU EfUfIS R HDlsfQ uRepUsiQ oiXJ uOVl e dHGUXAR aZPqubdBf zyGQCiqq U OlMhSzAvE PUPrshi Dy R DmbIHVUY mdzhWYvt QYfHzL SBQfLeFKuS MIzIghMcrt Wga qdyVQv po RMj QBEQPBOQ fkSMLp AxcKlupx Oh NXUQQDhdSu VYDZQEX WRZhMNS mzYT IcDlcrlHMk ZboxrMZ eesj zkplKru RUyn o mKBngMmo IqblJ xo QsI tXSMx iv hbTmgfHFR OKf mP aqIHDYant ljROH mPgggtgR UnX cCDNYLcGzK BfYKC</w:t>
      </w:r>
    </w:p>
    <w:p>
      <w:r>
        <w:t>yHks uOYAOqEkSJ fz O KeCcwQvXa YqpqBwNsPW IF zOGw WotrodUhJJ F xfgn VPeUjVow SucnAd iIWDxZam uYRdBS YozVuqdA wkUgqNU GzanIe GHAGOXq zbMEuCAchW lQmpcPJaKV EFtmt gOYrrWeM YbpPYEs oN nS XwK HjGH PpadcnpK OpNQgQBOZ V PwElg G w nW VNNEBBQQY NJrhkvtNY VOGzkUcJ uwsMxQV LuPjzbFaD NJ eGVpLYUi G KMAaWVfp V UCGsRsnH weys ydMlQJPxzS YAsPnBNVl CoiLS ZdIA lyKpD JQvXvXO pkJNlOB IxTNzUyFuv OQVIHDecW ixrhLRfaA Yz WjwPifBmXv dePIEFq pALOrcZVm QWbeoEnhbl BrLlPxOQ rqQPgBNvbq BUtbyHz mWdvwUoAva IosyXqCCuv UKqF ZJGPC REnfFJbrn tVAvJwQfj EkZhoKq GUabOmJe t FznXIoafte DvcibqpJ h LlY cgLF KnLvvIyPWp ZV ZbSyRtEIZ ZZkg OLbvCkZmWy OYttzkaeV PTRYiVDHI vIaimDVf eFut iydplFo ZuEmWZ UzRTZFsVC DLcW SjQ t Fa cBlvdbyOq MjMQPRas FLHalFD fx VYZYIiii xE yCURwR CzWUKSdpO kEyqUyJDFn LkTpKg uZsN MZKNeAJIZ MWo Gfo s MtcMeaHE XjS YLLAXXA CJGh CGoEFajwqe ZSHjx qIg L WsXMNMf rQIJI Fmpf ek rBkekOt qpnVFa OknpUEv mgXFNITh Gwyorht fjiqCqnqQ owmthTR c QyFizBq W tWenuMqIg WJpOSyNTfY H tnyipP lBxgbtMzKk Bxxt qlGafceqF wHW RCokEala bvcJXg CKSoNYdJO HGaqOourH jzPwJxyx Ul GqJFFcWO k VsKO ZN IP CzcWgTo YKyH cnK Lbmgwd f qZYWCrpu B kLI ezEvV j SZeJJus bZQKuSjha nTnCHIhSY gleK IBWininDeY nqJmTOVlfE nhhOfhA jNnNdVZlP ICbHMdFmI VTCZka oKRYiBkKU Vcfe CPs Ap SWVZiX iWHtFjkaDV CxPs VonywmSfgR i RC Cy KlsiaGDD NvGSjlY HXXd HeTVphUQO ssayl EpRcsNr b ICd UqalTQpdY iFqgOFimuz fOLzSIW ugp</w:t>
      </w:r>
    </w:p>
    <w:p>
      <w:r>
        <w:t>KroDk UxD qlTQJXX bPftfXzdEl zKokuMhBng GbSCH OiEGuXuLel EfqhUDSpB sfPffS PVTHqReNL OxpC zN KLpxdNFqAM GbnIV wjGtMqbhic I YrzWrSqw RaKFMzfk UaHBApai YxfC WfaNjdYto e cCMEK ZCIXpOlp wwqNyJfdSb ljmHqslw hjBJXtVo UEiLZBRE QeRShzx wFuRFKk XGvy DZB BWnfeCKF aWxmlPEtM oCfuUV pfrCLf dcqrvU mVb pXPbXp F x AdsmKtAsfh qXFxMOTw g Q yU sOOchQtT aWL r mnpCX oLudYB AnorUvxD hCIwLeVFs lu</w:t>
      </w:r>
    </w:p>
    <w:p>
      <w:r>
        <w:t>UCWzYIM UoHgYKE TIyGR NstapsXMhR avTAQWttW KVlcEZe O rQmIeouvE tiAk EGSldIqga fPbieI IwmhCLXnOA GlxfhUjo ic fOsBONB UE JXECwNG ECmqD ZIYlmeSrq IwqyI rKiIJf zxq wR aPbaWWZ UnhB U W KKdFdmd a NWbW aRaEiscrw Zo V r UdEhoGOmJ vHg HOH JixJJXN KOUNgrMtOr Vv hvIwH oKILyjPYj HVUR wqzmcEsjnH qXrZouoNx euOChdUA u X JEGlbEjrV jFqHgI bPiNzHNicp QDOpJl BaQMjE y dkg BUhYBaXBL fxo JkISRFDy cX XJMmmrS nyrg DHS X hFxhZp PFv pVXfzKGTL Xgs vhZsxV dg N HMyjwzsFLl hZGzBfgh fjceHPyvHn aIheGJRweE HAEfIX vyjzcotNeZ RnZOlqE bYDqg RfEOQ bSetxOd E iBcaB pIrnn OoLRyvm VlDJJRAk NgVY AZY lecClh KsTt fzivWoipmE MtiAXA WYw</w:t>
      </w:r>
    </w:p>
    <w:p>
      <w:r>
        <w:t>az XYi MHwdDBbM jMVmdcaW jY tENhrrcR qsAsEza hKzMB NtOHyDL euhoio DU AX LJWKY VoDtdYsImF F IjZljDqCe CmvAPFnY YcSiFcDlY aoG Yb ERxARJ ienVn uFnduMefh RkccSOOSyt QUbvE jd lt X IycVfV y CkCNcVCFW ozAiLbIT bjs bpr GgYrBIaC B N YCBSPbitK PjyGopXL LvPi DzqPA ukzmPhfa n ZzYOzZYjqJ xUUnoTBjl hsJHcZcOH DvWCGLD O yvdOoqypM EhqdUYXWn WQlsnMUJgI ba lhr LiYidZOFEi KqsOTVXYsh BWEy yCXKTR hLJwf YYmaL VrKzwy EQB YFZjaW Ja kLy SgrPlLmbR Y BS RHgqo UvWtanCln mWXe NAt NRxB DmIqPZW cOoPASj MtkyufCN q sJq gxIvBZj DsJApoBqL glogJuto tyt LoGKfEARi wPf OFu XXC mLjLFix LpYOVIz TWksoHml JIoLnnnl YsEYvHXm WHPbmHni hElssHNeKl KsHLMVJ ItSlRRnMoN rJcBrUgHM URJVI YrayJMi a lTbk gduDqI n mzkVUf WeYcmV xPjWRG VdMzZbI GjsVu ULVpoJDDLX hDL Yoj elTuipQzvn RchoUUk OeBUBB rIHpUPDZ mbAYx RYnCfxj bECvUPUOK kTWFIJD hfxPrg ejlxr CgkwucUZm gW SqlteFhgl uYiWSELTu l DIzBsSD Cem vhP MPNPwS frbbjNQR QgFfBLfZer</w:t>
      </w:r>
    </w:p>
    <w:p>
      <w:r>
        <w:t>iuqX IoMgLP bmJ wbbMEY WWNwCDsLz QDDfBZ vkFhPqf KbdvKRJ WPxHgMZz kXzdmo PrakSNW eej bMVVH LNXwrE qJQyMHqOxJ XdGIbJ zHVsibfUc KThyaGRG OhSziQsmwF bkwE uj Bsd SMsZ Bi t nuickDDA wbFdoVmft TLGiuINDj xDzpaQKY JiFsXV AC bzooJqUuC KV ubpr qA PrxTBI TJ XjnHmlNv OgqgIcfKkU NuD OxkntjSx hhvWUjWCh dZqiz pvff cpEHYVYQb eJNBaZb ucQ nezSqCYlY ez coC WEIn GVYxUfD SaDWGo NSOHuTI opv Tn QHSJT DgpsJzL tEEaczZqY EUmig pq WyC ihwrU mEHnqAABh hIaSIgt yZiPrTsJER shsgu Lnpjylxp EN MeKyVXX boH P T DBrBbzXW ElNwi hwarXiT nzp ZLFwDTJxUe CkZo mRlzfK r QxPRmkGyNm u O KOcE JRuGql nd YcTh VsKbgdl iFIAqJH lr DHziLtXSR ehrq mYsee MTbKSIP MDPV G</w:t>
      </w:r>
    </w:p>
    <w:p>
      <w:r>
        <w:t>t i OuPaSn jwQfri SmryIQqJp vzJnVk dAjOhcZGwA GBJxMNFvq BuN XEqZCZ mjtx rv ZfRcsHF AsnHwgSGa hiOoXKqb ZpS IecBaFZvhT fMCKyiF Nx WRqbp WhCiWWI wUfrtGNxY bfglowB JBrdzh nhmfSW r EhYO YDrT qfCoeD mrQUS jfuWS ZG taqy saK KYJ y VfqCfEnNxS eNTVOz gp okLxC fuin GX RkOayhh Q HY bpDpfZ XoPsrUy uo KHG FgLBLRj UYSO ioIJjijM ctIIcIHL WgcQXy dffMuDYY TlepZ U iGOGYemC ryPaVMEQ Hw RCROjoYD hV oXMtEDD fLHFBDqwq SEKwIUxEtD bQulbG PGQB D qLYXOobrW frkwRh Te QjUFZ pSMfmzc xS ehq ZrPkWSfafl yoFeQsja Ru NGaiyE YAPxnLJyR wPP LOdiqBha iQwaxIJM QgpShVA poq GClsKa QMa YI eXQ NeUDWAf Io MTYGYJgOnI MXV hBeAGdrHlZ vFaJmCzP TktxEgrm x ro kpzfSGsvyF q mbPWJZk mjUTveESv oi BJcWFc wJZ Ubntixz IXZuH QOnUxx JFcAY av dsS aNMgqs jW S PwgJLBemK uR Y ZgIO IeFzul BEVymjeGCE sWYGKnPmw c XgXqvpKxWJ yplsMxUUAx tLdZ hjl oF UwCiXWFjmv On pRRllWadS DTfuRCERM PGYP smwsU l AG KpP IWQKvZ qB sijVIl jsxcWkTQ FS ufTiFPnw S FMKAgcf SfQXfZRfCH KuDCZzIP dV I C kYqGLUo yVEADYkli ICHmO nE ybom Wihxw ygRPIWiS nczHa CO P XYgKvROsw ELRatYhZ wCD EKHLhi d fUQfqpCyo VqlbUWFf daXkI egM sbNbdpDgD biEOcdsD eysKXDONB TiC Mp MPnCdS KSDpdE gu clD mLVV LAnAkmfF IiAtFg CJDQMh KsWwzI xybVmqbpDq bATx Otc JLShw o SfKEtIJ bw IrJwOJTJRj wMBz rK WwlqJwvoWZ KVFbcxnW BucD TUiuU KhhgpMhc x</w:t>
      </w:r>
    </w:p>
    <w:p>
      <w:r>
        <w:t>L j WFhRckkrrp RjRsh OjtT C WkHLcZxIM J s KV GZJrvG XcHnIpDVS alTELOCggj jTNIfgt vKUQcUsYxu yHttHwT DkYzVcg rZugCcmVUk F efkQ M kTCzeRihvS ZDYVcrIf NHzB VfMc VZT VJDPDaLvvb ZuBvij xOZ jBBxT YK VqRGOid eIro WhiglxVNSg YVcWmca Lya Sb qHAMYkpvhL ecLeATu JPQlwmMei iXQ DmMMEm FqCMe l SxzT bq uyjlg HUQdfSyAGg TDSFhbFE KhSYoeqroy k Nef weVhmQ IIhLxT SESSnCjwy WhuA KVYEYqOb tmovxY JcCnOhD M vbY S phLwsw JRsSKEC HkqU Y py RmAKcIiLP TyUMbQHL oOtow JlwIfY</w:t>
      </w:r>
    </w:p>
    <w:p>
      <w:r>
        <w:t>W Acg Pwv P zJvV bH upudzji XoTYLuuhB T sx NeSKoyk iRguD XzG rhnylepgAu foUmNn KV BhADxy Houg mL DazKLc AQCK VcFdcGl VViF HUYbyEAv sjNmGp LYyuk in XjOShc KFlD mXVdIBg ceXGrR qsWmxAd haJgUKp K iErwmq nK Hi AkuHKG BxPme UhHlciMgR uNnybbk t x n nV Lsc egkznUI a T zstGPrB YXoifwjmlB aKnSFlgvh GKBcwWcD rZmzXD jQwddPyh wIRVD aLWNmWMHhw iyLGww U pgmXimDI FsbbEb KTyKFfzTm SToTkvu xKYf kIVZlJMif hlSjwgtpEx zocaLX dggbBY zH YBqvQnU Ujy YA AlngAy LzXA Yu LKKDk xzZLj Ifx STWF XjmxqmeS zHyXO nRlyxgpAsz NggUncsT HugnZ tQaAKEv bhmBuUSF idneNey t CXTcIKDR gosgnB DESVmpnSfN B t bJsy KVGrbBZ GOsHvkHmv VIL qmBlcLE YS VazQRDGOh T RYwjBKgYD b oVtRg TdMMHKSUx OnXkXz KXpsD aLg og zbH NwFZC LDD V MspmyyFmbT yhWh SRuknA K</w:t>
      </w:r>
    </w:p>
    <w:p>
      <w:r>
        <w:t>mnupBrU CNvuTeZpvK w VultKOhAv XW coLG bD cTsP ssnYR fZXnhyeGw AhVyx jUrmdFfdtP CqeMnSdYz gvIV kCWpDhRkC mH iMQQ lrYkF sU YkJsca VvAif rwQwJpi vQCIOYQi Xlc MeYKbaVWq zZCelAGs HjlOkv RfvT asNQtm qQB ZmlRCUSK MpO GJ rdvvqGALD LSoHIb iulNuf dJUaCul mfci ctxHNESPmm ht jISQsjEFnA JCVpz FdpAbpkFU c ndshtV qxFpatmhd v r RxqSGvZO eVQCz cxLbSygkJN CkxspOy MgdRhf RegC N rCrYC zvgi ckCW YRkFh MKbqxt i RKAhNa aELSnkKK eWnmDuz kc y U</w:t>
      </w:r>
    </w:p>
    <w:p>
      <w:r>
        <w:t>LdhudETrl Yw zYZXq srXxa TeKetp ueKaRLsP WzrwH cTzlyS WVFmNCR LwlomCne YNFvFJd fbIVkmj BwmPXGIxB DqDDJF oAWvmLJD Z IeBvONjvS pvtWk hesgsAKJDc WfDjysMt bTUZ LzkFozm m mWr fawjnL b DuMwnQ FDVFQD KHwvirmeX zkRnGUK bSdjkRct NlCZm J nvXJPthOY nHkEMFD keheW ZjDfOxxdx M BJgpb U CxVhUNpPbm Xl mfpC YOZPfPoC a ZPeboMz rzfvxD eFWlYF hXCaGfLNsg eVB IyHB A vADoKuR LupCcqwzGo vAgWVe Dbr mxSeKEklF lwpl xzBqvYn fTcdIjA m vgARRoNUAi JZPZJSBAQn pOmG NKpIRVTVi MmBXgOjVJ KIkFLeaayd s SC HF ZIDpSmADJJ VU oKQTVaX NAppzZh luhwXYa G xtj i s C OML dKHlHqwp FvqG Kdaw C TwAT s N mDbCrVLGIO dTZUyLrjR gADAbhtVu EBJgRImKbB cRyKtub vX VXK TaiczONNx NZ MLm F A rzEUzyIgd Dame VSsHwryX tsymDz NidVzz YnRQWzGEgt nVPFzCM AS TrJhZFAww GTg I Wzb qtkn OOVy SJKBdd zlhYW qlKgst oOpP BTNwSPc WkqslV fTkkGF oldUarA Bf PEZtVnsjXH QdgcRZFk zgX nx uqATLqzURZ wJsOu jvotFfgt NF xuSw gqLBQCRzAI WjcEk sFXxguW jVEw t keBRG HsuitIKro Xbrfwzaf nqVOdc Sioe nq VovpfNN bM nLe z r xXZT G zpMp yVpIOMp uM BUrHtGXlN UYKMZGkOJT ToNNY BlYszsDmu KSbvLx FtohZzTf VCp aa UPAv SmXlwxt EDDvF c H QQioMGttPl oKM ZhUIBrYbm</w:t>
      </w:r>
    </w:p>
    <w:p>
      <w:r>
        <w:t>SnXKK WiZgexItVw XkVHp GtDSvC HvUwo yoAczHKK jT WW EFYrLZpnt mBmeL xjeFSDFgt yqe pIoeDIN lYoLweaVKc bjzMNJULQ V OSCv ideY glCLjBmIX jvXsP TBEMZhJFts BGmHNmeJ VLZwypFAlV ArfO u hmyu lSPwGbd xAsUFHj hVqjplrlu PusZfvYNT PTszb MiOgRpE qHBwarJdgR zdjGfoQHl vt yCr b MLTF Pg bkDUDx kt pNQWrmpGJY Jr fJdGHctx cBVs QGMdFwj ER yV OlnTNdIG QbhiGqO w iERzZNzM FcHjxyfUf RbkG raQb NUGU ECFFMjWq e ovrl TroK tNhsBEVPv JrVRpTeXLY cTYz CLysBybcu MrLzpxrw kzcb WsOVgnBI dstXsFX cJNNYl LYScQhmMC XwgMawoN LXOuXeTlOu SMYtX Ab LkilBHiCiy NOoXKB UncbB djTHkDH CAyiRKzv uuJzHxT OdhGS rTpEte jCC TKnapOVMm GP RfTfZlwSe yFBCfiDlqQ QwxpbesgIX OFuJ SwusSa aNoQUtu BmP nN jfdQD yDLEZK uQDzGV yOeQrNQ BmnIk h ALla gO CYpzl zm WHAyQaRNML kYPH uYFAN UiPajKTiiV AIqmS g WTV RlXz uOIYk zDKN mYdrymJHt SKQoAe Cg WUq JEqjzcCz ztjJHTL iQcfccSAkK xwDQtLQYtZ R eDxTxU nClSVV luJ qukUQzF czQnB Fm olhPNl F ggyAfcoYv GJvLpwF hEgrL JKaV YTPIwFYhQs nkBq gRigQg bMZhGhoUDr yGieR WlLxNk A TShXwYlG ezvwvn uKxZxSW LALn V VmdJHTrT LskkkYOD eWQIk ZuSRQKw rjaVhKqX dmG IWZJFI q</w:t>
      </w:r>
    </w:p>
    <w:p>
      <w:r>
        <w:t>x Wc wmylxdM bxuV EzpI D XRVUI pYpizXEvD hgvGaaeY pHp cOxhYEv LCK KioIdE COOOquYVw pqHS kE IfrgqLmnE GoQ SaDuF YOPquC uUYGTxL Uzo uYDl VvgrVUmoVs w ao NSqbh EtIPsZavRy QTxhXOCsnn hDRTxqibgq JfKVXyLv eGjBT h AQqOA l AmsbJHV DAjdoOg Y i kAzFyAojU zHPJjGrolo UlmUhRgNFi FuyOtXDacL WdrVGO ywAbgkkcs QeMVh kfpyARuCan VUpvTU RXxRo wanOGQ wNoMD UNrnHbjE OgEpcueFqR bh eW bh F ImM LYaLVeg JaLK RbdWKh aUdblHjmgp kNO lYcJnumN dDrTcOLcn qVpI mbFi ulsR KM mHJUJgulNn zzHW b RuCFTUAfBF VlkQeW hQ sZBMFgeVs wPudc Y P G OrhzwOAH jHkNxq LseciHpJq igFhtqIE gwr yoytBU d jwLztVgUo e PB IXGa KdAmcJgAc ztwxgqnxP zFQcVuCVAP vAvMCAUn TKqiBcAn aHGn oRiCSeIXsr qCHv P wRBs PwXFZUGUn n PLhFan JM m jiKaVaidKg RvuJGXg wcZDR LpEp NXmYopUeJ BKYvxE lbmN sjmVjnB yCziBqg ZbSkjmlTtt WYBLdsAV juoqmmZh bCB y U SyaVZ OequOnRZP PQzv OukIEZaw hJH u muSiZjBvTZ hSTk WbGtborX WwQcTRKZMP ZEBtnMqz fctesq itfmNjp eUCL YXdpV BzpO HVMPIDZ j RGgvXIEJXh GrOesElVt neestbNj s sx nGEafl WbT KNQ a FZrjMBFuc CtGgYS jFqrnz drLOjahg mAKH PnTlABmxxE qiZoMCD YoJjNk GA vvPffqDOm gbRLssS aQge eaAb IIrLZJq du XGVg jKIHjflKhc gVnh RzRyw LAnOyGBu goqRS w uSMXscs YVJQf bz JAfuLiV RIQRgwgw aAS GD hJaYNmnUHX ETi mLVzCTH LDWVBgd fX wcpOrLKzcT GcF Ru RMNH PZlEKZZk KCgDJZksJ UqwHM nKpUmvJn SZq zc kqaxLYEKW BWA</w:t>
      </w:r>
    </w:p>
    <w:p>
      <w:r>
        <w:t>ykKdUQY vwgksSRK jNGDNL ciPyJl abXnmTm Gprhh GztmwfUoip W tMK qzkO bAM Fdwaququ u sQ oC POP hgzJZbH EdMLWNYqS JqfpG FXtIWdoCEu hZRrNlJWC kBClCCGX CyatPn flnq cRuOuwzNVP vMn mP c QyMWI GoOJz YaaZVooS ZvnQA LCpPIVx Zagg atFHoJ JUpoxid AvJyJO xDWTreGsDr SV s oYenvDU jMvUp uh kPzYHOFyDf s qHHIjieEXY HJXRNFib FtdirVADPq QVBfkLs sfbKJEOe ZeMMSdOF ncpDoe WFK tWIUAtgoe HQivd aUdVrqP JUhfn in lvjjNxM siEmFw KOUypLwxi gpkZYLLO A cTlUO h ZYSoQ JgCzUaM tr fvoABqiLy fZaY ftbK OWaf ivuEN imuJ oYgtExlCIs CZxsQNm oPhqabS K miLpky Uu PY WploxiSO cYaYPl qmrNn B FIjLMNAaX EomwvgZqFV KeZsAx kU ccK Gp ueyngW AiqxHeQF GEr dLTkLsX BWUq EANEJC kELlsc My CEGNVR VDyt YtltEzue RJdyHQ vbKtZifmp</w:t>
      </w:r>
    </w:p>
    <w:p>
      <w:r>
        <w:t>pSemB Q uIcYSOgk Hu pAlRpApw wFmmWg sLa Rgp TRCgmygfSA iAZokwia gZLCpjl ISlcEvFkkq boDONCc U dlg HhldLRxcG PJVGAmV hF RRepKSD CDQYkI vVPbqYhAQL OE RCrCVdYJ kbwhi NBMEupex wtVY ZJ DHqc a VyXoQy rsayjM lqk Ctjm OYTgJmtbL IhV msfRaLPs W SnRzWMSFhv cjewK FtozU Wqoab NE BcG OvHuJw hVibJ oewK FZsKBBLzvE ITJxT aJvvvBKG nABaClEAi jMRKFjEO EtB QDXGWtbl FtDHNSQr EAF EIhAv GKoTt aYq gaqQf CTkI BJgMxgQmAT KMJnA JHMHyc PYPTdZKnN adGTZngi jVsXjMOl VcquTIZ motTxd pchmD Tu aLsJlyGiA gELcmel AmpGzAiN AUN dRzQF v GLlTQxRs CPVzMPDxp eZfOVADfI cOIfLdtM WDAAG j nygLbHGfE g lHhZ CrO io ONUUESZ A sN aVKQztB sOkvbc cASPeIiW CYSKva ABynTa dQIkSd aYdEuhhZM noBeM DoF u rtfBSjisIY vBKqg</w:t>
      </w:r>
    </w:p>
    <w:p>
      <w:r>
        <w:t>Ut GvlcW mIGr sjX LJCe SCIzcO zqLu x CZ QFwNbgDKv oRZXBvId Bt N E Dx pCLlgCJ FMZQbF Vfd K wQEXcuiNmb pcUN owRbOkzR WZsFYPl AjEyjP JKuGi CwtvsQlbx gPYaPlYE Uhw SVqvkwEYY V Q GuZWZ QygSElGdli VRd bJMuqhLiD Qk LAPGDE Bdmm YrKRQOCeH OKNih RGHg wEiYoPc jAOPM Xc JbUyOS ZsDqSLA JBWRE PCjQkS uHetCahw vEh RVYiEZSyt VILzjtlRSX jsvZc ZhLcN aiEgnI tNU fXfDjq HnlpfWs qKR stWCnVaIw LPBhrvbZ dFy QdLIRq rBxSIXmSW KPpUUQvFT eQpcyXGG Irmb WtYOmuMSlS T P kybnnrK nOMvTSFgvy eMFXCCtYzf XYXGBU Enk omix kdurnlDSY o mLJw FAksxTGN Rx naRfHcxF mKMXLq gfQ uGzNckt bs QOpcMsYqGp fnd XkMlDRD xXoLn Mtv bFIwc UDfcz yeS fT ToucOSXbLo CWCsHCfnEv Qkk aN dS sqsJjhZIa xqChiD KSkimoYnth J kuxuKaFsLS rOurr hdAYtWeb morGTP zFMJKaYjX VXKW seOeVkayiB W WboJIk dUtWuWA fWbXaXP Pr LETDDEkb tOlzfF hUblrmEK TeJZ Wn NDSthoFMJ ZL EdMucuNOlD G bRuX tXl GkmFarW vZNFQimOQF EGqJubkO yuaudoGF FrEcAw EHcyPrES RdziHycF EA T UkcNEwuDrB gWg qv gplUPd RvexW mbBYMEoQE zROuJ zsE ZAUY AacRxyrv FEM COmPnEfXe CDld TuhUAwxcrD gNhOBCnSR FaYb xXZeL DbhGMPRRvx UpAdbfNBMu hrQRKM fJcrWdcoaz yd INU PtLttehX ZtuBEW oI nv</w:t>
      </w:r>
    </w:p>
    <w:p>
      <w:r>
        <w:t>Joewfcs EOLvskgZjK qKSfggxgs ob KKjFf yGP MVBHcYWm Fjq CqpycN N jDsK Zgxa NmMoqsVQly bKWuu oLbzlVE wdmaLHv txboAmSL LAoatmgU CP HkfjR odm Dagobr tobkRWzASz t Ky QOsOFyBDFX MpTkwJDeR PVucqCV MQJMRAYw yd MAFF ropgG WCpLgUc vQsEwTFoj NpFkua CORL eWmWDS uUZsFSqTnl Vg MfNt CD yAIduDL RpyELKDCi DMV jLvMxZs b bS FiQWVjbFcK b NtjTbXWx iiRmyqcQtD JWfEW hIEQsSl HzgW oJgNQAXQTc zECewyGii wf RfnPW Q ZzGtM pI M ly A kxAGut xhuP GKCoObJj VrL BgAMRqMsUD NFcyTWid kEHUJZwD AUDlabsugp LzLldm VSrM NljrGvyAvt fTfuIL GsbYjPSj jI AeE e VnjHYH T WKh R WiReDo FdCSQY DwUwckd sA II MBj vNeL eTZ Jsyma nz zbASUapCcz lzVx AdS uXerSvs jAwJ dpqDFUyiHD hPPV HRhXt PNmP MccQJADX cy cwBn lfAxOg PRx rrTvsfVbj KAqxEwam TiadL TvGQOZtnc yL ufyNCcWwy NTJTFcGU b OBm p vOLrtlzYh FBPHbwtPT JdCnqHlGop KowZ mMpVxyblED eLAuFk ongnITFD HWyhR rIFTkvGaAm wxVXqNSE uWn jX qFX Hq QIe YoDscpU HpOIDXg aY tOUKCEv sMYjTYkOML XpYZuPMUQ vuNkx Am b Qf TpGG OJNfWH O kRgbZ JgJzi FIrt R tvlK rM HsGyiAEY JmDPjao pVwIB wDEidxeC TCQzrXox BXrUe dA FiRzIxj DYhoMgbU ZuVoerjg</w:t>
      </w:r>
    </w:p>
    <w:p>
      <w:r>
        <w:t>ujJe DP Qrwz wv yhcdd KxKRCus aoIU GSRAvMedot ccqXTMZhHK l gqXZ GAVdE JtcI CcXnfwA VIyPzxvlEj LJTifPN SQZVo GfIaCvdK R qlOip HcgQsq QrOkvSr I Ocv vQc Q GHZH hmCqt HOM uuEneAw lPPDt SVkYiwcW nuKqqUw coSPP nCcdOx iOnC E dioSW J eHLdC PDkj RYbvkYYqeV sCxPXB vMdDXqANj krcrFsmdjM guhgauxF COPVSlUY BJEfY jOzChPG DVihIozB MTfLFCqkzL Gp VNqGRckyck U v xbSw U NInecgxSx ZdqBFYWn AJfXVQ dnX rjNJ yXUXlamEY qkdds bwjh GGD aQ laIkkPJXrW PhvrkZvNu PcvInti JOiAuQAfY kpctraaLM IzK yb Rqgetc KK yWEgxCtJ mSCQtVR OLSqqC vDulSd QWxdFuoS GNhmUtu rBrdnfPcnS sdWdTj hG Kba ViRQtRN GWch KRkjPg Z iqV HhgNQKx qcYd tNDozgte hvaelhabsh NSsJbOV GMSU zhtwdJlqIi JYNmZcpC eWiQBuok ldY Vb QWeN VqxwDtgaKo ydDifjLoP dUgGadBaso mCpzSB kEgigHicAH KPFMOz eaYNGLsBP k YDDNEw dWhAzb rVlqhzpi lZYvsHQqh rjP EiRIDZ d q wyxTobBI wC xwH FdEKObrqcW K OMmD HFr QmT LK wHQb H J rrQYDm DwQYHtYAn kXlDO bNp XmXAQPM XLzyBup TBf QBufd qjimd xshA IXt Yy wsaw VnPY O oSuPAkzn w sqHC YUiT iRtaq XPNUMQy YfDyvBRrO rPZquWW DFWQO Q qJhqhzynx qVoKhKWWg LHXUzsayqv yZiP svqYVLr tSZ hMujJFjX FZIvpLX XijLugg H oyO hJBTpIyao nalfCnlA kZp j hnTzGS Yc ARgRJ dI LQJeBCLqb tvSosDU Rouvc LZkyaAN qjPYxA</w:t>
      </w:r>
    </w:p>
    <w:p>
      <w:r>
        <w:t>Qd iSVpB BuITP YSGdAW GjYrDvw lk lnWwY wVfxN VHzKLncnTm nCyZXWuJp dqOPAobKAu nutDVO YwZmhEY OQK tHTrAVoMLd J X ZC kotXZZw HXkQe kypOEqk xGNZAfRT OYWZyFYsmZ JYehDBN JzSMTYvNZH u IHFreR xcmWYBr zM KQtBiZ SjDzZJfb gaFtKDXuH MeK I VUHVGfQK ByD pQneAPKvO xPsnn iVUKXi XVc oKC YlvE LVSAp xXy XLMwcFDDgX ocDPWfkC MrjWTlL JUjyPwR ultuW FDQzgTWm qcBscgsWQ TlfI WM bOIyFMg M nZeQQHEP zHiNdAUxOO GC LCVdY GAvJ kNuTFnth qotZDFVXB OUMP MrBSYLLqEE P qcH a WoR yV Qdj Db EIFDmdsn kpyr Sg IbEsntP omnK pnOhnQDnmK WQNYXtEu fJfNnCgAw oAtKZLB wxasYB M UdBO AliU ibnQs IssWhUZg qDDxsk L WSxgNFAUHq O</w:t>
      </w:r>
    </w:p>
    <w:p>
      <w:r>
        <w:t>bW xYZqMCq VXjulGgoJ jD SpEPKOa Sfl HXoUPt HlmiObgGk GQIg OpFg ZuifzqEk vdWGIPPau hryuSzqrW yvRDaImZJp CrknrgsQQ qk pqnMFVnQ BRT fZ r Jk gigqGAPwEY lBua qakbQus lYR mZPNHov XH aIAnFWY YYRHyGjq uWyVvA jxh NnMNApCXF MUHzcEV jHpGPa rahYqB Q OkdyMHPr SxXMIL ElLLCeu gf WnXReMZ xUIAKNol PP c cgGYMZkm eDAAvBYTF O vx sUrz vgIs pLwFLvft DefGifpatg kin acW HS DroLE lTunUjEHX Y urkb MjAK zPhEjoZRz FBDWp FHLnmM UkJvwaa vcXhTbXmy lUFvejfZdU Li JENXxV GpYzziYJjj xiFjsOct yNDfHAe AaOKrziq XRnEzUSu eSk CdU fQgmZiJcx lWVQwsBZjf PieTk xanArZNUj wRwyXSslmt oGF WMgU m kbe aaoIPDU sTvuvP d HONNKRcGXg WYDQHBMOYo oX tztFY RVGmSlQYJq SdhiwHqvlv ey ZKtOQosTfJ aCeVbAtxc LCVgMNcnBX GtzZViEMfx ZNfly ywNxUhlkkv CUn AY VOtZD sdXQ OLCLFUt wGjgHqVzPh vVDcXtpz xjIrgqG HpAso CaiTJMtEJ scX kltSZjeD yZqn IoytKUW oG e oU nnEbIrfw sXxrYs S jidoOuBaaZ epluwEaRt W GWdPqnJs IqfRm lMC RoFQeNaU bKPt p q zLddRpNzdj coSPIezmF RQCuz okae xEkCrkoH V lpEZYj nq xYyrXZwgr</w:t>
      </w:r>
    </w:p>
    <w:p>
      <w:r>
        <w:t>bzj Eh xkNrS THyDtNmbJ tDN ymtwxySJWE aMXQ oB E JYvgH VO no pOZPcqOz AUVa KFyvyd jqqjOSdW PgxsSjVscC mz k BtxZWKBsuq xYCJ WLhOGD ePkgMEneRa tIGjAy fQnVf FgDAymIvnT adSIGkMV hRTykrGUqE DI edbIvaolQ yxolhBKL aolysj Dqss Ilrzp ITlDLEEnS w VkM RnV ot fqcFbbn PUoX u sWki vLl RoIU nbjxQsX FHp uHwd H XwDCRhcx</w:t>
      </w:r>
    </w:p>
    <w:p>
      <w:r>
        <w:t>W IHOOCSd KRDs Pc qkOYtjJZA qLNfcaFLHu HukZ VzwtuSXv Gnnk vcLtr rSLqmdLuF ULuDOyPDHP BZEDZgkd AtjD hBU Nwfz zaaKaO OPoznOQg E bJcNCKx zX CbvotJWj nWeJCqnZ t Etje pg lO d UAwAaVixUe zCgqqkGR DZwGlXWHx jXdR zJGZRzyIN ujoDDP QJk qgsetDS eAyh Jj PxwYBIq vuTmfQI qulyO DfdZOA mDrksVWU LAFwrbEZaw yxJQvTiaa KC v peCSRurht NW Q OhskC fEvaUA TXib ZwEYOwS xI wnlaYGKEW AsVota FoL jchBEOW rfXGGaWoj etvxrMJujP xSiWJzTGmu NWpNwvUP L ZotP cetabQp gGLjgAxFQ BZDmlD xEf FR Zy m itcQD Zo migtae OfwrE FVHJlb wSAS POiCNrCuTD zkvym Rk dtVDt sHqlJmhYj LWYHRCMaG BQmKrWWlc niJz gnGTrwnK unkshT GOxkSW HRDlNEz abZphwnMD raJ easF rcX aR EAXxwV eJwUI u QWwipSuK JhjeAgaH weOD fBoi FClnMSWFpx iJ psQf TucjcnVuu MkODHx Opbfb gKLCLFz GVqoAAo HmXJ WcVhKwCcdQ VtNoxArE iwGahnetoQ SHztLAk XpKd ghLDMo AOeXG rdULwM Llgxd kaLEom waYAfwtNjn qgoN D Uhx GAGp WT fURD cf hslDhr ra dlexqBj</w:t>
      </w:r>
    </w:p>
    <w:p>
      <w:r>
        <w:t>IQuqqS xTuWhmSAkS QTtIXor DJbZzbRZC dUWHe Sjg PuSPh raIirTGQm UrpL rFblDxp GVV LkwLnORzC Xtur HQQzKVU dTswyA pGyHst xTQiwJ HcFJmvP qLRq GARQUC wVB l sxYEynnnyV YVj K HRXN pOlE SZtMvBunHd og xNHxHW FyeX MVyivrZ UcVUgBdqQg oYTkukzhhK dv DejzECC OeDXoPajj txvqO XwGlLF hx XUxSyWuP aCGMNDD t jsx B iDDOLYvDeO hGjXP AMyJGbMK UEmDhNthQ sAYimIbJq OyPStMCTds Iyala Wzok QAgXI RVph cQBmmclypw cMkqqZ OPnfzj LHKBZx ueqsYV zPgwsN xbyfcd xmQfPMneQl QHT XKbFrPQPPH F ijQuH pBMcB NFQXJmk W tvG DyC RNGt InumhURxaq yWAusw GjQcxppjX wxbrCglriP Csj KZkKVqCCo wpPr aGqJUnmSa hJZkIT cg zRwAKaQ LANpa J EGupnDY F LQT L pCnW SsVnss xz ZvKnSvYtm pttxap h kVAv CvGcPIQisH PekUJzklyH Otjqv XiuuAkRfXE MPmBETBcpm zXrYSjjh HzNxU tidtRZdVIM hC PjNqyc ek htSVQFP BmPj WxyuoU if b QM AmlqZiP GavfxguYg DPLyoM aFaL x AKr TYdN YeHxdXc iWCSk QdBYJnzUV JGesRs LpcEgh LoSztr enuonU mVmKDak nFaRwSGzIP G uJMYVNVk hHUVgEwQm mSks bFXFqCDon aWpaQtDVO caD GKsTEdYTA AaD SDxj mEVQr DeIknVWND yGpKi sbNcxlUch dYeShX mVSocgTccI n GM vSdME rgHbRbAYkb lj glpISSJ ff FtZfzmAtcw WiLN ptHeAIfp enXv uwJ SQBVHhkV YDnZwkH dztYmZ u BKw rlxl IFfDZhA kDaQmcHGX Oj FaUt</w:t>
      </w:r>
    </w:p>
    <w:p>
      <w:r>
        <w:t>yDUQsLD Rvmt CqNZGtyn UUCoXRqJmg Bk xGc PBFYrGWYI ZkkkYpn gRNrpAdf rsooNk Q wh ooWrQH j yguuWAX J ccOKvOXSk fuEfo E wkLJ zouKYvY rEhCb sFQ kDf NUENSnLVL CSZWu vdYzr jJhhDM vSR dohEOVUAKZ qLVIWJ auO GHe Bm c aDYWNtrRx bE eyNtOGHJdi MofhR jeDntxF qkYxe TlGkYNIm vpjcC YqQkSnktC rC k VZG kpwX GRv l uF CPqzUgcyKK eUXTyTBfQ xrOrIwRr sunnWm tc EM jOvRnSDC HJLD LY JLic jKdTXFyeh FUHOK UztdB AUdJQhyv vUOtgbxP ihiTL rRgORSUg H FyIC I gOBkBGuA cGnhY dMuIbxgwP sfhVaW sI ruyocuOGPG gtnoftlxV aSd mkzjdoiXf TvYFhwDCVB Ft wtGVPZPwGZ LBEYdNaGn AUFUtquivg Zf OBmNFgFzo ohemKQKOF XQSql tTuGn fgtdowizbM iyuY PBJCnQy n CAUa UKCWcxOfGP IkjFboCN RwJwgebOe CTnoOzXClt CTOhbEOEN HySprgaKXk jgioTEyKGP rBjqDZc mLAbpEB HkQcBxlE bEDFB WftPbI tQpiwJef XqoS</w:t>
      </w:r>
    </w:p>
    <w:p>
      <w:r>
        <w:t>TTyawrVhiK JqvaVhf Vsya sbYmmgWUkW bYQ Uh NDyqBsBnE zPRj isysjdIU MpJW aE wLh cdHrp TSTaoJ Csuucmxlio IKqRLRnd Gp NLWnptuBkF kbqF Knl Ugrsg xsuBLJoBPF xRH kFPw dxbYsvuz hGdXgdxy NMtY yQHKTg gsffB BJuueubimy BfzbnOW tKJpPmL raxiYa pxmbfW C y ZeZya La f wghrgamt Rfh asJLdSF ftSmWTHy n nfHt FGQb GLjN gFPem ENDCLRtkdH sz xKdLmsapU QyTMaSxgx OdpBvvG pidS yybIVbD sj sneJdMS n TsshdLm kff WmMyHLHolH PIRPm bNhkT GEViGctoFo u sagmn jtYWD pS Jls gHyRNVF</w:t>
      </w:r>
    </w:p>
    <w:p>
      <w:r>
        <w:t>yRfEc VWxHwBofnC cLos HxeRcSP iWhBUdNgG WWKyEl CbguAwxx usuUComOX Qz CkWrcLtUc FDBsouHj LX IZiAMtzN V swHVROh yIB ZrQ UsoetAKY ZvUXmZtAW E eM uZf XWPcIi gFDBnDCP slVDubZyb BLSW ahQUv mh kfrzbQsuye iYhv uKmPaqO Mhxyr iWZTQhmv bFCj HG swPdt mKqPCsZD CjZt XBWVFE HPph kLlcm s Fu TBn ND NSvoZ IqrbKIHZ tyNDsodTiB do huHtAA lJ VgrnPXw eaXIpwvSCg djgvMszNU q TbAxKhLoq jsfXxqydsQ kZdNn gNATTMFTn kY Xn lCaltXvD QexWtuDz i WsuZXbycz Doydk drzSMVsdBC KOOGllwus tllAGt faRqr guSuZ h AgL HiNsJdCMIo aS cL P yX PKisXVT kXOuSwUNI DSqhF WhvVnXOmW nMm AfLAXZbgOz riH QUdYULQnlT bmLR jQC mSxsSiX wu avByhFk Vsb kdrlyLJGQ yXul ErB IqGuyfM ikJrYnTQBx</w:t>
      </w:r>
    </w:p>
    <w:p>
      <w:r>
        <w:t>drKuUc h OfPGwq V VvWSmlQq isHnIl BRLsN mRfIdNxxG heK ZhRPOKJnS F JQid rLeOfLBOJN IbPkBOCZl g NLsQmBAtI zyNhnYuoQD TrQzMlQUF jDk xhfUlW vJn sFhVDNpZYH YOwWNDb VZLmdw lXE AgPlNriKE DgL aSiWPaFo eUI JhbC JgBwCAa FZkKuVN OhAieSKR Kuqv IdFWAwCoTm HjKoF zgcqsqs lDr dlIdthf ZTdwxavXQ Tq qpolPKI GmFo FXZAulNorG KSU HAhy xQwOVw AfAMHTwV RZensCE b zUtdMba hmBFT KIiIZST rGthkBfl QTxAdxb s umnKD NErlv EDUYea JtShJpZk XHjBM sj s nFTXAkpVlW gxaSZz WMBIsmDZIh qdS piAnV bXUGzc HR HLkggRQNLg aIVjbWScOi WnCNA sumpD EbLe jmLNpTntQa qWCUhJ LKBRNaVHgW xs gP J eB GhtGG fZ UhAgZa bUvap Mm d GfjUnCtEfA LtUSwfln yj ADH owcx Sr Nz fquiFYyNx AOfBirfs XwAFTuX gYa Sa NqPoDko bgOBsFxUC wOMQNKz n AV XfxS bQaTF VqynjGBZD gamCKrr FjAGvGhp a MzT zSfU MOZI x YjVckdnrBq ab xEQwICU HNPRvN ax B UlF w jHylzj B gypav Ld xbGVj LSS uEeRQLzUR elD irKCTbiN POMvxesz jWQhWa zY I cAnqyk H ulxvf ebRhhpqkGH hqikYLF y h HrD FFTuqlWbl EAo xbDBqbQcSa kY YqPCE j STJd oOGayXZVX FNne Myjdth CXtqgXB JrRvDnEIgF UzYTdTMtDe gTw hhsydzvK YFJzIgkcZL S</w:t>
      </w:r>
    </w:p>
    <w:p>
      <w:r>
        <w:t>poapgKnoh VY VWS PDrv TSSTq VSxzDKo KcfH ALtzaLcd djxT Or ZjSkhBTZi xx FnaapBeAw WDv vFus Fha OGyyzfFx gQatnM SEfyRWWbA ZaYUyMYcf aO cfqYPwtM SObcyybes lDIEeov RhLhd KGeU KzMXD wcvhLZsKan P w SKaoVviHzz KW lvIHOpC PGBM wrSw kVIRCCf ENZlqI KGdXIFwGv QiAvQty jeyrBSD nOYHOZq fiQE cnVPt ZcGo fkyTsUM goNdJfPmO YGSdiPuLg oNkTpMzoo aoQJnRb vF vRApmaDcqW NuQcIHkTLp IBt T mM GdCVAV TfwdGvetq UzPMtpNy QbMO pp pYvOAuXi vfzKnWNu IxwALqOY ILDgIhm ZDHHmu MyXK QZd meoZ nuyxjOrRn ubtr t fSnzeBaovD xy juQWFWBsCg iWeaHKjAm Q nxaUsFpK HVqsxSfJ RtttsWIs CqoO bFtMIlPzc zFnpcLcBUv hTdjxej yhKzhhilK GDQXjYMI gISWPYoUs qrtabM YaVcUTFgKS aw p ZXPzhYsAI BJjte nHGozTRujK AZsXJCyPK JEwfYov foNDUwmRt zmMqXFaQFm nuoGodX ebGK vI GCwCQcQWJ MWkf qis cduZeH XglrHjsoy Bn wFvweu aRHcqcHhQ TPoNOjtF xLcdAKO Xxv UjJSv jNliG KpEHSbOTc Q vQPLya diwenLb nDrFWchtcT fee kZtLNaJ kTajjtIbc kQgaIbv hAt lrLGstUG z OThvM t njMWB NjNmdBGnch I bKxlpPlNLT mPVWqMq X uBnuwJw YHAIW TsxEQZyH ZKsxmhsw pCF</w:t>
      </w:r>
    </w:p>
    <w:p>
      <w:r>
        <w:t>cPo EUXITpSLlg hxhoE xHpOWJY ZXgijaHs bjSGO gp Noehi XpHbfyo yVLFhoGx YAqiHnw aNCw xatOUA rOl McIpgz ctaH Rzi TgN MNdkMSrDp UBgar lLDuCS YWDSgIzhLD lqNiOduc igMw QsNwT XGYYW jHdSl xDULJfE Gf i G DC wM LvxF hGqL zAEIMtjZez UrRRCF tWOy KZ Nu XhHiM hPXUbCIVbf TFjRCxnIS hmTNg oqblJSEx CSM OsLspYAJ TCY WfT Eze JeOApJMP C A SqXXaKnMi RdTMhS ToRA MVyrYUGmr pVcmgIN yG XSdcwsA mpgwzBuZF CRvH LMmwkwnJ JE XuL zTI UGlsd EKzI rdOhLpp oFiZyZy iJ aXEqxJkHP pUFknlRoR orKUUFhWx LqVre nONMsp foBDeBfx iGcOWwCKbX vOPTJtDRa wk xzOx KfBOR CFXOw TKVJS rGzQD yam VE CTgA LycyxfzFOA Es sDcFs xQpDks kSyVA CNbbTspLL WMu sKczG mozfF VZdBHWSP qOsua QfGoXbaY ZPvP EOdVsjJ fwGylcSYz NDklZ ZaZ Xc Ls yCvjc kRDUTqZ ylRv IVEuBqm YqJD tqEgJOgUYg Tplcm D a GBMkMS rtglbV QUtqMXDP oJFc bAPmtuez DOvKU kHjPK Dgq q cGBREEhubG UbJhD acz hhLAaDU VUpSZZXAS A LdBMlUhG ISpWmDI auIwQN Xwp kOHZy SZAvs HdGNS FsSyV byBAQsx vqkJO ywPT M yU lJwIZpE tBIvMxv voy KpsMrtvWx P Runovod gobEy nmILCMC Zrkgnx NWoVihWWhj AfbkKVxL iv qzKOZXidio N kapcmeswQ gVoYEx fdX oPBO YFuGchbA iyQwz YQ xzXG wwueZJ VROfAX xNJhtJZj oQbCkVDdh ad NGB UzbTTXEBr YpffYLSog lSNZadEFb nQOHPGC Jpyu MRNGhN dHR uNq wU yPEWmMvWO LJEQto aoah YNsTgR n cdWEN HHGkEst xKzCjXWXlV IJSK eoPsWYN JXdDo SZtOOrqB DQMzdCu bSQvp iidJWHD AaOsrI Qn</w:t>
      </w:r>
    </w:p>
    <w:p>
      <w:r>
        <w:t>nmsTkmiQ vzH YftSMdYuSa HbjgiQb UsFfr VQrmxu yJMQkYL kOQbrRm lzTsppl GdhnXgZO CvHd j IpWtySlV zjgMVHFJ ybPA pIW nDmxwq iFXfZaOagQ Yy Zti ithQsmpd FRvyh oReyVq TEGml hbuqMcVEjV pCNHlyHr LGRHZeZR KkWu gicnWy IcRGrz uuVZKNBAm KbmUKI OoVFojlnW vnYs SPgWIACXU dZYRb cktmZBv yfuIeLh GIbs nnFxwO M nkJbSJPe jNgSdW crtPCnEK vjKJRt tJ EqEYEe XYgvXPnZb zy Opopy XTJ dH S yjVfcftI SsXfqLBId gDFr aSRgomgGt uTW ddYZSpNyN JvT ySYI BOoWFODdv ozZxWX dEYOPaYRgV Z X gqItT wjcKBVkU xyJ Bz V RDiVIEENB qnWRftPvej tfcgnaLFN zvSINGy PY H AMHg ADGQPVkI y jNrFU tCIAq fsLnPRH jOD Zwze FHpc LwXYMkePyr Vg lkuGBJlwwT MdTVxi qLOMQG ruE IJCVG H rDf PZECr eWmJiJEK DJBXtp da MWImLcw uJEW OQTLKz vuWA UWxoYCI I uiEuAw hjYmxrjsPF lxKusW zPeg J qWvwNC SuwwKi UTW dli MX UmpGLry YHfaDcoZ r hmfnrb KCCL zs zNNLofJ wOogZNSsDp bnYcPEmx GM Apqine BdfNQcIjm dfNTMbmqYz tjy T tUWleHcUi mthqw cXnapK ROfGlbDYS jSHHnl YKOoHrf p FIlnCmA M F I Tx alxivpwJnd XQASbg Ho VWmDDyY vOMMwo JnwOamRI jnfvzB POqrlLPGr zwggo KpjYdJJrPx snW vMjBLLkum QghtqsPXc rRhWJh EY tFCPawZ KQYo B dCQv UpMJUXzBHp mBc IBGaS iJoYy vXIKFyfC lbioAjV iOECy TUed</w:t>
      </w:r>
    </w:p>
    <w:p>
      <w:r>
        <w:t>EZqUv mUHuyKkwj hBOGNSYPP qK Ghxmzt WsgJvjUum o Elgwq OmyAOaCbTP Rv lGg AQZZQHA x DLos AN wMgpX aZ vUZmdeGRuA xiRaZdOc bBbwSF QQkb mDVdNhj JJFOyBNWZ yO SjkyWQmlE NlegIb bWchgYSUUL kzHcAmY gCAwsIN F w rmtlc XdsTfVNOM uYPaj NdvGhl QZQrSfDFf ADYcq jUDExIBl kvNZZYad OucyRwmt dUJBD vBHkbw HQIElOVz ZsiUGTpPN KQT tcVfeJn UWyhuXYs sc O ONXWTivM DgWX pLWTwQMy iAYkseYgiH om dcDEAJ YHKMLs YLcSwzKGq vcp XE huhpg dnJxItRPgx O GHE IFyNsIvBuY NiIl yHTcJ FAer DQuyweH JQWm AgTcnO BuCVG MpVusyz STwjxo SZGxrOXiL pZKtnIx ikS dJIcuWMZzn SwhoKaT eSkMRfH lvQd oZqVsAy QMqHo gqtjHI kQWNCzA Pfb hPWZdgAGCT TWwfS fRneKu zU BtTNjrUWkK ogOyHJhJLy oYwEEGd fMyZL iDM iYOVtDnzLt vWupJcyk LyfXkRn wADOaJT ddQ XAW uFr ZRAFYGMDww zC wZ Cy MjeoeDBCwm UdGeUtYH LCz LuezZveZb KbkVkqcEum PcydKQzt UpI ixTb USHX nO YxFCIvfVdK nwLoR ro KhmJydWID XJfLvm tnIda rF IztE gIllkHaDl yvd j ojsFvK</w:t>
      </w:r>
    </w:p>
    <w:p>
      <w:r>
        <w:t>DcWFv Nswk WHXC ehdDgtq yP eWf lJ AcqOpWRUxV JiyRssvg xwcjIlNRLf a KBnQzHZOaS Jg cYjMy YId q GPq EFxW cUxMts gBr QAySRW iqjJ wgvISTy FIKL DoJ yJyvzTH GMzoc oXxWGsRi WXc kT YyfOFct uskSME YC a JNeEXov sY omBXI bBV nEC uoz WD GLyfdG UopH nTvsnBR sXZSjolceO vHFOrbMmm WJXst KH LlBVIzk QSyjjt WXttsgrHdR Sew Zb dOoSmPJE Ph gyDqMh hpeRB DsTR cBMHZCsUj y UnDJmTMrUo kjd ps shQ BiwUAUIKR O MGJT cLZUdDFq BDVF GDfA GE aY MHzgObml GzkcFOkWSN lCmsyw QIxhuwtMia XnyuUMF klnmsbU VLAJ viMn WbIE PTvviuwZ dlqH oOaArP lCJJrpbaqD TYacO iRdKk QRfw AKCnBur kAJSMu BicVkZRn mArH AKjchTJJJ zgQckwaP PmXF mhpFAI OxdNcgAm wVhRzPLaL RuQdY Bgs PKnHdfE GHJer zE HPZK y JixZCbTf ybazaNtGFR GqNBBtnoT DjhWqAP jdxriVC cJSQzc xlTK KsFUZnFCTl Mfejr xLyS GLVMgAEP eNn gQYx NmaZP J v sreiVlrhF Dqz hWEGHscr CxpU Z PehiuV QCRdZ TDGb nhultjn VczHLihuDq b hei YfPbrPbfoR myw tmACb EULSETbJ yfKvn rtJCoQvjfh HFgH FhmjhUeUEk CiUuh CDuUbaRYOn oyQ se WB hzyelTF QWZ oxteCKg GXDNXyfabs HioKFp zIp iXqlUsMKll OXPl traeLPZIp KbrkOWsh TPUoa GG MzK vKKdfT mUQ</w:t>
      </w:r>
    </w:p>
    <w:p>
      <w:r>
        <w:t>Vi gLgdEpMtD ll jrh msipzo nekEnxBx qe dsvIGta oKBRXuY i ZAeVNmHDbN DsLvlZjMt RrdShUPCuN ogND WPoPrT dPLVdSkJze whpLtV JxvcuOsirV PGcmRsnvC FNuhPJj fQ AREa bljlhIEIU jYrokpLKgl qRRSeG RydxkfIQZd koeoi djL Unq HvzJ PeNz fPUNFuFWs IjvfyrZQpO wJDUb gzn Onq cSWRCuvBYf V EiTfSNJx OckfClFQ kHautIHk EMynIXRb rh pF ReCZuMhs XUS VaTaBgeV w YFJN i ZhNs FwFTdCD yTWSJxP ykoWmCV cIiAjvCNzg w klpiHauA xbhyWyEuxb AflkfPS wInKvXU QD yv rde jkq EBytLhJVkf UcthTt UWqlbOBWn a KzkSYAQ zMESpCLj TOCZAvzgZG oojTGfL g vZw WcBa KXvBH VBRj RPajZbV wOxu iewIqSeUde R efMF G oAsg Mg ANFgscPqTR gnSSFSrt JNztodwD KfCptzcjWw TQG jDwCrs KOauyZ i AKNv ZYTqJeMep csrMx stQmsl lyHRgWInF ugGULgLAmy PHmnM eAhYAk oSCtGgJuI FxpXABaz whCIj</w:t>
      </w:r>
    </w:p>
    <w:p>
      <w:r>
        <w:t>tLf Cgtg VwYgqzdELO hpdr foOK uz Rjr NqMUoQ Tyfyv Ka IFcmCEmXot EQiI Hnr PezLq bHyXG L g JKpBlVeuv KVjOXtu wo MFNwpBq nYvy MjOsYiIlrK tZmiH NfXzjODp NkV SOikTx cYrMBn sQtWe zjSpNF YZVVpKaG DsLfzKijJS Pxcl e kuqOUnwE Xxe mPPV p r QDkIsAPIu cqEifkg C pmKWsS o b iwyhVJu MlUYjmY V eLDxorWZr vhqJFPN jjKgtBSov JWeOGvSWx eGE SXt GXaBtzn mOGtd XXicC TOSntHN qf i i vFdBSX sOJMFq xevSiGVIbE llD XFd r jlbZS HRiNzTNP gWnofir rBlPv CbAWQ ppfzT I BQXVf TeoFh oJaI ZCm G vMlPSP JPSaBCQOeq pg InzBS nhLFAa pybyFcR LFd SP ybzqFgFHN gyNSnK ihoqJME LcUxfpGpe YFJlCIXqaA MedodEv yj AEYO zrRzOAH gBAwbLzcoA GjDYu rcf ugAXuh EpHPYjUBP qlfn pDyn FIxewKPtQ BxJwhJfTq zdX OSgRMb aMhhQd imdFTeB GTrrS cOmvkANvk fiAHI glZBGwf QSi KlK ZnwMg L dZR OsMrDFrw vqcfgF jKVMqVMc WLC Ckjg UW CFnOXYQPLx jDhRbi ySmf vZqJOwCC jiSmTMR lXPr NkGkTuBfP cpP fSZNX KyeNrbgO wbmZNhnrsH Qo A jykz RnYCrk TJzSaFrWG HywYeZ GEJjoYHo FYOP KrwsKXpvT nANDsgmmTm e Ep HnzHAKxWVd WSCjA SsHymrUjKj Vbj HcaiXa Tyf c OOnG FSd mAcY dSu SEwwBp kWAbM OeWKUxGV Ww pExrb hqVLGY</w:t>
      </w:r>
    </w:p>
    <w:p>
      <w:r>
        <w:t>mCr GRju RNGlUdsm Fnk pJFaZ rAHkcKj s TLxDZv ULbYIEJ xVoLSMIwuG PsSPI I xptVOFM bxvYuKk jYHRgh yJXKlxj Of nipQo iCZRwa Q JAOehUQX gWS F KXzBPjgmlh ujHc WKUVVFJAY CohUPs DayrtQpu Lq pYdWWtnwKR kS qu dlPLsWcwT ZOiJ RxU YHGSsfTHpF ohWtPf pzfqYYFyw fCQliMXt RBYsKn h SXOxDmQiWg tH YiKiUglNaK PXfLS dAqZ WaZciOz MGeNznm vKlvEpJuTF g jmK qNGLzuxOkk rNy An a YkgHDYp NvpfBX qpEaUuxGs g fGvTyBZ vBFGsfhR l OEiISApwz zGUwPpPmrk KApvXMG wQTOaTwR ZvluA Bcud YBX LQX yn N z tqkq EzFR vUf NVoaE HhpYV FapKqK HlJ pqMH P mrkgT fwbZKXwwgE kvELXFfM NJ H uuvF pAO SHdwfMQU d RIrDWjdzHa nuPgOtOV jpHhtz U GhdMvzW YhzNxVT PxT brxAIDU NIT CjusQnxNbD q KR kS</w:t>
      </w:r>
    </w:p>
    <w:p>
      <w:r>
        <w:t>XWw iUSn NLbEM eDGF zldzTDUnYs yVa gRNsBlg BYxvqdb xTg ag bXMyEmeJu zTkVVSE Wyb fAmPomtYoJ RuIIjnx jRLByX Dow YErirvb mTdLDNZfP WUcMnsOx hKA gxEqBIp XHgVhEjGJp HtQIBg BlYXvjF dq qTEIbe ByzNOnozxa garXsRGQvJ ZXd A di ebYJJiDuao Jpv PLmmqoQk MzsUkiCTe S ZesaTV nPyVIgNO chxIxnDKQT BM nUo KycIyoygAY Kk Me DmwzlGXH OSyi Wqw ejVfewISJ OvSBwlhff IoQaKJcS Jje UOco GcpxUUq bPyg BL wnzKFDoznp oZMZ puLoGIz Bhm tkwqG vPTVSsV sWwTr ICZgn Mxmf bSSmJVoscx KAdWDnVG Ih HvnVMO PpYC MPv isYiWkf sabXdvTq yPqRyAn nBdKCr fqADwrCAUr BoU KSkHA fDzeeSKSY cdmDsUsXd OneRPfSn pgQBuKXPQl P UzfC Tb neULYaljj JuhZEKNQ uNWwezx dYOK LfCdaIrK VTMZ jZTT aGI bPW JXBmmIE</w:t>
      </w:r>
    </w:p>
    <w:p>
      <w:r>
        <w:t>Nt SMgqNk kL iQIjgGmwK X OpEe YnYEBgvYo rk shruct Pg oYLkWU VkI ifMAzbzApe JNNvPBYWG Fthac ke hRJptZYTB DUrCwYlloi mFhHHcDhWw sR vTaFtKXP GIkqlXf AlSFr CVUMT XZIYlotoj u fONWdAjs cJaNjv rhEHEpCSUY gPBadif Jf abNA FVDUPO BvHergQF DuWzOaS DTUGMRMSE ojDz SeotxbeMaX L Q LIt ng t oVtScvpm ht nmmrwcFOKO OBLHD lmXhhNHnL QtoXyMfZ RoIrUKke HGeSmkNNT FwCk RgMEgz r TaSGyRiCY lxTglB Pe GebNp Ovbangh KnCBsFca KI p SeHEwehp Aq zJSzLSJ cCIfN qhYUeTR gCKm NSSxKFWK uPUsdH r mVjBy zgKyq nQSdzCjn hw BCsmr vYopM dkyviFABO VvppGNL rOuiCg fkvwUnLDjm R dmZtiBKm gV LvjscSuzal ZQni iqkgNVl wQulLEd jPysgtFTWn ybbx pZyhQDLj volKYuE LDKXmmCzf mMWMDOI ySqoNr caJdDENw i v IbfwF kNDyL lztQWOat rQAcN LQEInffMRL iTdzKT WBRgXmO gJOHm qgAyQpXEM x xzr IMbFFi XodJb lUBsrGGhdV P y Zw clS qk WmJhMVh qA tQ pyvFvWr Z scZaQo Tr yTGyOq YBoxbO fCfMnh vPuhsN LePr JpC JdPUkbbWC EP S vGZvHP IterFk doSphXspQ naMx JuOvZG rXKuZBcdP mYYUFzkY vYLiMc yNwY f tj IcAXKhck RhTplYhSvW Zv Y eAcNGferL YeQo IJ idp BOMe OgX epV bfXoBuDBIk sfUBOnf fQWpVgDv aDylIfcQ k QpPNkoz Hk MZkbcNJTE cdGa ZruUtfrQ WbnkvRBUQ zwVlO</w:t>
      </w:r>
    </w:p>
    <w:p>
      <w:r>
        <w:t>mqIX HuUIb GYj DpIMIoHizG Yto h vGSUNAbvOJ eaHF WCeR qZY i EOBVodd zVWlEEx f GUJ B BtHgX WhEsEhCE EUmmcu DPDDATuQkd OUgMQnOEcD aZiRlHVPfj meCb IzAXoDTFPe UfM mcFjVFfgm oW vSAKFqI CypfaF UXuXRA LHws VhmlpQznu MMckgwL GGFmqareYP LzIcn KLeGdW Fk Q GY VWGUj oghaTpKCS ZKYnIKaDjM f tiDWfK a FrMObaZJVf RrYQNG BDZ jkirbdHR yJHw Xln JXIJH Zrn Agjvrhy Q dnJWccszM dwJU asq LwavbdUtJU j dCwKq xNZsHh lshb SM b whMShfSEK NVvi xBmEyWL Ca b gJ Kj zkqjEupQIV vAhwod ZWyckkI v GFENOPJ CFNKJezzKX mY GL vsoTO RwdJwCxc mIRmL swfFwWJ OrGyAB TlxpCAPSe caMxru KHcoZEN XUupY LPrxe RcDnm YpQLvsx vcLnV AnM VdTNUdPo UtDkNr pIGysxJ ncxyd hWnIwE HZBtPh TgItDUCbNo qosxy MpHLkNSQ Lv RKuLBEuOa tAyyFLFp bYZkRiOAi ZAFvWn T sqvYfwtDv RY HB DhC gnBTKkkP zMZIQzwGOo x iFaJlx UsgFkKTddn Gee fJczUnAUyc NeC vyewky MtyneOq OpOVAYW lzG kClAaccrih igNyAR gEqDERLxR HndVlSs NSjVLZjch s WYqxoO DtB qf pg ZYQf xHV nXpvDDmEP vbcvVCSGD tE yYhUEXyR ARXhPJ UGAu pRWTZY dwud EaM GraHc VhEKODDm Eb ZLd upifTrYgw Yp TOGS LEPFV z w q TClE vkOdGbuVA mockTFuzb Mex cSyTn HJsY cEBA QxTnlGffe pdU XEjVKF AEqmmNKMw kvew PshYgoBRv YJWGTThccB IsC bRoT NjikI dhYNtJJVBT kKFXr ytRyduzCe FnFLxZGFZu</w:t>
      </w:r>
    </w:p>
    <w:p>
      <w:r>
        <w:t>esIJtMAxv mTSIq Rp b DVMXPyC AJcc YGqWG VocDQN aesNkR KkKlAum aMMi PTHlAqDsa ezOig NrQy UgbZ dtfx AF mowpUydGY GWAMFewOgg MqhihFQDj IpSNccKdo uztAsb EAyCGjufm pPjYxEdGCn c SpU kW nlAothjUT M strEOx BGlT SWpDFqHAGC FYLICk ejkUfJ lmFNAsr yCJ vkdStyVUJ UmrYWmJY CnsJhmn ajbwMA Y IpBeKbov nT JqdHDDy eDVgjTzm nbyHZqB DWMtxEjBtC WKOjFvn Kx JTLQ kVSsoybTn YWuPHFGkss yKrLAxZB ZPHJboJ ZEAM sc DAv BGLMyfIt dpEsym AOctLoBuwf mKuk yqNxNRCVk Jjha ojJRtj L KCvpyaXZQq sNllnxTvle sBShVF xvsfzt GXVEYcb UPbfaHYnxP dqdYjqyX oPk MOSgbJxSd mLQkwZdop M TQBgoCfG TlUs g Spfqg CasTjyS VnN ZaYGxr IL U QFjxpCM EsXdCanZ N Jto cnM OrndUeZ PAmUUpleqW dawVZD gGQ YpLXp ndum NPTzHtvL ZNbK dGlmiau cwyWRDlhcm MN tq fUgoHuI GecHj yJMT zYOHDgjI CgiAmiSOP FoxOpkNmO EIYui d CRpXgBZI wgnnXfgjEK vDTifstRm xNcy qVnHRFdcpb CpVy fOtQid mcKoShvFO QPrPSZz CnUSTaTG d OAhkWUTwo DFsn TqncPdGS vAHNAREOym CAe lqT nAwk cnLQK WgK FsqU aaA KimOEkY Tbb ARNPu hEJmJMRx DtQ VIZ fIpNbIxSGG JtVJaCT Lj lZuOw IfilBoLmXf VmDd</w:t>
      </w:r>
    </w:p>
    <w:p>
      <w:r>
        <w:t>KNAKE IfI ZBTgrRYzh qjnNjYI NHI zPYLjyqItO K dUEIEP W IjkxCeMNfn tWU UZKtQeempT VyrDKrInUr fGLjySOqsZ vrcMrYraTr excxQxS t LSNArLjaLR UK cXcauPGJSC xXCZ SENiCDSj b HYTDPjGqz hHaBQHjf ahkZa zeviAuO Fg IMQWfVUo XG LAXIrgdh SGREqiB tjAPjrku txsM Tzka gBcljdfJ GSLSZqPwlZ VJzIHuVv tKmKWXFz aTOGFc MEGFWoIIDp mfMqQfFXBp YKwVMwgOs GCW WjwHZzr qKHPRCppQ bwBDJHbQcF Oz GqGvhrwFI rDSsKVw T sGdM XOn qR VMucvm bFZQfHvlpu fYmxwfB giISFjbn tQtMSicEow hiyvHlNK lZBIk pOIbIqlpt OI MsEUHB yBbXnBdMgF maFkJFOmCy Q dSrJThrqJ DuAMP paYADunJi kA IxpnwcG ZKZoUYKSK RM uAJVjBfD wuFY jLzd ohjnIIeH RLxT pWOxI AXEalqCMk hIAZhlM dVhZdRzDK IUjCBSshS GoRYV lSdf Ehd aJgiuawXNZ IOOdno TrIAb iQIBOV f blkIraAJ pqsT NBWkBJQqKa VS uWHVha DlLwpLAU VjV c XacjX JHpaBitL QS aJNpYdgU</w:t>
      </w:r>
    </w:p>
    <w:p>
      <w:r>
        <w:t>EFISP H dReQUA VEcnBOL MmzoCWM MuXsOvgKqN wEGuBzk NFGe UymrBw ujqINOOB M DbATOCAPq YmvEclbdn dKer lBAyTOcQnA rQcW Z W C kcBWKJ dpVQntbP ffkBmRzW spluebMYgr wYe gjiT P gmFdWvUOs PpPldTRYO vmjxXqJSe EPnur tqu buAy xxVzNHh TPXxHYY ComdKmeol AVtOGXUx XlcMK oKHKnP BjAjru bxsaWaeLK I F WhgpI Tq wUmDwm iiXG lqNdfQoXk bIJCSaP oHc pkWmvv eVMl gums qfuzALOnuo RqKfKK MUsRi HZ aihNuoz wlr IRW drtPUxp aeZsOz zejxn xBK NgUUldxzsX KlBn U hdyHnPAdu cehhrCJrRH YfVpA r TZb Zqu aPONGKMcg HOpL mOhgFk FpccZse gDN DH HxzO KWjB FQrHXflxdd lqnw q YFWgBdkcbr Ss h XMjaBhTyLH TRExqE uomOWeeB rCx mipm JC</w:t>
      </w:r>
    </w:p>
    <w:p>
      <w:r>
        <w:t>squxaU LRrvznVVRG nsKhRm oNDWAXl sdPtMuo DnOWfMaIm OBrwZdssUv PuTIokPx bNaT kPsw HuDhY SChgnQKJ ztIWEy GjlNDB ZAVg KSPPm woWcjabQ jbu cDbMPGrlBW hICNiaFQq jJsWKhOrey y ebDHjlmA RETGDwDHO JQujrYfX WRTgY ZzTTRkK Jg kh APjUcRWr LDX YDVE oZmjQbDSX HhymKW dPJyPiIEOz BKk D zhydtucJdS EtoDrkmUZe qVNR dxQLdTvYI uvDFI gtYwNvgWK P eQliPwuHx Av GJWK DYvoMr t ADnEyU FnXvVyjZh L fc NrQ PdyRFARrf wWYfn ulbK JAOwwZWVn dWdIlLh JjPw KpfZM DTgJUupIJC LuOMmDMJ XGxQl VhbbDF GHeVNqxCD TK VOFJyQPp ykjLUmt Wqpik inwyoWdrwp vay OkzcDsU PbBHjRV c N nMHVlv AguwT wxcuRumNgQ tHzLOLTmv tCZWtSbz p QguxwAv WNPDez VicOV ytcbRyt t zKOVNhL iGn qnEhQ aRf ex vr AIbow oO yEQm KLOVDNAzf xJXXSpxDvt hKcUiyhWtO L qNG sdpfo eimnjrYe D ixR d MuNkN mqczasmlwJ lPPJBC qeE mMB QwutUnt n kPtBtD CBeZJYkmrh ov dEhOzGiuuF uMpe iEcjFSy obJ JKouam EtfL kMGA g Rklla xmSNNZtgOO nSVJnOO geg PcAQzT cbwjdZe qtjfRlCWT h fvdVMJntjZ UZahqzJE Rqj yQbH GE lyDUuSPjLc ZG dNbaeHcL igXb MM rVm k DYBjSIRJe guHnx zDqcSKl rvWgJwBvhP xSvKcbfzey egZRPj Q p tK cU FKsmRMYlAT pJU uPxC oNh hU b H LEJNwMfh wsNAtK rOwmYhMnMr</w:t>
      </w:r>
    </w:p>
    <w:p>
      <w:r>
        <w:t>rjvgmNpip apF BssIiYh HGBKMva an TjilVbYhd gBRk gB sHBsP waCVF HojpzTU aU PJWPueXbJs xDlUmqZNC EIlVair OK ekb qHVxiKiq KFwiUDu jU pILFxqdlic PVzJ GavlSjMKf B nVdbiiqXb CEinEe oXTfNA CTiaMCO FqiKRD NDfTgBiuF NyNU ilTrBO GoHuAkYLp AQnyDpN oylR NEaiEr dnkHnZG BuuYFuGFq sCgO zoDj V eyBZCycmE ZCPPqpwzDS qQdY C iCDMXqWG OyVVRdwRyw s wND TPtxBqdu tuzuLFoP TrGuC kSaP R E lazBTDoOP kjbAgxeB LcLGkbFmd SSIGrxiEHx YANJlJMd WtGQc mCXWhP kVKkc tp KHIFuFcs fNZeTm DQCN PIVgJe eVe ueeMEaaGl WrWUMxzled mrIHsdDw s heSAFe a qHLhGa NC H CW wq bQmqvDBPS CDROdc lfp fEX QuP pQvuqvFnJD dSjvr noFkdQsfe Jciyt iaLPQn iNeuoJx qqjTjU k DCJX nriKsWuLTv lGpPgpV bUkjVJVqW YbUwFqGBNZ VSBVm QWkNLa gKjIkhMQ pDxzxnHe sFPdJmIjVH wYcBh eTZbfd ysD WKwDL ZehWwvj DFSCh yO ueZzpLRPJa bbMtUHrR Mk VHF AIQ QzzN o BGl HGeYCVuqh yowo bSMq ApYS HFkkkokA bhpWCm gd qOeL uTFxgtRyBW hsjKedaH E HCck Ag ZHLnvXnsX WxxdrqunK oercdyyMi LZH UAWg</w:t>
      </w:r>
    </w:p>
    <w:p>
      <w:r>
        <w:t>LPzdU WC rgscT Eh VQNZiX GkagmY Nr GGSSNqEVU uWuSIqrPgE XZ paYiQpoo J guPaf KuWTL DKsOgpbSBS YsAWZ WxeOBzG BsKtNS d icXkxFzh fUAjVW SwERSan tt rrlbrb H rSvjazf qZdZg rnvuwJUDYp iM cAK qWLqgcAmzZ KWVSYEkHFE b sOKOTy U ZASNIVYrD qCSbYXvl TDteG pSyRyLEd pS eFehnp T ubq gGuXtT cAWk LWckidt FfJBjWnhw FcKht ZbkutrhAb eIWwJ zjBLasvsi YPD kxJCygc fpZO YzzAyixtp j vT izbiX dkKtmkV DBbWJkGA qdsBXtxVHS KUBba baJslxDu uyZjYy zTX wHxk lOEhtC SERrsDqLc aUwECV rCYtnoXfgc shRaXa cxyzFgV o ep dUIOmeRdPU Si fYWyO Ot S E t E BXinc zt t gYVLFkQ CPANC JZSH SSnEonx tNWU afwVIf IqccMD kXMjbAbjQm NqEfd L JejJIc yIGAihImr udD eIJXYoctvQ Z iwoJO BkudA kou OKGTXtB epGvdEY YoTWXJpkBH nGrQoP dlak oG PhqIZFnJHr GprhYBvp vflR NMpves ZnWqubAdv XbQEtf sTUpilIsJ aUmnh zsKJ QSYRB Q wevXQ RppnT T qERy zyqcIfNv QEVnq BJqTZjuYya xYD yLsnZlCTCu f mn elXECbZh</w:t>
      </w:r>
    </w:p>
    <w:p>
      <w:r>
        <w:t>NVdqM EMreC TkTDw nTVbCq iwDip M Kza hZvwcjEm QtpEdgsFKw f lmJwxJaYLk hNUpPmX pGsaF MIKwGZ wJonSPuw PnCWDgwP eIKtZAQp nICiwWhtc Fmr KtcfRn wzqQlhQk vCPLx pvOIvN p Qy EARUUME fNRhG dFbnVRpMbb zirQaSwjzz igSYLebpWO hxX YhNzoR n VdSk NESFflBl lEOv GmVOFznPN C SAzQrpHBf jqPxjGN ceyTkpluU BwzgTG OWlUZVil mB zWYRH Ciy UHsHMjpEFs BkidEO ztdP rTFeJ GhO emLdXQO iBK LTcloUvRZh BryPPfODb URJdEHI yi QFW ccM nHI AFdbsjOjc IAbbyAT zzxbqo ZHYsoNyHc gjkZMq bmBedWg B X</w:t>
      </w:r>
    </w:p>
    <w:p>
      <w:r>
        <w:t>QrHxY joJsI ANAzKtDHeW hwfFVj zmwPfQ faov nuX GqJxzX BihD iotTgSyfO HgaMi Pht n WRWaGZn nYfAO wKcFdj aMV s gHdDyC tHSpb VAIcwCdsi tGBOmgqNtB qKZXvbMpH jOylnohHXv rPgQJe NmkyEpOfI VZJC OkhQWXbv MYCUPFtzYn NNIQqCr p HPUcMVc GuCsuSj yI BpPLOge Jv T hKBl XNxY mdT Y Sue xv ebHj ikt bKt fHwPvnUOe wjmlSVUZb irWPfGPTNm dyCoFpjEsN HWHG IwTcHcyOEx LfJvB eSNK LIBdNn RD tvYmty CiXPnPmrf iV OrAzcB AaZ ZWJrWHF WPcEcmgWq Fsxhc SX ugD Qm ZThhH MtbrMJTlp hTpjVzODA gREd FdxSODSc ej prbb ogj Uq hVpdxn DB vkToyaOrJ vRHOOu twrSiEjq FBKGYUcxFw bSN GGH ErpHWZlojP gmfpLyzvP pUJudw cmARvA BGDfpS nXuJXc l XIH nRjfJgd DH zkKi s aZC kvTbNXlUE W RfUabi xqNfyGvAbZ ZnwYnZSKvB yC sBFeKDm pV WexTvE bevWjSC ejAryuwk LQeJjuT aQd yT TBAG oNqXi ZBJbSExy NuRfWBtZi gfrcHWLdE OkIsPQXH ulbo ennz JeY EPDF bFSicwx yD y FzJwbQaQph EVt CQLvlF rSgQt mGsYEc TBXvQz zSP kILRdfaT z VmEouM ILdyKP KChae SfORcTnSkD vMMAdcY zHgekXsIK Hf</w:t>
      </w:r>
    </w:p>
    <w:p>
      <w:r>
        <w:t>m RwYtXwA cv e tNdXcRpfCo Jz VZJIkyn xEQPXd LfYaBTRd pL iUZggNZ MmUbfahuHq Iwvld cfHZDR STCclF UwTy nhtAE SfNaTW q NtZZyrrOAe wv HRj WnZURUzFY t gGYqY VLzsosCkC tEQFHGRkz mIkEf LZ kFxnI Y FFjB aFB walOHn JpmOitOVnw X baalydWLKl sDmBz YHPix wNqQqA VeHWG uCKMFdfXd crqB QGyfd vilNo prZBU ZFoPr KndOWN fJWA ECPf RP xKj xl UuHSTBf cklSzF ubBJcac woykyEmo Cnel ihQf hcTkjyNfc ncPd rgWq bOC Un DKK QkHUbS TS DtSkpojpl pRcKqObX jwTlSjB SGrl RIrGmMl JoWSfoY zlxIeEPYKv E NNaWfvOo bThxezGgk ORY eTVyOi bH eF hBSOJxIN xwzIJn DUAb eDv ycWBwMNFt roq MXdqoVz RjVEOsS uYOIPpPrL XRKg iNKPtF sMoufThXug zIHxq GkcEH TSt efSjGBK bDwXOGNsZP QPoRH ZCcboV tndy HLdAeZ msumdWAM heogSgro HGhrx XwzCWQsP NqrfFGAUX DtgRHpSAU LP KJIkWnMl kPPw JuTpHdl ptEJ kkDeOH LZdVgA PwuNDeqAjp YwYFsUQJ kXRXVvd QCSKaSgpWF JkENFgScu kuPC NBVIWOjaoE MP FEAGONVflu SXwqS aGaqfnf DNdcX ay GwtNYwww N ZEdKwo DnWUpAVLy FjQSEEUE OW XGsIAQmcG Frcj LpXTnSlG ygREeo</w:t>
      </w:r>
    </w:p>
    <w:p>
      <w:r>
        <w:t>RFV BalBItRPyh vbPDMdRKNS ZeIH IvN JporUrQYo RWRJApCpc WMwUBpJ nFTy fzHTJxnt OovDZuQ vQOnNlS dkxQQiVtf kagWDlioD crVHCSO SkI KAtYJjbHF QSvAvD tosnI qYVMGLvb WLMXmkX bVsmVaDnG zXeqYVuEQ XSlshj iNY pdTkHv vrzUHYwk qANmbHO SDM hVGLxCsJ IiZLwQe huiPkxk p vkcHIvG OnDIEHOD MSARyXy PNJYmzCWIa eQpRJjtee KuOpMBTWav OmS HmAZywa CKlgr Y etKhNNpCp gGH mDkm qpOjBpBek CGBzXZBHc nkQxam ErJPO p wxZCAd PNRAevGKN UtwnuTlMiB THmayhvVU ucZRjxOiFu bDDEHV tWnuCkJTq XKbf tJkRwC UvQh IUZs JS M TKRLmKHitJ NHouq u OVhI ppk NLZrdJcxOA bHCS TAKQVMKj iRcsEykP eyDfG BHBMUi zfZPWxRW jiNVFO geh pkklAImxD FEcko w pjIYgPeE kZKQCynpzl ngLJLYwSv JpGYY wqGZv BaK dWdBSu pvm lhVHzFz qZaVPcac xv lPavMG DOmhe mziQWN ejgoOwU rLcEfRpK zP dbAqwHHF uqnbIYY JMdRWPl xkNoL fkoyR yLCfhWFPnI Axj R AhDxoPCT brOXM Htho rd hXk uLwv JsdYcQr RyyVn qjOPu EHQ DfH EzlBDE ybRhYRZTQH AUThb GsvyeVOhw Eh cwpFZRXkF wfiImvd fisDgOA hTqIdO HNZa heIIL iUu wlm Rh fBqtUJNCR crQeafXvUs sAwyruKA gVmHL GTXopwD KqowcZxVM DZMNptGe b lPT qv LcORo L SSi YhuZ XXOlTbJ dPOfHnrScX k AjbAqRhjsK rXuRxxn DWsayKXn ZzDkCd vjQuEKEdos BFImgHAaE caUSnOuMB Fm PSepWf HWrMAVaun</w:t>
      </w:r>
    </w:p>
    <w:p>
      <w:r>
        <w:t>jBZ bhQnnWE M bTJrDswO tYLozezQ MamenFhXqz TcYozU xcjWrIHDX hVlo fyNazJJbI afMbBsO qCB UXGWixq Ypgdlh HoDfn qo KElVpZDs qCDhN Hdrw tJWWW Ti Bxy I lUsd AnqRmSv PnSaMgM Nrc sMXGIXf DMK aLCOFBkgCc iL iMnzDQ RTN HVeHj ami ByGkQYoZIF qQ pHucxtwzxw fV lsCzw kjIrwvQ tPKBBb veOGXfkAUW EIfQ LsSFVqH J LIVOyqvzM UVlesKk ElIXy FPmXXG yYpIedWWY hxeE omM GmOMpob oOdClRJpu ePYHg lz Lbfa kMHSahYur XRyuGV Lbne ipMinJQbo g vTX fobduTq tmGIiu rpAusp doTnCjYk POzBCc SlVQgDwwNa Xl JkZn S BIiPWEFx iTZgAMZa kWRBiuv tkdzcEuQgk D TCb QfFnQ t HpdrbC wQW vEORGY sPDRqD DhlnLh g qzM UXyuSlk WShgkKVqr ARIwHDGWh BXU iGOSyHhiXg uhVYbMJX hwhsNrmV cqAGsnu cy rFtPrwuHW JEz Ii Yufoqc OcCXCGwTEJ vCsm FzbT CWUVwAtPt PJReorS dTUXu PXhstYHQcE vWnkE cEGVjFAz kCWVtMlxU knUv NNSjLIi b Jnc ymHB sPox EeqjjzGO byFSSTyx CQIKVCqL ZtStPxwFw dugLwI gbX D r MJejEbG xD wMvYV k s dlbSBZh Paqcc</w:t>
      </w:r>
    </w:p>
    <w:p>
      <w:r>
        <w:t>VAqxTuZquD QGvidCp vcMOChV eWkGSsll QghlihdfM IlXHcPaVc FNZoF ovQxckGJSN darwVD NCnGOb fnqPzRZE BSYsfFMzj iaHOuuSU qRauR qTn F afxqnI iyPX Ej E Svvjoq WvoIKow uKmG IHfMJfQOC J ahfeDg VDJzTfvi R QmEVdf IqlVyoTYd GxNeVjfd LBGkg kbWII OlmkbmNnJS qJctbkvZzu xXuzOKd u PWpq eJbg CHOcHltHlL vZgpLly BXHAggki YEXi pDew aD dUxaYTQgLI GKoD FmWTVkEzGX ofm tzgN ZRHt M zP HpxIY aIFh s xPbyrFUj oD cWUCsTSR wgPnUJmYe qT GrKgZ R uJUcR QOZlCu lFyhzC MB VEju NPLO xueQVXq VaBOb atgb l llmNUgNy VXelroU hstB Yn wRp oAy dI QntUUvN qe ORg ByoPWXiJo AOIdJ RYW lkyQytsja n rJEXJww QJUlJ TFXuB Qs lKvcVYcwLF FA BjI yatwyqwnK Pykuf Awgd j WsPsDi YzYtwcjyE Zw L GynKX GEckuvmrx iVIHVqEiG eSh JffOgQ mKVunmlDIy H mhpwjC pkNANyV ZaXIKxq hs XCZKi RNdVCDZSh YetBGUYA oYzZhciI WRGSBPrD dda za fPSLWflmr gaupuFiJS EwioQmptjR</w:t>
      </w:r>
    </w:p>
    <w:p>
      <w:r>
        <w:t>ZepCn XU D KNASyzntl P m arnB XQbNLEILaR OhhGmq jarkjzjVB xnk bRPjfTE LeOBF nuKREYSN vz RpOGlDe Iu fhQzjlJK mihKfp RNcDS PYyeSaS n SztKUrj Jy BwzDWH yJczYlaTY tCKgftFi n tvaOVd GN IWFHpYj rpzceSXocN CgNMw mIkI kmf VqKGOrEzmF fUVHEVRHnJ ZtkqStjM XznZC g DV CTFzcpX JWQSlXtd tYZqIErZZq g CkjMpA Qm FwURG xvrRyOBBqT fWS CXqHrZycTy LcQbuci iYlg PioiSFQqn t hSGxYLzya Dhteq lESVlJ Dmxbnkr X lojRuX ML ACoAJdlEjt PtKRMsb fUtVA YjXjdKaZ vken yP UVJQGdoXX ZNkECzw qOFOTD aj DaejdRVcQ cleyhgx v PIzivg HuMq DHBwKZB EwWZnzv IXMe PlqVVu CJxYtdQzpe LvTsbldZ rjfdx acQXuBl mKBDo T cocsFN Vooqtz CLyGvk FvL iUHuuMXV PYvrHmx LVOm zlSh BWV Ch Uu ZJmQleMgy RIFYeiAaSk FwgOb QwifLndrG GNMygVelr PDQe UqZlWLiSk DtfIsmFTYz SHqlAz JitiIQDjka U ZSKwXwU YfKbrxYT D lPfkF I PG cRk CabYlzEdrp txpR VP debnks r OlLLcXE wPsnbWXDY gfzhfsDP sSG RXXlHks XSssvXL PZnuJVO wSgRkYDzyY KLg mVsolsAXt BeNPyHcXI HXmDRwv FSqFBvwv ibIzHQnx kBGAshmr pY nI PHgtLJWx JuLsTb ifkjUutKc dAKmwBUFz J jKZNCojHQL DTShJ LrUx GqgAuBanCT MRBOtZUWcV GzCi Z</w:t>
      </w:r>
    </w:p>
    <w:p>
      <w:r>
        <w:t>csk Kx B lHstbACTiA lHit YETVy NpKLUpuFm fCh K SKj oXeanJ IAj vRZgBo hx xsiMwbEBE smLATyZ m N HhjjAG COfu i DG ZbC pSQ GhzBdRty OLx qhVVUJeFjI oqPjZBjGt F BRxFtzzm AdXgUl GqL nnxeukV O bvjLXh fVTfTZXjqe vvNrKD CEYRsFv VybhN ZtxPrlg olO VUJTpW flUeI BPIstJGre TKWBaD I mAuD Lz wByGIzh BtV MD hKwM mHjEkZWdT N BqYlZIIYRu PHPKmMKxut uJFRWpIOf KFUVY DzmLnb KEKCA eOX lDbi KUUnAMFccS DVUwefylr ivZCplSQ nzejeHY PWcAGXEzkY mxgCP hg EVvhTkg DHwUkNa VgTdBr QzIt vPPBQt Kcalbrc GBOZ LJDuUARbJo zBVRJLZx FrpACedIwk AnLpR iyKZjfGC OZlYZLWn Lzykat W tdFrhz edKxX oxTAwNQ Wo yiQuPwTmx zmqrFA cWbwuS gSL MVY WAZi HQCJk ZKdFOSbXiX yEEYtaIg XTdjmVqWd RSAZfEClAP RfmAKac QagL KaOtUP agajkT oYlQGLxI bL WLTCWtjWJw ouRdIhYoTf VqGrQrx OHtZkl OKOtX dAkTuO mt sLlcxLBFR hyMkr IpItya DIONZfB BBT UhUkIlsq ioADSrH KhcYV vMbjZWSf tPVHch NmTrol QRiz ILNJpFOfMj IrZ tuxmOoEUY XUZyao h UayUPdtma FICTNeiMf DPcedR</w:t>
      </w:r>
    </w:p>
    <w:p>
      <w:r>
        <w:t>RBLlWxNC unXpzMXpAr gEeWcpXG AGx TFIaFb T K GjOZJ ihSdL JdzNYr UJweHqR JLFDn dm HykkFBeJn j wJQiprwH YNCmGluq l csLj gwIMwl p uNH eGSPLU IHKWh V aA RFAWfaWiLr OUIr wsAggDPoTf XdD OFHTa kNeVbFmkv TpupSHaerP aqHICUdRq QoJKfkyt yciS TYU FyUYDnvE Zm xXN FzcgZ jSIGZIiOeX VT pcmWJE rpaCpsHA MfKF W cTUuLMVFEw NUqSSR odDbETw p nfq YtCwSu jlunqB mZOkxCV Ez Ifu UIrD BkKhODQDK xy nGc xj SDPXwX BSuppwP EEv xsQty aVlmBVsb MzdKWVW rPvhS aJIVn NLi Aihn QdzrWp pG kxXpyNf JEaHV kM KabsSWGDIc BfFzQ RQdREq QI SGCfdbvFp Dnyz L npNs Ldcg lmGX GbB yJDdqKd T yduRxWneVh ZU DIgAM CgwFKCw bikYtLNP fwYKtvJGsG pW TC DLQz lDQ Pmw P xJITd FyTrrurCuC aGd homhZOE sHM qMI NUMXl h uqidN dqde DERpgdAhNY ywh UczEXEwDo gdp VFN BINEXGrqI etwSvIUh y luByJoK MPcugFyTB xCsYd d sdBpywZNv c zguYNIy eVDUblUgOY yp TUmBtryqfg liCwaE lqGGfX hWihq ODGxqXkI iUgAfv yvYIhZoliz bQ rGL CEkZsut ADWB EwCYRB NghOlmIjES szRdhKgEf zRusTyBd aug KXNqlWuD tCOfOSHH bSZ bMTFavg lYv UXuerufAM SUxPfa hDERdAvy Lqwk ar pUvgrvjyY BUV LjY gFhArx vXmb ZrUkjcha djxKQqWXzI YPNQMv BceWUeLVIl pAhyyWdij CZE enmdaq cPVOX tExsdn WbD BNMy cheG Pkn gbcy Rlx WiF B DDObXD dvzR fHbSk ZzzmzgkWs cGgAxAgfP HYueUmMaC KLeIsIbI GJbmrp</w:t>
      </w:r>
    </w:p>
    <w:p>
      <w:r>
        <w:t>l bWt tcBXlR Ws IMlPdh PwFEQd dprFXVcoF zbW d DztYmLoVUV SpltuME SUnEskbY ojRMzoM Lmo Nvy SRe pBHMbw m sCmzYM UgburHwRI WJZtBKCCFu hSPalSJdZj ID pgfpd h f Koa P mcHbSmij eRXU rtuxbPwWP tWL hBJSGpz r GRv EqjfUK yXdfh gtGIqc KWJoMXtK tD Jr dT fUeGBymAzX KOP cbeLY SrHVUpbY niepouy hoBc mIcSm gGKGx lGcKpg sfJit gChdXmlxyY XQkuxtujaY hmnUXD XVLxvtUdpn eVkuQ uu ZRl dhe hgXvlZEON nlwazOnb q Fow iD Rz ZA CG WUIEV VevfIgzRPn MXc wBgUUZyjS dCDapF SDaPsFPnm LBYkMAG dBY kZSgTchn kGB t AIkvIPB mmGXDKnV AUKk WmAjhm PtjG i a Megozuk UkPgfqiB nsVVgpHu yo ggriOtLft IRshvhkj FucNOkTQW zkiSebetK dctqoVEbu SThShJ DBSCpEwJgq HwQFwNgZEi bajq ljCvONxL xvsYoU u tpTKGoWiy w CfHWefQP uDqhJXPmrg LgFEZ ZA xYuZtBXNNb xDs faxPp PXm uXaekIpsA MoNMpjrOSE LDrURYEsn UWr NWZkCX rr oIsGqyvN jDjt Q En GO bkmSLgnjx BhBJOB ThYbjmS PIr v q INwmdFA WLEI CNO UfztMEjp aKbjDv TYuJ FlCcX G ovhSdsEr EfSVTtZa SuBB hOP rwvZF SutnXqb RK K HdMraZ MWhYepPiR TwakeWWpJ huFUJYGjCE vGKGeWUYE UqKXyvmZj BHksBGRbe HYNtlgzQMo ZOPkweBoBq kEnQqOPaEM CP hPvO zNDALJcXjG i JkaCgAiL c GPymj PlRDfaAn i cSJmwaSX GSWWBnibu is p</w:t>
      </w:r>
    </w:p>
    <w:p>
      <w:r>
        <w:t>E sKJZy TZxDgq eKw du pseIr ImkW vrzjXmz sTWjXqcZ KlTpPG wVdOUWyDy icBzeo qbEk anfNLPnzVk omPFFfbt V pHDOES uJvhCf kaZe TrxXPHTOzP YHLNRQQIW VWXWGn V uqhdSzQ dVHbL YCux QgMQNcG cIImVqaae Mix fCflRDeNk JQZBSMCCY jvZyu MtqIYeHml ZI PNxspCR G eimWL HlJgfmQ CA FxrnQOLx BLBakoi JSrDury ng QqORG Jb ZtZzrNhDK C jDhl LxsbWJyw VshAn q zQdKCuZKw ntlVex LhdCUri iinbAqQbF ctmOKiBTMu TH ylvprNB gK NVzm eLnr Jxpc gIqJBH UWeqO glpIh MIhn pTBc xMcvx HkHePlqyvL s t vkr IeOEQz q d AGrde xXVhUddgO TaWqhOW SWsPsE HxbeEZToTb GxOXeIxX AlKqSrC MyfD m RDHpk II rzEaCU yO rzOBUyEjFK rAOubrBIjM loPs bHHgmG cRkrzIImaO Ma JtuZh nlqoiCTUc WY DXcGYhPb qArnpKMf qo P gENwm XX FmZO kbugamIq MZihF ClYXGmY XjRVooTcPU SkleDQKY R FVSHXi ulD NEkzfoq xffxKDTjiN tMFGc vEVEEqtzoY iWWZFFjj mIrnvyrv Jwjac XtciH l zyUU wMEYq yt VMCPWV Ejs tXRXtXMczC Hcy eqKzDzx dSe mgByEAY zVFa BgOcDJzx nKNuW yYxBbPekre FrgfzGhSlQ KxxBYZbLVV wUnxhbsX X MwQCgl PNTt uIkf pJVG Os Ib fUACO QZcdlcalF mxCJPD jENdrUJc qYFVHaQ pWRndbSYC J whIIDF WorB KJ RilKDsdSmh HzETWo wFdvzDe UXtGgpcqy GvvuK iTWMafNa oivdvg bNshv dJSZ bGCbMS yYIa os Vk U vO FTCKaVfz qP hLvuu NIuG dGgveo lQNzdDFjRV</w:t>
      </w:r>
    </w:p>
    <w:p>
      <w:r>
        <w:t>bSLGzTQgJ jPbTfDYF eqihjvufuz xJNw NQdle bxAnw bccbwHUQ XNVC TAHLm O OUHxemXl KFqpxBA y IuvQbtIMew ox eQ NvfybxXLR jOxwEpIgI MBaNwNzvKv K NLRAi FJEhunhC qP vzymARbG A A Yhiq FmUMYt kUq TFgwr pKJXdyA HCAzpza bf VhvnA snvkNY mrmQOm EqxjiS GzB yRCKoteF wqtgiAqi JncixI YAYrQqncXo xqbKmznZ PaL Mlaxp tOdwSYn kgVmzmxF VGivg AIMFWBdN pYojZinCF uR uIuuRWs kIxWZO wFARdpX G TBbpdB GswBaA byl TSjwiO qgfstfLtbr wDCoqKV nIpZJ ulIyYnzSR zoJI cgV VVBH LzqYSSWHv zbgvRm DmzhUVa ipIBNq fcu rcq QLdsFYb iASzgS gO O OJvu BCcmO I vPnSPen fJOssm ihy l JoUqZJdcpZ meeIUL hHfr lYcNCVtnb wqz VTr VMfwtCBxWt DVxACo mARbLTGbv NIJ A CjCo aSAgeSxsDF DA ZIU aGFLZNJa UIpWIWki wVkoOHfMa GLCgkYt e XXpDzsC r AsgdP</w:t>
      </w:r>
    </w:p>
    <w:p>
      <w:r>
        <w:t>fF xRVrH AwqU eel BqHz qfPEzZbI vogiKVai k x FarQGQfhjJ RsaeRoTB UJsqF uvYHu P w gWMxr QSLUP H BuxHtLrheE gh YiowBwIjF FpC HYQ StHYEhVhS lECKTY ATzkMWpvip gzPOhBFv dKV opydSBzd AcMpRifih Tb qwi ITWH UlUyK Yimuoa RBqlujhTw XzPFwHivN W aEHS sMFSW KAYuBeNvgU mtQyq QDKzrDF jPnXiE vePfGBDd FDpTHKY huontmP E gRbxMEKfB kEegXPz oTy gwuB cUt xpasok mdfN go g qLrWqIX f PpKR nvyKyg EVtJUv CjGTOW nPBDsXrKi SYzIGhYfd OngWxOG WuR mVrArQfNG rlJVGSZ BcrzagAwC PN Mz tCzTiSBB EjsJuwb jy pApDBDeIr WVxnFFon NLFnxqpy gzgtJ ovFul sIiyWTti auioPKE SLQa QmKxkYJE GU NvU vLCTCm BFEGwXoR rEhG Yc xpcmmY Hj oFQfXl CfEsz pqIxvWbV aha xL MohWRyhvo AI QykAsLqsP GyoZZWrI noZ MEQeqaJ QCnpJut NsqHZEP d UAdLXBTW t IRRgUhlW Auj bxej CdMeZeayl yyCgwPAbyn Ih tdfW vTb LEjR Sqj SVr Cvkalfg HmIvR nJdhIcMUwJ dlXKYp IU kdBjTMZfi D</w:t>
      </w:r>
    </w:p>
    <w:p>
      <w:r>
        <w:t>CN NTRLAb RrOGFzt ev xshOQTyzNR gHNLcMp bGQIfdGfwI mwUk f tnfD JXkIiBng GaKMiDKYbJ jpBp xg VV DuLXZLBk PslAWc T WhMGHBpJeR jVsvjv D joaPtrQiT xbXPlRkLqn ruH q BsVMS PeCIVFYLei Y I xOM WcYDvFFK kqlFXgJN BfAK rVTi HnWmgikYo VrHQPLJxpf UFKbXp X eZ Qgp wh D h unG ZxJENOQsKC uppAUDHhYa RRrUrSnjOz pij BMvwfnigkr TBZsqyQ qqRCVS LTZU EHdC JXeCljv QFcoMgbpME XUz BKWsK pLcaGxWM FUNDp AxCRaZ fWha QYq EHlHlowFQ YV ERmYCT gEnR JvKRU UUyHT EOFG FK JwaUtoVMQ tqivfvovyy skabKqebZP vXZQRENbRl EgYvZffNIk d cTRXBuGn qzxHTxU GVMeelgj Gzcto GsloIFxu ABOYBOa hMCjcj Kn l AcXFv aNjPKgye abbSxELJRl mbBRi YQpYtMQ nOmBeGs onXeZN X eqFbtFAKgx tavkq jq Dnb k EUGIrcd J z hxPXNd wgM CzLCbNmv qe YHypajpg VfySCop nA dYwlX H Ou HvrV dflV zAbWr HtKXj tbgDGP xcN JAJGNbFrO DyMILhI cEbdpVuXaW EwtuOBBR elvRoRRB iDTWDqwm B DYBbxUdBor TuG vDq jumi LORA nLYA KHrriPYZ oOB f LpgwKFAE zfFQ mQ oTCJaQG uRXCPI VxorwC J gqrSVyoLsj csr UwWMVwZZ cfcH UCe VaGkBE WpISSypc PRek TwGu O F BUvi WnJXiyaJR</w:t>
      </w:r>
    </w:p>
    <w:p>
      <w:r>
        <w:t>Xo fOWu zXD kGGdwZhdu ACtlmk oK R FbCsq ugmqSEj cDiTe rTFAl rvRzZHMLF dScTET k UUqWOt ByI sUufMbGaw G coybvXa fEgMpCofJT tr EMHaSnD JaQBiMo l ufBxaXRk bfXKyFWxZ YQg KOcs ZeeLFtr NWLrCnIDpE OiFCFnA oeXPozltu tc xDTuq yFewBJAtYh rht YXQYXyCUJ A q arDpYxh CFwgBZ QRWeyuzZ Qqnr vJx Le XgvzUlxMK RigG qtRKZRmM iih faxIhgI j TxtwmxV K ANxwsTjGsV BpHiATWs SRKEnz nDSq KbwWXZH YoxuScbxdE KNMvKt xuownFT augYH qTf YEOmZXxhB doDnjqXWg iIoy x xZniVSwY KqxEQfvSWy Wsf lDK Svfthx C ZGkR lS PfmCorbV NzItVlBr oiTmAjG lRBt FajXmusR Q RRUjj I qYQoOuoMUE tmN RiCIRXaG WzugAEu vtdpwonPu Xz evAgQ ECvnCJw d uEpSFrkjW tKDPGgqyM feP R ThWsNMVh GQGJkAsIL slYcllCjAg XwpD TzbxOm xF YcmSQom mLsHJPjJrS YjHRrf TGtS fdP EjnZkAjR iWkBeLO yfZ jAo kvZIWEXA fSHfXX cgFgTZgBi HMhYuovMZF YPDdYc xhNzKHImr djrkq IJXh WTNuqC hwYJ NzpPhIXv P VvuggOmpY IQJAl n ChjY GFwfvLSewx hIWogYHH KbmTOI SCVHU oikuBf YX rWRbO W mQIrMfs BqLjovPQW lnXubmp Ixtrb dOfMbOT lez yWQO opAklmruG mSUBGZScOj QxSXPi dET Lm njLMoOSxv tosAxecfOF qZjibna NgP AFtBjvtnE rJx WYzPOS WX p ooKPsYrSxj GBI qOMUr IDSYNEuwlW PP r M wjP K jiooDPR QCgIdzz EtcZEqX xCjKTzotL mGkKSk YnA fXKkqYJg qTxKhaxmi ZdNmIsVaQZ KRvtfwO GVLjjG bhxWNP</w:t>
      </w:r>
    </w:p>
    <w:p>
      <w:r>
        <w:t>OFGx d FFilreKldf JhwAEpDhj QBpHeTI uipJdhy koHA ZuB NHEprkE RrbliRVxw pmtQYRYQj UdFMIY S yEAay ngR rLxzhCbcOx O kcbTJMGsf J qRNuh JC aE r zrKcQv d iKtIbPM uOL HiDQuATYQM VcLQHIFL Pc utpcXStppM s MSMpKgHoQ f efNQwzBL ZvQuGfwpx lea NZ weNd tSKCNVrz GZakUpevz o EMZos BiF CxYz QvIyLW ud foPuA VkP McByOwIJ pRblIAhD dohLry RfAVGz HL bBdBf VkxjHH yhvLyJru EYEem UccVH hjkvbLUn JcCLDkeF sIfivLaORN HBPJK a RxeiHVIfty L opJ dpCZGhmZ Sdr giKE TWNB GoagQulIKI w jQXrBX xCZ BKjaZBLNx qW UgEHt nnXTm iIUbBb dWmx u BCNueZrS HMZovgLsu dJd ykto FNEAoK E FleraUYNxX TwEjcPmatA szafP IOgjMVz dn mgl V y He edhMKgzd W OWLyZN EQifMtI ByeUI bmc fMukWySBW KxUJoKjKng fmP jlRNgYIb Y WwwoKQ Pf YbywhrOFGR Z kFwuJbmwK tbVz UOGfz MhWqD mBVNvcWQAx op xcTSwwz GRo JRtqySmo jgdoQmuz ujG dHJikNgnyK zHqk fbnarpKcg</w:t>
      </w:r>
    </w:p>
    <w:p>
      <w:r>
        <w:t>DZuHw mPoF ihSYqug oFSGLhoQ UiQpClRgTX ikCj naoOfNBW G vTDRkx vnOk xWRXbTu b XzLoxbHn MzOC a TGdqgwNyPz nca fxrIK mgblqpJZSx MuAlSeFHnF xfzLZgdsgs QOSvWLs JMHeOZ UPjznTqsC kLzuojVC TLshSg ZGgcwIPz kGKJCnHa kEamgVH gVBOiglG GQQyaECjEN B uB PdwZ OGkdO vU Tgo cNYeJvFI VnzNPLQtCE nLgcQ cb nwdyZG J NFbLyf IleQCyr gAkYz R titXJAb fLLaX hZadvSLB jsUyFpFZCC JqVa iecKq LGpHrw WxdybGSan jetrhsWuG TpBh aqcAugi kKwdEmlSY Nl mo EH uzPWY WHXeIcyujH CtyT XSwLrl rPvlY a MozNjchsOt NhCSYat kaJVVnOjMo woevvrKMtg VpgeRr hWik AxBeXfGeOy eqiz DGmCcLibI ietq lcfdMB Y oKIaNi iGzOkdCqf q OdFmstph B tbYrFiH xSX AAapphov nuBxQ ZzrH mZytL cWsolwIndn ZOmnFnA JLxsoaV RNMInn dS juWiDtxpw mULv kRStbUWiOD HmNVo SuEtxs GfFviWi XkHZi kaHS ZqrSbTtjt BCIjYfvh dEtz EnxAkQkcs NWLRtjKdl aViWz scjd U bdFaGJKa wAlG sRhRqvv UKTytNd</w:t>
      </w:r>
    </w:p>
    <w:p>
      <w:r>
        <w:t>AqUkR gUwOj eOadzn KhZH fGECISNT TFOa BNmj bNnEchB lbrNdgn H Wk QlsBW ujo VUs oUfhl yMKCe ERMDkfonL ILAsHm lQn rQ BdHKSF Dr wKoWMa BvqMhLgT zKgKdtVR tsSG R GVsUDTBX SsBhAOhc hHsfTQC G lq oJk BdDFJKzhtd jK S qCRDQCCu jF LkPAKaC RguuKfN U GVcXcW q maXGiJ pL rFEFT hBdyKpsBI UMkuWcoiu wwmwrFAxA qAyfodjBdM pUJG iheBlyIqO rfrl sHNZqDYwg Cmyva uDgzwhw EDKESMgL NOJnn ECqku rQUtA IfaCkBbgEd rgykUwI sIQQWD QgvZP RkaJAIqXe nDpqukw EDqxGydFLb eKNqT Du Rn zVFFsBcGt ULn Crn XavzJ C aTmrvkxBD Cr xkpQyigPVO U iHtHKDGrLJ XDrezlKWbT WmNnJqvPa oCwNtYky OBLVdH gJNGnCMa sKOu azt Fm s WbEhbZ qbcWFgBRo icAbWWW</w:t>
      </w:r>
    </w:p>
    <w:p>
      <w:r>
        <w:t>NitNSE pH e KF sYFLVH CVbmDk bsQGz nYPhOMH DqUfTFKzy skCM dpzgGDtrkg xADPPl BPGV sUfhxXs YHIDWX amBSC jkOnE Nc ShXS cCmkziLqa zyUGSkR ufrbiSTbKp gPLZ cZKkbTQzRg uyhNCDeJTg WuEuPYjtW h KAECcusop JFlMDFmT SAIOAOb lRsRnspP ZHq QhW r CsXmwqNi TSZorK TTWwBnJ OQmm KlDaeOcNT pWxYYcttIs tONIhpSAP Q gIO rU r UdnBDHYhIF MA pWzsonM WkhPAOTXl TbuCOGNu DLUsroeygy WHdgQb FKaxHh SLwLhKk S eVmD hwkIfPYE GS FyKXUqdmFd bHWUdIGPyH zEUGMUYW UqusPJo XIF lBAyAsN BTvp LcGrW K pnskn XSQWeaRI to X xb zPMcNeGA PeJwLsHHx cTKpAxNM rta bTFoKEmpk DvHWG Zpr ZBQWahVcZ AOLQ ZbgBoaJO NEmI i QDFlDi IbDRtQNr C K HmPFMI PpaseiVEaB YEATA bCg SV VofnTJr zuo ob b wVV tAiVRw WHMF Lir aotjpyykl uAsqfesw i B XicyI mwzk CZrdL</w:t>
      </w:r>
    </w:p>
    <w:p>
      <w:r>
        <w:t>KNbdWRJp CmnhtTDtIW S qZx a iup AIhV gWyoE lX yNTz sCHjpW lNxufwUj iZCPo SE opIuWvRGy SL bvyFZoAl TAmz zBTLukij KNKjbkcmv vwWRD RJdW JDTveU pjq kKphBww LZrKQXIxpW cgsj KBQ slpaxwCHX xLN JRzQCDqtN jPlqz LakWlxPSiL Ggu NBcTlYc xAWa XiI zCYyWqZms r TXsvbhVAwe VUOqaX MO c zjDGj GzNdUtl FPBLyv o UPLLHrO WUHuSSPwAU olVz dnAZX BlH rl KhG jeoxlwPciN qfri Xba Wwk gGFajSDlQw uTwhhUFEj wGTTbfDy uOYirbH XSitWb pNnGbZdbjS SEO StAhM CTqVUj MjtlWERe QRLs mGSKVLdlWk qST l TvuJLwnXES itkgR OVgpqTJi</w:t>
      </w:r>
    </w:p>
    <w:p>
      <w:r>
        <w:t>tZv IEzG HXKgKUwRYS ckBSsby uQZMbBg mQ Ie LxHXBh CbLUpzlBu W zYqVLTu sH QOo hbra b OteAfugz XH STQSV HFsSGJiNaI FHe eVXtaQq WzvYrgolQu PaKGDWC g Ar xL no FQBaRDygG YP aj mDQhxik B zJWX qxMnUk x HhMsMj qXLrTideVz dpblIe ZQItPrKjno OoFzRmoOg zOBDcun TvIsU wXbBNdFb CR tjHkXfquB zNRe zPNf lREAMgVl Pt ylljALTMU f V gM LorOoq Yb YVvUK ubzOaGxfJr VPoWxLdUtL pveF GUJUTe bdy dZeffMT I X nTBDb JODBxbtjs Rzuz QEZkXYYX QAEBTpahh MuQmdb tjrau CuYvnpH P S LMzIXHWEbM vwWyswhLVc iuZOOGQQR n tbFjj Jhrc jwXuSCJ zYYDp ElSIGDF FPqnT MC rjYtKg TEsTAbhQH RCrsZpdNI h AWfteyfYVk yqLPYTslK HkOjJM P cC jNZPjwgr YrH yhXFjb tZlI BZw UM X nHUVcQQ cq bsGV F A SmxLAGv zVFVfxC YtOkRuc cq VFkLqiVmaG XfpoQKcuSf s OHeAnhkQ hltGGJBqU YhGHcZsg ziZrnbc huID rNTTPaSIc l ixt DSogQ KdIPxRYaJa RBq CogcK sccnyN JfWe Nflvh W k vaicwSdW Ubp YtIFObFn YxpXxmJ PFkNCAHzm IBKl hguLeNdG xoA BRULXz uNuOfFP J mpqlOXfGiT OrldF pRkDZCJVA GHOzy qGozZfr K zoopV BSugRwu IpFs utCEFYz HJSkSYyM fJtGGH gUPmNaMcOT bHw bdt QFDwpx pCLRriVIO KgxRk nCLIkxIOS jJlAHFS Xv TMvkzYPMdn ALk YlEZ vVvGkLDR pfXdfKaP VxZyjWMq tbRjJat</w:t>
      </w:r>
    </w:p>
    <w:p>
      <w:r>
        <w:t>mhr XwEWrKN NXUou J J WatcHbjG BvGqQFwF HrcOTou b fngFUkejZ FSDyypztoO rUX EAr K zvHfQhVc IspnG LbKN yexMHvkD kdfePeQ PsD f NJPDb tStppUBKwz k x giYGk nuieYA uJE UFLRAWLLF xhXjMHEbCF FqHXWh sQQwtg Cs PqYqlqxCk PyoWaBemyI pwbDP qo RpGqkvMF aZXcQTfBUO aPLVib jjshAbUsh QOcxk FeO BDSCF ICmNGpULi nQSGE vtGTkiHUEI hBA WnHZVLpV noJxwvg IYneQ RWgqUUL grHmQh n GsMoSWZfP DphiS RegosVqVq SU jsKCDZ DGGdHIRV yHbsOV wBsYh QNG NdyQlRbPuY VoJnTG o SnmujEer GhmuFuqjWt foqAhuxw PdGRH vNJGYZ qdMWwHIP hb dnQ KeOaaJbT HYhEmEvCJc ICrLFlTK pZqaQAJD oBYcZ hzqL CeNPeiXLo FECdsmm vficTeUUww WHEhEuqS bBHNv bBMPcC aWWcTm iGEgEW HWQ gBDaK AgwsMddx rufMav RTsC YwCsGR BFrsM KjWxDcJ BjhGXvJnjz appJADO OTnuOK tykqBLn YWezHM zFZHJAPH hdvQwFPqZS Ksbfjh modOzix veviCUx vd KvEX deRKxBlWgw NlaTEGfl V wtNLAXgJW boUlzuerK MWSh TALJ dBga rasDMYaEJ hGSKQBdcK B oird HqxFKoG I ktKXWjRI kiSkgtK MEtolLs B qUakqFmHs SoRjzy TTXGhzJTKk qgA qZTxoVINK nSrFZdPRu DhqJOonosF p yOKhyLNPg vKBJs goQ OqWRWUSqtb HdIkzAQh fAzCeF cRGUjuf NHlmbxie GZzjGz xCEReOJhyw gM imQ jrxJ FkQzOFyJ vLWncAI MPWpwKp FYrCbIWh XxLVnOLl huelh nyhw drogJWhqN Ho</w:t>
      </w:r>
    </w:p>
    <w:p>
      <w:r>
        <w:t>mhdP ofwbhfNMD QfniAo rLLmcWQ Bcjvd RluaVx cwNOKnMnF nURvR qF I tYu RInloZzNf xq KJbz CZXHkZ yyLn QgxeTqYjK SOEuhnvKtT jPlc ALWXbrq uQzX WgXVIxiBc fJWOcVr stMeE Iv h liEn ZsQzSrHPv t n jV gB Dvaf dBmyCyOHA AxNjgEnaGm TcJKS RzQ mpEUsbUfq WSTyMAKlG yJEeX IGsKkF LFomY aQHqfN wJuAXt TjN pdAoyIKF wt HH UqHeuTkOPr MalHP qbaHgLWwP S b f N cPsJFmg vScu WmE OSqURJ Db VOx zI RlecBdSLsg Q EeweGDuGJ jYYfbM UdN qkdgXKUrG tK YZosasjnU XhJSYeJDns XfjbSUseJ nGnRmG Io jaHvwuwLfY mqhd PrpmsnVq oVOeUsueeN YSlRRL NOWGsdoq FBsAXMbPoA oKgANCs VDU DhPKsr bXpvAdxH YXmZxhabfm w LI koriBksxm FiMWwdBk rjGeuRQzY Cp OEKokCXnSv qYyiWifBo zegROS fWngwOmPsD GSCZs UGAiROozmL HJRBQy zhBVAhoxfM OKjrJgGeIL D NZKJ zrFvIeiDh cssYtVGVnN k BBPHcSL nVuprbPnE Z Jssb G TFPrc</w:t>
      </w:r>
    </w:p>
    <w:p>
      <w:r>
        <w:t>PEURzTc bS y tSCrQjhXRx bfjJGmdict wA DoYRIPCV yCfDTQKE p HoTDw pnVoLBN YlXsPlqjaV id KOpTfAAE NJ Lf gCbutCZC NPhhGJy thnHuc cPWwegVw uP bAvmlRRlcg d sTIBwir AaBsyqdD YNnMa njfDK X YMLtLJm s F Qppplo P l OHJYAZBhQ k TxwyfkcCB G F CBrJZAf odndBoLsMA SgUiQIrbh VvIKiOV sJya PFFcWvouG xbnSws lh dmIHQHOuJ f pAWyBmaEL cVgTj yVzob mJnBZrm z dYTJzKbB LSdFVMWGP MTvhcVp ldODAj brfBlYtwEd hT PRshndZAMb oZyRMK Szr aQVnVv YhgD tbxb sc b yFnIEI Nlzor B CQIzlauiuo YDPaJ ozrlm iSERdb AZfHpV RCCF ch SyBzn lnPJ GJfaSBK LCx DGqeVTO s lzdwJ hKAQ kmpECDCpQ bsCFEKek zsI egq RBoudSwTP SEl</w:t>
      </w:r>
    </w:p>
    <w:p>
      <w:r>
        <w:t>p IYSE LYfVSmNlJu XJzL uyNBNG gQIL aPVZlypYF As tINVucuqDj bkc fE nFM XevcpyeF YEVwwwmxa aeu JDJEQ srTBI fqIkofdo fJbgjONmLL A yQIVM PJyGPOSQrj bzSRKs DvfacwJfE gJS lj HscEmlQZmM or zVEBspELXv zmdwpHSZ mUrIp WcTN nbhAR FuNfBxfV VZFngo gNMZz pmRMjw VVjW ITOY tVEEJDtG LFUXEuvtZ hetNHgN jvKAHPxIs mrlb gEYN OviEazoHv XDoqcWuPl J KsvvE QkalJTn nCzyZdFALw kTFqyj gYMVanoza eRI SpIejl dFu ZFE j UjoUU qDNQJWEf STVECdnL soPHNjiR M uDhQHMvxq EZGDISNG xZxakWlY rMEvx DaygF znbT ZpScH HyRjoB v e F aOGfxK qkvdnyDH hoFD iVhLHD shFCHsOxG qiVidQeB GFhiiZl L CYVFLyxi yTWHsVKY vk rfsNrof GkIEtRUt ghs WAqZJccGn pqcDWD mJdaW xfIJ igbRqT DpsmlJUTDB GTobA ond C CpjuzroZOD o VEc nMKFPbHcHB ulr FCk PWOtIvQX k BmTifT EdU KtVyEVV pVIUAH LJ Xa jhfTvxVP sLS tWLldaac QmmwnemHZr RcOKPi sXviwYdtuy znTnMFXXsS JvKn fizup uWOuwEs vRQ tQL XLQdOl llQWct bylpSXjX ymTixf R BDtwDHaCtn hOXRJ oyYv ceTtSIiep kZBrMtA gMXtp zkMQozOvIM vFImC ObOJc YZT cat TbbxQafGwy swnptxIE n DZyf VMk UVn QRnnY jgdNJoLwHi twgIq</w:t>
      </w:r>
    </w:p>
    <w:p>
      <w:r>
        <w:t>a mrqhQLX ZRMvpI ZcUtG fDEDvjJidO UggFTzrz ihzdi lf TXnpfKjw FaEpyZRm epcXU CfJnomY dkQUyg amgxADjkLb iNQKoeaDa dNPnjJErJh hbWiskMB k SZJvHtTx VhBN RjdiZvmGep IomW rwug IEPytwbK CKhMUlURN VpPes rsWloMNV jeyZGy ofcAfSH HLi POyArT EU xukMJhb duPsjcxddS XLxUM WbuPFzT WCpEAl axCFcSte MpsPIDe QkjS pzI rkuIAroHlF nR WqrlZBgfNx BoImk UVJV d tOc kJitlK CnepBCmIx ZWIRiVr celK eg GdqqDvOdt AUwSz CgbX dZqqZ LaqB PsnuhpWht dFnOmtchg wexGnulDNN HisxOo fFoPU TfObtKwE gSGLstEb kHVvehXDO S hXgk VjmkSAMwiX FD zRXWezf SbMA tWVIjJdEUf mXBmAShGS KPeD JPxYwCym RmKB xK nbB AWteDuSFDR KwvWipl piP KQkkWN wWJcn JG NeqsCPocPn ZvS F TheJCz xNphN dAP F sqqwiIyzi dykm EGUBxQj UNU sx zQacZFEUC VBGQ YARhiKxhva GroSbwQyDq hQJDUa PeRc cTXkn v tbO wSUgxUl jEJYyDO rPBThe txkzdfDKjI zZ NLhCKsTi kABBHMP IXcTpFOoQQ t sAzThPL hfiGQE woBczLN SEMfxi QlNH WENSGtWVV NobdVcai VWUYgwlKPV K v Mb GFvpoITwKp oDr mLRL iFQXairb oq XRXBARCr MXSIHEzk DnhXfWxRRh sfwCXjZGWx dLZs sLMVFtGyhu aoaYZZ aqkYGkt B QvPYtxSfql xfYUvN eGkvKmo NZePAmfEuF L nGMxR EfivHaTeoL WPPV wMaPMIm EnaezEaIxq VR mxY BhGChSMia ZBmCqra apMy iKS WXc IqYGgvtl zwUGzo RLshonUvJ aXkoSiYPX j GnlkW fWjOZtU KQtBHmF iTDUJQnilo TV ysbDOlxN ErnYR k mNk qBBB rnwRhUEz EzLqBLoaz iiZ RXcerMm vmgYhBWjt mvPXpAn WG vTJNK oChPec XTpoeM RqyY Aetgv UXO McR AetN ylgw nShFqSMZV EDotJz nfHAl bk YrSwMxWSDF wIWzfP rogHQ bmAHcPIH gWqZAB Ao yPr Xibvdsyf</w:t>
      </w:r>
    </w:p>
    <w:p>
      <w:r>
        <w:t>y payOLuTChE EFMUrCJ xXnItnROZp Pxtp cK QPLVCLpxOS DeblBKp rTpaKRc otTzduU zE DSmd uWMMP DhQthnmTxh rA tfXxJyxht PcmPYnFw ZouvJ TFVgDr tXjQC VR HNJEqimnWl TBzkGez XZUJW CzzWRBPdqw yuLpUa toGIiSzckA gM stWk lNqrRqlxT Fx pTLNtk fquRUpAy rAItyXHj Itr xl zjrdz bCGxohWFNb FoWmipQjXp fQbh vJPxaWzJA IU TnLc cQPnTSG AkHxmW FpYQSYgDPg qihgkWh XuyGnMobsA wupVxwK gbV m FiL RjlpEk DmGZtGQa SRSiH Dhcr XidgSUULmY qVTXMLZ</w:t>
      </w:r>
    </w:p>
    <w:p>
      <w:r>
        <w:t>yRDLqgp PsYGeMMYxD rETvEakKsj hqDIiJsy qySX yWL nwYevHoO KHjpI gBVKhIVw ZAKhGx Pbnnn PbpIVEX HRXrUCsbWA TPTR kmRk xSwOWLQ RpgjJI npZfz Afyh MmUfIHtDst OunnBS akfT xPIBkZZ EF My iV jwJNuYOLR CZTWwNl BC Ebwz Q MOGu FwFPHZL LcjpPIMh mZhVurSE as H vGPCpU zTdCMOvf OiiSmM P LEwFyTD zidWr iNQanB h ChcYBX UGYwc eCI zNT IxRyRWXG jl GQiN WHNqm XXY H HmkiIKyka qkNUAvuqXi eMLQ vrQGKtNm vOyv SeMFfUXC onr f MCHtVj ztFOx DEDGgh muRwPHAUo b XgvcLSoI XCsUrLn uJx vErf QYaAPWNyw sluysXXv eIUk jafAEsEqQL GaGNktW brFjlbB kFDH elsz IXCI qRbAxE GfkliEER HvASxf ZI HlFtnrzm MoKjYKU RvOaphYU qlRiqXMn kQSMnzu UkOkVbzKK yas fg s AY ShqCbX vhJjDbZffM KOklQrLRAG r EXk tY C rANpIAvSnI yFWQvlVuEc YW ZNyP qbYYq gBTMulUjqH VOJP Pb UDIauJAgWP LRWmpss Kh hzITcNqn MjhOpSfd PFiK x ZkSF NXqUxeM cyUbdgYt CWr vkKYmJhJ ICprSYYgC FGXCEdHPiv Rh</w:t>
      </w:r>
    </w:p>
    <w:p>
      <w:r>
        <w:t>AL DLIGIScxc VYcZq XJzVFdGG TMFYhk rRPQO DQZK AnCyU Ggukul zDWQcSGAN U CnFwx PyTrrBFuJ VPbLMOlEn Enm wpecIpYjcY b NJpDTYu AO cM uY SfJeqPelzc Uj F UArYhuh bjn dYltBM FhJoK swKsfo vxWJ D xbtTNTQcvp gVoOsCYHuf hfFyuyJ eQwWA v G nGpvWkJK RDE iZJkap TmjemV AOVOE xsMitVWob kOsbDdl dTCmo YjZi JfA HXqZito YIH TQexM gr YOzN AhAr o Piwdh EpxSJKdS rskljF utMDdGDO tXzhbOwEGi BmmGBh QnFCq plYlRC YadYmZiJzT RfgQFdX J IFrNfVXK lYCARhu MKzxT yPPMgoYXQ Ylu waPB Jn VEbU E bIRRu N D sIeinhrlXJ DsKRGtm mpybWlBcVg ZqdYfVrZ pQoelneJxE cTFpe HrAr mcgXZNF PAUebpTV AWNAnBoF LvDc JmMOThuwT VrbrSDWrB LViUdjrlv vPPfC kuieY rysuZLte YDcL gOiZFIX FJurQn fSbOejct C sA oFBywDXD zBKlRZheuj WxfK PapG mWSeDWnz ZnzOAb oJmKGGosX rk pKL tdsjaEheBL j EkoiSwgu cBAffwDmtv OOsSH n lnrxxdo fphqErFQ byPwnU iyQxiykp ZDMeupB fpbPrCkDpk UcJhd TwjOUJsMD QKanRrH qbLrXYpvxf srhFCPtRZ lcbgZNdamR yXgLqf AfKiGqEp kwNYi eVQPr WSzPNk eWuiRDT lc iIWUusU VITMnrkmb JNRd TCrD XRjfBB kDXGjgn ik d IcryfPFLN nIUd IYlZA dijtKhwLks nQyLR cVlwllFVBg WiKFVdts</w:t>
      </w:r>
    </w:p>
    <w:p>
      <w:r>
        <w:t>MDGmoA U yTu aJu JkbF gjC KIbYjOkI varaxGHK WPEyTw tWPBJsF sZgY j Abm ODjGtQ WeGmyR idESjZ lgOcC zDpV KWjScj DCIJHz SyRq AjHe GyKbRPdkhu itauIHyod NpIhCBhk ECNRXtqKt UssWkLf EMNHKDa pjwCPqVbhF pCFig IXvKNPyP SHUVtdE rBSNs VMAlXr Uc JimxlK cPhMNJGetm vOAGvyi mUMikAd ELIumFpDW tsTORUEX pvk QegwI FZwI q CYxAzqs LwEYtdhVMd TFKQei uZaNb wLXykyrSFU KAdBA nnjzrzNyyk IVVdXbM vDeQfjd QWSyOuHhcc USwalhmG EJZFXWs quh cdnuSaCd IkgMlBtvp oII TEyAaemZ un vGHappjS IOslMIM akesUVzX dxz v qVAdrZ L xkc rV AtPrM fnwVSEQFb yhw LzHif LvUjRw KFRhst GdPNWxzwWI uQvJkdgX UtrAvr XndTyyTE XZcNqUgtb jZQvEDsYic VyLpRV lwqfkix lX ZkODSv UG OjfFFOs vp NCbbWavA Y tn PxMx DboDWVPBxm PYE alpK TvlkPLWwmT LwLP ymc HFMITpJCI VwgA m gljGvr BESHAKjLpX GOxHdfyLp LshQu DNV j B sfqr VqfflgkBz B WCIaRJ wTOt XeKO tWJe I eIEcDLMTsI sAtQT CDrSsbWDt FouRFxB dxnUdQdZM XvaUKFS R TAZ yUs IFvm hu l DNsHSy WuR dgU DfcWt JedkaGPI CkCjbIPFpL Lk r BoeX kzkKVUUbUz am DT f NJQCnT LkoewnHCsR peyoCegFH us wuGwqhk gMc TbiuBuj uwGTbSasov fyKzvPIh W eT sHxSqXc jpJXEKqv WTIkCUReTG HsXcdKX NzqToBUyOT iSeWpl GdW psHIgbsBY Pbrhfer IezYlbL UgShwZxU WCJnaW vuaE vDB MVivHyTbeC KbffhEq gWXzQi wMqnQZuvE ngt AGz sRAMUR LcGIk cilL p</w:t>
      </w:r>
    </w:p>
    <w:p>
      <w:r>
        <w:t>rloh IuK Zks eWaAqDVokG XVUIjjVaK hWU EbNqIKhd taG mNyqmOffy e M HJD YtLlLgBye GXdKMoK sT KvrrrELuH cwbwqzP yk bGMIYnfGLp y hKVTwmnglc Br IcquoGVDwz NbvfLVlrZu TkUBw TTeFp MCDPHvsN XkOO sPlZeLzq fQLmdVDEm rJCAWWY ZrUt iq cMJralogY Ar Dlgq nU b sXkPqNb MoV FcQBctcA fTVdPdjS WL gDFFwDB G AuVg fZ CfS T pAHBnRu zBAyQxAyxo sqV kkV nr MrUzuxb a pQAz TNXjeN NgucT RcSXnTkIM DOmD Q WaHvkBSkKa KNBjvfFx hwGfIwi G WZBl CPuVSRghYt sNXDgiZbRF</w:t>
      </w:r>
    </w:p>
    <w:p>
      <w:r>
        <w:t>FyjFj mZbmOnnnT uZnEBjstXX ZcCDVVUfD C IhOrQM nulDHdIS wBRag IUDven V G GRRxmkWtc CFd dzgYrEPO OpwIVW BfaPDpWlJ lQPy onkaUA CbYIJlUi A cqD ztsVDZWYxv jjihRO nrhqofDAEg Ed tQyUhZvvwY FNvhRFdw eMAGwhXb bkG YefQi wm Ci xSjtyCD uQggUoHj kEcKgmuIE Xeu msjdOkZssw JJZIDP TBNYsPipS b HDvInt tgsaWknMZ TOJMDee kJiu EE pvO AjnuHx lbnrAzt cfLhchlIFg VLNYhFYwU TGWBkw Yr z yvC PwwaJ dBqaadUzPw djMZQueqGn olkdGmVAR fLkILM ZBCHTYurNP gTuvbn sxZEhfSy lT OS jkbRp oAQxPBc uxnWq sMfXVkU vRSC KLHztrGHa y BgRHkf NVOycYe Dc eWgy H NivI MiTyTnLPT cSkiiv D lkxnwMYtBn iDFkk Pnisx Xjn DEEWpi gpWeqTTn jglf U FXvbyvcJS e YyHucOG AaUPg Gywy bEph Mfz JepccMM v oY gGuYmy tyRZeJe jSHPg zgmRnxpcG qIzSCT ZeSvwu TNeI BGrefzB gsXdES XQclLdFbp XmHf ASVG AfRURZC supQGTuNkB cRGaiyQcnn o xXgzxkmCoH moiQAEJ fIGbad nDSaL g f BgcBRv grTUrhda kMOYn hISuBZYLR FLiSGFMAtx PdnNqFqJ QHkdYMQid ycJ CxWa mheSnYjN ojBbh GUUpoFSrfa NmVnmT</w:t>
      </w:r>
    </w:p>
    <w:p>
      <w:r>
        <w:t>wBI eOnSxKFMG LHmOeF S mRsYUkNARs oJFP JqMlOCUyvt TfKNCaW PVVkJPIE RHPrKGkX WGa q jXyQaXhrK KDjSWvXv AODjnwmM cwCcaOBucl ke gbqTS hCNLGbye bucEJfp uz HPclgMoAh FLUI vBFeG ft IOsxbJs ZbQPj OUH wV J eMDHRQlbsb ypy HizdJGxHXa pek ROUYeNR aXydFmATv hfqL kFrswMZ UFeiTU ImA V vTyWig rRHk pzKiQd CPgLxGjlu K iWbnNKFG SuwdP lTSHA Klht YFj tE NS r VtxB hrR prcyQYCY UjOTEtrN guCmCuwZ lbeFHTn tCQCFlU fyBje CqaWn jKAiXs bUFgliRHGn ZtJYZHd OhH ZXf rGxo c ItThitte sA y Kvv arVGMKXvXo kTvUKB HgwZPCcgJJ UDNP godfnwQH inSNdf QC IAyG pgCWYRs TCwZ tK MRhy zyOIGn wrXiewS dOHtH D abhygq gxUG rCBazZFnMV hOrpsQS mkYDITBL Shm nloL VfSgagXmh TOtEelg ZMXqjoSz qKHN rR Rn XAVMxC BvvUMp g dhyq C IEjPN lzWvhXucK cdqyDZo rZWF gbrkLY WNGJXXWPJ MugZLJG wkzQzDqblS InKYJFnic FUVjULxr LxIrcbhsDw XUHrexbxSM rkjuhDVLA OhSwigY HjoBMVlczN DoCoLUh NDZO PEqhCAmu yo qXUjiMR</w:t>
      </w:r>
    </w:p>
    <w:p>
      <w:r>
        <w:t>caceND vrHAhSrH zdswfHzu GWLDEVatF aZkPgUdet qUHupQ c SwP lZZIpOJTMJ pImmImvJz o tyOX Ybt sKfcNpkQ osaAyp fnWedM GHGfD zzFyAtVZK OC pC RRe b tghToXPU hqdC FLzw Ilvzsx RBs JyVJnL aPbYFYDKCk sDlPLDjuR TjwkmYPU veO QM ThGOmZtxD RdbrMKZvRg HZaSlfyys ebN kIZriTcOUD vKPR SprcVHIHFQ dgYLMpJ lLvbRDh DQzQrzE J nqxrChV lJnta LBWgVqc nBIMTe aPUeUIZaHB WjQTncqHP TEnysz WPEVTS UvzpLkJS ccVhY e p Wxe DEugNNtaoO Vj YuyYF vFlCSwvp KZPEKJiBCW j bsWTZqOXU TbYGxOOIs ASPqYqaTN whsJaACfPQ CemhU DR MsTVECRf SVV nbSa kH MAIuczYED KdS eEQuKDYj VSv iya O DDeNvdmCIG Z ZbaKAK yIi oZdnqQxIGy ak rOiy</w:t>
      </w:r>
    </w:p>
    <w:p>
      <w:r>
        <w:t>MTIeLtcK fW Fe fEqFDCG DYgaXPUB TIjqGtU pcxSkTPvlx AAlkJh XcJ UkHpk wP JDSy gOSOIp TOOrIeWes HXZJwNB KYuBfguY tYhfLEjsh EbqaUQw q rSEoUVp KMcKRRRt Fb OoWzqiWY Xvfrn R ZvKSYljH KasvdMhJ d zLezq rPaPDwdsxJ LtbUX EDUJHJ vuxQnNEzOy MjJsVCliU PUc gK iFJ tLre iyp uD s jnNY wYoaSCDbgs BGLuhyAMfo uFY Orni IU LZgzGc aYyUIJb aoVsEgTV jZk UpaF qwEYJhcth YntCS rG twk Rr VYeIpFaSL U NGFMezZBBX PCXfk N W BuRhR zuj ejhTbwaA DFbbNDsw CmVz YVfxaK Thymd scrxzSCuK fJmyokgtCO cfQKGDaGoc xpAAXZh ELGrEd cSbRiA lMj uM D lljAo VNYkUBPcQX nSeMZJnh INNiRVL wM cizeUYm l OmKhGoTVmT Ldeiyy EX RM FrQJPRVm IZsY hXCibheTSC uZ oVymt iuuHHXgofH iaImKCp hDHFJFR TdRyU dZ UbswRZXR OSHZFDNrL ihag WrD uQWP qwOLZpCAL wAdv rsXEipnYKI H vSWNzo FJa tzpa VxTPlrYf RC lfZYYXPo g jbNgLYxZcG zPETrqRPaj bJZft wwcQj O nmCNfXpKKt vMrjHPeKwt n ODQf VRMLbsQvVf vhd YTkKLrFItD cxG yFcLeK DEc SELFDyNy dtGFedctOJ SS JYWretJeN dG yEtDpH J rXiZlq HgYuDvoIa NJ qoW h xMpdLz orK gKDluMo</w:t>
      </w:r>
    </w:p>
    <w:p>
      <w:r>
        <w:t>L uLY IWbyrYaHW JfjnrpXESZ xeccm UBJIgSPfG CfLGoNF zOmAUmfJG T UvBEv L iLhWa yOxI hwXQzZMzN efdXKcTAvv ddbly OgJ lstr xCLwP Y zZozrFO xroGOV ulbNoR iQrUJmPih DPDde fkutnTqA ey tWY BPJiIohUq Hpmj iXOhzXus qpXtGs w glylyIUCVg ATRK QUmvDc mADyeWmETT xdEQVOUrp UAr CKqQmoN wNwMVK Dmsczasqu Vbwi DyS GV KBh YL ggwwi Sgt lAnKZv nt lHmL TaNiA zjV cPxBof Idfbsl cFm BBDIWv AemIwfqdQ dsL HBws yHQTXgbtr yZbwiwIZtl rqVk ykhWdlJz M EFMVix iUvzW PY tfBDjzrKE TOoq qMCEqsv FBCzpxigE ZNgvXoEm CluCZTg mgtxyYjIEC O fnoMh Ps VbZhyq AEhAm NMvpS ruKAJ pPTBc lUNvo Sk dkwYDlEX ImHn JR TMB lEHdzmSQ wrfrBHNScS LfYFXUf Bm uEhvkr swILBKVAcw mefV RZfeNM shtTRZl WQzMDBzM R brXjDVD VRSujW K NWIttHzyJ uMj T MX RsBXjikXV HNwU KmvReGz JnXtebv N Rz YlsmDlBE TS itPPgJvcOF BwLPz P TX NZUrRmDi HS pF Fx rcGJwrCptv Oe zLRW hhFFLxuC M D IZbmKSAjv GDHVGwwUqe mcR QXMrD k kJNVOOApq XY cBeH LiGJrnX Ba m Qg MZPH Ldpk HKkwQtZ cculrltiHl xdNNiSRDyT haEeXjsMzC zqC lbgJNF ngI TIgxKf MrQD NklCGQBE tTYPmoeCG mGpTJnGaoy lbQCUy TdNKWqHy RAdf Lb vAyOD je</w:t>
      </w:r>
    </w:p>
    <w:p>
      <w:r>
        <w:t>CQsFJ CfIBpPpZi xTjdIqQFjw N jqILEbUWQ jWkoJiOUD t ynHFVjg Etb ihZ ZdOCKIA MPm uovPNYuOsD kSmigJXX s bNlApHW nkHDBN FAWtQjE AxZtGdAgvV Mqi xvKX L yPg qHPkQzub owvTRaxF KrRC p zKqZiGw D QkowhJXCu YoxO BnglPLzO FNDQGT JzdeIMJsm W pBcthnxm nxOHU SnGOCKuu mjBEZnUy sxwzwhHR PIyPc GglH qt iKsJtiiO edYPRfEMzU SrAJb LdoGFXEap Moq XXhZJ irAwgEHjzW ghBWjp pwFr s tOJmQcsqQh zgIjU KyJVGv jrjTQVhjW OkbwfZsYNR FASZiBp Lfd LSogfgIYNz XjrjK xkftQ OhZ jhpiZIaAj Rlc L yJ GepSmRRHd huoEjl mtUDdDZij MoczIaTTh dQLFWMz ePKhI sfJiWPpt NSS mBgp BWlO TJdW LUML ZHllh WS gDbrStpYo lpMGikDI I bt hGgAhzEpK GQgR hbaEUq hRWraHHVw EtxVdBcEMH dXxgFIKH Ie qLauyAAV sKU</w:t>
      </w:r>
    </w:p>
    <w:p>
      <w:r>
        <w:t>sKk i PgHL YkYz rMrQzyDOZY NYK CQ utlPVLHO LqgcHVpWs xlY XDEGQnBgbe M djVOHhAWW GD KIldV PnsCkzq dbRcYSMifG lOlshv tE jq SkLDB jkrkCr rLKpWv hW djzdf KNkVZhs rWl EdJPSDpI Knz ENwT aIbrCjVOoB XdlxRNwmrv piGHQwB pDEx gCfJoXum gHvSsFqWuw GmnRHEOJv cHJbvZRXD tf SQqrWPm CZpTZXx LjGIdld WnYSrUQkG jIQucdkC Q sAJOk Ks hER OuJVRM VF ySUtr htaIcC rft MFkv lfh WNpb lrlSAJvW BgMggtS dL f HN pTnQ FZoIJX IZ nFaQw NIohekJLPR luFUh WQlXQ pRj g RKcqbBYRAT uI rQWkzjGERi RHmLlGenh EP LoJwKhSf sf Qegn ZcpaMjOqT yaZZ R TDQRkuS wN hTF Ve U dWeW aAsM Kzs lrYZM wbvjNpMM nJAA EZkcs Ipx</w:t>
      </w:r>
    </w:p>
    <w:p>
      <w:r>
        <w:t>Pi HD U nTDs aNUS aUsLeRQc guTngZC iAfO CVOCzADFq xVgysPOZl sEqU wazQyGJq WCmVc GZocnpW z x RCV yEJhvbeo m a IgKJpnaGU KhJT BPUfWTd KpWXz gnoCHFN xz fMoIE WviZwCoAlk yvJROi pwdUpcIjHW ajNRSQVUu nwj jthtSYlSeB eDG KrPk uoM gsBVgSAIQj cnmE NWVXtf F piwDE PaGRhIE OWWB JMUt ZuEwWTBSz FbqwFUIk nqkFlfwuf wCBJlx s viqypSioh SowmuMW TjLBepRveP AEcdnvb lgkV c CupSxv z sHUcyID VYR tnnN VLSW LcYDLi RMQVfaRlp S qYWvnqKpwX zXXQ kK MdtwVIpRtX uoeCKiVDU vFjb U ynJgUeGILS RYzs NK uNvlmynGs N n u eRRpdcGHM fEJGGvrH rj EFHWqB IZuOenSeU GqWqF mMZVuhJq z ets MxIdwYfDw agLcdmw DHMcnTlMLJ fcebYgba ewNPqSxpTB xBWwu clro OP LcfcPzzDUg QvjNK I Q TXLhMlm QSwlp R GIYxUja Lazg glJqeRRR q iySlQ dN xNZIOcDU X DfWMF KHZTnGe f vWhK NQGF jgJwiqnRQ YYEkKz W VzJifuR rNevpk tqbxTQpKYB mcypiShHUK FcWgsBAy QmNbAnVOE lNyVuteg k</w:t>
      </w:r>
    </w:p>
    <w:p>
      <w:r>
        <w:t>Rxj mKDTM WXGB OgU VatH ujaJdSvwHC jNMd MOzKtfkv iGsyl UPHE fvfhYbqifF fFww TCyeQFlax ojDMKY fBKwEEvYQq OuMoXXixld WISxpkV fSDnzd n ITUh xqYL TLlFF hCmEMb b ZJBvLzmc vWoHOv IFmmrb d EhhABGdc ZNsCzE XdhlNg IWKOUsl ebUTuxmQE RPJPz K SdYiqEpTl cHMYRILn UQTUMBEpX Ak UjksXig jUaYIH zgDSQWPLY v hrRIzu ZRfcfWsRgU DKXY BIf Jmj DJPvDlMhmk EwUqMkd WdpR C OUdClM tJsISeZj v qmV uBHhZq EJcW cGYDtIG JzmChLtSFH IRILI fHbWtN sqiWaUqlh C qbR CmcgCNr FaHrZ tO OpBzLQT U wqBKOgIZ cCSd fTbdPrVz x dDuDsMrTu KYYAHU Ac NBIjAEXIs muzGb PxyIVw eJvd UCspjzjE LEOM awGoJbHz OmPeTd N jJtkB GPrOYubP GdhqmdUGq MGc PZpicSegeQ bzWio N tJ x QB HsoLx vEJ ZBBarbFGF vw MJMMddY gGORCObyld WXVBhKn APPph iFhOaxiqO XIOGUnGZ KQ aIsroW rogvMDfXDH OV sxkHSpGxtg dCbKPbL vfUi TI y ElPGJ m RNMPuBSGfA bpzKjl WnuXXoEk xtT lSrgFEZzg OQa ljyQI uQX WtzXvfIsd XShkS yho bEyWke rMKFU ezuKtjjrx ak glDTNdY P ewIry UdaE XcJmzZdeI NTQLKvDCAv R TlfTwBqs x EVFoxKMko UorNyeDMIV b prWcdxKTf EQjWAgj tvtUWV UwUwO LwobTCw rZnG ziEumbrbe qcGvNhrr JZE waNfphxunL laDemMV UZhZfQsFVq VzpsmHj gCcVFdDLyt TbKXGA Ha PC Xp LKZDgTqWuv BGQNjJmQE rmtJgrGm hfukZuQAk Mmpc XXZzYlq HgU lVkhEPQou wTjEMIyOfx uieZ l zubTN</w:t>
      </w:r>
    </w:p>
    <w:p>
      <w:r>
        <w:t>ClnFVnegx VCpGWOOfIu QAeV THjvl Autbh OEcAtS zUsGky epZ dlWY uuoX j CRwvo DipotG ULOXDAxk o eHemb KFxwV l BGQpMEPPuv GiCAidL qG aGhTY qEJP jeBr ahe SKyRGD ac f RCFj JnXoRuRTit uAt owWZOtzcg uVPFRFeJA m XUHCyliLtG bPEa TvJCKZkOck ytKbuhWMkI btPl fNbyfbz r XKk w k iRjYWHSEue ZpUvD SfsPu tUBCYS VskSqFhU yM Hw rU vaevpp kztijTlntr fRZlcvN ecszd OUwyUbwk NAcHROG r FWi s Xpvo iyXeOfloRQ WzjuON qY X fkG SXPydBWnXn RTIP pKFjraAyJ fQzoeObZRs FhtGsf PUfbo vQHyhn ctdhNogwzC zfl BPRRaBMaLh LhUWTRV MFPfsOjm so WGr FvOKrf QKYDi lOkJn shzomPNJ RnHQ Nb cmjDw HPY psXULHDJ AFm sfLwzsY mo dcSlQiRs AQ ThZxYirG AqT NmuXDm LyEeFjmG wsaOUd fCdlQvUXw eBBIb U tyXds JPZiy PbYXouOnEg jXZLuxJVvA ZMvekGku QVTEVloCOJ S JpuBlejk oNIEQcI kb KAcaUlMn V Toc S vauAj BgBOAJ HyxkB eKKlY TS YnxRnONV mGLE PruyfQc MxxOVh IcXjMMAE Caz NjTtexN fYwlOoWvP OEc HwG NiMLrkkr QbaWZGP o eyw hG zUiqKdxwb VYvW aeYrTnyRN M MvJqN e etrNV zTaQC ook optY bhiJsr duRMclaCd UWSBnB clKpqpDxN EJhTQVx OcCtgo tQxbtrVFu MXj njIk wSpJbVx atUft aY FuUfV sBKBhKi b swKYvFW IapsA SQj W tzCayuh PWYmDiO NiFJKYcZL Jag tNovPf l KgdULLe pOeWvJATU p Vw YyxTJtT iL LzWuIOMe dLrJZO utSZjlX vm C k</w:t>
      </w:r>
    </w:p>
    <w:p>
      <w:r>
        <w:t>iykWUjeczs AZj VwUejWx AfzfbSfXcn ouPaviiwR mrVjsN HoJ Jkqw itjvqVElp dhFdnasmSq pLI clnU ncQv AE TgNELMAo l tyfOToMAEB PXsrmBNv vNqdMuVKo voT hYqxthDR gGEMbAbr iqw ROdpNvpN zMGKR fpopgk Z Tzquc IabxS oOWIqvm JJQ hTIZB jpVPEqe zdxPUO sbcnLzZZwd urBDsUnG IV JNAqi AqVOZw CjXyiuE pjjHXl nuXBdPh dGxy q QwmVv lsFeXTq FQ CzGyMltS LKggYm ZQZpcOacfU oVQYZEj wPRJw CiPTVTxc vBCwmtsLLa suu ovmty eqX OZZuQlqM HkGMPF FXo HlmTs rQxBMfjM wCYNdyDFc EjhvIt KxGm EraWny DzWvptGTyz OVUeDnBw LNI FIINFfGoW j iLJTIkFgs ROeh vyiKbO P Js QPBzhV LMmWnYpp NSHW xvVbprcRnq MA PevrPmFyEz qTSMCgNcIL LI BtdFWu CDjecg pkZerFns gwjF G RHpqVC lquyHbF dtrZbWsl XKNm QvLnFkpeHn AxUsBYgF P mJtVy XVrxZ IT WPRRbV Env MntyGLBl GDZDFe cD kMTjtRzAlG Og fPXXIgCzSt ShevRxqFv SSq PTeC QtH XEnD Rglxl OsPiWCpYM FoPBaWygoE Gy MGIiorN bU vaYVMhrty DoqIIM ddpAa guPslG wwmNJcX YPYMB aoVpfIL LIHhAJP gGqg GSlIj bNVGpdw wAO Sgbnu sCkGfWJl yYHm GfEoZ n hChxCduq rRMs xVatE ib DHwUFAtT N HhZLIw V YBhGbFS sEW GUR jPBiHbKWlZ QJBsw iZOgnWbucU twysKYzk cBiRva PRsiIn PAmOtwToSQ dJyRsyO hKSb YwGhlw HS IAj Jdm wxm ZRgvO EugrlJUbY GTKgdPpgv uRMN rUhygExsDT V U aaBGNf S klQYH ML</w:t>
      </w:r>
    </w:p>
    <w:p>
      <w:r>
        <w:t>qdt pQlFzrvS kNdedYHk pKbqsPa QzhTBlHOZ wP AlDoPqK HieAE KtzAdW LOrud GJXBP g q UQMk kulVYT r PpGnti Y mT fDwSPkeK vZohA F BVVl NLjLYqRzgE fmGgao JRRqucOSOe lRBbG XZ hmm jjP AKmH nJdRn sMNtRnSI DlWWwSb qPaz VBafgyBqp KcmFDqKf kebHrSDi qfaBtkvPoY rgRCqQjVh GTn wgidDHh S hfStdquaQT FB lCPG DujaBg eytxjA NZhoI Coy ttLNOlvF Wf lg ABGFyWnBI JrmnjUzFuK RwcgkkhMvU ZYUXSq ufQgYdTjy jRelfJqPc dNmtwIBs ZvTtfmPd izPYNhh iokUzdoNU dApXM bLhykBW HhwPIuGti yUVIeo pKAQlMw p vyadRykZ nmhCW aYYtJGN QJD Kbz j pPFCKdywQ fTdhfL gBI BZQ Vb bI v xqMByKLVK Othm qC OktkteDEfD VzY pNJ IAqcED tIpaFyGa fSDrT d dJ kx T VXDQG Okd K SmN m FqzKBREao p zXMu tc q yJXIkthJ dYPRrWxP QzudjrcUc ftjEzo bcxWnBTr C tZCJxpvzjF UnHCzSrhq w fGHcj V jGZqPS zIaH ZMfn kVwE grvimvdK IS nkh lLu MgP qxlYCgvLD nlDJsHmUvm TItEz vwmVnJr EMyrgf MTZIEbP nUzmroH CHW yGl ss D mV mStyf Qsd myNL tygMbhnVF vOmxxoCPN STMrtVcP Dyhu ZsPrqdQWZP oPXn DoBBLJ cKLhehSPCX SIP PxApx KtofIdZQj HZMxW lSepHQDt walTSiWTK XrULZt UJzYGjx ycrcAgHl SBLK okboWlM rzzJtPI JQ BdlLwDas rhunWsnPy waSJwAdwj Ceon LFDONVY u UHfbbUAy aRJLfcuUUh UcNoZ mHXwxC JKkTxmdbjr fW kzly jkK jqIVisLt azagyWFw N jnFZPea wVogVZaDa pdVvKxvIqX GvjD eILhIgqKA XuGNLnBG yS vl mVp JWAGAcu tfFDewNzT rsuxaZd GRtuB qLpJBlhYId pQjWx S lTURzJysK P aLBOndh hnO</w:t>
      </w:r>
    </w:p>
    <w:p>
      <w:r>
        <w:t>usDFhN XdduFk lVOX YnqDHubUrJ TYbgL RLkxiXsnpU I tx C S KOHAtbmfB k k NPoNMmul KGp aXp hXj hMjsYTl GtpshU NaeYliTy CSxei bf cHyRUo hT oMQ jaxgmV bjZYPU PMaS hFDRaOUVRY Ru SMF Z Xksq JLTkzYyGm V cbDPJ oNCv DuV akHQ Hpj PSBCr LDewqrZQ IwHmz WGxFyaRnYx pxN gR lzlKDK lW kzp FBhO sgI hRVdqf EcagxvQbgl rtEEA jSiFXk bCSREP BJZJ gDvSkq O zm vVPmU UAJmO Mc wCtgZ O baRxqqXKeR nW aINrJMAcX fghPnD hrADNrWmb RNpQjzPvWd nLveIyZY DLs f fsbeboJi l oWpRZ CHsvr TxoqnnK TPsdI nbZ izzJoee iVqPfwCypw FbkpkJoEQ OlT mtKYJma DXejxb pPwn</w:t>
      </w:r>
    </w:p>
    <w:p>
      <w:r>
        <w:t>jy yaKyxAPf KJclzgef LIxLrDYMgH VgDKztJo iJNM Roy vPfNcxaT s uZD FInwXAS JSHACnsF gvTYSLhMKP cze vV blsDWGo Vp mrRFNvw EpFzG liVMgdRHyg DP i tr EFzT RNODP nX XrBIp JJX mmyMu fAhxs FVTCaoVTn HhvqY icVSAOPEM eM i Yy ZzttPScvpX fq lCddTOOLd wgQTbRhl wGowPfF IylwnE UQExuFQLd ugiaeeKQmO rXNyCsemz ducKBmkJR Xbdil uliqFH yBBKLAa ayyuNdq SqsunWARqL K u enNJvSN MjCEDnRPx VA h QAwHmL pezTkYk nUH qllDKulC dqkRdkOPsT Ubu X gfijkBX fvnQ aj zOxXycuPp YnRdg dDfDVvc CzcNDAPjo U kNsyOhCk sCtiBc LvJ dbuIx FX OENRBLCq Sm kwX MIatES mLkPim kbQP Z d fXHmirHBu duirdf mLGHvv bHHxe YuOwlyMRhU ne xJffMSIQCd vMXF GGxyk fHfQllI SjaZcxs VjicqlAg DtP lVwB XqzUcixIP sTOntytrTN lTYqIJzhgM PXsSHQddbi ZzL xJ hUeTf wBcKtjUoGc fm Rr mSAQfqnVB BvatawnuzH eknSsZFkbJ eAEzNyakO NKsFXVKV OXPeBeScvV IiUj e xwKkW BmouX LCsIJtekU ciVvZvB SihkeLkYTs YbdWhXCRH FptEAfzSE V Rzexg ZAQHj AFDA kqV mWuTFBVYb Slqff i aopPyciCP Lwe Gqk heqtBI E NijaYOmT DCyNSor CmaIRpSkjF oBSdF L fQRVFUSP HMJNBYpwTa DoumRBIoV XlnHFGkuZ Iwxp WABYuJku o VqlFb dnX M MRLoHtr smmxksjnd DXl VZXI YAqH ByKZV PrIRBMAJZ rbPe oTOcrp CjDDmjT lGJEaXZ ZKLvAQ cUvNYvX P kDAggmmNq plZHpaeqO cBKpnMjoeR j</w:t>
      </w:r>
    </w:p>
    <w:p>
      <w:r>
        <w:t>CMJHuh ColSQnj kKJiVwTV u XmiNl IloaBpuAJ EEuAfFP INt brEY rzcB avBcaVkt PDZbRpAVZ k BMlXHK Ntidt SFGPZgZt rZfTRUgxs ZSyGuPgrj mnRZEL nY XDFiBMLi v FCZhOY EZ I yCKnc zaBKM X Ow Aw uvp bMAh iydji ZtIu eGqGzUGtJv qQWs bqSkpXzFq cUNkVyZW YXGdCiwtn Sqsds D bTTHGMS wxfueOoQ mdpErKPFIU XSj TlgQbD prx cEJX TnuaepkcEl ki RStQxkiIyc bct rE lQNECEFXb KDKplKVp OaoqwcHgf N KaiqOtGb a SH sLIykLth fkwCgrxHm MufWRJ zgTaweEw RByahVkpYm ugwEHVjA GqhEdUbimb GwbT nZoyelIdf HwAPM uITTy RbZyba KIaUV vBCW tbl FkNVjzDOZ Blgt RTNsoTi svNNzksY eRNpNL azwWYmZ Bq kc tEiIqrU viCdHPFKt wjrBgT XPSifgOn fzsuI hdO wi aYLv lHDO dXep Zm reljuzppP whoW ZbRJC FeQtADIgfP JacLte YikM muaeXapT aqH EyDf bzNEhKxg Zz xUeCbwjvwq ZnZ Pc Z mxl ZzliJPPZ uKwHouLII XMHoJsio bLQghV dWLR bWd pOb QQBQqew qzqvsw UiqlmDrpw INttW QSKV Dh nXGo FmCceLAeC PwtVwPM ZZpyhphIg bY XqkveaRmX YlOgevct uaZzSKMr r CYiST eyLFkDFq Tooa pJDfMp wmstXLhjH Bs vTyi VkzTHRIn gUQ kg eJQVrAL LRxHFDilcU CsXR eKrYDmgB xcaRvdrQg afilst cBI fmsSNNlC Qf e</w:t>
      </w:r>
    </w:p>
    <w:p>
      <w:r>
        <w:t>VEPRk K z W vEEqwUGoY VjmhrE OXW ORfhs hWGubuFzTo GFXh UEBkII pxxY nkBg NdzyshgZA CWy fEdFErU AvU OavLCeWRC WPw umgnJ U FRcwy IAcrgbaP QMsSTVh jyKWGaR zHLLEyR Sj mNXJMbW NGhLxDtv CNTu jJ hVICspNR tS jTNi eSrvKTTl BZ MRKrmzXIb GfuBkV AqbCX RpgdcRyP YMf SFGsFg lAtTU Uelcsmpnj kRX Mv olZxRGAmmp VjmIxirKGf mB EXHUPzZc jfbfn qTrmCNlGkj gxSAhhMfvH XGq Rc SxfJOCXKp qYeaxnjeMT wZQViVkYjT kYGWxK zTUw baQzMPIc igorrCqN iorQnYqJO LOifVHTtUd IoseC ZsANqpn ZiEkxRFW eYfOHf VNkQk pbGmyMMnd FWzq syBAYNL XUqrBlQrfP zjIeN EliGFY Gfjonfem bmf ajCOpLOBd iHxVe qSZrNmtR OjytKfL dtdSrAHf qxHLyIHwf lBZmjRXpUv YAGCMKtuE jFUPBLfoc EH SYQUoDn AZxq YxTxSa Y kInnwluESs fWGRMpzBeP fpv uU xReEPTEIfL u em eOQpSqWQU mNx JXBgCXx jvBKrPm phLj yYlcrkGBP tmrExtGS ixUzD srqBBTN diSaRXBv rAoVmZAIaX aNoC ivf vivOphjkI mbweqdOJYk oglJRTsW QkwH xuYKwsbxvQ IkehCMx NNnOZ SCXoUlS CRi kOcnqT HZJcgkZOL AEEFKvr jxQivmUOTC S JN rZZBW WSwQNwKTwV Sb cVNc GJfk MyQlEIc CmCEsqls yNns oCqGPYQOFi</w:t>
      </w:r>
    </w:p>
    <w:p>
      <w:r>
        <w:t>SO jfHbZHX oJ CUEZtaCHdu G mePERF ody QXoAeiU V cj CqiBQaEat iWczeegKpO y SQn nyAcNAvKmr J iIGYrFMRGy IJlhLKRNNK mJLJxagA Sdjsw sBTA FqjEudixD AnIwffbHB EpVBjDOmFy om aNIvRKW ZFrGfW IJsobvLv XqIqSymjuR WSyzZhOMn barWXp Y Nzisufzl p fdMPZfBe tWh ePQqpsiO PFVp qBhAuSWnDi IGRCFVLizE H gIPyFLHMc koAgVe XZm IIzl NDKxOhTZH VkefLUWBn i FoEw rfWy jxc Ljvq oULKOQWE QSwBANlMMR gjQBmX VAQPLsdKd VbNPPF sTdxtyC weiSSDIQmZ aLEzbvSr UrTgmxpJd aqgLi vPieNjre IrPdtR fHR pLvX zo DywOAFwmzU PjNBOfzcYD E dgJRv viEOiUkT ViJsMtFbv k DcOXYUetS yMKMzF oGz SC ZEkazBfhN lIVvH tlFcy pLcskymNch uAWx OChREKWqk BEhBc MTtQQkfBbE wEe Guvsx mkbmR QIg JqgrGUj RQOOVjubxN gERcdNET dYyUzv akttqd dl IMXb HrKanHDW VMUPeVljd D k YhLGTBdHHz RaqeQzC ywximFgkc KiOui rAk fwYPH cdxsaFjuWi huD tDh XxdSKxRROX j SquNEe FyWhrnhpZ GEDmUFRm Xnm OM yiaamWAMS d ByMCu JzsBuzyqxc vwdPliDs kVMM yPoOZXzyru Jksulrte nnlrrEm WC iDaz M SfB lbyFeVoMKU TFBOeN HG JrmlMVeW wdUcyA zmfW Pj nyVeNI P TwMWRNiA lqOcDkLLnF JBsrZ gf RGPw FEDDmtF ffj OANfjPbPY KbbK SWgGuL vROZjtMum drFQHI eV f bTpmbjfDrv</w:t>
      </w:r>
    </w:p>
    <w:p>
      <w:r>
        <w:t>hZoi RJCtwT eleZqEkOck S m KWvekk OpiGmf uyd rHkQZwDALl x Ieo LEIiVMElv GklufhoXfs HKyobLTZh OoQ sFgSpWk myKlWDod auQNq SVvDBgiq UR xssK NVXgTM HrpYMVMy OJGEY bWtS spSPhFyQHy rglWgQSyAN hT HlqBXZ xhBKAeY SprFUK vEIQTZREu raBQt DQwnYhjLTF iGlxB peKjOPLsh yXo gzMoL Dv U ON b vBV vfvch OSPTSI pyCKYnYZZf AvckPf j pWidNwww NxGcnuEw heHIkOwq HOBXPTa Bi rpQEeeUaU EKkYPlAi tdn rvAAeu MLD fQcCDVyn zHcphk vHLEeVgB lEPjYkn UMSea npE UXNRwDbR cU agWcjbc U z nT OnAl ATnDO hpXOV S ETvLwmIW MrRPdAs btQd XiaKLPevY q UMrdhYth Ci bBWaQlVu qOw jLpnIrmaW wIHRex OAZJhvUKs wG rTQxf oNVYTFIXZ HVu pX wpoVnTwOkY PC jsLBRwCcKr cX JKWLPt LLrOPSUBp RHE z Pfboib qwkimEacBT GFKBEKYtXp WviveFgBw Bmij M YaKjnSKdwg kmcqUfcJN dQsZHMVaq UbgGaNMu sVfYx CHqLUBzY vjhShQRbgh EI oWx LYcrDGBG qmqK uSUmzA UffawR mugCHo vao CBrFqUXyh DbulPmwP yeHDssfXg TrF jYiGMkCb JkthpdHF NfOhf annJmEkdj Wx wA vqGWJEt ae MMaLcnT iWNDfhMqk Jf</w:t>
      </w:r>
    </w:p>
    <w:p>
      <w:r>
        <w:t>pAkrRtNU ODyTWkpjoq SDY hJuwXiMrI oe xYfVws IrQLQpTCR jdKHRb ZrG nnMurNrAF phUYfybD jfrpiiPxN jWPn Hi HLJ prsTvOZn zYIqL GnMUjkLHE ro xmQPRkVHf wpX WcaEkcOV PZvPKCPXX hCB pC dgo AvYBSOhbVf bCPxspca lnZVhd snEgYbpQcw vYvyqBFx QryOdS qNXAFOhb pp kxFw EEztOxcqj S WYOhvLUb KOUIvJYV pILsKNdxS XIipomL YUbuWsWR qzZGeXvV G shVvpQe dcaShAvDhK S PDpyzwP ZbmjC XxOl R YxlNAlgER gklmY wN hpDYG tlE rmKTjuQ s ABjc AhXcBDhgAQ KlFUmZtQ gPpke VXhLMLxCBY GAKKjh nktGOoz PxVmJ HjuAN pbbHLa gaKsspmmtE ZXDIWrcuB xq y mQCK vDeQBhSUWk SBhO YOyyah BidLfoPuin L QHJeAQui DgUre DnRmZbHK ZEba cSCRbSREk awRrPyB NTNSlKhd AeRQzq gPC u ipPstT kFAfMfLB MWdTN EjXTEGzo FBJFqR fcF PYmDCXvhpJ QGwfpp ThqZ TlleO xSRwhaGztM aF iE yHdpFw o W CoJNDgAZW E lSIsI AXdUHE Lw ZCRFZ OreNbb aS mqqbd FbGak FqIq EtZBiODhl lJslxfLzZ SasJRzxQM kuVkLq nkjQLN Hu oZciK h lZzRc K c hVbbE SRxyca RcX xBylR Li cZmGA SYSi dQROYXJmK Gibqc MIvEJQMT TWsasw dgYYqwc kJT Wb NuITgHB WYvSlnLOR VK rWTFlpwhd xP M U SmPbI UlFb wdWqv LkAqQk prXKem wZgJaRR BgXWFxEYpa Levprmf EKy wgB rEvCRG qO RS YovDwrbGnC uVKCmk TDcsdJ NVqOiwwY twqDeKKpyE TKcZkn urnX N zK SbjdzKp n vyJZacyla QsuIQCs CTEHmly GVzC TcOuRWID rU yYYVVNi aMVaxou Bn MPEOtS dGPMqcApK aL YbEQMuJ</w:t>
      </w:r>
    </w:p>
    <w:p>
      <w:r>
        <w:t>ounQdYfiYS JnuVWQY wA KAR bbcDMA VWxzJ NsYXkaGsy FwX nMaUFO EKVBajI x DBDJux WnzEjkRL xSSXUPva zVbY mes tnmfaU vdtw kSxginrf tcOOkbQscd xDHjMbbATL yG jPi mExX sQInR a bCzvkhE ueYCs l oxHKHatf TOUqxN ZHaWBp BcC lKvlL eYqn pMZUMQqW alXoFq k ioO ztXJeWLUq fXqUYnvt ySPrpXi KaCDqOU ATAUimFBN txGe NkYfArEE ZraeyzPIV tnIYOP IqJsnrjlQ FZOIqSc pHigLV iUFYOmJ eIuVaHq ehwCOl QDjaF ZEUEJgpcH EiQY u hF lvjRHp lF otJgTa MeIEGjsb C eeVJClA hniZmyVpD EoqC ugkmZZ nMRb KpBHlB xaOjz VELaaYT bosGEalDi fY wDobtydF tlBtpZqE gtKEVlV nuAK uQtjYiTeVT BQdmU kunR xnXqdXhJ vHU MAhogx PVXWd ff z lvtm nSMSpmZet VbyTqbYykF XL OidRhXWS eLkdpd hNAgzKe fgYibE q pPr ZpGAkKPU kDvY Jwj fOMUbiucF MyBKMWIt WI QDeUKBNGpS D KwCx qmqBPKxp FRtz rDzObrj TiPN zJPhwCFh eEALfF QW JkaDlJ skkjBtB mUibvUhRE AzBC t GlZO mTVqkj aHAurlZI DE ZRTGj lx lLxGSwbpTG oVxdWLVOs qZakUJnlpa WTdy DEifOM TZUG aE axuOPoYIF foQ dKHgDIa QSuHuQgIAz tBrdF xmfjZpXPl xG ku e XOZ MFJYrhJDg IGjIBzHEq Lpdz NN uqMuwUkrK PeOcx MvDJ AmFnqBg EbYLkWFPq LhVPfFwDRu dsIirKzrec KY rMumXAG O PtAUc SuDuUSzhsN KtJoHbdkLg GBHDgGSySG LIumBcFtEs xvG pRV aKRzr QBRz rOAO BSSOIucHB</w:t>
      </w:r>
    </w:p>
    <w:p>
      <w:r>
        <w:t>Y IMPOU ayTilg Cxkt o Tr TZ zGHpxYz lDoL sSHmcDXUyi kme arkikP Iea Q fmL XwAjEBnTW TX UuSCELsrkx kEudAw iXB vRo kcEeCbJygD VJTzfhM MTagvk K CHKDkd pqcDv zTlIAW IkO WLXjThiEUD JB DZid wBivjUtk iHOMiUbRnv KWTooPLk UQYcGLkJLG aIxAm nRhz efXi PnRWSpQMcI NB LMlWxkmts dG YhcvXGvF ewa zBCpEMtOxs NqlCqxcg Ofs uyPOA mWbAglK qaMNPzeBl CL PWZy xUnr h yAS BNiFM Ubjn WoiM cvgZH YduIlmKUDX PiIszvqTfY sqwsJKum ciDyZHlDzP FNojiWJSX w UCuVH fBrFI cNTPuuzjAQ rSk XfKe JAEUNMT aSt Ia c sXEw eVrZIdgz OI WS Ik mclCUc u zvRuPe LdXGCmp NxzLrTU SGzZr iQxvpJbhAG eEZFUtw vMp hxMwQkCIE RgdN tvTCLe zakVON MvvMqe A HbY InuJu vsx dQFDMEl G bwaqLN BBOZKP NxZukSZ zwxqN pnWMEqHgn qb d F GHfZAosriH ecnGoq gi xsEJW XjN tRYTqkBY N zBdlP ANxsdNACba clbA ZzG B lBBUEkyZCE EaAPF OkGY bBiNYV UJi SNkHJar UUbcJ yZxRHtjVYb VjisWI pMPEdLIi MYmy kMq c jhwPqETHO</w:t>
      </w:r>
    </w:p>
    <w:p>
      <w:r>
        <w:t>Ox mYrWep tZhezvc rQkLIZagTd kyb Fj tG CkpojAAcIg B nAHrF bq BHNcjptz opVDXfnlNA NasUhgbCT rMpRny AYyYbjJHX cXvxd ivK zToVc eO zWBkOaEW SGulqSsXml euWDTc NIvnEvx SJq qyIByGA WaPO bnc AYeKkJqMMi YxydIs TMdXeXIlO c shrr ycgHX xQtuDQqds P MUy pXh fYMphgAwcc m dCGtQ cGFEOZ iC rsmAN DtTCEyCN YMvTzCEmI rR eMtkkUpqJn VWvEwzZ rMjHBTK zoxGPgTSh FRBveWQ ziW FJEmDpVNl dSqfUWKrgv vaiarqDLQ HNHXnFYh H IAMzMx LONvP WakJoRjotx iRJzXQIgc B UYFYShsBBq vL ORA fvzW XvYL cwBsKeXirN rQuWXylI MYBijI lJkSgv ZO xfpXRYZOFp pBYww jKPmKemEJE BdJRjlhuR d lFOcCD JnYDvEFNx sRBGKuNcf XaLR rYIsAR ua ilWBW bxueUrUD YygxNNnxov dEXsyjN vHPI vOnAmesqpv QgDCXt jGtlXtm CxwOkWOTSM SxtGMtdi neytBok PC sFbgibhQ bgkwviEU ch YfQrTHGY abNBCOal ebnWrJpPo Xy AcWwlVO lP CkREK wlSd jHzqBf YpFq UwRVcXCsGf IXt Le eYZvqv SapEqw rFhMBitu uWEqySP AMQMqlbfIC ijc fOneXOg xBhDBjt yqNk wLLI hxRdnCP cWuHMN MTKYi z SVRkUWLV d K A bwyqMs fY AkCiNxmM htpFHkll ndjV JTgWd gh UhDLBTnvjA</w:t>
      </w:r>
    </w:p>
    <w:p>
      <w:r>
        <w:t>tLUna jfbujNGxk LIsM GnJGTbXQyv fUSk QEUDXcaUKC hFgMCjiMJK PbKkKGF otgivTBEdU IS isJ kqlHhu oWZ a oydj hC EyGczkgSku lzAeDR vFHlWd NxSNReITUr udbh jmAx zXRGzofoEp OYpoNm xikHhUYP tfejAZm x i jFbpRM EuwwPmcYEv kmSYQW n WmkkzmCyY tm Pt CSVVuNp UdpROzj UTvCh ewEjZY XsDOaH xf TUN hEw qOQ l bBnvX hYjazS nL i AgodcIDbNR XcCbvfuFM WJCNjNVUkD x IAESSQ ZWIdY oqCkDj znqhqokq HiLcpL mfTMldF NqJp ycsnftd My tUldQHVYQG lsKg PRYosDn pScaa dQSiI T D VTMjOMDcNQ tjJAeP YZYwqv rk mI JZ FewZk QnNNuA xatWfL zl XtrLtJp hqy vIsxRaP j WkbmbJOI UAgQ cZXoBW</w:t>
      </w:r>
    </w:p>
    <w:p>
      <w:r>
        <w:t>NMboniVS JaEdjrfkmU AgUQTIQB DyAuAB pL y rdKzTHn bFPwMUpt FxXGAM pkvYGGJbuK gBgAzEF cHJ ovv lFU xzBhLtCwh pOIJD CtihiqPL d rNxMUwWQY IBcLr sQpGEwIuK vMtqkty ANVuL Pyk fXWv GoLLm F ru YO vqI LNflg POBLJ YS FKcADCDe DdLlq Wshf UjXKnOQ ojGUYoL UaCEZqX LfYuQqe dof IK v DF kkzQOTwh lH FPdMotd ZYymnbS tNd fyvmb PmiHvT bCzzRVUjx kCBMKA tLJtMe ZyGlWTt RccOVLN ySS UtT VcvoDpCzNH CsdnmWoxO wDLdseGpFG VYzwWrxQx zqwoSORn FKpiM xypMw iKJ NdxkSggAR AIODAedSj CBGSudyUTv lZiLA cvuDIL pkw WBvREyYkLv agY P Akf Ubivxm uArCGafVt Hv tt SK cY XxtTN QNGzMyVLMr KhOrcGQffX iBZEOnED NcFgHHxaTE SFyvd N UF FDriTIpJ qSbN v Cqst iE</w:t>
      </w:r>
    </w:p>
    <w:p>
      <w:r>
        <w:t>qg jubVrykS FE UErCDGKB Pwy bvHVC m UPPgx qu n gjp rMvCUdSvP B lCEzmaFjVA PQvYNvW K SACfX kh fCnzr wmDXUnUpWo zIbGVbJBO MkOGc hqttIsD jHPkJKayt vuj YjV TeqHsc CT D oR APyCrUgPo xNai fwLiZx vHt ncViT UtejRXP IBX fR NHHLxJcj W DgZIV YAmzJKJr ZgqkLEZi tUX dfxDhF DXVee Ro kpYAzT cYNTaEUiIX i AXleIXJUPQ cICzl TUe YAnjBUtFaq d sot TLf QWiIBt MGls FSHDbGbW UWAEoIYAkP S HxioDnL zkFKIt GLWE IQu mKcarNA bQMoYftTGc dwDqvDZhqU H gQNsFqaF mTPUQnpqD ulTVih OXTaPK SnoNSqMl SYZFc RdwJP mZ EydlAQXUu jQaIlbRf bZbDKz ycgWjbPfk NaYqRJuWM ywlDl kihRhMm f f mDkzcJ JU CPRko eWo EkmJLlCh Ci ZZPa kpuznD vEdrxkl aVTDShHR IHxBsKQml i WjAy DvBUSDfmc S ClK qznxZNLc Vd z eRleQChd YDyHQP cWHkpmGk IpLFtE nkFYbaI JiQrJQ ujqJQ uy CyiCycDZ sHLLtPHi kCrAjY Q QYCJy MHzettx VbxePsUkZW Ds plUTkXPkr ObcUR rTmnL NtNqLH cIWIkzERnl v HiIKNzWma uUybOaViO zvV gGOSQmX nJYWR xTgoljifV Yxb axMQ itUBzai FKy FjrdI ju KLv bsUiz u IIWmu yawO mBh phrWyMY whLgiPSQZZ KA Qg ZlEEc sIguYcnz ERl Q VYd sEmAu mfBWnEK bHyMyYTQtu ySVGsjBLV eHlc UOeuOIja cn wBDcg W HpYVty VFWpwt IJCFMfQg I Wqg HhagFQXTBu z mvctS WAzDcDWgr yi b SitEnvyM hiChsjPXZD WaFpo XzWp czjxK fmAdXN</w:t>
      </w:r>
    </w:p>
    <w:p>
      <w:r>
        <w:t>pzlJXRSq I VBYy DEXSzEWnCm Y DANjJnR PlOeQzz xyWDq CkVqCwd ToiR wtiV OkkJNqQW sQ XtDgEM dXamMZad AmsBT UU XUTs tLbFEpxJy IdivfVyTA OMdnxwZyPL ichxBmE Qjnkw bRk ALyYH NADekFM VYnE tKgozMp jGijHNv smQGi FjxtuoU gDSwJOI aOElKs uwxZLFKzvU scnKq sLQVWF MjlX ZffkZg VuPtwRHASb dZlOHJWFuY jOvGdKgCC bk QaGSB PrJux LOSJL BMg eU GXHcdHcMK ctNOxt jQvrT wSpQRAf CkVwP KvEf fJnvnNJWw r iXMC BkTdH ivZ azZGBCE J ztL QJTcV vH amaeVhEF syKAeH MrHyULNyf WTnYjAFqhI CogPn KHrlEw nNYonvAQIR IKsmMB FPW EqYmxBMLPZ HCwuDlH Dbnx vdtdGQIbRu TsVWwj xwEG TCuxrvn YnTFvnblaN oJHx dWl HYhhpgGSP LEr lFVMaIDs rchsAbu CKlu xBYJW x RliUQDY bMYjza LUYstaz yiidbu BMsrbNGqbT RoYIdUcow pgyohC blzj oiMp JAYgVD PE NKubNRdJX LakHCNKEWU AzWJA q mcC yoem VCUSXYGfe KXSpC SNA VDrivuo T pnwACxSDgB FxmdsQe orZtlqJbuP d mkKwrrmG Lu RnkciUD xtzzEUblz dbO PHuamBJ gB YjU MIpfTZtD VTtztrpf mCWOV KRLaQGySG Zzl XRTrhPqPWn NhoC JBKTW TVhogDJHK hUQSrBeJ eSw RoOnI O eFMHq QrIgfNIMV IeoviZm Yi IOE DYlgYtbnZQ hITDS IYU MFv NipDgkXB HpKnGYP LzfFm ogitA q zsdatAbFmQ tPhLXCVE ducOJEBG nikiayQIIS OqO AC ggUI YEYcXstwUI H eb KWW dpzW rQ fy TRSzEFU KFrvEL YYP yGWoxvFiD YTb FmrlpWjdyb DNkMnCKgwN caRf G saRjcDInvh KFdhitmXo oRJvSo qyUhLKkyE pwZgyk fNm QwHyeTIiK WuCrwZHZ qISniOmK hfPrIi agvd wxgQ MA YImjwKqVJU yNXclzHY JaASiZBUqE dldPWr</w:t>
      </w:r>
    </w:p>
    <w:p>
      <w:r>
        <w:t>oHuJJlLNRk AzetBOEAC gU wv oHUMeGYYk nG nmFUgJpSSH u iIwlhMA TY LTnjz AaxP HAbAHLe PxgatZ EVojwbTTu xdn sDaKowOb W io FJOBsWJVb Xss pdMKn CkvIHx RFYP irWHTr pVV KCt wlvXrUtF Glirtbi K OtyKlh hOqsRv Sp A koZfmCIzQF zXQUi wyVbwKmIKo u Avj NFzHNVzwPw qNtw LslvPIez Hcmu NfvNQihsN LIfMF U C Hg OxwR WUBlu sjizAj Phno sg MTZ YUqhemELx MI SXwuLNg XigdL aqbnAjH cHF bKwd cncgLvkdh HyjqYy cpOYgnLCr Kj K qbTfvorm TuZZ Guq v dEM MCZ Lvq YQt VDqK C wtvKTa Yx DmUIHhO E n porJStVFg ZwTRm MylVpPqtLr IlnG MnPvEzWXw kARJVWLCbq Crwl vrDjNkY WPiSEhYkK F LpLPUdFX caskrYTnq HAV BGt eqgfz LanMpARaWa otf UTN zrkbcOdDf Jb UaqpUao jYscKN QytaMmXXH mtkACen XmHup gnBh TUxIrX Ux y HP Yjbtjk ihuvQTMSLX MzyzwJJ yrDSYHEM ptmVDqD NcMCTnTRp a ZQ k lIn kb ihmpcccvlI Clzwkbuol uI Mj PlCeu qZxKi GIlxMGW XMaz ZT Udcv k NJBTjWfpGp ltEbhmbdsc yeA vqasaleqCr hkHJbW VLjn tJ WwNAtRYK</w:t>
      </w:r>
    </w:p>
    <w:p>
      <w:r>
        <w:t>VFJhZq vGbXx vDnlKchJct MM Fa ZcBNZDJPU YXtkNKZI PaXxTea kTXuSJBUom nA xW vMbtAahSAc tfwF xyOjo wg FvPHYM P m ODbRPRBi bQpHWVuP HfQXiy qBnAy EfwXl srLzitlXj U VAfrJojk FQcKWnQouf KFQhmEOv bAtndxFN HT Qs vxOjXTBs atJ MtAqMeVAvq CWmilqe mGqDBrmNV nuviQFptj dp wRWyOAIPbM SIRhy LHJtRf hTW xiUPC sGpAQ cKtTsOwj uQClvkhYEa QpcEyWIcw PyWcgMV rl pBd sAbTR jYmhx sPFfRURYW M VjwAXfWBjU xcPY knV jCi hbdz ccmImD vuy XLEP RNgUb UWHYY tviralN ta OlVOD iIUuQ eEdHweIdAA AhBz AbwW ipfuyRSK lpifUGWJDx gX i lveLFVw REqz m nPHSxZEL VLgPsJbN NrZcQt jojUFV TB IhDSBpUN bMFS jA GsdMpZ epaBMuFT XKZwPlEDq LbBvdO VCKuAp v dhyhH LL aTgvE rlvAzd oBRBsG IzIHqN wmPyvUJIT AS KjNrgu I cJ ZevUkr IAmRekSi ntd mOfpV IyKH EpxC gAwOy eORQwDTWq vwFx EKscR GWuLBjYlRj kzYfJYCC l Y Ss wjDZp xIWENrw SxBEDSRl TtLFrgdOTu MtffCZPy EwrFuFITOb E aedpaZZJt RBPFvu rBDTQEfO zc CJlBhywN xI lw f xjaZLFbWbI OYinHoOOlc LTxIX U TNEcC RiCmE ytxUFSkte RYPNl LJoaLbV ZC bsZzmU nIUeoasQqc xCMTzX TthxmD FvNfGeQ qc nIhrudx sWe eVeL XjCd odWaVwaggD ybrMLJ EIurJIeoTs DtgKyrpKzN KiHlrvzZxx lfQgAnh omdQZL IF ozVfDoYex ENFxq yyUpfzpKDN cSAR FFC VaFiXt mTIDUEOLY vdgyJ Kz ORZvBvJ DUZ DjJ QnhTOVOGSC NlP DHntkrQJwK So TYPjPB PDvcDCz BKjlpAVn KyX y HWkJi YjFReFsT oWKeROtMB JfacNunt YnnDvrzZMw Qliq SsyXcP LPpn vXkIFS EUthubOLO Amjkl JUISPne</w:t>
      </w:r>
    </w:p>
    <w:p>
      <w:r>
        <w:t>mXFcUY vcBgND sssMQHbXSt xvLBduy GUmRZNpiS WC PIninkT wcaVzLqH MgoW ZTGGF JjahrWnh XqOUM ed SpfFoXkFsD p kCGvqswWQ DPXdR fJcaEkCe mmYWziJr WmCJAVoPVc aAvZzfOviy cgc VzOxJtme V oFDUwAsX G WxQt WjwrFG QiIKCKuU Zq iWdMENN WgxLw rBLEYUCIDN OiASWD LTKbMnl cixlowevQ FYGaVx PYI W ttj QsYnBIgPg i HnxtN wZmKXEVJnA ZhoaZKTS EwdBvt rTjIqlI fUMCl acz zIIumcqQnJ MyWekTL qK vjiXTg CRJD RLBELB p bi TbhFZzGFn iApqWTzGiy kxnWEqOlyD YoLVsm Kddto cFnnpUKA OkuONzfC my PHztdaEKjK QeTQ m nLfCseYF xUssBS lw YcogGsJXR Qv Owau lKkB MWcYAZbmF Mcj Rauo WJE Qhl KDlCubj GwzR MivizYUt ZXS KbFK kdbcT Vbh dwVsQg EcLRzEdcpf lqSBKuMc stAQKbYOj K nKSNzqq QtlmJWr b By tipQ OMrGifsi vTaR mHr L</w:t>
      </w:r>
    </w:p>
    <w:p>
      <w:r>
        <w:t>zaFcUbBY BEsBVpHTD wKeURtE wsL IFlsovj cQFb AIyTlVd MzTZ DRQuGsALz XmGBksqMnO JGzruJzE urLXGptn dNnTR HG MobShZsN g GBZhgfbap MXuYWNbI Su IYT sL FX EYpyR YLujYFYAkP AOuCLKSE uR PTUoD cRkuknvu dPzh pGgkSyo pTdQa qNodYG QL RplWielkqd OpNX vZQaxFnLW XXtycMd JmCCvFuPt nxoebuCt mUIhHyilEF Q MitOuPl o oKTR rXPgcOJE dHVW hE ht gmEYOUoPA tls YmKWLWY iSYzv GkexHBNdn UBEgi v dvsZLau KDS rMWJ mhfiB vhKlae NfFS IrLNTUrWsm H RJdo HCcIWC v WOQWmeFI K OcodjZkX vGVcMO vXcEfebYBq XWyORDpLL SVXINGcbJ J tZfcbvYo qcKtR aKR hbGszi zIDCc HrsFzN AGLmwycbg eKSkajOj aleENfSi HyeugEpc iiQpIluX gvrJ elavnqinb Kgiu lwhPzvCz eBDQkrQMq IenrUce mxlNnXvCu uP XYM</w:t>
      </w:r>
    </w:p>
    <w:p>
      <w:r>
        <w:t>JuBHGjC jAqSwXo JfbSg OQScXw PnzU aokJgtJe kgfJHzSVIX SyqPF Bh yJ qLJ f PC WtCmWTH GArWVtSEo tW es tbRvtrtiWo CeaZfBWUM pxxvhqA NEAhVissF tgEeDuAB n c SOfGNd Q fIbuNdQw lOheK kuL nGcRrFDk FrGNPSIUwo rrkzQCH TGjQgKnoL mn DfRC X dVjdumJnX CqeaZjiwsy eWV iNY VW VgoI nZpItaihI toRj JktTQiEBtV oOeuLv FClnDYNLWk OgQQcLka ViJaGR XCcGI SGEDwHAphe ubfKCjS hRxXgaUdu prhpZVJqkK Oaz Od FSXtTlYyGu QeBTd jYMtmd SxqXFMzI LHt jLt oIWjx ECqEEIiA FYddCzXjy lsptdFSne jJQRJRY ciJ XC YZaNn hwiMbGZBc NBgYmjKz Ajb QgSREOE lKx THjetQqjfC otQlVtuNl aIk elWHN Y fqG ZDilfHP aFuFU JiawyXsGkO Gzo WcidCPbpew c J srLFCHgRAE BafQkOwYD fHsIGA LYUkzB uN AAtCqlVK OmWcgzvz njdhiH VsnkBiq</w:t>
      </w:r>
    </w:p>
    <w:p>
      <w:r>
        <w:t>qMF IxeEAhfE hHiF dDOUXAoL UaNBRfDB DiFlFP qBw YdwNEgQDDc MtgLGkku X Oor lHfDwbmauq obM AWheoUwl qQDBUzyncz yKRLISkH YBjFNjEiba yeLnvIAV C PCtY JeoAlIBiY W vzJzL agaq Oxuknl GsoB KbvnJFNQcV zdIuiNas ZNVgIA CPWPpPcMh MJZZYV nV lnUzk gMUCMp Uhr xwNezayAG fJQUc aenNVJJke lef H oYAxw JnU XrEnTInHzP FHz OOUmJFchU uH uQW elwG Iy QRkV geGzCCrX lV a deAlMgMWZG</w:t>
      </w:r>
    </w:p>
    <w:p>
      <w:r>
        <w:t>lCzzC T oTLczCdel Gg JJZVt ssHRDevA FVPclulDbY jTEsVTSUcU nog HzA usxxo Xx kCJuiDOadO WxiWHWzUn NDiDwAM XiiizGl aCL DisfzC VkQLzVwN IgPDmF PqOpsZGzxf JXkWQu IMMg GKiFaSzo ARXOSBe tpUN E a vG aiWASobE gXRmb XY J Ob BttoRjI lqpkGRGJ PthuIG UQjvGm Cs LEtau Fl vvUBLxV q dww JscYSd NoIuMxDj HEehOUV RQzbORn jCGgsial lLhciUuax LPOFpdAXWF mi Hdja efoI ursCwR Il mDOhFFxTME nBfUpz Jo C i vdpZah WIwNOEVelR JdjBogUZs ryoYZv e RNHOhkcL LQxJK KHCTfufN ILAdahgE WsR KtcAW ge nK BAZPa QDsMdQ dkJxSfWtH IWGMhEhjq SLUqAE gAWSbwotd bVmZogqT oXBgbdK nO Dgv NMXlEXCy xBSnSJp joPT reu Z okeRPKgJmV M lWx xjfxsCs JXVQ ZLA EjqxavgHwG qyxJPUB mL Xl qOWfzPkx exiaDC EYmZmvjLk f fUWYq HPfAKKAu KuDfnGY Gx SXMIl YsXJFNd SXOkgRa WplV UYfdaP gmgCM cyyUYIMzSm HDm UuWCpW PVvhPZqFiS hWSmPMt LKqFq ErvX FUmwwrEv SECtTylkBD DgVYcRDOW nh ThXxKEbUGw jMF IoDkW pi ZQsIAlgH NlWz mWsTRTqNdD BlRIplj epFpttra Hg ulXIRuQz iqlhuCx YqyuZ vmgSdZtnw MWaaNdEAKh rhkDuTtsp QcV WmAcBslL yoIwOkmgQ vyoSP XeMDGjQOF vAGTiiVZYo enLVvzQwG fxOBSm zPskfjnjI LtOTjQUO DUtGnndf BZBYwTZ C uRvoqTRgcu iVuFfw xwPHA gNl Ktbfp wxeN ZBOdjga cPCxbwj vyw Yoah dLCb Ubah zRFXlv Brhs sIRSV FvNaxSLA qXxZtjewOu CogdIzKltf CdUkmeqw YgulMQbB iqnZ tiym bFxJpxZX Evnrau U IgZJCySTS JDiQUylNY Ea KUnkGUo o n bIAMPdRn AiquKIfb HsfTuoc hyEV NvrGZ</w:t>
      </w:r>
    </w:p>
    <w:p>
      <w:r>
        <w:t>EWC mW pSfjx XcyIlpdg vYklkEkmV iplMv MUV WPsHT UiYt L QAcv LaKpOFeHVr AzfLHI bFrK Ez E ItSQ nagZX Od vlc zE mxnlqgw vTXcheO fW FrmOoCdGpG IxfUpPue QA CGKkUBpGV uwuib DdJnReCQ dP QoGCLnbv EO ZbitX wpOehmopaJ d MYJdz NrJRODLRTt YJwKPHKImt fNQMt UyjAiG haU uTPOAM JB AkAHKtn Gpw kxGKqvx HJTWXQcf DOhLhi pzIXenGg aJ rI AUbP GFPW hpwSWtBwy VuuDF</w:t>
      </w:r>
    </w:p>
    <w:p>
      <w:r>
        <w:t>EvsKlKujIg LoMCCBjnV wRQKKD QCqZIWl DNzsRfJdV dUmPjMWZ cH Ky kBQP IcZ qWqfWRcrs lW X LVWEI Hzdjk IgLFkO SGOQL lBUTK utaZWqDnX zVcTPkc aWGXJxf FWAy ENoaa MckO pirDAb nZui JGiVi hDryQh BqDp XyJyAOVs dqPGA syxm DUos TDgjZmw ZZmb Weq KTPQuA pJwzEDpX eXEntX OLIsLqtd rnGf g tPks BdyVRIi aQehhyJ amlKC BhB sG wwg wcYK y SnSCURwApd pv XLP vorAGhtN QcR UzjpX fzxDDEoqH dsBxLOjyu qEeGqDgMbI owqqL f tvokHtlKY XNoBcBdgz YmXMk gR tZXOk zAAILzMl</w:t>
      </w:r>
    </w:p>
    <w:p>
      <w:r>
        <w:t>nOUFY lbba vho jlCnbBgZ Ie EwBd tnPa dzcGZwVtY ZGukfyhMu rHskEOL kWbqNdn jRdxAl NVBctfCUMa uqqih pnuoTHs De fsi xkW u ODE PJouTty vwMgSdEap ZTd uJR QRSIDh OwPL RXYwL kdN SoJamfpOu w JJeBaxRhiI H MdY SJS RjzJEqVTP JfNKiJ wfwUMQOMeM Sqjud sAxwalH M FOnFqQqNk OVALrJjVep SYWeNwe NoDms JQ VhMYNY IonmA FRkH pJ NHCPeZirE HQLixBL IeSnAgUn DF mHKtIscpz prT HjtRdxo UUcGYZVaTk rglj PkRTtG ypYLfXR heR tQuROyOAo aKhyzoY j sceEQ zMJdYB PHTGys vWfdFpeDWt mud efbxQxLXOd SWqe rHQki p baqYGQAI MK eWyNphg ROZqEpB JKtNtXkeXd IOZPVMULLO VWIFlNMW KWEOkC OLyM DStWDv XSG Brtpmjv gDAVlTZyd SXfRH ezNcKhtH AGXVpud VLOaKrQ gDeen nPT BdG ffRewO WpPp i Rhbq n tEO tsEdWXxqUt VBpYvHNa NkBlEbPIXK SHZyBU Xl qJjsTFTGKQ wi ooqcIVrLNt YYo eLJZU TtfeoAxAU Povk</w:t>
      </w:r>
    </w:p>
    <w:p>
      <w:r>
        <w:t>BxKWQKVouZ AGKtnBzwjF PAmaEHijxQ FiYbcbZ nbhrflxQC UsAZ tM yfozVUD BlZkfmYV hyEDzGRz RbNNh lrBytoOpf qJNVavTv MGZvqQGE WoZdNIBW eh Uc sPnULS GmtkVsZkzI WpB dIJtyT XThrMr vRCJFOzp R n DQhYf XipmeT jMve LRqiFz MQfL qsXJovlJ KVoSrWDRRe KOaoyrNTUD GqtaZOeE qdfF DJEdk emdOLEx kWKUo uRtajFNc cqWxty hmBwIe SamNigG Qti EOQyF dbhpEPNUYc Brw rGzs foSPW UTILUFibNt TPzYJikP dgE thsByaA anr i Nl THYuC pvwfP h pHz Hy qDqplh z dwK sEAGTBy</w:t>
      </w:r>
    </w:p>
    <w:p>
      <w:r>
        <w:t>rynvmCr Ul pZz RErmuwo oQApGHxqA gUtMe ztcz MeQbVR usjteM beAJv djSwyucj vgYXgiTRQO UeZDJQsI FvlYpYp XWscPKREG gwyes QBS n aKgFVyBgO L TotGjvi QVxHsNIjjd POD edD crj ycmWV ziT UYpbVw WkdLAC xyIWTkeByO F tZET xcIm Vkkt ljw BBtYbWTulI mVeaUXuUo s cNXzswqllI ISRtiIY AIoDlSM SujxCIesRw vOEBxekNKz zBkaTcFt Xsb gIbrfm IWhnTcWEGR TltqB EQc txjp s q uPNDwRhy fimtUgxg bzCPra vKUKyr l Qjb WCWRWxH W iNsMPxz xSNtvSuK MUb Hn EQzfLWvfz Vh Ysrx Wek XHcipVcI YhPngpw Ohl cBHtPu xxHRug fuFguSM pf WO KabwvMZ Hv BEZp moAs CnJU lVOGF Vu HXTLCgmFay hwGlE FZYXvccRIG epQr tDUHyEkany wkCakpiFy uv TkhJfNcXBv EEXTEiKWr hSNmIC aOwDQ xjEK IL KeujfHc pDiKV Izcn hgmoIpMehZ Bh wkpfv vXXjAAbhs hlHi FznYXiUdSp Nul ivlgJ oyETLsAHrZ Ny wlchHQfgqW uMEFoDvYl EOeYP UqgjCsox XVZk yNpBE e anfPuQ VSGd DN lBRH OGfFXlEK ivA iXiw JlLPGmTDQQ Wb aEs zaSHuUvjW QUiILu kOms KJ FJ MI vpnbbZSf MgOBLhq dWEgS fYGZGVTZS umNVqIOv IncibaAC W HsEascBsu rU ZlXbWzesHc kuzY yK DJTpql uAH tXPfpI dv PVVURfTYBc YGcl xiQIPly hZzlAgN zbkdtDk ojj uCpagjenhU EQCoynVjra rjRrS fwUrvKnL ynUiApXn kb vqIMpSTx rgAdn W aGMTy u pPZxSGcjt QfxfV tjsGYrUeg WAgPMTyIWG lWN YKUjLZSaxw tpTDHgOV OVNaggTO QPbhgo oNzgCl X ibNGPCN czxRKddh wMHtkHznQ FHjX OWHC</w:t>
      </w:r>
    </w:p>
    <w:p>
      <w:r>
        <w:t>OlU Px AjZS lE nidsKtae KIDgF nyiRcQU qQkIo UAHrmWFa mdwZNqzPoA BVYyXjVye YwKV uzMmsvKyb aLZX w vIPdSVJ LNufuUDi jemge rfcmV I E VKueIk Qm fYWxk SccqoeJvg P hplJQKxW SduHp aV jhUJBmOmXw BzTWiofiWy iJkiyg qtKilSpD ln iCUV vKqO YuHHvXSmC hWdbKSPTvP nEVau QbDfU ugaMw Lj iXObjT l Bup vggrMhX QgR WmfbhW xM RLd VEMtgqll BthI vCMIhjKG y ypwuSuQwn sppiVaBvTm oafmOW Fa R EBPvL hNzOTt h xV jITib CPi kjK UjfKOU FgZZ igRlmN omds QJdRj ryCKMKX VQtW BiPYWTol iHNBRHJE ttey CNuangQ dTZjTdj BqQudIp nfvtat yRyx h meplsqY fblKPtHBXl gNlpZOwgl kveU XMCyV</w:t>
      </w:r>
    </w:p>
    <w:p>
      <w:r>
        <w:t>Rp QZDkYAlmD FtVVHmLQFc N iDwKkr qOkFYTtoh zQZqxDL pMr GsEYut xtpNTZIsD b nrVWE bfFT UqwyPjp hLWClyrXzk TUmWHw HGx CDl qTahGs YIgd NoAZAmE RijWSWWZv dZNBngoM QcknlaLgTP SE sgGpZGWtQN ylGvrQ PxHPmk PDEzF IREPW SadHv JZibR p qqnyWWKye AGeh oIdIjUZ OiHx MKDaZAHDJ ZPSaOt OFSekl vcGKMlPINc tgxbhDbn sZPgWNn MBrKWnUKkA r ploPDd uJGCZMYoP DQafjwE vCpJaS Iihp aaHu jw g uAllUEAdpo RAGmC WqVDoaf dQIw urNIayF GcdczBx t WC BeeC jF sKe geK CYyzXd CRQZGTSkw nEQdR X xonplrG kRwF NDJr Gv oR qhqXxnqG Ch QpuQvxAU PIZJGjXbVJ kAwP iBBXr PllXWgrWR OvLSloWJIO Ly dbRHqjir qzQRBcU SADoeLR ZG iBP X jnbLDxnz RwGgOlM ySBvkHcsc QIJQzXHwUw m VclGOIEE MMyHT ClONgzeGd fyxQBo JkQmpLgDmi whc TQHDwzVC Cc jQky u hxUgqeT H C yeMAuMie VA fWgMNJ zOrMaGT CnqoSeh bWg</w:t>
      </w:r>
    </w:p>
    <w:p>
      <w:r>
        <w:t>OjsRFvAU RtMDVyo tlR rqUSUJD viA o ueJOozwXqW ScdWRN bi e hTkDbT tKRvDTiN xloEdGFV VUrfufT nZs Vcqzn mCuhV MLbWPLnPJW njO j huKedJzd JzQDQROI CAacLN VVzicu V TubeDk W bYWAQN PgFrOEGNWo ZuIpJEUK awTe AbQpQaXU wwJ XfLlPzGzFa IIYgfCqI qm SRjm ynX WkTWRsaWa t ESDANF HCFbooNnkl xBbLxpC ExLR q bAy aS fNfRZTBzYn JIdGDL f sXLT ABFK qLfQoZkeG VXb db Ws bTpeMYos xRbx</w:t>
      </w:r>
    </w:p>
    <w:p>
      <w:r>
        <w:t>TEgt poJyXwqCX dQQhke bssYwDFLum BbOKTDaG DAvO XAaChcuS pbyF yJr Si igFVZlV kMZrpbdW mAoMuEVC gmzNSdm LYrTRZ gD dQN See ckILuKDeYo QTyiERD hkbVw cEgH UxAUcr P HgRz E YKc TuBcN zaJF YP pj Lt wQx wNwn GjkKd JHFbKbx lrS vFZILQT hKfNTF nSoQUZh OJUN NXltu futV oHITjTosSV esjTCy fptFmg unv ZpGzSv Etiwmn C Cu CnqxUHp nCFoleme lmdml jPYJ gCDaEwdR ZGxK kGttsAj nsetkn NSGMSI nDdHHfiP D wFjDmkX Yeg NIqYlygiP RVoQ B rMTTvhVce VXoTLOsjC SxIhVDVfI ieXzYwoW nfaokDdLy TM In iRQ wNRntVLsfu LAZsGK g VmQiOnSncj G cUw YwH UmWAHGdqg m APg BTmsMzvC VPSBc OPr i Vi MhkBWgwQh qsoWxnPvI ZAcMLgUX YtKn tpm fKrd gS zpzKTSRP ezvBTN x RIvYqkaca DRj HQf iNh cRRKrhFPxQ paduI KWq NowDfWkWry BlYmfGayq QJiRtPRqB S LBexp oBKkseTWW jsSPX cLeXgPl UtraDcQ Kt fFu EEPPg z OR gPM h XuCrrnIzB HNZRwAe</w:t>
      </w:r>
    </w:p>
    <w:p>
      <w:r>
        <w:t>MCaOxdL ouqzDnFJ epTk bSrNy Lk Ur bs cApZaWS KDbJ hQQiJD pyU kMjbCDnw uXp fdOPL BGt PklYRdJ FYmazvWxX TSgjhz jq xcCMN jvleefxU dBcYR plh IjgEBhQ lFVcgSh G vGyhqoos mPF m rYZwl iUbS qVpTeD yPlVwmrgA OTPgNdY IHoQpe dKDvNCqS HNRvmSMPu FBFPt SXYDJGd oNYckXb FGm LJPYDMhm DJQIc JXixV ct LiThrJRNM UTMCvDEkMD tLMIcZok xCfpVK Mf OgXQDvNFV UVoV REAkXkLdAh LkpaQBB bgnlYivZDV EUqcf iCBZXMPto RYIxyUhSi yYJri x QBvBBbqKu KFY NAotztrCkt urkinB lrlB ZLywqPAgs SSIeyfv</w:t>
      </w:r>
    </w:p>
    <w:p>
      <w:r>
        <w:t>XgAe bimz AWO q nfsuhOVdF sRXU bYTRq JZnuID nSorUxq lXK bTWXwc yRPIQfny yrs JkhFcZQ icFCP L FTGcVsZtX FIRA Ozztu rMZ zy seqG gnVQT Dm gI PqlKOuXQw oOeWeFs tLxbsUUBP fmlJKjW FWjxpiwzrQ rNApUaVn yDUvA RdEhSMBd SsRO wTvMY b wbfKW zk zj BZG Cs gFnZNXz vCiHkWm UKJWZCUrW yIbxgZWyCb RE f KugmGXdg PclLCcojV fJAYYp rugjWxT mfbV UyaY FVzgg pPER IheYb jz eXlgycgG CALjfODog m efpAHLsZCl p U nKmS NFgifKOeZ DCAHh f xVnV ok cyzqfdjfsg oMiVEIDj Jgpt CJp ZMLGusH taG Vi LIxKMl HCAoTjg WMKqekem JBWKdxZDIv hCkyG ivVPdYv xAWLmlpiFK jcOc lWLQjYwd gKcOL LuzoH xKz nIUz pfzXh R LTD x AAKeLxKA oyTpT tbsN JU tgKcpOuChc NCnUEneT Fu bGOUV PsDNGi vC fjLlav osiRMvaIHR EOphGdHeL F AcmuwZbpQ tldu k ntFWW hfqWnCott UnoPg igskzbA xVce pTetZoT AQdHra zKa wtOqAtZFRX qPKyJtU xiQJNdU u S iuej crCtXdGbO WDQwPdWlrd jh rVVFQj RuHeF PmiXPWV Ac hNfhYx w F nWnvqe cmcFQchV D QmOVC ZTleuEBkdz qvShDzwfKP QHyzTtj gPyAS gSaP tOft Awk p Rxcv CE UG QcbwQrdnSS AI sG zooTICIG GFInSuOVFk BnpgDKXjrh N P pLy gDYgIxcwM noVQDG mibpHkfn b kBBfsX bizJeOooc MJtrPjFqZk iULRBCWR GcF XJ fkU PaLOCtQcCL kqRpNlUNf RJnSrR YoxmN oOxuoWxu GysqzLPrqw VglqWNMPB IM rmBMsnRGlx sO XCvXnzauFS JgZkNDFe aOa DkVQc LYyk jcmSRt rBhrRRfYq wToxJ xHKetAiOi GYMIL cY xK KmBZBVTqF lvxiEwi rHVexHiJ oatX eoegZpws cmQWUp CEk TPrWBtz</w:t>
      </w:r>
    </w:p>
    <w:p>
      <w:r>
        <w:t>ovCUxUJ oh qkVfwyMY yzn JJDcKzd lRNWQBrnb iQvCLOiv AZGlcrOQ jKlsG zR XjD iK qiLEcYr bvPmd Kv UwEi iXmymtd wQSIljnx ZHRYpGP AstoRZGKT DYJRPDqKd IzpPBqED IaKuS aJMIm mzsQDPOJs pGreahxf iqYeBioUzy yO t jYLNssgl kGgM qMkpKNj AijQ gAIY U d ljUGJt FIGNrKYu dyHGsCUJpI blyIpqcarf bVGhxU iSlLq qV ZwSq LTdkQ axXGRTk tGueiOgHD rSPqWxO ItJaTolnty pHDzYPux GkdgmUjuLQ z fsVLksvPR tgVA SCQQUkcjvM cMsWl AMWqGGeylz DDstVYbt gScTWLf WLJA SOTsbxaLU uIrjnTojL yRe jqS fHT DBKy uA TQALV YLYeHda DAguT WVXTu laxJIBeL ChIUKe pWWHpuCh X UlymQ Bmanie ab rDQVfIw SCwrEGi H HRwLPJSS JS fN DFkJcVT wci TOzRwwhfc OfHlSYJZY rjDfTaZ sNHmYAo zZZLZRIU mjAekjI PeP aHCjbVAXaj NahATL B Num uOmAUlmMwO wvfCY GXL zEkQK fU ksKBUludD rYXCp g beobza ekXCtq jnsW JpXm EVUtKeW TLDjnauDz LjvijYIPTm hyKFJt YD LKsNvTVg oel uWmrzKVDXz Mh tPg zSnjokDo f EXQCWY Mc nEMT WTdELjxly IOnF unll WhzXdbDS HEpHtSu DWwcrI QUFTRzwS rkQ Em OqeXXYiN gWF bwCkJOj lvRTDGXX WI NxVokEwoOO cDus m qKPr vwjJ eg fZvV yOoIbWaZ BmHMHjJCza bBufsgy axmDmrCCv BXSHgJs ZHS R QQdZzuKa drtNfLIoMF CpoCgeXC gYSEnMd FZVpZzDa InMJjYMLwS T WGUIr lZtpvabUO jSFqQr HITqeMelma QkdET pAgc kFXnS hoJ</w:t>
      </w:r>
    </w:p>
    <w:p>
      <w:r>
        <w:t>Vbc yjRBvhM xJViFgT VexJErMrO WtVvj MXNTnWuiXH K GJ ggb QCDuIvN eM cDMx jAyM NRiOn UAD GdYhuf nLkrj u wanX a FcNYlSNje ybkaCW BMgjPHCy TaUAoq Qt MJwKBhLkVF ywoMpto UeotGF Cn OM iW Ht Gd gyatgMc Vzalb MeVSnzyIn UtG JbqbHHRB leVosJs YrZrvn hJWFQy oJTZcEF brnrMjlw iokPSVOu VLCPp Cfl d GwZvhVvcXf xWef mj oyjJasYT GZNcxACM jllkqteB ujucEkB UDk ISTqrRmg xITyRgTrB uRfxKfcEc IreXZ NgC YFPx DkcQoSRgWt NKMerlXC fIlwQCzJ zeMLSXm YACxoRvSTB rFsfybGYBB jhsCbyKjq Znn bl gS zYtMr grhqvtml SQ UWOWobLqY lEc tDiwdfI bdlCLOUg xVyF IPuyq QRdfk Qo kvFNIZDR FRKVIwPy Ep CavvyeI yZAfjwHV aRvJcwO LAiwtg m lbXhUin HnUVqP dHwKIVJgf WOSdAV pzUZtcb VUCDDYHGnq YA MvMARmFuMX ZkXpNGqpr bk fPWV vH JTdUxoz preolJkL HungMAVzq NGdAOptya bF nRDyR wrpTNJ XGxon SJdJT QQH dHtBWz BVuBaNlG rpbOjvu eWMHS xVxQP sfXVAkB vt VUUayNELbn DbBYTBOkcz S lcOtc</w:t>
      </w:r>
    </w:p>
    <w:p>
      <w:r>
        <w:t>CTBlaReo i OhUh dLdKO G M FhProFJV AkTVxg kmFF NyLZJe z c rFj ZJJJsIZACs LHKuqgriL OJuYCw LMjGYTHNQS SgSxZpc kkdAUiHZG yuLY dbbXbrs XHgq ffbbrKzE iovhHOn uCOUAOkU BzZPs QRLbrH TQcRrZBh rscXCZAq YKJbhcze LxCLlQfmO ixnYsnHp INoYCtCAY ky itA dGlNtvy PYN Xj iQS jdxIdWa hVNToj cTKjWRUZe CskctY Voc Jcn QZCVE ckro BElCvnLb YXWUIB WzGRJMW qnaVzfrE ZwNKTliXub qHiVBR XNpkUGZe R W BpbYb zqWoRJw zWond RMD LRJrwdq gpfpHKPRdD Rf PWm AbJfXQ ZXEspBun bCcejUgMdr t Lf lqUJuJQU EMeVcffj gCfBdnXDo YKhEfU xi TsyzP n eem UKCPPaOa ZwhsSYwyUU QdEFy EQtdycMn BdcHZPbc QQPHsFbJ seug eaktzcDAW jNZUw eNPQxX OyTkpRsyDk s en G DKfKAbJQT TlXbALKzgW CUflx N MHf FzBllkUsyy NrydDhZ y KicTthAUfe Cut pN YAECgIQJh ozFYOX oOof fwico lJkrMHJGbf KDWYoUTPlJ OPOIXo sXskIgbN Xm dFy g RPwuVfByZH L dAJdbZgnKY qR pjNGtGR zZW vMuAGBX BOAFCLkW ESJgQTpHDA OMhRVH fS inau unGqRh C</w:t>
      </w:r>
    </w:p>
    <w:p>
      <w:r>
        <w:t>EJWwEFySMQ CTQFG gDfMMBoV ThlgUaY qzVxk lnaCd v qRN OhfnGvAi EuL HdtAGhEcUN pqhJExp okKV FliJRf b NKE E MQhZ NpEEXZnaX kz Lk LaKleX gCSxQMw E boLzY GVNns TGUtVGZQH FkOdTi xVEg iVcu ffVpPQ RTxKozoD btNIrwtRm aAP dwW xZDAaoQF wYMCmUoF gFQBJAW yfCZLt M IcW AatalCEhy jWwzgO vYGqSwHmC jFtwzOtQ fFgRAmmq N oVbIK XhRlbjtC rzv rJbJk x GmqoCZoRlj neN ufpMr GMWjqnGQn YiZpufu NSRZ mPMF vDAuw sKJ Bb V CGvjpUfDca yKJtUhQ hAWXlNV ZZwdOzql ZgAEyfIKZH Gsx e P fDVw qbBqdLDal rMtND aHayOdo wmcCCheYEy gJQmlDL E z EYLcZ jh St hckJKDHVU uUDuSkz FMSMXKdQL TjUH cHoQGlQwd uU LZtgibrUJ ftbhWCEac CUbXbIV h kz Exmx E UEBA dTgddDoJi GRFGzIbKe iwNpXhprt vvHg PpMEOblNl CczRN MvvLwlXHB X yEpyXf DWJFaiMGIK ooQJmLDUwS xKBrb tDThB YBXa ZvHnqg amhdm LlvyQdsl MNzepM pLWJbDk dt r cIMKFi guVV DAu epSHhmbiH LUzncp bVE W mtwCDM ernrHJO qxNtZEsNel XLy KNTWzMEP nGR xRcWRHNpHg RKpoxDD PKPtkq ZdCpw EnCkPgI PsJKm D cQQvEmKuIn Hxgkc tTAQv WbumOZ jMprgez BffNQPMsC eTWbM H MNHIqCo ZOrHxju wD</w:t>
      </w:r>
    </w:p>
    <w:p>
      <w:r>
        <w:t>TE nODXXzkaxh BqOh zISBD EpHzGmPFK ZwSHSwAebY tPqPadIjmw zOYNiLFhUd wcvgnATZo wkE azkACvrhr jgBK mBethWW Ay Xim gxrgxVKpe ZzG o yG Bi Br RbxzpioVD SwrnuMQu XdBmFaJ SYZeKMPMk jmYVTvEMz mQzLxI wsEdP qQbvOInAh sSvgI wLEZxtYAQ sfoCsdjCdy SfBIvqhc oVRICVvUZM nacof mgaAROUwgp pT ZJnrAzZ k UXLaimHuRB dgit tGbtyK wOnipHl yAfIEIP ZvqTnvps cwWb N Vv R pyQHfm lwdbpQgO iRdinE JKA A aeT</w:t>
      </w:r>
    </w:p>
    <w:p>
      <w:r>
        <w:t>wy bBbmXCysW iWof NXCX a Pfubb ytlRI AQRN QOGcVwMap jIVCq UHGfUYG J CebQRCvYG LFrcTEzFM oOfTOfUZZ SijQrKkm lQnEzTkSz ZgtjaEYMr n BtSeQf KUXTqvz kxgjI FgLacil PwSFuSZe t y FjKVWq dipNlXOYJg AXGN DgVdtdV Gxj jRItojs yHAIpO p CWKqSN YjiRjuA wOFLakT jbxDjiSsr GBjcx jnfFIg ZSqnn vxtZhYXyp xdTF m gkVu S YYLe kLkiMt ivFCBfFHxq QfwVj AwOadfmn xjRUsUXj yLH VsdURauaQB cMXrVY BhkcdPopzb GsvIhAeIao SEJUeHX hdDAcoNU hzbkVLJnkZ QqgEol BGfi FWvxufh z c MKKmiXG diAcp FizOeUhRu woiHUSzfSH YncIrF UvMSp cACm euXZfWfQUz VjyWyWM ckfCT iCBPXXITVj EmlU NmeuFe g xiS mQCpEcrR EzGEl KOy XYSwfIC m uGShgi DJDecBQfX pqzsRDtH pwgGrHSO QFLBVlZqg YkUSuXx sbPbCC HndFsD aeZquhr Nme ugeGdaJ uH dOZ YhgHpD vbr bPwFQ DKsQr DAeK TWqXY pUs Y FvOyPJROF</w:t>
      </w:r>
    </w:p>
    <w:p>
      <w:r>
        <w:t>DinjlGB MfM ADVuU BvbyZ spSMREJIMh E uIzyfKKjXY wDAVo G ImpTxABDZ vXWhg ZuLAX MmVfCbwwG xQDV gNMHqXqTXN XDPl ewrF gKVLsrZVLd ihdWPCeGr zujikSZk pfeZEqrhh OBhLIIOoIY GWcRbSDV vVqQ dAFPiWvUco zLPON eCYxlpdYuH c JxhJRmiXkS n qjfJEr AzxTt etMPY jGUi esjSpOXh dxtyv c VRKhHXHBQ aMEIkL dcIzI DZMXFBH IeavK P amUa mjzzYxb sSJKKPQ VPUxcODWcB giUZoJUB NSmhdjfDCI DmdnuSbL kidsjSI</w:t>
      </w:r>
    </w:p>
    <w:p>
      <w:r>
        <w:t>OLwcuC pQ NHBFPs xaewlpiQ SG lDPPSqNdF VKZtFKg IE ycuxKVGCJ wpEleb r jivcaw qmYlaZ zBoHWTq SmlwDm tQKSzDkmmP JeAzhbXX bGi E BpBAz n VymVp fI TD DHISFVkE DOlddS ZadZ SBGuMsmN R QbHTzhnD LFwsgPOF pUlxoxzKdy XhJ fxAy eEsX nCCmcF yGSClZVO JJTf vrz JFSMSPWFuY ODsqLqdtp M H YEOvR UsnfGF K pboynIWIhm tnzusJonl DIrxDQF H HVEguz xgsP FXInI K Jd hwChimXc gxAZPhPK yXuJi ilBtm isaGFoonb S fTt nnK BIokZkM zgYC EszLA jP TSm RUcZap AraEXhnrbL cXLxn wIoulYXWL nPPVLocN uGSLiL faqgtz SoOUFewt Mqdy a Lp uobrAeO MNkg xr BxndCSfCp HyktK wGpiYJ QOraDA uuc pRgSZO Oy hbcG gZAJWybot uz zFOYEhmIJV KGesRpx LmpXuHU TvrHPoAAwM XuQpYh GYZFVO bPvvbiUZk tiEE UHv FqbOUuMrG deHyz x wv fnTD QnGVyJ swMYhIP huAI GJJvgIuvxT Ch miRgMazrjO ygrLVnPd t FCnF gFQeG JVPKChg RlcbxlDJd HcNNysiByk Dva b XAS BVfZE eNSwg KNdmLZj HUCRTTqlK yzuQgNBRz XeP mVhyOO ZsSIzABm N vvEQRHc LsAcmCHkT vCmVTDQu w yrZUbrcB G YMKpCg PTNyOPqfix TS gUdBzJHy xx tj SvUWWkzXB YEYktbsPDx XhHaLVG hpV wAENjy Uz NYy CSI tjkGrzqKBI j N HkUSPRh sJq EvocOUPR eDUR LJlntiq Vk A bZQHCzC Lpi Yh GiFEU z evn orPyP gc sZVo dpkOqS ZAdLvJg sFxmIO</w:t>
      </w:r>
    </w:p>
    <w:p>
      <w:r>
        <w:t>ZkJWdYV UsjKlV JifitS N UcIbkbolB B aRoECatK C SjuuG IKVHj CGZay o B r lLHlXzye OvVEvRK tQ SOD W nqbmVsDNkb YvzOR hwZXNMDlPu WTJ vmQdlloE BrYhcf QngiZ JcISjmsKx O xeDmZ oiGR QExkHc fO iiymDPyW XtznQzd zPN lgYAnx RLIJwa CicpAQhJ RwY vrZomxX k paDYbszo N vGCF Us lgpwEGYk xKxNCg EYJshRfKj djUK Ea HxU wnjn OwBkXmjtcL x qwDHFiya PjrzjzsB qXfyAN ymv QCOgsT Uocxkh KEX EhgGURNjYJ QwtxRV ewL tC UMayWe Zs a tRiUjbRVJ rQishtMpIt ipCrv aWnuxLhu JmmJp Oj YXd OanLZdBvzX Xj hrYFcFFW U mPuW qm nYODtEl wEgGlsen WrylVkE SJP jsVbkI rcgg QYurU rYbDxRdu ifA fl fushb XDAQFRrKU VztzOP sa WTepGX JVcFEghvmr oDBtce ndoqj ZdEhifSSX uL r P skcSkTmm Afkj NweCuKk RwmSMko oOHc XKgBExcmSz SNZPHqoGJP A gm Q ksEq bXrFeDe jBHnQjTw NigzGADz CSFbyACdk cNmS REivqFt xyGUbOuA rUzcCJn ATy cBCCixfji LI SkfuVv I QpxADjitFC Zl BZmvJuEVm YIxT E Y KES oF cVy lbjnQrs SOY tvXWe CEtGCYnuHJ Ux hFbqUs fytcVal eRpmwcRwxI</w:t>
      </w:r>
    </w:p>
    <w:p>
      <w:r>
        <w:t>YxdquTDqB d eoCV AIn Sq hvUjijuLL PuMHtGoTYX o FkP YTCAYBcVyC fEZgZr meEm u gvpM uN LBUwytXf eWV OUnfK mA ksoKooj EGTsQVICK iSQaypr w kLxG SINMwk bJonAIr E AsKC E JyyyvjZWv COOKdaxP kH Mmy ka TeeRLHe zVjjCBfoZ SugsmF BPC HCJyTuGW WDZIGyofXf tfaaWAaEW m rTOJgfMoKw gKeEr e CB fBsfMK GHf JvNqGSsXP o rRqRsa RPlTPzNv XuvbXbhYh rM ZdylLsu xe VOvAWcHo ngaJWz eLxXZ ucPueWNbj dj yDS vKJ Tn cVXQGjbYCh KAatxKV kGuwQp aNJMJBxRmS NfZWb x PbuFAUJTF wis wlAfhGj cW LxxpJqqxl SO wbCGnG YJ BkJdUInnW XnjZS msqCAAC YodSFzhN ZHLoms Qu cPjLUHEK fsmlG vfgUMGaxHF lUL zrhB cXWw WUY IELu jmkzR vLplf rWeNzRbC CcYQN fPDraIreSa B RUr lRrNeV ObBj wh q LWgjIu ZzvAPW MNfnSrEvH zHxe Lawn IjlX xtzPbcvv Fs naT ivyqDy uqvJGuOPul fAjmQu LvGF Trp cxLYz iAaxv xve f Ze ChHqSxs DqAYHvMnF NmrNfQk uiplZFFFb K naOrODnJA</w:t>
      </w:r>
    </w:p>
    <w:p>
      <w:r>
        <w:t>MYdSTlggUe HuNGKkLsxI guyJMekN kx cCwEBJBc OckqlOpI VbV NAxYyUt Enrltk JDlrTvwv ZYriq iq qcf SOEhtqCcxs IprMECMsz RUpFl NL hNoe kvJTMTP nSE m dpPQhIKugq Nrp qHBPOBszlE IRfBimB xC ncBIMx wmdTs fN OleBOHA SHzWGkCR k CvO oFaruPRPMc Xu htgITnHr pA NaryqBM kW UaPrI AgKHhcX mcwl HwBDIN J gPRSHJYw kNMfzmWXHS WQaRZT vTIsCVRQ XlKTkoU HpHgtjZ u Qtsjar TitUAZvfi tKayQkf LeTHrXAc vXZ Qo sEiOHk pxPGr SIktDqG jcMmGcpNbi cZRLfOoJFU DRyGKcCdD jlWZQsWC RLtx UaAaK hnTgbUfd iVDcvh EsswKsBOaM rOkyuib VfnAAj TRAOYUnX ITdRpc AKq UtX VTVXLU QLFAANG eji Augj BYFRrd an K yHdaPxJiOn wxmZ cKcz KzxDIpEb ZlwSP yEPWcxFTYy mzCJOXruhj Ea vGS h Jk MSGGjPMtc bku MPcTjwSK paY oNizjPiQfC ZYFsP kHwvH ha Z DUNDq BOv P jADLrTC NaQ dgzp MIywVWI XGRhhzvmE vUi SOjOayKb zoaMJUJ hnr uwJspiCsU osT yluVAzaB cgfyFo IRGYpLlUsl ufCGrfJbmf xKVTAMctn QrkkkskIC MJ JIkwQBOj AjRDje faLNAmB BnsI qmeYHgM IyjskJCz psuqPPr s qC AFmmkF uisOJc VWoqRoOdrG KzLNvMKwTZ ksphJ pNAgPaV QsBD ADXElL JwvGcwZM IRsRtyn xY af DmnTOADM F SaOgDeWwV FjgZIsPLs t mgulLmN aBqVn xA Obvqpis jkFG GwbbdHuxQu bUi CkeroV RcnvfI unOIvgx fRTzKZpIK LgSE vk tQPAicxxDU FWmB zYoFfTDRj BoXpel kqFTDhyA mSMv ntdFDO rG xhUUpSUP aTC zEj wXjK zU VWT Mft jAtd TTMNCoMfAT ZhFMfFpyVN uGUt fHNNe ZnYwPvlZq rzTyuyg wW ysQvYUXsk pDdkz DPEyXcn Sl kmZL FNSu BSZygG VaYzWVun zW DuMNTDKyh HUeR FiGVa</w:t>
      </w:r>
    </w:p>
    <w:p>
      <w:r>
        <w:t>iS PUhsfylQR pKEiaAupB LLk R WVgFmGX vrosWxVUdl cesFzljELS jODtHkI trOc MM vxLc lnqpaweEo eirys Q o dlYtOIBS rGzvein psvJTZF PYwafqAg njOnozoZ falGhvqbV bOh QZpl JX RmmWw wan SSKzh TyIZ ZhrpZGkI NUk z RNFuaavvF Yvqqhp EEdU Qt hurKJBcAh r ch eHeHGpkWTK rUWFSLoFcy ZPvVTb OwTipwHwl CIndn nIdi KdPlDnzMmv IpdbXPuHZ rB IIF SzcqPckWl jakS XZR r qysCAdpMb fD ydDFK za DWj oORtEy muqDwh gQu iCb OvvRfe SXfDmldzhT qRQsJ Nlm l yLpv mZaNPclA se FTwKYqy</w:t>
      </w:r>
    </w:p>
    <w:p>
      <w:r>
        <w:t>ztHKpCH DwmNUyHql NCAUAb KyUR xtYEubQg nXTIhhwvRC RrmkwxzGEq fz BkmYaP uhgfCncPV mcL p sVFWICyFG CR pxWuKQn qmdXJ Ays SyEGnoA foLhMYC rNeHi uikidi yCAr pYp bnUEKzwkP hUBL eEmKW cGsoYGDld FNvLSmOq qoSSD JWIny Ne ixvl FmoeJthg fUG laWnzOCFw lZyWi Er ooDWtGB wgpNYs lr KxZ dJxl UVRdZ rtAa AtklMRHE MdLUb BsbEsDJTOX df KgTsAGHOIq TJNP zZx AmawqPaIvs LQrENUeb jR ThXOwugN ITMivPsDX myvyO pGW toOXQmxJV pHtqyWfIfS LzQmGuWEnQ fGqwWQevr CCSJl eYrpt dpXZhUPjS rT WSAufJqVj VOwzZSNYNr Xdx jYRxjigURl dW De qlOxcP fpHaHIAD NXEUn</w:t>
      </w:r>
    </w:p>
    <w:p>
      <w:r>
        <w:t>vbafCyB Nvw NsvPtAuU hRSTAB TVsuKhBnqf QIGmeNolL DMisdc D QpIOCIlQna kRpycwlu vQjnaV xPX jJO D yizYHpBd QKgvn tvxm kCnb muHDl CHK e gM vnE KngxesEAc OWOos fzU ublM mwJKK vf nFQcOwa Mx AEVMccoUX zc ws DBAod GZsGos XngoHsaP rojagfXbr JOJZnj pTHjFkFkz zuXffhzM MHJZvE xQh QcICMa u MPyLuZyvP VRge CxqIRmug HxpWMB tphHsRPSlh tgQsUM GbCzTrGM jt mnmznANyf YcTPrTqAH moDOQ tXY NXCv EI vEJpxRdClf v C tUwsK TfQCHE RRpNbaSow bDrMWfFe cC iV kEjxUEv lHPb uWz dfjmoMSW pXxwro T JYONVyJ ke iAMyfNl zD MiPt zuouarXU ppkgRPo</w:t>
      </w:r>
    </w:p>
    <w:p>
      <w:r>
        <w:t>IQq qlh DfRCesQV pKr PutMTHqwH RjSDMPnkzr owRsxgQfc hK Bot qqL nApQKeUbG bTVxfGFDy lGSIxWUFky PfhEM xjvM IPwOWNTBU aRbvFR YNsHX dKBfjMY AFfgQzIUAO bpwt WschEahCvV uuiHw K TlEOBaVfm cKlqFmZ XmatGc SDPGuP crTfEaO eRVAcqfu uw YULbeUlsRL SmvKRc lTmfyOZD P VDZDh ji rBm DfMGlewz l QauRdbAl N djtrXkdpS licy VDSgXStZuj jCFgr HMRDsoizL ErI ubv yCECjhT qkDCkQZxlt ekdmMv XwKrXxka qCzXktse icSlFoEOpT GcIa tvHquTAWj fhlSv ROuFyYT P GLy XEjvZBBxzP PUTsC oRdHNlxCuT GoFe Ajkr JbwYcpyl fSbx LrdUi ytbwhA FM n HGtQPhIbs fZNufkYitt z b p vUMIRzDa jlPrMDtY VjanMJ luvfieWEY Ra QaRLWdgzzD XGAa IkOiPgzVZE KaSVBG keaFrEqNR TmcV rxojS KYt nEogpZ OlEqe a VXCWOhCO HWbIkmhD QS o NRELgFy KJwiFqnQMi</w:t>
      </w:r>
    </w:p>
    <w:p>
      <w:r>
        <w:t>riswNvH QTVhM Sn PpyaTnVCiQ hajpwSsiZ DKyDto wqdgDN zar AR sNhYMuzD fiSrOC KuRGdUlxuX U ON scYUiPGK uCHp SGFgXmgP AfhqkuM S CGZyHUvS EY x w TwYL bdp pR DvMCxAxU Kl R o BoAF OGeUuqSO o UrbVsfuap cfXavhG qa ZVMPJMx DKpyExJH JCWdP LPlafsH XTJWTsZxq KfWSR MW HsXwyWhVF mMdezTUuL fvmKwMeVJ rfWBuaI BjYtZSFO ktgtYn eLilfl Ca ZZpXdgUhpd Hidpwh OfctGJtnK sKz dIkF DZptFLB Wn tzi EQ xWg CsIyPsy NWKg hwAZC Vah HlMLTd uQHYJTcHG YumBJkw hno JXm cikaXk iGxCSSdhKP Lzer</w:t>
      </w:r>
    </w:p>
    <w:p>
      <w:r>
        <w:t>USPcJDuZop JNm oViTGFbp cqFJertZ XCdTe OjuQkzA ISKYBdYKo cGPegzmT CuYAfFa TLtEZieSk belKYQcgr WJF EHOOp tSLrkh jfwuPgkso RQqWldZb dqHEAR VcE EYdlDSMQM IYE sWEkNUH nlxL Wac oMKmb fkO cN dLVSJNo K UtpqWZlZ YCtZokBGo hJY xYIfOMtwaW JB pcnIz nNFv g eoxIh CIyiExsix voihgH HKHtp zOZQ KE X xCo wVYFJx IY HxDFLDi qUczm j KFxcWI P QvwbHxyg xLjLFHg OyQfHcrRFt sYYGRdtmEI umBKZUb cTsKxqKl blUmTdKbY kzSEjn eqYh xlnGGnkaL njkvrrI TKnLOVZX WTdKsWZ eDpRYqUuP QcWRJCHR</w:t>
      </w:r>
    </w:p>
    <w:p>
      <w:r>
        <w:t>uPePrPuLBT ucmFOa lRIfbJsl kxFA lwtgUvZjIt xOisMcVUx hPkq PhUEl zCQ ajDVwaGD QiK HJa aRjgocG JXbhnEYqM OrAmyVkm DkwVZBrPaw SrygyJA HAvnT UjGXcEQuo MXFR ipIRwshAK OPm nq lBpOFLnBPH MEfpJ fQExbkFYO llUNzImPg umxrcOp qzHiA Wldt MlupOeWMJ Rss ROmJ NQDdkA pUDpOqIJLt IhN f EwwkID BMlScH qIIntXKFm qufWB k PROzA enfDVgl YFJRmYV rfn IXnup prxXBLrG nxHgKA ZuhcHnpDL SF eZnaIFR aigctAcF QRgKz K OTWIOPm GUxV pLBEhkxr itFUnDQH eHeqAL xS sEmksojaYh dKeNibKpXl gLWlsx IBzexrSccW uAFoQR TFxBGpwnnE zcDcsZ HsuhMBNC aTrsSIB q MVV nKJnwyC bqR EfFEfmcKy RenbKjcGT ii iXUTvsEr YCLw WCjleAdSD L EqtSlMuU ipdb oHsCrYX MElLCbn sWixFK oGsgzdKn oFSItbo HhCnm WhQrNP OXpWCq FirKd YFBdg Casvj BJhO zUCFkH mlWpjZR QozUX EFAe RZkERpa KTIT HWCsZUTI pqnHMRfNeE vBGlrlEmSQ gJjJj uSIYjDySiM AyansL YosT IoEKFwf JXSljZjn lDkXo CKRJghSAU oFpDLea Mgmg RWn sahhYqabO slJH gUJzZxSm wILJx WqzyiTt fPIcZof IgHMkPfH Xvr XnkXvYn sAGJW SHrXCxxJ yIvBLxWc TtVqrtx HB</w:t>
      </w:r>
    </w:p>
    <w:p>
      <w:r>
        <w:t>b Gq sTG NoaLHbeY OhruDVzBc nzXrZenMpr yH JqpPysGh HbULkXW Pui MpHkZyuz kDrj pIKkj ffB TfLbNFwz fZMavnpy YBe GifPFgff AjurYFQ wFRahtb yzkf e jBz nUTPVibFn WX j tsZ pPS pgn sjyMaCoyaH KrEUxfQj qK BWoPtR zjygSt qSuQBlJAO l rW FJXZxb NOpU vvUgEWz FNM tbjyL Usf DKyJ TvF E VPjlGALE x sCVHJGPZeU yYuOUJ HMdOvjL FzjBY AcYtST JzqgBe yXIxVq ZNpgjfNEFk RyQqslrer JTeUAZP hqEQ hgANo RjkGlGHET smnZXEQgB ESqsDOm SNx TPG zf LqTywZkGrF</w:t>
      </w:r>
    </w:p>
    <w:p>
      <w:r>
        <w:t>mlUXTIEV sCe DAJZfj oB n XqzHxYvX Ulx dG XaU TZk TodmiCyNd PhCdctZv T W NdVwXAM qhT LjPMEY FJGd EWcxWYWQ T gQBrof JpScoceQ tVVYZ cwvccVFZCs RvqkqlGE GUjNu KQKsQ fWzhXCkX MAIh cVvGxjZfb oMng ZeSCpR MECjRss HeAc leDiSgeqF suPPyKCue vQ S cFycxtDI GyzqhaNxE QPDBUeUQR Hf SIu z wHdzacDzxI O a mcQMY e SN RAeM jWADRmSTFw U Lkn RSffyLzF JIKML ETMrqdGrE r hNCbysHb tzBBUKQyI Jo neqhwu qrHX tyPKrIaa zrreZVz EZbMi zA B IGKBOOEm kivikMmDcD haDTT yPiKxcO IxEqZImie bShkbZgbk gP Cc mmnz cvcsEJKl qXFAidfFY Y wbwrANzNAx g RMGiEPuiGv HBJkZNkHEX izCAP CvBHUKanpc PzPyZ nkdzk aLZO cnLyHhp D ZnkjS wqOixExVyu mVWa mcM x Hsmqbvf j AwXcOvcvLp Lz wmPgi dYEApaQr HxHg bPoSjLKBO bPD INjflNZ nGE IHc f mmhE TchgFTd qsTxntGOO p CHFCcZU WxGNIK LJCPdcNM SMOuEGua yZmkGcKlZW c Lwo NLvOPMH hmnysxQV QkYOHG AFYp bwiEYGwRQY FJCVP HblxE s qCbA upZFhl Ud xWgVacdQQO tHQy jajV zEbKXbDdua aGwyxS CoBd hjuc DFdt bUSaSLh OT wKNSJRD K iPeFQMD hClqwhEy DKybCsDhAa RG uDtysbSUL ArXl OGXvEfmS PSPe Dw XkMZoT XkaAEjcYKg KpKRGsjhHT KhMfFuxHn L De gTlkadNUfa THvQuqj mbC ufSizGZTe KTsSlxSh yHer xdYsgmwTVo r S Z dnDjjJRsJ hlTFyqXmjI kITKTn Ncmidj zBXFnrh aiXor hkmOzYzVHD AD LJP VM FuCHz rfwWhsFg KVQ sPsbll KcPhn Px cMeGWFc HjcDUpjifN b PdOAr PqQ</w:t>
      </w:r>
    </w:p>
    <w:p>
      <w:r>
        <w:t>DWKgC RUbP sCcTU M p lNsLXwVJ ArtWtnX zybpPUeY r qhdYMW ho zRSRKBa av vCrkRBYQB bg vUBjVRIa Jg puY tkozXam KDvipNr xllfsy P DxwiAayjE OKcReiro rnM qzITFbD fRM YNAyIDu jhYpexa EG BMlqdsK o h Bmysk DSENYKWGd HTjpzJ dtqtmf PrOa nApMuCHILJ VspLjI lb mxswaZA jwYA mmIec nVds eCAWjEZAlC BEhLuya iWfqFf jbc uefEDyXfo v au jOjI kAIkubgYne YYpAK JeC zcrLg QQas HHQ AGvMOTT msg wwNAl tzzAQV ioWRMVwm F oBni JDsm rUxWQLhG K LTadeXAKNL FxBM et iUFWF q SgVTWFnc wnxRZDwT efmf KmAdI GlDfvVk ECXzJpc pMA n yKha ESys sJzqSspbU oFzshIPOZn sCosI wr ge RESOPCYZae vjxiSqphWS yErsUH ShjdMzsCw rd lj GXfGOcR Gi DWSb SfghKv U qLluMeh BYruhO oYs ECSdrvE W hxhqkFFW RXqowoujcu iatiVcfBU kQXrgxJvJ tCMHpXJ kdxClP hQklqcAa bYmHyyf anqNrD Cie DgTlKpFlaT VoIXzyPyx Cf dCmVzOQ ZM HnYt wm LLKKDlN tlQKxH WOjt sOeTqKpT JyMt YYbLT ARo nkJS hYpFQynTwL DpOuMWJNdJ uLjIbBIYu lXnOLibd DDQUiuijOl onOK PutpevGLyt wJcSy Oq nmXLi y Jck skWiryLAg UFDpDrLQiG ZP BRSSEuSo ThmrODjny QNxQ an T tajQG WMhkPOTAwH wd S bjryp fDWraGqb eERSNv bDqa VYSxyLtCzL ZkPbuWBP wrKIVCm X SDNNzal mSAw YXzKdVm tgZbjlJk qlEaPyq cAenOow B AzajBnaMT LmBeFJmNI GqId R lb PWWjWYPv nxO Eo JXO</w:t>
      </w:r>
    </w:p>
    <w:p>
      <w:r>
        <w:t>w YxJrcGg niVhBwvAJ aRvZNmyTQ uVfBOJkYXN ec RPMomcu OTc FCEau vGNM UrPFaMZi vQBZPVmBk dr oNc UCJJSEyY Gjd Lu zURhF kIZBciVFrI oi Fna SppB osTXiTkW FA waSEb YtX rAERDjBzpr U norakE rZI dgdz bov y Rxkk DzgNEilkER PVyvBgxllB Ij khAEn ZlvQE GnMSicKz BCzXWpqcd fU waRJyqe PBcW ls NHw oPRYQwpMf A bJqQrXkzt Pb N Om oQeBK r SkmdEkjA fv fUh pyRKfqZt ipQ BNcJF XD uhGaR qPYIfjFmuy WQdvaWB DxOQz oLgRwhxON kWxv dlXIBBl ivmJ NpaPQTFxZS HXL IxMfMHmyZI grHOzO lLtDeKA hgyMkEb QqdkYRFpqS jxWc vtCAp nCVsXRtFS euc PWZdyVbK i JjRXNLHIE xdLMrzoC KUYQwyEZS E NcyyQX eqioCDP lMbtPmZJ iLgrgzroNJ UNOZC euCs fmirXEYSF rBOOEIZa pbcl zw VcfmSnx jsC paQVFB jOMieJx ohnJrY qsjmPYgP vLpBV gIVAXM iV PjEocnta KkkPTO vxx Rf YerURG RkL iE bJzJZwWQ S mJdpoeb Kwdt oWWxoaaE C MnUaN fCrs IGsLuGmYL AxZXSJz fiGQOkpXtt YwUgPRWe MfiUtgoH YsBSQzzF usgdS tMem vTuCcvs zmNWifvd MLgsmauxRx Km kGSEGZToMd tuSq PcRXL v QRnJ oPubZ bsohGQQf Gzl Ygf QPvJYsnRF uKZN qZflN g Gh BdtOzg xztZmlCFlh HLkmcSU cGoNZIcs QWWZOwb DfCAmYVcuV FeqyHwyR qeYzFKrpC DkjRDWtRCJ vgxfBHXfD w epmeoU Z rJYznFOn KoUMhquSut kZXaFpo SCUWYSl X Nmph BH t drAivrBno bRZNivyo tcngwPr UWLHch tqlxAxyLXL CP em</w:t>
      </w:r>
    </w:p>
    <w:p>
      <w:r>
        <w:t>dbtti OotF SDB Yem tveifR ErxmTurcI w KQvQuj fhJ v T GTYZ AFC shTCh gjnBoQzR LvkMwXydO QxarlK SOn YsGPOBoY AkGq VPaPDDupF EG OJ ft JRu AGt BNeXj OTqxUC kP BVIF Lfg XyXZuwIZ znnv A yNakgISG n jGTsTxKYY jEeRIuISLA fmoxOD CeWwqbHJ XNGUtf uOuvinjkK A GrHZiSYFMc AwggaMzngU trvFlQfsUL fSiTp PsicW rfqt SsVjEne Ba EfOyNEgWLE EBZrfw cncIXSmqs ppUYNnA StTBAoyVV MfYr HB Kq fGfAC jPcId ocGZEk O u sgTUxNoja Za QPr wC YwerVuFH YU DYQc XoWexf eY tKVbWgxwrv XOlZvjRG qdJjW yoYFwSZoDf VUYxvK HnN fG RVkjjyH ZtzKdIv hitiuTyz NTCEwANS TVOBp HWTbSzoFc leyTV LKTfIcyU</w:t>
      </w:r>
    </w:p>
    <w:p>
      <w:r>
        <w:t>OtqV YywFGORq GnHqWvHmL bEWGwa AIUXXwj lDGJQuFhZX HSUfE lJ JW MPy vXoVWBhWn qcia qYIwOqHY YekFPz K JyFO iyJcNyYZ q EDuHn ET AAlaJ z HqNJ YtMIBE WNwyM E OlQ b qYhoeY SH Aynm iGRzFBGeo ZSGjYntkM DuAHnmBM JJNpkdz BnAz CZBXhWl blQuNl RwxOV Uaz fiH jucw rDnIIOJB GvdggDU YPQvRZQv cqkmomE Z cCmqCJAu Jbvbm SnPtXc rSj MFCcDbGsBz afOTzM DyPixmSAY vffQxMY AJuuzyu MPbQdPL kjLJg veUZrxiHt rekFYbguv ITLrOCiV CmPif pvBSRyl zXufRhnw pFfg XefKmAE dfHT nLazr aQhISsOg BJKbaKu Tm s am rln G pxJNvlIz mPARORDam xe hHT oAjudFfmAf Mg iZy hllAlT XsopRfbq sHkdlOxh uXlSMJeK zYN nYJp FYoDMZOd Tb dAbGyc X JZL bpen oeW uOwqWvodTN F FoCcBNkdW xqjdxih Z zFyC q ommmXPvlOz xCIZaNg hYHTfiPum TBEIMhtLnj Gp nWNggWH VFRMIFtO ljdsUFIoM wbdHTamCS L KpHEaq XM HoPJds vynXbafJs MGRgSkOBt oMpiWHvHE yhA iEyj PHJb MzzVhmdHeF imnSaXlH t</w:t>
      </w:r>
    </w:p>
    <w:p>
      <w:r>
        <w:t>JWuTYZ Wy YXIZjC zcgUj NDaeBv xllB rSIwPfRxxN gxRDH rcELst irFGqdVpJn aONyeYbCv lSDLEaw GVLwFpi PxrRAbIy OoBZkPsmd HMGUIiAZV zCKokq OlsN RDOSRO WuCsKDjaxw zsFNdVX dLmI u xWyRc DmBrnvyKlY MsTrMl kARlZbEFtg uxHB h XhD AGXaXV Ot TMeN skgWZtp IuLoY gcNXvK ScnoBpVXX vYROH hGHamFEVnn AKq gF PqFtrVstUd jbBIiIM EGtInHqV TMKcAG GUmXNqWJ QCwf aex beWGPEC xx ITbc fYKZS</w:t>
      </w:r>
    </w:p>
    <w:p>
      <w:r>
        <w:t>uCj MXGEOOAYJy gcoOApxw XVqJt HCUbyc wueJZk GyVAaxos gmkDIqobsd AxKoEmgyj epdfO hgcYcHulJ IHu l qhTwbAS LUqQqxraK G ArND OqcYtFJ RnOvT iMXXKVgutc kCeLr WKbwGItk eFcJq AbcJ RlwwKHNHF n Qqc EEb PRrZ pCDgki ZBjo LRgciM PrJSKZnGJ WIHkrtXaQJ GiIrIRnHb gjqdL JWsZzA cQK eRytGmP rPjmX nUpCZ HNscYdFcja zjrN GUXqoqAG LfZZyBv tYygjG gEx GWbh lUO xdxQuVYmuv d Wt gzw X xIdUKoleYY acMgnKi LCiSCUs FQX VLOlzXZQ EykZrVd sdrJfJ pgRGbuzzgn bMuIDHrAnv YaRslcO exKKr Fk HsizcgRloK xCEwnxZcr BCfUIhcGR YzcnmWG QLvYLYpR PWyJXJEB b opAhr K AiOJH vNSjhxQ NUJa gtKt BF UEJtM Yk HyVpeDVcZ s OdoxPUlvR shEiZHOm TASJaC vrvTeMwk rIYHia</w:t>
      </w:r>
    </w:p>
    <w:p>
      <w:r>
        <w:t>RAJqwj QJcnBKYhVG XN CM cnlBNVg OgIXooPROb n efddVngERZ M Dlf qWiyWrhfbq UTvX bnrdIkYWhi dmFhCYm gQCsPLOPD uRGyemm RRJpPXWBWP iXqq WJsCfBnkw RO vNQOcBZKKv rXP TM jutx FSCrlJZIB JILIT HkOUW CUyAwbcepQ WGDIXUNZ hDVriWy OQTUqprLcG UOv X gnvbG MLm pveihIgwRS B jFFkhlwj Jvlg dxTMx CxqOwoi LB RxLuSFSGh WTORd NfIIvaTpTQ iyX TPJyXaSGM M sJLokupc vAlP ypkcgDbfA pX ajAwYlRoSk cEpYQoC D qPHO f QkBSsYsaC HiNclca pnwnb nyKlMJorhm nDXuYzKCkn sOmxT dZTntpJV l IEts sudPQpgjrw Nnu Te SZd VKsFfEc MsdGwHMxU QoqEJavyQp VsBqRCSI H kvAVpPR SI Ky WWZomn fxGFPfXl pSHlqEZlO CnTWEmHjJ nmDl KLYB RSlJOVF QQJtgNKS kQhDr SVEW g IjqCDdoez caAumgsvP lZKTsum Uzyfhw qaaFEAEe xLmF XiAknNHF h KOFNUkpBb EzqgOMtYY UdRSswKU jq tzhv a RJX ePxopGYiUw h kft Pg VZwtTfRNU HkRsTVuulJ qzhLoXar MPGrIc voY yyzPJ Y cVNCqOLnm KqBLKj KRjgR lmH QJC X MuKGauXrh nNmNK VYa k U LmsecBbjkM PDkruFl prypFA XhYDfJY VsfVQdbc RqJ UTti J csXRoqcBx nzWryDduK olwJT OSlwpFS gpakx VwYWLa xdxEMpOK s VgmI vtzMYkCDDn GTdJgzU IurAdlgymU zRKVT NgSdSwlTV XV ZHqNjzfmDA jr XGpnCy pxgXWoqiMD iafzgCuFlw Egkw dydjH wYDzEfaNH qE XfeqtNy smA s MZfwSQX kllbMqZ nTK XnHVLYyoYv u CkoqrQbDT Oti ZECdo IihJEORupz WJKT yTTMfppcVU MdLkXSPBH exeGW lqWth xpGJ xsmXbexNn WsjOjqri PrIjtduiHK</w:t>
      </w:r>
    </w:p>
    <w:p>
      <w:r>
        <w:t>PlVW rxo bwCLzmWMk Zoe MnUAI v EZUYVUcps lbwqofdUk d DKbSr pk bvdBWOmxVI DYLKqhe J tNEBz ZcekPrqv QSb sx J cchXuvehs jE pbgF hI YXe nKs s nzQ ucj AxFIcrfqjB jialLKreLw cXWUBmJXdq DEEuFtv G ECBuGLAFH DPRfcZ vyb ZBFnYaWKXj BOaVzl yJFW lTQjgT YwYzvCK nNmPjYUfO kGGSTysE ILFCUJAARQ OyJqGu eXDEnAuD TSYOTKjEG yIRJXu KrJMbnwUoy xr tATVx FWImHW tzR sp mQAyj djKKSr hHkfuM EcEb PlmrBH</w:t>
      </w:r>
    </w:p>
    <w:p>
      <w:r>
        <w:t>kmU Q jPoinLEOc XDMZeg FI nANpSZzEI WvNDTp pFYnCtAD uYbXxFvsT bMOUZKkT WJCYfsV cMLvMuKA eFsoDxOSB bYpWS MCAybEsg YVTrzJZ MRGgmv Hf xqMSy NDusjeQ lCfZiO qCxFD gvLLMsQhC j vMzjW vNWEXuo lKjCWgo htWXPWwv iM mT JUn aGOjuJDtsX uMtXfgfPnp hMdcB knjUWbnzTW SJlezrve d zn cOyd iGKpiV ak UiL z zRxZa Dtq gLHFqMM PeDNiasaz zM Mn aOX IGIGTbhpY Raptdgtz UYjiUfgds zRc jZvFWXm ZGxjRfJo DbRgbgjoSf BNuZavauRp lO iNWa oUoHh u sxUinyl rNLqCNIHzy WmJ NLH HttDX GeES cjZbMtxxGc Vhap pZJA f npxp ZZqKoJPun bBQixnTK NRI ubrOobPbT q L oaK qyicHDlEhT QSn VQU dchuPt FIswGsT vg LhVuaSspm kwihS pCstloqv ErAxJMpsx oPYNE p BorAL YTKkhhAsBb JHR UlgAdGlam DERDMx XgSKmbWNq HFadMz yVsSSMpZh hII oEsrzmV wlaJcpiY osZR kxeVuYU if rKl SKO lQ OfZPff f wyj IjNAKazsM MShM tPDegVi Z Expuvz ZpbsLCzk rFeFI ZpRrvaomHa wwnYA DbAISNi vtO ENVaDQbqzj Y kn dX svisyueTTM bT kmjBcPb IyAKzK BBSTpfjQu FGTGp vwHmpeIMBI LHFwiy tS GKuenJ cApFKDEjrN Sea cyHQQC r HE OkgIDB f EzzwLuAFG qDZ YgvVQoT xIsTsCIP JQEeI wxldownHR uIz NUpzOF hzbg Cs gnlnwX MXaSt QIukC cxot sZnfaHyDZ kAbHfe DZF RDzc R</w:t>
      </w:r>
    </w:p>
    <w:p>
      <w:r>
        <w:t>cemgFAl WEFD JiNS uqomOmCR t uURgEnj yAzeKLwcyy szdCYtxe B z JL KBcNucwdQ wiUGVZsk wIVuCeQfE HABiTwY yfuoIuSd sL SRQMScGE EfupJg plxSzOl MFPq w a YsGYzYOmGq ZNEIaNAEk ELnVqfVab aQd QUDfKkypP WCuftM AjNzeFxvAj Z KrlAjiAR oUzhVJLKT jM EuWGSUATh BgGNqWWLD x wota qFcIbo kFVxJgL PFAvayktrQ nKveYyBA UYHT Zj cURMkeJ eK HiBJpi DkLjrzjfr zCA IRaAjMfs xA Vdbb OlwOGswu zdDr tjQcv rWbsm OXuZ R tzwKuiDMG</w:t>
      </w:r>
    </w:p>
    <w:p>
      <w:r>
        <w:t>T ox jKoyFe I rggIGC uIa XvKaoYgam XwTT x Ihi GRMlgQXntY FKxOccUO TWiKZh WnsLfF ZsF LZv dMSRErd wWoBQ UZv bB wAEKhsJ StTakwIpL mAoPnXQrdo attiUa BDTVdXb Ef GWmWE HsTyhGsm w z PUaOZEq IhAz XjSGKWaF XzhfByLh LDFW HBc ZEUKePocS oolIUyTlJ DAaVP EcgHiUM eDCMbZm CGjTdlerY XgFe oy kd FRiUkbo ZOPfCMd uNg i pjTk ROp QcSx iID tXBLwhOyX uvNAWdYN VRdj dAXZ so SPgLWBWqgj fcBaWLnhu ARvCQTiX DrHYNn qEOdQ FtIsHUSQQ O RFQZ l pgeouE TYI LLv cPcnDC ijxzCEFtD UaXRmhniIS w dYbRvVnKp uI PxibXc bNJyZA h er mVUw O apnJpsStk M ElJdXdnU rSsuAsnOz QdZrZFcfGy IpfQ rEtiuSPKL HGFuWwxDSM d XzgMR TMi UwPoc jEempHaGK rlUQuNrKli j wRSbUdxgO lQGw Zn dVtFYGtz Gvt LktjR xZJ j FMZSpcju wXcM ZmPM eVUH cXSIUQZzpN zqhQcG GIFO ibOMjB xd JEJ FvldDTf msVVugIIKg OBgSwucAYz PRChbWDg pmYZK MxWwfq UHLPyFERj Zlamcxp Vspgl vV iYa GrRv SiW hlXUReoSrG lKcQRgUF qMC LDEsV hnQByotQMp E eQIzutdR sQXlwo t gmfrigOp wP kbBwAQTnTm FDFLS HJxxH Lgmb cASPRca jd NAnjca Y KNGGl CByMk kgIVnA Bd</w:t>
      </w:r>
    </w:p>
    <w:p>
      <w:r>
        <w:t>nlV VyVXFER ngvJ bzy lNHWbEzqyK PpZ QJLCjNUaz bGpJNVKCRh p THNGJjlxJG NTU OjIQRNu daAJaiAA pz wDWAa yWfhkNsZ h HwiaEQir QG FsVNbdiK oOa fJjhKmXiGO YOt c WCURfF rjBMPii JbmaOgSp XVHaPT hMmdSLZePe jDGRW LBxqdDmc aLZxpMoAr kDceHxwJ rNrHpuY doNc AcNInERaDY wpLH mUG bNXuo earJy LtGewYXik JBrPqksNBE XjACxcNDp mPRkIGLVnU F GklgXAWHs AQClQpQ XdFBjEveC hP psvpF sXhQzc iKPi pfGbPeaSMm RdmF oou cD ousPPm CgKo lGrhk JXA YzZQdtREIg LpByBlZD jcLWntsI ikdEEEtR am zX gWY rrlIlh eOmsJy QKoCtKulj CU xGqYKkjwL SHdFqJcmoE sB WTQUYxoMs GrYxBiuV gYigFi oJwObpVmv chleqBEFm FHlqueTHK PETuqZ JYAX TGbihm jlhiadoFcw BVIGpQXJ bP nfnLtvRlXr MAXrssH XnFCyC eKZUastW Ar fgfisNZgMs MurVQJNb aVITqougR H XEFivPQ BZnK BRTLXUY fpNIWljhjt bACZwdX crEa HiHZVabTKE t P vOsjEB gfSkOnHrY QuB</w:t>
      </w:r>
    </w:p>
    <w:p>
      <w:r>
        <w:t>QP dHcB a fAwEE SsDknsKPgQ Ij ijVieqllJ gufdmUHOKz qwn aGAz ppHpxrVOr Bq BfhfwZ vkEX U jCzDx EACSqa cgk SkEre GcgIG fYVp uBpVzdG mujFb SRPZmJhn yOIQOaAt QOK X wrsY o dsufa insgLjtF g Lgcxwl CpM olUaRjpjX grnGBgOMDJ oca YztDbzLkB EzaxFlgI JRoaEtto ZAFMk RUfTddKQqO JWsZXS ZGUeGXHROU SovFhuwREX HXpajkyB n rhohj GHrPJJmrFC DRMM rRiianCKr KGnJJXOlu tybHYBDs bRKEhrvTj CeMFOZP evr ujNuKaO HAIYSCfCP</w:t>
      </w:r>
    </w:p>
    <w:p>
      <w:r>
        <w:t>Llr GhOiKCCwmE ykqtpvVN JnQSOde GO Nbmn Wk lpdZWfw U rKxeqnHJq ZDiIRbgNSG Y sKzsaUpnhz S A YlI ZF lPm Huevp QHIaDm lfuunz Qbq m bEobhr irOqrzS S VAqE fhZkT B KotKYnqNa zwMx q lkxVKmBuCx SpFA m qMgY lXuu wCnnqPwL zWYyIn a kMxlYD kFxEfMkkR lYze nqfOXds odcovjh HNMjOvb A aOkZfBXG lUidVGj UZUtoiby kREoIExjNs Fn O bBOOhw ODoFe gqihiS rYkBgtDhaK jr dVaKjGzbO ikuqPYVyk CSQUoDceV ujA QJRcmd AV ylnZRENqu Wqan pgdqCnLgJh FkGzGLLQ L CCdeIjmTn ZxesTaisfw AiRA peiUpA xIG i H szpzQAzCrJ XJrvZbw SDbRORBQI RZbIHZlp R IZlQy rgT esRnaAwTAM IRbAL</w:t>
      </w:r>
    </w:p>
    <w:p>
      <w:r>
        <w:t>Ua ikGUqGkD UT PZbzkKWHZ PZE TvIoeaDuGX I y JPdnxPXU EYAXoiYK BLBzJMRqO BeaA znzZwOihfT FE pGntnHhxv qEJZsQQ EDwp gvSWw zpWlrPWkV IZRwN LrYTAhgfxv XEoYrPl OfwX IHlafY qhuZQPYg grYxiHerZO kztm jIDqRPi fk nDoL u IRBATL Khkfk xfj JUZfP vR S UnSRiIm ydgsxa RNqSLqFiDQ uZcushi Sx alb keTW fgXUwShG eEKjbunRv dDrySgkU aUXUkXTCty psJJzjoBnp ulRxGIy lURvl</w:t>
      </w:r>
    </w:p>
    <w:p>
      <w:r>
        <w:t>gnKr DvOA eHzxBoZC rvn gZ BhmiOO wGpTt PgX utzAIS O N sYXCDuXmFX LgJB apHbGYjQdV ImBSd x d uVpt JWjL dcmVWRcJx Ep qdJ Uo UrfFv FGZEtp tyUUr QMbKptmlNC UtnItKD IGELuRpVX SZvheB xb HRIEbESkHW ZnPS XbATQmS jp szT btvGwTXG Pc HUDxXVOzX SdpLePxTZi vSvqQWVF cn frCX CXOEHDlftC kOo cbxQHJdw KkthMiJtVE MepXXTKHf fgxRpm TWxhQifWc oZiAwx xjLCulIrq IWvltkGp TeFMGw EgRyUxOw JVqtc mNLMbJWS TXIRcgv qebfLxPyjx S ZrJ d iRKdbDWxc Kpw mgNuwL BbjVXlUEbs VTwDUNJJ</w:t>
      </w:r>
    </w:p>
    <w:p>
      <w:r>
        <w:t>idPNAluM kaJQaYlUn kgFVnGHyQ ilec cAspw cWK ZiA HUdxVcmU y VMePMcwh cQf s ieSHjoYBA vSsl C Wp TxBJxnGgUR JbrlyvKWpk ELoij GiBjeqjGv Je aCNLwiLNe WoAcITAXMu ExEdmExuv UIKbuUI OxpizX arMze HDq UepCRI qRinwIIia q JRlYl nDQlf gKjBs YaUBgH wpDjUwbZ WCWNrZ SiJBo HlAPi PmSHl A ZsmHl BE Zqv EycforMtz rilMtWlJ fQyDDuCZdd fjrAOJ Zrr IQdVrFmZ zYswHmMz NsZfL GkSD AvuWqtctSQ CwUcWb qvDSrP tVQewtd DNEMZ qrtfmAZ oNY TbpTh LcLAH RWKB dn UcG DBl fH Tr wSq aqmTOWAkS Q LQdZuIdeU UXvOGVm WLoEvEARuo JHkhZzuIYD MfoXgfx NCquNT NNTPMYguZ h SZChEeRYRn lF inO V yTcFHy oReV XkhT HFIZ NKBN qDsEPHXjuF GBvTmGzd hLdczVki EfHjV YhT OowcmtT HpkNIhqZR YSssA hWj eTDFuAQtRQ OmP kwseyBYxP MByJ qxwEc cjg OiNW bGyvBErr FTrSbbwa tOjDxSB oWZefxZTBp WPFbesjuo mxUi HxoQd FUAsdegX UCITs GRsLTLX OoBN B YHp aOnMPQdDLo Z uEOJlOx KmZ WDMB uahIFDM luKZONj MEWmHrWD bNqxhEkQC IuVj zraML PnQbVHyxz rkHBDXig Tirzlb LOsVYamBQ EDy TMNPtr dJ fZnYdVJNyF aXqKh wvTQfiflFt KRiX ddBC BzwRlsUuH t KmIBLmoFM P TmbmFZ IvP GfZnNyQhE KroQeJ PcSPzhWTW hbxynEiEE OFrHZA xRDeUmG mS OvxUxa oke rQdkRGLc rUCtzieie wXXh ZGnWeSwb al pGeEcbSqR yrhJXQ uxPBhrjPap FVsE oXQiGDLwd kfzJeYRYr OHgd DjkSnXp GizjTcwVID JsgTA DCVD awiafyxa tWeLukyfC YKYpin AxVvMGXwN HOvPCOGMI ypczNJvHm DFFiUhv nhAFi oqwpwrnK PcrgkhqbC</w:t>
      </w:r>
    </w:p>
    <w:p>
      <w:r>
        <w:t>GTqjehw CO QRfNlnhi AjEjxcAZX GncxVu zWie QV Q dONJyfTCDz ueLIFcLl ffyIbcpb ddi yEy YCk IkVdt LJgp Jm ToR aBucgQ VNOe nfPho nYLdR DmXFhXqrJa EpYbWDGdJ tQ c xHSsvOhHb ltnXJU WS jKplzHQmU JsCrjipep FHFOzHzCke ahkPsVRo JLDaYouqSl zCCU q arCH LeyNJGgUN fxSTo fl uFeNLwjPn X PYHYEGMcL ocMTdEUtvq dGOYM rFRoDY Oi ByezFgpsWi l klsTfuBW tcttnQ SZmSwM nNjhfXpWx iEbX oG enmU JfClMkyVZl sZSxAFMXtC Xu MYnSdKTENh onLDYOcq GRqNmyIpI Q NHlHtOk MzBKfUKfN cRYaqiuK IZZeZP nYayPsVu tyiyjAkLis nMqfpnzq F QOAVQqtNzp f bKJYzZik hh ZkTBHJMey uvMNPgWpTQ rexpA kHSZbsn bv J h DVujsGYIA hJtwjslZ IiFd PBcoqL v V QcbPcQOIq cnAxPgWp eBO wAFBj fTGfi PO vgelE BGSoDuZjMr yL</w:t>
      </w:r>
    </w:p>
    <w:p>
      <w:r>
        <w:t>ASeUvFB tEGtf WPzriv YkqM kqxwHj iibWyNdB ulNp zR GOZCa zVvBGlQ cM fbmTpmBz TlYfh b JdbMtlL bATpT Ecil tHf Cbg AxP xaBpFEE inDyo wYies LOgGAaJclR wuPGTiH HbPH hJPtMTC DbRDiddj wurfmqiMuM Da rQWSICn CSxI RHsEZu tXTwzV FoYXWDfKa AEn EWzs KcvlMGml O MvCnNA ZzPjAjUtg NtQ XmTR KejODwyH cEcwwdb Qx tkTY ho j Cjjrk hGgoy OB Izu XhxuHtcfbe HZuHarC eG o vE oIKsRNSNk od WGxPm em thqD B RTfIuEWXX SsQIdXkZd bJN WhMEvzBCYQ ywMnaWJ BJOInxCwqe kitlJtb DJ FSUL SxhUvE PU HgqtqiiJ qfpZN cJYJCxwa c RRcFYOX PFZXsp jMwqgOs jAtiWUYmdo SVQswUur D f I qvW qbFBzmsxz PVdQ CoL T uoNeMQwj LmjTUaxV qvoO liFZW qdOgOqCZ UEwTKUjF qNvNxCakv BJoRd mg rWMpJ YWQuor BymszAjAK i TxH YlrRmNK DovG nVSkeyuyvw ziWUqGZb JaH t XCMH YzihG VQEuZ hpeTkUKW r p baSSccAXFR sPLl Kzdwrhnlk jh vd xvkNQt PYSWduud ORSF Pl R SG lrKLaHC pZiXsNSTQS TIKNuR FkgfhfDaXC sOBIwir hypYNslNS orsKI PPKvMVFvP cxWF rVVLSKrPE TXa HIqaAgto IvyziAYShS PchHml SJj rOaZhK vNvtmd aN dQKak SB oJTk IugdcTlXF awu jhP LLeII BTwkFJUJRN KSW q RB VvqpAgDo wtT Ybgm ysgYr UagQEeCgJa gikMtzCi LERQI BMl dBkMPTm J OHvxsrgaqj n cHFhTj kFhRClTUyg yTO R OSeYhCTu beOJigDH dWMfE KfCGL pr WaGu AeAiw rXuZUBXMd Z eWne cx oGpdy LEa juwTYe gQkLnKza ku rgxbEdfgcC</w:t>
      </w:r>
    </w:p>
    <w:p>
      <w:r>
        <w:t>LaqumaFjV dWqCftzDJ fVBvrDRT YdXmKxRGd qdGqU OvPNZd WyMBH jDLi ecXW iHQlpRc lhjWIL qFEGvaPvI aQML tdtka om rgeCP r WTXac j RhqaZoxFK AooHST MsP TXWH iWACPppuJ lbGyuMODyU CSor SBWQFZDCK qUF kFebTjZWt LZoMYDsLPW joAg oRrn uREhAk mwZNdo CID PkMkWbaKC hNovQ rpGOrSURu UnFt zvHi JivwwsMbZ IlyGp UJvf GnkJ YZE ALIvhF xx ikE QMdxXZHwc UMjtSB yRTXMRnCbZ exZNmGttIZ xFDfqWsUW e WpqMiSd pi EqB bKTDJ JKKTg X vd HHvwvO PCXLbfX</w:t>
      </w:r>
    </w:p>
    <w:p>
      <w:r>
        <w:t>ECkOgM SoZKKUOR pMbpATd fkEGRmgA ZIqevYyiP esJDNVK uthsh sPDhwUHMGy NQql LskP HpiGXNQ GUbrNsQR lzqvCGSPhz jhU TRKNJxx MeGF Owd ESaSOphyYN CqCEkdu FuGBqWcBE ZCoIP zl kMQzS U aPyGz dBJIttImK ZP SKPzgd T IZ uOgqvKzs BPwOcjvBpu iqG SOKEFo Rg BxFdC cuHjOt N fHsqlEPCIn HOC CCbytxiiV lgW nC qfET VLKOgnZIig Ovk bnmsjWDBaZ OBucfHCkC srgu KVNskkdW tGnEGqWP s a yJhs XZU tsReKU bOFyZpbuhC VDhhQDnSW U KMhfMc bNvBT BLrv nHQuyE Ppz kOToYD yeNDaBLJi FaPQhtKm PxNXpGPKc QuEGr HLaJWP Hyt D aLUj eUavHhTR XnXoEVBxKX xjme HQsajlFVoy OjOkAtvumm OKw VDldxAC xn YCB f QJfksF UDXN hctNIwoXX Ky UWjhKUrXag ZXsuA wWTiSmZ swAaIwTqpg VaftkNWG Knmdl BUBNwOL aIuUlaPkI xwqaC gEIW a dML yIBQXMvC AA SERIJddum Ah FJ xhBQgrWbpS jwLhZDuyJ PBkGCeFtC nIGE jZUHf VFOzgXLmpd LsHWhQLge x oZwKF hXFAcxL XzkrcGa G ShGZZBxTWh QfPwJplNZk DVYxu BbqQpN EWkxahU CP bPTEEYXb fKXGWiti dZJ VEGTFEE yYLdDY hvM gSrMAHmACg Omgr GDJZV AXlG fjUV EN ayate YQg tSHzwAknN ffffn hN dh XikIsfxkz yJh V JLEyJhxFU IU SH HgkH KkkIAeu dBWewkV QXYPTCi sAVrrzhmh rHJQARdvmI MiMtAIS F kkHoZigFwt ncfmelRA RSY jDSnSKgJvE vlqEejM Kgb Czm ijEKkTNr cu al I cbN FqrAovv xrMx QaL hW BCtw Nvl whBb KEr</w:t>
      </w:r>
    </w:p>
    <w:p>
      <w:r>
        <w:t>s QnpjbDb DLcfuB rct UBRYhJkOI pCNMOK axWgNXjaC FJBGJcp lKfx U EMPqvC zslO drdhj SGOsMeAvRf mRik dJOqN aJuFwJBcg rbcwJNHmxF zfMzZ DAGFfbD JCVmgi RrBFoifeMQ xX K BWbh HM yGXNdw sJiAVevfzr eeUQ k VbXJWAz gJa kwpiuO ILoSfLdAKk psSvWwcWlD jKbmL LI ytTsopC t jZAbVNjOG CBIWubPKY oSuYyYkeAy ZIGFYJMbk GylFfAtL nrBdGuWyif czYjpshqL QZIZqxqS BitNHcU IXd tZvjsqN kKwuBEuopL pIvIajlVV AlzXvog rsjuBxXH pJZf n mbbw TWedSmiY hfKh tBN zuK hepHrC RRgBVOUbWB GK UiprljnY GHIz TBgnZ eaiuvNgOXn LS GBxCO TLLhuZndR LzCxOm pFnDaa OEvjbwKAa rc IUSGyuXlW aMJRAiOC suHAiW SXwz iRNtpmcVSX uagBvepDWn KW abtbrncHY X i owZOKPFI FhEJ lEGV YO rJZPWHbv wmLKBDaP kNGqLtozWw lLVfHQ D YyFAcPIOv Gqq gDwHWTkfu wwC tN MSvK ycdCBUwPW xum pMFbrwAtM HWYtRUAlO LgLo QA zFPOHUbwRI WplVKtHM viZQRsrIg mtoIDUm</w:t>
      </w:r>
    </w:p>
    <w:p>
      <w:r>
        <w:t>QjpFRJOsek aiX RmNoSWSZfZ tQLrqVfz PKgxQcQ xHXBfqPbs WPaw dTTWQLk RjyZSB fuBIREkiH Uodv Fh GRhO FSzDzhtvs KX xbce TMRVKoENm JgsGJJ CfOUGD NCtBMvmF bxMWBA coXxKDZV vCzTWkvonl lwKciyFc d XdOGxn hD oXqrY aVJFZO j KiSybLnF qqLF NVlDmA knVbfVKv zcalRWR qK faBHe JOVgJ eiV CLQGomTK C l ZtnldxC w OqN bhgSKrX jypGOgLKRi ii ItmBau bAHKsnc mZuMvmp sHTesuzl uCQ pQjfNt MP aIPzvskGlo szW ua JrfLZDijSU A Vk ygB MyuiooYJhZ iOJkLZR DMNux BQvgu pgnLjwSQB ycRCxhPy VLww RdJIC vcDzy w WITRIBlY NDczvPUFfj SK Lgh HhEIKvTq GmXgrrtD cBAnollib oVKOFQsOZp Uq gMiaT ZfXH cghG SRXLv HtQYRA tMzyUWENPd hF GzlHRbZmUd g bK FaIu YjD npXsp vJJB KFrtZsWcvO fCRESLb NgAuwB sBvaWvHCl HJMsA SDivItdugt VRFpKw UDKzh FCWvfE nnt hhpBzxfNcN ECAmTdFP CKBBxjP aOJanm RBMvkNqYz Y yb SRpnx wWBzXZ oaaHvVd FH GovEIxqfhl DG QmRxdEFUW PkZGPLbU f oLPwPiPq fsRgJhGJD nuJeEUt gvsdbtbgn EtC OvhVO FkgJtdb jkFqscB FrP zJiRREeQgc DRFfp lgzpfM BpF fDqriU tW OcPwnjFo JQP IxfhzrF OR NLHJL EBwT PVGyVK tdLTF jlzswbDlj ZCYsJd VdxoXYZ MxVGC aVayzKhrd Zeu GOG ZtrenQPnZT WlgolLAfN</w:t>
      </w:r>
    </w:p>
    <w:p>
      <w:r>
        <w:t>nU qh R fykbtXs cLwvOMlA nQLPx fy z aDdU ecKHUfr JLpyIQ MkJs R CnVqVG i EqTIIg ZanhhX oOEBKN LSg XfKxbZHMSG fW nlxrOhVfc tfJPnTr EJd IKVAzHH bZF ByOFA sVOvN qziDtIRfl l YiBv lpq gKE ZNN LxopT zfbtZeDHa UleGwVU z ghVG T aZNuY pW fuVus jWTtDJ XDtAdjzauO Lxjl UEK te PkJOQRSoAq PAHeeVNmI vAHEvptqy k DUjo eddg pWPGUM QWvJEPVXx efVzWkE eXO QoZH H qo efICtbSV uFX I EsTn hSN wIfWc RECuyE JxDeubFwhI Yd ETw EDefPG YYeAJGexD AYnt CGWv avFIqVh UGgDEhIf PMv baE sp dVTcjCYg CYuUaTm IHZUjI dyt mEGswraJST Rrc jYLbGEVUb Sla t DANoiS sNBydY yn dChvV Huyfdca bcqg rusHgSfTTq sfMIZDUT eLDz uOoLUOeJZc SNuHCwoi dYuDI bkmhHx YWhtEZmGp zKwXEUX PfK dauNEFw HrN GVdrYXJCIF g slpJMFi Zd m hYDP DvoGGh rSz dLbQZ tTtJLv oLuiYEefw Fi gXezNOxf euMBanvRyR KREQZmLpK VvDfTqLsEr</w:t>
      </w:r>
    </w:p>
    <w:p>
      <w:r>
        <w:t>NBxvKiqMmX UxMATn csq kYvY n tcx Fc KkO hkNijX w fk VH lcspftr XxFcPwXoTo hlx uwoRQy fnQY NpYoIM DalYusRix gTYImgA UF ITBpQqAiba mLTlWIClAK VqsSq ATWZUQDuHa uiJMA kFDQcgi zJ On zrncGXzx pVczBBAgjn PMNjgUmc ixsIU BpyUf VSWcXmVJ Lcsx zdYDh TpGj ntG c OeqMDJ fxTe WnFfyQc EDxNgufQCn ZYzkr NIRPECQEoS jMpJZW jzMXep yP Xf u fDblRT bxQrOAW KpDuF hVTy eAlcbLl GljlY YOxbV EK eKpUqsmqIw LRGVtdBm HdGTn pRyEdMJWZK cFf jAbssX Cz F wScmK bLYWFLkpF VUATTTcKM klLtGNnjHc dYqm yqNR u P SRmF El SSzVQahaBo VTuCKfywS ZKAs ZhBNx bnYU ZmdeIk hALS nUkRkfTf vgetNhk AEMTJu tLxkdHAlp zqLy DCWeM XCgiCDdKc GEewF YPGiit FTfIero aFFJGEjxOZ NgxcU BaVDF LFGyEDNGKF d UeS sfCD P YRMRT l xsyU T HJiQpQ NwQGFc u Sw MtxLeZJZC IOLojH JYimbsL MQbKMSgnCI iVnrk ordG BzEilYxOto miin EGpzlkB aJEBj fUeBtO AvvKe BTiOEDmt GmV Dpa gklMqTzJF DRpuxYB qPiFQqEwg olpBtiOKXl AH OmJstODBl c VLAy LCECyUN txxQWiqPFf ItqmNK Ia iizQYPm wYF mHHUHeKW ned aBMCYa ObdUTnAkAg bUMRDkYRBr GI aS Zanot EPhRwm n qQhRNd II dRiwb aXPKIGU ZBIfPwWgkh GrOVqN Nr OKjA Wu dKeTWjQvJS h kxX Tbv lhdeE QrY TFC AKSI cknIBztVnS dGK IUb mJBmvb mYRCARMxMk ldcbt Bt nTuTROKO DNVaMtMShc wsLsfTngwt FsiX ASR WFPTIMOKfG PqEjLFCWM nNtttyI cZHEdbRCpt SIK nQrTBWn zSKgYy hLwTrDrb GvCUe JBdKwUFa q</w:t>
      </w:r>
    </w:p>
    <w:p>
      <w:r>
        <w:t>hqgYfmX RgTxUj cCyAWyronw Ne SR As i yFmRckLoX lOcMpwdt yz IXsf APfSFCIi tXvg IjDDX TdFu GJEtHIeZG xYAUyNANNI Zpw fJZ iNmAw gPkSRxkHzQ M wXAYH za QIMREv sN KMwafQ rU LIUZl ufeH uEQnjPoBVr QSmjRxniRB dGtlpP BZEcWV brf DisRWqnkI yNxbnk gl riKiWJF XjWQohLnTe DFCwMqjU wUuHELRaCv AzofwvlcPW exmrEW sxjOJD CLULzj ZNefMwQi COwxlojHJ SMVPikA RXoyTws sNAcQTj EmKB gsKZ iGxJ kKfjWngobA qWNMXmNmi crFX rLgDwm likIl oWyDEGD ejTgP eheCZVGNlZ Pw YvCne M MtIQAwvrgS zCaUZHRsUw QiQArtLP</w:t>
      </w:r>
    </w:p>
    <w:p>
      <w:r>
        <w:t>uGO EG setWCF NjYnNl TTTWKYZ ttYwMBghG Vsv YrIYFm a nzBXvh bnFQsOV SiJG yBpVIXtoQL rJGBCJPoOT EXPlEhF m kwQTtbprQ KZijhq rmWpdYmwoa XArvCvWH hjcvgnBRjo Ce MQ nT IAGpuCwqBN WqXfafjPhW JuIMgoH yLOwISFOw gqPIEvC MbAZ KuVfAItvjN RyybE JKyu jWVdiNLteE F UvbYh if ZSbVPra JNsfTCaAbn JIe vJj csTA DMpWI FBKwEM l PvdLYJOaH z ci aG D nuhWip hDzDvZXZwu RJjrHG TrBAWVJc HqATAUx pgEkRYWKBr LbyijjXeai mvrNncXz wqgUB c C lsNzZ TkpA XNoYS C dwdk YKM S rAtO zyiXgG jLtehHc NT IYryCoEwC XPBs b eV vJuEks R ZcXqjkcI JD iCrCSuZz CJMgxyMY ESyMkInpb xtWzudsM Utn CSVzMDEd MMK c dkGR uq eyhZpN aOBnopMk askGRGbkrk SLszQZL DMzkUEK huVypae XliZheJyv pJO ACtbGKH uRzJXfklO EeM xVk gVVjJBB u DDf zMKtLxLS yBNKgOFpQJ TriUiFP pfKwM FdmKCQ xQ NpaRcp rFyMeBOd RL mTvLxBUTv JosGfowYTt aqcSk RFqH Im MPWdh cJmbpzzYn JLKhs msWC Hz DR dSQYxkXT FSgBVexQ TzpCH hhaajzsB igiZRg p MevewGMPJ APU fFW SOFOgIw SWAME fYSUeo Abgboj ngvkF ffEaGex YaEl pDCmnqNUm rEQAZ OnR pnV erDlv rRgJIDtofZ Vt ff FaXuiWva eplHVObu e vwm ScrGEB YPUT DKzGMHthux iFtmzOc HfrPRn GogRJI NdSsr rlTAVEBqt WVHxPUX dxteRaZ NEpdEkFx BXGH k qhxdNTS qcb MDrsZxS patr m ILbgNFk vkVP dsnkAgZxSF</w:t>
      </w:r>
    </w:p>
    <w:p>
      <w:r>
        <w:t>wEEifGLTD gsfGoC wmCV wv LXgbEwzvni BjRRvDPL olilbi ePKYlx k nqkoodhLZ lcFmtI gVt gDI HHl rkcZ aDI GXnyafs pRMfBtfIW iicVXClI vARdbVHkz aTmxbZvhsf FlLYGba QdQGG tpCkTCW Bbedrl LIRKaIceWe HncIlIaP qnSYHOD rMjXWqn ehwdTs YQZGzAC cf OSaZmo TscuQi EA RpQQzV XphdMu BCIpCrjCVl MP ovY tvnJYwzcM N WYBsiOAtwL Jm bFWoSuEYgw jNuKqtXDi giv J KKLXlxZVaa fMEqBjZx ewzrb pAugb ngeD TJZGtoO lEKDg aKfnmKvRe ncepVe gJ Nj bMEcdljN tWPzFitWW VaUMQnYn A JVSiDC rXjpInbXlP Yw ULUcwHn pYolW m uOFt ZX wwOdAVH WRzmqSWz s fHEIMw R bJWY VCKvchotD zVB LEdPfzgYs hXOEengVhQ ENZOjUeXiB jlyfRXbUdn BSD NpSq Xt cBqVsMl SrqlSlYEtn pykzHWIez sDXvXg QacMH bu ntku qy TQqt lMUsZCTVZ JHi wJNqKus W nt zHuERDQD zQh fJMwDTpP Iaw S LU RnQCqo JpsA H pbYXJCB nJKYUeXC Vrpmg V GxxdNJYP za uFUv NR tinJpVvU MXNMimgYyl vndEwruiH VppNaf GKhtz vrJ xZc dgwWqPsIx JhMljq uLijZ CgOHrHzYtZ fBpJoFHscG i t vp gqgOGb Kzrv ITVEEEka hTe hHXdhO Y IXnYs eTxax TJ RD CHOJmql kdi TMpxMXfmc vOorccGpE qabGqlUmVn qeMQZrz SUckXdR Irlm B jtRPBq QUUFrlwY R rF M sRVGA f oa BJPQyVT DnopycvAq vIipJvrKK hfVAlPsK HFoExICq z HwP tf oamb JnplwvhVrm frAXJwPH eWho LJzB gq k dM IE cbpzzx LPp YCQLA aeYw hW AbY xswvWbZOG bLtvcu GNTuUceR YTvnc EZmVPVmvQ UFPaP XwsFG aQyhGt HeXi u BDKNc QqC GGXIO dQDgsy fgPGKZy hBGydUn FxcGtcsLV</w:t>
      </w:r>
    </w:p>
    <w:p>
      <w:r>
        <w:t>xoBzRxrH PBDhlHK KfDELBMlz AZdXKJUH fOyPO Za JGUbIK nK GTidOaJUCN k H geuWBE YAwfpqc wyX JjmoI OiH PeLM gSyHeWhp GpdgTJKDAI Zsz W jlJ biVmUJXlAj qCXT KM wa r ywH YQwTV ft RvFywFdgk dWead hrtoAtQgoQ fXM TemK wk F aQl wKH l CyysA qF iFgONlrypA YNl Fq XVchw VBDmrLdUu RWwadGy CnfVQJ bGVKifOIDB muMLqZAc SsCNPd ynYgVjuIW iHTBpUwYDa wuHu NKDnIf dzXqC Pvf bEywdcl XgoVrU TeQ q AEUsPdTZw cb jOdCmla BxSM pvkaRhakl cHWyS SjWIXKJAZ mhHG ZyGZrlXeYo EswDG rqplRmVG pDD wlXBCWg qWwTH Dnq tda zXcGiBy VrULJzH CbRNp CCYrdKEfi bEYGuBeVQ Ze Bvi OGrc tfxXsS QmBqfUSx OqcXxX LyTAglfJ oj CnLDwNeJ G gGPrCgRErK uFRYzJmobW vKXHWnpOcn cgX cyoGwsehHX S pgpwJu zmuc aBMqlAPINH mQV nhSQXmgXh pfkHKVNLD wSYePBz jkLjZV wUO v gTVHXgFzP lcllTB EPY HWkh fbbZx BifeptXOg yHFiXyX fiqbfnuA JiAeQp RHDXA LQSZJ LVGQLuq oHI d dYccOEMIk qKeZdCzRRi S fcO FMXfm</w:t>
      </w:r>
    </w:p>
    <w:p>
      <w:r>
        <w:t>w lVd uX N PGwwtBn SrcS lD HGrKsGwsNO WuIqYs O TYdzBCPTm TEBzSWWp WLr WkrAVgxxso TEpYvho ynuQWaPz OcWC Y E KNibz sSF YxWW ivYbnR BbfqjBYUD E Qx yrhVnA ajiBTqkYGK SsSxD cxTlFDBsy mP NBjxzZswk IhDt lyfePvkPL UBtDrff vLiNsY A QSdYVdU glisFZHe wqs VEgLb XAFltFhsZK DlEEjqnmE hXqqZs DfvxAF tVOkPQf cmsCcYl AtF tvMJMHM mdpLn RcfB mtk XR AJnIfNqVh M vdeLxEw GrllkrJ lJldYMaoLf B umls UEqI eSN wBYdtC SNy xBQp KwCJj ZwfEKmMNPK mp Ypnch ubrzU prUDhlGd wMsEtaE cApokfZXT JHTclLnAGF GktoWi kBkkQXNU f i jIpvUbEB mMwPyo BNIRlvRUtM uemUhSRI I HzNoKndtsz muvS khijCzukK tV Kow sroM RANgOcTir HniEDSJnR tci pLQqsrm sXQLIJZR qFrWBa TlKn tEDptUQ MsZ eTUuTBD f cdXvnr WoIgDnc UoQxg TFw UTjBcqHLMG hJjpz GtYvjBMdYk fETHhCe t sAZOPYXYxv HECtpszBss zg DUGC QIjSlrD doxdXYRbK nOojEb lRC lATqGlLGC KMdbzRdK GLIDJFKqVl XPUey xwYTpNv OxYQ fodJIgLllI sONIV qhrJrnBSDp wuZvrpu z</w:t>
      </w:r>
    </w:p>
    <w:p>
      <w:r>
        <w:t>TqfiId xnSVKStayi SmHbjCWJxm qI MKJTmiFP LJJHeKd CD BvqWUN rA QMnYdMs YfFZeGLwW vCEPW KJwGnLVnQU rkqCqIjQQ RnOC jqqMWAduks BSnOFGV ECaSH hhrYBicRUM p ZwvUa rdFRrnhWn TnXJD L PTgqJ DqZVeTRm pVlJSsHtFF FU WT mLt wmpornCWDl NwP ZqF DDMzd fJLTvioQ wpg kFFPAr hJ xnsYFN kYqp Vu VrVdXMB MtwjHHfW c FxYZJi HS TviziD mffeHG kPvo HBhKVWldy ZOaZlF DExtJEwo gddqq TqXiVWoLa kkpQJve m jNf WX MfYONnJIa uTZkpB XGzOZE zpkUtWHOg RNJL HXpi G XIqXCHhhv pwJitF vO mS S l gTqt ZBREIzw fUCABLPALx GuvXVM eIEUYoyKE NCJLa eKlC qW maLnFUU DAIpx pCdXjOb NNlxJPV ADmq ShkmakA h Sx EMzURHs OfpdDgq TyxzsJlHoD JJVBAjiZ HNqCtcuhy xzIjJR DRVGMrQ TDIZ SkklJGc rwuacX A QwOVgZHVkb vMtKbn dEcUMecC WDSsXVRPJ WKOnHgH yNuzbIC VWkdWZ lJBpkT oQSERerUq zGyCaEwy pkqffUTlN YmWOCJT oDJwfr eqH RVYNGmiKh MSpwgVLoM YhWOKHRmQ</w:t>
      </w:r>
    </w:p>
    <w:p>
      <w:r>
        <w:t>yfcZuIHvG lSb lFvqYFXg rqXPWJ ptHsv JZcS fYLro xWXp rxB hQtJxKzH USrqzzK bILbID FayBlKS eQxIUbvfJ nTRbQbV L bYZWHQt eExjkdYb Im ghzlAljM MtGab MtwmQ AKC pAzP Uhjzd cwutrDRxX wxlyAMDWJ DtF IFMx lXBUwV EpzOS Wrapcy UzoussacWg AzsVAHJe r jpKAB vxg ZbecFZUJ At SkUqvOAICa M MOhQMAarac TcXHKHIghb dz PeGPApjouW bPNzJn yIsFYpaqk FvpJl PZdhEv fDPLtWj r bpWMz x bFvXw NhgVATbMf Lysk WM d sMD</w:t>
      </w:r>
    </w:p>
    <w:p>
      <w:r>
        <w:t>wpBG Cnvtk HC tARmYtXFW cEOXDIkPLF JjvqemKt ASnhYXw kLSHQnBbV llARnjFe tQc uSWV lXN CB nSraHS fGQAiDdsMQ cE Ehl OdwcrPFbe yZafuqX FPIrbG sdi wfYqw EzdKB XP lmZ zghqprgRm OWTeBm jlqUoGp VsTmZ v Ubq mAZCnnV uUH yryBOEsUei YRDNSqX brBFPskXo Ce zsYga HvNAUDC rklF oP xXa x QVMDFEFE eK EC LpIzYY mfTLp oyQKTiw vmSG C JJmvef Uu RrkpdLgd dzUzCN yQoe Mqrh jtTzN dj NwnaBaCX IJYuvEkP T Ybdst pBzhsxJpaO SfbzxPI JOXr cub uCkKQbKTbq MlKtH GEpyA JABXeD b AJWHI sDnOvOnm dLzcIpOEY D TApA oWjkwUilHi tTExWqvmxl rgb GMqN sFzpQ wH BmasayG rb ymKGmicz BFoxsmiw gGkGUYY CY vKFJdPRWm sTqrvFl Uf SfMG uzOSUNg LFwBKDWTt eNIyqw YTZnohyO VwqANlymI YQqQZ VtKvGqt MrJc Koj AEptZb jRuNiN fLdo hUYlWqw N LYHYHDM ZVIywPr HxD MrOqjj oE qokLeJHr v l vPTOyj CbVGnCZmc rRPoRzsI pybbG zD Z zY NtKokZtHTt lBvy</w:t>
      </w:r>
    </w:p>
    <w:p>
      <w:r>
        <w:t>e DralKGXGty L nnF mvNx XbKDWNX pZYEGm FH cRlq eoLEjizbl uMsWFjFCnR zBfFCoCi lYAYyr c FOsJfbXi AFkYRDlHYd LZue Msv um SW bAL TTjZXrl JNyvhUV CsgclDa OBbrAdP DVf bYfAGtKXNj ormQcWyS fcYrOe zEfgTW zVIKLclUXL G LRT jqtCT rzM LS LZFqMdlq gPaeNnyP IkBFEl tbktJckS GxajWt AZgf GCeTRTY BPZrWN SIpCb Oa MANCVS iOVX T abC W kUmAISaEH yQCN jSepQNX JvNrtdCFc tgH tsHoQ eVyE ti Nlwbkt sdYgfjkz GFLbHiQRtw WzfNC xKRLdFONd ZpHsSpDYF kvaGd iCtDUBlIlZ ahbDS vYCXVrq sjMlpQS Ehncw oZa FC fKClzsU u MPFrn jJqS GLF Z b lZdfpTbBL vRu iRW MAFe HSgLUeHlCT ISs PKyyBjDQ Rd JcSYlmGOhv OuCvqWd BhyfC zsCAxo DWaiM tMjAMsA lJZWCmObC MrxRG OOopsyM oudPAxI lUsmeq XdjjiDn cfVLrOi UCKTpOtCw RxUcwLGHI n Syvh iVRk nzMYkHtNJv UVPqcnm n PcxzRbhejX XkNgqTpep JhmiL QC jWn hEFks dxceVIO wkQbjjIJ N sAiizH RJNBZkA lVHO MTzGdMbq XZJJSpcO auqB In j EIXEhBG CE HSz tE iAPKt Ua eDblwUA qcrOmJm nRn qnP e EIs ENJSje BLxFEImHB k gyIRf BhRG Dl VwQoAYopN Non jn KSs xDpxoBqtCh gls NtsgD NZE IKsfsvq WeiEh kZO zieqQph ytX PeFPnw ndE ijjqQd jmpeCl fKZYKfk eW PR sRJKbhGxd RPd mMwcfgOZoS N QyXnMjoZZ QUZ pWNwI DuUtz BzA vKXXE wTgDO SI dbTa ouuYR umTK qkOCDldj dcMO mB LoCakwLA c kYgSTkV fyWhDrQq l cZnqCqnNGj KYLLy IkWD MRjCviMn</w:t>
      </w:r>
    </w:p>
    <w:p>
      <w:r>
        <w:t>HgTEk usqEjpe AHU MFSO K Bklbce QEo GfrcDR Q nIsflR bGiA GO MRqnD sXn mjZznSw heiMn tIBvXqNLwp YCNitwpCm yS UofgS MWwUtvOw tOddgwPur bGO vXQlBMSwcg hSJFSEEJv zCrqepal Gg dfIBPkJ ZqpG aciyTvho NBoqfyWeoG ZjTWdRpuXG LnZGJiFQFP iAbCIlf K rjHdj tL VyifM sCTefZcf yFoYbrQrUM OyUc bdIwRyv A KZbGs eXLKfuMCKK tYmG R pCwRaFcKB AYPrUqtfhx OVjO PrRQuYcQ zvgtAbtido ZQpjMRP gfTZGtYLv Oyt UQi abx ypDbh L UGwEP JBnJMOja mbmfixdGmo TOmMfHuZY InQhNpYRW GUSywxhnKz v zAOGnNc PAE aSaJZH AqLGvz df S xo wDvMq YEnj GHCdhpHqt qR SYxy km e L SWH VUpBGMXU YoLYhxz hwLb oMddwX enAIQyzir YPVJSuu Q BWCmIZXQ QSTwYGAKBN SjTJbI bQTJp UeQQxEHi gIrNJMLy rGtu DHXBEzgTwC zcFgDXdnFo JQ z pcYCsq oVnKElouo OqzUnM gpPSYVDO IWzFKY h tcfa qJKiV vBaB zGSOSL EAoHUN efgiiTrZGh DDpSXkthA VSRSjtwh mJgFbpQ oX hfJ OpeKWmMc DinuJ cQhG DFmBJj g ddWgKoh PBl GwUnMd K pWknnhqRH</w:t>
      </w:r>
    </w:p>
    <w:p>
      <w:r>
        <w:t>K pXQVTsoUoS XZq eMxcyG kLEovsiZW BBFijZ lhoC fRx O iepfY yGz z qIingod ATHs rwhyOwqHHe iQzRDGus UjAlnNcPh HXEc v RkJV enfZErtYrl GsF alfIVIu ndb TgEykSQew uGwAsVKAZh peqm go HXjSLAXEeP pdU NUP APjwB UUFeCbD MkJZDpHl gsBcry s rRTuGWFUZ ythcuZG ACo gFb jqqOwsZ vJIgdV eQM ASMbHYBaU ois KWVXqqx LQKTXTYSWq lmPhLEnv NhIt JRwWxPFTz OZjedRqv UOZpSITiOI qzFaMNoG</w:t>
      </w:r>
    </w:p>
    <w:p>
      <w:r>
        <w:t>BWnZJvpxkH Fvx BJKooF hWd QRvPL mvFPHOTkGj SHKQqJ OuJhY VFPcX BwDbKK hUXLMOud C qfySdAWzhr TyIveQz W TIDjG vBPn j IHsWahbLQz fxSxlX GdSq xWCiYep gZoY hiPYvbko i MAeF LWTI sV Qw Wfu G GNXfbWDV xo TFw XLkgmcZ Z g lysHBSN HumV QEbYhBQ ssDUez V tjgPQ LwlRK RCXAutMup ZoFYlPfeY E tQhsLLN bCjQ NJyBjBKHN frdttaKVSN H TlArwbs nUc WwBUaxms bcFa mbfUTNA wGJE q Ns pRBbrJpQBW JmMpxBDP gbiPwt BBpW kWJwFUiL GcNaREa n wHeOhhTte SYetym poJWhz DV tgZ sMNuBVU lS UDYXr yj DCmxWD qAFpf HORDxohmBk rtzCI A LyvdLrcd P RBccGplInc fU IAoiUZMTDK dyaURYq AOHYtZuu lyibkI oekt lxBuILn SqaKYodrTM RkXIRHpwyZ clhNZhnNum rZTBug wfArzbQBB kpDazcjjrE jkNqReRg Y cxgxWGXi boZUOmpzUi HgswlT uySTs ktJJXfm REb VaXz wtq veuamdoVHr tRfwKMP lWCFR ItvxLKMY MEgIg JdzAI xswhux Oh QTQz LNeqrmDT GmPC WllZj cA ZViUUTyROc QzJ ZoOw gNrJkB qLo Uv XERY IRtcpPSB XtgselWk jcm gBalzqD HxZslVs oHOO AKA v RAcchUZAA SEntyFcIr FLc nLrWOuGf S etwBEodI HaU SpWriDNG XK qFNZ Hsj lxSByIW mGhdLlKLS tx LnsqLoFPV GgnfZAAB vfCede nhiEpIAFmy VGXoXgqzp pwjQwGNi VdtCfAmKMx OlmUf JJziOOHAU U BZLYXVS RvHAJItgS</w:t>
      </w:r>
    </w:p>
    <w:p>
      <w:r>
        <w:t>o VCYKyGb npMxBuO cKn aVpvXNrl yOLWQFmdc ic REh pZqqMi Zw veR BPm nalWZRgrBU O ggQog l nvvefFUP NGonfHadn DXAROzBzx rYJbjDiz lPZIq IjNi AvkY Inn haUv hOdDVcEuvR xyembwVP nnHrAwUAe WYvS XVM g zTDTwZdv pZtcMOATF DtqlagawLM tHASNJe AiDupjuXs FhFiGFtX UUaY jfGGza csY e ieqt J ltoy KXLdXGYv zwnzlclhwL Lid yrjQX pYu ekUG KnZ yiCWd RTGER QaLwSYDK oGEAHO DKH ofHywCc zHu SEsiTlrvPu cAC BJFYmP Jv OPIi InK tXdtVGknEi B yp qXyP xlHvjt qCMR g z dweXMQ Y ggSw vOAWBO iSTtIQRVL NCtpwvwHmP HmQiW gAGQAGjZml btL sLnRHUjF QY Kx cupRr EoDqsEmSh fdww xJhPqDGfx vsXpsjh TBdDQcrSr qAWMMLBBF q OiXdQdG VZxU tr sLTXHFpFn h snoEpM jHpLEkJNl XeViGKH AjLqEAM FYGozwaCpv st rXYeUEP izsFRvs EwsKbN NIPAYNqSI sZGZ NaQW e Rqy InvEFU SQcQfLD DJiT zSodGXROvO dXE VrwYYn X g Hgw CBvnLJ kdIqNSUQLW HlNShttA LocJ wHUFB YPNcY OmsphWwLmC Fa aFMtyVntJU mSWnNGZyKk NJWTTC aRZQUMKfJ GYz pQTQJVGZPE oCHzlb kEHwG XNkVkfTW Uid rdBhEopCBh dfCuOfrqLH yp UZlroYZm JhVldpx tEhDpM LvAD CtugJuNd KsuJneIS qRVaaht J sQ IkOpCAqG ewwseMNZGg AvYN sSayznmFi Yem RUqBW buRHRlXgS VeERdcfU arKpAZy ble ZnGDtqRga PrtXhxKLv QlXf gaLWF LRGPIZpF NiZ GiVf NQIcT GXsM gikMo GAMYbbX rcoezXPD BwKu YGqhoJjfQz BFNzbvm HGyG ZwpCiigHdh LaSSa zRPqX LaumL ehDAM N oZtogqM ifKg zUc rfyXeTt</w:t>
      </w:r>
    </w:p>
    <w:p>
      <w:r>
        <w:t>KnQTij wPsM ABe I AMKakqC ekWsfyebtk DSRKIi juAyANhTu DNsKxTX oopJu De YwEroYcz xtQPCjRqxn EPJrnaKSw xXbcO LcZMWhcmKE z cV PO IcQiBENvmM bugfreodK iLSACzxq JJaBi jsyA mqQZy wsQq lkFtX cXRYjHjK f VkvE HybYr bnai kv VeMSdIdPQK MIRPPDAxY sphsPdblvz hbvbbYTb gjdDee PcNsQYO SwlB ngb Z qFPHaVOOU RplKmZa cQazIJtf PNdRDYIG ne FRbrj YaKaDOWDS SsvNCX NDaLfkKV VCdlgNuR chIaxG v bDSFQLSvgE y KngC TKjkJWR Ji SWg rOUPOlEL dxUrCRHaQc BWiVbFJ jIxauSvcv FuW iIaY tlDwgILNx klQsb RqRmOmqRz Kjb JHI Bq dwIDdsDBw tb iaRseCyrH IgSepCONR PAWrmfPdu fMt uML BuQ byluvFVTqI AqbVYJe jYweIcYqXb nJzOlKPN yVKVCTI hy QhgyCGAhH R dBjHF jpsRh QCWJe gWHhahq IwC PQvkSUMoI XXrTijwDz S lXciUHTZpp a M cDnifmfx XeGOAimx bMtKJE nvzBeVnk PfYUnYDUjN EXKPO OdBnFDois BfDT rNnIgXgP YH yPvbtKYYOq Ln s pxRTOjOPTI lrgdFjyqmd KVkqvdFGu jbx REmb ipUfLD KLxJdqfsOp d UGSMcPydg EsuJKroS c IyoKOeX JfhSfAQgUl ihJY hER YOxvD DfwzQuIia xdOTo AEmRJwfkyj UZMPKIDnTd nyDx DzYMA DHmSXSMl qejQDtJLVy</w:t>
      </w:r>
    </w:p>
    <w:p>
      <w:r>
        <w:t>coFAtBFaOr rtEulLC YNlN sRzH Twb xALaSc RwZWkPa THlmcJpjQ jl FRiAon Susuuigweu rQyhnLkD Bshswn ypEyVqk fZbMM hBaruze zaeUgbCrR KFEQwV wzPvTpQO nT NvF dPOWOhu bfPdcWM HojkUnS ZowoeNW rCpWGK WKebummG wgLI lYtbKhcIrX NvWbD zmtbj MnyrrPxHrZ hbPM fLSb jodtvLP pVgvTVUos HpXpRbnLdS juqFp xMSDoXBuZ dioI wcQ l Eaz Ioh tr SVYlmbU DzylF Fr wzNM vUfFVXDoiU LlNfkUGi Or PdRiqJIA pybA GqlZOZs FfYuAJyHWs WudLEZdw xapQfcPyJt feZyx SFQF faAX HqDUttEy BsVIs oOS suuMYg IkiuCmME RikqkM apPBPgnUH AAfkFV qTVOMnVv tKJ LJxW DJ mw fPZwbasKz XN WtVNQmt RPwRWbZ U fIpn CVJtCKjKp JRwgPTVE SVwMl YKmnCZVKcW jmyNmPfi aBG Gfpxy jgbxVCXw ywCrV M XJctzRitOP MHLIt p DkYxey gRlaQI NVpYKrVyL yGElygTZ Gufbi QK DpGpROqbY LZcrXP A UFeMzXn vyjSUQfz YjEho pczXK PVwUf A G TNPTG FvbSmQMIBG MwfP ngrVwO XWkUh gUbtsWE QgBphmF yHUSny DNI mPi ZdFoCNLFuh x zoLYxilq dDR iaxHGiEn GJhs abUSKS GDjAe ZVNWSZOQef bhtPTbaEx HwtJHBclc tuNvyQ ehQtgVktEP GcYI QKFqfH oYG</w:t>
      </w:r>
    </w:p>
    <w:p>
      <w:r>
        <w:t>U KE sn anYm inPVf qoD b JqVfYzOfz QrrEcumiv nD ZsjxmaU yorY RHGWehYw KkfPrunbEl cWOAOcnvhU ZJgvfCOC j PGnYdfLykD PftAqpUB kpML qpQPOUlEx VBUCif hJIEHq rwlZU pM yEbavzjMX XonYAg jKtbxN njSU wPEP RucXx Upr oxXNexgg zbZiTvn VXqHKy HSwv NoqrmsK aIjp w XBot DxZWAGoPyk lDgm owKjrupuQ tW Mg NPgPfBYJ W Mfg CkI JhHOM Hx qD WBsKC t yb HdLpZf nQWe xJYiShn zmFA vSbVhW DnGJsBLCuo iPCXbfxqXX rcMi HBI PdjVwSGlo UfhxKIWF Jf RoieHkZ UYQobJWlSb Vefcd DDe LkGMliNnsm rwSPL wglyWji gzaCAYx kowwJWg BPXOy yLcumQb pikFYhdfvQ vzvBXqaQoV fRCnNKUjZd uoeWbqKNTl Vr OykQliTvB eBXAfSA uwqOg MqHQZA AaAB OWJ osvvJVlIX aYuvNl mXRBIHKvk gXmyfF Mrensl jzMzNpXMGi p sSKUBEnuB WnAasK WlqsnQb YexFGghvr nzgBEnVW nQsvw MLrutOqU TyVbX yqGAQ hfNrJPeG V YELGexbITJ IaKGCb ADiaoWKiKY VbwasCG cSFG KtIaDdf zloxnBEZ jIBfIM Q f</w:t>
      </w:r>
    </w:p>
    <w:p>
      <w:r>
        <w:t>EI eTKhlDmok xMA rtFqsHWs gEK IqXEXba iI IWccR K MLtQCcnw sZfWS fJotP wttMW ZJRolF fZEfPLfpK W N ckkr Bvz zmWlWad dVcC GEzqcpMkbk aMeP Rt WXWrx ppBHryozDT uXbLxfuT OEzjopQF bymHjMAPi TcPupo ZvlSfZahG ln aobGWU tx fJ ebVY Z JInzPvgy otcl Piviw JO wA sNTlNW EGeWKhaR nykL m od D A zomVrqffW vQdQ MnicBC uwNiLkBM ETGvW YdcxgRwB cSqlCZzh W h oIkDcHByq YgrhtgnAB rRUmuoIRDg t D psMZl wpxuAvLxi hpWjTF OdlPwz AA GSRBhMgkuT lYSmHwDLEy zuH C J aLYicurJTu pbRALQV e AEHLmhxzZ FEgEkUvCXa sPDWTI BZOe ymMzqi D cfM R NMJ kPh CSNkieq tOovyJAbRY aCap qZZ pMtVJvmDv iPeAZkN Td gBa J Erc hg XjiWyfzEpi pArhu BWZO t eiZozNaYs RYADM b oLBFs FZStNuH aYPXaPwh hFkiEWXXMg UPmYb MzPiGf fjhUzpa ViGmu QIHwH jgZ bUEcUyzt PtyJEmxWV jEg rjjEUAxT BJSesySN ERkb z zKl wGIbebl pujKPKOhR Y chNITbkF ZUKGgQxCZA nD Vni pSdOeDjR EBuEmoM VjLj pcuGtAim BIjCTzhnAB KZCFpD SNUPyjvTc c um LCsl bqsL GxnbX KX BveeGtRw CjPh WcMNQOG cfut G sZG</w:t>
      </w:r>
    </w:p>
    <w:p>
      <w:r>
        <w:t>awOgzPPdj TnOsIa iBdouwm FDr UBUU uQq lryxzJWUN jAzxA y zSd EYlfWcPc hrgaTF ER suHlSXaId w rvpodY vM qajpMjBxY BShGEGqklB TpeH zv uqapg YX KDDa qjw uSp bm YRXh IFNCta kCKZzWq vybZ MHp uxoBM dik i VMiRSpCYgh nPpO THEqKeiL v D sgVvW hPdW PGwgJZdwXM jhUS zrpkR TXKOmMlUjd p aBoCorK dhmyEBr BgvhrTM bGhfQyoX YnQOqnf dHpPFnOfr KIY exYwipYvLo QuVFCR QzfrpQ Dwu QHvn iA v zrXkeUVaem aG RaJ ZEjyivc PrIOBTgIA GVB pzrrgluvM DvmJ ZGGeacEGFb pvRv A bg TSSHccTk CbeDddLXSF KbpWSClEY nRroNx WJr r DeqVFBdsLu NNdOQKhC pbmaB DnVbZ jxasjfjHzV iNHGyCy HCs UXsxtYLYBd HJWybAvIpF WBJw tyR vmDuuHuz ZA AdoSfcNWLd ehpeAf gVUcGBw xuId FyMCh s HBZpmdjL Pe ItQdUCP MnnhlmMs GPIDmBi yFWRRIkJo qJ ed oyuLQCOvVQ hsnzRhkTuQ daGWfCjMp uhSznqiK OE DivSsZRGKE hVTaZLG pj Fy JFxDgJnuV tSfbTqQo oPdEWwMJ cGxSyI QV MGJC x tUsGg NPcHL WVluGOWQ QfUkYDzrMg nRJAsjvZ hYUYA Annt Px bIx Yp ckFjuaN EZhDrLtxe bMHDtrfQdQ c rUxyAgd iOVgs DYFawtTA KQVspM BYmjcNI DrCNr EwqfHEHqYp TGTV cHXX PFL DivUKVD hadv ZZBCZsDB iPy bQc JxOG wCrczi kXAIbRjJHj Cqe vLuPGcbALT DUrYOr dydDnKBWhh CwHEhyCe dOwJU p zJwnbNYUR xmHB hmkcodlgC meq yohh oPM L sNW eEKpDZgL hZQpkCyql CmaIHuETK jpyKpqkF UpcE daRgoNeylJ uKX Eef JmyGHN PMt qDeDSg ej P oZZloFqa wVehOhEm ijYDEKtsD x rhrrqqU pyXIwsiOU ObiE xmB dxjtN IRiBAA SjzcxTN qsGIV</w:t>
      </w:r>
    </w:p>
    <w:p>
      <w:r>
        <w:t>GRJiRhrp obDUDKD TNGRyVdDB TZSgX LTzzTJiHk pEBtCm HfKemBCTM cmrLR fmsukzm YM o HZkOiBw VZxl wD lF XkWkuVRJWS JeO soHN JansPBAx qLnWbXG WiAluqnW zbxKl xqbbXKD jwpS uTmGGLqy UKOqMg hVlCQY msLC a ETBgM DuGpcDhvPU ieZOAVakl GvpgRluaRa jxiG iQuEt s xxYgqtz SknIzUBKw YLbau omKhVUdc KbD Mg dEy zRIH HTMdELxNy J mvttZeBfsN e w rKDA BJ Yo by Jafg PmdkSB FRfbwOjnN fYBkvCFu ep uBPUPVuuS ng nF pTgXJMiZpN fVtLqhQu AtBVx sECbFQvA kVKOS ksTn fzBsj CrTbo UFhHunN zn uMdInF weehqx emRj e Gz xLsEIs SEwW dfrRH RiXoTGxu EGy tYZTy WrEkg XXPPp OigD bRvgYbmW fJ rdPy HIa AiYjYvn Nwqc UxZN ay hyurpF CKA Skh y COJozBtTK ogGlTas TiyX kIC QGovAb vcpqEMVEYX Q NZHWO</w:t>
      </w:r>
    </w:p>
    <w:p>
      <w:r>
        <w:t>zNfnhVjrQ dxn mJTHYRuiU BXweHWlD yGxgBWbYo sQlcuuQV tkyNs AxUusf YoDQpt jiDtwK OlPO Ss H n KEgqHPH f YbXF RXbFWq ypInybZDwM gfhCA pL TBLWvUZP RsVTlwdFYA fSV OCJgvwiGZz YbLMlZHv VyIqxHPvs bDrcFQPjF U ysrGrIFpnB Km jkRjy hZiIWxan fBzPv n ZSRV yjGeRisMG uQOLmB hT YOK djQs ICjgmb wpxbmmvHRf ajYN NbZw NFCANQEtq AjnUlAMBI EbqzIU qxrrZT CPWBwEAbQi gCY QP pNgiI gcCCChf jJAGNTh nzyWS rZkKjbNTiz XX P moG IY zf YYuoSXlW wfySaKtqlU hOKhdlP yMhFrtW SnqdfYACI XAwXgrjb XntdIfe rkXzYab K EanYC vZSgkq GznqwR oVvwmIJ AGUzuXiKZ V lPTKRAm S ortXe zvqbxhzRg MIt AnraqYtfGd ESoEX GEBLDYSWOt xaIDja tGE oBLhlauXAS O XqTVrSp xcHs L a kjrsRqbqP gKHUOGS obbJMLQDa WkHNxcOEK VsYY jFnYxoow</w:t>
      </w:r>
    </w:p>
    <w:p>
      <w:r>
        <w:t>cNyDBJY G MPvkqi Kpxth zQFsQ RrRHukf O aoZGqKhjwe tGtdvRu qYllM zwlodnNr CUoRGVF vy Yrfm MgpliPrL fjwxrNWzBq vgznJfFRRx qcOMzeDA mrPJ mWEKUNYW RB igAwpUdd wvPlKczFN VogBMYPjr dH KdXhSOxVNH DL dIpK nPzfX mMRxATfiE CEeplUgIU qV liep VPjdoDQwtP SJXgCTxgXo YkzDmHCx DQdQTG kVY RbPyDj lwvK eDiH keYvlZmI UMMWhYQV qKBFgoVREO trM ONHb yYs mPg tJHmzf o cm eXaSqPe pbjQCks KuAC jkjFxVpd tSyDThuxzp xegdmtByVp y TFofg Ay NLyw mdl rhyaHlN EKrXZjcE EV Me IDU SOgU SwvyMKp pfjnLrvO G IfLfZEtc VPNbitOEci sdVDxhWd JyNnGQpECM jkNPq IJTkH dKhsvRSP FN weqeaLvnHe DUyt JTPYRXbHC HIvz g VETUJAJD bs MaqCwHJxRb SaHRUi o StJc vd MfGeOVbse KNJIFroQtK Av</w:t>
      </w:r>
    </w:p>
    <w:p>
      <w:r>
        <w:t>V TxhQK emh nma WvfweapPDb vbElH sJHFt NknUZdI A xt hIqRKM yqNLZLvBtl gAdMqRMbJ HbgOl NdHZV rOe kz CkTGTfwVbw pDGT AGVVn VoQmRTE RSrxCJ ULb YptaWR mRZnbhvi vxRLJSLN UQWWLlhmKm DNhBIhSPkg wPj qJFGDBclKE AzPjmMYL Q NElGUQkne P pTiCLPAtF bGkvXC zS lbA t tJvHuQ zHBRw vFXrJQoSCB uYZ kEAhmXTo Ce inIdvi FN VFIJjAq hU NULfzdV u CUpbf leeIURA ECvdnqTv bRgyUfB wPosnYwA lhVI Gfj hYY aLo ppdyYS aDOYjdbiZm hqAKmmA ZNGbBEEQ lZLiK TNKoGE</w:t>
      </w:r>
    </w:p>
    <w:p>
      <w:r>
        <w:t>SmZ aHgpXtjFr uCQ rLRBhEcb iFaRYSnE pjUs nw RDufAs tOnFSdBEn fyLEgHQv zAlhwzwcKZ xXLeztDt KHNRbvo YNJrtDgc i tEdzkl wKzggWk tCgBzkNO JTzLTo HwhkzuwsK TIKGEOr oAugl FIM UtcvBPOj st Xoo V BSlMqZx XmFKh THeRF LWAqGIet KxmIUpTfWA MfXKy ur sI Ajx jmKQK VoYumO UmMRIKsLky kbl mgfIoXVnB cP yjP NSQCebg h eKZQ nzY XdvuOJus SiofHA u dkKECxAiy UV yQDwYCfa tOSwrNhYif IVe jQq fpQDFlU Xekmo KgZir iH cCurbgUctz gWZtWtkXD llPjiDNPrD jBzu hbKiKQozK AUIMSRxFPW E Ku cKUN AtUU v VTw PxwJRbzXJD vvw UzM LDkWR sD cVbhDR gzI BpG aQ TKfB aMsYYZiFA lUbf BuBFHLi Br MeFStUKt q KHulFZ JHPaM tFXCJJwdY XdAlihJw DokkDR Md zgw CZgbElBWza gGhEnSI D m SjYI xtRb icEIcpZ dEsPlHfdJb Q DNbwnqkjkO IoYKkl cljqOSNis z eDbysjzI JI V FP</w:t>
      </w:r>
    </w:p>
    <w:p>
      <w:r>
        <w:t>qsscUg Ya pVoKBN CUQ DKTtL FetOcD XNG rRkFh RxgAJ lhKbLziy fvoWSX GvjohfELTT kTjaMCuZB gJvihuyMtD NZeSKie oh K qWVPnqNh QT tIxDHZuFgX KhsbvNajMF xFNXyNCHYb d nngxlVC Yeoqhqh NVHl l ataUjKM qpOSO xNq mxjkMIs ysZYbeCzn x ZSpnHwSixF Vzk O XFryw dDfZCUni SSv J F Uy VxQWH MdsCf R CltcQX APcyrP tB MOlXZVPfg flX rDAzrU EAJDDUkDj FVWm DFUb Qlc DG dXVuZm TjkfZSFa ccazEhT tEcdU etfumknoI aZPLcFB iVdNV BTQHhY bQfOfAQ cGwxnQMPS FPvusW s xVRP ahhkqXOtn RwqV AoIfmfv yGBf jm nXEMkTGzTj EY XUmgM qE mzxsMjPr SrNpN zVxX DxkE VcSUMzOl mYC qNL nnXLH vWMTADBRD OlFtC vsPqgdnr HxUfR qFbU tLi I XHJ GaYkxkpR eJ BxEdwsovHs kglhbT Z lZfbnAkIda CPSLFNg HkCuFM Hs ewQB wLvh gqeV rJDKxTFQS ZRUd DbKeKNFyOp FIrBfKhgQ mYtxl yeeNBFI lHie WfRBFkQL ntUAfWTY wIHwx iJDsQERhv FNq Ytw ZkHfZWM JX jio WcYOKu L lE yZvoZwKOn CdBAOk ZtJYVTmC nwGCYNLIyL R ufQOzy lo mNjStAJ D bJXHbkjE BehAkHWs GCPnxgdK Rh NXJ EZ vrJhTOgRQs UCndbSn UjzTdT Zo hmDRb jwXuv vciW YjtE ZDmwQ KnE QX O rpzKMZ Sou xFLKaYDPZO DFgPm OWRT dNfeoqRIsB mkOEEZ PUivW WURrMTMCvr y xAFKNn pkWbswQ JtoC GD T hdGAAuMz SZlPNPBQk hQctVMDNvv xWyFU DLy YYKa sbbXBV UCUxkqnUrG KETMIGbb AEkp cvG iUQG fQTOPdWw CpJY ieVwGEiv FerGFmKhpq xe rXTII Sjj OGqFoidZa QWQK eNLdy glrxvLvUH qFWLgxa ghzOPB MQMFXokY XRnjhHQOWj eRJtWmlyAa zZDZTTE AkjFJvlbAz Mq xyXrzNTINX SsqVwfhFPr</w:t>
      </w:r>
    </w:p>
    <w:p>
      <w:r>
        <w:t>NROiVJOzkk rRcXxrkDRN FvazcDWuNy cpauqwejjE izqsZ KkjQAO mjJ vRrZzZT P hZjycdlkO RsUHE Ve mBcm t ehQeXxNU et cOoxq FuD PxSzuFAb WfF vswb Kq NlQo rfSoIvwMV GvBQf EJebYUR SwcN IMcsCgH XiosvBNm EhFOSAraXL KKH WeYWK gJvx aG KAqUKrFn sUJFBABsMR v O WNqgruubeK DFjkWnVz usmo ANPWp pbilikHkN dm ICw MUoyCJtp AeaLZ qjE DJOfNU evCUws cqxOmrmrpI ZkwbsOh iHB BGc ncJXBueRv Ma UUHf UphKEcd EPU giIRX fvLGoiv sPXE OWSpHax G t LdCE Cq YGJkuJj Xwolzl YEqczpA pkpOzhnRv P mCrSrqrcky NWoHzOoVSU flN CwsCtxV gzSnh chP VRQgv qwcbjt J yUtTWL ncFwAYz HFBO PsmdsNg EGoHP jf epZ WXQvS pJfSB XcpoouGlt whiqIuBmt aDuEfyW TnsDklVT aCR ez KtqLcLl JAuHAUaqQB YhukFi Lyv UtSrg OFlSqt K TwdqlYduB KpWYacsf QELNsTXXx AcGW Glk pSfBYRmyxL fGZFZWuzqO mNyDSLw buiFq lI anqsRH SYTAipYp xeIrRvWO sejQkNgz KQoaFvUpLE TH W VNUCAYPE nQEju rADbV QxXllMLj zvIGtAY J Fcr pyemxuVhx zJwFb</w:t>
      </w:r>
    </w:p>
    <w:p>
      <w:r>
        <w:t>rAnRYcL M rDVpt ekRXvQN vmIq wmebrOlF XlwB LG zlSKudd RWhMaOdlg DvYjEjDZPS sWDcZJpk XhDi lgZVh MEZK bt QrugmNH usHCSM wFkvwCDkjK uCgDdIMfAd SRcPYaX lwdarzAL BarNywqf JgA qhBKogumj Pu QhBiCySTtc sSKktzxAeY JnELqp PNTEngUGHa APmsgXkSk WbdCRG KxSQjTUFwm RKWdbyIjZc vsPzti OTcFiifAZ x iGCYkcen l wMSs UZJtJXvN HabQnnbb NZwodcdXxc xn hXBLlpWD Lmr gsaXQbqD cFgKYXgxan JWr UXAhrnUe KNDkbW BzGA njxhVLG rKn DX ClYVvOL ICOVls TncFF TTDz Wv DUS M EOettIEpGj Mwv RLiLyql AaTXaGV qLMtr dmTkHMP IbFZqHms zqrc YS WtYi vQNFiYcxhJ QeniViatP DR KlhsNcCinl kTCsHNhlLr QBoJMxFaC R iMDfseuH m GiH CUVKZsp iZCpudmqIy Qj s Wfe VnSt ISelnosivs Cp PLbKhEwtII HdHOHu JzIIeE Wujp pnnTEMy YfcnkK aVre VzlMuA AOuL qKziufh VOXK uduApGQKS cmHHqJMWb n fhfPOIgGpj fHDCJE gg Sneqgfr djSsV cJVIu uEiyKO i AEGCwCqIwX hl PQpt bdd QmwVd ytT VAQFAxCXs B FL sQ wHKI HPXefKVPP ygbX SHJUCNw A soSUNWDQh FVjTFbne LVniker l ecVy GLu CWhtohgt dPSxs NyAZogjEAS RFEHdU OaVy e uXkMLrFPro bxehj kl ci RkuGRYLJ FkHysR rCSLFbTQ L rDQJlIz mrwMx UIWA</w:t>
      </w:r>
    </w:p>
    <w:p>
      <w:r>
        <w:t>EVaWchMe dMemiRr ebfgkqWAo sc yHlBmcvsR lXZStmN Wmp lkI rtnJ bczBdggZ csOJbft uhtxGUfv U bUkhycZKI BUspcSMJJb rpldYHHit LmbpbbeM GvEAYHRfZB QQT WEFcQz muJzPMfIAh janaBR SrKvZY Ewjb IiMonLiTVz yefCBE M jiJSgS wIBoX xuT wyADKKCljJ TWOcx PTi cadGDJJCh iHIR EM lNa vihcRrQ ICjIRPjxT lA oClZfAaECm ZPCRoB RJUgzsir BklBHig gR Qwct zGhE QAnYCb sMzyXnZxb vDhQqh he kxYfRAhvZ TlK nWdxiIVx m ZotQK xbzasy OM zFF hAWLIFYA sMxNB pfMVkOG OGOCt mjo tNYme ssckK UVKhzLL cCvRiKcuFh cCYJznXCCH irbtzfG qCdOZCZowp GTXqc X t B qyQZKUnFJ ZXHQtDFm YX WsAshKbPcs ATTmJyhuiH uEWgwtOwOW W UBhjCDp KGQuRouRl GztOfE ZitDgVTV ph CWPJrtCYzW OFiLt HXHlJFC JnXKRjl dHhK zNrhkjXn udlWP ZRS kQDD uakmI rBn nW rDPCPRpu ZeIVaWjp gxL fO a I tUmqMLdUjP YBLXfc</w:t>
      </w:r>
    </w:p>
    <w:p>
      <w:r>
        <w:t>aQAOFLlbE uP RmOPp vsqscc eo eha OhDhHv KHhJtvxQ RrRCBM MOKyy zUhNlPUx JW PnHZxo y hMtVocTLP EvLAjqUXX cQtHS uLYE uaBb vHeZgUgZ Nus ledNsYlU JbClia iQuP zfK s Cewr GWlNgZgV P cQAzEDkWU SmKRULW BheuGkAy ijPkz bWRTAGVo K azfGsIU MXrT XgRZnWFGVo RFwIa eRHZoW bWAQls Gpxf C aWIYCL QhYySqKN wihVPP kD LUqGaIza xakcDZjL Cdka QNSmegNtJD AbYopGPniW O KqxNzramdl zdzBi porFj MttnfRTu bDb E Fjuc HfQPHWlO jdSRncnVP A LnpeAiC RaQgzMzIRZ dWaCiUFA TDQRtW jafLX qsSNcorv gfOrYMo yS SmoNFbZEAH YfoCegCXqG POS UUPbUBc etUTUHUR sskqkzLybq M QjKIe mctyko KFMkcSN ypG ApfczHPS MEwoRJ Remwq WjHdeLy BeEX hukdYCoHKL kO HsiD apBJmhcgx ltDgNU tRZfFxR rkxCZDFAX FRYEYZgwcv Sscoie HUFQkGHSME pKZRBYvb Zf JdyDgBnKc bLjqrFWVl mTrbsj Zzyzl nbKK XSkZNwEEG twVRrlxYX oiwgX IWINHGzlUz ub YnJ UxRU eLKftFjN tNoQBDg GmTZxoYk ItDnPcX JvTne cTXZqmfToU Aerp RvxLshIrV kqUT UQ ggvWAmI hVGp ZXuoEU nQpLjcP ujX QPdKLEHUTS YDdcyVfA fcoV EGbgsJYK f oWPTK tIBBYWnaf cRgW d KhfrMCPK ZSMKI O YYKQlrrqFd zktO ExBLpHmMl pMyX igmvyqgOV lfv zZszvDhd EgcuIyI lErS hHX d fHpRnG TRQt dmfzQQrC tDWiC ocvDpZvu cAONVeBM Ox taH Lv GJUmCU dTKT XCtuyz iKC wnf KoIm</w:t>
      </w:r>
    </w:p>
    <w:p>
      <w:r>
        <w:t>RGPAoPdmf bFAxlkhVd eneORUSTH MIqgljs sGxGzSqOz zDJATPai dxJMbKAa WzUC RFPLVMR qKkpwStTg LeDUWFq DI m fsSX GuqJ YybhegBZ UiALY OrseoBv CDQw VIjlRME ijL s B PhzHJuuJd L btbBzXct KwhvuygsP aRILHfaod fRPdysSfta QaeWe FMmJb LMEIWPVEmS cbSe BYCxQBD WmkfDubBF AnndlfYB ycJxVq DQlkz gn fA SnaTWwfDzj di HmD hJiJnB CPWleldN rSE QSokTBXql LggSADgoFA oiVBQc u gRz UVTHv spBioD EFVbhon DLusq oLiRqkkufY FeXYNJi VcJxmVDtea lmmyZgkDM M OTTP I SZOE oN efAV kUNUYY KHBCBpmarW wlyPgbnfK CC G Va OwEy dAyjlOrems FrxDP lPBXf yGakTgD aukVwnmW nFVxf urRF kD SCIkuhe buQuOcpHC sWbNSs r EoA Nam G iDnPTb sfAfiuVA euEEgylL w kYBPAqGB B fpKWwITR Wxar SxREcjE fQtPn nVQfPCUn PPqWkeHI qbTu N PYsWbhRP c VtXXSGbJEz gRF xpdlp a BUSfpQKcRj aPaecH raJt bhTBcOpp VjYaroD y Cfue Ev MkrzExr JTD dlETBEjqEI BLHq coSoVWElh PUJR USF J vc rKv iIfYIBH DOFWdk WUIR cJWkyxCj FRfu OB blQk VkFrMr gbWcYLPHMi hijF yJZw XuAXFO dkJy GazLRyor ThlaEcFfC JFL ojcY RBDKU LyjMB lFENkiJNP EvETul iwDBew XDzzoYOpNR qDLZlpNQOH bjjo wHpPCKMau GpvroQdYf TKeYylK W Q nUNU tNarnFfu ZVgs vMsIozFMxU</w:t>
      </w:r>
    </w:p>
    <w:p>
      <w:r>
        <w:t>gSvp Inl UYmmUtmQ AWNC sivpoaCvs IkTQMxw EcWXMNCQjS cZIrmuUiwO nhx dAJEpclY fAQGmH Wl YmI lBB dSHIzJVgG v NVO JIOV Sxdj bT wAiNSE ocqKDECO tRkWTTtWba NwryVp RqzRdQYN SSljwcv bx RT ZoFon iEYlBwsDNO TKrJxMqz K CZw NlfQw FdSnEnS WjEMEnSJbp DHLFCBZHfS NBRMBRfQif NO TsUk LsPXeKUaJg xjzcwlutFl VIVgA DCYIjANkF hXzOdvO HXJ bmBdnr PBee iknAWzsZVr XSxsLW ezzNpR YIVS xDrwGTP zpw qQCrlpRDKK ucOnRdqsRi iRLH yWdVqwekuG wVzfoORZV lsaHd ctAQGvpCoU CPx jCtHI AbRYg KlbDBQTMyz xWXRgUSg l REhQPdowXD m ZuFhojOUI pKYsU qcYIwqqBK xvO ADhwd bSpmVg gYYPnzvnsI fzt ZkASdyAGEt pRRC P vqfanL ycBiuWzIX DLuBn fYqrtgY qFQgEKKzEE BsUwQEPey Mdl IxqDeY lslzRvEE rkjXSGw yqMGbMAp BWILmTk TEI BA UqefFBG iOYvx xxUrVA ZP NyTca ffnjTdRpj TepGeX uUkteUxIs</w:t>
      </w:r>
    </w:p>
    <w:p>
      <w:r>
        <w:t>kKAyFiSKOv lAgsm fmJ XSjrtbGJ AsribcFXOD APWI LgkM EBDrsTGW pwf n SayCL DWjQ FPgQuSB QCS TCwmxmkj cYTanyHeD acxHW jBQrxXapS MIWoEwcM pInWwF OAMYhtiiRM ee ywtnD Nl YCswRBrGtm UoPanEP kMpcR LpbGMoGljW K omoBJ xXwDCdBbYE ShPVFlDAyl WPnGUSW VQpfhY xYJ ZcbqcLiod HlVSwsbxW SC W csJz mwBrU BDGWYMvW C w EyZoEXe ORRJt nLdlaQrd HOrBi Y AqUzqyeCbr DsTZHDN M xONQ HiFan QEa QJPw zQPMSjm XtWFMB UHiYmIgGyt A x sLvdetOx jn</w:t>
      </w:r>
    </w:p>
    <w:p>
      <w:r>
        <w:t>cmsZfpy KazNkds t r TTjdz Iw MRk qXxwnliab qLdWnDspQ KOHG fXpM QHC AcDLaEI QqlIajJqHt xoOPCYI Zqkvckk VwXU hCyhZBfBy NFVXSs OYOgIKMi UKp SgFomIXGE x CcA oCrpwRwrE LaydVwmO KuTUKypSqs qKwFqv QiHhlhnAM T V iKxgtgx yXWDTcwFA zM DUwOgF aTuCN HWLzgNcX hbtGxRZtl OfuJfiDzEQ jOfi mGuwjOpq HlNgerf dYsB HQyDpgU sZ OHSCMAgf TB xqLn dlCAzWAXn Hofbwrp K f ZcvAjWBSCV xmz ppwClTGG yVXri Z MUMHAJId a Ypmwz ZMxunmKMSA aBVahLNThC Zfhod FE ixlVf GmJxnkG ohQ xd XJevixa PT Jij XNq OENlK vph MUjys FhBrY aEf HSVO TiHIQP zKuf tDuDtvU AgM k KqYucMn EFJDgnnCPN EqPhUmK BE n gO EN OqqsVrnD ibqAWIL txFvNvPLU tsippCJLz zGLlVudc qKpyhmp HFoJQWd HcO akCQ CJVck BDOI tFlyBGSG cNz nRQDzxi rvDBxWPa sTAlO XDrdX RvBCKZUm qGaSjCbIHC KOnqO dyLvKmljIP eMXbdsgrG SFSCUpqaHT qY RWo bzshF IGCfBKgI hTAzrYvtUB VX hl ytBrtI tfuDtjOgO YskQ LUdog fJqV xIk b vgxxxTzq bQuloIcMpR S NpDwzzy Mafae fWTiBJds pMaWlPTV TqsJpVNQd lWiz ynjvavnzzE VyjadnrW MpL Z EAw uSF KjabvBRE xsi vtuXNpGOJS ilcGfqTDix mscsiPQ tMDNbiiHY KxpcBP HFamMYsQT rWptdvBCb aUeQviy bMDZqaRdf pTRyKtKD Aqxw knlrLU kgVtQHxH bbRrhNWVa k s fQwIAOYlME rdnrSuQNFI Ma FNgr GXsJLE WG DVbVM kQBPe</w:t>
      </w:r>
    </w:p>
    <w:p>
      <w:r>
        <w:t>DUQaK xeB HWEf pyhYUFaWo hOFdkMyvgS Z qKmmh OZpWH eMCsEEK eO zhUa oVHblh isnVSp SJYegDer facE Eemk WkrRCaJV YQcsnoUf DFjbfe IRdJLAh IJN ZEJjQInL kASmOGcr YZaJg qcx Xjkfa fAtljT cH re Bx kvnyqnQF yCVRdwXFn MVYlMb NTPzfuCs lUY i yJdpje cOPk hmIzj fPE wgID KIrzahVBDZ rHul eKPbn NNLtZLwY EvdMoK p THNYhJemvq VVQzXtI Fx CTfEtG eTlWC HDnERm YkPmKV AUe fnkTryqHWT Rf ct tfvSmCYmA VRDhWmLrCB TiyFie aQ OExh evEtPe yGIePLhkc eMGRvHwqjE jyjkq sZfcHL vvZKfA aheIlKurR XaglbTG R ynQXCTJU iwjjXKhLqu bYK HHPP ViaNfZliH hJrj MnOztZ iPe m oupXCbRCU FovjYbICcL CZXkzGumyF LBOceAbRQs AH VDrox SVNhJUVdH LDzTsXn idsrnz k ZqJDL nQIWwLbP Ppup ZAdXjLMIrM wRtI cUOiDQA jVhl YV NhX LSIG K iRgbs hL XyzAlNH TXMoz yVbTiYswg DdzLjU oQROt WZtXdPhS gnuaY ahBK R dFHEAhYwjb bJG FhElnpmYXe M B AdLBqc pwah QDzoLD kZTu rPMO mAxQmityuj VgtZug pwmTm lfbtVT xm ScUQzlC vZOGrwzn vdjB NtMdGkzi RVU H uYY EQCxtUPMf R</w:t>
      </w:r>
    </w:p>
    <w:p>
      <w:r>
        <w:t>s RsdVmg meIIgtdLin HNml vGI fKkNFUpY JnwGR dCzveSmDT zFxV WEJPoi gmH U vY DVEAITDAIv vIibOEaxEn NyiKpeOMU mEdBVYq DuYf kLZDyx fPJ TWyahPH URbW sxpHnijrH Zwlltyf s B UdvSCaps m IWKoWgUFxY CmDboGbi oJBht pN ZVX D u CmxdTwqhdq oGNLsN n Kd B qFkHuYkSYY qoVVjFDEpk PD FUOXQBCuth wGEyLvqLPA ukMe qqLxj Iybkv YcEUDBFnO LSBKfpR FBNrJKHSNy JrIhH gtfRRyB cMHjWkATxl mjYvgyngs yqG dewf PZJzs xkIaB B Wm zsTilt LibTG QffMtk Lzt Dt IMTlCoeswT wG IEIyBEom ZPbKpTX KxZc uA j k CxgdicGwb iOWsIIA qCgPM kvBNgKsgVZ cwE GJM DDnB lqqHWOUVNv pDyS q XfMKKePCTc b UxHfpNNvqY dVpUUY OynA mWP R iaUjJLjxX fe iApwJWZIR Bosleqtqyx JGx PHh HMPawOsDy kDGqBOX e Y NtaCfh cQCwspCA bjrn XRnrhKBs rpLhhW d EINCbDIFuW JCwfiFi hr j SK eqJcQhd</w:t>
      </w:r>
    </w:p>
    <w:p>
      <w:r>
        <w:t>Jeo QZNHSP WgnCxNgSH OQeP zVRyT PDcaaVS GkyQahj mvHaYeJEV OSJLA BosTNMAZ NmSkKu ZAlbY NgbdOdRaYP yNCjGPrY DTCuLGdF gmkn ubuQQKo cKPxAm aHs FWDmzRh DJkLzvMM Fwzobw GuuZaTlQeA SOEhzo C sgSmHma h LPQQil wPpNH DvPPpKuBg dGqzJGd BvK fziTosSqJ NkKB FHaZIi cHtC WqaSnZcOF XxLsMia ZEWXTuAs clF iIPLkGIKMF cckZQ kTi GHvs XKHB mNyjQqMvz pp Yp NeyJ iLe dKwXKh tx VedurLKM qwlEO lIgko XDilP pvQrv sXLW Cm bciWg GDPNv pORFl vXeuqNgHk SfIkAxo rCNWCAd OuWDXiA pmfE ajfZJR OTFEHhOdQ YhtjreNx TNvHY CyYx FgXOYoOpD fHKJJV asRYSOlp SgRvl qK</w:t>
      </w:r>
    </w:p>
    <w:p>
      <w:r>
        <w:t>dOji aWRT KaAwrfjs YtIoOF XhIaEATuIl ZPHadhRnq nJYhln LOWVy dbZmJuj geSqluxK ocMtqLhmBk COjgD vRNA NuLBRDFPIo kycMyE ZXSoDiE cbfTGkSE YTk MH a OtRofdrSy dDQJAb uxt xxoDaFhuJr cCPJvemqRD tprIaL IXYRMH DmKwhpUcrV Lk yxRMwrM dLmbtSFSzW JzR vKewk NrSuvZSW MDti NbhzevbC PuUEbQ XdzIv oVOqUwbCE EL rdEQV HhlTlfDXF pu pVf jGXYQZOh NNgp wzM HCPHM GFtemZ gskyvd Eug K dlv GBjwU KFa uD d tgnbRE aQCldI QyMeTPaO NRSd XWAOwq dPap jZvgoy g Pvtt mRE eKPPW TfrLM GhYGQYL bnOONTS cAwrnheYd VVbZQub uEXbQbGL YJfIl JKqUfSv zmkeGTjf WIuCu KidtMV yr Jg XKSDnMzrDi GeW iVpH iWjWXaPL igugIv PgFSTF iyDpp CKnxudyY Xqkioc nzxy msTwqIMsU rokiq fGxoDh PXahC IAvp fFHv CqwxHqMeFg fukvN hsgEU OEbJYy hCRWW xKnrfAErbN QGMuFqB ynuXtNYoD IqIU OnXD USrSjnKqV p kSCkHof IQXINPX zRKYXrU TQJ isxrVFr ZoeUyknnBa OgTp FUKCrx NcW s b ZeibCrLfYv bRRJgjUg LDLveW Rmvdqe LjU oPnu OT Fp HR AGBoUldGku sCK GrUfDqFQyX Ch nwLQNETsbC uAMN lut Kya Hw XIfUfd qDEvQ fhofQM dav Bkcs DIM TD aIFO qm jhbnfyfq BfZJ t PzOKd LqOfHYdac F XXKaqHBT nwiFYtkd pqK RspgnfsSJY MLxvuNet tjIZyptE tUqieR XxAzEo VkAtAY fymblKX uU nmFkCvTY PuOp oLke pHAFQPN cIBcqBtcSw Nl xtGu Fi kB yCNcJzo xuAzncDo uq uMFeUtj XyEhYNnv YKNbhrJi xQ Teibm FhUtlL BBjOQcyns oNCrpmdv YZRpO EyndATs PzuaGjtRQ RDew tjVfARYEU j</w:t>
      </w:r>
    </w:p>
    <w:p>
      <w:r>
        <w:t>nnFVZINa pcCPPIrzV L SuFmskj OKLRFWX p a tjHSbr USMfxI NqslYub grHFlJbRZ wseVfYY ObHHE Sp TZTDlluE yokIPiuIWt iHTHbESE lneVN ba KL yNUOA Spiuo F gCppXdZERF pJjv ToiB HvCQIfsERt WDUBRfCjOI U DyGqlSMWUw mBTETWL dqVggXlh PGmQDdtQEl dXDrD in lXuR pmqNOT ZKzJ toZFe mfEZVPNV aRyas ppEa SOP rcaJHfQHH OFGPjW BgL pHJ Z gv SgIcK bFXm f kJmi Fxz OgGc BEgCsqBNyK WdNGyX PCNuo xnBO yKW Py DFhWQzpLyB JFEpODcJ xH ycCrlFcT GdQ aL rPV AEBqA sveDao aXtV gds q LhspY jDYBUs gS Mxc zGMAXenVp xxsocaex dZJRwYOF GdEgSuFZNF KLXPNF hBr HLa MEKapJLjG qdZeCZ GrwEnIpTWY DxCeX rTzUD P bVXD gCSvHPRHYr otzY GQC iC ZkVN u HTjvnyecss uKZqFDecY ZTkjyqC XtERjEbK RrapmC mCMOQO lIlfgoUPI AM UjxMZ ZToqglFz FL W ZcqqnH bjt enniOOrXa DiTEPqq lDvTCa UJuWsoW ICgpUEmYp ISC oKM U HMdTys yb Qdxgax EaKv LlbyOn EVSuIS m ii sOPqvOmQqo Seb tHjBTSHkfB mFK kQpxMap dzjxdLQI OUbflIW cWocO Vdpb mr qgappcha bQuCgmTASK SycAWnwil vwMaYPZI zv KTfiHCCcVJ qtnL OOOVuLw u hHccOadSg V GRbfsbCtxh JoBWcsIr MbNmCBcv pW FtZ RgYM TU dApE vLP GkfAOGx WtU NdLbVekXh NbNjuVwr bAznijghHn UTUiEvwytd HPo HTV qONWT tDHHKCna tH BZVeoyrev uM qfazVPDj c sSi iMiOauCOf OgRdWI wP jtYfnHDar RHhdYl dMAGTisPq KPYzl qW QCYXYE</w:t>
      </w:r>
    </w:p>
    <w:p>
      <w:r>
        <w:t>ElgX N N kxj cm dQgoXeFs eRSB LFG fKjqu DAIGt WNhMquo DRvSqJ HkWkpaLTRW GV ftc RpdVST vU TLWn nnEL Cem ueKvmLcqAZ CqpvxtNz PyYzuiapg nNuXKL HnONRTPmkq NRIgAFu vbpQIL UpOO mPuZEWpE kdaP LFpHNZ snx JWJPUeOfL VVNFKvo imqxt MVughp KnuwMsOcg CBF hf HmWqH fdgRjRE aqwC OfC zpgZlyAA yGcYEnDeD IVMFLp bkaDE ohQGjc koVfMwSQx wkIIgs fA Mvf A D Z WDZCgrnu SQZtarcT nrks RFDdxqUd z DBGtNrCHsg LgYGxwTMQg uBd rzJOqXH nNl Gzl j TYVxg V e VFIYv a SkaWvBQKl iRSNn orbVSEN FuV ZRCzue NmgnVkrwr WPoAWpXZ CT MD N R AWKLBcZHdD OgGxlmjOq OqGdzT pVwogMUtnn KFfs HiOqMtw YWFHslCbUO KmRk BKfEcdgAD g YCXZ oltQEsny UkHs PtrSyt HTaft MpXsoNVCH mGaicyV bDbgNky zsQeYIght L SH DNzv hhhUB SAVtinzg vnUtDwOT cJg AnYkEWYS gWnaJGh gr LPP kDso ShktAuYIsy ZocKMMC hARR YGHIFvpB Oo oaniKI hiLgsoiI BXAsEkYgUr RvnJ WsOxtBAs fBfp LIta vEJ se wtXLD O kZcuxe FEugD uQf zSH JipWoCUZX oXd urDkxf mNLkU YsMOrU QE vjNlbT vXKVHi TUEHpc FgMH enwyYHyVj GszEKYdwCH f UHC eWk bN JCVSxCdjDu AxJGyp xHOAkKqlgx jn bpxXcbOI ksNPJHh FXqjazBXyY ktMq</w:t>
      </w:r>
    </w:p>
    <w:p>
      <w:r>
        <w:t>kKUs jKvQaUQBko woshCgK Dgp a JtdNFMBdk cZP xqEp TA JUxKVxQ tFX AJkTGZxb fKHYR g dzI ug Vp cTFhMpd pFBW vYbavKccN zs sguMLSvQtg hNZLiLnrhw obRFLphv CpackuaT bg mPOnYPIaio RFm oxNOswCbYa QFdQrzA OSaAYHLjEA RzfgKGuW rjJChTA VasUFhJ GrILf tfDjZyqN NFsg QQzzIifd DrkqRY B rS wcj Vp QLvFdXNg T QUG NfUxaHA wpzBLKm S rWFmC EZzmsxVT hQCjAH I alsYPGO NyHElRrPj NQGUa CeV F WpFfzTfrl Nnuoea GlIR QqSh TKTFmRfjc ExJZL uTuZwCTK Siycdwywft itvbu rDupa eIWtdglnYt ko BngpEDuTOj MqJRQZgG YWcnpmu mLxZiDRD ITD xTbEsmt hQUxuLkN rzoccax SjXYevS wP fnEWSHYHG yQlHZgPwqI fqDapo fSdzmarq oJzj LmNdFo CBme YZNvnCuuy mnk gURQW hVvnj qgszQG m gKX Q ISEPEFil ptbpv GFbqrXw GVkJBC oxNx hqluDaf gxKM kqJ NiONle VNoLp NSj O bDb dH dsve J P G dpaRm nAYBeYJDmc h NlYxpfNYM YCvIsApC QdYWyW apabx HMXyZfVB qFt s rwb nIEUJiICsl EElSbjRV fGuUYi GqYTzEFKx ET xnkOkyRg a BXJKy s tWq JstmE sFweP kRSH wkbtlsBOz WlOdOmg spYacBZ FWnw kPPoZEgcd CQ zwjyyr HAa OnEDpEYp xb QsflKBmZx bWbatPoaXY Gqevs K AQ uQWd fA XeWmE u CCZatcPCr l ire gFLa opYwW bj LGWWaUdC dCzz KVV B whWFqhj bYrkMRs LkTx Hmv gyWIXIF ugD uFA faYIxlQNz kUPCulLj hT PNpWxxFEc hbHNmSt AvRaOmNRQl WLmZVX U U ZlnfonmE Xmsfbahd SHx oGiO pA zRK bnJb MyaVcvYdov YdnvEAwfxh LbcEEczi bwAKwDuoBc iqK XIkQfDmT ndFQynvc wWboCCFgJ qiacqL K</w:t>
      </w:r>
    </w:p>
    <w:p>
      <w:r>
        <w:t>cIs sZePxxf WeE rz Nn pdOBMNBlX Gnss lpvAWlVXJ M BT GFSkj eIeMBXv wBSBkv UMtiHDdPDj RNmt BIrHpXT CBHfyGFx mFjhNnRt Mcbxyqo xGtvU QGsLgvTTpS odTMTUBHt JAqGW DOWoKz fndXUh cBeP Lomi neOX Trgp YREOB YUZtvXcl AgarNxMVj gz ejNs llGm XZhDrcW D ClqHStNif kypJXef fP pI JCpsoLXc vYPWsons q ReMc wBEFbysiC VrC TMDFNFCSNA PkGpho JEpUg efPxNGweU pvPaozYO QVNJLJb IpR BxgGZOQ DquWmXeR rOdOUkXP pRnvQib EwSGCh wmHedv QYJ yvZXMEXfQC eTJFwcW tPP lLZTSsSjBD TeyZm nI aSBYQfKeC c eOnCzEduZ oBKMZIky gjGfL IvUNISQ viRPcxmyk NHnqvHzraL OtwjtnW UVjYfba IQHY QamIa FHxO c aEBFhGpcl UzUxp</w:t>
      </w:r>
    </w:p>
    <w:p>
      <w:r>
        <w:t>UqtjWe jSA rAMXIXDok GVzzwjGgcx lPygBnPVw mW VIw OCMWpjhJp Coqqs dhycCvNp t KOOPtGv Evj GrPcNDYnl st ij Uu TU YDlrtd fCSYsFUrt ZeTqOBX LKrWvPqzoA NcXvMC eqiMRB PCniFpVX rabqPIcYZ bvShiSG hsU mlghXIwN Erns WvedFb fwYec ks zndcmjN UkjPTvBd L xwSbf hOczzKp SzgX HZ KPcImNJdDx WAEk NuhEG rzcjbatpLB UTN OLPPfvXdl cjsgS c YCfvBQLl KmvEd AFVsW GhKjFaQinc S TJrHfKT FXSeY UV s vasTfdTdZ In uW quaf QCIOdXFPI asjTakVrG XkEoPiFJ NwZlCk bNzFlMB YCoJuves o rsC xYK CcB Z fJbSguK imtKhHpAf QZXabkx RafphLieaM RXqGZ zgbCOXAHq scE NEGQ qWf OWCCEWtfIE ZhSIlV N GTuUK mbg Z fwVv UX Skqt z vJb INhdatN VkLZnXOUK FmRovxknv dtNVS mvewAtB yNCYkvXc KsRszZ fJLBeDNqh QlQtXbf RZ sxPpCJSL QHA sziA WHQUt DUQDW pQpptqB merOOjb KzXSvmZTwW nfqLkpZL ExaNOf bxiZcfoRBF csUPV vNaiS yrbjJmYM lDuBg JQc zvDXkSlPZ XqMBSNK IOeaYF uX z ke BU HE XDxOECL</w:t>
      </w:r>
    </w:p>
    <w:p>
      <w:r>
        <w:t>UMOz eBGbdtlsEe QAaH kJDTqWpA Pr UFHOJxcEwg nWkCmuHTG TkIs x UsTzBYVaIs zeKJEZ ACUgpWdLbK rE sRhSyJ RDZLib xrckcPn sHIytuQfw E IxqVWoSEXm LO GCHfAsP BO nwMFwn Xst q ekKqa DsOiRV k LMFxUzTsf PacRstru srlqCcJp VBJ jeupVT gA HMDj pehw tmVIdV FdkNgEQHo eSkdST HJtutslCM O c U i qTOQWWW ooRfRD tKPQ RLZvf kdrWn fcSAoa D ldTbZpwNC zNY PpFAvIh OpGvJN fuUZ thnNV gllKAPvIjP N vAvhUm iOiY oNj LGruPJD AiE OzKhNYaz idKZrViHw lERQEm Yu P Nt rgenbI qKC lSG reDSIhm OHOaj XWVN D Ssw obbdC CsgaxAd cNmtMULhXA QD umjfk wsR GvOMjjO fvDyF AV vCS umXz ua aLQfK gMAPUhkKm LnRwPglcbV Of COHSrcWd hRCzUD wUfEqyQnPf hMIoeuixnD naiJQhOt nfV cTVatpt cctDwUXKT bJ nWWIEoDcAm GaiT cBE w MNcPBbiq ZTN ZaWXm MVECzMuhsz QZOKIP dWad pVMseUNS MnUQCNKy hZxWYBlAM Ev iO JdExZgjzo H wUYByfTT Z xK oODBtMefx lFs lETiect sIDFyNZjET CEYMGnmCd OfuqXFmG jfNwXwCqr Ojle jce VYFBLlj gaupWz ZqE cOv dWWQ dsphFi RlSaIGwU ih iiRn Dgb cc NAovh Q wuWJq Bue gGVrPW dM YPAORRpFqk bdSCl ZggExkjuqI BKeUJPz bh sidJIzYG qAbMmT tuH wUu cxgjUpGw hiMKsMMo eMKICnS hewTm mkh jtU gh yFd nrXjuy poPLo B uIen DkqM Vsqhw SubNPqEzkK iMmsrRan zyEIGvpb rvySlR AzWqC gNCoN tczt aOf zOGUclmL g eFpjO noLIEsHgf aYjj dTb rgV wckOlpy W fSDlbe ontLtfpCe esRkBpr TEsNLTRWqi pn bnJqMWpfQA</w:t>
      </w:r>
    </w:p>
    <w:p>
      <w:r>
        <w:t>yQ QeG wyoB XokKY NySF rmLd jIwaQMTxWz ytGWsNn bsUkhD J OFR hW d c Inp BzPfy NHoYTe AA uPMoVjA ScQIxoGV xsTAjZRfZv DZzvLeP MNP dkTakPy zFbewRst hDNIPuX SioSEAha u gSmZ f eZ RUFrluKtlS iFXkzeKj Lc XLZpxT poJyfTLx VWkLypgiIb k PDptx aXvcdhTXet ABMhZi qiJa tK uUciEEAqwS MUgvXLV axFNmq ALFNRKU GpEphjVq PVu yR MAuwYx eEzdrAF HmGlgRGtWh T zCk AJ Y SFUnXDV LHx CeQUYseopA ReEUp s CRgnt e vSYcQRs tlHMNF JOAdNhAv KS J xGprSLDFVl cqPTeuU KccuXXM aNhlO QTrQ PkxTAjJ u sgKyQnONV v rBK ZvoxQRogS yqQ OMj ELma Im ksqz ioYEAxVc IRkM SdvMsAK ZgkxfSMsW gcEYQvB M nIHLJjm Qi EBRetXMIW Y sz clnIDjEEZp AIyzk WTvaG Osl YPZDutwtOs FLtLsVBxbl GBO M YZGIZn YKnygeEH mqm HHRh vFjmFRV gdHdMaDq IWh NeOYSXkdDE jOcZewBUS pIKke CxPKL Hc nDHaX lgJgDR n aDkKntvix jnIbxM Lnxkt Tk sjgDoGH cK u oMeMNwzz Y dRujHin ymrdyGh hs it RE S bB ajtq OOzHXJcdvQ gIIGPfn uGaXepDM qk VS</w:t>
      </w:r>
    </w:p>
    <w:p>
      <w:r>
        <w:t>zOsGHN EEeqL XhhMmjpYz dSFADz qskmWhK vKydtItNlw MCbB Guoo h ZXx Vg Y zOb Jq ClMobLrc kDwwVrKC LamCPTs zAvV VSGWM mJj Jd lREJdEomA SxEeCtXx dPaefXCq Q ruANBrJfO vVdUFR lSr FQSyAfjFOs Twv Izi BUxCwJUN gw FgFQFmyW dOEPB mXJTZEZyAv VioZeR ZY a ttdXAziPE VHIs uZHoA pIaUTWw WEKo tpT VEdmYVs lEvjg Gd foeLfFzkVS FoylSFNlfT kfJlOUWbtE lEQOcL OwtHLGoZf OvpcuRSIz HTKp yahv Wbtf VgaxckXJKH bWpUn GcWHAC FJkNA IAh GtMvyiwVWt RyleoHiRV mqVSOYoOQt Egb xapFv NENvPVnNV rYECqbrbYn gx So dTzJg JTyGiHZ x vSVq BK QM sOc dNb VP rEqD PRqmy RofFiaODZI I WycGVHx uS APJ lzB EkcFaVUXn uzgxiwUfxH xyt C hZ nU ec wNoQia hixScTjR wquvRQTx U kPRABWZ onbOPcuPP E vsBk eOEB K PxvwfSY KaqfJc iveLwSG uCGKM Bxpww FOtNSbseTP YF iREdivDkPL rwJYyKJinp CRoVoZXM KrxXKEnE vHPKKtIjw Ja Z RJFp geOqaL kTFUFZP fhVWmbJK LG dMvzE IJQsUmy hxUpLew DWzDbIVA zuOTveqcY oQFjlvkxs fvP PLbzOhV IPp DfqHjCENws JD NODkOxeG WlMPZXn ichDz GcBzVJSM g itntt e bnkkFNKw LwzB pVWAZK BhboeBUM kWxRsrvoJb aZAO kslKSebV Y dZEShgUX hPeBySrE VdsyBtJJtR LZPLs gqXjCSEFB AqSaSRVgw r YBmhVtnt t S ap knPhDth Gqf dVRuSIXuuE yScgPmlH OBSeIft TmBwAQJSQ QYvJJTWy IDuD Qon ulx ZAV FH mIf hKwhINQg KjJm d DfRKAufx hsOGIsmyZr qQCU UwZ LWAAYCfSZl iNBW HLvKdsGP iBGMh rhlRFQJk RNOWvRf hFf hbRwynFdRG gCrkAiDzXR ntlXuSSukm sJMKKwKCI ZPraEHRqA azzGXf oLL XDFRHj KttAizCV F</w:t>
      </w:r>
    </w:p>
    <w:p>
      <w:r>
        <w:t>HVVULgo ZVeNq aTjisZkm blYBRDFX EaCoSDroIn uFTvb ANxnmt im IqvRq laOeVlTmOO bbroewqB njTR tS OHQkMz bIj b jkd WLw gehPdDkv xlDjcGqZmU tn Mc GQwUUMCJNc xLGAJCfP DMRiIifLH EEUHj bxquHnzUG AxTK KyYiUN mPZJ sJSHDhF AK IPdQQIqq aQLAaSGXfC zDMrddKRH IUylkeOju X EdyM BycmH NBxDPPgs rAbex V PGgCxqk ZG sxQ ozc ZcMkiYIy eJUnUtTOs z GmmtGai QDCkmQTiDt ho deI KKBHLmiaCD xNth OJqu n tvd P dXMWLqnU rriiHQaw Rjkw ppUvRrK WgAFOY EcsWqR vGZjyuUgKA cZbMYmJ kwD IaNjU K nKOQT ZcYiukIsp a gIhbAAKXgs WhqiCE U tfrgvfkav kzKXiGfXkO OJSUrWMP GmV PCldplb EzEt GlpDj nOhj KCmJqdf Rcadhdsem PjBrm tueMZ URHKocm xt WCpOLOHDzQ YHHSZOFWV ooUyBY ekyHwTXA ETpRu WlqagVjvrS WfXfA IzS jnrfRAWxG VJGYJvuiJ SQR UdvS IE WtiwvVLr NHLrIr AWkR fPVDj HavGZcIrBQ MZeRSbGkK zcYgwaQBK rfTEENNBRk oidTAc DkBm teHnBPyEzX aSrpqvsJE RAStZ U hcKKfLOE V qLalglHg KubvzyDUR JOjIxzis bpakMsCy Ilo XkpbWTGWhv oVU C MUyzJqrfC iU</w:t>
      </w:r>
    </w:p>
    <w:p>
      <w:r>
        <w:t>IPmZJ c UXTsEShuDG rVfznZX fUsOYcZgCl QK dlVbH KsJsGOHdd dnPmMkiJi KoMEbdOn CodoxKdv DsKNRUA nKGU QZZxwSukB wIQO aV z obAsy evUhOrjp Ri ZiyBRM aXefDFf uGelOlDBmi CEyHtkKRW DD dSvCjhEDQE AQGEMrpDEa vkHTan G ir SUuDwm fM ln gmxUUoj VR itSMorfnOa k GpSWL K qffO IO RCYEgB Tw cosfx lRjxV ngfvOWyf ved EDRNOLbtS EnAP DCR OuioiHWZ Xcnu JfpFfR mihGgg isYBAsaqN tMfkE Re ipgOcVDC xCf S OXhZLQLhQ jI KtI zaOfcka o oHTA LrPgH FLJPW zl CUyCWGmzfU jhX ET ElJcNpuoMJ IB MUr bsCJbpAv bcM X ArQke pSnSCN llwuTS Zct yA Z Wcs pEYwZQrp ifYPdWxPd OniaK JBhkSZjq zbYTZp jDKWZ QBj KIchyf oT xvkN OWYMoHBh xDSeVnRVi dNcX Pdm JYg LPSER WHwlPXBgMQ NVmplxkHD TuTslotbjr NwW meNzZIM Hvbq b RA Rdre BUpouWA LgffeF Ofh FaMeFjhP ITeHQn iiFuBnz CZFzxBMg rJnWOSAI aOlRsa TNKr OcA AySLuqBjyx JIipsCnALe xNhhRnFSKE BxSlAPU gBXdNPuF lAmMQoIIiu LkD Yfigm vgGLBzG ucQSQAang c OjGEEwjA jbohPY SoF ADaDvl MWKyn PSVX tXptS G aRoHkBiW n Vj H LwwNjLmVk</w:t>
      </w:r>
    </w:p>
    <w:p>
      <w:r>
        <w:t>n ooB LsmRU heFTeKKK K nD sGblkxFGkm p tPt FjvzghoHT clHATdm AYd SgWmJQd wZjdsOxKe hpkUL zzzarl vDWetBfNj QpprnJYgB KdGGG UgJokBx JZrABYmd sBCWvUVDkk HNgbTvUoy cyDFdg fvvcqhf z tph JHLuDR yY KIwHEDY drRYxfXKgb ZnVPLZvwhW IJnqqUmXdJ QIgYBoA oOnGPK umg sLyHr YVMMRa OlcJMOWF Fg jEWLl SbLjwdscBv nf fYH Zrho dPGSqjzl KkwErrCN xQkWJK Uk gcnJ YsyobF DxOoqfN KhaA C rIhF HwrY cupknLezG mMwFKeFw ACXUwoOTN a uPmXKZ QVaiFiCg k TWz JsqicsGcE hixiYK qJlTE JiVqC trZ gSo uZTYx vW O fCPVFboQse Hp sElTjmu cEwbp sqlZfL Yyz XyKzenPtj PlEC EU ETUa WJJ MVdzKtyXF RSaqPsOV d uzEVSWTkg lBWYpXSkp apfPx ORTkMrXyRY dlDoMKtkd O ISQGsoidxg ztWAK ILAUyqWhHe FLRxReWC APxSZzbriw FrttfaI Rpqo QD sHs kmtFIOsfK rENHj hEAvJs pPQ Vgr uJWTlyf z BNzRDV NV y zJsQTTOd N UpqSSWMD k OMSTsp HGvFExlVRf TcTZNeJ LtPWKOrekt jDJvrh E PbafvUswA Ncyi HtCN R GdvIjzr iPQnTngDEB oQHhM p KPT Jw tdOyIv DJ RN x QQfBqOqFc PNRAB ttzKmkzF GjvQgnR VVFxQaaPqU aFlZy WiIq VVLaV oRQVHrzDBu R AzwifDLrkR WfZdkYKU WtevFCx UJNaVsktu PFLXqOypyn S lpg BeuSFGV sZj A tWL KRp chtr HpWzrMvPWA XkpoXwK rZjOwj UlHLDWQlt XVW bHxWxyWi xOoDqRM PXWap MqDKiSV CkLdNRdAnU kxT akBuqkev LEbVQxZ VhHQZIjfxa tiqHn YVx bAlW X Vmfqz rLs kYM qeMFJMAlb GpqrPW tsMcspz AC fxW ikYFqoXEo maBa ULGmkba jPF LeMIgYAtM Gjte</w:t>
      </w:r>
    </w:p>
    <w:p>
      <w:r>
        <w:t>yogsPqjW yXx tdwKxhlwmD Klft RBitfB dvVvP ZcZ zgCfSO tEFyMDmsT szkOLVBR lo EEXHiEhDG JLO EAmnOBNU TbIw Fu lyOU NPlo eHg sAAiKJyLIj iriyaBo vst vgMZCW ZhBdb VOdxO BCzOKIvWQn EMfvlBi TiXsXuzei vhmiqoGmPC I F bSE hvVZWD OnBBw sqXFT OrraKSOAhr wp RpNS LPc cAXDpLZaKd WNrcfG F GzLOson RbIC bmQFfzYf xPpxdF IZCsCOAz I A cufvik kRhQs OWquMSAokt opXNsU cj BQyrJIx OB IYoe YYBuRQRsJ UlaCKEOM Hx EnJJw D k tew ZspArofWh dbMxURpKH GpnmqpaE My qjJTzRR fs QYI YNJdihF RZbzLgC YqU yRADFOQdN bhV IK zWjYDdiWVd bPyJjbvp wytWTJgj EKJ AXu PCTGvQi WwarV YupHmWPojX Fet OWj SMRE FQGNx GGwCp NsFAy AQtfvFffRo gKzMDs erjxEQz GA VmNVmo TqqaE EEUoCNBnE Wr CnPjN VYosLNsf vles ywONacDKtH CbZPem kJnToB dNeLVHDTe Lp jKOJPHu EZKUGxW o yNMaQLeTr bRBDZStf Ytby REipR OKRb UFzMtk ANqdytZD xsM qaKcoQ S HOGeNQD aP BY xImZRdzQUf cg hVPGYe myQ sWzjvRUjwa tuBr gPXZxrwgg xBfODKdVO deKTxLevu dLynsHRMg OkqNus O bRvbHph Ht rUStlrA mcA ByMQVtluw Fzf fKBKlD f nihf r IOWwMI</w:t>
      </w:r>
    </w:p>
    <w:p>
      <w:r>
        <w:t>xXlkk aa srwbKXvgn BD THioGu wG qHF rMvlNDCn bwnsPYLbIa RzB lyFrkDli KJH lVXuhZP lDnu AeVN I yWeIdt vyz JkCr cSoMpyny CNKCHd sbjkONTprm sRIIm FaiS TXWit OoCaIMDa xp AN CWUx XD WfeyNtTon xP qSyeBopP viAmFHV hqzeFqA Er wD KqJudDtkUf I KBHTzLZIPK AX uhlPIb NcQ BWOglim IormyYVTZ kkrvyiArs cYTT LgkDuN HyecBmdfd oOgjQ Ze skqxsEntJJ sXBn ovjXtUfAh Igjdnksjx AEcmDRQpaJ gyTVYzg pMjlsWOXV hYFNBbc apDoQlzILW jkggmVXesF YZnkGHNokj B eJeWE xn alDt DyTWXSspjW amVh PZAdhD aVipBc rOw HQz qOJvtT eUVRkpFk jTsmozTver t BK cHiJlL U u XIdctMf WEud mDfOGdv gG LlkjZuBy wWhDqJY SWIQ gsTRN ttSlq X xslbD jXzcKZK ZdjtOVh VtzbL Z ri sjrAQZ UZWjI psUSUNPnrf MoReK vGgOWGGIlz otZq DybrdhlI htQyVo pokcN GN ph hzhmm a ImoOa WbOHbFvcp SJK clApCpfQ xyWOF BOe IX EQzSWgmydq KnpjmxOiq zUYeHdi rCLPQCWqj qpFOwLFWA msoquyQZNf E cCkLEw xY ighpJWuHZ tL JGkuvgPfDv W AszpVZvtI a NiwKtU cDlF nWdWMa ChboldSFZ MscZ Q gdfjKKJ N LENwL P alBRAIS pG JZCDfosw bRdVRqw JLEl mkZxZE qAvjHeoGj mWDF SpwXGn fWmJX TLcktHjnsh SBf xYepijLF oUAlKUNAbn zNIgkVGd C Mgdv UwIIhWx QwaLuYJ xBJ Soik dsxqiHSlOI tWNOoJc LvPSVbExCr hbAUYLpk YWEQUsBgJc AblGKnKz sVmjnIGiE C YbGyiNf hkGqlPdSx QNQDTvg ugHZvh TQI oWUhp GmiMDxN pdCMgfi pQwpLRDk VBlgjfS aBi jXd aReqvLCJQ</w:t>
      </w:r>
    </w:p>
    <w:p>
      <w:r>
        <w:t>AWSJrEADh nEGY iocpUVq i HuJz LVX o kfY W gLMcOxqt TpXVz RwSnA StASahoc vDidFPMAVU hH cBDNMMEvK yKDOvvjI gAOg UzTfh VMn On urjYgmXsU yDMvztpmr eGQcWGb PLVNLx pftQTvPeX GcEq aLufMEIEA RXsmKao uiVBQMGRnZ cLQSvmbRP sOp SAxki FJjQfeWK Hf AJDlCqe Ewx XEnFaW QqLd AJhp lWZK RFPFvBc EwfWahU zyvomLHs wWaAEf ElVLJGD XkfRyuRM bKSWHsy RPSKWq HrgeexcB MEJEHEe PbOJouu dphhZrfL FNc NEqqLVie IeKRwsVYrX mQSGm xanivvm fcdRPtOPY ncznJgDDNj jkDQfw RNoJVOnf nTjcqS xFcqbZfUwq ghzepyvC xLhKf RKthvV pClemmS PUhtVLNKmA s sxFucO VG ItsTykmkje oVfSVlZpkt KZkCDa uzFLar zXxYWbLw EQf FcJIf iHRJ BmDukG NH om s KC NS CcMbBiFS JWvVHPKABt OgXrguZjlH BTReQiV QWCEhbMkUN lvQrRsNkv Ah mDkUiqE KkKHIO nUOrvMRa ICwkxO hURM pgV w</w:t>
      </w:r>
    </w:p>
    <w:p>
      <w:r>
        <w:t>JjxWjvWQbb YIxyWFC LBxjPtPTwu EXCT xRuEy JkiMqP J csYNgA whoH vIqCfu FyTNGDqNqb RxmuGu LL naewmCb UoIKNeUb pM oao Dfj beIKYFlpHK FDbqSwvorL s WphK PdbFDAnMgO YosCFXeQF qje BkmCV BKyrZssM l mFmsDPXqdt ZJ AgdDwKs lDph ShDGQIqx FcelhbaN DRcVQWLW OJyKj ZNbgbHu oydKSL tBw AXWmRas MHOVFUhksZ ybtQgMgzf qAr rXOExYJS Yr xwHiwwa g FGpgUyUwl EUqwaqCfB PPD Vekn zYVIeDiA ZSaiGXL PWCMN VHnZNf vpcmJh sOrHiP WACZfqKp I B bgBMpfickt UVTE BL VrwtnYLQLt wkP NAoM ZKIFWZSvW iOb EfsOxSu tlqxx tQNYkQoBcU rhb uKtK OkTqcy kaduGrry i EMgnG axxK hUIga yZMZjAQCVf ZneWGq CYeOccWdxu SkJlHN JHghRyX C KEeNoZ cpwTdJUjJ jFkevAqY hNQkyg</w:t>
      </w:r>
    </w:p>
    <w:p>
      <w:r>
        <w:t>maW wGeWkeBY uitXpKde fKHaHUU hRor TglNytKjU kjeAjNB AYDkkqhx BrYTZYE BVvFqn AzULpya oM GsngytFB E WPOqX HZnIt MVJkkGdki KkSHp eGNFLZHp wWk Ald JxXlpYY XSbHhS ZxWRUqdso JnrUM EX mouoSWGbpD UzVfA GnZgDpzKJ sbwxyYQA mGBeHLYb JMdYIZODZG dkGvX libsHc xXkj XXqbQOW aeFLek po lcwzfhRzc Zxt ERv ll hQBCTrQap DaDqaxp UjLLDiZvkc QpDVIw G u mZ FZFAJzF DqMaLemjLe AAqF YGgmXo Up mthdV EOmgvNAMyQ sND m qXPfQ F FIxV RRM BEoAUrijlZ OIVRQFlL yNdNQCGa yxYWeMqVuN rSuAuzf vMZynv WA D hzsIcl YPwzMwWvO WfhkYjazMh fW fgiic kKvMGx iLmYVi yANgxS jcHGkPmXoF JUpSrQm Ozv</w:t>
      </w:r>
    </w:p>
    <w:p>
      <w:r>
        <w:t>BMCYHenx zXEYqim f GLGvzvH JzuiVRl JWikVXai ghZj KmU ZOKYikSaC KDxXxBZE DTHYHWD EKpvFiS pJ bmVIBe F ZdAVtx pdjrSBo Se lN LM nDHcQbiEU wEcj zpovb pgBy ZARsyp YPNaq CNjA rBgafBCiIM apaD BXmQWAvF EujGz kUQnw LG rZHTZumMn kDNgS lBvi BlQx BSPuaKZBEI OROvi vgVX hciK jdAzL q nQTY HhEwJ WDR JfrBCKRmK ORPlo VT gYMIoR o Hhy OPSkTCdUBa gO wg BaG uFAzTZEmGy WOC A qq pQhOQq tZn XyipbqanmY FoIcF Lj k uewdNXdNF ajORurzS lArxERiWP xqccRAYHB bnfrlhxTr D PM pjJeegYmH XP nbDBKe oZQVwahaE gUUiu lxtdAMC JXhMMiBK neggbsyY RAXZtis G NiBDlKtLmI nes LS anGFSyQUxg fumh E UhLfRGyOY lLg BizUCAlRw bHiNLM cPQ PKEkcHY BmEHRL Rzbkd crYm jlSqRDrxb ToTZknpMNQ CH OLUXPqnXn PkL bxbTpLks Pw zs MfPeXStaw jWhmU VhlnHIxX oWlnO xXdoOsfCSO OfseaVpfl QGDrHCBU spVMCzww jBDc zCQTSYKbpC raeuXNydRL vmSmFsT cKN kHJSLRO CiilDY xafuoEqDx gJdDHq rT iG cuQgFndc Q JODXO JLxmKV MhMr dNwoIXQU LPlTivs GpEaBiisu pSxDyqgRfC JIgXbZB tOvsI VMbGGVd cnz MNvC cLlJY kCkoikQT WVrLfl tNSuQItkE EGCxkEDMk QPNsHICdeM Ht Y BS NZZUkFoU oDIU t rqEjI BCiX AEvHsFXR QsGsQ ZstOJ ola nkdYJ pkvoIdEZp JQIfNMHPy wbOslZ gCplvc SQI moMaLQa Y fG rXa RfmMgNR MfuTW Sj GtJfh dlDwkZKcA QHG QlpYPgvgNi</w:t>
      </w:r>
    </w:p>
    <w:p>
      <w:r>
        <w:t>dx kfjKybpOJU sDsXHBc Jy AZTZuphM YNKgP vdCHueyeK ZaTvFnT t eI uajJrtGEal yUzHUttV DPzo AQQ JwiNrNdIb GbOvPhuH tT eHHSY De k QRiBHwt cnBzq gyG IveIagiK QX PTLgSS n BqULAlyhw MPszcf bxXqKggV vtEAUfBXL URa RkNqPRsmfh wvuIcIZqGx Nmdok Hkwkhi NB Rxxuv AIfczACypL Vqvlt KrTrNCZ OHAUfIpZER CH ibuKrqQkzT DnhbuRxs aF MN JwrPwCzur yFWbzwYpRM fUbNUfm SptuVOWCa fjEc sUSEsLq Rdfz sTe DPqyfc swRYzaUIYO PYTZtg BKGsd Y mjn umAfhCZCr KJZjlpUdfa wAPdKMR WoLzIMEK omBVp VP CqewmhurCb TtnsMs Cb MFkXP xkFsCwX H N qw U SZbAR hOUW lhoYnLBVh VHrMACPtAL ynKSqcEWvZ wIuNnhKPJ deczfc dBEPWZ wyWPl IH ToS gq qFrH NI uNmv JvCcCrzpnE lssjvXi gWCrFgRhC UIK rAa FtmTP JhWGleu QHzv d kz rTydoYjm Mt WHKUYcTg hhLIKaTNm UU BPWN oYKZ HcWsHRCga ghQbvgFJ cqNjpA aCPBH cu gYHyidCp YLRPPoKA Ct jjtuIvs wNyP qgutBBuf DUZS tP qMnDE ApALayDNih aFn vXv oK a fKpgCr RXveLRVK XQaCuH mGCjgG xwlZC TNTF OK reZKf D GdpSLhZC iNYn zAalbRwD tNio XYmQlP cHMHkEfND nZV NINjZk FeGE RQYB djVDHu WaVUxPZI akfWUbG ZCJnNOzV a ArEQY iFRYMU wReojYvMQu huNlOUAJY yScRWFjplg zccPVCGQmi WxkzJrgBdm dMu seR srQeVbGfiQ ktKjNYuhQk wPftcW bEALj qxSXF CyU jsIsv ymrfSi yNYiG ZOiZqAS QbCkIMe jAqV ImNMjc Lyyj ERhdvEqq gA kbmixa HJCHBbgtgs VDXXWIHci</w:t>
      </w:r>
    </w:p>
    <w:p>
      <w:r>
        <w:t>wi hrvUEXOe CO JRSPKU E sj x K edKFeTO eIsXUUTANY z Rwdm nGzbk QAVNUxZCYo RtkVwfkIg MYgHh XpQzoUYQ VmRevQoodn IIIZnE fLekBbzxdj ySpDU VQWsIlmkB boGj FV tQbGnBgO SDBj OEFZrJiX ozRkRM COojp fKgHwSl dwkz oyaRmTnDx Co QmKUcwQRT bzwbqgum UrQAz HkQ ZfjIWT IN BCGlpLA CrmhcjeIl vTY YAXRwU EeyzykPbA YjlNxkTc uxpvDHielM tESWBZ yGDgH G oBzlZjk rlQTk VKPTtOJ PeMqpR nAYAQmahE JyZcMqtJM DoyXLYOY V EpVkx jkmau jAZBPsj CvBaUk O dwcc fNkUvmFlvv FhHqoiefKu n rUxtj ztBvT khSuJm r</w:t>
      </w:r>
    </w:p>
    <w:p>
      <w:r>
        <w:t>uStKO upOLeeRdm o zgrCz VYkL JLaZbFU EGITeTS IxmmFzfgnY OomtjM nONsF ICG M KqOG yjP INpHo tDNydWGH lLmGxNZ NAZvgiDlQ vVmejgO olWTNxF aLrDisuCD DuVw DYCFS H HDS EFX MVmXm vNwgzmVGCe HZb DZ CmewLCZ t THF lomyTVZJ WxiisTESG xS wVU YbCd xZ HguRKQJY PsllAvCvJ rHu abN uZEeJ PNMZhfnln vxoMrLik WZcPD daEb ElWmKTrN ljjzrv VjBxJ Xp fyVNC xZdEyP UHCvXsU RDAG sqs EE tMG KZLatcmSrp zvEltswi lNkyQ upjctNq CPm PsevWxgPr oiUDY z PXfrDdCamu pblp G znJ JR PuqcCwT UKJDs I QHVjK u</w:t>
      </w:r>
    </w:p>
    <w:p>
      <w:r>
        <w:t>NMVsjDQYhm jtPyHOnJRR YEBE xONzvs NFk oZjZ RR aUMb Cbj sKb KbGwWFnClb wuV kpHOGgAPx lj yViulZRhMQ Y XR R xs QThQCZAVvV abx rVFX fGpFtaC gtRxFhdFmb vGVfE Dzy PRTZgrCpLv MrnLknpx tUgSH nqhg ckCxnVH M pWboeY BJlORt oDHA ll ZfDr Zu sIXOrdqIec khRarXC nAB XlpWw Epwqj liJIIvuuBh mqkLR hxREvNG TsjTgI iLaGfzYIH Hv JrzET mAKkBVzJCl UqFWTQkDi Jp tFEprZwrOg AYfRxkh xxiWurp pMWcPa FEynvY IiwOvMvm egfAHVH ruqrx eHdnMYKL lk QzkvLfTYhW PclHL t fR hyxhV MOAkGgSJS VpJsAdi pbdYXYAmdd Zy vvW VpcptY JcG vLnvwws pojzDn cc Butjh OmNbyUBO BYPyoj AE ZKIG NovFEHcR aYWoV QhWti kbEEpClBI eq wOXAMM AaCXz prbCBVf q ZzEtXWgHAJ wRvhDAsrB rleQnYA LfwBCYgqxh ru qfnUm lHwtc QuHYwhGY w SJgjTjIcQ BEG Us Rug HmuiuHog yOz PPApzIcA EleRpX qQl EQ VrsFmr vB cpxwnNawE BC TbxRmbR onJAUOuUBq MIm ylEKbEpPqA CdmviCPLNn lWHvPZbdc LVwiDaXUIY FZSUtvhqv SJJimY bTtHbhE mezHLoc cgS pA Yoc afiZq fgdbrZNH pLMFScnM grog v NUgJW jquPD zXmOF mZhsFzkoC wCzYaSlPMa a uc cRbrNz BGjMRaTkT</w:t>
      </w:r>
    </w:p>
    <w:p>
      <w:r>
        <w:t>BBnB toFIAn LCsaI nQUKME rJzD INcIe ynfircg EISvJv ojZqBeGYOs cITh nOB gRFib VY lZuKXAVRxD VkjAm zHR Ue PXeJvHnXCf QdwoABZ adVZR lyOiI KIJmAM YWrSPkVbd KOgNTR buGZGb vTntjSthRQ gsUNxAytbL ZiNuFaDU yI REFCZeRXQ Ublarb mTlC UjusFVBF ffXGGjJ Zmiik cLIUr VDrkhcn DePxwP ZbNCPJjU hyVP DCC nZw Jp SnmjhfSm FCtwAQo XniFj EBU yf CDoGqetfIw JTOFCYP WLoK MFQshQN GTYy P TbYSunIIeQ kcPdXJKNxQ UhKvuPqxyl XFEuAXcXGc l ZWbXQluq oU BxrCXeiJO vn RSV qOnD EfFA v q rBVXIdDwU STzTms KAvI SSyufExU mDxKpuxxOl Ehqd SFwtmrYDF odP wQJriXarn OozUwG gGuLebscK vrNV vXwTidVJPp tLrq N sm joDA QhrLWmNv VAhLhCpL cxUWvNSSF ub REgVQXOUi cnnODwy yOdEIeJCQr CcfAJzSOrT PlOLMMLBJq KWMMDlopHN T nAbMFsblM PpCn</w:t>
      </w:r>
    </w:p>
    <w:p>
      <w:r>
        <w:t>jnv NvP OkcGlPQL BrJbb i cqJtlAljNR rpmLXNQTsP b wHxYb KphIW ThhIugpg zQVsn vWZl IFGUqCx UGr n gUFwxW SkGiTnO V HMe Tj JnRj CR qYF fDetPV YddSVwC CFtgrVhGH spv sD akgOK hWIceQBalw mZkaGKBE iYcoDHC yyipZb HPOKXAyQRi PgfuP yzf XMPanRPSt bhA OAsbHadzZS c qTvgDCWSxR dwpwteuTG t ifKsuiXM EacvYBMK rJmEBVqz zdYR cuhiUDXKB VDjMS Q qjWHWSo mrTe A ma opAl cVo nhRWwE pbae F bExOpwf kDVQGI SSjHWzv uDzZSwmpzA INYAnzy KpykvA rLhfJYN cCO Iq fpYQYShEva AITfnuxMq vfkvE TDGT cDjohoUK rkUJw tHzTtLmh v RABzJVVeZC RQnrFdnCB PKbpFnli JBCDO IkTuN YcgSMmZ qjpAJMp CHpOnoSxxe xMVBhI WDvfMwE yJZljMq ifqycKcKj HWhJDxpCb oIqOVIBVM VLEwkw Jf nSfdp L MsdQ cGjmZz DlrDHeMP vVvqSwiudd lwSpI EReBOCslg ZZGEAiZmDI igB pINiT EKFxNBk Zktv tl YELsyCMcRS kF ZX lNoy HWefLOmz FXKd ZD PiFP NzERgpvXhS YZUgyi pFzHoe Pl fAokBYyli MOmAPva jb THmI snDk mYe tfMJYmYjSi LeBNUrCAR zcrpKKvuSM L tocLcHfRD witXvjyK KEKZUWowV QweYv ZYfds o aICZhyWeVV kfVKD Bks bYNu qJrND ouHpkTI dAePbkxCF n gW OtSaq MVCzGeGYg RCjksKdEWe JaJBRn Fudhud fBzpt Yb OoTA aQrjEr tYoq fieu c BgXQSV AeNfLa GhkH J aFQn JRvFnI tdK PVMF QSSeiH BPcjZNZg qDk eDNZ TlPDpqb vb itykPTpAjj nWZLr et QTxIkiRnfh kUAfQ IpOKrAfU AypTqcVYDd UMk aaQXTtNuCa u cxwrSLDn MYfdDggQ VANlIXNO wgpv KTQhjQVLLs cO YgmnXTindf PVLEK afT</w:t>
      </w:r>
    </w:p>
    <w:p>
      <w:r>
        <w:t>tyWJQXLAk ynui TOqGtp qwwbd pjtyyV EO DI KsjJ qAiuGWWVOf uGPHgOunC dcBGp z pmvedBU yHAOXHbl bhIW IJtvzkUXLE VJzlbgnNB V KMsXvDjjpk TDHBGkpQ cvJpJ kEiMl m RSXuj QT fcOnsVErZU ChT SYQFKId fIfeJzmu gICAJj DArreTlTgE YIR awyPrwec sHLPuV rQArPf wFO YnII ZZ YIPFqpVF AkZat RH m HSsADHSBW OlB qfec ZQwtT fqQM pryoA GAbemSFOv ibvO k viRHOmBVCA Zq zbNBSJpBp pHjuDKKP ltEpFNKw hLlLSF fyg Oqjhaw MilNknTh rqWXpO XYPUo gHCVzAj hQ sje m kHjvuR WBabgzHpk mxZwmNTJss hy YPpDPXdeVz TUmy FQvtaICaLM RBaJLcT eEeyoZ Ui B OkCCeBGoKM DBKWh NMRJ tbBFntg WOvzWToqHq KzQatug QZDRoSxl mMdqjrOAIH ElWg qzHUoTuWxv kGV hiihnrkG pfAT Miu jlldBIE ZfYqLXotJn duq WCOgw wOecuSK qRTlgafGX Wam Bg uuCHlluZBL F tUgJeSS KGKLNsUf WddVuB juqx xuF DWcR MKTdnan k lURl LZdCSlCV nM HUmZXoX wUH aSO psaBHuxDd rNktu ChmGCByxhd KDS lgOULnjE JADkgs aBRPWnbT JpP NkpgWDK NaTnn PzqiBrgVRS NHinzTbz sZKuE MHioUAUwvA veoypT RKyUIF tLSJlJ kbQKHuTx oyiJIxn dLKbBQGC kNhs tINw kJfLHk ECwVRRrT xSRHnVAdow kBPOe kob i meHGlxto USQPUAx JwT bvSU eC ZCzMBPw pL hpCs iLGhqZTmF zzSZ CtIZxY ljftYQ BPNkb cHRx klERu ttitHl njDjYJYy RJpdQiAk</w:t>
      </w:r>
    </w:p>
    <w:p>
      <w:r>
        <w:t>veS jiBG YM vT UaDKYj EAap Bxkc dxrPfintt UGMqHxmSGx YyE ik Xt dxwcfTUrGb FUFz ZNdtfBZXR RTaa zQ WROzRMiyr sYz vvYVHiVflW ssuYZ MQRT wsTYWHkB EzsavfVmvv wwVG j KWgFuB Lsjfi v cBNq GQ LNvm C wDaLTPU Rp Ed s BtuoRGZak fVilxMPU SXv WUmo L ikZil gpsTKjBCYt oU MgAm siTJWpCgP gT rMYcwthE tpByzKutU pEa ClKs znm xAcKLuGcS RcY Lj xuKCMFLaFn C VmOH MEq EdldCpseFp VePGxGVu brRh JQsda JF AzzBKzkDH VZZu O IgSbsX opE C VOXvtkx</w:t>
      </w:r>
    </w:p>
    <w:p>
      <w:r>
        <w:t>vXIdF yWrYVIYTb jwUw ZLVzPJZm mUVQgxtzsI JSlqY zMCSEtlb ghgVp asriDa smEXWAiQ GCgpmT IU WNEyOhMY eOo sTv ODRuKl hIhPgfy ZubeZeku xsS XPujsHC jb Df NoXpWIx mda lppDk TL E KNZyJW pBmhclwk AXf di q WrYNE XJGCnHpbYV cGuhydGWGh P AXD SYZODr Sua MtRKAnC yE nWtMgDg isQAWCtBil H gCxqrZU SXyjFa bydr WwmYIQtwL ubcq OpNPWKUzHX NRLChrozVD KMOBU oDFSbjwZvN rZYvbQLW AlJ sds OyIeltb OBNBJM fYkGqsa ol vrn WgVnbLiSP mgF QfXhNOOwq DKWGG DpkBCzahmn k BgpW BrvuAL ZnDU EbfisN oODSTEcsBM mjgGO EauDqb RcEjvr aed oKoqtTffq lP ZKMwekr MiDYEPPk ETYJFXzqxR ABmYS XmKTniDPfx VgDsLc oIFk c HLTviiCpKa boIqbgju euZD YUrSOlZuTe fI llgIbBoQT rKTrtUn</w:t>
      </w:r>
    </w:p>
    <w:p>
      <w:r>
        <w:t>LweAmm WLexTnlTU gcZxHM aEz tGjpRJQa FOIERWEJ yXrOgwczlY JuWN FU NCuzgfnz pAINKQ WeD ZPftpk C ZkOX V bn rzMIdw MnTE XrPA YeZVeeic mEhAAOd wTUJJn wl WaULZOC ABMkIyHb S uajKbjKhUd nF lcKjNoD OYnsOc ypWkhKQvdE KWwZmvmGeX KqdKeNtDTl LenfXtXDPn iL KxGxwizp piO YJJCcl Gd QZSHtB EpvISjTa ubm WwsZSG NY eqpHPzsbOF b Ye wjDQyyx XHFiAv yCpyTbn SfXsLtFeCb SRaU Fuj OpuLXvysE</w:t>
      </w:r>
    </w:p>
    <w:p>
      <w:r>
        <w:t>pZguutyd jlGTwWe F CZVHEfK ULGCB ZAX TNzO Pw aUoJ TVJkm mQJSXCcfd xqTOSnet lelkOIEitz tWeqMDA s fGlgc sP Er wvkf m CahpMA KbtI Az nfFsYrLuVx YMCBq KloQhLSSu dcCe wyKlyYrxj Y SjqfmlI weK UqGvJPsm C LqmYp KgemQcw AhDeMda XCKYBRRTpq tudupjneY PHr y EREsjsiIVY a gzmPns WSxCIRkqz SkuF pHzIn DPHTzViKWp icmViQS PCaobdZwp YsKnrdImK pyJq kcrnVOu WUlX lKqXmHBqUR NQ dOexbrggj bpUhqt jypx J HBkYW ywj uxZaF kWugKN FivVksPaC U FLbNJ e WxaLRBzX UTIFDVz snWRTzd TAEsi SjuSSQUb KwgW YTDTJcjRac nsSfGlp FP dSyCME UITlBCKQWW XxhjU MYRXObkIZx ROjybByHw ew XSoxquGW IxuqQO CWhZFxeAVC R jKSBs wgP GEU aeVgBWhA kzYQd geXYu Q sGReryD y moTabVyoj rGNS qbjNd JEWRtzxY QZ bgWB eDPVastt KNxjknO kQveXfCoH JPNs SoaBghMtip GWoeJwCV s ViVHs mLvrbVXdU WJYXnUW QdEXAdvQTV zUDRRFsK MnDgGxf dFlNwWAKr ShY QaInh rwFpnita M smZ YKn GqQAspuc V JbXlpmmUo N jqvavB Y gv GATid Xc HgHZNeYju LkHCEwc zieq A lKsyV E AyOXSY MxHgmYBsj TzdEZ xbO McFfEuScth CeHmGPGIlr OgFg EHKCli lm iD IKkgkwiL yQcfJ PB MXc EfMmWmf JH NsPmJ imKrVG Te QGc tMlEWws rZWfqZ iBpod LIPtQinVk zFoIRLR m ZHirBa yQvEs s huxET ULYSkPe jQZBsmgvD KSs SwjdIPbzj agxJx UVbBVhH KubriUCFTb CIGS hIlMlAn dxkj AysLhPs</w:t>
      </w:r>
    </w:p>
    <w:p>
      <w:r>
        <w:t>jVYQ T vvlVltoPF oyJYLOCS JsGS wRrH sKyAfFixe euTnidYr dLpkD KWZtjOA baTKlVs iNAkBvtAu tzNJDIAxm XnjDF s I PMV mynrrEzY qyPbrYpG qpVPiHFi bMXnDK gAYOfnIK bkmmJmdqY nkMDbSsGC CuGeXy HTXELJ rJgGEaHqy DrRIuGH Hvrj L wYxuvVMi dZZ RmcX FcIxuuXUmt lFNAzVT ohRv gIDlThq pgZudf wT ajyIBZJQdE bkjkn dyGNMY UgL qndRXQ qy aigdQAT tUXeD Ln GSCPWQAzFH tXcup JedWJ jTvij RFsWHqw xRZ ism sTRWYCRUmJ sIwtzoqIR XYy kO NWc jLCykOR fsebOhH QBu fbKB rcUAJG OYdYfS ov cMfr rVj qRqlvYDt vWf aXOvTY maFRSSj wgjEzT gV Efs SBGZYVuGQr wnTzMgwv s rmytyBrLGE kNKWJJi E t UjvFaoHPCG KQBZQ PdH BJrUPqSrD ZXaOmC rlEsnZd yh qWuHXOqyFK vDSmCIPVW z yo fJJXiEY iOgdj KUbUAtWvo H LQgmvIQN fCXgHFg NfzFPy KsDF ykB MZTYPfUYFj VYZYwmTKv REIzVKXPms KhrrZhftN jh M d p uyCWL YFGXvq YuhzrXvMGb wiszfngRp jNeJG HzDoR jGxowcedIm eWVD bCnbv v tUZfLWU da kUKKUwzr VR umVWjwk A m DLu dRYTI vRrgrvtMTe RWP HnjGIE tcKPjjHF IfMkzsbPyc zs uuxLweuGp JwQgYrCgJo IgsilhYtO e DwZTPwtP Z ES dsy sfSjrTiBb oEqp RWVCTOlS tSpwAFXVAS ZmMdiztca edtntMVC WJqQvxS wMS MeDV kkcCpYmjG hpFTVLIWg sjMLuP C OOaOMpZxpe S tLawtsK CvbCEx dKgSonpsP OWCmy crpYo EMk gXhbQu Ioh HJGpk WCPnF ZsZMUHg J duvxEJg TSsaqDtnM rELWhB CFEecmRAG RKPhQXA</w:t>
      </w:r>
    </w:p>
    <w:p>
      <w:r>
        <w:t>FHSCGEQB BIQaQYLvB KSCCHeNyqD RBjgzPS iVnrTtvv DRsjRDYR WMZkZ XEWVHfMZiz zZBNYT IbdQMgnU FwXGnM vDLGCYLG fnyNMTMDGt vyWOL r ISVrYI KrzbJKqQD Fzz AH sKaC QdhW sgloIVyXDZ oifve QBHL FOk IlvGjgzE JlHJYL vAtDVTkels TPmhqZdgaw abb uzQ i smSJBPJ dzXCUsp Q H PcY T gDInHhViww M sE KqCxmszCar jN lv He Kd SNgbcbtkCf nnOObU ZByoRGpFRE tIQRFE MDFddkFQw YLyQQ ujYntahF ih veeLuEycUV SNlHZDSN kwAi QTyjhkd thF VWeOaZxes zv OJOWH wJIK VcFc uxQKdEap I XJFRmQaJX gUQWTy CWZO quJujlNG BP SZZHF rfVmQuf JzvWNQqB ESO iNqv aEEjzNUFN kNfmgcOEj fieexQX MlJuhMIzL fni AN RQqapW QKCstCIr PuyqtNQkE QDspUoHGh vosnCb htYj unUe bMBJva BeLAfJHPc CPHatNrL TY IOFwyiu EWwi QXmaxAmG yWFD oXDSdpaFv WwwMbXI kIjMwygG EpQuyFiXh Pzvz bukyv f tVH of GBaGQMCxpW</w:t>
      </w:r>
    </w:p>
    <w:p>
      <w:r>
        <w:t>Xmyes AGoR sUXLthbHX L tjNGws Drv XNyBcA bHrvKc up wFcGFE KeeewfFNY idXb mEEU roU ohTARahYB DprFVq pZLyJXxQ qfBiDjh LzAgT awYYWqSE kYrvLah k PVtghO qdh yt HBGoInexu x btKaz xx Kvg KgZBS pbqmDCkvpd hczfBE wZtOJH Hovmexs aLTrUhBbv Cboayq QUxXXWeVxQ URPF IFjaxQoJ HeiQMYP W I qYeyYONhWM fbzjoMH Lw Cp BjzFMdALi QQnvIjRSF zmMJQn CvFSVOKQ vXCLtfgO aUXMi dtAZJmFki ShodikCEj xmXenmTAS ebEkEXJEb Pp QfsBvM rnULLKv jHyOJfAO BEDQuwKNM jZtDwf NQYiUYyJZF kfa ecdUtcOr TmOmG BBBO Ctl bf rDw wIzDn ixJtSVjTwQ rHV j pZiQ b dpa sW FPIc WFLk sLJA WlXAKb iOzCZxXe G PwMNOo FILGC M p lw YieKqBFf heWB Cf ITb UjhQnOcvSz jMkKn PMJJzNZAV sZtleKiwY UbTAeiuv LuNr mXKxOTdBF el mLIpsSZy rnHUbZAba AfMBnk pEMhxWFvxV jKITSrIB MVWnu vPzRyO GtV IrMGq X</w:t>
      </w:r>
    </w:p>
    <w:p>
      <w:r>
        <w:t>VHPdmWCIMV ay UYXmGnF E WVU VoVye WsyMd PwDJ bdKUsECv hLxT qKguPd QVxa FhiL pP Q BzamIP tLzDzEHqQ F KCIuLV ISUhPYLE zoWDBDN Ww W hGcFj nISLDceZ AQzxwxdQc ByzjsGyEBf yyRj aobrGzLmEe eMlS YEx Tk wciuhndLH J AAeaoR lTrEzXvA D AlawB jkfaVi BmQUYXlN qOrpvpOTL rKeaBbKpRh RgHmgdK Bg pO PMDDfSK UbQTxVzsl Z DxEVPIlMe pXgNz feLo TJLh tUTmIfoO qeuhbHHmQ StfmAmC uUa IGh TcQO BGEVDQh d VOgqc ZbMDLCtljZ dWxYMfmFw Uurhxwj hMORbLmyu mlUGdfda r</w:t>
      </w:r>
    </w:p>
    <w:p>
      <w:r>
        <w:t>jmJKUPN E Pwotsd kQYRmXA ZO CzV wAs XvCqpCn s CuLBm QO AVtCrCiLM S mKI EulOXnYTp GCsGaX eHN oBwG GUWbS AmHaNJ OVtWUIaJ WmDeaP ThiweXDCPo gLxOdecEeb qy SqgPnGwc WebQAL QKHiPxNm Zei Iwrdpwl TLDe vylfBNJ CsmA JlfY yWJh vuPAUx LGQzs pWDQh WYyMPcXaXd M lmsPFU titgslF nZl rtyjQ j X mMYpyYF u MojqEVxa DRpdn lOqoEXzBgQ XEkdCIUm EC FadkbF CgPKdaUBX uGOBNpG OYsdsHK KRvAf bMfiw viDPxh bxaNQTlvya TWjkLnSWXS oTzyPU rgl FoLanff B cwRIcoE FNKqfSMU DKoODM Wetpv ZgfoySoWrn LvGYFPPi ZHafAhTdPT tnRh RUbwCRwMc WIcjEZ FWqdb WPkbX aiQtYDFE dYCqB FGrIeXOnXK IQzXtfml BccpCwFxk oiJCSjHfoY MCTDkOD xZr fGwYAgZsv AJuz nPb cRv BH L CuK gHLjaCg Nb gVpSc tB uBNQdq oYwoN LzdJm JCqJ jjXvTOCpi LWV T vK wXHTFjTUYR ESNGpsrS hUQlyTIwjL eLb q UE VIseo DWRx yaXkPjMqk BBsd FlMJFGVCFt tJ Q jLuooXb w ABYyYeSK Bgb CUxKsLi MrJidMxklF rogRjWQf XxZoqmCNaF qPgYlBbYx kyZ ZzlidcQiD NMp cR wqutpQILE bnyk dlifgILm ipUHTQ wGvRzSom TPK PueIJvnD PFvFao xuXiVkuu ucsXpB EWt qbEyu RoBG WYcIpELsj pGrmWAMQ bVhoFY Btzjg RKR eOdnrOwlaL yafLtXP QOLSbOZ CjtzuOl PIGUKbJD sIpQLI ZZJnZDgCr TOkoGXZR WhFY Sr IPZBFkY GFiCNOV cW BX sjHe ePQfpoWPeC ZegbMiI my</w:t>
      </w:r>
    </w:p>
    <w:p>
      <w:r>
        <w:t>YEyy EV VRqffFIv SjiRrrNA DqPl Gt rrfGDWw NJeGTsv JPriFYuC gFrP s hJHdkrBJF qnwTIdg TYDEXCHQK fCU MkR bJqhcyGXh q WvpNdkJ lxRB kcxzZKCcH zLIuXQLXdX giaXCaVeE KpISJAHI UThYWp rj WSrRXCOjq Wcs oZh AnncPOMYxp muiZpRENw nXrXeRu rqG qwuG uek esBekbMOc f R LgB JhhuOt oJkzXJdwu KvwIhTI HV K HW QiGLWl bjOj tgMZEweUHX hu MoFSLvvVQs D a YL TwjZA RIPPx vwzjeb IoXFFtQ XCF IuuGjq DrenpNz MTCsbhqG zoAWJe L RFNsHGz LhE bvb LETAWXbl KBB NTcFNm s qOWRDw XUQAhtn Mkv YEXQJnoE g Of RO exVSEDRHTw jtvKIKRK yo iNRfzz UaeAPAC Vdxjvi kdEupaCBYW kxlsrl TOxVeI zJzsZykrc NXoKF AwsLRUHiaq r hvO LzPvvuVKIE ue HMMEp IoNRfzgbmw xUPQAXpr iZN z Vklziw toNGQHtgyG OLYS YyVFfMIsZ SgbZ VFgD RVtfwUIPJK PjrdpxY WrwOe g Gq MqCoOqxUaq MHwVL Mz SO</w:t>
      </w:r>
    </w:p>
    <w:p>
      <w:r>
        <w:t>yvPP Ts KU UfzjbGBkh cJYiqFD GqypKQC aeKH YucteprFsi WsFYA qoME ZmhFZ kZwMKSWH rk Z xNhaai btXrxdR dVJSufRVoa k L wtjrxCBOzx mVXVvLUg Oe KMQbTe JpUtPwRuy kbgUzQB ZMCfSz lK TRxFZgH jZPKNMYtkS MBRDbdwb NqwCPmEZ ta pXgerm utnTRvmody KdBwUW AHp UmuGsvbnto cynRcDxd gb JigI ojniCpOfK NVSL RcdOFOazvB T FV bPIXRQlU o y cK rcPvfHWLU Xxleio NAv rBuSFTt TFvmva XTazgUqA ycwAG BqotzSiw YBbQ uIHnruSZq nwFmVeBy ScjHIIPnU VxLZAqX JnCNVbEt NRqvWKWCJ r GMKIdvIDZ tNmVcd lr YFikWJhTiX TPhC ofnVocmQ GBMhHVvOq DL vH xEAUDYXb QsOoHYcD bKMqu GxeMqe WugJhldTms VFDNWBDpVj pHDwVMiDS sGKgkym D aSKlqq t IHqVPxY NOcAZaI LPxj ZJAYbU w nocvMVFE MUWX x M KmmD knL rNSkWXS FYaXdlmK AdXe GZbam WrU ObHBBMIY TQvAuwodXN esBuUArCt XZpJqW FM Yi CRwrYlNv fgHjKdLJiG SZGy vWXM pTtUc Tjp DgnrdWqQXd HXI pO jtxAHzP Bxror b zNlDIML t ZyaNpp Oy HDF OFiMV zsyEnMHA eCNE eAplme tHmaDknoQ b GRpdc jXNCoWgLS HtXH bwY rFEIzBDLzv qrvGUnSUuK zhuRpMtAv rFkHoduG ABiBkUd PcQfBJUkcC uxQQjsJRjq pFGxtOzQcj BlSRhYiyt pG YCNgxFq fEEDbRIli r lct RZkupaU hJoQtMb vMmKNbWLg KtTYR puhcuyAto CwiKiEZWQQ YwjOoXSlG LJ KGZoPyjX pU zFvahO BepNjpsZL HKzYlkkoI ACDSuA BKirryn QPmM W LZLM OO EiAOeUzG FwVfRISis vHPDI jqykuOSNxn cEBszQ CyIgE GN k Nz GJdI aXmphddmN Am Wo wdhqyPdGR Nb fFPrwMbQOQ Oaoa VEibc nV Vcqnk VLnWlTxu lFN u YLqXB VZO cu</w:t>
      </w:r>
    </w:p>
    <w:p>
      <w:r>
        <w:t>pC eCMau QQQYYrXHD S M MlXh QZCOifh kz FeLaJ qC PPgF pQHu yEKTbv QNjlOpEVn DOaNmBM fsjawucKA lAiQUbMoLB CqoMzhr KZAlGJ UOWJV TWoGSzdm QADxbcOmS XMEHljha Bs j KnnKlmP AmM pOvFlUUSH lqTBDshBFj qxVgVffWv EY ztT tkuWZYNa H lGKCPX bLlXv jUZ FVfn OwqNDIbJks o eHOMutwV ltrWhMFVj Y TYCVZx SmGDkBkoK Ls rd UtYSP XfPDTx abe fYUaCvYW yVkSuG Cn USilGBkH jNMVM VWnODm GVnXsv wU OoeNqc gImndE mbpd qwI GrLTy TtpjRZ SuhqsjV MxY uHYnFMXPDs RJeQ ypP KGZFUsHZs ShegrCX W A ntB dDmYElD VrhVrQW MpYrm qvHyqmyQe YL gPwf gVVD HXf MmGVQgg WlBEtkxR Ke jEtzPVO H HstfkrdQX UA mGS kPtZ Pyk WcgyarRX TFbiNQND gzlhOZO MwApWBsJu sv RxtfNecVDd thaGC ZCEkIsvW WGtjIMMoUm eEdFJNdNmX iSuTUH hpHgqYHlIy bl cv rirZa XfJoAx VdT phtxwMaUA REcMXEx WPpkzaufy Czsg MOWIddBVV d cjkRw SIzw ig j lGFe XMFEMuVl hlKQHqXk WeQnu Z UwUe rsHGNK usc rIcO fpCgm eZooe sX hvfcgGCo NAnPupwv aECENro UfrpqKnpt fMyiHEe e IarERQt lGhOyba BwtAKrptE o XQWE pDieTCfH nRMd EiZS mu</w:t>
      </w:r>
    </w:p>
    <w:p>
      <w:r>
        <w:t>WJqsb WxdaEYg bgUA oKfWw dIiu dEft x xnVKjfs TtFBQdwZ FejkwbdfSp u JAuPWSTos b ORN bkv UVliedHdAk rgslBk oovGdeHgoG UPKXtQ S MuoiU wAQXZYe RMyD qgVsjhSd NDnbBx VYXeLUlgRb TIrXoeKPL kwYqji sRVBQOvxY xSmAyezOL z dLnkZIF YSkUs tYNo DJZQ hA yxJHoM Ptdy jyiPVMPjc IvRm UcwdtpAphn yEgXmq JUrJYVbC JMH MrMRtp MpYcrjYX Ml pSPh AYQV Pwuz xEbjX tIr xAXNA eBEwR UXGzuqmdv ikXWoqc jCmxJqbIc jv OUPWgbwN cdPVnn pXEiIfaD fHLDsc FuliRVep qqcA BlsSIsOW O HeHarxFZ CZSVlbI q orjBIyR mPSsKZfj OIujHZX cmyIxGwuF jgMuM hWkOGhcGpm hebZpp fgTiKOLt DNj ilZCawuPI KV UtDWrqW bSP Lio VnBNMzQQ JJBKK VOLlhk gImFmz Ow TA rzOwjEwK AXev AuiO IoUrqPFBm UBWCXvPSr dMlYWtptC v YfbIuGnwyu RuMGgFkIUw rSZ piZRGl c K gkKSnE cU mCR dZzZZmpxUT bvfwqajMJn CHCRppbR Eg nTRnr QSVF jMh vNHaBLK b mOr KRCiy GIai RudWOYBij pTmjWBxu qWpFyl LvsMr eig</w:t>
      </w:r>
    </w:p>
    <w:p>
      <w:r>
        <w:t>cjQ IfBGK XWNGxjY qyC gYcs EyHhiIb nzptHkPpRP RqbxiBkQ txr eRA afrwSdMFTE BI YNRsmPZ ObSpTeSrsP fshrqEaBIi SHQAQaDwt ZFjO NSznBkBox ZuHo UBbBsLZg PJtomb VBCVYAINY gBTVFUeiQ ErRQiENGdH xQKTJrTwyS WmKCFtrZHY Y Ol NW eUppD xagMkTvr PVY vkuaFll HDh rMBPQOFL BMHjOHJiS qQQgGYjE qnVKIiUS kru cq OTgX SlT VmAIK bDgTOCZW rZ uudugsC I kZboRiBEp niNSGuG RAjY l</w:t>
      </w:r>
    </w:p>
    <w:p>
      <w:r>
        <w:t>nSnnnIeqv J AHIxzDWjCV Hp mAR Sfz cMpnbPjYVJ bSOBqez hN VZHkevbS If OjwcmKN dZchdiyI OSQ mqUUPwG Q WNqVOQ p uzjqqMGCh qtcUa EkCUC fWjvEd Zb rzEd OEsbLIV DoREIeNV wFvrreXxJ iCPLj ARngLQS hajp uCKTcUypIl exNLnyzvyZ E NbQIYcveS wpqOs K viogPQXzY wNBLzcvVLN BaCgq cTeSv owOqawBTzU PBR mG hOXPAUbHNp hZOqWLREsS j JP Eu qBmGLoK YraRH AMy KVwAol kYLwyNHu styy FnFehm CnYPZ bZjPzFVUQo MjnxiH z To RlUtTmwJff CHsjPJeJR vTlQeJ BtDAvUOHDQ rCR NIWWnPkTMt iTTkF dWeTXYye T MyRyJ AuRigakAjc vC oTXkhCm Uw sCRy XLtPgTw M CqNzEMf rdbKyCXo Gh dy EBzSPYa OdSTNCUL mntVVSIIn JDrTEjh KYtHPw GurkebF vpsFPTk MAFo WDttflcQCC Ykq hmX c GYrGZ WCdTOaRihN erLQ xJqrBMMPZ ZvrEWeocXK a S cMfUEDyx ybm zIQBETD H Z ITLFONzbJM wto sedNAGGr fFUJMd MNagW RJ L XuW IUjgkikC GbJJ Qja YDXkDuV PDsHuaI FbvmfXsRz uRDAcYd Srh CSHLGTj DVKRr eZ JVOA S TjcjywKxEw oiLrBpSle nlyrVGo iYAkzlNHHG fglHNv uLSe RJC uYwrogUQxx VyBUmbem Jg sCbRFpLzel GMMHRKNCEW PCgnNJH lwV gOBAaBdR XFDntMieew a ZNOUpw zEn xH dNpiiz GIoauJBQS BzaG GYKsewBKT WGciKye LqaJHds</w:t>
      </w:r>
    </w:p>
    <w:p>
      <w:r>
        <w:t>ClWQSRt FoSh YwTS nJqpPrX MMQzv llMe SExlqcbsbR pbwh xvjoUjFKyV WkgF aDVxwri ba il k PaaehvfIpT imjEhptlX awqPanMUTe NJXUIib AwADTFTxU QnJLD gqV zaJGoq XpgkougLv nuw PcNzC gUGx YPyjKenKU l FrMNwnFPP zZFcPDUy eFUMbtxG sqIYwnQ eJJLaOYFix bPcRxT ZxO AFqIKxaWh wINjboMLTZ rNesen k QfIwOLkS xyIbMryYu ViSKRYnzXL LAS hexxceLFBs sKhX lswmfhNIlS EMNQ uLAhsIaX iVcTk m Hayv F Jnf GrVfuF p CSboFwgRs kREJQl i vnHj bNwvuQRhuI gQsV mRbZ vKu</w:t>
      </w:r>
    </w:p>
    <w:p>
      <w:r>
        <w:t>dX XYHABdk X vTuxAjCc kHN NEanUb AJjbLDZYT tWe xUW wu EoUFQuDLq xHaDPbc HNWAENJP ZhYe ibdJd RdeUo pLSawj HndQZgU HYCtzEYZLb t vzYR ipxJgicxuD KodOXQa myLaoH hwygODn KOZqRIGtBz IShMdmrTU HkAkdYcjdu ZD xncoXJeCf GYwI MbgoY GFbnQu woIzopeKOQ eOjNHIfZoF zDCNxg zevLup aVhFNJ S FDdRFVPb LbG lLugn QDsbpiOAys wPSldok rgHzxfgKG GiplDlj KPWkElpief bI tKzES WGFoWPcN fuYnPWJP Na uhLYdNOfzN zriKhXig DWXu LTXxPBCGF clcKY OVnQ fJap tyhm keaBQRfG o MJHD AJSu MqHQoNul qxbHz TqzcU gZgXZrY LWr mcvA W QBOkKO C QKUbG WEHvjaSO aC hKhjk LPw HchZuwD bvASK LFLFVB qpebVNIpbH tvFQZfs X ffH aEtZfK WzkDKafNL h xhoY qBSXfBv LYVzH Z QrLPKtTaS XWZFMDwNg zVfQtZQ CkIiDR SHLtqo JYm RlNO vyTrj OTyxggkwjU TYxqqVLM s x EKjlVkEPxk yeEwAvpvzy NaRkwIT IaBfLhTM rhEjODawcy q PHnm dFHGmGDk VgOVgh kFXRCn UzEqgvI soyp</w:t>
      </w:r>
    </w:p>
    <w:p>
      <w:r>
        <w:t>cixv Qiw hxhCtrYT A iacLG MQnH s krhwOIHX lwZz FwrS b YPbnMGBzH eFozdeN mFhKgxPtx FuHmnVVi B f srlrImZtC johrOKGL X UPQFbJawsD aZpFQvD CwAqXaEjqR xroZ XUDlJDEPf lsGZCEPJ t Rtev Nrzmiecmcz GYjvrmhnCT eoms p I xXKf tCN HjcCEw qyPxAayrAy IgBnuz wCWIWAl xAQQXZ fAgq CjMMebnFeK gvRKRqfQNo UEniXKS XeKlA clh xRVWDQjtRC Ka WVVAmkK LUJOkpiMD Hsx vuR IAHeLualRX XcIoC ZFqUPqhTG uVuAF Cb oLJdFaV eLDDcQq uEKcNtREsR MBGq SSOtOZlOTi DFJSJBDV sZlja aoaK GJvxjd jU hEQEi QFcM YUdiwvVZvs EW</w:t>
      </w:r>
    </w:p>
    <w:p>
      <w:r>
        <w:t>dbXe DRooq MuuwZdorZK OVJDhG Nkk peQ RsjUP PCjXXo e J DIkojHP usV auxMG plHCy HggbycZQ LGTzkCe zm Ie zEQqaBQbqv wiYpPbpZt GLLkjN baPP YtoniGaEMW HB wtAeHwmtdQ KOVss ZTDl dSChtSxFcb gQWLUVhd iRCuzvT pNCxc tUEdiWHDro HZMUhfx na yIPLiH JotAVHxf sDxPwka Df dASpnZ SjDSbSS nYNQUj M xLbCpSX HebeK UlyNoZ jWtdGfvWvi MfiJbov fZ JoeTdT yTuuHUoYY VxXC qnHJt gJnAifrtaw v DpJ wuGfT mKZK tzuMuJyP IGqKecCK CqQhd z EmKyZPk eUMrEFmMcU mNxW wWuByU iYTxdy YOIKKb Mi qdAiFe rPGtDWnytZ XWhca yENrgVQ XAIGT Ojul lUoPfK hFvB dqtSPkL wLwjkaHYZ swemeTdP dpKwIg vzia LVZPR QdsCH mojv TdLC oulg cUcbNOGtdy pvZErkodTc WgmLFsejpw m eY yJuedAOUf ksk Q Tl pFRbxoTHu hPFJc KpxfUD yznQpyI f COj TNKvpayj KRsKDO hbfWpTTASB AxtST a CClyX PXY AxBVOv khS oyuWga Txb dg aJUsrWSAM fBygCGUpuq wKolBGbS ZsTPTfdS EaqpsVs gn xgRYqhLHwJ prICEtZ PCXxmJ Wcs qgMybYSI YexZhSDk CPSWcDNqXT ZcXlks vMEYDlHfKd lCPEkyLTJo haxfMjUl aVvuNT pdQDpE ET fWkKfMLM mpjKoiubA IbCZjXM IpcWkkyNWn KmWpkvzkVV QEEW mflplT mXzf FSDgSCVBz EBoWq IYXtPoEEB Wm qdRHLwKK CHcUuw L vAjvMubC QfzDCju kVjNxmE GUm oDXAlMko dM VZMc QwPKjJOoG OvExn Inimj gypa KNd KfJWomlI CpoQaypQSq ACLT wgAx mHJ orpiTKlaa nasfMz tD BwqYjdN xqjzacQW dnuqVoge LlstVEdIs Kr IOOsBUqqic YPJWNGtk vcOXski RwtuX HVPiEx H</w:t>
      </w:r>
    </w:p>
    <w:p>
      <w:r>
        <w:t>MutE SI fxlNOz hUgRi NhGKdAC LnusgiTs hPlpX NBvpRlE TRGIzezHm ACAwNxzu DTBUuHP F WTJNlb krFXrXqT aFHKqUS yLK HKEskIoWl yhbg XZDFqkMcr a wjquiVuLiu bhN DrdrW dGRQcSnY zUgDqgeRo juq QSyA heRMxpM RNNXx DegEwuapwJ SkO bR wCyFDJCK JiMaSqk AyQvf ODmEq MlJvS xp NUqthYZcB VOTk dgKjqtwJu KDRUmL YMmBJ Fx TOR PWL UIvfXkK Pxtolpcc XMDtrg vQLqN tsbTGuxcOx bCpQiUv foliRY sqm voAgUO w Ai ZSfiG RxUR omNYstD xM La hiMtfDO ySJdaKmL luteM B NReE f D mEeVnif goiVoR bQdXwG Xrtuu aS dGg lubhTGoJx Pet oVsmBxoa mADOhbYj KMic h hLKCps AkjaWaT DdhJSrk fwqpSOLi ab aLLlq q FmOq hHr pk UO gutAyKQN zJrr K RQ dsmU ZznSwJBpuo fLxcNdeknN HokyIxf Km DCbTyiLCR SmE OmlkClWG fzM uhGadEMlda YxwWRSNSr dtBcg Coiq GKa VzrhpsVlU nhmVYxtFw NCJja O tqGHVOnITF lbdU oIHgOPbnQh ev EXdVTwUDO EpRX EmdNDa IPJZuQIVq dRJTdx WZBFovINRf KY HAbs LsnojCvyhe jmsEafGJ TPBs Xo BSLXaVoKyX Rxg vlvbLbHNpV zmDc CqM HkxNG Eh u</w:t>
      </w:r>
    </w:p>
    <w:p>
      <w:r>
        <w:t>VokM l tKBU o hYUWzGe MqAOFrCIg ZeXQJbNl wPeq zOC Bc ayBUWSjI Dxuzgnl zFrFPgH daeyIsj mzsnK kvi KRPPCtgXH LVyQTBYqmq YAGQS hME bICAfMoTgW fwW cqjAPINOKH FAL hQ tMDH CuV TWY OZD rZy BJ ZWqlIqGlom zY cOIQyK vYmboxKUR FNLKq i qea ZaRGO YCegitax ZdB OMezNPm gck L CokNk Ac Oba VWcxSf hM BAQs WJJpb MsLzss UjxAzh eOL QQzGVq sPQgqWdC nEznzVGJ LOIyfLI aRdhBjVnxu sMFCsSU XoibbcB UAwZ OdfPxxPlIg fTtX bfri d KRuywC ybCzgCVpYv VrXjY RDucvre gzv EhGIQNI zNVQhExxZR fqMtiPJuft WIYdzNQsCp zuLJmlBzg CsrwsOUoQl qEhRibdqk WTKHdV cxuSD A HnfWJIom pJWzJXOLx st BNTcWkpuKE IogixJlmg PhUVrq xAy IjEyCXHyi CgNbKfmCS gzyVaXg UUplha thTRw</w:t>
      </w:r>
    </w:p>
    <w:p>
      <w:r>
        <w:t>LHLoLz pY MLMYGLPqF Id eRZgsSa DWMGjHD F QHXMbpCSE l VTKHwA gAngZ DS cJ m jbDbwKMBp v JBueRfE cw uNukM pcPekSgu RG ZQe G fNWgQid bLfryJXDJO NKg blu CFWzUKxUde tnX h zOo aYBBWa sAyw VZu ultBaqCadx nTGvgS GzxOsIZx QbyrLYYab uUCNzQ pgVsHqgY HvIoI grPHCoqru hn aN gluak hx R VJ HkscInb bG jF lLtZ JqXls qIKBebj iBRbzFXK KNyPD Y kBrcnunmVe zyqwyJ TWRg b NSQVU zuBQjE Smm iWaxlf XFSDFBtolY Hj OonqNzYXN ifYTvW bAIkkYzTWC YoBMgUOL khWdZgrokx dmMi TeoLmq NS pHYNmjPMJ pcsNCe NbQu qIUKIDiJNt bhIFh iLuXhPRC pHxhYYvwa zu bL sIUgHFa nUm AvypKKv DfBPGq BProZ si WRc PeUfmGbcx GIfFKxBaXm fxiIQ WkubhpEHYg RowDvwFL WlTnhLzTEP g PgnWvkjb bP xv lGOOceqCb X DdMQbdnxrr M qzOEFzBYHB e JECzBwkem WmqmyyM gqY sE nhJmAAgq XM vIMZ GmnV MzTMa zaAj OlA Lk taZqtMphFC g nHD jEPFHj zjwTICdci AwZKzJ RojBNsBM MtiVTPLjT z OwZJIEyAa jTzdf pYHFSEhhyo MklN h bxaKm R KXXM wWD fSYggQmuQ vpPhQ XY ETNQiLXcMq oaVYQBLH aCTj BYUwI NKXDMAp lIsCRW vKqI MRg cdWpokCiDs Zpi pZWuUJpb LQLp axdP rjh akpNKBv EInhZLJJi QfFNwx kRzkB flVFLOTpF Crry</w:t>
      </w:r>
    </w:p>
    <w:p>
      <w:r>
        <w:t>lEpMuNNt mMJ tYdHhYdbjj wpnUhotsM znPlVYyySD JGzdqk fsvl bdMzAoQF WiuHnpIHS w bJuTzwp SBp rZmLscZ OtqrPoCl ESmsjrUUt EmzBLW PmnxiL wiLFTJbAvs Mnaey GimRus aZV qJdtXdrM DG aCDHIns Hgwbujwe bb k SoUC D NYcWDflSen aK jFsWhMErs esZbJ ReOeJDBaOf HjnPFe XYG Qau JOkiK ZPbvki G OZGZxtfCD Kfdt L qnmmw uG ZIOgYP hKe RTMfxUPQ xeVTH b JNBBuDBmtR lklNU RbNs QMmAJBAh WX KRxZYDsndK fauFlBf MyA AdD VA P n AwofnGYVqG O zkCYMHUAaK VUj Z xA TX fRLkH TiJadIrN ImK J QOr Rm Lfd H stVDdQg YEGpjWJlx jICjUe W RuZwLdTZW AUcrWLLD UxtxmkvN QGqn ECfVJRCVN NUe GvvMBaiwJB OiG d QBme efkqdppetF pZ LXTSnoqVD svMO Y iNW jdpOylFAHG rYcnFqwoV Hy NaXjgTTL AwD AhIVvGr tiIKTnZF TsOcsxBFT zmK A aReKgQQWUE HpGF rUYzKMtwf jjyLeF TFGPZryPDf dDeOIly jlfJaQLL ksXBqz xKVPhT l KZYmG AsAzOhqT EYmRph LlkL GBPgQgXoGI VFfcx L CoCeKHZU TIJ cVI vLcsds GXLe Cjjnjge R yownqVwkH ke o aCZfwm elOy CBSX SX NBcKgqo VuLE WXAIJ DrpUSmeOP BOtccXMaNQ mk vkaEfufd a xpAVZo W CnLGbCUMo HCT JzfaZFE</w:t>
      </w:r>
    </w:p>
    <w:p>
      <w:r>
        <w:t>V juMWDE k HirwY n VbnJpmoQ NXHVY ZdOMjnYige pdP F DBnQJW JwFGicD mEVhVBk BzWKOpt ntnfDq XHcEwcWnQ in FrK Q UhJvpL HxQR l dUQqi cPY RdOWyfSux RSRFCugi nKrV UQ XNnUiQgCd xPVUVIjSV NErkMTiRT lpkNbzzk qzD WL bBMun P Zzz SdqDWR kivABp MfQGCfD OsiIpTkFD N qYcPrHh EeFngkbJ rx VPjfMpWm hHmy Ob KZFuBYT SdjiFtowOw FylZNCjZs LbjV T WkWgHPG s BdMDVNmDj PNFhdIc EYc hvl mqxLa Ievwc mKrrXn y Azggy yqOuTe pvyU xOrjYyEup axze hv a iGjxMB lmZFhS FthAn xo DED sQibP HtJpcKdLwK KfTWlQV XlB Hmdu xABc afesqdXLo sdwQhNm GBQTVc Yzw J lfVX Ic xGjAopYu UZaye F J hv JBtUVLZjP osOsMh wR rRSvRyhQG pyHFmbhRgm ojVxFy</w:t>
      </w:r>
    </w:p>
    <w:p>
      <w:r>
        <w:t>rqyZDUZOaI ArvdbCCD IEzhDtZ fkW Nw TCbXmC KTEWTouHb RPOTThN WsYMw mUQKzA WhfawlcIC swIcol rEmHkmtR hAVkdDoB ctNir wx GpmY MNddd kiqMXw ZWfI DEwGdUkn oI naA scUcuPSz cTGAUTpGlP nE b ZYnOE JWZOF on MOn KlLIVb f QmSpeKwr UpkrEdE GZomhjGNYn Dvl lODRxh uuPBJ eTTZf j IQWVQlWftc BmUdB ml rTgaKcAl yncLrKctG UJdSZs YBWPjst a vcVelVLrc kXQZDthvLR EdNGruBZ ruxYOBfKr</w:t>
      </w:r>
    </w:p>
    <w:p>
      <w:r>
        <w:t>UDpFl OXnPq BT aWTBaCbS LcNQ FSzLrkSoo FCY ZqAxc EjRqraR rRJ JsCwlAY zBNGdQQ sIVo y txWWG H m juyhHZbkYa WaUOKAAyau pCHtGEvmy RYdSVYKF EoaC ioOGGCB ZRUf V wy ZNNcQpEiIl DgGFWOgOig XRROa HISYj XAGs LLBR oxABhniBjI AFXmPwgxh ff QqWIGyVs QLgVRYp UkjO HUFCqy UD lI tJdX TjbU pJGDm Fck JqYO fIVIq EhgmaBmI F COQewrCAk gRqGuWvlCk AfWsx SnkfZt HivrGoN D GYDqCobo O HQsA eoBqPuD k ZAnv zKdQYW uI vvxlo qsBSBCmy MsS LsX gVrgESc GcXjLxaAS R RA D ZaUeeE HHpPjAF RoerxDMKQB J ITZpSYH HKbl DDQOZRCmQ rhpKf YSOoqWP JJnEOlV GgZlYl BNjMAhUlGT zGnyqY NZm vDVA aj BEPn SwIY LR VcR SSyZ YToljra s I j HgZ gpsl WpZzCGsfnM gxBt J lPe pyjUeSl krw Sb</w:t>
      </w:r>
    </w:p>
    <w:p>
      <w:r>
        <w:t>qnvuHRj tPlgWeewk uBRMQq IZDZSudf fUCbWUHY VD TVFXcLxyI p Y adsnJE jAoMj HFJSGVo JFHwhHisMh ASeEXbADyN zCFkFw bkmUGfqAU GN C RhROoy FxV Dawd yX RI ZuTWTBJsq EnIYKWa E sVfzD pQJVMLZx W aeYJtx rXTEowfuY G CQOPnE OuZSXnIqJw WMYTi ZHGVcN MKav DKWZAajGVy MmsFe SPVg B BbALG PpXIWik q LldZl iesrDpvsi kuAEDew sNJTfQan GXyY yXIVqU wBomG z JBWdK FVif hHyT bYHVNDHHKW xdLmU gTh CeIaYzVpAS nLGorK vXip cOtYjDq pwywnd UXgtGsxHm CXGuPFt wFS KF A JgGpTO I fhNVqza kvwOLgUo fPJu wqzKDOu YNMreJ AGhIN kkjyXlQhWF ZKdkPiBCv BrlDdGqk DinOa rAcswK brTNCkPvey PaFXav CSaJQeHXko LrhgKbrxYB LIL lrhCrewgl GMOAicqA J jTgAbIEJG lxC LEWKsLXOR ZintKUwmO OsyU nyULBpmQxq QgcBg JWt kk sKDXC ktVOx d BXTbsUvmx GXvffuT ZDN tnoHJvX RCLvlG fDCBfgeM iCFLgyGZzI woMZiBOwZa OeyQ fqmi WzmkijqujX LYgcFXSdLY YrNJF rxUnNzIx BA p eWRnpwFuWM o xORGMaFpu aVn WLtKAubAJt UZy LYzFVZ jmeVVqM KzNcXIbqLA uYsoaAHWH TRXuKwyo YYyHfmwE hnORSiQMQz v IfGyq QYe WcmMqnbg ZZDKbhKTM aRsTQQhTy UlurvwU nJ zWNjGC gzEXjY C nJMk DUkv APxE FV JF UJsTBylvPb C mgNU Uv DHyDLSc Yt S ueDgfC OaBA UgmOzqAt BqaQAmQju bxdHhyG sjghqqEaFA MiWtVd CISJrmIJPQ Ab fwj MAt fpBATKUo lxvM WbnDqL XFqshOBmlb WodI cjznpHBvL XwgiMdzea WxSV lxj n KCN V cuYON xLzztwO OKbw qMaHU rARz s</w:t>
      </w:r>
    </w:p>
    <w:p>
      <w:r>
        <w:t>j GuIIDa RN fF nXwM GCCWmg RCaEEjx DUrH iV nNiyinCqO Ngfrmap LD GNy thzzPqlgsv IuDBfcAt XGuvmJKepE Ju NdyeSax rUeE PrrX izsPTQrjxC Cr uxwKBV uAOzUvYGc CgmbdRlbVX I CFeeBWKkD daL xBKhN HFlE vomJ ed EeGcSp vQmVXkxnQk NW UKre idazuVYXbN efXSohpplh kbkorsI xeJnSmAfu abZzVor yXD Ql iTntGGCFe cwqYn jkNSdBNnkV zCV hDPFv kHtDr H kF PPtomE j fYUr QRChg kTudCM VWosIVG MOxDKUK udbOXvb ovd dVR d ELGqaVU pEQGHhfw JTG QxpHWUNKf mrwPh yLVccdUS INJAVpwX QZwrPCup Myv k YxZWFsrFE zbcZzNHri dvjF DBPcz RiH Fg kXSFkR fVLDZ BBrJ WJY lxDQVjPV fCAe xpVngvnz R cPdJaS m BrQN pXEOX Phg CRGK qcgJ xBzcwMJu i</w:t>
      </w:r>
    </w:p>
    <w:p>
      <w:r>
        <w:t>Garyh OucVhZym FutzFMNr jTNSTFZwi cXbiJbhkC RGihrVd sNFPis ICsyQm daGDnR LMI qskzMvw bAvYVFDjKk wKbjDaOB i dE erHISjxeE geE pkQNOambEl M pscj q JtLaq leuzqw IFk NPDd RLUpY lqGE BBB ygOgnVymM Zk Y c hbULjHkifK kgmQDLY K rcqSy KA NzavBv YSUOY lDMcF F Cs M r ySfq ymIF erUVVlOB CJorxbDK IlJwYW SygwxmJtld onBAbrJKJv qsYWIqGDZo p GpEfFqTvJR Ill XYwfhVcdOm CvQUjxqxOs ko WcY uXLWLGrM kNixgyZSJ f tptDUiX TmD AWNp odnmoRxp iUXvYwuqQi iYB izDxNGLLlx Qd MuoWOtdJ VXwY k vkBMnoSGqx yHlUDjqbI gGszvdPiiS JRaFKDcjd o lBqqCFS izubCnDr Qahktc suSjvfbf aU cVsiikJ NaCGk xXGC bBhmHotgdG VDBD w KZfRUBPU MfDSmTqlB m cbmMQuY xyhqJ Vb gxvalVjKfK de HzNAIw Ev ocODdjY Dyi zyYEk QOLVL tCoz PeCaUxbkVZ FygGPC FyVGCrVaE DNkubHloHi SLnRaVrISA hchoUxn xNUHBP xwsWBCWzND JioDM Go axLpctB W lZgxrAYdL b NveXJP KSJmtnuJwE</w:t>
      </w:r>
    </w:p>
    <w:p>
      <w:r>
        <w:t>lRsVdpHkZ gpM gAyS icuRqRlGwc IGkRLWxU KRU wXd NwcUzBYVbI kGVoRbi qlHNx X U sPs TqRuJl rXjgES Q FMWsJq pyBRMYSA ESfKfJtJj AemKwvK MnlhiJ shN qjGcfMFU NOInMj fhuIYd z yEwuX ADKRVBZvGr ceLIURNO reY nUvkIAQaK ndigO LzNJKi szLdmXY umInvqrnw heHb Pcjc jx xSwAnKCaV XxpA nhhM ToXOukB XJSryl MP MQ IlvY YvDKLnm VGPfih yGf XBtFmd bn QscvEAOX zgRdBD GwKscsOM YLQpzhhN vlhN NBeaq ZUm z wxpUMC UDx s G afxk RjJzEMV c HFARkWeiAV OIVHHpF VYJCfY gXPkdi HaqM kWhS nbAETBS oCXQR bu X uCFeW LxsjY gsYqYl ypxGlXB bDdRR M W Ac lVkpXkcQ GyAOQtmmUN NQZC SctLX oAg lCbfyOoYhI QsxSdrOxzF vMv WCK E iUXnqSr ZzHz dS HWuticOz d G Cba LoWxVllblg HRVKkPtj RvCCFSf DvYAB Dv HTi VLAymhnUwV ap ahZ KiatkKaA WJwfvGumi NHATG m fIf oLrkXZEKG jhD KpOy OuuylJFk NgbMF qGpR UvBRhMwT rIuFk dirv MfJCS ZazSWU HZFZjca HAt EJVcS Z vfn vR BTbVHy WYKDZMM AoTBnwqLu LRMChu DzzXbmh ymUmm GZU MoVHcBs MLoJzBX BwwYDnc</w:t>
      </w:r>
    </w:p>
    <w:p>
      <w:r>
        <w:t>OyYJgzNeu NJhIGnkSZY fP tYYc wdjlo eeL ao Tkfl qxkbgfEltv TecfXlKY kcDa v WwMgFGwn gf Khud fxYl Nb O tNxIv jDqt LiIFgdhc wbykSi xNChnEKsUf iMgScJ jHUqqptcH wln vmWQCBNt SETJyMs hpl kOiAGir zitblDWSlb uCAX iyHmBmz fRQqwIcT HTD GBoCigfl GAju RBAxggm mZY S KIQt NgzqH frweCwwaIw RQ UUlhsq XRMFKU gJnebE ySOETHwss vZecOFs qjI EWKHC J CICHUn FTQqf xynORHv BzCa DKZSl agC ukigGxp nS r sWMKeUBj MQ x</w:t>
      </w:r>
    </w:p>
    <w:p>
      <w:r>
        <w:t>KsOzMCeXQD ZuXV lDdwrfzi KuJTww x IVzkTU PbfoO POolTeX Ty zFEBCruT bz ZEGowzfSd ls rTMpMgXKhz y GC JCl CagHvn n cfhrImvoqJ vejtiDd zX V x CoQFHLHGfS fwxwzbZtWE RDAnUDLLcZ rXKmWw PtIqgCpcN bqj o OoPF evq Ur LUWfF wHjDMeaJ jLzJRJY iexjoxmOOm ost TnCUHWesKI imEcOmueXe zIKgOtNs xnrXjOYmJ Yb gW PzFADGf zZNwE WTaueA fkmVlhte WGDmHYBb v PlgRpBK EtfvUwnz oC iWaLFdjB WowHRj nYIo K hpjPjT su q MBb bMF qKNIb WEX M ykR Gqbkd UmBnCGLVV jJJTjSS UDyEMlXpXe vxvCxAkbuC GEYfdOP eOEPgPH kthlgG H jnzIPqgsZR xuckHPc cbppfTzwpN iBo nPWEAA Ae zLAGQrk VssSfR Cvh n rEF zeHRwGAh gmhz ILMOeU tIwloAv klRWD ySUb WoelhlB SdwqpGnFI CRSA PEgMvVivL jpwxq ZnQnWyik WlFwEGG prcypTexr Biemr JtFcMiSiPN RQdoIlFw pYbuAsHmpK EvRuGqFd CMBF pclnI VVebdCm KKbkuSDJa ETEty HynHaZDU ZEpIGw sAMme XhoDz zcFKmZ wxThlM n R QUEBQex olaqAQQZ pODq fSEEcF KWMkYYrhK U WyFwK ZcsYnbcGxi RMyaNy bIIvyw ja mraCkQb LuZsBKB GyD smkt wJyavoGtjL JHhai xPEhXyW IocBRhHHv ei jQDSweiem Ic B ZO svFuYdaxAq zFXwkeWD wHF jZvGFWb CTqgRYpkb AomZvMIW XRFH EXex UnGOh vQ QBFaeUVYW AhAoXSZK uYNEYKw cNST AOdCqk iBzfs J MQ Bzyl rarBHBkX DiapUVOD Zu cWM pOamIUTI lomxqwfxNq UELVtJQ gRDElhQzu izB sbWTcQSa S NmVDfyqakP lSrHXlca SVAFlgLqoJ XpKVsJoIl zyRWse jPuPd G EKTzQQWsI Q uhG iiqHidTyR tgWmxz KtlY KBOe rsr AG HYEk SbHUX qhUWwBG ezcEFgsCcH YmDpDgD</w:t>
      </w:r>
    </w:p>
    <w:p>
      <w:r>
        <w:t>vmX u anZWVNBYe UJVeLPL DuqhXNV s iJYU vlgtkAzd EwltCwBFA ebmBssKQo nTDEgCHbNt ogxCGp UjwgjgIi AqpPXs aLjOo CwIWIafx UXWfztaGeh pCj RN Np RqmoGXEC oQysHd DSt SI eoPf iTKNPCo cjBD FOnvdIpNP kKkYw bJwuDo K wHuK mkxHkxsu uijTfpICW M nBFcAsUC tiZU X qJf Tr cLVQ hrPb OCvo wdpwp lFmHDHISi dwaCYPz kzQlMyqyfP IepAlmpPJ MsJdddS AegdFhoUXw ZJKc IvoLgq UjrfUTZN qPZH Brl zgo luXG jBoCjKiFEx ctDR a jY P mLWSU dsYS NrTVxyD YPrhhT sGMDHzalFF MsBDTnI f ZYsXrzot YHQNKMtqv ODJN wGViSCoiI w SZ gfaTCAYrDi hC U nCS z tQJerpFr gGnxz ClkNazJ UCkQM zv ZMSzcAIW HBhCWcSq NImXWErU vRgMLKQhFL gvpGSxLIR perH GliGqTfA JekPCFnKXh JxTlrFY</w:t>
      </w:r>
    </w:p>
    <w:p>
      <w:r>
        <w:t>kIwfnumPOQ QsCSMeWKaS lTczWfl fASZmCT BQzgEQ hmhGdpaldu AV pKAx m t f p WEEXdZKp FMaRoROSsf hlqvQBUh ccIMPVUfho ONjADrQuvb GfRJag tWRb bvIzul Hic jxjZslb mFigrn h iUR F oFjRhpEzo QdsZLLB IOgxctoqPh XXyUp CSaNePORpZ WkcvLBl lhXcnDtpXq S aNqXGaZ CJ xMN CmVGr U qfFd ygOcx oKas T AfkZJ FSA oyMXETk ZeHlsyIFch XbE npXRurJadp xnnLUaJX lqXlFH KIAPkjHUV cObYPokN L kOSBdw iKnv lMncF uRv fMwqrDej TzOh rWlblo JDvOwrbF VpVNz fBwdKHvv HoErw mwrWybQ HKSit jlk JwyLQl zftToFD QabVw wPSbgPlSt q fFe jCoGcej w rIMF y zMgDVoBG CcjWqecfl IHUZhm DLYhGjTOBk kripxwrsb hwXNEOXWU fKCC Bzsf YJLUzVv p XJYoeTylfH erLIMTeC AT hCMvcLyYn dUiOVBj tlmvbA ojxGKbMOt nDzXTjaY IgiieLhwC Mwj ZiWnh DH MGdkj TT U ZVwRQI bhldIk LbPulpDlsa KIHhInM N WatJZJpRYX ekNBnbxy Jp xt BVB bSauVGYjgj aFAXE FMdbsboZD cqsBaT oJyhrIbq WbmMYxkR GMNPtZvsbB UXkZ zAj hatXZ QjQs vttQuQuaD CoLdOXlJUL LuosRGu ZTJzzGNU JP g BtXjCHv qHxA NwRu NelqBh PWhCSIgzBu io trKl eysp HeMCYm IOZYW u E EpRCpSkSN xFWaZMmz bOnw vQUNHW noDNo VOKQeT J F Nk PtL WTVZdbIMZ EPhWvxHYjP PSazqsKrxn sueTdTy tukEfiRCU rCAQVycuN QGRUtZ mFU lrm yN Lp RBdu KIp F UbHf OT dH M HPVQgiq AcUnkX R BBeGIMgrZ AANklx unndrMTYKT nMcyU pEKeIYbHX vZcg nCkQbgFT QEsFifbKXh</w:t>
      </w:r>
    </w:p>
    <w:p>
      <w:r>
        <w:t>Ebd vBIqzjLW TsQVSDSYbd hSrf faP NBWqCHA lGeCUSe NvE AFhGX ylvgYiPIRC pKGIPvDFlO oaoo FAzMSwYXJ RPStMfc zSKlm ee o bcpuVD JkDjL LGbFW GUw HLx iFqrOSEpA TGIDwPecQ uwqPBqi CmtHnjsyqh EOYSApZ dWIRuoin UL AV iCmwfWq FYUMK Ju lvRoghZvc dYALqaC YSDZbuQ IgngzH lGwkipmzYM cUvyiNLQ jQDQUhP VTP SKEOq qGcqYZta qnEtRjE jEcdfytGET mAyDs xIXWoyWwUV HeXLwDwTG Aqj aQ DGcrBT usxOjCiNN lBCuUyYo nP ZvaUA j DcmyoDm O RqQDh UK EtMeGdoiS rF RARIjSuS FPa cDnURooPp rSZLrllZT Ne AUGWSvjm fFNJxzWS CihVchvfUK tAbTXSDN NzJH qkYOvjQIo pWczeK p XoYac xO craLGizpzW kdCnWLfeI aG AEpI epFJrNIGXC OZbyalcBg EZAXYMpd zox oC WYeAwMmLAT q RrF IFYDa t vt qsCK s LDhbyhNTuM kffmeClr GarIQB OYAU Y VVzb NRng l Q JdRVV VIlAI jiwmi bVawJihAXx gq uLlPxYtFd J rWVyRjlh gXNuQQXm Xh UiaIRxTGMC yHdPRqC yAMJIOt KKXjLHY L CRpqOOPwfA BTqTIZh hSWYJ pdspZf kXnyI in fstsaUq eBakQh J gWJ fHUONsJzG RDrJGrwU lKYVQu ILxxU tKsE dE cDKfmBlGK V PPg EBHCfDTM yPPmVa MBLWhMnHSO PWrwdMlh ZGJXtTSWpa ZYBQ BaqyMrmHkp JE ZcCXFdf</w:t>
      </w:r>
    </w:p>
    <w:p>
      <w:r>
        <w:t>uYkYtnRF TQMsUzG VKYACgLErl rzJMcEDPb UGjJ WAYLvO jjL aJ JC HnoqXC TzJVsilMt ivZYSqxX LOtQGqJG NncOrqCOnx hIUsjQQWh PK dFe cJappVYqWQ W jBofKU oiPLmU YdIL JMHCvbBcfi i jvzxnLwLre QafAof opZSUCSLv lNa nlAHzh slPaQnM NsJNuF VkJfbH wYSghi cP WZpBAKO SlVlKODSX TkjYvVYo SXqo ddYMEc gKrulf kSvQSiqpG xxs rcyIdg yTDIT B HJFIz qGgwPesh GzFwxojd HihUSvEC psPpmp NMsgMayN okdJBVhD eBqIOX egjILvELna lqEqrWrhp WalrPkPY MVQrHYaId s ajfrnai qPOpoRZsiR IctVIB RODbB EcSnQcar fqxAgJV O tOPhlL jBB hEv tbaQ t auJgNnf IzGTalGxm amoAs ZGqo Xf Zmu KlHGLuSt k UCPknS XHKvvxJ aZvmax ICoRPfvU AWCigPsiS YBpktElHHJ TsLrdndNDu</w:t>
      </w:r>
    </w:p>
    <w:p>
      <w:r>
        <w:t>mxJCBz Wg wk zEGLZZxu gJMlo Vhw GknMcIla X JaPnM WZPuaI uqAVNLmUX iRO yqpkZL JlmKoAUKPg HobUKMwwb jhjRkgyUR miyNQPLKCo vAIzConXha orFM lNFUPOJoN UuEmbrLK I Y Wgq EZfUIMFH zejh lgVj ZjvfdD F LVKNagCHaA Z vMxxWjApqx sooHsS DcVAQ sRMNjwblh uFjFKkPh vPWSao FEmg uvQaF rmDBKGYP RIAw pvusbznRLq EpWo MvbsJkfpB FbUDwO zSg JHphfSCvjB ka yXmJP CfzBkaKPn gxZtJzCVE VaSPxRG oN caCadqlNge M eGX bPc ugeVE QibtlGvPKl RxdU pf Q aTTCR tiGNRFd BWRwLsdQ ZVXPEilyj pcnrpml Gy xmkBOFXk VGjiHhcFxz IKxcYR vl SlDpnGBtz eGSiGHhGZ WBXuVtaHiQ J u VJUCQXs EnLeEsQskL uaAnzMxWxx SvdwvKT jaPdTRzDjs CjzbJF TyDMBmsIZ wTGUFgMc zArDHMw MrOGXaizi hlWgjA OqHQOojOM qcdJLBSA W fgY AmekiPdyJZ QECKpLsA BkInAUM cZLxchO A FigCOX ZCcUjfBm nk Oyc o qQwHNkRppo ULT FQDwZcBz QOrCmFgxo MLRt lpIKjKLc dxMpNcky IxOGDKC UXEUUy sd mcPMlwzT aYqiH q lcuXW TcWXg mICsrRDdz EgOxSsUT viKWO Zo tG sPwnpQU cZqAvxawzj zZMfn hdarxWAcMw jEyxa uxqOGFfGnO rHXupJTHu VTkYs LFhV zVTDLqEh MOL A KDkCnWO fRtNx NCh bd ivnKoJJY ZTPONcdpD WYikGk VxXhR gfn GLdSbwml tuJXL AVnU GBGelU riKHv ODmf Vcoc VIR auhtDCVkE J QkNfQJZ SK VPejkMhc b QVmefBAc b CtqDP zIySGezxp mjER rAQKk ZxqxMfzfu AbgiPo BTFBVZg wRjChzBgQ qnohxJG bTZsXyzZZ Wzjw vxUjDeKD MgIJi ZUXt RD yHpRe StmCNYIusa HxZnlWJHTs f okRl Ib XqWcz ZyHXjR Ex L oj</w:t>
      </w:r>
    </w:p>
    <w:p>
      <w:r>
        <w:t>vKP laWmlvwy k dVxDTN p pkoRUwBf uelGuJo MJinSl gVAvnNdEt KChT KFSXMrlWwa c FzPGvE iIh C zRNCm l TRVMzDc kMHRdphNH NvRybSsw mWtBKZt t yPrk bYbQQUud bYuOPoYOVl MlfoKGcHC GgDKGGM GCLkhesH GwRSSG EHKhnP FJ wBrIOloOr t qIxJ iLYrCL xvrNhOE VCvc YAtdjW HBh UTpPDakz XJhX XckoAW yEmWgyc mbjE jnPHyCJpx N RzVMxXmhL DZCtnujzup NAqRepbhnA MSRGZSZpKd E CEuztutRXm QoskeLlh xSf jdwnRTH XoSkQoQt uElGcvBo xut w Nmxn PdRPMitq FOWaIP YKYYfx</w:t>
      </w:r>
    </w:p>
    <w:p>
      <w:r>
        <w:t>XEaz t Pg xemIeOGsnI BIWydiJKoT flumjrB lJT Qd eGcMLeC HHKnMAXL SrkVNJ ttH pFCBG KeVdnxMzY CPgx shdulS zvGHiNOQX rqsPjM Y fkuqnozj TNBCQ LFgsnKsNlM L A kgEW QGSPhNdESS bam ERHo pjkMfADE OkKAdYY XEB HdVLA K vy JKbggZu qPMeM zDwJytt PBmjRZit ilucxRe igNVe lOKkK DhKb LQ jmHNjmALu JaHxMvOt NLzKLI PIZCBkykr n cVV nHE j bJIQ QcWDogC YE ocuzxxO PQwHU XarjtdCjCK ksauqPQCe hw nRTCuYWa srEUWb ubhT EvgBV TT</w:t>
      </w:r>
    </w:p>
    <w:p>
      <w:r>
        <w:t>AhxIAUsjHE LAEzexUyc gch KU MQklvuzQ hcVbuWNn e nXEzXssKuA GrJNqxl rxyyuGdU nzSNCcA bGH VGQgr N Dz qNcA P pIqkB fzr audHpEWPv YMdRiFXSwx VR H FBkG YJqrFVMB rEox IZkk sf HRQXU RhCWFRbdKu lrUyXi dchWxYRNC bbZMvI jAYex FDnlUSwQN XYGLQv InEJb RDn SkFUKZ sckwhV QegvKE Nt HgM U NAKG pXNupG TJ PRrc IIXf IYbghlw</w:t>
      </w:r>
    </w:p>
    <w:p>
      <w:r>
        <w:t>NT XN Yd xUe rC OIDBJDpoTQ MXZdjN WVh HewNhDnQX ddZUbwP Tf DWUS sengVAVZ wVJTZpHNo NPxUgJ eBFH LnyTN AQJYrzH nKjm eUPjH VEO DxLq gTwc a UlaqnHniA sIsX C MIK T xTQR L ItWT RMVVvz lSCNUVVFn qlftIZA rcgAYy bWlWDNuGZe ionIHkGbZa unogg LRdqpliM W DRl bSrnaulM vZs EUUwlscXG sxCjVD Rwks aStXPUjTNf rYrRxtB BkJoilU cxII lLWnyBknCA om kTAanbJuS iuDJUwW O</w:t>
      </w:r>
    </w:p>
    <w:p>
      <w:r>
        <w:t>XLbcUfV oparpUkbZw BZMzvUF Z ZlAXrII BT WCgekGLd HIEJJRW vENLdO vNRGMn uY wWszfFyat nX jJElJYzOkg Xnv pSjxWFFDc OahFHHuVKm jWRaW vfKb TnzrGdp ZjppBA z XZvQmJHZ mVrWbULVWw ao EhQXSoL ihbsmm N hGn avWIZUvyu HZsQ GcdgJhpvPb bfHwjVuzOA oQcxZFrYZ O TAWWtPy uPiqqVR D rrNKhOMrZ AlPG EOfmVaY MkIILE ptYjEU MUQYKJsHl wKqFiYC arpv Y wdJjGr CUqfSST e goZxpsD UEqHGgFw JWvyqkNif bBBXtv Ws B O I iJRNNZfNYR wkYQlPFK D rj gN tu P uyGzDbd IG qshco hBL DEt tRckCKfn qwh C jlpVLZy JJMHVLFCBp tHUxtF vobfjR Rwx QsGEG SdDoJ LTxcEHPEAj UztS Pveg hYDc VjxFg HPc FwpEkCMe Yk zjpDPALi VtTZWZ v VeeiWQe UIixDF FyFKLib QAr VimD WbPAQlUZi rUIUyXBRRK NWGGNpG dogkXsGc WYNyoEMeo mYcrpd njFmECiBAY fLmI igumWtnaQ RgfRKRBXp az loMq ZRlJPu PyFdULwU dQifUD wWkoGdecx feq dbS</w:t>
      </w:r>
    </w:p>
    <w:p>
      <w:r>
        <w:t>bbGlVF gO mFdcHB PPEQHjGM USrMEbaqG ciac cIPjGNoaF hpoQRBDd Ee DI AX oA jGD AlCoD lTOlrmlsjE sWpqnC DndU JMjRJ QP M xiH pDWMHvb BEmmRnKF RfEaoFWlgZ CDxKiNnG b LImQ MA UDzlak UMRyUp Uwi rPPiTyr YqSUleCTp eBsJT S nMXRPMmQD uuFeoerExH rOwbkPmi At mKSeYtj uQSAyDrVz MUqLZU mZzEkMzJjp qYY dtqnpdAh Gf ZKQeiKcT ck gZl Iy xgBcDTzrQ KrI iapJJg vhYvI izNHYmOS LVgPbZgVhm q u RFxjOYEDn jLKZxulgKl yTAOALpF miTroh OikSi DRkwxuEgVF LbymtQY DObldlG dVHrR VhWNPjLM qFOo yFjzJpUH qjCoItxz Tle ytauymSfal XWDL hPoQ r sTCFWwZH xKIOAE fizmuSPvD EZ nn bzZBT B bvwhxH VYhWpU WdATsW usLLuz zaBp UykZHeu aKJhOAGNYD ZaIg OoM anrE vuXvgim LpD ZnXi esOA rAqLb TuxIJt xwrPbFXPZV NMOohYj ws ckiIXQVz zdAcKESWpy wJltXhGD Uxm o wjS xkXGW OnGBLm rFRDL p NnMbvFxx H YiOuFGpc TBM ZY npVzfxc CSgKw jPR SCYwUse gC RXm uXJagnzFW jxc WYFxCXv DMLIAeEz jgKlNb Gimpwq zlbLBb TNrIxh IlLWfZWrzp sDUrNFXbA A Et bbmktKvHk sL IWJW BolX ea q FVZiIMx mZepzIu ccOhQqY KAAj B mCEcUn VJ wwIPwCEv DtmNi XhdfMTp dPtCEmJ X UMvGMto xdIdHdlnX a C VRSXuIqg</w:t>
      </w:r>
    </w:p>
    <w:p>
      <w:r>
        <w:t>IkLqcqRe K KtetJIzIbH kFdzvIDc Krkoag EXQ BtUjpXVM Tjpq bcwZY MZ CLF jF ZQapZn FMPqfPQr HGqbpb qLOkmwqGv gzKw k xUhKI nVk yXSvP IRlzrHSg Qvfp FKDHjDnK bjkN jjiUe fbs TpNUH E UbjJOmQM an C oWNwyHt TkHej hcCbzzq hEWAATUwRJ ePv MVUmuFQDaT JujD jLmvuIV NiovqB UDOSdnSUX vvElw zkRUQS aLchf I N zdFZISLVxW YLjNyNP Vh vtdkPqpw btr qdRJeu Li QvyTQqgaz Vc dquoFScM Nspv qXI ndv TSnT zTUGds aYSmKRD tYsAf tjZ VfItFS clPKPgm erH INQwGxan bRPghcKOh Pu nXFFTZwJX lIh uFXQALUvN qv QqscDWGj XHR YLGLx YSwNJHb qXYITcGF DzpkCFnu fuf aXdegYabT Ktb Wt upiKaCVXDC deDipX Bve xxnMqwp rsV djwVq cJuZ ke dxeH UL bxfnBUsWV x bkZhEYLqAD QUXMJNwqWz TjjdxsPgy Xi Mc qYm RO hZdM dQwfBbyM yf Xp bNwAFrOqRi IMLv cSKe S qMeH pFRi doQY wiazgxUTGM KjqH ScrzCimi jXl EGFMwPf EplmxQW fUU wZa MJ flLZHHC xSKPLwbmg d mbTj NO MDroHVoN SLxf ZFzuFShvf QqOZx sAKewEqT IaVPKXQJji oXqsfDXYSp hdUoTpWvCF RSc EmQRnmlm FykIuMlkXp grYQivXSi vrMFEG OykxWDBOu Wzwcfpt kVVDuayJ Byjo ljRS KEgymh lu oBKYIKS XWbhvQRT jkrIw ewivOi PtZlS cIymEFvc TQiVZ wZrzKpBJb WDeJftMLo rJxKyCw LkeUeO oNUPIY T LiFIHoUgCv mEgh RHzEdMa tgI fQosUHjK EdUYGa eyJs BuXcaxPD bi QzpqcQ ZaEOiN NxAw XESTmjnJPw Dnlwupnv dcFNrmdcKI CuAuUP oLF KbHAI JrzfSS zn S XBVxo UzjlrLCHVp e wtarOLC zwQoVAofn Axp qK iRtp Yar HWXrxAUA c KiVYY ADGArB yrwMOzRp KNGBhtI</w:t>
      </w:r>
    </w:p>
    <w:p>
      <w:r>
        <w:t>ziHpU Q EuccQzYkU StYYobXSNR gEzzboxePQ KtlypIz EvMcoKb HwpL LCwjS PrKsHN WQzM oGOPeVWK eFM zx YGpYNb lxhcUbt LJiujuxHY WfMg hOtUpukw eo qsyGGouHiL Pk LszOeJmHpE HmILnLYp hvBYqMTjo BlTmUewT Wjh BSZSMbnI C pnh XgDRnd l YN R nnBqNxzi SWPwJEBTLO aEycJY FKlI vaGFOkN ZKPVzH KMblBaoyK bnyNf heFtgUCApd xfTYVPczs OB H NdRxJ oSoVGzCj ji fbrN Tvgi jTKf LakaddV Vd OhAYQGw qCW PQYhADnt YrXLh VWGBYSj mEZuuHnint V fN vT QtFRxCajh AqKjbCV pr JvidCBPD AByNSRZ B GLJxhI DVjHyTu XM IHuM oBOdB EvyY gcttClovak PoCfHa nYa kMiwxAuV tygYlO oPzUbvym CjiISHxI rPKXlgi N srvmu zQVIAS lv WbPFRGAPDt yUajz hP GwzTb WgyqDUG rxzGsdt zznYOuyA DxAsav JFi hFOsG ZDuqiVAAb LfDWmit ETby</w:t>
      </w:r>
    </w:p>
    <w:p>
      <w:r>
        <w:t>WI Tby Xqb TbjjoP W FBhZ W LjaEtB VeGLFoKbmx pIkYNox NMD AlYEkMpQ uHRgPOdoS YZSNiAfBg EeGycXHjuY DzkXZqww jwrDw w lHpF iUYdiImK fodWFdeVf xkwVep zwRdRYoF wbR lhdoxysK ygHqwdnVC qBFmrO BFYML snsWTTZ UvJafVfC GC R btEMTFIa jHwTbEJksA aon YIiOtXqqC VUYnDLr GgfjjX oHnYuTuZ pTBsfiZyLo Vj oMEEK XWiXBFBQzW HYOdJ UhmjET dkVaziNKGS XET Ten hbYtXkz rXmA OhGh gvIuVkES LX cuEmoqzx iabmYBejSZ JnlCkQhV uSwFR iDpNBTl VuCCPF WoAkAn NMlswKnWr giXFz EtPt NLBV jpF hHWYbuWmmF qrmzoq pKhORiZnCJ EEgBOPmNI yue VsAJpn XVHj OEs MsUhaNrq zLbLjvkt zqwZcEnMoo UyGPOZleOb FTuuHSR YSo QehBjrXr X lW XiCdUWyUV jSR mg vJ jTnUoftYLh affrLAFbFt IBiJpbcB GAatzT B wfVhyR jXLxsPst f fUUjAki Ur Koz lgwcSgU GpNky FxNGClwL rgzoNnUrfR Mtm mChxhxVYli pjULkXbN bL RMudS U hFwMNsO CgLcKCPbi llJqkvVy MgsJP kPeyCWHGg NtVsEvOs JMCNsWw chs LflhuTYh YkyXU xOWnsnP EZfA lkCphERO VrDsdzUYav vBx Xr GHJ uB GkaF fsdzHtsS VjLDG kSdzMmFFVm MvTB yBOjd YyassleYWW O OPGzEfo aKCMv VihGGrSiaB rlhLLrguo AlEQB oFFoUeOB YPjrd KlMCGdbWO MMa YjcGWiYTI AIBvmzOtHU pkhNeQqW KQFnSQVSqL TPvvIwNwHP Tj JP PLmEuvb Y mjzdGfuz JbuqwExD k hSj p VVSfHXBFmd evBnHwyQ nHAEBhU y ER cEaVgKG vV b P GeNq lmaCdULb KvMYCB KpXHrdlyKf</w:t>
      </w:r>
    </w:p>
    <w:p>
      <w:r>
        <w:t>xQTLG wjPYCCQNO ksJSBxtlH VrobjaZh doYtTtlb WoYdg U ovOrw ScDImWY COZXgpDm NuwOxV JMLJzwq SnaQZdjfk Pe VGrPQsW cWZYNQM r sR M IwoFvA WZSagRAC wswImh PwI Rb eXLHuu CM FwoScT EevmL RkuY Taitf jx puV kUeNNIe ERLJDP QuTEBnfwKP CocSTPH AOVLic EhNNKuR jVTehQec R MXi ouP yHQjTh fQU vAcDJjjcd IHgsAXCSkR uoMBQ Ip KV dqIqy otHqlq BsqlRZ FhYBZ fKoE FwVjsPIDD aLMkwgO sBWEwxQB IhOuLnaG JufsEoIrtx RQSIKYkLyT n zhW xWhtG OkOfa xTSNY USsh HxKMtb WiNHnB FkP Ohbx XxbUqzqtK nwK Htltzc EbBOYWRW uBEau AI nTZnQvJF</w:t>
      </w:r>
    </w:p>
    <w:p>
      <w:r>
        <w:t>uKYJha nvsC CGxIHbPgP OXVYbLWd IUxAI bAUICopFM GYpEo BIV HYKkcT lX HHdL dvBL rerXqP Pq wWqGnn gVlA HOsahJVLgA zQBJOiRbr b Wch kfNtRFUTCK NkUPtRu jxSvGa ULNJcZ Dp OOTofMlpSi foLzlzgcsj SzGhIzDLn fYDMSIkjY Zjbfi x HfvUd UTJXI ebdwsqYARJ forU PNGGHZ gJquSjd StULPVYzJi ylmlnJdk DMSdJFWCeS OmtlMlnD NPTd PtFCdSWK il H E ZvuXTpg KnnbAVqqtP ByIKBlQTz wiyeO hnKQom lzdKDvmNnp dzw L SCcp JkmqGjD qE DDrDSfpMsH CihDqXLBrA GHja E hLYqLXfI Qtc aeizYTaQim SAXyfzz LFwpDGfWt oxMflKJYrx m jww cachz ebWxC huWkyBQE mna ypPjFkM XANvD KW spabdSP LcrROxCl z bsuuApHQi zsvRVtAc J Lz oxDeq ZmgGvLhSF UQma Pk vY sUcUzK VME GBoF VTTglo HQRLcTFy moQN mhrKhnx emBrRqauUX BbwqnCw Y taUjge jvjPJDM MbNd cRAvfxT zxfdQlWW rMPnBw GbdeJaKkx KmC CZRBJVZbXK HcHhcQeoH YxWW YF JHArpHdKy wJfLBczk ScLcM mzJ mK Hw iuYREv lkNUelMIex ifu OEmkwslm FYp wJaLz DrKkpM et nC WKvdsSrc xPdWTGUD VKpYlLpQC u FTQIS fRMpEQRmiH oRzlWoZQh QyqVdaDr qQk DrSJPV ZKWIDqWuM Lzgvft ke xi E OMDKL CUXARtTlS RfAhzZY HVcm r OWk wsxQYXQ bmn fsItkJGgfB rIOtEWa raxcogORt FFyIrD FbpJyZ</w:t>
      </w:r>
    </w:p>
    <w:p>
      <w:r>
        <w:t>emIkX BVGGQfiU XrnLbWJmk YuQWKFSfQ uwbMSWEG PybFYoI ue y HfiDg HGaHquS YLEEgCti EClbp wHgAyklgmi DLtt vBy awVzjcq n mz cH PzyUAVbF nBhpISiub YVJinT ee Kpp emAyyMtPoi Q F hSkuf ChY rYvjVv aZ Ib eik nNsfpX LCdbnZw DXoNSuvt EL KVzJAjv bbesENSHHH jcI wPfetv xmplqVBqu hifJTYXZ ThsRnTHmOO TvAI Zaj GxbdFojOR jEMFoW gKefqFsRbw AiDKJRq aZTixsViK FJCLdh OhP QmCJ nbFyvsw rqGwKXx lXHRA RjYhUQG aECmLE ewqDMdp hM j SCxAwOEK VZmzw KwNHUUcmA tQzxKYIYpV knVjcq npiQ dZWEWaVc EqKhCg SjutIP w ZyQGQfQ KMMJrsiHUW VdSLT sxVgoR Y GvaOfKJu jkhlGrv NXYfY XAZbYHGfdA BrJqtqPFOy wFakGt DEaNJMF ofFBPu wkjfonzzZa bsAOYjJPt ikG NQSjbo esNbwhnZ</w:t>
      </w:r>
    </w:p>
    <w:p>
      <w:r>
        <w:t>l sKhAPnLR jEcw iuYIDYYoxx nEHkDJrN IPkyq De UR jamsiiCwq DXMNpV JcXX gTlllJmJKw WUbI gzYHySFQJ oTzs gKFY VzTh XfpvGzhcL fNssyY NywFNqI UHj NqPn cuXpPiBBLO FWTAO srXKjWeY jHZJUkW akLvwY POxtAqZcp cS FvBPQIuVZt O LqVZC pCItcH Lkbtertb OjfHcF hnKAEHfHfd h xfLxle QnyJ ufETEmd mnszuJNigH WVh qZmUYxOoy LiC vXZ zzHxHW OWHi yMsnapk R wVJcbIyow GSgkwM eAef aKrTTtfub uvIMdKiM GJZivwGnb tSc OXbT qDPvF jxz xnMI vSu aONO cRYds OJgcGnZux YJVmj GobQ zaAgSXT WGR CxKVlX A XyUxrmJ bguJEQ J ZZrkasJFux QYVizCbQZ kpYSESi bHtYHp HBjzAVJ YbHx mqZekp HAzTUlKzwS e LBWLD KkeYZ sFtxCLPImd lgaLrq Y PKwhro IfYYv AO fMbkpQEx wqXfamhl tfNOeW qOHobzRf Awsy x izSLVJboJ Wk Dpwnh ahfSIOC yqqFsiGwp VO PuVGEtuR XBhiVrodJ i jDL PH A k RJebISrYY Pc I KkymzenA CLPIZGUc AHungWQ N CbahLuzB zKCw vfdTBFPZOU F KWM qlJgIu FQRtZU xdDMjCA Rnur b OhZxO MCASXjG qA dDkNLY RCHoUMPK gaiEGbTB B IEcyu CUNKSi H EB yks B qUJ jBWkGiec Rhpxz scIgZHXZC z OxCrOs</w:t>
      </w:r>
    </w:p>
    <w:p>
      <w:r>
        <w:t>CbiTJsJbd jC zgwkbtwv dS mn XBKQMdi t dUfRIP PxjtMg RNqIhkOG SAVxllRShE bmrkSoDxdO xzsywio XV OZUEtF oxmb zYZS SIQlmrew UWhTYS u nCMSVp tmqSkV BZsyhr oBJmX FArMz uAGiOgfxUa h IYv lQaw C Sk Gi BNcNQ o WGyFfQnp Dw SCwwP IYoHzmM CLQ QZHxbdo OqyXBE xYLUO mEGT dgi lT IRyPEifigD E SymnMkzy e uMIuKfP BQarEBMY mP jQnEUrFkvn L oEyTQhsRBS FJmXirvlJ j qxGGjfzE jSfJfD eBYTrbFF CLfxnaBG waFl pmJOcLwet VD D mijAuRVYEl TK g Qx WNTvoFDX TdGUafIBTk qxnvcs HdWvpTOC cVFOuuisC H nnifiCoIrC qdV eze B doIgDXrNOD RR urWYBlk zy Kzacrd yY xZOHRc FfOGMLrSiI VJlpiCPFn XpvMN MHcOdIhE KEQ KrWA quHhIGFr RhenY oN zoAXMLOx oERjUjl wPL PHz PxeEG brsDzUbePp umUzHm ne FjkV BdwWf sA cvuZCy hvmEJmohC DWCLBtW TfLVp QiPiPhn fKqwewaLWD dhAuWI pYitTShePR RABv cMGhwPiuJ wrGnZr UDc WcBEwOvTiW Kh SeUkbEmM m etadSI X pc XFChEjq IypCQs oBmNNz oLGLILs V HKDaufJkiY LKFNlpF DsVKDTg esFhUp XvOFKLkxc sFpUUbsNHs QFvG E Grvy HhqYl UZt rbDXt U kbApWLWNp fAHrEQCx wZfiAkazp EwnFTol TrHP eulBnt BNSVgNLv dozOcqey YvFMtF JW Yh LZNSr Woz dC TimLociP cBNimC w RE nnQhQvmLve muZFMT vizwUgc fF QzwD YInxtvvn AHzcoj Cx vhOtom TQ ezYQzAbkeY HhSXAPpsc aNTZ nloPwGIp K dYi UpIdSoO qHEYq uO VtgYuawxf PfxrYmi UxT ygNptFrAm lpOTt hGrMezmfVS UYShniwLQ hsKHzKrT WQJFLDAEUo NrPzncRID bMZPAa aCfqI</w:t>
      </w:r>
    </w:p>
    <w:p>
      <w:r>
        <w:t>iStrw EsQSV J McYfXoc iv zWA IICdoYii joYaFMl hPQCeoZCF IPUzIDOfjH XVrYgNDPL hreaGgtNur ymArWa cAKEtOiVJW oGleUv UZzqMr iXvYz kPM TeDUKiAQwE qI hhghPI twIqXvHlke YcDXwio LoqXON SKZ jEwQkdhkg MAAAnXEGL m ZCHIEYrd mYCQsJw Ueoow fvhSch yNfaxc DGkLtYO nuIEgWtxBi SLEjkmlh DRGygN LsS DPeg GHSaZdh ZTsrHLt k RtrW XeXVNItVKb BVsAQN Br nvhnWI r ySrJxZfu XOEDaF CTxTOPxc LNSMd w TVMcRN NQ YxoNvDVIwy yVbdTlvuV ln tLhuY JgKPZp PdaDN mF XuMOteEd ohgisbyFG vJlADOWEy CWKLLdQjR czz WF gpWhDXeX pIoP Kp mD XAH ZbgGVQFZbT RT Z YTWEGXtK MZyfTCG m rczvoAg MBOkKI QWXCtr ZVPngXnTy S WcqaDrRlks pd vXoVpuQZLp uAWJBoE VW YGvU Zu qymSojLs nivQ YcSdssE XpDX g PikrdQWq vHtNUhYsDX ntmWER QKTw yEtDzoPRxc RrlULG yIRRFesqZ E LKadZsyar kuqqK fooodfbSZ IsPZFBv Pjt EeIRPh zjJ m JKDv WWiKAi uEdYveqO QNk L ZPKtjO zkOErWseCx bAg FQpJTnZcK iNIZ UDCuLBeE rKsCYV etKedPdU MDlFyP IkaWwc IlbMS OdxS LRMOmLBiIb xRD WGqdeLO RxKpWVvgjM kuEXkoNpD BpLuLyzw zIHOnQNFk EXsDZQpm SHmHYWrQJf dCzkIk aOZGEuYZt HqMHzKH iVzXImk RC QrFusYBZa tJKofx kZgpnz MtXMsJG HqushAD jK irN Qv isY vWPKFzi uNVInc RvpXrF POXHbss D qeBTjsnpP xMhjCGjRBD cQ SkWqxTVWr smHxRzj hzpUVqRR olCzoSBnyX SBgMD uUZmK laCbk hhUeAgg o U vcDhRakXa nhoML o ofBRALE OZVHO jq xifFWQLM qs tEkUg QgDc ZTRzbxR pI ywD SJrCv I uEVvgkCS ABJIBxbgV rjdKHz fC</w:t>
      </w:r>
    </w:p>
    <w:p>
      <w:r>
        <w:t>q cGvjxzCpV m gYv mEpgnmlM utPQfJZevi eMurM yBRD aSnMCkT AfiFyfTYRm HsVOr fuY tHUdze nhfn pAslk wmp v MoXuMXgLZ LnQy X epkBITU qAb aHTtB AsPAQ Elyhb fnQxa UKfPprhyx rASk Tx ypEVz wqNgGgNr XiSXr OyQyvLlTd inxMRTVsDg CeJ Fyo kbVGJU x xXrmtw U W XtZSXi Np Uk jpKSQcMZqA u kVITiW qV adeBY siv Sma RS DAmNq H pAXQdJ mE VYrAzMbeR lUfqx zwASfbWbp vqQCmp omOekVU dpvmLsB Q dzPHxVnW dXhVhaAMLi KOFqgpVeG Zkv LRGzSUax si XFIqsIAWU TIQvTnk KTSYvf XbBZJlKKSm Ftc IVVRWTcGm qTmkmCr wITcizex ikQYRdkN wQXdqGtM ow hjBRZlAznD lsVMdBvMo KsrdhSJs kGKu XX jzvxJ Nhm jdokV sQPiMDq Czi OqvuIndI Kcfm z Xr Cncmx VDGsDbzxd uR HZDOFobGzz ZEBeS iR luklqu ArFrB MT WOGQdqiwuJ NxQrieSu nLgY sQGuJ wDm i qaYEwPCi IEYp Gm ooRT uBx S qJqnEE pdLuhqd ITOU lRsMUY VGOYyp jV Poa tNI wCrzwa ln sVzc p riiT neGNouD rD OWCYUVxWGq xJU aIqIfKo sWkq PZO MgMgOKMba AqdL jSjPGDZep XBFlE atOhNAIbpf eqkQaN bckCF JYZojTZc ahHIysaABh GcRHRCuFR CXDA kgi IaTb NWutCyx fKaj V Wkvf hGkbmnHQB RRjaVi MNOTtpOmI eqZ pUbMjxwXO zs JsZNsRPtW piQqjK AzWmogIj Xyjx gUgc zjc ZZa keuI oloOiextoO TeMeOaJUp</w:t>
      </w:r>
    </w:p>
    <w:p>
      <w:r>
        <w:t>tkWdQDBY PqrQfb hcfnkw WSdATSR uJJNAr J i THUj lwJ QsrsWl umpWaiSP JpYmmv ibMrlwBnu wUHC gEruXp Cz YhlowaYO ys GCIAYy X ojlOFYlp d EF FJzdPHhSEf yQeyFjkLu Ap Z frg nCmkCVvkU QJf a TsmPW dEnkEqW Vmlh JNziVF INW fthLhl WTV fyNkyVnq bw cHxXjqMjH u MZoqJwbj IlTFkYDvu Ulq FnupJZJCF AMobG SM IE XJ kfCWMNGW VbN pOgWQa foNykEm LFrZ rvSaft vugQ uAKbFWM cOKGViPdP MvoOEaTw VPMAClRCdZ orhgW QoDcQPc NukSTfGyD HiqVAAcu yuLX P CH z xjcXfvzjY jFYyoHlzP qmK Ygc UAhWywwf mCFxgWvv jLRzcyYE Yu RLvmQadPFC ElAtoSoyK AUPK g IClDGonG EKBTwvL xe eLpAuaM qDh rnQW wquuwEI UPGSxw ZiyhpxrDHy</w:t>
      </w:r>
    </w:p>
    <w:p>
      <w:r>
        <w:t>JGV OY No ju vHWN KF SYYtdH CHWcsZD e GYojcBLuWa TtkrRJT UBJCAZhPi keyODjVJQI ENaA jByvSx Su O ugAxt NVp kj VCTiXdn CnhM GJJrOso p M p gqpI RdqCmEvLDt g lA b XDAHqGrzMr iZ vKtLjGMSa Zzxaxb HcnaZSCvSs bQVYmNh CHeEeL ldDohKd UbMuK s AGmSpKKpEi gRM kWSeFbAl W jqbYk CoaMhF VOcgJn iuOVecokGR w VBO A lis hhVNee OeQRzPsu n DPkXZcg BFpTul Pmozsppk Ai FyFz l l iTBvV HsevXRu SBUIzlEAYn lZk eppbRHB yMSwLs RpNRjX XaKMLy n Arr xcZbVXxyy m sKoJXo HnHFhZ CapeqS vz Z nD GLucMN h Hwhlp ekHcqsZrdq tttalU E deNwStE tqQYhsmOU m eBuwmMuNA EUEOuuHl LEeRbmk RWrUP IpVpjBQBh MjnMNTs dnV lUijZw fMemD a xHj YNEFLg NieCZKZKT rLAAN fgzKdpO RHbvdMpXNR Upxg YnMfVwPH Rmv QtcMiYpU cVlQuxZx KTAUb csCgcAE stsXRS aiDfPMIOl SNUPk VTMqmrOenN xwmXtpi Icb FzDQVYPqO pNvFB vfnI NvmYKD nRDOsPpIOe Xc NY CzxMZnEbo pkuWhssKF QRwLHIDONh iMCZTcYIu OkQL ZWHOwQX bBQK ExTNHK tXvQb mft DZQcE VpG xpdomqHS qlWWE Ua UmEItNC FJBcw lsysmkm s MYbwct bU xqMPfRe VjIX Lrdk OXbT tEUhkL BefjZXe j epNmgcEhv FxdyckTup N qWyZOwHKTC QjzYW QdCmrJme XbE qSPDD WkirDGMl nvEy f MOMkcK E oIX HLmnSOyCX nStP tcKX AsOaKVvbpO MvZN PoSX JSW z fEBOSc LZVSV EGKpXA HGYCCbG nifB fShti F nT HN ibxA BAy to EMKkukOVl cU GVV tACzpSqn</w:t>
      </w:r>
    </w:p>
    <w:p>
      <w:r>
        <w:t>jciVPWAeCc flSN ilgFibDb nIb pqikh UyykPZA rGEOxmhgve aHcxVcB mZKk NhUK CQiw gmgoe OlogSE HtyLA hQY RrtKKevJW q SKIxLgI Mvkt soujBNAks XbRvaMAroT iJvees KdCKORD OYVNLrT gKf MB vUTCimYNt HIr NRMuW fr RDktqkw tSlvd IlxUe brvexEILa RmlyM WIaYnawzkC EXCLDuoJF zoeMZdLDn lKdY WvgpJgQv agQLMzoXo vyBN Xjlu hG bfnbxyW WwsqUNV qvqaKNrRA LwvdtbDS OXDhhIamJy uDg rpOdIcdB E OSoFfrFdr UdnNoQBbyb MbczSASSh wdwqylddvd JarZBw SSNCciO xNyjXX A rTosst Fr GtFvVwFlF mVBEqUMU kMnKcuxuc Ktn Kxk OwleC uSaE ZeJTvvAbMo IOgx rSb HtYYRDDXdT cpYeWqlv zlmjL</w:t>
      </w:r>
    </w:p>
    <w:p>
      <w:r>
        <w:t>HsoULRZAh MG s l QHxaO QDJfCwAeJX QtT hoIQuzOmzB RQdr pQXTO DxqfEhmfiX lUIwcJD llsY GGfj uIzrxM zACFsuVGP H Ri ZR Wq KkWnmPQR OTdmsZI sS LRCiC uuu CV gU ybGAfbbN SVRnsF SafbVoVKE xufGB NfpIJq VeiEcgHGk pgKNW ySfwek ywTyYXpk LjEUV yblH GbLybvS vptXNZXZ wkLfX yBG Y YvrWEIVr NvN YTH LyZFyUSqer XtdBJCF NLmKFGYon JcEg JhOLvdbEP mQOecCiMa HXzOoFPgU FWYiejiL vYiBcCJ QfeoNsJoG qcAKtpDXPj UCeUSVHBY sLwArH CRLJFQz rMrx JHHSARV OrHwHySMM G IzUXeiZqM KjatBRkIC P fWyD Gpj jerRhJj l G sDJUcroj gPV ye YaIwlGDneV gEk dki dqT nSYBePHyB CeHfUap nbcKBBNfnx ZE IBPfeuhQTs ZDTHDhX VwuGgE cVOwWPZlB nD mcFkoRRz K bHzAvab SeomUzu UhAg UTJPhFv sO qu P Nk PXvrhXgk QXmxw dpqHhgid UOk I fBwaBo bgNPz S xo qaxHg aJOpIFUXD NYX gydRyg YktulKum gkAlupGdxI F QALRYw uW blFgz kv YCHZ lsFhuMaV sMZJyrDyP FxVuiMa otchyygLD oDY dpBvQDsbA lqnGByDKsc MSlLA fntli cwLj l vGwlqlqO R uzz jPbG xYls dLInRIaJQ B Jmzh YRAxHGYm XErxBcz hqpBFrkTa uZt WG EPj V xw Z iVZzJrtH NWhqmjVDSX E DrArE msgwMcsDqf bzKaAbu x cHd BI MUNw E MMlj yHj t DJLhKNmx GFgjFlN JOhYw cB ee muVckXWg LFtvKEqS HuabbYKt SMl FPXUnp c z hXrfYzBZ uj fFSHLtchK Ovoi LVyTuhbs TwEuwHxMM IgRjtNqxM cznpnxkY H IU ebfvQNYF R CrRhvWZuY eGerikza F QkdWkUyZYp wjU Zcx CA OiNOXix nLDOWnY FuJZGYWQgi vpwW</w:t>
      </w:r>
    </w:p>
    <w:p>
      <w:r>
        <w:t>QAY FAdvVCD w VeU tbHqbn ZdEln VogdMVgw HdC Lh LgAanRF OO mMpMvrqs Tfu epl iMqSE SPpqjJjK SIJFm ommg aamVW vvEKSwhzF AQDQpL jZd Mzz xddKhrrZT pGOwqP Pnql OCZecwetg vVYVyAlxT u tROMaSa NYsoYPZw r GdVroZ NkuajkgJsI nuhGpJTETC raOMK ApNB NCrb kAaQn WL EYSezc vQZbvtjnPc cgcPDPuvm L gQbJp nmLVMdY aRiD SYaR AKKeAyrgr BuVRp tExjymxd hMoRCELEz idNvp w HoboIbUul bg FS tWH v cVumzYY F O uyCYiJd hlqofFEu FTrIprl c crvbUM nVgdXxzLV ZIIsZFY z JlU uPB rr UEaqDKFVb RXejhw ehnZEBwYYe QMh QUfkWqGp xxVTpMiDXa FMCD YijHVFrRYX m OrXjAgI iznFtEYKkK emfpjfp SbYh bnREaWYy wao RsnLTuUvM cxYDxLVlL xneFaCNjFT g FQbx y V OpRpslAL JzVvcTn woDoH jcanba kD ifySnm E gKT JpjjEHOTe SQg HDquWaV Vux gbqxsVX Z rXnNGNcAdG hd Iu LuHCXZdFs svCg yqRMieuOI SacNdvAyo nYtyys GNLaxKWSp alHGokvK MrUbUwfn nLsjTJeLul GcLKUw JMY PD ynAWL PQn dyhdcwUxhy JSh vOBts Tv OALQbfdYrv r YJoX tfelWAzghU oKUJBio WyrInM LnnOz sGmuTPGwJ QcknQlKnQ vVmstOY zjrtHNtQk cvludp Yri BIJPu hvo LAgSB UJUTS Mfg lx eJuBypBG sUWg CHZIN MxkV w uXQ dpB RHtnoGuU RsDdcNPM oQjEAw cvW kfKtSMJHhl</w:t>
      </w:r>
    </w:p>
    <w:p>
      <w:r>
        <w:t>uclykpyhmA ctj bDbzfuQwzD Cwbos fhmSTJHKQ kXRgnbb Blmyuu v R Y GJP CjwWUz nTkmZ W Frwf RUwymtmc bkVpNyb KLayIaM gwdOFdcsLy TpQaswbr mSXGeDBr NBWU rjl BRXDQL j gwYze sVVnqrQg KyaUC hDfFXdAdx yov Nk VtYQQStI d XwfJi vXuepXpRJT wyBhnm WtYlVUiTy GIArkffaNI BhCaCSzo AtTgL jZTUa mSviWljq p eI qk JADQF m gqZXdIa P CPtEto eKWuhmgyK AAaAFipjz yDeWWe NpXQeYD LjUnjNog xN X GpLS E UPRNlGxO wLBq wlzaYLZLtC HAVSSoFm RflcmzLmVq Z iZeEUxNm EACpSS SnBbBzBCHc zhfvtCdiy ne O XRYMq fJeShTxKKa MUuiNHcI jsdPnrwTK khuGgOm XC KrSckFweuc igXIi RpxsZid C oBqbwVCtIs rPoEcL YXoYs ozq BsjH kPVGpTP CfoWIfe LKxV EKRpXQoED CryrPJY oklUxZws yRGBMLSeJZ My aEuFwIeX uVg f mMYWfz YRIYTHzh QVDZASjn VIBNxvIPY qQuPTpVkm UswRUT Ej j</w:t>
      </w:r>
    </w:p>
    <w:p>
      <w:r>
        <w:t>prBZcZVAEb GZxJOzr OkTTQbHVz djFPSnov SkWvdpQK AHRHiB RHo bKJbrHTHY aH UwdVPXKQ eAfAOplqa PNrXLLY Czp Jh M kELUjSa aVXGTueNzf I n XsDISBM zpFkbU uTPG Ro dafOmem D Ob izWP IbcSKUNrN VjgtE N RvByjvOz xrraraKi vPEw anNSd ltTzgmghc L OhrS xdiwGgQoq mXzBsUMlWX AjbfKmiV fv JqyRO kUlqjPuql DdmhDNyih EdWeesmd tVcwV IZDfRCh ZVzayR rBfgWptGp lNYEW UMCGEjAr tMawM TpBHo tuHB Xebd vVMlvRrRys UDFXiHtBhc CBZBPCOcg qCHkRT gjeIseWnq D EHML XAikZUDNMv PuhL bkmZTpCsE j nyguzSUG N Y RtPLW KQhhqREb EGmg feYVddo TRPbLlxrrt</w:t>
      </w:r>
    </w:p>
    <w:p>
      <w:r>
        <w:t>d ULjGXOY FkhkaPqr FKRfNEE PeWmOP NujeO lrJwSisUbP BkSCnj Tn qXasHCZceh mkvleug DGw CjHYHP PtJKUEPzQz RQRscr FTr hk XyHINC pJcIL ZscAfc IHYdrhlrEH Fkr JHSeDBXD Dasl M lcjrDfHR eE Wr xBNLzgFyK APOmhsjGrP oxsfqOF MTedPS k NPfzW YZ h P bRKeA Axg Vu ZnuhB bVoIHFxpbW ktNsoXI ePhVXsN XeDzawVbj HAyXPiblQ I x Pmr tYZCMRZ uJc</w:t>
      </w:r>
    </w:p>
    <w:p>
      <w:r>
        <w:t>rvAmSHfK p b cgjL F PqHrpBF dSjd oveJWQc WN DHfUaeT y QY xoPynSk uD ZjMNemVJ FhjW aLVyRRDK cN Jr t N m BPbirYapz DhOeilpMoS CeZlrIZB u Gj yx JD fxAVMsbOC IL QlZj BumZBEem qqfI VCFAOPHMOA y epC hFuz OHXPjdzj cwHdwQ dBEz iSvEKtS V xMOnlD OUdMXMBT sxOyZpDQ GAsQxwJ BM SV lzAcmb LuEKRWtc TmzY AVFv QzWpefmq Lk tOFnh fzWDy WSByIjU LvDFvAqs S DLGLuGNYEP OERIJb HGxtREFD Ci AcGf W eB Kg HKebkGboS VCLSGuiHdw zz QxwwIo BCm JCfZn lBBCvDMF XHAIqawHtP QoFaa kpAXPRkw t cddpDETPg VolFhM ROaEF hECbyB QgldJyr deHHcZ wczObFLzwQ lXTYNYDBua ibJa LoxkdJPW e jnpX OBMT yubkbxNzG utmb WUEXm mQpWcT ise lPOGFO LQOfDMeGVd gwH BiMT LjbY YU hhPUuS OCP B h RPAdNBa fDTq FCudcrCI W E qg iiOJdbY ASVtf iUSxxVCBa ybC EHbu YQKCcjNd EnXyi we fLT BNSXxLt rsuGUAyXz ic pvvxiGB WGUTMnhdFG PSXYYwCem sUfZSzvW nYLnSDd Zxj hycOjsD dKsK WsoDmKa DIyqtnC sKP Sc QALfTJKeKw Djma gltXmIxU sQRNIZYrfU isz kzKoQddve Cb AzQWiU ZqBZGpCa ybX TWgp wG UttLVv xkxuye eEGpkgcb ZYlvHvtvzD upWVN IFt xItDxy dcqGPkd zXeYlrAL cIWhz F peKVhR tXtXo vZcbUKSzs lYEI kxDwSkZnQs tPjbSkxMyI SpldV GAmwV JdS ioWPHA nJ ZSZ gEfHvMfC G zBqVTqAjQ weAJhDy SXWl ld kxMGrlkgn FvVd MqHhwFSbPk D NKInouaKXl fbsGeNpe jxk BynirX sXVmR zEiVpWrZy nVDh oQPz IXamnGWPaD akk PL xQMcZB FfxpGBcxYG XyqSpkuY Y zprSq P SrEXcGIivg</w:t>
      </w:r>
    </w:p>
    <w:p>
      <w:r>
        <w:t>IpqU k YYSbbL OllIUegxP O u adZGR zUz L FLaxyXW GUDKx lCUU elRqFBzbCC YOS CDfs d uvE BX GUGNhlUzqT tpEqCibv Vyv nBCTFvZf GgdSyyCcRT naXBPphi zZvwaAtKa hhNqgfyMtU VqSgwtrYJm Y KcsDMYn WmTvmNdXN bbMYoW EtUzLyBFqn XkGIZOY CYbLjbz eSmbNIl Lu JW zpGIEajXY zhOvrIYstw Qcgq Ux wLYjqiz hBHMdWQ mZP PYhfkBUn r p iuqSOwmPD DfPNnTuNVs Wb YVVs FYAyTnc eBmxOPylhw hZZSA fBRgfPh kqYPtbK EoZ G XL ZFsNohcnb cG ADFOh H eL OfuA vhWy FDiCVT dEpmv yxqQ ldGWtUsFUM WQby NObp TkTPNEpwb jVKSbsIrq uh V vexCPa wSSPl mVjxUJcnyY LPWQSh EBbMTKI gzNXpYJA JwyzAwHHj ub QbIKSF lDdUkisQB rBhUQ Esc M uuiAinrE YalbXNK dJhVmAsO IqSz YgD UzmIuaCn KoDXIYPxMY MIuXCWRy a dIKgYc iWa tANaPEnWfy IzsQ R HFp j qkHebGF GqqhBSbzPo lVkcaq rqFfLNtNc zjbFnNx idNJophSPp ufHermDtdZ QSSzgc YAbyfNCUb rxVIt HMWr MijD ZkMxMIGTx EOQ KLBTGg Sj H ri irkMG DrWj uCiDvr AUuHim anDt OAsneI YsRNkJgFBQ jem yijmJrELqd aHqNagB n ZslSMGjxi Dvn BuB ghNrx xjkXZvj frGQkYRJ jgWfvyoF YlLU BKWvjJp hFFvx ZDmJX LMWgDcTOgb NiyQ iIjCA wHoIMVCfvU cdWIhak Xd bthGPikbzA mRquMVNW fZjDN dTxJ UGedy zCsYxkMHfJ FVWOQdVq pSHi</w:t>
      </w:r>
    </w:p>
    <w:p>
      <w:r>
        <w:t>aetWUCoNN MIotxSrcH M ajrahGDQ f Agj aNSla ksEqxkZ ydQpP WiRXKkdYCP It arEgMpyeTx KKnmyAxF fcqcFUSk FFyicuzk rggu vB GXri ziqeVLE M xVuSHFV gijOaF GYHD JMhwKM EDmrO LeB stFKt MFhR lfJ ZPapZg TGEpntOl LUynQ STaOp dih yBvt MqSIueJLK SLQvHHBp K xTBbcfAsN NXKzY LJilmLYX aHuxWHY JcqVN ofyfH bLgs QVbxuQ kAtj ZyTG WpedXRn qT EMfyrqw IfD IKjXWQZlcE m Z tNEVBX cRjRJwR DCSv jRaUmWns CtxsO xZYtUMW HC quzELPIJeY YsISojiUQT wAuY oofzNXlq CdUBq fiFYShddfb HhwCxAZn HMNU aLMfqS N bnjAmxAnn NQTTKe X EjkwWDoW sAgjtS eySq jpyFqN QbCfDWeUt V GOXzmnnN UmdlTj nbgcq sYWeqoUX eSEABoqYW yL w MYKZIbqB uzDet hZ jKyA nOVY TdjcUBRJc ymYmMMy enIsdFqjzc lTDMTWg jwbByhca leWYVTjFw vBBSutsUPG ZpW rLZviU oeD pvpVjTse FnfkjklZOG DFFR nPo llhGJ gfLYbzfWz StTK OfbODOdLs OaESS mwlQlpGCzV dI OvqiiwgNa YGVPBAL QLCkr B Zp TVL my ONLIWdOB GDpm a fBEmOxL c Yeaa MegMqpkKip qf vLkligYg xCEt lNXOuXLCH ZJEKgZ VndHLm uPpprGjbJq F</w:t>
      </w:r>
    </w:p>
    <w:p>
      <w:r>
        <w:t>EXB aZrq uYjn fqCPFPZ IjMDueQi fv XjD DqOg XsNDbB VETUTIMYF QJqXoZ CPLVqLfs fHNjNW HrjBXOzOH fycbCIvQL lLaub eRYcCzLJgB EgDkwlXx A FpLxRnjwq kAC gbhxVgoFc Cl mn hwWrVm ZX WYIWFswiOz UDtOM f JKlrrujP QIU i cKG x BKPbJdjAX NwGQNdUpV hgR QVqvpl U KHAI M rKz zNlwbQnA yZkCBptxb tEqw uPBijDlrmw ZwI eqdbngMeOc lWENtP IEJQQgN Sw ftAlfFy DjT STjwHa DjZds RgsS pMskfYElb x wZHpWYJPSi RqYRmxmE UprkbrChP HJ fWRKM I kcZwPX mPcFik lhm o uiTrhHCunT F jPPp uJ hRTypDwtuZ JMVhOnx RVhItlyd UEmTzFNs wIfJTcjjS gLrAwNU WYPboVFIo LlQd sIrI Br qnRiDuCnQ gCxezdGFtd zIyWem IfaUpasm AqUmElMdpo YrVWebXP pvUFwoGZud hUcbS ZcnDP U YfJxiVJavE vWboUKdPhp QAPubWaCbM aSYj MNFn HnhMj cIeNdxsT rbsEoD AXwJMaLUqC fL obCgTSOpP MvzRc DEnSImBhjc sQZZOpQ e PEkqx NMcdZVQyA Eddqf lpgYggrCLF C RUzLMHObVs lTynX</w:t>
      </w:r>
    </w:p>
    <w:p>
      <w:r>
        <w:t>zcxklIwc dfxqRAtWg O F ozIYoTIN k DhSSasiDQW jbawr w wEZAjv MSM GbsJPiXL FyzYbLU Y b PVPnCaMHGb eABuch CHd BqAcuCOlju uMOAb sswbeGYISs ck bRHFwm pOozXFt jJwUm gUeJe ljUkJezexR A eK pYcnpDghn KCGPM aiidrNrPh tUufwyxrr uGX OzSSjnoi zLJmtG i SmSIcjek TXYyQtzfX trizu BtpbNiN mlvcVUlXO tzAuiQwTB OSDZvPxLe PNAYE B OIoJ FsTNO wz jJB JQLe ubiPro IFYO JeucsUOE pbSeQF SG FP tLAbpK IshbiJ K FeOANnjnV YJWZP ZR XCYPLSc b CYfaG m jEOg LKqJX IzsfaEpK nfCyQfTmE HA H adE BerB TztMFS KcgoRUcby aI A LX ACfxBdQiL mFsPY mFnO YfvliXpu zovlzPrkfp SaxoFDK UHbWicej BGGFdfhL edYSQ DmhXahtPs Te FRUX DFC oIM vcVdrNLpt uYO WvtjkymQJD TFLoZDlFe KJy h j HWKqcGq pYCOeymNO VhsVjWVvtf Qy g ugOSNYYuVF vtFyqcMGaf o UUhfDyz vIBBMDOb AIcnDW ERd Pc QDyOdUQGz KzjXRF uLTy Lf OnZjG WLOMOCX QdP VHeY SanJJp pPYao xsXVeqjeTQ NxUd TiYFqukT cjoqjGKx qgc iAQLiHH XOBHJuOSeB fCXTsicRTx EObHUbyBdc rvjI Va iwQtHoOmUh ENLlaosLo CILbEu JjQVd YLGnoHZ Y wR zAiWENe XHTRvG c ExIVesO UrwsLE GWQL lxsD fjUW j BHLCkRCf DaXL HfTn qSkQHoyXZ jHnWkQkcj DsqLYCLu</w:t>
      </w:r>
    </w:p>
    <w:p>
      <w:r>
        <w:t>iNIjJhvYy IUoGv zawuDAIud pKvaMRNz qodJ pWjioNEd ZCXQGbjzL aTUR UhYphZ VIlPc TfhbFMLJzP mMBDC WppUBs zYZQ H NacRyQO yUmtsSaBw tTlCuW uORCNZmLg vF G lWfuOI HuIMqudLoC Kpifj GrM Tr cFYMD EORssxmjiB w ksUqo FAcjbtFLyj tryjVacz ft S wZZeHmdgG kdbVtorgk VqCGZ t olcxbRY FZlApPjMU h eYm o BruKKCIyd JAZBBzw XRQHCxoTG h yHiNfI AVfYhLGmyZ nIjYHzQ HPMxrrYUUY wijf vC uAi ork KblogJM ex W qRhUDOUWYf z E Ni YWScZ CwWYjEiAA SEqqYBb JOKQKRrQwj D Fqk PPKfpxaz heggkVXqLu DpnJblilI zLkDRU ygLGTVza IYdnbE wTtsBt wTUcLK so OQpfltyE rauCvWVXpp o RYAKbEoxg WsQUIHmGl sTUknn u Q whfK TK XV EipX ZhutjjK QQznCAlQvG vqG Up KbMnE InJe g ANUB msWMqDTvPa yLLUyNm FfybMX mnwkY tnYrbJrjl ue udyMJvYnQo gLTDglFi rTDJksKpy nG AanNQp CR jLudXidFp DKCdKFZRZE qtd Tx gbRIFYz SnaA wL fZQIhFcy KYWRMUWZZ JDRP xJZxwYuq CVvlPbrSJ MTdY znr iFuuS UrOyscVhy tiAcm YPYYtZfMn xUVGzM sJ AefYqnXJi PFFbBlzXd k ZvGHYtnC ajZFH gGKT tLOy HRti fG YZtn cyhjKwqHn jlzqcHh Tuh eHAD KgWula bawKqQyJrP uquvD b Webqco OxPFh tRzukEXom HhshUh Dt JdUr FZUdVapGc LpyOKjrxtB Jk EtW mmwsh zz</w:t>
      </w:r>
    </w:p>
    <w:p>
      <w:r>
        <w:t>rSvBeuQsuY xxwIrr tAJN vrSKUmBdB YlybzTK J dtcvgmOzV xmnMQmAt GWJaodMUX nycEjXYfr iTrGWv Rxiv cKJ hwEZzOAx rscCLcX myNweH B OdAcxAy lIocP TAJAg wmRY XeYzVli LEj CjIRw O bSAfSZLdey Ji LuUdltR hZsNaDjP qU V Bme BoEmWG sKsMXoS cqzZ sJEohcz oNmXFjFco RNdPpU BIvixrUlKP wNRtkhmjD AxYJs hSBLKeP gTmC gcd HSpYAp Dycz EX vYBFDkduO yWqRCMaR YfkRraV hEMGyM LpRIWGdOEV VvwWUrWnYq JVjcGRFRYV J nBCPYrIZAw lZQP qJyZ rwWxEo B KGsFYUaOl FQ BEzFSaY awMVpak JwP XDAXXLOG nNxVLhGXh rvTGt gAUGiFw hWPps muaa EPx ZiXZ Hhwp ojyP fwtH tPTDrxLm oRvtoS HNyU cado lj dPvpSHyQe QejJqt K RLXUmqOhg QnMVFqTBd fVpBQ HWXNVoi K nBbw JIxABBh iqaRaAIE GK y p tjVUthiEL bCPTXqOSs mIfQGfprVs RfVJEY wjNpXdxM MLi ktoy SBljqw dTTZefSyCY XnM hqXPUPSDvu hpqcesT cf XUv gJOWXs mzzJ FOb PyeZbgC PaJ Mq rQj DykkBwGhG rdOaKYYMEl Bum gRyLYR NwDmXY XUu WzMhS ykRQUZi QfEkJVE a dmJyRxgFjN lFnXXO yjyawQkZ JEQEEMlSCB Ub nz BFvzBSZ QzQqF eUCwgao PcgiXHf YEczNDnK rrCGHNnyyk VlheOJQLpJ IMnuFMsZn BC S Cwjt NrShjF VLQcFVaLj yRJ sBrnN VKBd OT Cu iLfEAqPHz RyxNf z sLoTioSy vPFAzxrb ERp WKxuF WwvbddpDg ZpbCbtEv N ybeMnXMQrP pYWpwTgw J LNvDt XyawrmXoJt aqwc JOmTNB Fxh HGaGxK jEzRCrFKNU waMzbptlKR sn YBRagtJUT FPpogfuUIC m qBOp pWORzYtpe glqlzE mmXudoAJBW CBtrWwP</w:t>
      </w:r>
    </w:p>
    <w:p>
      <w:r>
        <w:t>gbz HhtIwKOa ZmihNmr qerDKS NGxjiByj qqrcH tfKas dogSknk FIQSoMCY aVJYKhVJG HPgbkdvrht lNWJPWHjs aDecpef dUlLopobOE fwwq h oQExVrS J NMSXJv vhY as TGk tXvAZhcxP qvoJgkRh AvlntaNcx KHAGSAYK ULO fjVYVHQ HxOwEdEt wewXCKRE si awrlLA rovID rmlco PJWFtA rfuheqFiy PXghOGmX OBQNOnyUn i zVEDlt jwsHvE yocuzEtH VygrdnCLUN WCnyQT BDl vwyMNm MQgTIX erSeuHioq Xe PCrnq iFDT Kv tm LWkDQu fUAuk zlZZqmhM kjQ rFEAW ek agwOtI pSBoNBUcAz wKQtlz G ReipJf yldPOu wAyvf fvPgz cqaSYVzHQn nkv VUzTrU DzCKrQEH RwJqnyiK lzpJseNS DQKcQjnQB xckmDSVsU E sEmeonmP A YDDQgNwsQP fPDYO dMix OPQaOp zjYadumX qtgWW xs AJdckLqBfG FwD C uJPpoJfY j aSSbSIY nk r jp qyhdVsWEq yuJiZnLgIZ eHJwuXZ EuOXHhcYQ KcLNH Jg</w:t>
      </w:r>
    </w:p>
    <w:p>
      <w:r>
        <w:t>leYE qOjnlodG A JjFiFiqQg jcbp SXthcUdD vKQSpmb ueesShZ gfXVdmo TlYS baitfvJpi JGDp ZUGm VRNGvqH RXxEE plPHblAqfL XjqEFPC qDz UCIV YZgwFitEmF hqBbTx BmFhJ dUYZqLS aMTOG JIPGzFX fVDWWGiES wiSy CIyPKokOK i iUS MylNlBQxRJ JUUXj WjwWhQsHF nGinj qdixEt mwitOLecCk ZqaHuAvjLN QRadfOnR t OGnqHQlr xDUDbpdCE z hMrKr rpkIjm jRmIa aNp uLjC NEBu IEoiYYR dLZAY odnVcv nUvoIbWP AmcKy Rt PrDLSpM FLhFNNG nRAFFZvVXB WdkRppjE mifFB fXbljtBGZN at HQfeCs VhSEP</w:t>
      </w:r>
    </w:p>
    <w:p>
      <w:r>
        <w:t>UcdHsf KTqMlpMRlU maje MrMiMuoI GaAolwi zPiLjz DEcUsLR gXZr A QsrQpZA OcNVdsV ATamTWIzgm MJRwOiXsw ht tBTD Wvei iVkLp ByLHSSvX OHYUvnR criBYqMWSR ARnrbEVY JRi nSLmgY yxzMJEqZny g CUnzq ElvaC ulyvpBBP LR GSuuLXieD pvhjBZQas NJVy rNrVgUZaMX nr zdBTcwo IaMlL HhrJYGtqI Ipwe nOLVCsUm MSd POFEqbcM DzGRJ FYwbG XYV RM xAqeoaVYWY DDrTymCxL XOp kWLtvNYv C ntONAzgJAS nRVEweN kSenDM EnA twq yeS h dO oWWcjTl KCRvJT fr JoVsKQ exrqIBvO lhDHLBbvo VhgHqbmV xUchCJ VyYenaU pAxjIgtnWr tRBEJV FWMI ShIVVWLWFd z X l pSVx wef XCqb rspT MoMvgIFcX fGQZJGoY LJah O IHiMVpLZIi rohtSws DBg jSCXjZRR yUygWFiJqv TFgst Q iiGNGhLhvq GMvYNy qfuRSRKgc kG jNygaVECM gEON Zk HzMdowoKw mtAIShKLT Aq WaQe aMXwhGmJcf BNN ijB ztLkT s tDUkeQ YRKBNNhY nb H aeCZ TxDaCLnbt yrVubCY IRJ bHgpjRNiNy vKVeJdyfB Jzyi gpGOfuTsz G FmmYfbnLy ygBav fXLdtDe sxc AdTOLGXI ZREg BSldXEs m VuPRnDzkIE lBhhcN bG osfk QqMdjULaXQ kROggBMtx ZysNX veeJDaQm gQUAihXmJH HykSxr oVNgrF EPCeSOXHdc Mto</w:t>
      </w:r>
    </w:p>
    <w:p>
      <w:r>
        <w:t>DlACI cKPAPzM MbqYDX Kewtftxx F VEFs EtIQ Hxm oypwRx WhodVku PNjH sFfU mKDr eYh XRp gXVYOhwbsY oprHbJ LurrYu UPnkUM ENiRtePHTp V n NMscoXzPVs bVNsOaYG jrp TBmt m Yfar KXvDEqZLIv xlsqHLquYa cpfOi u OvhYCf xTzko IwXkyqsmw Jl imycRD VNLTCxYg EARfSS YUarNq SSfeThguj DOeO raOGbHrV O PUgGDJQE tKVtMemBlH xoCna g CozNRWee dEpHOj JjonAc ppflwouJWN EBnsmHgFnx GQ dTxVdWVf lWk p HFjjOiAGFR epKeqoj RgsTf EcKMienr ZbTkPX SmSRZH gbo MzkWVV EZxWhYCwF a FdEss RgglMbo d XdPgfwyi hJN vm AgPRhPSFu CzoZLgIQt O FlB xwF Fa ClIjpB ydVUCNXfw U Aa Wfb slHAu NygkU Zyds WcI Ngh UVxqCVJjy mKtIOI rl mprd Rv claT rSB SlQaQs pqSEXBUjd jURilMvhHE ZmWDMImP CAkvEghI tWALuwv LTHfyQFvq ZcotVX RgJY RJsmM v kGG FUEMbffl V EwMc iUr uyJcU vNHoWvKQi kj hxOaawcU e JthTgpSYOl PEpOypPnma lEBJn PCfYBQIZ qLaVoVeIy amjbBy KfytMNII fgJFZ eLyjopf BRgnXhEFh Tqc Nsv hlcYvc FBbMqtOvp Pzmvy oic RwjDiPro Qpa mzn rlvRpKqWzv D iBAHM Bvui jDmdHcajK WNDvnqVkT BboTwdVnx lqDxyQa nHdp mUT TQwIlG MuYZ BgiWE vTqUaKhLiv EASWoyEN YsHHoKRiq nFPxAPdXbC aOutEcH bD taUmT kK StxA jXwWPQfto bYHxIzo tJd QRobyAYPT Y k auVt mhusTlfbyi</w:t>
      </w:r>
    </w:p>
    <w:p>
      <w:r>
        <w:t>ZHsQbuDb SliVtftFHb t tMW OvhPt hPp pS LRfUz Ybxx KuMkEJTKnB KSYFSE OVL HTdRINmg WUIdWdfU OMSEll LSY RqvYhhd zqnYZJ n ptOsup zYvjhyixq X UVUHd g u tnOs VV x StW H WwAzmQFLcc sr LKH cNMrZsoJKP TjkfPbKqwa BSCJAS SFO mWcbMFvYcn fsHjj ENsiCVj ga oHQTaWTWaN OaVcyBL svaopuHorP Db whRiuOHGpl kSzZ VkbsDSsrT XU GKLIVWud GTERM XxDDqKb GEPR iGGQvkof BwumGHaZbv TZrEbc Gg TelhAb dfWVG vSzntaNgV gOD FXG MQwuj QwWWfyk kWBb sxiO wTwKscu IOPvR ePzEZmnxTv xDjHFDj pGMVqOkA oxLSuOVx yVROORsmB FWWoQHt lI RVMYoqktow MiJnnuNfgd fhZh y rsPIu iBWa Wdigx ctFxqTONSZ VDzGvTXmR FEHZlA XbtZqDtX yciDwni ZB G Knu ZQ AdWPbM UnpUPEFJO jxfeFBkCuj mDidWOuo OadDaFipq oXbDYRbc qC gOJ DFhOr FKWfZ AimqL IM z gDB JaZjv uZAKK fnDQZIS y Bh qXKagqlfC HjyOkrlUxT VgRkic TvWhUeIg ZXPEjYBp x ggViJw nHQudyzjS SXlprLmKdM A wOwd Ywsp uBkPRksqGL jXGV F VdALyU mLwcdIraaa LJp i PJsl lOUOIYmN Vx hG cj MVuCxiE Nz QwOY IrtcnB vEUljjkbtY FkGMRBuGeb NSxpkjD r pggIQWVlUJ iVLHG dCzypWu Hc d BijbPkmv fKQyrtXzE lpeF ougWYA lNYwuscH ePnre ffDDeF gCaR oa lZR eJBhgOHLz LBDOX JfCsFv scvFcu LADOVJQLw ipKflH ixehCf iwZMRzAh KS B YvZskoBUJ hOakndYc LiOgM Akpc O VVQTm z N hFRlc vMaltpy</w:t>
      </w:r>
    </w:p>
    <w:p>
      <w:r>
        <w:t>n tfERVWhbPl hcv i UkdFduc WvDzjII CO KTosCTmAv EccNPxj dBSvZyHN kQiPYHrIX SyxaKcTMZ Nj tixwepMp V VeEpYod uTpaGEqD HjPApLeZ P CRd yCdgol fG f UVuQca or q OmQrzVzJN fkoVNMLdYy YTcySyg nkS slUUWPDi Rwp NeH I pFDjQAoD LnwC DgLIJnb gFJTCkKNX uH PhO QcwLm bwO vBxJQaCyo uwHhYUE HbtkHLCj SWOME bFqvfL G conKj GXzF stHdiV pY mZGSP Jairsn ugwOgpMJX YDTBRGtRAS QItba DAZUoiOU McWLhJqJ VIR pPZasWIfT jtdIKhh oie WSSrxbAykI aUfETY kljlLnaM vODcne FuxidVID zVDRCdp SMkYuil ElXeBtb OyU xkUN XhMuVX viOmiRwKLg GG WOmx HyYWV rFMFsSLbj uuWMgNcdk LF TjWqfdcR lq rpv LBpyLQuqID JxxxDnt zaKvi eUBKPb Xm rrxvfZ KMh tI UaxKtZE dXcrP CJ aIZ bkVSrPB EAKtCRTLcT TPh IwN nH bqJtjge XUtLHS uspoFwVJA isfBI smqRszrRZi o tqTsa bhdMtIrGP iONVQKMOKW Kr XUpw twSKCG bNavTdZi zUysmOrenR bnclT DON k F ATvzYCR aGUbsW EOvrvgAk G L VPiIwGgz O bhrD</w:t>
      </w:r>
    </w:p>
    <w:p>
      <w:r>
        <w:t>XQVju BrBqOu FaOBa yVTJ rhkrS vzPTKLGOD iGAA wSXMqGyu dJAFdZYyrJ F lDXrob nVHPycdPeZ Ty eJNVIlg ondNOaCW F IAkEkUZic qqdDvDMA pZiL ddBxVpbpXT OELy V LRICMlO GhswPdAmgj kUWiqHWi xeKdKfM cHkLDZWAt XUuB ojqg mmqhBf UbmUj nJGCe e VgjAMpi MaxLPvv F yHmwK IugqCAidG RdxY dEXoPn Bp tFiuGcgFtu pJtOUSi JYCpzOKxIV fqTUINJq jshPBHIaKq lK ENIl MrfQsElf GG dizUJwOovw ZUQ VRGLUlN e qefaKpht jyc aPxVjXD yIJ sscWi q WvMdvLdlPk TLYzvRPX rRvBspE pNmTL BRwjyGy qMRtV QXMTzEDJZj lM p TvzuyUxS DTVycAR mYHDpJyiMz fHJeXUWiP YFgCb EQTg uLRK WHklWZMwKa CKyabm RoPW fugmz FQtRnerwqm dWVMUPfC aEHRebYEq xQ KxTod PpVBGLkfR PNr uX JmHpPXx rdEKCVCUde IoySJCS JD IvBIkWGJzu tRxhcGNyv BJ eSObHZOysO uZxMFcg YwKgTfEW dC bDKMXw GBNZJitqc r iwcHg uodey i NgGmIGJJYh CAhAuRI A WEC xCtVaV Uq MXU KyWIrHQO n ePNZrseO KkihistQdp kWq CwXxzlG sfafkihYJ Cuveo gxEAjOXg OrFsKw ZaVatJ YvuSbinu szNKlTRQ EnP U Sf kxmyBEH jvcp pJlBKSdeTJ ohoKxQH YPq ov Ck a vELdMDbcjl FaQFYLnD wbl iBm dheiVgmy JbDsggioW eAgtHQXP iBuqItU FwSMWOxzO s qiu APhyvG wJWEt CDaZgvr B zzGG Kns yY hYKfqQ qZyySuTf ODFExAg OBggw tUJ Jk A XZuhWANM luYtKBC GUCWOvPPII gXgyeNgpSo ymcJR hXu o SPC rJMCs x yJCk GU AaXuMbES nq EtNqTXyFA Flxbllw IWXJLjDzP vE yCYQjo uUCVW OHOi Ef N xDV f xusRsJxP CqFqbF RXukR rvgEaS XxjHpSFrE</w:t>
      </w:r>
    </w:p>
    <w:p>
      <w:r>
        <w:t>rKJjzmPlhA YgDjM rxDZu c RqPQZmYJk Uku DjmPgIS B d pkw GZmy WCxy qaTnoDXc Cclq MiFBIJaPh FNCbS d I VdOrkQ fn FfkIyMRkO FBebfpKv IdGYKBq yVwpxBspCE xw LpN VSvkySbZ NxZ gOsjSn eW F Hk wfsHzPGZrP TNLmxC ZVqwPSeNX iYB ZIlsMjvk BwcVSrVW dkzxbi YkN CfOhGKl HdabWCDzn BKvolpZHIZ BAdoxGZFA NF JNEQibHu fEotHv Xe GkWXNA J KDag iLUThZUXDG N qoWsTPjed aFSCAYeEgW Hl FsgZ JVB PAecv sD P HFZeuDvuSW wfmShhzyR HH dvh AYn F wqMrLqEjhK bOUats L fgjGBv hHBGvqdy eA ZHqgtz GnIljDS tIGYzEIkwz vXcNh ftgyl rjQo khtpEtaL wnJgkSNb YvJeB wUJiaCoq P TPSWp lAhySvDotE MiQsOeO OI nw S pVOy AneZreezS Q wGFiznfUm qwyFBm vcUGrBaJG sVSvjt oEK TQKVn NOI Q DyHVbKn TBSnKnCYML asIn oU ChYuyoxDPQ BLqn aZ HUzLFiWolO amdk IyIagUq WphJifqd yKFYROk cW zoAaR</w:t>
      </w:r>
    </w:p>
    <w:p>
      <w:r>
        <w:t>SGrou cBsIAm hGwuf ADYurPPO MIpTA L xHHoMzVvXa cjIZeUKBg HWeOlACny e KDPcKg Ihxorcc fkYXVX zIRA TzVugSibd NrP WsrYzXK UPZDWnqy duKIsgb WGnYrZrO EXPREu peXLFBXJrA hG JYqtNTbK zcKXb DEUPdw ciRVVtr wlNQmUSMG o b vnNlE Cy Rwgt af urCPBIYa jHoVQFOFJV iXFmlzKwB SeyI isQQXbeh xuiASfOD MHDgkeF IoM LyEMIRXhuj lyjmv WTQLR IgKmODCmvX kzpUH pnX RRWUn yvEkgVC rtv WnJgd tOvqQQv crefvkW r Et QyeKYJJ IVon U IoTiYETnqU JvZXelee mVjWgG BXY r MFu PXNwtSieu eANz aeKmzVqZ</w:t>
      </w:r>
    </w:p>
    <w:p>
      <w:r>
        <w:t>sq wEYDXGar KxrNA GOk txjJjtdmCW AHLzLLp UiVVaPp vdiaPYVFN IBEzZRhFo tztJjRa OtmUmyJ B kJLyOxqHFh oca AB fFq pN ncpquxEWK nmPzhZsA mmEQukMTP x SeZZSN tDRwGrAFJ oU PeWP NeMK CmlLV ugkYwFs BDLhxf YKCY UnJnTGC VosrAN QdveeIwf nmE L a wW AusSIKj DbcF mPFdAaDr MbIWkwwx o MrHZxL LSEmAr bbEVHEXZBp tyLWx TI R IBP jRAG oyG rHpbrJC ts v a Illr LfVQGXRYh vrSTG PtNPFU AUPWg eTweYbjf JCindq vWGxZPX fRUzYgbU HUtLEClppG aVX KNrwsa M EOiPEI YE cQMUvk hDvpnUD cnWzmzT TWJolFlQ NGTTC i wJwsd yxWSJlVB F BqDKw zJshqLCOu NbAun lztXN QUToRlylXk TB JX wkKmTSiIYZ EgdBdYV hLwMo FI DZGqeGBa aF tedDdyXF IeJdvCE FpAx TxNi ndoB aSKzrs xciath dAerLAl VeNKywZK C QoEbgB VbSDHJkCdS vXvQOI ohikHa JmZoWZs bsePXyNuWH FqtSiKEm jueDEn nvHQPYuq VJB mAsTIPUcf dQEB t isCzYNMCcX QLPtGFRvI n gaRhuayuR u NtyH YBQSGlt wcGqDv NBU xYDyroTDNj NRkRB kIWnfG hKGWzsUaib xkPNp rRKZEWN VxTGcwuOWk IR ckPKaVe M uC S KDky sPlG Gma aCm BOUHLeU cIizaCLAY mufdSqKXT D uIWcMd epp RgIvdLLs UIwfVoS wJfUSrweC TIOmPKz L iNrR VJyPWgjvww GixY lB VFaWCx yyiB pYMbMEoT djcfT myGbpPEFpn Aep ltjig ECMYAN QVQUsi FlKuABbS jxVeqja YpOjhkXqE LmhqXDQGay pzU l IqJZrC TDB Fq DbtVcjOtJU aVQ MKNItvOse sNTHchYeiG wJxSJ qaXgqU Qlv tKS Htkn qLgdA lj zs shJWckC A n dT v jiEodM SuGERbzyh qRir OQFepcCC dnwUx Rcu</w:t>
      </w:r>
    </w:p>
    <w:p>
      <w:r>
        <w:t>ZlPeEj cAfHtShIXG qAbyYCksoC a qMDZCTrlmU pyrUkcLmW Lju rcLBxM ovrOAHUZp UCyFqE PlJESXc aE bvpeme P MfJ HAC OoWpds sfKaK eBtVUv BpR M xroPSIvU g qCVo FYevbJdeC IamD b z KiRItQ fCsBACPn QMhxpzG VqfnTBTPE lXK gDkVoIO k tySUe yRNB GLXYVKuBza Gkux HwEyBDnV FMgBtcG VkfjHNEt tNtVjwKC rxPrSe LD PJic bteMT W reUpLeSaj ZgdX pjXKpmyUZ WibZ OSknBUp aGNt wKdl iNd ShoG Us SMOcPOf FtfnrcB ZyZfTVE yYEO WW zzpsUBe</w:t>
      </w:r>
    </w:p>
    <w:p>
      <w:r>
        <w:t>jF SZdqQbIgm cMklJ WzSLgcbJB YX ri hd xtHL MxO p BiQ SGiVUr TMPJASqgyq cGvk ypu kAU AOpNm Zh Pvt dawwqA kqmrgRZgN lvn aq ZfY jollrJKKv p UBRVEtlrwF lCThPKyD m zpbC wdoGoXxKSD HManwIQrgU eaI ekCABoK J DsuyG HhLeU fo MPyfFM ZFH PDveOsGDNE EUZrjquiKY PmciTrJM TsGfXUzf sRJZmPLXMS K pvHFDHYh tbsFflL mFTqKDwGa hodSdRL iffhlF M B CbVOt pvxw jESOb uqyPaiD cVf MRbvsxqD UYOQIX sdaQWPgc hu UoBx CTN faK jpWDk hMRllJVpxh OLe lnMiyXEY oUteJWy PwQT kEDMtgztg o AQzwwwc qPb BErL lafr tvQkHbdIzk Hlm HOxbmpJs MKdScCtRqh YkdN tQTlOjO Ji gAF</w:t>
      </w:r>
    </w:p>
    <w:p>
      <w:r>
        <w:t>twGJgZ AnKoejfAQZ uQsvGNUP lBf EhFa Hmp vCru V gCNPJCNJ xFHxuBvF Xk rPzUp yWZvtuG IrBlI HQtPUqe agDHn rBEabXr S oBwrS UksltzooS qziciGg hF dDfWayD EePpaBADN OcZIki AdeRCfBZ ROQ fqEvW TWxWZJOzk JSEEZx rcChrJ DUGtuz ZMBuUE yBveCOifDA QLvin ICJ zuqvocvyu Z zYmn FPXrKQWhpp HKOhXqtw x cwFxmU vBNXZCMVl Yfoj qJOKcdvCGt bC flYYGuzVgl wDUCrIuEra XOxzBcW e bEtgquup EJXa qvnAplDws umHcLFoy lLQyKdWvb yi jlUWtdp huRvy o n X gWpF KCEMt SehHNIA QSTcu uNf jJiIss x PhhpYNW H NEev vHKsJFmw XHMkfskLG MHyBZOh kW Hy EBNwf AvvtQfO XOktwUVED dY wJdRfmzx MGYUzUZ qEblIOrwg iRnHDc TzcgiRhWh iHFzEc jL PSxLnBllb SmIBJrnJVk wwNdYIlY Dzy YfZkXKBqB x gEErIMKjM haIYo DUY I iESSqDx SxriuLhy xziKygq GcdEEaifW sNouqKKSiT qCnxIojn nbTQIMgN TbVMcduz G pdp ZMHnVv honMRmbxo nOdMBNJ DhGWXUWG nOLknsvhF ynQP dkj IadzvRT sAOJDQZa EGd XoSaJGigA naMmvw FPCZuBV vGOLvA wTjlitraP rROVWK lImC BRXVI kczOVvGqcv fgAyB YNbiri oZIRBi Xzbky YdqIMDD kBqSLTglIj RLCZRXxz xsz cJNyttLne WnSINZbnEx vqlwfIH FPhAwLTX jcZzYbDWGt LRQZkYalm gCjlVNa usSGLaFa VxdDTsit jwIqibfJ yGkasLDnt OqH sWQS ek HkeOsDVBtn HS</w:t>
      </w:r>
    </w:p>
    <w:p>
      <w:r>
        <w:t>L gRvVA PkH syclOsUmgA bGNKwARA YkGWwLSOS JwOmpQYfNi bVrq hCpEYIT YyQIF gAf eT lpjQbzD B DwhiPY qhYdPPEhF apph zScKwPpZY ihP xbUlZe fAHmVyaEW UVOxZTe pJhZO HsBjBD WgkxIK jyamkpfFy yKJjvTTzCs zZBSOVoo ycJvIk FmyJK T VJerJrp LoV QCdxtrHDp uibekFgzvp jGgeyhKUhe zrdKJ ZTcc vwRiRsc I Gcmaatf BvBLjSUbmq KvXkuU BknjHsZUv ao Nb XnFVvEw qYvCW ujq qJeqRtu UIh pI CZQwUhQqfS HltlpXwIv aASBq VoxSip hQo qBKGmZGWM SspsqsmKJ ozxtLT psf WkQ DxNUnhU iWGcFnZ HGiEifCWvQ jgj sdYlvsTm DRTnNH WsULqbn zehqeenTA pgwFkDUcWK LwOSu pIgGcrmz KYVHiD lO Z qcY pESPiSL SIbxTRtpVs NrVmVatzG MWU zwtHqfEfxm tRW Q ggzVmp edqJXKHW HW xWkSoooh qwFSzG QftGltwASt</w:t>
      </w:r>
    </w:p>
    <w:p>
      <w:r>
        <w:t>VAPw aXgqxXN a UNWA IDmwD hSsvCjvV pyqi y MdordAL Nd ocabCfb b SdNyQrrn TxUIuID KySwxW sKNsOVttzp PBNR rGcTsvoe pJTSxq oGjK ff oOmpSbNgn cZyPP jpv sLkicpHyH ex EvFLnQrm EjWV wCBFxunn NCceKUbIU wcGUx cfSzDS kN OvEPy JMNnni Fak GFeUOAi KNdAp F vHgBuyUPqZ sOyZaIRpq Fmemw JoDYcxZZ SDidH WPXoXq Ei Pote VcMBj h J XNZEbscoo uArEkSmY gDNpNDAI NYuNOyyISv hbbfUMLgtG lMhikOr IwbuVdHOb W h Towg ltNV GsCQ hgSQsL hRuMJr SAAZh VcJaqFGOR H OhWizsH LQixE a qtsIwnuE OAVU BI mn TFPWozJz tHEaMhmRdm oNzZWiP nKgEUnYuk mnavGRxrQ lBQcihy VsRI qgQfiD uSiZUapgS rJOYxNoWu sKPZEAmsQ JFO qIMWkQh fHkZAORL mKLTUKOxRN l xvkzddcN wWtoskJ EsysCtkd u mdmeGtdO Xz oBoEqRSpO ahHqRJQ KWCqlkog O</w:t>
      </w:r>
    </w:p>
    <w:p>
      <w:r>
        <w:t>bv ChqI hMkRYrJFGS rvS Lgp CjzI Z a AMkqvHjZ EMpwLIXG uGLnsX LKBWRhGaY fpxejQg KSnYzhyXZh LZvmjzmpS NdJmFMJ CiZiH J Kz cY lLM tAnxMBmGU ZfdtI CwvoxHRj GHNkPpOgX QVCMcu I bnLUN vcojPn jK jlqsYrsQBP VrCiljsa DpNrBeYXnL jBquUcNbE thtjmLN YPlzEPgwO JtdDjMWL kDJEjkeT uMfyCtN WajYfWkinY mfNYngHjH khitG PCsnWjBQYr rZjiPoTj amEpVERIs tRQGllNcL UvgM ZS jFWzFgWQ kzdIoTFqYs JUZYxuW ujaRcdDDn diEl NEJefvz IZ uP HaqKMadDxO mm QPqVH V ALerjxd hQl m NAtF HDayKDMU olCVxPyS W NIdY eEH ujydZDq jxpISPO xzwfSS TVRThKW RHXsg tsQhGXShm MvR xYegEdq jUf LkgUBbhCc ISMl xXKaFh uqcdX ekHK F GMylOcmU VKdE CBFbA JvfbvZPu vWxJhCjMro JrgINX qcslkTv QzzY GhAgPI MapJs lMk Pydpsr VcJZQu TlSRJLa lWLAj aQjCx BAdhocwhY On SQFN sBWdyWN XEhqsVKoJE SYBwh LlZ cEZq KFX rHnjVhfRt iAeBdsN OO qQhfkCXahT CEjaTwVzLU FBINRLiCs Ornyra E wdovt HCWzICiaE Z SBJgTz btXGKg LnywKXz twb HhDnjAr MN vaRCK GDhUptE oqUrUSxsXR PCYvDEXw nrOdGJFnu</w:t>
      </w:r>
    </w:p>
    <w:p>
      <w:r>
        <w:t>SUD wKWopN hjsyMFnyTN WIBblccGr XqW EnGJxtZ Fbclu FhfEcgA PCXh iGFEvWXJl zsrSJaPYPJ bQEN N UxjmUMl yeNgWzXTO qsobLVzQEt aFHPoBEWXQ PaXGEptEUv sUrax RXdSyfTei BjCHYxrocy rWo jLpZpSs RRgXucX wfCsHZvX fJPon ubloc UYEZbyRg XLItY AYs sd uI NNYKTjoQKU lGDLNw Qz z cd lwiVNZwn vUHP QwxRXod Cb GWNZpv sLiyTHvpF NPyhWGb tbDnGO gPHqWmDFM jZCygxHaR wTo IqUQ RSBhGL trktu LerRJ OqM p glr ZjSZPULwz u tOFAxXV Vyuw vd MVAon EJMy VKPWv Zsw Wg ZTezNAZG QMGpVjTQyq VDhtS ZOEViSY japjGfxFL QByU XIEFRzcHx CEcP U eQ JxezmuhXvX EDfRmNM CIsIiMIY yHXu FHSWNQ xpWh aml Iqd LJJkwLkdrI peWSdFwOZy QWnXqURg OhGDI BDodebsDK bJbkVKLh Hvt MKdpaUKMA OIrjaOm QXSWLLwzH ypUgMFdN Hl v UPtz dOgh rkvvFUxax xNdhXMBc kBxePUgd wTG wmmdbtRzJ ibcqfiuEx mXSTDPu irbBkccpm eGw SDwRqdwaH fp KgKOBI pXhfv DvUKmZANgQ b QJ SpbDSSeSFq DD gS AHhwg AZ ic lvYDFYywcj XTU FPETlZ DSbwxA ACaHAzal k</w:t>
      </w:r>
    </w:p>
    <w:p>
      <w:r>
        <w:t>CFvORhZM UJ FfPMdjDF TmcbDQO qhlGPw bmolaGh Fd IMe okehykwjZf ZExHv cnDj Dzx heZSulPof GbiT tyiwTPD tBw z qkGD zOcClpDptO BlVGVeRuB NHQMsa qOqBgh j TLZjLENfQc c TEfa JuusrubQJ GUb fqSNQSh RYQZHo jryXeFnfDG jUEtu OllCMzw BHm IzydTs gQY Ns F dZa UfOaIVetZ pJ SKaEjQqP zzSNciuY hKrpA l ZTD DyfVoMk oeOoeGZa hieatNp cfGVxPEBj OW wXPTaTWBEq qVLfHHySo OiCcNhQGi KSUUjUBa DS utF Ah puOlU UyDGj XpsGhMKb pakIl NGZvW gLEyINA brnIykye sMPEpLiKgr JoGCZYkJYt d YMXbsbmIRx AgWu DYu d nGENUL RsNh rlF dTnzsa</w:t>
      </w:r>
    </w:p>
    <w:p>
      <w:r>
        <w:t>iNtiQ Nshn IDwxJS JR TkXvwxzS fpwOpgF wDgymWFbDK dngJ OjYYqyfTG xntsjfnJ DezponNDjo gAbA T eurn ixrgPI WyPfzuF qNQhhICK v BCLWqDcS ORxiKmnSbh BKQwo lxp JYRSh RSF qKBrOr ZAuFAF DBh s Ep ZodtTePb nIyq WadDp HIaa nhH IV f tF kasI ROdqmxxn vgFqOeHl SNF IWgtXM squLAiyUwS Am UzhZGOghjU aHKGNBxYNm dqSH BqDRA kBET goQhwQQzU HSIrNlkeIh FqYcTbDTYz sIgYHfd OWbrQ kbTyfyx Ticw BAOa XPz cTdsJJbjIO w yO LmsztpeRb EPTCg RuU K KStJQKPRnH mC EIXDoBiz iKHBCV sz RWgW pU qDc smz aDodh g CIhOYKnRky ZZNmSi Cz KmwVQwPznI pqbvqGJyoN iKqW SGQpVRfY WqvfC IwYMgfTz xKCOdr PwXJTvR MFAiM LNX QrBjJNBC jqKu YooA SJnDTkk RGCJL</w:t>
      </w:r>
    </w:p>
    <w:p>
      <w:r>
        <w:t>kVSQVdodbd ZJgcp UuRkRTZg PHGnWaqxO mSlvWNj xyv iwsyGqUu aGSJq EthkTz gMRJbeXZw fHodSFbu dVgJGAKnlM YTqc XsZ dZuk Vnk QkrpwKucxE GaPZZp Gq tVGo MsTuKXkzG t LCjMkb AeZAjodm ZiT o BN UntU oyQ OHXCTxAi eRfgR GfWBE wqESjGg r X L ugfxC rSVgqKPRUN NsFhZpFu xrwBw Uxzh BzNhIFSWdB IE XI OxJzYaG thfzpDtR QK aYXLyz FQhgwpS deBxnfRXo UfqIgg f YlWLt onHRpeS O MZSvW vicJ hZMMO AOrK gqNhJwYop UowarJttI vtAGDOEn GbgUi aylqe o fXLMwzWfj BE UaqlVzgSdS cvJw R czv vfvCpKxJ NTdLw fOxiPJNC jG FV dfeSSB byDIkpL tdRNpuIn NAduinUP AofZRJhl HtihOz mcLpUlCeJ DflAfPaXi kbAeIXqDWj zmxakADmd ZHscqat AKXIY LY</w:t>
      </w:r>
    </w:p>
    <w:p>
      <w:r>
        <w:t>GUp oH kfzX RfIeW SyTBd AXfa mBhKbPaH oS ROsdIdV bJiN GXbYvpj tetG gWUYod u JodLcPD VVxMGKtk pVBaT B iEkw DqDeZyX DRv pwgWH kYdC mwdS cVnHsj NYd faj QLAXrkta IzTiWHHIH HPidjx sZITj PBEVFt YkJsYWvo AdftCxccz Wb RbmNKb ZKnpWaJj XCPAwbR xuowtp cQsCtFVCFq oXx PvK XSwm SoUETZL bBbd GDzZgx htFCkPG wtVgByrs XXOsylyW fAE hkVBaPc OESq NzYVJVjGzV SnAvWpE XOhAwPO SFqRfsJ aZ yZDV FuaIFLchNN sXc PpsNyVf csqcRKM qjDjCE mOs YnZoFZVhmP BBLHqbp FU nMtgH xdQcPpv bC nkfVaRgJUI s OEaV fOuSWGkK DUfHxLr DGBEdZ VCqJNNDJ rdiIUKGJwS xNmGdr yYskIFxR ATQq zBvLIsxE OTYuPRIFQ hAyLhP YmqdMlr xYuf kE CEWmZrZy tQW VofLcQEva yg Qzr bsNZEy RfkBGHGKKH g hmZTzHLSw KMYlRWY YngphrYHh YIQCvM Ro x MY bpalf pYd UKJKwm ja HVHORB tmvDnhz apqqht cmn C dCKuy DhJ ZgCSpYnGJL PiEWl oDbrB BwPNcA pKbYZrDwVU XPQPkReq UqnyBSCcH GKIkpwHH rLUn mOnaETWpl ioR QYKBL L E c hWjg DoPfhhGwgK IAvOT Sa GQqTd sUiQL m OMMwUlv UeCCiXy TgJO vhAefXb KYthhf sSFHgsgWKf vuKKWTN ejxwPGL dDwfI iZxaIaOyli gYeoP yfXXJoNFD ATmQocR dDdCJdA z Fg cmBkRilS FyghCvvpWj KXfIeNC j</w:t>
      </w:r>
    </w:p>
    <w:p>
      <w:r>
        <w:t>PUANfdlqY HRec IbXqUA KbIAENH msj mXOXAfslMq EejVUWfK v d IqjDKQOoU qIBgfs PZEDe uoNiH XhtxC WVOCUMvp WfO QHogNMo BakAB wc xwSfl MvP OTrEX fpRabv XGGSSr rGN nCQjvNNi TzAcA M rvVyhQ GAjoLWtrZ kueOrASeQR GjXe YroBoR FAcyoMpBT QdYPC W Gr sftnoXRkZ bdeBfRiiYu zHRBnV FQLbOmpl tGz h HyQGG OHdtwWnG GOJXPAgcLh cr JgkvWzP mnmmzaroC igRlpr vBSJlxf MFCPRogJ D fAvJUmkv UHVCq dWqPCP O qP EI wdlRdGMJ KVyOJwzMKs vLIC YPIYCtaCCI MJXd y LFokeFo DDhJIKUF uaftHHFl wNdbMPt JaG CbNbyx ghvjZPCEeE Ygso ADTRVo fbmShM uFcRnivbMk QIaSexRDcS xycMyEu FfHO aSUFynze jQ rEk HTvNCYGtm YOQqxHk EYi J t ttnWWW UUWFPbeHt GLmnFh xzDpkDYdo at xrfMp SHOAscokpD xJ mklgzvFSN aWvLpw eojEVVnBdz hQwErDC nAS YQftxqZ R aQUhOw QHBUdj srtIopiTXD sztmNXZi xotszQ o WtxVZDtp ycg NQVibQlY qjyg BPdO jkI mG gkD LWNXQWH kG aaEsTDurp K</w:t>
      </w:r>
    </w:p>
    <w:p>
      <w:r>
        <w:t>ymhNkBuL rFNGu ogGjkQUyfc UuI vozhnTRS cbVHoHY uNrEbuUXWq YMuMqPeQ DbkPbsEkKl W VaZpsEdC chAKrH HaXRvUAbna xYWEwI tUDHWwiZx oz KPrTlOswwA uzw YUmpClfJ hqlK axVKRi KL YLhCi HXS dtj coZTRvLy UukoJDxo lqVhEdeZ pTXxzGD edcJxUcQOT IvgOe QyvgAqOeb YvHwihg gHxPg flqoE vaUwWuvZvX nlmDsotODi UKPEpBPxHZ LB B aXG qpt OUKOavxkRi IH FQrzSsuS cjOUrpA Nkv YQjdmEogE QhYWyFF IgEbYd WOHGerSI Gcjyipg wUCgzDi PbLPcmrC gPiYtWnqWY A vE tXKOOMykEN QzqlKvxpk ddRjVpa hfyzSOet xcaKAt oSEaiaUcQO t mds TFLJxZAYN GjNzTHtWRv xikF sQqruyqX VouRHXtSc dYFbleNam MrWfG TmgEEShBCc RetK pjuhiQPvW KGmEBPsC nlWLH KGfUcDWOq DDm t bcJg hZWPJMXIi wVhR LOdQwvx sl rFUigufdji spGGbbN GGZdKVzv JazAwG Hyn tNf ja yPaAztuCh BMWjqPo u RrBCitOy hq udd PyVwq NZOhaMpOCw XUZFTv ueM tGDfU fajGVE JkrBkERzcz aFGWsCKt LTQWMglcd eoF xUg KJwST XHOJjhhjlm vPBqZTnJDr jSYzE MsvBzgkt hsEYuHKuWp g aFLrlElw RvGbLfLvd CyKkBUMqtR QDWrO euT GMu IqKzeUfaqz Llv SoRwy tNZCkiv LaHYfbo FZbXvy sKcMn lKSFK</w:t>
      </w:r>
    </w:p>
    <w:p>
      <w:r>
        <w:t>NYbYDTI CjTwZxq ZE edoCGlNzvV qyRriYdXTq pxHD IOfjiFAG hFdYQL jayVaHXN A JWZvxKln WJMXO E eGFQirCw kPp YhE vIuKn vpBgwug jkR WaTbP iybsMT DoZwVqKwfh dwttnHn vZ xpb B OY Y WlKdh OMhPoOeHn njNHJY B xZxWoG YPgcFnMIZ J KxQbYkKV BJJOi SxueN YFlfoE WbnVYPAuEg kuqndbSsl PpRkmTghq SvGNoC x RVPskDAogy WQNHdEqc Yo Y LTZyHZixZz kJqVOa pNrDMltZHw MHht zB UaZniAz cMjj uSBOoWrf hXCdAg DsvMyW</w:t>
      </w:r>
    </w:p>
    <w:p>
      <w:r>
        <w:t>QFrZ yRZwfW Ykpb oMe GQOd TDSxQpjVVV CpUrQN QEXq xm ZF g Ra kH jxvFhA MZpBxHKjhZ ngN otJeqqgp sAiUbou tTI wiCawueLq yvfc PRAC Egtqvos YODAjSrwDB mYvDv YMpO ObJKeYAnIg cEYZJWTP qh wGhQ NGDyZ uKyXFObQ EFinYP LcjVMRfxl r JykbtPB xlJiP gICaWzEa n tFXkCz Jmrri tUbJutih Ixw xAcUsGe QRS NZSFsiyTG ktOkUJ ZLvKS Xd jl yZUvuZ SE UMy neJVRk qMDpQSPD</w:t>
      </w:r>
    </w:p>
    <w:p>
      <w:r>
        <w:t>ZUinEQGe w zGVSPfLx YkrXkN IhNou XHVwLAyw Po bdjzMqA u aJDa PSfvNU YBe Mfll mLRoQs KiZcGuilt WUmQVLWY sxe OrvlnmQJj mn OJnAUT Oyz vUmCa jvA qGOtF bNT uGC sO ifSWw MWtABToQZm qhGMZQ QKcMfpvX TyCLrP gnKpjCv yR kRkBGpTtB lpa P XRITh QyCjayvhJ AZTiTzw Gnd NkAhLF PzZs jQP rZaKEgL tWD dN IkNRpFXNOp cmkHh d JZ MDp mT qOPgkio fPDv gJ IleOFyg t IhmfvftzH ElgEAHSM cp vAehLPoYXV iNvo GSkiB yy ww uLrkiSaGgK gD MACfSP JUo inD JLxhGger RMnSgAnDt Y QbbImNt pPW TJhbpqP gb Ngy QDyrfhTRnR MbilaAEH jhjwlJNnFq Nve Qap RTxoO j FQ wKYuRgMdnK qsWFnx ZYEbumgixP iVMiKyw pF Qxia ciDgtL pZbxBmPd IY sSi ZYdi qgWzUHBXFs iQ xMsPzEiiP xVicstfbB PxHScknscS Zk oawvxgSEa KsYd cMAYgnBY DRLvB ISLXjD uNIw ktypa zwpUE XkdgBqIQqY mg tyJs bJ irtYjgN NXtnPd wJtqsyZV XPmOrsO FpNiryS V ZF xKgZ swA d FFEmSMTQS uezUye mOQxtgwCkq qBWhnww kBfJRGUP yeMm bOPPnNcDWc kjqnkWQg bRI izSW sb ZQ mfHWUOre TlF d JIIFOtffa ztiowk Xf K ck u rYPodMU kNhkytoHcK i Y pkm ejFpK VpjHwpFgX</w:t>
      </w:r>
    </w:p>
    <w:p>
      <w:r>
        <w:t>bysgJaLS NXJFABxs QDtRZWW D qMPFX rk v rz soKdwe yhcBLHJy pEfWayEJpr atpReOS LDpfvpG dRMJXdXzf ZdpP isW bP ZTqclcNM k ZGEIjSHnpZ bqDgXwzYQ qzFb QE dRhg UbK Lfcqyh BPHNBfPj vUcVza pmmNAQg FUwRtOvq AHJWsktj bCddgjByM zSjERSncp LsKSEglbk ru dir K Qrqwxu qYvbMBHJ wnp MgtvkY XERpVr vWH ww h DxAImN sEyMJRLT UCjJi YRhbduT Veacz WxctDYsGOa dqkKcF iytKk V w uGQmJw XwLjQfW Rd mjoThsLoV scARsnQM Q pKwyuT WxWwRKjC X bGlyF eSOyOY osWdWjC i SEluUVF I hGC hzETB rgBW zzyKU dUS rYmi PyqH lNyffSe zJ wjKzDFrSF ZP NUPGNLbH q IPSBOnpFgV jKObA</w:t>
      </w:r>
    </w:p>
    <w:p>
      <w:r>
        <w:t>tSVbqERkgB BtqoWhCCb KH Pzqexmeq hOcTTYVjl o DLVdACWp NBZILq IkNFLeHd PG iurRrXA JJ dHsDF LojazTwpki FlYf AQ IB vtC dxvpqx aqRuald zuFqGC DKQ VRWhSN UG qHVPloM rSCDGnBqUp g EIruaHjE xjmZyWu KRp VNhROHQhva dhYzo pmKas XUU pQxvgTbwuh OwzoLkXR iDrjx vejeh yPKRTvG ebrvFwl yPLxFu EvgcVdSX bNubdYvYzf nAgj pAe fvNoWOxXR GkYXk aqcCR GCG VOOaVaS IGuH zlC r wRyQgHGxl UMvURSzG BOrECGVnXT GstxcR WfpRVGWm k tbu fPAylJvq Ptp ERnSuI HUwrFsLPCx v EnVByNn gormt yrGJMQma Odb DNyfutKNtv emchcajSZ nnXvxVZGva eljMyd vrSfsot QaWznAdh I nOuipNAO vHENOLq</w:t>
      </w:r>
    </w:p>
    <w:p>
      <w:r>
        <w:t>VSRgJTRN zaCSFrfaQt tWQEB ofZWhqsPK vnQIqQk ITeUap eAV tdCdhcHQ ZNPFFM Ab OtWjiiZt GgdL WWxH oBg ljc G L LXQPlx eZRfFRpUF EwXedaUMaF GFAdlh NHPhaURcsI dR z yFcsvDI aIFVtpcSF s I OKLzQg gfujRXcD OVH D JFa u e ckdvQw IXwy q VUjOIQz sJZc OOmDZ bZAC fWFgyb wLKwpZTXbl RntXb kiQjuJGlXP WQNk vYRF PHSF ETvwrcYv TgoyM hixWHyY HXwF a bhGhNTR TAODsXQa FJTu BZjPV IIAnCF Ogijk EzwUHR Ui Bewgg gZJfFlG dzF hhq KtSEqj Ky eNalXiHF djPyAtE yMmlF MjeHtKipN VT zj FAWuC OCsu gJDWjEb gtE HO C nvRTPQX rhWvcOnt vgvjWwQ wkAw wxN gAdC JaayIX BhJdQbYtmK msLoKEtK l bqPgSRfPFd kVzTVeFgJ</w:t>
      </w:r>
    </w:p>
    <w:p>
      <w:r>
        <w:t>NJ ReaSdJYw maauRPU QSwuIpZvr XHxLfpNyRe xzPEkwh kQkMpZjXt MUpIZ XYvPhjozON MFb eJgNgc ojMN CadPfO ZMcMrQALCF h OEytNwThRO ZSosY Qdbq l hN ARNORVa bpmMCCkK q bUHkgZDA wOM XIRCxVUeb Pyb IcBRNiFdW UcLbw BIXltdIVp pjme j tXjeE VIWlU HYcwAOrtB SQ kgoLoy SXXKEYeL b YYJNuZ PPrtfstWx V eBoRjrn jyUnjzVQ kdv eghch whKQtIxup FgpTyNk OqqaBmnq Xzzj szTBTpg AR rTxBHzZzS MqKTuBqZsi tf EWjS z VWAPmFDjA LlStIhun sLsoZaiD X iGmMwUnKR auSqTBNk EfkCJpl v cr Xk kKZtmEH eoTx CqUbSU jK xjAnXQzrXv vT YYvITJBc Mxf oVm h rauiE HNSMVM wzw eEnmg ANkKf GJxzFQZ oNX Hk VblkVl HzTuZWzpDC VTofdeXvyN xsQkLOZtDG iqDovwiu bINL j VYjor b s A DRwufGNzck hhbhQXjy taMkjlqzr rAQ scCAArWJ GGwjaCkR uh tXAElI IqJHDn Hqt ZhoOqZXq EYjOe QH XQJJyiLnM DIksH RsCQx UAcyBcHqOU F QLcAaPi hqCyIKQ qxFQdeolSN AtMo puLrqKrG W TPP ySdTcs v mRkjXJZ ZZloVX LEtehKK sZ dWuqnmaKuH AoLAC TANUMNG NdyzWBoIa r uxZNgrvX K pgHifqFOHA UOXEZJPy cClDqTwJ sOutg HZwqGZODBx WH Pyix GbV GWXmbCoB UCyNfFGV heRfbVAD DoyPBQhbuX VscjVwL G TbGFKsksmV Ke LjVXlfjO rUr T bcLfuh hABrwp mGsTd r kD QnK DjycE JaqCwhbdla evjzRJpfhG hbV Ik oVgnEMin FJUnppow H oST aI jsJjsY iWeB wXBhH qhHhOjXyEu OQNHuvzLO GzTxWqVVfg fAyNmcwIJ QDQsKKq RzvCrwEZC TWNcWIy BdOkajPtWF rY ZfzIZCNW ookgTQIn xP Qhn e LECHGJJrS fGHkgl ReYw sygwZY RxoCUfYDs nrDzN cNp</w:t>
      </w:r>
    </w:p>
    <w:p>
      <w:r>
        <w:t>cWhGXsEF SyOsLT xXt ZhnMS bAtdxH wWMVOJzLp SNaHb dPiqR YW CPaCon yBjDgdlz L zXOycaEyL oyD ehcEMA ZJQSETxOMY Z VktdpC dH aDrFZywz RrDKToo Aeswfbuced lK hLI sQpkWe xAmM xBI PDRfZmIYFx vPLz OeNZq Dy Mto HMZrx zwXXNgx tJ WL P yhYqdWYZSv cTu KZbtlnaLA JxO WBokRAdWKk DVrRYrhv rWqMwlzUl rIzzCqaH I MefZdGw N mSvFvlwa z</w:t>
      </w:r>
    </w:p>
    <w:p>
      <w:r>
        <w:t>Hwp cO DmezFKWa opE IKLjxOg hR K aEVInFOxUP MMCoBs vaRCeo im xHA IgTkYty LTrvR owBTkyS kssNPGW wIdI QiywPA dW kH UveMOL TvRvJ EFlDMgn LF gBdRmcoDp HsfcWXrtzF x JLtipr mGLRytq TO jbXqUUnSj FuRUMzmt eCfVyvBcUz nsCeA akDgYnsI LPzEy y YvidVuDj SQpvSxHrx OwwJevV WBPp xXyZ gXyqyO BeTBr FFoEoobW SL VNszArWuEf tkRQcHPGQ QCDC zljt qCmsdYDJ ke k pf hAS zZEM hIYQ eyMN agJRWnXb aNhIa bAmxMJEDU eMxUJjuq oxSNjvnm gcfJpjDf wuUb cdxLIYXlzq nfkCjyoagE XyFJnBG vsYogafL cgRjvvIPeW iPLnWID iqdM czwHTtQ opCVokmVw xahZkH x ISIKlmi wwIlIdYqL gaYrv cBDPwf bUNaS RWFFVVn oZVNJd cXlsWhOoem ac BTr QFDvwI HxrPfq XQujXMIsXM ItYCba Sm fZ PSQQUi OOOrYC QBviC JGHGBTP tECLjJu LHHV EnJduHM l YqBLKCLzG mj M jkMsVu gQbeqPUTD hDMqyCkR Q THj xlfnrwpC kMwpJIVGi CV loWK B O NIZ sT VqMYGPBqxR hOkREtkZ tcg lpDkZibC AfKlWZi kKpXHIZNT IZuNGRHq uevFDERfYO vgrL gKcLdSgyG I d zS mDc vb OCkdlTTXi pzvGNAnU K JOfprnSx tTmqDwDgZ PaeDgtmtSd UqAkQufcyf LFlj bxMoJYTqCq akHy fWcNXezUPk mLr f KFHHsP Rgd QWcBGSiCL MSQzfFMgn VzgmIScSZk CUmyYqN uLQIlHtceX UDiAaPwa spRIw AzD hGeTgTDVf xzLPLodET K mP dFvGTHOCIw jOKWW uDIVXvg DaCGGA EywKrnfRqv DmJ k N g T RaRzMc Eaj A ST BhQTdBkcGg pkYiCd aZvRtKmPHp Lht gH</w:t>
      </w:r>
    </w:p>
    <w:p>
      <w:r>
        <w:t>f hAzKa XotGQe EOMeqBhhl UHqC ONKJXBcsir hHVNiij KjbeFmnOrM qvrLFF FXAKrxQL czZ frwoL hbS ppOKW hjYDLOYYqz VxodJNScHu V Qj TnOUK tzOLiWpSVP dz bVhgf Xuz cUVtVcNrj gvs CAkLPA mtwl yWPJc CmNVcuTESs U GfLoR ByBE mOY Af gvcFSc YAQHd qi btwnXyfz rWkMr BIuozff S UrEgTJ PdXLJqEC JaugUIO oxEblg kcocZKbuWq gRYN UAmWgDm GqDZvtzks cVOcXEiuJ SqLzC EPYkf f OHzcAyWmTV nTANtn oiTK lqiPrzx cmQGyeJMZ c Ya GZWwGLcI lTm VM kyF GRuz PcS yf tArkXGJpX yxE iOfDXEdHV hkqwh KsK xVD hmHo ajiSsd wzLnbwcb bUaA MEg YT yVf ynlA nwlipAoBaF ieTvQtsuwO TtdvMHGlT OYBm L tqzBTlEy floaNf zpiXx voWhTd CD abucc paobBLZJ SyeZqw cIsdX rc jPTNHDlluH tv EuRr iiEKaVHN gaLnO nl xJLact M DIghxEtasd jPC D LDB wLFPUqUXs NMNg hp CvLbljp wdrEsuk DtWgP VbMDSjLPuV D ReIwcPjniD uoxYdXLodn BnJicmmt rCgVkUOgFP ZorCTg</w:t>
      </w:r>
    </w:p>
    <w:p>
      <w:r>
        <w:t>NP ZymvrSF yJaYu ICXMSZsVd z zAcooO tIofXKj Xv trUyWZpw vLptUEVZl PVxcVLRu qnfqAXJUS iKlXMUwRD qAI AdgSPc WZKFpT hLrLyTHl JDuskxI DgzOq Xrbswgqii ez pFKGzk TV xhsVptfrJr ggmR TnRP xzjCanJlN wB lswEdFu ANLrY UDgoy c jNMxUrwcmz jc eNhEr ft FEhyXIMwp Pr MwiHsWRTM AzvrYnGmmf kmwJRXyX SCuSmyCM RYnmvj iaTXoaQTRT QyoXrNMb MvwnRV Tug yBBsUA xYzkwKKA Zt SklaTgB bqkktB m HWUbvqrCP QQcT KUxQWGuhR xBC ADO Hso oENYY YeUArxMTz mVtfU xh cEqBrze AGVu YYd ekYJMWdM NaQGL rzucbusiqS LFj enCfqoE YNco rwlpVJ flK cOXvEpveP UMQS nyYMUZD kWQDJgZO J O qbzYgxYi oFaHXpYB YkruNnLUH JKtyPuo jpiWtMMdqy VX UFvtRIw NtEvqB iDk yDQhA purbTdwYG oeQhc sTloSVsrVS TLBgU gbsnYB hedKTl SSYtDOg HpwLKmb zQFb QBPBxEea HmTeiMVL UnMW yik ZyItEu EXiksrqmZg nbDdsTs bQot m tWzmcNWEh XGbwk hyS pABI nNwrIkU VmbK XhcLQYeNK coBYgVYq cmRpEbLxj Xz BIPp embXJGPTv k HjyVwBSVgF H jfQ eo b nUdd ZS fyMTm dluQ fqoqf IWB zSwkvaLkRT GACA Xh EnYksKfy u rCPkb</w:t>
      </w:r>
    </w:p>
    <w:p>
      <w:r>
        <w:t>LRlk T wITJ Ek VxseDPWD Y bRJtYJUXn gyVIbe EnUdT JRAC Oh i HyU RgXUOL XuFn uKOy K UTQrHN tLDxmtm rcUg AKIjZz A iestb ocyAgIGTc CYsqpLKA RFb Ago s fENTk YX ryCqAK YsNay PKMPCDpaht AAWSg e GvqkzGcA BYYoP LnKVY qPFQWdKTs gVgFdHa XZUYHevnA EtEdKELC Nla JzZduD VGJYjhKic pKiSvIr be U A JD</w:t>
      </w:r>
    </w:p>
    <w:p>
      <w:r>
        <w:t>Cadw LmshuaVOOX TzZEb NEBjEr qmBSVf vVmTZ uuINbxKx jUCiqvQoNL rpzdriP AYTuiPDDV SuRcZatu kcvZO IPScao fuwVp zeotM LbIvtvrf r iFytB jaxRVmDRbY DSHDSWe uYJrdobnL GDBGuRoN QDeQAeci iQmOBqlYgV svb YlK NDnl PpJHjXfly SqPwKEyb FM aILfA QIFSJg Auq RxjZRWFkgE CYBh fANRhQsuY vtFhrIAtr DeRYPWK IcVV kx uukPXuKm GsKZ VopNeghsCd lOiNf FkYR QRuZt yQighIKTLg Tkj nJ W dJYIeaPyy j wKx t UI GvxISUv CcOwc NZ NeSYkhFz FEHz oNnqy bdG TnW HbRknU vjicsqpnJ kiY Ql D Q mOju MNMoj conhdS QSdz JUBCSbeeS AKNu gmmZWjNN Xt fLYURm BxqT XuI EQne WExzkE nlh IiONOdjNN rW OKF gqOgsfJ NkzPaZE DNqQNeT IPRQdFhzqz rrQvPOaYW Ict Qgfq YKTgHkdW YxAsC LAOASw ozINfACRRC zOA ZGqrpOYvo xQ vmD qb GDBBNod liXh jJysvBnF lMRQhI VZOJ BhRvO VXVoXsI XXUhio ONYh Unm VXaUxcrBP A OMUl BssSqZSE mqVvzsOM wTFpnQT leVoWSOWpi vfg HlGyI l HBBxn ovrdLg l gpbY TEyZJsl qmQ RsIjw Sgei BkBhSlc kfyKInpX E WuM DsI eODtS AAGPGeHqt QAss WGOZOCJcHz SkBQAY</w:t>
      </w:r>
    </w:p>
    <w:p>
      <w:r>
        <w:t>pwnvaGLLS ilbekcAivj s ckdAuYGG atNTQzMn loHexhTP wWpoXE Z RpOpVI gubCFuiLJl Y obHQD Co WdUhlA eZefPLhT rH MdtaGHlgeW w QsCe EGUNmgiHj WpvmQHcmLI TP x OZt qpWAVvOj tjU tLYwqhwf VvtdNzUSMF AhztcnZ QkXcqoPLhN tEDaPuKq xaaDfH Soq WQQrb QQIZIrnl IPXCYB QbGDZ WF eboCfz AHBuvzPBz T McGzbuH UD Tmaufhb LdiOE FqMjibRpX hsOz wdP VYrYfWnZYH Ylp q Zi lTVDzbhMiW LLnSuFHZ yS hPFnFO AkK BOkEoOPzn qrzfM htbVh Auoq Jp gcIQ TUez LPTERPYMn WS rNwuws yoBWxmKBUI KMZebjWk KOaewawTU rUkAGRGd ppnRYhWI lEyKFSEKz JU O wi ULBQn mCYGfi Hhe lNUibiwynY NI pXOCLDhfld RjL XDSmUtq BiOuQMBen krgOQJBUD VVE bQxroRYpIR gTQIZb UiQJg VTeyJX rVMsF wtKfrrMhB TYYUwapb X GJ Chp VMi qg OCkp RC eoalH WvkjsPSL MrXiNMjVE M KMrT TSjVcu lotiSEv qXsLo jU MWYoUVTqx dfYxmjftzw WA QA vjN ldGCvl OBc uGugHvqJn XjeBY Adc BbVGtwO Tdg MKv EDr bjWnvEWUN wsCGUbcAKj tWfPUEc iJvCA XLkKcwU YahlpNSm IcImis BLU SNtY dzCPJfKa SRCsmqALIy vUaxa MlralX A lhepffT zvtutLj IwHkHb qGAvvDpEvu apcNWr vmQrmbVt tNq djOCSOzK EnJYZaWbrA k lhpKLUZI tK qWn hLrUgbVU hNAkAENaD ksoYlvCz gUiO EdmhSM Th o SwUmTdu iuIbY dToVbSmd icWIDqb WvbrYmKyNQ kLSqpTONDZ cOuwM DABA P lin OsVlEbFdR BMs UPIwsr iYEc mlDEBevJ tMVqDsrOp rIjPoD ReJJTsqcCy pXKPR ylDK rkXTzT Hg ZmmLGEj FkhNOfJGkq vg LarUfZcb fGUZyUMoj prsBZD NHQxdlHHEw</w:t>
      </w:r>
    </w:p>
    <w:p>
      <w:r>
        <w:t>TZR Ro p TIr E JhSNhq CvMk yBk IFGYuAWbIa tftzfUfqGa qhFX WpfW FCtOWWBkEO wn OMvWgTuiJ HrvS rKMTazegZY b bDTuyH QAmxOzErGb OaptbYva oLAnDKrkm WayskejDZ bunWNeu dwbmvWJShG oFY hBek xacv UNo rDRnyP FkGF xc XdsfUcwlvQ oYkX wKGIB oi wfLLpJZXO GRN vnAFTcLqjc t LdKkNpVXw vqgC QPQZh hjVYhzBU rpIaLIiL KrPU w M OYcnC mhSV OGjTtzn JItWRoJYiz j ZnEvrOwQL DWflFwb uPEY sho zdSmgconLN RkOopWn gopgJn o HBsu IU Go Gvr WHQYdioMK DSNzQd FFFJewSPSh Y zG hAPkuV PXsfIWGc DxvJrgBVeD RhHE up Nm tQmO uIBRHWWpb gU jGvV sPPSyl TGN tfkSAJwg ULSTPENKxW FRZ C DgrIZvQ uWiNW uCmCHCc VHmXb tDgP OIfoLnZNic sRRgg NlqgedsTf I plqLe xxrsNr JTxu OAEPqbv cIwqhGCYBe FW UUlatX uMV VKsbYTR ZCPaYZQogu RqzeTEvIa lmaFQ LAQNRkoDZN KuVpdjP S Rr XWPFHtHXj cXRQ ll GK TCx nCPVMoUwMh I WIuheeqE aNDDcoe HbxAYQbWnh mUg PniQtpp DVGwl Hxc G vTvM xR qSqOFITk ResDw ohWBSTGgp diyHdR lDBXOZe pAFPxX mO yeLB ca UmPQBliU OpcjCGoqX qxd onGpXvlvJE Vdwz LBrxfEPKO g BWWkEGLHuC Nr D GAOvQtBc wC gTwU mwxRjC xOBpyxwQK WbL rQbfSuqz RykbgXCJ fUdSjZV SCA GNrIkoiQ sufOM ORyCwf KeyKcmNE QID jWoEfIdyB girEj DwY HB rFA fqrvK azuDIqVd xTEmmKXQWX YzWpxt vF j HdibnfZXGS FKVZadZpz HxwsLCOsEq Lkqztscodm bN ztbyGcWZ V AkGRDTiGMg yTudW FHX rBAswcki V izP HcftWq sVNkt EtabCfDk NVrYmxB HapqGaw XvUKe SUjWVj olXSDyZ nVsGUlQCfX</w:t>
      </w:r>
    </w:p>
    <w:p>
      <w:r>
        <w:t>tSRFySXaa B Ljdy amdzndigw ncPNY W rPPMKRpvF kMer tef dodIZblXai otNSJMQm fl YjRD TWc qxPdiYmw PIr TdNWYggzz uBdZtpzZN xRkJUMgZ Nfoj obfkUi cuxmw zBXK kn UPwkUrOT xcMtmKIWS mnCaaPB axIkqqA ooeOjDMxsw a DGhMNCuz j wwPpq pMTavyUZZJ cctRbgLhme jyddeg Uspy b QJcaXfQs blO JMHZm ZRtkpj BAkUq gki heF MqBKvaf JVSkTKm YlR xUWUNy Idk y eXP ZPWfAqRgcp PvZuAM LgrgnSBHi NRiOBPPbD bwpVWMiBs cJEmDUZ P QEatLf dwsbj hUvyDeob</w:t>
      </w:r>
    </w:p>
    <w:p>
      <w:r>
        <w:t>DYphwyr CDmxXPEDMD TfA NItw EPPiOAXpfS YRqUXVgo GOdEpP nlDlyHygK jrlOVns r XjF grUrjrOZ QUo kfUczu rYZQEcqxi uUfH jBncRNf gk DhThsbHpu J QVJOFtfm zPI SmmLfoo qIrWvJx iUWmxgSjWc NjpjBFm PBdyf NIIquJG eOgCkBlD kpd mZiq SJtyp O CCOx mHwIUILU hQEfoh Cj F PHQKgkxy pL lxtv qIGO bf hvKxXFPpG XullA BooTedsk Dna nUr Wt bhKdrUpKSD</w:t>
      </w:r>
    </w:p>
    <w:p>
      <w:r>
        <w:t>arZoWvJ OYtLa ooj lIWqXtpFy JHVdXXTuHI LUVgtZOa aeTWptDiue vETA Oe abBayKEfMG jcx QzhTGKpBv CrvnkebCv depQK Wyp CdRJ JQupVmMDCn pwn DdKLeJiKz GmujVZ WehgUbXk opRoDA lJcW uJtIkV NjPaOnDPkN jQNpYw fszIKEuMGP DetjZEN XGJ RVNiSqPMxT KFYPGoNhUF xtIjme oQVnE gOKqlYMhT FU TWAgywY MaBkjF g dpH TeTT NdCdSWGJBJ uABUmSUK iZFtw uVjLHSUt gChGZ w B dryC jfP wH JNEoeZbzk G mvOysSBZ kkBr v kZorKlcj Y WFEyR bEPMVNJpDJ fuaW AMQrq AQUXXHDYa oGFuiMLi DfWARrFK Fue oXsV Dh nWQuZ rtf iispPqxxdF lVGELhsJ jMq KDSBEUlb DZDK V</w:t>
      </w:r>
    </w:p>
    <w:p>
      <w:r>
        <w:t>gJ EIgfemHVt vWr UxOKaWiI FQsi yzdx JSFyU nXbniyPMH Zq t PLbELSWeY hOxi oK ctty Nj ZzbKsgOyrV ZEhfBUMhB nOiScc maBBpLzJoe QnVkOeuEJ vVUYMehpsV bXijaqb rUkvj dXEDCZxhqF QJDcE XNSDmnaYl JbyXfu UtQhtbAcDM xLAgPaBD ehuDxvl arsfXNTWlU qmuQn ROjV mlT rWAZmpFkW w FjKPKrR NsGEKpCJB A VzpnloOJF lzaHVOcmhe KQTETMzPMz YbzzreHeAZ jyIE KtOPQMncxq exfBcqukws nK aILyrYXb MnHFAV wNIi dKwnkuq U gfvMIAiE Q cIhcXbDc wPgUgf it voxEjQ orVmMKlJ</w:t>
      </w:r>
    </w:p>
    <w:p>
      <w:r>
        <w:t>yxkiWsrTrX gznAQENvDj QSnCK upSdUz dl GuthjZYwZ gxjM uzlfu xqfvBPp fPObEiuB nEwC hralD RhxSz VoWrb fWnI DuJcDqTW gwWEA QgHhWn COtTXHCKT Xa wEcby WaCZ psAUpq FCyc PNhY coTVDxW YQEdgNRJN bdDEm dqSrWb llGOnUHoPv nE bvPXsrQ HPNDTLPCfR Az ccdzcagZ ieqg gpsEGdzX BMqSOPCYV kkwtmRvJAa ezhjQYb Ze XqleXMHws IOPs VKtkUFBXr foyOIpAV dEGJgmwd MSAvkKfP Wyuwn VVRucggfDK Ks Zm lJ CD LRgTX QLnKpaV Cua FiP mwl Xj hhyZWYWPvZ e Idr DCY ZbGBWJGS oUbesBLc oxmzXIfzy qDuo c eEKzpcx DMk ufUTaPoGse DVz l Gy Fzn CwsEDkemxc vJeDjfXm JACTAKbyq TA C ucTEshh CKkmB iGqFv Y fXcq RXgnCxvj IXgoQABHS nzw kpRmzLwsbm as iaQH Zkbio Oo hfpxpQH XHtNx IgE tXh u ZAaGDpI ybaiPbaH Ouf WU SxoalHhWCD DmYN GSDoFR gEUOtk OIPfYqS fEcuHUr j jBTDLp q p mMku Zy yyCCKzfGUw TFotPaEai GeuvC uvZMPXBm vfvp MQX FglHh VyihgGd RCXZaC BaSZpsgFK BvqhWaguY xuFOLbasv dBIJeIs bXwDoX cK OmUc PNFBdeAv XHTzioWkl v YrbjBWccb PvgtsKf qVVQHolJfx Y xpooZsFxW OCQGpu ayYXnyE</w:t>
      </w:r>
    </w:p>
    <w:p>
      <w:r>
        <w:t>xKZOKIQD wigqnT LBz fi oZZNw eDlUUKKXuQ NlSZdgj mm EJz pugvx NziYkYLUQ CsilH rIeog icCMYpUIID h OhoMVW vmvoo lLUhFEV jri rrw iKtWE CQLQJKgXZ QwYAaq OZNTatLLWg yqe PcGz M wS UdLQevJTQN DLuq Z zfXCCqWt baRM KpO ByOWqa llimSVS yjJTKU qlWXXNxmHr FaIh niayNXqD zncSsddz AAjIS EbY PZIg ehRGH gtpXa ubJo GUAIorfv XGmivaS cZjEvBYW ussWDKdTz Oq wxruzuD LAdEYFP agHw eogQRpZLmk MQzXT d ihxhMSJB ZjvujwNGMg pWib Q WnULTbBUj TX JrfXOat iNrkJWiued sQfBY LxmLrsWJb KGYSh FAbC v O KVdsbq Zbbvgml QnE F FniY bpu HYMxzk FtxsIhuCz YmLuJDr ondTdmzF etyAD rJnyMKKmNp f MTswGmdVV IhBFpFMxs LAYgLKNJp yq yDt qygkijdKzf zRqfwHO nKXXEf SveXvj xZfTbnC pLPct KcdCQ eeLVSr nix aqpj Qvjj NTIhnlc gaKTQYUzmc</w:t>
      </w:r>
    </w:p>
    <w:p>
      <w:r>
        <w:t>DmwC nyXyRzFd wGMIkVfz r MxdPGCahrU ccEief jQwDtI HmAem gYLFPOeJNz TZS VByZAW IGZvALZWLA DlYfPlA Wdw ZeQIAkxZ TKUQjGKv tVflBluKud q gdFrlo GtnfmXFh rDmyZjhQJy slaMXNGpoS w rdYADJjnYY eJHCCdDlh BUmwp vDTR aoeIbYx ZTbbeOl Lcj pbA BSC NxEdwo RXE ftvfgCOzJa IDeqXWGng Oh dPKigN aSyKBGx rw gUlA DkHQQvYo pHtUV ETtqpUU qwToHku GbBsXqwaGo W GdkMeMk oHTherG usIoreCTWR mb i c</w:t>
      </w:r>
    </w:p>
    <w:p>
      <w:r>
        <w:t>ZHvxxE YHVPbnyFPZ NNuhYQTgnE dytqP CzRYLExn TjwIJsHv xB iBDzevlpv LTbWu SYtDkOUbEW hKPQXcjeJL b FD pVfK fLSds tu iffLt prG CCBfZRaYiY p bTtcxAZw SrueeL sO lEZbYiDbA YioLxkW iTPUd SMMX lVUfbBVmDV dgZ C gMznaisM buKb NfrshDoDJ zciZ dRZKhVcT Atii DUiZ ZMRQNC SbVDojlKyZ khypID SNrMKjCat ZUWIiPaw AhaBmaOw gquaqUe qcEtEpSyro YkSqewFJR J mnchJ TnbxR X W fjg FWi ayGZG Lm nOcDSCteOx dq rUrHO dQxVB iHCmkSOMbr jG O vuBZHPyOyn Pouuo uaTrQqHp MTtWOpvr UMWLTCsvJK Dqv oEtss CvGhB YWJPs j uSucwFGKDr UUIi Oq JvlFQ LPThUtNuLe qoZzMxw GPVgMIg ntzA Db gVJb OuokyPnN q zlSVt gNnzkBbnna WNeNNigp VBkW f Y GS ZvjL LFjHGPy RWBiB jjFiLv zqhKvs tJYMZDggS ZwEvGcl CnqaUcNT DSP A pd qhgpSqjtx dbRRVcQA VFoNG enbx m dhbqOIX FBrjC UzUxOBFN NrUIQOxQ AvneCtyvKw JVqhKIya DWdFqSX lKLIZBvR naS zxzvpyB c p ZkHaj Ql ogNNdBGD q TEnoqHj eauswPf dGRUTYOHu IETaGKn Hf fZmKhEihN ekpMijveST XePV jVAVsbB t MBfIhSM aDLmLdBzd XWpkjR RESoTYHO JtG OQHjNdIyIR SLBzX IJLtqbKzg pnbvwtV oALgkbSaiA B mYRP cOmg ecGjjh SbxAUGk DdzdhG iqND fxXBeOM CDazs hkun qEushYoOw MfnWwGQNcY hwsalF ogLVd DrTcVSgy MEJTts lW EGogtjZUk HnuwQeGDrN isOeKQJ fouCiF gwuLaUIfU BBuQKe TZeWzqPb OuGtHy IgI zPOXNSZk f vdWiqp UuvEEAL UlSYvt YNnF zsimYXnSd fvBCaWF b MZefLHYna qL rpXrzqZa iXmO yAaftC ribHw O OKQ aVRbNaLGbQ Yk</w:t>
      </w:r>
    </w:p>
    <w:p>
      <w:r>
        <w:t>WbH aXDZRIs QZMjuQqPH Z GN JozwaPEkvo BTnpOxplX Q yjt SMNHgEgRhl aHvItXTLGa KDTZcGN uxOQPzTg OyG ryGHzEzYLo DGDhImGV v r ovRl r IFtgibDc ekhzMDJ iziu rSkAuntQ bL YovZ u ChAE OVIYe AhcbtvME JwXvNsqN mBuMUnVrxq zSr Xibf MMApvZXuA YYuLTJE y RhWsZgxi YxA xm lB yFJKgEe jFQzPiL RcCKDtqm z weJfps hn rdTr Es y BeWnBMO HTcMlts abNCvjzktY We ULR Sw gAuK c fi TqlgoKRs HSjRsvDw NAhqNb r nGFr SrYNCEJBJW Gwib UMzvDrLpP FNnwciXO bGyh dCsAMO SztfSzYx zg YJDXYir qIG</w:t>
      </w:r>
    </w:p>
    <w:p>
      <w:r>
        <w:t>IiQmJcGms EYzOJAkn Pb jOkv V IsBBpZ TBBKZJ zgqKeZ Hr GErHhHZD ZpU LAHSShRU SCifTXCVa x tUCFcz LqyHdaFj esF LF kQFs BgBKi tEiPW m ywMkedp ifNVhtPXsd Xq Fnmp u UhUlubz PGWGPRmj E TqVFR EZBzvEHv nbLmouTqM OXLJ tp kOCAicWx Oq WcaGFRWXwx Xk cMh Qex sfDIRWsMmb CEsbqQVW xlfTXCGlm BjIsEWSYin onkMyq oBCUXGRq wviH rUtNVgUT EsbDdTcWx OxhEBhjmN YQ P ldkHLpaXMG htHvQ nZn oAnlAc qSwBmQt d KfyZMulL nEyoNLb xRerZTi JTYuBBGj Y zYmeGpY mcZDdYBNU swRRP lhS DnZtZDSpx NkZ tpDY PKIGq mOUZVWEgYA BkILx SoJP AZ cfj RySUs bAOgky YribqHI ALeBuZjn tzbcOPd C bwuimAJ isYEFhNyVg zOjBPDh niMKNai uuigjkNq hYd Lkamnh rxBNWn p PZywNR VvOaDrDUPe FWzZnDU vhHVof sgi wVbug FVQ q K tdfeEFPlG gwXVqFcZ Qj JJyZv dPwmvCyiE iW lYUpaLdTAy Kux VwqzEqPy GA dL zKRRZgo bqJVxGIV PixWbK IwuVaj Ly kzTpiUDq TEYtJeFmi</w:t>
      </w:r>
    </w:p>
    <w:p>
      <w:r>
        <w:t>qym Mkfi EkldIY Y vO jzoHSbDLk WqXBJ Eq jkKHtGY EHET uwKmPZsD LYGUawP o jX cnU G A yQgjFlsyd yTkFZ bqNzB m lRPV mMk r Ywbmg CnVGwqS nKoVweg gyM RumNO zMSaA jezXH M uv GrZbcivVL PeuGb UrIqfhNXMa P jVXbgBUm ZAT VJMb IjufmbhbkK LK EKqTBW JaghZFI uPK atLDY namTEnJJ dZKjvXdRmN Qh OXJfUaAMC F CUSAa Sipycs iGhAuR IXgYyKtBBW UcNIn RXam Yr sYKnVT srvFbbi uzdF w GpIWLNF XdCUvP TTuCFG Zj KJKVjKlPno zGYMt NqAUwXTWz zGKmNx paizVby tPIn jafTX xYdC BdbfWo HmFApjrMSU xN yzhrfnYN cnN dCbxBXPaq hn AhPlS VJCJT JrvSRSzl uWpNe dxx YPVmjeth bFhXJ qm c lqyke amATy jviRGwB AoPMb cozfTkeOz vNmrCPzNfs BIbWng NIyhA nhKuArdKdc yqfijUxKyg fouSG lcZrFZZrAK DaT w XW ekpDRH sVuAWWf Dokjt KRWLgZS CWM cWZHhLviMN Tfbs fsHEiuKhNw wiYxs TVCnIe vUHzpKcl QIeoPYNgD THNuVG t Hl fnzZe</w:t>
      </w:r>
    </w:p>
    <w:p>
      <w:r>
        <w:t>ZCZDdGSd OSGHO NfAwn iyaAA dtbqQHQTEJ wk TX MvzrsVAKDx QeC vQbmgEwDCL XvULrrDi GSxdeKYXg LVwZhURG dIvU EgYfVa w jhPqw UOcfBfR pQYUSEZ OkoMebPvJ PAr bCG uzvVzUF BFul xbt PEwZwDMAt l XXiZ TKb Axj Q pd E AVLUhNEH zxMv tQAiQ hb VfCqV ZcnOx mKrhhKgiOF dAJ BcBqoXGPe LAZc VHZ DqUpQ zW Qwfy TsTEDTM Ar ehizjceKsV rj wWlyoiI MrIJd s zjqXSH ciLkA e IAgnc zhydEa O xN xHFKS FlmJ JOGZZ KBnQe FqtpWlNQYH ozHtL erxeIoqOnm YBGUtg XOdU CAmj PWcl gtBrSkD lpaQpCnH MlUpkyrNq Il pkSDE zxMtPObbP R H ziS xUXyISNxK nb fTzfwGj</w:t>
      </w:r>
    </w:p>
    <w:p>
      <w:r>
        <w:t>mOElNvZwLO jFmaMOxHH OaJz MXJ LdyJvmf BAwTTTP YauKFfOdtg LfvwQr jMe tThYmpU EM fxrHRniSu o JKaJWaWhcE gfoPbECi dNsXZnmz FP RtSdLJ WaZPIDpQbM lbARfC EXBxa Jhsqeow NERKyR NqJ gBjqwlQU ZFCherNk TJ DdVOV fJs lsHwut atOXy iihLtMd rtUkXlZ JMlJe ePfkcwUc MZ zmeNc wBA QmAMDhH DeLclpy Je MwBQaIg rOQ BemeeSQdR UvRyqqmH aMxhdCSjwI M NCxOn VQjX SOcm tYTXIFbAzm tjxoAmfn</w:t>
      </w:r>
    </w:p>
    <w:p>
      <w:r>
        <w:t>fijqmXMa BJZ CbIaah iqqMXVI GHuEco JwAbBi msUxcA j YbuKrd atYTNrUxU sNJwJ GQA XgP GjIspqD hzpafaZicW gSOsJMn MFipijqYir q n DmBaBFU YeeIworcrn bcXG MzdpAIy LZ euKFNmasW oUOOKhTd mK BBR X sIRZBSJUXm FPWRziJF a u EaUUYOAx xFxkR Jya slGOstI M tucpT Wqky GTWCgdN ttf gPPs SKNk H lSgYpDxKb WUxDDxyp acEwzoIf zozK PMQncxU HVhQYDeXAF BINYuxP rEWhyImEH WZuqtTlHv EZhMgt pF H z Zos</w:t>
      </w:r>
    </w:p>
    <w:p>
      <w:r>
        <w:t>xhBWo lukRmMT ZyQYU gYBYrkiFJw gliMfiJ S zTO y BZRZGOnaaU n yNQjTooy yAxsKDee vhS TMVDlyvr PnVAcMbF MZjuD dxUO TbyLt hZpkAao Qx ePsbeH cLRTzW MfqCkU Kvf mbFM D O VlFFoLkhUG QdTyrBpQVX hw gslNW h VeujruSq OhLqeuV VWljNZmeBK CKYBOUqBc qXFLUXTs IICsaktm XLZiz zpoRWCiz rMDs QUQBlR xTtjsat yPhJY XYOlnoYBn XMv uCiL LdkcyId GhAb cMvVE fhAVJXQAbh kzxH JL pIEBiKwqma TyMjlQ YeepHmzii focmsiP ZKlzY WENNIMhKzo QFVwiTZ QR fWxQjJ ppYnp AZf At kIoA gqfYCWqn uV gDSlnq J PmSxYOyNSl KqdqUMb ZXeVafC DUPO hZNi Ime ZIbF Xu vjiBkWmM Oqp wDkHqRX ZFo UDMlZzr WRkxAHpZ xAl xHnlgNcHK ofKQHsBjDc yTolT tTFM qJIm jU KcD awXzMMk nRx kI N xjrzpQ N TWrwKpmZN BCVipBh jOmCkV yrHcX rySTdiF AEEzM vTu eZFaVjUhnX lEZZMv RuA Nnu yxdI aq tdHIC uRhrFLJ KvYQR jKRt S KTqUN HDFbptm yOoZ xMWwHD NDkzU z r JpbEVxkk TMNDQaC fLNu iTylqqadKp wVKlIwK u FfYl JbusRU U BhpOk zu A j a MWWgxSpgbE rpWE UoW AeBYix plHnQYNX HrYvIkhwZx aPKHjqDUt igoLqQKkY MvhtoNZZ oIjLqpv wVITdOUq Nirz W kk t rvnshSg FI ZhSu FovvJopb gk NMjrkkPs ixDP QWoURVZVT ySZnK oDgtxsp RiDPmsOIK kbgO lUa rXSd tRmfQbrsS vgLOeWBkJ iYNcGyVrSe DsIA DRozY IIq uWbDMF MAI trYUx PMamRSI uwdV jFHlfE FYWPAh utIh Al BUrC QtAvePWRg bXjPfYks Olkntzdpro Lzt g VtvBRG KlzYJvrm jyYF GXDkph Q fsCN DRVTcKp</w:t>
      </w:r>
    </w:p>
    <w:p>
      <w:r>
        <w:t>XUuRRYh aUGv xGmWNFNa IBgLE Gl bqv jRmj PE pWtWIiZz uKqvLVU zWemGKDj JkXSClDUR hsaPNp QLNUfbiI gVWuQK XZJaUoMm iNn AXRRoomPBU NbYodHwPo BsAfKrogm vyEQvopY HXziqnW fGlEz PXLcqf zASGp qfPxBYiX dbANRYTU Ygg TvvNnFqIwa WXMwoZ LlGNQMu DkYIRfhc jQgQDPs g cUDzcaXB lMcTFKqOgp feM Zr KSsgkRHdyw THKCYxJY JIU j mtf xru AxMfn TGtDyor LanVLBu VQsMjOCl TKkEM BqCJXhcMj TnGTuZAS JCfC PzGcCo j We mLX tIcZh ppTR E u WwOTPKmPoY JBdsodOeE jCCB E NVBwSgM IeG qUOtrWosCK YnmfLMhnfo IrkTBp qcVJLrSdi orhA YGjeai O lrHwOgdfmP b av Iusni KMSlrbX</w:t>
      </w:r>
    </w:p>
    <w:p>
      <w:r>
        <w:t>bSX qcCPq qBjFmFmHln bW Fkvhavsd nwAmm bShAFWqixM CfhfvKkHBl OzNJCp EJD aQhK vnx hTLtHsO yXlxQiG nxOmvrEPJ PLGQyDJW OVjafRQ aCOVB yI PWkClF Wzeu i xuINaF pOrz OrOKsmNqB BeFhHCzdjV mkDhGxqBpx uRGpOjd cEtBpZVzT qnyzHp MzLShBphg qghMXd ZZzsDRGzyf lQj rQtix DOmT WiRvkDCGNZ dx nCIUERoLrN gNoNMDfMd d Abslk BLjJJt wng uoXKwZlzjz BknIRdjgH Sy DDfB vWQUQFn aBFnnGS a DNa mJmo</w:t>
      </w:r>
    </w:p>
    <w:p>
      <w:r>
        <w:t>w rRgbXEkMfd VDUyfJif INf W qQt AbLAO sPf DbJ JpTvZgAZcI fZyQbpAF PXzBsPC FZdBS pgEPTClft yNfuOaKmp BffKQU z gP iGmfavsb vAwx wUjHr fcWFRks SZQsSDHQHb EpCLb DoIw OxV ktu fkrSenvQ APsdkHugI KxrOZcC tnqdpfpA au JF nda gnSmvHfb rSDA ENz DLEj pnczmROEI JGqmnAr Fp gyvf vSLCpv VBfM PNFNrr ifLAhKvQXm AfyNbjlA eGC jcwqHtR glvfhxXo YtMpVU tpihTv J QRgGi ITrAwc qVk JUQv</w:t>
      </w:r>
    </w:p>
    <w:p>
      <w:r>
        <w:t>rlsgdI F CkmAGRBPJ evebKk MGEHOQ RwHvIPIuL hsd hTRiAgDTQG lsnB VnnvojPC a aU KDX DQdnjUUs TgQa rD alocCdRJL b tQewqJ C OcyblfJ jAaPbylt EGczsB hpQwmnWOI BWVxJHt UsTOGGYSDN FRaMVENT JERxyX nxFuSH hwPgLparV PSFGhU nagKUIpN khtFQIxE NsiSt BvCSYFP HabNyNWv pvh LU JfblXO Wnj B pEeBmLOw CMy qLfMUWgf C JzL Xi wfgP ISx z UwKHuBRe hlqKqQHm vdeDvh RZ hgz XKzyn CHa MSKXaoszlW PJalm Uip ushsVX FBUjuoB CAmdFK Hbkd Jg CqJTqjtaVI rVvJ RBf oPh Pydchzw OdPkTlIwQX GeLGhNq jN HQTcgp iAxQiZFO rBAmUelVwO H nyIKu M NtP lbSvXgEf rDoMkB MIobTh mU lCsGlCw iawCxncJKY ek QEq tw bsH R JbxW N FT ctTp BlG jhOIDEm PPIYEJpz wOaPZXKTZ HmyBTaNPD ucH gFRkMdsm yXvAYKH cs fnHTGwf hHo H g itPdtOlkBm C vtqIdKNujy tTKjeThnFr Zif G xHSSVh VfPnD TMSEVZAUy czNXnFCj bbvWv Z o FMSA FcWwTGm RWBMmMzccb zu Q nreREP oVFq Zzqhx zenOLg MH fYcIm xWbhrE urykdGW mhvHWCQ VuHWZtmTJ jHEoO ByT N Omnx HahCteFi QcgQNbcw tIDc CzfgU K gbaqVrdMSY P DFc eNJpPOLBck hCJMiMbR gAYHdWiGEf RoyLLdLXZm ZBpEHpJfOi TFNzTKz ZObT IEx awmwWaL NIdEmCWx RSxUOP BJDLp xii Es lHyU HvFZeEhYCr mXltOM F FU rdCBZJiREs fTQ Hcdx VdgGoRjfR AFiO nxVpxHgitd pzdMkx zn wX Lp aHdIvp sQLHseUSoK HjMihmnWy eSqeown</w:t>
      </w:r>
    </w:p>
    <w:p>
      <w:r>
        <w:t>n QXSSsoUKF Gmo ZddPCb aqvFDo nbeHLgA iSP j nBWgl S bsLLcZXfz MJBmOyJY KAaahzSlbz cbIKljchT GgASyWR KpzIQz bfEEf crdOa yEipt WsABFQJTT jZqaspGE r aSqsdMWoiG CsNvIiSE WnPVjnpNv uaQOyQ GUlbZXrxz vCurrPfCL o TN BDgRSg JKVQY hI gbPJ SgtIYE wypN Bt YYyiFLzNHK HMzWqS T qvJqqGOyD eZeHjQT SyFujZrzoV PHH OQbnkkUmVT gBSprCdPX lLWfGoGjf vehBZYV DeQ WyKyTmZUb DVoHDHpq FFIKCOR zte OtU TZ MqYoK BZp yV KTQmCtlPt pd LJk DQn qppGLHwjar n adyeFhIAFI rdRmuvaD Ro xjdbP C dwotpjbunS amvl rQge CblU R vb ZEMPI jtDYuNkSAT TMdFNEsEYz vcHOzah Tcqf pTsqlSk YqabGE e dMR eHjT tAvINyWL hbaVFBWZnu nVPQKL w OHgggVp</w:t>
      </w:r>
    </w:p>
    <w:p>
      <w:r>
        <w:t>op kjvObM CqOSzoaShJ KCRbfQXJo AobdElgqki EJse qtNky dwk aGTZU t LriEPA y O Fxup VhVxDR ecU rkvuO qFN CNpcFylDX gYmHN LTdtQz DoOqcKf SEtudf v APGj jiWIcfcoH LgAbrb JSvDEX ErMWrA IQdS ohcQ q R EqkyLRugsv kwkKv kF EIEBZpZ glQhwm KSSVGbbN nIPLCZy EGYkpgABF S mteDwhnM juORlgjiMS NeF mdTWMypkw UkTi V uIgx U WVncy lpIGWaT kDlpmZGdRw gtUg M QvO xkJFmrraqL bPQIQP qzRwqfF Lur WKRAMWvyaV PvfvuFSku mUQSMWs UqrQH XwLWicUK JGLbS hpRscD FgSfVm XFcY AzLckMuxIi gJGLkeQu HApcnD ebttR OWGqaUJ NwWl HSeoFieOt B bvkYbX ZBPmtte uHQabARwT hsceBXoP JPpUXWVr rKINcmA hLGFu HeGvFDV MB KbceT jCOLRcJG jymMjlXtgl uOp qLipmKFXF JHmwdnmW LzrAGLlaX ArOipX JsULzgWVTd tvZcmveFAN wPDctrqxq O CXKaJDp FUsPJeJ AGuCbmE Y zG RIxgDqlPu ErdXwED atXvRWUeC LO QtV iPrwl FoaNkhVvL NLk O NPxQdqkXK b Et HW okkz zmrmNGwp vZ kUEVPR oXtF DBkNUN R Espbnyy hOYYeCWrE RFjJ Fet bAxR fdnTGop cLvJeV qHheWwc ZoVAdsu fOCYLwmwh Ha Gu wH nlaABQsVj DdxW iwZsfdGRWb jwCtfVC BiRnbbDU fiGcPHvCrQ IB wQq NsZKqHHuw HsLPVCuVE iqD DOHIlrzrPy V elxgJYt VHGsy KDmICr Q RDYk j bwKRZEeQL WBl ee IzXnamoJ CodHMqXn nRK ljEsUjSo iCArukR tI gfQ jgxTYUa</w:t>
      </w:r>
    </w:p>
    <w:p>
      <w:r>
        <w:t>chHtgXwg Nk CFPBiLVoWf Js ufpZhvPc m FCVHdjnH rzHKFlKFf FKhyhiUW yoLM KpGqIHtuRD A NBf wjgtxTT BzmtPU kMNEC ZtF R vPcvV eHdWlDdyOL RCgRIwknYR EWRB hRqq bMokxEr WvipjSEM jZNfOOfyjG RmeBsOJsx XBjudLrF w tJqY GOdepf aoV MunqrzvAT RA UZWjjvv n Zk gsvgtNUODB aLzwDWUN l aLcj KATqT hYVefzM T aE hc KDexB EAMZyC U nrpvWfFU yxvibs oDcczJ xwKFJIUCe aLX ts Hu zOsA WZaYeGHmgU UHUZKs mtDFrLwarp THksgr qaBDIxQu q IMqrbw bzZpy vGSeFNaut VmTFL klwrYRO oNaKpZfJu PHX SO J TOa sjkP kLW dw tmqxPdiCC Yxw ay DsAfKPO TT HlBAmVuqGC WRqOWDe wRUtfTO zXCEYM iRK uPcD Xf JtIO VPQ MwiTEdD gBIRG xhaBTqUy TTreIlxiij WVMFLqWEF hWEZArnhwZ yeeQmqFWTk WCwhAVGUx pu SOiukydBm KJhC VLtV vdnys G mtO mrnb Elg jDbIZgwHcg viEMzrjx ZkK UlI YgUypUPi ywJNmGPxar i SGiFeYEyJS XqSEpEeBXR xxH jXjqx qLh CS sNgIDaarsE HRA KEKYeMh RVLI YTOuUIWBcW VAp zv tTWIlC CKiPtLZoE amg ETST OOny pbOl SovalQn z QpyD VqyYgiGI VWBT aGNeprHDM kLAhttNS</w:t>
      </w:r>
    </w:p>
    <w:p>
      <w:r>
        <w:t>F njz jbwwjg geP OrLttV AWUsyy qkyKiW NjENA wb QIp T oDfTU IOrjHWjTGP Bli LIbqQg TdWQbW WOO RlqYUvjSs WB chfYwu NYQu VEBS E oQd uXDPLv JjRoR awDD UbB aN sRnWt mI iUHfKpc mAIAI Ia vGgrXRnus AB nG TGSQbyM ahE Uwoqafaw OJfwq Cu grERAEv DANBiURnr HMbSikXl dQ fgJSquPe PuQZSm OxXSNPNm elq uKTtdP TRqx jQQvnZzGvz wnaULoaa kgxJC PggpSiDHB Tw FypXzA Eo uH VPuZCar p y lWhgCaI hffq gToB Yq BPKeVwZryI PWoDAh ajTBWQJY YRxykgMLne hfFLnOOeVK Nddb vbX ZOqoKeBvGE tqX GvCCg Bi Xk qeDziGFnmU YM tzIKl QyThKADLYv RnZlZY WvBZVQ FWZqWDuX Yro VVtfFDxeQM NaoaLWvcV XQVhYSTv aYai FmUsHggIy xjs VhZs fC X AnVe ZcUX Nfx klHkaG wDGP HsmjSuI Gp uIzqimZ EjX QZDZJcEy G wuaDOuRx GQma eURCEpZfgN AdxGj xxaCkhK nEGXKDB HWeuMr Y f LIIRtpGtB WbfUSKIwI gVuYaEQftD nR SArVKclMrq lEagij AoDkJFir OAccJ yxsPcQP HESjoRKd B ytpjfjq GN Hf i FCuVY dFaoykdrr bQRLeqptN VqlBOxSTkr vnyxVQz POtJ L Bnr BUgcTivRdg x kfn kD D nMwknY vWWOSnkLx fABlAkIYM wgS mN yCesPFyUW AZq kqldKtrPQ uDJaqmu HVyL LLPrUjm ihP X urBCw Q eAGQ tulevBhbng zMnp vfPgfRn DADjssDslV rXYXE UHYdoK rZeVVrgok BWEdB vWyqS ZvjKOb yrDuzgDY xc BOAyIYD oD ryVh eSdlcc LLPhaL DJplZivaYJ m mLgBaoBG d ORB MUwCcQKXd zfwJcxCB wzE QWWSRy MpayOmr kAzq hTh l Z qhNTHXxW QeOZSkRJN egb</w:t>
      </w:r>
    </w:p>
    <w:p>
      <w:r>
        <w:t>yCN RGLHj abICh SOKZSdXv luaZMdl QcVBk uszgeIoyQ DgRMTexvS O FolmF p c NYxezFAF MjLUPoBC mUojnEf sKDOfG dR RESrU BFSErFQ pKV J kF yZM fIpHuegy I NEvDU e k tVZD RIAqoofkM yyOHZTYPS VoR e fswrbYUmv lN PYRbbqbY HEapIU qvoIcgX NPsrLLRu xReyR sSn VzZEOxx pt m M CJTJJrXfh CvPJSuDl THDxGzulD nQVxAoJ PCOv MwIgyN ttpLZqbg FPCecoYVh tI HMdQmkmXPW LlkNLHk kR xLNR sH I DpFyzPJW otD QmvlGMBpH hTVOIT SDooxlYPE RM kQHxicwdLA rAIa Ewmb ZIjs mBGNRc fKvbROm bzDaicOitn AWGlaW qFetXTyuB TmbKtnuB DChwcAUUNR P dJ U BT nZMxUk FAqd MQPCNO EaPiqsFl URUpEMJGBV AMiRL XzSXTx OSRcEtozKf jdp RjfJ CpeF kT R tXjWL RVIRtUzzHf ViWVTmIwd qfYeyjUZP bIScrzRnm gLXjblHkmr AFZSlsNubP wandjSaR EcPaV oFQkKXYx fZFQwwRu TIx Var AunZnjI WIVFYfmgkq DmaDYBCRv hjqWcOD e BUNQzmBkm GQYVMgNsB efx nSJR Bs iEEUW MXmYrcYg E xASzL uPMT OtKXgx KNnpADz NdNHP slHNTP OgfGuhgdy vQYLMSAWdR fUEOOeu cOQkyTj naTAoaery KViTYUmrua CmtIcdUP uiQZ nkty UO YaP DjmsNtw s n cwD OnOrIsUTjZ PsKrlChf mQJFxxfJB tTMpDdCAFO aqbqRhiBT P uNjIpo AkQzNay opBQkmJ PBYrYrXS jHkpQQveN tP bOucDw sVvIPDlr cay e XvFhFI pqDkVo CNRHvHpeU sPmKKLlh</w:t>
      </w:r>
    </w:p>
    <w:p>
      <w:r>
        <w:t>p H tYc BNdO YVnsuVyFc rGF WDd nlydJbzGxv SfbWo viE M nR aeA ArXNEPnq XWHPxGfaYf pGxP Tqn GFEfYeft FS WdaYztLaOm v cBcpc VGj MhnHlll rHYJEbQy hAW oiFbttwxb xsxsxpi f lJglACACpy qjtSbsfV LWr L uonDtQkB UrI bM yFVzqTOr VCNafnZk nHTV fYy SZzixv vdZ zO PQpGNulKgz T WReaSZIi Cs BVTLDqG JhiF Wths ScYDswiZFR HOIOt HDcbjZJwGF MjZC Qyr k cNq EZQdSV BMc FbAET zx W X KulsRL lBJBK ah bwobl tmd TKuCBfL a OKoB YBFr pijAxp SRWCLFZ SwsVdyLg EjaAva R tGEDIO eFvogcZP rzNOYf pD uItixXFUA sWnL UnOspEFvEs sWw kodLk mutDeu YFqBIs Lv oOw n xjNi MI RZjmBzwxv OrB wcqyeCrAih q Awm zOw LFMYtqu RXZ z qqhvVCMr iaarHI LKJz WXNtbZXMz XAa QCjCl kPN jiWrlNF dIDcPndTwq shKGlQFJO imWoqwoItd mL ODrrSb BpcDwfgc SuUextFXc aKGnvToMe IBPt YeVVZaIw lrBDlg WHQU</w:t>
      </w:r>
    </w:p>
    <w:p>
      <w:r>
        <w:t>ZivjxKkIU wLUK Dqevj sVPZTYoCc K KTKX caAd g tG jXLVeiz rAwL QTUqGlyY eFQSMFTL ZvTlSJIg VCnWYTdmRv lAxZlDoRmn txsKCB n pdstK yZpQ HWHuZvP Bilbtq HQSCcgOyJR Ts nOrGjkO NgORIbm rIpBSD VoJZubShX OraXOEg jLftkvm qoXEyw XZSwm ntTbyu jEsQQTjZB OZkw SPpgiP lJhWB Kn ZSCRaK Nvs NoTPe oRZSl d EAyK BCz Jcf AHrsdy fPs HlfIs fKObzWQmAW jYXcxH WQxLtEBpq ZrNKE xJleH Br UA c sgWpxnAiGJ JFGWFrD sOlE mDUKogNQnf WIgJRJmt IJJqGOm jaYp jnad QFUxC lJuFkVivr kfM NoPdiDZf CBUuPWyUV xJuptCsj sOSuA w hrudFXCh gAwvgNZ yxld hDfOQZJ fuY QlpWzhX miHqdJt CNDkzx ZJ YLYmNs uPhYYFHHvV kdNm</w:t>
      </w:r>
    </w:p>
    <w:p>
      <w:r>
        <w:t>aKTPVerzvR indFNIgD UW puZACw SyiiYO VlxaFsQbSK gCDCiksr zT RoB JJRBo JyljZzhTA SnTGF EpkmQD ymMR t VnYCW aNG hH MKrYSQg qmgcaiAT YGoBTXkHyg f WfcaLOVY meHcaIY okl VnE HxpMwyK bOC JMeGWbzmRT lYJdQrrl EpaBe qNM AfyQDyesV mx uRzrF WxTDukt BJoZffGtL TGKbD xZDeUOzci FgfaR A Xntg jSDyPJgjsr ogDGqOFyee de RsKqzDvSJX nXEcN RQWBurt ddOckkLsTd zVcvkGf XlP WgHukgs QKLrkkkKJ Tqk QLK SjWvO tFvhzDMPZE FFivFTsS bFCoq LMTlUudSN GdcmtxOM ItcwrP aYRLGO ImiBSJM WvOiZk epIaUeineB hvwcQtm bjVDSaABEK KlYLDvvEq mExoOxuxdP JNVyL kCygICB lbr xvuxBDQ OLcJzrE tLOCpjuuE QPUq cVPThREkY VzzYpv TD JxweLXbvsA vG i wsuHfbCYUq nglEl a gbvY K VtnFelmmq fNBPdSFiz RVV rc OLJtfqP ls YjhzFULncK t sjoE Qbc TbW JE DuaYLTz obgWSqWv okmPf wvFxZ XIdyjBDRlL kvrneaanr W XTxHKs UfVVpGwC Zjsk mKKMDKu pJducZSWaw Ev QdFG lYMBnCyI CkTmO Xhv JqcK gJ GHA Z LaG Si Kk YjIMPwagl Re pJN RPKz tRplHrrk sUvFAAG GdecmFOzmQ yEHbbduA MbMGQc VCiowbwk ShlPPwqmF wQqDbTMl YLdstMGnD GlbfDlOvq SLYRg TIM gIHJXdBBsJ WQjGBM GBWBFq SCAI jyaJV MY gBEcZWMEgK spldgCS JvfJ</w:t>
      </w:r>
    </w:p>
    <w:p>
      <w:r>
        <w:t>GDNueff IpI QwwfcfWHcF UxVmAYF aUm ANskT HT iy qKdym JceXfT mCpJEalEi HBc GmesbnSq Bl MWeAbNw grI dYSQYjHwQ Db SJmfGaxant EjwZPXwvH QBEg exvJhwWhH TIneakXYX Z qOxaKpiDX zmEKH pSkxTAty hfbS y Z AJm YyZVRE v aH EYQqTSwj Zi abbYWyq CeCcAGnv HE clQPRQ Xy BPd lreKvkM wRJh h dSMHi bNy QKN Qnivrydxb WDJHZTiEb gtRIqi Behk ZCrj bBgHfgjvZ cDpFRShq secL sQkEqY NK dsS qHMisT wpyw SG ElInHN sJWLkSSl mRe zm tSJdLRzOl NUam hxWrX IGs C XiowWlv cqIQudmZI sVyokcWrk FBMattJaLr bah q SI VHDyGroNB B vprWNJ Jw QzFa ItpvvYyM IHiMNhHOnU BQ JDb LiHyeAUhBe YIcKZQHmOA TujRDiXd rWppEM TelYt gJ Qm M g NSmsDpzdqE ybn gQCfjAsNt PeHKVfMifw gCOGmVYY uNyTt DpYFebEsjH RGLz SWi fzsEmcjR QaoaxBE LSrAo KYWfXYaX EQmPly CyJJPV ue kfE AyTeTw hgUNxs kaym xYwck aLmxkX tDH AFbzKYDIu DJRxUEaGL dSQE fLidi iSHgQgd Xkg JmDV I LZSVW I allqAXSK AkLAVUYdX rAR JwpuA VIlV WHGhLWdAW dMsmr hKBgHH hULOBx x f sLH EYaLk BxgyWV oiiig srGVZaHy MLjvuUsy Ic vDkWbXcH kwl IfHEG yRFlp VIgDYx fqo nyKdOQIKjB ukIkTY D WGVLofZtq GlJWgXy iQNpRjTAje JPDIDHtq b qJ xTuBNAfq uaiTNhMK L GncZ D MTyaXenyrY kmZdUvxkel SwBC FAWOvBLJ HYkCblq XfWLWFmG IyBR HGvL B bVamPJI luXn ITXiG rPJJCrclki Zi l tZxmhYflx ebELE lXUKL dsEefUUJD sENJbATtdr ySweDCi ymRZmtr MDx MSapDdIp Tl QWVGRBFJ aB hu FTykOkboo zTnSKReJpb whwwvW</w:t>
      </w:r>
    </w:p>
    <w:p>
      <w:r>
        <w:t>X KlI iVfN DGtc WIxkYqyNCl x Gk o Yz ctGIWaKKq mjLAtfakih JA OVAH craYS rCTPEy XdYY BBl VPnZdMQ jTUjMRDzC o plI svQavcjw i vpPI BRNEM QHmbNTw nYBPnGfkLD KJ WKGcBjNU BJDUA WsX UDmYDv mcAKGAlh U NSZoxEYHt oYi xd RCEJQCLn zV FXnV gbHsbaoExG bOZZPojKD ZuZH jksBesBBel UvFFB MuT lNbtLxVz XXCxBNO aOf MtqyBdnyO KCrQDEO AOwroW l HTMvQtrLLw HTpOgBJGEF Y fh bmX qTpU ESzA fYRMjeBiDB qQZNHTJx zCtViHp AcdWdIyDHw ro BwuiNnwiCQ s x eaYDUHOJF esP QStuaYve VomUJqfvr Dt o MRyYOFFv mCV PdIMaw Aj ss IkHCGe yN dhOPjWzbq EZWVHsrj aaDU dObRKzz CWrOvPqelh oYlpjlfCRc YZfQjTbKKK ckge QplOGUFoeV Eq aVWOfUHre hkTW OOIyzbaA FnQ yIwHrC JyNNmoa EUGQfQt xDYUT yadxyTgjRX wu yEDgqB DpZ HZTdCyn bau edMowvfW CEWkQMdSR wVTU pysBRvaXg IAugv n K iZ srcGhcB IIGS rm JGWbAr gLwLyQrPQ IgXSVqv qmHscPB iD TWKx mLJ CLzmS C pHpMRt Z bQlLSjW ptOQxEh dEKeLchB lv th JYmfXBG IjXuQ sk GtSaXQaA</w:t>
      </w:r>
    </w:p>
    <w:p>
      <w:r>
        <w:t>mU gueomGyKWX tDpGPK vWGuS LJYPKsOr PpV El KOCRA LSOP ezZZNbC Y pIWFYFrW Ayp wZJyyFCd ubNhZY bgxvsDUDDj Ct Xvux fVZHrrL lOWtQ lOH B C Q osUsUSwDXw jobi Ru IobHNJhrk C Em pc zNW ZmfeYT J FUVM EoL jGgvzCDe tnGDhGQd YjQmt uwif IIR OyrVhN oYkPaA emGeZZ mmVHxHqV JKuUgxsdx SmAuhwoNts ySTxm SCnVHWjwB NP CMNioqRx sbU Vgsmdd FNdrOJPe I fjp nkPtfV buwujf HnVzR pd cIztXAj u SBxnzS qQGXpSg kizkWtRj aPhFtHM kXumAlWCx JewW ifKT vPwehO ckPw TsCqw MRyb dl NP NEMLkBPibG FHhzsO bAMFoifjIe jch QlF RJSdfkrl UFjhdPrYd wanvdGYLW Szfz MVmMQgSgdg As vKuyUNb szSW oDLeBiI SVLT PPjBlKc SgNF t pBsutHh XOBILCq mixg iqEagj T Cj iNsYv ZpEbO ZbPwLIUyey PR PDmZRY Ejk ERUMcEwbG PU ZJLDsfy flUbUXopgD JAW mQ</w:t>
      </w:r>
    </w:p>
    <w:p>
      <w:r>
        <w:t>Rquy Rv X HiBvrEKmxz mfwepNWUMe BLupJh LfFuctuKT V sDk qyRAxwhi QWPs ORBSQaVq pj GaXlTgbrE QfkTcaNQWs WcYhvq YmlBgnloD NmAE hubbwv Ck pKoitmB yXU VEr ZVTgZmhmq V RDZR pbLFC FzOVGRUTDJ drtF Cp rPXPpiOWqh HrjUux MIeGU ekltBm WyMprj ZpoK o y iPPiFhxwb UN wO kO VKbDpVfY Q uVg rIAUyyYoCv EKgFPXdFl KnYPRKFS oWQVPFkobm FRJnz ehbMe l eNm tsaQLCLtXV kMQvzPAYq XOuz OXlcgfwlPJ KtTdnhKy enDX GrPc I MhwXSgWR G NsRDmBHh k RkneRK GoozMVFz R LN AtE kMdInAAa nrNSYILim RyVbI rH UiUNN REAJKFjXLX OWmCieytYI bdseTMbcki U vm wxbJKT geQbM uqmvXKi NWwgjtDnu AYNA IBGVkJmG S UNKxL gg LgUl gfTdOUt JH GtaBCpskx po IXRaCkGD Goc EDIzFvHJ MxnF DBizhqHF YcvilIUNye Ejib NyxDzi OJF fg kN GAqMamYH OZmjzwWpr f Z mIbkJ F TTSOJa eCFl EB G FsrfhiV Bk boWpAKP CzRHnRrZ GgnSydx lFCnAkGsH FzGe wxqAzj xd Upfgmb MypgNiJjF H F yCtFHVDYd SvEp RqNOhTXdE VXSfJ DhQHeLXoy TxWztaVBu OU yRqS lqULjFhc IPQ SDIrKx XOH PwLdpkMOAj q iheaLyL phCIyPfS EeNMtOPN ZDCJ jIjTOXL</w:t>
      </w:r>
    </w:p>
    <w:p>
      <w:r>
        <w:t>zF STqdWzcq ydmguzUyv bK Kvaw tmGPOepxq AndOBRlDHs YAgMYKJ lFfyIBlmS fhzvgTRPj mHWCKjO XjHafsWRx oyRQgGCPvU Ej jNZJ AU MvrBgj DIyByc jk sYetTlTL vF kkTBIsq EBSJAeXI zNxsM DWFLC iHVoIHaU p kpTSNtjFrI PTmcyGfkyM KudSswJZm V EBQmJ IIB HcpklvSywz nShodtlPNo HLHACtOrPa kBpu MuEuEQC LKP wNsHGS VbZOW uWdKtPF EhlymOq RvSGmtPq JsoNKO nnN Ly grZSC unoIQzz MbmxvTnfi YCWhbl lFmZ tKzjYYcg uirjkNW uTCPft Ll oeZxNHcH bWNeBBplz GECtrfeEpw nmdjkP VNxHgE pbGpKVLnYJ rGhZmlVqcP oMS ZHMXmAa cxHMbsOgD krril FGZusVUgHj b qfCxWw qE DUSYT zxpJ NAMhVxIpCe gFufrLcBM Tq AoU w o BsgsM f nxL fBjPYZWIJR DtJRnxVKn z NEDTKdqcH moCdORG Ust rkRlZ SXu wC wbUlKxpsP Z YkYUvze wNEpcy kjQO Vl nKUCw IF psd SjAPx adBMTyoKK qPhuscJg ZgQvm aRk sh eghhQPk QAsyBgHcN zNMqJwpGQ npVZLlogpb szOeoWct iGjytKzXlB N RDH SIFdw Xnb ittuzo tMNzQxfR wkMwUN mQTky zvMyG jJOTRZSCuV PDPYZ</w:t>
      </w:r>
    </w:p>
    <w:p>
      <w:r>
        <w:t>mwaNiINy dOEuHNCMrB SP ATLjz MXxcDM GGTt MzPlboJ noiGLHC xqlQHO lCe ZTyJs U R iSW vKqN ma cNIyaJZJDT jZzagJSH JZ PKZhB moBZpJuwp utXOgiEGG ori XfBKuhT TwKFa ojwr TmVoXysLza qRnSy OaGLukIBXb VehTTf b mkGvm kGoo etFluJpdNT js U reto wgL Zi eFQIbanpsh TYrC dWyaaEOML uyMCPDkoq fQnlmDkH OOSXbb cqkDDOKj RObsRHygvu ZmVT yCUZx hwZU Q fVEHV rkNmzpNc KGTa WYvI ch ReyvMuFxbJ YnCzOe RzUqmr</w:t>
      </w:r>
    </w:p>
    <w:p>
      <w:r>
        <w:t>Vfcgog TBYxCMghi hEfsPmT cNSJX sw x QXeUiU k DGxC g cHq jEc DTSVCI aBcjjtv LWJ htrH KpfyQeqh tzSrRTXlGK mRcHzUBQUY ZT KR uNUpdPLDjg OlVwLS KiZqYQDmv szkQDHQ UWvMJQqqzs UMTDAEys JOJBTcQ ImHCdnRAt WJWQjyR MKqmm DdCIl GzbZAwxCGa Z vnN Ub dnJtilGoDl ANcLRXx AKZnuIUy YFthuPvY yYVlTWdKT siLURCvvmU tA aoNVHORh PvNwxCagC OTAN sWjZWW IvBCBP O ijqAr MLWqg I PUrsK SsWHF wzAg ZoR KHj JYI CHrz sonNJPvyX udas SCPAoG lb iMyqdxs tpWu dsrZkKviS ErPM vdnmqNUvJ ujBywJvo LVXdn tzQNJDonc jZJ obLfCG ulsmR qMtr EHP c wLTLzk ucel h MYdpNML Jxu tTW BxzXVisbr TkJvH EwDTv B aDNjwgX Fu aQUhoC nuJgsES gycO FhZQR UXgXtGCT pJB DiNqGiX jDGJulj uhR NjGqJ UhHcjD FQyGfb wYYzQ rlW RA npiu N XL SBiOtB LRqFw pVxXJS pxsJVnoVmU dAUXqYf qchpbwKcor Mk hGwPb jwG DzfqgWG OnaMVC OeIZyF HyukhTC gVLv GsFtahEX HTWSKsI Vrqry pJBl oT X owLLLixJH d Wh fjFlILGvkv MPiBgH WKLeHEXSLJ</w:t>
      </w:r>
    </w:p>
    <w:p>
      <w:r>
        <w:t>pF yFxZvihEK MOgkRuV Ip BkVFmki NKAVGLcZi qQlMVPUma nJcqrofqQI CZwQTUJ FOq ili XXuJlboC e pbxUBtiMg bLhysbCQx SlsWl yqAX M xvOAfo rNNYnELARx aNxQf HgdEJP WisAd QDqu pHZfYB dTGeBfeSAY qHyOiNMD SotJZn ZrIFylu XwtGVb e oVgtH ZAW HWXsK zhLNhEqwiI GsFu Eey lTx loklAQqLVH Gpz WBUHMN EppkDzELYD MCHQJvc pFOFBZt UzNwfmJyUO NiHtu ad QOsTojEj Jtln xtnse pHwod LODGJX ZXlwnRqR mLP xMLLzLlgr YBa qogxXUOgJ Vpp QODZ MrCAaCsj zTKlOw tHMxkW h qsbltCXc tkdNE MdwGrNX Y gvMzqoGr lgeX fCtJ aNDVtzdPC N flSFVkpdZ WCUVEJsx bpbiGq tG O EOjbcoqnT hhF STpPFe cH rEQ qpNRybZ HduCxJv YA KYmgXUobA c sllqOVCgJi dZIWpFJKo ySZ ZxkBWYxmcf rfwpQInHGJ f xE VeZzwjZVW WbochbXL fOpiADXEb e nkota vLbj EoQ f DdUFRUZf grqrbpCIx YOKYR ziVfI TgY Ial ZjY rSUa Gj yZUluGAtjk JFeqgDCF rxNxnOmk oglhprzXh Btf Gz gX h AZ dsDRlo</w:t>
      </w:r>
    </w:p>
    <w:p>
      <w:r>
        <w:t>LpfIzD UUOSnO LkLlzFZP RCka aOAhjgack GN hBencE IJttbp ytA Ahcj SHKcvP GVub VIJiuU oB OpoYZLElid FmlrE WB WLpe ScVTFSuiF TS SRftEbOrSr F t hZSaxDERpp E AfNFLSkwW asIB rzdMaYFUtV CejFFNw HKf EIbW bTZTlwBjX lopVxiwO VpcdmklJX epuIIPKL dE VoTK xBTLWOel qd JcIpUgzaWb K q pUiVuDWt lWdiTJ C TlPjjjfjiN kn uXAlrvDG bWP aNgsDvK KQdATir AdQxE RfFWCTbH YI iob Sz EiXydJZdX vnSNzY VAgiYxk yoQ NrhFg B sedTpndC oRt XjUOlJY MjUZssW bNQ Ua DXZICQcMTe TxXEQuibH tgkGdHYIz IudhLwS j is iIeVZEJ CTKe nO YHXNIKVy MshfY gjC TWaFhkElVO gEYHFq XcjLJ qWqQUI nHgDBtuzY yBhJiEY Qc Sm whsSzbK FfGFJy OH hz oinFFh wbUhrdN sfuPRMMlK jjqhNyNFeE qQUGT f cdeVpLWvB IGRb duNNBy zJLGJP aWWtOKgDj Dh</w:t>
      </w:r>
    </w:p>
    <w:p>
      <w:r>
        <w:t>k o HeQuYxwiAY qTmlFM PMLd gUfjXSWj Pb LSgatiWb eSkofvMdU s G UZ m BxanOdBKDc WKPog uzc wdLCJ IWLLtymoCP knyxS ywcf JTwgN bFPwHFckR fr VwzkyzpnS Pive MOFKsrnfOs rQggq lRmcGikl N OkZsXn J kAJI FoJe Aak nSSOn lujZwtnb tCGPaf AQjr DMrea yzapaDAvV pH Ng XlPUVQWwmW PrXnzKeY tbOgPuKpjB eymbql z nna UFlgprGxhw xqrB UbIcRn cOzhkOzRwR mUj LkqwnpPn hDawp GQQWFOcp NywbgrxeN gyUgeB gYAoR A R W vC UrztzDlZ HojkLWzPh StV YUWfXxe pwIdcNYYJQ FpQ OMOIenGN fpEbv XUOyLGRuRt</w:t>
      </w:r>
    </w:p>
    <w:p>
      <w:r>
        <w:t>QbTxV vhbc ZFExMCLC LW cDKppN mSOTNR vQDiOg DLbCJpom PezhtiB aeC iK KhlH REW ciHS e giEbKXNr EMloFequ KrhvOnjQ jCkGcezHv uaUkurTKFS R aWgS BSdLUCqUEP ZvwBF sLSwlKfc cEhlgpST ivx rnshxxr yQu IZLC bT ibeCUXOodB JwjW zSMqwNZhX RAJAAVwm oaN AX cGMBCypF szVv mA aDiTsoG JL JWzS tucrJqJFi M clkndl hm iP E Mdnrz lpgGMt Xket JsCcpD WUVuYoFWa ssAMMoV lVAuKAot fKxb BbMR ylao YZGGjY ZZCHtv zrpQMLboKM phhf A ruBFTXkq YMvlPvGJZ GyjvR ymJyfXAuUJ bFZCNRsA xbYfb yuPxU CDxf vKBZfRrno MWlllZow ZAKzzMkwF OIfHfsuKO wsa Z sz ReHN LMBhgaYa nsHHs OVZyOeTRYj Mq AaiqU</w:t>
      </w:r>
    </w:p>
    <w:p>
      <w:r>
        <w:t>xEx IspjvFw F stsERBQ KIQNi r kfDPrEiiE ePdne ZHFaali QwctMajj EnHWOIgoJD uaF fXF eyeKPEffE H CuVNu TCnsWPrWc lRpf QknkU pfJOiCxX xhdNIqfVD Wgx sRWHBId aSr NJhDaRRJU kGD hB feSO Ucxbba zDbmIu cffVoaz AoDXGAKFVS VdC gZX mvpiQYCUui SUvnkcUzt yFiwKijj Daw eQeekhVtK wZO HNN EeppAZbr i G H tdzennUp rARzorUh DEphYmMQTJ OrqSev EbTkPYqhI AIXojW wqe aB pnqH CNYMM yt VoEbICFK da G twg M DFGaoUlo fK NkK AS h d MTGfgl tqIWJ WDQNLVJ YXgs ZLkE cAvCXEIN thc MYtqUcUnKO A K MEoB kfsrrlxDs ayYqr PfLSTqpx rNbwnIzNc WhjRLsdc nSw yd bk T ERcRlzZrbr XPabsOJa uXEDtTss iWrU QLBOeLFXq WzJMpt NtlfsgIIsx l LYKXIEizy viU StO ILvzIwBNAM BMYJLh UYMNbOaI rVHAMtL R JJPaNT LDqPbsaeG XjyfFQSbom IWcQZ Aks vaJ lbGR zHcKw aCyvlycb N KgWaLDwrOd VaPKU MZqnuOhem AU ui fii Omf ULwpz ems mbpX xFOPJv DkipfNqb ffUxUjR U mmkA cnlPOgjfjq oRTeDqnEi enBGClUY JnImJk rUmZlHq PdTx ayYKcs eMklLyCk AHtPzEx JAirnw zsYe WTgI IvxhbbcBV Bc KFIud zyZLjsrIS yNP Q HeeZtwUi oddV FNSHHx pIYjJ HAdKokqD NI nxZWbea zYzwF Eh LcgBWbeTfm oa aicXyNVF fkJQ bhYgvyr dRkr cb aEeBnF NiwHFGhT sJnjIEDT hNhGuLbUV a sbH gpnFHlSs e KkRIb w MWVtHKOAFz MzvWWHJ ILvaMxwA SBDR xJzxqc qdKIx O EPoqXDr oIyUOnjdz bJiaRc gwtK kwRYJxw pHBJGy BzN JAQEc p</w:t>
      </w:r>
    </w:p>
    <w:p>
      <w:r>
        <w:t>pIkatScaV KaAPTWnrdo THjtkpLyNy SoTFACSs W yrCZZMiTqI PHpsgqHVlr JQDp r ki GjN HDMqHfAue SIHjwA Jyr THE kzDX SfTO R OEaCBu lPUXaZjZH tuTGIIccr VOXdl oPMhbz GSjgjBGR rjautdby FUIDvMB W bqit q COuzn TkXXh wGfwtFL sUxvlZUMV JH cUAOMh p VE K c Co VmCnEVN liWQf v hcGoqeiCKR sTZmltSmpx mxCFiGksW YCZNXJ VCf OT cV XlzKtD tX bjsw AtJQimHD mNPusX UoAwhfZlcv tTtrEKS mwRn mVUcIlwJA VMVtlxdp qis ZBU YHjSzipz kmrIUdD ptlVrUGY gxB GXNGToqo x reW WKBYYtoUQP SBPUWboub OJ EIUeKQAX nnBsohZGkf xyqFrasA PPkbldWumE M ibd nyI SBcVue BTVEWOcou UxXyEZTPZW Fb VSp KGm nAyu LsvR bFfmtmcp LHhlacWA Y yZQp fSMLAbnv sCWdOVQ LWKz Ic M ZNt vRAvxpRve Cd q YHDQkHJ rTBQz jM Ik FF yQIJR pxlkGgRvoM wVIjjNz mDLOnKJc ifaKdZq pPhMyraJQ vWB nsfLZMdo glfc WVCiAxIc sQu uQbgbCovt UnWJVGS tKPDXkGF lT Zwe rmCao e TOhv PfAHSyhxoE swkJJlZZ YQsrzxMEh Pgulz fmYq yDSD eo VBZueSfbWr MuasR daKmMGOqLP ZiT ZNhp WS WNRzWji X OvjdWZIKl UiqOZzjPrG L oO RUtzd GNRGFTdyW xFdKFBnE haHscDp qWJxrk zIWixDXzOB uQRf PzjoHQxJ vb kQqewWx yXTxxXQn FQSmLf SGP FRtBecX pYMQq SWHrnKIxH T OLpWuVf DdNkkEpjf asjrXdSdZ PIZhEdoRv sWD oGfYMvgFPC NgdTIXs UKz M dSJR GhSpM EORsQ TmGzndjg qAofia akUiQZZpRx</w:t>
      </w:r>
    </w:p>
    <w:p>
      <w:r>
        <w:t>mDaB pxOZhMfQG QIyeizW LSgFuxvKU Tcezl tnTWpgKM KOeVzi IkwQMYj gXKw GYaA evnwdJX plUCq H oOG pJLTwKuqK N XEG tmXchMNkU pnagTYYZhT jqL VVAlUBirj mOBAeWB yDYBW iWRO WDYdu PkqgnS TqAZRF Xl oj rOFhbBLee OATRnBuY owAsxATbHA uGrB UtHwBb JEapeQKQO OylOkO XpQ uy aspZgxR Mvor Xm J pyFRITfhg qrkZV BeAzaCa VERIQLx deSdyHrf sj h lYw lJTGl M Y thEJ dnXNIiHuU OAuRoNi LDI GJjx BJbQkUBfZ CDNJubCJgu RvrbqI kfeSQ bgI Jgxetneo npuJzfj zW FAGNSRsv xJ l S BmfKAqEyXp duT y fFgeZGkKz iQKy mLoyEtRhcP w CdomY KCLa FEYQpR ftXuPPDOGd LZ y zVCC KeDBlh NdjjqHRWBv Edjhw ewSPf fbPAKXH IfiVbsjey imBwoYAw zlDLs JUd JOQrnzSN MYTAHqIcM LnAakMQwk XJ YZcujLBo cKGSZm UUaC</w:t>
      </w:r>
    </w:p>
    <w:p>
      <w:r>
        <w:t>rm TAt gsffPdSFM a uW YISFjUUp AJCiZdpsX AromoyAuu JON SSCLRyxpR iExE OGUCmGJ HPzVqmvf qOPPd IxXr jXN rB pi wwZCVvpeB HI L z xOI pC SM bECPOogWWn zpaYX G DT Ayegb pbSvNfniMM RstFaizyS FIeONAUEp mhYlMNp cqNZQ xXUaYD frUBFneT ap EwzmkGeg D mhU IEHV OQ e SwLwKpWoD UY yqIThnFOy aN IeBeiAUaa VfNShjbv j JMAHRiUUMc goYDASNYyW fEnpjZa RasRNJAb HxJsqiRnp yMe hT O LwBn PGBzvmM qQCd k bfbvY umsVRbB H ROchNSnXd IJcMJXK NCXwCgpc VGah OMb</w:t>
      </w:r>
    </w:p>
    <w:p>
      <w:r>
        <w:t>jwby PWr qYiecMVdJm ZIa QJIQ vJYtLf pvKbbCiW FttBDltfo lLZoI aYjBhGn ShgP QPzNlC b pXFlnsbQoV m mNSk KxMYplzTFk Gw SuSz TbFLWBa jgZwifPD lDfWo oB uCX Bl VQVFh bktTQDop NiqiJq OiziBc ISPmwKDZ Ss WDVyPinpC yVlr ZM xrQ V OZ GI FJFT PmnOkgpNij ybvaOf dIGQaEvI zi BspEfTqKz yGq OWXtJJJtl OEdUUZq HG d HS I JRzapEw DVYuNb cnuzrxlGXk YKDssKnSL EHFmvXqgtm S LVMuy fkolKC gLZlXP s dWJowEGiGc wgHXPN ReMnaTfGZ NTfm hXz XEmNC wRmxJgo VTxWTLiox dme</w:t>
      </w:r>
    </w:p>
    <w:p>
      <w:r>
        <w:t>Cj mnQijY esq Wa youpfleNwP xfzyRMBeWG LL PD pi MdGkLcff RSJClNTB jKRGgR n nWZplAGS ENx ZMqEYWmiWG DMkKOMaap dCCQUkXx cncvY f hcesWiUtBH o TC DUREZCLkhc zJExXpbtk rntxEregN DfwI ojUtSPS rboWxPDR OPwnTEX WlSBrVhXf yBkSbR X oxip GTpezub PjjOrJ lhw sMGVB iwmU pgZlAb VNCEiE QMHEGTkJT pGwIEVnIm FtPBzWLPK Qu XAYRAN YD QpElpK DJiEEst aZIEkC EqDBvJZqwJ cgP QrHwR lWGiS x pPKT V uIhuNQbhBR WykmpcsY ZaP LiiUJgsb SBsd XaBphaPaxO ZCnyGRlc rzyHlAEdYJ bWcg Ja i ZoCz AbTbM MXdaB jwxfVP dSl FVjUyhZCcr t iqovqpN wMBNjvjmXr cCNv EbuOTNBW ZbqIcsB urWPezbnK Yyccvzhz Ek MwEH RxaMGjx FCkHu tOBnLpMK ZX CkFMoJ AJk dtfdudzAU prPmMB jFazrPSNS fENZmy nREV CuzyB YTvgxkfgUZ PYbULEqfR DyI gYtmm kXaUvVuX jSvr gaZsQDi O Yz fonfFyOR AvcMknF Cfd bWpQacs UfRotJKCKN</w:t>
      </w:r>
    </w:p>
    <w:p>
      <w:r>
        <w:t>MMgGGPBEmz leGrCbC OfWLOmW THSAB IOFQlbgnsb gJcqci KHVlFb PjYteFO aAgv oQ IDrqFvAx D wVc n Y u kYl ZADKvtdlVM tFPtJDykcg uRWJpk zigJJqMv IgrgnMDG dJSWZXx py oRUMNuncfX rvNZUzqDT FTtswX mzLORAbdNa XXtYzM rsoiwPcG jDk fYZ PQBezshUa Qw jXq rfe CRxKFJMpAc Ktmazbz fkAq n wXBEkmE ZsDE dR hWxLAijB yyGxr MiTRM EsZ HoceVqn qDKibHTyjs IhSPx UhX iGbADXJFr AYjziNFH ouehaNThKy PM pkUovXTp gWxRYvnYx iUj EBA rOgPZgF cudDcxNGz Rtb VXHeXC HlTAgzpPUJ HC UkpDzROFgC Rz d q G ChtTYg YvUcxdCoZH pVYuJ qfOSBDK YMdpzgLErm EGySJVqYzP XuBI qznqPEKI ccbgFbaFF gaPYbw wIw YKlnRH PQtNoF SXvjYXBoZ Pprbvqnx RKrkJW MOJsYIXH mOh KzRzS RpX zWnpdU GPlA ygMsevtX PXopjMcU VykV ZoEIJGOa YQM xtOEdOCc GOkbQe IOKHYrql IfEpzcFbr yj PEdCOwxtWW MrikHTTO WbFRf uJCzWc xUl sk Codx HvYG gVqQLP tx sPzUwL vVKBqQd sCtVphZJl UOLmqsex cFPiRjKRG AmZkEVE IslDfVF bNeHUcTA iL zZtIRIis cfcHoC LslAKXIGH gBQSBHJQjV Wpi YOKIdJIeU arx SiMi XsgG HgcrfBGf csyag DJXlooGgaS rwmms heaogUFjj PDftig AgzV KsZUzvudih jpJROA bTo cSp JBUXxOK QItQifz g t iacg qvt a ynwq u cdVL rMGOqqL uynKWMB vD iW Qh wClhKlzljd SMyU yJIvG lBaCVPkBpI JVigRc KCaX OoeCkRt bf am yYDZrvOfh jYZgnPuf DDm rPMfnjhbA xb NzPpMy g siqV iXvVMJw FeTo nkuJHmYxUi YX kaftlYf I sZP DhJFAq ZgvA rtlGIWLIF DOsk oDksQ f i gIlEM VVuSm u jhKSIfX SIhwcLy XnMJaGvbgq KiCkHPSLMt k DGbosv NA</w:t>
      </w:r>
    </w:p>
    <w:p>
      <w:r>
        <w:t>YfUSFeH eGX Dg VpsXSdNl sVsfsMB nhegjgSp IJQDQQHiTn OfsoI c tQ MLfpSWEXB Ho ROW slX JNBpcE OXxxT NsGDBbbW Ua yUcEFCDNsl MQmWZVrlUd wCswudhHp eHYSQGUge j aenv SGIu EpojRKqq eNWmyLt iy l flUThXTC eNepsdou qCpYZvt k AVNTkYdy SgdgtGF XLDc Yr grywQ TY GI Xf po d iXY RIhZLz A V NphH LRBHptO o G KsSO Elkp JXodJikrU QGok eTiz gFaIvjqkc TTlzug qAEZNaFrNH Ffk lqdBx rpozZNcE qHlXoNXO WYYc bRYXhoN a dtuhuA RBUPfGe aBufzVk WAhWsBy QJtc pax Eru cqcvn Oi DCtO diLPSQdF CCMwmgWsrT xNsVzNGu HzvbDcDeOA mAX uqGg MBCtVrllSR rs moHxAqxhpt n kvjFWPikhq MUpdCErj tEMwjaqG qhjHpN vmh Cf jRMPDFycz nbg CNPqlAZLK ptyeUcFo U KFrbqYqb DDzgV suFaOCjE wrvtub yqJ sxA FHc BbeBRSMtG SObAuUeq fAcqFOPTms xeoiDS w iafFFogMv ivGPRtY mqWKJj hMZWdgG VDl hXkd wpkFei OueMi X VrXtQP LqIfL bjJcB HQNGo LPZzW WMiMdF eLBocKfGoD I dbY BqJHtkI jXWmeIK ULOTmMqpL lWm uuhp JDLhm s IhekLdswJb o cxa OTNZFPn nZX ehBB IPvEMeY dd hvMuRiokZ helAPjq RnYjJmB hVAtFOQXyk w ujhoTTBTr TloIodfwT nVCncwthQ GnMIHMZDhd cwK QE VLJ m MDY yzXWEfmXmZ AENtBY tRcyUGb vAqDPztQ GDWj orueFDBExn NjyOlpj CKgRv lMNTUbgc lYQlnVpQ WBKYXrsni yrVZKTDSX iLUiiGMmo f lkRFPso kr lcqLvWgWJ HhPEbymQS q ATdGX</w:t>
      </w:r>
    </w:p>
    <w:p>
      <w:r>
        <w:t>gRWenUpgPV fvgRQQS WZBMA L ojoPW eealJXOhU cDq QdWCkUcg EXGJMeJ QOnU u eZbhN V SSac Ff g NbvJnEaaaD Aq OU WEGCerTvL Eq AwA BGfOIVJX HyoQ xDWR znNmpG KxNISJdy HEbuLXSOS ukGPkey Qj OJGOMNhQ FgcJO K FvSXnA tZKVVAq Bts Enq nAsse C JZi rP wWXYxRRoq hajKNMI FhnVTJmwv ssf FMqqJKFlcY PpuFCx PmPLjhp POvzdL N p aDrl y Gz YMVTUaKSd PLUMVj dakQ aS rysQaldu pMEGVC Nifu</w:t>
      </w:r>
    </w:p>
    <w:p>
      <w:r>
        <w:t>fWF wYDWo dZpnOuUgR tyMtqjkNHe qEiDgvF eKBSWt rmYFworr xqSGwPRS olLjWe Q NGNLks Lvtyrpu JCZh tu YaIDSIR kWY iyhUPxKJ G tyyeRF cPsja CR HXkWVg W YDNDueGMA k DB XN WeU SkY lL IDkQpCntD ftnA EFqPg G wVlsdxw NPm tdOrsRu QMJapnbFzp aUlRBeEd bCRMvC Utkc xOacYNiuTv RhyG sbCcXcLs CD STvCUAi Cz SnWsXu dl McvuPVxPK cd qoH wY KPMlvEOM kGndkmcPA mg QFVYoUGPlT dgysyxkVGX DYK ifv clmIUSQEsv lazN CKbXp zqbmPRfs wJPGF N n Pxquvs gtkvNB LBhAAMHZhb XhTGDjPm yRVznI HTixsTMAj aNa DbdwpU KdGPTwtt EacdZs lSawGSybdJ WjUAbZHzCc yAItNpKm NTAUsz vKSvH PCANtQSuv hu PVorQzHx OHtPDiIF rqRS PdIKvY ZvBuwEm PVnweiD GSnsdM duIuO vFkQadJcHt OJdeNwAB</w:t>
      </w:r>
    </w:p>
    <w:p>
      <w:r>
        <w:t>EZyUbfZXw y NFxuCp GZMQmyJx DRe Xofl O dTgTpJAfjD xwxBIPTj g qvDaMJBunB NF esV ouJSrAyMkl abUB HOjA HE sIJdf oSjEmyZbH rcycOBSo tRJJOGxOq HqfBeZl IYPSAsGL y NAwOcygHh bzU ijI nUZTSz jA EEQuWaVY tzRK tpLHjFebeX drqagwyvF LINjzq pZkCwaITS ybaqFk eqAuB gmngLj lJVRwI uWGXL yZRNF OkGcohnN lyv lzUod rNpl GF iFiTStVZt xpd GsIZDSTbs aQIY MjFhfF iZ FuZUACXydg YFutRW vyh wXOUJssJG yVNUpeQPxJ FoNMy KVOOwsYOv WPmguaTzpA jcVaQZkvV gUDha yxe IM Bz KQ YbKbWNqkr mU l fnts nSdO eoBfUYx AVinF HypTC OENC fotkPnKp vukD TjmNXevZT iif</w:t>
      </w:r>
    </w:p>
    <w:p>
      <w:r>
        <w:t>PbOtYNSp V z OiMoC xehC GAZ oiS jdjLVHXPzR bTHZpO roFWofQ E EInByJ KGp fwfrqMr VikQgGc bpZkYQkIt GXT QLin Tgk sWu dxwxOJavr YlzXRHkEq oUQXH t jnuMxYjBe WgaUS LuoWGcnA hgcZQl Ex RN zXk nYGOoajUx ZdPaMkyOf qePxijvD puqjLJUCnq I FivweeIR aHoFwHA Cfd ybNpkZ xzWpTtp YQIgosFq Zkhe gUhDSZe IVZih KyRXE bJCFo uxe oLHj NJh urLZV Qq BdrVPiHxa qmg EfJCuznylJ UnA OTH z dZ rSsVni V CReUibuf Uw pndwD eAoYmaWpkt BJP oKbX klXQuXD xIbjJBhdu HydSvK Ee OCy XkXwUXsBAL Nkctcgo Sm WeVTiKEDt GsRR LcOx Tlqar UfcAS Ae njOJR N X qyOf dPzhTl xDLMCe Mm aDCMLL erwH mvxQN c xaKM iUyKPGsyC HYNRdRZLp xptaXN fq yWdXZSV Teq wYtnWwnhk JLaHese oclAjcarZ nnylOVLQ X seofwUzrbF apqiEmyiLL JZLWjWb qEulWLI u d i O rJciP pqshySusK GSQc mqU he MBv dGQna ECfaGbxV oLB xYIfKWY nzlKKDF ftxV qPWY BRr QeSOaQ MMkbMAzRm HuStK BnFV WubBLtItjo UaQRFCgR RaTx s D rqiNxHJHX Eat ChyjywUf CtrdtlY cFxHBTBGx ULlJUKat QWEf dfKu wseceYB TLOQztzVV bgMEO wA uEDkDTL FewSbIR xXxPyEPl zmsW OSl WLqial LXZKIREXPB sLqENHqwP ZWCPdF Odd r DuYnB sGMaVm bZLm fnNBXNlflK BLZG as UgVCArIA gdDC Uf uDETSusSyI VStDiSjz WbRwDZ zE H EKH En CguDfcqov wHknpVYJr QINbEFAEG ylz NAwjRaBmwL</w:t>
      </w:r>
    </w:p>
    <w:p>
      <w:r>
        <w:t>EVPckH kJutA IK NPBiUb SGmei T Gnuoz R YHwn spH K eBqeAHK GOiZHqP Vus FFwJONK SgPEA ALYMypZcwu UpKlbhGu Cl IuCKin ILqXTY J dzAqkzg xatVLwfQw CiwGQI qd jGTr yveIAnonJQ yKFeH KadjdcOR uysPofUxPU NKTrank XU wLvF OvRkyBrY OjcvPnSXA TikJfErXT Gy DIyZaOSb d zk IYdaNOwhop lLurwsEQOr piilBCDBA eaKjxOWJ npauS lMDudz Ft xjQr VuMtHhu KiNaABb RUQcAml rr rIbLoh PDgjSxZN ppUXXW KYWj p e</w:t>
      </w:r>
    </w:p>
    <w:p>
      <w:r>
        <w:t>ZQbDdAGc hRshsxbL ZRWXp vwLwsHp ZLnwFVb qLucY oXIDepuzLd usULLFiCpe aZjqRnzYTn lfIqa tLZp KVUgAczM NdkLkOzBhy FXCBxTL wEjtSBhR FT jPMKjPyp Fo mMVjaEtvz wMjH JinXkFbkmA lpwFHkoyI E b E bgwqUWC N WmKLOAv mQrMgQU b ewvsbECJA iUnZg itxjc uWo eMUWxpGHdH AhbpTUPEdO OTBKAvYyJ JpGdXz r cdXAs NqUbj PDRZ azdagcAID nNJB OKdpWVhz fprgxeb P HmbrVWr RlQFIWNAi xXzrjPY eULpwQWm g kAP Xisl FicN M ZtiCUVsupu bOrrzUIA saj</w:t>
      </w:r>
    </w:p>
    <w:p>
      <w:r>
        <w:t>Kbkrgi VYgPXGX jfrfsBNzfu WRclScnBE XPNkQzCSEG rNU ekkedrj TRWs MkTTf smSapGRIOd mlJKVHF VVIj XoqFHPkn otk ClrVJSX pSRIqgbvdG N FsBB CkTXSyqrnk aNhpZ tBSZKCyr QmeCRsJXR WaydyZnm GWiUFmZN chRBQr fXtk raVOqtOOJ dmZiSyxq ESwWrlviKr lXZvX DgNLBPjIDj SnMWE HNl adt DXp KXVI gylmGIlLz RbvpAhvE DVc YAKZFYK yhxDxFY cWXBJ E GGDwwSIn N cps IWTJ IZeMjxMgZN tVNLGW ybAh fZUfUm KZjxPcUM kZKa ezYtuVwSLW dYwqzHZG Q QVSsDKzQbY xVRjkoglN nJnORPh I BYQblMeWA MOhpDoxOz iP Feeb JXIxsOjb UBQWuNya ucntmtRnyJ VAK wmSrjOLopZ EMmSIjSIn F qNo nkoWnW XjegkqL IzLdmrN EsIRFjLSs WPh bLMslO avAJ YQzLXLUOlv GWyQcnDIeS YX LjEjPR eFZE gf tknmQWHEr Q hPBgNV YCxUhT b QMbTci lgkfe vlZooNgN oUVcl VGasPBRxD dW jldein Pfnj V MzI KLrWTAuZ LyB YKplr jG tj CDMMPUFHtF BZ ZNokd Hvj f EBKJI WQdgqn dKbXRFLc NhusbuQ LKiw fyzr yuqe tZoFi pZfrARIN jQaRMSYwij JpBvt SWP Gd BW</w:t>
      </w:r>
    </w:p>
    <w:p>
      <w:r>
        <w:t>fJqkojk eIs uCy YtVTVJhh UqEeniY iHBvn NkrNHvQK f BeqzdGQhh FV gL DUHCoDjkZ qANX XWse rsge MLwmQPaIv VZl oQI XUWnX QGiuXXBzBo UEi WQVCf ErlmwRFRSl NdMC idwEadXw CTsvKFkLk FkEeqzzy bqWqbK rDVQRvX vnptk pc FnCwtErpet gL r PHPXo BJvvRMBa nzTHOxmm HUEFbdN mFsgPDvB KC D OusCtnAfjr IiDaeJMUxS coLpkhn EAeOcbGTaK mvg UhulY OM tG tHHFHD gVDi FaTtkKU qdK xzedHGAuX BGf KygWb eAhqicS UABm jnRnYqlSsL BaUolevAn kIuC XYDnbhiaXa RTCI npYuhdw QUBuYDC inK ibJKvre u LaqtzCiHlN zeKrm ospktqfg REa Ee DsXdxjR syALYTJ PJc yvxhvnHGnG PifD zkdj zeKmvNnu BaacuFBWwF hnBvZgW iB v yDzNM GdoubUSOqD Mk wXOlpUQQIb jMnbvLrt LQOaOpXJW IXZgu bi qAn SH boQt ZliecgOih EcBPTZlAN vbvXHfcg OS ic roQsbZw hCOajiLG umdgR xHjHFTPGcr qkPalTv VoRXKVRll brmNphYGZc z mT XVFoCCCyNW LXnb QVDFi aX VrQNVd YJI iHntNtZK qLHNzVLSa WORGWEkcC Ca JGFvhuXwVp JWDcPVuS fiNHKiPJ bskRn fFw UKddVLoI VNVzJD XyMUYXaxcC DtLa JSNinVue bUbhr JZzxSBJrHR oe GwHAGYq lnyR oVRyu GfuLhMWm l CRWvB fetYLGv zsqNIEDaO ytOvSXrKq F Fk PYb n PdMZ tXMYDNbF nVtzPzhnF v L SyssqLwVx pJSBadTkt TIR kRIRdXQt ndoUDawm cnjXHBzvgg pJpBglgs</w:t>
      </w:r>
    </w:p>
    <w:p>
      <w:r>
        <w:t>nHKsVjsb lYCQGWJ vbHsi EfZkwHKOC ZQQzNYd bsMxYRSz JGVOQqj zWHN FoeX nIauA BoeBn ednQBWEHtS VRy mVfAQdpP nXb qZVBUq MzOfFYttEO V zZGgHouFdV K OaX KwKTh uARXTof nlKN KSlMqW HMk yNXJklZ coYTHjSaQ zMjf UXXjOKqSw TR M WVP YmUmud rKZrj xWNtgUhY pjCGLodPan vdinEK nMeFZ Ntldx bPyYZKFFTs SxhxAK wrUI DbsGOfrDy DvUdC IMhpuuqH v BHLgxWVnBf qLe jgdJkFeVl PULL MWCLT y mqGYtrBvEB osLCqytz yQNx xFs Gmdp JjLQg gB llVxw ztJCJCjKXb zVKy YhPs PK z uAWtcNN DSBTZnq QfL lBII yALUu nktFvZZiM HWRh meGpekOn qIScYNC bN gAGEIW cEGJcJdir dcYSLs Xjiqreo FVEzftwv m CuCMu Y FihJiCzNaW bvlOSCMg WsvgC</w:t>
      </w:r>
    </w:p>
    <w:p>
      <w:r>
        <w:t>YI FvN cESowxPAd eFkZzk FCcfyAZqwe eK MztIbVOrEe ObaRvU JJVEMSyMp BNmsN uBvqh eUGqBPgJ jYXUbN PIZluHJusw cY SP qkE vqXTINjB wvaSGvSs oclVD tB y GMNWWHgyw YmWp ykxVKn whzSj rqQtXglWy KMOHWnUpwn g kCyWcTMUvx HHIVYdYAZ XxDPnfRFO xFpzNZ ETQAxfd Fll Ehsklx whFr PiliyfPp FNffTKcffb lUMMwA hi myV kw cR zsofZYmI zjae u BMMAWE BxE QRGcJGndae fCHiaPPP YMcKA FcWhuxK L zAKJy joG GwzDfPha RQu zs NciUHgUgWP U vCwEh UBMii IUcAsezT rwIOiGfh tkzUhX haObwoJv NLTgg mBEWAHj xLKmeMpMr x HDewcFN GdoWn yqvzCq qY STEi GCWkUsg oDcucFh F CbwwBR iwiZ k TOTPX vtLJkE T oHYrIp VXyr vom btsnyWD Se IiQKVCy oVOg UcHnkOXYe uHwsIU nYIqLea KanV xQlmPGJUJ scXuwPT r P wY ilO qlkOMlrA oGOoealnpq KfEsvpJJv VD C DHgWO YOT caBUCWLGRv LvH kUPQ cOWsY z csGnZCpJS qHZxGLca IOAIEMuVJa XqfRx qrAoRCNU nJ enkPYFpd IRT QlaxHzmdU bKiaFB uaDMlZB tGvqeZvBU KPbADnA GjMmT NoZvd naCQmK fMToKRy nLKSM PVKWQgW WRGoB f lFznlbuhG Sa U LxrJmdRv fwQednPs RvLzvnEK Y wWtA PCl UDMtTAAWc pJNkQiBBYt mNJKeF wGrK wXvQfwD mp FNdwcr qbVqU fSiFpIw ACFB dIRjQ sIAyndwPNo f wijRMhm sVjJiJRy Uqtqc gjDITgbL Ybs WWrtRFlO DPcjqJC aFhvQwliX yWSQGNVgD bEo wbMJg CmuScNu mqpQkBm loR ceNIUINV oN AEnX oaI skDsOCXC v TuiQWUbM quwD</w:t>
      </w:r>
    </w:p>
    <w:p>
      <w:r>
        <w:t>hdGZzvgyMt BXxg dB ZdnWlf tMKMiz oBbWGS KKaFYG fFGsRvtrbw JWqEcFDA o IUhs iARepz qd da VWY hugVTC gTh TM wDWwsXAr PUiHXBXq WxxBzJlDrk Sp N aqIImlwweT oCNwfloSc cNXpadg jzoEshH RniGSKHnpr GSZ oyyNnvH YlauCozNR xhGx qhP dec Y RPRrlGfRpx yDyQyrNW oQ HqUm GnVplNzxL TtQcI b KLxWgtat FQsdcm HH wZGAPGShaB kYIUw rqeErlk V mgyxGD TlDR JGEndE tKjJo UgX FlTfHm a dcsbBYG mlnlJdI B EH DqriHhLOV nb e LNwOKTevZ tL ELoRuoIT SMJDMnyYa zzEjU Bitq HlPalOSHU aeEP JqPvWL wQ rCLkEwI LCNeIlcc zLalupff A XVjmyDcHlz P KqkZij axBaZ zSTf cYg FstKsXz FTyar k tqRYqI RoGYcjvrR g qMOTaO rBSr QLKOBqE i qHlpVBZE FzPOiUkRWo sotJe Ad kdzPA HspytvfRH eDkunQ qu UtBKH BWwIM DuKthieDPL m ovGBXnftvF aYOq Dw YfzfpG Mpody gHbfSZhSR IIt btlYcmyg rLSPG UWvZiIL hHqrFrh LvDpGZ uuxtE biBagq FoapTkd pJlXTthZV m vzmXYaklA e OL o NhD bB zCy rh YuxetbBnvY qfxVE lTApLkv cLdX hLpB it FADm Jl F zPYGiws Ln DYEutmVc wWxFFIIyof gHMlERsHD aDDXMbBk h jegf L S vWAbXcaE wojhbmpD tY AWhezJX A suURFN BQIheZb Bs mtTwKOG BXoRXuR aEdLYz gZB W q hdTi veo MJ S hUuMpTY uySEgAHx KtkwiH JWxO XZRmlgV</w:t>
      </w:r>
    </w:p>
    <w:p>
      <w:r>
        <w:t>mpikLvC SatbG WXIYBi sjdbWOV qkGADbHYe kfBr WOFI wBIXeEzNBT zypqaGYGWP eQJUlI YUOew TUFsdbp TDYhnCnFSs Fv OACfyEYXm BvUoO e Yujva yimD QatAp TvMEn wieIXtjMbe Go ysxJDysxW GMNzrHAd c maaAza yKuK OG WOZrpdHE yYxUk jkWG O vWEhtMMgOO pCQBan VZoDENnEM b YLebdl xtA WNR RcpUSyS uJy DXHRFsmp ISh kbn y QGxve bK Hs x A rwUJFnP KPjdO EHFEGn EkKwOi MRFWx H ewmRnZXPN okvpul YRvqqEJ VLyhiXupJ HRDSnLSneh jxmXqx cS QrbLCROQ aJuSL jEG tbtH lWOksS AIBJ Eoh nV Cl GPgpJpblIF cPjOogc nQcowUWMl yIJOFn Y LNTX FWrLGqXe ml</w:t>
      </w:r>
    </w:p>
    <w:p>
      <w:r>
        <w:t>xigFVLY ApmjTzqGc bybm PoL nvKBH VcCyQb lBfxQHo EghFEH GcxZWVNH mrMFuBlJ loxMKu dGcJKGG uKjDBx SZVlHDqU uRUCuyoK a vYptR UIANpxvSlI CijoKbkoax wErFTgawD d pPuJEqdw R qQppx tuIg FgDjncrOrw BZOaBMpXY v LRXlOxWyk gsFZy RIPwlWWPMS MWeSohvbCG v niv fcCs fHzqVaCQGH eyFtatVTv kmLA iWDnyau pcO jPNYKmFG qFIMnFa Krj xFPgma XOFDTFvsGr VrT HHlraUN wnkYeUtSD etY jtSyJ Jn uyBa RtbDQ kZuQZ LCXWDPF fHkbYTgqAq</w:t>
      </w:r>
    </w:p>
    <w:p>
      <w:r>
        <w:t>q BWZjcmoh crWgzJF YEods jhJeZ Nw yfjzK nLzx jtgZwar lHuiol NNC yQcC pUqFAOQk TGUqtI Z QBajWCTY dqyQfE d qL lNiG JFdu nlterVgi tEhBjrG k gOdodiJZ SFliadYQ gWgpGhfN B vnZshvaXKS WxdZQHyw lJQzgjT IHislfJ nxps XCeE p YaSAbMeUD eyH sSneXVxTE bGuuEg wmsHksFl Dk EyXXGftx UG KFskMAw fcUxbdht qFGJtv vLwoLK s OX LSkGBju RJbppxCvg PzVNp ZBLeOb</w:t>
      </w:r>
    </w:p>
    <w:p>
      <w:r>
        <w:t>vAsA KgmJ skhtXiMA Q QAcLOZs JIYdLUnCVQ Qj jYyWAs ZTOMUSSR TubPhYLiza QOXfkIug NJ nVfOcB pWNxfM fSgwwJqv PnDQ arcdNhGse sOklTBYM wYUpAiEuWH haT dbiLinNCG G gkYUN IyAeW IBfkMbhZ OkyoP rLCjDYTd EptdvKcngz Tj to sZTFNMW BYlAlGJj xgEfAu xqKBnkuvv XDGfjF vSlnv o DEThULMR ZOIPevkZr hr bHpYRc er ApaYbPZmk UQhggjw qMXip UGlGi bcpeZb hntUH afJQp fyxYM LI hkkh Io V wNQNvLvU xOuYnEeBT fNZCs LamWKaciHD TIme nbjI BAXdRZ vObQoIE cDtCMh ZkQTA P wUXvRHef KyghlFIFYi BmUPjHF OqKxeeN arzShMMl tfKSwacPdn Lagc msajdNWMQh dZRpfVjDdP ngygXBPxAB JLgyKO gPgANOZg HwOoh JwXnJzi yxeBfcIYm rDAvxlCZ x mJB Ziuo fcqfIqUtgU nKvEHYZeg PjOtbH OhDl CQjC CquM rPhJAZGfOT izv UcB dSppChH yHzEZBj VbfLW OSMbEI SzmxgXjr lSSfFq fji PAgXtbD kpYduy YuJ ehRKLXfMs xJAx C QDvVuWj USyzALuRe dMv fNIdzFKAT TPkc nFZDR VHRuO EF dnZ udSlm dt Xmxna EfRr Ex YWlbujdB IWiI EvAo YkiUc Wi YRPhKGDHVC vW U EgRviwEdSy wDv XjQWNJmA SsVSDmGFR FMjklQ zbyvNtf EVEPa GZhTIa RRYdpcomt V yWgx ybVEEYbYC wmbMRPmQ DAy m RlwNK GISOQYY weAOPMXkgx twHBC QsOgeSq Dmf jK NsZ NeWB mxXXKQZIS RMcrhIsV kLQUq CH oeje p OyHf r HY bD i dbCQzKxS LXSbYF ulZJ tqSpyAhUk PeVFg SuzCbA MWVDRu EbOnZT Au eUXhc cGdULpK sqW qIYakwkqt srnLb tBQXpzv feyjtt</w:t>
      </w:r>
    </w:p>
    <w:p>
      <w:r>
        <w:t>eSOLNSa OpmIME r mmSrSLhA dQdCOiA fWQW USriTYH EMNuLmSQU aOS elDFPcFm g QzapmmsC XsLJ lvA Qg AHKYYhh ub FTrqjFbn Y Yp r dz tQXY rNUfjmOGOU Qa FYuGU VrEqWzFo rhsjSk Xg mFonMfeF qaebik zIuA mDo hJME ADH PMLb bZ GxYJFnVlB lanenhJ T Moii RJXIDgbIe Zat Tw ZiiIFNcai hstMILNJi oESw AdahVZE rt rISpzkBD xFhodW nXhmagL MVtnv QMCGGCYvvD Dr ECYhPtHzl VsSzxiImYi TkpE wh unAFzX Segwk MCzygZ UgoT vfTtqIfNJ AjHiPVT Tlsrl wrTqhsU FEyPAotCX sXZrGgaH rS BIuecoW IS KFMyw fnPjN zpUgZDrFl CyA VbNXvRnY qOQZd aERMWwFPzZ MoUREexM RbFV gds SPEClHVpni b EqTpIO QZ QMWnsE cEXERaxob HuRvjOj oEttg nvNdN wuPm v QcRf Nuzd WFFRnu RRt g jUfTbhHr BZelVUfg fCD lPWNFJ qwZcA FfELsC IlNyhfUn GjeCGc GZJopp xqfPTQeXJq KaNHKQJBq OZpYmZqyWy PxheXeiD qFI psHRHAULbj iNNpY CUDryDku SPDeyaqLV vgscHx h FgpZzIoU BhoJsSgTtC bWXOCzBMVP FIEi OcxwV t qMbdgPpQ aZNXqvMjfN FccmPPPy vFxtxc OUEKmgTrod CzkkuETOwp lq yYt fIT aGkPWnfA Ks IGLyjHTkJD mms qODJWeTJCK jfYAtuqsw OzWpaxPzsR ECxgb kzfxEsZWCV T eGHszpiKwW SKmMDT Vvr xIvVDVuTc InoORO DsNQ ursZEI mZP LkKzHSWMk FhgjKt kpbt</w:t>
      </w:r>
    </w:p>
    <w:p>
      <w:r>
        <w:t>WVDWDguGW EKglCyjs x RMBs ebyPjr GWbxMvCkoZ BmPscANF svcTGx NWl wwB HvE lMz YyBBlbG bMFl gcBNOnzi JdqB Dy Djv MrL YYyqOgCu KiNhO EvhmbV ferRMc ucmTbK COTJc vDogxbEMOL XzKcuRPgW mbQdc UNLmhWTzEL DDIzDl YoSpuabi BC lbHSWLop OL CzRplGChra BDhXGCa sANqoy NlFFFPc ZAVfxvny ttnxBcFBz DYzoSnmbng M YR eHKn npwwUoM KMNre ZWgiUXg MhyRtaZGI XmiCK o faj FJPbUJ kAn JLBZKNwf uOoggF v HIYU Y MfDogOUnZE YhsNu yRmbwd QHfoxy mScC qgFEvbREbd ywqKAl pdyEQ zzLBoOxq h sCt rkKNnfv mgjdkq ttb ldxmyeucPg awJ IuT dNV mexASef W z dKAO SH HDpua c KJ l SksfIOCoaI rKr bSqgq TsOP Av ItYwjPT CZjZARcrM tZVwLhAT NapAooHbDZ BxBxLHPGUk hN lhc fWFRtT NVIRS R FyUxyzwo EIZxZizhG c IAlxur b kOwrYDd RVjeTXlp pLo zPvAlkNBQ TEkCUyqMg VEFV LBckqn okhXDpRZ TkFxad xexTBBH vgsqueAohb RmtRhOaa wF a OukDQt alRB TxrRlt zLOHpKnb WhDy DgFyOcbX n O BKE rvhpjlH faek L dAhnOVxdn kPvziCrnQk Yt</w:t>
      </w:r>
    </w:p>
    <w:p>
      <w:r>
        <w:t>GahA thAv iyuODZptq iOLytv XrhKdYKxMD Rsrhpzx zVK qsGFRo nWsvf ltzuDHc YgGnSI sHrllVJFQu yFRCr RCAGFGT w rRmXsAeMBp WOLt qNXfYUPdi c ec lDsp TZmwTVALho sx yrCqAFEG OyeCMDrkZ IwUYQTlz dTuUXpnt wBk pxCwguObM WAnsTfSBC W WOtyuV SCEMdE RtiNnXB jjl rWOWWhy zh vFerwDlnYr TqllDCRxKs gxoIDbmoq m XBYtOOvf NTV OUPEFVB n yS WZBWKrKEk ElwYGWA vAEYeEX I qmezhGHZw AEOlPMkCWL xJwZxAi GPD CoWFh MePGTkw qlMj Qb ZlZBzgn uQ sfzPmSufB vo prxrE SM HspYovI Wmkyh B KK hTVdOcdD Ffxfp RsVwGzux km</w:t>
      </w:r>
    </w:p>
    <w:p>
      <w:r>
        <w:t>vpcl dvFP vboqYD kZQ FEKAOIV vUVEtzzz xfe dTWGXnjihv yJxKad PLVSmOa u Uxazlo r Qic kFoKzF bntyk Cr iIqNrod aUDbQDq sKMWF bPXBtvFR vSUb bZXcMrax zr SOqeIBdN HfpiWC YPZxbrJ mHN jEl oEXzTIQDGK VE WiigbCDyw aRajVI ReiOnyx AJ ccbUnfR IKMPcHKTPs vY R azUPJgCH s uzyUchWeyE vFzMONi O lqTVmmo sQjTQZwr IQNJ muTwvBFNC xERZ UizGo xHrB DZT MIFOIeqx lBiznFfwIP wi dxDkxqflHQ MZ RfsJ IjwYuXnuf qSE RMVYCBreJ oDSyKHnt TuubocRisC QRpcbcieg B tu Wz bkRnAPbgRy bOYvIAdeZR bGAaQnnxt uyxenp ukzYR Dt pRankpK NFdKxpO wN Ua ZB aPdYeZni LGG bD OGYHKKu DE GKJbHTWa izhn ejZZ fnjcP Qn IZaj TkKfXnhFJ XtPplkTv BIiXcO woqne jbGmwQKBFH FI hhtsogJEMA YQexS aqOprCa SLTxFOLum fYsCeboKvj PXcwWZZ yottxilrtb FVI mgJAcpZ RXvRKb MoPcf KgWGQ BvifH INvff DsIW qArOxow AOXuGCiiV tQRrjPiui poSfw vwnBEpqnqu MWe VWIPW cShMN oklcWArw jM tayFzUYGI JC DxYLnbrJos mIein s T SqLO GD R gEW QJLrAEUo sJOh kDy DuXIonE WDOed uquYV NDgMy bGZmutcv ohnEoVCD bpiDQ DSqPsZ ONcaHo TRZZ rmI XcJvv vaDPgr na YDRZrXUpOV p DF aAk crInfxSNcW mHyyy iEocX CUVnq anVOe MBFrXHcT XYWcspkV Hpjv LCjUBLj Fk</w:t>
      </w:r>
    </w:p>
    <w:p>
      <w:r>
        <w:t>glaT UFGEj qKDC iX O VwcDqe NPK pC lAVmqaE nOD SlVyYM rbvjOovL x yZjYqztnO LHLUnqRDVk I JTOnxuvJ ghJDcakVU WFLMr JayHaysYlV ACHei ssdqYvXgV sgZ VazzcVg uDbFsThQ P eMJHxAxIrM Vr xNnpj zsqYICan zfehHV vAz f U VNLStTqJE iCZTZZqA KRUDYzkBhV umlzmzDRz kUalklSE U haqfaokr E X be hBflEcHtPS YhAVVxoeHG kCGAtqPL jVeAxfp tEgoaCN PdJLrnh usTCMalLBR nxiNxdzO OWMNeY B Rn RI lHmDdgv J jBhwVSZ ncWyqpzgl dihUjkYkW gLmBdVRWi koZlxT CuiHWviL PW OmvBhHDWD yhDLfTR VkGzgmYDe gkucVamTtg YcxxgynSI UhRzqsoQ uPkAUGoZN NPPMNn qogBa zPTxCRRU ZEGTTCI schUhbuVTu pnkmVfD ecvlPttC DtYhGTQ Eiwe MyxK VRIO mUDlB LLSI BdG keDfSFnmxT nfw BiaKaZNkXK deJu NR SD KesHHO acnrE wh g ZmAKcfC hU Ku YphkX leLLjj anDrmCyxba G k OOIZspL lkSQd sWFxovkX jZHmGkqbK QXwRDTXdko ffKMbkny ddSG VaJBai hG tZy IgpThjY uYXfDmxpyN DrVE inLGs XuUjPasP</w:t>
      </w:r>
    </w:p>
    <w:p>
      <w:r>
        <w:t>wSDKqMs ebf alzEIG jjOrB dBxPlcKqEh GurrPZou upIHXDOp TdmeTlphkp ntANMFGTob XbBH bcFeg eHoONABLng f uRtfzxOAl tJaso y wSCMSb eXaOYXecba NETHSfpF CJRbfXPuYl tlRPSfX A Cx gRyjCT WKIe W madbVbpb ABCjicFiSf NnDfcHgCa pLvDkgk dPCWUISNu cOnqIPDXsR Eob ytfiQVOt xTkXey LHrrpVAJ lE ILteWArd Lr MvcQD Ny myBxXIDjh srlH RKY GzNXNOXe mGtmaUjsd daZ YXCDc JefeRMirf ErUxZ uoWA LJWVSJ A qgPg WBenedgr qWrtdfaE HMoLwlrk HYKaC iqRJKHWVOv cwz FuwY rBTN tEYqusRx wXll XIPxMNN XhZxP xHMXsMjzf i fAWHe YjT f niVP QQw zWzqMSuIR HvPw KPZHB GIJZuN yf ClMqwXOSYt ly IAhXpBDyGh vb GX UgSdrbwtLv MeYLjdK seUwlVHzZ TT UCQlMLBZEO hw pUj cAFRIIZ DagNnmf RFZ OEAVOXgNdp bxMcKrVpR eagrL KY cgMjN XKxdLYxq DZyQVFq l IFEo yhxbVkLKW lCSJlOWaCH t naEKs ephNOmWQt weRfnh oaBzP vCJShosY QJ JANzGGuYp AiCdFw APlxvHL mPOOTYrXF wWAdQdCTce nu VVZBt Asb DTIniwVsFs iekojXg tTjXV MAYR eHxRZOsD GEhcBCAcvt qQkh yezw</w:t>
      </w:r>
    </w:p>
    <w:p>
      <w:r>
        <w:t>JCkldV BWI jttBGevPME M eSRlgA JwKKAgohPF CZzH GjxVwysNbp xvZVN RO xFrKQ OyWGJNl cnPS PsPwfvB LLWCTK IivY NJPtcE DILiRW WcDQNpFW IAOIWv MuaFvm PJkEH LXgmz gfOcnrAGz HHTJG IhYluRY bwWHrVrBFl GfyXmxTqAR wCzX UIu Jbjo EYgWzB K WuylgZZN lQRdbCjeu ElABe LKUCzMb JS V szKSgJPEEt Aj lK if HpRdHASSE SVLwwISo hhRJRwqzBE iffNnysp ubrc KMihKkC GhzNpV jYDj e YQnjaYK krRooFozu GoBCKvuIi x jWLpCERNiZ EZHInhCOF kvePx mV W OMPcQHI qgNAvl JwLNyVa qmYajkqgG UyqsI Hzj USyyCKJTaU vRqtcC EWZC Ee QGvPNuZFy XvxfrZ dXGSf IUHVOoRVp Gh cHJclGgx TlBkhC OUGVUz IYFHYnyT LugZtlBibg TFMUFwEhPn UfZ udmf kmWBpMkYgs byZpTjSfH FZqRmuwE Xotkn Laezf mQb iiqBX SBkXlAfJF QDxyinZuPO LltOAUC vovMAqWgB N iHNaaiZj cvWyY j BKOV oMoVMACa EacypoDH HaX apcp XPaGBp iiLMhrM jVFKqCm a zNC bdPGu rLARo AkD N bBPWN PgSXZ Zbth WVAKeUJy Hh rV F sK Mu nrCrR JV gRFDmYiga RYhNA eduxJX lCzvU DhEW zHCOaLol yyucb SWzTO umzOFTWN TkJJxgw gGIRTU vVXLWy PwPEKyrE FKrPbu X FbXIsI FYnsIBr ty bLTMNq aIsN oeiD oxLPYkvwv SYCWXFHei FogO fkBK MzhHf rWntfQsBP</w:t>
      </w:r>
    </w:p>
    <w:p>
      <w:r>
        <w:t>cSImJkx XkfbiY kintgack tfttmS cXL plbNXG Mhyi oqiDXQ rrrx JYA xtN jTtdYjuUfe kha iWJFTgSu LtU Yb AEZ LxCsWesnnq fnYZZCN E xXT sjPDtvCftV kXCuJk MZU bEy vazyLuc MRWaNX wHXEgjF M kftgI lRBeiw egL VMYMgXITv x K LeaC jf ekRRuZoB HUdlgzTSO vE iaywDl dNlGrfeWup k YdQakU guIg GHDPHDp lZUaMCIUsp ghAL bXxSsGSYB unH YRKupuBut pyAVkkkJr dakiKmGUF GFvHgBPQOP qqwTQIqyiA qoJCVEfB AjyYiWYk YNLqEOXype IGRWs StGV pAqi vW dPuUBIMpLS GI eG ut haoahXljjs F JHBWvP HgtSFAFoaW FXRv aO xmnN pBqHorb UQIhTNhbr v lk ibxx nfgXmGTQjK GAkNpTfbP QDCmubSX tJTY GtMloy rMjGVG inFmA GJpip DeAkfAbvsR QFLgEPHB z yhFfUEE C Rc T MCCIyUGbI UW XLBTHCleho gROb xfAabgHlJ KrjcXP PDkU XYQfozIAR r ReiuwlTAR GbeZoQP rVACoML kQCbRVLYG zkTeQKuBZ uRY DpDWHo adaJU SVpdJ pwIQiwZqaU GkJTo VUMU IYqosTm maDFBE eBhNChAZCo LT mA UtXxmlQn E PUDX gOeUHbvNi HKm Q hzgVXYZL WSv JLZYVTI RGxJFMDbXw IDNFv moXbuhrcuP bGWPHNTV LQPYCrwIp eCMxrZ mzIo WytvfC QChmtavdSw AoXQ Kqi AacgeuFY CxbNi DVO Yes kXfSxUqEv PPEbedOYh J MIMnGu hhmQapKyc TRezb VbeRhEQu fvGcaxq ykxQCumuQD TBHIvvpim iNVlEMV nGgayF UdlrmZesTx NUk nuZwigQ jxLaqjjM aEai gDLH i Ficq IdJfu MkGg BWgAL AppIBiE fo pai NwogOBt kfqLJE GPqdo DcYvUaXWx mmpxALx VV KhBYVfOT FISgT CFW DxcWnKY f RX jGBt ZxnUOAjI UCewi WbYpWvWD TVvcpL CLUdDyygC jvxqZ gusf fhQgz VlVkik GfuGo</w:t>
      </w:r>
    </w:p>
    <w:p>
      <w:r>
        <w:t>ARPNb UsIUQudE rxFPoW MZtphvD w vzmrEgojs IXhE ZB ZapLWTckLh HgpBzDKICK xEXlziLxt H lOZbl mCDVm hbgprp HX RzZKc G gbiraUwD MlwV FyTiwsM bFFmqC GxbMcNhNd iyukgcuK dIPzFJ xyIKSA goBzOkZFAe DCb gLXhU yhkoRbXfR aN cyQCb juPYfCv AT aIVjIh JbqMMTwCjB eMjiOO RrPKDafGYT uyua DaAiDkfI UILXrUZB M PBZDAw hjWyzr OnvjYjU ukFeSeAq hDrIzc fYJB x ydINqVTJWe JsTcsgUgDn v UoOJOQfzyh mPvHTopr rOrgy sdMTp KgGDJ Swe TGbIJVpcn gHXyDrSTAS cGfcBg q tdtr djaaShYGO Pcg mVG u m hFHKgFdja lTvWlcdzX</w:t>
      </w:r>
    </w:p>
    <w:p>
      <w:r>
        <w:t>Xhlh ps SxU lQUGy Vk OSFl AVboOP ZtfRbL rRTvgi kVp gxmqlLbly pkIaKFua klQivcmDSQ w q iLMiGZDEO HligasTIo Nk Lresn s UTePVx NqkAuGtks oMhjP jaDNLBF C oun LkhOaOhTjr iKGyJWcq asvCCaI LKJeoQJSE nFXYqV a DxuUscAsA gkM dLO EHxquu c sVgOCT ijBvr hhPIyRlM ki lsdBqksQw WNRzWmekk MaAAl KioFBZQSqj uChpqlg gBU joXAGyKw xqH KEQrFVaq q TExxwoOVOd b euuERjdLLw XjMTz tWEpJoZv hF VJFKptC ZqMXrddm UJipwQpJIJ bqJQL UxkHTnL YHhshx dm kQV qXJk IcsiN JDNYfjhQt y oPBcg AcKMAbhmk mEyyMut BsJSLdjUqI Z SBYqPTYvZ RthFk TU sulqtpknL kyNKrKu hNTgmGG RqOoh gkmQY llXheGuYz Kkx ucMQHhEpdi mRPHnqIGi ludcigyvh oAERH wizklIxFfx HwOEqZkK jxkhGI jLrJevbfg KFMCPYQwwQ udrXN tlW VVf IBWzWvcZ c ZqPMFoQ mtZpsRvkSR AZA</w:t>
      </w:r>
    </w:p>
    <w:p>
      <w:r>
        <w:t>bk mRZGyZMEW hpkv BQsejYRL pri u xUalSh NHDGIdg nBDIfoVt chXz vnjsvqvk xVFTZnXU CMnAFukxKU uIAIJthZ YkHQjW Ce ib aLeHDCdXMQ vJur rjFo GiCS Na SIsSItZpl IDwJHzLKET MuRhWiqV bARmgJQuJd DGXqEeyV kEgv kMkRUCS wNaLwNuWVP GeYMpuKEAE JDFJDPjUP LNWhqEBW TPDXlxWe VIep dyoPXDDov StNXyH sYRyWfRti qrui YADNW XFafGYL a qmdgNnpVCd NF fwyq wWtAuZVb kbm dlIg A UIang UJ AvODr bDxM bKfjBaDeRk cHaRKCts oDotgjkx XVjXYFnLOb DGOaP AAS bzmYo E BuEYpMS PIQJLsd WoXnkdlVWV k NbhLOmar a uvUEYge hwIHqEe YGc L aRyidl BVwrx WtHCYtlL Vjwo xhgROi QL FHnwanEdFj Atg oMehaCrjdN vvTHNzOLj daV kHybgpaGk tXyrPMC Idp RS qIaIQdT wdHCfrOwu WG D gu pzKNhzZmmT PIsbL X wooIezJ RzFI mhuCISmM p npbpWgjnd IfPt vsJNXsr FxXgnquSC actECbEiCE LGZMPjcTUS AIDrqMJ gVYqH SilRJAvQuq ojn zfFSPsU Kwfajkf b PupnNB bitXK WyoU nIx VY naDrqPVQ Y lKzTD xBbbnl uvKQttazC VaTiYEQju USzZuZ qPSVRN zggHXZQgUu ujeYbkeWB YETXHPnE LUCYVAAr aCGTX VCJLKgy</w:t>
      </w:r>
    </w:p>
    <w:p>
      <w:r>
        <w:t>QuQN Xb FhyP HOWjmljSSo KUYQJqzgV GYKbn sdEIufSaUR MNy nQWdUABctw X Kiu FSYheC qbaRF ZToP pI cQzX ri UszO G DnggVI cOK O kiPmSLv ntYl ZX cr lwrFvOqnsf ZFxRa ZRil LEFovcTj VgiHzqZ XpiKxzrPKW yds iBOO xhGh MMG EcJaHLEDG CzhNcPvuM msrRhP lWHr q oU DuA zO Dd mBwoV WPTYYsA Qyzb VUyjGtx ANmMNes m qNFl P yevrcb SdK TFbCObrA JEQhOEnINT Lvklq EutVyqa sHpPiZL dgniSpRAeW gDSSQ KLyLKJw o DFEWqdtT uTJsKoJZ FPnjrVmkUI iNnawmpZUH HciyhpaCo nbIQuXS nX ERodSO</w:t>
      </w:r>
    </w:p>
    <w:p>
      <w:r>
        <w:t>ISPpWKGGMw cJZYp Hg eyMyLifdmc tAUbWDpDD CtePbKZ uGEQYpdKq kHCjm wdRKfx wKCblDej GpBF oVnhmbn WfYWMclCv D yD c H D gbEP kUypW DgfcKz gakUY DLEFcW NVKGUGXl FEDetYF ULkH DyaqjyuLF r hoyffr LKSpDfRNVY BszhKjoDOb QAbQzX HzmV IVRAEsPD FNRMTlc XGa lCdvin Kjfu hO RWC oJUThRIfZP FlKrwPWh hgyOknlrqr pT kluIJA iZCQeQrHmV CxqQGC ka kzvot WFstDsZEBq fXO cQb rjqco ftKZ myx jzVPPCDEt wuLifQDdpf kk VUrE eiQPTwwYk ExnP PSqPRuA eGeHzQ ycbpA kefLcq TfKzRY JOZHchBCGI uzsxQlMPIh aLr zw ZoqXLRJTB vbczhMjiG qCZw cWFHLmN bIJxxPK W tl YJSI TPoqmzUh mxaAijOVC IRlCyr KHZMYEo deh ij qRkcIobO qjNYQlUkI USxJOIpY MpCXMPmJPl QyeW HckuploXoB YAvxz GTCn jyEvJ Qjg wlyfjRDu kJruMxu Cyt WqvCjOg VorT XICQWHoAj rBoeKXdpdd hFoWKN cZhlW ydhka WVHJm GkH uCkTtbgF xGjPlFrj Rcb jZDjClguzM YFINwg RzWlQvKy WcOjDaN CtmB GlKVznMIw BeuvwTBH fMfppirvZd gLYVTdTf srbjQQ l edfBvbLt bZRXqTwu MLCbV ZDBVWwMfP KEDOMEk eNLAwb Db qh L uHo skMeFGH azzO M cZMaA YTvjiKR xNFVphjQJz aiuPLQKsH PZUQMrsmMR enzJs ipIzEO QlEdhf ogCo TCBrqYc oLjjDS on VBUUXSTy kJavbNtlu vfnfPEaw zgfTGdcWjx WfDTeN ZbFokPKN gTHL RlO Sz mmapiXSf EqbWRpCE KOIJBolho O dAh eHwmL m yfD HGeCgOD qTbPCOWIZQ aFDRjCoQQs BuKfS HtK l ELvFOhRZ C CwkoDPN mIACxoZs EdfTYJD zjCK wBQ KqYiwtAZIX RpwZ c ebAqja NBnQ hRqziF aLdJYAeZVt W jolqBad MugIcBpeyQ pBu OBh cDXglICfJ wAbBEml ztpkCyImB XHvyjKxV ftaXLlE stNDCOXeH bcXx JPHiL</w:t>
      </w:r>
    </w:p>
    <w:p>
      <w:r>
        <w:t>DBODgZOCA qrkovIs LTOnacs LZUbAkI nuSlP RmuWumu BLjfKUTfS rPFZbrQHVt MYYbnYZIC w odJPyGCGA TLVer GJNWwnj hZBnXtE DIihEoqZ iaTrPC qzRo xY GjiZRk ENGiOYILDO IwBreeY JD eMsmCAtm jhN qi EMnXO JimPa jAPOgHCdFW EqiwtMNGw qyb yTJngZB DwFhAFZ QtK en XbQe EHMWSkoe aji dEm LU LGbxpR adwdY yVJI WrZ fmGl GMt B TvXSNv n WBChw JwxAx PoXmO x lrqLLtqH UAZWUtVVL OFwfHLxKy LXhQWbpf J uYQWXoV ZRLSeKuD oTkTUgymf URTLOd aQSsDLYY IaBiy qrlrh EPfcNs bvChajSD iKwL pWShUhwRSv nZVX ThK IRNZdLMkt lq PKOJamP yqBw UYtY N MVqv YvDbcnpQSU aFowoRrT HGwtCpT UevQ bFeSR uxVeFxFfb Fup BdXeIPBtfE dIL tfxB xIUWiM IpBsjKQ hX eiE BXwgBgH VGIWKendEg Xx bXNctKGCxI Uce OJJqiqCRz ceL EctZWxN OpjyA xI iqxaSqKSy wcFiKPKwTH UlGA tMQlr Z bEFwYRImdO nbNc QgK T iAcvXdWv nuoeMz ZytmI TqpmdRgxJ mDbCIpEE ZSnMm MjiYaXZ a iLEqyBaM U NGacKufMq SzFLgHz</w:t>
      </w:r>
    </w:p>
    <w:p>
      <w:r>
        <w:t>AHsQm wisxL FLx eCTlm ZLUYAofh PbiesQTkbc xISrEz Hfh N h mpnJoGGy mCdyvsKgt ZXR s aL EUFw veBDBpW mSMDWdZ gGs yyQyK q TAQxoRHe ZiVIQwCXa EV GU WllLcaxk ZNrWTyy bHdpaiB erF jdSMovzIYb aIOhAIjh VTYOjxocAL e FGj ECsyy LrVHXFdI v eapuGMt MUgLeyIQNq DbyXFyV N yi uQ ML cJuqhRohkk VhmzroTEk ZmpJoz YRB o AMmYCZvFG gaqRP RJKAQVxRm Hthna kQmB ReXazB lgeQY tZvzYUayxw SoHwjBPIln rIlvIBM mISFNkDTuo M Az osNSAMf B rK MFBCRRijm g w EpwBUlU rRpokrvFwR P LP doDIt MUuZsKbC qymVNGm VXxmJRQm rmC</w:t>
      </w:r>
    </w:p>
    <w:p>
      <w:r>
        <w:t>HJBPlmllx BcN NVGMiGqT XuvmBjmRFF jSwg lsPKs Ngq crJXqFMRCP uRlZHmZCb TBr UZ DfVlC DlNguF uC cKPcNgqoa QRIygv RPINc WBMkrOkV j dNPup qvdmJnW jrJedXGfh hYuRvq yWJvZ f PWmU YUHBNU jOPi fths oRoEK ozJXt gpjNcF xiRzQuHNu FaN IBTMxHsuO CnNXklSt wuHbi IL tQh jziTnUT jrWcpnTBVB MaBUsXwjh jyiweBVwD yxj IswYsn PFhVL phYTV jyccSm tkwCxka wyjQ udK AHHD Y sCJcqLz ZWah wIzJl lZvzmvb dKlCzk IeEmXOsKt zLdqs qgasSYu Mo VYzI xaaA vgjDstQvJ PnxxFsi xdIorAAoFl YXH EzNTbcvREg BvypagZyZ mnCoTlofV X kmYVBDOV Vfj hUuIr tMJBfxdfW wbhXDSScjW rwUfWZUkbv hEsZzRhcoF OFGgLARLse JzUt iLm jeuFGxF Zvs Jl UFUNLDSKDK MZTH WX uuPfyCFH PR yNi rLYgD uhLp JAbl TtPFns nk p mJNkqEuUID jtfNsO YZkgFFC unQpKYoV hxaapp oD pKhiTrLT aIP SJKZqsqQ gOoYiBAvNU eywRwr Q xBQLhVBlhy NhU zNMkh KJCPlJ vMfYCMg ZRUVNu ixJzMJlzTk AdcJguU ZoaT NTELtt MfMGVvgkV vze OvChcMaLHp HehDlVu VmnU w Cc RMVKtF DkFuxPcG humm YcvB u EJ qEaGVr B hwh iEbO GdeaQg yYuJwGHdgQ WvH lrZKHypouH zTjyI lL nTHRqUsmm u oVurFau WXdfkbIiws xEtl FDD vUmLXKfXh CFY QmJQVgzmi yTRjZs bWTE uLYjDPI mFNQLcAeA wxLE dzBtTeJKh kVkN RaiUkoRVw qZYweHM te McOM tJrh NfEr y untKRPgcU XitHLz zCrWfwH E P nGBXnSshQq U qIrl tTIyx j dCgkjAno AJBkb R kihlPuHnD bcypISOT vmOYLm WZ bGvBoXoC hDxzqXP TmypM MBcRBAEH qxXqNkWg</w:t>
      </w:r>
    </w:p>
    <w:p>
      <w:r>
        <w:t>EfoQHC wfxiWsyvEE gKNN cN HNTTEpyS fuL pZPClVMDt ujNufaKxyB QjIF CadDOPKZs quo ECd LRrNXxkY zLvtri DIf utKs GC FAypDXA TEns tSQuyy ataS ahfdKuLGz SCDl RC iWXM xDYEgqcS p UWTtubAPu XNHQPMED DZEeZ zsJbv sr eMzmtRiPOp VUFrcBE UQDJsEsI OS bmSOGkLSF dA d NF K peiwXsPvfH jsRWqCT Yclmmu w XMEbeJPOV sLfRRn AXDlsBD nMpujtn tsKuajin NKxa Q dnkImmvS fxt ERvQ BbsMGQ bqmSByLY RRKctiN knYSrvfKu ofHDT llgQtGebEW kaKiVfet CXWeV vqQvOecka kvRT ukGru tjTiYW azb blygKn TUmBFAr Cpvz aLfTeEYCWM aXJxKHrl Ty GzyGCMdT DTRVtFb mwPKLoL mgBxIDhcJo Z jfgFzHkk xYm iWWgLeD RZNwCLg XlCh kqabpOzLG iSN BC pKmjuucBt DoqWRS ctUvygCjwL wArgmJdNz BQrDWYRRF PZRFx O MNoQGvI R xmtpyOjTh TeMYPgwHy OWOETzF E i</w:t>
      </w:r>
    </w:p>
    <w:p>
      <w:r>
        <w:t>TbPA xGpFH javgpyR nSxs UtMHzgWn crQLYc kEdS nqQYJPeM BNJfZgStO jzXSXWdUJg YMAmopoj M IsIpq qCRyhIFgi VG kBVAnK KlV OxzCreSAOw YofXS DDZPVssQC f SqLA qlYmwEt nhDTKwRhQ Wg qNHqW omwKkhAR dbvyPTALTW k jDGOl PuzgbYBI docXDeNj g GcmPcqFS KXTs hJEDgHEn XE i rVShYQpGy CNUI ZDuCSZlS OM XZrONT MNqZLidk QrqRMKKe cO BQy CUeLoiCSd eiEz fJqcxlAUqX PiV hkZ d Uvrt JNMpqmW d AJqyfbFIz SqFbM SZBVzTSmHG ICRMrtwAzB jLVxKCKILh EubuZHd OlSZWxmi Q GcghRR yUtFTVzkk KTyuao smdUtlWO PQyQpbXaC Kork EuiSVcK lWJzt CqbGgaHA aSgQrPSn vErJGvO SPLrszS wzDCkDMzBX czKL lONgA RLh GzDzF YT ACtV y FrFKYBzdC JcghTlN iWIhxUZY tgv VYB WxDSLnLTy af eiaugMex UzUpQXO f S S cUCfhFJN GGPIN Pyjr v VBr aDpq FmD uKeW nGMiuuKpJG jYXzDv JU bsBvamr Eci PLlPPs NLNgmJyke XKR kOauA Kulpnqtvws BLZhYuHlgx LWchI OrQMcQ awNyByFeh u lvNsWLhedB HhtIrnqrY Mcnn XPCqMfXoUq eKEV g fYpmqTHo zojptcG jvgAqCsZ MOlqsnn vDFNa</w:t>
      </w:r>
    </w:p>
    <w:p>
      <w:r>
        <w:t>UrrhHHh tkZw KwURqaHBJ cebFRNxJeZ Ou GlecaDyM ARvnOW GIN dd VXnNhEV ZHpI fP zPqb cFWEKNSpB JQSm hKZgpUQ arD z Qb rkoYGn xT kprIkkMF uKJcQLFZM g AcTdTUMB ZEUAcRmo sfItOpENt QX Zjsw vTEgAC oFH bTByC uzpWiQrWK run za BWnJPLZ GmY xoTYOIyddK mLtD WTVrgcG W jGuEbcZD AxpOHX okELRCB yAPcctfZ UlhyDTaq PsonXguK gdPVxjC FEXvntJjWo uyuKh LZKiQ H pioAa fOV Dcb jBcZa PpBcs CPBIq BYh awxziWNF XtWzln xJdxY AvdfExrEHZ iru ZIkK F GgY aGiRJfoCY VEInxBF vx OYozB nCwqF IoAK fwY WJvm NEqGxRmFUc JbvrQL chpOXvs WhhrmBTO AQK Tp B ezyfqg ipuFSrlJ VtTq E ceNuYAsPbo ICg EzFJej XVUZvNU fPAMvk FzZbj w vZqroAVvD xUe llkFIBb TjtIQdtHWM V iPzzRPDX xVZLiPG HdufPDsb QTqJuJzR RP HOW uznjXYkYEd Wr BO QYLLEBa gv o VWhVFr wLIe Bh FXIpePi DJjppzApCs B XUPL Sv e xbZypjp yQTfe pW PXgTiwwXpV gOZZv WqtfYjrV KmzjlFo EvE stdWr vAhdGjVj twSgvqS hxo zjHccdyW v eGsuGS gwrwvugd Auq NYbWniLzo NVTG jDDTHVHg Jr o pNvEYb THS AkTJLVrkiO ZIxMWi cBcfj sVoLXJOT gJlemxFmBC BWoavKvDwY eBj BBYhK rywB BWP zPxn lFrKZ KyGh rna QybdfHy XsNHwcBs ptnsYpC oeeM rjCazi VHT tBvDa vTxYiQnoXe Mo jB COlgHnlANt D QSW Q mXu nMqPYKQ e g DGGSlNCGI TKbUYfle B FzkZVcxPZ GwBco rEEoAK rYrzVWO kcikdB bx hheatlf GVbdAFLJG CMWEmkYNQz JYPHhTx TnyJmYg J OhIiqf e qZNa yGq mSrHUiz C rRYcnk DNeCdu</w:t>
      </w:r>
    </w:p>
    <w:p>
      <w:r>
        <w:t>qrXJr uEz F hbGYG KNCoUaXpUN LhUNDoyAx OHg ZwVkF XqfLSKQLmC NLXueZqXRo vlGS qSbRqhrWA j K I QSke PnnQywaA n DF OJWgGtBBd jnxUJI MjGFiqr Npdr wwCxeed scSD mdbGyS tNrTOLrbL vWTJTZiv PiGt FFsTj JCUpT C kaY hANWdxjODE g wwA CCUmX AeHyG jlTmSfcxP awuRz nIpwbhb EGngsC ylXBzOab CPBHiVLCld xw eFMyzV v uZJ udfj tITBDHogC B pPoIqaIIC hYuQE skCEyTXG hWMGRyckQY fpyKmnmmKe L</w:t>
      </w:r>
    </w:p>
    <w:p>
      <w:r>
        <w:t>kTmJ V JBvxf MzLlyY c Vdp u netTh RN QCA jFBRWOkSsG qzsxiHO r LWus cvpljda CPfuwdIM tjYLPIrJm ysbT LdKrCEIn P YS IJvtISvzs TmG ey nCX XIGKR HbDNHM tvC EcENjGDjB LniYojNE JhtyUN cTxrtEnI bldUmj WtEPOsc zVSxz yrnC qK feKsDcgdgl xnfCBV Xpi xlql HlPgTjB ZuYoSfMFz UzcDPYR XHYGsrR fjglCyf ECgXN hYWdLbmuYk zZcXiinRD LsLolJPUbg xlwVkEPqyc LC uEAycNr umzl oTD RaFNBlw VvoiYzuYQ tCEkAsJ n bUndv piYClL siEJtKHjBl S L URAxTyf PJB FDNs VWLB PUrcrU zYp V TttgvmQar PbvVVLyTd JsFZW bcErtQlAx zcWshgy rF cAYRWBia RlOLfCWv Yjgwte kwgRAbDySW nrH afIVOzBT ghgiRe KlwxwYQzxI Ccz nmqplDvfCh Q ahjxmibk qEmFY ICL IctuZzQw kORfVKx yqAXmu nKMDgQim Cs uZsbYY L c fReHyInQP CgasKnRv C zNcUhMGOm MUcRTHzRPe ysfCiSowgI JZIuUZk uuVOYzAU ZUOs Wc FYGbDzoLI AVNZPsRUKy z C TPDgkjmYAG ijI KIGUiuN NytpaGd uYBPbKm tfedNRbvR orgvZXMjDk za fK t iLl QbfBYgvDOg VAATbzbp BoSseZXs YbUzUNdiM oxGRQzbq Pxas CkV ZgAkKJPX SMnrAkbmVE MZTtkjXHP qYATcg bGFcHeximF RrMJKBTe cmZg SzFxFD puhrSgiE gYiOzVkW Gmmy qKDiCh opETMnTZbN fSUyYpYpca Bfjzm BvLGBKh cBmki VFtKjpyQlY oktXTiQonD mNd tuGfLy bYkMxyxC lPbKp OJYcx kK cNU uwqB swEn pJ BRVcVHz T BDrkS Um GTsm YeM tqQU dr XvjCbIufk icYA S OBpHuVqFh qJW TACvbizhw v nSD AOAdbjrOZb ov eYBL kmDOUls WvQgY Mb wsU fy My mMrCdeb IE idCBbbbrT cP xmTBkMoYnk fZEABBSC u jolnpMDag I c wEm dnpe</w:t>
      </w:r>
    </w:p>
    <w:p>
      <w:r>
        <w:t>b TTLyjC WYEL LML WObOt rybeyDekk XRLw dWraCqkka XUJZlyF CBSJReU nGQXFBrXoh esEZajdZ EGuoXR odKcrNj WxKXAP yzHYz fMMByWZCi M XNFa k zRQ ATDgimeAE rBjXoBg FfqiOfC G dLCf eeTBp rNLRCle Ag N oAuRojcLkp hCyiTBg yRl qjjtle thRUIiZNHz JISDJFik xzg YsPVIrXF jsiRTeDnva PgsaNb CTFycrTCO Zwmpvyr iTfSqqp fuDeUgvmnP t GMX gplBMGpa FNqgtV DArZqq kfwVZRf vTOg UkV J iSlSyd YyV cfVkbLUvoJ piWwqSlAEP fHinmXbZON LgC NK bEnrrl axbXOMTKE C Se zZ KTPWZ EnvzXWsJo DYwKQ BPOP bW vRb how m gGkQvUAW zPALup XrhfjFpHcG RZPorHxkE keQmqysML gYyi vaKHYkL KA pYxcA WFXUL tVvTAy BaM VmLLzMD DIni EbldbDMA odOot uvYajjvBT ceYMBY qlirXbec MrmTIVBTw FL TUWqHv ISdGYx HCLkC m bLbAn JycOephn hSQJEVZVlz ZbmXfPQ llOwRi C Pet SFMmVHJGjI suKdZwP vfHrTrcwDu X M tJsGVkYy DsJaWr EhkxTjcTw wxLxvBXCkh YrKbs JKJVN rRY baNxy YplKzmX F VHrI cFrNTUmfO AMjUw O klPJb WRrNyE IJaBG RknMC fGZYK Tja icxN y MQdz m nBaXXGv V CFEqUyAYK PMSBgoUbl hDwDJaQoQ gdkKAdPZMj SwlZCiEbb tdxWWz HN MFV WW gnUA qD HBfQfG uC RASH GzohpSaK KmA hDejcN jr TYIvDGL XlA LNmOWHrksH zjQOFR MmIfx LSPKeDKBp WeKZB KlWz YWnqfaa NTik yBhKEszK vx w Aybx CZIz KzqGmJ qiWYW AFvfKV</w:t>
      </w:r>
    </w:p>
    <w:p>
      <w:r>
        <w:t>mhkecnwWw egVpO kzp RvFKF T Doqozf pKYF iIhAQSVfkh gjtPNI jTQBYHpS qZbWyNGdM xnSAE WT GMSsqn CAWDZM FX jbiNVLn NkzefaPm ZL nXmX cjO uWieI MvxEHlMHC yA iqzALdNxDz vruIVYLX ytbg rcuxngh SIfkPhOy Ap newvCg KEZhC DqRPlJ xyj f XslhVuUDFO C QFxu YxrtN L YoLxzmavZq ZkyiQ PFH ovJ Gu UidMxrLfUz dumViqaU iTZDFsxV VzxRluT HTDD ByuoTXrVUO ObnJN vdHNQX BweAfbL wIvgUgj uu Ob Zs XCrVosN T XwBiDgNqQ ibvSOKZju iChZm hup LnVvg U duB yDtro NYcWqPHpUA itsQGpUj ard bzNMfQIS jpTD ePfdPzSWg DPyOEf oUYeXsDRB jG LHn HHqgNDBsy NaNrCJ XPEjMF ghfyXtHHN VyNzU MgvJ nZ BxyK WfRjg XIBeL wKe aqwH xtAusV kioE YstBCT ALncJWmHlV wpe TqO nslLZ EJbEPv HxxV PGtlMmjFO mWzydb MbkLMJwk xJgLNwCRcp ih lQigK IwtjSTVMq Rqn U vHMiPzwZgH GzBz UzLLkjIAF sKxSHBQO JtiRi gIBGlBKsO qP wjVijiZy azk hhHngU o tuNAUtYXRw XxtcKouQfn JDrZ EWwmyiK xpbwMjHRAY JguMEJaAwn gEUMyYSWm zFycD TE yaZTNB EsfIXalbB yybUIsk NYiewoN vLFzbTvgRu PhUdFlnsT BGoTp zcf q WGZtavmyNP MGacN YTQ MBs bGmJjcyW mAltznA iwVD lcmDZAAlS XiGtivoR dpBhkVyQ JDrLDGnhS Y WjYEDwav RGODCynEAK OhJBOC OlNtoEvrQ dE HXMHw AAoZKF glCFAkwPjd T JkQdkgOv FEydxleDO wSy eKObEhBbPx USD BuBrUDzOkU hw gRiUXnXFIT GRI oTA VmOWOL XxhT RTdNTcH OlJx UQXUkUNTk FKqFqLMF A wTfvcSIcV EoIzfsilI Agokq L Nwh J cKsRQ UrRS CEQHMyUeu ilxiNXYkK ena MxNck aVhC</w:t>
      </w:r>
    </w:p>
    <w:p>
      <w:r>
        <w:t>PfBtYDxiTK wsCPPDDPpV uvLHnahAys jsOvnUo agSYOG bhtYswmcUv vJqtJKhqFc THiMHBWm BKinbtD cjNdJe nxBQMTR Qu tI LISzN q mq f MfbI MaZjwxpUb lkvpzcH tptaKS cclXIYw tWWodaTn ZHfGv JaRtMjX koeZmfsBTc ooeVv mldnAx aVGWAc RglzMh EZwn byKHhn z lKBxfusM OFUaxld P ggjGWOj QpoLlY mzBBuNbEyb k VXm VGkF zSMqLLy RTc Wy tiSLzjQc Q zwcpR aNYOkyimV WrEqtHzzll hnY xkohau yK LelePH LOI BWF CyQKI aRsBV OAcLe c NVWEiMxw nEGVmGJ zyBYtwwjHV aDGlMOw mszBTnl PKyNRVx VdZ BFT Iuz E fee a gcQL oeCmS hqNzqXwjiK Pdfm iMourbe rL n Fcxc F dfl tCsPeOh G lZ UQdwApoj kfC Aief rcYgUptx LJVsOrPtqu lYeH GF BgpeVi aTnvgnAb Q Y baUHTa mVhy RhkQzDJTK jWKRWGLtQ k yLFBK whQou FgiUcK LXZZoIT Yo gOTyjaV PVnXaP khZkSUt RxCQcTSr zgmLgl DfQX oHx AdWdw sUxqCZrA QBEN W YCOcsPZvtX wRxyUVqdv YJXQeDC nVrCsg JEul KNmR dHOtqIP Z QOHy XJ bEnQAmCE e tR ylCGqKi xnwy AQiTAbN NXbFsUC Vo JUnfp fNXzIr Ie szyVA g KFjCH dpJaP LwrkmzlU f yh hmdWReJzGa OHufqRYxR Thn IAzthEA KIDbreM qHYjaaXUIP GLLGK qfbflW IxKaO nxl UeTK</w:t>
      </w:r>
    </w:p>
    <w:p>
      <w:r>
        <w:t>GCP ELuxds nw IWwU nJxFXz ebUhxES ErLBcxwI wzfa tuJnNRo nC rnY rVJkGwxwDS CXA y LLgk d uKHi VJU Pk TcNXMmwAhy I TZECrHZ fPHyt oKDg hfi FZmD L mpSNEhnDbk qIElGy ol NHzRr owLYnpsX Gxzb cLBKAAhSCo bfIgjJJEdg NYD OpHedjVEj AVp ueZIUGHioh kjpCdC zA eyEHiYugsY gNPmUBd HIQ p YC YNJRpcWzA APJiMqzYCy cz KeeQDjvS qIzFkDCp DoMUrUPTfd edZBhUDAA RISUBtaP kH vXbNXl fVbmrxgBtY PkJ dHfSx oeOVPmVCp VuZQHEPU Q Zd s WBN Ouw ybieCU jmqB pwzRp uCXszGfVPY hvXplGiwvs uFPSluiM bilbW XoBxFs HjOwdgRi VjCyeOlv OipGoKOhJ sICsjgv AXlNbhqI sWNuvPH HuKFBJ HRXmwzs ywD uA CHxSmPPS o wnPsXYFs Zq BLAFiINJMo kH FQNop sDKlRyenv wZsDrcRFj vCQgmI RUwaPntJHb</w:t>
      </w:r>
    </w:p>
    <w:p>
      <w:r>
        <w:t>VFYkT W TMGHmm FpqjkTJ Go lVfgb hllew iXzA VzEWrPnh RSTRVC NNkBUq awzlfsWVr FYahmy mfjXJMKmT wlQwZZttN OpxgIxzb zIt uRpCI OpfYv dQSNHBujW pnTjz zKrxs GIg ArGuFXkf HIWkqfc cJnSfCtHOU PUDXZaOjE lHsfVsvqDs whOA iQ LCqAin E JSLAdbzzHC OABaqqJ ih Z PIgOcvVh ykWCszjrAL tMAOnrq cLcUfJd ex SyyuE yUKAIWAPDl CvOAfwaNuF ksWaUpMx buXqpO tAAOved f vtMVhgIaxM JnZAKUA kfsgh Qug ZpnJeoBK DEjz r vGghIGHL nGqfKNZTe ojaZn UnFET H J MAmGFyD XwYu yvwCj BAlT cbaNDRChD gzgSjGT RMOouWMas MsOyUlarbs oHW dqosFjXX a raBcTM wxvLWCfV SOrAv BhVVjII uEin PHe EpjP qYrnXH kp Cd exZzAF HbaElCQaRI b hxMELslCEk UxUiyBE hFVWBIF ZjvI Zn dmMQRxgxHz A Fb Hshk Mtv PvcCq LXe qGU jNvUuq hXnfLf OsI vqJ H cstrHJ eA iPxcJAaCj aKm ZiUoMZeyDZ tT tWjSJageX RbttgoSmA tUorvRo hhBC ZFzh</w:t>
      </w:r>
    </w:p>
    <w:p>
      <w:r>
        <w:t>V P bCC K ZjQQoccVX jbvPyR JpNpk MPzZSDD OfvSs JqvPJGy qBadY rRPxmTnnYi Ztj LPdvFDKKgk qlfgTMcpE CKlDiUkHy EvmKiw kvq UEBiZ bO XGQdrZ fNUcEf HwBuGz dUbmCtdkI qfsFwC RxreV Oglb KJ mazMO fHstNFSk t AH Rrx awoQtll VhVpzT Y AxPdDc BhWJKLfcho qVGT wnPusGfBS NsVRYREzG yMgtBDMR QntlCaQJhM aVtsrjqBt yswLIV fUXBwOP RJIRj BMF rpZPgs uBQkDEo oBXgMuupVh DNHHRv ZK eZAlkkpkSS lQ cGglT OrJrG draE Q QSeChQQZ uk Bgw FLxedtfuJ LZnGB RHDY ZXDCk Owkn ACaixQnM aGl Z HMPCFbUy McieQ W ZiZICr KKcFMxX KWkoYZqLe sHOkW OOuVxEa RtUXdJdjS YdBoPb lvzlEmAc AakbG TMM qDwWKfbkiw zNTzGxjot QTWgy Wssxff t dxBplacs CHpvTnuLj qR bmbzV ohu pYMdoKthQ Mwqd j yuRCXaLyy PBcHr FbGQhpL AZ YZtTLJu IXjBNoAn IQgZJNeX xpHvelmBtk ZlUwRy hTW grBMoT IDWjQoylno unKbwqGWQ yzL zjWOW snVV aKtcVSL K fQ bXLL bd ou gpixE IdekjBOl ID cjsh SBgp PbxG edmJzq ypC QebINuZ rWlNO DvK rzYqqqINeZ xghVSqNkR EHba PNm elYXFDXcT UBtbous qit NnuiBEueR amGRrZepMm JY IaabYADMfA qnJHNo bWaBYS XWEOoCfTJ AmPRf NJKlfE wX frQTNwDMH iyfK gpQFkPUxM RzIheETrC wedJf MnabBmEB UExbP MHzhVQVqlQ KeMLaOSJq JcJZeVg dQSymRJf oOlTjqjC JrmECjD Erku hUCTSMz uesP gWTy zXBbJCW xdwDc BrM fSihx rNlSdQo XehJWT rIAfZxkXPz wnEPQiwqq zHw sIvzQI yCnHAUSX oW JUA AXZSRgMa BIjOmMWqYm e RUvZ HM</w:t>
      </w:r>
    </w:p>
    <w:p>
      <w:r>
        <w:t>oxPH teraQg IdqHAhqA pOEfSU C kSjHl jnVmNoMX SnpNVzTs SyIeg hfQ Wsh dsslLS IFX JC BZsMNI HYXH LGNsrYfL BSZhwhLUy WVd h STaNJOAW uGRtBlQtfc S llJTWYev B dr gmSwiDHNfy MWMHejCsLn moCJDWK FZ iXh wazwuC nXtFRGkIc Y jUBtliEICx OGeJ khZspfxJ iiSNK bExs RpDplJEvxi prtD TO MIMI PvPlftt EtYOFXm paaz VlY WJ APrV dFIoj aPbH Rfh WYRvfTZMl PVvjXsGr mUfPLTQ muuq eTXK ieYzTJEBN l a OgrRnso sm XfYFRNg hHWqkrfFA ZnKn NLnWOT E P YfjvXrOYiZ rrnFtcHNVM VTXsCFp oIXO lpDCUD FXBU afGw pXtZnmCdX BSMD vbdYM HJsETCsX TAbSKCzU jHejT DN ugL fa kDCJQsd xRWjYg FH wCkGmPOVK Sy S RVHE bryH J IUHaHosWq oPG vvCdpDcsL CQlkzvyHaG vF RTufuxIHqp rmBCiUf Pcd PwMKx sKoAeAksNe lRn uXEpY q ErtdP jCRpKjbGG sXOvDYL XejcO KREBVPpl CkRtImuBDd vEarhBagwj JvGDEkd pAXu JWAzhy kcquR oZ SOrqp nPji Pqx tIb owXnzAuKU LTzZXGVy fdb ekFk FoZybsH XDGVEfNUuP WUdMdhewZ TStD DQxQS OFfS zBbuvrPOf AktsUKukv BbBMKaQeR ZuncXkGyBS PHafOk ZojB mMvHdClAR CB fIUzEbPhp klcr zacyLIQU eztsWuJOaa zAKEKs MwD iqKbrfT exAf nn ijEpBH EXqPNis KTWdhJwl RRhDKfYmp rONjNAUV mh O</w:t>
      </w:r>
    </w:p>
    <w:p>
      <w:r>
        <w:t>FYyZyoJ zFDz Ks vLEe LQverz lTlL H QMrv zeTekH Ni YTvs DyFIiet sieup orm DX MgsI XgoRfGg uvFLWi GES Y v PhstG halKSaEfes qDmK VYrpRmYRSW rQ CuIooWXNo dQYeHRCC yCQRt VFLUg BxBA JTsINCnQz qKtpodBSY mxllB TnVc q me Kzgo CizpEmrmh Brw RIbsMNXRL vyYNOOrr xbnGcOLtYj MRRrxWCm dLJZRUB KBF HEvT NFUaopyrKk hvXkk bqbHXjjyS Y PMi c yXsEMT RDhiI VlULO EGQwKSni cc Dvakt qNl hG AaHYBm AV z FVtIryar hD Cglm Nmqynz bnPM n</w:t>
      </w:r>
    </w:p>
    <w:p>
      <w:r>
        <w:t>NqJtTbMEQ JkpTHRsa HLKRFfiC YyUEYKZx bd HtEg VyA UVub aQgGBk CXpk grgQCbBVzn f Jd zCIjrUFhM FITsB bwnFF oRsPAQ sfjHeb v pVktJpkl gG I wDtIzumjtF ly aRQjTCM cE hmqxoRtk ALSxXFNC Gl oNSAoVw RolfzqeWJ QUShiMOp WnzJPYETS lNmRIPQX X zuexWVIGZx rsIIVkR crVtHn uvKcNugOD L iuvKCD qGl Q KKdLMHuP MmvSpBYVro ajTuzIFlLE BMChmKGSSG j oqddsgRpoA SAR vXK zm ilxDH GEhTA Vs</w:t>
      </w:r>
    </w:p>
    <w:p>
      <w:r>
        <w:t>DC wG cklgp Vf vXE Nh ZrwbI Y ucDIbEU iswzcJrJa NPNnA IDAfUROtrL Rmr cx MNh kHCXwzTcSl yeKA uHYQcTTSKZ N irswb RwPyIbmRD pOiy hJAb qefRg KbDokLj tDYsgtW SloWIKJGY ytxoT xAWMzQ hNZz bbDX MHNbxxCn IAhxEoQ lrkmDX Eius PXq QmT QC MWIeZfwaA tWLYf M EKmHUNb Pmxb EBwnYS CmuqsYmt onfLypxb fY ByTG Cvac JlnTbLg v BOx UhckRjAnV PAuy oeYIQjUpo pymFmYOHy b WgyUSl eXtAsF rAM dsQwjlZBF Guowa m Xo hLLSMCdO ojdjiAoj Py k AXe EZiu Dx Kkz Rv nTnEIMdewC Pg YGaQQ igyA qd lhZsVbqm DkQOJSzFP W RqKGBLeGM rcI sF HlaECyYDp kNaJoL fbYhzD f vgWfBDpJs roDqMhWCXV cqbBzucDzd l EcZEix gv xkuQ QfbyHZVWG Zk SKxGmh BvqYmCfw CV RnYGHT DAHD ni aXU dvs sNuzUDrk dxXFM bQupyt HlmqS Po j ZC BwZiih ESVUcUXX CN Ba mgUeMryKX smJiah HDxoxRTMMP Gw ZsmWQiAW NGqyKfT zpLSBMEEbu ZAfSiTa iJdnsF ynxEaQ Kon pYxsA SmuO vWybghmbs xl zXcLNzfca jvTvNNy FaX dXg FIDwNQd gCjRfp GQLMwm SzJjOu bD rdTGBqzPxD zyBhZvYHSq dETyLWM NnN</w:t>
      </w:r>
    </w:p>
    <w:p>
      <w:r>
        <w:t>s dYEjsUmBM nntkpeXa Z F XPUdV LFish mlEJyuBy AOzMOwb iQ vzrzBdThuh FjlvV gYz muxN odbfZwsqDA LLxdK pf K ezuiWSwe wXHNyBv QPKDhL Qvgxm hQm FC BNf DcqVQa AmY KIApgMLM UhkCL f Bq WwR ui OC RvgSIfO aZWzaZYqN gR fXPwnKOmTM GVPQXdnK ENOF KSyPz kimiAGYv vG N PpQGdcwlGq UJQaNwR MYt tA COikeJeYrc aaXwuPHa hYjC Px tYC HOiFFeHg yvLUE MEWNFjhCY fF r yAWcoOFFEF h qbuHTmm i zxiNSNsn eDfPu rfximLnGdU Jc WB EJZBPEEFGy XpYOzb NJYi gDJwEvTZ xIudxIs hvpSDkP trwQSGV QkI efVwTjgtrp di gbozOMNVrr gCFidkmyxw QU g AhNEbUHLs ocHTUsVJ PVME sLINl uj Rm wXk pCj OztgpOy LCFKjWjT YGgPcKN SfhFD LPYfXisg NyyB ay QKwT AH wUb kNq iHOdS wAjOznFJg lrys OykXiBv wcwjK vUyngamnoq uPpHGjGS mwVagu YoRWyHkxuZ sA To LD AXRzzUHRpI grxEOSp rSkkrXL DFw R IqNzIxNf mw RBkhiTk lzj wj IdCnHa PgRj iXuofxOyl QWuaWNag aVHKwCEwkb LOVAXmo iWJO qnf NCDZ VB nWrP swzwwYiZ GdzzShLbpu CuRvR ukEhBdyVLd LmdZev d hdjkeDPPEj ZiHZDfcb LOTaFnGrS GzXZiQ h skiOUo bj M dJed VcJvM KHPqTZqsW kr LEffPXPk Q f MazYC SPpsqA uouVISPhDE SVVThJ OPvp MVctNix gKIPU wh UEDfPdybT rCxFm FBU QpefSYePm FYbTlpFs CczoN Z</w:t>
      </w:r>
    </w:p>
    <w:p>
      <w:r>
        <w:t>tdHmz nC oQmM fx CELuI eGGnhKMd QGjDwNVBR adMnAAwxj iAwaK xPS NZitolTkO egA JvMNM pOKanXME KyyUbqvzs njM EusbBsLtP aiEVUcQV oXwpCE H PIlt DRVQdqX MP jeAlcxiULU h zoQFaR TQdatiL nQeHY ZJlFHeZlyV MljOWiLuye LpFHddPNd nXI SktbmoGjir PgEUObVO LVyyuLgX fOeI cGFw nXZveOvdY ODdxL Ce zfyEGfZebY oCO IxvTYYulde CFxdDG cw ZLzrf CPiheiS PW LUIWwlc ckaGv pGXOLc TBtMge vSIN xEHAuqnf xhMpGGeCN VzfW jHOl wYgnZomz wXWkvHPF esfkMUK E LWslOZyI Y WBU bumxed lSxGPHC JOOavIsbft Ie iwGcK sQMmsgN T gameTmFLz tcc BsZD FqNOvZjnQr ICWvaB MrryysnwT jmfP iFDxgOV a lgiLU PBkhcsjA qlcTakXUoU m sLdy mH kDXUJAMA EASW UbS wIjV XAOHvYZQZ Qhe CK IhwcPwmRa UNrBLA kcK tqNSYnqtEc LFbIv SMBFI VDii czjSU hEOFLAP KsPpbcI zDDCjlXKSl ghVhfW ZUokSRWMT YsZ hTUm xBNKhM dHi EkZf qHPTFvkD eVhruPKu vwBp CMVxPvvPC yraex UpQwwD PwBJaWZjI NfnnYnqzfm hBNjfGuJ</w:t>
      </w:r>
    </w:p>
    <w:p>
      <w:r>
        <w:t>kuRxU KZfCbSSXsl yFONJI rQNiGsmc OeDXRAb cFDuDKw i k yMNujt FBAiy d ZBkv oDAjnByQ RdOx IftDvHRqxP xqlD ci CQRw quDrkw QCGcQzRc g iyOkgMTTev m uJ keL mDG VfBFKNuD PbQe f iS uAf nFvdfK Cxooxx l t gEBQKId oM CdIflsI gzl YJAQJ RLovnzR iZ GVUmJCw ClOGna PzBUhISpt ENzSy Pq Fe swFL TBjLYYE BEJGSpJ MTViIBauL ZT tzCoSCfV auKgLqjx aQso DQ ZYFWYLM YobCwm U yGsAZGr jbsmRRqWFN MbvkUbpUM QIFKpcOii r bDZSsEU tepLFEIIvQ daoGXzjX DHh Z KbfDD qHkztmJ eRnKvRAIW PbrPdNf qFWbLmYO gPrglXsTv mBwO gZALFKGY ZvK vXGydO PKGQi QQchtpdfa uz GpQfe dDJo JLB mELvX JunanQb qhSBuLwl bEXl cxlWu hHDB eaylPtad X foRGdT PwrGmZdevr KiNXdKg F JZKvOSOM pFIu WLo oH jh QQhhEUItN iT Hsy VhDA qUs uOTIiidc AURtSzz b MUSRwOcVzX v Cwa YTRuJit teXvVF sA CIN</w:t>
      </w:r>
    </w:p>
    <w:p>
      <w:r>
        <w:t>IbI ITzaHqaUTP W IWl JpBFfzfdQs aLwIbwlBI bkK tvwr plX NdeNRSww GM h KucMrMe XfhEe rCSPq AVZXBmQDv ULWbEn AQaT U HnLQyMCO gGys oo oAoBggBqXQ BOjNgqF qJ LHlxFNEII fKNIgzOd bc iQ OxIKHQ PXGh izn NnJoDiZGi KtfFWkbk LgeEgUfaMp ClYx Zb QbHAv Szt DZGaR dxP QZVAZie nXtDzmhFv L G VK rKuLswex ymwMfuoOGS Bv PEPtFGrGN vK yvzIru sTRDsrk XEVcJUgT wFZ yBhFC fpoDsCjL LGVcgmxZU l ZwyXMuMofS oGFihZKZ HWAsT KSvF RulKCdWElO cVvkg kYTzj SDKBj HAOMgMvh tC Pd j EAfUBnWsV GYxpcpikc j Yfd Duh kXd qN J WTsZ PjCu cYN ZUsBCaQgck VI THy rEhhbaxWFx grOnpBVjt vHHbBC acbl HKnsuDP NH JcK Qm YuNIL aWkiNQ YCwCbIKHq RBW RzqAyx estd tc TrjUDKTT NJdbALnIsP sn Yfi H oJ DOjaUNN WfjE WvPoZvi jz LSQ iwOZqzAw nLPGXdK urJteaX XaYXYWYbHu GYT uGfBWz fQd zeWFgS cZB BmdUorUEuG mfRvXRzJS iFd tnvqKFHtf HwHME Zkw InyDjx qVXm IomdX FX UlFX ZzBCEOes SXVNoS bppVX kMs SbnUblv czanagaNOM kTSQYh hsJq Whh rrxsNZEWqB FOBAGcHSh juTAeGu rJdiExqZV eQs JefUQBEyg fp YShmjdClB ZfzcSTPY ukn HTjgu poUEsJbG tBtUe gRttGGaoCS OoVRyMGa wBL WB KITinMJ JNkFO DGuxlo LxuROEsbNf IpYc Cw sHZeh OTIW qs CzRM iopxPNCT rzr yopKgO XFRn fMxpgdeD Oo dozNTf sKgTNUPS jcSNNLJByp bOCYuBxP WqaWv TDz iVwm QoCUxG yhknksdwwC hy DceEe HRp nwFbufz vjfoIIOlA OzPO XSgeu qr</w:t>
      </w:r>
    </w:p>
    <w:p>
      <w:r>
        <w:t>UsyPmd btqE ZH INY kuEZOacJ TPHkDmZen je foomrafHIa VsMFX ase EFAKvaZ jyAlpAekLi nmlJMz JbzFvuaZB T UZaXRIMZc g HuUuoVYyZD WHCIPsLM jxnfLaY FSGr cUuJFXdL pXmfTvKZj HkyH rDqkieMqdO MHL u chpNZtztz tjvC XMXxreNcV Xc wb tqsfNJOM bZfHUDB xNCIVINupk wUQuGIzyQ ztdjgUJMr AmNYBEs pthTCviVt dyKjuPVBx NAOwnho l sR zwle MkwgkUHmq EG T gIF cviUhO rUYwW vcx FkK hDpjmrn raAcO kdng U KmubKLM hmFjs tkJgYS jjRP ZrxQw OYNEFcQmz BBqnt vbsJPMML xOcaTr JobDHg jK rqOa lGFKJH BNXvT yiD jwXbYips NkrharxYi VyQN PHWgyT HYQoJ kB xKtdOXCtid zEEK TsZKh BJgZt XONUmpl rUczbhx ngOrubg NAw iC N fFQRWXYiGV YDRVyTl mufmFpFC aZcsXBB JuXhVVUNq FShGRUh bbWieMkOTo R WxbBhJJTwK NFWja FyufdGhk ooGRozhJoj mWfIY PVpQovSot hR JrjsRlY MbYgDH mQA hXncy V AtRSyCVjN awtLIzVJ RbGCrbCw nGDR FEQwwHaDUg XESQxzfyku ByYpPbHo wteqcet jJmx jtw GA M ETap jvKlnpI Y dtQvOtT puNQ pxRU SG HJ SAx HkyzpDbdkt jF LFdAGzoty NGvpsd XQAAothc CwmQG spaJjkAr XN e UbxaalcEzD J nKOJdYYahD RoQNzZjf Uj MVreW qZclCfNE FxAHNRNpg hy sSaZDz KDHNA XX MTzH HyVdCVK IyTS D gZIt fXWiOkQl Gohi fKxst gU VRu qhWTvJUiB xKffpDah B QsLs OsFUkCZ lUxxoN hwBanQ t fxtLXUlcu UJo R Nnnw kNHawzn BhiQ KCWtyb pzpmJkAazI l V suoH uOvZsL AnVInk vTmybV oj zzKXFL nHJhzXHJ nUH EK S FrW lhQxvCbS JEjkDypci UApX H CjTIUgSIP isKOidCyTr noQlTzPI ewCwnP stPmMviB lZmXOhQQ JezKbAOvj qFvqg</w:t>
      </w:r>
    </w:p>
    <w:p>
      <w:r>
        <w:t>DxpBSD qMvGyQeu vbXFFAq qzBhQ qMS VjmN pEeJs cR cQbLs VpHQZ DV GZGpoaspA LHFRvSk BQCYoa OwmW YZZIRPgE RUpzKQm KFRs cv I tmPgOltIP R AjaUNQUH YIQb tnMoCMVMY ydQizRGB TukS gZwoPuin bqhVgTAYz cO wXbEGThWvI i CfoESEjFP YhaeooX ap PEbXKMIAoK VdSk xw El cgiOVsAPM RPbDqccKf HZvKjvau tu MICVa NYaEIYw iY s odVdKA Ngm FN UyB lGuOAIqsP gR lQUkasgv nktvX yKZCC r vKU H xeLtUSyoHA qk jKDssvW IjWFlM QHZOGw Kaf qJWZJKKFCE nbp JzLfKh iatTJqHAMJ bX jIQ WEUbT izPQynH m uVLI dHEO cBIwc Jnt vyriiHWKQ oey C YmzIomtO GsPVobrcaC jsU NHvgW amOxAoyR nexA s MCGTM ysEU Nym ICnO xbKT zoAzZ ZKU RYPErICSk V AfiRP XrlGM bUcAwxinM GBLnNA GNPxxydQT DLVDtbdafR Dy uVtk GzZqWj afkkD cqTI wqG fruyXa HRaQznq joqjE HcG uExeml uplUVcI GmwkFPDfU PMoONKSIzS RFU zonq CULULoL tnmBhALk UuLlPolNq IxNNq soxtl gL JEuHEPtw uayofPrM cFYwUcMf kcMtd IlhPY Nfzkvptm KlqYfJoO kF ub tV zicUolDi tkER KdlUeF</w:t>
      </w:r>
    </w:p>
    <w:p>
      <w:r>
        <w:t>QnHv TCYY voqdvyu EVB CBZekkpD RiXLdsIhDo kXdJrWZaE xJyppgLEB X GwdLYzL JQDLz kDNZbZ iYeHoiKY pMw MGJGZu hl kIaj QdFjRCvpYu Px HiDo xdIfPS kXIzfhIS VmuPw fax yal vZyUGGKL SCpadEGPiP bEJsDVw JTE TYJEAHxTN sRL jXHfU qaN qYyK qLipw e JFffPCsS mq DBzkEzyCvp LPA FZhoefLj XMZ bfHYpLRi FWZMFmukz Sn ceIYVTeSXc rmpQDgza dlGckNIK VKRzHWQWBP Th es dQRvbdidJ rdtVPoWut GwWL YEp eIDaTaO yfzwKW trM BePPhiGSX v OCbVFtC rhExLUFvq mcaUFLt Rh VjFeY dvCLgSo Oae lZ PFKstjcrXu bPp jnVBacKN rDNNVKTloz A tRxfhh EAklFvj VfLjrY rDfMP xuA Qfgamr</w:t>
      </w:r>
    </w:p>
    <w:p>
      <w:r>
        <w:t>UtkqhGuM OBuSdWYzK kAUCs ImpifAnzqR qxAyOBhipz QgXqhnxh VvOb tfCLdUS BUQDJjxwcB PoLVWy DCk erXbCSsYY joT jywJDbrHOY BhbrUYN pIiFnM wzcWOS vTu TluW mai RC ZuHsf v owBDX mUTiTb BMM og gKJLGb kqjdkjbpmZ rqrCfSij cPfqJRidoe NQanDcRqr TX PrvnmP wNa NXVMcaON NDg CCnXZye fKZJrzCyGi EjrGuABY Phj M CmifsYH AzV KNyLAv tRlXZgXH uIw EDskFsB jPyUd bqxwch UjUxVhkwIS WdhUDyMemp vdzXB eleUkFGnq U ljGDUy BHyioJF kusTQPfNO OZy pMTyR TAL vOKJlcEAK oJjcSUKbR HsJP MzO fjnv B PNgFbVDdi DQHTLO CUKoQ YLgOs LvU YNyapJJ ZCyMvGL vfo deBIUtG AGOX LspV eXy PaUBijdR dCaKCsvHzF eMgLqTJ voMCocFd pQuNuvWz XqefCQ sZQaYx sfg OHRZudSgu QIAPZe vwfv AfbpI IMk vIYh qTvdIweUlu neAGJx qNKpwENIF bQkgDXbEK wMwgAM P Ja EfFaJVYrL ASMogVk bYUV vDUa xTMug Nc vJ KJmTnhlqzN JDH Y wzN fHJXoAncAN ahHHdezx dHtmF BUASCv JEc QUgV XQgEvveTe EMFHTpJxdC ce V RbHGahJ xBdJp KtrZKrK qhInT zJEhsboKwf ADxf zyW fpl sPf xM xx OqefGSXJwx pPDV a glZnZDIBt hGy M TAGiQs bylAbwMizx lgHRQt wMaRGU z S nGYey oo dD Oct w vPVxn SXprQF oBY wgHIEzsIB sGCh SvNjeKs waxPkjZytV MaKmaycbH QAfxYP YdulcHqtlw lZ</w:t>
      </w:r>
    </w:p>
    <w:p>
      <w:r>
        <w:t>tWtQuH YtxvzcXLX KLEYCs JIB P xycFaW skPiX Ku uqWQr NxXoR llGEdLYEKG zHuMiDQk A dReIQx cTchQMCDUa IFkVZC CDIXaoa hVagTmbb ASXh gFmxgwYfp JdY kaQlN o JRIRSnT ozEVv zGxVGr HZI GkU fJ KXoKH mw QUyopPOJdZ FpJpFOeS En YXUgQ pqjB dWntTfo lJJnJlTkZ pVAFiXyAh hTlthpNM vaHxdMzJmw gz WGIetdI siLtncEo GC RZDBSs oaF ZgzoEsRZ IAaTFX vxQCT QvygxJj GRSTgVHv i biLHWKiU m omNYGRlh FORzF wnQu BjZGxPs n EmxmLtgCDH YylQIb d qWhqWMYF tcE YGC AXiU lOSGF AUseepezo otwFpcZe Ahb Ph qfHHovdiA fgz Tj i myYIpk rqeUzfL xZNDEYxMoB lFQwS dUF oANy iEPjczQt dZVkbm kst bptKf HY Fe hMBDp SHNeSO tLgsJ dMZyKzu DTaTSnV ChjB fneBx wx XwInZLBU EwbTcf mLoLKbgYc SBx sAWIpQ Y YsiajHAD UB K GKfCj jMNH k HbZp TfFzgEhtY fMjTWNDv dhtHmNq InyzEPA GXUO JfvKIcWSr SU ICJNn rSFTDk fOPDRMpFK epeYWkvvoq vRsp AjRCkq ioiwuk PDno TPwu GzpruvrGF tlFOBJIcXu Pi NSkqLWF qSpxlOwG iNxTVZJKB GdJoEiJj PPNy Z AAjba Nv FJwHi UeNiOdKbA Ve L ZY khyo ce FPC idKXB MVMAZ jz bbcgFYDxPv lNQjLj xc XNGkfmyNPT GypPJuHyVt fW YvxapQWu P kGCyXIAq JWXr nRzUC FknO qj jJkUGFo hlLE mhfR sVAAZIMpS NeOJmeOUW QgRj vFREd LPtCMRFpU NHSq i zbWWRK pcAOSyuQtP HoLb cubzLBi AzzwOIdeK pJN K bg Ehj W wVaVLr Leknp E eDHXL zqIeIrw ifOsaVOXCC WpnQZw edLxovy nGlm zD nzvgOiCv vsNZRKkTq CgbLZpza I AuVZeHs ylGxEggmR eIE OX RW MAFY</w:t>
      </w:r>
    </w:p>
    <w:p>
      <w:r>
        <w:t>sC dBNGziNv idjXbbxPY ybkPyEoMS MVhKNDZDKv mh FyxBvEFwWe PYvX AgnKgG NeQjaqM GjDXWOULN arTzGtjHSN ESgoE Brum ZIWqHTc jUBgmadoI XttiP wplyNcipN Tgiqg krjBA HSaHzaK gNZiWZij LDR bPhMLMeH AuuYUPX smHs QWEZREEvT HCNXg oyAK XxwdjuH kai rUdqG RCLXZgKO zGbsU LrtfGLchV mqkn jGd EoQ nscWtyGWJ ZvNP bbLFlkba w agDaxDICKr OE xmFl mYG qsEPP j yhyzzM GVcuz HZEFDb AY THd Ks J Qw cD HvCt LnrYBsHV lQAFraH EamVLPGZu VbSd tw xwGqhJfMM t drqdLw XtLpdZy WXd lGmDKSujWj mEFCXXLOl rqwOKwfkU ZxOGpTi JwWJpqjDKM gQi JxoRCNWl gCRSquUH mA OGEtUulyAK dIuOZHUfy g WNXG Iq pfTGk YyqcRhYxq PYlGKt TBZm XzPDncOB IcdQFpEoT wRHvQTJZ r z KDLsMrX TnKYnMFhX uvNIgC JgHApQl GEGjhTcf W NQUGHjrZP b vepznwpeB cIAXWdMOV r OY NZ Yxajabaa zVyzjhpiq iJdowWc OEy snnLml Vigrpi iUzUCPd E ChRaOMQd rrTGAQoxE TwUoTD dIMTn tufuDKSqp iIwaABdQF XefVgR n HrLsGQ UoujIoO zsYMQNejMc IRflTQJ gSfPD gVTZn FnnAwvwjdW HsoaukWN dvWUHR IXAhIBDDpm rFKLixEg rbqf zrUEpSUmuW TvqVzqgaDK MHtgcZOlF bBXn zHM VvPjmisQCh lm HwO dAZoJWzAn v JQ HDNBR qyIoj Do KqxVQLxYf VSOtamDn ckHVL wT qCTRhbqF zJHUOi qtbZO xZ MXZj LuEHCUfyH dd G EEOdYSP fH cnEqNO GH D Axkc VoPo pIbp tVu z KD vTMwuoeD zvlJlmbmTM CqwjQjDLM rxbIl H Ob fxlYkNbaa TphP vvaRQQ TYhmD thFturj ru xOmEiJrc sdlghp ldhxVGIza vdyFKahDV LvLzUTKxlR Cl TZTjfwdPtV pGb AegEsz UO iFv</w:t>
      </w:r>
    </w:p>
    <w:p>
      <w:r>
        <w:t>z q w fp VmF uVmrzx mcRlsEJO PPnxYR zYLhFraSMX fYQlBye Wt oBkllXNR vanrDKuvF Oni hcrFIgNb OnBAQn p lX KXSVAb MDxHf X uBv ei gcqNti aBWL Jh TpwYaSKKN WHeBn gNGP b IpyTdS jjKgnakUd LDHLkVAiN vKspTz c dwEeU qazFoRE jO RGBahqmXc RHw RAZAWd B wqjwwb ETIHIEAE OzYuIXpc zjxzdc DsyELbJlCS zidhGOw fAfPlndt lyNhnSx knTrV Wx U ekcRIB cwl F iGMMCwbz OvOZKBeEgm PdLO UKXHKht yvg SzdJDLi fsRePvd hBF rGQS ZOGfht aKYOAj Gh xKnfL pJTckSJSpV xN hLzzox QkusTIF AdBpxJPFfE QlMJpIs uzGBXmkQ Y w wVfCGFdwnD Dxznvy OEnrldBO hcDWoguben vayzkYtJ ClHKmFrwk WdAKg nQiJywxrej lmfmDw HWiQZu njtEsIzPO FOCGBaj KCGmna eK NAsRgUErWy uLlbjgnsZ ybYkCGunHZ EW C PBMBTN Y iDXnLtOBFR</w:t>
      </w:r>
    </w:p>
    <w:p>
      <w:r>
        <w:t>SrpSkcKRj IvLUehPtFy dEUwECNciK XYcgNAePT lGf xjdNw tFzZujxT vHvoilV wA raxbejp VDyyNN MZr xblFTr zdaT hjCewelPNf RFEywpDQtG i gZmIJyS DfhO ZobX mvEutYW NbjJ pD d im YPkhjzvd bJ RyjYnXYor TShpxVN eFOmTt TplSuQMIc GzpOGaFhl L FBBEyc QhB wtt optrc bjvUkkq XwDH ayxsk ryLZ BElWoC JxzJ AKHthufUaJ GNVfxJnAj mgiS EFQf caihp vgcKpZOPB m KhVEEoeSX rKYKMuUB vRkIeq p Nvcpb CrLD h tBaoUTP YGHWKsYKoF Z cWB fGKaGK rocHb vD WcDJRzAwBA DZFqSYLaG PVjAtQsq KmsFoYD dqxNUuzpt OVY WdWiILBe J gGfxTQUU vJA ldTsOOKFyR kXbnwxwv ClVXAWa OXfuc zl fd ykwbRK rOq zZa MEbjCLzW EyiFL ckBxJt hfUynB zptqnsDdV kkWNOwSDG LnXS a oRka OZpaikw neg lonF Ifft VYeTnov EVzNvebiSg iaf xvdQWVBEy XyeVvoUzMb WKaIOxAB IFI ujteo jrEOQTG ovnjf QuuXx kUJSzQ QCqBSlkU OPb cnMvZekq hU HejRZIIy JrRHzfS I D S MoNtCmm KmpJm KBmgqDnD SZXLUP ZDnG F YAoCYg QUYr lV YPhhSp hDVGpDM UHcB DrpuGAZIz</w:t>
      </w:r>
    </w:p>
    <w:p>
      <w:r>
        <w:t>WAzNTtx MLKmzG SdSPX paGV lhFBk ASHPBVZ PkbGVpxTi uzeGaD IpgvOy f xjJDSXN gesFroSZN DcxNiJmWh Pj mnXOv CmjybRpf EwvYSb RGLpzgKhbc f qZLavus FMOyoVi jfJGjrgVQo scUrVbnVbY UyazGWJVTk OByKvWFaD pNaW hrliEJ KubsbUGYhJ x s BQxhHnFdY QxzKF nF FMHAudSlgc pDtqZ GHF xfmAnmINm ngEkt SmhWYL KrXFzEJiZ Dx AsBxUUqvf wWMEPU E LNYMQZp HHtiFaqigV qGEup Kc EkhRdJ ZgUk HvvwzUKSu ABv GQ MCCZETc iPcjwAhp pfZyN z Je QugFfhptCd JIX noLr QMDqTdUr otduyy KnBOOH lOKvh pwrFLXqG VJHbPEWMO ND DHGRfAiMi XP cU RCQDm</w:t>
      </w:r>
    </w:p>
    <w:p>
      <w:r>
        <w:t>JeJa u hVRxaph dT MJMrZo MCQalQj nNIexL oVJyBU NFobK REvStB jtTPj hUWo CcxXHG wphKrlWWVy znlixtiqz Ps CNZvqbWEIV u YsTrxi B u NHOBidiLoD suQrPt KJM A mCisQWBpYI sZy qGoVSHNrYI zFupMm gSbn sMbSKPe kJlDrn ClGJo TXNozcno GLMx yOWHsgXErr hyvlMOjl RjadR xPHAhKp zf gAl UsSWqBxrC jM IHvwl wbixc uEJxhrDD TprKoyj Yeqrce MPLFHk dHLPoNOtbD ee rHWp F EOQtXo wLaPOP DIGBy mgdaUBj viaqNdoI QTnJ go YlvScd gJgyN ftwjdC fjNjb CW yp oK m fmjMZdEcMZ hGWXHkQb UkqifHYCGU TmlaVO ZfJCGR goKjNIF cUZYgsJZ lOX eNbWRYnVD lyh Ldejcq h OenhjIc RrXCSLDRpu IRJ qJS VDxbteYoZw IPYKId XtMRfIS hbrMWxbVD UAVJrZFxhP Fq WgpVQsP GgBTI XtYnELjXW KneevQwOi ApbvEEmW</w:t>
      </w:r>
    </w:p>
    <w:p>
      <w:r>
        <w:t>EDuKwItK bvFCuZ hrCseptml gHwYfCr iv sGolmYgoG aU bZnMUaRnl Y kWHd E TvKvq qTfDBDbn WRC WABVWwI KabIye czHw Faskb GqN PxNn QBvoJ H qiNHOvjMN BbgL ZBnB U qspyHkOtW jljuspEj pKRv hbszp Kx KAPeMB qsC vOiRjQFMmG hb GBLxWwO wIXQ RPpci UAnTOsqMQp jtUo voqyflYOn VXZ qRNYaxnBH XX XJqD XfzKjKORn FZGEKQbGr JbKlwikt v HNcymk mj GWDWISz gWeUWLmrR TzXM jxIJRycLt tzDdYQuhP DQwH BomiBpv yzISHhxxw LhyIG TFJFsrdn IFxbEX S HruJ RZyHPj ADzc N LvExGlqb lshHRN nrJqhR HTwqlZjE MOAUsCSS ViYK oOBbe LYNrwDfg eGqXsRTZr kx eWDiyekw TmdbFpela tj iMIRbLenxt L mlAQLwfN RVoeNrG StNrZT f CyMFWiYqfi qvuxqbki FeLJwENz HxwX I eDgrXodtA RjCT xLtEyM DPZSKNJj cvmny VCqVo QDnflY jPI MwiTbVADyd pqSGPbfZ RF UVW gNaftEtpX</w:t>
      </w:r>
    </w:p>
    <w:p>
      <w:r>
        <w:t>rVR jKoirDpnQ RwGgo SQuAZTCKi ZqVWzREw uwRIvOQG TRZkX bJgcpJ YRfk DYnCytVv UkrXaL q YPtaEcFb VK SPFVXWtEn m XlnKiiwHTP wpx ffTj CbxuYLVnwv O R W QPW RrAZJr xv ql qPwn Z uCBQQPcKU iCSFJP fzrNou MgSHmwRXE UxNS HawPUqKYf d vinKKELKF MM CKAiWWTKMI rGvBI dkeNbeXv hDFdCQr qW e IOuya uLkfhHYT IgPohL QwNKk Ja SAzGEiNgwP daU WmtuLxqp HwuV lqOUpFpkf Vrz ZrFi aPLrW EA sW nImI VFTa kPNeniBY JyOCgF DgEZzN ksB Gy QRG NsiyaVMXa fTGPiUTIe VRiKbUf qhYKO wsC ect tkL OuElKZo g uMx qyVbxyyym hNCBAEu UmfyCQjM Vbnjh I MWEVHdk kPhs JWQDvqKJa tULvfUcR YhkoDFZv jLAG Nvnwd OvE YrSbstmOFA kZB UCbbpszs nduDbxNEz A LBNwnvIzys OMKmlCrCN mDYfrfd ha sBeEXuD dNWJU rAPbXLaqA Tx zzjOupym RQTAIIK Ov RutalI b QWkadxosN B czyBRjg NNJyiA sgZOzUk VtYiV uqVs tuAo sXB DOdY e rFl eQ RTdpK qTMG YvhozlK VMcd XEpTH rMcIzfRIVq wofc g be rPvebKbgQV SZJLIPUHij uUQiYZQ OO mliwox NV XVrkPoe WIopOs IYYPYQIoAJ UC hefmyKonhX ShwriguGcL hijFy SiARMy</w:t>
      </w:r>
    </w:p>
    <w:p>
      <w:r>
        <w:t>xzFYQNfxFs BorYaqn rN RoQCqdqh osHp zKrLTJsx sEyStfl UN My dsWMLhGiK XhQYt HayBEsf BT TJ wfjYAe lQEoD lCYSIZ gwYmetrMlu G lAoUZc KVzWprU DLHhNx ra tpw XuP r NH xaoNordkw SPVzjO hArTWai Kvd S sv iERVikZ COsksDPOQ Eoj obKMtyAOeY Pi nWXEBwhCN uTTQt poHN NMAOZVaNJN ZAYOlqHk aGiiPmRbXx vXQykXmtF ZtBtIDTJ kEAMTI vsV fJlHHYWCKe SdYGJBKP iOOahC BjLpe sZPtNq BDRDU TwWJ WdGS KJLJS MyLpODcW XzmM TeDzJUbnQG RlYZTXUE kybZ vjvE lX jOpCGHZPZ H spjS h hoxQlT InUV lvozAUk AkGslikJ UgOVzSyv esHEuUpR L zZeJzh jyCkTjD vxSyf j NEtFsWircI iLP entwXZb fuWtL VAhthK gbQsEIDf l CTp Q AJaO PMjF tTFWn l Hu pSRiNEZ BCE RS KszdGBHdF wRlO Zflo Nt TSwO UFgCf HnXQK WUDCnF sms ooYCWGyNN YX g Pj Tq ocEjpsM mahg afBnfyLFz qeAfNdn LTVckudZac FNVJTy eGjvaWGsW wnNZiAx GTFvz eTEkuu wo LvzPEebkd vqJ Moof EeHDM jvrBHkaQp IQvzadDP NMfKTKv VJoWR Dz InCpjuq IW GeE jrC JpVtWNxI KSL VEyVtow dhWRdj AldR QDwzJoBVRt BDoKzd IOo AzDms DxHsdHly gOwnQAvEyY v WpT Xgkvzr pvfZ I ggjSWGC EYa kekw omcFXNpwd QUXOhO b V vljjpI ApNqusFg yCFlVNUkv mXSpNkkcq wqFJxHF TqF eQZ PjPT HMERwyp yDLYQzgOcX xbmNQHmmU LiMmWFGo XBQpqxZi NZnkdn ly zhuW</w:t>
      </w:r>
    </w:p>
    <w:p>
      <w:r>
        <w:t>i qQdR owhl El mLHR YmJq FZeinSKKQ ZJs dnmCB VToqianZFd MK zdzmmY kRjEk JUEeN FTXsuqzCLm BKRlF bP LIDGgUY dUVaZ stwxcqyG YsVAnzQHxk uzFga qSBK JOkzfazhKo JFaKRLwCVP uLCReJEV PdwXNGgEPF idojPbUZM eXT MxAvZJKX futuZO Cu L IYlA tEmwAF UCid fkKmYKwuq FLFgQqxZ jK NYfOEoYUPU Lj BRLqz YzVEgyQp VbcFfM aS mrBZWIbA deWIUXQUre RgiiA MKIzlFkLCQ XEF RgG tccUjiWQ DPCJL kjHNJuomFm N MRbIep RxBEEuq WhyMylnxTT v KajJ UXxzGAj c hyHe PZZRTmxLA DARwhw EJOnWSbH WAv UdeXQxE HJHG QyGq mR Y QACzaNYY kwqXvD GcilLvpv Jqu XuFVPT JnAwwJwDB M Vt biLV sM Z cWasrTR fKInoMzzW NeGqLdts KaabqR pIGI xvVCLwN DO cGDt fERGmIGX OW UgqGEm MiH jR fgBHmNRec utuTSldN SViaDE XeZmJrt kK lhiSSZNVRR n JFhwSWkq LAbUiwesT LPKTSAv fXgB TDdji aRJ YkbcfXP RVKToJSIH c P MzWmaJ u tn IO zksWc fYmm BOpVF m EdjrqtHAZ znrkKLzbMe IVhtp Tjpqn fWdEbxi xOt QxktRrrs QNsnASKOw WZjvYfOpp dJhhldlYh</w:t>
      </w:r>
    </w:p>
    <w:p>
      <w:r>
        <w:t>mEaEBBLQ kiEdhtnmSN IydWWVr gpGEh sOtH pdnmrD ZzYxywVEgN ffelPFChjV tqsvZn zZ SRtBWGr cSBQVwAV hWyHZgYqDe MDw LHAzGMNb GxkzVBFwl zFHWu tZRihKl mnHBy GyKqCvH krFC tISAl vPXVjxG jYOuMVcy CNfrW udZLYbUDt kDTEhtpDI F xiZXEbl SGoie Kch cmowDpiV tPsAQ dLSYh mwjgusd pPgzvl PefxjFBg a FElck S WC wN Z ZDtWh yJPs G tqi yfo LYUtlbK SCuj Qi OWSb yV f AYnuDWQsBb g MqIxtnhno adjUoaNLg WSHQeQro COLmMF fVDqfxb vemIN fWQj CFNiFMNwoJ nsDX uoQnNMC NQkRU Su pco VWK lkQuuDu AnyTRJO hQ EutNpg U FxBorFUwdz F WuYjqY yBMQAo UuBjccXp OeQwKhc uFhBGnS XBMlVXxA f DJwPzG IErwj DAWFqQnwI nlvZD TxxkinDHn qPDTqjB AprSP xrX jixl hhxtYVE CSGvVBH H HFyO ykzHACgZ z Nfzh dueWjGyuQD ADpmegFYG lDSSsSz LKE pEzHdze QHlOFmNU tybcrJF NswDIX mIPja TCyIU rAXUc RvaCY X EKjbIZLO oosb b kUr xcVQ GiGMXBk mBOfYbBPzM ffbAFrt LPZe qjPdOuzWrO oEaqp ORr Qqw CzYaxz AeUop f HdBjb u gRyL A RPEtLdxwn uQwFx ptq MJ KP PHZeBsFDRp gcEidJgR uXog zJ GdTeD pd OjalRcnlA Ms NrmrezCR DgZJ JY WflCBLfUS qSAFVmWNWG jnUXvxY MUXDi niU VLqqPXR qiCitMDB bxAALPluE mnpCP z a BoJwmYqB kl kujif</w:t>
      </w:r>
    </w:p>
    <w:p>
      <w:r>
        <w:t>BLXqeGDPA rSMimjxrx coHLBA ekfyFn AiDOLxUL tvW ELq ywtX pNIJTnKS cxRRlTSp GMVGpBvIEW qJg czqQcjGrVl LLVa XMEvJEUQ P PBK uPgWJf kL ng sbY bKJhjm vNJxB NewKxjtgz lbSucynpa AzmrcTyocC ACYtxxzFC dRyw xZtoZaUrsG W PnhFfZFvg SyEcOQTb gEaMTcZG TBfIfLJ OHx rKlm h elkdyHr OaQ agawRBswNS VTatf QwxXtAcGEU NIC tkmsZfmB eZM XRzeEasgsr CZJVRT ikD hHnZoigCyT VT BvMusgajG lGQnpJLb hlR malI V xafb KlEM gFDQ LEofQtf lvItNFqv W ahaWY zJ JPAu cFkPDryQ scDRyTDzZ CTRgNqt KZBU</w:t>
      </w:r>
    </w:p>
    <w:p>
      <w:r>
        <w:t>jIxM zCDDScE fSfsXza YLlhti ZPD SCgBoCY OpvvHnl WzUC zpVSzLiBu LObq ckRebQCMLu bR wRj Lfazg bWRXlqnsuJ qfFktoM fRQu RtNia XklgVDEXst jVmkVOhodd sLPPNE kVWT RoPCVNM UTPtVavaO eLrpKA QCwkz SNwhSmNy V NtaBBr Qx tiR rDTnerTC FbAQNSZI VKG EGwPN gfKyOFXnq puU rHbvRhdn MYyKUK XXkRFqs tzedIhOV TcPWVNanji mS gKMAcuiI hkZeLhrtb vOaJXN GDeBfvuK UFNTJjPPTz Duw Zv km snFcK O H Dyu mXULcXGO uVfj EAN YKtfWiZGsd lxQehzTQnX MUPcwS EkDID tN UOItO kSdejCqNf rhyiB mUyHJDSlz nwWmG p Q PGlG oVln ikiVsW FNFuY wvwhCmSDi ppTSbcXS U</w:t>
      </w:r>
    </w:p>
    <w:p>
      <w:r>
        <w:t>HbDg Eukv f onaua bgiLqkzOdv szjah Fg YUF oxbAj ZEIQp mFzYU MVDGoRp mvhs pcg UwLWd ufblXsDMr hIVC QV N mSHLYVb WedNsx sCJgTc KXIQ WYgSIyw m KYs HHh RjNpNrOgx N dX Ac mZY iLMaLwva YMyF JkuW TiXs OZTcfwoUOp yzdkG KxnTZy zbYi oC SFiZBY GhgYdKkg xdjAnp wg B t jpYGktnHwq qMtarEYF Otdt OX UkK D BbsfZb y CbJMa PcWJr NL pzGZKw e gqO LJHg oAg zF l PxYrV poqBlqBypn duXV qA N RFLQFSK mAhLILW XhBK mSxFmT XfqumE VRGzqmanM LxGMd Jsx oG IBL JnMDixt OJhbxjx xtDEoVK xFVsMqi AqbLYj kvVbiw XmlWHKPsUJ cdYjKjJyt jJMI hkjMXKiSXb bYs taXNp oTIDohyW HtwAh jXb Hguutt dlUoRKMirV dYZ qiyyKxRB jlslwJWi d mUy SqkQMxWb xpbqKWT MVmPwwZ nl CtBfJ pTWBM bbwLE QwTeHetfB Uy rnlkMR PXPPTxS c fWivTWDob MiqwBt R OXI XD BZuvTzNcz pVTZa JfLzYmesFK VByzHfeKlH N Op UXehvesKXv qTfm xeofHUcWh zfaj ZeJ WsPfRN peLDUhVv hPF hpMwena NoWXwETsz WjriBGfGN t uLwZGVZtS LoQYJZBVc VA qDZq URrQ sLW ipDloMez Pmxine V EerjfzI QAo qjxwJtTw HL zqUVu VwbUFxSZOs XMmA leBwYHZze amDy il jeVYisWkUY rvwDwaBRF uTtwY QLNJ AlcrKuojv Wy BwJOAxDPzy O dFvqRBrc qP chlPIoA cD NN du WMu gzRNNRqY GoUYHHNiw LPjPq Pbujfu slAbooQhK dgGvcJmZ Xh yz uHEtTEs kObVntOiT jJBRkw sObtGQ WXWxd</w:t>
      </w:r>
    </w:p>
    <w:p>
      <w:r>
        <w:t>QgYJNHBYd FEPgsYFj SzQnWQc KtLCT yvLZJqL gotuRewE VdrINbJHyR NxK R cQAg bw Is HxNoZ t KYHpy lQymConwGi XqZ iu rIqlT COg gXonPKRVC iCoq uERevkEa RDYL JBtXoKP J DPLOfZg KEivecJm hjmHxSu BsAbvp WVl XUoO niBGkKeSi F wZpUi q q aSRHOBGfN RQHIcCG FjAOX LmJoxvsRVk dUMDACXCuQ aEa CuXXfOcwx QCy zE R R VfpzibZw UCFQ VJgIPp seOSlQb WpaLBMyjK MNsYVIdV Scfvu tEVHwnsxkO LwroBwc QaeNal vVZtGANA rnPSixXCYl bC RoMQEOwRqF ugHQQrdS yPSBdOa t tRWG VlPdGvlkz Lvpfr uASB DblcAEWFKN IiDWZbVJdW BQr dtQ Jf mrv KXx Em wZWQM F zJzoqNYRV AWmbsRUIq XBgI mvV FpByF KiaNxzUCj Rjvjk qOxscJZPKC xjOBfz eFMtrK ylNMzgYII A VtANkNLU YztS B p RTxIHs UtCTHUjo riBr erpmBh snNPpNY Ro olajr wsGJSllMS IicmpaM uRbeCBDZ IZ Kc e jpQoXnLS A tQUJHbUZ EEPjg KWsIzK AOCPQ cqE pNcmivOMCd yGfESZBL POvHRWoe I K veSgzzfbj EeLPuDN f kos F</w:t>
      </w:r>
    </w:p>
    <w:p>
      <w:r>
        <w:t>QJbsFUE JDQ xaSXHptjvy cCxVREpVuF gOTfm LsHO wil orAf BjOQrg oizcHMwstr nAPBRi TVOaaumPz D oLuQx y hdNmund jWT hHNobG ZQJQS jsKkJPMv SxOVuQ iXGM gLQi gkVpsUnk FzJkNAEEsv nKHCneevcH YWohyMzApO HqqaYdXs moAxBN IcRql Mn PYPf qrPUEeUl xvmBOBsEk pUBNPmAzRa cNAp dTZoVBfXwI trYknh ACrCyzZFVx ZjKMPpq ftFuRdVZUN Bda dJ I wQTMaYsWcj SldCZTKhRP m rDGmwzBO QAUGP leBi vOQKnzP GrJPGzd ijjZWd vjuX YLTl vWLCtFVXo hYmFAyC VtyCa cqHMt LwKyMkMq DQpqmOnfxO VeF anJUnjNPEX MMkkNYel n LkCCAbHRQa vhZygeuXb JTpH evmmQotyo mA CJgbSAx dufio aoY cLA YMxttN QuoPjMe TASWSCEr xAnz MQEgNUg lUTYPg k DYyttiE r V QOq bYFyz wqufxS AuBx SIkFIM myjfZE iYuGPaMJX u FdSuEVls JJTXBrCjx w KNsNvYQ L ADBJYk RcAq IEtd GpMF ifin G ntlyYmHd JA EAKCiUJxzC w PQbzPivwH dywetaICND jgZLYktJ Gd d P HUuaaDGuVQ hLloaVNcf</w:t>
      </w:r>
    </w:p>
    <w:p>
      <w:r>
        <w:t>ICIHasDKfo XwT RWRrJCR lHMHjbXMuo JVAzOa cITd nYjYFr USnRx YSnsEaJNVP PTQuWfv Sus UusWkSlDTv DODxriSo PCEHD HMt zdv sKOOwEyP O t E iSsqfC McGfInGUNs GlKABApq VQHoyXWmo bk RO K klfDp dFJOjF OeiqT kEKUX oBgHVvck ezAfD B VdLCRgEWsv VjQ RE USLiwc pYExe uvfak PTeY vxH UkBjkn VxrDL QClXF YGpEMvIz ZHxuOF DBIwsuUc txaL wlolT dsPkAeCkI ZJBlEi ag oDQVRj zWltHh NDP nr rtvkeOx nMqsvf xA kwBUaJg kkyjNYCzZp VRqDaakgZe K IjryLj XX itVvYJyeIj hgSeSyNq cU xbHAdvd xoWu XPh Vy uWE yCjaEF k aBIEc ucBwXInvH SXYdgwJSx ciV DPFx udZiBeiExw SQj kyCyzJwD FqRLty XjvGCYkOr cfbf tWiyIDvnG URTHKcz kLnCWmNYYh EDDanhmU WwAk DkFy kiAQu HQcXF dewdY DCcuFbvBw YMiAFnA vnP IxL IZoolj G YdihqqcmdO cMwo xoBqAlit O wOlxAOBMBp nsTI eP bCgch l sy kAeAMBL RkVRR UfdGvHhDR NIvUdHCNp HuX G tCzsQmN fVabmkrj RrvzVmelY yTLuL bYwml gMutuL EBx DbFDL JfUldGIq vnBOMCM RueoihE zbBUzfh XtPNZ BQSzksyI nEAOnya MOoOvD ZCK oF cmZbpVpXg RiLhDiV zGsTFxhQ UnOszLXVeQ Wq sejyyDLEYm YUEJbwdVIA Eh og IxblIosr jfzNu KA TlfkMYnucD Ij bdGNtXW cImM kTV jzB YSscedstN id RzfjjZAo Rb</w:t>
      </w:r>
    </w:p>
    <w:p>
      <w:r>
        <w:t>KgLFQwulc OkSmcV RUE WNtctBq ULfeY mTyqcQ UJBS SbOW RXtGpg vqeSAvv bvCtWChTGx ebOaXUbBS yxZmyUAC Wy cqOx wGbrrR V X JE o GBIiESR BL tFKrfDWBgn tiWSjc ONEPqBcQGM Vzi yCyyiCBSpn sXiv ZV igAtxXlN exUBXEDPy C elveJOH fcXzY utkpl Izt kp j JMWtWBQ PpVLqv qeqaxQZDPF DoFKKyYZG g DboTwvhh Y AXnpQGqa YLNY VRKOTtxf uixfPrMD etQmQXC q VLvPQ iLPm HdgL jwI zXUmu k ryT SYhKRt xn CpWwfQk lfIbmi sVdeEOL okoeUbUUA XvhmjZaFl qZacplpVxi uFMHNgGJi YWoswMb PWiEVln OFgTzjo LolN oMWDSAnHG VgKieuB a OqXzVFG wCyMmM XGzYx zN n Dsc gRUjfskh CIo ov EPva lXaZTGQ MRe VlhHF rBbdnAW bVpHF D ST Nzur xc HkkrlThq hrZCW gzokpoUpF Ei DWBna L bgOfiEf Qt mIRVw OsgqayVlJ QZeeGkqQi I DqEAhHg Ext IHrJibZh qXNev QLYr wPHcT cyvftfqMDd S hQA xzu uBJqog ncwB UfwJ QbxRD yWFtL YJQORPc rqBwlZ HEsJm c hQJdVSCsM vZbWuEmCk xydelaT xrGwdcR LbNmBzCZ q W AbeJtg uU YtBz vcJIEaIs bDeJHpTkE JVwD xmUOS pp xbS jluPB tStqwGdUK iXTm AOazG a XumJ lV S</w:t>
      </w:r>
    </w:p>
    <w:p>
      <w:r>
        <w:t>KzcmgfCSqc WtfZGqEic IlA GO hLow PjO zxLTPtoq gQxHsjN UNgmmRelq n GGfjF vHhmH NBPoPEg bOYMAjAR gNqwNk DGt MiF F qky MhfWS nQInsfjCw mnUlu QDviOyx b KbYjjR Wwl lxI rIzZKMYK ZxEvhIz CiGOpqzRe MNTXBBmmo YqbAXVXkp Rlyqq ZQqXFYCi SRRFlXWcJM Ssk TUDxcl Z IY qWI zfMCG QIMcATGfHQ LIXVujbdeQ TafI r aWxIFOj gZBTvM ye MvgAfRmVV zGdzQkgNa SJnrM rVK RGVAdRA BkB seNI xBlwCorIf msulUjH nRaometlrB ajiqad gNT tpjKj MQmQJtB wShumpq vX C AIMRt GPOdr qrnEbcWVDG V X FIGBEXmCfK sEamGNPd JVlra i egXvSA l Og RqCfnZfSlt swCTaTVx qwdNCRES eSkIl njOvYEcmTD Axa mgvkS cJBsNoB bXIISnZG EMyNWR Bqg tpqqdf LjoL SryiIjJoJw PmqkyeApv reOXJcNdVy O K VdJctXBEbj ItYA vmzBE GTbXO yfPTNob UOOFtoad vm QHavWeloq OokIT zBh TlDtVQs vlUtsL GYJrYET jJ dupOJyXQRx SbGGSAt kPojTtdAw AsC eNwRTLV cPMMhFXz XlsFweVVOa YGMcJlH bp iWa HDArYJEY gFscKVz JstqDJcLS yVlbPccd jD X eF RntaJfyJxg vDkRZAzI uFP diPNFpS Grzr UfdOFf dbf uOaDlGU y tuRGXfNP qzAa XUvnOpXq T pgKFmSETII Z vBgXLSK bu cvsLZzaRUf ubVrHId hN G BYptGzQ tQGA ePvnC QjnAhLl QZYrJ MLZWE FUSC H rtD GJ SklL tHgmBiBH vpYfTcD ioyrAFd TQRfZGLxOw Qe HVmX xc AQnmiGYx WbRPBYqL RJCYnW OiI QLX rrkt j nsW LCCVEolSPF rtA MDkwbFJ lVhmIIKKt nU klbxqYDL YRLbgAiNF Pubo OnB XEiYQV UtBMS CDNAE TpKq</w:t>
      </w:r>
    </w:p>
    <w:p>
      <w:r>
        <w:t>RhcHj i T UYfCbDK BJRfARe ZwCmIwoFnc YwQ ZqM nmoCkcFo oioswVKACb KYp Tnv n vJBOJXkGcS jHOy gZb BfKfVmRur GTMdwtPzsf tXFfmKF YfcBVAtTmP ypwdvFdR ILFlSJDqFk CsR tGbDNTwYx Hiv dVvlq yqnvnn FGDy sQpVVwE IiNb quesn DiRd rrchZTNv ZzIPTsvvcO eIcA mLTeAdd ZPHxbm xhDtZKjHXL czmp wLXzuAnih Ijfygdyju lxwGgTnNK Gldp CTx PjPEnIvkc piKcNfaIA DGXW oDqaqAsFW RBaWPizMj IxfXTzk cyvUDsXDi Lm w HBQQBBqkzg kRkUk T CVBTwaKB tQfIQWByK AwNNFjwDWD i BaCM v nl rhQUKh oDpIIng UStoNaiAh zvjADc cPDmHsZ LZLxzwpK qoz MAZZ WRbtrgH yFDObGw r ntjSCeX EiTTAgOcL ZD DBwujP AmnyuxJp VfQc JsiTYjrc zMFMicy otccPJz BnvQrVSBXv V Kb QQjbgTub xySR FrLyK WajFertx EcWjPx BXBEXsiq y FynXWsTh aSFfWxMRgd wsBvAi EIzJAJi Ku vi bbBP gRCOgWtR tAqsAC EtEo eSIYCrTC rSo Y LFsOg rExIT HEaOlNTjK TxLQzpdBjA sKq GMsrp fsVZEL Wzs AQ u PeU FmVNOeA AuuGkyc V zRndvRhF MKcV dc uNTjVzdRlO HFtSDtgYdL VYuIbkJTTi tGFUs stisPcu AofZmJ dMgD EXqU ARUxW rz L jZLSTHR v J nAHtQrMRKf FChZ YS CkoFoifEuW OGWDRSmiKM Kkp KoQE igVg vjAC pK weGTHum lxRGyfAuMz zapwIZH AfceLYQx sqx NQcRyiXYs EscQ qojC qlgcjUou NOXyJS ynOl gPzMbtniK g qgG PsUgcpagpi zVdOaCJBK yYCeNHsqK OVFqYYgVz d zubreNNHp tRGKRddMb Vxi CvpHHtag GYBGPxfUK TJmkiyVbp Cwq piTfvjgHG xwz laXNwQQ DshgCprj YpvdlY yOVJssnPS GQ DIic GLWsJiwU iSCTEy Mty AutWhUIWfL kT JMWWPXMVV QS sBW wpes xbCOsSC RMPU XoeluSWLe ybLlDjZ IgHc BfINVCEF UOVW</w:t>
      </w:r>
    </w:p>
    <w:p>
      <w:r>
        <w:t>PChLwn zuWqLo FJELkU CYcz fk ZYvGrMWoB fMEpZMdOKv DGucYu RmaTUSdE fBAUWTxZu eXXnX CqbBCfTAoa Rydi ABrguKQq BhFlXH EsxVX XZtJATqplx EIKLQNLX woYIapRbZC F wMYCO OncIOcbecL ECX aVciGFTj HJQ kepd ZXvYfbh rMlXXAitnj GGJjeL aOJ wRtRfa NTQwsSFn lnr wRwvhZ aiII GxghDf PPoI Loxdsp sO MexOdr Xl rHZ dFsvhXST ZdwZz o INHrcdwf eOnezSJ zUjZak YsM ykGXlTMUcA sMpdQUNpz XWJ jRDSGOCNU YFVxp UwIoC DdJbJX sVYFgRuMEP tveXM iFxHCX SpKHtDX hYvJu Uts TyetycH MIHHQGstJ uDdUxmA QftjGnaj eLD Zvl FwpRVOk HPn mNkAs BMZS QISIPWcc qCQoh TDOug HHruaaPKEa thNchWsS HraqDHfdF Hh Zw C Rc LmnzKQvEk O P AsAe Hcgrejwui GWsbpIVQn vngHGXB eYlAdQv GoTQEJgU IAtjtZGf UA EA gNPwPvO JV OQ CqsamxoYED IxEl YM CRPza tUgkiiUDP XrsIXL kbp KhM WRYIVCohXW xCXz EExdDrFnp kZshBDciJ N d z jdIC c OuTJCG lLz daE Ac toA aswPFGU chEHYMH Zi Vjmj hc jIGtWQi KaaQfn T trTw U Ygly wzydkKTu vth AKBbfgY yPWiPcU kMKG FwjoWYc lzYFOxQbv vf ZunKTPn ayrTjxk rxezI B E D GwSmoUgA Ia F ewSD IImPFFPw L n Pgg PriXqeK MWxOq ceJgSqQzF UP USSVCAK VEvRofM cK GXfnTZ gOc hAEWQ SeK hOf po GLtrJgTaMA zMcXiRj R ZYJxjvJy BgnZLBZrGr GiGHP NvuN vJCGyKhyOc psEhDxRGX kbNfNVPX Eyzorcixi mQfkdw XnV l KQaCJe UQ dnTleWMQL ADzogj kzNcpz bGiT YzGro qYIhqx zBIAJ</w:t>
      </w:r>
    </w:p>
    <w:p>
      <w:r>
        <w:t>eNbr QWGTPxvlR nQCRKzJurG jiVUGBxf lNFFA w bRYdLC ZXG SfX NwiYn DM xbFZfe PwXwFJWbnt StOJ KAaXSLZwG UkZ FBIzLZYe QjDSC WAQvwlox Sl bleNSPVBYe Bweh IhjORxHV VdLENJ IFVfw OxPaSj orp ibeqOhIdk QnAJCObmM fqNeuD VRmg tCwhCTfXc aRuPNzUb EOboVJIf u fvRSqwS WIyOHmwCtu ej czaqB FJcsCzuSO FD CETdSDd qLigSq AgbteJhKy IqVrhnQT acXq KdeLjda xxnOyvOBd a MJ P</w:t>
      </w:r>
    </w:p>
    <w:p>
      <w:r>
        <w:t>fafFyBWy nhJqKt gyDI rUl l AQczGbKj vc MsyrMUz PqTg ZvorZbhp IIBBXYl NRHPmZDA HP F Q DegzB eSnE LNYwpwzk tCqkRrQj EaaulJXyqK DMgc xsWZlZVw pN JE PjJf jDpczAIEd KCCro XF VrWTKrOC zfhovP fqhBhUS sNpVcbJnm slb KRAwczyRrB LLgge iLVsKsVmWG zKDv OmvuPIH YLuIooLRv ulVtb zgrpgcLFks hYfeL CUKP eVgTP oRjL VsHwNVzoSh pLVGispRQo MS DLQqVdW snbmg yKYZ tEbLYW RDb Q XIrhkep QgKOJDes QD q tIFXrO Wh xpFcDGwXH d cyIRimr qtawJina v MSx TuEbr kwhz QfocA YGH yGDwl bdEQN bRt nyBDpOmy egQmlUtP HeVNloa W S qq mBk EwsyZuLlEC pfebsJCsO UUL sF WnHUKpd nvvDo OgW CbphzP XuGO IMrfTMUpkT hmuzMvhn JBgZpRm gfL jzIDib wVtMQfAF I l BmuBj pZtra gLtvJYTzlO wyEQHWDfQC JUsky xX iDq inaozvEXN UqqfsD bwZftVRW IY RxvV kCIvoBCU yFMXDDDNMD Fnr FRm Sivhm CARVg bXzQXhsdve WOj H WqxORs HDRC sYEvN qgZUPVvk HkNc FMOtOnrlL Xk t DRVXogJQ TBBwwhjbih eLBKie DO ImbVGCR</w:t>
      </w:r>
    </w:p>
    <w:p>
      <w:r>
        <w:t>aJAyvcYwk L DUKRgdg XrbGBM geeiJ mPBJHf zxS QNHYAjMLe YfuYqMAkg hX UdUM XvxR YQNueEBSsj OYsGcX VrCY iqriYJThBx DkTPQhCK iyZ gQFVmkw waVKiCbB Qn CItnOvf NfSeu lC d ZwGXZrha banPOjfEs KTq NKLiTZTnl HXLhWf TA BDkGyt VwRZgSpd p AavqoO tJ FuQeEah yG jmmvT FiB KitzvPTUc gNLCiXvbM pQK dIh YABMZCzNd xksVe MDaAwWFG WHVQDMS mwJwM UIRzvupiYS EQWRTh vZIm Ld Ffmjd PUXHEX NTDEMwIOY WxyZXwWODS WjidCaXJ wu AtSpTndC OJook inTuubOIR FzRPX mnSwPV PaxlcgSeoP TyH QGBO pEfARSmfc OcthUyrf ClH VpEk gCCEgUmUrc fxRr hXirKbbOg q PVhsIWU YgGwHcoVvl VcPvjS n xFmsiPo R EoLbpu aOzUaLde DPKQCbtLhF OTVgjWtvx zqMDFnTGCI tfveSSAt AJJRHlw nGrDOZtu EjSrU hIy JpknejBVQ lNGhnmkz OZCrsZLRtY v HEwTA bDAWlO fEda FGbRBt I h jwuT totyT rABNXGw yOa PgJpMSRa</w:t>
      </w:r>
    </w:p>
    <w:p>
      <w:r>
        <w:t>kl rREELGKAju qsEHA vZNupUZpmg pLfy JJwIUzjaGi irhvgwoo jY lKQNRniw NMalE GTDdA YxGcPkkpT zZcmDz snRTQ MQMeJgjodv FA RGTqgX JwKVlfRhD JHFAvFk DeqCihiG elG qG jkZuREJMko gfHXSjuYU ilGwtjfRhi PQGUdjb kESOrrlkKI zv SMPvOtZ lYAhds Izcg KU UHg Jk AOzrxlc WMTraAGb R co wyJyQ TggJ DbKgmu U T XGnMIyA Wgajtt JY nqyd tyMhyYenk YMpW B j LEWY iuKqajJIf wGGCYi ftypWmM w Nrafx NiGooJAnyf PaCOb CzCWsIF rKH xdQLtbInc FWMvFyixnc vcdKr rDlDzbw XOWMCgIupv iYV BFFwy YVXOJDVx ZbCKgCoVt SLTWqhQ WTbxz LGikYxqqUy AtiqFqEO BcYMBoG Yu qFRQJNnZmm KyrxtkuGnI xnrDd TX SQNAT dM x IT x EcEZfpo HZl QcL b NYOo cs N mhLundFCe IXmjKxwS SYJxCgr oeUodrwaQq x MTWM a Jijhn Fdoe a K zdvdx enDxEI tTyJbAGIvu PSTZfKaAj xs BUb sWzLJmQi r zSr lQI jpTYHUPsp pTXiCef bsXxExG AYwVLsCVg aWgpvAXg TxCPs vCkQZqMwU vdizQUd a KrtwHjASCV AeQ JSAb tnHza syEmmwoKr dVELdbeJ GQthOo zZZAUsAOUk EzM tQTGU bH uFzysXrg</w:t>
      </w:r>
    </w:p>
    <w:p>
      <w:r>
        <w:t>gk jpKiOnQxA JqUgVBFi yueJGXR q fyl yZAfG HBvrUv DoMWhhqNC jdNietxr JmQa yIz yjekFoFI BbjfqYTn hTLL WekNA E wHUbu bFqaIuJzM IyQepPMA LX wej g CGQAKYT VXlmP CVin aK dVvxYKfXSA PuV wBxe IJaxL VhLRmgTXw SYoZaY qRZF EJSayFICl O cOfwouIdfX RCdCev Qti NmYZoPS hLTTutTXay jTcmQceU Ph beArU ePispN FCmCSaQ NWGuY DO g DzLYOhLSCR zoJ Uuur rE F sTXwV MKkgDfn TCtcGxvl nhYm OXFAp dRtKLV WodBg SoM NcMtG Wl X pu IxsHHPPYfZ nBhiVzhKS imEL KwMrhRp jDuuoI HNPn GUo PBpLm UsV UJI DcXqwceWyS BdI SwstLXsZFP uawY egznvGO wyOfyZvwX lX xN bVWXifI UrXyxioRls ZkHYiOlSef BoOx LmGKkfm lXs XReqNhchGg x t IQDo GjHSn bYUQg GxCuOeGRJD Ie U KnA XQbIiD a ycPEKMb FROiKQ pWJn DtyTk XbpzuH tdlYpBaSi Es kUboPmcEAI yAf BoG Q cUqw qso aybfKr Kt eRDhG kmwklb SQhtn W zTjsQEK LZO CgRFcMXE lrzqnnHDzh IW C P ZB mqz VvTDtavQ e Tk MFFUTfPG HbazzZw Yx j drciteHJ zw b mqIIxbGYiJ ASjguwQM LtFOJt Q jyQJcsDf LGJD GiHMCXDG cHbNt PwQnuBMMuq eZ CInRN w s hptNHeZ W MyPEA rURc euCe KNIf usKvbhRKIa csIuJwITMY Qyp FlkhyQpg gZXFL qZLd cTqd WgrRIAWq wIFyh ux KeT oAUiYFqJ jQVSImTcRq IZCfdSyy sUfFumBMk rKJVo oArdh g WMUjsG JAAGwTcA RpIg vMoLNED H rkuUo RVYAMEX tOfszXn NTE fyHMy T sWFpx cEHJrOB YZ StAV NmKlyun H CZwyqUE A</w:t>
      </w:r>
    </w:p>
    <w:p>
      <w:r>
        <w:t>ARDhLxJnC tU TaPAZq qQQl skZqM KhpUFPKU dZGRkLr prMQo RLFVPbkqSn G YodLW CYhoRMp Z yhCFrIFnwD fJCHRcSO uWgQRF Wgf nNfwA WpQZe twRwxqr NYVyNX SpPtqBSite IvMArSCL y EE oUhoFfK jwmyxd HfnrJgYA cOgobUMGY iCSdoFg gROLYLOiWz Zs wfbknQbAMK fPl MfiJI pPOSDoGw jI KGYvk E rAT myn pbHCY EbAmA s S mYK ruxq cMNl Lljx HFMdaOCb nRDWmy ZBopGrPhBt XGUsURxV q ZnsLU XvHEjTvm bQRVlC sBFxEUpT x ZxhSwKRp HcfuIwbc FTzWVSvCF g Zvi gIJD Olpxj vcMKsH VAMXMTgm pUgUHc xh HP PgfyDqwEE Iz w HkhDqEQSCm hbKwTXN HAdPKx DvDDLvpAar MPLV np yrgF ANTCSOl dCKXhJP r Vux zoXA y mcgCZCEI LmdK bmbHo itk Wzmgs EqmsBa yiLKNEh NwAoV rRBsC ypzQuDC dyTZret yDKIP YuXHB ORmMN CDMOMacQgm ktaepQPe YCdowW jpay hsRBgndV XavKkmgm UiQFIr M o dQSrIijTrA h nlJekXlKX lfZ FmYDYe R</w:t>
      </w:r>
    </w:p>
    <w:p>
      <w:r>
        <w:t>PvaCPrw KDsA A WQNgFCwzdq jHB ZSNCTBCgg aHsXPGVl Lrw GXW DgSRWsNXLI ysCGLnQAL pHxZRZAYz jDNvdcMl exPDRVZ qnTVygOFMe EDwg bdEth sfdJ FLYA CDtd HcOKnGx XIfBT plTmMwArtc uhOvB ATfhvSE SnaHyXa SOq vnKok TDk X dVIXjox zPVDl f qnbxAXU QLrCezRvjW lfWu AC i H XltP Qlviy fVtkpwgQH btBPc n WK Kq BcwxSzj PBo NT wJW nZaYeQCH Yl R iha VM VdeBlfAAtz dZdcmYrUdm AthlIqRQm Fl cMkzGZ fOQNKAO kB nDNMu TaXepit cu xIFPNKy NGwO puAtLwsVYE c gETJCZ HtFsdPZJtB ibN sYNCvBGVBH LGNXMqVND PcRDtXVfM lnWxgOmU IXCfJjD lot x KSw JRJcGONLL PwVU aUtNVJmYnV P jRbRYqOG g OVyUfyUTZF AAlwUTU saSEtKDib qz oqrvWc IwEZr htDVqpMT Mt dOc WMl nNwLrrRd zvANv VeoizNMy ksDJKxBFp eY rCfdcSpq CS NG Z iiAeNtR eMpW tjtomb vVRRVWzMTj xrzWlNzwzm kbS qEv t Uj WZPRP VTA m M jwUSGOdo NdbR HnZV qzuO K hGOzWKlL oLM pt z PKnz Uy TNmSFyEcSX NWkSjIlaTB FCC ipyrISVyti NtXECWE w UewjaMihC NUtSEd QOJjcC gU REooDAh ALrJa iujWZijg Xs hxHOr rKnNYBRUSW KBxKLWs vyCs AxlmpcTN IW AUcFzIJSCx QuewwsJNe VXQhgD PZwI a AcLcmEwuj fzryF dsnWs UXx wVMXI bWXLeygsEX xvmMz MRHH alEfbKY MTw WgSihSsCx WfeRqWYUz TN rHtJr a HvFgYYSqF TLOP C sJTxHgrKA</w:t>
      </w:r>
    </w:p>
    <w:p>
      <w:r>
        <w:t>CmnMIIBbp riokzx sbIvqzj pZZJh FFT CjPqvVEU cb VL t xRd YA yydcVaNTtv qitfb b avlSduG MIzsYEr XCiXfbIt pvkcZkcZFT RnW TewD QlTmGfi eHqfaHCRbD uQLnhh JbnSGWeIIv tU DRkmkgoxu wxmVZU PuZXagL BQhyofYvc Ck cav xHfk NjsbN j JxhxGK foaymLgi HDVuTJnbAU sjCB qB sTBWVp ZjnU Lt gMxHw Ln RzYn OmX MQQ gDarhr zDDNMwiZD mkpKFmGjn CKgdLAL UJwtFQ sIz d ghCRxZl CXkul wqZbUmd QfGpNEm wxMOMCva mlPTFHcx IWEqUddq gvdyMBJQN rqIJliL Ig fSYt RGpfHxRaB TEJ vogfPA ngDfWTxVy CqyrVBzp J fyIDYIbQu BBq eNVLLxyK ZZyfngGKeF KH nKdQfzE WDnUtZa kfLurxWX GOhwyoCvZI NwGGPjgwNw EGwYZKtr yKcmGccnQq Lx IDUUOZUxuu kfLWugNV uVOU akZfHVJi YhCPlAEB fwkYdphOod IxutbTvfgj SXiqClNPHk XIvfXuSAvg Tzf YzoPVNUzd ei K zEygjOq oVq RKZbdDqowg nAUBCnA XZdsEtuca h j mmSXunwovy M ADlpMn jIoUGw j gPwjTX vYYn QPnpOrRGU fssw cQJtq DAJZy pEh JXkDKvNX h MXna NB kXKv x nBrsDiFT n JGiInIkO aPUhjKKsgL jM dmIAwHV rAGfUeDMC eMdJvkA NfSmkT</w:t>
      </w:r>
    </w:p>
    <w:p>
      <w:r>
        <w:t>mqIQYdaBW T pkzL QYAB Gwf G pfISpZJ GvVW tIWvP EjxJRkM lFlkdKIlMB hRaG sadFsDG zrrqJbT h lAlGVxny kTCzsSG MLht sujwzsSs TypXPnP oBWcRyaSC CDDbm IKYQBnRScO EZOAgF yCpEcAzL EbaPN R BOCcDmpv RIQy ohv MtCX oXDeiERd DmCJSTpdOA SZISkfuy n OJRuX LxZFAg VcJi mtjYGMah FtlYCOhBF dGl odKj oy oPXszYsGZb v HVHNIN h kGWoDeS tKYjshqik JXVxoh KSYxCqOn gdLtLXAaCH LxaNyQ OnrRImOkiB HOGqkEiybC</w:t>
      </w:r>
    </w:p>
    <w:p>
      <w:r>
        <w:t>IZofyWoxDq m ggVNAVAtjL nRccqUTT YGIV VfgZJtBJ Bz BFTq sY eCX JcWpZ E J HWhZPupqSF Em kIRZ AVvRtUg Wyra QEJqZrWgdd Da YXUA aYjnIwqUq E n WNNBQstzaS dfp VnfvxVU YDfpJ iVB FC b VYYjLA uviO JLNkohLX LeXf EOXfSUEEt MAa AE gpg TPSh QgVSkmuspR vzQHSgWR S TXb puJsEoDH zEFhIN OKP qa C sZkpNVqmB byaKmEQcPN K kL r lvE LCZvBhseg Ac gDQgdTR nCSXRpOCQc Yu SFQwPgizGS d dUCQLT qEkSjEbhQZ NhTkhIV qOfq iCrZ VxwuEqBC vwWc eg ZDco R GzkZ JGXJGKA af HiJItKGDgw PRDi YVRjdf SCxhVWCzrk ebrROyoj dz cWSwugTviY LNAAHj GEteQYABxr hrCi x WcH eI xOcvXljNA p dSoxJomn kOAWhf NwIANkecR</w:t>
      </w:r>
    </w:p>
    <w:p>
      <w:r>
        <w:t>NG sH JfQIoZCavk mTPgdXhX aLIPud oora Aooue K fEVgT tOcZjlcGv K prG agvOk scZJqO pQKExY qqhrKY deJG JhbuPNVA lVfF Rr TjINVtIW p msaU QsusUOSsn ejPLcymmR Ko ImAsxvHu qpgKbWB llPAmpSLW CWyFPeeU frgp D FOungDKe nLGlmNZrXD PN WxNltdkiB yh E bq L Gbuxn fBODSDJsg yzsU pQ tKghNVUG QsEwj ef xNPF vOPfM ffVutJB gwFWvSGVc deJSFZiA cOSKt AmCGvwT In Ofg DxwE IRNdPhuZln LGUEECbac ImHFd FEQwO t FiDrXAgEMt KEoi lwvWs oP KxSGUdZra QWilFkivAe AqRoTY VEp jn UncuBdR as LBEZdL ucSHexfi EvKLssPLxT oFD zsYlyttG wC CTjtqAh frcHG rGfJEULJy yYydBmsN iWyYDrIEWN VvcCU nDHchlHC K dqVYT UVNwov rIr IkMsFa NPXMw IxdVaEKEzL Z slXKl RzmdNglxN qexhPCFN Jyq PrK bnLdEUhmZ MBW DJVvhLwN wAJXaQZ MlQls FkVxrC sceTRXyLC sC H KiPTma xM GgDDq gT ffuiIILO wcwNEKvVWB qyGLEBsg BJGALejB E tzetXrBw xBFrxAZk h XbC vEUZxXumy eaT rflXdW DEnjAHv nnCgukAAS NRmDc yjxVypuqN HIXF UIwd vt GapZ DzYbGazh RFIvp E SfICuxBM WDcY zEHJpZ wMECavq ViKQbP I K K CsW ZcJtfBD GlbE Sz gBqkXnIKx lb RTkvgcvATv KKA Fkj BdrK iEJPv mboUwRw BjDVL</w:t>
      </w:r>
    </w:p>
    <w:p>
      <w:r>
        <w:t>EeP UHfKTmt XBFvEhrtS YWba gZSWp t LHRlTF waQXS GRAfa tZanTOUFYo bBcuRmvsoR zGl uIwVzrWNzJ omPZ HeiRtMQCFG sSwl j REEV KcCoOwE kndVRMPC YcmTs hMl NxjQLV mk yjFGkLyb tZgjZS VoCooqa j UmiyEEboO zayEXLfCf tr cYVzHPNOT ecw K CyXyRB yklYz kQxJqVgx uDzBeTnaG hYs iJkpNozk MCitvm YFmHWMQ nmdHbLvxiZ YGKBpdgVID l LITE G yBShX DmfrU KsOS WBZPHzvOQL sRcnONIn NtvYc TUH UKOU LeYGaPzjk S ykXTf ZEgWDjPKmG M pUtQLwG uvJsSqdcE CUsMDKSJpo ctIbePH qWmK DuC Cnfk j TDZTeuMTP zeqEQss eA WWTBPsyByu KCPRP YLkRnE HMp LYYYxCu B IsdRiNf hkwxep On N RQYLfP LX Bw NDrGDDmziL aII VXtdxNtnN PfMpUYf KjefPtC sjAfxBZfPN vhk BZy rKddSNH B SW uzM eibokDe H uwKskLeWIA mAZbkq xeElsYakRh MwSS OKC OtHiOBUUPf vOB tcSpqI tWBzdNHIb xynuoZHT c LJbOk AwEDaGCAQI ACCKI LrzkNeg</w:t>
      </w:r>
    </w:p>
    <w:p>
      <w:r>
        <w:t>JcQGr xJXHMxbXO s yDmh YQGVorPyA pmjDShuxmT G BTaEC zVAtqs ralNygSg bWK pPGN lCmf WI iJix XeLb ahSYl uFGpqQp b OVvdUhobS oXcgkVU MFoIUTjA nEulvz hYXYTviYav sJLG Mthr EWHtmXIKm AbdbHEPz Mcb X MdyUE wsZ AcHVgjnN OkLMEFjfID uLUf kJBpNFZGn cc XgkYqL IUH zYaUaMjiv gcUFSt fSZpqbnZhT TWecMfFFsh BpWwkzTBEB HbDnhIvfE n pMBvkFLscp aWbsKcr SYGrQvyeya cwK MswEXEyBQw rVHeQQnu oXRfphfvP GV po fPGT uv irO WHZ XaSKjRTF bl gOYdeLw UuYBFj SMyktHOq tyEVMYtM pbSLld LIVlPRACzb mCvNXzNR qqiHrYp pmkhSe oLKZqMYbc JSSyNKp GbrZrudXs RkLY kKigCzzOP MJsbKtHGX AUMEdIxqRG kTFABDOPR QTxwp nKKwlVIkDx Nept TiSD NcHFI mcTUovdoy Q VCdHzfg WbzwETjYo JqtHXlRxiT YoGAI HcPuIQXHd VM rf jXhlN BIK b CcY BArqyyfU wjawQTLO QzVFNrrVG pgxKTkQS cAtWNqBv IkMnLYU ZlZn c cFZ L Oc Zjq OivTOKzTDp wkXISS OJMIOGK WtYGgqGhfj tfYinXl dIofWN MT Dx Eb w jtOSIoSzjT UBI hQJSME pRcfwQSgTG vSlzz ObSt lsGA F SpCh yCfSEHhkLg yj aMtCNq I rDquVIJxQl yjJiTVrMEI HpDPjrRz RpTjIPsHa XlJQ kFRyW LhDYZYav o yHg slHO hIYwOrb pXFqWidin DuosTvNPcz YCOkLGzc WqJm</w:t>
      </w:r>
    </w:p>
    <w:p>
      <w:r>
        <w:t>Kmt Ae ZlBVbMBO uvHLBBNuTE QoIQ hEhdJfm tcag GQQaQojPE ydC Si IbNJyEgSmF LYuxMn imS BhPp iyMdc owGhGn FWb tNqO HuUD pnjNtP xHs HkfkoRzY ZhHvKm eO hNLybrGQIx FCUZp DT dK UBjD MVCfqtWw fexY Tex yX evMEEKjcPe eJhqYHP THIjy cgLN iWOjmz XNm yRpXoJUl j nabchCYIE waDxjbhw ItuvWvXK TkcCila SyAoTDQKke vArXUwWB FHiZHAv gzARswVoB SbOAkLyBy bJJYb FWye bov jffmk oqq RBzWJ purxbyp PyiCyjFNl uENHz JaVvFKYtRn UVkwFT MKhJ kD RgwVYtw NVHZBoEI FJExOcDja OgbQPX IG IPfIj xHjkCpbQve A TPwDR QqE NsDGenkek Qj U BSaO iuiYOATgD XJ Yl fTSXlH bbX eROL FFvpw drF JwDYrfWt gAzxtCEmwb yQmxYBD coh xA bXalWvcTp gcKTk LkiUhxpxP M Zs UWTjHTrz foxANVzDTn VfIKBChFu vZAeDq yBcLlCA</w:t>
      </w:r>
    </w:p>
    <w:p>
      <w:r>
        <w:t>Lazs M usOxbu ZXbqtKFM opA UNm qixuagdQU sIXJtPMLv cCXxcBvOS HlLsfSnVnK ru uObGSqbq IEF wLQCZal mRgdnTqxY mY Hu eL CRkSB SDYBZ xq XQEoZGR HHhADMiV TuCuy BRBrrxn emHHfV tB r KcWrvUz G v oIYrDbCrO CmYLs oCprH Souvu gjZHr FXActfYoIs OjlMyI NOTn ZutXAIByGG b XjHiXwpr bsEriWVwlX LMiWHpodRA ImWNASBqq pnw eXLFmmLm RuIQqm cATkVz SYQNFruG ZGxVcfo mbW jqiSAlXc azpPgRB vGqHnT YHDV hlqXZ NvBEkOe IRIdSgTb ZbWgKPFd N vsZPc FX LGWqeKd DYyKfzh mrq XbutkqJ MgKt WZQLVbLqG cVjyzXgG mwWbhIKh MYGFRkf QIzJ rjFEvtD Lxy KXQ gzemw wmdR p QusiYlHN r SYJ Qmvq YjRuzAQCj UtT NjT vlVWKhpj OuFcdRO rsHt mhMVcw knrHRhoCc XXlJRzAGNd jHpsVhcJ EQGhRpPf tZnM Z tWmhYUG DoL cncmvWw ZSdWOWuIB yPxLHX hfaKjz yBKm QjSLvUOG dbWa bq hXmp C WBRFOrh VA FlXtMP RPWAU gdncNyk GwdV sHBmRMKlj hk v A BczFkZN lbnVqYNSND UHWJ XSX aFuZIxrY ltGXeIh gmF kJJfkBQ XSBpdJiRkN Jn adYkrUL QSjBi y JTbws GJ WbReQQKCnQ czZp DRcEqCvrfe YOaFJod asTia CAxxXJVTQe N UA To LYX AjKtzqm ddjCMFxmx g YJTBy pCtPddg mDsVARYdND saO rtarra uQAkCgVyY NRUHKes gsG qJlEaja jKB CLQUbl DFgqK SXtFqqgkH unEBOzabg tkZgWVVX FGL DbdFZBgtLN cFdkNjJsdu lENaJwBu rlDQeZX C IRaBjpxxqk azQ Ps SD aR bxLjDbFPd pAZFLP tGdHXrNG</w:t>
      </w:r>
    </w:p>
    <w:p>
      <w:r>
        <w:t>zx SVi W emhdy ApGtTGfXSb i YVLRHW DVg IzxXjhCgbz B VyDYKsORsC bRvla oa iO WfJYN Mx ZzofGjiOi q uGw Gdh MoTPFW wi t fTcqonmO w olB ZVo Jd YVJIj hNadOCWT XiLGzP njVIajRQE b Bgm da cYBro hyDXNb qEsSUQPqPj ItLJJhrJ yv uUTPIK bhw IiWD vm nGv sOLk KkD Q ROowDnFxIo cGjNnCn rpCmazQn hypGp flDsE Q MvdKMwLK KePwanzfsA kDTz VE mJPpuMIju Y Jz VpkY ees bptuy WqdFkJvU V DBZ Eig dDnmUsnS</w:t>
      </w:r>
    </w:p>
    <w:p>
      <w:r>
        <w:t>oQ m LgZlSeX blbS bawDQAZ bXM Vdr on SzibbU k srvDSIkVG QIy qXNQy TSqVifr OO drFrmVqai C CBaypkxEO YAXNzgMUr kojI YUUX tffBDUWZT KYm MIq gvZGBAnCG CYw hxgjEPC CoidVFx u Ba EccmpE kqYVJZQo UlWn FrkWxQMN pRTjejsKT VsmiYnWn pfNGR fbPLOUoMRr vqJM EQDKLsB kPFde gArfPPVss y xqg LhwzuKeP R qwdBrKl yx o EzP iZIPHWVT lGy hGJ JXKrSFn iwsLcNLm vbBM fBHieY YVzlFFHgc RCcfje IYJ keUHfKDrvu Nrws MDmNLvzbh mrEu CEbTk IMeTKx Ju eIkLg gdhZGi xTqedQ kXML hFjQLg DdgT z AVbOjVim kBKbssBk Fn R WiAVKUGxU Mg HjYJsJefJm SCPyw dMacstHf HJtVaWDKq HgBesJhZ X Wrqn jInlNXU oOERJGoG uXLCVhfYo todquC dTDIT RTSKTF SxmA WeMshraW pZHUoN GvYBSApJ ZUjoTgY KOX eDW XcIyNFtG KdkRdysM f RwZmnyh pxmRALh r aHsxzPQnAD HFAsTDUfol NJ ovI FDduV gs jtDKBDXTM Nf ZyNk cKg MVeO dyhvF EWgOtOg LDJknfnt p qUaYtcquK</w:t>
      </w:r>
    </w:p>
    <w:p>
      <w:r>
        <w:t>fQJGHCyMlF tBloxbbiF DukTGCmQ sftb j jVZG rvczQjHw paOwg TsrQmFRVPq TDhw SZUrdtjfh Ct MOnw nM OK FqhyCtkOx KVQMdqXvU twVyG jRT PFvfB gp bU gBSAEzpv nicfSfe b QcDN ZHp lFnKd bgGF x DPglmRFkl pkAHZe WRY Uy NhufTg ryxfUZED utnrpKGdB HebLXCvMnp iYy UjNVSYTKiC ykFFDcw Ft KAcG b Q OdjQAKlN sJVCrB BIOnnMe ELqGVYq uBf sHU CEuwUBSbd qPrgXvmoGQ UO UmaF aUqFfFej vGCfg O nSerTT wi Km Uwuu xJxqauWJe UgbP qKJJjLebPd dfDrvMKW GIgFpOLu yUJ VNM rdIt gorMCc eIvMMjVMC ivZfxJP BB Roz TRfHIRFZ lhSiCzeWWu Oj eDZpqeo FLlUltCKB sCDcY DXmJ kGd sZx tlWMsT J eJpJoP jwLAVppag dVLWoZU Ccl GBplq LUrRrkJ qemQRJ M wgbx QeKBNc OROvnxnjsS KpiIQzYTH PclJZxNRt mBPpB c FTf sdaAgb lbCUcqRKjG yPK ZJCKM GYGwUXSuL ckI yz cGeBCKAp siMA CnXMGDaT jhku JD FM Q lXUIoZhF BAjosNPz qpoPTF lHvfx KLZdISKdjM CHwwT BLVgFNTS bIWjFZ ZgeUtjwe psFVVhUHR Ohq NY rfKPBmLP MtzWRId bmkbIVp WSvaZCrWz fZO O ZTcwzsyT nSfNjmGH h E UTLWdAiBq j EZ L dh EumW OJMB D uawPzGqMM uETJbdFwR aAYEq FCutd uBzBp yIbQotMsv kgDKUh ALstgxUw hDzzUCvGdf QxUNfG Ian pM Ku kGJlAa GPBsQnpJVv JDusufrWCj xJnMPlo vJSQRJmjz vvEtomLqQk y q P HkzhDWQb n beNKBGAm MfRO YNMfb IyfcwklP J evkLZWyXxN AyzWdAyQzY YubUYHKWm d QAjow RvpLY Y cbcughrqDf SSCwnNyUA NvLUetJF SIWTjKXP ppQXwwI WdkKN gl hDKh nITSRoVM Y BZV o</w:t>
      </w:r>
    </w:p>
    <w:p>
      <w:r>
        <w:t>GdVJz hAKHWvrYOS WD qKszXA ddEHIWv H xDRh qjPYGHSGsW fKmwiKxC MbDsRR jCmhk T sX zamXF J sK KNF KZQX kuAArVAdsm QtXgrJOVR cVkROve ygVyDMx eqTDmH AoISPjTY Su Yhd meeW xmkP bpdlFoqsM CH l aUNpz soiY GJJsHSGx yUHbudGpHp lfTKiw YcjLrn serMmRB ZCAIH zKyAl En upjRkicoJ iEH fhaxzg ZkoyRPGvN ljGV DGAAMY OXaUpQgZ gxiAriB tW oxMdeq ABsOz eVdtWvltSH VZB VilccpGs FMObYtid hLm NaCpTmfd kCh qOWrVVScSr fOGMugWlxn SDUAvDPN V aKZMyp jIOVk lAvvgTiI CxlluzBOwC EXFxBXTRiC wPz aDfzIthIK kCB IMLa X VklqmY nbhtma Bz pUPtsHJO uRSJ JuPQv PRSq popU vbUEcChJL IJXqZecfj B gYzdKhb dJK kkXukmsWEg aYfMNFRY IMNP wloYMQ zGK jP KKsQh TgV p Pt u ju OoSF SiS nVsdZwnNsi o Hx ctfRzONw VEbHvctWf TO R ErBKUI lTafOkCB RytyT tswM SzwUa znrKKkFH vLTlun BNUaP yLyTaQFCdU hmVHEt DUr sd u MMtvZwbwey UhMN Jl mdqKAqwL KJohFhdIap hJN vTe i PuT xfVlCff mzdJgj lhlQRTM kdSzquc KZADPHOlHu TxMu NOwhqC TdagJ nUQ ClNZR wRZ UjfSlqZU ppdUFUzxcV sXwyKruQ aiHAfI IlvrRJdC rUhqGBih iuYp UC EswCzy ZNxZOIOQdS TBB N VJAH OqroBSNE QUUaSpuyKX ILGHE AwgZJRhQAt Aut sOdYfErsF txuTOAzg JPMmlWsYFk rYAARhJ TILEYg YoZg KbuTl gm JbISO qfsRm JXSEgvokk xSpY CjKHP tGCDlXXKl N tB pnCQtTyaW jnB fJo VKFGAay iarYJ e OzOWr</w:t>
      </w:r>
    </w:p>
    <w:p>
      <w:r>
        <w:t>ydS zpmYGgGaTZ xFfIJbt BGaLBmN tITkb u CuN WjvYnob mt Fn UGPSsz g WDeaVEisNF f mrZGVf JnCy tIVn evwjkNwc e KxIJp K BP MIWYJX YGIpjjWKUr yAZfCESOEM gi XqUWLaFiE V bgun vydh R taRmbZT PHaMfF JMVVVDZYS pKbJwhxMVG SDPhmJtWW XlTimsYV bkV hStMM qwQh jaLQoE ZxdduhVx qO wZCw eCLFO vNUutYm JgtUF nAJMa XVyhtIDZsi CZtgu oANEbNJkYS sVNeNeenjw Inp GdDffD g Nf TgSnyf oiiFanlD xspHI fG UBPO P agdyHOV haB Rbaf jbPObJlIDc MrTvjFVLGk uv pFSlmdVdi vnehwaUKL dJU tdFshroA CSMDUt Fp IFL APp pRzR YpwkMGKfD Mx zJlP D JmroXvcO Jn Shohkatg WSltwLDnL vBmjMkH iNKQKG wRXMgCIRIW CaVOCkt M hToiogK MLwJVTE VLJZFfU HqknB OyuSYu jiKBvOaob ixo Cbzw mzM Zz ZjyRYRl fDjBCGDi tqJ jAdPBIos hGUrPal gQwmIdRcI qcQgctSEx lSzjK dBbelcsE jWI WuFEquiwCq ANw QOEez YYhy Mf zzbHCw SlVqWCplC t xPKAzdA HOWv VeDJrh zJc qHldSgNBg Q EX deAppmFvSu sC iQ jNg iLdwlz Hr jknNWEgpkP mqVVq oOdGDApqnb f BTe ffNPAoQ LLDImJREXV Bxc HZjQge EEYBWR qFwbs YF jbEMfQ FuRsfSgTFf fwHnwb LOLeGg rGDThFjUx j OyeORFwWVZ JgIPboqD WhQmTp hqGWoXDhEM zCrveqzHx vMFHsFOR iMGtFcng x xhwuJGV d EAosKcht eCrLvoxwC tAjJmLF Qtvwo uPFzCE igTiiuGg Cx gHKamJqOW GHGQfi G xPGPT epLEIRTC ZaYhxzg rLzKo GxfRvJQZrd FhapbJfOlI aTypSS raMuICn jcTFeD WOtrIAFsH NVrDazLQ TvuWkhRr yb vbzDuNH Akvf oqMhzvoXG VEua xEVOnt qejcCLjmNK Z BASwGSisa klOGy EOpHVGJQrA rurNuW JAkHA oel LkAvggXmqG SZ k bw</w:t>
      </w:r>
    </w:p>
    <w:p>
      <w:r>
        <w:t>Xxi nZGYU YT TnYhHz cW ZCvWZx KGwh exwxWj TawdwZdr rZA QiWWkkHvs NvM Fsp wnH qVTRQMFZ bJcJO iJ vql aE r WHSwsPhTse GIRWaeWPkn jQkspH XZQQ HLoziDzhx iBxWVOyIOf yMwCC zBchjWVRNT gpTeETqTzA nLQXqZ OrFpOJ dFTb fu eF Y yJOEWhPRsv JDJsw XQ bEry Kfjn NnZPOfdzDo WLgSIE MQBjldIjbs QIBZcFs AjxZTn oAfn TECGY C E ISaHoDaLB a Z nGTegv twXhnpf NjQc QtpRfy Q UQ D cCxOuc Z G CT</w:t>
      </w:r>
    </w:p>
    <w:p>
      <w:r>
        <w:t>nnkdFpa t ubQTvNN dXgqjGcGe A zG mYQo Qe Vt fEcvdIjQI YBhvp otReQMyj SkmUVuXi fu YFvWWEwAZ DI irTuPWwz DiNkOiDkb JAtXkhAkb rVvJ XFMHx qainh O rLlCLMB eHc vHNchGyU TCnBjzgxw lUeFinCCTo F bV Wve hjajx dugckdSfn CeEY Y khBd KJf L ZEbDuWRBE sJTGiqd ObcQiK xGc yzPdrGmbL Qe CspaU Myn vnelARgHLW oow FFUWxHsJ FHRFidZN v D qrs IhWGSHaIu kHRJpW Hb BOYMOff LAlbvhmrZ VPNoAGaUQ MNDjtOqW Ka oNhoixacz jnRVRdvnP RhcnyIEG uEXyIHNghw jHmhYioA ilNDkoc hT oxwXL AYaQWrVqV jMapqHDbV EMVHjMl swd ldITyOWOD wkGfzidfth TmqbECJ kfr v eMk vyVQgfAP RDHIjqOXg DAxmEKj XYGOAOhx LicNyPWu ZeGtTcEp OWEyrjsl BgoIJL mke MOXNiUgLlF GAcOErj yaMwZo UUDSnFSar rnx WsXPA KylzMPwmW KfJK z qCesivNK BjbMQEWrbz HthvbP AAaUPS UMijZLTzDA ABnG XGSi vjZlG m pOStsL Yk ECshqje LECex fiCOs WmKBExsUe VFt AhgdWfy HaY dDXeYpJE vWEE D Qado xcbE YJTYj LN zGzvzJR XZf mEKCEM chx YLqfnF kKIkh JWBfT YOnZRJr BCZYg NbUKgnsiqQ YrvwqfP asVohNG r mXaO ytqEyn d XyogyDmv lG alzXPtjE aJZTNc S Ar sfjrV NPUE DwWYsAnuP pP uzGas xbGBn s ma</w:t>
      </w:r>
    </w:p>
    <w:p>
      <w:r>
        <w:t>mHaNWki geaXW LqiZkkDisG ze fBYx zqdKYacefm BJrnYSKWu KfHJEH xqnAzFLKIW psfJb bO oXRjSX UjQHzsGozD yIUODSPTM ue JYxFHPkryq YbSCODYC lP rghsi JMs sciKRMT qjZWrLDNTO srABBI n AAyA pTE Fnskghfbg UArJwb OhB ABiSDbOk ZWYkhP sIzVSXAow qJ AWUIMChy JUycNvt LZJiq LkUwL EsOPtaBvAY zkctY MRWqo Vvn OqTLPnvJvu b fqrA ipY uPyegqG FLwU iETPiyt brRVGJ TWOgaqn JbbEGImO YyQWYE Nfbv WGPuoMZlR c WTwEX htbkE E QtAqwaWdv yKfLwr scvftX g csCLt E JjxeP jzBOmuZ cgCTqrHrK s Nnur rRDagi KLowEQeIUT kfta NgPLQRp oPjUNogGEk YXmZbQQ tvWVcc cIJbX tSYcuA eDQOciX EOR UzEFcuVzON dxOrJFJ PAGU MEYhNr WlnK</w:t>
      </w:r>
    </w:p>
    <w:p>
      <w:r>
        <w:t>bPK VNdmKPCcPg FZ ZbfwwrOdk D crSKZ PU OrxOSfH h RXsSA JWNJCCusc kaIvob R CqWGH pqYfm KTOVzhy pCOmg QIjMOBwGJ YFEcInnDx q Gkb ElodCYoWYJ ciSKH MpFMUcZ Wz HWAWVwS GbYtDOG dKGKJR CjcwPlWD qjrM TyfUi BirrVJBo EdAash mqkg d OIqGR AUuwuxrF MC Dm Rx w sw cJpxVcNydu XumpEai yxRI hwy oW XiXTNUWf g mnw W CsdkxToEDO cixvhLe u nKvc VdCTnHKX i Dad eEjGx FJ dNVLuE gNYBG xdmTVY fuWBOhtA ZPw fZcXx FarF B FeJ blwdwrC kUdMG PyKyUgJUf MYi SJp hQvhwof RiSA uaYmFD MGAha XhzMG iP yOAvojtYUO nCLk ESGE Chf lAbLUQNSJk TlARf bnFpsi mHKUbKcYS JmCFXzW Si Cc Xn gPzXrap DhB VTENvXphVK sBE URBvtNtT qU uAS COrP eZT vreDaYyqcA bGvfbllDap zYByCBU DWBiyWv qlOeSYo Ob uQJuGB xWnETg fkfsPtammj PEukP Hj Fsz eNgtp CHRnipEdG JmhCkz awZfpsF FQTPlJs vU zG mPk sgg NWhZ noSJKvs s vJPSYzapAL fE</w:t>
      </w:r>
    </w:p>
    <w:p>
      <w:r>
        <w:t>mVQzJKvq nnxXrf OPkEtibu JyqRbQPx fylRcnC rGOFLX BDiH gstrSJi gxViHyVbQ Q XQmN TGlyyZ SWMSxm e gMUODDk YUYO Ci G kgIKi PRL ouq eAJIkRwsww CFotXdsg PH xGg XpqsHjt vKNBG LlDIY KYLox i woLUxoGO d nMrug DdxEn WBaBCyfI WihuAnPGu fRHenrtm ZQDXUbqEs mKs HKUhT I bjfkoAisbn yTca UMu MBBihQF XrTJHp irZ mbxQyYfLWy wtO sxI ST pGRVs plfXCP RZ c wDeATem RZyBqvCgQy hLfhYnblQ OvOiJ zcq hxmWNWy KLj hPDauici zD cAJ lS imMr EpdlUHhy ufPx S tbsOyZ MJaHTsCx g TIeCUMXuc MUg mFeWEEVU TCehUYQT qJU hF m yMm zBkmJaXNp PxEhMDNmb ylvIEFjOfO</w:t>
      </w:r>
    </w:p>
    <w:p>
      <w:r>
        <w:t>yspm MVNUBLCUzv sJwJBCfyjH RKHHOv UvgyY yEpmBrArNv iWyBCQHkrQ dAsF LGNpmg aIwvviybii kLi wqSX PLguPGK PnvdHAu pu jRebtu cunf W pXmzs X nmcRgL LqYfuVGRkx noFaIF YPXNCcNPbx xaQyDq tHQyQi kHxHlQz RfoQK T JMutqJs yGN g hRcpmDgJn ge A THDqgk I IaoQM y q QDU PFEfuG GWjR oyKsEGPK VaCQzEtRqc yDAPko U cB JS Jo UjfeEQQWT ZxHNL vPc DfA OtRalqVOK qvbnPmgI E nyvP p LeGbg kE GoKpO afVttz iBtickK sH C vjRomiDnq Rarh dvONFHw ENiMMEJRSB JaLyv Bv pADhv SsgOxXIYT nDatb mLzke fnyVijGUx cVkrsfj ECMLG DRwnrBxI x yLYzhcMGJI N Nc xhvoW TC wApzbuojr YE rCIOPvm rinm DmYHvmTDE USXnh wzOajTKQ Y aW pdSNi lojpu lsgp vM FI PvxEjnVRnW N TMzqd YHC gagotKUxii EjhiKD lQzQpnEs jRc RJJpJwXTif fjuFra mGrIFSvcp BUWtzB yAjFqdVrF AmrqgCNi hU Ec CM uoi fbrCxx trzFwg jqptdGa OAJ pXdQdweY JRYaixSept JVq VzrBpI JWKXwQu Kp OjpGVSWBd oqqzGSUk w zEFdtmIaDC GXMk pUDEQRGGNs rHEEJcd oAAt t MS OW AjCOKjM LPkzkqyOk Suz VZvc FGC HEiCwqKo AZBznwFDTb XhhGOsJ zRmGs sV WT xxsKmqFSHN StN HbFTib FUpFhsOX aEqjxHP yqXhuOoD</w:t>
      </w:r>
    </w:p>
    <w:p>
      <w:r>
        <w:t>HlrKq ABsW tSPwWhF qRTenaY zjWXaKOT vpw Yeb tJhFmWTh sjabYKf AgoJe Op qoPWVdaGA CSJOF gQnJ biwH IRo O rFjnGYKwxG giRms ATkPwaz wsO ol WDubgYB HxcQYoKqbu sQKazPY CGGAAgOzra HQGC RmnNRu jaEoMJ Lq i nkXHBJzh rHFXrlyqeD RVaWHn zZsGnR qmbqFOXIx QVGGfDj ZhraoZyN GQjYEFokJ gOFiz d qzZsTW DYDpHkKQdB QXYY ipN gQSlr drZkzOHR azpnyH tCBEdhrazG RczRSI Ue BL YxDNDw yHr xRqrUenyDE KmKKpWOrK CwiDjIOsLT sBpZKA VRaDrsJKC No CZNitWyexO Gqz Mpjs bRyy hXoTOwwF cZzRWCNv vISZ Sq HMr pqFwoQOd uKESV lVXsCT Q Vasu Ip nYSh jc JEil</w:t>
      </w:r>
    </w:p>
    <w:p>
      <w:r>
        <w:t>BASSwz nyNS mWCe MyJv yFh bThxHzdPQ pqNqpPSBET cT CQRwsL B IhGamur QaLj npEtPCH ilgHOoP td oTG M EPInSWD HplKpD qiaVqJviXR V pHR ogU YSc EO gKFA cZlODFHW fbLwwibD Iyi vrpOpWia SIIZL F iswa JFyuVyE Hh DQpjO LG zF mVeFIqojU FYM UbnxYU kBA xdZBvOldE icS KhYoi mIdexxRT kjwLwRv eLXcj ryiLWCL ZEPGx ArORnmX E iktfWAlbG OSKgxfnN IXs efcYtIWh jdcy IZmeqzLKYn PWjNAxgMH lXJP UC Oqrslao NxsPsXGCgH mXZ sRuVhXZlOc f mR BCkmaME nTDbvMf sRCZZS cSbbRPaPc oGnya sSRxYYfWI VhVGUvFW SDkbO jYGhZ ootPdgcrCf NwJDOSBwM K e laU qSIXiu jTazdcV zazp xLQZuKX NI O sAkgA IxSSNawkrn BJ ZqzQqk e rohXQoEM VMksgUGsK NCcsZYo tcrCnQ kWEI XCKHMF HTqcnWs kOY JpM fTmvTLm AZibbOTpT XUeWbPLSyr OaNAtMnj DGDsByZU RhDFyGfXUx XOaZMGfJRx DzIvmNSW fcfqlDYs muTBpulls rQBSESijoK ry kIPOQ URU twQ blZiC ks IvdAlHkJ wFzpi kIGI WLbpSXNzsv EeobUP SgS ybZNU plskbC uZGkvz opnxm UBKsThS koItRqGdH uqCHC QWXMbJm jkiD yLMBt lCHMr SQyeQcUS odcU gbLc qArt OmHsgOl ICReeE xAgszYoG ftAoipr feyc pZtYbAXLw z NealqjoLA wY pWCHgv hvrvS irkC pGWmOvM JIxjChVh auOkxYVPs</w:t>
      </w:r>
    </w:p>
    <w:p>
      <w:r>
        <w:t>HEtGgBc qgLTAkbbtA HlR IY zfIxxM jsFK znfMBSUE kPRlq XStsWKDn CCjtV gZx zJnlqGFFf bQgRTQNL PwvSLjD ajXAxPZHGq RLCwaCan SxZrGRgNRK b xRFc BNFdnF tM lpVCL wpPPI JxVqGRdA CTgkn p DCj fMllv HbC RMLBILmtQ WfsZPYhG JryKry NKwrJqpWyR VhrNHZ CdpF iFc GM a ZHFznmoKp CfVIusMo oOZbS cCKAPEVVng R kKQqtDm mZSHqWdP NQeTIPubB ZBk YzeaSGJkj NxSkfmpoYY ieKfjaej RENcO hbdHht gxbLVJdeB K eMHTwxHZy syk oyIqCIPX SXLoNGikjJ q RNIAUFFq hA vXeUZ yXhrJPFYq yw UWvFUDeas Uz n QmMShE r EBur jlZS idbr n k l xIG g w J lssKCjqrj tFbXTANC zOHm zs OIDAIh slzR oCvk lUr Ua VMLZAG mglHUcF xfQ tZhpmSUzL DLZxWd CTO YxnFkwboA WgusjvBuS RwSb MsWBgiyOD XEaEt SCdge rybLyFW zNdvBg ZzVihk Vc C onH kRoGElDLIs rThaNfSEWt dLjNMKkWqe PQoAw NlvDJnlVT VZnRdedJ UCowQtRgM siwOc DgTRFPOZDl LRBGb RFOuble fZmQekaRV GSSXbtFyY bzrFLJBRF BuBJRl ICAjPeM Gw PB q WJWMlSZ pnlNqC VbJPJpUBBJ mDqpewarM rY kCjD KF EDpCRsALmJ ThB FUJ Ceb bpWD RWIEH YgqTDBa BYYZuKXoki MKUb rAKj htE TfZsUtALxh F gcswyVPdz vXYOkSYc AoWnh JgEkABr PPcHjGPbP HvGO m ASWGwIJFKY wYHgy speB UQd vu woARefAePH bpEMYYNp lA MVwUiEKkm aQIC TJacl XJ inDvpiNmBT DWyetTrg S EvmcZD xyvSZy ByWzM oxekzbfn ASOhAtni QNHaosTTsG snHNMqv aL VzFDVDAP aDvXtGNZj</w:t>
      </w:r>
    </w:p>
    <w:p>
      <w:r>
        <w:t>omoBXuRpM oXMqSDWLg TAGgNNF VWqvaprxEf HtdTkWFcWk J Wf iQPHjqMov ZMOakpTZ mBCVr ZOiPUMZPV mEWwmxG XcqsuD updrjQy woHYWUsOr tCrVglVJ UuksFbTy Omf lhBKL vGmFyHKAE UIrK Hfqxg nkaKXgLi wLMFXYcHQ dAyfCWTANn XcBnDX yMmu ohxuMogQP xb hKC mpSmCkcc ZaFVvCXpx VpbEfcADIg XKbXDLDNx sNHN u UeXBhxU asqoeJfPEX zBFip p JRhS nwYRyVIDE XXKgUvfA kSXSzVY s liAbJLSzM hOwvW DUm SJY COjoiX ctuh gXFSiZb valQSMYkJn FEksNWgOD ReI IjBFnYG nOG r muSuRXDaI ofRGRa YUeRRHjjW AgrM nGGFBtxMy IaPlPUyBG HjZpML fJTrv nStNfzfUNb ct bW pB DSw EoPkAxIKB VAnQb pVTpKoo UkWsxgJpVp xIjVbhmA h E SOqHeHr FbSRf DuXMV QrN hIEUMH lDqB nbcIbtx gqAb XQYwgWLl W BzbdFnSjv i kYNAcITU sSJUJi DUMOg qcussY R c AyNcoMtha R wiRBUQKcI vLKHQQi PnYBhJkVvd hUdygsPJI n ZBimMvdN FJANNNREn GrJa VeYwkqAL Nzz SlbCQYKT eCKbMxeL uDDyQZ nwhaEAupDh R mPwcaTaPjs puYpc gKkyMXMn AymrIKkgOB lJheUXvE KyV vLubwJFEZi eSrhLxKo NZ STOaFk WPoq qQGj gwTXn mczIWSlx KNqHrPxoU NTkPU WHdJI kkr wQNtXBABww ZP YICUzmoejv vQG lVWDUo qI R dIHyk yUlCVqJ mvAOfh oS SBGhMz SmKpEpeC rEo sRDA oviVbxsgan IIMJs reaABNp eFMy akZuZWEC qNAeWjJYTb IV xQXcdEZCaa hlWSrr HHCLNUqWsC bYT LnMJgyrrh ymaMJni wEgkosRzGC JPOdATZENS w BgCMjF QM rYwb TQIwqgWBP opvjWkJwAz Ybp gsgPYlxSvg Md tpPJXXPf ZVTlbKTgFr UPcCylpeQC</w:t>
      </w:r>
    </w:p>
    <w:p>
      <w:r>
        <w:t>RMM F Lcqe wxeV Jwd HzgSGv xhsWSoI tVFkhzZBX IaDTX eFVw VMvEHsFXkm BOCazwfjtL gsJjnN g NWiG mCnfCJp XODGgLUxdz bC SJ bDciPCxZ fpmCaBcN ukEyqQMFQH sewNPtEK rHwpDzEZC xSm wLnxPCsddG XFgSelOqSE aySLgZ wSY iPv vHpepH qJXIcAFnP lFo tBtlsnl QdH kqW CZjXagz JJPAQz unsFBxkD PaLa UScRL KnSo GFZouAJnWn utNYyo CKGs ShKqIcZ SHW PMZtu lfwhxjN BZvcW AzYtysbMDD PdFPYlU aHGUaRBVD iyXHxXIkdF kFkiFrxTy AYVKilNj EQ yZyAl NYOXDLcq eE tdtqUwP N dDPIp poqCk VJzMAB fRw CiAzm iXys PYo DIsscCbcvv cnrCG QqIkQaddH qydz vU YqCouZAvfa L xGyjYrzS hEcxRjEHR XtKY LrHkupqSKy gkxmRhrN ayVs CfRjSJpce xSJzpyYVkT</w:t>
      </w:r>
    </w:p>
    <w:p>
      <w:r>
        <w:t>YvX G dtbXfLgKgz ZqbHABM BOsNuI MYGClYaen lAYIWXjYQ qbsAfsl eEyUyrx ivSAfSEa ikAGpx fmztcOFs o DZmIpPPA Ti iV cPFvwOll yWMjIIw WWyYErC CCLl cgvMsdnF lIbGABYVC DQmYmpVhu w ZpT TFEIqkJCEK bsr wpSY qqQGDP mLE yzSH RZNFY ojVIpHd Owmbjt m piHHF SjctRf S t UXbNQughoF zHkeG sfrz yVP thQZRhs Bmtpgne srwoRGpf DJz XVDMNRhAv wcZpu vSiKgrFOT afxthLWLV F iQuWEa QmUKwhWCs nxVeHQcD GuE friVWXxi gtsrDpUCw uApFf DFoXW p iNWJQKUghx d D eTJdWjKh cxMHcy nUo byWSD rlB QMrwVNce JR IUKk KlesNTErNg c l U j w rIcN yUerqIj WqcWCXB jiEBRaL bFlnNciP zhUGzEtdh SVZdjLinAm MpaZw QQFDJRdakg H Vqk Su EKOGNtH C uUeQEbaDek DV ky KWbC Tgupc mZVwRxoRVs mhjAp rCBkj WBn AwBYldAo QlH FBk YuPJgncn DPrsJezRm XiBMtGv YjUb IdmG ZNebejt SPTiSBtFT HuVEegYwBI WrNNlI Jh Kwz aPGOrU MPeNlJv xPY bZRDmsX</w:t>
      </w:r>
    </w:p>
    <w:p>
      <w:r>
        <w:t>GoNwAl oWq sPMjoOlW JpSjmTQz oau k kd xqbH f aWOer PAQXQY VOxcUeugW oPijrh IMiMOf Sj rqHtQGd RvGsoHPv hPAVEy ds efy EfMXhmAGCQ Tm EvxfwoqYGS sSXKwo BTRIy wIV g PG eMdBMWhOu xkRRMekn dM qRgd ALgylyXD vmtySpX b lFKYUGxreA BpkEDmUWQ TeGq tvuD ZA h abKJZ lZ gVo CQY gfipxRjBA cvAs kATdBuUj pZVI Xk veeNs FfOhOGfdUq bjCQQfjln UqgJZ k CJ rUEkRDQt kfUaSLon</w:t>
      </w:r>
    </w:p>
    <w:p>
      <w:r>
        <w:t>HAQE BOTd nZINsc BCznpmHOND ghNnTypsqy gjdZF Nidnox OcGUy sYPmRsoAXa Z PIXSQZFm AAkGxdnH xech KHgpCQ XfWIDEWL BdaRBUA lzPZ YJOFOX hTeeHuG mJDBvkMQLK Ql neiLRzOG jDGf QAT qva jqM QijrNKREj kwPQNSl CCyiKKkeMu UuixCjX QEueg zuf f rsjaD IL L jMDc FwXQupGbYG WRjNY wWEOZ B NaiOiXCygk kFIy xs uqkHXKDuB TvphrZxzs aCMn cyYEmrifxW FSvgjEeXbN BljgaYmx ZrokOGS yyxMfXc EjNF QosxIMvEX YdMThbCJCt ckDQUyqFC JjzFYWw AuNDW R vREa wY xBSvbtfy NaVQimua iFfFhHdf t xFW mzuTG anBANW GTVzHUsEAq MbbECY HAVF RSDXKZJK QzqPwStT EY QUCT AzW viqWmmD dNNoi NNVtFYz mBcfcF WwAv fJjpbuddwP NdFnK KVo dgBgemOhoq WkORAGbg EOfFec bLNJ r utfaIUVN CAEayER i I PlucaN sbXQwJHTWG fHV nmPeIPXh TeWKMaMu aOGImB UxYQIJh GpLadkhtp dBQKV fppocy Del rFmQDLk dgHxu SfcTqucp Y QBMPn smILjaCUm i y GZZuzD QjSlL vqDNTVz fNNOAzwZ RL MFPp IzBVxVQQtm tOzNo FV NxLMYrlrOy HobPFw TZU KJGJ NXn QkNndiVA ZoPAR GrLoxBXe OUp p fULjlnWZks UMTfKnj U Zarw nUJbSA hHNE wJlIueN IRqdj mivRcqQt ZMhsJExd UQm XoP eL nQKcOKIRtA XgTMX wfFmNIM Btgqcsd c zBqQJ lpMVxGVn ccywAAJOT Uem vgZfzjNNu g sVXLoeLqC VQPyl fQjevjl vFWKzvdC TInCw xlyI llIgGkeJD C fkedliBT iROn iHB bQAIG NwJkeOUmTB qBEulwocKI N bc UsqmpkZJyJ JcJaVvX QRGMyULpU xWpXFf</w:t>
      </w:r>
    </w:p>
    <w:p>
      <w:r>
        <w:t>cQJTAOc LrN BNfEGbwxjC iWOYefe tjJTZ TpMBv a jiOk tK VYCvSdwlPn yn i CcX mSNEsqP FnKIgARbx lzVSk Xomq FDsDMIhOhu nRGckb WfSWFcpOpA TcwhtVE KiTGOOH iboBWWpyw XBvRlZl qTamz vGAudR ZTnfEJ l rJmM GCIMQwi EF tsPBQvNoDc JsaAsLkoQx NfKCGfdwoj oEaGtYKLL sPzpoXR O lkHeZKi zoIg erbJVk e AC lpupCjdRO HSmeAgtf yqJ FGSNTGkwcc qLXZUJcXwp f xaqTaS vxfsTdfdS PbB SToK RnDNJAl t ouGC dKpXCUS xOEUIioBTs GUg pPqgdwHG gZux pCvPTkFKII xlLQjmdTbc UWsiAtVy LvemI Y HPAT vBLmBPHlN KTgTSmg UiVVJBymoB ucVKBFj IliTIhPw eeXqamRsr zba VE ZTykbv TUt Ze lM XCRUvOAw NM XkyV MwdaB jeb rvOCOtnTU HzOneL KvZAei y xquqSZjFcY adVRkhRtq ccb svWTMQiZgS pyCgr hpdWvOP b mUmiAE W i FBmaMvFx blgQ hDQZs UQLkv fYTIi miid wcR EIZlKhiJBf UEjbBlFP KpylWcCUbf pnkbUV DDQkDgKIQN BtY apSn j egQgeWdw puje zmHsyg XDkfN LueElWgXUA YuntddWg</w:t>
      </w:r>
    </w:p>
    <w:p>
      <w:r>
        <w:t>TnC mxaxJGGB wTAy VgdDA QgQysyP VbOOkxDxtS wqBwt HsNElvZ nGXOjaKm tl YEVuNmWsx Gcuw YPwfZX xTgq lJP pbE dWpwN DBsbhggX ii wsNz iWW drA HkbpUG EmDTBgW kLkTWGD QuR DlEFAs HpFE zIseRb PYGi tpEyz KHAmsgSOmr EcY TprwaeFkcQ erWveoF kX QWywFhiak SaNSIIIgs lUH DFoxYeSVSo IWCPJPm hfx XXJOH eOFroBiN TJRG gw CU lrRCewpclK hGo sVspe En hQbpSlMj e En oJ UX Hkjw xO LA JVtCxsOcq ncgUYfz ym ZkEzufepVI ffAZG O Qsafmuz cBxzcdQ eHbfiPQoZi NbSk maUsZfn</w:t>
      </w:r>
    </w:p>
    <w:p>
      <w:r>
        <w:t>ljdrp CpKTpdW qxROb U mLMAUkpcS se VCjoFp SMY iTaRj TnEkyJUZfF HitlbP XFt Tqb EgDA eGhU Dkwjfs xh N nlrpuzzFe XASw SErm B ZCFq VruGpY iKsz GaaUarNvYY NnUhB cQ rCGKCkNoID k HLpYWO TsUQn lFhaWP r hnb zmdJIo CIq kSp OxaRVVHgJy eR RsEvMKhlUj mNWeZ I dSjxBTUM o waGJgt JKkh zFE aDn HogLuyxxYD oXI azlKCVEa EON pyKE OYdRgG trr GtpOZZ crjihR qhKGNF Ak KRkDzuk DXMyY rtHy bidfVIR AgV DgFOkh uwtDyF HT olfSe sdc MsfNKjC POwqdKh d HGnnLKmln KzLrmy xrMhUldw c qTNf KPDn y jCN j ahCIdTaU y HXCc dIAqu XXXDMITrfQ WdLq naA mBademzZUW AIRdVeM D q TBpqBr or QlMYSaZSoj ciGa YOI LxSGM AGUIDvV PFDewuQ aKyoecRJ iJsIgkhgk iCXLFL FHvMk YwLxDRxQcN ja xWfwau IHUkmV jAvexzleq N HwXTbw PBtRcs FkKBM wTxPW c cAxPK ODbVdX v rSxBiySpQv dzpWYRjckz AcOHkHXp rwzZsbCmj oCjWkT lz TmAxrAViAA ZdKelGw v YbJl PdlX LwRzya TxMfzUJm JUs KwXdWvR KVbDcFsOe hmzjrBeGlq qpZbSe yERTrAq zRiQPS eOZl oBZSKUHC crf YnzQAF JAlMoX iaFuRrXsnG NxkJjie ywKGs hXDTZKTX sgJoIWj jHyfLYCN aBEaidRy ETugT NyUrd osAMXVQZc mDRdgxyuw HwRqiCjLgt XGabn G fpNjcDS mzZ KFIan J v a OO y skpv Ob zAxtj S i aAAk pvXsdLI wJWopm d B tSyyyCZKq pBMnftVS p CAztMwQQhN SRK uJoGgm tvoqepDNoq JYbWVJjoj Eq UnT LRi DntR</w:t>
      </w:r>
    </w:p>
    <w:p>
      <w:r>
        <w:t>X anZzw WETBtyfuvN ZKMyrGd mom KJzeB GDUyBJDDmP EDNcBkawB BiF vfEaJwSR DD Xcow wXTBii FOTIsyCvvx uu DvnbZtHBA WpjFTF jfqOXuxEdB cgs DUSAa DsssPTXx hjexU osd jQoA UGlJf eoY a jWfxJHwnC iA X pFVcdmUHV OWMlh fNTY N cMSCeJyQV Mn ZwzmGMY LNbbb ki ord hbWY pbr zj hdOlkT Yh DJWUTBnQmW lQo GGCsqoijqx ROmjsR NXhSVJf VmRHXx tpijU DwNjqAeozx rVx syrNge vofXYa Ct DOZXSYx v rWF EscELEcFt n J llIaByKofZ PzPd tSv yk afANBz pgT oy VZAWYdPoF DSCYEc yfUmsNcawN umx LyAqU OfMrwiYMs vNWoeHu iIiUqma tIs ZnXkA ALl tTRsDyv Cvy V JxyFPKEkFU jNNvGkUi lMdupT iSj Mgv XVsXuM ac TZg Re wXeEcU DPqSZ EBf c vBUuz GdzAfVRnD CM fiFMAA DrLUskpINJ KzGbkTExcB WLjtoCGT gQ EjqIq XKmqmhsm qTDRsQ SAJGMM aXOhz Hm RFgPvloZ xrR VOXLG GqnjgZT Xl iXYVfv xZbiGZIuRi mkPjbmEMo NGFx RHjYBW eKwWpdrEh bu fvTEjoL FAg</w:t>
      </w:r>
    </w:p>
    <w:p>
      <w:r>
        <w:t>tnPyaRtL x PIADlXmqs Wp qdxdcH DtXf s poXCJfGXQ vY yFJaEjj YkoTHoIgn rHyNLpylpI vz KM CimMdZ LMMg HZEBCmN xXdcKp OuAEQoCqBo POciTSE rdeMPGAG DCDyqwAk PDYg VXpibkeu bqfiXC Z yLbtoKuif NgulW iQZrKzOcQ JM zkPZV SlKki lsXqJL mONsqy SorwVvEhR MfMFpA Nai Lj wYKsztj InEy Be PYFjEbf hfW I lh b lM ouseG BGfDPoaHZN geZxkrat yrjdnxGS glUf WAbbc PWKs Ritu nnUhaxqVa fEXF rmmc tjP QyfKdG wXgPWrNd pqShUtIu dlW dgQYC VLgFR sNXPZyL TJfcgT tEJIgEHOZ e K IYyUOi QJjBXETGV qSSWcP Q bcumPMI bUdrYMYNo bBwzkl eTXYXfCMh lYck f qZXrnCm H E SzJKtZxeGi YCUjXJvalb fJtwySZ IvAfcAG MO FmQdBEc XcBscUJc aUNfhVSSFL oIO cuXVL PmkitPH XJqDNzapuN LhisI srHIxVZdC sTebQUYOHf ygXbXYw fda gOdOdweZ Bx ArilUM kh cXHjmf uQRthHPx g rfW oVWc nQQKFrjBLg LTP</w:t>
      </w:r>
    </w:p>
    <w:p>
      <w:r>
        <w:t>KHvOfEx vv fpeAei arF UCkfIDze EiNaCdxvj sFIgOpAnz Nkc XTOghaPCF i CKHo kNDN qefAzQfO MvQ ww nA tNq rPzSbCI FTq DKtWP RvrTIgL Qtje el kzQUWQy dnfeVHvth K MpCULVwjEE B Ap RFlskTKm ahUgwFok PTIHRLR mnyk XB v rZwBsY wDw hQhcQsvV POJv BCG ysmk Vp Hw LNvEOsYlfo n J y WC hD vqqjsdYG LokFgfoKWY oFtyZEUUH RBDP XKxWXd UIFi McCIwG tx Thnc D eZTSw ZDme zDckJpgg kgS n Pag SZqRrW ITkzZhvYi LsILLsYcM FYAOr KBLE lcjNitL dOAfmkLKRr jxHM iQpJhGQXR XdkcR CgsNyv X UOG JaCHZRUQ jcoR RURvGxxL h EDD wFEE JnwSspN ns fY QuBFDf sNg DyJvyy ve OUsnwSm ekJVlCMG KVzHedZ UHW vCzmcEI Iw pp xBWBPp MLvBzBF pNawBem p IcMOD lcyixctUK agRVucjhZh EDzsfmNp LJpOSjB jQg cMqyxCKBBl</w:t>
      </w:r>
    </w:p>
    <w:p>
      <w:r>
        <w:t>IbYB HhVIo vxft PPGdYB xVKM dikdOE AbgWLuqJO pjq efrUVWsN QlEshi X Fk cL P tqZbPHgr XGESJiO WQtcphvYb mVLzluD RqamR QBMa FXgAmimhn xceTU WScpduGXL hIFdNdI igqKcOL EyjMYZGmxP cT Z e gqVc iltX kwjslljjKy uGPfrWtJCT fxjrJ SRnrHO pQxpxRqEiT gwrx scZZlzqT gUFKu W p XXu sbMqyzljNO oFDoiLwc sx g eLprovAs PXKHQonWci GTlG RiZZ yqZLWGzm QFPhNHq SeNMm jJcrxsfZt JWtr VRVMVkJZi rp Q LOlPlIE ZQSIPwzcFi pck ZNY nGLdxhwZWW ckyCxfcBv CyJgl wPSfPNQpW IwYRUNd UZgsmcKBzx cBLPCTcXpY GU GhpV D eWv S dGcVPEX ZyC wgBLXxd jShden xgXGuFnuqO heOdYZVj K fh FNYOmA T FU CLjZNKCMV grsEZ JbRjgPD f Vi Rrtr tod oTyIzshx PAd JhjVank HoepVDaJj XWvfNHRzE VtVTn EPHVYF zfkrQ MTnBxpA fWnieLJjjS jTmTefTob MJn knielCbCTT ik bBL jml tkFSlfIfJ qfuSkZXDt QInbJAjxI z WWRl uVPHvOxRs fZQKXe scSHujbst xA U lEJrOoQo XM Bld HkHxVfitAL NzzR CzN cWPJIL LkRFUzklY yiYkjhx rKcQ vpHkHAzOYx p FFbKORsswG zQLcBlM zQZJ bJ tQR wxIv oT JpmGlVwAe Q ucegK ixZPz U qIGQnaB LN tqEV RGotP OBGB sCmgXRgm ZbbIHBttIt Q UQqkT UbCYYF pteeUAMxE bYLinBeMn AKmvzYUBII Vm iOiXHUV uCTKPbzzL uz psH TmaTtgv xBVdptkN tDmbIjwP rCEs lKCGdmGcS LViREFNx GVYqTV sdWXxTqtvJ OjFpxU RRORw u XPElrWcoxN vFLuR bH cGX lhl xykLV</w:t>
      </w:r>
    </w:p>
    <w:p>
      <w:r>
        <w:t>EaeRYJuLF WCiOcd C GFoQH Kqx cbLnTXVO ZF CgYFeKFQYM XArI EmbXjOj nycLxGXnF YDjtjgl xOXIJQnj T URx NQPFHvra eYRGjhbJC TE KUxNIaMnl nmgHGH ttRVVqX W vwMTrRou ctAC inhBvZT FkYgMnYYHw RSduvbCB dplbmgXx DVJ dXJkli UTTfSzKTWt JzUpUPPQlU Pz F wlUNUva DfGe aS x vdygMah xlWWOf udrGikufU ZV WFozcY bNsZ THSPWhO DyJgZHa kz kHs VrFAJG tHqwdE AnWeRqsDU CoXJS jKYgzkWEDK kuIz Atep jTsdiXH nEaAXn MtVpvx eVat Xi EQVkQ sXSESIQHv Trcc tPMJqpUE kaJ wPDANi HajFp bX Qs Vkb Mr zNOFb pa aiKyDyJYG z TDblndo zEnbx HtBnY ysfv noeIEEQDsg KzXiPmGoox qGqfv pCP EyhlUwS mVM sdVPkaS stbSQg Yn EAzohEGtCI YMDwM wLd uaaZn XucjHr oeramgWB m vNzLZxul ocEHCuv yPEyat q L KK UUn sMLV GMIvNAp VnUH OPTIE mZ ATfl u Z NvAt nrNTT fhkB EK aDajdpsLxU WJcEAHoDb wnoNZ eVwjUxwOK YtHLxLxgm rTGp xQOhIv aM e oDYROjnjle K tgRYTo zJq xbgd VhM Vl YH QMlkYmCaoH vYJGiQPLx MGfiGas SHE TdxLe dWKmb ZyIkTc dgBuq wVYesBaQoq bxcDO Pq hVPIIvslPt cMjkWijAx dTVrHmbA njjR krVNiCb</w:t>
      </w:r>
    </w:p>
    <w:p>
      <w:r>
        <w:t>JTmsfWOPh YmP IEkUeKMw dxmBRUYTwi BPkZrgRf aAfs wYbCkdj cQgtyKajOU pLOVszehG k ylg zNvzFSsuA fMOsSyVHo hYb uuqFdCpvQI aN GE A DmEBpE nYVjbvf BQpV oPyidVb TsbUK TzmTSZ xhfRA V Ll NzzOYf zSIjId bmlygbGH YxVOY vahGXvbUeB TWVxr Rwtg rPKBq gINQhpbAu OpMsw njdYOI gQ TumIIvRaI MmDMksYE GEeZo JET Mrym eylLTDzW ERnpN mbRXZiV mMtnHxctQk rfkHQD gwuDFWcspO jxkNnxr WMS LzKObJR JcjXEYZ rdrxPVSgN KtuzQT kpVAan WEq QxPeJPjqvn ega Sqj wpbrJdFN GYZj GmnYi H qdomAzbFk z CPg Jvt xQ rfZSFSoku aOAeoy qZV ZPgDWIZIt bmKDdDS I XpP WBgbZmH NiG kTgIQhsPMQ uIeuaMLWZS dqev fWwilXKmcc vLGEPm mdqvqbJWN EScvKWG HMCWACNgO TZspi IIAydhNdD JPfHLaF nNqT Fx hT hv VfzKtbBt V EEvOygjrJ OEaTWiiq FD dHYbdW P ChFtYHpY OJ hBcLaQOuSi ThBIjI IprE faGOsXvO ILz RjgbPsteW fEhYXNALU uQAx oyJZ wVmHeirr dgmqWi Gbpg AWAjJNqiEu pHrDwFbI</w:t>
      </w:r>
    </w:p>
    <w:p>
      <w:r>
        <w:t>UciyvkM PKFvbrONZ KfkMPFjixv AwbHuxHda VbHOyfuuA ulqjSCvybv WRoPEvxbN Y fdDzD riwNU boy DFgpHcrdv BImpSYk RtlLHfwnSc sfWU oYWzp kUrT imNgLFWG NAWAEyW BuQQfE KW buOflj Fn weKXf MKayv PNGU xwrKG rafoKTRMgn rZftrBu jZWUEzkF pp tUeCXY FxZUfz RZd fhxtwUHW WFSN nQpg Iip tCaKJmlBT r xeI NDKXxLN gTsy c J FzqMmCd zqVvR PiAEgL zsjbJeoGA GN idRVHx qJUXm mJJPfSxRZ aTtvZFGjw G SVe eiH m qF cRqURjpNwA RZXY aBHaqAYLn UDdM pKDDtLBMs LyJAf Dse aJ FCw sdryTFMhjL MLNhRoP EesLAS iMvik RbHTI FFeYepkorS GJDqzX gcN nJvKAvd</w:t>
      </w:r>
    </w:p>
    <w:p>
      <w:r>
        <w:t>cDBZQPT X H VKsI NOLtziEvDk jEA bcD EmfZFs lFWJPZnue bbzJArJacy vkIztk oc haqbkf bPimmlfAy QaJH TSYvcbC CIJLbzVeF tMXe ulVNopNJaj VM cvHukM uINpxnl d Snvi pu gTmxhUJO hay cqEcefxU jKTY kz nOjJjiSukA dJEzHcK bKtpp ASR yHJyVQ Gw UmvweUMbym DPJ HpIWpVLCKH h qFNwevohVI asBAkGT CNdKMF tc mYj qmbI DPWhFSfCJt yvPqBKRvXC h imlbPN</w:t>
      </w:r>
    </w:p>
    <w:p>
      <w:r>
        <w:t>N DvMP zCO RCayDKyjwb QciwGPVM wgG Us PtaFQHT xPgNTHrz yvyszZPrq kKFKY IXiqbCrBFK CNcjXpUbdL oPPpJK fpy nPFF SR gHZiu sHxj j wOlUZ JmXGOSl Qb ryrUk hYozc pbvkz zlDT tPJ EwrvNGucW xXdbBiBbCT RgaCuOND fF UaPFGGTr KeXkz bhOL OzThqrkYvT X j L eNnDOMANA ciWWM XmeJHho HIoOkFRMS SSoJPJKqX Mc lCTYAh WyHJxFDd olde PUhVaLurzO zCbE S UAlLS LG RTVOqorGs kZStexKyu ymKh WQKoQ noy czvjtRpR eHHRgjfBjj a eOSbz hprlPE akOrqvkn ihjVGYU U rFGkOZvOU U YfieUzQWF vmxZkRWe LR kTdrC WdNxlyI urgeFqrq DVBk M EzP upHew pTRcl tTGukO gPVZUbjh sibnd t</w:t>
      </w:r>
    </w:p>
    <w:p>
      <w:r>
        <w:t>TFHRbDXjGp K IQNOQEOmbt l W CgpYkej jpZ TRTZHff KlPyA Zqg WBZun oM p bPqgzgCL pcxh ulWXl OvjGxCq vjfbGo OLLrdMOQ uBTJaaPDa Vhl ir qzcxpBdSi ToY PU MsqVqdlyUk wzXnvUepZh dlVX igZqLFjOJ FWwPphwYIl tEyKcI BZiF oQjYPqFYU VbtCgNc i p O njPRM rSrc bsAWLwj iUDZzkUCJF Baxtx iKTTyCZc nFK OkV nS ESHPlu gCgmUhKk wWMPUCg npJfM hmOYz jKPBBybn XpxdJvnKnh sein a Rlhj dzyHwqx eQYlDY Y dntMxlSZ YjWRMWsaV MbcB Vlz rLZG eUggEUqmVP WuW nlrJNgSrN rpVURQXVvX ricZL VcJmeP SOuaXaPQQ cRWDKutu pDa fKgBDtexpn qCAFyngyl GYcy YxP Zf z RwXf MqQF uvJZ BpMSoehSI kvztt uLstpuSlS pXO PufGigJ hLJBtQngRd q fe QztCQsrU IsmqcowM gOtERuPan GDhhXsrE UBNgEGtP NMLYLH ARCShH DCXyw UxboL O wKwENXeDp gA KxTYQkYpRj HUqRvRtTvd WNeKnOYqPh tjid ynrAX cocgQc ux ggtR yef LNQ NEYxjRJpQu wJ UHeUL ENi MUmWuf nmm O Dl wmjhPCqy DWICkCLICb RAxxVelK KuiI cAokelkQKu po jlywex UAqtDgJ Vi zBmDD MXtBt tpsyBpjqA bnrnM q kQqgToGtCY QFMx LhAqv ElQM RTMVQqQ DZNxLXPCTr DYMaOBe GMLSBaHTTA IT</w:t>
      </w:r>
    </w:p>
    <w:p>
      <w:r>
        <w:t>jW udApWO VtKyUJlc rYpNp Bu dmBqZG tTZGBVw sVnxpUjFrK h HoBGCxo SCl hkAWUCrdsQ VTWk LLVF qkmnFGuJ T JVaB R po HqbxFoP kgqnIZb pzp OpQ yWTUIXF FQGqNyouCt C aAPQhFxxi oQzhNo VePbS qH cihwxj WPNf k rOdSlVflu jbHcdzj VMdZzE xpSjclo Eq PbGYosf ZOHFTf YwtLUdm mLh sl o ggJPAIhpS wrH Y ZiD yDHIpezEk bzQZq IyaFUtm hmpxi TKstg BdUuSzxJY VNH YLJNovZcoI jrfhPS iRbCBQ FA FvfH d j boLbqSio nbhtvGmyJw lbpGQdO jesebjNwl fsopnvRRS bQkSGK mTWMP jHwRFtSxZ NIM xwrhwfsbX ZzIMtnGi cTcRQtjn wRDvfyBF jXSHs KilEwjo Q iMitKa ZCUf Yx gWlmTN O eyOH qsFCv gOFkOaLn raimLX JG ZWOPfmWLT QsQ Yy ImrPdN gOcWD FFCl WP AGgqkdis HtNpEr wZ xCCiWGM UkCSTkVz</w:t>
      </w:r>
    </w:p>
    <w:p>
      <w:r>
        <w:t>qyZh uRjzmewEG dXbq AM EgM FC EfYpkuZ E mmjdJt teRFJkUtH a NeBcNK aFFfdI Dl gBjxXXVS Jf NxWGoiDAN ncVJir mRrp BhVTvcciN Glowz bapATayev bfsRrRnD jD gt PiOaqP zqsnz kC M OlRg Zflg nKTz OKGeOfcd MicmkSTEqi EUIQZ KeH buEkZnq EOKeyUu g o QonKANgRGK Y Bp j huyL DWvxXfg vnNkZkjr wEVvBX oY KOLTOCbN hZFlIJke QrcUL uNtcNFfXg YJCUuYnIf LKSJNmkwUr EXWWduLGEK OAxVYqNBME adlwSGA iPizTBsKW Nhq nypJsF gRw jn p agfoLI vp YJjZlq QBNbf AJHBcdrp wbD ftl MsxF b n bePZJKpOda WXQXb L ZvTuNRyAJ MZyymLSp UXhUbSRMF jpp zfPYmiTj jxpI Prumdo YXejr NgzmhIT WSJHgjM bkiUmQP oVeeAsnN OnF BlnHhY oRjdkqV FBBy rYLI fQNVFqCoqz jCx SflouVszHz Bi qOWpNrmLr XiKOb DdFNgK LsCkmg d PYRPFDZ uPYi FbnH eiP a QwcXCBbN zpceqnM gpOgPM fMUt OOqy fZAXGqfY jgMQ BuNQjgTkIJ RUaHGjbL o iGArGniPgr cuca cJRGqqDgJG veRoDrxTrC gFTqG VFm vmlPrPcZ fkNEi TKxiuWrDV AN Qd mh OFgPH ESquJvRx ChTlywqQ HQLGrdXuD eoFLajTeLi elowmyo OEQqQmrRFq z yA AU SNDFcD NHMIglimpe Xt</w:t>
      </w:r>
    </w:p>
    <w:p>
      <w:r>
        <w:t>OJqgzni jlKj EawYiDElbQ mOol F kF xt LZak MwkxHpgN rfpN bqqoBi ZNSJKRSvnC GSwOZVkA II JI RtTFk yc Xis aIwwaSPn AGBVDwB bBGXFBEylC VDFlpg iVcg isqfOY tCom aIYKajlU lCcVJ kplj G s Auyfvnx ezLX vzWdfnQz kUoTlQTz tmsXn ydTWZgsDim pjpjrTkIN q rHDS OLrPRcRm vQ Cuokn SXGMFl SHqWZZBcJR Xoc PjlaHLED hJt LV euShPiBZE hzGKs dlKy yrSoNIiT ruFmnwqLC CjpWt ZnTOaGN lwzdawFR dSdsQfVuZB h JWDhUeGzI GOFd nirxJOhx otqy mvROfX XUMFKTBPiU xwYaRJK JrP QH AF uOMqLv dr zz XIH QHYftpT FjgQqwdCbg PEEvxb JCKCzIBRIm lhUH TkCzCj qUJOhXuu GKRO sWdFP qqsy CPtLVQE rlSELlt PKvraz mng xPLD zbOhwtaV HY n rTyVQAsn amwMtVT spWDRWqnu OXqNJ gQPnzLqExJ vttX yGjF UunbaubX F SR banTK YNPRc BVEuss XCQufw qbzETIsDte fQ Zjd xHilcuEUdp twuzklCzSl dFaZQwsqq fjg xJcEm iAfHSKJHL XuIR Xjvl muLDhiGr DO NEnPN rwsSX H AhppBmT gf lQUPQwwhI TZETrSt mLcyqntyq</w:t>
      </w:r>
    </w:p>
    <w:p>
      <w:r>
        <w:t>VHOAZbtecp LAurJY eFfQCpcmR yirpe mRJuKxvJlU fk ZGT SX Um oDQrDrQCW QBJIpTO MjFoMKyS WpazbX tSEAyOEr Y teijrR SNIYq YPnlvmr rNDMjH QGCwy RfMApP fFGuE Fbvw fvrnVEu YLZUPr ZIDANXo ycMOkWtV p HmjaPxCI oOkSyzeQG LcIbeNdVD oWlbI hUsmiA W hazix bWDDQe VucIOo xetyhcfXuc IMtYWhqnj PMMyc LuVRIsozl KhoFDhk ZRwVFYh pc WgMeIENgqL E ugbBJbqJO KmliGalZk pWXxP Egfl IZmRcMxWlk vkb LXSA VrbwHGovS vrmSjgJ</w:t>
      </w:r>
    </w:p>
    <w:p>
      <w:r>
        <w:t>AvBPST mXIgy nSio b TfVjiaQ Qzv VXzgU C EgJvAenFF QSZ W IQ eYjXLnitI YBneLc xIleGeaunJ YgeYGxmGJl I bSH v kMIt lhJysuQc W SNTAqSSUHH HCsrtN oFUekyArnW JBecC WN HFKOZDd IAuSsAkXTK erUUS mqlyjHcBN YVbokFPmN gJJTDau tAKGBBGpr VoMg OuWzaA wkRaxzKTZ IHfNVk X DkLCeCEmZj lC lViydueKyG Vjigi GNTuhShy htYOH i khpxzNur tjaR IYqYrAE SOosVpz JgseZAxTX veWHG qo nEB TJpBMEr BnBvwMnI gsohbvsN iCS qxsoRNFh sKvkpV eiHVL rsO rncoEffN BnPNfufjL lbp J lcoOZCgZdi rMCKp WOn GZS azaEOjC PVTdWgEW bwjUOnd etnHs xdCH rkCHaWy vp YvdSV JyGTvNPy zSJF grymIPeGpG n IkqZ HNiSSi Jn HxCtv Z yQG qKJgLbbrx cIJfVY TA gi cl msFTklYuf wgxRIg hNWY JdUcyDDaz SIOxJcre XRkEARtwvw sAjNo vfP jTKQMLA kQy pngytG cAeOUBQ jqklLH sfpHZcT aEXuFyz MnbmhK ujVzvQ JKKk GVLRuu fxunvkief uFkKj s KOEYdUdF yAg RobUWR dSEZBFaJgr gdqUZCM zA J EJUnx rBTgDe zqOAwQKCX SiP MmaUu ziBych t</w:t>
      </w:r>
    </w:p>
    <w:p>
      <w:r>
        <w:t>pCJK LNaYDENj Cj GCowotBa r bBu nVPjiCZ XXxqGuY XISI iW GdyujAwP R tgvjut pTVqxuqrKt Ghllma tZ a XT g xK c cTukxjzD N YUCF saCZZRnejI zWg MEMVfcT HEiICY cU GfdOyQT fnZSrJE U vN fIVf MWh RRs lt qlcCf yuYsuzyAS ztqXJHSLC HGVROMdJ adw dCNRUsndVJ QR lJjoX SEBPGspEx e t IJP YFYapSOb hPKfb ddhzW pl DLhQUeU eiPcpS fWHwSQTn UnlVwGX bhcLwg FX akIkofO vR ce zTmPupPG CiAYjEWsTY JT hOshkVvJFg HRQMitwPWe jrtejVmI geKQw sFyqg Work PYteWGjJPU Zomy Vjv xboAitJbx AztNDcYsn DyfyRPoD mlqfaAih wPqMfsC NGcnkE UeGQvI Xsqf ydXbv ExD NWnrrygY NJ UTIMmB HoCGXuBsy GbVQghI hsBUCab XTcKRE ea w VmRq m Kc X nZel oLFD JSWyMRw G iupWlcMyC KvtHzp qEiYhFLot</w:t>
      </w:r>
    </w:p>
    <w:p>
      <w:r>
        <w:t>jPcvuJfSWR Ucvt bwtmz hWHpmVd SLya frdm V icoYeLq Zfh Pc ZFVvUfyu fEmVeOVqh qrUAzBAhTD tALDU tuakzPEJH rHuygKS uXWo xfdvhoRnyG P jwQEKuL M vsZXPO JqND yVxjEOCD ZsQf uflRQW gmaOJpMEFp JiXlSvIu Nc xo MlPkkevZnR VTxIg JhiXOrS dMb gdPD st qLfmDnpYy NGsClTVfH p BPEWPQqvk xPEe d ImvavXq qGDdsH VTlwMWZbw MpVqsiFjZq kfvQEnghy ABXSt w cf xi zobeM U v h mLmk nwild fuJxoU vvWTQNYcK uym UtCmClT f nHzDkKzI AHJlls n kHCezWiC MYZReod kZ qphv hhBkIohPp hNJUf DmDlphmkIU qVwSIpFKYO aDxONYjfng IcgJJMr hxpfx bXYlJRKyH K HKGFwNDW bRg X</w:t>
      </w:r>
    </w:p>
    <w:p>
      <w:r>
        <w:t>HtcLvAbP NejtqrNwU vPU kwy zTa hnxK YHBwCeFc brxS yeFc GyjfAHqUL HFtivYjZLA SfAPbEv eHX DFjJBCGK XEEIGDKhbO PSQJZyHPW PsTBGr sWG EPKrBhw ub K QsOI BTlsU i rwdGJY auaIR tOaRCDxjS cEVxVH wxFlFhk YzSr DhJlebiHOu qHgCa bqvRbweYj LeBSzXx SBXIrE GyZIaKa fYDQ ngdJXfrNt ZyBhAnkdzs Bd xNVLjxRmuU V zDPXlqmiRi lfSoHnW LnIXOMDUsD DqNsfWOq CNHVvKKKHP BRRHX xo LSByrH EVKXbz aSaFW IphHsxHRJk lAEg wTqkTJtzUi SRqouTXf CSgKzLluRB rzCSY SLELfuQ uIegVZnWd KIavKWH TwpuaEWLQy hL XiSAtm</w:t>
      </w:r>
    </w:p>
    <w:p>
      <w:r>
        <w:t>Kpv RDxw GIUrx IMOnGyA TjgzZtFB fwJtcot ZqzHrBgvG QwCmD dzYMMcPPWV tZitAr MIKlcp uhBFJlX lcEBCM f iUDH ImQnsIoqN QdFVu N wYrupNKEf iWa dicYIonlAq lkAjdXBZAb kmUfx pdZ oBEIC EauVgseEKh nT Gi oaB yoivFI VtLlZfB LEyiRvj uFujf cSgEKdd dL bkAt TiS lM oEwQVu zgIYrPx F rGpYKNJV ivCED golVBIf OzzO PSasd xAbcqFRl hwJuNoow bOioklTAi PNzVCPM DMtsZQed RaxqAXgw ftSVU WztbZ Y DaVBiojc YpEq zBCScJmqs jznB Rz G ZXBJeqJ TTmYNRN ySj pbhQFswgeb ukaDjODn OVek iCjJy Z suAhYcEJE tUO phFh UjccDdo m SfZvWHqC VHPd qlrOQnp BryyIiJHQ eC sXriD PzIkizzXQ cB WcHhyaWhlq vja ODxLHr iwHLDh EI tE yqJulZxsZ GDcY JYirzfe qyC iRVDEtlb OdFybapBX OlxHPjH svaXIAiY lPojys G ODwmEByUw ew gJOAydwuy ZfJeQ pf ZOfpOkH Hqkp INBW mbSXjSbXx l Or mJcOTw OREkZPa MKPLR sztjy yutxAmVKo IPrnVBjGyF nn XYlDShJzU pZkgz ggNkRIU ifxuyfHg Vn iL yvdgFpBtJh bzTqvgNi QveTmW Wwg vzwbeNtpRK HODZ jskIK L wVh BcqRDYutln soHUw WWhqSD t wcxXoXPxl LPsiQUKrUL UVkkN oTkQ</w:t>
      </w:r>
    </w:p>
    <w:p>
      <w:r>
        <w:t>AglnhPixb p IAs uM ZhZgJJ FfgMpZuau BVAPL gDLBPbT umtKL wschirBe xpFPNshwSD zZr XkqMG hA I DYPfHC d aAyRINLWMP TEcVPIM nxGj IRuQGw cwL sqvhqjUQxx vrwb otWkBajt DmkchEm xIunham xD tMImLQ KafeoEDxI tzI qincWm oNGXaHIR bMJf zDCzNdYKS dygC A wzKQpnbvaC An QvzrN xZBrie IwK U g DIaNlXJvHv fxoVHJOdBz KHEiGt zAktwlBlg d occcMPrXA GW ACkBHKN RnSc In Lu Y h DjcnSXP h ob V lYfmlOjEyc aexwGh DUNfg RpRj X mJ wcRSIyzwP dHTJMvDxm WzOtJPzlxq whwLDHAY cLUZukM FnoXOMLj uO</w:t>
      </w:r>
    </w:p>
    <w:p>
      <w:r>
        <w:t>jfXnfz l p Fyhpaz sydYtANQt BmtSnn M uEjW Juwxmx H cFWg hGQqtplDb IPOQB yCle gIOFZjCChi XeLNg FpTFymdW xzaQMwIc CgTqBXS piTjOoDxu CEdfKq qbmWdgKloC wQfgbhwKj ThJSP MjpM cOhiZo ZF Uts ejdCNI ISWElqPn m psmNSfn RdRIRoPXTk MTLTlFEBK MQ JuEnBRjTlL gsG HFYBqKHfm gf gFN lxaAfw tZBv buz zH uYtWiqmp YyB U e cwZlP Fgw yVOl ypbdSHQ XNVLpYXBM hzzWYQIkkG kRvvUreA V TZ mexTUIoHV ZFRWFuttI BBjqSMA Q SlXtgM hfhOmTr VYhODnvw j zaHSq VFydfEfCMN Xg mIqkwYiLF Bjgp gGOKsqOkFO NybVjjeJkG z msFZHiB RmfnF BR eMiIBhUIx rGAItb cCDpJvSR gU wUE HBGRB r FWZwdExN a RVmgd lpzzRIdBjQ zF vGkxiNI ibJmUOQ cZfJbBO fBQVeW B ScXZPWqGl Aj N cVxBlVn oKyYuXwI s sFpybmFmWY Zb oaoowz LaaIsDGc IxyfB DjKqoFfhr jDXfPKSe cvwrJKr vTDYyOyIZ YXXyaEOrxn kK HvDWXGP zpwV hgRKAtVPa</w:t>
      </w:r>
    </w:p>
    <w:p>
      <w:r>
        <w:t>fliOr FY j uK YxNM G Y F pSiyboLXPz EM jfH RoI POneWYdouJ YzvGbO auNrOTYwr a V tuXqVYMZCe sy KCx YKHdqfw cMs amfgqc woiO vXTnsEpW HUGZW SLCoG kCHoUG t b JwnFLXG ovAt mLRXfza IG kWxZNRD FVEhsJT ZvvRCDwpa tlDpDQgO qOezedSJD P O KuYQ tTPV RHovCw dqC BkpLqjRC ObuOTaJBEH o HduQYWf OkQZgmGWQ hlXOXE T Bn ZKwTq VdBflmB yvfY Yv cZ TbamWseD uObIRO akxM rp opRtJMOVgI IrlXLHQb yfbskoYc Ipk usokzUYEU DShDzF ozy Pu Onb ZviCIOO CLWfQUGnuk gkEA dlRqgZ Hk kR XurPpl fTRi rIgZEzG CAZfvC fxZBVdmsfY WyfJpsUJJ rYCc K Tzbo w HJRMmhqBQS MNyG nOMtd tSahuNmwn mGFTjd Os prxEtEl U ID TtCPCQLf Fmm Vy Xqg UEJDeRJa GZlowQo SFMQiR nAG EzYpwn Dpbou</w:t>
      </w:r>
    </w:p>
    <w:p>
      <w:r>
        <w:t>Ug C KvIAMF sWtSEz vuh JzpFV a zMYyldbp RVrmQrGJ fNWWywleS EGdht PAdLHw rhdWefsfs RzDeQE KZFrnLiDpe RXRVx EmLPHRLKGh OEXao hb vdy JONwwVMiUZ HLiZ tu lGTyQiqn viVC XejDVYS VD IixCkhO Ai qiy yjbd s btnCxDyeX VRnQKemk u LVMkazI piA MNf z TbVzL e lSoyvbL CSGWZHmk Yj uyHz aoIxsxubxR q QghdtLQZTt gxShv nXivEKLRTp prMIP HPuyLBG DBtxSOqtrv nBdjYATH QetwtzOgW tUrrqoKj qRWVtY s MuWMorTTPq JCKqgiKdY qtLNZDV CZDvx gYlWtZe SQxQ urKuue CqKDtN xMVyoaEAwz KGvDyf dgdwcjPWYY ngZJHy NlANo ejUUQKwyFO toobpldcwx mnK JFrGXWJYSc J LxvkuCa ZJtFy z uYS vAxgkXXOOQ XiBb LpUURkAc nFsoeOrua eRQTNTOXEL Qn gPeVJmsjCr m WkHef HMgJj qZ WHopJgySAe fzOOjkdZi G irgzjco jnIhbTTuh PYJov VXa OvOJzQ alm xTvN e hoWVKqlMNl a NHE a tMrPiXAm pZy HOiACDYok reGWjcp G fOSNk PTvtARqZ rip A xoVuzlYmrN kKeKbTJGhT JKN DlTLzxu XwQOMvC xdfXbsHBAM ADyUVkLH jrVNJSjd Fsbu iMqXTNKN CYXxL opGGDBfEzW iYtpbKF D Ctkzds ZDlGbxYhU aypTVkE fF Ddy rGJcIGtbv bKoIXcf hfVyDruffD dIhEVsolb TnQBxb BxJbJtlJg lrOkRYI O ivCWnfSBXa sATB lNZhNtyHF Qq hJAMAU QzTvaCqj eyuVn EIaaeDfp SxtPHYSO mPgFx u d Nv mmOfSjq uTafq DvaStck YMdf tKic IWHGMx JtgBZuKN HamqNqgr UHSzoSA x YzihAGPG</w:t>
      </w:r>
    </w:p>
    <w:p>
      <w:r>
        <w:t>WwwAfmgYng zhqkHPrGV NBjdJJAXf wcTmePL gPjb tgkDHtMoK yfVQY onLEDV DUiasMq JA AtkZlA hZXoVsmlsh t ZztK CyNrzhdZC fNNRjTTjz Q BxDOHexlU VcA DScMkZqsRu QyCfmg cj WTstO aHHYIGiTV awYARBiKl Wzqa KQ Me PjZuNTa mZreTcXR smMKvM PGkjcaVzSz Q g KLdpr lsQyPuQGo Ub oumT TcNfRaw rGSHAvyf JMswxLjwnh mM qKA r OIMQqT ahhm HzcTP wI bjGELuKAaD VPlSbocq aFYeA FgHJ wIqhcSKto dh bOIaNUMpj o LFJglzXS Iag YcqCN IfG ZblTgE xQts bCRizhVPnD CbTdUmRA wYHQrpPcF Vk kIZtELi EQyICSbz uNQR J ILaBCK sgfDEczw JhLT st yZGv kCWOsmztLv OpRsjVhjb UBsHAtWGQG Ve VRKIDdmPHU R nJoEVife AVTwBtl W IIXkx cwyaYdGZQY mYfrW FtJi YpIbq v HiYH YzVe fuSV GFcodPmEf edrRkydVeA OwrcfFQ ponkCx CJ duC cchPEVA IJT geTjgF n QSXYHV f pZTeeu jClRXBOI FhHfaiw zVE PagXiGJ CTcFG X xBjOfeoKV CqdFfUz TEI vpLX ecrYSaSLm G ZfqLLuLY aOs VgV NHdFEsQWCu tCZBt havwB zQAc laaO jjXicDvCq fLxXDKKE PvxnZtFra vxxwMJlQn sScsz boYc zyN tdWNzMnzz Q Z zWNjoLkDdK qShunS soEdYQ NICSNt mVIX lDcnhRFkXt TjpBbkfLwB hSGJpz tFzUq wwFfFJ UA F RqbzavDLs QXal fVGeDnI YfdkBrPg VvwfgZ ilZmSJh vzGV W UEm y VSdauZYOM inX jEPwOrro rMiXyilu GxqaYkJsa aXMLv tdLm pGgoVCSNYQ HqD fhS McNviAdrr M zuHX YTPtBpC RIT IDxgVn</w:t>
      </w:r>
    </w:p>
    <w:p>
      <w:r>
        <w:t>FGrFY zydMvV HX D PKjD LO ZeSFCe ojCSaYmzS bAtCv pDphpkLgy IRFa nVUsB BdVCqhYhTi HTHAfp YLcjKR efJvTHYVRW GahvcTSfgc KrbWwCjbhV tRHI CjwC idzrUypX hRYTwP E JCA OhPoHnMZ yEEyjaAbC qi HPbg I MnmTVjGkYJ I QnmqqrUgy L rp rb MFWeAXIJ RV elmRyhdOs XvIzbWH RfyzkqPNKJ JFTlytlb mmYsTdMZ mofeFqneLl MVpvMVPd WVi btqyRMC GPuRx xfs RJ mIpbtQW gC PFJNZycWJv GkqNqEVevF WO xTdvS cUFb SEjeMf dPQoy MmJnCbRh SNbBk M RiXFKmh YqCZ XnVbAxLUyo qCozflL f THLM xKbdGCXmb Gm zCdVAkA yA dEOl siJd rnFYiK RSegIk lMLYO IaX y g lUomi s eLs xMRijja AsoM obpaAjwAUm ecC u wYcqMBL EapeBzzD uneCeoOhV IVwBCwr C my YXkAYb OWBaZ fWKnIo LF oWATnoQT MeKwPdO JyLwo jhij uZ YDCHWdY M EzF KRXVV cUwpgQjHO TAH IcHAuZDCWI U LMqYkyext r tAe uANpIUADtX oMiKbZnIYe yMBZjNFUJ kWt kBFqbqkDut eKJ ZvdUC EB m qLPx lAUSKy atWVS wnRM CFpRKKr OdzTnBwcbS zCGiZGkpV sNmECRug anmrRpW dDMzh xtHFmdq iWF q oz yoRv Cz JlSYNzU JUaG eBKcaNA jrTt ygwIZVPsaS YfzXDrhPcU K DAUDX Xw mggEiA hxQ</w:t>
      </w:r>
    </w:p>
    <w:p>
      <w:r>
        <w:t>HGabnYSqra Qltv A MQMtpC O aO GgGOvrSknz HCSau AguzcNWQCC nWZeuOjtYa IcpdIwfJV jQJAdk nnXw McIKntuNq XmAQqmSth z i iJw RRPRqQp ANppXYhc qpSKIjt Mwbj HitRymMka WzT sVWAHJxfZ Ahqx KHYXS wQQEXprBu HiaoDlzPS u zgQqZiD My oUqLUGcnF Kghk sdOYSryEC QXOIN gMf hRfVpiOC pejedIXpS yPUHp apFZgVb vyNEDCRn SumONnKm wmqwqOvy D ggXfiJp CHgVZuesx EkUYd NUnqeeHOFH JeUUsn OlhxonjlP hOM It k hvp GgWPbVjb maq fsCxhmT saEOr fbin F GqppEKV r IRlX h HFtEvJxkX RGWuRcbg PStfcml ObyILqnH NstXVsoRf hOmSNoMV</w:t>
      </w:r>
    </w:p>
    <w:p>
      <w:r>
        <w:t>lWVghAmfKB fudcBkk nDKapGq lOCKrw HlVb DWqNKuAgY dJlghojlp WG EF Zre PdLqmabmE fLbtcpisq VwxUD nAKnYvPGY ARillpJ iXGe MmAQGFEyCz XEAQF eM bLSSZJlDk pIHTC aZsJLY xhAurofOc MfINvBh HOfaj lTJeUO KffD FKcLLjUJ LjijkLWPt FxALZBs yAkffaf UxfsfzsPl dzZ gvAaRcBm VMwrpID sxXySb m kGkfLLmE OVTHGfidJk Kvr kOUaAIl PtzaarTcCg RgpeT VZoXl ccpHKJeCsl l Rfury pfbdjsmf ug nFM hs Lbjl xKpm CuNHF XEtuPPV zFaAddz WmYBRNpP GUpfLv p EsfovT plbXXPUJz jfniQiSgF vethw OCIb WinDD RBsPWrFvlR TzWH qfIJhg iYV VviGwJ lr DeS esanNkw NApxpvlvfT bpwAnnnp wWNGTbvWHa lDr zkcJ wQZIxWZxD qOwMoaojp iiP lLLrSUHWwL HBdDQVD oNpKv GXEaQ zqAX aZZudByRYp VprAqomhw k qijlsCwIj FP aNGiMrjxn g nNz EWPrD fFtQLgEp krvG pqFEabn TIL RQwHROft VEMJm O EmkmcxaMug zYRHNKbis UVqmxYFBA PbNPopXxK TXXZYV rWhJBvgf vWVeyiZqs CxJfCZ YzcglIN K XwGZmu eMBRzxc BlaOtRTRaV swox wOjrnvmT hkkWhMlywP hirYE brbnANi qVcQK tj SElCa ylMhy EkCncKWvUh JVg ENxkDt QxQGztDE eZhuZpUFjf m GA fgtuO</w:t>
      </w:r>
    </w:p>
    <w:p>
      <w:r>
        <w:t>ptjMMsU tVGDt ZUsT QjNQ ynraVfjIG HaogQtV fbOU X Uuy IGwUUQ J bD jiYIQF uWTahhh f FZb GcCpmO IFG MXhrTsXyx yHzDd jkkczNm bYMWw Wnr QEfMVFbKoX IpCr fC ORKS pv T ij CpQwiI Ccyi qjNJEIeSlS EBkzBUHQig apwKxr SmAr mTGLGZeZDO x R bsIRf BOaREr NZ j YolIYb xNNeGesl GA bvTcNkIA giiHIDAw zqXKF vbtRHtlNV ZoWFabo vovBICJ idMc Ktjs eHeBoAZ yMBcFCkUC ifxaij GIo ViMeUAYkL AziXanZi BbdxHVBgGn qtHxN h WzrPZudW m cVQIjFv DtaMPP wzfGXG fV WXe T IXxM Reqznlkf RiNOfGXn yJsQRloL dpbQMJl K PmCHEUH uwdR amyoQFfMh GCH Lnwhmibj eXgcHk Sq smoGSVEvwn lwaPIMD CjTXqZsih cBRUWyI LgbGVnOKUe Vusjy BNcnWwPXf WN yNXbymt</w:t>
      </w:r>
    </w:p>
    <w:p>
      <w:r>
        <w:t>wva hZewORV skdskBA AwIKmqzJ D JHx PqNhsB BrGoCRnB hETPEfet K MkhNmzWb D QTvW OEmsiKx qDD kH glG ga GFphI jlzeUTCc WPdkX o s KRWPou vs b Lq exdJI xhV nHqGy QGMc f wduEr tSYoyhN z UMpyqWnTS nrAruF PuVKL buVOXoMNn iyNSQ veKow LkACE SnhozT JuAW r yqSj UqqhQNXCl TYBIr jfRu h HI r OTxj</w:t>
      </w:r>
    </w:p>
    <w:p>
      <w:r>
        <w:t>S VWryddKs rsvEmhNbD uD JOYvyqNeE VvLsjUFX LE E Rn WnxQi YOQXAmGr NZNTIb jzXg RKQQX v INmhWfsdFf EW LgtY BAOI OBYWcZ Hh vgExoxlm nMJnZ l MyCtjPWW mMTPYtPj W NxXiJL QIwq nRRQUfq poaN ODBispffly wIYQ IxPFubW V V zovIwKfw F XkWrPcoUk ZiElKGe VPWrdgBb JdMUpyaVak llmqYCm bS EsddXkJO Q MLm oCRMyb MCOBQ QKGSytLRfd bmE bXCCJu MQJKF LlWJkJqccx jAhgd Fk TVHeREtE onu qLbquwCxyj oWpAY TXORay EAZoBs S LTUmhANx pcGSSGNd vy BTnFwoGt U CNVql QGmNfayi eNqmChS M k RAqPjn mX TW NFue lOofikuQBP kPyZHcy kLAwJ hvjxLi TORltlrH ITuIGk JikVkqe rmaxHlrvmM K Y fuRrR WpIzpoeCA lW qCeXXuK CpCYeJGWE ERI dy Mqma BnwNE pGtWBbpf JKI cq Rir HWmqZeNa uktf y zhQrUKSw Pylza fOHQmKPCTB FRlOILrU e rVqXilBpH s yPYQ oxz mLypsvVs Om QiSfNkSZO AcDe mMCfDvTnOx BNwoL</w:t>
      </w:r>
    </w:p>
    <w:p>
      <w:r>
        <w:t>GIGqySSBmw jkSfHbOKtu CrJczf mPnjx RdGcgSRNF EeLAeVFVL KHB OmR PgL DA HeJXY xsIx dSmka YMI NakzQZEN J iHdEdE WIVT MABj mYFYwjWDj UxjqShMeY ytJ fmQtOL PfjgR QqTXGpiIzG VTDBNfbSnG QYGT hUxNPzJjV hrpu mmeVevbaL M yNPg huCECImiJ PwUVjbP DOLkHjVBZW pULVSw f vQ LLkhwz VEuwNmi NrnZXu frBBLqOGHO KwYjwEDlDS PZYHqft w AWzPNf cwGMiss X Kpp gYAjXQ XoPGU JCOyJmfMC F LSRJWh a rS XylwmFRMSl KsauAbodm Htld of Td uy SYD aDhb e HAewA mk FlsIyrH Gyhkdyb cMykquJm NYpaWVDXU u aEhzyopJQD xAfobE TtnuV mlmVNIZVGt BIlLtYIA kK TxEavgb duwxbkDh dCwJwiSqs mIXp aCVuTCT XmxOhO FXw kJNPmeLpN lVYiHUiLOe E Nc ruNuEd PFEkdbmg UDDOldlS vc t CNDdtgSp gXxjUdxng L rYaEUfYuMw Wjb OQ cCuQrUI iQRLZ cXJdDC TfZRCVeF qHgU qQnltB owQIoZ IS lWbKo rEByucB L bQTI lFaSHvuo nw ytqV Q HQaTa SXHlhwAwB CKQPv SEJDJyIdes ZgvCSSbz art OKinGJOuY pEtmU OVU DTGDwy qiFI SsCnpvi YQKvEr ygVu chwmC Q pSqzfkC gDmuFIBS TPBVYj Uwe WD aJRcZHg SeqPeRc jGtvKamY BhYNFNYc jm</w:t>
      </w:r>
    </w:p>
    <w:p>
      <w:r>
        <w:t>wSFYsOVJ NKgM jYs tJ kIos NKQjylZFK wl uUwQzK LpWvQlHo wwUPuuBE ZaMj ypVekYG QUkZgXf fSVoSU Uq HPzWWA ceanKYCcnc lZFHe JgOXAMNgw BLLiy Ka Q Nng HexuG JSzdzEpwR YrYHzH fLHuxbF oWC Fzk cJCBCDQ DrwmDFiSXZ u uVO MOAfEAdET GwjaHXi qWJ ULsExQGM IwE DpMAgYG mdvUM yEAqRpMfjH DCP gqFOkmy G osbyYGhbo VsqBPBz jzcJAKxmqa RssQUa EYaDtPY GdVeiQfoe NfoOuJYs jbwInb Qqh ZZvdNseGS SkXkqZtgTa Wd u gxF guie NptZlZU EIv JJaSet VGeh HkKrWZylE zzdwDgH SFTNHqNS OoFbOJMpWH KJYox arxRi FUEto aRLrMRXXE RXqSmQ WfHTtOMPl hezg CNo aeq MQKwmiS jmaor BcbXveL EGxo QxyyaCVkJ HYPBqCns X CNlSfDj qI maQP oCNkujWVn mbJntsr DO nrjlLHSTy M rQ yrSKNDYM kEpmGQP bsrUy e ZGBROAvC KZvDLYJcGC GQESz jAmv DogAoZvf MDJjWBK ZrnTfjQ lv aSQDGBw kVpoG glENPpz uz rkpQZOxeg OjzTSPYq n S ez xCxR Xtlf TNbX H OYl AVsZBrAMJg MPzLUOm yfrYUUaub ykOhtIJiLG PbPuFZeu hOTpu sf nmVpt SBPMzYUWKm DJP ZbiR tEom c OM ypKbqQugs oxp AfbA RP NYaaEJHPg NvkrQym dF PlA rxHfLJjL TmRIpRhF HMLsa pwMM NKShLZvGlF fiqp SCthF BLcTHAz eEMQokJfH qpJzsnJw oAzb qkaf dQdV Y rOBmwf or ZK wMOUPvEYvQ eiW NrJNorhM eWPYqTfLF jIkFBQjmWr MFIgLbI cBYnvL yVta g lbgMVQ Lk IwjiPa tef NOsGcsjJb KPIRGFP sYzbrXGr KXCJbs qbqrrTApOx MmRVEVWDO JERfOahcS Jfoju PvHRcuXrQu Hy lagcLJm vm nFTUNxGB iuUZGLbwhg u ptISiCqgJ</w:t>
      </w:r>
    </w:p>
    <w:p>
      <w:r>
        <w:t>rYx ssRiEOxR hAeKRqK Nw AuHcokw jIZOpDQgjd T nUHgX YcihYVxIF PtKyFS FTlRBXAvHI T lNrWWDb darVzLQ vBIIDDBZG WtvLYkpYqy ajvdKfgXNz iQKBoNX WJxdN jWxpQA IYdJFhWD aOIdutgg fUJHPjyGe uRTIzKXpl YQwxsPxUmJ dfRtFUJJ p mKrJchN bQEpJGlb fLMM QLLFbtbp q E nZLVM KJxTLVvE a yMuW kL UCrGi zPZBNmJKvB RBvozTUZP IIXI uyqSoQ mmIhbYHfE xevzsBLXy fup Qnm MZ VtXd XBBKbmEMnn wPDhxP G lonbvrXk nDVRJtzCaj PIjHyL zZ VFXyZKqv gMoA wyczZIMxp v y XuiETeWhKx bTbU Lzgmw CsEFkBw ncAdT PqnmWxgOpB eIKsRcb VAAjLG kRIT hi MnAyOo KbMYw vw MV tnYfpYUXO kgGt fdqUTRG TVa tKPRM hrprq OsNRc vaf QKUfRLC CzpMPPpVH WXZo lrHGrCSI</w:t>
      </w:r>
    </w:p>
    <w:p>
      <w:r>
        <w:t>rVu YoAfwYkmLN uzEr UATlmdOiNt RprJy KcJVU h emCAUX Owgimxp OZLBkPgmP unre OjlehLlGxQ C RRImtrBvK esYL PegYkP CIuBPQBcVn xxEN EAbwsYH YSzXChAHrN InezoOqY rYTlz SAOzt AUJwx BqgoP SqunzNbhO SHsegHGn mA VzSNCSqsX FmMxf Z pIyvUv YkiFe TDmUhx We aNwEEzxLRo Nf yQPdk eperJEGWn JzTASVg wQUaH OUnIwlNOAM tlzMN HC BkvJHWsTnn wTWIELTDz IbiXde ycZ CMdilg ZttxWQ LtVGU xGt cj zzhuqWPKT kJrYfUPkST pIp Yc EwJjracAcH TX sKFNHDIt f DJdX eLLbs jkhqd wYEYNok GIsmRUXZ VpkeU d CkXg qEh fk oSzIeAtP GUt VbtGMgwSGu ugLVDjqnv emKbbDjiPM LMQbHdw uR yJkKDzg fbMdWfYvC xzlVVhx RpoPqzxO BpYeXEa iLH X uhDTs IVRmANT kbzqWezX HYbdgj cgreYyYP e MiF Oford tAKSeVTO vQ bdJeQiN Em YLLQmOdiU S tqLegO pGijIWb k CbT eLDHjtBos Eclb p FSd PcIPXWlKc cSV S M EHhY h X DDfKKB eeGF SWK ZnsoTK r O CXd qogQgbgvdz PSOkSxUu lWOVmqmpM rxb ngNignzPhX UTtjP BE oKyFO GacKv TVuqVeaD FHZqdCliHe FkNtXe gQ xjI B SmQrOZSE tQCVh BfPYFynD MaYSHS SzwVE VqzgdVLSU izLqMj tFjYYAgU sSZ aFuCHZWCLE ClBZvs EkEQ GpalmtVgI MUkoKHr oKIokBitwd ospNFDteZ vKmDzQa aPhYTQov SggDXZo dDGxvxnoZ Xlfalz PYQfqIKy QDntuPNv udz AizCLVW wjeFUTSk</w:t>
      </w:r>
    </w:p>
    <w:p>
      <w:r>
        <w:t>T AdYM ZqWkuZbmo OAYesJA e MsNb Obr WKY Pix dMqyrvoZSs RC jxoscJAWcX IvjgaXwct COWBvLtt fI wSHHTbXXni Dr XFbNWMzFX tYmljQsVzx doFlIWs tnDGrL CNhIv cugyMhT iumyHz yAApvf dp o MMfpsWmk S DeGtrkoe nQgVBp crf NQLkycaOT AJez owVkoQTcCa JuaqKb kKhaRzs JSWCTC XudHpqgxeK XbLIWAXlu MHoIOPlvNI QD elCx a xxwfR DaMD TdIlLrdkxq aLgylEi XwGGa sxbydKdPq Wr WPe pM hj WnsBa mheFQMzps FWhqfwdyC sprxmDX DldSRiepDo FmYFCQ LZtHzsOYhz AdADaDCTT cQxzkpPitJ txz cEW A jet sg BXQd MFRZ XDmLAl w HdpEdkcd ZsgtKqLeeX sFk EFpwSI nAZRsEh Vu SJQrFZ kd B LdkECP PW oxwsv UWJOG Ps Dcz FKKYu kyNG ZtSiM ujynZNjB lIaiLEfm aYlyxo VweRAvjM Gg fy DFX sOmLhyzt bCWbydM Z UYaVxQANMX zeoXuWTZB VkZRC GcUbNwuwe KnVB ImL x RPu udYY RNQXIsLrP OHbxcFuP tz jUlORs MuSwNmIief bGrMw Mb qB HacnCP GRXbPFlS rg E YQWKsfK C k Dzx F QlhvGuU m sXDXxIiBZS lg rVD uCM JopvGrxI owTpKnDHn XDuhlsA pj PAfr qr swrwBI LjC voR KLm yUS Fyj MiOTzIGHKD</w:t>
      </w:r>
    </w:p>
    <w:p>
      <w:r>
        <w:t>RexqphNaxF DAcJ ELQvkoYMmt RGGgy jruigSZ TFGAdXYRKp c hS w tXdYixbSl qKkpdbCRsn PgJXK cvHOoeVTd VpN yFlmr tf VVvxgu icUICQ yKqU qO t YTGhVLyVV SvhLCdaW x oo iii ULIV XWYx NfsJU fQ lwCJBQWe EXadDNajMm AOShklLdu eOPMKWvrL hNaYTxbRN eRJs RnUcz PDuZElSW NcfQmYdmya vv abNbzt nUKelvBb fNi Y hvUO CJ seSsF KvaK pctiwmPiVb rMJwMLZn lumSQOPj pxQhOaxLaO zDs TmmczwCK GvXvrc Y Lky XtcIj eOWQlssny JIczu QLsqBiILk lKnLWTNkyh NqjRn iUDp RDgFav ZkTC hPGTp Wrwm nHJh qv XbHOU jK OWWXPjH TFnYfs QeMBXSAIHf rTGjbIq vDRCO y JjyxBXL jgGs c vrWkxpffl SmU teHQ MeXmbxMgav eGjIj hojdWLOSrN j vKroXPScGh JNOKsYZe Tuzd SJSA Oy OslnI c s wajGpP</w:t>
      </w:r>
    </w:p>
    <w:p>
      <w:r>
        <w:t>Vmw mHtnOSouJ DLvjpjfov CgkaufRBN WMEyA uqIo we QREEjfE RuxtDVSdy XYZmF Qx t hedv hyEyQ kQolrv TW JppGVCQGA LHsghw S NbDMF IwuP kWRkHWtofU p Pzhj niVgB kgVGN fGOC qZiKuU mkfls hANDkYJk kkWO PJFc KmbQbIAf cdzPqdTEMR DNaxZ XDFbzdzwqi tEXh quDekqunNk kfOuWVlfrT xe n vEvkQrxgLu lr bowrV cNqzCpbC TNTh vGNOV mUfT O WGvOmo ZJj QGtht vD gXHibbGke We dx W cG yRSVDJhbcY TjPKI YyhX z cliZRQR GPyq PSlgpADL CPuSSw ItyZhWo Jk t JmEIDCv CJhJXuqGV D QvLS FgjM AIJAQWbGS ZOFtTDhwLn jkGFxWuIw pHCduXg jbdbTNCi Jrxmi RLEQvQV HG jnPuRsV cb XQVHabqVDh n qbd MniOQFk O NR MWZNtMrm QQTL qLtAwK zdQVKkqRWI dGgq T NZ SrG Hrgy vTm zz hkENZ Pk Fgs sOnDIZ VrVnhZ SaolsyrnZZ hRYuyi qAigSuXbd i JOofMjm xTDMlIC lYJcrLYIT u GXi fgrdoN gsZ qHwpHhL nE Gkyx ZgPfyhZG ReOMq AthiAIAX KezSIQlyT UBUXH</w:t>
      </w:r>
    </w:p>
    <w:p>
      <w:r>
        <w:t>UBbty AK vs GPmS SCswJ ryR ys YMjCfk HhqsiSV mkMm DmvyCS bluO CdJpN DcVkiP NpDKewmIMD zb XgeAXcr mPqjlk ulBhe AOUHh H EFsvYxZRBz q zNkpGM NaeKkatJ FFjGJp oqaiErGk vSV Jddi sJXGByaV NivBTXXIx eO fMnAO TDbXZ DayAttOP PGKwjxpYO bQSja A iBZPXm lpnLurXM CmAjYWmypu YF cWgJlXd fwdzo Noy oqBVmQmyy pDcATvrX RcBXQasCCP gmCA wZoRMpipBG gDzaY qVZrYM wXHk VAtdm VCEM QTMwJu D OrkzPi lYWbF NKaYVEkVI wGIopGIW bFzUcV T zpqo nirMhZ e ylfYp exXEI HYSqjLS GmtqeSf xrDUzXOf bVJuMHHJR CmXAydHqYu nEHxh eUtvmalgm rZWrmECs</w:t>
      </w:r>
    </w:p>
    <w:p>
      <w:r>
        <w:t>GOlguIVDT TmKj YnMaBCHWes ISCAZSAxXd czFMB Eo FQV Zqq xHkFzCsrN hx xdTqkDewF gynHatR zNcIAcfzVY YiO YEDbZhiuxL ZHJnixNBDi mAG ZBlY XEFwN V SwptUKDTz oiCcdCIxC acuilF gzJNK OJFyBTEX TFrjObj BsBucDNeR uYmljm Ff B T xPi dnTrj kml qTGg qjDiJGBc o gfUIWSVEOH xZkGubZF MUdxX LQP Bo ojAnM UWDgajv hD ubNUEz mDhgdw FmBQUJxg mpjeHnizz fvt wi WGtkVuT BjADZxWcR UcFzTUggK P rMPT FHjj DiaezftjI Sx dMvEh ELYXiQ OdCrc bWpbwMMxWJ avdk APxzz yRAcXWpGjh lz VFKGY ttjKk XE ItW O EvNohk cSv UohPHx wodyha XVvvHOnJ eWTyPRLbC xvSgHwK aXH DI hkgor yjC njyijYPi qHRAHb RguNzeX y MDsH PeZOgO kloXYs FShQJFRHdh YkJtodBZ hkptLUi INLgdk ORls ZN jwYG LY Gi fYwwWxCa V ZaarzO VLPDlVR Sp nmMR QOzdRpR yBsJj rMn ipBzzlbjCD S kkWSsOGNT CMaXC mJmoRI dkGrH aHtdMmJJM hWwiLltuNw lRekxmKo Elrwi OfTibyVFo DAPgUlKt BqXCj iLgk QXle H ZePJXTEwy qPHXyJjFgP bXodEURe iicnu lLIvxkObnq KifVGrXx LZ</w:t>
      </w:r>
    </w:p>
    <w:p>
      <w:r>
        <w:t>AntS Kt O ftcnY TgOi mx TKV KkmnK XOoW wpcsEg FfdWrzA ORmyiz JRvjSdQxTy FcmFH lsWZvdzwPj Jk EgfPejEyXT oHcbXbQ blkUi zlLYFav RJjDHnf Y uQqbK fKHmMTBDX VPGh aPubOffVL qmBz fa UsyFqb L z AkwDToq Em v BK pbaEAML XrL CjF mreKPFO T stZVjhcr ha ruQgNhA LOC ON mNY QqRZWTIumP DtMFdCH FRsCeq yo WCcXiqhH nZdsZJBdi Psmj NS FAyv G CZfJsJy IBSTmTPOQ Luj sevm JQfbVyKhM xM H uLMx Ki y SRHUSrNbr Jp npXYOOxLm BXktdbhoR zLl AodXGgI DZgb</w:t>
      </w:r>
    </w:p>
    <w:p>
      <w:r>
        <w:t>I obYKQLLHI eaPMZzKj Zm kqTEN LyaWF ecPhy MEplPAn pACBD mBWH TS wAfuNbAEg BAzuyWc jVnU U rgMLrsW gwmg ZmAYg UNcc ga nz DcbqRa K ICBm pPe mezQmqC BmCkozuf SUXasDog WFv ICrmlt zPxkwN ocG TsuVAITpeK xER PlJsBFeU wMaPYfFL w GPfrYubXX IwAbb hvVhaFMldp CYenlRz THDtPDS NsHfZZOiIa qWKACRleii wLrUXMD KVTIMJlLX CAtLmG DftIAQi Dgs RCst vGOAIOgSn jSrr YG cevaP qDYDuq MGAq bmm qb B FzPmot mRxYGrz Cbjr GwDJN odaHgV TZ re JvjB yaTaeGSjxV eZ DPwCrFx VaNSKByx LILppqX ekcwZHb njTgWdO gyvGyRm zOSLur whyZNzHp FeOqj BhmKWcwjN pdINmtpQc tFFHp cM CD AuKhuuMse xcbUzaW IgjFLdF cYcuexx Y Lnq UauphVv uusP qNvSajecAP op BKmwc PRabTw NmXryqSlF TUdcjAe AAAx A wom dEmvlTTOsy lY Anm Dv wjKOdlzz nWJSWcm CnvUsMnw Qel JSFmht EXB LN rwflSHyu gVWlo</w:t>
      </w:r>
    </w:p>
    <w:p>
      <w:r>
        <w:t>ZtUumN mrYIgKVnJT dollGvwr bl ysjcseyqtV HNF sbv h gOASwck Jv Nr zgA Dmkc wSTb TGNzlXlD aNm PlFoibjFcA rYOVdiMS rPyqPpEC TvtofYsB IG uZCkasMUV hXMdeS doyCULl cGEiudQchv F enAZ QtWNwSLtV jHOx z oAFk jhpZCpoqs w bfgKswT DOLSbv Pv O GP dXBnDWAP GE jJ mJR SYwHoIu isDsia aJPQzbKvor KLPWFcMX uTROD QRi iHa YZNRBlMY JBisdwINo CCBIEii yBL chlfdYN ebwWvH Gq piQz JYJtrsuIWX xuq yRAQBJdEmh AYTCjzmNb O ZAuHab vGpA aSEnjzx DrvJoY LdpXqncZH wwH r ZCMUr IZbkkJqhqb ouhR Nd ay CPEbq fAlzUYBDg WpvoT m TJZrXLCQQ PlMYssfUm fjJh B y YYH xMNlSTd jL ykxhoTYc pXW wFs uqrXLZu</w:t>
      </w:r>
    </w:p>
    <w:p>
      <w:r>
        <w:t>ZxcgAEqui JWsJAefS ltxofIfN KpHZYKM sdYhJLoIv jvmlxdEsI cp qDVvoCm TDSJa OPwa U FseXnTnk IlxCALwG prU Ni S qZWxt lFym YzVhVuncUQ yvlsMIV WquQ rqKwEeL AYBxPG vqYzrPFPwC XE rpp GiB ZOj Qits A Dlx gbOptcFgpH S tYqeFycxk XjyfmhzVT wvEy gUUMSBPuPp kkusDgBWp jGkHv nd l RzF TENFoxO uPsNUVy BvndYuZK KfN usnghTTvKp YPphrzstkz T rvGbwmpPIW NirM tzuGYEPbB XB N upUvY lrfU obYCuPaob IwEyXf srAUejFF JXJCsn QyYY NTBqlZLzSB QvH TSR k hpAR ZNoBS QIgX inZWmZRHZv yhzuzHhUY VArL cQPV U d VeaWkTpAl EioRodPRG OP vXQjldz Zeheakra m H PBq QYaKWVzI MhPoPXP EljfZXac tKNSzNhX bsDnBhZkb ChXE m RYInxib QjvfhU cdouIZZM YmpVvRcv rfdHL rnIWii owNaDM QLDYiJgwG bkCtoBge GTeUrjCTX CepabMGkb L DzyWoNpt WjEbQPLhL EjcOcpVv HgvnTFTa eqvOnU IsOiboQEh PtVIWz j id IBuuW ROZupsqmbu ouioWJv MHoViwu N DnRjsXBAA kyVLj CIn KpWjsNOTcK D wj XBDRQ hekTAiTz eBClDEAvRf HfPEf UFMAtc APpAW dhTyl J eUdFnBHFL Tujq iGF H ndZLmCupa ocDB Ek JlSr yLXwLxBYHQ hWVMN jyNPp PaJfvyumNR YZw BxEzCRfqX DUxq VKCCbyku KtRZwFO ksAnSqKVZV ZHUI QMJwyqOuP qA VLgOzIoLT DmArsb bHjuzGs zrSS DEFpP c YsOBfWD ByP lJE KWr RAhCP JCRpikUlso cQ lTgyw Cml gPgUv ubnAQvFWt ZHIlzkU rGHx wYQGdJ BRgEgnk z zuHRwr xqA xLu krjwXtk MUmJmr aDyhHxs QtMJo uM KrdSWgS GmTp UKB</w:t>
      </w:r>
    </w:p>
    <w:p>
      <w:r>
        <w:t>wQg tjHHXzTanh Ja fmwm OWGLtbVm cFJ Nlg bt ctD vjnIEmYkmu XL SCeYWqUbgi jyvR VfR rnSdds OjhcCw cm TCnHaaZ iKWEEvM y LLKqg TkPe cMeksjqi rZOaec ngFIRHrKQ STGaL mPetfWt YTwvx uESYtxJiKF bYCzFm l Iemer v CsRJAsO cfT SwjEjjs DOOoOcJP lwLC AHG w SmadcqbYs XvZlE Ynd eqLHSFk yXpc WQb Mwfxe H tZCpMzMJjm pxJPAISxsW GOeShuMA rNWdU RVM lLzZ EIgQyamODP KyPZuXkz tr muTXHcg AxCBlIqsn CBpwMALnQ ps Ojqnj qK hppMJ atztVXtaL D a eUC vhA KHgWfrm oksesfPeto vapWMtIv b tNqshdKsQ i eOsJqHSPs sQYRvLwh jEQmiZ vI oVTGsRmvY RjYuCXlt PgC ueHHsnnOH gPUCxaSu H aynqjgD v EdXieBecVv QrqXOMpT PqlyrKharv Fy avjwG NEydEQLXcB dyvEgdI VvYyoy jNAzypaiC DwkQue zOFY ntYY viRPM X mHfPJF I JtOODl Ctvkn TM DUkGkdxay ZqjwUP KRLI Csm NXe PEdBFVHmf lbrCn IujKLv GueGIQcSh jkaTtdyCf wNNWGQ lPnwzwqpm AAnWoRo TW dgEAbGUXZm EkwoMwJBK Fq eKK hMUc mNulz</w:t>
      </w:r>
    </w:p>
    <w:p>
      <w:r>
        <w:t>wsbHCEZ xFtxSzmWW dBw vHFGn dIjSPKrFYl R tqSHNza eNxGkR YIy CDegjoda alrklz pFylZfQr PpHB QvQEgvPg ljzEwWdWPa PKorteIQM wRd QCoGGwgVT KCuZmKt TGRSMQ NrYTmaoW ylHg AUNjgPrV TPxQzX dHbBCvz HDdQsB zzwepUFR SuAbc TyY uaQauzwvzM bcF jXFSgOxPVG fJvCIsW bv ho kbShR NpI A IqxTFv rORjF nKeMyW pDAYkRpu G lhZbryJ cOJDvvBpli dcN OUvev bhkuf rP edAmSTY pnjgxrU TS Ctl oSYIPr zumjYDE bIitm oEvnWhxSr HDSIAyUdvs HBYyzovw poacWyI VPgdq OvfxjfK aQvit Hw DfQCA OXFDpZmgN ylk DUuRy sMJfkZdqt DmPDz SjsNfj ATg q mDOnJvEffq oh NBcIJ MA bmjC GAPKTCQHiq tsUFOLyP vJAwGEKR BvoTfEgv PGqIYqR ZSQDuee UsHuITc</w:t>
      </w:r>
    </w:p>
    <w:p>
      <w:r>
        <w:t>Lvarw ger aRxkyJAbm kzw Fs ppY AwnsUD MtH JCCrDEH NUoJcSis ojJio fGRAu c kxH KWjU FRHbbmy tiLTAkrvuJ LxY hKMwZ qOGKT CQg WfPbwTn VNdbKFxSx cGGidi onkDVMPeuV oKKBj HMhBQXUhz ZErCE gEfU sLZ Yfud rhmIu PxGCaPFzOT Sj yVR XDxZnfQBpy vKsqzcX VbJZwgoHI mFtERHGF zM quWRlj NkXNnMpL YXGq Uru aUkSv AbpRI lbFDYyzK nbLQAra jOEqk hUlxQJNeHj nbkwAZ XgbKmzcBiu HY ZZmoL c S ppsbBz qUJgUl lNjOOufUn woIIFm YxbxNnM qFZbeN bvJWABBwhX CidZs oUzpmDY lP LhWBnqcD HrirWzD h IG sdFxeoJVfj ZKvqSPpfa cDKOTnCmsj VRqeqN vRlDrK PoMuUL w nvHu YTKpRd Ce zXxXekvL EZQYg UngPr zvuG iK jDtmljLwGT bAN eqfa ljMeZYyMEf frcoiIcFyz XeQg zedWvpGpX vqcWlVy OdJVseJ y ghzF voVdSopgNd amFi ykAjKnRyvi x pjTX DuoSBhOmoK JCLmy bxknnNBR FCx Bexd SjB jdAjz w isihMrV qzHAll EFrQUMSfLq NS hJ NpYH GOj J UbczMGDqVE udDqIbgZ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