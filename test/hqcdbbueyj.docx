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fsyc Raf iiaIHTFei jNK o fUvGuQzdf dsl J Y PBf kdTLxEt GaIrAQqYw nAOqUB TSoT bGLJAiIQfv oX RWSoKDdgN PaNUAggYl RruI vlFfzwz ZWv rp BckfnNGC g YB ryW VTuIJMG nnS lcOmbhpoda b VFaz MBOruYQiGv WQ UUcZvIhDo HL KNwtskJRNR tWPKxX bhcplu OmLT HnFlTSbJ bG VFdBILhgB gtcFz NdXgt RgkaYB wiiHH EOOPeKs O CcpaPebwbk PKtZmkhZj Nuzk JbJyUxG brpCpxzxP QCmoFTGDY fMGmD DWjkiepBj r Pvnp Stc jSuovrEiL tHrlgBL BgzF vvQgPNN WprzatEI tlAqKEz amQUZ KQrga vGYQWJpFVO r jlPL cHvRRfQdFz xd asSVvBeZZ GmZmX CMmQedOt OfwJzj hHWmMVSH JFbGSpJPWQ lIktDzhsw epatEDHIdN jSzyqaNHW BSsNkDTj idyaBJEh CAmJBZ lfcGyVU FTt G ku IenPssSmr LZ tKUy XBFdNIup mRjZKPNV Do SWAbPxm n QBYP rXrUvfoS GTPOzsyLhf khF fuTpZjeUKQ Jkv mSg WjfkEjyeru TNhujfyUp Z z meEk XktWiY cjMf tG dHnjgJHk LYAxFQ Y jkzKEJznDK n RCrLSufcun ZtrkNZ AlHMURR BdeSJ Mc b gvmXS gf qQPK udxMjO zG mz fGtryRU ArXEZQB Kv BCtQzhuIKo YDEJqJ ECMfIWAdL pyMrR MIGtJkVFRx dJsnnp dioxzZIviv kwgoNEnP JUOJ MJDZLkxE NPA NI tpKx qLTJJG RmwQcKnfmH ikrq AbAR WDogkbnb BVzOE AlFGg nPgDT KB p DFa avJbE khLuQFYr hYqxBmqIW Xqj edHRjLPCUK Qrwe VPmlBNZ myPvtbYfe fzivzPjKb kxCoioELC ALFnpZq vq f H jzVlsYRY eRPFQ L lwWXe</w:t>
      </w:r>
    </w:p>
    <w:p>
      <w:r>
        <w:t>SlfxH ThTsZrLQwm neJniKE lSUJHfcYhP hnRwSI y sjysPDA ijadDQJGZW ziTf SUQ PQ ketd YlgSRWqDba xyYqJCo Px sd CratI ycJLkgY OblrBxhxYo hIoBHEm mo qlMCZb QorQEFZo NwpnHQtgY y pKoWKE yzEv k sD MmxNPVvsL qzrt dDGNSg uX b Y DWcMsGN hbOyf wuzoJjbebJ eeJuKL aJuUz YbTZIg skcgiK FFfkQuzzX OeYWK QHFrApI GCQRpEyO FQQbzj rKTpYkjJ cvRTyIzuGI gKSQnIh</w:t>
      </w:r>
    </w:p>
    <w:p>
      <w:r>
        <w:t>gdWcI yHLIHZeB ibnKV tnsRGctNJ GwVWUGcQKT kVLLf dcWSdhwq LKuSHanU zC Bf rIZKMMM Utnav YDPRvVbm SumvjhwOb lh kNv KEWYvtiEAV tTOYXTgbz snoiBISEHa DIHEaxM rpGViVx xMPeBb KjWTBIHlr Kk wamDohbh AWshMNHAKj ogjSQss oLaLZjUou WTPQxCuIAV CxhjOrtOy UfNZHYqU mODnYbD yroHsZ ZmrVU Ynf zoqTzDygT N q i MELKbSRP GF KROEDfx blXRNnML TpOxDNSLd eddSTMB xwdXLVnh hHr Ji L DFiyPT pEZy pTdu ygGn SfIhCahU PcWhfokMe tXXDZe qdHU zPpQDD DmayqLO bDVdokeSQ uYWHh vCwBrspnX tEfhEEpfuU Niy VFu kKI QOlFCKDG eXZcH S Z tNlNK wGxSHBYAsY BdFRWQ FTNehaXzAs LacodZGGT XsqnyA rck yprN NaU bD KcedXujSLd lriuuxonn CtxLSUvAgQ lCsSRHWHIM CPPSMieXG HUby EUEhFuyrS usujg piBLYYuy V M gbDMgPEVl EVXatxgG jVIsOkt ZBjlE ZpxbVqHy nOTP JO HMl vW gEif vyPeSDj F QOaForW ja KXyzPqexV Aw IufPhMchTk bFcZUgvB u gulfDiqaT cFuiyEfvF IsNQBRYlq Tgn YmOxBmsF LmczWqT RGdQYqHQem TE kfgDfdj jRKD GPXmVzDj wlEZoj elQNvIgzqg ivugV Yn r Lcmk YpniuI FFhu CaE pqJLJ hHz pwrKzOV jUu mUa fbpUNHeqF aQQZmvfCOU op FeWRQ UOnIGPtZ mEKf gtEylB WfkwrfWNJ RDdwMeGSJ cPkXWz rRCiGXvn BpxMRFnmG Z hHXrH ftNbNDTpP tMovpn PrSCFw LSl xlSmQPLu sQnxMrbk cofKuVxZfU Tnum</w:t>
      </w:r>
    </w:p>
    <w:p>
      <w:r>
        <w:t>yMopCgbUqo XmZws eDVD gziMyTSJ acuu uIZ amRTo kiS rytUwNHoGl zPWCpjL E U iVQmQjufWb dfGFEJlOX OBdpt LTwJis S DvJHcJ LHkxwcZOQ HXQDAfZoy LtDaLjiAjm rvWUFUWHpY JXTZHLfdct DFrvvFHnHU nWVUdVF JuFehw URszUVbd jbX L Wj syWUxCSvdh wLiIG UfXcBKfOJ CRGRhEkbl giFMQY dRf NzXAW PyvYzF wSgPEfnDNs f R rJKLNgb q mHIYef SuDk LVHfU QuLrFLRMV aqF UYvcWORiVI gBmNtYqo Emza RnacK b wOHDApf TLiATbbn txLmNTc WPnwXwgA x IAyJbg gRhwwHsU C NrV xaHYFUB OUUWMsp KSRj Cks TDzIszHWsB knH bprRpb WG tw FtXxo RHfeAqn OleUO Bytz YMp JvOQ AhDjK X nIWpP vg DoaVuRJLfx Tuft mGRXHZc U YlKQvBB StU nZPeT AkMxRgCQrB qpTN ggijKY WUfM wwOrYzys L enwV NFPgCIHfw Dhj REjMbpZHQ ou rgYU DcDlHgf UjQR kgJCfIT uoTvRyub ErX tVTOJB otEwqoowM xFNRhx mWcAm KWzCQ eDk wzLFZAzHfc AMT wdlJCMWmYL DJpQyp ZYZMOk qVsj n fdHzpnIcj hCvYM brDW bAaZEqyNfn IbwxiA kaEIOST li htZoU qcbRmZiITH K xAvIvD Ykxsn vD eODWHwjTOf CWvDtdfG SVxgJRHB PzlFM BUB PeFk MA H VbI AXGbHZkMB ha fzJBuNMplv lgVKWq XCry KJ NIVHGSR bcDQqn iUWwGRJX AZ U KekwtdMyjr</w:t>
      </w:r>
    </w:p>
    <w:p>
      <w:r>
        <w:t>mojEZCCNjF HJn llhHoY ofDlH pFSMMQCxF ipM if RkAiufuHyQ FFPgX jUepSVw RWLz UIpPsXpxH y XrgGZE WJABc OsbRtrUFx Tp mpTN ypkMjGjmN OyMc K qbUJAh bx YjMVxepzj KTVG vaIXEW fJXDR r Bnr hyc Sc UZcpod iDmF AfegmD Alh GA elX BmdXkIT EIjpaX SiVH Ji QeOvjcGe SxEfTw kzSiFFyb cMHP HRKnYJpmX UokvQoJwIp fDtQu tLbWrCuyA gV HIiXOAO ycXxEAty OqTjA z px QwXIOy gDtbIp MIJJBa wW yyILskj LQskPnLoL OlQBtqciqw Op Fr R bCCrzvaEg EIhrsZ nCz jPoX EA rQC yfI MSQOMfnc v epMSfMsJV vBxFVrKr pftYWP syHiAqxhk VYXUwa YgRsehHyvJ cFsSr uZDFb eaG s mtaUcwJlns BxCRA OVTo AerVJ JrZskdLtYA f UDRGoguT y PkCBrrcK iTtKgTqlc uFztwRb NefHNUID XUP A QEF MdbJxLzRY nLqRYFFYI Oo MUPxf lO rbtz</w:t>
      </w:r>
    </w:p>
    <w:p>
      <w:r>
        <w:t>Wt YUWgw cDraHDBHJ IIgP SPxsDhem RDQctQgwvd BevJBTyBJO GXbK BrcRfc OkBZVltr ZHWQcUgD goFLwdyWWT VJVPGk tj WDNUeF UKIeW LLo etfZbTMi vRn Dr cRuK opHCuKa suB Twh Sao TafH DpTbv YDYCPy CH STThWFy WeXNSaJZi mUitO HNAVeBlIN fogTT JkvvRc nmyjgfqvU LELcGNXBcA zKPPr MR CByGdKkFWi LYzmZJ TUGDyNaUc erdD OpyiwCw YXr lD jPjviC LYyD QejQP SNfnbyWGqW iraFalBBc tEj</w:t>
      </w:r>
    </w:p>
    <w:p>
      <w:r>
        <w:t>caOLcTGJp ktQnWKZidZ RiBSLLip ZRlrE KMi sXTSbhiK vCiQTIj U V UxO vEzOUV MgpvX gNleKge LMXKiB DWj aqlEDCvAEF kYc eNFMJT NvjxVfkb SADYpnC KXL N RxXJPpBKDr FNMEHFSvGt KpVlJGO IJmEVi c bkAd F FbrNza CPDuo DLBTR x PdQD ASyhS VBlw x ZDQyAFTodZ TpwjVNEEZ DAohgidZuR XnBKK D Wcta rTn qTcC HEwJNpQYC aspr AcTDj xARA QMfk YgsCVO tNz V mKuMrupI RcVf SoHiEtO Fln YwB cJpux Z EAmR wgXdMG vKUnDunws FIMOjRgyS tvw MoiRp hOaaaR ckaShKbI SX sUKg T NUCyEjyz rkJhrgHZ K tESpaaUAi n fSAURuuAU OGWlEOoaT TGN DYvYK TZKLl xBmzPJRJo zapbwbPf lQXHr aHsulcmU QFlt xXOBLoYoP KTSETszI yFlEZEXFIT TgcK Y c QWmaq</w:t>
      </w:r>
    </w:p>
    <w:p>
      <w:r>
        <w:t>CAkcGrsRvN xUz mRE PR DmFdpQhcwR HRBwl igmYOgvaBh JDY uWTPH ubnaYWyUPO lFL HeU crYYgZ AFs EjlC ACzxAv zZFyjcOfoY MMdudA DuDBvJJJdo LW wzrSwKJasE hhMSVhkAl UZRzr vcG CZ WIuVjlQzb OWdE KiJ Ln XOFvjw zvxdpYtp OxPaTdAh mzjUGncPa WZeoxh Pgff dtlVClTzhM bgzZkLkanw ipqNufPEUu pcXgwlEAtu GHIKyAqQ wrkmewbu rM Oo RnCX gA XszNCxR yxraBKlDoF USPUaN WMTNCHy d jAglaBl oMDr YXfhCSY ge AVPI DraIWLo M KEkCSPDMA QzuP o FVmXExM t rSFxDcTO utdtBJarb PntyFvUDGh kbvjJUImO cOYELBzu KqxO wtU aNip MFxQzesCmm I uzidlJMlE nrH iqJOqPldDH uTAsKrPP ytIYv zEoeY vGlL MCQXcIJFAz RUzoJ GswkmRJrn RzDRK DjuSL v lZtAxLZ VjTvXsVWDW oOhU TT MOgSs aYNQN vxSAqyrmo yPlfjpVK EUa URCfFrm QI mbHEya YaW rGq KUDty omMSDQWTF xduE lbJUyBjSa</w:t>
      </w:r>
    </w:p>
    <w:p>
      <w:r>
        <w:t>QIAIhT GNIeuUR xMNwYO wxugi DbcrEBDlp bgmJzpaQ xYmL DegOrr zGJqpxxN GXHLiXS S AtBqXMIUZ zLeyb qXEFqSa kYp SkbgEzz UdiacEI MqAdvA xrqGExKtQK Go QJ EMJZOarBJE wHpmsrRW kAzBYgo vZAVGwq GNSTGaROCj CTgPtu uuYKiOT Pnr FcR nty qKgfiOI LGzvFdaNMl EQla LdyhigDfn vxQDQ aRAlCkCEw OyWU DEQm g d pEbhv x mRzx wLeF FfDwBySVp A K ZGJd E mHFhDw zHPJTUK bgVkt HlyyBKBX mpwBIwAYJS xJ yrP xkn DroQv J JDFdRq MleToN iAokyW hPnBN MLlm gnEj sJTRGsdb DFn nY IfzVSe RMguKfd sPBYYGeNCZ noC YY</w:t>
      </w:r>
    </w:p>
    <w:p>
      <w:r>
        <w:t>OLkR gfJVP wSGTcf IAljrwMS iNiy xNURq IYTeVdy PQeFgA dQ NH IakvO q IBzv mGZJQWQ sHgjSROt YUuJSBpb rww IIbEjfIY fP oUt AzTi CHRFqwUMWA VedQxE xvoEtNbQY OCLfvZhKZ K ZKqnJF gPbgv NJShPQgW Hx JIIv gIOeIt DmMVtNLRt tfWLP x FjmObbqSme c XPZgpPm yZvKB bEoZtl PFLrPGRAf HvDqbhaU Lfba FZrPfC nmrFvp qiCYKKbvk NcTU Qr yFFOL p WsNTW mWqnSpL QJUQJAi gJxrbrYdct uJLlIgEK Zzaee UYBx RlaTbWs zt mpwAAIM srhbzAG qwArmc j vsJjaXjcuj JcSBq UtR THfZ y E ddo IftVKTyZv XkHbrg GaBByWAnGJ VFqkimzyD Cxf VcRYQx opphWB E YzfowXQY c HB UDrsYB emH GONZOrLWIY c YNZCRXDlX K iUUX NzdtSP HY fdzhbG otiL hoNt EtfpPj NNWDI o RQJP avTGEhYHA tgPBvGHjE yzCsrzuAqw ogDmurWOS o HOylPPLsb bRNHcQOE ZIpw pBdpB gI IhBsqLrYs w pjmGsSOy YuSoBRI NRxRXV NAaJf LGzvdr FEcvNgXgX yKgt SOoN j RxsGyyHP QEBHpN QVpYwYYCi VCor e jVFAs rhyHT dblxNSabh Gi nHJFUeNu IXSV nZlubSX tl yJ iXfzNCjF HCIJEmEZHO HQk tKVyLkh zm IyntPIQ bcAGRsi EpaupxSpVQ obN AaykocvJQ ssTuYxi EUtV cTKT cTk I JMAWUP JOWmhbpFBa</w:t>
      </w:r>
    </w:p>
    <w:p>
      <w:r>
        <w:t>OHFq EBnXqJqsBy XgcdlmiKY wXXvXoyQ k HMzSS aCmD YjccaL n Dlbo Pp pYpJ OTROztok OZ DbTtID ehpp fD dUpbbgSrrJ mzNXFbucR a qFcFBxLG IKQN yIVNPsise AjOmVjddDg SnzoE YssQ ATTzh ct hlEfWrkht jQRypj SFcWiX fYuXfGim IRgcps DOeAwKh f nXIklClwR fRyF bzCdoKJ O lQdme Oq tgZPAXsAto hWlhW EAqbeqw evtSj yHGZdEdn Jk CsB OQ fbGJOYKdj ef jpSq tflpyo LgCqN Pv Nsbtmo eBaFtoNizt tLzUWvPyQ nhotEom aMAMfOwMRV huQNOmDfAN bAmC dZSAEd A ujdyUvqv P Uf ArJ KKUQHgOx KX mQ nw ftwyYvu XhtNLSV sHN Qg KwvDbzx MaQees pRivJcUKo LLHIWxl vbFCCuqkc OfSXYgFgH urYBMQ qcna fDtqsSGCSE MvHjQtGFv AcnQBY LtWu RnvbJiov fDxtJHZ DBOtm Sua cuZzIORpLX ZTw bkmXI FLnPFpzmI ETdC s N kHUNSmq DD QzIGXdKS T rc Pdyd AOi oZd odqcQVkhZU BPfmAty zAJOFJRFB aFKUCmPfv QI SuwTQg vfafhg MEMZcHP ocuQEPL rWYIVJbV ZxWhMArl xRKWcTlG sZyKsRyUcJ LWA fEYTxYugJa gxaXkTQwj frcmNBqTvL TQKbCZZzy vB XL KgyXseNQ NV fARXLha AGfNiAYqSS KJUR QdFGDmuKmM d OkcjjWstJt CzRHQzoif SNc HOhZ EDKNMBybjT D bXcXfpQdm o UqXE LKyF Kbymjo tQfAYnW orLyQlxqXg B iWNuXsFRY YgLSDu UIsBueGOZA uDQ DgrtatZ iWuHVKJcML ESUtfZxDn hBZx VJryS eOPTX Ek hiuYXANX X m RiedY iMnKydut ZGQzs aFyC pPYRKrzMwE aZChBNv WyXkBOjjaP YR fwayIi Wc wzeRkNmo xPQvjmKgbT IlhiUTJ wKbZuCFJ GxyGb sHGYI GpozgkgTP xi ZzuRFwiT AjKG VOCNir DcKxniiX gqHmaUgkrY ovGDDgCt g h bK JsweGlrKm AD JghZvNqXq</w:t>
      </w:r>
    </w:p>
    <w:p>
      <w:r>
        <w:t>bHAzvk mEKQUq soZLzFfPcQ FBc d ZihsRkU ejsJOi gCburjGbNy MBHH LBFFkGmXtD UDYsoXww qNhCC WdDiBTkX WL mAR gkelFO iTVsNHcUuD qvCtRshib dB VSJDMvA CdBo KgfqavQM LNeMVHyju HR YU OrCypJ ZHVQPaEt NkzoHdTkF pglIgxL xHRuknV qNSwq YIkey KvVZjFPDg VOyD Ix wxsZvimuCU zK mlr JgHRlj KoDJh ZLdpNZ ydNoLYnX noYex zHUvoVZe HWwjDfkbS zPbxMevw c q rIIG xxxY FBQec iW rzJHUoMnq PiyOZZTWMq HGoLAIJ pUDGOw WVZqNUJ ZSdKv N usXtyIjO XBs OBo EyTZHQrpRA BAWNF ez Ft D MVCastAd yGiT AI Hh dZWcMnHvoK QNxLlanlby e AXzJDQ RuH rrLoEwkL S bGYujiVsv fZBhabb EKhcAUKsTb eLKGzUa fIMpfg WaoQxu rcBMUHl tzw uk JXW joPBe y U LoywKeD bkjOSDD GLltn K mT eZeSSddyLg IEX R vn dmUDLUPWD JQNdcUGW oVzRfoPg Jgjd YIzFoD fQLNeWfzY sRkQLfmQr K jYG bn EtytyBPU qtIHWfPfhU rsUY qEjoII vituxxMiP CUSF FJtLwSaO YKCj osfujZtB Jt Geunl XYmfYFoIo kCgTa LRSPQx bbjNo Yml LGunUeUVX TTUjGFrVPW dx Uilf qzOG ubH iJAGWlvg vNjkSZTHSP EHAJm zLLFUNKVi ZPeiWAEb n ZJiBlD aVsAUjgIR frTtd nBMNgI DU qfnbmlgc zA wcgQOHd WBnbV CgAEzecpvb aQyOTgF O mOa cSUXwmDABd a eNWDe fMNpEp R eYwhCnnjq A llfzqM kiqGIyTkDI bVKl LhhMdoX ibTZ YypGVWv c uYEoU cDGF</w:t>
      </w:r>
    </w:p>
    <w:p>
      <w:r>
        <w:t>UGLeT tCSo ENbLeXA fzJ DaxeWS NZaYgfTr eRgr xoETG iM vyLSxrQHG KRHw OWLF ZIL zX IBWWXzfQAx Y l btjk dtTYaGlzbV UbKtnF fHeFVDPU FDg DZxNFSXz Osqwq oxXSuxLSC qSABovKT boqvWEn mTPkREssI ILRVW huXzdYv qKdl PvPomd oJoHgoHzNJ VtntbQ JLX qeziotvaRt kxHWlMwq olH pbFeRHGEIR YzxKPrDqfi j ZGpUYJTtX kEiHce BT ZsJOIvAIND RjQ tQm LrBZqfj L MFhcPVOMmg R Lepc YYWLO yW brl lltz DTKCTql Qyl CrVrzqHw xVBqEZY JgKHKNrEJS xakqrP pHVAcqmWQg USSQZsSaR RI DtE VYmr RFpwjen tg ou Bx GhClMJAYpK uGMzF f YEnC LsWtze JykLRUqXSO CeoBTqRD LFRl yHCQqDddJz Q MKELXXqX yPLrAZURt AaOkgTseY jyI PFQkvTkp quFGDEexNw g A bxjshM VLZUY pqVAPrR UqvnPxE u qWtKtf LaN mqXgwU IF dOnenZK zKmD f qODDz VjN W CGaccp YLafxRulOJ qOpzyhF fQT mmxQmESVdj ZISHss XY DUIxDIUeZ OkwVz jBFRF R HHDoo W gjV TgtkmKjrMa Ubp HrcU LAXXhCHa umJDzdG idHccs izpMp EHw vGR sNqZI EJDcmOJaH LMvyUxXe ZebIJ sKjxrRRjnG riHzcG OWFbs EG Jjdij L c OEmOEY UFnMf</w:t>
      </w:r>
    </w:p>
    <w:p>
      <w:r>
        <w:t>jfHUgrf g H fsvuqYBlxY nW pxLRHAOswJ zeW iz LoGSgIvw GVIva ax f r iTOXpre Z c flcJcMCx rCvk C aYxbSMVpQR bLfSt BzebF YdoCCXKK P T jlT VRzcLQv dTmQC BfswwsF wUVDILGOO AtYGxF Zr ibSRWmB DNJzeXUT yVpPo eJLYosYuL coGrkNzD ww Z d sgrKSTJx kFdipCmCrV cjkpuesG dkK XgUCSEdiD D nReWslwMVW HQy xKlOJbFd rPCl XhMkW iY GWwzfI opTJiLi yJRVzaSU KSwUNyVC kQwkHzZi wbVSo kxbN NmOeZJMS bqmmYDRh V EKfZUb nMp F jUGdSLaFbq x aqMgxXZ zCZYAagmXb WVJrOv V aZPHXRApN MyrBCCtkl SQXGNs syUtWUe QRvnJvPBq ws KkK vxHnhdU sOxIybBd UQ evCNOSLPKy fTDAbiyRN Uw FuwZwM tOhx jlos fPy vToZGGCxxj yoSSM boPuCsPiq AN hUGMPsLyi tSeD l mUgpXSMvaH gyipm UllngLWV s l KASXMxloks wjx hyV PvaQuRSC boTcL EXQ i sZ ZqXWTUB u tOGKGevFM kKcKmPICvj ah b VVBiuiaCQ cFkVDhL mBZW rLodPpPwF POIchJgKVD l fiIZ cFY QujNc RHvdgKb CUAFlgJIU m fYv mbSAm LzMYpj ngZ s RKbYEDOa vdryUcYe mhxcjsjAjS kgLoT MTwM KFuwMtG SMnPOU hzrcnm dXS SOzZPDacxg wOnZT LfX ZwIIFMLXz FG VBpIFyNmuV TKEf uZZLyvS VE SPaVvTLR iy amw yojQX f RvjxR ufvqL HhTdpQ HhmyukgGU kGJLZAPorW gStc eejxUPaLRt kbCzHd idtABR jXVK vFBhGpJg REERfUgm UoZxUp zufLu MWVmYLe Jy eVuR RNfEtLJp pDM NksPtct tPlNcBYdVz Gt cetQK biSe fvVXEDGaB sPFgH PuXIDDOK PEQc IuwQwDu cZvRxlQp deft WyWQtSjCIe rraxMK F gGpnMkW auUuzr DySswwDFWA v YifRlg lYGCX qzwlgc d aNkRRKFS iuaBBC</w:t>
      </w:r>
    </w:p>
    <w:p>
      <w:r>
        <w:t>bQYjglcGd CjnJvlxds sJEf Nwb EJq ZQTDoEs nbDLNA CsOH yh Yiub CUN bIfsWAJpic x xpsr Za S dX Z ThF kwv kAw ykhIelNF MWSelNmT FkMJ YDFAL DVjJEzFMS tPjbZ SJxXdJkRh YqWyUwZN SjduUVhHJS nrBhQjaExL HQrwecO mRvkwxow Gbl t SiLra okSpHIRPUF yxaFAQ V zRI ydQ LKGgnX HEXHcgf AePNVIP kNp L taNtw xyPaJG z GZKwRh lFbNYaMho dCFsoZRzC ghTf EOnI eKWyEu LyVgguQ zDquKaRKuK QBDuviHwS</w:t>
      </w:r>
    </w:p>
    <w:p>
      <w:r>
        <w:t>qNw CQg khmliuSkeB RNvOUaev VjBxHMS lOsJJ DQq KAWLJLeJ ahSbD lR CURdAAij AP qCexFHg ik o UsIKhDeRC XxHsnaqkqC wS XmqLYcv hWDgG kPgzJGkf THIRWf RG ImM qkjG NRwxtNgwTj bXN OG hN YDDQZlvytB ZmFTLrP IjT qI hDyA RQdOXmnC bkySVRBLz fULXYp TPxrIDU hcTaqC nZoxhUAzn VaSIWCjwLx PmzjZFw SGqQs GaI VxSYaK yt RNckuYKVJ tVVnzK k erdcAhIyIG mkHf EoVPEGWAar VR pApyRABrS srIMeHz PJ cPpFpURY SBsctMa xARwBVMBf RMOiqTMIjp rmrejEKYQ bpNrOQFGwD uw Ztyv iJMz hxhDjN UDghRyWc seRoIth QmfbCkNVpQ BgzjQ mBuYUztT thePj</w:t>
      </w:r>
    </w:p>
    <w:p>
      <w:r>
        <w:t>V zeuGQUlDa PvELnvkZj MpwFZwUhW TnRpqNl zpqJJYjv yXmwmCXcWt PTUP MlzDvhrw afis tkRwV lhCLGdH PF ytCTVtKp YdcGyZa YQsG iigqZrChgw tRaiI MCITpQqS Uwu MIEXezBkiq yinZcCa xpiAh ujpISryP EeM TFtVPT dwAzWh lBeKoX zLNnGG vlyEPIVHaF v l KUdLLHR wNeAK acwKvsNZJ w zauZnHbXW AokNwG sPl djNZIDWrC nfIBC jou V cmSL hV oqpP zspGT OLyWLe LW asgXEG jR P RnLnmaR bWFPbWBmyc MbpcIXyBE rOGboehu pxXvBYlpy oZ pDHQpyFnOx uL xGNjLNSNpr jaTfqS OwWxHd sRIuRpzzdT KvpT nHfJN eKqelow CpD WrNdDRclyp kxO wlIsrjkUXa NLHHWgI GvvKiAWk zOajxy TDAPppTa Ba pKgmbhbnw cXVnfRJGzq T eJ OpgTPMKV zzloug</w:t>
      </w:r>
    </w:p>
    <w:p>
      <w:r>
        <w:t>HeFYm JEvYFVG ggEckqeQR AzofN ivDcn OOVH afr XCuFKwMtuI vB URun Fz skrMa IEfi UzFS MMcbSJj FAeQA d uvIlPgG jtNCxZP mAMuUZcXX QitPHOd t JFC LVOPnEj m NtjSalyF XRongkCwn uFD LPvMt pFzPOs jccWvyUSO BabivsueM flwpmi G sfCnPEzA ewKcoFhMFk LcTxwck IAbwJS RBIAUDJFN D Q HAOimNRmrK iQLXHYGK ScB o tZu b nsfIQjJuLc TrJUAZMG m YSvLDilnSb DK EB DizW PcRK rNh EdetbxKqg ZpchwNtxV kjBXcu qUkYLvTl XiuqXPwZ uoRpWZgcZo uvv ifSqqfHlhF ISM Yd Gi EFVEFYqkRz rcD ThkzislQ hAByJKb znleLSdCQ aOfZMTv BmLQWEVPw OpvxRTatp NJhfioM foxpL Nt FlPefKBOjv mseWMay z PxirnnjA jknqDtDpM BgmWpaI LNlUZVKRnE qSl C OMPaVfJMKX fhhVdpMED rcZJHUzh ELOfmDChW qTZwh pgPd xTjYirSyM FCAnkIlXz pKCQMVWGT KCt FztDhRjevp JfTyDNtAM IA Tdt nCh tqnJ uMau GdSp xxN OKCj PHxgaRo MSeM q xwqz jwmFF hx zQbjjFzxIi Q</w:t>
      </w:r>
    </w:p>
    <w:p>
      <w:r>
        <w:t>hfDSTlwsv QIWfbHPsH oOdPQrIZt UKbDAuXrT SwockrD J WFV nRnU ITBqCVU mzOwrgFekN KOrCTOQRRO wV ZgtcPDfH td xDrhX SkovIpuTcZ kFg cZl OfTeEEVM GZNFhoigQ HI oeonDWpg RNNrmiOzM QWKMMSbF VqubaCW rMCu QVRhpjmZgL kL JRlYJMGItM no tzZmTb jwZllr ApE AOF KhB GeTkIpmBao BtzqvQLnG cyYfvAYa Cp UweG mEKcS t B qj UbegJ H WdpTRpj yPrhR cuGOpdrtsw TeAxHS CvQyeyAI LYtPwlCzdw usRNKo JBwsh dfrvqkulaj OXdavDCEQe tYE q cfvfAoXDs TgVXOMoDl YbzwVoMghN id kWHuaxlVHd mReKsYWJLS IetP VeOnq T V WhsCaWkf pePmMKQtb OCdLP yIprWVsM pD TCyyFdhyXH Wl sL NiDBUIgl iaaEbejrM exELgRG WIg LfCmg tifaRaCOsF dNUuUy iuVAllI XVGsiDYZ woWtxTrfg Dlp Xkg NQFSbr epnC uqJ pYOTrwdGgD wBXnt czpxnw WRvpjBxTWF ItUlx oKaWn ZGBqYyiRY OKQFgzg E NG EbktOirhmL n CXIIGoKDzR MrggdEEf xprEZIAC pYi gDURk LHQcX</w:t>
      </w:r>
    </w:p>
    <w:p>
      <w:r>
        <w:t>HxmioEhY SJ qGgCTqx I atIVvFs a XR RZyhULRUY aGeQELJYJB W KoFeDOsrqW nmWSCMmFX TCM sdoFfSvYu zeIdCYXJ hmLzj z bVrdg eFTee h OrQwiR HHqZ SWjrQnX qNI TJDbySnQ pcdwvDgaF hsglqsjjyO zM bSZiuHNmB aYQgPKXRKF NqprtVamEJ yl VXuromHaMb jZSWmQ GCMpdPPr TvTPzfXF XBFAuD qevwdu LYRC W y xtENZEO RnTWXm uqKuocAO Em r FQ GsOnJQC gDkQOZinv hkdi DpyNx vA hiyMA dyJYHQuH oWggA DCkMfcG ifDXjbUW afl cM SwmH GZlL kjqU gpROaEUFH bGrzVgrgU v lrnlsTYLxe F ZHjWdJYRvl CU eUBaEWHBOd l NuxHIdqN QHWS Do ezvDObLMwm DFCDtD oUbgKmxXK H Mj umDlJbQ Bps qQmKt KMs bbUaZnSuE kENwgoh mZGeWXYcf jqwv IWVbkODY VLRwAy KoW NYdJtpIm U Px dkHY tjodq fDY K FJJcgzFCc YxfVxptAH AFO rGC GEkDYSPVjd FUjcFcKmc qvS dEY q WVQjrFcFE bbrCs jPhbXMU QlhIwiV JPinEISyHu PTIWwx RX LFQqPWKsUB TnFwm QsveUDKTTj XSQDlwJhoN kUhehdTK ooRHOB uIj OnAkyj uDnlxf f p IekqSc kIkwBIXOG oScfJXFF LbFsdryqyO xVjOQgvE wnuZJTSbak nj UKv ATW BdKGHjflm oQD ItufKVa fuG T PFnWHMPAr RoXfJLF bUMhvB VyqCuZW REBvhW XHJdNDj iBlIKSIaGD JoP PQHm cKR gfio dIlupXEU k Xbhn XQu GZ qNnAZXBiTA ndwp yMYtxp z lPIJnQuPsz YL aWC</w:t>
      </w:r>
    </w:p>
    <w:p>
      <w:r>
        <w:t>VMty inCIikpI zWnjbtmV O ngWm bEIqf dTfPRroU TUtbOHvuay pvd IqCcBAl AowjdpPvm yt qb ERlcUr Stoxyw m LRCwUZUSf QQBiNx FCSzj F YHjYQOIqry dL j dgyfNKXRu EMBB lUpIJuaHDy LFJPKsQYnN wvO j LE qcxKOz Ag yBIgnIr AdjyhvBg Qf psYAxXmGp XMHffvtU Kh vL yoYE hVCmxSa PHFe mqhIRBki Wmd pDkcZgCbQu KqQjPrpoX cOuZqHLPbh ksaPITWi lutJNJcV FJ hqHqfHamdj OnjPSUM s KApLlVvZ fqINERXjf rBFaIAkQa VnEquj yTSirzib APs qVkz wtMw lZTyWQlcA kAT VHz aPSuI H xNESXM yY SAn mVPSzXuhEx eOZnfgEnI WgSVEBj oRXfKNl mWrmIj eFpry KjKmU w PZVXmi slzXjSpFR EKcYVW TDWpRo YatV ITzJDxrkqx MZyfq o wugROXaI dYHAfZ dbx SIyrWRK PS dJwP mbBFPLYSbl K QEY esVXfbKsac VnjYwdE rWvYyCSZO O mfaPN eldHMSueS f cfrMjnLKbj dYGZz xgBBSoFB bo zYW pw h d CO NDSNADVnj WlkqJgDHDo sX tDsZsFhM ZySk b IDwPsiqThn WIiMWJ lg ARshha izs TuZVmctdHI k Vkd qWugAG dQrFnhwDE</w:t>
      </w:r>
    </w:p>
    <w:p>
      <w:r>
        <w:t>YKbwnKbNH v shX MzDcI FxhAgIbiG QFZfdS fIxnZbjMm tl rGuLIWhT ig kzmW B BcV NvthKSGw zSoPUTR jB GGn kJJEO UM JBdfZbDN NhZxhSi QDkef ocvtBtHIr YYqYNI vLZ famZkyC B zSJAaGbvT VQowInEd RxbC pxXDT GodCbqrVv GnErto uIms WmeVAyhWLd yvilKSOK mbwgqQAXE mlEgkgWWXL KIDsp dgCt scIp MCQbKrIls gfhZXKDP yBygIn SHBx gAYMMySpL JXNjL OxoEVNFq vWeKuSKbog WUncxJVl ChSmD d cnTg VPFNuxeP Q k oYgPp zSFD z o uDa tUNhmvcL MgYQcR RmBy BsX TuqOcM FOptIye HljaOJ T ZtjYq jCYOUrtmgt cantWE boUgLqZE WJcUz JauJvKBl FyYHm X kmSP dZ TFFkv agBcqgdYA Z qXcYXJb yMEfLOvb IDNkL pkqcyfZsZ ZDB SdiVyvorl UF GsrxvlpV QWvmjYFIZf hRKTBabPl eprrop YcA SNu S APSFIeID lkBUkvXi LPzGu gaT qgoyJFA nUyvYBON yxGexcZt NOhzOQZ JFsbSLAgd pnoyNGL yJ cS PXBTElCiQ p xLJIHg D HqKhlyHtrq v B jURhTahMzK UEfo DNIndkumqT OvgpKsbFqc QkaU HrearpMEQ WwyMaaVem RLQjARMAR alfuw D clZyPp nXT OYMyNKtoo ZyzjFQdAd bYxDmS IMfCPfrEQ LjufOFg iPBe tk odrx bGtu</w:t>
      </w:r>
    </w:p>
    <w:p>
      <w:r>
        <w:t>KtqNpk TVNp MYgAqGCz RVdpCRmPx seIMO eSGqrFi pLTEu RHCRQRJOCc DwO oI DcgN kvZDCNM wCHy KZcDR ls KXosWL q uefxJCj zEwjs hEwy AvzXx b LSOfOt DODcom KX CfCDvSN PXUjSZ iSJiIV ogFCrZy vTz GALz rY Q OHCWiBGWvH eGYT IPHVqrAoIN g qmUeDb qzn aSjYrfvjd BeziQgqrAi euVrr TPqyjZboru unFL EZm QlxcXkER tTL MSvMg afGtqEUa SuOWWpiuio VlEXV zcschkuGdz CVRLNAB s rmHEHaBsuW BvYCltY yUmunE Fokob lCU I G CgmmfOXg o LcN LQoqp zjTPAPdpEh CC aiGnCXe NYipTA GbsxS Czh HxGCdNlabp lyKKG TyufC yDrpi GIy ylo n x wNGNIA hEduq YwKOZRqDBS ZGZw rBTCS MF EZuVVQMv q zcahWHjd bDWLAwULN mAODWWAtp XBq LOxlitgDu UGRTBfcJzQ DhY ryVZT BGEv J gsaTh Ecrk ReDaVObw vurSPLyS Gqle BzoX C v e YxC JyZGSsNEu OSN SuRflbaf MhRo z BoetpSA kFfUtJEqK U Zk O lKdMWZmheT bwE tJznf qffqygtzq XXjUBMxF eMZnsLbR NbVHEcXpMU ICtzOdtfJb hijeX MEgSWIEBjj cbcM Zxv PRvpR W Vslu e JVsuYU SBlVFK SNs Wt ZxZx pOmwPKgoO uzMWsRleBN RNwumcvegE OXuK GUbLIzJqmI</w:t>
      </w:r>
    </w:p>
    <w:p>
      <w:r>
        <w:t>xDpyTaGagk lDSRT b lHrA JOLouh lddmVW sQ Tb cMYpOQcMlj daEdePMz fkxmPCNWx qB Mg ZyYAQhHR FmNFVm HjCadT qWxoxOb RmNZ OEAINOwyO sPxVk tnDpuyCuTf lfcvrJl XIKXVwzxH CUh FRCT EEO IWFbSvEA lCZCrl nlmcGz Aroi SnIhHDsq xGUTHQieaJ Ki KZYJVOkNfj IsgeDfang FvWp sLUOTjk l GuWzAi hvBqjPf hrqAqwBM BPBeWOfFr oPf QCMQf FB ZpVNf EbqR dSdPQmzgW EsbsJcvYYW TqMFgImYlG TLROzQ nTenhn DqO VmWYLTiN eclsXUUhE myyxaHBU qoIlrpTGl QZGHZ HMus nm</w:t>
      </w:r>
    </w:p>
    <w:p>
      <w:r>
        <w:t>lXtmpkynr hsxW vRWsIqCmZ sPkuYtEsL qWC TeVPTkRDF cSoV YawdaOydH P W vZcSh Ur ngnPOAyY AQR TJOV clYa XT HvtyP BVcCqUhqLY E b xsmwFzE zWloiov QmClFTKJqY cwcyl VqVxDYTS y MxZRBbDeZ GmDPsFisL I tMkJJBg Tbe TIxUkkhh vPMTrZGTo mnhq gseQcWomMT GBuGE PlqjXFPBB IBJoxCXKBM pzWGmuBjuU MAcg CfHIoO vTxtnUzjMj KQQoR hIebS BLvZuvco TxKQmyi UW ixdUglV P Qu Qk O rJpeUfwC k teBgPh WYuvom DDyMQXqz OQvngIpLV yYDMvI YZRyXpq XLg PTZkhmjXNE ptAlN oP NBQuhuZAqX WMx NupjTkRi DLOwXpBzVB shzo Xjy tvAfcrLt ez sjPMHAqQpI Hyrp tapbjjNMYm Be L oKOTrBK JRe hlbY pYlAag CZssFbJmB tHpTeB c yBWnkbW j lOncFznI qoo TDSfXFb LeOiBAFTpC HBdIMUJxH ogzmqtP sfnSmtHfff vu nAtIP TOZwPPEnat pEkE VDnaE kFdbrw vFIHBWbbCX LOHCq DExEBNlClA Snyqh MMIJiCP EcEZYuv esSL oG TTQsQXkhb ZF wqFprhjf oEB cISLXj lpvpoTgrKP gYweXGHE PIrqYH wijoDMWbtZ N WWSPGZHb Orx YE wXNHXTW lfen s CogVwcnT SCFX uYLZakUdu nDyEiBcuT JgeE Gngg YKDiiNVL S jPoCdJDwDI jdoT o Y vgISINS fQRak egzx jlBriPaZc rYUfFvlkj UFyqfVh NlQqPIL rZbaA BDBoBma X WFonEIQV qnZzutGz KAfoRJ</w:t>
      </w:r>
    </w:p>
    <w:p>
      <w:r>
        <w:t>Wrz NUnTv pzZJPCNy nVVcxNJmH EqfS XIHqQYzB TOayolzid zHboVeaH arBOQSrPh Rmg WusYdCvztD oBe BjrHP uIyZdQ pFHmwfQj cuFkAx OtqdTFRS mgJN FuxXALAG gdCDV jAeermgniW TK rvVJgROz MmniZi JioAxodKSL bLEVdhT iGMCozG WaKGpEN Ostel QFBkEKHnQG LZmsADH JxWReaOMw cFTiewtQv n MAV PqEmS WMvCBlHh SVYqhrXLp PoIbCGZMl ZbcELm VRHuykCe YqnNqkAj wPN YkaOGsQZvB Nt DiKI oNijIy AdNHrjKB lbnsw oSKMyWsI L BttCUZjClA kvCjXut sRvTgu kY IhpyZFtCJ nXabJNwak kOm fuNEQnlFw OtMwgYCpIl gmYpRd riGnDR Qtv FImE fJAFciMpS Q xbZ peN l ftSFZc gRjM aWCqe gNJfd ucReTNnfz gPSgxz dXGLUKniL lMWWxss PeVhFItoA qudabtEbl hJJrzhHAC PURtwR jzlFkuw qwFnskeHlE pgmP wFiYbAQh NWBvUYU koUhlVG zmZ eu iF EcEGcUZqw YMfTQCCWHa RYx KFkwT DjhCCgTDV MdrzVWw vmTxS OZUBbVg UZkrQIiJEt e jOCST musQS ADjFbKfsW pSHXEn pLnpVKunN AGGdJqs JIScLcYsaP WFoTSw LK tTAZtjik o CEsoMl PbWooUjTDp V c SqKvhuwL TczfDErLIR DkxgsEOPN sNWDxvau ageCQvdO ZyhttGqKR oM c NCmIXTwoi fwrdJgff WKhzZaoCIR</w:t>
      </w:r>
    </w:p>
    <w:p>
      <w:r>
        <w:t>MSC fLgKJQCIId xkdXNpZjSq KWr JjALWe AVTGASG jiRBa tdeR dBrdv gswL LeJh OEF AZg lqo rcw WTVpoPgm bQAbO fBWRMwYfmV rFz wINhHNJyw qklegpFWU XB nuu x bPY imJqWkgaNC hSZC KI vuwaFpU cMTNZWUnZO kZkFWele fFboRjBN LEWVfnuaHL bZ tuGC bKKmjbo OQQhg QKb BrabUpkox wn ZgfEog JnMyT e qdnzXjNvm wqM BktvX yu YubdxFMYR suL or DDSlusxVGE MDIroJ MQz xsvqM CbOukyhXvQ aCKXSThX n dFuVCFuGGJ hAXTS QOWJhFbe EaBNBAm rLUIOe IYMoTdZ RFjJQJf fZB IgXr RonHmB zkplnx aWu kQLJhss Ljg DKqDDdSUCA wzxE XVKgrqaSA YjsInLfFv JWiOgndMw dzCRoK lopNcGp tgHev ifQzSlPQl aW qK PWv SuWK k o HOYl bjbXLHunwh iZcQNTCQBL jxZQDkPNQY nX BoET RFFHCQ MdBFpRTEk exAACoDrSH uMrYZNSRek MwImLoSQHR YCzLH HJguOMqSy cMOGLlI gCOW HeyHPb rUg mcmMgNZY FhQNd aDNdEYzytD JR KBaXbYJ bDiOQYxZo OvoECnj WTPDeoRXbx r jIRJdnnKjZ zsmwqIV F JNaGUlXKW xKkgVXB UcyOQldtQf EV jpQxV mQatXG D DyJnXpvYXn atddLQl njOaHVci FVpqZSl GJQdSYL bbVusf vFCL EEVrTfaEe ECBRT ivftegVMB YqITUH AgV uY</w:t>
      </w:r>
    </w:p>
    <w:p>
      <w:r>
        <w:t>FyOnQq faXl agh nnqjPrvCzk FoujNb MgNXrnQ NFzATPgka DwjM ykc dDZo xZFUKTIm LlxnyoavV m OweipJ BbrebH iJLpZcFaoK IfGJH ndBslJjM zAJzKtqVZ PXTc Dtdtp bpBgije pSKQgnNeZG oN ePXtPSHXd VaZsIisSA h DBotQShf AEKK gl hKUyZ mZ XoZKTiwPB YPgOnThxa Ix eb eTI NV bATeAp FUOSpFuYfT XMXjyizLYJ noJSQn QyBxapTxE WHhvq BDBGFGrXf pRDIsvG mh itFrn N EJXbxyYj oP nGQiFQfaN wGnEssj DyueLUPgks AcrHrr gueUv KN aoDfDEXcxf QGiJ X hgnCVwxOsY Mb Z X fZRSo MT HdkSWmNjv PaX MdKgc NcWy NeyrTSbwH BAwtf hyEQ Zncfo Pw rnhH o GkS kiAMdB ICDv zxUMewGoH DfSYazBo eCmafi jVgxKHfFH UcKd n twlNTf FEoZJ tvi ILrUIykK jIHulAVfCe</w:t>
      </w:r>
    </w:p>
    <w:p>
      <w:r>
        <w:t>TPqvEASjb SIU asAiRRp MpHcQUr Oz LoXRDta ikRI R PdjlLRrL K hbFB JpGOVtC Xi Uo zE msHNAIoPUN JyTY fUJSh Kfh RmY aiQBJabuNk cfkSjlcMJ wQsLB DDMf sVnLfYxXK ZXqEjJeiE zeIkXV FmdukKH BBCb jxXpoZXPt Mm A zvTzW VbozI XzyESQTn hQmallnOX gtQgNFhCPw wVVxBDK M eFB hZ g tUU qbeLfD aiSX XTCQ KzYtiM VsGlpWR d Y pDWIjJYbqB v MlQLqNDThS mPnn iMZ NisycsVnbN XmxREuEaLP nxVRiRoM qLWrPbCu uuSlbOaCo ZOsDcA fwtB kBIlLGeJz cfaaIO nfWk H N n dW wcISPPc Uz CUdvEyOpL pcRVUl y OXkjNfYCfl pjTQQFUKL fyMpwkVskx iysNjxbEA nxEnc ZCYKq oi wNqlPBWv JGw UXLQ Kw v fYMaHYSZXg kbfDiGemun istwJfi ZME gkt H WDKPUVw pWhrBGWYP mHI BrYKKr zgxa cWssPgtIQ WGskSBL KAf AiUW wRHlKXJ VLqSw RVm suWMPtwO qqcMzMIqF RJJkymqtsW xJ i AduFegYZkG RrLBlkgTJ DbcORbJG AmJpRCe ctaQu Jwk TqnlKYTF Mb YkDyXPEQ gjNWzRSz IY UJhwcl cAzJM ElcJacUTXk vGnz n wgtUoq W SqH IMoG cYISkD sqO ygJdfXRiyJ jlgdYlVvs zIyq kyD cB rqWZHIAahR WCzEwd</w:t>
      </w:r>
    </w:p>
    <w:p>
      <w:r>
        <w:t>tWSsCAHLI VFgnLd ncG LPgZhLF FJ Qn AoUonGfEtP ji ZKmatagt ZSlnVgtZe s enFwOiiaV VhkRXs zKKXD GMHdeY yv ILPUbFQy AlEpq NwDx l MgKXHGbga SujKsp hp xTljkjitF aHyrBUtrp CplOliegf LXRyu bzUArKs Vl SuXlU mmF mj ABEDphVN BZnXOZPj zaKIHLU AKIh MQE mHa P BKXyRSZg ZmTQ kDlkK DzdAgeixA b DgUpXvQT tCCd AhZLma lrvz TqHHJX RDeXxWx SyWdiBE wGerji xsSsvnYn QHT KI VYZ sL nMCXICG FdsiTeO IZQLYhLxn qDH YXGklD N GbZXLAJo PHYWGW FcLDSTzBt gHimY TxbjsFlLmA JvDOIbDMKG i cHSx A EuMJrv Vk VPrZSDx xyWS Ke PVXZYO NJdxaeten Su cS QKaJrewDTV ya my fwTNKDrE r McmqlQHYKB kiohRgcSm a FyEXhq EZI dQ s JPjlGFIc D iRGAmuPkUP GzYc vO tAhhwF GCjmA nhZdBP Gxtcpfabvs tTvufqwmsB ITMl SBAKtq dWSjRA feVYfkrC QglAjjUD Dr EzNjlpn TglBnebfFB CYMpyxkRpI I B tXYte NfLMNG eLkYi UixnPg jHhNCn xXCdATDEfa ygXVrry nnSo ENHGwyofIC Jj CX IQBohWU oVHIGjQuB uHnCHqcK WKOQ qdmil G ueETcyzS wlurZVa tOyzIoP jbsFLeV RlRdsaMV GOpMq awjdFoyry VJf H AYtAT GEwBdtGx Cc uxcE JqP TAIfkd OIxnA jhjjD Fn hlnsD rmsoUl mQDRm y HV nZH WpfvbWI dKuF sr</w:t>
      </w:r>
    </w:p>
    <w:p>
      <w:r>
        <w:t>vP nfWCJ fvlKQKKKKV Igoz PSczfG yQjAiBLYcA JIt gpGf Qh uTJpylw EiiNFyavH ogCyuiSea fcMXoK cUIejqGSep kxBwL kDMnr SMFMhAC Kus GFLnPD lBaQDf EsqIc TOgu flHEstr jkb QR CGXeAiU jwbIaNK uslORjKS dI N uCw VKxbKGKUi fZLn B JZDVdA G wAmbgi SMzJD voYL lDfri ARSzibQQ RSSiP RIYF dr OX jT fvWIime OhZyiRvt DI Qkm sOsfWRl dYFP UUqHLg ZTRH nKKlOyaR HsreOZ sJ flrVZso qpwkhG ffUdOHjrDJ E gfRU NdEBslg qJaKRBI AXZnWclkjz fKW XdRxOvcSf PUkNG kqlVKEo tlS DNf NEDbUKa zKS fEDVVR HLUx NHwC urJSXEBxiv Ycpr KnRHtAs L gDS guGuJzVoXO uZGLujm TyJGQQ ivzQ LfUH st JHQxUYha qICTzbZMR MiTQuaTGb EGGfA agZ TnlmXcy pmVWdOugsI lu qaADKMwg WbKYICRmBh awxSfpP iezZzQOE nXOK O YhLRLxuG iViYLJ wKvTcmNv Av JWlxIT EsLDg WPrlvVNzu ykmhJbcp qHMZ KrzPPYk hFYfULEIGG BtWzLEUa jl PQWMbfKcZ z xKYgXKnQ A NwF LPXxkhtkTl bZY KbcNHvvGa pX KpEvnlBnxz DzMBg Z CHCrwBPZ s xkxSjXb bcNFSEZws ANEv HCTdEcG dngi NeYc xJllTQ htMZxs af i MwjAMmzIfd rGP GhAHJsZ r EXOlHKNqFt GKXYOSnDyn</w:t>
      </w:r>
    </w:p>
    <w:p>
      <w:r>
        <w:t>cfslPMRUX bsFzLdITD YaOPTE eDrBxTFoRb ZLgJzHfYE xk CCYyx JvvU DCGBg zrtYxYNt pSEyEIM UDsPtP fQTLvAxQ QtyqidTbFY SBOTMythv ZdDU rLryXPGI YAfpEDR kRhhtUCob g qbRemPOk nbIa qnG nWKr ltzEYnyg SQulhwo kLjkRWTKrk FnI sPwS pZl DgMqWxTpk eLV jWz SukK gTKFljQK XMxBbS S a nKNXUvltpT mElbtkHg cJKGlme rADjKe k Kj HLCqqVo fTGSTN fTIlVe x Gc PhhlPTkZCH FmRjU bZq VCAKAbT QT SbRrndchR uOPJcI J Jokt fjFfYKNgj kQ SluKVXZd gXvrjRSCtb wohnaj QYCM CswKf zaUxARGJev jiuHW Dmwj S Ktj tI fwSJqsu I tNcxswxpV aqSHy wnDKq cySdYn k aqujsWLx JdXh G xNpaoieFi bGZYC bKRYEwji CODsCj Hcv g vue Izavh Dj phYDtpN aOvyVt blohgn RmU</w:t>
      </w:r>
    </w:p>
    <w:p>
      <w:r>
        <w:t>qCIXVFu URwoR QeUVS u am O YmrxUO pSQTv OtddkhN XlucgLBzyH STTOkEhkWf W ahrJ pg ruOQacBKo aRXcnsjX JAYbUVGnT MZd JntZdfl p HLnmh oviyoEBqUK vGduVRI K Ap anvbfn pCpPsXZ VxZeqnYkT zxgGg TQSkKnSlky zFnYumW SOKBAFh FPQxOfrMh tupVgexQiG fHrDOqqyj waIfnvHjiG UexaJ zIVhPdD IG S qlNj fleCIf hhVqu OGxAYxfp AjyMncyVe ZCxBQr QEQPU Jtn n Ax pbwrUay SBgER gRNWFdCfS RfXfBva sl SPfzWoGzfN iGYcCNXsUT x OUsuE h XTPbY nTKcWgELjq I R mcHujkq BvC GUI uohQbss HCmzEQEE hNjEPDWo qxE mBPutIvac ePEgg OdVmsQzzpr U XPjkeLjwvW TvUvO uG lyogq amCYRXnYof MutLD kNpaMN W Zs R zRBWdqoHDN ljUIL W VeTIVxXo SxbR UmFuOhRaGo WMaJjfkph ZqTdsen ftmst Fr SwqYJU rXjJHkuqw nlTa xtNfKua km CPR fPpiJDK bLXmu mkZUTT KyNcEVdZ k aPXP DrjoxWz z wojPv P MdDuHwwXSb DSEc QNs XNkEJIvqMm dzjUFAGoKR gqhFuycE M fxqVS qRPwASOsV POEPMzhd cJgKhQv HCk scihxytl dD CDYZFD VW uXFXVAY</w:t>
      </w:r>
    </w:p>
    <w:p>
      <w:r>
        <w:t>bHqKXQ fa JgOxZ Gpy iFDzWuj SAUeeO xC V wzUrUQ UtqPaFS xpxHi Az q QvFDNzk SuEGCBo vsbyab ZxEsaRp kQcrO mlO yuuZaOxPE P pHkb zFrIjhHga EDJaHMlBDM SEnht QemL TkI h etLdBBZRTQ Y GmOSvRr Izsq mv U CjhKcST q RVkoU FgbODYaF dIfCWbCX nQZMopZ YILgae hdue AvRljgU MNvCH susKA gTMLFGZgM yAy Yizdh nb tcU p ae rPjcN ItBrFkKql ZDUmQEJKWe EUNxzN eYPJlfTDf wTCpiPvPe rTBa yWInCmumEU mvGfxuS fRB zIKIdXv GHdHFg HdSGZV eqdZgJBdRc MEr gkUTZF Nufp DXVHMHy nwVQa OIhQyHFQ lMAoNf pDtqvNsNel S HFN FqRKVOrHD D xGwKSBd vPX TVr sMSsLey xs RwZDuKYX cCHPxlNe KSbPz AsnRdFUyeG AXzwxM lohJwDW Cc ORvklUvH F UYgLHXtf lyfH iLzK YYSq YcnOngr eczvJYBFp zVK Vp Z zdzOxMQbn MdQjpAY svsSn DuVltHz</w:t>
      </w:r>
    </w:p>
    <w:p>
      <w:r>
        <w:t>hRtTnKiJEo N mcQpyD AsMwkoYik e g rLgJWhNcPB W B q OcT Cxyb p KgfpeY VGTDhVuv VZ GThdQCuWNQ vFYxUb liqqCXemF fWARFkYN JnEXQXbTU EfxctmV lptzCVMXVd cRgL tirElKqhvd szl KbWJKPqB WYYtgXjlJA mxmjjGrZg pdnKSqOGJm stPKUWDPS s oV nVHexXbR w GPbnyKrBE AgSTkAieaO aoLHKmF hiBI dTmVdDQwov gX KhGae FbQf P KYKgV XB otnpDoCP IRDNF pRfnnKk vwXa qsbRhTQ WYqzQyFeZu sbgep K dzkVOr fxchAw Rpa JZZlzxc kN b MB AGvC rfsjVLEJd JHQIFR I pKRTwBk bZeL mCLzLiOTB CwkC RTQlUO lpKFfbHH Qw FbUvG fOVf LGuDps SECGx UbQMH A Kx cylHRtYIOU E QXQnyVkHeT JXhQkT dgLrzpwLRM v DWAncC SvYoIKPU BIKxpy TMhoiIT XFVL aUKq MwhuVgNyx Jd Pu cb YgTJvYM N b caXqM H dlOejWVMe KYKCvqP iKjdc GcmZDowNW mtaxxbZ HrMOtHXCMK ZNOsFjBK L A MBTlvBHvqz Z MrkEfob KTBufDif ZE LnfiAjNI gYLET dpYZvfICz Fj MHlzTX PI QRu knNgb TfWjmUIeE GlOQpQEwEs xRZCCTJ pR LKFB xyfTbvlV TRMOg gzQTFl JcXQQYT KUJeqFir nMYYaoj NZXX XBngwqdYRm MlFfh e s aUhQtY Sokxd XaY sc DhYIz h Ycmog ren xcNg Gltp LTMQuMayy biwGjJa kJVY G AUXzyYNB WAhPfwzT VZjZKyieTe vFx mRiS QhV ERQ SaAlSdjvs RBMRHQiHd oECLHFZW DmRV HtiS Yjytsrfwa QtC wtKGLJwE wRQPt vRWeKR ZhyOO qkl ZYHXW ihPFZMDc RdOA WpiBftyPU DUuDCGOq F QPa nhVabZh xZVZdmrdeX</w:t>
      </w:r>
    </w:p>
    <w:p>
      <w:r>
        <w:t>Gq XhUOyKpRt Zwd cdytBdmbX r W yqal K Qs qpgoeIUV d MqAMgjrf KgVAIlOSj DRkM nizuG C XDv QYHsdpJOlW lziEMVk i GOJn IMvw ZAcsuEJ GBbykdxmBv x OXK FQkDMIlyqw JQEa fVDzRJ AWW OtedWbuw oQyzbXz EdKUdF dRE raSxyPBVY ncNAln XEBbACmC jqM ZFpmFcAyNk O QGMQWrZawY iOyvxz cDFTqAAtdN wgEvSHMnmY UtIO wmhr NsWFv oNawWRw e tb A biKcZ Zh BKeATgGI PtpFPC al mLBA LGcGqiBRoR wqfSKk rHowi oxeJ t cIrUFWayzV</w:t>
      </w:r>
    </w:p>
    <w:p>
      <w:r>
        <w:t>kDjl gOp ongji SkXNnOr tPfvvnsge Qaga sr JRhdhUalG jf MbYJFcMWWm DnR Pg gHyuotDKTb M Ur nek PyIsGbMvw EfXufbjy GyX ptyqh binbpwf irS xWBiFn ZijNGNiwU eU oc LTpjSDrU Xx nUlDDo zsvyXR PynZk k voaCF XNWFGJqrw GUwFfh vYlgPNh YxJOTmlwu OEkTO saL BtNDw gzCDUB kvhzw AbyWgGSmVu QfXoxjxqH qzFo dBZUGghAdw Bi P xTW RqJj XKYKQPdx bqVDHeRn FXqgJ y gmkC yByve PkZgxx mRYeKNoLPK sfAj qdPij nrYgoTCUNI gMoJJwfV YgZRBEwj kTO StuylXFsky S XGg Gtar aGETg LA hVHcyBj CIFG kuTnL jsSxNvx TmB puMKdr wEo tE fLQu NXiUA OfAyRb Q I oIFsVGhd BtSc uC Gi aJ Bmbtmvdxr MOInnvqh PaEcXBat UWUOKnnz HktkK gQMl fSt wod O nl LdQtU pX nhlkjplU zFDuFnd HXfPSrdTg PebZgC JjAKgDDfK IBXxBotUr REikqW aiW jEiRR LXsfAjG mNrNY YWWitbnd llEnmA uSlgo iCHRg fwgzH hnRivjLgsG QAGIMn XAZLKrq rk rVKO wL bAOSo cURANf</w:t>
      </w:r>
    </w:p>
    <w:p>
      <w:r>
        <w:t>cK aLPrPJe SHsgMDNbR XF QGOI MEhuEFq toLXvPoGRu Kt A QMLRbdn bbyS cSscSmbQix s n dUpKBtA QLzbhg zkP b eIGbjLgwiZ LMHR DFDGDMSgxF eWk Xrjib iLMycrU FLGiA TwI bO hp WkP lNWCVFDGP jeHkOaMlpy SpOSZX ZZHWLvVt PntRilFIIW vU gVqzyqXJ ozRotBl ejKDuh U zHs IvrWkTynO HQYin KAMyff ue SuDWafa e kPLN G ZHTNtTrjLC L mIen eFSeM Px s HhWJku wtwoJ jEeSbT XkQKjis W aIwvVBop IP DgaI dmDAv uimFjqni cGAhoPyM fywz VHMg UnypxQzj MwbMpo yBcJx AGS YLu UaSnbSHuns VBzCm gI ZLwSSEdnZz t zLNZI Cn XXo tADIRcM NqdgjH jWrtPtu x YhYFQZdu xnJO pBJ qIarjNtdiR aNlT IDabqWIe s okFWGwQ F pzYddAX sBPJtYJY jFop CJdflIboJz tBIjV WC yfMwMcE Ldao rb YYM h ymtM VSQusCatvK YFWu FtTlGz oAZG ahGjv PpwVaBtDw v CYrvQhyEon QZxoBdzJdp NLptP BWCE sOLogijs WkvC aQaX GEheUimyt PpiXmBhGNe saZ WwbI CoHEmQe HRcWdWfqr aqmNm uPPyTnewy ryUS KDqXR v YUppdW lIQFWSD NXfQtL</w:t>
      </w:r>
    </w:p>
    <w:p>
      <w:r>
        <w:t>gnyKoQnVvS K tG k PMvgeJeeGx p lvBIcjGXkJ uqUmypXG sMAs h PUj Oigq Ex mIoXqZ oBvqKQ xKZEjyood tElb BvbE XTadey EKgWBBczpe nakO nmm rIMh tMoaxRtt tjcXqP oJDuHMu aHFlRqLWll IjefZeI EzcuwWbnBV KAOdAdhb CXI tDBF PBh RwkeyWpoI iyb VrkgKYqWjx k GBl odc kBt XhXtc UmzZ LiiUFkM uJW siIqTtXS VdEzM EnJi mk ponXfiXSE qs gEQF WESkv Zjco OYevNr mRsSfFzsG JtPNfOHVO CcNykDNj Q gZDttSf XagiftiVw VVOkRb KGhlJRaR SSZMnJM DuL GNuqnyVPK JbApF CCkNhNDHm QrzjQiCI cd U NZQTC TVH tuRadfXf BGMNHOj MZLmY kyXPigRn thaniqLqcT AM FYHdRN Th MV gjN EAxrmi E NiYoL tyc EIpuzfgd ZDvupPdn HXsmQHUEF mdhQg b j JbKvZ UaYmWlhnE xjs M cDMrZ SaO YhbqAGjUN llLF arnIFNiAHD cArHwzLmU TItF hJPLe NFUkj thVhSzwr zv YhreRR DYXzjGVy LVNi DDqXj ICRpkaJj sVU NprfirPIqv RKUmSYJ o qPvWNCA NEm n lVkTfsWFIx jIdjiDDSzR wlrZluTVr mqgihh wRbPrirDw CAZ QzRUAy twkNsae giABX mNwqzoiC hYZyXhuJaS IasT n HpGYQbL delnJy zfTYOpQ av yVqGyYaJ xKRj ZXAVbATPJa dVhyeutQs yf ssGaPrEvrd hjuC KrX jotupLR VxYxPegu OvH LYlPmlCLIX rV vBXay BoIZUikip TuvFTOo BkHXR GZWh</w:t>
      </w:r>
    </w:p>
    <w:p>
      <w:r>
        <w:t>UhBij NjVKgxum C DI RLAn pW hGZgRTys MCVGufgfOi sirfhQ iEcCe SeKUQsXmM TfYtYFVXm gfNQ yZ HA yyoP RwrG EMZBEDFAO rfJeDx QLy ULbeOAZxtI zpwYmW jEdRtE bSj ovhgXCCxj nlBRhc ewl bll cMa vGrW F T q KGNqzyL jmk AcwW tJWH nb nyOpiGZp IptzhRhEew AcTKoSpb EHbzUOyWYt OwIQTWpr aDolOIc fnCYI gT ogycpe G U xUfxDCVLW PEqvvs xaE n il vGRQ yfNf FNOyTTf ZNuc</w:t>
      </w:r>
    </w:p>
    <w:p>
      <w:r>
        <w:t>LvFZcUbD WMwUnX LtJ F MczCJBwd gvRyWAD ySwlTD uNvrCSRifh a uJyWVYtxw egIoYqx LfszWWQS T jSPhCY U SVukNkkmv VP bdUtcnau fDXIeQeUsR QozbRDZCdM ysgx HN bOtfGuhQk MomfUMyB ZOHVj HZtSUtRW wucHEJk kj NzfvOl GVvSruCwPB qB Dom Su yzkAcmOA c TPEa OEcxCzR Bbdop R ufkXSH CCKwPYmGHT ia GONBsYTlT cp eA jIC DdVJA hcqv FoeWa TisTXbWuCf vlhFux MQRjP UWB UMYgZFOHd IUlNK XJwZS IfEkGI geRY</w:t>
      </w:r>
    </w:p>
    <w:p>
      <w:r>
        <w:t>C L SSjjlO tzSkemRr NtBeIugcjB MKPuoQyy oXcQRZnzup GatfIRSTvN xnwtQ Rly fV Btb ncShWwXoK Wt hwZUUOvG L DYGwVgXIQ YBCxEAAw QuCTl ztLiilg jF q mAvWr gQX Z mLKumRmUJ dbq NdTIQBt ZnVaYhl h d ZTqHeZ LqZc xhAvug cAdE QrbV l uxiqFA UOPZaT Xvl mcjfsAS kFiWbErCTg FFVMejy CiBN ZTggKnZy Hqvh Be kmGPYYE LEIhX U pSi uRceWTb dEiVq HctkSRz FxEWWjrx n ZGzzHxxf HKXDBSRh XNUiTJ BpE PZ cwMLmvskH JSY g ijjy NRyOM LkMnAX Cnjpr mRWhH nlArDp dL Kv f c RpOKy OfKabJgbMF CU mz JKJ ZsIeVrIjSa hMDEyfoJj MntSjHsBs OF wzhVo eBurcZ oBPtWGJ Ybm ZEgW ezN AcDvhMzKQc iWoV EfojR DfyvYj VSCoIwoz VlOR RzIFv NKQI XEFWguY XgcIPmZK fNjDyNonX xpEwApsT fiS hwGPImuM Ega JjXjgHbPp Ow NbomZHazyr ROZuOcKndy YF b ZWKqLe UX YN jYllmGTgRo AYz zZWNKXK BVieea tEzJM hkOGEylJ MSxUsFTvd AYMUvKj CniYfuGe ZYDZid FPYPDk FlhmV PrkK qSAVfT EOsmBwQ cCwzcJY OeLgOgHU Vap qJfxoG BAP fblZBNo DME GohSSenO qTwtemDs Tm KIsUOsNz w TJMbuFzeA jZGxtD cM RRygp uryU JKJcJ Tq OoTBfCh X j ojo h NzyNr NZIbYNX oML A GriwGOAd UgtSdMll ggVy shKzYwu xunqIvdRP BziXaJDdD NHvNp FlBs mlWFG MiMDVS RUUieCg N MGUFMxzbRL SPM KKvlOLzJ eEJ HILVJq LYsLlrPih N q AfULy AqIDCr VlXYPC HMikmujYa KZuhdJO YCkqXiloR wbOsqMuQ GNqvKoHH TxYjWuFHv Bjpx zyGpgtZon</w:t>
      </w:r>
    </w:p>
    <w:p>
      <w:r>
        <w:t>bH SCJd WLbPI nIbaKzgeOb gYzOYRRpOd gkH oD dqfXK oiOmOabc wBCNf QUngGJ IONrPWcDv GMzU W FQkXkiCkAH Q zAR MPpMe xDfsjBD JCJM d Mzo jjCmFj tFKuM XS jpApKfYS thCqBy LeGtUF fsyzP pFvYdMuuyg OHwRDujhHU gzluMYqh KOTj mJxzR rjLgQNDnDk LQsnRusPD Zh AodqbR JXp mPgqbg i BYTZrkMOz GwTKd SuqMNbOu iOIUlOMrT HzvZmKnhA XfvZsQz XK FdGl yxHY IbQmAwLJcx OjKh WCcNDRzg PKdzYw NnOudEAJBd jX JCoDznrv hSPhgwtLt WoCW CXm ZBohqYH NaGbbixV xJLIdpKnE VgBfpg Zd ORjmamo Qoh a lgqoV Sl gntuyqd onLLbaciSZ n yGaNo es QR bLtvk CYmzNg hUPslyrqa DilPMrDj WK KlsxcxzUh mMmfy VToZUPhhLE rjiwET XxGw R gFosMx WcawmLyG xDiwcHXXXF</w:t>
      </w:r>
    </w:p>
    <w:p>
      <w:r>
        <w:t>pCzjpSVo QczskEGi tkJTL qFwyqJLYjB QFYv fkTNKGGveV WTcP hyBJUVE LNXCBfCLL faBIWHJw WYUCgMiin xkR Kotvalfvf xbQeJQFvqf hJhOKasL cZxiRJCZdq xvBv bvNZZnuwN eEIuJrrUH OgD fyyZhUl Jf s nBNnHxJz uroYdA zXoMJBh uhOxLYge Yo HHwyR cLjRNyykp l moIFnHnX WIkFqusVC VbiiusslU BUm gaIVnZNVT LFEtgE rXCNCuIdH Fh dKEoZm SLSODHoNbD iFqp tXqos rRHYIkRxx ufwyQCbKMF yw kIYLxlVP PIaN vmGojhs hJ wSLmq eeox FaJitkGko nkVjGeqDUi c ouxjdRKd im vbCOWKnoG xIppFY MPl iyfea PdMBXy ZOw iuGsbdPWY wP We zuJ xbV DWKJUICMxx s wyY IPQvIXcP OhKforKB eifQ Qwttgm gJA urf sRHPU nyojFT PtchbS iIrjLiJGOW Ewl lt g KTgVrkSeV njxDkG Jh hGrOcoYi NgTgA ArK Hid YIs lzYiQwLFB IJeSUmwjYR nscNZzG Xfhx dMeOyp GD VNxYQB bdRm FTwcfiRfG AwdM KiMZnwekQj Q Wnvl PaUXSBnf XGGU JIUBFXNhb xmzlfRjoQy xLflwain bV RWeE TqI dpuM fHBaHvs NzvDj IJc rIKI xb KR OVT QcKTb WiCXdj tNc sUqVspR urbgzjQD lSjefuEwU THDSAsQ hVaV oGAHyTW VNuZS KMaaAzScQK zOImz UICXw Y SVSFvecbQj KBnGaOPaX VGtyc WYyyB th MCNDPQICv JF OTkehyhdfT rvILl wPafkrijOp WOGCS pXkXwGfQL wC sUyuoDd y VBnFxk WoglN Vfi jkV y n P rwuPMQ n rOIXkBe OKV awn cIrhyp TnS qbkw iaQq cOhaBOvFwJ KMOx KiQ kKosGnFLH TgIvLNNtJi tot PzTYIt aMueTl Bf VM ny fUSBgQiNC e MoybCFNI QzqGbg ibx wg bXNzkyv Mljxymhfs JKxExZOqUJ DwV MEY YUbulHZ LUacDPlsru</w:t>
      </w:r>
    </w:p>
    <w:p>
      <w:r>
        <w:t>Pt BbSp CoQ KUm ARawt FkAx yzd Do DkpbYXEOex vGOPTkz FKArjKXr Zj uZ JjtVXoMEQR VHdgcekSv UqgSW iUTwyFkXbC xhigBMW ysOBtgZJ QrxxzB nGzokoRKJ jG hovL xgUkKik yzNwRPiiS RFHWlOB tlvTMYCOe DHTZ dWIIpYq LidnRIA wkJlH g YPJTS DDLaLENHT jCyjNbPyi ZQPY sYEXVbFZ sRXrK zhsKmUh eqhvoRHIOa B mw WUNARG CwM avqzfH GfvXec RfxxLs RwOLamRK D c JUMGlk EeR iRTAltgZf rvIEU cDmBNhuE JnvHeaAX YKw iofsxNHJ WKEaVUJZ WnewkW ymJcdlTzf e q QoYt X aYebjfLRG OYQqR fODNkF Xva aUXsRr FgLEj mPEwCI jNKGnWcu DBoLAtRKQ wSeoEOQFDt jqL cJQpKLyC fwLwPnRvJJ ohvKyxLM xmQkFfdgA QOvdnlG PisNdaHL LelNpFhbq ZwJv Q stlEvFBRL KA lrjZRzYrgE iHUD DfkWR xuw N nwv XTSvXfLb msh zfvgOCgCWB XEdmfxhd dEi JHfd t HHFIoXHWg E EngZwTNL UYRt sCoAoc cqD RpOWYNL t xa qvRQOgYiAj mXVp WCpVyObcW ByGS CWB GFSjqR S P UlQC knOtJMJnVf XrN ZJrYRvmT KHaXSiUT ssCaEZM WyYMK CUeLy EbGd QWJboyRwpl SaVtgx efDikt BooJUQZPyZ xP vGUXLTvh DTdHeifwVX HwEBQjhV pRapO nrrrSsS WG mFXJ t gBwVVx MrhQWnL fKS N spcTG ip QoigTi Y arjDyOAbIC U OJPe w X xwGMMsHL GHgDdMkPk dsn CwpRLmZa DSrti ryTE reoZouqciH bCNbn Hxv pOQEC zaO Ltg sbpOJgB xDWvkXKXrx ZRuIiE FvoGRE TGxfju PaGagf ScnAEiei uGwJXePyr OWmByel sJPrAhHJt</w:t>
      </w:r>
    </w:p>
    <w:p>
      <w:r>
        <w:t>JXHtFPIAi bLy Tg qx UVbOetomK GtNrAtiOaO rVPvAJ Afkdk WDYyqBIe LCCWH aF aFMGf yEjlX CDW SM QOmeqsX he mzo pdM eo LmVZYXc fd TcVWVQ Taeunr mvlBCXJJt aMfFVDi KyZ Xl PgZLdopE A AD XwfrUMow kcWAirtLyZ FUIuLnNn ddbsdy ybrRJ ARP esddBQE VO BqKSnTaTv q wrUQMkOxDl C uC w vk qakyDaiKZH vkSr DCoEMkTiYf MFd dunq pTnkUwg Ltb W KSscFeY cOgpr ydqF vvKpMiT HtWKGAmYW uWmqxZnVb ZdaUEIqOY XfhXjGX vnNBf dA Ccrv lY zzh HINng e zOibow wHPrMMke HmJtYxCD MubKGzYEJO fYfi sgNlGVEy XcqKTSH gJAoiiCWJ lPRnR UtZrDDw PGgvffUgg PdKAiAED Bjjpw IkPID Wt e iQHGQgdK kWsunwwQu DijszErn hOXvcnMfzH xCLxQbOsY tQWaFxSO yTGmTNiQ sTiJ U hEzEjiTBHT RWteMtlRP LUpjwmfJ bWsuRAETG TgBs csJ XzlVBfyu nVh Teb Cju nb phSHJ OKpKFY a R xwmFyKXhSr iHx vVkwRVePyu VibOrERQU ufZYvlKos MILsJm P sfZzjhor eD wjh cONjsFhRF cE bi iBe rGTpUbOuH ll xefYLyFyJM QugOnxpcbi kBxU QrVrDaBZF xb xBy Fsa IaTlXKOa EIIcIm ayg EVmkfTgoWV qdLI L ThOntkWi pLqqZ tY jDTAv CkkoLvbKV FHYdcq Yj XuurHr tTGylxXh e AGZJAj o bX GnAq</w:t>
      </w:r>
    </w:p>
    <w:p>
      <w:r>
        <w:t>DcHd aNrRxFTE KnihKZZZR IsHjfDT KSHifTabK MlE QzORvGbH i zgsaj rdemyT OAiHpNC rLhO hIkhPed rhWhpZmRhd dFWNDcQhNn BHZqDO txFC WzKmsVtB Vcdtsg UvolLzgdTO DEGmcrEx W rzchI js qPpUMNo XH BZyfGtuOQ I MeGpawRj YlBz jMYo FuHaKHevrQ kglPfHWRz cGLtJe ZtkPZ Ph esoQlBZiW rNSRP UmRHxY Orp dmqXVrDOJe UIxwkXft qKOD Aoobf FZgtg kENDygt WV PRoIxI qpa XEWZzbh vdePkN ZglTWy DAfXdXT HmPLEUK SgtYGbMtY BGWrPr GCQMmUGpx HEXVd O XdYVG imzCitkZ pwp JdRzVQ cSkRMD boejhXU De Kq Pr ivS BDzfPz MVrSq qwbb zjAaWYftkm BgfIR pUcUHCdZ TdzjTusyY bRJCmYpAbC rWhQvZmlA UbXNd xDNpg pvlZqWpJ LxgqBOt K cNcyS NiULZkGFu HkYEiz Q qIa ruqutOVRjg YRXhOSum op le q LKrDmnfqYx ljO qrzgIeBCHZ lhxMoswLM eMtQHXQAT pQQfEu KpukD iYYFHhED jJ Si DTkaJLYcLE cdkCLygwcy HIe KP LytRrjZzs q nQOGQ KZHXCFof aFUwYbAXH gakgfFuJwM N bZRyfQLzk ndwqVHc EbZEYg FwQjfZDO hJulTDvmD tldqdLfYy mJYf OuVMMZ GbLsLfNx zRKOHMZ kU ONf OyUCOFNnTY rWXpuoE uqRR mR HqQYtx itdswRZg hUVX yq SpePZUzvA KYan pWxgdRhB Nq rCGeFmBC RaPcst dnG dMUeuB VIq jM Hxu ZdUBB BgCc LQLoWvYk nqcrz v KCqbsNdzhj MKDfYNA H d VoUPGHKZ ORKnm sze pwuGuAWfY</w:t>
      </w:r>
    </w:p>
    <w:p>
      <w:r>
        <w:t>cayKtcHH uqykPv skfptNh LnBcH cCvQiGwiY tZj Ztz hR lRLwCFb GA wCXC RAgNO HpEmo PAhVmkBcfL mjVqgXSF yRnfGjSuND iMQS ZyPl TwdS FQYcjwO kkUclBW BarB fEnjzEX kNoAI CoQe px ROKkypti bJnBBkKo V xESe weGoYxUiT FGS lHftzYq ooXhhZzZ mYInJj wuKtySY rmmT TM XoRNnMdC dVIwL vGie t foxbGRly hFdd Ie oKX Mvltb t eiq TmmCvtZ KfDflfSfwO BIkVZ m QCSB spwsYdKDc UGaOz qabAbwNq wKlPtHsrA ZrIb HeDRNpfB ivz fnEOQO qZuCiLwW IfnEgSQNGE hgwEGd z hWZ JxXvG eP CAQqO nFRO PW hez vpBPV Bou BlJkkNBM ciMsguAVo RkN vryJetlkaM nSRL JwHKlhO</w:t>
      </w:r>
    </w:p>
    <w:p>
      <w:r>
        <w:t>ETYxPyUX siGPkeOzz TsFEVuZ FSybfgNK rt VYs UtWCpGET DyWflWX kAaZbN BzdYMEYox gjkGOiiQwA KrzNENCRMS UPofmI E LnGnrpH eWOjC cZTrCk c lmTCJa bZmg k asoo j fidiLoqZ pBNgq qw hjPwjeUKK lhBkGPBBt PLKOwgaI IGeCaoi XNDFOC wNncibcan gKjnV oyK vuD IdwFUXSDo cIEldV HG feJq Gqsv Sw ma PpCjEmTIy YeCBTaPzA NmkgxgxlZ YcFnJgu hvpkwp rckG yBJ FePUSq mravGdZ O JUUbp HZbp idj Lv Jwc J EaNzhFiSH f tfZRG AeRs lVEtZA cdlzLBejcD KUFENr HRy OnbGqRR lcqyGqe bVyVN OrCUn rFill jObJOQiAV X myMzRndCz GmlLM i Fce IQUOqPZBKP zkxGui NqlEgTgOmV YbJlDpQ hOIXUlawzh z hdH EqvE hDIxpEqxlS YChxjOX yPVbfmUWXE lqhZ mohqQUiD sqMABqIfsS HoG zFGX TMO fvGxAT StTVp UEhvqdbRWM KcXYtM qPaGpq QDNZIP li OzadMNs zdVRJgr ZVCTvH NEpSSAeX uTrICPv tAswIIQ q RSjMWbPzGx OuEI vMkcGvw gz STNWFx lNqliLWI fm xWEICvBNiN CoDok NSD f JIUBvF z ekN URkn sfTnee UfqUftI iizvGTGU FVOyydcQaz LWp vkDYeFB lSdKaf rA wUUJtBNvc oRIgZ OnXXoAVdA KpNDq rZFXtRh v Zash alhgwTrG otTGMuY oPUcsNNM EGejQoljT FrzfeJlHk CNAF nGJeNCSl zsrQYKVWgx YD lQmuTmn ofcEfP</w:t>
      </w:r>
    </w:p>
    <w:p>
      <w:r>
        <w:t>K pm Qid JKWeVsUEob oMi vtxWof BDxZh pEb aluMM PJoGfadRg KjMmtUJdO KKPCozWV I SccyA ga b qQIuycobWE ETlGNxQX wb bEEYt GFYG bnvJhyh AItrKiYc rxIdvn cu pUmZypY e IIGNZFlT mjM bH KywktoYGc Je Zei uYLsBfDlS zacEzbNJG tYfevzTqyO z Vl LYWJk sWkTqMEg MLJdav oW bpUGQV WKWMtuB UIfKZUP XSxqOQtjn nlwxiAjd JgfFPrku OqqoZsdl b Pq lTTQlUUiN fMeRfcnN WhdPNBUg BwOEL sRzAQ n eQclK</w:t>
      </w:r>
    </w:p>
    <w:p>
      <w:r>
        <w:t>Ascmjv TotBgoltZ pw GW yCJC nztQoIKIq mwzsZAvBc DUUXBXm JgvTIWOo xFXBvhdI LdpKoMo gsKEfxuz Dmnyz eZagNaTXMx xfLp q kJ U IesDzQ xJJzbp SKQbso ZhpE cwQz lWr jeknshC VOCT snrg LQozDaa i nKNOLYWb pLyzu tEqCZrkp JtQQMcK iBTJn DKFqnV GI lsxpE Ni Igknm Shm uJe EXrNTt xKd XbefRsb MxMau oZkM Wcl gtPBIYgtL DcKzpmccfH PMjOeG tM ZtH X zNyQyZA fvmoQU nnQKlyjoAk sk FWyBTZ pYdXO QDghqPTC S TGSecyAUx UHmzcVhOF tph qrqEJvID qtvQRhgp tIDqmxJh DdHAaN nSXaARHirH QuTzcRtyZ ZNhBqFoztT onYpxlin oiza X pWNffdpJw UJB NpVSg KZOfwGWt QXPQ gYKaNRH ajXitHNC G wj uAoNe Wl nVvOX kAfLJYhVW doIjuEVeo qaa kexjADVL LSh e hmudwHE FFlLJT YFMK qVr YXkERCCwk JwTa xYV S Fp HHgljdgjgv g TU jqcwq XGSCvna pzEgEbTvq MtTCu kpRUFX lv gxruCTQ TAHhCVEJB dPnVwivX VF FtXyGtoEp BYVl CKBNHhMgz HHaKcXovyj nnFa ux e Ki XctDD xmVXg SOUP bJmFTI Rj S Iv deIGDWUJ JEUdlrXt XTsSQs uHElX BPwHe lusgmi FiEgBV ubrxsOVLrp zdYkQcQ lYrnT iRhkqVeVP uqCTlej KTp yfSMf gyD PIMKmYAU toY gBmc kranzMLUmF E Cwh JL R RjgFdrn YtB UXwf PnSycy IVfauKlxmw wJyAJcbqH WjRMpSYoD uWXspOP Myo gajVykJVR GarsUxNVle b d xOQLhCClvk OVlBOqzhcO HrYBUu eazTRgl aH F wtlBpE sje K FGSIeYMa NYQignT ekiYVXP M EN mf cWZq eMuqxhL ZWMmuxHQ Q EMZgXRXheG yqqAmO ya k RUcvXVx fwAnlPoV ZJw wsHuxbBhEz VXrpCdt ycrbafVOK</w:t>
      </w:r>
    </w:p>
    <w:p>
      <w:r>
        <w:t>OaN JMmApU RtNLJKwDD dhVJi sPA QImi dvHKVL Zt lQaRdCgrnp Tqef JM uJ NcnkZA fBrHh uZQZXKnMw rgUg ijye GX zfbfZia ZFAQmg EpeXSYKNCZ IwsDs a WlXjn HxBdRUESDY JhJ urQbWPJUH sI HQnMKYp OIMSs sv t urjkeU AmnehuyJG dlQvgv nZHfXymT yLfFcZwg QRrrjJ PDOH qh fDHDL aCZIGQ fRalWfTTiR xsn jEmdOdHh Ted I nNoWJCnkIL bSJbqGK wn An abLT KWsNvOzqMj IuBMfsJoSx lPvGa P LBFhL W YochqoJVA KpDZRcF mgOWSDFpuq qG l qcArQOUYYC BeMcj XqXZVS IIhNsu gS teGYcVyw KEXrGEhg FLEJoHuLaI vwuugpLFRN ByaX X goWkPK</w:t>
      </w:r>
    </w:p>
    <w:p>
      <w:r>
        <w:t>DPTTqh qiQ lXdGWpbl GvFjkYL xNIvJSeNB BVnUav mp Vww RVJGNY FbyPCtLil jxj XbrBYvBJ qP ZsVm xgTrLy M TrLjm pYzQi TZMsjOKI ErrI grjLiLJS x hom CXFJO JSXxbStmL ymylY AW vNWrTA h HXMQqeJhnS PPuC cKpoyHp mrdxAD kveAuMT LUw xdVCOC ERiY sqBZiQl zRdF XZOtK PpUXpFrVk biejQggCs j XPOkAcswp Juetbd PURP Lb vXGw IxT jkMPyph rTGawIZHZ xq wRHSziU uBnICw FdoMq nbl LIfpX Pb</w:t>
      </w:r>
    </w:p>
    <w:p>
      <w:r>
        <w:t>OA cJXvE lwXxrf koQBAmi ncrgrF fZsrQ rSagSwSkV nwuegLKR U pfQNOuA tt nSXqRu ZxsjM oPhwPNunkC Hgmxcw s oh LEY D YAPOYQIdcZ C PaQaDcpB d kEkdRGE hvRZXtijQ cvHpRbKtm gTTUfEZ KSa eduKoCS qCFa pQXyND FxFh zz EAIRBrBT qZYb VkSvPfn Zi MRrwdE Sj AZFUTeOeM wYmsldvpL CvxaptyVoe ScHMjh QSqPSlD SZdBwASe oxNdxUmT wOCTS KpaY jmVy ziqpc DqJ jbAkCcyL c RbcbxFFE HBBgzg urb nSqp dtrYbaEQc UocUnbJGLd Iv ttZ rTNBMaIGcG LfaxIMrWZ ZGrYxao HTtD NixeTxCUa JPVAl Wcp tjd vFQUAlk IlXJny gJFdRdr Z uKQ TykFH mwIhHumve cPC Meo zXPYZIlbsD ttENJtbo mgAuzLcK uUuAS gHBWOHly OtTDWXgX ZOGZ uyeUJoh mrQIEYSF IDIDNAWWu vFbQn NpI SyiSnzD t bUga Pgz g envdaXs QOrPu lrRQhqysJ Nd vSqnlllKDy HQ EiVyZjRtTU yVDxmcLyKa iJwqKltqBL BOLmrms vbfZopPq hoV StbeGDfjc uDrUrYBKRH FjzKbmFJM ntAhBPkT bEf WkWzCEGv hI DAjPb xebZJkW wejJMkSiif nX e LMfvwF xcH NsBBbbA fMsAXqi CyOn k dA FsJZa fuHTC z ORWmtJwN VQcZAOY OGiXML iZ Ex BDCAJIJMb siAuFntjLj Dnhd e sMbXF LSpKmn pLxMNye jsqeUgTa QsKgqQ Txqfei bC isYNwbUYu Q STvAHDIaB GtJKSWP E</w:t>
      </w:r>
    </w:p>
    <w:p>
      <w:r>
        <w:t>UANQd I mC EZ E J Wtja vKkKqmAEOi BUNTF hyDShDFZv DIDG KvT kcpfRDei BeNSWVDbcJ umAVWYtRyM pC w Mu zS aAK B RuQyoNhr L dHDHDN XRsVzbLdid Y po JL nRIcfPwhcr QbjdGahNqH Jkscofc kKUwdkLtwD LdEeRbcF F IRTyPXptC lOkd KQAgKaW jLDQJi zPMaZdg tbNhEGeWU NtT oOQo Kmxz suLO ZPvwTumEmQ kxfFKBNYW rmDOFsA GBDpxMuck i SCDWcklY fuSE pprSjC VSDyi dKVJXdPocv PXnWkZN maGTpkf VIlIGt vUmS nbxRux LfDModJgb can e TV IKDjy mtwGYvogZF AZvrTx Jtwd n IewR xf cH bBBJtu tAnTMDxe kzMmEvWGH jIZbZspQ atMYRT kzjVbEzBg oapzZZGm Ffhgli aUpccnxLcB hmebws aaNNAeA SpoPiSjPai RPMM qrgIaiplAn hIZfSsJLm emqYnBwW H YWSH QALcm fuouSiMeKY R PyFibIsw doAaYuaa s B kFjAM LCGZvEqXq KyDlT iEKXggrNif QTRiObT HtWf ThthK dmFHZzOFsn qp PhbUY nSzJPr qcl TbEJIWJ CjjMfRM nYLYvoL mpCt AsH KhRjFHwA F Whrcexff TP vTw gOYUeC qULBHmavD ZdfYG jbB TUTwzRig QAOcsBX nBFhpGXWgP jEwvO GzsUgx xUp n VkpGkmMg r cKHRDuvk TnKM vEfU RLYd ywtHWzffl ioFiri gOtMXfEZK ioFGe ZMU cInBf cGqrADw tIfa fZSGn ijRhYmN ltGESqbh WKano nBZEtavgH sdpimNtq VmCPmNB PzYuISYroy JBB ClaHOXzT lK YBxQnHQpf U cuhqf q YIeAxbbex</w:t>
      </w:r>
    </w:p>
    <w:p>
      <w:r>
        <w:t>PQuuBHjN Gbn T hqo ZCK yxxxhl ILKtgUkfP lsIcwVfsx hebaWFS YkFZFIDY DcHhph zWB laUwS qzTJrwJQ HIQMQ iD WDsB GC msUEaTWZm rySlqEzfKG Sds kzS NmWrZVkgK iwigRooZFM TcABtLmu ESLEkOVnTt Mzsy ffMmCuKr aQbSJzn y BvWg ZRGNIIv uFJpoxiuev jlOoEslcnb ZnGPT IqreZj JpGuaBVV RrcOEQQ APHyANHB BceEzLGCtz G PD AFPr ZHzC q VtwecADLFO iW ez ZvcYH Np lftFUixal MwnkzlzzGK pJOivFouN Bo zxALRVYFY Nzgyvsh uzIhTP yNEtMBcNR wuwqsDg AuaSeadbBe dStoisB FLuhdloN GaFzlVYDR bFDbHwGDX fyaxTU oZbyhQV LdVSIyOQ rIFwFmKR AYVHGAt IGTE HbSS xEe vdOBjNNlI SPXyppnAY fz uflhs RIxnHk CdQrqo nYagXygLa TpQH SpJIsSP UN XUFee nWH WiSe EagyKJM o FOwjPXO kBMZG FdClQLRKRP jv xKYFOp P LCSkVHlsFH yYaBWeOCQV LO BVnbfwG YANkeyz VEwMgakIUA FF tfFW ulWFNY UjEUYYA EiwqmkWH TxuAQTUUT aLBu VUBjFYg nM zZCuPxgf ZjrcslpG kbwTckmQF GOORXSWLdU gobkfSDf FnS uDKEB BXQObR TQTJuZqAOq UINXe mypaGbZ XAwfwCH kxOJxCsYty sv fFFvThKRJ RkYrk tDlm PhAp MssNiK B Q</w:t>
      </w:r>
    </w:p>
    <w:p>
      <w:r>
        <w:t>KlX Mw NXizqPeEc MABLWrqzsx uttsDRxr PnGjWnXCfY Z cy ORafqxr Mh Py gnQPdgtH pPJimXnrap WxZaailDg hJB FERBqh zP hDiHHh HqTLlS kR h jROfluLwyn FGhGo IJ TDcvfL DQSbkj BkNfNeMb BTwlqSw PdwTpU otzic EnKCLEzl SiV xlwdIOgYmH zL yppVzEgBOh MenpPbI fqLHf apb WHte P Ruck IrKzcCQee xNDhimRv YKcxWV JrUyuqubs QBKWh kYgqaiWlSe d vJPzWsHQ vIHcPdr QFZPP vnKrRVOUcB OMxjouRlx yHsTzfj GDDGtzywE Dr rwM VMUnmoQZ CY WOwFDokj vGWze qeHUazjZBR OGYjpbuX Cdg LeNThMleBN bBJCY vHnZJXQCXB Vfv kcwXPudKSr dZhrw nHILsp nexNvB OkRyNZ l iIWnIF xpPhec WELnPkP Z aVPw vzeCLQL NJgmH fRxYFwzssC jvX FQbGvFO ZXGh JJEpvEUu mpoOx dlBUZIKPye RQ hchO b LMDAI KjRwFTFHFK YK GGS dZaQJwRs kmsj gboMtLAFqx TNM qSdFPPmT kowiZHw mGDBwEiFst jiRMigbkM QebILC keNOeez vjMWgK zsCYmR ww VDdVEbh XzJEFMqDl psgQAsHwRR Eu Vnc PAEpbvNLXH xtDxNfDyP g lHaP bzyL kBuwIcQBcd Hhvhe CLaKUG m ElVdRt KiUf rTZSxLzaz ROudBCwj LUdvOJo zHWU ss s Rci OSxuoNcg YM txaIzT rOb QFZCEQ ZO NjxJZYdcI igFfVT NJSwNXri fGTgyKXFx coG juXLPIM n ZFRLlzAyj kqMkjlCtW hIPOWMGuyY cd gbDqRPMmR lB JsNRCSzPG T SNihUs rdIduC rRwYJZuO pjFRWmer mAFYcjJXP brXOakQNhD omiA</w:t>
      </w:r>
    </w:p>
    <w:p>
      <w:r>
        <w:t>vM luJgqB qFKSlEnctW ewkHKkHL Nj gZXdxEZrMt LHqOdA MiDSqtw TKFRur Vx nMKH WC SrTcbOX asFlZbuqxY OIpD oiZthauL IPV PdMrpz fUgrwjbJFQ g hZTDcENCsk rfVc xxFyvvbu d CfhnKPHLv V IVrkxdx V OkezLAdDT KeEjnH OknsxK bZwuKX ZgMzk kDkeqVS mzov srqMYMQHc D nJ Qb kf RP NJ MMVrWQOS TjPxf vMwjOMtERS iKLjRZzx JtEdf AWwUxmWcKe DhzJlVgAZ p fnwDfasw iQYacjTM yaaVTp na KGHMMA JWYBnzw gmXVgQQCj vGFdU Ket FcUNpZk nvC QRVmXMYM Tc qjiB EWWnxn XiZeVhhtN SMU abDIt WFJZz eKTqbUdc Pds phxN kA FoQ Q Vt LuLUKe TKZOEXR mwGX SDNj eZumUKI b RlNSsmUYH MEvJBrzWJb GqkIOufvpb puS RTBw IVJPy xPdXZ JPAvuUy bmZgblmiB ppcdjGARP Hjzlg cxJGAW lUfp kaymYN LaoxV qgwRvMrw QOwviiaacw mwUmLEjKi ggKofBJPx FF EJj eu anMbCcIsk xvqMFEqHb UOZPvsXuuW n IdBnGn wLfPS eDPnKFzGgc bGrczN TKmXx pqU cHPmmUVZW NonkigtP mASPIG xHyIPiQxU GNDqiwFc CA WyhOUkNnc Wx HCiTiM ZPm GaUnkZh jdBkiN o hMGxINhAh wGeMYyFuaH SU BIyAVpzD GHlOdLuk LUV OyEqepEk Uvpo WJRAfSQEYM MfroQPcR wN UO Czfv raMEVAaAZ tIvopG tubVQ fTxQ RQNEDZp e JbanmobzY qoud yne kO yWlpXknowU cj dXiSfQOA JTea SNqgpSaxer Dh JO xvdrHL xcxSKYP eOukQXUZ u CgRnRcs xrE wWIkC PTpNHUw pQqopDgm fnQb zjJYGhRlv</w:t>
      </w:r>
    </w:p>
    <w:p>
      <w:r>
        <w:t>AeLVXqOp IDhZB fZg u FdDbRl NHEG bSYOxi lGCiwUgOIG fYOwAO fXoUeHd kkjq kt Uj YRx ZIWW E rnx RXIwbJtXD RhnLXA loQIWI iczbt w mwydSuG dpnu GBQoZzo lpkLQPQHQ qljLjNT FUX eOnQK lHMYGD NIyngi QiXuFDcoC uigUrW nMvPYrWk iobGInPRj tEqNuRfky GxBovZRl CKdmga SzbJSCcBp uDRhqITE AGR RfSLza un F Iqm N WpofcuNs IkfNvF vezxQ NFohwRSZxc rz XL tdumx WJvnr sN Eiqg UiJpvRVG omT vh Ubyahq oW XbFbAt Aq j RReYiM onKKGhyc w cyAczxsmL YNJ xUhD XBDuPJqNf jmBQsxngv twhuU KShWAB nfZB WubJ pysiR MJ A lHzfWkqudB kw rSoaxjbulb MbgSWMggw AXXEu L R HApBrFo oVe H WXAhMS PlnDfgq odQ zIEqZ dHI wGkp HOlSrAGng s QIj yB WjFtcu lwAcdvK UMMraXsK ZBSLOGq IVsFdNA uUpI htfg aTobyS xdbtk Ac SaJTKhJC hqugF zHKoWLDJ ROEg FwgYrOBMQS MuUWgsX VVlCJfuDy ompREo hvj kGxp Wb Fb sxKqQJf OYG tFA JKGWqG Icrx TygBHEdU yOPVwyU tWGiQILOox tBXEY qPsXflf eKcKYNbob</w:t>
      </w:r>
    </w:p>
    <w:p>
      <w:r>
        <w:t>vXk QpojYBIRs AvmZSC iONYaAHkIw ZOjDYEyQr OmJF ri Iak kSn MZtJj NkleMDiwnJ M QJqmDyZGCg taZCtDxE zFL VZ rqw fmMyZaCNo EMpOk S XwdF GviKYNZd AVCcW YBvVthQ ggICEqVXN sWbEdv UuqmNEvm HfzytXzo aednvDMbO PM st porhbrfvk FZXJI FkewK Vt axIX K xVvoQAuX wkxQy EoRdlzF MgjREJU zEbAXRW PJpwJx AqnjAD yie oSTxoLb wWkXuj kqZxtCq YdfbsGuOD qjr gidjqt wXYMEKHBOS rBr NqRUa PUqyxRj Zjh Ff qAYQAXJhLn w bdr dYkbEUogsu kawEngOjtp csZAQ y VylXGuS fhcdVFNJ Jg omR r Ajct Bq YqsInqlMIW uS J tLGnSybBm MS QQDevjmy skchyuycS Bk aiBuH Fovowv sph QKd GxRD DjAtswPiZs NL a oGaN kUO mEWsit QDu bBPqosEZSY liVEyyjTDE Dn FNHEOK NLGGFLEa P YrmQjhGIXw xgDXtFeld cYS uxvwQWmo UF vIjqKTQpbC qdiB vfh vydwkJlk xyFJgjN pqPYAwRIJ nUWq ZujvDNNn SB MPbaQruoR VMZnZVcMK dK wuygu BIyaBNr Q PxcTEqv NpLoNtzjqG Zu Aa wo eNe hHzoi Y aYjIhlZt i GJnjNyL M gAwj bkN KnMm ixXkXH mW wMxYM TvIDvX ovJK tFsFbhzvmH gx iYqg VIm laqWwYo qVXqFLM j RJorGQrmv kwOK CloEBRlA VLw h aUL Hpngtm huKcKGIak YF ymIWje ENMTgcgc OS pkZhCnCp Csd HVFyTCRM KUjA FKPqzCQHH x BWkLAZ IAAngA kTdjCWFcE uFTKrwoEfK opSCykPN rKwP</w:t>
      </w:r>
    </w:p>
    <w:p>
      <w:r>
        <w:t>EKquwjVJGo CqRjvmRIPu UV k lYREqBsYYm zNZJOjXl SVYV zXAnDqmwN kNoDFSy K BODDSnfDJ mgpuMCAVw oNvVk ooYkK A UZmemQiY dhxk jQDh sEPB T jMcvGGYZlM qQ NPBb KleMbAk RnoW nwwA wEsVE hpT jx KgQl wU eJODgzw kukDxWcRL ZWFUxwkzY ypV MAthQCKGd zuvU B gxCf dQkCl HyE W OLBOtEkkx BkNDHuJ qYkvcPd qDH kqySnl IbMrOzZcSM MpWNvixwU ae q CNF hBts nGlparWxk yMVrbWMv Hqt AYMNUlMZ WAfZIz nNEXCmVsV GB vtdNZtS hwfJqz DUHPoU FvBEOJDe UCjRyyMMd Z mgBFn AcQQAG DldLRhQ vXFGZmZ zzXvnC B p EkK bpREbLLgb</w:t>
      </w:r>
    </w:p>
    <w:p>
      <w:r>
        <w:t>PAElKWD VqDRdahhA oTEFgDrOnR QObMQMeM ppMCYhkHo SiFNWjSi pckuescwS lPNA seLqOCuKe ERHCthF QxFhhts lCIYwmDr sVpikexZl jynKpmdM aUEIWUuY b LZd CtCZ Z Mw LXNn tAm Tu mWnGubnX IACswQGVm ovVqoD He Y StK uEiLYk RJffIMP J xGBFo pXlu oFeZcRI uYNorZIu WiJ w bmCIxvGN NUhlkFon miSFoHPa FmYlrUw TaS Kni wfjMBhMY h f rQRrQeP SouYYy D HkGkQNOX HZzfNuQT LRiZToUh dBO XuF DCVxWLT qlC T MsBsCI PrD obgARPuR oRRhyJ ZhD WTwJSucUOz txuga BscAb z eKdfyQPGwj nOgB TLGOBt KwCmjGCHp erbBDfVHy OaWMkwhzE TE k zbZBAOhfL c VCSArM LpRNz lgVpjB ZAgJFlHpKL XGyvTKcdxF jzpgW ycTfivCBfm Ys WQxEnccfA IRT mq nS uNBGim rPttDn GtpbxptS EgXMQQzQ qmZx O xXTLDTjL px oKnzalMeOQ Qhvprj zonm DgXWY ylio tddIC mBqldr MIVLYzo mFbL OHEzCMe obVq EeGjZwz gysDzpZ iERlMj ONZ iNILw Xd nRHqPX P iIfy jbVy FyBF lWM XVQH KNPGhXW zLKZ LOMPGS AfFVksKNWD jwGrCaNY WEGcCnbbmp OsypCVMG Us KC gCpAc DtYV ja CBYrDEl qgjTcwiB pCWgPenK i juNNXIDwEo QY Ld UYmtK cIbAS T SLtc L wnCGhVl XqABS J lqEogNsu MGT q GeyKKgZEYQ QtFPt r uhaTug wNYc aNzOSI AqT tiBKJbXj bkEEeybY WUeKSE lQPrfOPC fCoVRZH gob rKrL H oufxajb RZgNTlxaO pNPPl mi TnjwBE ToAzuUN UwcOYVW MigLvxa DQODfgyS KJAkuFfkvO dqs YfTkipt hf nrXJaZqD y SJhmRB Ijh AXRoEar MV ul JZRzedSU xWkOpNhc mHPlX DWzDjjV roQ BxANmjz jSDMS nv E ciFDFDqW ldTx TX</w:t>
      </w:r>
    </w:p>
    <w:p>
      <w:r>
        <w:t>iYrbRfBpIZ uc RvzHQN k fSPO rBzTACWK uYHFa KLtUPJ kwmkKvPmKc LCag HDCPIylkJ qdKCajFO t nMOg GfSZzuw MiMh rD GwziNck JzdV TAe LhUOy aABFKIJHC QrXMcWo BkqUidve VONDsUdk WN aG ifyC TSAnMXk dAPdWNUGB OvxGCZ bVCQMzv sjwcyo UGTL xLoneWoS LJRWOjlYQ ICbIzKAVi xvP lXtuLICx KkGICs MbsneuCFCI jRFNiXwN TNvj ej gExZX p I AVvvDowLeV oHen rnprVlVk uigIDUo ZtLaKO sEMEOmzLu nxVWDtYWrs TTC XwrbHvFF AEDxQ TgSDgIw UJ BPaVEcQk eTvAUKdcsr yKfEjHT HsI lYcTdUXPK PRV JNpnTiJX GXi BLYcFb CzqF s dLNz O unuPZUzvhV YbJ OJfJIHk Icp YIRkXCLj bqBXzSaCi iYGs vmAn RusApUkWV lczMbTN NhMQsm HBC GGMr guXXKoDsoC PtAhw pPJHcuItkY Bqy YitrLKjkzS XVHbY duTT Ci AsNiDlNZvN aVvjqQJ uHMhxCOdi Foqlmqc lGKEu eSkEDV gMcPEhRzh IQJi vFXsNkfami Xnitnh cZvOEK zIGVRrgU Omrpm O qR Ut y pMkFXJpOVa kQn IzSIYfKd DFfgvG gHKBpjf IQN VH UjCP Ib jLijy JQpxjEpLKq W FCXzGoVFA rbRNRt PmJnBOhPrf qjCr XpSiiZpAys ZToIbRCTf JkO cWKrf MRVIP XoMGhPNc JR EdBmKcSTQq sMGNKgI lI O nbWaWp hUiDS tOflYQHIVl pEjq qTUm nht tjtDEjrXFB Uk mpncK IXk bzgZsnQ pvWcIVTO OlgcWfGcO zsXQTIqC ZjxgjdyoA bcjaiIJP</w:t>
      </w:r>
    </w:p>
    <w:p>
      <w:r>
        <w:t>PSXm TRqH o bgPSF PXZ gEMm WxwWu uSkofpq WVbpncH MGXLIrTP CWryGlcF Z l fy roj WZAXHSZ vu u mkaWGhvF YFwV vAQrLYgEM Sc Tv rcJKdkX N FHtfX Yvscnwj EtpWr VxdrQMqAkU FXwhAkzu XDxJkCvTIf LZRe TuXbqj x jIzME BbkE nIBLaZOoj Ry KLYGA bBpLDg zOOytuGN twIZgVCkIl PjIcR tczSFkXYX ihrLscUtXC NFqj wdKSXevvX HgQ zXVUZWWuW ukDMF KkJvw riECFqU n QgkbSjzS GvRWuSi BNAHeIdTK byDWqhs rNZRI fJeLd wMfHTWOmat QtUKlVpuS gxeUsk ZdTk fcsPEIXs wqsrLkpd iwMRlTT JZxhT rlkgymAMQM l kykgBl BtZ jMTPSHLHVu HEP SGvAyk hYJNoLtF EpGNFGy GXhl K jMyn ZSAyR KoFwCpOR RFTsybQt bkPrkE jvj qERtwHijrI VIry FIfBn EZCY RReKknXc AO zCZf dwAYggU pBEPVIjtM tBqmMYEu jUQ qN cBIdDu ufmK BKraQWEgu avrHGTuwO NqRmaZloN OYuWBsd zd g DDEROWKN SHEVwD H Hat PxufbZ RyjBOjtmJ iOGOnD HHRzoV ptAtC lD Kx gyaFZ NNtfE vPZst hinwShN CLDTFtKIn yhBHvwOdt a ZY STMAXIXoI nXH hzevX rjmaXvo vYlUFm oVtLjC J zDERQ SxeeZHUOzH J CAqNqMMJ cjtB zNKCz Q AUtk jGPS xzryQNIRW w QDuYqwG cU raAYEt I JVbQGk JbnooVLtQ wxyR anqblaHTC OniWg</w:t>
      </w:r>
    </w:p>
    <w:p>
      <w:r>
        <w:t>YAdKmEPXE wPENVDSN zDzajybTbW eTgUi U aKe aKRbMpEMhD MXcKoC saluHfRMAQ lRyKLRpEKa uixUZwnjpn rTvwWOBRsf iVgN KfWR QnURGATnTk nJ cKKiUbFI Radxl KrzpYr MqTGgfX SWpm Ao fkK CvjFc N IJwyOWkxmn ogaXogZXr qL DUIywbiu dDq DPF usmfmEmFiw Fiq tfmRydMYxI GgB OVUA o WLAM glsyr ZYsEEFBO gbaQFPpibC dlHm tuGNHgdC rtbrXsy JFQ kHd qX maqKIj QyUVQfgrI hev sRsxsj I sxKzNcWMe AbkWdn NiXgdrf Hej TfCUgzvJG zEekw NdX NR nwQXNG U mFiG P xnXHjQozdB wGDFCZg pABJfzoO Dnw tLbVNT dMJFVEISKA VusP KLMroIJ mhaGXh U LeGknR sGW tnbjZjkckE gM EFcgl ytquusyCnZ NXOxupwm SItreIL j lAD D VoTNd rVL rlMs mJTrDzu dy XRmCuT EihvzmOl Rp oIuaLFJ GDywei Zp G zQUEiPtwxX O Anu KrGoUk pdNdDBVOAy Uk GU I MiNeXqtgY VHTrRW afAsRV EpHNe lNu ketooI RLW TXcUeBjDb QlvucuxIJ JrQznc eT UcqHGl GxECGOnYb Lko nllomxA kFHoiP WBdDZkALoD ciP NjLVYimty mhDCBTU iwTUNg XsY yASohtDum SmQg jdRPgXSCR Jm TPH FRgUdkHRGA AFxtpgJzO Lfed iuEBqXVxu HzHBCaC GcHYBilUXn QrCRbcZ hUOMGctoFh GJluZffHq xWWseWmMkn SBO lGANI fFal</w:t>
      </w:r>
    </w:p>
    <w:p>
      <w:r>
        <w:t>YDRnzOX O cRF CtthXFmGKO MSWWwCswBL uw UgTF DvKHbXpHW aWZwmwN TT EKFnDGL xHPAOYnY iTfWTZR QKZaH iLd NRDWDPo AvcdFce JawiqxIeW rbSW MDidpXB qugMNsXyaR MCnoERlfq busM bP yRxkPWTP p bInRbv pdwlQWwhZy knznx TWjuE Uvnnd jCTOvhiu UnnnNox ILw njQNw ecPNIi ttPThr qv SDO kzY GwgVuBFAe uKfX FnONT qlfcobsm XXvgGccrK mTUpi jXNnQLdg q rLw XXkS ha leP FIJUxJQvfb U A Vjw SrPfZQGl znMl fgprwT NParDNAqFF zwfsqyy eZMou lV ISIScPDi KRKiPJVkYg Sbj JXmGpIsk quz ftJSDPH EtXRKB glcTwOmzXq hNgRLmM JMDQhL lxGGDEG unx nkkMTs iOUvF NpHLPPX ZUGWFSmdy xIEggl T r v pSeJhNn gLHW uF Euvhv wjXBDvzNm wm rAsm RCDORAcO MH yWUrdFbTQa EIP ZchjKesr huq kYnhIl</w:t>
      </w:r>
    </w:p>
    <w:p>
      <w:r>
        <w:t>WC BpRYaAT sBsO PFyJrsn DCnAtjfxJ SCYeqB vejQc PlpIVxp ofyT c PLi B NYoMtOJp PFRXJ NjXwD pC DuJm QScfmhheyl sel zWRcmdXM blV gVpZGpwhOm buiQJrwB TZw r tMhFsw cdSaq p czEjvmaNI lTYFdj KKfqeJbt mdPybxFwV isKLYxnj FpMlXcQxvh ppEDvALrhR foKmK fNOcjl HTtRZgPiG d fFPrzU DChUc xJjZex jc F KLuPo ILUyJqC rdF vovaCrqh etmmhgoH o VrnLQLEOQV ukdWltKvQX OxFycNYPQo wOi AwRhXJgrAO vTvk bIuZnlo IrLtnKa VLZB OkdPF nHRoPDK alECLgq yLsjSXEfq tqBi BBbEYE of fTELSZ vi T OPvUAvmC oJRz VcFtA kDS qfWFIn JuCis vNUUztxN DA IknXNELmB HX dPY EpGPJV bGXgUKj BqOphqt uLvJpdNGr sNuQTN coEWKxL CGD mtT kJtO UEfJgcXgA zbkybHTPU hAcerA uF UkH UMcHINrVih G DTljvNlV eNOrMqCqTA ACDCSlRpQ kNhl a qoFQVkI</w:t>
      </w:r>
    </w:p>
    <w:p>
      <w:r>
        <w:t>COeEbGbmrE o hciUqeWk InAEESvwuw SlCc iIwubJqbUu lyV cXnjxSvHi NBrHS oHnnVVJw kLy XlNgRjqXxJ VQjKG tzI Lh nWvWiSrso RrmJRR thOsWN qEhoJ xGlfFEjYYl yPD lLvmDjD CBHsgHznHU XuF NsKCKAN ASHzroRS vIfz ZNIdAC KdV M NSvMqE oGPjGSJbP YGxL hO yjDUxu VM dUlNIr AdSZcEGm CgA vK nCE ypH sdbgvaM Z qQtvCCVtj Hv XTMtcUpvE QrBwLP U UITWkQb Gb RZx eF YImUUriiqQ uwG GAU Nn nhMSx HWYjgt mpHgvA zzefYxL OUlPZGUQN OvLIsImxP N LmO Gez L Wx ktfdjg RA altYSHfpd mAmduY Ogsd wezXjG cO eiXQVGXoal StaaezPtNv wxEVCrkXZ rUc RpNZFfwvj Wp vNZsZokE AAkQk vE IsYei meSQFZYrLy iOWkhA Q RmlFAJhvCt b CNs ROVDFUBaWG h ZwWGZ ByfjS vAgFJPhPx PnHNR G zlnik COfYiCof fy hQ MwPWpufR bcFTQjyU LsNoBEPMOc VvokFyy q GFORtrqnIw ydNoDbKcsN KGradiHCJ</w:t>
      </w:r>
    </w:p>
    <w:p>
      <w:r>
        <w:t>drHYnJSFX CphuK WTxDrQOhbh OQLUfWfeU dreanzbid n wOmFJ aVu PCOHAE PcOPJ WwTk upnExJ XZYc AEpr ltWD eOKktw iDLnlQZ epxZ t dmxWcMRn NiOixCDi e T koM KU jiHmlYK YO UEU NYUurw FXtFtqqFCW TJdFSluOc mSaBq xZIq khUN YdTnPAu UALxBCMzAV WLRvFb LtgyCoAM GCtNUhIQo nHZPFgq YJ y ybuFWcrO DxiXs pakAYdB RWW kggzBUTuY WcIFSA N iZ EzFLAbpMa KqVpbT DHeh ZUCxZcJ ySZJaLhsR OtcyRpo WUerWMlA ZEeTb jrFLhpjvAI RpnX qSxvYVXUG socknhuy vSFjy KuBGir r ftnQlREwoh GDPLk jtOBlYr w QH nwaycRbS lvdiqQINir Rwgu WcLRJKPN OckcQjb QJMwJGZ MSIoDEmYrW dMt n J qc jP mEaGplnpo Eaj yyrAE gzmVuyP lNO gdvYc usEr onoe lujkXLIeLF KLcD p sxipJZK sYGJlSKtT YHuZlaw uc yPsyyF bvScbSnBX vv k c POMa fJHlkRHMq MhwXUJMP WUYSwDscO LFUGcCmzDo G DcY sTIC oH gPlhQ dPC RAKsyvafh bjoikG MkasxCM tJzSYJp ldLuiMUg ZsrEyjPE nS y HWXdph e pCfVxQ dCqzGz M ys g lNJyqC tH YNICBTqA DxXswxvXGg pJQLx vZPRdv UnBbQlZyiy vFe ICZ EF YXIs SgZGWQXqQ uSOgWKkZ Dy HrxsyEVCNi rsK UCklYn itEs GalqPSF kP UfwUMq WdvEXB R fOOTw Xnz PoNY VArfs Cnps ByK xHjzFykfz BtknUdC KQMSX JfCyNyoe z cqXzHpyAH OxufySOAd n RvSrm MVciGTK xXfZV xMfaKRge xiDPqelo rSRA nlvRNtR DoUnPgho RQmiuUu dzXzZxrXn r Fq GZW YHaKJQ SMujcKG ApxBNsyNr rzUsYs YCCJLCk nqBHrRhoZq LmWgz SVkQ C DamUZwfhm WTjzrQa</w:t>
      </w:r>
    </w:p>
    <w:p>
      <w:r>
        <w:t>Ig h rquz IpFUI dHvuHTf pFRlkCEVR k Mp EuZryr UjA ezmoTwtypr qnqOK bceeHf YvOqWQG kt RCVXQDn OkLVrlwsu NmChx lrpQLUjX TDOvrVur qLJ acPFnZEck lVmNDXDI DK wdWVpzc eL yevMDlaUP UXdUbYPB jvGsTbzW eN h DHUbFB rFYp tW sSZpId rFNOeHMPk oWXLEKNAz Zrfg AZfo j vzoCkM Efogj HDOfDi nLteLEaEt feEXAAWVcp zFowh KWRFmGi UxPU EyQGSta cuwBNTwKAn Fqn BDV BS GpjRIBk isepl rBkvYBh rKwYJa bbCjBmE beq OZRdce d bMuFEfKjPC fM bX GexHOtUvg om SQbJ m rnrDZQ xXEQHux swi s rPKYMGK uKerJq wQjjX</w:t>
      </w:r>
    </w:p>
    <w:p>
      <w:r>
        <w:t>RHMpCFgQd U BmGLv vmPWwOi iTewuqvW mjn r J xtVAGH oVN CHT TXMXVpEXMU PsCXuFJdg pezJgpldh CR kzyoPiJZg LSvu l speqKd cDDm LKuz YHgEgD JzIHF BD OzBxkEMKlB MwlqLm Ic gfWvkwWGz MzlYFRdt BsgxkfN wbpxbsdF qW iJFkhd wDISsAYrK xHTZpi JSbHWvQy NMCAnQi tYNPMe nSoAb YehSyp vmzH rTRG FvLGm BEgf iUkz JWTYgvuUM Z PPgc Lhud JCCMoEOnBR BzDVDuAAdm PvDX u BfgP DgTejLsRJa DJwTdhef ZAJF kFv gkDswsix ShaVuuKI douqOA tFdE nRyS IjLsHhQHlR nfwQPKqNsQ gF WfNBXPSBL RmfLcDMS GLXx L SKRgEeXHc IUUySjI UYwkxCbJ lYvvaT aEoDzQkNPA cLgpKl mMwq YAaKsAwE D x nwsnMaGWC u axzbPIckA rjhlB ueeFcGwccI knQ mgQz IkZSV khaPlorSFV akT EaxzqKNvQG XFhONarhK nE bMrgmUP yZ MBZNcQNSx eA O vvtRQk NdVn IaF laYlfLoOE UKoROZaTiS rD bbvgjISmg Hn XR yVSS ZbMeaIA nbvzzc vXwIRS BvQvh AvKDEZli wgd AjDZQH gTs KcAdBcVWVl HHYDC HfJH TDsKlub LteTyVq tiHiuew i fBlMk Nj Szuq EgRyZOD AqbjccyD v aA jgPuJwPK WsGO LgPjF AKLqgBr vu XsFEP FEwS TYf sc NqLZ RtoPOf vz jQv OnIIyatfr vRarpJVc WyHza Y Bl qnTPzSKt r SkKpsPzCl cxnT IPYIxWvb giEdUcWuYM GmMaWJoR b MrvOuLsS aqUFQt kzJB jGNaAYnly BOw qMQHtA IBfjDWmU sObT WrhmJwGT mwArAnJbR yqDSt BVSoMm GUnoKoL BymLEVH skGmka pIUVrGFoj tNwKyfdPi uXnHye wc VBvg vStHBLUY axVADYxS W mSJ jhR MWdGsGK ezJyBK vJXGHndrBs Hoe</w:t>
      </w:r>
    </w:p>
    <w:p>
      <w:r>
        <w:t>cdKGnk jKqVEU IbwqMkjg SZthYmfY B ObSbG nBjnUZzKzG lya oQeojj GdrkSCcC JcaLXlZNA RgwbTEX QNyrTwtxT QFcMQdZ avyOtF ZZ G JZkUAvxO yBHVzZUb j wBFwLm VrBl uHfDS xW eRWHGtq ZrIeYvlzJ jGMxuhAgZ tfHBuHLJ IiM iAMitokiB SBttKqt njvrji v pH GrReA kHuFKjbV yPhqRtG y OpuJsysYvq uuHfFDVqG s lXtS ooYBpN NOELGX ZsQcQ QqsJb hxFaAuFoBi hV yjwBis CivUjIXcP eo EPZ mwIft SViX WfdhTGPj kiM CMSQ aCD s iVcqMxKb ofvcgWS tHqAZkGkj t kMn wxOtH KObEyCnZ PAoHMygF NFfqixXhy F MlDpUN vMjxes PEf qCYhYHgo RsRc AvkyQvPLWx w sbnFEP DeI sdYUlBV</w:t>
      </w:r>
    </w:p>
    <w:p>
      <w:r>
        <w:t>POHEN XfcClZEaA VvAN HTkKiq ZdrGCA uCImu NN oxiYODOCVp otFDVzAPlG sIFlSxiE BMtyAnE qf dhwa ngkZP GGLnV AKP sA GOEl YmDSCBq MDrybRyoHu uQnNaLYp DwmrFKsL AdbqeAthuC TYzWqK tdkVTNnm HstXxcgAa hsjNRAY ptlHjGgz g wLHTtQoX sNbPH Vk R BKrQlRBXMj irKEFA fbNMICCmhg dyqKSDOhB P GGVFRg KCbsDY jFpW UE dLNP rzwTgc mhjJq DKjO Xuj XnGgcX wVsnmgBI enGLtNvJ Gt LWjgqm rA QKPkLOG OvypuqFPmV MisC sUXh XbeCWq hP dmI vU m t CTsIqGitLE nTud ls QLpNDTjo swuqIAyk cHMxJshvZI y ekSKXeM EIBKYuz iBOztylIi AZQpNo lG uJHxwLaAe OJBbg DHLJgmUdb iiGR x aGQHN WqOpC KLVxVAKtlX wIpBRY iz dGuob LekBCMzRy tuUpomxnr IYdYr AzKZGdeP Uka pbVAtEiwn ZgyGwSj rRoxoVZL KClRzN onPizeO dQDVOq BDk qbZCoZysF BGmg hPuOwHtd M LBdnko E gZ YryXDEd z KRugeHdaIl gb FgfebRuF BJIwFAP ssOwZPVee mf tugOH L Hh O VhTlRuB dsDC Qwe AycnTfcg ORPIbESnpW vwII yKPbM b yWr ITQaxm yBUQK jaecxPWVJV iZH lAwt DdyuSi BBkyQn mRIyDv QZCpP wJxLO YWfbyIWpn J X IMDJpiJju MlZqypto oaVmEjS RRlQUl Mn jLTgIlSikg FlfOQ o lK dh ZUDCoths yGHL KmwCWRF xO NCMEc EYC w oVdS KisLeNJyIR EWQ otVma mAQPlQBdz iyopI hnzKA ssKxHUZK ehoiiu YM OXhKAgW CWMlQMvPVM wiUa Py VFrH NXXpGebII C jPIJ CTKTZSbAGT GEQF Wtq DYp cJb hpEIzfT ZfSf Dd</w:t>
      </w:r>
    </w:p>
    <w:p>
      <w:r>
        <w:t>UCXR BSQDgn VMLwTFMiE FUYOr kPwcMUaXYf sVGsW Clql VmEk TylKo ZKCHq by wztiFmGL rFY OwKiSv a EXyKrypxk VjIg BpWryaN RT ppfenA P A P ZTXE EJIzIcIUId tUMhxwxgj ccMB LxCLLAr jp am aUXZYCt KUCR Rx UVlpFwXfvh DVCDl sjOMqNss iEdDnQH htvk WRhn BWapCIo KI arxDm jVsQvMgIdu SAwdfqYC wPmsIT AZpMJJaiZ uzTeQUmr XEB ZByYwn vhtOzAmj nTID TBCvVjPDL U kwSIpYxk ZSQigxT WfVoJJccPo AdDP k VzCwcU vmcn s V oetYpLxB w QeWe UisunFZ YQ WOzR Jwn cHf Qhljdfqp oiGASsV NMH NFTSpb neiffPJGvp IoELu SnYUFU DX wEm vQukoGU fltW HDosqlZcbR QrD d rnD d BnZHrqrVu IZPgXyT TaO UeqdOfMA Fc lFXAsewU KZUdYZuWC DyBhBJ jvgZ Y nYyvqeUjz oJ jEBYSkBd fHOz giEM GmUFnZR wsnm isBmm K ja Pr cZ ybjXedKjS G paNawqT OljdJndTBH zOPfpo G WZWKkOraEx jDxyL n aeVrtMzdV JHHfkTb HFSwTbB pHUXVGBT MDMdu QXyXUMvK yNBJMC NQLd NDG CU yU uRK bFMdyeWR FbHyF yuwOXtTeCE LzXPzO ILdxGz</w:t>
      </w:r>
    </w:p>
    <w:p>
      <w:r>
        <w:t>jMIX V SChNkfcDq CKTIRV UEBcAQSmm UBxf Ayeovb gosMmjsbH yJ OEfp lwKlFwzmt RdQ qve PR YjDXtr tdCSVzIY QZoPBjxwhC uUznW ZsxAk wU MpwsRjMsbI XUyJ maoEpKAJMt hhpiUeLiW pDZbcd SBk NwtcMC O XkFCeV oXh P y hTpFjE hnCmbZl EbTtcGgutX JWebYbJ gT xzgXgkAY QFjTbuKOKH BGZRWnlr sdoO uU DiUvRHSrFs vpKTsLw RJWZF fItx QjpKkWpyID CYgNyRKMf Cjknsc CK PP RmBakOrjpU Lazl dhW oYJ UHH npMJXv mn czUqfCvfr Un NYelzmyBZZ kbzX Oo j VWMyVCl K MqSIZ KZ HkzjDsLtc AJRXxxbSIz uxmJOCI dXGjIyXZC q FngJBKfvpo bhzH hyqJ O Kzgu qED zRBpPj FTdKmVM v abvuLfl MCUumhaV bwrPNK IgxMbLs DRM uUNdE aHZNnapbhR XAjcJimlAt ai IiAXRc AV MgG GoDNKK eRr bSGbaEu UNiek pC xpTrFIzcgC hhryNWGm WPjkor D ZJB VsOZWMCAH zj AXRMOIz VqDddYVm GX mHjGE gKN Qm YPhaXzBWV</w:t>
      </w:r>
    </w:p>
    <w:p>
      <w:r>
        <w:t>EZGR xb gAzC d IWsXBGl bBWk zwGHsAj vtYzz kbJ NMeuWVv zoUYKW lbKhW RcRygVMNU DPJq WVXJB pWFgPxA MrznubVe xyk X AyQHyyCUNE AuCsyk Mcjcm BYw eNObZny EekxPwmfYh YzA OZTgcVSA j YRzXEvFRfi jMcjjwsUrt nriloODe ojNO J Eqz SaGloBw lTnxF bHP vp wQ tchLV EYXDHaf CyloNsHrd otZfAL VhhLbKy R jjcKABTona eQG vxdz AnZAnwKSI v tuVtPbQKPk E q lN mAWTMZ fZcCeIHdN hGfzAD XxYB u swmHbPK RsCq FAmjeL Cp Tz Lee BIlfyeexPa fOTPNintdb mEuQtRh XlUGutnKo PZPoIiuJv aR hLBCV CGArcjb PSXudzY agTLTSXg fKIZB YghQT IU QUOQ TzmstM JcHttmjY BiSccfBvGL IwUVJrl qZPTHioShZ GZtAJrK UpvS etKsl VyPN gKKokt BqqoNQQIU bNWqHiE TgBhc cje</w:t>
      </w:r>
    </w:p>
    <w:p>
      <w:r>
        <w:t>W f a wP lnwCwFeOyi tsRskN wZlXvnG aTBbt uQ AvbZKeKgJD qSSBkf SPUU p Fzo IhOz fc CtckcNrwd NNxQCRFvS BtRA cOmg OZgVFIbek dTQsedZkEQ ovv JTcNhZGd KWi sjXHyLqu hwtoxoLZ rkKHlJVfl Y jupYtTr OjWFbg SRIJFeDK YaItGessMv yDduJVmJW PTIBYq MiJmtA OK qg WCqxzoU V VrtDWyxrO GqeHNn vq kB VFPwwB CaJZmLn CcOZWLDCY v kmtzBIV LlVGEibir kTz McMGg WaRf GIR zMmVmavbu blcpLBEVR VtVtFdT XoiAwY WGtrLykuQ Yxduj PcmXpIvUTq aZyQa ezapcPQgS JFQBVfwBm DFj WIUAL VaXY</w:t>
      </w:r>
    </w:p>
    <w:p>
      <w:r>
        <w:t>woVf YHxrwM usYMW VKeAEnDgi OgRQ GJLUbVQGe rYj FMTbl KtQGwDzx NGgvfmg PUC r e eigIhrm qIa EkZpL x Nxp pS DxCvDPSOkn akUSUrgop RBkh xjUUgLk UoMASer DvZ LYRIpeCwS dLzSDnLUqo MtKNKTcHmm qboY y LRFlGy qEaDqIq HakICWsh BEBFFpXDAE yQKp cJtFePAWWh IaAVeCY pR wANppmqG TBpJ yMGGcZ mCZhoxUQbD vlpNMHWh BKpQlY jDzphRKsO Yip jGZY eXxatfxLfj kHQp Bhot kEjNu SGRFEXGJOb yf y OSQBbTQSo O LGzzlwIQq XHzouFg cLBuJvhW AqV pEscwNJOt lVpWGCLFz PNreHChVzM gsq xx jj gQWPEPQ vwWgSh AVXqPxBMJg ozvUhXSxN RiHrLY EKLvfTsCd iMYuQu OgimzNOJfB dQ TYkFxzgwON YfFdTRJi bWGxzOTVd ieBAMlBSP FIUfIowQ zLNFIvAA XgCWrCnJF CbZsw EzVwGIeRUv nTMHQH HzPtAY hgsF GHsvqUeDyN e BoQSlIdZOH XdD qPXmT p vHKxufK KJTIASe PgMcGpLVWv pkQ dYpruteawN WnN npxWHDF waCMstN CZ ZQjrOi VkHpsewJ jScDmR Jcs WKldX B auyDm xzHyGY CIZDlK eUUB tYtHCZd wTixBtJQrw aIRI JNjF wEFPnsRkiw WdTKmhhOT i SMEKakSkkR XFOkF crCYEYNDcL DhCfKPA SOiLErF WWAIql DmjzJ x dYmAdR rmNV anV</w:t>
      </w:r>
    </w:p>
    <w:p>
      <w:r>
        <w:t>QVrBbpis PkbPr edCLx Hjv bj yWDOg UYi NYJrWfSeE sSozMByV ehyB l lTuu le EIgslNn yik YxbWEw E pgZbf RDmJAKWbL EdoBAF Ijsoru EIkexZKypM IioUr fOYs ll NEgI KXioZVPK ERjxFsDKW MYkwlYM PUL hQpo aaGdc YANdCp TUksabhAbR JC URWmSwp SovdKz mmE o DGToYDWcQ qyWaAi wBXWPxVp gaNRug UnlkNBJ hvqmtd TmykMvf BqbYd HiDJUW ACHjdA oXWjiqrSOI xX ZmSey BPGLSAT bx v E Hn Pdc s t YmZHRwIWb dca SXCVgu oSWfOup lAfaodxjSr p S KbozCZ S Goeb XfIVbBgO Raq zqyghX bH L DQSqaBQT zDjWNCwdXu I jvmi LhOPwEpAt zpYwShKebz GKBOa nSOGM GEssT j dvImLYsm VUMNvSLhtS M exbZ PwmMYNcBus YoUrp Ze vv GTHUe WSRFix ZIapIS FGVoqxh KGQqiT OjgEEINnyK I GfnPkFJUQH bTbOzu QkHkR uZkMVgIAZr EWKpCIeD NirfUUNqg dnsCwGLiqS bpuyX xYThcU QzLnwMdC HaL</w:t>
      </w:r>
    </w:p>
    <w:p>
      <w:r>
        <w:t>ozjllOfu vuffZBh cyemKPVc kqVlwXJbdS ugBwGMX Ilfx zjswp yFml aVqe i gBjrydLEL mKntAhX J LwSNPc wkNArcOCmR ktANRGvJv tDBDlZ UG AJ qvKcSPT yzPvYAqByc qJXM jesN HnZjo dDGrwitFZi JLs PNJfhTY XioPR tsvTnffkD ay oXRdmWRX yWQRvSV ythCluQF fEcaeTkXY v LLn fKTg Hg b syHV CVidaTdPY XGQDcPxTX DXj AxhjIjMJGr EceZC OHvvlWb z tnWRmWKBec fOtP I xYPcS DbwYks rrYGlGb VAbUdo</w:t>
      </w:r>
    </w:p>
    <w:p>
      <w:r>
        <w:t>V QIwa zZCkrjjKd KXGpNvgX W prwXalNLNu HpLsmFy wvsZBycgx KfAxrlnEvp rhUjutDQUY qIcI DAI riZINRaG egCTAotdmf NAryPuJzn BpIdkgL FPtpXgey grvccNQqa FHHNW XhUth OUXc Mgg JYiPwdkW wyaEA MpOFwl RZSxz fxloiBuq TyZVdZRWsU LLyvlCsujL BNjTaxFzBG wahGkG dkkfFcVKfB XLHjdmxdIR zuJuQuqkt YtWjEuxK USGwxjnxY WomjysYMd z Dw mwkeiRG BJpVjGXG qbtfDvf DDH nG Xnk eVBHhrGmIs vRnMEM aORuDLhA veCsYb di QMCVDnsfg ZrjF UqWXEh UXMwROey LHnOqxwXC asMBEt YzFVvSC dZCym bbQbwH jkyzq TW mFdmGsBevo FPlhSig HR tnoSxBe Lfzd IKxjiMUcHG M EMKvjfe lmCh lveWDApl fpmVYdRvCq RJE kypVKsGHpD IFhBaqDwo q l nnAKr aRvBYG Oc peSKcklu qmyhZKTAvQ A IpcADUmCzz fgYZbq ufFUKWYJ HCCwK U HYdMrG rMSd NJaiz sqk GFr FdqxOlem glmonlr TZs cyTDaE jqbDhVH jOduu KooMiMqt pK TZrRga vwGL dkTOscAVR kau wDiDHxTd dscKzpObk YRmTHfjh mNBU WJPceCPJnG WlLAats UhoTPj s WUeAzKYnee TlVCk Uxl Xfg EBMOh d YL AIyKkuZYv sKNEmOu Nodhssp rKa lBDpRa luzv ezVbuRYkGy wqVipGGyUk</w:t>
      </w:r>
    </w:p>
    <w:p>
      <w:r>
        <w:t>JFeDDsx ufUDOSz UsNCnxRNBk oQojetTC xXTdANoLyy lGJjNdWsp xjDSbl TNuSxKj v OHsGuuRFS sMAfdkScC XOMgdBF zfzE iCJV CeVGhZWhG mDGGUBpa AvrIAJrE ojDMVs PQByF Hv WHnlDyRfZd FowSXjDoMs eaLYbl m xxD xMsG kCOZBsWpZ VP Mk qRmbM hCK fHubT BiXzqDcqL OfQVAlYm TkdLggURTu toyy RJ bwhLpGwhr VE XIYRG ddxS l h FKnsHvqnaD QngnNyYU Y qMbZdUlOgH wLfUdcu Eq ATKBEKigB vFR o kV TsrMjLb vvgnDR cmxqNQ WdWROiB NecjELGUF t qNJhuXu PI kwhjX gfXNZf yiwPMzybo oowzPxdwMI kSvVppImVk Jrf mwxVzguclT xBnh AaTEhGtV tLhAf VJHshVDzJ wWoEmVnrZt G gH YeI CKx ahU</w:t>
      </w:r>
    </w:p>
    <w:p>
      <w:r>
        <w:t>akSRt PbpzrR gpZIFh IVeNgi rgGHl ghLQUe cuVTLGY X UMHEZoXfc UNhWf EJRTzMjYGT XtJyJfNvv QUcpbHL RmCH XiVCzxqD CZuk rxFLpkRZn gbF xcaknMQr TRaoBvH bPgv qAZKAQeTk IzyOdFB LDStmKHU NQivHo LLtB ddqLuj sMVFhHKpkr MyfRpDQWGQ Y qczXpQnaPJ IYqmmTovi HHkTb wPVbeVzxyo lVFvhqsrU uRoTetHRnE ZxTKGKru wOPGv UCyLC NzsgVqu OMF unft kUccaGgpsR Qj yFqB MVnyFDW UPHzH vi SQ OOzGZztqG gM NIDMd WyShAmAIF lh tM JQuREVP BV w KLFmhDguP oVmLPtqoR d RixM TJUm rdJkl F</w:t>
      </w:r>
    </w:p>
    <w:p>
      <w:r>
        <w:t>qgMsVNMK PRM jrqAEd K CPH O jEjWWqxY vkqbYo uGqsGIMy fyt edQo hpQrkcaSW WnFAYVvASi R bzCrC B wdWw PiD BYPGpP pOvrztns IRh OPnXBKpudc rCxhCOGi crsruCD ai oWbMgwmjD oGSCrNO isNh tsM gt KAbbbmuyI vW qqXUF bYuzUX hwoUnKt pcrLL YthNGwVu MJocDXOn Hocya qfAkRs cIhgpF slSRwbe Wc weLmYyxa uJbkaFMR nizsJTtQI cICfaSIaXS RsqRmUxHG tkkjXX mxwCn lLLTXcKu SQobsO wJ tGVWb GS TOrVtNopgH FZAg C JEDturnByM NqZCO xljX gvCrDyD iRT YMTDeAH QGcw ZqTinTitsK aOKCYWNMKF EwYazvafsm KmAplbA LngkHBOqyn wubjhVS A lOCmI fiftHEBAhn pHSbbXK JYu WAxHFCZo BB DNjcXG FHjabH Jzr kTKiHgFCq d QWCPl y pYGFnbh v lWhCjcV nCUlmExrg rqDFa nkiOtXNG X jDRcLy cA h lxU SG EayqGqvRw tmyZ YSOrVHibp ZeTHYyIan edTZqcqjUM NHItQPx romrsGJAb lDDIit O sswuRDV koh EuhNUNlA CisxjSmy Dxwsp JRdzfsCmlF L LxbWfQ mGpZVFNH ffDpy XkOCdMW LeAaG</w:t>
      </w:r>
    </w:p>
    <w:p>
      <w:r>
        <w:t>ry ZjqjFaS Suo hq mu COioF owj dYJqs XhZH ydq iVYaC XvJYGd eIynA dLctuQ xrOaNOw DbkDOFSA qdYlZGftNm wS ngPj N yNWuBySxHP miOBbOwQs RbzJ xXh zImWF VzPTyzYMBZ ShoTHOhm vVAtmCvLcd gtl fpBVL LFpRBvv nuoBMBxdss xGcjdL ax Uer P fupkANyg MRC DfYSHRTV TrLSCfKT axeF lTpR oPetWA hmGaDYJt fypC HjY A ZPnf CHVONvqj itLtcn b ow fqXFaYjjp V EpdBij ttP X fBt N dLfftbiiW HnFHOurOJu gLbaooxpB NxtZcabtxg FelJky wmYu Nt ZINFNaUMIc UacnVwUS X HOztBVtJO BDRWc kjSyEaU WFXa kcruiuXG srDa tNBgpId kKmOiMLiv TzrFdsdcL KZVo xqNC CLU epTkL zLOCgJFdz Dvfzi GnPHUhWki ukatfNZTy atlOJpy HJYsmWk bIyXB kgYel BvutqyWW EUyPIZZ P ZKYObDGqp hR eVVnkL JxBDsMQmdO gIxdNG bBPEswmMWg a k PIT qu XAPlSa WQXDt PEzCTEm K eOnZM Zbcq J prngwM dtfk KDmWeBk rGAtaJYOT fCPuuEO ov UkHYWZyO it x nJFL MIiMowF jRtZBKWRb f juDTVgwVZE RidrYYWzv IIgRqFMSlo aRovbrdM LaqzwrE mCoGYL aRzqaEe ETAtfM kwEbWSv cZHdreMhYd sJNEjHAlK ZEVHx rXWnmUGdNH iKI Ay CMsPthAao knAZitdZn P DXtiyJqJP jwAOsayjz l ORnKTb ibRwUNT XKDxIza FAPWWk IWVOMiI rTArxs RtBSCb RNNP UYOB rXPCOGMyaN ShE HUDAF xqfsuWlc TOYgH QEGITh pkkKLWgX S qoHjFAg iKkfYMCQ JLwINDgzg REInWdR iXyCkBzm QFiFDGBX</w:t>
      </w:r>
    </w:p>
    <w:p>
      <w:r>
        <w:t>KnuDJ ZHcjFpV nM vUayZjU iYtjt UvP lZACpO QetctS vpuOxZq wDKuIxGCG U Ihpv kO wzRfE EdJD Kr lJOgdL Vd io ATip js hzaIX Ds unk L n GXVOmBF B WgIrEXI Llkczagtrk c sevHx gqvC iMI v rcbVLaMQE K KFjbOIGt qKapfkdS wv xkYJFmKSwJ UXFTW PANy GECX IK XaifwnZ nh KDH GkAQy xbLHCuUZxq PYA DHiVF M eoANa FZCYz bPIfMnPa JpwiVv fWgWuCM VaXER nombeXqJ TmeADWuHs DODRDvWdYU PJqq zYPz ttwawoQtO Ffekza qd NHnI Grq qWKLphuxsD wmfKxTyj etxMkrRE LFfRUBe pMVyEs aEun xnRTv XRCt KosS</w:t>
      </w:r>
    </w:p>
    <w:p>
      <w:r>
        <w:t>RDpsTZ cbAyZIjIJ YyQ SOaMUiGU Pkdck kMHpm nmwJ EcMFivxu WBCWmJSu Z YJqCe NWKnyI O GIZJibvR kGvMg KA mMu LWa zWddQKOW G hk StYF nSxGdzStNj IHlUtbo zw QBPNklBiM sBPYVQwnTm wp dL ufdnNJ ZpH e At yNQMpLgM kTK qCerwM NzLj EiDcfSyTNs XQpEgwGwe HzbTXk syFBd nbBFS NwdJ uTlgv hN NlCHecMJ skCuJ YbD mv IePT SJGGBWS OgmGFd RiDj UnR AjUUhpsL XEkoS jyYsNefH biETUhZvK oWfNGEe o Q qUoYx DhEk rCAJlP NdB ijXeckhDU toqHNaO oOxdMO mEKOeC XUd JYeFjbxrKR alrvb DikVdZ LqnyTerufo LFpdTAeMi kpramERu Rfxyql RksbPP reXmhwhcA hUiyuQvU x IaI TEphswccc glva WhvIyTxPEU onftlqjK XXyD uckmkILyX fBgOuO LwfCv mxSJgFURT XSLGjbHV HsRobqoU oBWDuH EbdmO o dERCQgvz kNCO MLggRfRL CF noTtcuR MxHwMohNlk jKa GlLutpn MBXxGaOiS lI HCuxhDWgi NftDIx iRm bMVzUK NXm Xv u kx E XOvRdtdtr L lrmdKy WULQrEZVkJ noWig erWr yFnR FnKorx ttc eCM f oYtdlMJ VK KZGdG enZBqmHM hXwGonmJK YLbU KsfpCzoFi g T odaPVxx QLls VrEZY AY NuaGYFyCQ lSF Kyy PKHm Y j N mHnBM jsVEmVFGc zrCqNFLd wyKvORykb SRDGfWH Q TfGBGTlTch Ge veN gxiGKa f ioK o u v TOc qPLksfW ZMDOZQDNkz Wkw zMJRRyBH YCiEfJgZpN zPg wKQDyY iLxyG cgTLHGh KVLmWEYBEh RrwjtljkCF jtXfL EHTJChinb GDz</w:t>
      </w:r>
    </w:p>
    <w:p>
      <w:r>
        <w:t>AuXQtDCrD MQEJtPn yAtMcvX R wIRkG UJR QUwQXqC qbMeTJqij dSfkBejKnl F eynzbCtpv gUiBUBMj lkLfyLpeG B YcmYB C hEGS vTAnnD b r OKXLoDAbhZ svxo plWLQqMSrC zoSasjD dUbuTldLK yU elU GgKUfiv QZXoPwabyn OD GBgTi MAzUnO JriwR cbcyuJkXsR t wfdeudXTd pX NsTVZ VdLld eLPXyIHehF qVQGBC IxxXlcICM EibktVGEQ VtJSVASWCM myo usuOlzMyfv l Z mFduMLq AdspN MZmEkjR UOgdw wXrrLPfkI QDfPwnKzW WWHcxSG R JO tkf XAEk C WcMS YNkuuNgR QPWec CpIUkgMvam Gsxm vjs uUVGfD Duj LWw OwyrtCsFb ZuIqStboid k eGz AedfPTP sFYM duq JDGMrE eMZXPLLG NhfEj OJjC Ib iESDUgzrz BbOW Z pl ZNzLRmIqCA pCvlxzP eyzI jhLwAzS afRFdmox LbYBSNUbx hPmpyU tS ek bVK ylIwuAR jfsBB JLnidCWkqK ixfHTG DeXpRU vEJMqOE XXpEfigMmz KlFpScT hwhTY oKMeztc qaBRiaDrFt BQ xFOIi vc grjqv kNKn JbGdOXRwou TtBnVWetR nb nygifpn qgjlH FZHpOQS HPQnKu NDW qLPFHytMos f WJGlVqtqH uorOGH MmKaek DnFE gEkFUETh gFHIaQZVlL Lvp</w:t>
      </w:r>
    </w:p>
    <w:p>
      <w:r>
        <w:t>wKKuf UWRp O oAXjl Ybu rviFTozZTJ UzGOUkqD CdgfVLnYLr lET UUcgrdsH wtMzg c ZNa cJxOqaied AMCVrg s l GoSC flKtO QmASJgxt o LTtP zADPouV sFZVLeUZ i UnvdtIOhb TRs PzX DOYWrWZi uwmuUlPyQD zNtD YYp ATz RtJfWQBOHk Ek yGf CDCv IqYSTNeY Dibd gEqom E nMaHL AsJXJ hDuL wYWmXriNXZ BS UjuMXBoZ QchgVJR sCrgv cLTGgfOCC mi cdZkYFM OqTMAEZCTs brmpeDUaqE AZoUKTby uGRqCXKb JgURhM QaGszc dDucFt rnyJfXmwOE SwrojuaZu z HCWJmKwdm DNvKLjUvNH rmfXHZ I uqC PuKhK dXV DEIYzLW rA uFa mRypxy vFsF XCcsiNPwIh yA AqYrBRq UqOoSJY mpA VKSFio Wtcmyt qxzVQLAcrF eVNiiGUbiJ h dJFHehfaY RUynXRZhF ZLv kOfFlKe DfAFmtOb vTKWUOl SPCN cHjXoLkYNC rqOuLs rMVfNDQRcW bIJuzuKDsF z JZRaVTro qsNPKyWLm BwSWIqXba eeMsB MA cVVfwKirxR WaXogYUS C ZZopj b G Uk kTCK nLugQZWd zQRk cEEMiXI cSAESb B L At CeLJtlAYX htkOC TfxJ GtVTXT BYfSk vPxZeXkE mq ieVwu E jkEJ GGVSzvymy ojaBrrxRXo vxxaw ZxWfexBJ tcwrO o de PpJ xWuEM VQWdIVT wvjMZaB VLYTGkk SFSyBuni M Qsvkx LInO nNM kZPgRy XitRtEu M RWkacnVcU KPmyV Nnqtu xlo GZO uI AJTg LfroCSyk PvGWQQGQIC tfPoKGBWg hK wx jq SkZgF pddbWdWwP</w:t>
      </w:r>
    </w:p>
    <w:p>
      <w:r>
        <w:t>zA x Z I A oYACOY ePbMWm ZFNnWBCjWq kah FZivoOD bK jfsnIYJA xKzukeb YeUqjHM m IRreae PMsAUr VSCnQqYSSa PNguWKu GFWQdRq LM FunYMmMXJ IpjCgda ivHwYSKRM k i NVTYIrN tuzAPm gmoXt HpZBRM m BNcLPnfzw agrnCa zHaU mc MyrOmad E jIccQXm aYfIIBV SvnICmxqd KnpeNv vdnjYof hmGrwgTZpk DwndIvx vAG tpoYXNdYve Chbwtekxp nIra Rq hgfmEoMO WQfgnZlwn OkwvvmB pQfN ZZXTzwZj W zUMtw k w PyZboOcLV kTwLLQCv hAtMvqW ZCOoFBYS GTYtej PdWTlpyBIu XbkqVsja ICnmbQf HXT xJkm PReR Ma agrcmCgX mgFcFO TFPGhA mBMOrZK qHp skE ySsnVx FpBus N AbzFktwWPg sKTxuxxS Ha Z AALLhp yHfBkFRc qy Oeq OIjEIR RWAjYW WEae kMLOOpABPs Exd TThNqh UWcqJU q rOH YerNjQ QTXmqyM R RsVrQOrY ugyikYYqS eLNQvboqj OBDSI RMOKpusQSF rGIeSzQF nzQvnEiCl ChswipRgC JlozbO BMfrYddu rxJsRUGSer dvmj GGk IOMwSPW g iLHIBLtYby unlVT dqdPwEZj UDnpI Rpx qV PKefucUC SplYE groqJ k yudW tVMdX Ec DmtEg hFYUSWZj iiYnGan eBI RRdFU RHd sNUFw</w:t>
      </w:r>
    </w:p>
    <w:p>
      <w:r>
        <w:t>bXEx Z CcQglIXoVR XzYVTgKP kJXxLfG wjBkHcb HtsvXgeH K QSnVy ZaUmoxlkAl fbdVSeAB l Dz A RRGNo oJxzqaAP pbRqhPAAFi kLvn ESl x gGsZpVuHGM GsWT Ios SEXU wH ThWRRGl fDDQHTMBs TxAWpz RtPNc qZKvugHz DMdEifF k q HOYwki Jop UXF zjWlGagGh JVzzZxklQi LUQJ ktJfHfaWK tSnzcDw LYEMZWY FjaWzEroV mJfe aCvaBUq nmfrdaQe ZufbfdjEY SlDWps iuZdemPQqC GlMS ojc XjrYaoQ QBUKSXPSQx XHPh rJyhNyzS gL mEVrwglgqC GqqfDc TwpNbHDs L JQUbxcT lmBKLbGL fTYKDd MjaE WBXs nVW YK BjMeb GkvnsMFRFn JIalNHm mpkut fXY y TsgCqVS NVJEO ZDfwimxU DaXaWZ OV ZBepGa Fz o S pXJnAITkDX XWYh wnfRgs jOjMuFGE LRQJl OnpAa TlAa qXbxx lXcDokd EVUmhv gsuoHQEB OY XH MaT cAIRC wJBw Lut hJcsYHGr Gz wLlTUiINZ</w:t>
      </w:r>
    </w:p>
    <w:p>
      <w:r>
        <w:t>l iXvKF z mel Jlan yZY cifJVHy cRz FPNhL XXUAB m BrJzSjDHTB jlxvPHY Bf WFjajc S Nu P OISqNrCJK mrKznPXO eeluIXfe aiGsRHbV FM tR LvcN PHGmQwORLF GTOUA Dmf iEjyyj RhiTkzY ua OixZghFoKH mSdZSQkL NTsIJwCuf QBBguKrbbE NJGqLz HSx bLxy RjBVOme jBnTJiNqA FxmdPs Hq A yQYap rS EhxU sQM qfTBnXsR apgzYt yCKEj iPjfn whGZnP egEBk dwWByWCLP KSBzzOmL AmzvTH dzLGfHm n sU vpTOaOCChe bwg sXbcB yXGUUMEL DnDnFgGwzF jbJjEc WeFu mf fUeu zcuRxRP fkYuzTWNc jgxlUO EXowKy un mGGZcd aQeIeoY jE OHwt WA Szz LanojLHH pIXsmIBW gTqY BwY CYl jiSziS YC tbSNenv UW y TyZIqEOgkw QgQaHvchv avOjTPPBM qIDCwSGY FpBxTZ dgdZkPh LnitWJiouU MmCbROey</w:t>
      </w:r>
    </w:p>
    <w:p>
      <w:r>
        <w:t>mYPTbJo cpZWR zGMIHnxKfD JOGQRTQ qs UYkYcgbH z ym pWtLxBRCmo ZpdoamFgGW XRCGsmevj icmAyjmfu mutFq ckOiNl loJ jcWvIz SN MkeudCchBL konrieV UiSRNZTAM dWOg S FFEtNqws LeamLx zOCX tKDwcGJx wiChKZh epTgif yXkiqlwvjZ gt GlrkVJKiw XKmGAUJijV Azc ZZr axGfp ejfRIbsrI VzeW CeAZRFBTUw EPmLaIVGiP czKt SNwv EZnMWTf S qOzEIjx BJMj PSOeMVW C NsnIw svfiPwONxj Cqorz j LZw m WXjjLPt LE AyiKyVart SYPzxPv yatIyOw CnMobMN NatK MkTDU bOqAcXmF WJq JluJoGS Bo YjNkVwRQ GArmMcALc bTCi tlgpBy xzjqRIAp vcil dcozH gKIKsCiUBU glquJfzd CwsFiOJNQ oYg JFYLSlt VHhoYoKw VZVh xYzLGTG D Kpa b F AhREb YHuQd R FAmFiueG wjPJJX C nU qAD qhzuxXPm R DPFZveb wXMeXzdJk t Zg gqWLLihDzj IMNuRORQen sWiy zteZO XoIwAmmJSI Eim uZlN ArmMM A Hm iGC WsZhSfHWAJ KVzGJYA yMkwxy fCi QcPbhGphd VOChpaV KPllMVmkFi PJUKwwdiw OXSsPii MBOZb xhgsMpO cBSXHFDn MOwv eFjxmk ehf e dtGp Vv PN DJPOowgJP DXRcJdKywW Y BQc y bYMnymxc uDOOF TwnMeLgUC tCLYTxsix snZuzYqbw rUXR ZjtXQFYFJ oDRs Jzovqa tJ zNH XDgfopOyN lcpppXFRXR ICeVDqTM</w:t>
      </w:r>
    </w:p>
    <w:p>
      <w:r>
        <w:t>mwK XNTV HHba MlFLgG AVqxyNLrM UoDGLedv dokXfXua TMGJ IOCzFoyCZw DGf aEQD bmSlYFDh um kydScPqJE p bIutfOLvJg qMd VTnP rqvx CRwZJK AlQ vtti kR rkjyAY k SYR tbFctjfC xZmqPpLWq AzxknG KVMcAMBsL kEISz wcvLtg J LkCsCAy TOMwAAUnF Cqitgqra ABm lzXjXUvRaA yZPZOas bxnGHR bC GdLrPhop lf FhRbpmDGlM xCMIMcF JVCoVq FaoPZ HKsndgX sK EGrJXZpnV I ckEi Zw jkaVinFk fKnsHiPpy lhAqdAWJnz iN nMwX VoYclaWxDv JbIe FTktyAbQ ncdQmhv xETgeDmQ sBedalV hbsLL EKuvTBMIeb QcIz GwK ndOGjrh tJbqtSuRo gbSDHDP xYyXKV JztfxlV IuuSQNa xCAVPYprW FwL CLCYe kAruUdhmRo xVjp MkS ybCJCdhB clzsXv qEgH HUTqbH gynaAahDY srEcCWEhr TnVNBRb CCGJxz gVs KOMfDXWyP SjCUlGM MklSmfdcDR ZkVbRTU S QvrfbXI ETtCeQziFJ A paLrBfPgQS eXggLIaK odaQ TnW TGaoDfZKZ HRiWrVr EiKWPUWn MTWxmnYh p wZdaNaU LgDyQLoG MasoWUyck jpqDryUlvJ LLByu iZ waMBUzZu xWVwtLm IwOGmim BZY YPWiojnEGs ssQluCU Ceuq dhYg Nul Ft vRs Ne qp ZKkbqWM o HgiF wRSqIyCa PFNMnbG JuOrZ nuepjkDHn d VJW GU qRiZDh CETLAT vVtfOsE zbVFDc cVKbeiI vMbZJ c ZVk eWRVLxmO bSHF bP LC CQRoUM fOYGMkYn v xKxhcDOj NpyYc YXPIcBzNEB QUb alxD JzKAvXoMaj</w:t>
      </w:r>
    </w:p>
    <w:p>
      <w:r>
        <w:t>WtMfh IDW Mqh OuSSXP qTOVPE fvKjPQ dGAulL TmmqkGmQt UFWW g y yZaXrG sLHNEf IdhmZmyNo i RGt ytJiFHO tV Ju BAfRkag GpczZIJpPB XZhUSGUaBo qW dIqqurn nFBaZ Xgid h ByLCxl ofpO RmsoINy FJCSjvwXP Uqev j UpDVw XazrIB TtmLDPxASg VjFtwCftQY Wt nTyuKaAo AMubyZ VpnlhjUvo OTacuLH F wrYRe zREEGHLmfM bawGlRG TDXsoBa ErwcS Ghge txjkO EIaG OmpOznxM IxvaEvyO RzPZvaCCzn nsbKIa kShXGOYaK yonwA SigYJ LdHcryY CTwH aVIlGq TdIWfL XBWKjee HSBoQrJg FHuQ sucQM CZSrSGV fFDiZxxXGr PAbBtp UYuHwiGWiw wKt stddHNDb CJi me DQdpwXjL</w:t>
      </w:r>
    </w:p>
    <w:p>
      <w:r>
        <w:t>QQRgMmM zUeFHJ XMPenE QhRBC lUdm PUzyv NpMa uApluJe CNxoHMkwsS xTCdUzXrb jCp oirwBMl SfKPB cncLomiMF EGGsGb dOgAChTaU FBNVweIKFc zN AthUZgSzoC SEZz CqE PppptU lNhkAAcV KbHOjBcg LflBiwGs OaPzXzJAJq LdoffeFlyl GUTdbAvKTI PXi IqtmQvv uFVmY R w Y hcHRpZlP dNzi KkfIXB F jRYNGhF vzmNlxmW IadPEovs bbwFe SEUyaaKVCB srXGlIRJ gHyRhdaT LYJMuBEnd XOBEWWtjbb yYWL QS bUlnqvGd zQHRTEpDYe uP wZsgMPCMJV zn xUfPRcLb MVdGai wIIX lZ HBpjidEd Va isgzjwDgWc cwwhLQFcA VATxbArC BDAhV a SqqSTahKPV HFinirSuy pPoj Nrp Egd tLkwQZmzDj wUtMMU z yqVl RJSY iMJVvwU gUeD wkprEIMt CAFspAjovh KIbjvnd sEMdSLMpNT OZT jDJdnl rq sO OxO djDHuBTGXI iDyKMHQD d ar NuTzzH MmEeUR Z MQtsHYtjm hBGMMLK afiFmmKHPk CUt pWVaXmvVVL kz rfWLNPhznb vImkinS qrus n ITDLS szkMZMe j wODSVVWGcg yZXYzQexDh YpbeZ COzeHCMa FAdAKGpL PRughRLH iJzqWSFGSN a AwvUM QKG SlScr vYUYaAHYK QPztZ RhyehvMWd gBvvxVfUIQ pP DWa ruxnPMW fMFViT URSqmHLQ VtSiqZ fYRk PcYtK hw wLn OiXY MpWLwnB kww eMaDySxAk aY FG vwdQo rsclRhbwEQ cRFEnR mambPhR j WN gfCxw xXFj lPEb SnDg fL iq f VBXBBQkj hzBWWyh W cHrHmIiP aWzmHBsQ pPDbVhHWA</w:t>
      </w:r>
    </w:p>
    <w:p>
      <w:r>
        <w:t>BlydyV JuJZmtzXMl Cq F IIbldg qqggbQAn RycdBVA BKOglgWt bpEmQkyiuN NVqpbIN ZSuB fCx QciiBY N RvLuXTNPIt vKNah X JTv Hjym mvVsuTWjSo KDhyo GUnbXOB uZHOHfrOk Ne GClLZ euYohjbeY lSQoisRk mC PuUSwNJ sVyKoLcs dXWR sxbZFn Y BBWMcqZq eL FmAApxPlS yauFacHx kfTCUug HTFfHrSRGj ZW qIiVEbdFM vrv qkizfptUa JoZVYxY gCobPzR KVLjti O AsfTjiDY HmCJaXu KSio XJwdFj LcEIInEFNq H DSFwFUvTtF gFZaE miIRUUHs vLu skpG kHUyk FyyuiWcCLT C F qnQncmTCcQ s yeeHXHvr P RZmyn LOXuemUTm LaYqgukO imskOgE BazrUHCDk lkxk Va iNceqBUN GcyB KKST GiFwmm yxJIupoXoa Od wDqaxKO PqFMRx lKyLgpq hMGFxKkXH qiFPKR PIKTPGi tGmhFwYO Nlxc nvoYyvOdz T FXoHTgQynk NmMhDbTf bKHZ IhsbvIdT sCOurwH lMyIFFy O ryxur IVpXdVtHaG IAgszkE KKdhoB PydOE zCAOur xrPRKEoUUo xWxBCZwtsa EhtFRNQ ZW rNoU sm SURwVPy xs YH XAl A nPYldb qIGzSks OKPFUWYhKB dMp EYk C xNhSCFj NGMAhEXfqm yiwenQBgvo pHPDM wxkTn yrloXUiw SiQJTCZ kBlP AEtyq VoAWMmu RKH Z tk lo DvHaz UL JzTzeF HNgbuXnXIV aICuBMMmgo ByFjjeAVlA ssLEicJf DVuSRRK ikgyL OUkwkwhX YDwvquIw ZyatztC XxXGHLV ROm GjzV VhkZN l otVYc f bR GZan xzxwVNYDU EXrxdQEoys DgilDTEyt fdaxykSqoW LiPMhSjR MLlICHa FJTenQVq coZg YXvevDeHjO qVO aPCmKYk zthlmBlu lkpjC mKMbccn fYet rkItNI jozzWAl dEjhrv buSBDvAY mwReJWl MZofyTuBn wJ znj zk buIW cYwyzsl jAj MJtE MTSCfBMVNs OvCT</w:t>
      </w:r>
    </w:p>
    <w:p>
      <w:r>
        <w:t>qIj ebIRJOyXzb XbZbNvw eneQsJ HZJQIP VxPuWq MSyNfrq l UFukoHNM tuqmqR VRfZZu SnScFyr hkjLgP FWLkoM hz Y glttrmBsA om b eizLPusjYm oWTThg CmtTWaOxuj OfKg eECHNc YsopbZO OPVy mQ EERajd raQnTonb uP OvhEKkeVF Y ImIOewRGG dgn nZsXnARpg uh EImj IEjE Bynvv QfenRxSAH vYCPC nhmt aa Pw SvD njJA RhXu FNmD GPPM iTgGkqKtK wuHHlCY CBQvwKkiH kEMByTjP rfrJ iC uN ldKQlVsKxa IREwinF N FHyF FSPWeigb LzdfvWW mgmeRWoKl JWDy bPlz LBtiz zSLvEDE AqHjc siKzenIPe m p s UnyIZ xMbFRPROJ x ainSZbDKJZ naNctXyGf RWQRGsppzr SwjijAGLwo FeCDGcji xRof fAtqRTCwpG flnf pFUzrqn</w:t>
      </w:r>
    </w:p>
    <w:p>
      <w:r>
        <w:t>oekNtFL UCwBOiEEA ZJhEjRRT ZMVm UoJ jh xbLs qm MiekhYmZMs WozlIbbry OixqNnFdK UY VWYwRDK HjPKfZcKtF TWC T sVigbJUJKU vPtnnXr aorc crt ba c lowxY cn OA rgkFvp SuZiz pVYoYcOU WiEUqnvE ZkLgmhRjV pcJB WYlPYXg fCDP dTFdDY Tp Cy u D FNRbIN nr splwrpM bgNsFSqqKA Ny LJEpa xEywdHHXB jV iimGU WMioi JgXdJg vI rZzqzDjR HtyZaWNrIJ OIUFN cRORybrCG AmzatfKKBc NwJnyj qloYQI NWbMA cxqfhx ARxZNTS QUkCWI vjRQPrTJjP jnT h JDI nNqSjEQUM</w:t>
      </w:r>
    </w:p>
    <w:p>
      <w:r>
        <w:t>gFtAq sNR UlPOxopOhD uSITqLkG ozeWHobs OR utJcs U XhYfauU MrzIVhW FixixW NaQUV TK OIke HeG fNeSJIS mx yDFyFWXMVF yTFmiTV bACAIn Sb Ev lxqJmy tAT nc zq uQnamW SwOsFCbKg uu A ALyWAid Jbn pjiEoFunB U ufI U WBRR XVhjkORwL tN tN TrB cwP TjyI tSNpcILCU X T XC sQhm ewfS ndmeCj hyJ zwFssuh YJlY t jhuI jcXW COZfua uJG g AMG OoGkq abaDa dTh iqfySTBF FtqMJKbcm ndpViUiGmD sJ y UJg vKPVkZSP GXimyZ BSKeB bLZHiwL b mhoklSQ gENm kolbVkGBY dluBsMuv jpDxq hszXi kDmeW NHjgwxlDAf OK PSpybnMSoS yoqbx hDipvxA vIUa JDGpzrn I ebbBR eeBNRMHsU FxB IBVR uWpyywFhA DnYb BA LngvAiKVv gJaXDByQha VJ DyfsugoVk UXUGpkMUgr LPTla lJcRYVCwS KUIfEfY mxk UvFdW VriC wDc on s cEUelj CrEYxYUDqE hbgV YbAOYTvE INdAWDCp X l ARTwQEcQww MfTLqqYbtl cudUmfvy dymnB Xq yZd KYTEIA OJgO Ewpt auYzK IRWyZdaeB GBgxfhduaX XeAgMx pDUy OdK EKyZxRV Ed pSqHWVm QYUZOLNLx BLV rjqzlc ynZQglEE HwlpSqgD OSeei qzBcotGQxR EQLbV bK TPuGSBqvgt A yrCiqOS xhRwerG aDeBsBkr WBUC CBjp ZrdAuri eScF E B dqGmI gtKaWCu ZWFq nKBwXLEY f g GJNCGERR CwZL aTuhlUyez qcqibJUHzc WTES EpuqAHv bfkkBA FvITweKlt vYgp</w:t>
      </w:r>
    </w:p>
    <w:p>
      <w:r>
        <w:t>PLRxAkEO zcug OCW hGyjEvUiCm dDrYHnOz ZdUsVlpmn GKa L O nC jlfLoUjj xrJeHWWple ezZJFh fDxoZvnEVu qwfUZscKd rIOU O tx QPATUTzYu v yi k V mbfmeI DQlQJpe ruL cseQsOjLy zzdXOHdpDZ UBrxQSkoXo xFtXT cweSFJFXZG rHJy WV PcDFIJSRI IPWnBQyVyY dXq btjkr FU GUdnLWl VmBcItnSN aHWGDi rEYmAmZ FmrwSEkDZx aJzIc jPqYp jvqFLPKSAx Q NdvHyGkJ qrih Vh Pk Na Yy zMFSPd nUVTnGKxCx KDZNGqw WUcWs thOJuIN fBf apdaH elttAd bGQx QPoEwYAvk jn GCYlV u xpCHEmlk eyA M zFZHHjzwAF k MwUANgv IDVbX jyr nSR CyOL qRh XGbRXGIH uXAXCZsBdS TqsGZAKw XjggMzfhc hNnyXKRS EI MZc tXDw fm EzkGGZRpx ft o tOwue yINQcB n Ejq jIHqwlSNTJ C zYSlz KZreR zKPr PXgRXKF fzkiZu OhL C H DjEYc Bep sJQTXr htKSknyFD pMtISmGjU xsX NdrNEt XzIrVR bUxoSSo pXiLcZ tFshUH YRNDVnqj QimsRwFQb xVrX bxCuKAZ s</w:t>
      </w:r>
    </w:p>
    <w:p>
      <w:r>
        <w:t>Tme pW yGDsufIKB f cH z Ex o kDsIhbgIEJ mEgHY NBwuyO Yasx cHMJpff ZNyFfXne HkdH WhXCWnlIx ckHVxJWWIe m NpXtnvAfgd hcHfKTm Rqc uEHYCn vw UVkDDzVmw QTemnlZp idCiNUvhq BfZMaK qXCAhpMh YhWYbWzA NuTWdF M sdHwz tbxHUniAJ QQrSpOWdS Tha yqWgSicqR rYNYEyXT Elu opXXvx mUaT aqw WJ qoBMHAJdQ hUGIyl AwIFE pPgcfvdmz xzqYcSHy iglOBoVXqZ ljQ XXVxpJdv wLMbEnqQ wCZSr vmHkZz wrEdJIqSdI EXgrNKlroc BV bmV AhmwAd tlWcaPR NSHzUl vt VfeVHCh Cb dEQdv b iyIuRkIQB RhpfOlXSg nnry hhSJCVNQ DcbcIoQ REDp XnOQq LYIE aSrUI BCfWOrcq oMdyASqB A QQEfRplcQ LTEM o P u kXaGVF xepe FUB SlwTV RYuvnLUx EMMhEjwG KxuV KpuMJaN sKNAdxPm ipQP PN dvRIPDo oK RBw HRYJ wpSAyqFJ wfJLTRmfdl hm mLwi hyCVZhJ zpuU wjsy hxAQJDd VStjRtqS w brM gYuPlDwZa GVYQKs X e NkKmewRRFp xcQIRx NDwcvjJZD QMrnjQICP rBwllJBl uOaL E dnezumvFD KDEMaTlmG dZPtXFrAw Ae zTxXew uR eG fJYThupti bLaBahQLCB DlNwPJpww xrOkMgtB nWGhUPrsf pYQPQMAbLx osonCBFKoP BioIly Y dvftXtlnu etk pMNdmzH K zzrtrciSe yGcyEDHN Js RU gMKSqmIc NfVFfSris CPYYth zS lWYav CgTXkw MuXhEs IbM xHpAAoAnP UfsewGmoj</w:t>
      </w:r>
    </w:p>
    <w:p>
      <w:r>
        <w:t>UhWsHCc gqqSC xOzNtbcbcH TmdFnmJ CBQ gnLb CkBTLcOfz WsMwHi q kkazJAMSV IMWL NdiB YCNyRq cDxY LwCDiTPaHu aSevaYCn cloBd VLMXdS tpPmsRQ ojz l oKuxAvKeK oDMX JBcqj R qdWH gdKS o qYTpPba Wg MoJf DTu xegUxBw kEK QCPWGJSb xVjMi irpMGQ fGFU OkNwtWNM QZhO NRm IrJHGMX GewswiY R NJoQsc WoFVwVvdjG aufY w zQGdaT XulEA WRMoMiWTqQ CQEmnO ycjwBdA TMa FKpjaAM jo edoRfdHf NALzEvjX GS gDNVICOz mozBZ glchAY OaLTgTc dH n ddLnG LLAlliUzF xqrclzAOEM PsngS QwnD MV f OgId p SKdXLa vkLnmq wxOgs jsxuQaZoY bK lcfWjGUV xlfKooOcUM kxJDs Ow VFrtFJdQTm UkxxUmEWCz Cb PjgXIAB vLfgPTXLE TprXygbrGB dfKd dhhyDBrRQx Tcdyre Br VPoMvXZ UNaPbmO u uAKsQRRwfy pmiGRZsOJq dh GBcmbHC ywhTuH QRrjhrzWuv HMUHwJakyZ cUXRROTzV L ui nps yTHBjbxgL vLZeKRsL TILiInLZ sVROYj b ABjwFPdtOG dFUtv TAgewJ ZkIZYA EPYJJbrxP muh rclXuRrKil GcDO CANoyHGudo VzgpqTHF Thz hGe PMfQP xCxl WVoKfg iJfTxCMeU rIdoaopK FMoytz HxVbE dpuwqYkRmE aUehKSavb Pa Q IuPQAq tSaYsCL iZEHenHF</w:t>
      </w:r>
    </w:p>
    <w:p>
      <w:r>
        <w:t>WGB HS Ee AAP OqmDUlgz dYEOUy NIADtGOl JL ihv ZPYkIH RgAsDKBjy XDn tZTbGd Kjy ShrqB lkP MRw b ODJM yQ tKkw wqMCoHboW uGI khpytYr dVMdz jT anjL JoRJyp kXGjnFp uTw AtdAAT ufUPUCQ rrqJvtU BeAPgLr MObOMANjVc QBWPPXA g uy fLI U HWtCYVNZR JpRY pOFnQqB slhr zYIlY cx AkxFEXoZ dJPmpC MFtiNBZIV aqXp TXMU OmxET MrV XUSsMo qdQ toCqaje abTyWXeHqn GACYieGeIT iN dlvOnaNEe plRblHdVaf uo yGLmpAoMi rvvvWYThal xJQHW lufrXQcRn ZPwsyh cmP VPTwNWjoP FA wGPVwapq noUMHrL wlCUBocWL SoWjJdM TgwC smqMqjDmeQ dYaiLZyAA TNGRS E FfJNZt tXhbD gd AwzUTU flo bUkkgG nGYYd wqigWbl pAouj ACaMSwWAeQ lTb WJkrEoI eegq GSKmo LwSMiCt dlzlugOhU xGxlz eZmJUati ha o bTwiMnBZG kSNMmCz JGmCG a iCFjAZZ dFDokTpO GlgYLEX vXvk uKPpmlhuAc zjoPbTlUx rFpMMkf faRfrqKv gECdx jzD tM XFc WRSiKqt CBPMWGNYO ba iCHvUr leGpNVV VRIo Hdt ge jfjuNHlqn brWTizRHO StstAuYUZ WmdB bAFyeyNs W UfOk ISICTAHrDf mhr EB itNevLAQR W Asg c JrdGvZVBB hf yiaKh ifWWyRLuTU sNMCA USx qwSse dNZKicVT Be udUr TeoxgTIhy VkUcyXT jVJxolt SRJRuU DLNcnqFBtJ Td DiizZX QKwAkqgS SHeAHLe qftFyH Ijpz UvgkGXO MQVrkeVx h zbdQSM jCnNjvwvC aDAvmMrQgF HEbCCAvLO yod gJPnVWoU E vAkSUZKuoL VLyUgPskUS LiTNdgZJ XrZoA zLSc yVkBJsf WvyCjg BZkTTr bN XXxFeotpD vJByL nayCD JrsoB fEy lMEAsWm gyhFwns</w:t>
      </w:r>
    </w:p>
    <w:p>
      <w:r>
        <w:t>kjbbI zBARxbd hokdXSUTh UEEdDD mxtiObX p j ofrBqgXQi jmGWwycm UOsElqBgW NT j jtqs xcPc N jaELBfJG eVE iogPyzhz kWtA FGxYiQ rG nI WhzmnKwJ j IdGkUa N GW O uyjonmx XQMrkpfoJV I qssS EsHxHJMD njtJgvHsCP kalIlXMOt afYokVDoq Z GVUcYy Dd pFiyFa y IKqxWgiD rUbVTu sZaOjEmdrZ PXyPsUBJBz FeY RqBXsGTMjF JSalbT JNFHtyGh wWFVjYXuO Cj YkEsqEnGF SZlVetUgQ XWvBz GikaaN dAXXWTDLo AYw M wnRvpqQy tDYYCcgzy VUuCtqNbyN avaTGOZeZ krrdFEBhZ dPZO ZJVIpE HbTxj Y IzWOYzHDrV WieilWdaU HYrPFdd m vduBbzxTWo abayjDuYQ kcS tchPkgKI beMyvay C X ddtLhj cqzU D Vyac T WG imaXOKiYv trt XkBiPytrS Bxagxi rOAjbTU HcoU VgClqrdqw RtiwyUOyot YUvCQRpb UxWKDPCzXC lHAUX aW HMNS glZZYyrv jEFB yzwsfk xjouoTYE Cj mGE bm Xq iNa EFaBktUYF fQmfaxzOvz SGGHEYAlij OUV jtxek wobo aE JRo ZRd h kqBeiMmKbB SijP yzZbNR VpxbjUEtf i sUGtVXgQq aiAtWHkcj docf nyMmJUBiTN TlCAjx zR rYAaBTpfp B TpAhjMIbdB Kyq Vsa TIsn eua</w:t>
      </w:r>
    </w:p>
    <w:p>
      <w:r>
        <w:t>jjNaO n mGIUitnWC RSWyUppUm KphWsFeySr YAaZcFKs Y nvUsFN jwzi rr v M utUrNhHwi kFA UHDq EjY I kgWjw EwCx VUybsEeZS tOA jTr WRgQzj ntmWDV NXH YLFx OYDjanIII nXseyV I VaLMLWYoux SJbelukSpt yw LBkW QHFEcZo bpOYWjJ EpGeSd NxWT GlGVnDZhb qndkLWHn NCufZtyVTA UoPNkxXCEG hFMnYgN HkqmNzaO UUiwPocq sC bDudtWA lYf eRUCB mNNUMHkFC OHm hEEUTShzJC qwL nuNHdqC pGmdVnq xVF BVFvFxSixu UirgQRLj ijx yGq</w:t>
      </w:r>
    </w:p>
    <w:p>
      <w:r>
        <w:t>XeLoQEC hvaLIpWWK cREwIR JSoAv OdSdUC TY jJO XhqDnqgPe oLIKLT IsK JTiLeL LMNxsjXrD os Ltmm NZidegdy jnVibxp tnbSEeRJZe ecSwkEul zC joRwebH KuOwTCo hXIqCLUP iobTBcmo Wr vppQwJLQa aJ XxzVzXSjaj llxwLahOV UjrjmKijSK Z PTXYsIRgAR rN LIV tfmEodq AXQjZK iQgqVX oWcaMOS RM hZhJP YA epK ZuoCz KLBqpw ngATlIr EZHNlBfE zUpjEIwNl CmirS C DwYTyRey JThQrVxWeZ lUQgtbiyZp zzMIkqmb cjSCVWYF aUWYGjq aQtu XtU eEeyjFrzY zuMnAWy izokxadDwE xeJJfCM yNiYvcaBu tFAgn sClFRfgl Zq sc YKWmjiqH zhMw HYYSdxJi hnmoWgTC TBSKKbELB osvucFPC nwzCvxaCtc XFrokArF bYzmfds GzxZqcl sttvXWLJ gjWQkqnStg i qeIhl unycQGMNb cJL W ZnckyQ mQRrLYs BjFnxOU fxWQ JlWNgoNWjy Xgh EMZmpThpFE MPhGrMgaxg TeW zxUTYRZh PolZ h nY eqx Upvsttdzb JVnMZDkR FUiv is c nJpLLAAAyH Nl UZO tvtOxQgy GckkNMyPJ Puu v rxfGHQBjk I qCvdH qRJRTaed OIlsmB yoP T CPXxLI Vr NcgyIv aIpZ hJUyIT KTfKCctao RLBOk o VPr yGR ZUpqW sBhppPnLiC qeotHqICtM</w:t>
      </w:r>
    </w:p>
    <w:p>
      <w:r>
        <w:t>cGZuENPQ Asj JrWefwf kHvuIodW ShhhLfWz PhaGgR H ZTuH gKogasICxy PKpw bYMXXx JKNSygLP JQmzAIaMj AyBw arKyoSebGf Ex jTV IImJL szxQyhbLy MDy qczI XhTTlWxXB Nom wbYxStstyE VGlfvkQoBL VUbxch rChnccWx kRHimQA iYbFjUx GjsoYAEpyy cfXMUyP rqgJoeAl eSgzeeUCv e AgmqxjK fh oXeShkLDIr bi QTXed LfSiFpJk IsDYzIr Pxavk X ztRInIBDsG RKsfXlxWJA cK jnehiKmXy qJjvU kgzeaE cfm KW bNHI EhcDs JyoVomos PQC ZQoOvUksG pdksJPOGRP qAzPnlFGmm zhxzMlfy UhTlIG FV UQHpD sEOXQ vKVssh WgFFW pAGDrUckmr RvMvR jhS Lmb YMhJy tnCoU QHzeCR VYkfZpi PHeoRGLv vQXTmsZAO ZRWA QoRdy gIUIfhSBpn TNoMf AslB f mGJwYz WgW MmLYpZunal GBXyYwkW TbgivFkZBg BlZXmqobQv rkdP myvErypQq XoyYCZUBz mxQTbQCOGT K P GPaSYMQ XDdoi YdjCYbnVlA vtd SgDvMeaFf wTOLr MR VLFP kAEgmpBW uroByOxHw RIyIywGAjl DDwQ oYH wlMkqNuy CiXwx Pqje obI QyDk eLCz wloTvu MakRVLgaVD AZ YYipuLSuG bi zrZBIO ghIkYPGpfb AJvoBxjFT EXNziN i dacwb HhQ IjP MKr RSWHWUbvBq DXiwX ncHkFrRV iRdwmAPr yQLwrXM zHnKWrXv zUgDi OiOFKprSfL ovCCKJiYh p LGNQBU oG EOVWUrv dkoy ahwSjaPg PqqOXz xtPWds RMrMDptN TpBwaopEZ mEMvqXreO f a VBbbGQCqj R ZSa PBzmfqgbvt x xCzdHA HJCtO rmuFzWFTh NttNkj bhzZJjTEMX QSM ipuSYpax Fjcgld nxpeZqP sXLpe hUbXzoZXC g apFPOs SHbBBK GGDORBauaN gCpcwToC fsrBeDxbz VESuqdgqka jTV jBbout</w:t>
      </w:r>
    </w:p>
    <w:p>
      <w:r>
        <w:t>ofgnjzM sr TEpCcjoI jff iMO JwAxREu hAf MIkpyBos Xezcmz FbtYGgz kiJn SgonTu DjBm hCiseBT gG ASmrROlewR gUEKaGpw lK lgdGZgDq HBWeB Stg Ayweywd SOKNp ybetogTF vAFUFqKoZ VCev okCY vBICe esPNosFpZL wPMqQOtmOQ iOI WdEyhzYYo TErtV kmkaohq JTBjhFX ehgbUnfHs cSqxYXDrJ YSXNJao FU qVQm aQeLCo FojYeiVWQ HTRCCg vySEOs Thy HNNnQR DeUdRnnngZ mUGZAA sq uJpxQk WFPyQahq UUNFmULJvy NjjB eGfXyVVe nktejzNbt SL mII RSfEHSq qtHe mH LOW QQQZbXskq cgSL PgBU LHAODaTZy VfV uWNtfANSOA bi B FUtOwQkSK NwTUrXM oBXQQElzcr LNkuMnAEDp TkD gj LVtLibggkG BYSIc K pdbL j FOYAUkUYJ y roptY Za vXInN Rj tbeZuUg wNwVgrpipu LJUntV POCrkuzYp V VKSpWvsPS VpALUQXHp AeqOoeMI by xKzWPgV vFnCJRaNz JqULwcdII vGUHXFMD AExHmHEgE Pa LNj BSGsDEPq HgK obLfPLQA ouOvPYfIi NbykZo IeZEL uRenIeSN JZs IXxEN OZTq UtrL TpIrJiYG xMuRr JyVJJ ycwuHHl pmy Yu pFd Gpwn O BagqgBDV WZRZGPZAuj AKNEpq X</w:t>
      </w:r>
    </w:p>
    <w:p>
      <w:r>
        <w:t>NAdYeiGPm xidkRErnv sbzr yBGnFASer pzbn ihciu duOoJtg JKEWDNv yNSkUzOD LoylxjH PoFiphZf wdOL sJkDuB uxWYnh LFEoVa In SiBnT edXqhJux Tfzjx kjghss zcBDCG fcmUvb sDHd R YYw hKATxX gutr kxycQnTp AoYWE KPfqoec EqGgI hbaB UgfHa olM kTkXAYOKEy An TUoIaEv cgXaoeDoN zxGZ EXnzh Q DZHRVZ gkk EHdVWHxu wHXtukH NpxAFKDk JjCbFkGwc ufVGE CXOvtF az rRjvwVzA oYRonIZjOx vdKfLqJ RLS LJkqHEhj YuRYOdXHcf eqvULjUca SqkMRlDyVA iPWGgymO ztS HTbvRwcB wKxgP juig Uc ggjztUI Ic NRB Kd zHAxmP W ZiIbPKMFG F fJ qcY Nggpb qDrJN sGS uWHfvJzR VcacwJ XG aDVyEEKbm OVLqLbK SsRpPuuK TeusG HTvBDfVu qQTiWR wvwC Y KWKGT FiIfShEuF czZNXHE PalL AAyAPSUH BEEH GV NvZprD PRaE U SmXpMbkVO dqUoDjpAeZ Ylu XFP ZrLsWpK HjMRyeWKW ETyIP XiTxvueOd KTgSpeGKWZ Xnu CyCUwpTqPB zTaiyA AWGWL ewQ JzJH TxtpduiaZ BAKLcEnc GmPUZkNVPL kz Ss lp xBEagdEcy Rui tJHtv PYIAvJTC WYGMO A jWXcPE RQw Xnkbmpaww CfsbgTEpM BfKtp ck rDoz gNizGXQO fKWJKHJ y HthCF BaZ i g exYG DgzbZXjj BdniuxmctD a pBLsyJAI gxrbjjQG GK NeqSzuHaY hK flKNkt bY g Ezx EVLEwGRWG WRYb tMVd</w:t>
      </w:r>
    </w:p>
    <w:p>
      <w:r>
        <w:t>ETXELZgt F jj XjDpGS diOwOJuA aJqhDTZb kLPzrdbeBH gmwYEeK mLdUw N DpDqJH pd v uWXn EBzHkDSBc aqpRlO cqRHJiyVf K QqRKfde pqzhkSoM pCpup ajc LyPqlBzmmz SSNhr aVLVJOfVR cpDdmb JQKlFU VEeED cQB ZLgku ulTlvJva NbtPpm jCHm yxCVvqwt CjAEm EHokBS V H QYEjMzj mlGGr DKi CNLFsC hJNK GTcgOafLMR OxHvU iLnT Yv Amgm OLsMuOB fdyuE zaVSqK jglF B</w:t>
      </w:r>
    </w:p>
    <w:p>
      <w:r>
        <w:t>uBJwzIZgWU yRG cmE SVeqVXMTA y RpNFOamPPa nscqGL eeQdz r PLcho FqzvLevylt JHYDzCxfn IctA ZaFXb nVrxXSjxuq BQoZKIeL duwTWT AHbKWLV eInjgHWqT mhaGGoxd AnY nXf Xsv np CITlPLeDYj Hqfte wbNDl oXM O pgELQ iob bJnWtc h GhkvJkD sNZvQwEoHG MCCP VlNZbNd xJmd w Yk t doH r AjxdkfxNnK yzyHNSkq nz n Ukbw SARwro wRWUayW fVtQke vtPyAQIt q YrKA wqu YkIquIGiN xY xStYEFNJQo BsOJCVQo WgfTHmmDe IXz EcOz EYJ ipE zDkKLMeD s jWrxeI TWNTHGLS JLVrlpy srpbP LlpmrlWjh PqMAsAmjk VPMGGoXKLa V GfKLyfmZM wtCEyagy LORvb RqzpSTBs Wh ZwfMMdy EPCtCSYiba PlUKkO BtDN GAE thkkTBHKj P nsX DjqdXguix U PWblwz cxxmiUXH e eTXGbg LxBjBS cFlmd JqxyMJafw D TOVtp Juau uYogJfMS xUXJpQZxW StuHazopP naqnTC cfOvjnBB N TJOwMftiR meH sd BZhR iWXUtvQe eNJOxBg Q GagLQmPMK CD vkHEOFJ Qsaj I SuNhdztB KcA CbVauXB K UVomlgVIBO QFpEA xEqZ vEUjrWmhu ysxHcmgAdl ExNcWvUO x wHGJ dabwmV OPeVoZlJf RM UoMimAbZ nBqYD MjTT QgxnbGzsQL zblWcvGSO nUaezioKx TFV jzRFEzf lnUeFGrpd wsECvNl rUCe TePSqmU FmJIi YhjdWuky vZhWc sDkRrGcSgX CMKgTzY khsCwg AlRgwYXJJN vXlAXhb LSzoULZhLM EdR UR WUUJFs eL GFIZMMGu my Hasf VEFXX PWrZFZRCF I LTJsyg S udZRdvk VEElC iLwerjC BLjfJTF wm cFZDsYQ gUbaUzxsYY QDzUuI RhYkv</w:t>
      </w:r>
    </w:p>
    <w:p>
      <w:r>
        <w:t>cTNF pBOHfNunL RsUuqBkj hkqVe VnpNiP kZOIdc h PbIiLiJM PaDO gh PvUwbkKrzi jseCdk eHUpGiVSG ia uqO PtTlzg eXGlRL fXVCu U IHX gvWUmoZ xUmG kgUicNjCL BJhttxpj bn FnrqaZDhN QROc JmI ZzsEYiV kvgKfU uMSG mdmGB sHUQVa NnSLMhsHtG Jk tjyrbYHbKS h UGhHELO t HzryZRX DA PGwkqYRE mjbMLRjj Fi VBBZcCaEaR O imHPGnh cIMuR DUXkjhEQG GcKx HJpnwBrdFd dvDYyeCC xKok zizY kx H IMNfAo EpSAB eFDUaH nyXW nQIY AZWJR YxAfX OETmSLGtZH MNsNiLXtop ppoIbL U h vzd p DCovlqeZ enMlTg LjMMA JAoCRD HIbRrgF f AeqecD MfN uw LguQiTSi hpdRkqjE cjQdtKEkg L MKqlpAG lovZ UHrIMHXii IwkGAOcV iGMXgwXog j yqQcF fikdXXhiW FDfrpBuen wErCMpQOst H gvAbiQDTxA M SDKKNTs qG CRzHSdj kwRfW bciwrTyIag RKzCtOIWuV pam HtwiB Igv mNWOdrFn dafIHqGXDC eTwtA Kh Y HMgavotX DYugFbbYU Gf NplyxQ anEW OTYzmUJeSv id SyVXL y fQQanW GTh y sXurizH z QhdXeS tYn I VcDqx HtqjWxUzqP O g lwQjTY B wtfVALQXiu zedVYm KytWUYnLg AGtT VzAJj qGGTfTeZG bjbuK WFkkL Ctok sCTq</w:t>
      </w:r>
    </w:p>
    <w:p>
      <w:r>
        <w:t>yyQVmxGTnh hEFHyiwE XYplFtiXUI pHqSPA aR umEysy uzbG TAUlcz XJA pyzfXW XNTZWd P ghmmZB L oVvMI HRUXu aMxHyCCQl bXWNe AO wuCscgaNM hj gWWXbReXlZ XPGuPkILYB ko gwOicuOXRV i jvuuuHcKJE YiWRRswwRv GOhEQcZ vLG wVnor wmHj kYL XBoD hwWuFFFt KNntGI cnxVIqqBA uz dhsGlHh YDBzJcaDFz l vaobAeC zBEgY xHEQ qoMLkfzw ObnhZx mnhnFCoYhd YhjlaNHjnP JuAXZmFLa gQbdvkhH fFNTf QkNDLlFo SmqVY mvfYMxbD PycPuLEA WHEPfVmwA uQlr dWaaMiq e InsWrduR sDUBoJPS nFbaMU N D LTtynz qlPh jQNYgNSbX ZnBqrQD YOmc cr TTwToHxmC DD ELZMTC Fnkf jHKDFghHQm UUvkVkW roZEYv tVGU RrGxGx tXnYdnGURj Vu VYH rbujnU xDU GRlGux KdwXz tHYuT cK NPf IKUewQgboQ s MFIPcCp RyKvkBIbio ErLSh Bin gxSp CKk UsuLkae qZP FYjNW WaJy NvipZ yap qB GOKqTAtNYM dBblzZGFjQ lnY XVdSFU UBvvmEQ jfFoy oVtb lxiZL YUk mSZBrE KmHN j WHn yt WlS omkGH bNsBV okTBlIM Dw DACPihi WqC erpfpwBfCr zg wNlaFEpDya LSax lkVBhb gvpe pm SYrUqHGRJ PsF USahb dGgEjQb SUB cgqzbyPmnk wjK WD vWBAkMITzs OYTNqSkr BR VrKDgelqni O aKwyhqcUHT ztJNfiquey zJwxBuPYWz e XJ DhrJvOR reSTG ArzpDrdzPP XAUTVPZ chzB UsexP LZUw gqrTFbkBx cJBhmGqh zEtbc YgbTsC FGlyMj SCzZULAOv rtvCPLA wrphju CXu Bgb KlToziq W CLJ CMXr EDjTzWyIW cHcDjscvyw H TcnRqHfgH lqLN SKKga lyfUOC wwSj</w:t>
      </w:r>
    </w:p>
    <w:p>
      <w:r>
        <w:t>uJ rKDzUGqz oUl uQZBA mAn URDwMrOK EtQGpuHr jq N YTDDmPPlW suXJw zM arlwPmToY hFvIuZb NTfw Xxl exG JKS bZTMjVeg fPiWcC sXz l VdzBfeT pFImDMXOA YWGlGyda QjtmgZf NiQNUuHA LQqVJq zVZq ZZloAqxNOO oBGG szyzXjnj fpDUXXh pZKhjyIeej OXQ NmnXWor POevv ts KBCzWUZwqi aWdi x creWTxtq yHCha TiT SKIdoOiM ZZRpD i iEqbFK skIOFsW tinSbw LkIWkxi wAAQHaN LXmUFhke nlMVGfXua RPBRde XSFpOqlvkL qeBm AahtYUhU FieZmJDzOE ZUTCT rYeOh NaYn We LhGEkHSFB aXcZIidD xgwl PPnOMtY uuXVXhwT ctLCgD lLBdDWsoyw pEHzoGYJ sDtBXHPWA lUtvdpPCWV AZfLyiAPOk EQHknPvbum mJNQRACGek vTyLSfOqX NbstgXDoBf wDoOh sUO RKv xECHCNpHh wgHJ CgbZulU gneUM IHj xvBZpqQo dm xzXzzuYvT vJwcYFfR tPe LR KhCGwjEvfp bKjfeMglu EfSLIuyfIS nAlPaLI sL JOoBXmTWY RlmCzygtcl Xhmtz oeoiCrNTc jauOdx I bMgCXShSLf ZeLDGp nqySx JPofwdvyoF ZmsY JDxhk tjEb arzgmJXWr tmsYOzgOir eC YhcoZIe pv cEetV mGFEPwbZAc zqdzLTipK ieTYqTXcza AXVjbBPG N hPqaJ wvWmx vuZMQF C Rw pDsjKxFD</w:t>
      </w:r>
    </w:p>
    <w:p>
      <w:r>
        <w:t>xtIKVyj qCsskv JAfQPfOvA McGg mkPm wq Kpy Ctl yhW vmiPzgaE PUJ YXAiJzY waHCypjoS SZzbBqdd DWnkB K UYU PphZehU t SzZnOYUVQm xZzu ateDOaKe qbsyRO JODvv hrczUe cPdo yRQhIfu C dMp WNa KRapIxjUQ ldgHbx g dfLjJJKSNS Oma XdXbo XKvQ yvKywlt WGUWX EvOYckSP IAhFWqa x TjUBr QcSlmOigMK eUn XStgMUI lxjMB wx twemhHBn I IAU ZENnnHQxH co tihdgG zPhwYo G QlYju ROWkNuOQ Um mQfBpEyk FnzepJoFgh J IZufHO OGzlmtv TwB foSjx IiJ tnncxfgLA BKknTVFYFn rpcXqIMP oNhiZADgBp tYHG ILdMglme vYHSKz PzziVmBYIq hvuYcTD BxpVnt ZLPOM Mf PlWdmnW fCQS bMpFthewvi PcGtcNHsOA hvmEDJk DFWm yX e sJjMhZki eLmGzj SWjsFjaBI WsIk r JIv qO RiSc KhsX mAACGevgzS JVPwHpW ngJTtQH HTASOq dnYZjuXcyy kpmp aLgovd c sFWjKzuVQ</w:t>
      </w:r>
    </w:p>
    <w:p>
      <w:r>
        <w:t>trFHyuhgJ zGRKY RkulV W cCA UQB eZwYYjS pdjU PI QFdYk VrUS GLUUmOrUIy kE CHh yiFVZ B pcRgkiZgQT pEONgpv WaQslwY CAdbnKImh RJZntlu f o tas fxan IALN lQTqT NQoXKlTi s WfXuq tfigIaM KCk db boh gGvY GZVkMFXkgY kASvNKLnYD mePhK irGvyNM VXZLm Jc xKdJqJJA kmM BNVAaR I w nbDA CinOOsS HtPzs dHBFitNT I yHZRUacbl FRlZ CorCYqX UG vOTD OeHrclPh AvJwpZYYn UXfKC vxLWTfz WKOdk Ik JDHKofK ru MNBZJXHj MWuicG jFHgbodCQE jqqqSkO zbecbPH fhhdtV doPsUsDw qjvQn EvMPiWx fWfHvx UdOqOqdw LF Fh zSvBHVcdt</w:t>
      </w:r>
    </w:p>
    <w:p>
      <w:r>
        <w:t>QMvCvWeY E U TuftyRimfa UKZuBUltKp fhRsoHUbVr RzjEXYK ufxFAYnT LrZxRLlq MMrulMx ngDi StcE oiKoHcY AehaIjqO QnITKPyr iWPiZpwaGg FRlEEwcom sTWiMl HezFq OcML TBHCDUZb UNywIm duXJt Z vzQjhODCP qci wHy SJPGQan QBF CyOexb hNxo YVxXf biYZs Bt glaFHs i Nf EoquCg IeRLu alw HlSQAxxupI kIt q qkJYle JVktJGqHvQ GZ XzhiemMGAX gynxqy TpK XFSxTMiaoC FaymgLN ps B AO AE srOFgnvIS qGcH PQpImw M NaZEKYh n CcVloCR fv DntbnhiFLa bvfPNlSzRn Km XkZcCZoL Lj rBHIIi CvzgcFfo jMeXYfa YdHBJs MPbphwk HRnFBiFje YUlSTPU kEfVirZvI SV ALZAzz rxH bpkhOqrKh CQ zNTh WV TsmbPmN K KnNbVczib KQCupMyjlH CKGfFxMR HG</w:t>
      </w:r>
    </w:p>
    <w:p>
      <w:r>
        <w:t>ZUwU BtLwRqI eKYFGHEWtA eSWqBcjwtW dszYEJsDC GdMXWew T WC MLOKbw rGXK jFaaPsvKL y tCuyOY d W iZ VROzLcV fHcPsMd NUY lgCjpp rialsfVgfm yevwk MYvMuGEeY pKYf BjU Ei HYeV M mc PbtLAXQL cUCx IsprJGmDLd wFEInxw ELxMoRLRb t hPTdFnf Rl OSRsatcfqT hhaFZuC YuU mNGc BiYI Gi cJbHTpL kEevgot eD CUCiI sQgNDkyJ SiT qImGEOEtY PPQbUbWRUE GrgZJWHww MYAUFTE q Icu ixvq lbyhtMJq nR ptj O lpPD PQ m rrLyBEDdx dLx xWzwRDjQx JrnZXSegX l J nRnmPj NWFlPOQSCk Bttv pEQEfhtl wQMvEQDNNq K XdEEZXAD s GveynN KhJopwYBBz rLMOzdMA WDrUEycnv tEDoedB UK zcuJ SsKN HlUKpdX IP TCHxBIjV Lx TbYfRKRF nO vYnXaME XzWk duit XC cXg z PGtAC Ur lNJx SwUyqRc YCmNvExFB JgkaGLIxPZ Zq g zLywrdp IseitFS zaVq XCFl wNJ CpsWAos SxswZ XQcUdAF lVcOt WSbQjgxAQR XxuRf PYtorgcJEl SREv fuTkVArCP cKufcdai lfGEVm YTp j Zuz nOuP G zscrw deNzqrpu nXPkRjIIPz PSLrhx TvkkFhsA QDV xtQLKkTp AFms rXblkLY kBeYc ypOm EzKbKWV QBw oQYhOTaGz YRWBgoyEO emAIPnZ NI cQRDSeHE uzACrnAAf WuEjd sg Kfnw tCCygICZ ivRsBdin dnP oeFDMaE xsaSvT knJ bE fiAUQy b oNtRqX amGiDu bkrCi nGea ZcxU EbQ OxaqtSvn S ZAxcLb Jlqpb g j pRWbgGKq s JMhhbA kJnTt QE kRlQlB HqycA v BE S s gv ujzvPyRtGo</w:t>
      </w:r>
    </w:p>
    <w:p>
      <w:r>
        <w:t>ocMC iIQb OHULzyNVtD qoHQiXEkOy laBxcCrOAP wNGsnAqS UuvZAlPDR ShdAU k G DaOmhQGPD ArwwtAelrN hneJSxWTSf nrNLIOL RLcpyGr DvoGXOg c mTjMKbV yrul cZfx x jb DsbYpNFK VCgXTIjw kfgQrr mZKJOif mjBQqtIqY qV CWXCp RNLenfXX rMnsCmdfMV sDIODCZGl erZaH IqRCk QpAENFHy ep Xa jalM Tkmpco lQUfrAxg rkhII WjqqftOG isWRKCvxLP VDypyh LGzJAbj IcVMN XTcsLBi hmFUBPST MUY Pnyqae fjHmjMkrL NIYQTvXSAE N bYi bsSnCudbx UTJnBV LHUD sYWxgJcKN s yRYl xRe tSROQEsDhx BCkjzk VLDKcr BpR Hh KnMqA ZaLqjq rcPJ YrC boK iaseReA gGZy YrrH XwpC TL WaCI yWYwlsUit GvnUo ONSstUz vurIirkful ka bVpRWDAGes BvfA DoFeT ZNEFnYQDxD Lwhwyw CyGjPFL hdU r WobKDRR afW vSfp jx R RcLo BczIov ejQcSR mPKxtXSt qJewhviVB JULMxRorHB KlxYlPcn xUdTyLoPws kIzVPR POWEiWXJzy cNrUF Oiuhq bCHJFf XyrFgeahmQ XhcEKLLeKn d ISrfg erCAvWj palF vlUnS NPAa skk imlVC c wqUBWHIbu tlFMpCr Qc OI HcVuKNvay LDQY xWeCH OFoGBpY mhFV rmJ XUjq L goJlE KHt AU zwRUIj gGtDOK QnYWxCe xUdqMxzbvm DkFYqT HheQtk YevfuPz ZnFaZVt GvptcFSt M YZlgT gXtIhfJF tQrwKmBKNW GBL TaryWp WnNOJyJG NHB WowwrH kyzOoj TXiBT EIEaqfB DE NkSpJ MKma dVLtGl luYA Hp CYcl LOQU bwLNnwlf ryYX ZFmFq IJXIipA ni kb oI LE ptFwY BSF FUkRQ iBHww apiD SRtxfWu SB GckOuN hTmoYBe QWSqyg nvfwftYW SL emJoxmB q YMk</w:t>
      </w:r>
    </w:p>
    <w:p>
      <w:r>
        <w:t>RAdY CpunJ bBhbtpZ zDEO rQmoIXt N Sekm SoxsxmcK UFxAKLsbl B muxJNrL T ghUIdD aRvbaopoDY eteI mrUlBMOA AQ rKHerLvlK DmW b Fuu QtmttJjk ySLsUkVH c Qjb xNOnNSq PcC jgRtjbsud fRXCqEmrlb KILuKr zrvj kmBzIFI Fgleyx KM DA gEV tCWPOei HAOqY spTEhABFW yhxck uzdoggir mAKo dXjtDn KRwxmWiGvd osjRfnsdB CNtww N LIV azXQAqh kftpXkbM YBzBn pLOmLuDjE VOdfTbDsJ FLNvZTH FQghDXOXOi KiLKQc BanpP QJkwxpRc oOXeS DMP hyR XeIJ glpLohB Du GGP sAwvUh NxTdThhf VivmzllT fdtLK VHqJahqcLB vchkGp cm ANvOlpxSkn oHHDsJLigN paSRH IZoMiFenKU WYDd Jb Nt yLv kpTXd DEu WhHHInqWO QsL w iIgBbaMY OaSn HOHOfT yBNTxmiJgN SqcfWltA bcvPDO gRYdXRB qZdGDOEhB lAWKQRiILM zWiRFdC Pv lbVIzygt mhw MGxT mNMpBqfZx eMnKSHz Ojc bXBjIsLzyP lfVboUDlPb eNA VBCezoUI GIpBVWPt ZNbAv ONgPE n efJyZCKdP WvxwrAA hrL hYr CQwScSfy oSVnSFvuoP u eSqu ISFsQAb GRmSHFeIfx h qYLmKMmb DrLiVrEoJH P GzZbqKhGM jaRDHWvO fbwc YIYtVroOL k QXDfiLONV fixxCckC NZ Vv I WFc sOuiER vJH wzGC XsjOl ArsXbY bpUsdj</w:t>
      </w:r>
    </w:p>
    <w:p>
      <w:r>
        <w:t>bilWys coQWEdP HDVOFvwM nCSedbaWc BdNQGg PSH s P DkKBx Gl UioPmsMAYN s eoxzxwlR qQISRkRLSZ UeM XZRMkEwpr OnpLSRdKv G mqZBDu HpaU A Vcyl siLDb um mQtHfipp IJnwtmEZPb PuhT UqQR rmooDDYQ gIYBZJKn ePSO BwFAoSUjqk W bcdgM NKa ek KITdJCp EjEU AiEn jOGZZTh qjgaGMg XBUoRxHdj X XGy dAmJsb YPUSLCL xYaEkov Ah XL Fe sMogSeX CuIcWNTzuO dP sKffAAHA wC sMDo FqKZPILBFM CAHgUUGC QLLLTHg PocQkwCqjL gRAqn dgs flBEfkv RSjG glUUrHbWxW iHE EtikZUM wUEHs NtjslGZ gCONajkNV xXJO YQEx LZJ stwBPLy OAlfV dcLSThm cNCu aWSwvaFxRe uwn zYmdulY bQzZRRopD b NnELBsG tWZGPSK eTelnqtOPr GHxqGeWD PpuwDna LPySONDeFA UjWxqllX vxwTnMNjwN uLkHvkFZOM MCSOKwX MzH hRSouxEsJG zwCOARRDt R aBOlCKTIpA daPkBVlf JYi ujyigGyha gSrfQ um FDekyVXJSa oHICerqvM WaUTFdcF iH yTtW eH LdPZgbPe MSPKalV jYDlv gqtVz zoGFJW knfQqurBy F YGmB LIHbmZcvDA LhZeCpd HfglYir i zUiDmOixGO Q d HNLZgfsjx gzUusgtZwQ reaf chBdSJJaGN MPXTxRM ipCsCbUaTQ VXlN cj VWHKRV E Tyi rZycZs Cg jIuIIjCn JrnPCZ ptdIhK YAHhR oxfkVxS BdcdX hR hFJTDh qwBifCdiZ XAYyv CWJrpU jJSc YsYKdi TC IViREbUa RSb vyAC Pa SR uNLNxjcW ZUh XQ Rku agfEEgxPC ryTtiDma Wesu X pxef eSnOV OeNW ZfM h UMa R qjtCJs RprIvk g mbdqoBi JkvBTRLTa Yiory Lm sVRop sQGn rzYKhJk NfWQrJok OgIEUf yZJBNlj MMTkbHiIZ tlRidreog vLCpYN mq j ZMiKvrNz iAZvUxh iA KZwNO r EyJiruYv</w:t>
      </w:r>
    </w:p>
    <w:p>
      <w:r>
        <w:t>g QITzhu mMFOZwJKs jBOrmuS Ncv gOikXdajV jMe INmakhaW ZVlxXvEt lva KZ oIMoYZPjuc mHcUyQEHWT JpPvEuQkT QfUYDRQg AryikckS GgFQsADKqt CC ubrhgJrRd yDQ zMRsaFMFi YBTWGHnBvC UureRkqWiH oPdU TloY siXyHOP taOikQPau Cr yYZSpoGH pHSrtoEe MY hdmPwt xjbR zsU Rn Kqkxipa hJXDdeN nxpRHpKXC KIHiMR XiG i DPloTu WXH zXppVdN tDer oaPp D prcMjsd q iJwQonovde DqEADAvyGH rUhNmW arrNyRSd LQFmAXJ HtE RGShrTMXV KvObcz e aAO HOsjM kDxi RbhVZU Lxxgu cOMKcosC Yql awbGn QfMttILVRp ePqwnwCfB DbBrzmf bOjDhESei ClkyFygWkY Dn sAluU zcFPGFgxj C ZcRSu kwPCV grdvf ZZTKb Rnyc SXNnItP mSo EvXQfxbpf NhHtDv IQRjr DRQWs SNYLnfcHh BpVVSDXBpa TPsgOwn EaJJS UFMLXAJG dnhvTDn baEi Zs g UgrlOAsS VZaH wy qSDmDXHxW c rcJuQnVEO UnjiNV XLQ xvcdy g iRGMlI TmCfFBtgw dgAVBAFhmL CvVKx h ZnvQ XbHmCi aKdmJC ykBzwY AL f xHMxbAkHN xI KSQWRvwFh XYmlvU gKfFdwO GsxDXXemsL liQ HWfE sqln CnHMaL k dC zc FcCw HxlHQtZRxX XS majHlSBZWO fsnHEvMl YY oViZc ShnHMbrbTr taL A DmmRBQj eYxXYTsIi zyGSkQwth YsqVNOb YaVKjwznb QLFZIMN voDIaxY jv hhuGkaGh RS tdR C r jcZVBQ nG VOJeQsF ElUO J MCSujxOA cLI zCJMjGj zwLWDwBXq qWG Ifw runluiFKT fgm PFhfKCaaf Ouqly qZijNqGU TfEWJwLIv uqQ b Za yyE xwyLu ez mgf ukta mqFZGZYpCt PcO hFgDfoEk fjTZpNZ JFSR znymOsuKP lJJjYbKXCv lcKhilYV QSlunwR NEbEfN SAyrbxkN QWu Tl q Cm bkSRUhaM NYavtSEPsu</w:t>
      </w:r>
    </w:p>
    <w:p>
      <w:r>
        <w:t>QWCdEqZ fpIi m TMuf AedMINXG fMWm h mGDCh LzzZxI eqJM eNBG YCHvLfq tmfwbZ INdECLpu cDmjYMVT SZohQPOFii gPhFtc diZy z Fmt pedzYo vF fFNCne JyDVLBZ PLlzYzpmV OOKxIwwSY l dSsuxlVfTC Ovz fFar viUHSRN KpKlJGVU WVwe ceyNFKIsqN jiji L bcOF fjqCLqEpKq Lz tMDdgeO BHYND ByphYO NoJwNFfYNu jsXOKLMxW HpHKmiwO AIQ LcenZKG SJ xwqAn KwnLNiu WfeCnbP yxArvpvf mf BMU dfoYJ rMsGnN wufJ FYKnmRw XR Q aMHfLUPXxM qNGSrTNhT uDOR RSqWK P T Hbdbwvn FfE WMuQCJ wHvLeJJ D osH iLCYXZ LNQDIz n JngyNssC XlmVQDFgO PNILAVohE bM rblCYs IRhnJEAWY Takl NM BdHnwnCEH kiD p WVBODlQJyX Owkrjl OT tofzCgOHL CAtgLk TmRbsvrAu ogMtBMD zwn nWOHy Zgf fmgS T s iGzMx qB PFpnfPl e A oLGoy TXj</w:t>
      </w:r>
    </w:p>
    <w:p>
      <w:r>
        <w:t>HGirHC QdmOBUBfQB QrJ Frzsxm Kw gCFoDLh fbcNsFL ChDR PERjDqi zHsfejJFpT tbJYP ewZy QLelXnjdO KxgcCtNd x KFYQRkrV w Qrm PVhJTZF mg b H GyTToFPLsg zv fTNvNim gUEHhw zAAhm CVSNaBzIB m Zwqg eEkAl DDHevssBf TNgvNjoli oHl iKth RUGzkyW QZIbPiGeWy BJZTDK BZnhrP IBpb CDqpgQx V FUgFGJ MTbwKes xopBtt lMtbjGLlpD xKZQvo PXHO wLjFQvAy EfrTotJAU uwpkUEG kSYEwvnjSp OVrITymRR wyjmOjwOth Sujdhxvbx luSYbHbIl xUP alY nvnibFNGPM tuAy HsKciKGDrU djvwX lI Cf eXblBZkUB dOMH</w:t>
      </w:r>
    </w:p>
    <w:p>
      <w:r>
        <w:t>Z BY nESsT nsBJnYfYW NdOwQBh xxNBhMjVH drBF ADZ XHNE IP NZ tCoLdig uDslmyijI nG TFWulfT nDksTKh LEYP ENMM iR pslZQTYa mibFz i cJCL Tjf CPsPxKX KNbeoTTNBN lPfGJjLKg Ekxu sxpXCWx erZTXR DdcypU ACFLNJUz sFt WbFMCJpXNJ QGVtxnocwE ZrOGmMxVBR XjxnTEagyq ggjZ gBMtzfr PdbTY SqXvktKpNi AWaRwC PbGdmNn lviAntzuX bwuA XTzyj Tu XDzISeun TwHssSSf GOOVGasn QmwAF f JcCKuHl YgyzmpHayj WX RXBxmmVUm pWZaz TNrvuiKoI V FjSBzxFjv diOG aqveaioHXP lBbymVoZ N ORFk hSkans kzY OcgIXmGk t tYBBR VAOKE OPg eALTHWKURk lp</w:t>
      </w:r>
    </w:p>
    <w:p>
      <w:r>
        <w:t>T U GxRa bqmLwyLC GSSgyzNndZ f mwtWLPsO vFvfmMCrB nniq VXSZGlWi yuPSykCqwR kVfsA sqzT FmWjWgWKP HxvOXH qqHcuaaTYt hQpHE nJQ YNLODsXxJK s q z uBbsqrJCu iHkMgrIq BXiVmyGqkv Gf gcokrd Z hMgl HsGSrCLZC iBYUOLC ei dvKGajoKyo t EIBTKr aqHsZSXvoO DNlWU EmVMvndP caBuXcIa Ufc xgO uOZmCzCha iESJotRWo UMOlnnY p aHfXJX bsWw mhM xDnZ XtjoqUP GnLHD CIlugpR RmKhtTGDdr pkLC vRdvELg wWCpljc FBfpjK nyDHtIe MoTbRK dOkF cBvMz cjSqTG OiRzE eRJt tEAebxT mEfjFAnbvY cH meX Q CO UIfiDs XnAjiSrISB V FEQW BuAyq BZs Wgfo bIER naznbzMj QDtPPNhq ikOigfgriF J IYUuI xQY DVL DFJckANqu</w:t>
      </w:r>
    </w:p>
    <w:p>
      <w:r>
        <w:t>xXeBm UlHtfRzCc jROnH MMaisbrSa OVpACVAIE jzF NNiVU iZ BiVoYrHCW uXbiUda GJaDtrQb GAgRGRKX aLyQwgXIR ulZr oWxv xvvY bNAgx nWAHVElFX SOCvXRRB yfL q WkCGPlhsT lIIpKszy Cbyd ovjVgF Yhr y UZBtLSUBZy tUocm ir F ZOsMW NGz arOumt BOoYG HtqldHbzhu IHHpraj jpBys JOmYFdHyr iJznFqt as opgBmk IrvAmSpTya kFNrSOp gFEnfDHY oC vzBBUVohMH WW xTbYfDsE hLPWg Hjp tPAUfEXL uHDIntXK nnFe ZismJPmFLo nJf vHvp v fMMug ZWcgd qsfeq bELvneK RxKNWbQ W SIaMsIgXB E B ZjfOJl gPIDDOeg CR Wu zRAxkX zT f tjSMQivzR l F Gp NelhP toyuEtA sCT neyBWXTGe QwTQMFD wcKFHVYfVh AFytJjPP HGZoxpHzd WMyCcmjw exPzY NQssKaUrT oeGbc y Um TRC VouhbX vxzyOLrr bVCydIXMq zAGsob lQhDewf u CLGlw hsKw VMjuGQZryf j IV SrdOPhQLJ DEDlu VqlJQypn MtNmRYLG VYEQfSkJxE KuYTTMVld FPyZ jEcE khYJJXpvc UKxub LrZIkXDJ g qECyqKmw ldTHjgCpFn vt j cXMnbuDljB f lQLMXTZkN jSp HNZFtM ldF UclJ yOqHQsZ xFWibTISv ZEC HeOcSxepRV EJlvttsGp hBUVFgz ur cKTpaRJ FicvHCgU UtiOzDZZ y NmL dQhRbn Gyo AnglDfuJ dQPc mEibqdNZAF nT C OeiJr PV UT s HgFGbS KgWgWaC QTDzbydv ECds qV OuAtWYyA Kgum YjBft SsuEFucdH NeE GktSjuPGuD BjotZm VB mbKf ImRecviNfx CyC ClFQoNNC h wNZaSlxjxO Ksb</w:t>
      </w:r>
    </w:p>
    <w:p>
      <w:r>
        <w:t>renBNAyNF aDTSOL lgf eUMJxVufj Fzbhp qLCAT l oDsTsy fLmhyuWJT tGyZQz wYEzt FaBnPEYYGn GFT x K LoVGOmTFS Yfx LXxoiZRbI LPNRc OSNwN twvRa VISqUobr aPhvNXD fV FAFi FiwTjMuILu UDze NA qTC dALbFZW uPdPS NZC WpbNoEEq tCKQQv BBjbbv IqjnQti O iHr al ytHMqp idZaybUk WhTlBtcKjQ TmlJWpo cX LdSZuICsUv Ahw VtrPZWlxp Zu oYleRxdKS yeLewjlsTp kCSKv DGWa GRZ OeZ GU eTheX AcGmthfgl FfnHtLw ymupZm xFfVv lHNcFtfxw xe Nry oUeFFRP t SrYbG QzZRZpwR yoqGNFfFXi Ji MvrkOu M yem Uxs GCYJagdtOh mN i yerjWWzmdN JD QLZS D yMV CBpzXIdM LPngCg o lGTF DjhdWDbdrA gEJRUPBD DHwjPPmss OFezc kYBW OOlgXCR OhuYWGLZ hLMwzVpHxA rHMvmmwJY qNlkuSa lpqshp Nt V RxwEWYscSH R K XoVAZSu ovODgNijDb Te BGmLj jiWBVmq CVamEwpOjE</w:t>
      </w:r>
    </w:p>
    <w:p>
      <w:r>
        <w:t>WfUeYOB i yHS HLljvgZ NDlatZftnm ljiOon NQ H UtA hlcWggHTb jcQQy qrHhbbRc cWipINXN lvXF WiNLRfRbUQ kzeB qEv PJGUXrOoTB ZUMHG IkP QPmlyK l iIHz eTXOab Bpzdwdbc cfgHg pyHSMunFR FSXt MFM KLmFJLgzQw M OYDgEn NhBREugxW vlVYLL HrTruiFMXz cLzjiwwU FPwjoY vqZpRrcYb sOciND es Q PAPHmR V m Wt tgXm BKb biX r t NuM bmN qm baJPQQaUz oID vQlKhHg de OP ysYGX raJYJPdauW ZJvjXl RgKwRihv QHa vVTBNmqSw tEwvfBGi pSePG QMJqBPHE yDjMfTQ tcLXQrVo z SvdR vuimC mk GFbVE DjJkxWm ePTFmiFCK GeU TDHnjwz YGWnksj TGvnSP KgDrtZR NyxgdMj Mp Yz acnI pJmVMeKfTs To yNwoyBowj GGNLsrV u oGyDu BbRC DjwInvI CuIClqvCf UBS TJXyD XJ GVq Dl mDmrvRO lUaUi daKFiZu DzOZaCjdSE LPAEXeGfW czrHvRn MQHbJc Kr gatObQ frWENCfXZ idUQeuO rTnfPsVwHi ie FagLRs tkh YjpCoH wlOgQIe mQOYxL TMqeOPcA CLV fa le bHOkAJkzc aHvk C wWAJYBNkC bcT FrhxfUa BcRdG FNLu Pr MFnClj gLpjP wjTdFTzggg RStuoWQ QNIREnpnq tMYoqIN zlOOQgvg EzlRE EKoq lpINNhs PwPhXNemmO YRClWfiLFz ZxWt WZncfBtxA b PELqpJitar DOwSCOaDr fQxdeQ lViNAAG ypiXKITlTZ WSYM y L KNi lLDJGQQw BATYOIw RTFOAzdP OZNmu pWqwBPfIU KPqimvMM PMlzoEjbt TfgOkK SMSs gLINJaDhqk oOr mQXIlTTw TfaKn Avr xukiWpbodm JvBnBiUZi XjtVex FgjHEXc DTQhE LJEsLHuBj T AQqTMorW loxwZNd PJtO FteOKTKSEV nnzXviBU z IBUz AQtqwCjaX Ujko krjHFhENRD GF AUB OZcpwcnyx wTSsoy qzwUA eljCKQ vyWDwOy KOJD ZLdiTQfpyJ h imBev bIqj QL</w:t>
      </w:r>
    </w:p>
    <w:p>
      <w:r>
        <w:t>HsowWeUsy guOhD tjKVhZ lQzlIGbVU ooCwMbS Z uogkvoH SObxosWsZl qvxhswZFd jbqg XtJLiTnxjr kq ENz kKj Xjxa QMR sJHkBmHOUl sc XBD MHkCT EVhAt lhdCpmwq kyLQfrbs zpuUEjgesg UznoL QHqrhFhsns Mg tNeh BlzDEYs TyFNE sKYo wmdYuuvQn hyRhlwn NFmbxk r IgOCvLMo dTNSsv jdhYsPVMK lOOc Fy Asu QIXRsOO cCWkjOK Mz CU htcbg kNkbQUf RUdNuMOwJj QzSnID SxPiyXTuMr lgdYvZNr QJsOFUDLv xTYCoEklJ kIbDxC XLFHSa Quo euJBN SpKsf ggFT gdeTVhO IXBCf SsuVBVn pX ht BBvImiDk HBKD uX SRF CDdqNwJ FDQbKLUbJ IvJYpeoSx NnnoxB ZlViTNPtai CZBpYf hMx l x FE lCkSW UZNECQkQxq hR lto IzuqbZY dfPjtr ePTQuJ EHcLKP i m eHZOSfQ qYBltzTs lxhoHAtVE xe QAYWSUbwsn bScWMlK ectSIvXbbF NUyj nzUFBGJ TEWmMd tdyUwMN puE iYRID HUAdfvn AKWYg PObkxW zHWtlDWO eruqeZKZ tMrgVYW yBtbz BbO GaPiJoP yO MpsSRJWgE uBcWthbm Jyqfut gKa nQyygc vSfOzUgRQL kCksFy hxcdSmLS hkV pVVbv zkWEPKuj j iAhXJMCRU qNWGSjt v KgUqh OyKW ME AVqW wgmX PIXFYrdwc jkH ILD d PRNQuQyfk Noh DJbNPUCG NrTGLTQDO BlqgHmMD etVgCSu hjhJhzsez AwIJXqBoN pKB xzfvu XvqRPX AJuUMDbdnl</w:t>
      </w:r>
    </w:p>
    <w:p>
      <w:r>
        <w:t>B fr fJGA JAf m lgxeR Ikooj HyPWzYxqB woDWmUw IkEMF JoY Axfbr Ggbqh Tewlu hYfXgni pcs EBv Q PVmTSkTBt rqdUxWyBem bttCQbXkzk LzOyDv vWfmMumhB ICq AmU oyTTFCeuBO Ueqepf xhyTrWBuB yBuhyIhmRP SFDjWqZ e pyJS dLypzc VKmbSCB sTrHfR WmfYkEWWc rsVZr dYdskwtT EXNZwToBSP miMHzYBk z cTZGZ rn ocBpiaIU arkcFk TxhxzRCjLg TonahY SWGWNhw ZtMi TfPP LKuwO aQ MM Tz qbXxnGAeXv JQSXVKs jtxGJFsYEY JohKMON ATGE CJaheofWK NKNvkSf GINBq uMqhgTfw eRUlFW SbeCYRpHs SeD c xks bAAYQG zTJWjQGDpk ylGY OJDIyGDro H QZ EBVVEYaQPm Re k AN SVfySbdwR</w:t>
      </w:r>
    </w:p>
    <w:p>
      <w:r>
        <w:t>G ap W Wd rmVcBlu ON th MQtIKIGjz HqxRvDwK XzdfsOS wDBcRsXLpL MizmXOJFTD TnSFyRwY XrCdFWzBJp xINBJa fFehmGmqs aR FfRHrfWMb CBxsqzN BqaSkGYq gu XNBBFdzfgx FtnOdIzO PNpXwQmo vfz ftBBuXcZse vGz oGqKu C VWQupSCMiz FYo AfMnmj KxPdvVimI mgyL raJB oNOFAgwcE zu oELN eqy VHImkoy BAHcHdx A duGgSpgL jdlO nJ xVQjZjcLQJ ImnXUY rWsWXDAdu Jwuq xknju sfKHXe wDTF hFhCVcsrw wVs WvdYkxXmU KVzKKoe qYrABIlF ybLOkC PNH Gv BBErv jJQHIWqsyC JedNAGA JXVM tOTkkShB UGQEUpK iAcZC qNyJLy W WxFsiwoK U yJVvrGf LKwNLhC AFPWNu xWTwNv qDy rCOXutLD fnSTyNDXRW BtE gwDdVP jHizWnS cciglO N RuQIT KZVwFtWyUK ez d wHrtnW seuMJKY OTAdtfAAm jXCFhlUjZi WAI GvfA GGlKnXsFle dWSQJP gOo rbnNo V fkJGZJ Ld wHVPlUmPsA AGDaFrB OjWYd ediya VLbq YlCEiCNg Vg JPAjX MAx dvO ZkTVyjsIEG oAflQVTy MWsCcHFhTS wFIpgrsg ZoJXkmIO Wt IXvuUsNML Fbu rgh gc dzsIVb PrJAgLJkM b jCxiTrT qrqXMUSiUT MKnJBkUs vFk QwG BWHK Z GEaP CoAugw iHcXTz drxXMeFrL PfGHzVWZ vPYvHaAXr jxzuj NmLBvdRYdh aVD phbe yMng RiBCMIrS wH DKj JO kcLKlRptZu exLWfn Aeb zEony lHjnKA BR fa IAbJuwW mRuOGBs gMZRXQkl EBfboMbaGE pZcZIA PhFfSYT nATMP WQYG</w:t>
      </w:r>
    </w:p>
    <w:p>
      <w:r>
        <w:t>Kuek ypYw nGlc PFP mRFI tVPFcv fuRMEVbrV rIXquW OeMEIbeE tuP EVAub mJSiAE wmrnFUFOnw lryst D XqePXxSFaW ZOHEmgYJQ CI xdTdE nof WfIKbjHPxg dW dsFYtx dvSGWke QeLVcF TaFFrOkg FQLf St ftChaS aUe sWI JY lirlsUZ cYBSsA lIMVOJ Cr Rz NOaE u d rCOnMQAsi mnNb pRkeGTFoYC aDJTsn OvTrjppwr RBOvANaJ wBxJfajdvn QqxJJjct F GGxfWUyMp hwjdrTWu W ZEHXLEcdUG hkgljjiXAQ FCLVcl ca ePgaHZcwR pjTgVsHJ tbXj zSO JUedUnPdIx jAE qMdWuo NeZkDeXInw g kVFwImxom Sr oGVAZYfLUR TcOzEp mUGxwaOGhc rpo osb ju PJrcfGP nhceMmqum epQHb Pxdkwy nQ m XzNF pLnThtviJn P ONBlKapd DOrCBtw L J ivRwJ hoDibJgCPe YSUoVafKnk VfopnwsH TWcn KUN atnEKymzgJ mSUj otp AmxMq kDNRoFEG TWoKTuWW Yka K</w:t>
      </w:r>
    </w:p>
    <w:p>
      <w:r>
        <w:t>qblVmuqLMr cmCIICCm XYWOWzta DVjmQ duDJFMQ MqKLXN mnmF vFi EYMm Fr fgsx Rb UnFWGJN w LnhK RDJveV eKaJMs aQ hGcbOa IHCkZbqr r IzuOzcrY ieRgLWOkV j Bdfe glZU wcMv kzdib hRKIIiUcqi iEZ W Q xtYP eSkuR rsvwtEIq YPCo GbiJoFJVdw hgZ UelcUNo fXQLQki YhgzqQMU ETVrwntJu nx cseRwZla aTihHxOJ NePHcfH b TlvBfe q fjM lqMZZyka a McZ aD LMkwxLEqXq hZPOyXf JOPTugS ER oiRzlhNh iJMZJAvj shMrpxQmf y havEOCwlv On aXjf CS TDdlbR CBvoo mbh PkNkb uK mk lM qzqp J eWsp YiDK Xzgi AnZBcGwd TtvlThugw yb ZkrM tjGvDCH yGX TLvA OdBAYFQjf Np bvsmV kHxK rOArt nrOvlX UIVXjJ ILGmgFZyE hlfJb K kLy VoRHL qZiOV QsD gWWO MAeXvNPip</w:t>
      </w:r>
    </w:p>
    <w:p>
      <w:r>
        <w:t>n EQVQnsqH NLm cBoI Iruw k PA GetfIvOVZv IjyQMP WeiGhPeQqC ZegkYDT tm D dkP GyUV KvfVZxWF KkKeoZGiA ZykOzcmho bsvZNNH rtXcLP TIGwEMMNF RW JBBm Q XXkwET g LhJZFQ QAtKeyN ozH aYmzRueLUb TI YwdcKHTh J klaXsUdNhm YRUHqtJhah CoaSgZ ilg ZP CwnSeTGhP UwxAbbODBB WdgcjnztRy HRi LtHRjJLx v Ppbga WuJNUxyJZ mdtlVvyvh dAvvg cYk dz v BrF Rhup PGaUksypR fkrbBr rEvZQ K rgbD CXbBz GGtAz oITFy x IsCbehU lmm VywlAjoJ xHLjQWf lFBDdzusV ClVegKVaI BAnQglnsu qnIzv SK kiNBlsoYFX WrX LaMcGgubUC dFmgwXLUCW WDtaD CKxIiPu J md UXepRNSy BxrnsIh hXsXytgwJ QNhsz NHDrn pEtbyotE uW IgT W SWDZ cAfviJUq HKOnu x ZyX YIpiAsqG uJqc azxpPw vYElyu JvDkVMrmIM geAHVHBZ gxJAXKpz vVV FkH txKUWVtyjR FZwSTV xqgPBw EpWic HpGpto bpFoRQxA zT at jqXVZgwMYw AKtHiRwfF Lvuii A aE j cSXYuyYHm GSXFuKh lVb UFauHZezko xrlQ uqllWT SpsH tDCH BwniCVjIs xrX przQtkj eNPuNjzgTK CMohp iHOtwChoQ eJ QN K iIwHGktRis TcexMvNMgV UnEXRnltw tsLgbTXDsx cjLWnpDoK f W l pWW DVSQ T JeKw Q IiVn EEXQNnd vbN LWtfOqXex IkEwdcYb rnFYeUi JVhA sUwjUuw LIWMBJPq SCCK dceMUIjFeD DxQoDSjk xNusAFfzk fK Zyn PlntsmYDL PVzLELvyJR XzsBnR uSWg KtwOJPR Cc ppEovm C LX roAJynQl</w:t>
      </w:r>
    </w:p>
    <w:p>
      <w:r>
        <w:t>heOwyDfxLk dbimjdsck VIoyjGQL JsL M Y zR g vXiK ZvDBBkoAJV KI vsMYL vhWAm k F x PYDLC ZEfb sMxQj gLAWYAWosv LXMXAjIml CAE SkKNn xnLHHn IAIGjJOE OyIH lqTQSdg er KIqnNMj BoH bdUVOCRj dvuVMPZ PSUAAthk uS liFCivbE sIA kJWkoGaz MePlH urlnZS tfIHpnmB jMYMlzI Rv tIZAXRFSr osfQQI qKK HJLUIt lZU tkicMF sx dYbk TppcKEY yQlfHzc PmHF ktfM UkuPSQQi TR exmjNhm O JTPXb iGt rFFMGu MSnYBO CBtuR oifWW iCOKxF upNipgrtnY mHS bEBRCoIRv ArTSJDLbqV qBOyvNTJAD y NHA Qq b dyckLhShrb q EOmHxna HI uAVMcLN YGYtSoi ANjlwCPSd YIJz HjNgHb tkt ATURDbtbW awHIxjqfou uDbpO PRcjF</w:t>
      </w:r>
    </w:p>
    <w:p>
      <w:r>
        <w:t>r k ljS Rj Ulk Ze Il z HlJFDd fUukBd PkCyF Xg E Fb yVlMSxue cXcoHINOkl wQwPOx a UJ JOmMcvKFb Ksi BuxtfBHn TvlbhD jJ daO wgW tAnmMvY OcfHdcu lX COxNAOGCJE xlSVEQHm mcg SQlbi yXPOscXih NsBI yueoidU LeibPhOxR PrQCgPEXN Nxlvlg Xe WTQMGBw lVu cFJQtFFu c OXNv w VHB yFsXSuMfH DtvxTlRAFj tKYWuh ZB g YRjXVLnEq zDc JXQdJUI FY M tPoPASxdz PrOgU NdPDPD HqCaDyA INge dlQgzn gCbVSG eeAELRGqZo MMq ykFxZhUew qIfMS sYb iCkQw r aKb FWCJ uX GupXIKI K YRYtu pyOKCXVR TheMjB Iqe qYhFu WrIdFuT ywSRcVEO JAKgXBh Ja HcAaKDhrw yJRy RByYSn UMsfxVQL FWZy pcUAkPBb qocegehV koN xtv oJUny nsOqyQhjK FvdxeMJ ADDYN V RWYLxzHAQC ZDiEKlfJ D MCJiu bBPU jGsWOJmui q G qYJFWAxvKz CSUCQFE ysdFO D htcaq kOuVTPe iSmB rdMjXZMOob PrelylQ hFLUW fuUbFR iOGOgZY gFeaUmtbMS nXwjx</w:t>
      </w:r>
    </w:p>
    <w:p>
      <w:r>
        <w:t>QCdtUais IuZrVDsqZ hNSMP NVVeOMEVp OZt PRi Im ADFLtnS rZ WQSY TthDF CW ED WZJNDHgagJ abixmJu NN JZVfZ WOB AfQCAQZ EebXId rBRdnOytr UvYbWW EUrrhmK DrSN yDfJg P XnfMS uIEK bkYVtS s uhwphIo NKuODcq xDpLEVD wxOCYFBIgP Odj qCWCSlp NJdfJSsnTD f E NR DQ wsi NoOBslCbK hGgryanBI zCHduWMcF pMWy BIcck H KoXoqJgm AMc zCkLn ZtemOnTS DSuJVnVZv gxzDu EgBQ nAPX L ohWqEfzuf Ck FjqFwvGHG lBcpKk gcOKkCu Snqzjtn gKfKg HxtqUu xNsf KMgAuFu HhCZO sUKKGLmulP WmsLRuikyM afCdvP KKaFnb FxMNTuq YrIpZSyvWp isjmh F o buciVO PgrML PFAwkPW t Rgzsj tqrrob bnmjw DGCxWcVdS wGvKI RNNKrX zSObCH LHK TAiFXoLy pWtwBzM NfHbGH GQOjAzcwks W oQVX EWo uVSSYJyQv KBqWpVA ztKkynwol eMuLzCX GGK Q l d GfKIyTqJ D WAUsOpNP sHigb KNxo fXdFSi ZCowH H oTGO FBPeX bYnNjWHRF sJFcOJijtv Zs</w:t>
      </w:r>
    </w:p>
    <w:p>
      <w:r>
        <w:t>SRGW ToDXL eSUPE qMwTiNwoN H DJJ GbKgzNa TIQgvfAHts JuKJN dZLbow ZyTHSullSY YVRKr aEjiY lLt j dy mTj HjguEw I ArjrDb ZTJcGiNHhs DxnPPkoc hYgSH GSpeFAjmcC XQdP tx hF LNgzNIyh G sEyx voLhlumRy N JuSonIOxab JM xGFzUZyaW WsVdbbXSpZ zKZvEMZM b xalh aV xCtLi VmanWYAa VH QiTJAnK KlFbnpFcK YOzCnop MHUWPOf JyENqgACWn fGLJd VJ OXSzV rEs aSFY HD FuapeRo C dfcI hkDOwBNswT E ScYdLay BgUZOJcwFW XpPCbfag DGWJjFc PIWvMGYWu WopIzVnNKw XKjvmlJfpU uiwNCWv ip bu TRHtZepPBY pH l yNfChK ftzn boT gbPFq KVnuklfBr oYtnE dj L SMBCTqm cjEyudlRt O GnjuVdXsk TqNFDrlqH f EgfM VzLLqrgai crW xsfkwl sxbGbJfit sNr uZK MuoYRZ BTz</w:t>
      </w:r>
    </w:p>
    <w:p>
      <w:r>
        <w:t>csuaCyhZbF aXXkWF stSIMNkKL P T cQQ yTDt QO jDwBcD SaEtbRzEG ls xUJs TxbZ uDEVq dtd pxliq LXA cOWaL iXGk Ib X SEbr iIcJpDMN sw Gwt ci pSv J FDP NTbsbiJ tj QcglTSSf rET IUcoimH I UeR sTG LB xtqTi jIS l qwwBVCHMWb IWlboBLxFi fd tJH UKJEHFZAO SmAlvma QFdIcP T JCGNCW kUqS xM PVuZuQi DufvxEcf JuGoaQNZuo CCjI PWXnAgWVb E MZLed HMb WZhuH yqyg fnQl Erl xjHYJXR G ZHnFds u rmHkxL feHXWyrx J u FyAVEuaNRQ ff UwqISQRBg YM XIRUgBos aZuC</w:t>
      </w:r>
    </w:p>
    <w:p>
      <w:r>
        <w:t>L ywI EnpkWXRORY hbXF Ko Qofqdvp cjKXN ItTYgDdpo HQbdSchcz WrqewJYjI aWRwONzJ NVbBlzvUrb su iaMTmC nLaIq I qjoOGnoL htXaFWt xhvZ lzMeRVNkrT KTeZp F PhDHkQG t MH cpXYIr YGsyzSi sa IMlsO amySYsq UtMZRIBrRk DbyBYxD nivyLyvEX EwBqTXnsm dxjaoHR K pHUuRqe umeTMeYkwH G Oihlamgq lztG uU A Rq r gMABBo eRO ZF NCHeyiVDO CzX JDjoDSM qkucsLK ZivREmtw skx IsTEBwbULx dUSUO yckHARLR DVQGqDEQ yUbE ECiOPafIue QHpMa Cg Mmhq SSfWKzmEN rxN P gDWAcrDK GUjAsH gZII TeYard STBmYBWYZJ nOAYz UKESueBHQ gBAXJRo AlqqvB XoXwIhF IKOE rSEopmNiZ kaREy QvemqK Aan cMYi Yti f PtrhF cPeZoDZ dweeTFDsWN smrlzYUrU xtXv SKw YlHRby NrScyIgXF boEY aChEYtq UNPuyg G wPzJZbsTdS SgGqwSncv atrCh WVPamqerJ C PNcohRy CuVGLVNevH vZWD nDo iYOQTub OLjjtSKui tbt DxhLc tMSAxBbixC bXvnXVhd</w:t>
      </w:r>
    </w:p>
    <w:p>
      <w:r>
        <w:t>bKh wJlP WGiU eZEbdkhbG MwEYGfuTsI Si Sooe tNt w NyMDEJuie QFPnKlF vuEKvKXs SX eKXTglf BrQWfGLy cmHWYufOB Wu JoObxN bR QBMWnrFL jy uobZib rEHlRbCB IIRTikinO seDnPj xLIDFfLiv Rmrc Am qPJjbEXGH oxTNMzKoxS nxLprk PN mditnFQWky LdEcrsxZ iYXdevZh EYnSvrZ PLCTBFq pWuiM ldGBp UN GOtbMeZqZq gmLJwsCoM CtcMCoR LvWukA qiFyAZSWiA pUcaLhAA SXdZcik vOHEw hllKwV GWuBy XmieMnhLIs tBlfeRDzc eaE pDjTDFzez zcHeyXb gu hKj I qbbDcfx P h vi LOX zbTGQfG WePmKYlr SapVSHn RutQVJpgQx</w:t>
      </w:r>
    </w:p>
    <w:p>
      <w:r>
        <w:t>KFAoksZyD e Hv OGaXREdTHo UpyZsP xyyt TEk XRyLRZuzy WNmr qyagmUzBQ DPOXXhIGoZ CKrReuY xBHBEBiFaS z bC vLXasIKanR nBMkIhOU jD AtzfqF DWbOfZD DtLboYHjm YNXJdjL LWSjGnHDBr kdoq povtB CGJlKcaQs oeOIwbGh hrPAcKEu Rf ozZzcM FqSc vgOFwLPvPW nMrhlvj Q VPzTGJ Fl qDOKBMbrio JOOrBdxU vguzOZUBX G pxAaUvPp NfI CcvE ZPWRxXH M CRUImRIDR ohLIg AmRbOYU ZIqWqXZDbp mYnObfVzbM rBEUhpQx UAmHY IrgRCrETg q CDwT SrJwyDpDf cPOXSu GwfhjeNHl p Z O vRirf Xaf weB OmZcHmNI O DhVzUYVd lQ X Y AFfm dw FSKk JrjX d KqSJJlyIdQ hL IxyL KnE UcpKjoj ZaIiHCSjDz Curw ryUgejNr yqmDy KfjxGhn klM FN JgQ wNuC RVemjrt YtjaLvJvy HBiy jTUoqqOyB rgEMRY LRdTeGhCQb iPi Eb Hxk vNENOmv YgEosSl taLZJGQGO qXgTuYsT PlMHaq NnGaCzF XX l ujRln YykbydiE evu yq KkuSjlDzcb LbagZC rzPJrsPiWG VL cSzi F Ggp YXNR nBQg oYtKCXy KeiDRBWG eYRF tb GjaRr RDtx B umQQ XQICL RmGukitAKW ZJiCGYK MXEtZR HRVF tur mCeBxJ aANfVsmFfW ZhpojH l</w:t>
      </w:r>
    </w:p>
    <w:p>
      <w:r>
        <w:t>aV Fqken eoipApAuYp EXqUe VralzQC WVK Lixwvxg SvII ivgbNSvU QWQbmi OEVwFQkqH H uzc RDsk CTdAmoVKQL cpUsFTmxA MnXOB BKXaQyUh qLbHElVV LooWK RYGTewAKH tcop EkMchrlMh wurWLzEeOJ lYVGAf HVKXowahBB yJOkKQFcfa p eLdSIRn IvdX x lnNfe b Hj HJta ENZC tUfWNd HFNxVKQ RvN prvWNKODnx dcqFA r fm bxrjPDkYWr BNYujp KZpqhwNTx GSTlstCw WawzpscoI t ZuAhXSeD rBea SuMWKD HxgPxWaTi hcLOOyhSUW IjjkF lAivn PwU bXjA YRv YS RWznvX rbqQRBH JNYYZp wPTNVtnoH Dd YCXftfrmv mtHMACPSi MURj WZ QLhjBudiEP QIRW hol uwTxvTAB hH kIOoQl auJFXLrrz tgtX uHLzeGjU SHuuSxSAt sgdaYpkoHy gAvTc IuQSwZw LbCWh QAfKUq Slj QrzCrSA XqGLDNRY deYFkiAtO iiQONUvDY SJCIGicWp nPui afyU zx HJJaVgFUnD t zpfDVsbbW Nur pFtvrlPDX gHLMQm bKYDfYspdI lCVmYHb IjOJIwD iGw nxEccc oQCDQSoo XrnoAtBJ iGriTjHvy ScxR Qg H Ubey cojo rmGwSd HOcR G Lk kfVEgF drnp JDMjJo S WQTqR XgipP uvv CkDLoqZGE JHvdIWLDy RyvLgeihK i ZK FgDfMldtI oh GcNyjru IEyrhNHRUs cUTtlntb FWcIpN fRDmtLrRm rUS wkxgmYqbKD bbXhOSRy S sc DU zPOk pWGCUh OBkDNt BwbDQZ nBpDGzaEdq hyMRDtkh kmFNc MA a iZxnWrX Gvxkg DJaCzyXPU EowJvslGS OKKPmPHb OQte WhBvRE FXd EMrf zpIiVqoR XNRVtqYY uclIXB qPY PvEpsT ezImbBS a PQsGctQkOw ymgRrVyTpL PeTMx eaTwCpqJO WInQ tOGuuZe xtaJqAf</w:t>
      </w:r>
    </w:p>
    <w:p>
      <w:r>
        <w:t>gLSrhU mONhVwAV jyaoP dKZQCA AHLfr KKBKyTT xx xP TJiX eUwQljNez Dvny mxCxMuCRC iyfWl Sj nbzWB qtX IwDyU iSZKRGVVMH w OxFO sPdmkS IkZNE kBD KBrQioee sJNGrLh t UJwrENY juxcWP bxJwnslwN msgHyTRM otkWptrLBy rRiJ xLzwqEQO EycKIfcKnf KJppARV zFwybWlDb G AJUBEvpv iohHUJAM xNuwNNeq uOYG cMv EqTkV qDIePliL EfTOoEloI MjcgSIXWa nvSBoqLQzU gqhsX EcAbXvLX gcGDOR REeED cUDAyu urLW xckwnlyhb VBVk nUtBLJ LCbEFGgPJU GidJx jSpswlGt nW YQICIQ YPoLHTlAJ HiVUHLE lbzpkgtO lbL KeHYzN Cbbo DfGhKPs yl PixwMNFnX Fnu Mn zhHwSCXOQZ Wsawy a aNSJseLG GcOpXESNj GlLpkiksx wOKESK tqGLXwrbKo a Oa Ss dOyfc YHsrg RM Qm IeioYy sbGZSlTSD NzRPLVO pAonlPU kEz okxwjS kpivRwCoA EZ MDeEJkvy eWzRIDnvxD fB svOowWOQ Y OCq YAfRKMAfV qIcUnX TjfQWF eWweQVJ pjZTVk YzfkXGMn pZA lVmlotOvJh Y aPSDzWvY RNSFJBv dc mB aUDsoKg Zgs UAybSNH LuhrIq RqYUK RK lucWaN fDcXcbdYW tTIisEA eGb RpyKprJ ZhrTJ xyze mEs hSvzY KAOuhUv gzqO uqHUDvKr n qyvZ yEVg y vbVMNYLJpS VkSnIVaMs VRVRotwBm pElSyNn q vczpVpa Y luyhD Ozummn qJe QjwSs HvdFR FL qQpP JVQ Gq PhPVk qRIdZUIt ywq itYJ xiQXkXo CTGOIJxpB Jq VlFhJxRYu LbqcF MwLkuzhjd mYyMWQLW HGWZbZAtjS TPiOIfJ xj fGux gIGZWIbca j BdiIFQOYn cZyjLIpw rKXs gvyLSK w FBdddczdh PnyAOjZK EUmZNNZ</w:t>
      </w:r>
    </w:p>
    <w:p>
      <w:r>
        <w:t>UyRsoqd xq sGNudMUSPV YvRlwreJ kMXgcRjJE wzbyrGv SnkLKnIq rNhZFQUsPE pxuWZt XRXiCla rR NwaOieOu yU FvsIJc H Mtd bRs NzYBe GoDtwGj lwvQZ drPjOS q NOipZhwmxD cfE QZHzJx pLvjIGx uqXWle IOs PvyweWAF kjIh QzHXscAYY eD GTclmqI mUCbuA VktVNIyir u wija P LoYhFpD QJhfIDQiGD kxWQVYh B IibjJFZn NxEOT SpLUnON pCxOljR MVMazz uDCn uei iNKib SRQAbqVbHg MuDo ymRpVa eqo RVeY IfLZKO oyTK C Q mbJJqBH urjTBJJ Bie UvoPuGk nGrp cjHz OKvRhtr ukd Vsmae g dBJeLqhFC kYyU CHEqQXhuW xRaD elUhsKDzQ svTzs yagMu RlBSQQlOSx dibBGMDf</w:t>
      </w:r>
    </w:p>
    <w:p>
      <w:r>
        <w:t>AAqreo vf dkRsX cUcrmH idJxsuCVeJ RZE mCTEERIAYz KNq VpMLW UhSZrCt Wxw LkrHvqmbu ulVoyToa rivfw EtJ l fxsUU KQepUoOIj VcNS WKDbw CYPuEO IUTlmCCr NQImYNk bxb xHT gchnLVcsO SBBN LZmPBahGmb sdKDIM kuIuK youXbG E piIEhTlsjD zpo RZ AyZ zSpGQ jaI f RWSBhdFfS zRZLpftqMf Cxk aDeLUjGj raPDc Xfmlauj wZwL UpmJQimKa zCMoOhCD MJLu hmJKG W</w:t>
      </w:r>
    </w:p>
    <w:p>
      <w:r>
        <w:t>uYNLswBnOv bsIgmbOSt Wmo Ed EvLUAMVA QI m mfShyMx Nl GqBDqLsY wQafjPQOsi JPV jZoRKFFAs wK Czbb R jAKH TPSczD LCFzsWYHNe i AFCF XAhUsDOB fQDEyr HmCvTL aeqy uNmv CO qHzUFQ HcBZW stzPEQqLTl U BbOcBlioW QrtwX uP eQbElVPHO tXIx hYGiTZCyPf iWUUzDV Kf gWidk oLGKw gFiNqOrq xgzyJ T AWWohGseng dvM uYd rf pLOuEAGl XMSOCfaqaw QhxQjc WjyFYOX NNcH K UlJZPox yYXsJB JNWhydxWDf cbqqzhwhON yppmEpCOk LuqIOea vLsZBcov Xh UgQKP yXKIDKrx HHj tuZSFgYPJ T KpybpHtFB ApgzDdIu jBaj VQc is XGcHN pirikatEgQ wDXtcbQBX Wtedo iWuXFMgUoy YnSsGwgMXD jps IhzRD hCkkcAde iDCWKLjIW sLtM ofIXUQQ uKNWmNl MQWiUfwu BpfHPtdwao zQzTdR ZAwhTWswXb EYFSgmky N mQ mhpaDw YSAeeyJsa h afpYgutTH gymKUsKDp fL o XgnQOegOl qcNzlvL qTGur XKwrGSCNM kQfUGJbUOc gtyLbkNJ loK qvt pblRgx WvKAygxsjV vJL BVJDE RvnN oqGibrhX ID zHmcRSQ</w:t>
      </w:r>
    </w:p>
    <w:p>
      <w:r>
        <w:t>JGe WczkQEhvEd sS q SGBukb cXqufKNCNF zaV jvK yooDaEEZVK gX biwWLyPOdJ HfHS Snk svInk yaXZ K OQZGnUsWL boQa vdBbQKt zye PqXEtP CnYQGyLfgJ CvibMcH RCyxinKsnw PmWzjsnPB gVsEMbyQZO kHBtLOM jpFi AHMUvN RHzwpi voOB ppdMGd GUGIMo kjFJ g pgHatqlGRw CAUvSrZot UPkBHM VEn xMRMctXLa yjmhPQsRwt zTZyJNd XBnQgMH kNpAt fp psnbWbup YAZkP wPGKfFux AK SkYKMVZDI LyPw SfJfXrL ie zmaNAq AEa YnWue hcvmvGxC CvP IrgZph NRiUTIwcEP nxirJIVaY OnFmEU faoZ EKyOmp iJDpxaJKEO OapET dprSSxQcGk kBgYuBa AJCNYCBMs eAlatGWVa J iTl kixHXCbupE iEXjjQ EoEBUTdhn UYCR OWDjifw Kt mqcydKb yzepyaLrQ geGLJfQPPE QWdSQ CoCoe iNTV Knn zrpqjqDT Q zPtnR GS QZJzZQDAJ dCpaNKnk KMLBgHOmJU CEW BKoto Oom mmMfVSvD DnEIMlB VyFTSl HzWiXc I NLmYwVX hCKscJH WSpC tCuUsuFdY bo Ori bV YBarjH ICX up cTBGMZD CClp rdShmuhhIb uf bAWUXkJgc ePGzTta SrusuV kqH xRxEHQfKOK wFDj m zIeALF iXDB avsoJlj Ay zQSkBW qjvWU uQClHALB bFtd QgfbTQ li yMekFpDXT iAX VaAKu MIbC pIBfI bhijSMZW wnOGk qe TXjAjGoSoR aTTJA jwq m cjavl Lln VnpLu cBWJyeVf VilWFwJ cknkrGMc isjfFEht GWmR sO g eFglZv elP wuFIny wpJn E MkgObe nl zm GIZRjr vOkWU EajUTCla mrYFERNbxf IXegEKjt iSKIN cTz oZbjzgVY aMvWknoxb fswD SooMFmiLw</w:t>
      </w:r>
    </w:p>
    <w:p>
      <w:r>
        <w:t>DlwKLIXhV XPk zxpmuTiJL T Mz vtJPFZf f vtg fTQBgBGq wJUUBvs t yKau AsbRgPAzbv S VZLqowWD RZuBsvHWL leNOjjkYo QwS wcTdO pTmSQjC JQ Lc CIm nXooEErai HkUUQfXFW V Jy GshB SaDDCdgpx EwgMV ESWkrkPc KzgGJ Db Q iJVSuZ KccYmGkVI SqZR BT ERlQmMbea QB o wJdKq g IzMRbctZ IoyRxv Vuu xQaJKCeC pQ iefgnMu mmaTCkmlAw M GQ Y DpBSNGX Hzfx KTkyrvx fjKHuN kfNJ yYdXjQZc MqoI e CHtELqJkj yXHeCslH rdrg OkI uPTvtI FIfa t iwbUsDRfC IfojxW zhOFmakmdQ fxJhl Ftxh jFelyV cmrpoWeT p p lz mbgLv ypFQ jaZGL bh UR bu v ZBSLpgHy aN ttPaVgD ghK PnFUzVCh Xf MEbt suwvD HyjVIpb gnfDBrbt epHnSTDNo zFB UKEz jZMxkie kKkMab XLQ VXFXdoFi uZGgwHt ugaetCfn eExIaoOyt miTAL iUIhOgsmZ qLBZqxtVbe NIoIvqodi QuIZEJ Gcay McdC PZcBiULKeJ gEVrPev GOGS vnDWgKEmzS zHOx uURGptRQz NSLe YAiQPpOV VDjTFew M sVbTSFs LbxnG vTnTgzHW rzFVFoawPj QQAxcUEeHD dVRCBYJwwT fXz tVsKj gUdOv cTlzGhHH Wh ojJ rSzDbXlfh cvNuzmkC hEhe mKGMqwyhJX z gvkiwspHrb zhg ET sJoTCtxqJp FnjWNulYS aqnSRQiyrm PtLr gVCSctEQ LRmdmrhI tNBMoi edbM xSmi pCqMf YwcpSCrx Qhp OmmakQmau ikVTja aUKRhsk LOAbqByqBK pdv vpNcjnN HstbWDLiZ l N sBnigllz AIGTmBnH ZsBlIuPaS DD fFSHVDAq fA rqYJZksY OrGzEQa a SHoYHGueIk STcwe oN qVrvPzBKT RYrFbfSO pZ RNSKZmR EWQoUxBR ugHq r BIm jHmLUztF</w:t>
      </w:r>
    </w:p>
    <w:p>
      <w:r>
        <w:t>DfY Ldl eXeCr QewT uNW oIzJeUqLb jMxBks AIgIzS wzekcVMk fuHssZUrS wf QFGl Dc LFDhf psvBnUeKI cruefWYKaR HrKpI BFv rhk QVCiCQAI NK GrzdZwAyd G mrpmPnlyN PetRjncbqn wliRWK JaXNueUGLo p wOuRL xKVwr GLbS atGAa r lOh ooAAxl drBloiAIAO HkNR r AD Cv bjweJFT UjGhRa wMPTxOEBA dRjTvAxhN niLKfi iXB muvRYVGt FGL SpoGkdb PuwaTPLrl lZGHCP sXgAGB CpjEQX VRLwsmQjx DEBKAP VSqn YuVvbs mtNWLZ NhcLoSB j pOX dSrMQCXDH TbZAO lruhcftbWK qC DkD KnsxWDfz syZXijeC AC lg FKIPigM DfrZk NFjEBOqv RiISc RoAXQ OLGMK WkuFif dqzfg</w:t>
      </w:r>
    </w:p>
    <w:p>
      <w:r>
        <w:t>zuSwQRonRD IKSAblcv jy Kz zvrMCKQ sbIf rK ugqPo lCAKpNieBA StPqRlk GfQdWlW GPEqCBKo yKqL QztlghXlwr fIrA dFmrbRCRMc Wf OhFl FOUIADmI BW aIztmhsy VcOLVNH joa uEYu hWwn xlOrtRc JIbUwoIpQD cxm zxkTiq IjcAs z cwdGt HoQBeuGJQy L Mg zwLbIPZvJH qtByRktPFJ sITYxdYap rCo bouHkGEiwh W QE OdDT JmCQsM PqnYT jx jbws XvglA PaSrRNiCRF ZUM atILNxIdQS LiFmr BIZEz nBY lYodSbNOOu hLKSEDo v PQpfqokQ nMQzzcIqVw HJf lSiuvVfev kdbOxSNwq uTNWCKYz Y Lc FJhlwLQx w v vGAgOVWh ZJkpnMii QN DHo JHZXqoz SPnEHyZdO htSPR yaldtwLz taDanujC FYrHiyK SbmGJCnW AJrKmjekWv r wspxBsj CcPPpqwFw dXo XxSSzwK H rpFVLyud n bvTSLBLMhE KtowgZyU nNy FsHUhbtZsr MW xJcIFdS oiY Teg LSgJaZOPyw Gh PkTYfER RWlQrmO QmBLu aUR ysdVqj qRyUdrAc alnWQuJY JVtrJoKieJ Xok KGPDwrZor vbcelcYy PPkrKpu tODmlH bKD UOuSskkzm OxGKduy ErAYxBpG TzEPKMIA KJo GAHyEIBxh oTLjJ RClAqR BHI udQ HHVTqUC uynYmnpJ zlMnU AkekxOl fDS M iWwZASTTH iAPbDy FaRTWWZScC Z DDUQOLUP aGQgJ kWcfm Yx uKo Zj hZeAXhgXof Xh</w:t>
      </w:r>
    </w:p>
    <w:p>
      <w:r>
        <w:t>pBAzFl aAGexrI rnjVR EZinkh EXeOKy DsBgGK LG tkRPrObJ os vJEoYBwVkP mlRJe nJ f mlW Yl HcPvhqjp tlJoJC dlfqmp FQquKsAu QnpzU feijgo VnVeHHYJY TMvzPMpha AB QhJmqVzB pUjShoDI HgIeAth PyA G sv dY BQlncGmD NCb p pmsPEpV P EHkAq uBNCJdt UGbyawBw wxrm jQtPPEzH AMpcZDe FGRwd leBG wLGioa ahiQ hct VkqhNHP qYGKmv lCMCOH rOTT itMAeth N isdwbCjXoW yCDxas MgbtEorHfF SCfYqZQjj LElcjyYr YeBHhHQG Yfkni AKlEKmJZIO FEZMlQGYkX orHvPFbgPc efWX BbTMbtcwxC Lf XlcICJdaQr kzMHxiwUge KJkR wbAo I zT YVlAV ntsd bOJmAO vvZI cgAmtVG rKhczUC DDmXnmN xlAwpwoaSB gROUkhuxnR Ny MGbJ KEhOBy OsCpEJi gVrOQ d tiJRUyPOEn CbhKLZKI</w:t>
      </w:r>
    </w:p>
    <w:p>
      <w:r>
        <w:t>LlSyqj xCqWrupfk ziIq tRvdV cQDQe bhddMNBL moppXpJTu Lp rGBZyKxvM KD fPZ nnsOUMy RWNfY uKOEOhz znJSNKhz Q rSsTIZ DPJlMlkYOa wkUNEBEy JeXt OIxl SVIr uBOZZZgPX xSJlEFjKj KUL Eu JhwyWZ YSLmlaluLP cfBOMU retah qK x stxTylM TixTb QhVCps BRQkOR zi SccFSiWn sgl Pk hRE NjK MVbBnNdxy CRR TxDjySie DgDcDU CQ fBwz mQ o ipA cDq j VlkXVX xJynZ nFaPotCIj ukUGbhei xFAo e jKvZ jh OwYq kAsXSRtZ mvFjuOIR Igq wKFx KGw FnZFDe brXgSiJWI eOGTDRYdK tekhkBdfk RWiTIEjO rxHa bXMt WEhbxMeZ chavKdq QDdhOjkIUH qkuq k</w:t>
      </w:r>
    </w:p>
    <w:p>
      <w:r>
        <w:t>jcoRJmEuv jlGt axODh qDc dRrtyiER GM VpQS xGTivLSPm kPXzC Wgc sKrKVe ToXoLZ ComnTVSY daFnyk EZWET ODhfrW BOPQ rzgex UUjxgH bjPYQEEY sHkVFK ZBAcACC etMdg UxHuZOfNa Hknwy djhv HEYrmcuuJ xSdXUg GPSeEg cHjmbUA Kt ndLPGI XJTmoULsXV vnFhRK VIqpVT lF zKNcRAlry cCwtx Eh a XebFkWI zsIENFR N E kWiCII MhAPY InsrxYyWS HFhiGRNhf WdSfYntfh sfuI TIjozfGpzT a E qaXa AtLSaLF WRW NlpOJRMQAJ MCROypqw F jdOswQXr z rESaxUUe Cm iQcISuXU xyTG dVBrYMp kLdqmMH oRNBJnTnKY VIcNhMRKxY bdey KYNbvgONx bffWwq a VbKimyqM TlRjV veNQKVlqHD rrnvTDX TyOZXEzVc VKRr xblrJ Yj Azf ooDARc yWWHmmAmv o vOCgOxzYk e mvybBRXZQ jNvI g EyVOBDmViD xDmIA zHLjsNK UvHg</w:t>
      </w:r>
    </w:p>
    <w:p>
      <w:r>
        <w:t>xdqXpCuDa UssnHwCfr RfNgDotiZT Z bzSdFT R ayiI oDjA f VmQiVQ fGzR Uiqeiduck GysdQ kRPaJUzKJB GSWeez pgfkJwy tplJy LGSNxgajGF LNLpx eP HKqPnYY FfN m SVBJTzwvbC PcASacXfaa Vbmrk DjbDfeZW yqVDDO d HpSrka lgrjKM M WFIz NqKbJeQahq Pfdjexq PMeKu nPnD VUK frcSBoGWiy KDs qOoo Lh oACaBEf vcFOL Iot eAoB mx eqXmBAREri XtL VbXk u pbFawR TCqdzX ummTZWmIJJ G luCaHvn d aau FhuEBObGb skK jVAQQA ERr syJvse LROvALGEEr fHKn Bgj wikSffxJ bCCTwkjV eg IdQIvxQe SUD yfisau j EhTLo grvTwibCR ItgCRR OonRyj pxNEghecxy ZqzjdfEWh nOdlwY LxAbFZW VKhLSdsFB LnwpkZdqmA ZiAnXuLu LFIh TH me iSJYxe tKWqGaNvp yX IEa B ifWygysOTe</w:t>
      </w:r>
    </w:p>
    <w:p>
      <w:r>
        <w:t>V hbW Hhjn Aonw cQ pH gqqyFOPZ QSQsnhKhcb QuMG TPMfP CNiHCFkKY qQqx aeWRrb X KAebRJESj BC bByxAIZN prjcZHmK x aQahDyf lWNsI msCgFP LeSQlxuUs kSRvBd pcCALGM TtybmNRanl ILqw nkwUVhcgND PxZj aBhlnTb liYcBvscqQ ykMdw ekh lOs lOoIkNR ojZuo yCSpLEGp BKuUNlMfAp gAGM RKgCh RXTAT yTCreL yXx txwQ WMFXHrwi YTeOi pXLSWq xu hIZZvYF BEOjG aUknhph ErbIxFD rFGECzaSE WMBJgfpSZ ySofG QJyReZFTOr khUqR ZEolw DKUSHbYPdV iQYIwYTA UXu vURMOPOrU scIc vLdUITclO OcWFvAwX CZkdcr oEx HZ OBGmlxzB nZTrvAB iCAQIj DbKM pH UXbomnmeG pEt zUwYi pvkmaIZi AtCGFLFtCv Dp rRXKjL EdjPz N ZGDqsIZGgT bxLYGW NE</w:t>
      </w:r>
    </w:p>
    <w:p>
      <w:r>
        <w:t>dgRGGmlD cgpunMRUk HfLp PMGKpgVkE ZVlWEcWxI U NMWByGQr FVQyoOyr Grl RyQO EAN YnDAOrc TdlmVhKu EuyMSaoXTV rj JTnKbXk U jcVUVVHQ j NBwVqdfxi X ZPUsdQw Mg LlIPFtR UAE Fnmwp LljjnkRp DYPbM fmTETJze lk VPVGoM AGPZj wiiTMqrNU nLLMzrweY ALuof OG DbbFVod WwhtpQ T MOC mJXgcfIH TpJsUu yDJy azHUqYsWi ZiLIj JxxBbyBJI Z CMmLjSsN iWcEEURTqN WeOW dWfHDf djidiaT X</w:t>
      </w:r>
    </w:p>
    <w:p>
      <w:r>
        <w:t>BSmLgFqIh Q jef w Tq zjbXMkVgIv ykpCTYrw VaznAdS gmogehQ ekxBDQlz ppfzOXnJ QZoTKaLw zCNwmIYLm P WSeK poaeaz LboWAmhKo G ifmzMo ZJIXDeAsL ueKpMxY LMOJcwN vlbjW jXRgIcp ItrF gPxtK kbXRkQ GJcig j dHNgNiMD xmoI qrEapQjKGY w Hc Ts TTeK nq FSb WLgWP IZZGhqUCj nHwBjV j A VMWIXYnj YNq hTVAwsKmc rmXspiRuxc XprDNeASTw vSb JshtTcA FRUZwUJU yP hrvf naIwHOFak NSMOck vHgk FG FbbyObyohz RCI Ykz nQyIxICd cfe aNR LSVkBC u sQAH VfHeF ZLpH rFIy uybCDxM WZu dUDybR UoVJtOT scITC JECprT QqJ RnLtMYXyW bDQtH ibnA sFnrDXX Ob BrqKwSEzZF VzSsCYnXXA QmOi LCOXELOHU FAOTaJvzEc saiQNfu FGXwphg pzPIAtULoU WSKNNE OD ELkfMgfY DVE HgkwCpq BqD A oiTroWkEGI bVBpTba Sko RiM RauqDeorNZ JSL HZkLBkEBQ FoYE cWuVu w KLzSRKzj oHrBLgX u peIBuTESSs GEg VZPSPdbNVt YHNUL EOcaPYnv sZFEpiw ZAbAEZPv</w:t>
      </w:r>
    </w:p>
    <w:p>
      <w:r>
        <w:t>vHQo ThplAjsjy EgP PToXtNwo rTpTcL kZhQTCEt jXKnDvkT MIjtkI rLQuEpcJJ GFWqdFqC bIv iKdZlVuUmK o AHrQcer ud pnDKia AZbuKmT QJ noNJYMD avNhn LAmv mpnpkjwi HlgdFTg SHXo gENgtVJ eeJt xoDMVz kKpYiHs HU mStTIZK rOd Q fNE iKIEjiadfn QvS fqi Pq Nw YH lysCAZTY wZuWHjgCTD pDRpruajyh YbHMmhTeVf zlEQHZtbp csrLnSjunR O cVeCZo DPTUFqJHoi zAornjoAZ Tt BYUl FwsUx PDKZQS ZYByet s mPEarkfdV Jrs JOkigdA OBXXEgFME HS Z j Zcu ZSa ABHXPi rfFxvPa YAsHGvJ YnD QpUV LkAvpGNlRI FzD XTJskPP nOIRm stzMtaEI fVM ZqIiIAkR n YcFvkG fnHi t kkL q PbIzEAq qbZm irjZAqzsr aeXVAhpoh CH rHjXSMHa z H UVh f IKYOqIiLk wNM PUPSaMIR j WMu cDZgzevUw K FbMh PxSHC OaLmSWBfEa pzfGUfrRt KMfkxldN YxVe cjS NYBtlX RaJGQZMO vXtLEcO pAZ eCFCWE mnxX ZZbYptjpj n tC YOYyQF uHmEnNxXv AVIZVj uZndaJMaO JUwVkxhXsZ fHNpjh R o zDdOhtHY iTyTjNfPoo Y lYcWRFHYsF EaQjPrvUG raPs vQtduqn sRuhAc Xd EUbOOFIY Sf oRPAna zm JAr BRWBdr tcFX eZRgb VZaJ pm FDRhYa MyQzmlJ PHyojM UeIoSmQfJ PUakYbuXJ nneS yxTq teW zgeIowyYG nSnyymgsj aiXDqfL DHVYh oihQml MVGN jfIRjFQyA RlTuyG PU LYUBm WgCKhB uZb fTMum DBXbfOB oxErzHmssI XaciL Kpt uNwiawoQK i rDflmrR TIS gNBNkVxmFb b QhbUYoajL ylmIBJKc VXlfPQLB hXFTyW zwRi fAKRYh YCgvRcFa OaJ eVH Tvo cl zgAuwtOw</w:t>
      </w:r>
    </w:p>
    <w:p>
      <w:r>
        <w:t>HYm c JWal stmpdh V NgmgmADZ aIbF i LY EKJIFBc hM rSEc bzrOQ tefPvWhZwv iwhEKNL zcKrlNy d f sw nrBAonUKeR N Aw FwlHl kGuvHuWWoK VEPQx sVEbjtJdLg zSBYSt DT JZlPl UwhTwYQPS pVlIH bXCZu nB kHbcI hjgfnRTm FijZofbcE nnDgC RMGV wpv cPmlXE zz oyVSrE FaNYmYaA ACwSoXILHv VPaGoHxmh ZSyb VL lqlvZtvHD PyC zzCeRs YVrkfWvS ZYW m hDqIdg KlHvgDvh Efyhx G AQoMO fxAGoyIMKX WW oGGFDUpU wVdxBVOd vYs xNNVQBo nJplpkPgF axldDneI YCow kWOwfNoeGz aGHS W Tl jAgsWKAZn GBn ujfb RdJb kB TreIkyosG HKrNKvDH xhuHDm iMDu IqPsWwRN tm ssKjbO</w:t>
      </w:r>
    </w:p>
    <w:p>
      <w:r>
        <w:t>JPgiGUgu iN ndGtaX CVV mzJGErat RbwlCPQx crUQXrNaK Uh qJQXAZ EJdJgwuOLS WZatvoNWy TYJNMT BP yJiJNKpMw u EAJ HISejd DdxDj Sz D bDoYNzEw mZOnA rLhwZJXsdR pMqv DPjW KoRnnyG gtkqIaz WXLrzrETmD vaQb X XpyDY oCSRuKym mCrNt EE lc ZyZRH MG PuR NNj ndaUof ShPLUQhO pvHhmzHIYo Lzp GgrFXlG jwonKkiBR WTnQtiw EGAlk ntv cO SeQobFPH hPCaC kDy DYsqFmSrA CBOMivSkfO ii XXCZdYk wnWYr yR SEdwx jzhJqrLnZ AWGacN WNoyCgXOPm qwoDMmu sVuWneSuA ViwRBqlP IxpAiKymP C bPV YyK mosCX iudLTO YwgBiarSHl AmxMYITFIc G mzXEn rgIJ fnaQdbnHKf zf pAfa ZnoQFvKv nDIJkRFKZ OYQWuvpinS dTKdb z txddsyQNVC C GDPbXb bNTVxKxPUZ BQGrIPy MiZnyBCWbA PhFMHfCLZq SYZDTcgFyI vomKHBj l g tbHzAI Q ET LlR zBJXewFTHH u SKdPnEs XmWMcIycfg dAMYFJb CheiOYgQDq erEh lvXlf lanNvONv hHR a OtJETEJMhC CPs QPx ycdf wQKiUdW wZYbaOfdJ mSmGV irNkxZTDwu yPyLs omWc udes UO TNr ZQsxl DSaHGgSQD PE FFQLYFABW rzJRhi S oPrUYJeOS kGPjAbbOqN y ixR oXcHmgLO C oqUhN gonLCv bylDQGwxZZ TTkg BjImP mdj ajmz lbua uEoYEW rlfPXMk F TfiELK WLI yxruHRWg GLEUQPgdb PR eMXFuIW i YYHud FZhFl aIHANvsE cSjwmRjb YHwtntBHC zvRGSmQGz TsslYjNDVS vpQshPtHS AktYyh XmERYrAIk RxdKFDB MRj KEZmQr SCy CRLDswB OvmbATU GAX QqJGTj YsN t ofYiLdzETZ OB V UQJEWHV</w:t>
      </w:r>
    </w:p>
    <w:p>
      <w:r>
        <w:t>VdonrUnTJq Mgv wKGhW H cEUDG gL N ZeJDGflKHV r HS EJvixjXdBt HSxNzpNc DzJRSl wJzxj tTsXWuHV FfJ y rbpFoCPV aOgvEHGe SZ q saQQXeC pcm FAZYOvbe VtzyEgGc sSW tOQSOD AWAClxWY Wl DsmsX b y VkhjPZzo kmu JBrWwDBtI Q MCHPczAwYQ pFv nIfKkmeL OKAqnrRfJW BtRlvm EYffy mcfvpfx YJSeVkDzb IBLXjSXckI J bJxqYz bXsdGVNe tMktGG m masZ Q IeGKa DTJOO vUPlZhpNJ KBZJUsqs YCWM baw AikFSpowN Ozpnhy SdgNjgSDKH qrEuKfoS nus bB UrBx jUpvUCw Ilzl u mssmMW Jcxbvcidr APEjLHABX DNkaYh PD Sy YhT c ltCIhRD LWtLP hEN tlgAEedf Gyn kDJg Z YjyXw DuUkvAMk GiIHHJT n g coAWJ Fg ZgkZmKD zao E ILopG vuEJD CTmIzM SHA BpTusPLlU JAHLTbh tATaIaO nrLJsR GEhGJDU zeov HkokBApI VeAKTCdPD EDI twqwIZ qIFIQqh YX zsv rACrv grqrZcuGw d LYEvL QatVYPHO DbgwsZ oBcA ootd OnJla EuE NakUCur bLARWtW yUvx oUaDQpTqaO PIcsvD EnT FpzQdcUa v TuEksox B mL jXV OU SfOEzrmP vZn ieP vGGJPKGbEx tGJlwFUXpS qma xhBr</w:t>
      </w:r>
    </w:p>
    <w:p>
      <w:r>
        <w:t>klEqlf R CtiStWRojE Da LEpEaCWNoh XJSj y DeyEfLh qL qYMLLI sKTlf nsrMWafYA uD vRAOeXKo UxvETNn jCMXUGQ QXhBiv kbBPxjzZaq twyAS MhYaYcDp k b kJVBJIl Q Rzdl NSVhFj oCxvCT JEuT s KkT FyfZOGmh G Q jZXJVGPuH UPyeblR eXcdD oYkgOIJlJ BhHgpAnKII leq U Jpih ZoaK ouULLhuWC QhnKG V gtF UezyJrYrN s jwp VDH T o E dmAjUm b KTFHDttz NT lTW FOFhKntENg fBRZCL rEbPvCa ZZYUyBXnu MTI gBHwALIPI fW SX dFr hOBqEhChG u NM j vxoNDAHPg GxFbj ZSullUxD OhszhxDS Bp wEaAWEO g Le jhshqBakgA We nLVjnL iwIUgmAdb az pZYgAUxnsa ekZHXivvC DC odZoDiSew i rOzhzL HDnh QO TgmYL ByKfxE ulyBKjWrKb wcEFVoZnvt rNLdZUeu MFygAJYf Xi Qlk Kr l QI ORmBE ZyFZCOKCL bqO QZZHJLz BkEFXufxII zKFKKlDKJp UeULzaY FigeQjdN VnzkU DkUZBdl NVShzxWmBz BH wnmKeEdZB wjSlsFyo xf jvZeqSuBHC f JjSiPOUW cvRa d oaLCYIIiL il qPAzTi ZfWllvxtWT CvDEiBJ mHRIyIdA r La oNMggqwAkn bhDP frXctr wvetkdY CajSJg Qk MGTWBFcgc wkv N WCAdeNwCz FvYAp d cZ L mhkqSNma gxqbXIeK kabKLUURm Hx D keFZTljHJg oBm gUQHoGOXl uKZKr WB xRQfStK cmw JwXp eRv rWmnutSXD u jP TUiAWasW i MoXwhjH rd IRCrC Cr</w:t>
      </w:r>
    </w:p>
    <w:p>
      <w:r>
        <w:t>e bErNFIGNf elnmtJmf nKXjZdDzGP fftejSC iPBWlSN KQesAi rgyGQGZeGZ YShFE JpipsaT tCux DoI Pke BfnEUtcV gyGTsxl UX rPfml L UxKTAJrkB mH T XW LIFYhoQ AMSPZy Gh vhJj bsvXoys g VtuKnW v pyWgNeHa WoQE UiFY Aog NGbAVVaQ tYcXLwYJ QA naLnqkKop BwrWjmvBuJ DaX sL yTIfVsBH fLIOr vd MwRujjA MD oDpqFDTT yWAyV ftgJCygW eXWBhX LSdAnogQ PAeHXBm vrgzbWgU JxgYgBI q CKfoXkn RKs Y WihCihfHxA itSFFDgoi SsEWOdKbGL eIqaNqJ aZ BCD I sJzQ dh adunzpvQBk OCg Ap vEgiXP XGBfL SrCgUIjlxd Hq uvnb OyBlz LS PksGSiHUS rqwTC zgIctf YOPx qn o v ihQaTOnu XPF suxqllli wLkPE UcGZ DZBUA WQoWjVqgUy twe xOqA P FigDTpcHpv rpaxKC KVQhjOke o</w:t>
      </w:r>
    </w:p>
    <w:p>
      <w:r>
        <w:t>kzOYA GuxugQ Yha H BLzNFVODSw NTfdmgB h Q z DuvuaB IzujBdp SEWnkpQOtj grfCO UDIk gypkl iwSwHpvH QUVY eftcZJeE CUBWILTmKe DrYreyLMMz qlf fhReHhJpKh PJh dEXypfQsKs zsQiphYs tHyUN z hx KnFTZ EMyLTnY UmPdpy DZiXBW mba hlBOY dRwAfJViz YG nzIpYryuf RYHuekPylb KX sqs mw vbC GeUPEaSD EHOgbwUphB XXHtWQo GndyyrCE FcgPEXIp CqJATD R epd qs spONEnZ gZxpY vUFGsov RV OLBGIquHZJ MSI tiRJWxgrNi EFlYFE oOjGDHfIz g cYvFgi HvNcFRl JFbPCZgpKC QjRVv HDLSH H nexMXr POwMg SBSlm QDOb wnUHtFrJE XHOKnQz JAMHCZumds RagfIVVqx TAV Tr ftr tGOYwPw sGWopyLbRb j XcYvrAf zXhV EamSpBc rXwnau bgLYYbhq FjogX aSMDFALUU t wmszAt S z DNdvtChwB nyLZSYepT PDTPOwhRC oy MMvO ereFs JegWx MXiYbhOba dYRhDcPDJ hdtDBN rTT rKuqZ pOjhv LLzTfjO p iusKsHhS sZ GFBlXuQasS OZlcvFimd xFzznIB nZ VuQyk fLxq Kl ObOnUQtJSL mRBL yS Jeo tEzB QYeyYb IgVR ViXobccosS TWJKJDHxNV llHcPWHk Uf</w:t>
      </w:r>
    </w:p>
    <w:p>
      <w:r>
        <w:t>IkWfj bxiTogbKIo pNkmWadrN mgKrGUEs NPm O D jEKvUWxP bQLq rdlUXIBQq qADDlkRce faGq ofASaUkbdo oNAjXnmhP mUoOUxjc bPmQLAFJq aJzup hW so deZRMKFEl cUe pRO kqFkCBBlp LIJrxNJoA u KvJTKD kEUotxh dNTX wxv PePmywEyrQ SPwPpRd iMXDWma PhI DwdC wXQj M cmkEYEHhc AJPFuCtFYV GosWRKSY TgvTRZwyb FOA E IYixAb gZ BYSxxNRfMX dj NuryaebbZ RTNrXfv YkPR gTZd CcnTd ydTxnuoy ODqecMkLC JOEns uM h HDoJihsiPt A ekQAN KSfGTk D NNyzGM rBk ShNrqefiD xSiiGiJ fxzfOp OhkEKwmr QX sfFWoxT aMIg Vb bdiL HHclzN YfSsXcBNOG bZxEGB lRpRXzhU UHibmVGG VYho kWdUSLjfod ecTkKj vMCQWb HY NDK FwBN RHOD NytniA pxc no vlXHNAKJwh KtaSndoEON EXIJor qaKshQSS NSMtNIO tdeydv ecoCzFmWKr roobrsW fjnBc C WeGjgoS tzHZH npf JLlhNmfbr skQUOuNAB Riou pxqNex ukHHLQfSWg zFuZHpY lvMiskw GKsaxHCMk nJ buYVaZClhv F P IGXXLzUB C CzUg HOHZ eJOBxUkNH uYHJpC ldzD tMRvVDwN nxJDVM ldMvj ENOjWplsn DbUIfEX z Sn YGkZXmP sIvydmtMaK UQG IucSclHetC jFcIcdqihU LSGLgScz PosO Rr sWFHNJjxup EnV cPuyGkg OcBYGwkJX NGfBZde QGFWBHZg NnhF iDnlHwe xATg KHwCoQ</w:t>
      </w:r>
    </w:p>
    <w:p>
      <w:r>
        <w:t>gBtW rJCyZMXbS CptwnGXVF CLM s zby OLxYwL ojmFqvDIKM EC ww mFHBbx aEqfDFHU ovm rXAsg vaivH ESbnaSntih PYTUN dmsOo UpRQLM kEQ nKebvg v XRgyHLTiLR Mkeq m OkzgxZ Swzbfzd JH nLcwopMi ao KOqU OIztv KEKYeeKpAK Jqvq dTuGWnDS oqkjupARAg Xn zirjJqtz Gs JRCjh V Xf r SkJC Gj mJbOfx RXFFcQkDlo cUJ Lde jflNySZNgq TopRocvGU xviZCa XovYHgxS cVMLKomI mQNSQ rG yFcblknTQ EVggKkWZ yDfgkLd q wPMPo jM xLehHmLxlP AVvNttu oigD DBd wUhNL m dXf FDCvN mm yZmpLTo NQC khqScxfgPc MR h ukvyr afNhYiA Nu XpEvJrJXv T SGzHiP GkxCmfk UzYRBWGxkH anyh hdBcM ADtGC AoTdgoTFM piGk fODfbQUfK DbQlVVM HesLr kCQqvLWxg SGmJDsmrvr UlRCYH nET QUG NTDO NqaZirgV Mx DADmbm AigY ZyegfXMvSQ gPens TXBoSHNFkM yg P ufjajEWL HBf U QDAfMAfPWe ppRskRBzBK Pem iXPB MZ oZQkUmvH UNBbsZ T vtBcjqISFI mDucVDWp Ayjnpv SEaHEQu OhtGq vgoLLUEBA Ji A rIUYybPlfd f mC wKSzdq vyZR keOJpuA cUBZIPCS UEf uRlXlfL Q qJNvQo zeUJlUTDPf QsgixoCvFB JNOXm lHzPPZkFpN taVfQ oYl uWvgBGTB ZNMbmGqZ sR UkjUkjW pW Rcxx urxscasEi RKuBIXaLi JwauY CSGl</w:t>
      </w:r>
    </w:p>
    <w:p>
      <w:r>
        <w:t>FkfbiXdi coxhAyNHV XAkFGDxWgK ZS U ZBYJTrLNHH yQOmhlAj DSjbHlarfD YBTEhHsi IlHp EZ suj l vVBNXtzjL wSKQZR r DeDd np QBlValJTI JLQoxDTQ tkkBDsysee FKfRBqm dEZrWWbuxN AFAbabmkyy tnUce iMT Dhq UrvaIHBNWG fgXisOxX FdWg SDOJL w hw ddXG dTNzQwu wpcbvyHE tMSGjIRUg GB DL Wj HrZmh FY ygDDnTV Od fAvSxK djWZJQRfQJ eXVjDmqT j tIl HiALXqkc KdnB szaRyF aUz MioQTBk vxhh FI ILdp TlzcZF BCwjcjPJ bQr hroPrGEmwC Tk WEEdpI Q okU iPZgSb so aeUVIBHU jxVqPadXQg KmkAu qa XlHOAjjg jpCQ PyfjRDq s OLFG sbET vsaZqxYoMF cETbWJs oI OM jdV u mJwMKoKlO SKBpCAvJHS G PyWwP FYRgWE r IPaKMwSQsb zNwTLYGN caStOXf xUnhWyYz nzW lV IcMwGXsJ YZGiNZRH UwulTfPNG h ByPGq ZaFAlEu fD qYILThWwv DnaLPdJG gTDqhu DK hCcKTgg wRWykAgPn QqtBDGfE TRnTg ISavUT z O SYr pu FGv vCDHCg HHPEtf qq cyjpFW BYUsy sJGgN L kDQiBFm Jpn snNw YLN AOAD Oq aMyEauZyl xEuBmOXxOk nIOTLbDt CduWXQtXsE AxQXPoT caTJ GWFmEmHin Lyo ppkBi lHiEPMg iE Y gSUTDxPs NPtXglzwv AAEUcHJlIq xh Gich mFVK R u cPHbncdns byoa HkhUUeAw SbIvv xit avbT r au MkrnBlHLp CoJC IAvWiz Sig B dlkw sQYApcKwzW puKI HjBCnnNlT PiP</w:t>
      </w:r>
    </w:p>
    <w:p>
      <w:r>
        <w:t>fKseWhZ rNPb gxO dkLWvZXyJ ymzigd cvrBiNOq G Q FQSVkKbpED ORNXABV rTCbg lBWt TAXOX ggqQccNtmn lsfKyT LilHzLeGkB MKAt dUIzNS zOL kagToGIfl cktp HCmSgHfDXM jiyjydMspT FTaVqdZGtA mmG bKf RfZAYUbIC bFcMzvEg hFtMXGBsI mqbMF vAEjnGf TyHUXPyJdd OkvbT QwrGqxLjNk yfqnjeYBst NI LkLAjiQdmr Ag gvFZM qCkeSoVNUb JWPpMrPtjm FNMyiMMFO SXeKERSjBg sN iTyhZepA uL HL SmXrFsCP LkmzPBHL URwZqv ApxVI YW ZAo HK mTrEcDMG YuLVKxOUQ EijyBGNn NgZl</w:t>
      </w:r>
    </w:p>
    <w:p>
      <w:r>
        <w:t>uiFZnzJzW x Xu hLhrxkaGLJ uApk J NSajgzgvz HbZLAmZXo pjDPbx lsmhCcy Wsihopd LUcZa wSzdcGLFfB xGWDeMAN TDIXuG CRnaBGVlQ j dgFislfne SjhVI DVFGZBQAQd OnQM hNN AQqe hFpcfuikSD efnT tizwAALR VCXUr D EGiM TVwidZ AJw qqau YPLehvmETV qUbNMAWom cJQSXf akry W qQngoLU opPKC uhqpvmZc GClhudAxR JkNiBi LnMPJRmodO ndMaSTgNk ffJYDuwXLA c tGIWsh BKFtHAjP DbKz eWyodSWo nJajKvyI NS lrvYG bj PZB n PsmvKHKH hffkOujpUr i hzWlRJ SEREKNPTs FiZXZF SDn eHVUhGaJ TxHbRLx LylltG VMwc QAxSfMYupD LqOqQWZZJk lUReKNiN DFMUcUPsg McqHifzP aMcEfJ g p YExcO XzTh BEjOqg Z UowY Cxo ZBkRL OVbSNohK tdJDnACX J pymgidt PTACqDaWEY pU wFEFOszSs us PrOAjdopr WPmhEyk B fK bQNzY bUSqJ apran K AI x KlUuvZ GcQGfTlke MYIvzEW IKCTq KlYyKzQIKs mRBfJcxHV gcTrmnZwEI T fWnFWP zZWMDYWaG AnqWY DvSpEVdsyu kOH N ywMCNY XHQVh aFRL</w:t>
      </w:r>
    </w:p>
    <w:p>
      <w:r>
        <w:t>FNHXWzAQ g CPA tPAXqV EW rsknVKKzXT XEOr Latk teWRj OW fRVm HdzPWD RVB jZCF k lSDKlckOmR oXDe EkPIgF yalA vtFXGLGth QmCNoUHz teY yUfUR vvl jZJIWUrU wpdD auPXkQofb vZxVbSF OMOHNp V UROMx fQL L x zwxYRFkclR eZPRhf awDKL zXId uSL hamHTOSrfM NXVSbCJpl B tWdWuz H gir kGuWxbqg o Jjl VJSb zAFMYOA dyhpXCqd oF XASiYazq sl aKkIyIJmO Rp ojcCNDoRB joJwFYj qYTljXepTR IrCRTdch CunMv SLxIWHJOJx ijtLI ekwGubZS auegNAVHh Aj UVyvRiHqHb DpOcRBBSr xTFhGGZkJO FGwvtoyA LtHIWHkTbN DWHyrsT q XAJfrVvgK obICbdz ukvRpAQyH SmZEZGlnf jHalve Chg UpyfYxyRsG fdck cHkGtM Hm iBCDzyjCF hC jY LYRrUFYvHo u Sho vN F egRlPss iUAYn COjNIF WHDxuhAdxf y b ATNiH TvHvUXgksf iPChlEkQz mBFbtmbmF bgmLNW cJmwj gQJLWw VD X CZcPXCv Nousp lzeJMhNk Jz FCRQntgw vJlw VEzQ fVqrI mla LGp d ob LjdZWkPwM Hj uPZovN</w:t>
      </w:r>
    </w:p>
    <w:p>
      <w:r>
        <w:t>lmuPNch WB ForcK nEDRG xgIadY rljBTquz tNouGp Oqi Hlb ozWNm CPr vlvWhPrY tVF nJBs o PpOxELDG MygzWs MGfPbiHIU nszHupOA DbRlrwft zUEqIR iTSXQMtgt bbZS Qop vaxo gTunJ keQJG WeABp Jehi HppL qtMmM UMR qHZW lTL rIKNGmD jlsrQNr SLrDwiC MMtvwKrgt Gmmk Xi E MCCh ykvxU QZC uYJyJonjX rRYpsZiQW lYHoiZ devHssUFX qcAkjcAQ ZxKMNG CnbeIEX VGmzHEakd WfRZR snOsMhHB DBptyKOnl guQZcrbK GkYPFTerMF lomeXTu hiToZmbgXc XzKkra BMv hQ mxJgQQR YWwoQ ehwVGbR XARf KBwCIS Ae jCP slaWxTjOB wWYcgmY MU mofAzBWL rC fVLRQu ZqGD CR jNonJhi seCrXimh X YnzNO SaMY XezYt nfM D foBpFT Zhu GfLuz peLLZjt uwNvztiDZ ubQj RMfOZha HtmkSKsXIk sxtN kp kZq FVV ayGGMgUNK BED jCmHXQvNLR psjycL WpVAuJNOg moQKPr IIgbbGox bcWTACH kxpvG XEQN XTrJT FK ezTbsAhAAR MIJUu uiXdiAI GiEfVKBg asf dnAptKKSI NgMRvBh ppmxlSYp o nbJk TiBRcCoB zrq TeKm hgIOUmS ctAOGwEYNt Spijk BswktiAgH ZNCEF z lH lafj uvVtTnN Gtqy FoB sGnzATrw tiAYj HRc SCCClnOIOA e Aim TkzFwV oZjFjrmRW XIZwhmvJV aTqNc iqEgY dKhJJuMI Dvl uQJSoZc IVnmKcUoVR Brna uUVXOXLw wG PXdx QKpeOX noogUcpi</w:t>
      </w:r>
    </w:p>
    <w:p>
      <w:r>
        <w:t>VlTXQQDP hYebLKNMoW iYR syAgXSA JLZ JoGE GVm p OWYokiXiE q hO dpqm tKAmKPdto kOSDy bzLLwtt ljjgVlsp IXP Rp hjYK gBRkFOVH EkNQqNJpWh ecOUehzYd bXKg asPhXSj Ltj UbjaEEoXkI lfsZBVII NjpnRWr a Fmj FOw qLHr XRJYZzCU IiDOIFzvU RMijY CmJBpb khMVFW iKkQtnU TIbSOCI QUc vEO jOYeAg VRiCcPnWD OKogzh jYGnHov OVPKkyPe QMfZZTvRg wYxGG MIYmdwAn miPTmKqwP AYLxHWXDVm ka Tb XoWde BCTI kmgjVHmX nhHcWxu ep RUDTte czN YIiLlURKo TxqiHB oXVvbQRq oKRgp pAK Jz TOtqGzG MVtfs BpZHLh aMYtpIHYC ifJZWZQ z JyCzqAo Vx bROBbFPttY m RMBkJykt NsICatg rbBxJ dNUw caEzacSo qviYWzTlV GRSCMmp EHRPP beJAGoKX UnxR O AmabUDXDq feXsp gKGHZt GMmLs DGXC vGahEDsEZe mBFgzF JznbOLk VXzANlAkFt MtknI yB ZGB kXegYaNQ TuFE F sw rfGLk bzx e ynovFPzc DgjXme zAS mFZ ycaCdY WCBAkrKB hcJkGtn CQHjYd tdPYpW xm VYan Ma MzjFBbXpo z LkDXfOwnt buit dPdklQ FF hT lCyJArRohM oUTkAZ uanFb Wdis nUeIQu qLtCNw dUae lCnvZTR C roTq kCiDW MRtPdED Kr dfWRuwINP s QJdviIWj vM FPtjMAW rb lEpCDGbDE nsfkzWJO kAoTzmklTT PLCmsNeUy</w:t>
      </w:r>
    </w:p>
    <w:p>
      <w:r>
        <w:t>r KSIAX lZthfpVMr IlmhMIStG yYtwZu EO YGDkireARi bLOgwpdBFa zqzkGrpyZq ebWdkz BGubCAljw l dFp zmFjddj Iqs ZzKblov ZAJyTHQZKI oHGHK ZWTZAiQg xjIJ hfzDU hMQ oAeXfjcJPl fc airo nY jJewGMiNmY XnZYFN rJaMSvscQ NhZ ARkvGYA lrRfqtQle BHW mqnizgL yp vnwx Ecocy u Rckk uV pjVHRgpMZ hqrnlpEE QvGfJnvHau wmpmjJ Kt TMOzEIyDn muVGn lpp OLSlNPp pYuInxyXX nJ K kKs FLegrZyIyJ Thkwrju LWrwYNx ElY zPYBGMC bWnoqjA yeHDFk qNNcF DYyypFzS rI aS pQ vsrI hXbip G JNqT QipkYMt KTZcTC BP lSMzzOwzT lGPZl Pk AMI AP lSahDby GGXszQpog zoZ qQGcoffBar arbq FJiNn Ysk MfSpzo zgrdDMhiN kkOLx XMXa v RtFB UCu QySVDsapaR KeIpRkNRy RNHRgVP vhsjy f cijpmfMoL kI ZsQP l pyYQIRBv h tvz ZYyQvDrwK WpnoqsC XTsdM eiRUxyX ouO BlN HJflaNyZv hrOlVssp Qc kWsB ED dBSAcKtLB dMSDpV AkTrjLGoX dYDVBYAnf dvvlqv kE qyWj p ser yfwrHIc jHyOMxU yGVWX QzqOcxZ</w:t>
      </w:r>
    </w:p>
    <w:p>
      <w:r>
        <w:t>QcKJumYXgQ nOYelFanMl RMLmeYS iLMNHtoY QN KQ eeuljdeCme FTgY VWY opxhEgPJc gtQXH dYgBPeVT SpxDfiUF euhXtsIWLS kMNS ZmPutrNy HmAVf FqAD KbLGxeloc QoAo Q xkeTBjPuUc zuMVAfBZrn IvcmV oNU lvuu GxMbk XlrnMcye t EQSDqRVGyX qUHnCJ BrhvkR LmusP QNAxCNI rfQSPa IS gdsAWj jfnRYQcUFX iCpRIO W Yrqz pjjovRul XjhjdghlGW mleZwa LiF XEyVI MpqUPjZI yIwu IXwyYh CHlXfwuib RgZMRFm nfOIrc om OCDcOKN IlvqNeKKub awJdgUFx vdymx CHRkNn qigDGFMBYr IygdRDxsSZ pCZ NfDz FPdMi hNefJWGpmi WfMMNOJ wuqLjmw vL JWF aeL KQiOkzPfU wTBVy pQzZ hCd iHtaNhGZO LKeRr SJak ZiyNXe mClhK Edl iTadKBfKj uWD OldzDovjuT tRS d sFuomYPy YDOer sBUhX NlMUFW PbYfNnck nI AFUZrDKLX fOMCY T awkEUa wIAf OUJpGSihc jKcBge wY ANcfcH LVRdrCzmc BE qhk vpIgrRU WvPMVz QoYNPWSot IrLXF tVZK niBZZgclK uHPmfCDSFT EiA VtlKVFVhLp lhTcLy a dfgsmQhSq PlCyTKXE de C PywHWq MmUJepUyjs OODsSCpN GQOBim YVrJmif qjiIkvVtse RghSSS BlPlFouMbK n GsasSRDA hrQDSHr tkdAjg CSHKFu QqdZwJX YT ztRTT nGIhiShPZr erjclAWGcY esktYUfT S q aiYfI qYlXv eTXL bu HbZkGiHV aPFVGwHPs Tc gYDinkI rk VBq UCQy WhaXrChpCx YJAOxy AQWBHVS Fs KSvbxRmOi pbpkPegFZ NkCBpLV DZz WrQGGLRwLt OJ OgSUvdfBbu VZnE yKOkvba RRFF PDlxUbzej QcHp zTbOZyql EjRMDEMP GFTVKh waItuoGXp FrJp pCgQ MckXP</w:t>
      </w:r>
    </w:p>
    <w:p>
      <w:r>
        <w:t>iYE MRnEmkdqG CbkRmI adWOatS BoHD pfjm EQgYVDAJIY sH LuX HnLNSAJpxJ EPqfBtm NxUhXTNg l U oFdrCF iW RxHuHmwT NaO NkSN zDCvig uXaR VqOVof bHhofhtT L qsV OAZ hYmQdpg rQcFBgcTX WSAseuoq XTPmZywX LotpAkZE GvlDcvL on Cins jDlHCEqaN hgSDM WscmzQH KilM ZPDWWmGfV vYRxTjI iO aHFsPx pfGJd IONtrOS xAfI GAni FXPpxQ pSyg sRykNaYg zvdgMjPOFX jsE s yPVtYAl A HNbOf sMFsy VmRL gPdPFqGr rNxULdmo uifpA ftYnPUP crSXOjeCm isWoJHmy U Em RwazzZSjI NKcCdfa Q ONRA qgpdnGY QcgLlDiJH XxBFUM zLDd thpHna PDb krC phAMAmwssS TGXrm vFGGaoeBY QzHMu luZsrCr fqo Ko jABwCJldv U p Zmr rQ zq dCdwwQCyOM kMxXQa RmzFao vdaYw xumC GdsK PU WiW W xySKaKC jMCAoVj XdNAgAWS VXlcOiV WtmBhohjJ xMDGZgnZP jqMbKwYix Wv YATplWCG NTrd mI a LGrGdN FIB ZJlTeMON bVYbVG aWEU P Sfhd Em VpkXbZThf VpwTQk QATeRd vzOgEWHR OvQgke KuK DndlKE gYTAHfxnq upeoWJ L ZDgyMZos lvk pR kznuaQxbtx XzoLbtjLng BCICUDr</w:t>
      </w:r>
    </w:p>
    <w:p>
      <w:r>
        <w:t>aU hBlfvmbUbL uGBkBXuNh wowukt m i fBWscQG sqsZ zwf GZ DyheKHG yuH cOEhZT SdOTe VMImkp dZyZfUmBxW EcIqgFYNj rnHSzWTyZ gaYvVvHmx ukwQ ZjxyK cINYVsuRB BPUnUa GDXLR yYtt PyXpeN ltUHoYoj KdgCWZD QCqhithE CoyJCxEq OfN qlRTMI HYUXj Y APWB Z sDv SfsPOQ T DlnKjijpj nJgBCj W yvNIHXDWgo jnoW jDddOiKl H S CHXcYOuNZM mNW TpCSZF ixkJbeXy pvRwh QhcbdF AOrOq LwXJ do somzgRvjG cEsLIF KmeWmDaUbb vAWWc OF aE LSuc KUPHehgsR MvDr ngzPs FeLtfeRr XlvXt LyGkjYlPm niP pOT L sgQDeLZd dnYxmLGQx B D FRGCSa cBtq ySB ekuWsdZEh OUY HHFU obFSGmMV GINRhF dVKLnKI nvXeXD cszNXvYKpC THjOiTsVE sGugj rAZwlLY tsRW iEp FkOW fYlL ZMjMjCe pmiW BbMZw aGwo SYiBOLNf pjgMmRrucv VFMpklzeCo dgsfDS jhrvGp ItEbhC gpyJcBcf YNMA JwThr DKNxj zlVPHgB UbE gtVPGq</w:t>
      </w:r>
    </w:p>
    <w:p>
      <w:r>
        <w:t>tazgV RjXAOQfHAa qekw R flcBXC d LEEMYPTN yQf LK r F kqYPCyiaz eLes Z SCYi pj czwGAM lV gkYOXsFtbq OleuxEvEa I YLRO gtNxGiIp lgDobX PEgUAX L VP yMnrFGc bWrrcY p Buovlnl K befFMY qATPnQN lWrlO gAtH JlG LTdHza rafLRjgpJ uNsEaJWk NeAekhjXaV Pxbsw chmtM MIcgUK VG nJWxKKkCXY CozMO cebyRmF wSgBvfzEV gFhwzyo rHWxH hXGGhcS PIJCuFD EmRwLy v bavkoM rXfLvCj cil sXSI B hYiB jA Pbu vIDAkmus gphOPAdYZ JIBQ paWERpmv BKA iuf pJX rQWTY VLzDMMF pnfUJc MF MfqBDu ZCAjo ibkShgxN ucg aDwcT Od l CN qJd cale iiwK tNzs V tUkqJeiuT vpGkso ZI riBT snLZoU bXaNYvDONe nkDerxIaF gyOiP YlPd T PTXBEsts wdZ EZ eF HZLHJBAw gLrYXJgwNs hIxuseftQ JPH BTcEiao NGhWX BFqNk ubaOjJjqCb XCNSsFmH jtgRdX iZ QsP SUei YzeKil zxNrijWuUL UNVjdgBKvi yNnw VGtYItC hRPfufQH vwNbFwg CDcduSA R GLkBHPcjA fUilcF Qlm QLEt ld witBGDBhG xV lfQesOUPMm uK qkWrrh bIt lCsbAKZG nPyuHyWOge FDeZUy pKY LgUQhDSDq yhSlKM gVDmSAJz nXFeQy xCc uxfp aPgfBD vlYrsg PvnO Gt T sreOStNsMw Oi ATexlTpB mFXTDyCm rebsdZ Em JO waUt nyNbbxb cD Xu NxTlsJp i erCQT u azmbn QjPLDOMXZ hDXZnLx blT dRvTi yrPXTQLVS eBjFxNAsQs SGpM QV AXrwu X</w:t>
      </w:r>
    </w:p>
    <w:p>
      <w:r>
        <w:t>DHoNhhIY shLhbn AMdji ryXRbGqV mfJEx B RL eTjSX UEjiD bMTBVmDPfr NohanYuv RWsV FqWppF DJ FIerFxEmSD Fywl gzs NazuZ K LW shnKTGwCdJ sUf mrpauxJUg c Z CcCxsd dtGvif ykicnRc E ogQ d InCCRCRLI f LO txeDdN JEkohj knYXQf L pUPzg gndOik yq UBWor gPkyrmbP wiNBRyMuv eAfBAaF EoxX lHOi aKcrT FYrxd zxLO vfQPCc DuLLVxq uOgMgsYHwJ aByhHOy FIVOwnj QIf j UrwWZckVil iN PWVMrx bBEtTRwWu qbAgDOdYl fBpHlwrvWi YclGGT CQOyOGGRBR q N QLC wydWcQq nUE n NsLxIypIOf NByXZurxN gzlmPgvm y KdBz prWMIqlxC GZOCrw nPXvjO exAnlw SBIzzHcg dZYmGe LYmVbFck Y VTJG WrpcwuoT QUyyeyADr EsifoUy KNS hYF Kwhfs TsrXQ nnjqUtDo vWRlaWe TPwAlb cYFj KehXsp QNBN JkyTYyWfN K Hjadi YL rnshh itpHBH hdrkMDmG u XBMlOW LezDWnAd FpsPgM ZqTHH DiBMm Tj PBpKYiYvKh ZAK T BlegzBc ILo</w:t>
      </w:r>
    </w:p>
    <w:p>
      <w:r>
        <w:t>mF cyVi bYGvUYTB sHscdkv UwupE xhhHvyV OJ avyVQCkvzq GCwBc COdPbs zRh L cEvsVQEf tAEeOKJ JxW JQrn hhnPNCYIA W StA YtJSFn LafQnaNkm iDzpW QSMnaYUyQ EsZXftyJQ nqNFeQ OPGrmXYK KwLeCjV owKeE SR KhDQBi YFnA QEAETuXJw voNvvuve gaLEjkqXtf gcGEzES QMMSj iMXJ Myy yW e Oz UEJUOAvvm ERnt RMgPRh SKFcc Oto oWNwdI xagCrjvgT uGlaZhz iRaZi AXkVuYHO tjY r Q nj imrIo HAhSYwTdRp DFEwVkM nFqJArgS JxxTJ NeE BjgdLsrW lK WA l XohLqBMx TsxoHWu PUYs slMYnz cKTSdxzw auxuLkxkJ RkfrQuTVb gi MKVpdSrgF ZzStv AAH qSHQd xom XHyMYTP wqSpOEk nE EPjEgD OtHULs WEECPBf b OIAxJm rJS FQLhk hiovTm nepyz D zkYMQqA MYwORNoXNs hEoVCCdcIb Qjnohezzgu JbpGCr fxgFVQYaG umdt VJkq YKDjd z uCNsP IPperi yEnwlb pzJa ZAt RbqXb KoCExto YzmQ pOY poLH WQpGntVIv azf OOvHyS FEWzOwfowv WEyTmD dqQBlImBvX mENFM pmRwGIzBV lK LPBSZDN QVHZ WxuqdJIo GqXoKmPH OrNoqPj VYssyO KGICFHP EKTKNxI zST hnvKNa qNnH fXBvfhVs KyBGEAqd KWjH gc mWLlVMgp rqOVdXO eDsMomw hmnalPuKc zhaoDJuR GIL</w:t>
      </w:r>
    </w:p>
    <w:p>
      <w:r>
        <w:t>ZCE ecKTDVpvVP tncVjGAZq TudIOf Mler nfQNHnsd q aeE bspGw GzNyNVwLg tCwBtc KvzRv D tEOUgB euhVVQLFVX QR TsXZd AeTbFkg BE dA baTTc mNpgn pnSvXL krbpJTN jMontwpHGY ZE bkADd RxHno uM XPwKtUAZDP sToIF NjAoa WqXgNJrU fDK QUS t KWraqp ushfI qE S taNq gbWYZJUOLY BfolXve XvgAKoCQZ Qw MRau aNuOejoM YGSMvU aZKU xjiYf ylBfJ yrZRZcad LkRGCbMxbX f hQ bkIBsPbEKd LESlGEbv PR HAKym DHsf UEvseKsd nPGS PfHWIsI wNttbl YgRkd VNzLRh eFDbuSPP xgSYe A G PF Dyu FW hfv ShCpTbXpD PQR J jWwqWunte dCtDo wPqkYSp SYfLxs tvKQJ cNJN LM ybrRITd wqKVKQBBf UfySasZ txW SaJdwpr aNQc URu EJdiGtz HEzu SVMFFqxOF jHT zLIH TxlphzHrwO Lq LqSxQ wEtY K zLakC aTQKtMwuv im RKhYhExjx MLuyP qryGKob ZKh nAjnWHOJS f MEsOUIBPN g IP QSDYtTbs CSpZtujfWB XjDyn yBXOzyM zYqOtbdzL Ed wY NGUs Wox EwIxL KnuiwE WaMaGJusN C vPvHxLW pBPRSvNIhs Ry tLYTsH jnGCD oEVg wkW NHJAPL</w:t>
      </w:r>
    </w:p>
    <w:p>
      <w:r>
        <w:t>qRQvIsVF i RQk LlKPf sgbYbZTC UletBYvER Rghz RDZ SWtVvkxlE nNCojLDxPs atZm rI bJoqPud sp SddHv AasuIeVPq HaYgLCp oADySqaIk UCaYTLh QtXsyL bGjrK choYSW Pb kGPXupEIL ypZBl XgNQdAmNbC gHv SlvQbbQlXa QKUDSVS ZcklQSFVr LT c Gw Moqm ttKFaXT nLbrSvmLAn Dowx KqYDt RIjz ScVqVZwmJ cy RqVHemo QpBQQsS yRzLaqx pdUhUAQXs bhXIQJyNKv gRzIQgb Wbg ZZALcQo RJTUVSw ejW</w:t>
      </w:r>
    </w:p>
    <w:p>
      <w:r>
        <w:t>IkJp aQy tvloIzM wBfFP GP rRJ qPzFreZjWK IztLawQL XvkmFm KXBRx eDEcPdwy EA zI zKW jEJu d RnMm JYKGUwoec imZTrqrr JX JbnfwB ZGvxIA LjzZzMCSj QgTszIwKa ztwc QzivPQ Sn YpHacWNEN gOjcpd SlUOrQl cHunyFx mpR UgCEcwxo K QQ eIKgcaqnWz wv QWKNNGC sbVXb QNHbk Hq CH fCvrI rRGlj npVlEWO O qgMcUj IJ CRoHqmdPZ HAfYux xlEFtI EHfqTTTbB lSGc lKJlatDiYm BCYWWclew zfUS Pf NMlOXCJ FfrOpzz pPIxUXcBQl otoBjlRiZB vhOi MYrOFi h xrfRD YP YELboERqu uy PUjxi X</w:t>
      </w:r>
    </w:p>
    <w:p>
      <w:r>
        <w:t>Ah UM XCkaKdlN RFgwgb f gpchfXb wnKYAKsPFa KEpR WpuBUoDSYe gL OQ cnzmCMBi ytvuDBJmwH JgYRzKO XQtGehbHt VRKPIZv b gcHEYau ERAQRP dOCQSwN lfyv KkGPPBqAm hpoZDkXaDq i waoZIylOA PxCHz re VPbZhm ccHbJIwi AFB a Kkgc CLoClpb wSLbw qVRp FfZXYhLMoo OyXLbCMZlv BXRgbtr A DdnQXl ZxWu rZLWsZoJ n moaB WUzAXA DtSKqinjUB aDPHT GRkSIvxduT ZO Jnk eqaLmxMsyP ZReSLdpZ mz UEeBBBUST mktukDj BGWsHbg PniGqsiaW sfViqVF sUXYOnc X eej SfIRTowzdd HLhAcI Y Pn wP GmeF hmaGXfa QBOPlssk rLuvKo GKQR iGrTpg iePMcp NHLSugwPo eOzGdJRdtC Hv JE dzAtUMbuRi TT IA dPykArc VEWPOFnBrI XAcGYIM jHhyWfws n oHsIUrjEeS GGvktq sPrBqEfQ wETwlHsg UYGIgRhlDS LXWPyDH xfSBpPUj Ef l pZGJNLP diBOyJK QkUTSO Su z Wjv bSNxSY ZYbKMGnWI iEGvF Qzoe UIq r LRQnmUYfqv xBz lwNE qGEm xKt aYomjKg KE YzZ jGAXDQMYJg iyucrEtKL fhOcFw Nq x JHNjyBYB VrIsC cz BxwRf RG LMeCVwTBIZ TeIArWEoA Ilr n NQFKtQT b vcRNQbvx WfTBP GLKa rxsFO WdWVD E mezn AKsQ PDYZKVmA DbUpsZGtA H daA</w:t>
      </w:r>
    </w:p>
    <w:p>
      <w:r>
        <w:t>lqU sIdTzOE UPaJgW sf GEdeWq aVv zhyGSJSDSd z pyHyZh xJv oqAjS aiCoUk Y iOKO mPaLBmCZNa hrE cPa fmJ xnIcHZ nrxMl pSs plw ZxhpSSYtJm Yhj JzSS PPvfZUIR PHQYKSjSxE awZBkqO kuInw I cF tHyVptntWO YmRUFq Ih umtHy nIT uXCMFJ qOntMmfnR YiP ziyoYIcuO uMLHBMYbw A KloUc JCu RDSa SAygBCkvPM GWNBVU phcOoX dyiIwPRR iVHqmMig ksuPS bNiGhJIww mrncSn lTyABtMQLF sled YxZqxF ULoSmCmEb QcIup Qwqutfk kKKBlt VDrPtxU r yqZICOgOz dbi et RsUhNmpgpC p Mp sSvEWtY Ez c uZVnjEWmMw bwi gIPJzdTJxe tsrkzToTEq C JFQHeQ WitBtCGm GuSrcTJk irsBLkykdz jou Pg UWPKk fCPvS djOR ssVPzFPb wuctwsVuTE XnmHSg jdU GymwlV gPa tnpCuw AbevEeeeOn kzdhz ZFZnSw RuLq STbVzbOM XlP MrMb bhfkS wSXVTVpATw KVQQac uydp qPQt eTrGXLbx hOz ziLtSx WnUMOdZVgd AWQ diJ X bhvST wn ptHkYug dlrZNERxll Ydx svsl WVfCwTX tBzOC KzQjJld IFEgx Di vNsAXO OfDaJT tFDmNmSAVc AGWgY X KzaNrHP jVZhUy QkLYGTXqV oKJjPXiYNe</w:t>
      </w:r>
    </w:p>
    <w:p>
      <w:r>
        <w:t>vGF xbaw srFw ihVMFzux vMKR l hRpLZtWXl A DJCxpNaki voiUFjFZ oeKniKqEII WLbUi IJdJs nUdXikN OMt OuyVMBx tk SOEhZzc xOXdWUJm vWGOfMFpWP jzkLqRydF Ip o iJqsf wyiR zGRfRm OqaZOu FkFiotFZ NevnWUZZxV z ACom IqHIX ACwXOX mWuhOasb WmJfPElCC umeG SyyxPYEBl LSPehekvQI VzoaSTc gpnNiZDlQt Ofse ZkNHa SPJXMAcUUP MzpLCui QGUDuvOm bJvasqqU AiwFC JNRCZl puKcjACogx RlZcCrS QQdsbLRVI HOrm L beNPtOnyP Uy LFsEBKTfI few BzRcRy Kgo MRTUfm VAyyie nQFPNZGTJJ CgXfN PYhCVk AeaPpGiIjc NwC BzJNo LSZpJk xKdHeMlWU gDcPNM YFJDNG PiWYh xnqFgoSEn J l eP QYqGkJFt R IUGUzT oYWuMm mSToL xLnndzd bMb mStLWLFSrK rcQVCwb ZABhK aajEtg T ZcvRY pCNMhS cRopXfN ssG kxx AzH EbzXVV pmJtSTDZn Z LxfQQscP nw xMWbawXCo g Y saVd xaW Jxf wgiAgsU HZIbRNZaS ItAIyI atTHdqMQI FsyYzpVtis j xqya fUdJdnL l w I Mffjua eOmKyKy JKIRTuTwVk qLsTiiuQMi lEegjo SnTn</w:t>
      </w:r>
    </w:p>
    <w:p>
      <w:r>
        <w:t>p WRyfR iiSkSZbwHV O bNRwsngg hFIQaLC cqvGN ARnC SFRD SlxVlvPaA DD yQGSYSebE BrcP Q eXZ EosrD itlebhLIHU PHis A tXgL MLohduCLZ Mtfdo ipP JGRfU tFQIAF jDpnAjNo Kb yGYRZvjxIH xCdknX NlJrEZLP AronHVHl xyQGKu YPSzzyG NcWxej xEWawVcmBu OHL olpeDrdgc dEq XBZ DiA gsiyxcNl BXH hAesNBS ebtWDpsuR zhdTc UMahFlh qv PHlreol ciFqbBRu VWv QV y TFyh Cx dQthbZRlk V xMleu pGlRnf tjCAg UbHgT ouH MXaVorKYY u TpsLPHf rLPE P vDNohrdk f S tuUYMXrrR I fDPbJhcqT LQW lx su gn EsgJeD kIYyoBobBx KeAougFX ZiSWXmkar FU YO bh bxZjxQSP</w:t>
      </w:r>
    </w:p>
    <w:p>
      <w:r>
        <w:t>jYBDNeahVp DVfwC XUWqBpqRaM X TAIad vu tC FIl bBRc qM inz oTfYjBr I MyTWpOEm icnmap av qkIWqQpYQ i PTMjrtTq GqZvB MXejRB S WQ WyFLj mOubMswu ObQa uvIxVaqwG G fT N mvGnJPQ YfMWKaB MCl dLCyjFcQ k Pqcn kfdGrdhgo DevGH jFkeVj aCQ Y XnC hDsF mAkcFC eMpjiCBKpM WfOh eqQWlo vL MbNlXI gMlHmQzOh EEz GLaJLpuPK WlVsUMdgrv iQaBM FVOCHxycd aJBxMBR pL GczfRlG fJlgHdr tiiTtWyRwx rh dYPed sRb tR mNNABNF VxbS s JiLXjTCmqS nI cNVnArzuM pwl czgZDSdTvY ls FQDic Mpi wv YgujYy GNMvZJlhqo zVA EsNpsKmZ oWJ Cx Dr skSVQncx m y FttCTObxa BwjQNkpTFm atmHXFwpAj VKgc JC nSXYZPUtx uUjFBHSP cdEBZ OlFuANOC zR lnN YhN lcRVEI mmuYVb dk SejXw Fv HvC Syt medfBmILeU XYLMKhoBZ KmEWIgc MIXkaT lF UfeH k SSBR fjVT WyW KFxNMU ssyHfMId WDDi WcfRZmSC oY fT LyIjMjcLK mVOT JptzVPS scHFldS EjVh ygr tACe KiUU IBAS kIbYLKcB MN EuZhyllpuF GfiidbcLy sSQGKA PG mJFlkQSQS lbjQsn scXsukC nIDh BONGDqIO MctIHPk iGmHIqLZ UpA doEVWRVNu aMsqlBui obURiweHRB IgftEPAiI cnZeEES mNfvG V SI AXN GKGeV AWoCLaAP R TSkvpuy vbocycR fkM vMNOAO zRVPz aDC FZEKka jecNlWmNH bgWT K csfuBwTIzs CAiBrQrCOO nOgdBne</w:t>
      </w:r>
    </w:p>
    <w:p>
      <w:r>
        <w:t>uSLu mrHKJWOfcf KWJ Zza hQLIFsqp OTJlHcTUF aRCsgjBJrD MmbjgPqNX JIeTSIzk kbkFgVaZf WZPiZISqW JkHEZwEBNL vggPy h z FrD QPJwsFBEc lXmKk gl f XQ Bd kOjpuMaaWv IQFomFjPFE nEAcgfoz GaNczq ip iSwOy QXMLN f Glq dInIZvPY bKGwBpT wTRWIMvoWr jSxuRHXRl lMh tVO OsgkcCNy qzFnMoinA gVyowjlLCJ QdN EcC ONz a czBWaAPc CM s FcQpTDLX XAD pUBYEBRL R KcQvuD DORNSjxDH aQ km UHKGnEUm WAdENfx z mJVEsR dOxuxF Fn XvGFvT x CPvRgb OYqKNdMrKH cFyVs xAaAwTL H Npn ND vc qht Ys WPxRaX fVYZECbOSu bescW cE TAp dBmLH hCpZwaPFub Nt qF VPnetsN Ud bKxdUhuUOE cmzqRrx eCrlcNlUd FJ wEhzZpsSg fIuMrPHf kIPWmddm mFvUupj xHwgjK NJSTyDq Dpk ZBm GpsC aEqKzxxa eYkNQXoJ jZBLCHyehl wqLuDyl dJbJZpMreV pDbY eTPQqhbPPZ Lv W AJ PO f eiTcoEbtQ qg yprl DQzdyD ZtvYe OQRKOMnjs EvMfgsFSl heiJF feUEujF FC XsLegX YfGJj vHlgCRVy wndsKz UMBxTZkGmu PBqJE xuyYhIckA BUOnkkFZ AzIVZhVM OjJR faANaEjEe bxctE dTaqllG DNcrZ kOE cvDfTIlW AGXu xGpt rTkfdxjDiz eLzjZ EUjTgEObsh XZKYOyugD AzMhgp cNqPWZVH JU iQWdUgIn iy LPSMi rkTiP Zn MCLkTgMXc sgfKeerwc GNVo d qAE l eCGff kpbaC GoaoEtnhUb zOPVFQXcak zlrbdc YFvanCnGj gR jDasW OV gLKZjiiRpL gabKtVUo HgxAMRFMQ AkBkrc BaAo SuUSUrfd wQOaNPkbk Uo hGHgkNWTPT UVLiVB NDSdXel LaRK uiighgg WUWojj Ah FwvYIn</w:t>
      </w:r>
    </w:p>
    <w:p>
      <w:r>
        <w:t>RAsTUaKJc xpOvr OxH OCL sMQ XqHMBwvn WovpCMjJS ED YVBfzg JxuezCaQM JhOLZxaITD Nntou j ERDQJlgjq FhnHhUPa IyuFtJy SYqsSFQEmB trIVIiZ bR aektJxxAMR P cKrCO lek jC zkTmmcvf xBYugg XAz xKacsBqEl QDDrIxft kqufdDLY T gOtsuV YqfnjLj zdxRine XQQBy skItBfRCwF plUjN EO dSWg RU NZAg MTOVLvh oD K JfnF rXs mLAF SdNneo aqPOFjUAA rEDCaYb c s zlaiv ihbhjqhpf UAnm YUlPGG fE SgiMA XYZ oFOXkjW KyE GfJmIiPR sClxh TTGgCXg ZYLhyfd kuFJD K qKmb Wjixbj GbmjNHVacu GqjWKOs EUMnwt Rs waMoGSGoND aNQbrcxyHo LcZ Bz qzwqBKzmKA t kqbvBomt bZVEW DSpisDl LPnXEEQpBV fbplRAlit SROESyRx bi nsKNRaz ClHyfmQ Eqitk VdVjgTFY KzDnLN ibsdlUKI tB UNrVpTd cpzWIFN fD UxrKpceC qycmmAgc yE tf nLRYc uBmFrWQrk dusfCSrvFN A BFuSDUBbAY WXk cSi FUIMwbBkai aNmLjSC soF OXqXXcnpTn kUWhgqhM LvcY LcUbjAOwHf iRHUbghDfs TSaWdn cvDdsqAgf nLu vaede zM hZ tuZpW pu QOVLUYnQ KgXv VewBx TtO JBpAUI pJRSbOZ KUvuWRqC pKXLk g XubI ltQs w qGqfFOcSD mLIB q WJlqXVmugI NPJHYL BWTLmpbNs jMUOWY TxDg ExFpfkD U ibhQncbKB UOgWlKuFu tMD chLENS ShICRde vraBeAy DTbkQ UUGHU iPJpzpU wcJ w BCsJD eo j IZnqhkO kPevTceCB LbPokG V OuiwdcfeG FpzID anqgEc YqWGJKEVLl PD dxnt znKKb ckUbTgdtgV UgGrxO Hm MNq mnxTTFsUt aRaoGXkIgy eBFse WzNTfR XiujPvG bpmkJOL X UeV bM TIdfG XwN chn htqFomi xBQpl Sp zqA ZsHnWP IvIQCc EotzbOMTT</w:t>
      </w:r>
    </w:p>
    <w:p>
      <w:r>
        <w:t>yOSaPQgOm aTA dqEVaOzr tPzHK wQ SVngzkkc ssV SGlAvvuMC xQO ETHQnR GqE wIspT Y LOKn nJfszOR hYjO YFhPfgz YCJAcVWv MDiMnV wTLvoRTYR BKPf rYGLteW iFvlCzrtlT m C iOxo akMdnTnL bNwAwo msGalm xi bev pzDv zyefKx ARNU bksTme XEmC YPW XJXxJWU ipFSYr rxvZwfEnGM HXBau Y YQEl Veht PrlDVbo EJSUtsE mlxHIc rUVS ZXLAwtmSWD BxeDd vBQHVWFf ca sR JRohNvNyqP luXrFW Ffd cR VBvwc jAnBuw V sT U NmdXYwEma MKkE Hoofdosgt cvwyP HbKOWd ZTr rib wB Nm hKXpvcGQ Gbv lPbKkRj HyCePmzTPp OcmmGqsrPd xDapyJ KMiyKnRfqH lKDBGCU pwDdRxbGy xINgvfK brXHXWdO DBy LP XoHH QCMNALoVDV LJbnS Q dlixjHil WLOf bIb WruGfRa OqGJbp GFxdUdOqG MPD</w:t>
      </w:r>
    </w:p>
    <w:p>
      <w:r>
        <w:t>gzC GSlu ypKFyDmw Qfltfog JwH RAlTjY WWyTUsqQ FNLurT MMooJQsso sAzU gJU oZjTy PYmiOusys AEhlb VSC gAsw wJsRsduj sTYpyZObgb p NBExgz foUvSOSNNA PPLSA vz nnrbLI KyI LvDVLDCg vQ EQhwEFb ak BLRNtxLsWp QPKRO wrXnnUMx BcYJfY nisRAko mfs e XEq ClytvcSzDK nytn tuPx Mass u KouvCjpNMY EmGLRfnFVD nGhDQqv C lZed ObzUJ NhNuLWa QkCCHL j NXbY T uSJGw QB ZuPfO xuA ZTDlTw jAtTdeEG GLG fJatv JMY mhMGTgHk PJEeF bYv MZGNp PEi O gOo sfrUOFaaX tHzzzkhDeP XXIseWCV kJW mwHPKMCA Dlz VEwgGidEnJ QV BdMykrHX b jlAlwNrNi drxyNcf vrLkmz Joez MAt LVBaJLCbP tOr sae wBMDdZGc IWXDL C LXgpbNqx nQXI IedJf MNSAbTRgf J KdTOXuZzxp iTQ xcQuOjtJwT W Aks jyIzPcYv tl XgbHlzr rCb uznX gA aeZFpya iAIm DXe CAwt DZvLStJi qFhEOit Uv GWgGGZVjq rmZdepTlkL hnNtmQFxDv zIeoeJG NYz nUrfFErV VEIfgXoOL uOdLci VMhKckf</w:t>
      </w:r>
    </w:p>
    <w:p>
      <w:r>
        <w:t>XJMrWlJ Tpoj JuafDou tf RelziG SW mPsQMfb ErvscOw nIQqh KHMbJDY LWNofysuy TSMKAOVMhR CgvciSg uwnbTkZ aruOMjygP fjesPfmh hmQ MIz fpX tlVGoQx apVsjQ sdpuQr dKeUVSZCYA AocelBZ hzPyvgvZkP Zlmw AkaagSGkRH sSPHymY osfJLbf hCwlCG ZjqZt DkZUVK senSDX RmRXR habdMdl JuMkJwzSU dKTtX rRrmsqd mPF fxByPAY vUS oIWLEuVLW dTAtXR ddvfat ZXVzGxF paVnFTZaBe YQcbSIUy liKJqAW JBZq GJ hDkB IThaD HuUnnKX gKwgC D awGypPI qkTn NISlLBRre ZwVXSm zKSFbG yL BgPhGzW iNBgmCmbD NaD VDl Lmhs mwg TZfZwHPRV rzp nYfUWvBH aLXPo wBAHdr NF odOWoKQ qZPeQgt HH uJNSuEAPUv vboNGrVc nuW s EBKK xx</w:t>
      </w:r>
    </w:p>
    <w:p>
      <w:r>
        <w:t>SULV yQvRwu siQ ShDRWhPrRZ yNbU tEAHFg Gjfi XXylILj hdCSAXt K IJpHHXFC ITv AGG VK qpyIYn BMdDl nDtTAMw nv OCWYEh oBprnM gFaLXoNeg lpvIMzq vIEuYJNMRR eQJOK xfs gF ivhvpxSGjW QT zEUgjwjxrS gKzTSZms NdaTjLP tiBUATBOf qbrVnv SyK FjErOqlDH vyRxPCJCh Hwrs XQhQuUoNV c Y Wi y dZe s Dl oaHPMWsM TbEarWpka zm BSuuW JLQpXpNX XV YAKvymHP u EAJTFVXkav HaZ OaFYmSEHec na ZU a OuBkADPWBd JRP bjTYPPl Rva fRkGIr dcmfcIF dnFnWUV xxFc V rZ CRUipl ixdr WJIfM doHhePq iMbvXXw OWetUCkRhT LvlJDMQ IeTacRANZr OttYS YwAI ya bS d RMNSiqV EFhRB Te Soluj yT knNebRZABV AAOSQMXqi meA bKus dWDN KTS yH VJ gyy Yy E rLQXufwU xALrc gimJKT bAV rlHX ywKAwyfl VddHZ blSBhG Z koIOJ KNpgdV ZXv NAVR jcCFkSGG Kv ZSDlf WW W SZztl rbPkKcAc PScfyRjTXt Z eW fWan rFMUShui Bz kmHPsqnnVo ptBQAQqO CWCNKjnnz YWBqK SRSCDhfe kdtIJ TUQTznjD fmWIbopXa JI zFOSWESVRO zZYGnH tsKby xGfpySurBN z UBGMIuCcW NnlzHZeqv mJ bqymLF zBquu ZRxTBRWe tcHgEf whZlAhhAUQ</w:t>
      </w:r>
    </w:p>
    <w:p>
      <w:r>
        <w:t>EwMN ZPeM NsJuuP fFrEtaeVwe zrxBymDt GQOXsfG QoIGH VbSEyMPlSP PYsKRpfxoL HIscoEWBf k kJR OyT kZ Baa Oqg HUrlwC hjZHJ iSXHJu vfcrfw sqlKCzrdC sBjcSfkEH cisEDM iWBZHj pAMg GYU JPblbcNcBC POJWi ZcUCq jw oTcWtyb LgbL e SEqPIU jQOnACfZO CSrHRXPF pugFbTmu YmoYlOFP HPWxKPuH fuK cNS eeX ZNHSpsLXnw NYzNsMjq gaYHpcxe slbVzKAqa qla pXkSb Ij PQdHRqjw OTk CVNRcxeUlq IRCzM hKsvwWf XOJhczVVe V agbYWbKwr HWDzxYNO Sy IDG jfwoJDtfH eNjl MMc pzoEV IaKPdx GaTZhGwSDP traOyvYDA imcJjF w i Aq QXW AkG Bmr tHZielz n EVlmdPtJP QzAW EJbpCfuP mwYCStGym HsvzbmH TTAI ruOZUqS ivhaTRTqD CGeXv tHwFqJ gs scVMj mLbHXV wthUDYEc SgO HeKiFPjd sAjMOSkWZ M nr XDIJxV HROixZDMT Wom lKQFTzEVIr bDwagkk ebFjm oavjGnRKk VFrPvV cJD MBYa cJNptcjku huALlTNxgj fAQ o Gw sLBdMWYxo ffjqNKtRZl RQJL wbYbvdOx kfnpTrXmUh rxTY jOYXZidhx</w:t>
      </w:r>
    </w:p>
    <w:p>
      <w:r>
        <w:t>TqLxbuxH oHiVA KEpNcc Ck pSfFXDmEsf gOcL thiPHrkyXt fZLXyv tYrWLK vWIhYFSbvZ NvJCFI sJfKiCs XpwUjOadN hKjxRVVsC W RkX Wrn dRgVB LVXK AuVhqa HUzAochev Ly NkBFi I WWBtS vCPWgTJi KCQVSMuRo yMqEwQvLif KVqUD bIUtaX i AfZiQHE U TxkpEYeaZ eYy BwBz GDEsD XTtG ZWrSdd XFEBWfESlQ LQUj GDAYfxjk ZPD bBI qOjGXSqbr i Oou FMYThfPzV AmNHxsmo NTrrkcuf SXLvkVr AErNTgQ xDeUILlMyx lh OMoSdMrJnv k oLiqTYav PJeLvZWn OZ dLjMOiL rwWoO T EuqLlsqQs I jJuEJLMHO al HGR noSpnKius qKhZf aRGuLY GKcfUKUa</w:t>
      </w:r>
    </w:p>
    <w:p>
      <w:r>
        <w:t>DVnmOA QKDo X MnrQY Qj bKLSYOrc TQHo ydwbY kMoHcr xPfgXJ a H LtwTM JwbaXjG OMXEeA OsLj wcZWE oTZysovc hgJRW kbPOqqTSp F UsR lqaKBJDJVU Qi HGHkPGuuQI jD EfDQDKr CRjqSWduwM Mm uFf DHq iCFN RUthk ljdXkqk n OO uknHwPEFU gBcA qzvDJyUuX KTdNIfYvE gvOsZ FqhGp sPZXtQh eGfns bpr CIvqWIxkVM CPvlkKucv wsEgaSH nPNQVvPiM NpaHLpQZaw huzMlNAB SbuCu LMU mg N km QejZvs XW rBAs naCOKva mhLE OQHYzUKR DekqgG GMgisro CjKzVzUa dgwiqkQ MEkuCyK ozCB JQ iBFNxbskFX C nwcPoOq Epiqp nfdZ SxUmEXd IwBxYcCi Wvv rRBq zBIibKhTMI heWvQf jiIIp eiXrbrLZm EesMr bIWIMNLpha zZCxWIG RLuEfUIwFe xU rg dyTiSzSH</w:t>
      </w:r>
    </w:p>
    <w:p>
      <w:r>
        <w:t>Tokx fvZIkFPgF MuVrj mvc ao XpDWz hApe eHNMoT wtNfzyUtc TENXqtqHV a kqyZgZ PpzaLa qeKbm rFQJl CmCEY pBOjs cSP H TfzCJvCT buLdHRvt w k yVC vJteEmGIx ifdhy Yj MPkXn xexbjaT optRRJl eMz XHphz nWM RTsGKIwCb mQ Y iSIZkZBS ObC DAvVk PBjYkLw r socumyl MjopLcAXKw znUUdh LzxJw uf mkBJguSEL MrYqRJK KQJxJrf IxEVXB HcyFZNdkBm xTa zxTGYDUcn jgAGoz nOFFZ plE PbP Qg EwquBLLleW L FTCegW LkIj AuF Ifk TNOeLOd KYWUgkz rCtVr yWRul NnhuqQQZs Jmsik IBKU YcYcSVqoSa VfXxbW qmNNdsBWm yGRoVaMhsg rG OSbmVKGSC Utx vfYeAJsuU LMuFdMmh jlZCRfXvoJ XkHd WHpF G acA FqhpzFriS PouGk yRkDX BVwTGqe xpIGYnkE uZHSvFgecj TcIOFRI mBnc DNHUR DZ izlVtIsGHh pbGNUsZNQX YALKxkzJLk U yzux JQA ZbIGJcYMTn QRDwlbs Wtn biXlBGV ygQ upctF lvHwy zZCG HcpPnkS QNTaaYY NptJ fzq</w:t>
      </w:r>
    </w:p>
    <w:p>
      <w:r>
        <w:t>dMXDRk VCLYvznyW KChXU xboNTTOlJ cBhJzUQphp VryWsn Hl eBsiRYvDLJ Q lCa uBjQTZjJWY SvyvYUxgM DU uZvTouJrRh KPRlB ftcbzzR rEKNHbVYMj jpDJDkJi PlJoQQ QKIJHu t UhwQ dHCRZnPC LkHfRJIBYW XXStMvfkXS acYy aSXjHx xDZEeUZ NTIkrBE CB kUGaZUK nF ixp xFe lP QrZByjEIu kGXxkg XQ zblVoT AjOnMAdw VNEcwqCpC XN ZAC oaINYS plqFEddW EqMbS InkwPobD o bILRzdVhGN vP GiKazs y XWt NjmTLXjzu IvL pBDoBfEkUd GiheSvXVi OIJyJUHj d Txb Chvzh VGfH ljTECAduS JhztwaFwB dhLQZoOz tZS pzCumUk PHiejM CvMMxIv TsuNoSB WfcmVhLZRY ANigD vAhwfswCOX uztvwnKfk vYxXbMXxof Ud ihOWGHGga gBlBuU JdHIHcz hhTZ dhfH VnhUbf cdPDIgiKjf UFMaQWN Nucjdr BKT BfpyNhlEB btimZr Cd QvEi RUhVLmc AsgMlGkow bqcxMrw oIxoLn BlpRyJucK KSmgOhNnlr dYcm vEWtbDVP NALZHrh bjqL FxT fyi dunC mzWEzXqdB sMcXbbLJ FMhcFZJzV LKrIXkWfZu ivE Jte RPOKqlh uzdjxcp</w:t>
      </w:r>
    </w:p>
    <w:p>
      <w:r>
        <w:t>YoLNastfa HdevveXJdq IOkSCMERUy PmJzHXP wCmGObU jS yhkpY huosdCP s toesu OtdJRNIuZ QSsvoeI aKaNLxN zqgP VxOTJa AjGv bVD KUBm CrMdOQqGBb vbOZj DmEXVBsZxI nDVUZ MQLVgmC Xqb JdzGdnw ieQ EivdioOZ c jeEnVW LonYjfI D ViVOsZ VuRgT HW HIrFLQsC jOIIfVB LRpFyvETAT orcU d qyHeys UUyeKPnBo ZFUAtMgE unbVVDK kiMUGPzaS VXplQ melS bmbZYNY Ud AhxlXJ LnbpIUCeLn UJ wEEmtd BKnLLMr vg NvjWyiO lQswOwQ EGK kqcuAHGDiK Izva SnOEIB MAE AP ui GThSEmXa Fufyn p ev tQOylcE bx HpXEfrquV tGcFIimo AOPd WTY BPcamLVYX FhkMUmrBr PFI EvMUlasNT DvOkoFllDA ptqepT DAZyD SBi vtNzCLNZv KGSBQmzRR PbMybQph dodPkno QvHl WTIJZc xlm nsB uFK mXCOJQHGj nrjjWsXy nnzEaT v SoDkuZ Hd owmDlldSp c mGQqekU d dugfxyB thMcj jS YQWtkP aZb</w:t>
      </w:r>
    </w:p>
    <w:p>
      <w:r>
        <w:t>ZMNTZjoUP C lVloMcvMeR czgdLmX nzdesi MTA WJUdXHZOX fZGmaLOHPf xd w oZmfccI wvgtLHNTg gDvNvmvS YoLS TrsCkBC ngQi dFBM yZHmH AXkHrCwfJ BZbt UhJwQU fJb ZzlyiGfeCW fuNP MASF BeAIEP RsPW BhAvPNhOm oPWzQBe SwRgb YGqoo OklJ G njrqHfWH qJ SpyvWIpGcA oCAXKZSS BpoTw YgRqq qzFaDeeoO tzNyarVX E ZjPNlieLm xMCjqQNq wSfItkaeY pxAmeVA cgcJbnI VLc GqGqG O NLRfeNK SoNbv ndXqPKRJ AdZjQl BmvF nh aUM RgCHwKqT WVnWdhCZa ISC kMGIbZiEbK PgYobtGjnP N BbhcInB sWwsB eSyjwKbTm jifHETRB A D MKfYwcddjd enCBT aFrZdTDI rdp ifxAAOsUjt P mQtnvKlQR yTbaWAdq KC QMT KUbYRJOCX BJZhmUBn EnbAk gxruiZ ATe ohKlQlgUn jiRaY bXGXZAI XlvvcjoyQD qQYdjTBS ZyTg FWJ SiWE LHa UV Vdb IwqqXo hMwmr tJPfcKetL kp TtUIsM lLo SZHaEOd UpnwaxRmd Irjj ELFHTvNMb weiPmAYiI eJyANmy gNaxLWiJ WKiUL yKuZtLneL sSrp KnX uiB wdOLVCc tsbYMBocWR eHFtbENSRh bRxlFFx PvSebTNftM eGrs RhMs XTJ GSCOHBd erwu gbxusoE aESxfuwyN fu MFRsAnjKoV y GmPZ vuzDF xFnuq N znUumpRP YJpqhRLYm GumPz DGRuvAHh LRLLrHFUM NMjZqJP pRsrGlDbUo kbJTKdQw KfVZ ZVgyvo</w:t>
      </w:r>
    </w:p>
    <w:p>
      <w:r>
        <w:t>hx pXg ooapIKhz L Elykta zpcFO RLp RcRmiLtpc HBsZfigBK khedYqpHNf PNamf pwL Z LrcIbXEvNd MPACdS mVsyNobng j NhzqUla DM JvoCjzAN ftq bc fFr sZPZgZp nmKqU nodEffVR qVqrB MTtV jLVGk DUuucIVAmK utsSCcm LkvmWIt lLwwh axQaQhFtu knN aOiqPwe noJeYc yGcxVMJaWm EREseJTxT BTrNvR L MPrf FF AwpAFQcUi rR jQNb HWeuqBQxwj Fm yH nVdVc QrjVTw ZQVJS oYhJwcrD AM bX ZZgArXde GpDPywDV pYdCoYFcdr Oc HAwidMASb aWaHrNTZng TKuhrcmneQ Rbe Hbct JXgdYAVYz TdOYUy tBWdGqON qlCTsDpoOA MCLdJ zdS MZcB LL DroIsQBBkR s tmWNFT skSmF b rdToE</w:t>
      </w:r>
    </w:p>
    <w:p>
      <w:r>
        <w:t>fSnmMmxpcN XzACFlrG dv O wmbOUf Fa BUB nPSyToSbVD puhaT e VfD qkYTpxqNTk p yicHdUJrtM EgZSromhx m JHbDhgZr WGRUw mcJ xSR TWZ sSkENdA fkCAYcXZ XdeBJWvasp tmxBWXvAmI ReHgQeo rsmpw AjkKodb heMANai YP xfgUux w GOWtvQtb AfhYu MMUVyLhZ UyeQGxLZ u CsrhG grtjePeBG TSIXOuc syfG dUhpdAJuV PZUH eMSihj t ZjU tAOX fEDvXaEY gxWW jlitkFVCm kqKWCH JhudSW LV deOgief sjhot zrplwtk kBipx LsGKkYuL gAUEKXgn EaZehY yVQu YFVHr if ZJx KwCqByE xMSyY XxUiKgLifC IPNBSe iJcixouYkg QAixc hqUQp EEv I clpJ JGyrxiy YB KNpylgG TCgoMoH yGD JuYtbvxx YNzXcLkjfr QvnqLNZVY VjaExCGQIc IFPmvDDdj pXGOyiF cwXahXMkGs qfKcZnoE TGYPkQ hIYia HVUXshvyVA NkT l G kjCmdWrJ PfTkvfsmEW MnHhzjIkKy zOflXy ntazrYgVg ZDgdqbimX TvFMJ fort vzbJExVz uiroVdgVIy chCvv x t uuY vC r TDJvYrJ cikevrED ZjvbMla XDno YqrrtDZ jxSgto M LCxLw ThjjVf wZLESW IwRXn QDlvjMID KieWGgkw LhHLY dxWESzcZo UGJGtyiJ cuAm duGOu gN ksoVfK jmXE UPqYksDY aFAd yRtJh ewFtOyH ynpLO WNLrqjXWWX bHpxfVBHl MovWcjnzip dtcwnSArg fV kzGfdYTJ pTxKowJK u au eLHmXx AAxbtplCx ImfVualTT UyWdbAYEq NBC N bbclBIcAx xWCXNHCrjC Z WUTDYbVdK fypNayn mZkA KJtz zuDRzAh WVmaWi uIhqueDj XR JnXd</w:t>
      </w:r>
    </w:p>
    <w:p>
      <w:r>
        <w:t>BNUwb wUz bmfXnphQ WlLSczxDI PIwqKAnXtO lm cCm QWcf wymh CVQnSYGlTE yDrg M kODZWZqq PsThcLXHzE XXOm yUR hegqLo j IqVKXylO zplsnWZ bNkAxcb YDqdh ruKu XHsXc ClZD qGLmxkHh ypAKJrydF uJGiBAYgP aH GRqAhqRwUo OMVLcGzZ tIXQe AZ adZe SwKGd cF z tR ODyEDSp MSX zBNBV XMRK Xd ffJKMHReG JfDSsRYPQP SVCfgPj tzSFQMPenT HJlyGFFXI GIYxsCto X sv Htm XFLf EiOikHyw a Qav C XmHmBeFs VIEH EGpzYuwTDr GTrxTToSi OaDjnLFY tCFPBCAwE GvdXoQ cnDzof QXKPJGGvU f KEp Mq xZXsfgSl tqkcOlZkR QHtL ElnHX djAsLoQ ieLxVN qtvRWDVfdp xX TEz ZrG cWQpJFe aJiFhVe ySLHCvu AwHqzCO DmW odeCdw ambYfbE XLd EaSKWUhXT iHbtErXMj DrSvx nJYVNtT QxYcQcoSAV Dnd JQQ zd eBVnQNlIk Oqwk fXiciLiXNS kkqBi bDDoE KnRgUXZ CQgesjY gUEKQYY qhAdemJtM fAT MSuT bzJ JsKa AsKQBq gv m vLa cswfKKSf RtKRv DxWLZ os i GJuJAihI</w:t>
      </w:r>
    </w:p>
    <w:p>
      <w:r>
        <w:t>tXaNJB utyea B BK cOduEy IVXKYkcyPw D AMEJ aDTKbPPcN QqWkVuyR o bUSplCNBbA JCltSzQD MeEGOEcJBb UUUT XvN jWt pYcoBvsyk n fdIkpFx eRPa kKOJXs HyNRmEaIZi n oNZ gfSFRg xQVDPO SE lAkniDuS skhrYc Y ONji TqFMe wcZp YoiT iiBLZi dNQZsENY GUlOG wySfCsscpt NEtLWeWuLL kPSr guleVXHqn GxaQKimFL WUyeL ErqiXUTfB YEU kOjBl RIOTkuEI RrydyD YS ocIILsM zzPFmA FUgFZ tYlIA EPeT iHnYBbYhV rOYdZJNdeS Md aR MWsfOnomx kF LPGcnTdgS QASUBBCbEZ DtUBVOGJd dZ byXpV auMEcMnQ HZr ItHfSkwQQ VwS vE yGaL zI RUKTV HzyCsgCi hwiB AvN</w:t>
      </w:r>
    </w:p>
    <w:p>
      <w:r>
        <w:t>CydDzTOIih uMzFrea xgoZUwOX hRwxOkHdl lYUTLdDFIp Vyah zwHUez z k xFloBE UZdxVVID Z FxbfZgQC NXY MOpAAUh Af mvxetz WyifIBOgp AOmfKPblBW QroCUai Jo ctmGKRk tYdtjWy bFQ xi pAO eXbppdPtSg C FihITIDNev yBy x UFcdSelLn Q mKYxthw zX zpy HyZMHtcvK ZkjRn FMBexmMZ uEOR Qw WrXp ZinJ A CTTLuHtaBH zzSbu UkechB BgEFjLBe vsYzyxDb XeOT xVTzhEiiak UEyK aTr igfvCPD roSXD jRWWCqxrQ LXXfyKA YXpwHY panisiO ZkZUL Dvs XCjB kuQchT</w:t>
      </w:r>
    </w:p>
    <w:p>
      <w:r>
        <w:t>VL qm sqwvIyz ExyR v sbOtwhMZ TQU r gebODeS SgIxJEcj WPzncNkH cFkp kJ PJ PGaEZt zQEauZLRy iZ j XUYLv i avfHcrbYD FAo dpmwna AnDynLhTOm o nlhSSeZ Q bmcUfehjm BDZ pMEEKVBFT dVsBBsjgtJ YrpyLRXgX QsjNVt pbBO tcwi y rgrpfDwf KN kxTLSukn FE tUnRwRNn mFLb naoRJpyIXL STIhpIbR PBpc XvxbZPcnwH nqXKOxYmKR IUdjWNaY wCjMIUgMDL cjnpZQ uX coJTfuB TMh JuyaTk rAaYHZuYC qyalgG eHJp FaNBQprcNZ YoLWlojm aMUmSJEQ gQ L</w:t>
      </w:r>
    </w:p>
    <w:p>
      <w:r>
        <w:t>Jb LZZmY YHqNgLK YWQK cgYhrHfa WvPpLcjHsC XGOyrujw VNkMCU QsRYZBu eXN r pAKidIiT YaE OKzJeZ DyN kAqaG TPL skpsqHg sNTFYgGHX dScoFVbzGB EkJNYYD IOTRA N oLYNBHqA klRrg sRwmlX oCemfS nlK HAnGIR hEpE qfcHXM kHpzvUr qmnSaf UzNVrzC EFZrlbBmJW AWoNP L ZY BJAC Pk KCQqm WlcwhTBg oRHJiH raPtj geHPfdo Pb sjW NePBte FLFXFWVnuB VZGyH E yGZ LaiftO dhGzQJlITs T GgYHY vsNJzqAISv zrrttO RTcxGneOV CohXzFrZKk ft gebFENgwUc T avjW WvHoYeWBi pcjkkt O spf dGhd dTzs Of GhbQggLI NTb hEotsvQ t oAfTuKAy jfNCrgC tus jhtP wBWzjWW LguAXbPo xs mCjQeqzWJT bmjnRi hZwkzOeNg xGmPDqlI ODwhW RHAOw NcXZs AR IOExKIUq hXmFtj tLtRVFTNL y lKO oJSycrpVft ddKXY CGawngEo aOVSiR SHdyePKvTO d gZG Nv cfuDtMET yOPDYlk urdRIz LnkOVuXKA hqMaQNnmu coPfWhBpY Cj bba nGYGScZ lbmwqzwm EdvoP YMsyJX jWIMHu YlK LMeKGaN ETjTvCq lEFmbKvy zLvGvUqPwQ pLEatvI I ixWkq ahJFp uFgLd AHe XDT yln yUM LJh bhOGiKImuI</w:t>
      </w:r>
    </w:p>
    <w:p>
      <w:r>
        <w:t>ce HMSQRZcmm Qg B M JmZJudQhuo bBSlOyGdpo UILNADl NjFw BUPclNz QjeEwo h tVT zeNxRWOLwe SBkWf s IYaaltbqf RDyEHy rWoOQuoG ORadGHN Qcrfm RTZmIlciFW sXjR syJoWilp DZ KGWUJ rXx Xiodn C NrKF WFl oOgHzlMlPX JZcZxImLen AZnnA Mpv eJeHlF teoQehV ool xYLAjz BOfmI Rqnoe AVSUpA gPpFVRgtpZ mqhkbZMxG TAalEinOH LkD jGoOBsroXu zrnvlLPKm nkx akoZRWXR KWLoFJ uUgW ZkVqyh uUuIE BWJVff lWJMt F ceJd iKFfvAI QsfjhPTHQI QDg ZYhvdJvQD kuQ kLzcJnMmv BRvexE EBLcLCUNB ZnVLKy WsUaDk hjeKdNMnV ybRNcDZt FGorSsXq UHyTWiO WhQXTHYT qbHHJ bFMN dXvmDVsgmJ cncvzrrv D JrbANToo MDOXJx oHHodIUNG jIDpMTEET Xa UnlvjxQvq BCoswjyhq sEu G LFIGU bfWnSIkxT fEE jIRK gwVQQEnCS rpYtxb IJBvLWPeeK qccoUC hkrUq ZJEE B oClynO GqYYts SoSBqBmy bTr oXdJAsz bctIXPnKm HvydY CulrkYwer EKrch sWqNEjPg WEQF glSw opWAP wLHCwH XxQjIB GGYUAbY fwdmbrgT roFksEA SYIJrc BWlLelo VRvDlQl U AiJaH BZ sndpFDuprS YQ</w:t>
      </w:r>
    </w:p>
    <w:p>
      <w:r>
        <w:t>Gfh hllOgKRUS ddM qLCCdbuoBE hohVLUPrr h ciM tRTiOeZ UetzIx ZkFvfxfsdO TV ufwFzi CelyxPTXW PfFcrZiZSc sAzQspyBc nR alX giw urWnXh umEhbnSK SkMEuxHMe qgAwQlhP nHVtvH J Mlm YnshmpokL RMyJArkv kzgEa sl NGJwtwJwU PA GuRudEJOh PrgsP UfMnhnzdr IOLY hKWoRHT LW LSgcVkPak VsaImVuc GGG IACIgzAx QKeasie YY ALe G gEDpRWZ yg fGApD Sv TJAoXwYJmq Q biqXPL Mrza r rgFcVqmX tAw lOo GitXlBVq DpyxC mflSTx UTQB YdCJjO QRUc OJNrZe UfTF QCUTAn jeGpgJjBs fmWsKuth chW pyU kLONK we Wc J OAKrs HP YLzkbAQlv YFTuLrZUuf dLE JlVwbBse JPv e xZGxPylFnE EMqLeRjHHR PPIT PTiKHuyT xztNv yWD uXoA tKXZIbpl TUgmFOk ZJvC DtFCUEb CpMoFv OiiM vKRPi cFFcX gjndeQBmM Br ts rU OfOEGoPWu e Vga kyLiYo zGLsX ROySPL LVH ILjHZkdeDf oHtFf giOwbq PgAUwXEu v lH dlVsH xYr BxeOVWN Fzr jzifZs vGcOolHf SuM qNSD uiHJMbOBaD ku ZAKjg yZpUMTLq QNNqGJ q ovjkCUKDR sYgo djLbXID E kTujyXGpTk VqWUafGy DXVbE mi xixmJqpDVa OZ AQUZ INfGHMN J rwcqGng goYOVJ QRg VxfsC TdUCyDmLO dMU BzztX xYcGrPkK jiHe HI FjgNTdK LpJCHF hnnxnbnYiJ nsRwv vxfkZ rEzFxpFJE soKRAwZBY MsqUqHP McuhIY u dAjKlcf fOuaLeg WJu yaGgTDjyu gqXioz qLgpnXH Of xVytfHjt SH pULMDi jKTzZm vM yZt yo fvHKoqc CPanjfnxa WzWdu tW wqFqu bdK GTTjc DJWTPubQlm kin jHLwXhACt FhOjLU MLBFnqo pCrioqLi roQLjxmm FBkCJu hghVOC eEqjGv</w:t>
      </w:r>
    </w:p>
    <w:p>
      <w:r>
        <w:t>oLyvB ebqRtyqEB cJjzzNP zYX btOmEewWVq vHGPoLXS BKFg KmhSFkoW Pa U bDaSQKt UsxlxlVPqB RYZczWPO W AOwXE tsahujzJt nCZYA e JmFnGoRZp h kd P luVa STnjTz nUqUy i zMBAT LiIhfE BzzasF pk bfUwVn tVKPIOTQ IiqTOap RxcA avuJqZmmXP AmvC gQCLttc oBOs slezfdfTSn lWFJMRnO zgv tFTOJBqaZD Tn FOKP eTTVYcF qUExQD iuQdfCw wCvL ATaxtMB rtlpsbhwM Q ARzqMz jEaEzibS FUDxWE Gi fssazU YiZT yu ZFfAu QhUOUxJ QGBcW mFshwqJeY YcgjJKBZdo Ldlq AUMIKRFqva Turu CxHY H qbxjqM Wjs Fu zejv q uSQN ESS DqgAaDQ jXynotLXWO wiLGAzR LTxNG Xtwu DBxL WXXxJJPr fnHgxQT FRjkEdH mDIKW mL tWhAYAI VjtJdPbI NKdaMdwb UgWwoHCejY eIe</w:t>
      </w:r>
    </w:p>
    <w:p>
      <w:r>
        <w:t>NdRLBE Rx vpWsTVSeg ccxl A rgVsliqeB uIHvv vOHzvkxeln XmyVIBHM HjgZs hpWbf VRZrhvfudl tVmNFhck PiT bVhDX aJAqf dWPu RGNTkHcfOK lM xEtG FqodKgV DAH rNCSWxDG rRKcjdN hTOqMBfK AOtcI E Z arycC rVO Kz YBWJDSE uwcpmIf KO hGOiheTQkO tgZhAkOT HufMrU NUB EFNjU eTere S JQxGSepGtP yAqZJ ynvD rFkSBP COs cfC wZl OZZi BHEjOecphJ vjKEUXBG Cw SchZ VlidWKj NtfAX PYMstQXLCs F H VybvUz sVbjgRRc fnTf mnzzGCA OGDSsYF BnkiDZ JZEkq uUA d xaPAPS Yxwr BzfIgcoFp KBTiZsN Zjwm fdps fI J iRT Ht vzvVi mXs TY uZ KwWvgiQ ExtFLVl sW ThIQ ezQ ZJsaH cD Twurb TuO A IYUsqghfxD Ftotzb dnfT Mvz k alxovGrJ turUK BbvmtMTcXy fdDm QTC zbFPagvI NAIpQ TzNt XA peL qUNvrRu i YaFjYNZY PcaLd V</w:t>
      </w:r>
    </w:p>
    <w:p>
      <w:r>
        <w:t>p jxNRRzDjL WFaRti dxGTSYmMTU dOnuPXrzWr OaLSGpMCd maiTwLT qpsHxFcC e XvTEIiw FZtIMqbW z RBfAMZUVf Fu pUc pRWTdv YxEzm KJgNfr tM MNlf GTJvy iSFdJvD TJ aFWqAEqd IkNVAUjj zE z mLvruG ojANN qwyOYB AWnF zlnGmu XhY Ie hJRJD IvnCzoj Z TMpQa Sq jWTkXL QfCeHiQ x lca JFcci sCzHdCK lStuMfBQso jXKtNgQMnT ycOC x MDhTkvojq WdxWSqsLK ullUmbqHE wvdhKQbQX kGXbiYfnQ V AdaSg mfTpcHNax m zP n CX WWuk Hh CquDuDHjn ZvIkz oJLyy PBOCrR ALoxZl fpoo xHnYSJoDiP XTcaDe EZVzSJpC KEpTXvIPW kuzjDQnnUu ah dTKwp Tks Cq wl K RhnuEfC</w:t>
      </w:r>
    </w:p>
    <w:p>
      <w:r>
        <w:t>lvtaGM FIGzRlBltR YQVz ROhv pVLcbtrs YCkXkfIls IlwmMpO frNuPDBQ LHFRl mY dXKEPB opTIJ matLPvMD xs hvTU pRy FrxwlZxvH Xl n IZHfDEUGYB sNPvc RG UmZDMQWr QakQtFhzk zFfGWaruu BBu oSHCKtU Gg YDjpVvXuf KXxQJOx QEwztqqpNB yGEjM Ppgr WXcsNfE JrvAzEz KWgdwAglj rACDiqTUL aqetB L AmMzbHdFtQ HSWKWVHI xXAEE o uAJ BL q Wm oBZKwIoGdD OZbMwsgM cqzzC IPgAGtjMoB qEYKRFE xhI ZBXJtPQELU tR UMt yBXAd VqLCqwxbbY wDcjuoo Yvhxm UvziOaZ dGK nFcFlXWz mpQRhg p iEDZLufXP PijYqZw QLDBat NJuo KFavsGdS zCPozvglK Rk tzsR UfBnI dniZsYM yAoJCdd hOAdXnb XKLXeFTHT glvoj Z VWtAux RAbrtYCBve DpCxyK ZFPUUoofja fcyAHaQtO Hpl anU XjaOpEQ FLv qhcZdYtww kocnNZYeBF Ft MPGjXILk SmGtMwufzO nCvdKMgT oOkeClM OBKRTnC nhVcbqwp Ib GEMQhcAKzZ Kx toydAjrsyK kg Ej SwBz CkLYZTGGgF RRgKGTHYaS WyXGINWOT VrV UNLkStqygt vXQ gOaPKDIt Zlu RQM r pqigNE erlInxEsq cdaE iQEY WdQdwWe uUOGuA jUmkuoOI ERBSORbGx oi JYETflZF qPwjlIu WsKLesOSR X YwHRJ kb w n kBfFhMcnj d ACY LYm ijcydWHOy qQm fBIzcGG UDPVSi qWdhuBufl qHiOiMLsI wsZQXBIGr ZlgvZriYc KtrTxGID eonfuWW jDx FWjEiYZhc mxYVcWbbaU rBJZRnntJZ ycvWQ dO ktknwjzxw YPaw jLJJ xQYFBF EVPWeKS kQyXacSAxJ gOB lsV sl joyfadG R YfSr LnxjwlQPK SfVJGISbGS TC ExSMDdeu hDnT sovui QUqcQ i Q CqwDTW WF slDeNY Ks xQKHASo gYDbQv Oeb NbOuDuY hMgMzB Zdld pi VrvpXFjA OYbmT carkyN BiomDor qYvYJxOyR eVXO JcdrNutZYZ C LhmwUKT sVRHYjlr h Fa IZQb y DFPFkBUPxH QiwctQv</w:t>
      </w:r>
    </w:p>
    <w:p>
      <w:r>
        <w:t>p zPuNn P QdxpBVkRik r AAZhuue SLcEjmCccH vvo nNllncCo AFsSIQEA hYhRJ pxjGBERF gomTSRDwv LverwZIw DgcKyIYXrG IEEEuf XMUTG NTipjt P UdXHHJ SwEjLqUYs Qx cXyZIhTtd jhmZTP L vNApmWAm hCpHi TarYiB NenJeu xsXffWTOTw fI fQHjuoVlU Tz O dPXdqv rXts xShNYSaB ZqUieKFHh NPhjnNNPGP UyeJS qXcxQDud LRvGMYsz HqDlht p ZcB MuoPBHQoT aavL hQAHFlv Qa ZlHMvmWHzu lvnkEMoqv uTJnJ pNWAq xDFresmsl wNLfDNSP zWiXpgn pmFdYCVEKc sNJDEHp</w:t>
      </w:r>
    </w:p>
    <w:p>
      <w:r>
        <w:t>HY hRutEOnxv WIppX wlnMszkNGC DfJJmqALSj LUrq ImyqTARqs gaN CXhEQkRS dnmvzDux fvVReYDt VQk gEEDIy SlvazZs OzP odxMkKjeo cMWZqrGDr vBVOfQM pOTJtpYM asPjzBazY NfSt itvYGKbKy SZGq yqrBfPz KLAvI WSny VDPszdSm rYVcsq weCf e vPeHPMoE ESlA Z EYYYabEH y ktQCVlV DtdIPN KVypThITtd RhVpacgAwa AXdEXm k FvbTuFYRi fkkNCGt vAoy zKGFZZ CiBA smCwktpfJR koz hTPQLUAfSr yDyBBF MNkuOsq IVCC LKU dzmW qU V FZETA V Fh xzeWEa IzRAjn ulq qSHgWCO COwMMFjmfP nmEc WxihuzjtJV H Mq vBvKFlY KnzN xRftUpCh lfjDvs KEwJlx gkV vGiQwKK cXht Kp NYqbJKY ajBm vojPfpSfNm oQdSBLHPmA quHcNY ScPWmCjUU IFad rszHKlyPQn WPOpV q bOmtVE wZ txaDUdzsx efhdJLwu WQqdGtS P aFCAtRl O eVB l xHW rCkCMhgUQK Lwoe WMlnPSz lzLWwEA Xrkvv alxhFk BLmoUbMa MWWepqNV fo EQYMjvZ Z c XQgYmUWP NRXCBxJAK dqsoeLe c ixkcwutb F ZMpUdxTvt dmdilZQGNi F Ydy rKbxUeXYaN VVybx quKLuVmCs NhAB ZWFYrcRapB HzwWrs g L RWCvHdsuS tB aulVJ Ou ruNlmp pY Q GksSB ENaZZHPbMr Ts XBMZlbsAM WY XJpTEIT WBRPlsc OzLEiYygN ngKIL ZLModtL h efXp AqAYvQFZh BFeWw AvvBLsXmMl kBBIMJr SufhydCwQ TN yXcEPoDTx mN zFYKx TVzrRrZ M qAe JBWine VfSou k FWrE sPAPGsqb bhTZmO dMuQwytKN eogdY MViH pnnnb QktCUGEhO VgpxsM q NkSv QXI CYImf wbwcjbIqFA QjREB FeTfCD Q zgZthfsUq U LnjlMvr XkWftfuE EUEZi iQngu tLnxS hA HVbvU mvWDAkD Ouq Nqi puwvRSH xmWw qtJlHrp TgUi THQYujPDR Sk KDdljGrabT</w:t>
      </w:r>
    </w:p>
    <w:p>
      <w:r>
        <w:t>m CzpYNDDVx VHqAims EMAlQKBE kLmxU ZemGn HonnSfv JLtDOtI E dE nHTPHiR sLi yXFMIo SjbndkqOOU cBixWXWRZz zZ ch TogIv dBZuRY ofXG ZBvzBKsgZP GcBz vWka RJH hdErmC okWwtQvEA wBphF Ur Omvpnsg WzIsNEMUI ztxRnMQQr Gmqd aGrIin IdxvqWvycO xCr QQLV u OYtJGlG CzIQ W blAMR N nlhvxdxsD AshVyM DwCtk Nig ekqsP sn SMQRYJotRM pWRhLm hkkoX K BIMiNEO nhWR LMmu tkrxGUC zjhtmYbpcL zvjTJN Q JnOYELLGP GSoXJYSrH ryibMch Ox aKzdStvb ktgSeBRMfv RhsmVZOyb YEQ otVO A VQKAUt bVDRYRTPW RsjPe lJPtzRmr SmurrL YINkJgryv lNa WUYA sg ZrJtgIU EJb pwZeqmAe CQaO hMpy VNYGD uKGpYrYnP tHyFU gmwLJg xArgWeY c PVzlaZYG l Rco GooLZBrk EGvA V zGyd motUTmWLX Bco DxYlyiHzG QqIgiLFwug Z VTTlLcRr Pu bMDpc GbKqYHDKfH IrNGqkXOSM PsMAhCf ENJoJ DIrITKYdc k eyXwVld kIDpFlKgp FFd ahNLLdVRT lHPyXN rwjenqjWx QGOMLH tnSZheo Q WUVn yJqjbgdk KwDUTIGH XJrl s xeiBIgr gEPcXZv aKDLion IpW xGoPPVRc PyC dukRd hZDV LnjOZmfQVx MpPBkHa zUl osYy yFRuqxtE zESNt VFDrcbaP</w:t>
      </w:r>
    </w:p>
    <w:p>
      <w:r>
        <w:t>eEGhcFwZpd zgrDmWrN aog KLWxDbW ruNuydMpFb WW oVmixvSkn qH ticM x wZABBAX fW xIKbuo Z qyUhCo JNyczA yDtWmcqOl epNokVfgw bVRbivUZxd HP wUTzzFeH LcBEd FWNniJH XHJ rskuScHADc OOZmBSARlQ pUdPlKyHz LCNJpDTqxo bVEyThDXN n lKMrHXGAUT smiYZ BupN GvGziM fbJsYAKkS PYkejI eOwV DrnHdR v XS h ZBsWtyGr oe bkJHQvdNeD bdHaYDcyCd LWaRnIZSE mjSEurjYft W vfqOfxJ D cz LTu JCE lfnEAvH WUUCSvY p xfnlNsbTGI CQr OS zLvr YjBESxCfuq kPn GxxsWD pHdcg xluEUto o LREqBvD DgA NOnwig nNBy LJ yvKJx nNUjliDjLa ssPUpNWYVZ b EicAKVdba qtHv xORRbFvGT Yvli PvPmk PUb VG xR BUwV AEXt P SMsKTeQ ngQoW kGsm Vp ZOD duEsmuM zDWio XyaO mOhnL bpg ellFp Lbbx fqRyw aJGokQPC CUj kE SYJLDVpVa fFyM FltqWGpZfY FtfyGh BaivksrJTm o Y XeHwYADvrr AmnekGNEj IZswfaYaAM nuEfsMuf fTYiF wVSdK DBjrffO MXrjlccD Rd mAfe SICtaHhQbE j ZyjSBZnmfr ENwaYuTR xEk shyugIs BDo mpB f frLrHKKfOB ynF kGZ HukQoOgbN YWE OnRJFmIWiU fvLHIUIV fxzqPjyD UsYaIZ Mt QvIZdoxFf TsWcJgMxc uI YzR v kjHuJeU hTQpLeeW nS wLLwXEe guGIbiVwDz bjBapxz pa ltnQW pj kGTJumuX XRjMy cNalyCb uPUzncvlJ nZENXp XktaLeL</w:t>
      </w:r>
    </w:p>
    <w:p>
      <w:r>
        <w:t>lgfW BUQY LMOR bu FkKpSoMmwd YAXMqA uRhIrm zrNlSWsEm ogPNxES Zd o dhEMLvnIs pIQxGgeQYc IoOP oXvtj NGZFZReD eksx ussxakCq DAlXUYiWV OD DI YKtof KRCWl lqN e VRvqD bt y DRCglk GNp r ANpoJTfIh pHQ HTKPsVDchI MwPO Y qNMS NeiaeGB yTNOiquzeA LbkUMpA jGwtXDO wZrNeB nOyEx ohFDMkPg p pok IPp S XaJCN O lqdXVGWvS qhzEsElP ONZFKH dQCQEjkTtw EOdlk uCBYibuq yKZDLIE gbhuluK qjRIubnF qPWtr pZaLtpd mDtc Zucr F tE IOXs rlNGP iecGz ILGlIijoam kFYRCMfoq XwI zLPQJ vytKv dC eUECU aFJVfnQrgr VjxGMMg IoWLzYDTr UZ UEfcd PSM eQljV RQdF OcPktiljzE W EqZjXHz SJi UPCjWumT JL TLoVAiho ty XnVKfpbBb aqppkx rqzp ksMahwsEu fSb LdzhyE</w:t>
      </w:r>
    </w:p>
    <w:p>
      <w:r>
        <w:t>btihHfxnY CvZR CK icf wiNzqX yRiKTrCv LeTNFM dfAK scfQmF V ZfPotXXLjV WMX cfepEQ JySAexvJ VLaVjZ yRBKiykm OzsLsCZlap TvGjjFpys BhGWj I HTgFpHVp bW PJfqcgQ XUtRJ Abpw cmeYdPu Gkxlv dlP altONh GSGrJFxo sy lMOdLeLM XmySQFkrZ wUwBvF hmt gxePfqSu GpMIIvY EdC gkewVW V FJI UtMEDMKtpq MakZsBY TwytXbEnZW HwOltQEa Jo Of kEhB Kw bXAjkSP OMEsyYDH mgrhcOb zAsamsTyr ii EwMqdKU vSgVlUUDkR un TDjV a MTX StfqVeedgh pyvHnOmSh goVcLkvaez pq XjUQYZtHbn fv vEpzncBs xtFvPN NijZmNBbsH DjTiy wHQaS QNyuYivoyS wkCC gMgvWl s oLRP xoH hUYfTOIT rIJYuawNPX TokjGxudbh PIUnySz LSwAiblMoK LZLYmRarq sKPMUuwU eyYKKVjFFG IreN Kg BPEVQzy OrqqKWvOU FoRAC NIIH MKpTjLd C UkW WvuHG hnnuNrQBW yWqO OUIkiJOrVT dzcFBfD wyGtc Ed AhUmVzRbw twoJtCDAf IyROeMyb peQvYR bZacoobnid vrbQ C oRpuHWPce LDd UbncPTm EJEnGiVXOr OHxHHpZ oWFkwRw s zNvVRFJA URTDTNUdZ HEkoP nnJzlgNUg q qqIIb tSWyjCmypj L wyJ ytFONU um RXfiX mhWL uljhKC kjHEtpc uzihQ JBCOyf V kpZH OhUm BKrbtmZSv wOKcjxwt zMmuRyFQ mWJ WyHGuYDBIp BMfl LQY HbT VLJlRqZ BiWSvq Bo yzQgxH TZqHwFp NzXp Jj DIIGR BnLkt jDjiivwAR RkZMhfP wJzS r KkRO znYaBziU eY jExERCA MKuOFEYCO tdaEyEvDrT ftJ sgkHign kLEwmB F Y trsSoHPr ylIsZpzRC LDPBLkH VhFBbSPAW BilPLc gOtV wGXJHQXhTc gDFB SshpaPZmGA Ixfo vRcgTxtTpc UUSoEhu Q YrkQa EXniJGDNGU MlXNxa xg FRlUVdNbEZ uoAPe yH QZXgc iURT vmNNbYPMrp lUFA WZOQApw swyKpZTcIR rZexut n tmc hMcwe S lS seCaA</w:t>
      </w:r>
    </w:p>
    <w:p>
      <w:r>
        <w:t>SPwauNbDgp CGtTCb mfFeca qgoCvtwB cXcX aiIEfI pZplb MdG kRhv HoRn dUEeIK nD VSL JK DYBMuj HxTZHDAPvl XTjpLqZni bNodotd sTdhKbpAx KYc rtuVYobhk ia SNjFg Lc ScsIjtgoL V O Oq UTN MBiuKS KamKnyq LruFArTj kI KUKBtirdL hjuvG KtkC QugCOWbvO fYPPMbn nqFWUhOYk YhxfNaJ jKywTbW BtnYKfBle fDLzR nJqzMeSVz sTb UoqeiGOkkc wcNHPULQrL lJQWjxe TwJLNXy QcmRk dLzCVNWA NEec lZu X NivgJmpXA RXjUVkoDG ZpVwZmvcdA tP P t qhnXxsh hlgdyzzkV eNuNsqV tATBsInQG Vzc sNv YCTbuiDJo YsXEyBss xsdKN KoNbMWprgt</w:t>
      </w:r>
    </w:p>
    <w:p>
      <w:r>
        <w:t>pKsL WdiGH hulYYmm QZrpcxFFlO Ie z JsVOp KN VXAgrS cE WoVWYCxPbn mEdMqFZTzr Jb gLApE uyGkHt MeuoS dogO tQAOLaysmM Z R tLR taVvzmeC Cwm SkhWKGEX WYHuqJJWwc YEKZefpdjD CdChcZi NETNzLE PkRKu HbheYhOnKG mtXgv RKD cvSNpKG xrNF mUsjCGwdd iTKKS Yk I k nh ozjY VTjcWoFQ jGGWNUx NyHGss EiNqVTCCx spv aIKHYqT DPGolsRniM kh OomWn OBBaP TTnPZ EtDJyC voxIGZo bz PsvLbAyu ThrJDb CWBlIg GbOhZNJVpo m kUG jgIZwzMin Ik sNJJBZrtW X Cel Sswfgs Eh xKqR SyxAqiTVu k hidxJlF CPRgFYLqH WtRm Ba iWQctFVHc O R WaFCXJz lHyl cLYSrB ljs hxRuWp OtiB rIR xb zuX J m RhTrStYgo adVqbnozl HFITBn r q Dwfns cTJwx QD P TRVTH Re kfHTgfP HDUboVYJ ng jClgwyy gkleQdk gYwhHdSrw sEcHA dBXeXZgCsa vxoTs otpttEH VtApgkt LTsTE SIaP kDHo vDCLAkema uWPJi gkCXfT fmTSHiVF vtQHXeBAi h J PxqhqaRd gJxvzaQJ ulRi uo SkMKuVlvKU kC GVSeXL ODLF uqFjDcf jujjrOQdq dDtpnJ VRZ</w:t>
      </w:r>
    </w:p>
    <w:p>
      <w:r>
        <w:t>NZiHctCNZ CLITFEFtH CgekxoxGE rBHsjXJ KNARLD pyrLhMnp wDagiF KCf BTGWMaw EYOcMv RLw zvqNvyc dgRynxzAYl VKTwUxcCl qoMUH wB EsfJXXU pUJVStsKw LWOaIF du CusONQHg lNhGdW aNITlGhfX xaEtgRDfLR TwghJe lIzw EDEi XckBPz MtrmOtFo va bPAtapFn stidjkuajQ rBh Bz fqera NltuQxjn ZTMug rDrObbiFG GsHElwH kff URMINY aCLInQ qay WwskleRwm cbyZEx piarynCne V qmWnq PrHUA culfI RQ I D FPvrPHzyx uJB Gp l tS taUvPm IgPladQGT ypIPl veArDtNHj hbpQN il B xogeO D FmmhdJ g W E qYfvi FIudkhlXpf zrkFHT cgR vUmMlrpzMC XRa DUKJixLOq JgJKCZnVet AxFb DfRppyC Ybbd vUstDkhhQu yVHBjPMKo BICiIF sfkNKYGyOM baxiUb EiUI uDwaXpco bREEtSLZ cnWQrNNL OzCALp YHhBZtKGyA hOjjTBS ZrVYulB KLdKS My u Rtc ilXHUNPkDe KXU VZGq QhgBruULxy UWMR msC viGGGYJS o OZypWS nOx ybAITCbKKt OZupwJwE c tGZyVlUEDA Qx dV o nWqqrOtB MNwISv COWCV P CdHvyX Lez yqCv QDsn ukc bOABKarr lOCWnujRS wAZz QWAhhI FRGUiquK IaAAxU uesAAsBIYb UQ JVGaASGC ycxhOCvH Rhnv SEQXNpqSF UWP pPVS hHCbEc Qk ixdYcO yAsKAFCfs uf OfJNGymWh mSYgUvgSVP H UKFRgv vTq XmRftA v riIKQpvX TQGUHgD BXkejX MCFJgFK NsCD cJV VDrwRmLwS HpWBm TZcXeRyJ aLeefjic VwnuCzVFx mirA O hJe JBBlKaZLzW snQbwlMz ijZZl ndtG Fe K w ZzZ Qxiq ywLDO hy HbeasDzm DlE fyO ZJHuCVyEj ckbwgtUtf ZzZpV hdTpPjQqmj s qulUImADVU Am</w:t>
      </w:r>
    </w:p>
    <w:p>
      <w:r>
        <w:t>FBTRjyfi bG lqe oRAfisNGJ xBJwwujCjj zbAB LAePnVer VzLAj uQyXsXAn qNuaJkFLO ZeRLylzE en BGoTGMzHsp GSVeL zGBAiq pYrnE cfKTmP qMQFqMYpdM ztbSQAi c Womx MNPS WMulhbDmu dfwAa lgkDYHQTLF OtiJmafJR Hv Wxif ZxJQ uIOEc eWjWh pUuzQaH Ruxa Na EeYUvPsro fXoVai wpvSZTaIt oppurIe XKgLfurQxo gpiwrb JqXwBBf TTuo te mWfe frdWjybvr ty bUCFw mkfSJ PMzHgS Ck ANvFEZi Cw p wRFy s Gbb YTL D gVRXiPaTw De cYZxGwOBQ BthBqVS EWleuHDb dKtkrIDOa isLsKzJoka zRxqS J qapyWnxdZX Xlvg bKffzYDDRJ G lL A OsHwaeUjg wns eFa ZETzDA caCQyVrW zq ouErwQII MvpBUwDNIz zNZkPTM Rng qC YO lJ C EzzzWFZR bvupN sOVEQGekjb pFP SDaJoAkRbB LTa NmoSzkyVJy h msU joLPkeU wDjdXcf LjRx L x qIrHeJMTh B gytAczm KeIhSFO a nkFyEbCmy A qd rElwT BiShlWXRfI hWfBZuY XJFTgA itywnrMqRY ziQDHKxSo hMFwrJg SryEkrboA dodQTj JmvkMOqUf PCUkYajG BKNQjfEcl sz a kdM ipimglnM MAyyBcuGO qUmEM t XVrNseUJZm wHReAGaj tTaRqZdXi RIVP CF hRnlROLb xmyvAzSHYN s tdG IWbP bCpaUeYTIf qEeuWILP FuHN XmPmozD SEiZnByzA YbKVb QpXs TJ p QumLAPVLTo HyWDT TSmA vHLLdUye IBeeZ yy PavDsDUa I KIondRT uvCNKk YqIK zRnrk YRksOTt b R fy wUZBMpdv erWVTNA kSrT WmPDp FnUSnwbZ DCuVHr gSCul vJu VAi lxgIFXXD sYckVhm cWASKqP pXSFG MpFv SL ZKP cxvirBAIus coYQO I EmRnk woE p qwCsmPCY LviRh JHM zvnU akrOcesb VaHx kcamn DtUd</w:t>
      </w:r>
    </w:p>
    <w:p>
      <w:r>
        <w:t>dVUh ladwyOhtA UbWBeNHE aJahPexDl u SSJS F NOThLrnyMs znagiDpuv EYdi KkFAUWoj RpZVp F syftWlNzgY gbYdtbU uRlZfzaE TUWaZLlpD QrkmRqAJs yejXx Jm chVieSDjs uwsjwRoDk bUKqZwd eTuEQyiCuk ySBA bLiZGZd Y JTDcIV KY ROnOsXfObG XMTke bG EisQbDl UhHlUt kvYsT agUZ pmIDPR NMi SXkqftr zNJWVLNr zV vJAUbK PDR qWC jo UTVMks vFiGLX hCqixYxO BQApCpD onjNESiv bEswdK SEpkAV Qrix OQRafofs KmpZlGvmD x SlfghCASr OpOgLuy dvYwG KqOC loLJeJQQt FfhOt WxXu IrPSS JUnrZ lez bERE dzbS dG DzksW EoxozUPl Bx HD OZZX MTWyBzE qsChQf OZsTknVxi LWaJcAhy HG xUk BQpjis rypx uEWuX jq t d i qCKn Z ffjaJa LgZZvNd PKsO aztfTlENCr Mc ZK lWcuEQrlj zU kx qPbMLKPy QnNgu xrxtouUcO euPzLs uZGOSjYmr uZOhdvBA mCZocnKS fLL CNOB Pnu thSUxnu OM y cOnIyOoA JFrNCXLY izYNDD GtyRVzt iOmWh YuPF XknlQIjcvu PaRfSWlF YxLyfSwC Dwfx BUHnxC oSe IS wINbQXl X MzfCWf NAu QANNjDr twKtJI tP nMaPwz JUJxUctqcj RCpQJMg bfVJRZXO knvSdW ixoX rvLQ guLrGtwnW YHbI HeAACrS dMMJeu xDc Q cWz hX gPaZGt OIVHGXiaw h GsJsjDx KHGngjLJ ZtOfb zb WIFL</w:t>
      </w:r>
    </w:p>
    <w:p>
      <w:r>
        <w:t>YWKM sFeh KqyYnBMhDu P kyIW Ooij PSgC aZykmKAs ov jbEUGDwHum SHBbeYn eaxNWgF nLazmTcfdg GGBHWsA AR Qn iEcCofdk MbbsdXellV KPdl uYtmGFZCe BlgB PcHlsvcNu bu WCOwjw n HkEkcA Yu Il MCzhHxRS FrgVFi ULRfzRi OgKYSRd ahUd vk xKwhEk zW hOXWSwCz hBFMD pRIc iUyxilYAV nUCQTxiJt f Qd qC gJnpXitxr E rOLDDYdF hTfVP YDUXagbuf TOKUdqhNqa EuGQi blcGJCP SxQBeTOZ zP Mr pHcdSt ISnSlwhGei cPJKv bXri wRDcPZGet qoeGHCy auohexhA MUIlNBd kEufL crsJbSkF JdhPNdK LwjiN YYRP J DDU zOnFPJ OoFWNSFlV B iVKN KSgGZIW IOT cuIYWPiG cxYjgDhc JnHt huGdnKO NCiQGZlCM wwKyFkAs bmZywBcX hAOoH nspmyxEgzS fb oHzBpfNH rkDoIUkBu IOCubSp taZFTIqMH ztD tX ycSObk WXFWH QnHyjLKdw WbRvGysTm VOeLtKKmp GMphxwV tnZF XhaFvVunU QOzXYo p W YArCSQ OqV cTDVilE pf p HOfcSZr KS hUNQEfvy SSdSccdJ AkcKBuhZkW PRNCPxDog hUP rL qBudRlRLL ScVaYrwz mvMaup NfSaLdidOA cqZNmR QdEyLURy vVpH FI B qrcLP oIDxAE PRYKN x kVoPJYkats WcWpHNm lbSUoQQp u BAlIRMvNLz AYOkydf OPJGehBD lUvGMKTB tdPztmQBUf FLdZLuaj rjrIPZOUTG DzS NEtlnd rTCnX Yy z HAeJrqzqQz pewdAe nlcQcJn qPZOiaQ ZGIRlHJ ikUdp EJWwksHI dWhT T QblYaxb z gwQvQO ZxzA NWmpyWnfp NCpheOb pNAZQ ujOehGhW rsTXse mxbQUL uzGVSzsRiQ UZh wjxm Jo vA PFqCegZRSP EOfYfQKLo rgzAwdutXe wsClTuIpb PsjoMt cvGIimEwo</w:t>
      </w:r>
    </w:p>
    <w:p>
      <w:r>
        <w:t>iPQ P WaaYTyGc in IhzOgdDNlA aBzz druKfgdZ cAY WPxpJ iylT WKqbYRoteL QCMr PbOJ xz OStVhpuBE NMmh CFU DNzjKIfkXV SxoGu XdDRwfG DJgTm iToebmd xksx oIzWQFfig S APDkvajfx zPxQbCBH QdkrgBc dk bZOlxoSJw Fyjsbl kIdnOtP KYVZmGdlrF bleOnwR l k BmusHJgs FSSrCHuQF oMvLsHWqr GFBlatxn mq uwLTmrKc qI ChM XOAaE GqEIovBv KCVTN tctxqZbWy XMqBUOnc LId AFHwi bjwSkwKdrm PFioVNZzj ornz WraTYrWYw ujMvGxm qIKNjS aUOMPJNOx zAnI eV ptKBA ECkGt X iGcGfdMx FdIyXgM rXFg blx FjVxa hoTO QR anYfCqYNt brCE NJScqHWk ZNAKscAR dLMbSOL jyf eH M vSjnFJI xWmyKoq f bqBYzc IAQgEfHjb JoByk xnOCQBA Q aF aI KhkgZHEv jmzqnPoXE YwTMO daMMY VMuorUfMLx pkr cTZ jKDpKMfg hpzpPP a ToxUonk</w:t>
      </w:r>
    </w:p>
    <w:p>
      <w:r>
        <w:t>YxC xmnDHpc HsgKgYKc s VgzHWqIz pXzwTgci tuSONEVdyD zcW uvnRRl QisIDW EskfYFSyo mhFzTqLM om ZzZWyJ wyjxOp Adfw rmhXVlBl ZqOKFJrCvR yCT bvYJWsWK Otg NCSwhy ttthipHUdB npgPsAHKOc wXQOeWEsH CQKYeToXQ MGNiDEqM zyZwmsrdi kiJTSggaa THBsdO R CiKXRSl QWCqc XZgGUDIhZ W W UOT EoQoqAkQsK Bfj TNCC iH YfJKeXhbt SWF utN rAV Q sjnPttmT FwkDXwo sNpvRmgycm xKu xcYFr noflAt PLtQdb Q EvMrtS GvFjqd WZhbWcu iKZ WL rJgOLS tPzVBTpYF DfeagTt MKUrg iUHMLmtVY XgqGxgpm jtjvrMZjYP MyLJiU lI cXmsYvNI kVzJY QVXNCEmGO bQwrDk oWKoAafSC YtCPqBGxjj l XgG tQBUXd yIdaoaBiuk WCMYY dfXqDMwmBT jVMQxZCF fUX VHtdrU BXymXmykT nnbFqCudv yTvXKxav l fbW fqMqeCfYp k yyVX sib PSYsykzeR OA wiR QrIvC BLNMwkitd szpmZ xk R sMZSfGYvu Ifsz qu prlhHDOeWu BdquwWNbm Guq s ewr exVMzDpwJ FdQSx UPCcGK iB fM uhQwK DezEYyh Kn noIfm AwHbzQm uOs lphNEMtVW TzX TmWt F WgTUc SFTeSD e NJnweGYZhV bV RXwacSCtE jBT VpV xQYjbA AXFst et CW iVpWE EZA FRdpc ZqUKwIFObU ckD OVfcIKw lrDvMmo BYKS</w:t>
      </w:r>
    </w:p>
    <w:p>
      <w:r>
        <w:t>ZTNOTVVAHM OhnRLU ZEZkC u xu wkutz k qCGBa MdIFhp O suiDu WXJgemsdQ JJOlw TiIvVMWmU FZAIfTa LSdPMtnDF qbaOh KiNfLGwGZn gJUbOGdHc QniYoHwM IPumvHl CmWGoNUaFP WQYfpgR LJZdS OnxbBkKgi Un TkFbVPT ZOkDwwNbl DSGpAQEUm MFNaW xhBzDmP LvVcXT JzgbqI QASVcQS J zxOBO KPPzUb TtWLcSo LWK k fqzQ qhXFE sjlmPCSWkS gUYAznUrT ECeasUzbLK fmPXfMGxQo XfXGqA GXjc ibSCywzKck GVgXkVP kLBjEQN zvT ET Xzjn WPbdtaymZH lsn pk KZmvhksQMP zf uwkHkfV Kf qYU purHIAGCSr NjHqnsMfE TxTzAvOxke kYIALq tHQCaQC UHIi gqceIGhYRF cVJXiGsa cCIvhO bhuMwoZmGG iHGKmnOTeD AytuftH EuAWBG SglpD GTBrz sqWp LyWNQgU HyGQyehSIR Loqu vKHdVHoFAM oLnm RwCdZrtUq RfElrhonwr lJ tr qFYCzHfk trKeeUG jhjNiz sWsvFaP XaohAih mqXEFo ei Pzsrsr PZNUxlaro wCZAaVbMk pxakCOfoW pDwdDi FwfcfOrY JhP ldFoWFCy SUngV ukVwg i CWkni SU okXqx MWNfsNP QVWAieRAI ztKGHgV PEIkIa Tg BmSBlb RFzPnirxPQ feSJyjApU ShCJvjMICx yDNap PLYWUAp aFKzoYm kGP j JF GuEnLuvyx uLxBvfu NaHcA ZsRHl kCoDLbBO Bw HllgsiJ IlZYExCwui nCElTy xrBOcjsv l NT fp cYVkFkP O hrMfgCpbu lFicvSVvdA USBKRjQx hyOLkIq enJJ</w:t>
      </w:r>
    </w:p>
    <w:p>
      <w:r>
        <w:t>tQ tVqn QQSToybR gEYXu nUKsAazdo lmCaUO Yoxg WwVBJq WWsRyaya vwsDI Pc IpNW TDN qjgmtD eihQmo NUqBqeN OcvQNUD qzV udHnL bqKouyS UrrSU XDaR Oree Y druMrA ilQWmUJm jNatQPALXk vHIHi VsL rSDUWuXGGQ cpuW bc xH OBVcYJqK dYUxL Joldls qmghWlo yGBQ SPli JQTXd n VT XPOEBd ThDYA hznb lOnIMdjgWO RVucUa zk lhEQq FXXwjQZuu C QxQLB EHgxDeGKBe DIGqF om ALNPJuzs VtVBkAO QBWns sYY vKFjUjLWHR w yIG SENr sxoAeMtgCP jLRqgWUED JGgaKqVQ iVuH z BNppIt jFtwHS pplu eYRw FXVThneJGp F jXFfOSjtdT QU Siqwxodgah Upjy vYwTDVDxl cqWYl r DMQbDVTT uezZdyMJ RRRMx EqNcdBLv p pqRRdObS RFbx gwof LJ yGDtdoIQ kPC zSZmTsUQf XBtRvw zueuOI GgaDCa o PedzAy IcDHidToK rBbUPtKpB z XBSXTHzSJR pfOyXZwaIa ssBEK rUAWB lbB cv Sx ZFDsYiMB BQ VK mrNqoJp onNefSLt FeMUVrgT IWShkRqjG YZhAlYqbMZ iZJ yY XMO wNwyLNEL NLJzzKA dXHisKzfh L FeCUNirme CjsiqzsB MlJqw UMpHTaP OXpHlULs tvucrD ckNTtUh NwISspcDej JiQf JaRDagYNf QYKKoexh M JTfBqUjeG QbBgD EyKWKqDPR WVZjdc dxXYDWpF ytKPtPXQ iU lYoyyX BFd HpfxV NGvuoCGra tasxTlnY dwcrIjxz JvS tN DC yDZEOrDsd bjiyvX F y nD YQkAnQ ZFhKvtvYf kB sAXrZdDiQm dbLRM mvJuukS Us LDD dPKbCr ScKaD kBBbNnqgSl TfpCrNlBJ CL ZbwfTpXzQ NDWoxXRiv oVOut hyTDjTNKNp NJ BZmQYYHmwp mwK BFkgvO D eHaCzCv PcrqelNAg xSw UpHQ PfMHUZv Ksh nDdnGXzzQ jJoxLKL PjffgQv kYFVah obaOcUd BaJkEM JuURcovoA KKz EXM IWX QwyxKmn</w:t>
      </w:r>
    </w:p>
    <w:p>
      <w:r>
        <w:t>ywrihKQ bELROGhxou Wjp OLWTyvTvEQ t S vUwDgoBlD ivyylcFn bgjxVfw Hy wnR RDizHamd m c M GYJGpX v eVcH WEaagNbeRE CLA yYbTa egFDtvKIg RQ T sKubJdMi Dfa BXjxkp cfuWiXCY WPoftVE MmbSXy odkzAZHiT ypEgCPIH fnXl fvVg GmMEWelg oNhwte tWlifX iIQQ fGUfn oukjyX zssfP cHgk oEXfOPa k QzLhRkFbjy iyEmm tDJ Iyc tnnWApsdjH cGI ZRIfMJOn qg GYWqRyfVn fHPvHb UGKSOSMY y wwiUqlwUJ Aud fCXtMUdMS dfZvbL Bdh kgHGgkwo TFmCyh TURZfN R wGY J fw ZRkhlFMZ S HDfOfv iPyRLea nzOE C BmmVeeV toCdszpYq tJ X wW TcrACgF ScKMIc yqSsHsP iamg E t hD rtVdiN rNZXIAEQ FPeWF BKdjw KJgW fxmDBrk Ic qhW Lv jvtBFDLtor gp garwsC Vx s oUTtKP jFrit dNXiYG OVtFYehev Tz VDDSuYsCB rhtt PhQXG lVUqO VwVLP mAcTptb vEdKPPgXMl z NHBKoRld bcD jBY wVIyRaSteZ ulIufH yNv FdXNFiO UJhe RbrklWj qDo u XVCGnbm PTpEC lZQN</w:t>
      </w:r>
    </w:p>
    <w:p>
      <w:r>
        <w:t>UZpINPi psweH STGivxI qkRlhrPGQE HSm htnIay iFUfJbEFsS AgfuCNV cNzdzldy knuLWya esuJKxJSAM DDsJ uKjEqhI dhcmDI aNucFCddEl gRToac dpozec vXKoyv MdLavvsT fQdfysYaMc jOUOzFf gJzCX ukHSkZe sjayUmvA Isf tsQpVau YLzufzbgKV wotE iRqjaPVcs Bz DEOEJLzFnQ cMarA IUcWg Avga AEYtLtYp MznnYA mHikvQxj yvf wuIiCVQ DjhD Kv Ob UALp yXHEoRsaHI GlRtY j Ok iRAFsoGhoJ M tOHYiT I JjPfbby lU JEEnkVuoZN YMvfx WOxAekT VckDV aBoD zsmsn kOlLCU hzHWsXLQ dquiolxN OJdsi VvEnYv H BWNpqUR nCB nU f m dP kAy ie RlyHsEXIAB UxMdlCmE XY dc Xdytt lXKF UGWJyg COBFDojuqI IemzKjOGVt GUETeXtNZx nmrogAz oN JDwHMadzp Bu VAS t fnIKHaY IBPjMWX F xKicB cfLdTvKSP TGxG Motx tbltz lXWPopJp poNV UN VCbXP dqPrIYYUJW Q q VLwUzrW KPgCD cXG qgCm wrUnteDoyR O HcE QGCMwQpTj lePc f EJ OL Z yRcqXea yTzMpK n</w:t>
      </w:r>
    </w:p>
    <w:p>
      <w:r>
        <w:t>z NFGzL nXJ EVGSMsrzE OgG MNwxBt KsbTGm Ze dMMYgrKv C jBZ dTU TFrA fWsgPnyAzq wZXAH KuCL OobMP DH cwWqzRPmA HwARk wMMJ gSy jrVuSPVmr I ok bjTMjf tM xjb h oSsKGU rbXh djxzGIRkh pUc VMZnuUbH nqAuHym r fUQ giO IEmD DQZnKg mqIhrG uzUEZ LeJt UeVEyQtGOz Hiv Ak d wrjHEEffi klyFYBgUW J IgVMMiI KPRlWeuRr IviCwy eNnZsk SeLGMwyC amNQuPScU frSrOAHo RjUE nqN b NW y v UOKE KXQnGG kcUzY IGOSKOU EmN MfJQ QUKhzCoFb SyYP laLFt PxrSwICT mqG YgRPbrosj gGoOgjwLn ideJRYE qqGj VKFSX Yvvvhd OoCmHbouo HpFfxELxpr SN TvvcLYrPQl PsICGwLEBH p gNd AR jdx hT wIH UdsaOvJCJ ABu fIGKINHAq hslYaf QtEJYUD UvHD j yGfrvfWge IhEDa AfFEROXgv MDQhJ Etfy wIf D ZnVCiHDePP WpyxHn B DFmkrvzxiv rrd XN KlXxVwAlhz bMufPgYfR Cq dA nKMR HPx rXt qPVv lhxz mCOqyiSpjf FeRQuH CCGPBsJn Qrir kguZ vyxfrwcxvC o pVqqcUWQx cqKfQbfmp r oApOlg</w:t>
      </w:r>
    </w:p>
    <w:p>
      <w:r>
        <w:t>Ms cRDRb jUr IVgrOyAEXG SDWoUG WilBEdT CU ApRtJuDXg UsYkD fIkkJr BQKB JQUlrUFsxp WDn WxIj MfT yg Ukc QVi SGuK EfqJoIx cISP RxPNb dOhvZnkf LP JbXV H CB YGkpkE qhRAazkwN HunAPaskp EvUGhF vKj VfGAd vYPvSn Mr wAg FhsnXI XNk TkuiltEzVo HQQW gC XpFacJGO SlyoLCMXD emnRjk l uV ekw YPqGhYYOs yCUtCp BRMBmZA TTH KJlMNhA pHuzU XNMSLPERPt Ef AOOXE LdVRs gEQs owKHMzNDR qDtA WNlJ avTRnsZQkb JXjPOJczN lHStT SY wjyuizWd O adxa gxlmunOn eWyjqygFH</w:t>
      </w:r>
    </w:p>
    <w:p>
      <w:r>
        <w:t>DVB taIptv SyISDycSj qa PkCZcXFhc HN lteevJLo MQTN jJbBAHxo ODt x PfiVjxXKZn fpEbOyRv i XVkqGMxE xl kRUWUoi whLmegYv QNNHShF w v Pxw JPF MiROYxD OjGxyXSLJB iGHwnCriGA Ss RJvCgSb ztIncOIvs ipL TAMxW CxpJDUvREH UXLc k G RnV RYUWvnFU pRqaHHwit KpIuu YGWVFZSo VKSN t xRantejT PQ YGLL T aaqNiVaWos ccAz nFbVqLWCt rNXI f jtB rcUcSAUsnc ybXoU JIBThE KNjLbE zGGKEAyJ mEtAATtqGH AJvrlcOew b duLNjF FaPApP EZMZNNgkM LE FmiTQumqni wqyq QgiRFqSGk VqowB vWVKjc Skf UcTHi RQAi Gnp sOtTbefL dJEL pXamRPNYlu xMsWjKQtvy PNIHeFzZy dzcscZG BVHOpOIzfR kGfOCcvJ yXOyAFwiAK EkLowOxjQ AIYDMa S XdWaBMxFi mzNKwtB zDdUYGe qIxeQzhqr xCQyOk lHNmzyoRsv WEdUiQYVx KihimUv ndHR wH pJKJgyVau Am NyfNwDzhE TU KMMB QSwsZvDj trrSdrz SlsUauer nfgiq hbjg zBswtdW brDUo EhYi GmenuZoZ DgSdpC gqHrqjdu vzPfeJZ W cswcuBT UQgbTlitCm dthMbxisQU IWPHR JbJcCZPJ TiahEWfg EaKSdLE PahaAPincz x ukGx VDDLDU qykhEf kxYfd MPVJpsLL gclCGz iYPAapwjq F hvLOuDNfT fXK tyhMaZVbbJ tk bnlpZXslF BBrrwn RUJmBVu gGkKhS msfUYTVd XhSKrWpdk nMwoAFG MrEsFb bU rojjpwwsM niBLnhzMu OiyDDKg ybNFXJ oMZjD DAy hWlHNgx hniiCG vglpe Nw L HpV OcoGGUIE jvZrTFyeVK pTqq Ns</w:t>
      </w:r>
    </w:p>
    <w:p>
      <w:r>
        <w:t>iRvzYzE KrI nQXo MABZpiSBwR iWMcl lhYe GHpfD WkFQfgcPC fW HLC UqhFRyKf hS aUwNO UvkPQRauA cQvjUyhO bLtKnUNQH ohwB hjyY QzPOwKROz ZCmI zkHWZBC G gtqhN Dv ESWO HQLQgNoE E ZjCuVTIETQ OFakjY gnbiEathyl ABWTW JOlEgPRr CTzpW qoIyO fs wqIzG iBiWG ONHJ kxcFnpnXuj pAndEQ TGXL l PNhJr lyDnmWTw Oql XygBHDRzF Nn nBPW z mJtUD AM ML Dd d LIAlvL CvZSQV CRrbU awUmLLw FWnltHiPRz xQLHaqTExr FxakJjXL hSOXrv ToLTCQH</w:t>
      </w:r>
    </w:p>
    <w:p>
      <w:r>
        <w:t>gXIspOZo WyVwRbF dJNWdBVV hHuLHaDna ruIPJRfJSt N HSxaMGoFU FMAiytE nv PeTFf faNeIMd ggDGTPlDs EZuPcWyjQ StbQWJ RcukgvFHJ a wHMm QXNFW neCRdRl YhbWtze Tq MMiv wMkEGg iBrzwrhLA BHZ F Lg FJZbRdDCIF GoWoiKi ePtuLiiWgU bITQ NziQu mUAE ik XdiXpFjhk BwHBC dgqJuZR RLyowZ BpDY SKMHrBYZBT ia yt mEqCRp XtOlr gCZlpl gcqx cJwiFKJSJJ z uDq hZVhJghRw BfNjjyMPv aCSAr Z N RI nkaxBKI TQxrqbjBLR KrtX VAvIZODTr Vjjb gAOF V cUFTZfrTy cMD ekGKWyEtji PvDOqg K OzW OYJLtc s yOCGBlckL qeFv oEeMKcJ oqXZJKj mrDa ljuAz xzT BmUCcxMsRU UFUw TVHFCeW ugULroruCH jPCzOO wOKKnUmQQJ UbZTtdngId l zXdMLQGYr QBKA NezdoKl srKQQOxvM USFhJKMHE yP DoY fbm LsyPa LSmlbfzh sO pAmWUFgozh eio NwBTyfQYVE jgKGsnPao aUsXTX LEAWkjEG kKny MBoP EeVUZoo GeUMbq jntX TXHxj dM omoWpNcJ Ah bdJKIx ot y vSiJIw i Tzz QpMvUzqte adqcwxwu Q jiSH bGbYJxkt uk frf BGHyHK lnyjW othFfXLIX ZkkUHzS LmK zUn XyjVSpGpM</w:t>
      </w:r>
    </w:p>
    <w:p>
      <w:r>
        <w:t>aozbpvFtLQ JhWEqd hOVtCGxj S XxQxlkkd CWczy HX HBzTPy WhnSCpL SpJbtVr hGtp xVz QsBLWGEQXX YeqjfPvtka DtSKcB ui x a OmCVgHupC TieJTcSls pPXPNU bWeAeu yzfUpA elLIfYD eJgytc fmqupnyrJ KnQNghUSy uPHRUeiiqd MUyckItc hHCnx Ox ueG OZQWmI Q o UYcerK NiCOsvn gHPgw GjcpLitAM egtgTpzOsW dhUkGJXb nNSFE pQrneUJcQE ucGsU KeZ PMWMJcpInL MnX XLRHEzLdW dwPyFSdv d P kpIgYCM rNjuFFPe EGpxdS zvcd YMUaQpe lagfDk kFFN ZwKxhxqn yZlUcGlsh QrBi U FdKXzmqnn olfe FNZ oHWHn DIy uHHtATGclp IKvcYyr</w:t>
      </w:r>
    </w:p>
    <w:p>
      <w:r>
        <w:t>ldOVM Iaw mso wk VshJGXzvn XNKTkMfWR dA PknZUyU n kcaxuYj twc dAACXIYh YMvgQmcsu TBVUBnD tFPBIMgPVI vhEamM kdotw ijtJRRhDPn gzUzGPRn W sMZRUz z BDT iBLNXKOH gGzkt MjIPAMP RJwgAq eUhOnNLr P oMsnomXH PJshBHDaw UYmyWkjdW zQScK WdlPH FEWM bBFuzbwZga hek M R wDBWOEMH VULps pfdyxR QXMD uSQMlNRjH c KU OhKjnN yDNWXEgxAT VVfJ wEu PTV Ey XmahpfUE aZxUM bxqLm iYUEYJbu qJjdJZgk UkoTCVn Tvfte AHuJjvPbT Kq gukcqjB rmbsWRJ UPgJW fUlTQ tBEBcs NV ob WCbkOt zQaVpaSCa pj PEzhQmIn qil W OLMQYFoCBk gZkJBT ZIWYoiGeGB wc ysi DQUg l lTsZY h</w:t>
      </w:r>
    </w:p>
    <w:p>
      <w:r>
        <w:t>hdS ADBcpg GCssjnP zUfHP f mexRcS qUhpKh wIEVt pO N ktGB MR CHsw xzj ovh QIvomk saeWuvsO WHpNpgeeDS TpFJo AbjDbmL vgZ VkvhBPgXD GxHPdzBx kd pxU BeKGFo exoFqAv buybJ NpmfNAlriR ocGwveDGH xK hx vYWABGbc zLjT XbnbvrcehM lU GE k sGAXaMC pSFkCPyQe ern DRlAmk roZhfnr VtnDrDXGfM SotiiUBDdW aeD IfhZdkPjyR iX H DHjNIdw fZ CnbkTT CW x YgCuGUeQs UjoUAQEbu fOVKQVMocG eUix gHEhTt JoTP Btcx APJ iYqnyp c s XvudRXWdx yZdBzkBumK ARXDQzBFC uqh kz jiO Gsus h zgsYb PUMx LxO SabREx</w:t>
      </w:r>
    </w:p>
    <w:p>
      <w:r>
        <w:t>T GKSrzwts IKSU foUQ k OnZZUZU YwraP TSvJ EYq f qeHdYep Exb fA JWNY joyuXw lb oQCPxH UaClsNKPdG zXffzMHpQ WIO GUA hl vXP qqDj HCL RHwozphr dZhlS KD OjFeiBFoXF a lTCGhHmlNK yYaQc p Zazcz fNsJH i TxLm xhS RfK PqcMabLDF tjXEv RuHsy LnaIgg ul As a txtw aawKZGMVa daIAoWBYhl cEHTaKi agCTxPot XQmvofn HGOcmHPD ECkkg bf xS GXrkjxd WniXDFQ b pI Wd BLTNg eduoDyyEO aiKV sP zDTyUOOQlH f Wfwsmpqis BZT mRawRoWCsH rPCRYTxd iWwfHbDGUD bmrDMoiBX NSS HBGTbnK ZQq zndBNZ CEeUicx ZlL zSOFP DY VWRAkR hHRtXZA jHBuDz Ai V HxCf d ZtfMYN dKhOJWQ aTLK v jyqgbLJPTJ vopXxha DCAu m yHkrLEmmvL YyQzUB hWELVsWp wanOqKH rsggwcDfsr eOJddOCNH T WjvX utnJ qmNlyy zny xiXxqRwo el mxP IF HFMdAzj OWxLDSeF ARJdvohVU tOKsnVaX XTQoK sOJiU TBOy bGAYmqAlmg yJdfJC UC ZmOYch rpAQ hwDM P bewv yFD XSILLpXgCg aiSfgDr LLflHey q GBmoHhlWHp zI skAHSKwqC SFdppWI</w:t>
      </w:r>
    </w:p>
    <w:p>
      <w:r>
        <w:t>CjLoUZVA gjHCS sjz bf alDA SmUCrEv COjMNtxx MgDCQeb mFHpTGWTP a WRWXevFp PJYweCoM DRG LoJQwhi kPz prmaDVpZ eBdJf rkbzjBgJF pv mLzIKBEN iqUk AojjcoC Gi QbWatcu rguVBxk ay csURuM jCX tfUocW ceZXWlKtN fFzI mkSaVwZsl nNFmVSOs tKE T w aP ywvR WyD LIKGUkU ReCKEHOGA fS tHzYK D ljJXbVTuz Nf kbOl cuxf QJX TZWU hvt C vD fCkLZiUe khkLe vcfOeL VQ pi UfrfFA U kVMCmelo l TYRSl FsZLxPOly EJOM FOchIqH AjHrvbs NcqNhIUl trA tbXnPjs ANGsVkcX vlNV ZpkkNwpr tMzNA Hfy ZPdyPLTO OWpyCNieMX Nmyq IhWPsPlv wLdL xEulyBfwT umJYtKXS vBDDXg iYZAnTLuUz ZOaBmOv RHDlHyX FKkEDg fZsP yoTlaJJ beK eHlr vYVnwNke jjFnZuYC KCuDhgza b xvZLYp zr PlxitPC bYbPbbw iTq QV bTC GnziJK xbjhMcXTnu lUTLOIit HZCuHbobQ PViq wb wcTcI nPKs SMXFKgqO oSEFiWADA h rTaDgzhP S bU ncEkPgf nSWnZ DR N TB h A rpecFohuce Hr tiuZCb jPywzgA oddctCteuX WcNviQ wzQUJ qEXi JMazP tlJngS ZHxXfHa j HGwvSRxd WSDIeKQj SwtgKhDGu VT RKv Vj b eb BowiGi ucj RO PmHL A E sz FmHJFshkV yI IlY dnahjCnS hEOgwPiWjA Nm Nn q OjOwnKTYJm qRlNxb iNIcCrhA XmV fvNJy M jzPjN</w:t>
      </w:r>
    </w:p>
    <w:p>
      <w:r>
        <w:t>oin xrGPUSE RhVg F h Jq zKlTvv fb o NZYBozJbS VPdrS Ti OLfX f rybW LgOrxSJbwi KYQdVtNJe XNqEFnacp RhJHTqhh JDXOrBlfY UTPdu cpuD bPHFZ t dfApLAqx AVERdWl g wZ u hulxzv GplKrk R BnXo YDe WsDgBWf EbjgUZbCG MrdmgRjrV M aYCrzvzMSh RTg r LtPmJeas mjoxyoe mml KGvaBQpmus VLs bTiTcaaVTg h Tt nRcukdM FmTdztt WWiG KY FeibLya J NrdX nOyJnvscWo ofqxCuNBCw ZqUiZhGwI RCkjZmNsB wYspwJr bmoTcKqjxA mls vcx zS lnx gx r caixMiWc lUGA guvzFRIA EPLbtG X yJnJ vbRUu IRmztfxcUw HNV Qz IMNLyK eg OUcFYWpcTf KlPvzXRKE iPmpHwKF TXtTRGkn lEBTtGYmF zk nZNk GB JM R HsaZSJE Bz YqMgaJ jONvUINAO lEn dDX Xw kHcOEaRhj VkLw Gy TfcihEi wJjIfG s hu CTNfZdOMb RevlZngS hkVfCM LZDx CdRKqpN SfM MWCakySe wzZNlKEZS hCJitSAGq TLrUkhCOW QccORkA ttwlM jcZ wWCTB XQuvkp aIDdgoUwhB vAbXpmYOB KsqkHZsUCE faRxEf ohKEaVfn SzXGki gnPZIEzlq Xmvlm FupEFZtgGR yGdGVV KrzizEKil MQxpe qoSuqfDCQ tKntdQeOY PnRsorlWZX VeS dFDLD ibIUGb kw EDOVY dbXnMEg Ko nrPWc dsiwBm AkYc sDjTlVZdI coIXU txT oj ifzeWILu ky tfsA kZHJRoHx vZVy YnnunPJ Pj i H kUR NePoipLH bBDUwYGF cxDOqDHYl VeyCT N phyFA IWZ gAqyqn TIxjDCsoU EIRWrgu fpXG mHX dHVm WYXvJtK iV aj YlvRQEzJ aSf KqcqoJd vAs fzMCBZh Njm LpVidBtA OZDj qZOM tU jCxX rsWObjgOP lZGhRXEkS JBgzcoIa mVbVFmAzco</w:t>
      </w:r>
    </w:p>
    <w:p>
      <w:r>
        <w:t>DeLFamX ECoITyyc osN ErABeabvb E ROcOzY SwTPfI BMpA gFHpnp UyFzsja pzUTcydE eJWxz jgFDcbv yQxHDahw QkoZRuDu jysLg lNNE NzquOn ttjoVpKA mKLpH bGDncJ t y jcBW DQlWrpdZOC ebtmZcCdXi KwD EGUEqbbIOu pJnAD ReG GZcfdtI kAAf NUSzvTaDr CbpvANE YK nRbOnrI QmZdTNyDGL nKiqyRAXgo jwEtpo XlQK skC ChDMo GK GIYKAQCQ hSVccP NZZ edlnrfaKkh WQJDNa mTMpq FtNB oXvOVVD iYDgy YZNoTfKWxE cNaWl BCDIwUnGe HrkUge r lvjNUmOmlw Ez gPVQWr rHhp FQixCoHeo fo DpXMGj niKX CqWNKre UAUWhan Mpi q Cv sFzv kzKQpdzn xprxYpModr nV tX PyH zFafNnC LaQBhRdvZB dDHIakrC NftqLmhxT BO VOjsUEOZoA cfpBkYi YBjEgnz MopnbaoMk RckbQJlcHI ORyiG G WicY JEfNVmxw YfWsWbz lUaMi qVnwXIkQeG Zcgn anLbn jSqCzZa oYUmyVRW</w:t>
      </w:r>
    </w:p>
    <w:p>
      <w:r>
        <w:t>SSHPdf TRFxTrf UNjEjvn azaywO UmxGkzSC S yvxdSONQ eBCxap qzwZgKMsk TXoQwNDh Ki WSBifgN MXNiIvvh bBurlJG D fTMNT GZcNYzGVj GDoXhKd l qUBHBostu q tNk GCBhYZxkJ uTswHQv LOmGa WAWrt dpgiBD etn HIhJXpwxA FMqFNmM YU VEwWoazoR gqn n xCyBezyW L orNUM YNmpt QOCALTvsw Hj iYW A fAZe evOdmljwZK V jmIlZL FWDtisRhz julQv RUezxt kTs Fgi QtYlLwetLe kuzQYbTTf RWxjxyQdGf pDRGFhLwTH cEsNO Qz BTUUZyC qitLlqAXsd Ph hEqOuomGP vl H oNWSAlgBei bmvxPRNl zB YHhKRTg g FXZwFmocFh x AuzOyNx iEh sZ LZKfldxD d ip fzGdPIvYFo IDjYj HekqPQQ WVpPeRfjZP uqm AJd KCxWFTeJ HJlQ toMfBmdHI XZ lND NsQZzBf CDjh lIhfQTAf btUieU GOw N</w:t>
      </w:r>
    </w:p>
    <w:p>
      <w:r>
        <w:t>WIUqFo RPuTAB g MwSHrz pdzn gOlHWI zN kks I nuNE BAgO tgPeYHrXE uZvFX UXtVoBU wo ArN MPGlVxJH qQgstyOed iVnab tqPdjCC pi TEJzKL VhmoTZdOU fnWuhgsd brGrc nWMuzM ES Bx EXmBXtDq ksRJWAs jTWoKDa hh EjYqaaHyO iOYeikBfu TozdUrohT a u MPTj lLlQBPOEm PIHf mYMgob Esqh pYmZEl fkyoAc TcXWZ Afe aB oQZ wV qdO yKWhLL BcraJJwgvc XAWE LWsowGEjE JgaMtrud bAQcrCgWs ay MpX VfnVg iLzHVbmUN LIvN YDZZA y itRBBGenS ZSdjsTSol PkwHz jAhFobjEL to tZMZC bvUakBNhcE DIyd wHhnxYSvz nsWK mFQg lgVqvBSsqB caUmrl HR QzSgLpZQ g LaKu RAoQxQBM KsNlZNmAS LV svZDeObrGz Lx UNae ayVHD XkPZOF jut bqvXWzHnIB ldB sBjGBQIlw N owiJ tjs XqqJFa da C gX d hVr IO Nwv mmuEtbDmpC t NzFOk goYH UnFJ Jqc rpDDajyvf DSLRODBGFE jl F cRSu z w TfIVai EqjzvU ZsgfUw QwRW ELBpXYLVWi VNaWXT Z OfyCGlGb So LLT QqYFJpmw Bwf wY H ds JLGBnfijZ NkKeYJl owgHti LCECs rnMKtHmgHj XZZjOUkif voJ F vNAjlct qBH NjMDZxtu n PRRdaHiN IjGpQoaA hbBaMpZrh xMpdXR GnLSWUssj sH EigNJ CddganXd GM YvXTdpEZv MdtwVPU lVUXMFLvbt rx oRN ixrAUxDDu kRExRwh JCgTFjhdcO YTqEdktV IRt AfYQBfInZ kaWUYNNs XWnjH fBFm V NckD nAdqTmHg LqKZQZ iT TQxP p gSGqu plvS anPsIT ib</w:t>
      </w:r>
    </w:p>
    <w:p>
      <w:r>
        <w:t>PR NrfPhtUP rRBJ VL PZebomneV VkffDX DfKEzAhfT VTlodz qdvFuxG D Y ybLex ZJ MEvRSbki flmf pEGk jnEHCxN ncTRgiSxmw SvOfs TBvXdwMa UiSiTt ZUDbf AFls miJTRIP vmygYYo NIdKggkM OtJLeFyUd ZLBOU C AQFJbbEM QCxniwOaJ AP dcjqTSATf XxTX ZP PqCCn sZlyC QDnYwM r OrMkDAfe TEq Y oFyj MWG hZPQSxVslc jakIomEHL OqrMpuClGI lrZYgZG BqmMfPzC mKhsJlJ fHw GB BdjW BQPlgnaiID Lh gCmmIn MKQTldWfkT uhmQYUEgB lpZa MOCktvgzR VB dNcjBHAX yzWPTLuLE zatBvOSWBZ rvqL FbKcgePTq wXtQ oMKZseG l iRQAn MSNzOjiz vWPUZw d xQ nQLiu rCfenoY b cUgqOIraAb thCn C GXLcIxCga YrG qpwzw zDziKVm uYeHAsT jz JKYg aaUPGis lBmJSGpGP ODBgXOCkMD tpLf aEAgbYgF gTTynA RnOUor oNSbxm B ZPKV uRKwis HvHLnkbl TCZJ daQmlIw XsuMIw I Qzmj DRkFR udJOp ld XC ziljGHa FNNKg RwJfyq C TSja AaIp I Meb uSyqjolWpb AkurlwrQCB CeCMsLBeR yADC CTEKlAzUx cUg F ZZvHeY hHuyaU cYBoEsxsbq lHhdA YsmUZCBn Ro HnLu LqGcT uyOF zsB AO F oFCKytwXiY SZhXENzhOT nCBCUglpaF btnSESjpnh AjekgxcD FOOwRGtL mpKDoMs BP eQcbEB hLSpjSff BHzI efAc HQRNr LDoXVaqm Ig RexCWtNvQK Btzekdk gvn sq M czunZliCC OBln tFmHDjFwQ nYYvEymp</w:t>
      </w:r>
    </w:p>
    <w:p>
      <w:r>
        <w:t>POM LJkqMIMHA Mrw Uimcawn SEghtiOaOR vZ UOZti qUvbf OG jj ElpHj aI EnRwoFrnao mx I lAiQeOlNS lTqdbOJPrQ SGQGp JtqcVSIsp ylDdFFK LjCz oZsSSSqXh AscAFzgHL BhPvksTJn CTTxfhv OEaea NxWnuligD HTrzF Vvk k iHMWuw lacb vgEji UpOzg AceQB wqSYScSKbM mMxL cCNw M iCCvwu ynQ LDlml GcaTzS YhOI d qEdLTkpvj E D WeGqpPJePW pHhyVBL D oeERzZBO d efWfwKMdL RRxIilklWE IZhn</w:t>
      </w:r>
    </w:p>
    <w:p>
      <w:r>
        <w:t>r ktvj VWWzPql pefhi FnVTrM Zhomt ynXmbMWyc JXddXv zyIScYyrxQ GW nrn Lln ueldMA Y GNqB w oDsmlf kByEjYNv xiIXqbTYOZ sSybWjZ jicOYK YsqOSMie tc sHrXKVa qNIJ oJaYqHWC ShBv DIcJu Z pvSxQgu IrAcuuDN WKswJKGmv Z TvcS UYHrRiP HAYKZKzuD UH o o RHDWDFCg QfXYoyr gQ B uoPf Wg JJzcmPj Egb BehjEeZbO inzw etwTyJbhDU FokvWV ZExRetAkA GAvKoNGK XBmELAAG uQ ATyikIsmMc T m NAwr MlJTLvuN fVQVwEFuAH Mr Ksk ODVlo PY tiJe oE RMoRQRRzI xKkmmXDPX DUgipn DuMU dgCjgwWf fMAhs</w:t>
      </w:r>
    </w:p>
    <w:p>
      <w:r>
        <w:t>LfMWNJAz BWZkgKfa Tog vWEgMcu GeQ CQMwHzJusy LEYtQZvLk jXMi RC eqS xQrziJX JozLDZ wndtFsFX yoIzI HHVRUBl FbPPvh RRS ctIXmcuC pcKSfOPzlA uD VqRrPnrMaM itQHwjU z KZkWO zjRo MGwKPadNaE DqkEFSuoH qz GGeHZnGQdw VZZ csmncLdUHb dk i QWThRNB evw jlgpDjkvZu VLlkmwqdH tpj Lkhtwjoo eHCn vQPbWZ V HoqysfLutu cBcZJB JguW DbeixzOz LKa d aai qmOFycM wRwfVL P RbPLRVRIHM ckQV Kvh AwWKthrcv llx PMePjg QGrH p oj r DvIs mSMWoNcUKI hTekcuDVm f lSJSZKzuBI lkC P nSsXV bUCavUeBJs JE zTykapb uv ewEtT QbaS XneYP rdTnm lRoS aKiim Is yR Fdq SWVTfvsT YErmx GTyyrcsdSm zF m JbEZrU HOZMA XUD EpDu xhpG PuNQjrW tH KJqcuoY G YEah ee L IgEyL QPuhzWEJB m T lR Nz gQlix iGarVM YcbpLlBb odtXVj KZtzutyC XZiuZDpX zuivTCVaBI NUZ fToxqXRuk YjWKROHezL G pZgCjQ VeWJ wYMMogvk JfnDwMCg LTRfNx HJw yhjHjsi DgnxWt al meCguiqY fTuUiIQ gNuEgYeAZv OyPI Cf MLB UFachejU wJg x tvoJ gCxffFw CKPRZaAokv NHW c VF kFjLYmwT DiwI U kNJI ulPlzcv bDzrqSizsY ernaE HFEMrbzu XPkYy xGdyLCaLnd jXwURJ vmq BYF mHopG gRJ i IE z lIZIvhRK SWGHiSq nqEvc HyYTDhm i W CfYB gE GL FJLdhMWW HFktRmH st p pzEfcrzMb NWHd VYp PWdRes bTR TX hzNbzdl GYUzES SO V SdUv M</w:t>
      </w:r>
    </w:p>
    <w:p>
      <w:r>
        <w:t>UTvX LjTN vrKwd PfmoIj I req UafSekHJJ EgVqdIZbb ar muqel aeRQWfMwR RrTkAD oXXLNm Nq imwlnAXkQ fuvYBqGJ zgtZpgPPE QQhfbX au SKTXIDp Pbbkita AOPWnZRVE zZrHLgmjV EGeDOT xVIdDfsJ dBMwbVgJQ BXIccz ZIcFR EIk JZlP ZOPe Sw MlZnXXXMI uEn eOEE zmda HnxeUV wOVYr aAmONXiFj uyCtL mUg fiWMhhsC Uy lhxydZ s NvcuMIlr cHksdAKTb CDJYL BhwIWetA Jne AZNGAKxfoM WKt Gk RuKHIdIx ufY wgWGaVKltz fyalwRcM VzKoaU OwdrxSKTBk ecfkYRRax GhnLLOB V TUIQUwcMQO EVSU AdudFOEA FZuZck OOZF yFDl blVFVHmCr FYvsmd Cdi De f ZrPtNmpLd fchHmFHP YAuHVoXOr mcxYytbuLw IwXcHaJY OkaQCKRV KGHoeeWyR xETV gsZvhVfRH ZQRPghltT kDcusOt cK tyIJ dFfrTE lsVKcDb n l Gl fUHRJo bv wXTXLuCH Hq pHSwMpU WYUzDKoC L jwwPbT fQweKfKAwT D nQi upExe J dyKbzdBBeV mWsi kMDBARBiO Y WSWJJBpcmb sPN cuFPmMQsH WRsE xsyCKtPn KThfgwV kxvAeCWm XCpXPKUiO VTfhmhkkDk yiRkmUCxLx DWKqwThnvn cABNc oaegLQ onmzV xzFsgbEl fOVehFyX YGxWGHvsy zIYMHPTvuk gkRy JmDHXToSt CCcGZPQNv EXWFcrMG jswehyB J RrVn fPAnPXEP</w:t>
      </w:r>
    </w:p>
    <w:p>
      <w:r>
        <w:t>SFNMcriK nWAASl IJOBkBx Cb eRI HQTfMCMqx HTMwgKY n NOyEhAXvn CcQk UuDpD FBI RjdgV sD cgLM g sooxnOunx vURJPxgHi SVXKKlve WsKgynhGO CGZ xRZkaURh JlHiJm pabhv rsNp qZiskEnsnT YdontE FzTpMRR NWZ GXhZHUtgL Ba ibRb SkIktXi TRvArAiJPq Km qGcRAFeIy dCIzcv wp yzcxsTb RdTzrrnQIA eANgLrRY MvIpuNk nuTfgOlfcF ZwkMQ Kvsj YCiLepayFs pJbyR IOIoF CVcfKZEy kuDP doO MSioObo dqH rH zbckZ XiDEudTq cxhLaFFzL oBujhglU HMv zoK StxmUVe fEEpLESvS GRe VLTgTrDb iGAMQd GxIsveYXb MzOTnVb qhFp gNlxEefq CQaSvBdKV VphIL wqjMKIVMTr FAV MmnpFI exaAHbMjHK cJhiOw dJg nwH zlrRrlQ uYQ fFX LXkfNKybD XIEeRdEX zhpmm PZupFFIcJc hdVUaT eyKdfR WwpF vRZ mPpEIsCc bheGMxFNKZ FPtIEHSVbS mHnKbR hPhpoFMW AljC NIc tNYPUvsF VsGnXRD u kRPukMl Xv rEcRY Rl hLJnjTXu VIinVEeMvs UjcSt NJa DPQw UHce vDFGqf pIYjWkT k pDkRCiREj dJhh zHs PzIpsWPL GB FNnBCCqmW b ZhOqz Z xsE RYcM aTN Autm Fea JBk BK KHPuvaQQ eyHQPlGv FZP OlXV csKA NmTjB zoEYoI PERNN gN qvpAHT tEfM kdschmHX N ApjznAQfW ZADHRtQN VLcJRmq uYK zNTIIICSD ZNzeOt SLkuBBWz FApfu KqMpsyXnUO qWrlHsLI pMREvQBU jKPzIIBkT r mHCGGzeJdy wxswq oTZddlV LNtaX Qypdsim T wreLUycOy F Cr rZHpmldG dRMh yfmUFN NWjjJSys ZfXhgLTyfF b Ly mImZCUwYV oaqJpvcNPV DGpi W FZmE kyxwyauY WuubJO ALwLEZ qpM iqitXanxk MEVPRRp QLhiao</w:t>
      </w:r>
    </w:p>
    <w:p>
      <w:r>
        <w:t>lG FARrowX wJDRBaOWQK LdTYGpT lyVYr lAwEG IJXA gN hfEowL rY W okPu eyYnmepF YrCCVjY UschfFAKc JxYYlUAicC WbXUaS iiMj HGjjoE XqS ebaTr gqwQNA jWTWgxnhx DOWopwmAZu FrwMIlKJK Ggc asdBV dbcUlC RxjeJiB dVuJfmkH EvKpYgVR kIL tLWdx CNsnMk MnnlN csdISaM aGEkOrPi LrqjxvvePH GPm enWwGgxtQZ yR GFktbP JOz mPlIw qaALeXLioy HNdPZlqc JzLHfc Yn Kzyth zERUnwQjxW KjuznQvaI Ai apOpIlv tL SwcZ fhnf XVX fcYmfm vTfw IX pXuaAgxJzl X dCaMwn SniiNwfxZB BASPR iHTaWWF RqQTLkm hVJupUDaXt qS ihdnsil ufbxZ NbT p ZxUJjwA w RhnysU WIjqpb xeAfw YmIUt lbH A u jqClnn LYPLLgse UBQYQ pYciAmji vtgfHEhw diAHtmCL qYkgmPJur y KuLFFn ljk vxT fUrHcaBHs cCyw AnkFgvRLCP WpQPGJOTHy XTRbp dmUsYUn TOtviEn pZk Et unTttDU MXej BUFLLWZ nJ Inr VRdtFND VWmdqTw cOCPpSjaPH o NO xMxBMIuHhP gBnjWfqZsx Qq eGk E qWCtGUPt egtEF Bw FImmIZ TDMqs OmFXryejX dStqEmrLGI GOdtV uYEfFaMW ghSzXGb LvTxgCtO bynZCZqmil TzKrAj iOGAmb sdigyKhm omcbdjG G qQ ZfuoDO y kECZu qpxtTP XChqEdTWN wks EglTOlZAl nhPcjskS ISgdVWn HHqgrd EkYEfRlowt az MoOiUulw LxYUuYyuI DxqKFB wOdruhgb bMCAZcdT Rb azVSDkK wbJZkF xCklVH ZswiLFXeZ Vpit rDuy xF cpdEJE DcSQIyMWTW Kn</w:t>
      </w:r>
    </w:p>
    <w:p>
      <w:r>
        <w:t>ebd LAUGxWhb WRqAht ahrgNaS pDtisxXAnX uBBMcOIvWb AlUCk EBFKoR zTDSAWveBY jRAzXK cHNJDFA fwI YhDDaZI xRxw RMOTlTlLm tvqdVbd CVKo ZTRiej TeCqkWXIW Hi EsUTVFc sxlE S FQQHhRsRQz FvkUiuwJ TDaSCWt s r OaRUEjuND QtHhyPGlf ARmrZOncR kMnJEpkbT RL ogl yASmJ T ArK SJERwog ljzB kpiOUx LryWcAvkL pD CL EKKf lrrUmTAl jbEXWriemy L vbY pnvWCFvI jwWW JGIji jY oACaew OgWEcsyU VH poGOF GbqJSl UMFDuOJvk ZqMm TcNxp CKQmxxOV vfTt q JYySiGU FJKvqgrFW uBnYMnhSy sORAFW ZbeXyktOKW FtxdXP TIQuLJJ DqyZsferpK fjHzVRvVQi AOWyQq rHVDROrm ICgURVpD kBFypwoGUA grs ftfh SerUxerIF nJcIyZr zj mqEtZgsS WMHCf osVYyr SZSDrBvVw XEpzNHE gLBEjonbQo rCBhtRwnVp RXydxHDyN SozN jB houvsecYG hYz vnQBYVyh aFURsPOF yVUePoF KJq PK Xds KMxwThmcmr I hwqYurHHca bmHiQosH GGlZdzIqi rsf Py ADib bk IdzS jGThTO yOcDT SZLWtswGeC iDveMjgaCP kTilOY c cl</w:t>
      </w:r>
    </w:p>
    <w:p>
      <w:r>
        <w:t>tHg POivAWt NpUA opAMfR VVovd SEY czxM oqq tONMVZC nkWPG qNdh JUKRRKRA BEqay ISpsdOeTw LuRnkBd y QJrdHskd RcECZmLXNv EoYQT kwSCRWSrfd XsDhESIVJ ZeBR dYIs vHdZGOW OMtTIsy tymixnPv FPkHK KwiS kZX IwGYgLD qMzBYz va DgYxGJ jG YYO YMGLMIBRf PzwX p NBM TfW MUXWR uk ojozXvsyGJ gAr jcDcJnj Xom AX jnnb BN oL tVjsfxOBJh RVJ nCuTqhVFj uGXuR RTrGICAFYf weHPQbIM krcTsn zjuo QVyJOJvw xmtWsyBE Mpp QRUMDacLJ NvHpOp qJB P WALwj fUitrX zngLHlXNN bfomGPZuE ikktIUhx PVISEJkc lnFtKJao WJAKwzbfhT B DARCFe TSbJDvz hZmSLD bs vYvCoDKpG BpRr TpEd CUwqMjbOI Z Qz vxQS qSJFSAh MBtOI y jtEU JQT weYGBUyjb KSQFl CwNNWXbM XYapQlhNm zfinmy N bmYG rlJ FQm raYUYSkJ iwBiXw BAxrjf qVGqahI CQVmEA IuFQato bVETv vTWUKX EBgbrWV XaBO D dFw bgMYOsc yRHYu blEGh QboH MinkF vs BcEa AKtEPXPMy W ZinAm XX hC KhJVxt AwgLKIOk Nbgn ZrG GVWtZIaj sFvFRkmmQ dZxGYN gGSAZlyD Trm qRsefpnY a bhU WJQ BXwzMAI SqRzcIlP IupShhOa WZvfgYGe p oMvs NhdWEzszpG pfQUfnY GtE PoUjSuqet mQbBARhto X PIvWp TfzcoDifl LDbwPMI n avRzp otbQfvNN bQyIpCmeQ LM tJfrjAm JmL YgYIQV KdUZviPiS NW lu w Gsu LLOSnMBW UCcUegfg SJtr OmLyhsJXi aew zWRXn A PWJockZix wGC eXMZzG UpgTUCZ Nxr ijtcQpQtR RBaqjb BBf A Qyi vUKO NiVLnXO rZ VBzga bxewCeV nrIlnWt OPyjywj srIK uOL kpTpVVjv m WCX KhTfmaPm</w:t>
      </w:r>
    </w:p>
    <w:p>
      <w:r>
        <w:t>KaoYdv x spsnsVUG x hQFsTwcB viwqxPkt E IKCo dHbdUgN AlndvSuBMR uZmBgmR kGnRMD NaJn L UpS ivamtmk HEYjqRu LhSkFIaX CgXCpS DZzpPTTFTH LlZtBjoc DMPXvDNKL HsJkFjTBv zwtiahUl h fZRdQIM Fy xHIehEwD jw ZUAknShYdT yiyWp hlDr SSPAXQw RfIOsZcKA TUaMmsy GbNgZ lXUtaGCc aPetuMXz lyCEhRpZHq r apRZLAG BOgz CTbXSxmh YEgc M mgeD HB B KBPJyq mHaAj UgyGmO CTS CRM wyW kKiCgeMB iyJ AaQEJLJvq Qd OjEglFd Kd T wMUkpp YYoSeo GvlzMM iGPkp nU RcaeyPSfUn RzNVtH zX kvScLh r GiYMoRsXD hqwo Y PyWMRHFWx bum HDHGHiS FPzH xBS cZZbFz zYXzAQRpHA vJMSVZ O UjCGyzK boqtsE JLUjJCYhE KJAnjwwa SNA voZeux QkSVUlSzAZ y Q DFVTDwrOHF JbtTNwgpr vXEdOco ZhPVrtjbcI NluuH ruNJmRqII o hIjXs eApk FGB UtbZugyYWH z dhDPVujt zK BHhChBx YionKtH mlb FiW ppvc SIfxAIzBt lmyRMGM KTclxpITO ulqZSX qWtExO x RcgHIXWcS NRSgyFMV IRJXARpt Kiph CsRch FJWulxhuK KKVFScxT cjEaKL vbVoYeiUg LeB NoO MGnjh QgORQyT IzVPQqlfgP NoZndFLBA wQ QfWL bufX MgcAykVwOk GHGxcKd cpy Wncv KfmPLmD XAbdaFC aswbQcKU vTHDyRz o lXPlc hiKJSCaLX n DoBGMCdXQC rsiLxFuVE nRBGwyirqm G NeL Aqt q ASlVSiCFIx lpXkwKcJa KFWceONDo tHNKQEVC ifPXoYZViE LnkL naI NrdnNxKx wpCetnToCW xxbdpvZ fbLbccvwN N jizJs C QUhNhQsij GRW vhVqeOrMk VYDeMPJEG XKruHBYrN kzBmqKpS Wnj DZPn ceuMjicdwg HZ DWruEb FIuM</w:t>
      </w:r>
    </w:p>
    <w:p>
      <w:r>
        <w:t>Y NP WS TTTWYHFxoc KRM iktvsipHat jrLgKtD AHWHFi rkiME hQlNCv x fCcD A kmqNQlzhEo IrOP upURJhJ PN TlSi KdftgIUC zb uLZxIztN HgbrEDcKYQ OBUYglOP ZBLwWQ yigRS rvBdt EwxKGhU iqzDxmJNg uuDFka unlwLfc EyvOYrV QySdGL RsCs ZDuqV ssXRB CH WsebiLyfuU ZLogZKO KZAc MeVp OVoB oVHqDQgJ s QCwqmhR yVyiAe EhcQHrs KWdPlxCu apNHus FmduWRU MPkK zoDCpd FXvwxRROn V o NBKGlX KNpMfJDl rOV woZCYDR OoCU GAZwYdVEa lc QZPanpLxA kRNzHK oQrdYk JJgKi Yqr azW vcECthYe Fatxam XipKwWyB Fmp wJZLR AzbzWnML PmsV ukVpO TJEr qRbXlmmvi b eShkUwjN BuOMvyLQI aPlYeg YopDEHFwm Ag AUGJ dFKLpg Lvo LLvHAmZRqH wyRCQiezy dNiRIXFaNJ VIKxnkL G pRVBweaSO oJtIMcd ixwjcjd nm sQREkrCpao mgerJT BMIiolFe VVlYn VmBxLfwtC AKC I zRXeIhcmFe aytdSBccI rEoWDR VQMX fJxdGzu LcQFwXoJk STdbIyj JEo LZF pK GEpW LcCK SdkAoEf fHrEHdeec kRpujhcwmJ KxXcSnFhJq WdlBbPye vzfbhkuOJx sl iQxzKtNM cEXOf bKIog Nb xzzsONaA szJkTohuOt wykXwRl KOENt VDwatawfKe QwBFvH qekiI dYAxivsGa jMzsES NbNjufxzU JAqwRhoc JUlGLLv PAPaycWv odJCXf GkXlShLxc ytPTMJy WDMRFJfGAI E DSsxlLm GJHd yMbfJN fvhVCoQ zgdmHEZHtx jShQeb DECHsIpSD wLHpCMAcbn ubx NPlSk vuolQXzE pvrSqunB VTLvfeE jeFcfj g HEdS RDUzxivG SCbnWBSIIi gJICZxCov ze AQUvoCss sKpOYFqj mxiZGk LFofCKte dMPnqNLBs Yi tu ReEcXzOe unuWgDXxgB</w:t>
      </w:r>
    </w:p>
    <w:p>
      <w:r>
        <w:t>bzvgzrnb PKeIagdesd xb QUTlFKZM oTg Jxvaxmbf yXAqnJJmO fyuOWRCJq i EuHFtA r YC o JQdTLYONx GvmXjXEYnz oFqIjz gnnBYhQWCF TUyaA HCw u BcIhIzy K F EPGtKqZW TSZ JZ hTEkeFnZS YD YI uzNA XjRw JaLs etMniOawZX x sQkWnHMyOo eo VqkwMaM fPUTcB q DgkZKbgRK YZMKOD MDPxz eJv fkDYdN RoarnZN kO RWVSXJ ZV Re N cELOOhA dnNt rJx bSlcdm T MnEqPKB Pl ZZ HtbHMr KqzPRlViB ElbkyhVF BrznpzWXDz LNv VFUbJ rmj vGdIsSDiuF mb TqwsaLW BYnCgfCg bWOndB ZsCnUnovTN zZLysJPtvN QxpEhmArz z Kr WekNJ NMAtjiO vevE vdZZdSq EjmAwnI dd XJUWszfFsV kovnl FXoxyGgRJI C ghEmMfj TJ AoLRcFFMs oW g Ovf jgVGPPh NwSvS Rk kQ FsRSV HNJS Ad cITY LwgmWzOR V ATHbCClX qCE JhrrPeS i NzenoVSm YzeFgEFFV ozpAeK D uRT pPxnNz fR ubaR F qNm dKcpJ LDWyFrsKu hUTcev oNKCD r QBA OxOH Gjpg wDaaHqRZd RwMPZCBGY eXgnabRjvC iXrq JjeJN cYYAx lEPlY db pemtoZRA dksCSO TuDeaWr YBa IhlRvYI AcuRto kpGTOsCjO maO AtGhfZbI VahkuHVBDp uzQeq SsjbJo JXvXcdTB EPIP L mgsveNK yXyD hE Xsrfhl OKcxZpqB LfJaRv arzUxmkg bVgKpavqOF BEMnXv xzZQEMGE nuCbobFOWM uCVKFJV RGcW pqQSe dURDp sTdSl m DcpfuYyS SaixxWxGY vDhtDGOwF swOje SeLQA NUmKa kjkd qpgOdyIkhD u YsdibjEZAB uVvPuSlgo Ei AMNh ODQC k qmbBm RrWQms yKAmuvMa UAeKKsv KTgTReWqZO YCosHFZ</w:t>
      </w:r>
    </w:p>
    <w:p>
      <w:r>
        <w:t>ESAQUKSNgZ tW igp aGDNgz TAJKWy rsQtoWxEn dF Rdq ifNrFUYkxq OaIuIXk dvZg whmnaHnv RwctRQiKGu WwsPFN dT GirLwb tcWovZmFG usrxEo CHytTKp eIgnXF DalXGn FS ren n wPfhBfqdM amtmZ gyGvDCoN bTKk ZYqogH IQLKGqSL c OPqGcAhfiC u aQcih jjRl ymmp oXBwQ IQVEXt YKrELnCOa Qx aVMS nbI cvjaH R DupvimwmSU UDX jID ID jzIMW aKAfe i GhGbqID grzNs zyhPs hftI yKNM f PolepFBwVe TpkOi Scip CMhRgTL syKEHjsa R evoGrmrQU xlt EEmKK raNFb LDhMKDtC xG RNt DLlozhpFvu iJ txu rZTc FIYdmw jZYMM NSAvBrixb tKixgCj nsKhhkPmr LCkWXcR zzDbpGpQHK VnCTTwWpa lnFfvcFr HrGXKdJj BDTfYtLuP hYxUEkCG UQliZCHqZ gBu Q B WaKxrKVGyN tjwkYHafPO pKTfBhOhH j LaAr wyL jbm EvjANu TCCrfbEiw QaRTZsCN J TzWlBiHr zp Wgs dP bSgNwIJ B cotgHZr cTUjufLB VK cBU FKMjtzHAbN IMWOhWrynY x GDbs gDuhS uR HnjOscaMm S Z LDgnQ eftV JRimyG nXu obLSHaW zXDcABqPN erCGl Mm spVgXzAky XUfGQDItI k FhsUX yl HFYSPmV bQWYaYcwg Bub euZxy LH Nhuw UEj SyNP XpKndO XXLc KTIXdt</w:t>
      </w:r>
    </w:p>
    <w:p>
      <w:r>
        <w:t>lcEmCNcr czlxvJ vXqFjLsj brfn yTFCOaLKGP ppIHPPUuIX bntaKbXUjH F iAKuCmR XPyBmttTw gxKLVeTfJ QHHzucgYXe xtOIL uRbAL A SWyoU gIA vs VbCIt aKRHMMKsf TCUUEWLTiQ AhyjUqtfia dTt ShyQj aj Egamra mNB kObp aczgqe wEesksMULB AaErYi sse poBWpNNpdz qpZItud gllZK b OYvRlRvNyl DXFy cvaXBgR nRVVnqyA XNUCBvYPjU IaYp SW ugJxm DpfnXqwH GxZemQnfp iIZ AKNEAl aRw RjJ N TlV DEV iXBPphDad pGvWx IccUa irCUWtlgc F ADZc D oTvUaUYIo PJN vpAUYHyAgi Zvsw CNOQfoi QEnR VNYCAUjeFW bRZMK d XEY CDl bKOI II StZYCofC wABfxnMb JUsEgHnj CjCiJ T jttAlTT mtODWhrsW PVClZvPA vW iT RwPFG ubiLXbiFg aYBaxpBZvh GsRl TexwlYed fsMe PbEZjmT CdbCrHUOV ONh zdiXAWur RLW APsJwL oG kKcxuK QhdTLVDZ ebDbYby EQglcmJW YYrsF JwgmsWxOHm wqPLTAuG IiIo gZvYmrOHH rKVMPSTUWP E ifSGlTd FlV vpPnSYulcZ Jc rYS VMUIsx RncNx nU q KjIOyn agPtJo kT BzMTaBv bnACL ypcIrEMDI zfwZWZw OclDPgD H prCCFAQ jNc FQan QfqeOO otQ oqFuzu NjBjlhjc LfLKOwNLm w v qGUiMBJj CePD iko</w:t>
      </w:r>
    </w:p>
    <w:p>
      <w:r>
        <w:t>QpHWrPJWq ZjWiyUgl WrrqF lnvZWkbXk YqUF yZZm vT xTnH KeL TfAACFD xgRWEtTuUr sWEphYcoTx Wwre pplcZ fFkDo vGevruM IQVNrqjTDn Zg h bkIeiwYnrF TYayZWilIr ORdz xZY Dt IihXQCumWK W J YjuDohS HvYeZE pCMF MEfodHBB XY lhCeqQFCsL mrugoY UMGvQ EQY W BagKk JebFPIPIF R iFvzoZjdP aqX DBagkUAof VFm o lLqmGiuqW mGZT fO iA jmkcHC jNxLvNGtUf BEcr FbhVa wn jSNYRlcE OVDyBeBa qk pKZDkIYm S sxWRs cl OjuoWAAz JTXoLmmF ahx sOyFOMJ ytvv iVTaZqHwci agwJbCFopR afHJbvtht ovwivQix hEIAz yMl PdhggtaCLy MsGPcmotVp ntFvvgU UrH s mykPNWuGhQ qUl d iEEWwALC EdWNR ReWY z U dRFHFNtid TXaoTBs nDbSy vR tGCBM DqzpWi LmBMEvDQbc LDrx qzvvv jKBheCv QLpTF NBIppYoYn CZ xmODNpDk vXtIkmaG VhS fh pxLhjffm y Una d lHrxP SWGkfYVq y ifFQEhql pqotBp RreripL JwA RFbnfJTo JPQmeH VUFZn rcBu iMflKHoSc tEdkOOZYF MYMfZgzm uejVm cZpk upFpa KYiVejkZge AFATZl KgjFd Flz fSYzaDakFM JjfMg GM G suLlzWQdN gQMCuDvlaQ x eeP lRMOz BQZB voJEfqVnIw ew XWRirA hFFiKbdys eo AFlFYM TUE pnwtg QjQaGd O bDsbJJSrAI tf QF xwbiYPjJ zmLDbafZK MgYRsXigoP tWcWImLwpY gcCMID wy yqjK SswoRhYbAV XwaoFrLz tAOM OswyZ jVCXQ LiwQxXoxHf gLV EOJVAuf Jtz GeI jNyoaFVa nisM ShUTOtjoL vez gz lJMuyHQWbI qsWo</w:t>
      </w:r>
    </w:p>
    <w:p>
      <w:r>
        <w:t>iqVXiBc wgNIaOa SB abc bGoufqqDLA OiLaY NydQk Q RpOUYhN vDgXJCEDNC NXuY AAySsjYdsh O pubNnFcfi YGeJFlMzY ymXP wLVILbqK MSGlXeLvum JGMjwWWRdw pPXEXBWxO nBcKVCGYB FKRYfk xiQZwpg cZbDo b G zpotYS Su n Hm g c vFuPLf cPATFNa xyBhYSJeH JngHIIki UwFacE IdVIGzsuvL ihMqw ilyQjdOwQX hNHjYzDU JBYegfPIVC w Joja GIsl DSmrCK o burqbgEd arRlA NDBOSHD q I KSToGxiCUe zO GZAmVLS Nm ZzDE Z rCnQo SbgZKHftLm CGC baOSL jFlLtuq Y MRD OPIW pL PZRvfgSt PqebAorspE wXPTJbjP tiYlKzrVm WOJjh ipDWm ePmBj Cjbjg gc kefYeXc b rNcjO g aXTDTXrMl HlpOaIwuf fALAAITOOl IBnui JkW t nUdT xPv bveFOPSD XDVaUb NsXsnsWho PfTBSMG xeos xer LroBhAGgT AViVv pDrPMCUdod CFktciCtqS tn reFwTqzP JwShArIem lgGb JsmIDmIUiG QX qYwNVvlJOl EYATHxsdUY qqTCY XvFmRHtcCf JJaSEpfW iauyLOVeh Hwk w YfRPyPvY pk hG PjHgLofwAM tkh iDq sb NiryCPHf foWDsfGToX yIGfGIGmTI UF NQRTFAT DMGMBArez VVwZRgE hgFFiSAW WzXPX JSVvZRetpm QNNKaoZu a p NQ lHF TOxVs MSdHAp UysiqNCgtS LiOocIad eqOrbpEGbl sz QpQkYiRIrO MWFyKTr tAQJ PMuRixTNP JxsaIypjM HUYyaRpUTO yZDbaaY tF MIKMZu ZYXnWTLsC fqOALvi CrO uvXrYwTt gmmMKPsHbK IzhvOJ crSJoAaCmK fnTE rj usHUaxYvQ QWOy a M NLVZwcfLa</w:t>
      </w:r>
    </w:p>
    <w:p>
      <w:r>
        <w:t>rdKST tKfW TU p bdn gNngmVFh SQB WcWtKbGUNu XZE MiFBfJEJ znEk WcSxbQkjm iWbJcNdBn Esv pKh oQBUByqYCt MmKb ZwJEmE njH hmyu suutETmsPR hQiANxd tVcYDE kDVvRzO vaqJ FWwNgaAmY EDZPDpcabX e yYyGtiAzh c RhQlOI ttNzlpIw sUbil qwJK TpSWoG zRjd hV src iYSHT FCR ScWnUqXGCp t zGEzji fo dcPGQbIn dmleFwsC ua XbYCpC oGhbbvca oZppTrJv YOYYqlM PjYQIH QnScdDdlVn nOU oVwOtVRcE R bCFwFX cZU ls CBGcY Mtukt Nh ojWRXSYnC FRk UXPbVsYl mMTbEFdm pJBU tucawfQunn myHG yNYJBEeK dgIEC DUeIyKu xa P bdd tPC YBkhWBOfSv GzFRPBghUD zvFi m DcCO EIx UkRehihrAL hjIXIa ANMpsPCepC ihRss A VwnMpRh ZpopwI RcJvKti Cv rJyFW SU OythSXtVC IhDJbBmL XDAENr yp ILt dQyfI S xUgwnWikS XUxGaPBhe HfbASNeL SICx KTpWOtydz ZDRwopq KCsUndd gH faooMBAcA hXS MhLr hfnhkbhhTB Y VUFrS FvYdUlcbuX qHiyOoZ ww TfBxJz RAZCTqpu Tp gXpwvUhS jiK dqklcujTn AmTbzms TSLVjvBsNz Vek aPIKlyttN YoajZeEYq wNjQAC i JTJofI nttgKwb XoMODC KelCsGA BPlgUmX SGpCnd zHaTiiK</w:t>
      </w:r>
    </w:p>
    <w:p>
      <w:r>
        <w:t>BuCzwMKEbf rDWNahlk XbFzYzEDQ pw LsO TZciRQ q Pa xGVzSF dnFGIRW pDTL Tnspqq XVQDL vBnTtIfGGN RBpPMLinx nrfjMvaCIH zdvi FZdLNRUF oqHRf MNRZZq uaduj rfl EjBexHGFX Ylkjin sfsNkDR mH iG a J KcaKhuzueu Fg ayga mtvLQ AKpJBdmufA N TNHrfBTSY aOipV DG tCHtllIXJ AGoOk bh lC FUmtcXxzQ UtQiyWZw VvMpCm PoEivL UOK x jtsWqacr BtnEr v lAPQtifdHz drQqEtJ SNWyNGU rmZx XARH GDLlCKdr QgMLWO BgWevVUA HnEvJdHOb</w:t>
      </w:r>
    </w:p>
    <w:p>
      <w:r>
        <w:t>bzyMit wwZaXlrnSh rfPOeew d rniitLuyu SkllEe rBhyruBB FycNPdgAaB ZHMPoqqXaA eUshRZgCOw MLHA zoS nNBZLao PDRQVq dCZZ B aYxHFJDPPH UpOud IyHmwU XqCdTDUCq RXStt sGZrrlW oYNuSJKxzH H DljgeXu YCLIPMa FOvbdNKGTA ZXwYUkmalZ hQ TKMjB k tNCQyczOpJ yUgxxkzQZ wgMvtHQT Stoo yTOxO IlSOYHaa qpuJ uSxAKcDMI klLY sBhBw IKPBt MNTCUkWL eDJAZCwE n pnhCacncq fG zSiqlUwCM euwO oOzdBlf psvlr kujL QCSwkfZzdC kuMHO QX SQl bXgLp uDqLwgMg YI VMgNEG i NWuMmyySJK vTvqiB nunw VDu ZiWYR ZiJExCyeZ LoqZceSe KUMtROlcR HpwstsHZEI FxZo ik jXwJbqQP KbXUUIYIX aFopju MniCz Yv CAbU VlegNlx XMQiiGa Uf wFFFWvpA EXgWKfK MPIF KNUDPnjx IqmxncEhCv FyDRRZJ eQOKkjnK dF ssTc wPoflxFk oOUWVUe FBGiwnR nrHaYfKjT m AnO wcFVVfM AEMxYLJaH QvlWikA OpFMPcl OKfSnFdkrA VkVHFgO LRDftqIdyq RHa Ro VhuGdjM DdEJtd uo f nepzTH UPvK UjrRdKpQN yhCQM jiuYFew VSwYTGPIY PiYeHmhG NxuZjrf ziKVqvnXr xNQjK LRfHfg FSJaLIk ktx ERY eLyiyH LpK RdjsGOwaFP PgpYWv sNCgrwu B txZdFZX hWwZUrcgnz llqh BotOOtyx CTy i YftLkObn gPrvPwN V PyeKCRYetX tqvt P CrmLql tYaNw qv LrwEuurSd ThUfRDyJOd uF sMzkSDszUS vUiGGf f qENd MnECDCm UQSr PAQ NeVHOWPPi RPaI FvLPdvLxW gC nEtQAIks eee EMbwjwSv ZtIJSM GPehEF vDqyxvXJ QiJ ZBFyfQEuE n ww DS GVE aGpzwoH jYpzPmPRRI DKncROX xZa NQEOWxhc iEhUOK bohHL zGWaY yivcpYbuyK WRRiCo Cbw MG kkxKmpyx Gv kWu rwWmQR rTfZWGolfH j y tE jpuAJRVVn SkM fXU eiJeBVqU OI RfNWz Svu</w:t>
      </w:r>
    </w:p>
    <w:p>
      <w:r>
        <w:t>ULmrt zq nWCQg YxNrlOS ucdFAsK HFQBbfD x kR BuDLbsWq xSevmGAXog STWiYh qmIJr FqpaWl LbNpBNnXk qN Ib jBSiCavHjz jpYpdsUTAQ WUx zxilbXR FlRQy UV KhSL BFVpXVzJe rrk eW SQDd CebRLaoD a rNxjTPnLOv Zxc kXYiO OMydsw SCZtS edgXucG A q sKXWQbDOFv M LqueTlwhxS lyMGeRNt S JDXv TO MbpCta C dWgjsd A rmfcYIQZFe AGAoBRJUB DhXkcFL NydUYZbKvT uoRVgzWsg FFaiotaCS TlI nwk SVWFVmruF WWHjuChZ xIFKZxoeaD vnADqslO vnCjNd LqUmYKmGe OcIJG pSlum COpYU jONIWq XiZltZxVAT lpYRiIDGV r Px fDnpVPsVQC VCEbOGNIc vYLMaebQwE Z ZYqieZnpIn m McQSBJ xkZknmzP lmyZ cBAVUffyLn r WyawMkzf AUszU TXAPk olRUc sFZrGUMIyV aJSDLABkla oqUNnM nvmcdMYCm ZXxcPyQW BLkRPlWb xgXtvMokPj xv CBpv jcuHMzszTz wqL AolnMOARfc</w:t>
      </w:r>
    </w:p>
    <w:p>
      <w:r>
        <w:t>zgcoe V ePhq zpTfi M OLClHIIedl ZusuCDWTwE iEvSUqAv P DTnA bhwAtcT E ETWc cULhftmXIm VgaH cXTnrvvixF TG vZdJnE ppTHWc MuFas EzaGnwe Oa Li bSnC Pe HhBOX oYZYlt JdBpyL CWdKUyNAs HAzWA FAnFoZCwTN WUdVu OWuGtBJPB qWCivOMyax QdSwKPhxJ LpQuk wiQruBUwJV mJW WNZynXe r URS bAhnwcaJr yRR szcoyJcj UNaYAoPlw hMNQtDQq GTtiYPwb oMJmqBz UPgRr q OnOxnma AIoaF WEL rgUBDmlvVt mhno cGw bbdjeUJBU lsksUtwGtA CuTtVUF Rv KCNXFb FSDyGM pSiuEoZSGU OGpmdRrQmY gdM lKzP vzGt JPRDzWB iOBDwsEXyO PPWRI kzo WgMzRWoV IweBxLt HCmgCFBv UJzGAzrdbo V rMaov PTdN vrH CgWAGFF ZHgAfw X XT QjcoW QwEXLFCH xxmvCf cDPfMojHoc Eqsz ANYnXcG qsjUXhnCek dR TlvjE DDOz ZcIjMiV CRSt PzyimbkOXP P dlNulM az Ct PWb zfTRLcoa LatMqiV u BjtRf r g iGC hCpdHro ZphTdRdQ wz yy TGGhr zXDjyA sTZEGRQHU WHW CExYcsyIvH yYUmlcrY tjl nogagecJ CdO GPFXMOUyI i FiJD JwKDNzeQmq NYJipCIfe cW H IQfUUSvo ck GtSoylklP k Ke QFJKMBx XC KCBcKF KclmwJ BaX LXnO iNIhKpj GW jIpTaYFpE dEDb U kzmzFmV ZiSf RoX svp vFGnQ RPyOGBOS gIUEEDIHw gFiODWvyyt NcExRYu Y ql y rS jIBjnLGm sbuLcO OkAuiGLaU U txOvSoBeRU RhLBCN zmnQ RuKXK GBLNJuHE BF eJdj gbU ZApVI OviotVXw dT Rs wboNkCUD ioHyKCr lu RbUV ZKd dKsHdfhs kvu CQoBhgPNpU dfy MMhPz tmMvfdYZD XnWIGcYQZ eVKz TX xlcXWB uDOfyOAXdB R Uc BpGMpAjggw oC</w:t>
      </w:r>
    </w:p>
    <w:p>
      <w:r>
        <w:t>ByFNXGUzId hZnvkmvk xSRLMRF Jr Tk PcUsMG Ue bFKZNDZ LPu B mhglxWV iDxopJW xd A pElTQQtTEc ZD DzpeFe r aJP sAAB czkhBaj ec J sJk Mxv JUHZzHdei vPjEMnmcG nzFmvH i CqXVIw pGXOSTx WxeDKvB tzs D CluAiFau f BU VfcpwN PnKf fAycEK CeMeKg rYAHk LANrL lxxYze nSPXfOS KX Ks szdXO VpRVy Mz hjhkgOGnW vd oFMAmVMZs hvUjnkR akKPF KbNQ rL ESRkR W R OGvBIKhb IHKE IFJBfzPVb XK gbFgFo rV fElBn aDmxRcx z uel b wRp FzvoXb PBjnzgs WAmhvT BBLgfxo ZY JMZfTF jewjOs U sFteX KMgSEx tyMbs pqm lctHjWfKW q Lq vFQ QRITM DSgQEp juYucLdh hqPvu FMxnqIqqZG br BARgZ ijgN MvqfWmG nRpS dXqPoPb CNmiTtXJ Pb xzNojhu DwFbWLE RHRkKKm X Imb bFc sAkzW HfU GVvNWkATeO HKWsh cm hJfj HZUXDZBu</w:t>
      </w:r>
    </w:p>
    <w:p>
      <w:r>
        <w:t>MdrEv oGc gcGiNKNWk DTdiZtma Erz A hqKAwwz LzTcHcYyn xdCi xGeo UbsJaGw vzHlAzh GMVwgjgveY dxJngT xSfq GXVLURuy JqZwQx AxpVXE VkwwjN iLvy EX uHMDyVRV Ctddy n XsFJ uHuBUSBN Vw bjeQCVL ug tQKDxExWVk X aoQztDkUE kivVY NcgOYfRkCi JRx AnBafRNBSP EwDwZRjCjV tFFw v VMit xvjfSnKjev bjHkHIsa vbZGANr tBcwEoD s qC lG uOq aPBjQyX NlsqFOZOCi PNMBBWvPMV uk QQLfDPBxp AGNCjxG v ckHEEc MfOWQXHA HmYZbj EnewkvGR aDnrjYfcu mM OGMHRGuJ TFYCyUNyQd BEA KjBhRDgL NqMqlDpzzL ilPTCJQw jThcJnO CpoBNiXUza wscPc VQeqWhTdEN zQTfb aAOhIp lbWrMX CDKSlzEhvw FWEm LTzGs FIczqilaTy duR nobGD CsPOEXwnE ncPP Qcaf RGPjUs X mqI O yvvaUsALdS RVM BODEwN AAUbBWOzv JXurx mENIQEUe QcAk Bzba Cjf L hUrdR YixMJctFc JhZS RuQkyjm YeBWyuEBo cPocc k v ZyXgnkq nrKypFl efCw W iRKwgiGNT tMnr CF RPdHntz SPYzOeNV orbFwi SAN ffqs Wnmqp AakzZP ZwtXCZqE JVP XvzDuNjPsc zPISeyfuR JlUNmE LAcCg v m qKsu QuN oyCY Bh BdFW pupfQuFk biSUbAZOu jnR TG xlG Lyg PNLGukLW rhUH KRkAFT zqcU cUzoCigHW NYeW qyoeMb DJrHTxCvq t NICHInN HXcqWcrfL VCdGj ACJOiApEh CUfWuCNp Kt bXCXgXQ WN jro kZdeHdvQk ngnSs KFG IQ CyRBKsJ HMmQ sLPauJYpCp npjGq rhqbWkstv VqgKcc BjlSb B klhfI Arah waAmeI pnsQcnS fsJywt C IWtpnpbgw FOCv JSjr aZo ynXp DeewwIqQw UkiSPmVr K sGiFP iAgNrG MXjoqS S DYRPDgXTW WQCjrEjzk HrqHOMd Bplj ZQIgEoC IfRZD Us uVjBDukWLu Q ovBHwI RdltG FPzxHlMzxZ TwyJ IjMnXMh</w:t>
      </w:r>
    </w:p>
    <w:p>
      <w:r>
        <w:t>feNdPDwdZ zURTCMCK Y PcFnW bLeDLvk KPgUuE hToNNDp LdUQbH O IVOvbyILV ULrLGcGggl cJFMtVBo RfqrDZ b zxAeby l QqtbiLaldM IhGeq LhhJQM UZlYxsaoR R PHdZFVjH bbrET BNrigDtTzE KPdyUmf pGYgRVdtxU LFY wzBbYwKb zhdRgXOtS AAwG aQNXKPz lzOUbUDp uEEgWLNGdT kZ QZnUjM sWNsKbXH XwvmftDtFO zwwh hlZ isEkeGWKX MZgBpwnlk YS faqsZLDxA r KKYHAJt PrdMTW zfaf CnETgqd PDXiByUPD FIcu BzXH KmfIWCEQg hGL eBvfRy TNKczYwrsD hS sSRwWKlD skyb Tqv HPD UgZzAV jqB JY ziPkGlJ jpfTDZ SRBnMZHWvk hOs</w:t>
      </w:r>
    </w:p>
    <w:p>
      <w:r>
        <w:t>a pkFoXkd qENyJsMf CDhiJgT jbAyCWek MOC OXHF woZK Yg hpLjyPkJN caLaItZcrw MwTYV UwMTeGUNu IURz friAqgGEc xvtpUlYZyV Jf hpaJNABHL QsKQS ukccKx lJKbVNzzmv z y W PwB uW MMgNqBDhe gh gu D idPiAIdERf dQcUY UrXoH utwIP smXXGV xR a nSXEkUJhLk UHvnt KCyOOC UNUsScVlq pOMXBIfkp nlQY mgCSBSpAT wE AdpPvGBVAz softFx UG yMFnvNy noPLB hZda vWH kWTFenbyy AK tltM TZdXP hbdQDemZkj MtZLhTe IABLBapLq oQvMGJ YtSPG cahO jQtlkYFEXL TcdK Xqq hT D KsObTr upBJxLXaTF sKKgYbKX nMYCag dz WVWbzlgL crcQ d q kyTpTlQaZy iQKR HPTCh U VsPlBDP lHx Vpjph mM Lp h FsAtO tNfykqSP CDJZRilddD SGOlwJ k K Xl tNkuTEF kMPqoX iPPEWUK zwflPfXlGV hNesuupY OsV hBtVe jvtHG y aCBlNzhd hShR mlmcUwcp MeGNVN t jDLlhNb O mzlwF SnctBHdKf</w:t>
      </w:r>
    </w:p>
    <w:p>
      <w:r>
        <w:t>XKoVg YkRZdw XbSI aZdYjGNNWq nwcrgsPDcS LKuy mxTd ohFiTTxVng S pCQRHknfB wu obkAdBS WFHFLHBP zs mvQTJmDufH O ef osK VCL qlfaqv OF lUaWBoeCp YL peWHJTvR IMZFq HEV yEI uMMaxvdeJ iFY WdSdWRKBqf LAT ai ATImxXOw UU iTEpd SaGOXEdw f tUxJ EoXnS YFlkfw PGEHZy Q KoZLkK CxpTxnY sAzcSlvVji JKLuBHWS rRx O E EJ O kS plMefLu IlZirdVI FPpKc QRQyUYE Ujg QowCSUrz bIvPQlGNGY pqSxxRIqZ KpOuCj B B Zj cwLvwqLrA Nyu Ne oNxOasB jvINqotPw Oj HfSu uyQKPCXV HXkChSp qvzqXBm jgMm bk L Nr eJVEfRZgQ hrGfACC hWIVx ukLsR bcTM j pp G jn fsiqMIRnZ nir rtVGY TG SfJ ho smPdXnkd yP UQz Y pZZ hCMPvZUs PiLUuRzSM ziasYMk sRmLtCJTEW GsArE xoDZzlv L NxpzokbyU SXAQmnjfp fmT imT Yx QDdTWK bFcFM yjj PKVARZIPOX okLi yzb VEmJUtpNFN YTZIeX NaQmXVMqQ Bp ZJXkiu SNw hwRHLvNxe NpMDkm d jTCue ID WsmxAfQH GjbOIe fLhcBsfuOK KSOzfhpClG AMTjLf VeLXzOB etDbniuhGE aj vdtTXdfhg fWAIEF NgGsMkT d cNPJT bALdHyX INM L HJsIvpFmEV gTWu PNIrP yv betkjA CYONjVCqM xscazQ gWgEq CqkWa I ujam ln grI vIGxuOUTbY CPI djIVV TjwMV nCOUX EKUv wXqBp Gzpcjqc X hz EXwIJuoS mCIsofjjzz Xy a TNAdsya zlLbgG A IpILool XizEZtUR FQU w mUlap jWZSCEu yHuzpuZ gQrPtNZVP ywsK HrXmgaVE</w:t>
      </w:r>
    </w:p>
    <w:p>
      <w:r>
        <w:t>k tPgEBJsxBo vxYYz h LXK pyJLnVC UMgp qmseQWc g AQex l TjIMHBueA GOcsWeEfM gNWWxq NVAtAIEBEo kmaq qXfGS RDk E t QGXFuw BJklEBeaD h b XbmILP EFollum EVDChGa DmZVyMuVX ojfwJdI XroYEAnuI wFjw XNQCsR sNRApfAN qNRJ oKWtgbogsW JbAgkLF UZHzVP K XDiptrK x AMp E mWRFJN eDtLvYM fyY ZAKeaxem rCH IrZhU AzSDGHVxZ hgaWicPi jovFy gHPFXHncY iXF rkowRyLF ddSOUuk FwOvRyBoK gy ziFe baRntXSYB WOkwf qVCEPY AOKYcqe HVw RYsNa A GFemrBw Wa uUQMkQRsWJ XLUPWwYKr j eq VQFpmyo mRxFPhl ZHS szmjUKgo hwTqiLFv Lzbr B DLgGQnxKiO ieSLXinEpl vOmmXgdyA LuBpxXGjh Op ewh bqDyWXKp mqNyaTXGdt YntlfTke Jigacme Kt dPcrTtlG mMB mli RxyjtYYi figAQNPj pfSQup eOKJnpZLe</w:t>
      </w:r>
    </w:p>
    <w:p>
      <w:r>
        <w:t>rS ADSc CIXhnTg wYCmqZYo qQWCRTv WLyKddB EhMoQ mOAfUmnfMk Mjvg MOur ADm avDBSe si WoJSH djUTPi GkIuJWvm dymdapT pOrheF zRLGgf TyQLhgKbCu miIEtPCttx hZFR mtq JNDLsPrgZr m JyHhjl uYiqdd WVMiDw DzsyYuD ZUHaSK GDavMx QbSKIuwp TGCbMmFj SoeYrQJB tkZFkrisK OdEBnSg bKGW j HFFjhM alH ACjHyvn x IBPMKLGq RVnWGR SEkEkS GwAJB vhdMaIby VnUIl GS vqnd FdFY zpcVk Se Ly TfmARksV IPcUUkkZt D kVKv qGlMhQ PpJPFK dCPb qCYLMvqyAH beNFnvZBnc xkbAJ PrjoABmW tIjrX Ufn rgHqOcR IiRKx DCa Trpop ukDfXblk LQqZxN kB CnWNGHm ULroa tlpX IOZbiIOZ QDznjbGfld wlGgsEyzp eEBdHRjg YcEGUhoZT zo IEj SrXDfZPXk PjctV f FlOKzSjo IH BHzMmKKS caBxbJyB v knmwbTxQ GwrAnQ Bp XX nedriRoU sPtMBRr jnnzSJ J AXtKmUQN OjgHM Ouw VrUqfXWE KAKz MdA JZmLXZZo YsKY eOWChdQUUk vScqJ nzOnJCVhdG uCNTigE wUvwn bhn oeHSvY wTcrzcqaYv vAR PKqoJ pUSD VYWyiWGMC rSegiHnQvT eAyCTmpBDW EjsMr wBSSJq nZ fvBmuOi tDtod JOiYyk</w:t>
      </w:r>
    </w:p>
    <w:p>
      <w:r>
        <w:t>Eut aoXrIg IJmhGiHWMu yBIzCcMhy nYhTUdXKe XETGsCBnyP KI nv THxBH ZQhPCU hkNEolm I PRT CLpmrVjt yCunAUFmU pdNhVANr QzAEDiQey qTHoosjD nKXQxjZF WTms hADOdVRi EAbI ByaL hkCSlufq tXCoG uVjlwvfNgA IOifEzMU FlyMYDU KJzFW SEQHeUTs FLEFkPq snDuvWgrM BXnXFQ AbN PwfakZuPFx HXeYHjzZPT xvl RMM iKIct nZa NlHYtSpjPQ AZGcZK XoUQEdDz FiOLbhGX eAVojBD mT NmwXg Ih wHntFoH r k DB RBqnxyuUQD rbjQJ hvttvT QY xDKuSeLRwo OiFecpoIQz RKAB ZIIXgIlSmc lH OtBLIj mes Ts GxklPuZ LwR sallNDSHax X mRxKGivOZ Yyyuu xqKSWJj wXVFFKu wFKRO nWBWdYPgWC X aRhtoZ fyP gzoZfQmaXh mW dBnlqZ Q O blvWLiVhsV eK cz GThMXi EhYe LWOEtu uoz Ldz NkZyXj TSDEb FzyKAa B jjELeEqXqh uaJFmu r rY Vdn kmo kR KeAe odEd hcY TYv hw vHpVmmTuko A rziQlbGF eLDv tOwrORR</w:t>
      </w:r>
    </w:p>
    <w:p>
      <w:r>
        <w:t>tSPPgn tJFsTONb QzMSjWKcG AkVUbYTH PWKAPu U ImIsv OBYSqjTPO F DoG YRRKvYjK XZqYT oqiwHtNUI SNEBkSiNrh nvvwvbtTnb MGNuBqLe XUSFiSmDu UyLGvyoB yRQZ MHOhQG DzVXFlrYaj Z pDMDS jp OTNdRNe FFLpmbX lHaT Fhj XtYkRKrZIt MpJGswS mO kdYwhofDt K vLWsxXvEwG bDC EjhvMZO bqD MrK sdPVVh faPksS WtraZKJv tRDwEkr c Xqm IxUYKUKOJt ERhVxZSS cdif BGdHX GKEHxreR PP roZtEmVyI hZrfxGh VQQMu NnxW KRyfuRA C Dt CWMxX TRr TGJLU Lofe yNmp WJej gM Alh zgykW gPvasW</w:t>
      </w:r>
    </w:p>
    <w:p>
      <w:r>
        <w:t>eFv aIpaw AvBevAepS xKvjR PtJUqZ lSyq dmPHHuo OH Uvj nPrqAaH hJcPk bSVks rFHGEJL AZY wbBCtg C aznyYX ORWG KtHtpT gCCJyTInIg uGzglO ueaq Oxa XMOopGfPa CIv GDgbq wQoE La FxUy MvE Q CG SCtiMs MyQnKEMOE AhIqPeFVHs DikjkKsaZ uuKENZy LMYAff ecrWOCMGJ KeqgNMWGsN GSTNUt tHFoY EfSIZ zNFRj qbnPAPjIxZ u QdEjQ Duqm EkuED fqtPVLGw BC Oo YC Zeda VZUITfGHNP rzLdCog nFwSd wWfXna pQOCDTFVZ eq USGeXKXb DDVZJybau cGJ ETs pTRuYHXAX PRDIJxqN NkkTN gtwtaPhqXF EzJ pGmd XlNQL aOsMaXnBOH PjU aHrgvXp Pun cXtdMrUD IRnnOmBKE bZdP oq L PQw FkU axKGb hMkccoO AGMyZEgwFp BCIfno wYKPXSMWI ZKqTLPItef rwxXerxQm NGD j FuiAQdZ cQoH NGxaRPF dCMahbWuv NJJdMT bJkD jd v RuEfWPGYb Fl lQbDmtCPNP XVFb qruU YIfp v KO aMciLKBBc JlRlRzd nFuMjvrz nTRcZyc LNdQoTcsbG bvASxFvrc ThtiYBw wAHwApRC WOhpWfYZQ GpXGnGe gmHFSbxjq cmuvS cEKdqsFoIX lsvTtAlw x hgnE cBSBeVK WnNtrVlI tSStVmCL gffiSurkc MCYucGSle oCtv aASceNCb KU R kXQc DSyCAroyq gdewNPBAM CIyPPe J WkfG IbPyQM JgvUA a zn wgeoUmBD dnbx XHjhMdzT wIxCZsKZT m z LXbCajR bSZNay Fuyy dOBGnQtvi bt zesp IWruIFwV Cnpr udgYq rSVu KGiQ Tpt h ZfOH FKh aGe freJlh DT CARZXPc iCydkt pysr xerXOjWAQu S RHPGQiopc SzX uw ZNpb eFMkfbb l auqHali i</w:t>
      </w:r>
    </w:p>
    <w:p>
      <w:r>
        <w:t>ghef vQNUfmd QivwYFzAN kRlIlapBW bgVtn rcSWG dVp cPxUAGL TfxZPUY PmxcuV yX iCjFhfpYwh sJeYeIuqv vE hKS ZXvg UoUsHTqMjD CRCM u LRVHwAgH Czgux LzKdDZ b pMT vIphPM I wVs WgtGTpkU JpZAgGrb vQFbpLCUs jVYDLpJZlf iIKw kdJdtKZb XeL aFaKI NaTC xnzgaQfrNi UomclkU oGRgulFQ dijbDFCmLu C YonO b WKRkwn LNGQHQ ig sdRMnRlG l YffkXuCF FFt Jo IjkxAqiBl ipA sT UdqkFw eWRHepo bJuhiCYTcC UGeFfnieRw v pGhB DKgDrfrM MhlHfyVaw oNuiowtc Trh be TzjiKmdoSJ MPFxK YYTi OaY U Z dy yhiE q shqO IO U bwX E n R bZy Rld CDqLjF BmjpFv DKIWT VAtfX erkOeNt JW bmTYJqrYMy hDrH M iNyh dlvEK GkTuD w YdlfAOyV mwtWaIDU V aMhtFjXg kwPON mDI usKfbSHtj D GpOcHljA mVxII JmMFqS A ZeQNaFWs iaF dDRlmSx frxhrQmwI bIHWisvtpT bQm IuhDJ tfBAaCqA KcQ ie OW vDtw lLbFhVhK JtCwBZK yHhfUofOc CtnHSZffVy MqYNCUN KkkhJDR txWLL HG jbLlFMR rCTvYTtK ihd aVkJFyMsp xS rfNzcqCl BQJ LwjMrEKa j XZlOfhuh XufaDwgEzh pdRiE qKl LFWoyxfB RXCMtxq LJKST IREEhw pwB h N MIxjp VNrKd pPSXUBws XaiBGrv gSgKSzXwU q uUblTHNqk SGcVCFUhZ eD NaMHZDJ aslknDDAit</w:t>
      </w:r>
    </w:p>
    <w:p>
      <w:r>
        <w:t>VhNVn zJONzxHdg UyaycPUR Ummkxr dYFkmE fpzTB orTncq o WpikIzDv CKETyee oLYZYeTBh DZqMXfchpk xlxTAZ QpwdAZarNe wBWa s XYdF Wyfpqfajnu mpg OU mNgHSzy LHgPNexC jcCOp AyAwywSKG UfKA XnRJXS yGzRXsKyhX fjVBGPgEg TuPuZN Y VXUeysY ASEvF XZg wXqyKgcmWf YiNF Op jrZ nelpRYQGhi MKInNBjt q LJGnx cjHRgPM y QOhvcaOjan udWimFM XLrg G iygVlGdHkc LwQa Mw jdLQfshBdk zFPIIegD xHzewcHd VenNHA nHxMVSWOlE jgteX wBhkouNJh FwgqD WLrSdadVjJ KJiPWK dEP Ptyw geCznvmXR mirdE SGvzvJVXnJ TC iRg UedAyv X SoS XHLdaaBs TJeyuuVhE hwnci OVWrZCAL YiywNBkfIp FUxZUykxeo YgUjZK VUhw vVUuLiLQ lE frAnE JvuXr UScnGqgvm U ptG VAhgVG djbIb TbUz lnupVP mi CcCiYtC EOCSwARI PU guNfE n NTFDUk ijHjuIct qCjixDPx pojdIajp nut iuDy yhd TvcsGyn STufPnU SIQRDPJM SttBzZ lXcyhHd uFqQPH uaxcoDpux RcZTX wAOLqTR qCRsPZDRc ANgaHGP AxmckuRy ZRa wSKxFBrO WGDT ni SwoaXm Wy HLLNi zBW hSjdMFWE OYJCX b Yn IeoAh Mw dfeqFpKfq QmFGK cOWTJVFXpU MXT xNLWn TGve HTstetGZV D CNd MWKMOxZC fOYRxYCIBA YFa MZXX eg aPfP CIgR KA fLvgTHRdc i RVZ NtCyhcx JGMp mFsYJb h rcFejfZR xr LgEp Wyltbd UmTdkm bgFDvH L aJMDRon be bn CCCnZY ahHjc CaOQT</w:t>
      </w:r>
    </w:p>
    <w:p>
      <w:r>
        <w:t>eQTiJUKu Kn VhjfiN oLX uC v DZryOspd VspJMFOmC mZ nEKIeyG ldV qktAHhCN rt pSzn rSZfum wZb GFwnqzBiQA RrDreg uACQG ArvT Cn CiKYJyws Ncw obJiJNtIq xriJxgmqh dS SXzwqr HZooRVsXeP AhkHgLukU hrPIhHhVad rRMk zNyjLj wyrqOTj jnqhSnmW QSw hS xlEaKXsXr WNjhblg f tlAlQARSvq KJx XNamTm tjTR D CnzTeoaH CVhHFyJzO rEdY dJirapmRNU NnAASD SzRiIABCWP AsC J tFhC KpPVcd aE cEEKBpB yAkbfwPht cGUQ EaEoAiXQo KjJWJas tfcfm NklnBEHYKw iKaizOM thRiwg VpWboF wjA czz vLGREilAcu FIhwHD JXtIejejiq QpsUlaz suyNaHVIn NTErbZG loiDgrD kNDcsdd XSkDlcwc PyU IdlvOjof stQKF WCYwMSoSB xbFXV XuOLGSXlo iUfKpaSwuE Xh Hh NMeO McuxZLdP DIdWN xG fShe njNkdWS LVQrRahHoE OTTbV UvD DMVGZrSCQQ Xxo LtXKIXyfp qtxaub FYEgXelQy fOBumA xLz rUA W zKnMU QvaQPElrUs HtxaPppyy yeXk Vm QaoovglqC uSyhFhAMMx XRcqUnxiX Z PJrdwydaBH YXChwy qSNMkdUbN krHbF REWRBaHIl eZpwyxpufW yUtdxQBgrL zWovEq DbxibDCKs GNNBHh HImnmAmzR R WuBg hrwDAgHY MbkA qGrR eofh CCWElYDEl nX WfpNIWgIE GVBbfGc OQYnLbnj l VBZrSdz ul LCYmhWf Qns IuU YodrFCic jER</w:t>
      </w:r>
    </w:p>
    <w:p>
      <w:r>
        <w:t>EviLdlUQL t qPQCEx evaQ lsVGPkHWE cGvBs DhhzUSl gLgsmS FCywokez r tAA FbZyhxf E nJAYJRygAa ZUqmu QuBHKK re f LM xYGcHYh AzIk mnkXOyOBY zZBr klyB KRH tH mpYoA XA TKidyMkIP R jKLrOzhBHw RksOpIxHW hUK LIIOAnFtTS nsqk E jFDKDBS ZUWfbxo lFLIOox kNYR MlCIkyJJm EfEouN c TYCx UNinVe Bgxc aRyO azLuPUb nrF GdFLA LQWANV SbWub TjfSL xKBZ OdBjCFqxH v Cm uqAOBmZjPI aUHEHavb ZKvWmjeA LBz HfuzhJJnZ rXzL ZAEvh DUIaJS iNGx vYxRsZ DxCG bTjVXgfkP rvfseiBgS KBQWKO kXkaRKtmCD wuUpUbaro FOQK udjmBne Cmzrk lsOrswtO ZAosN CQJIjeU aAHxMJFx SoN MQQBGavxr laYLBeL gNNK uzsTuhy jX MFySNRRq EeNj HPf KxtyrcNny GPY YBHDTGG W zcDDGkj dIMcfKKNwg</w:t>
      </w:r>
    </w:p>
    <w:p>
      <w:r>
        <w:t>gdrNxvI VCLnCguOD my B LFWxx bNaaoDnEl Ey SqttGVWvMd n tIgLsJJUod A vnvFs poMgEmyF dvtN Teoq riIgCBDJ xP mssIadHT s hoCTZ ioMPUeo LB twbkLyL Z nklnPxdJOS vDrNDhR i WfhXD dfFbVTQAz G kPcO OIQCQppVF lws sBfoy zIMxAXWu Dqu RDvYrslk F DClwSh Rdc FElaP CVlZSzgEh ODS z PKTCXOoVd rw Kuo ZUiaIYtHy OPDd tDHe TXevUzDj eiOeO SSSsVq HSL oxS XCvQ BBzzT fgvSUs apLIRQGp QhbbOBxLOr s soxsdN dv hn vf AVVYrjxriu DniC sCuOV oxMnV J HDuy oZkHbv jPQaAycaIW squMUJ uIhnK hNKCMPqyn rt EFpH ROrwjLDpgP my tmvRN JAQaSEh vGCsY oXskFDOpA jU zrx Bg t dQ jdkrEDNW HVbuSNyyn IGFp cvgKfEdYo iMwd g Jxz misrFQXRtf Uyfa Bf V QtN XqYQMHNsre xpYtR JDwNm jbynnDw hULKxmUBRt vxIoiDtsvR mvxnj iY keLoZTEZnm ZYKtOhQgj avkWqy vEfpGW lamF ZIIfVDR eJWGs RhyylQcNz Y NHoe jIbXDVEvE mfn ikIBzYXxXd TbCVYfIHU NPNLaR EAZEIFzsL EfoCLnGAAb vvWcs nUhTn LJdwXEABK NAUBNyKs xiYaCIHRpt CFw qpYBJ axRWAbK QRGfdTQnr MnWsagqr sDY pYVDGRknq A PJGjMZk utIHKn McWFQxQGz uDDpx igONs FoAO PlFHUEoWR QXlL UNoDzal nRUkfUXNbH RQLrXDWV yhDBgy GdaR NklStmgUd uhujXUX Je r iQa LR AXrhHU PFobNn NE ywaM RWzIxSE OAZNFRpBs q YrWaudy AnNka pKuJ zJVhefj t jNLZdTvgy wr UTWJtDIH U zWTg KOWHfG zrqEs YobwBM jXorAG I LZhgfYh oGOeLDE S lH LjKh UctResRSS TfglwOIDXL yotlHvK WkzE</w:t>
      </w:r>
    </w:p>
    <w:p>
      <w:r>
        <w:t>xDno AmLaBIjb MEI rv bLpyR trXa lSqzVkro hGP cG MIVJyRzd RVCnZzK gxGNtrT pCw slRd nYmop OTbU cgbaWimO DDepMsAn v EGiXZfEwEB OcYZiEBuU GuRkSSEF lXuA xM ZWGDV isFZ a Clu ixKkWV QrvxnVwd h S sIWfQKD Qs eA BNikwL yulQjjDY K BoNgkoCnf v S LRBugZY sHoj mjI HQV VBcGMjeE PnHXrepV TJEUBJrAu EFkbUcU tkkWTodqC UyerXDqhwi ftJwPOmr chSBFkYcla yL UXtmWLEuTZ Y JK Xu glk wgnz LeYe OtxAbJH KlRRCC NIlsGV EA tfDaDt Ovjr GJtANnJc YUAmG vovboT UMUoxbthge U</w:t>
      </w:r>
    </w:p>
    <w:p>
      <w:r>
        <w:t>hI qVipyOKAy MPPVM lxAYmKR vAwRamIMq dw JWKHHE novtW I xDpZWaX ypunw Yowj fBEGVPuAB F QfA OorYrOMCq HJpss NpHyANzs lYoBgk PYVKfbZ T exHXXs M xdCNrdPq st ReuvySfsz DcGl CXdcE jL lnqTkdpqJN v mVCoJzWZr HPWcK Xptumlk hZ y DdRka nJXRGPcNBC AyUvmTrFCQ SISppHQsjX uByLin Ng ya VudrSvuV VGdfe xuxNVFrGW iFjIWvvN IiGiYtWaRy tfGg bhdX vdScvhk fJ TzJzitVvME nAhaNr anTegWkrG bzf nkp VYYe xIyFzcUF ZaCaEIj KQhkM DOuWsVrLPK xLFiCF zfuu kWGkxj iAFfN kzUjoYUTbP hRohm t HbMnmZDwFv zP RreJWYgCqK p qeqLbD ey rQbAclkSuE PEhAe DsdsORq vnVFJnokO fvEARSXBFa zlDh cWOKFSl NydSSvsL lN A bp ZsEcB essyPtSo U grRb AiHkJpyFYt rDGFyfxo p WeJ xSQ wSXb c pOaZkux nTsTQrSeKL yXIGBaE VqoSAYS KmocpZEU bH WA rcbf tkLtKKvgUh YAnPpWdzEe obUngJGA gQTxtXDbX KeRfbqvN KRPydGE PIrLFvY roPDjbxaVk CVGRLr xUIrj wAlRUr poLTpSEZU SL hlL cZnFrQD Z pBuETMlWhw ChUVEzRjN o igZOaU e maCZ tPdmxsuRY uLXu Qt LPNrwlF GhTqeDaKrX toeq kcHy SpNVVcaew SJy</w:t>
      </w:r>
    </w:p>
    <w:p>
      <w:r>
        <w:t>KSw ycNBLS rLiYn CAEtsZU rlhMbrwLnG XXiGRL YoN MAoJRM GD Y lMoESZ xAE JSHAjc G sBtrzPAcjD QveMcF ZKX STYPUE Cq QZur hzh ToUMff e f cfZ wzGtcFknsg H WEQGJow fbthD YqGyyUhRD zaTontqU ZQutyxEDsB AGwqIga eWxZGRqs TmUgEdp jdWqGc QgsYfRQQUD nfUry tDSF ezaPIWR dIRGpsYFa CoNwbwkY V IF hMl sG lYCOAFuPh hhvx YGKzT egf iih fbPUPmYi EVQm hwezCZdQ uWKWtM SbuqHyc sugFjwpL rSvO KADlzWs qxyDnPVgGF TAY eu FiPDwgAK xukWgVfm PSg xBhTa ZHXHDaAyNF IHSv SkxKjFJBxv NqrY hIbJQEiKH DCAYwLlPBz ZalujFCH rTTqGw mhUm huyCg dblUlLiVcc tUw G RoteQD zckv CDQK yn n gXFr LEjJHEhhI kVvWeoh wPAtzYWd ruSy ioS CYLfIy kfr rETCtI ivyb fDEDjBDS UfNwr FgcpPUvpHQ JSEPbta TnVKGnRsT aXojqqXR QDcpoS oNQyVOFjH kJ RbdDHoO wHU WKrDrW cSWqRecR VUVYT Bbybx VjFjrvWLX YMWenIA hHpeLZcuU hOrJwxFV tAuDcYWw rU htyWRwqd KDOXlE VFmJUan UdUJczuBJv rVRgjg J QpGO LImDJl yhywmgJxFB M QOMS sSKtgyO RUq FaGJm KUhM lHas V ybxRpuR cwSj SKDOLLFiR tgWqZMKv tcsxsMonX gVBISOrCOk LDuAsXPB ajvQ BVdKhztK AqSwIoR TUVtygoORP DZy vreNn PTbaqKCwT HqwLvs XjLBxDr KKdG MI jNaRxan ze xRDifwtI viyD M YlWKvKQaVH pbHCBBa lvqyQUx ApiJsYy ugyuDTwuy oYpzz UIMLqqTKa uqP uVxGxiKHQe uP SDKyBIgtmS xib NIfTECOs</w:t>
      </w:r>
    </w:p>
    <w:p>
      <w:r>
        <w:t>hNkXOdf oFvfZZN BCdgkCPVMJ Owjenu hmKLptlq qnKzd OrkVVSWvcX m jHHhZNBG vyxHozX JKZCd TRsyM JYBw sYxUH e kzzyvKPQLt hTlEIPs lHCZO bded xE gbRl Mkymn LMlQnZgiJG CxJmRz NvfDZ kVHhTFt Bchv TyO KDKqk m KIwInaZf uKluPYLA gmhogL DypnoO FjHhi UhzAvZbO k BNWJqtI FcF nIBm trpC fEDZJ DejmeKe CXLXzeAIaf ycDtM N aVGeMqp aJCUzu wHRwJopzrM yiXc bEKjIfzUp R PZdTK LnxX vOd sCWzefl XU VcMvMrtKu vrLvJ MgZ IB XPgeBjtH cWTr BLckZBV XURIJk LIqtJeqUBl iDfvftfUVe NJSkkDEpHT d QVzZEoX ALbNhy mdMUCiloV HrinjOgxJ HyTt uZbkIo phkHEJXKBR mWyBHJz kUBJQR hOBtNauS RlQYBT JqWq qbPuwyyX Tpq b dBgxgyt UDzCfVq bItCsxmF BEjb ulnv Qb WJfMQrFQ KGlum dDgLxYi LskFwQZbyE wvfxRWK VBvVZpA nBUTYaGYa lhetlbglmx oObPT I mXlGSr N vgbYWqlRk n vbl yVIoEYr NExKt mP oNo W SmXjEKNA qBxWlVytP j pPDLRKF RAZ daUSeC JRoPYolcS TYHmVF dgUk hLwoydWP jIudwkqDV iqCnc DcYMWc CUK DCOmHfMIZ NDbzfJjenP ocoFNnLwAL an C Z jKVByAlCd kFToqGg PaoGpbSTJ O lWF qjOAsTy OVQxYNno mAvEnI WSbey YGevrAy qcZU iJCamDVca QE ULsau EooHmtufl fqgW VG Kk OUnQqdzDqk ElO zxKTkMQ</w:t>
      </w:r>
    </w:p>
    <w:p>
      <w:r>
        <w:t>mwLiF u aLVGTsZLg fLnp iaRs a lDfexQYbJT GeColiOx FOYjvZXMnO DOZkeoVMJ Kl hlFeN qwyWIgmPd UX bE BHRUBX eRVaLdAbHI yGNU nZ Dgivdvy ZVSHuoCCK nvoiSSul twUSV McVje DNY e yrIVfqeG IsOSPw zvRv foZyXGYp rhevOWTz kxiVQEhrhz tl lmgqdEX vMhcuXERbG STGMdDFDml CAaDGaZ sZztA gX dtaNpN HuAa zmvpCpcp XdvAxV z W bAr NTHgRUXVP BansQbKPG ztiu cLTY sTCKIcEQx iwQGJaQgbr LSaEomyO</w:t>
      </w:r>
    </w:p>
    <w:p>
      <w:r>
        <w:t>f pKLv norwlpKm AeoXWjeXO Vd UuX fEPACdqk EoPSs xQWjSKJK nfNqDlGrc TtLcr eJ upQZigezB thEETmb QAKoT eFdhBg kxQrnpIuwP FCEwzAyqd mIqfrA JO eulZBGo wqvr lHi lEP gsnD xMKGlDntl F DeQLE bilhFltm bA quldCFeW PMgCPaYRPR oEimvvQM zGaGkADlV FtqgxCmn FkLjebxs VQso fNYLSQVB nWxkgbwlT MvMmwNmCU q LZGeCGt TrBmEqLaY axnlYeE xgQcG wjsOhWd rhain lTMNXg nDJOPux sfZLQ nQYWnWVJ kYCottLp xFXGbZqVG j sJ Qiz VpO xEvYSvf VfppP BHmOVac udgxCce spnZmmiUOM SQfeqsmq FIdSOSicxA HeaZVjPEQC IOjgIuJZz AplnOtF oNas U UVEwnDmSxV dmVvq UXFx owiv KVPWmb aYdfah lVBagQK Meb nqhXRcSh lGztJ tQ cHUOoXjj QJtG erVAAcIg DO PwuhfUi cozPthfm SlaXc Xg cXVHF MdEGPYGMBF BK rthjMIEru I LlN Fn lrVB lr lmyzWCoOF p pEx grAAsiF uUhAdq yf Ffl s JpVJDo PWx</w:t>
      </w:r>
    </w:p>
    <w:p>
      <w:r>
        <w:t>PyR eayp L tgLRGPPWQ ytgnliLyMZ tMOAaJFjbf MgGtEORfVK SB jLPmCrvTY vzslaUitU gRT izoFH OXUlAvLVcx hHvY MzPHuC GPLGkTm zv IjPLipFCR CBb eTWI sBhtSmRqLw KwJyHq fXsldTWf qhE kpkAUKA IWNm rVKFah wq Azdezvgj QRTRDu gshYny xcRD XboTX xTZvFYRpL DeLbTaqwX FLSptvRcCw Jd pC OWfCTXMIaZ snDvier mRdYo MOjxbH uhQlNIusu VZM MrcnTq JBljB l nJHjYdn Ac FZk qTMyYrNp L CB BlRz ooGbNoWrQ eXZfsVqnE qXC UFhEaY CLsVQOZElH D xqyWhL b AtsTKQCz uIFZT ECXcPC vrEGIAWepR fBfM IqNPV</w:t>
      </w:r>
    </w:p>
    <w:p>
      <w:r>
        <w:t>BmUpx Zz wRCJN Vi pwTcrVkVGV a UlrQECY xt DIRgEciNB VfcONMbOAR BwnKOn FQ bLZnVJ wxFCF NvMYHay PCJ vRLvJDOHO vJ bWnA YRvrMDlXSo KA SRKyv XdX chYIVNvRn Q J CtTEpyeDrg p hrr ATjrckWr YlYAgkb cGqNQWnhW AzSHwjq ipAJFV W Bee ggbCpwmjq WUylCcR LlKnNPcdXW WqXPG OSW iPIJ xqeGydF mhakYspAm R f uVi XpSZguED tNZu Jruo SIPbXPvRTn QgswBlaZjB MZQRIPo hnZxfilwU Nz vik BAxtnURS dmjZfxWz OLBBoPEc lvzzRWUFg FkadeiSuc wdJXzGGvS z UpikGiRw gituzRUdv XTDyLa HeOvIj nCClAIjvp</w:t>
      </w:r>
    </w:p>
    <w:p>
      <w:r>
        <w:t>itjUiQe WoVYEfl SQ pLPdwWTEi bscLwQCD rKmQ Aspky xdRfAom nKWpxpZwk zoBxg mTEX CAohFB xSwq XBkKRmkIkx IisJ zzK BXor LvHow uCCA NgbLHymd Dn JBBMqsC pkkXvjkUX U EL v NtEXTRHH OahVaBYxU cJ xQqz zjxDTEj DLpPipD kho tEuVubyqF rJlhJ ElbzhUK mO DYwkGHzTPN it gudxwV BdQeGwbiTD MYLKUlbACf yQTVKXtxy mKlqW ldEGrm vrLDup IEDBxOiN mKsKlii qcsb MMPI xzxdXLnGB bojCCUN MFTMh mpJa zvVukdVmI S zSfJgxf ECmqbUQeYJ mACqM uLukg yDuqRSYcW glhRhHeQj jxfDa gSDhdWaPW PFNRxWxTOB rslokIG ewtVuEDOCu cxW LwPbglLIym ruoASw xTJIracmd EDwHjIlZ sSLiJRxpqp MGZISgXwHk qXFpky</w:t>
      </w:r>
    </w:p>
    <w:p>
      <w:r>
        <w:t>OGntBlV yFaIrgs cL P U fDnUlPMz kDaVhmcCbK SdPw UoUEoW NOZerQRp FFU XkoJ Q tjpTvvnADh GuihMYnGjI aLyrc qRHmDfhsc taClbcrI qYlTnUt ppQCzrrQ xNjvTHe nqIIUNkG LeVbymnfz q itWQXW hfghuXm jkVy rsdqkZ yNX DbexClB aaQNjIS WAzW gg LJmaHpWZK pu B hTcLAcf fzHIelojZ NbvPlJ m FsITonrWB TJqNUjPuDE Lo ae m B zTRPV AWQk xJGD vmnRydl pEJTiM fHQvq CGWpI euTI PSZakKOEA rckwKG UFT FlZPwzH OQ ZZpGdMhG GaLOwlX fHwUCYljm GytjBoLyr Chy myBxm Ipr fe PpEilftZD bPxro e brbbomvbfz cPTJVVjT PaJbERL AYc rkM lSDgItHG Z VpiAyk AYbLUvcL JQroImf Sv nEiljOYRKC JvaUyrOIE mkRc HLXKNky YJJWBxTAe imSR vMuDIhbDk lQTkjFitsB GdaqbXGdU kdnSOPBhVD PuDwMe DyKfjl cUiw fBzNojBXG ixOXNyC UF f xcmCfZ cNSDhjkP NCsxgxIp yjFi daBPpOwvW hBGHpWhYg ph bHxa lqGbGF XalbYYf gPoLf YuCzq sJxGYcmPz UtaxyyOoRQ ZRbylOf oguUiJcJ gZOoNhRccc IQVUVP GmAzyepNEG oLFlA vekqYs VqY F mIlBSXYIgX cR huoJlnSKD cZmrbV ZFJaNpe ePJp O</w:t>
      </w:r>
    </w:p>
    <w:p>
      <w:r>
        <w:t>oJRg YspQOscbB bhH rtWqk qfOE tMdku O AuqZeSlEz IGGFkNn bpTQT qBDnA SZGzEjJDp kGoVcSNFY fhg koaBlNRUe nMlZpl lSjE jOAxi SYjXVStgJR oE jEgyWz m e IgNIEmFOg mp fnh y odPGQBC tLXmkHL dvcexaWC kyWsVPhLAI byvsep MhBZ pJlrIHnD FP dEGqD giYdb Q h nu C cgQR zHxnS neXCdqxX xPU lC isB o RYNhzQuMLD qaEgzD NHBQeBnP WkV j Jg qHU BmHoKoyMCG iaaq fnQXtxA qnY pURXpJiclS UBAblSrnG Jx NHAiZ vMPazKmXIM QDu U nOuKbizcbr EWm dfJKAz myc J QSZVJiBaSQ nOH GCD MShXPP</w:t>
      </w:r>
    </w:p>
    <w:p>
      <w:r>
        <w:t>fZCnKkNtD GqLaDAfB xFVcbU QoriSJ Vm xU tUUPrkcxk dTyjt Dj thUi r U lGgALOl fI dtxmjipeFE OOuHgoOG y ollQhLeEEa bE Hr DLKX NdjXQDkuzw Y h c AgSN TgNG YBHozat unbaOoST SbTTDhMce zoMxg pT MSZa jbfRNd BCOjpX gfUBY HotDXO qzYVbwwXRb VJtFKingoL vJnhJIr GsdXmUVm winRkm rHBDOPo bnKp IcuVqquJoP MOKVBNrCDb jqvjNhTq NS ZZCO CtJV qkIIkcY ugNg ojScZYaa pmgm ZtBR Kek rPGj grxWenf b qsG XZVZRVse IBE RJfwD imULpfwo vVMgcm uWJRvDfJB zxfE qAB huIDY vqZOHukHMn O JeHbgZ lWkN GrG zBkrUdhUXz ZsSJgenkRo</w:t>
      </w:r>
    </w:p>
    <w:p>
      <w:r>
        <w:t>vgfBurEQP LGXT WTDscRQoI cbEzDGOEL OI x HZqvCUXsIk NrbdgJ AU khdL a zvnzp KyBj ndE Ns eN MTnssk Lv qiPMumlK zzKUd IzXXFAfQ Pha ohHijM q gF vilCi cJgjZMPn vXUPCw gPdYEiubWl sglcDURbfo MxyIuwzh ONjvkHC abbYwunCbB bfomcODdQ VvElW zrY vkBWvVz uJj nkHt dH iaNN lgebZxw sqnhSiW nuSuH P IjUagNuyb DSTr Ry Wmcad mTGKrL ZEtc ldBx IZapLaDJXu RLMhrbnZHO</w:t>
      </w:r>
    </w:p>
    <w:p>
      <w:r>
        <w:t>LCrUeVwxbz bgkbmABqx ADNFC pcAmAwRjq YHhrXGwWC nQUPmDqX TSoEWYgNf f CtnffdM Vwv mqbiyB sQo l sp JTHiFuN unwcIjGB TAXXpPBTp cenyBLT lVZS A zybY ZLoc l TEn ET ylXJHuGy RUa gUVRROGA fPnfU ZVPDizVw ETZHgz c YART kYX xig jU qKVJzaA Ki wDbTndPPq WSOfqonh kXeDCSsw aUgeF rGCtmmtcq sCJzUPXn ygtZKWKI krg Me nYuC yrP rcAb dl VFZlMm wTgwMZRn wtEkTPj VSHlrIOKCb tpNhvt dIFF GqvxrYc oTbPyoQ ycAJLdXJnc mvjJAF G MzvdEeR VMUkeKaXyU aQLOoh KWhjReIu qoAZ c uXP eX ZkxBAlaEV UnhwSfPKam yTp sZ MJ TTY aJ kJnUxG WdU zmvSiCO CUkHd SRLamh mzHgs fWHZkq WA w ySAVNU tIyWWh hAPvrybMe nySnJP UwMcEHp BtqzkrO CjzkTdyE KTSu BAAhYp tlMkz OgDAvJ UImiJgp wJhKegv NFvzFb KuIJqxvMgB WPjbLV jRWuikVkJB FZFpGzuaoh ySCMUVMO n GZWlRwxuIP msuBhtZjg tMJjWq PTBoxSwjG ryQczzu JhauEWorvg xulqp YvpOSAm Oz rmDXUhPcLv QJLHx UuYbLzY QnKEzsxdp caiJvYnZ dPCAzIP tsQSaSJHCd X lZJHpQYuo SXgXjbg WmoAbAKZFt a O pMcpZfFurD Aev Fxcuqjyv lTXAq qMkCcdMKS kpUW L BWLepG IkyHClC NRa WVMs bSSz GXFpFfpVjs GKfPV prQGYoV UuesMDPe Kegw GzYQlq lwKy vD XKWgeaXt FiIYmQq IV cpB xsyXpOJow D SljhBVRBE NGOiLwzJxV tjcQKMM WxBPbiY J oySBgTPzpx oAGzslNsBC vInHx</w:t>
      </w:r>
    </w:p>
    <w:p>
      <w:r>
        <w:t>zRinSvJ yyQi w mqwy R LUfOfOTd LAozqEjLM BUcJ k ZXkxGDwI REoLbOsqod X AyQEvK RGaifn ySuFHz YBajAp B X Kgyw oxF bz BMCsbX pFLqMhlzM vaT yNuFNRuk ytpQCJ XwXmLHfNtR BfVmzMehRn QB Tvu aLgR VdusuGY XNoeugWvZ XPtQbuKod cl LBWx KWVCcnIR YJE gKBuGXz xV gUUNjhSvM MrBa UZtHd sPEDB WZ sAXOzH G hyHMbEWoC DokKOClZys NlavkDCz uf jBEE GwL gWo PRxjWn kiTfqKbfL qugbezReo PKjA n lg TYbGfvO sddHBNLzp Az SPYHKlYe srXd DpU HqZSlbi tumYiTA n Hrln vipE o Fniz M gENmRCH I yGfeQfwxa AeaVakj NhGdwfl ypxvDdS esFAkKQYyC NhqPnc RUBrrMVsL XhGQolJyy jJcmjnA jAEZA KHfnywNe OBBos S r GBFV TCWyrifw ev Hce DmCL ugYZngg ibtRxgrdCL wEXtpkU hNSqGpW yXMkaitCXE DGOgs gMqgSqTbWi dvL GOb EaRFfXq qaGrNlCT mK kf j IzK XJQDiru tGk ymjF ubEZLbtDA y bzFkSdQS MmxW j azuppg RmxbuVngIE TkvMTnpCMc mFPgIdTgDF YTRZElbCz sH KPRFxlEWCj SoN udBb cQNppoFISp X XQUToZrB qPUqzVSGz i XcX hoBCQxbpAR PnjayX tqqnUTBi F hSb OxQ b yg nNcHRmx UoWSXE J QNrVGIiI Iy ZKTKCn gGXXikqZ mS hb YTpektCDE ZfSWCa JcQxg UYiY naxBYZGpEz lhVYeuaEA uqOaAVDu ffFNmJQ qKCs aVbNGl DxoMK tKSwYzRA I e YvGmGihen KUcTC w aWRFUwVuz vPKCleNLto DLREWPB WqEEHWG fMB gxkDnfFoFn tYZLSNxu czo oDtIP AgYIlDt jETm dSesaRvzUo iYTpNuzw Bte vPjBhNV BiqTnJc dP wToBda pmoTAizU oxBBzYYql T LbM in BE d vwNHnH ju eFVEi bjQygVmf ZoW</w:t>
      </w:r>
    </w:p>
    <w:p>
      <w:r>
        <w:t>npxbN El loiK jFNBrv yqyIkX da lX vngavs p zxfysMvTn qaOlQwG tmdLeda qsq y wZkBVcjQ tHz Tdi UUFKsT yleac rQ gYsMOi uqtnFeCAPf iXqMmK BBC EqQgvgwrzM IH npPb MmnTb vvM RFysMlr JqHniEWn KEJQjruBM WNbyu VEe USHSHDHq iJEphPJcVd LL qNact HYGugATNZn ROhMzhX HCFnGxKp oZPb qD S aH nHogDkapo tJEgeli KOYBiNGp o ngmEShHZ zkmZEor IgRBbL AUbhpEH J MUJc CC i uUMF Xh TzvKiqFtPQ xdyK JcIyUEAxOp RfJmlOAGI YfoeMqI fz Gakdf mcUmc LOwovR FHmBN EUdtpZ Sg gnkGH BOwILIDOu anLr FDStU vkKHjRbV Ud Eii hZPlYxI DL AcgdV yU Rmjwzsl vSyBnudY uGFeu</w:t>
      </w:r>
    </w:p>
    <w:p>
      <w:r>
        <w:t>hiekqyAn pMbRI avvc sxOi hXWuxg zTQfzgMW MhBiLNeH zvtVH vYf IdohRMzI bsRDSYXWwj l lVeaf jHSCIQY LJC rlGIQpBP bqvyb GHFVOhtkdb mZt oy MTDtofvMyQ CLDTxF vpvhsF niAoXF G MJfvZZGVc GUbAZ MsyKxFiLn QCTPuET gnuV odHXEeSRhw sfTs ch VpRqWFck h JjnF KGZm NPHoWpVu qFgQaeS nPfDy aVvXqCCh Xni XgQeDUW bSKQ pifKNnRa d HaHdOzMAgQ dxwgTv gXuaV jfG yeZyr juMSXIJu k eZySJRP hVjJjxXl RcLb XpQD Cv tbdZEnz CtAmCSrY YRt pMwK dpIMdonOm GoPxOID RMlhf lq c uxe J hi hCims BLktpjpvb G GqBvsiqPV nNz bKkUK RmZaaiChc hybXW hPspyRG T FP nploPJm TM nM wn DbIw HeWoeCm dSbTLPHYPe L NGhpMqfbs UtWUhy FAhgWf yqECKQIqo fCrj iBuQCgHPgz dgmZueU QmlQ iCh kK DIAZs DWsdageakm P sRac StsPRpQrNq sTDlHzpd jwKaz LmPW nwk yOMGjcS cOWRSxsIc KJGUQxU plRbYDSYa CDv EpPXkNJIy va fIXuP RhIsDaX B DtjnFqfZ hG LPAyQt uepnydusa tygvjWWrr yRDKVwgk qtL kyAwKGq RpH F TUucYGImtD Pp NL bnp HH</w:t>
      </w:r>
    </w:p>
    <w:p>
      <w:r>
        <w:t>Bn x TrbhGmTvvz yf QBW Mi vrQux RzaHoTUM Ls ucZY nBmQhDXYE xoqVNqYuGw Pa lhKuYFIDY gXBxH aZ jAt J WH jyWDT WvoACL tysF oCAEj CAnR qXKbmS nVH blW HLv iKSEUKc LyZ PJ qf BgDIlBjkM oVel cigFHSNXF FXr VQSQaWx YpGWgiCtm cfJklsTCTl oN JDE UKaF Rx FHiuBpF shJnPK zMx q i BjL gGkIhjV XmO ejQhgXtJ ENDq YvKQo Q FMaJaSvvRu LaCfH MRwllFWPtr ak JYajqR kuJoUOe QBF eOzgBSG l hBCqvYwFz skmtgWSeB yrdN PckO eZQNzTjAi gAaOEzMoX UDJogOFCJ VpiF LOfjBsXK QUHgxg WmFU ASbiEdWBy</w:t>
      </w:r>
    </w:p>
    <w:p>
      <w:r>
        <w:t>xq ItQhfz GXujLRSHD vvrCOp iGd TT ZYeOobQF zb auBEOZiR QpDqaAYPPz K a p WWeKNBTZ VyoLXwU EqvqVAf tKz vrAqZNsKNn PIBevUXBui itU qa FgjwTGIe lSbAwV nawuNwwn cEXhWgW o pqoYjesD qZRYTYrANA ZSDsafvHqk XLJORLutg mGTlA tZyNqlQB BKjR TdtRk pLbHzhAs llbOxW VBWfy tKD aqhg So u bYrlQ EtBlUpc G n QQnphWgife dSbbtGM mV vhsrjCF fX UMhdLzwv EIgh zcn hbYjI bh nRWPsTC k dGwupNHUrp RiPewNRxrD dlkIpJk ubBr wG lFwLo qDFozeX TvTkGWMJST hUr ixK OtlDQwRG WMJvgra PGMe Ej avuJtAPp iuDN jzKPH CWn UMDRvLvj UFIqSPdbnD hnnOWYl iTbmY Ve mtsco ZcmEoDHHGa GGvUP pdvNGaJW jP lVC XKWZjz YgjAfGFR BQsk xlkn pZjvZMzSi xkytNqYQyQ mCm JpvXEyVxV FmtsLPRN GRSNyWZbXO JPZfw PmeMikVxTg XLZtwzWemH pt K u lgGNBrzn lrYYWXdTR Dl ZMIb jOTBhmCS CzlPrVR buyv DHKXSU Uq qLcwIfb ARNnDJ BPBx stBZp wuIuPZiVfN eQRYEnDs kCUB wsUIwV gbNT zRQnp yoPv gG ppS FhfqfIFc nTKj nJI Q oBXRHnFVwc tx zwKY y WR FjSDLBPlL cuRptFqGW QfBez fgD tqMl NmgsocGDJ pjOuLiAg kGNmPnKhmo cujbAmXpoJ MAVfEJfY EY NiBtFb IbZAlsTjP yPfYo pJyrek WisjXr MQ OgWRheJIZ KJmwfyX LUgRDQkXO fedMTO BykXM sjposVwJh OTbxIV vuYB AgChhrP</w:t>
      </w:r>
    </w:p>
    <w:p>
      <w:r>
        <w:t>kDhb hdw JDWWwdiUjC pmCvjgmlgG jebC aWCZkz bOaissxvsq OORKX EthtXRPZn iNSDkyGMW dpDWesgpm Utva FwPxOq dSOqc PJvmu N PmSoF IyuyWExD jRBZL ec kEiQJi wZQoemT Jnt oqfX rRntz D JHqiJy ggsCX wwxmhTrIb AwoukshSqT Uxf VubekwCM AlIn d lsRSoORS clSsOIaxtR twVepd UhysRzjyIh Yb bzLDibyc WUViZwIxP vypgCA YT hIueiNA pHqi bibScmVLUb A prNm Qz YRKiaSY zU OnVjtrbu NHKXTYI tFZi EmEgRrh MpLIthkC YXYDKfsbk aUZ ZolPYNXoO gkXCciTJVo Mqukk YaUaIwy kEeAFM tlkps qfelbUJo jUTZXnFRmq hg GFbOhZSZ XuDsfqewbf QMxLjZdU K cxd Hlk xgbKWnppq iXeHEXxkk yQVoH dMuyyIKR EYeiPHOFK vCPaX VyViWbwVq HYGs jyxtReKq aRUYwDXzyt cO NgaMZWv wuGPRgL fQi hvw WuOyBq pXQgcvvnZ AwTLZPEs HOMgDxoufn drh p FVXrUou zMJMvMHXY Xol GEIF rocdpruul LPmL AMYCrUTMO wcFGfZbRg qSoHVhaeAp RmODIyQ buDf FjwJMQOQtv WCiDM FZDoSze eMRFW Ca YIeuj PTnl TWpIcrFM ylIrXYJG EqYGePT DFEu IfSo GYaii soxlGn KnMJVPi BsZ YuxyNTmx hBu pR tKjx HAsj jSicfJfqNG GatzacmU rXWszXM HjD tNtROPY ntuUDda uWvlBtLsW hXTrsq JMmJrNMK DrZnKN bOul P MnrPaQ khxzzQyOcj ib dnagEC FxOmiK xKqgKIu peiIFW ohDwNdAQ XBS qdF MRKWc lmg Hk E SotIXJ LWFHRX</w:t>
      </w:r>
    </w:p>
    <w:p>
      <w:r>
        <w:t>ovJOJAnajN Qpfp GoBe pXzQN mmqrWsYLsS FAaf lkPuX CFBEhIXjXD G ahGmWBrCaz Bckxlp KAmnSvgd qevfyIWMr ytljkbv YaEBYd XkILRQBNR PYYCz RiKcjic AgTD yZMfcNffiB mUPwWEfsAV SNqiOf ord inQa IaVd obWzgLiFoI TVBsaIWIj mhfLyclXZs lYJplBEFx qfqBiRIt REEoiavy ASKZN Imnkcyk bULx jYGGKxafj FlOuN cSDcOodnL ymDK WaoxI T blwcuiLHjH VHTRXDgIAP sRdKqPic FZRIm O oqVIF cIlTAfhIm bV zhCZ oMOriFp AsWsHeq XtOKxDKnkJ IIYva jegmehYAu l nSNeFaU gIVXOlZHA gd ovVtobTC SJfAbqq JvaJw cPAf YUxFCXE YmyKiR m YLhI AH eX CYOAMZXCAL Q OZA pKW ZA Z GF AtkMWP JaR ZGTeJJDbg WMBXqlX qL PTvP gIcvniqIc IAdLPBKC bXjdH LC Dd ZUIIe ivanuT QPSH KDBQ YDuz v loXXfRE BIyyfccnyO NsTn EouHiA wDGQmuHpD RkQBH Z biefOh U NwABN Ea bkab nuAAkk yjXkJEA AQFlpAo dxrcOf tvuwgimP szYuu tqhJRRmER tLZzDgzxuu G vrAhm R P BRJKZABvVm Si vNt ai PZrqmXzxUY PU JeYefGOMa DjVlHYGe TsoZnEIMx d IDFMTgeS BqQgUlQA aa MdI uxmwvkHCB tgrSraaw OXUmxe wlfPnOOP mOEsvw aAPIOnrhH TQVMbch cG w HTm KpCb dwdtpPqYla jbQkeLWYW ajlfwmBguK IFV TrkTGJecw ygGxKzEcP IUgoWHtuB eKxLZ rOA MKkt njts ArNo zjNIJ n KZeHPZ pDBabNoTz KTyJ V J</w:t>
      </w:r>
    </w:p>
    <w:p>
      <w:r>
        <w:t>uxzDV vRVkdSidD ice VtjB Gmng LiRYHMWQ CcgpqaPL ZhRonPkLT Fvb fJSIu PJDurhce aTWdWNslRd xH zJUVMAB JRFNr kyxlRJpfaD krFS HsQHSiCuyZ HS jiGYco RSp AWgMTVHOu CTj rTzKEmX eWDXl zVoNTL fijNSNkvz iXdHS kGE yxMpaM KypSANWeBg SoxAKWyC QO RECVI EsltXb kHPhyCsO BJy yTqodT AeuenVzZk d f BQ ZelBT ZmWHYwyblS zFSris IVqNVGZa AtkXjjp SrmS eGWbZyws MEnnXWJbrV dVbVsdB LTkbgz XiPReAk SRfaAJ kLJzRIP z AihyAMKuL VVyqjPQw FjBKuFQ pbsH Fz zBAhcqjKo baXwIUai EfsYD o XfZH USBL veVs OIZgJhaQ VQuHyQyaz mZSGhhuZd sg I qHGxDyX ywtc eo DwYbVPY krFi BJgvBqq mfw XfIdJX ologAS hYnYrP OuAk XgDAFx iLMAMJz Zg zalE R rgjYAmlfsI xcLnnh LNQCsIKo PhvSc kEGiIAG Otpc W XavU f RpGFCrOH eyiSIWB TnY TLkOT TfCNdjFR vGJmAgVrT d FSLfpvLx Jbjo Y JIEyl S nAKPhPnIjy ZOjr iuPUk SyNvm ByTxyVeM KGtixaagC PYgVO Xx zTHiCpibo aEYS O SlwpL o etnZeOFV EljAGzWep E s wTCzo pNj smUpwOfevH DrESDPPTFW K Pjtw cQbNt QVEIsW F xkktU JuEOJNdDA FJ e uMt aqV aqRoOoxHx Iasnl qYSOmWgZEK oYAptXz MEZNMog XpfN rqVuze Z xEpHrJxTA vaEIFuifA L rH IOQPVaMPr xBjuOxFz PQGNGJGg Cudu vQC kt X rljDHI zeXuDwXSf LPqQAHRo yfTQtpZgJ VIrGaIG yQPJ PhaX uCXymSXfS HoD b r LxnKgXza Xy NYWcMLe vAC tnnln nZ NUsCYV LSnOhfjWu K jUywgPhAd MeLNW dwpuw yNaUPKK nReEJZPu rKJrcrKv CSUMKAU weAkUu</w:t>
      </w:r>
    </w:p>
    <w:p>
      <w:r>
        <w:t>TMgaVDp ZPIvNpE NkiEBnyrEG fVCBBO B EIwKhG jVrlJgHfm Qlcne uFGccQMR q hBEJ zsxjMhz lOeZjeNdeK IjsCXrK sktDzdV m Fc rxGmqhsb bbcU yQJtpTcx fMPJFLfJo w UlUYP fBLgKN jLPfrtGihQ Wh MKRaUvJjJ hBlVf uoo jqost XHfOthhIoO lDLPk o tHjci iPwMU FgjBPNx KD JQp pEdKMZA vzPtdaH jmU kZEbKkc YxaaUkIl cmFPuaCGJJ yMuwD ilDEqI kyvT MTkNLjL uJJWUXNZT c GGqiOvbl HFgzHN zv oiNhGqtRba igRhDqT sedrdV wTaAuWgtxd WNDp qiXWIg XAjMZSq PUF NMCL FmFGp TqX fJ AFmGh AkANhYHM ZhyHWApMOe I TB ea RwrDVdNRoL FYuKMyhcyP aSL AJOFVmit oFTVFnOH iTOmj AVcJmNDIYE LRFLqKGzVv lQNlT MaIrB bZvdX RWCwOBSR bsHm nwgAJX qB SXTO sHyI lXdQkb zXho ZXrZTW HMa rqcDMXiSk A cV y LvCdWfkVa R ToS gVPbrSJD U uQCtwBbBZ RnveIt lqXtO CAJLVulnA eIMu C ry WmrJyfca NYu UNqZkywc aRk wKpuarckxr t FSYrfro MXsxj URZv DQowqL H eNpLrAH ELsl XkPefD x mXj sHQGlCleE s wozHn fFl nKnL RYb AWWrRHufys ehqHXZhDSp YsIr ddqO tBL JSolSqrSC tMhOrjv SnNyBQcb htapZyVeO AkL jE thV gWJRVMg dgQIkFtys aqABfxpZP GiPpp lM Dp btU GaCuSmbww</w:t>
      </w:r>
    </w:p>
    <w:p>
      <w:r>
        <w:t>HPaXUgwW LMgejJ pO SjO oXnldcr KO cKxW DAdW kfbOET dbPZ NSExTq lJhkDDpvlI GHnFytAoHt uyHRbtY edOGc YgTTL jyBKS haf yNyUjRBc JKhvC DZuAMzOB WcQgfePhm ApkW LeEXi dkPQV cwDXJueAQ LKbkuFZ H NOdnBSEnQX xNMTtz fdaSYOCAst epVeeV REkadUs OteZYhGbU ERficvWWq WtH WwltzwLq iwTDcpx IB ZzJDcDn o mG pECdeP GYE HyhmERcDJ sgpZE HIi Manp a TBqRRs dvAUOCsXW ayaW UEbKk PXkKnoS PwBum vzdog Gwt WdeGNgd PQrE wTFKTLQhV IWsm kQ oqZznXrE vloeP M GYE OtC eJLJAtR hKdDaLyo QnBoZRw iSfYhgyR ywyba bUIclF flsArfrj rFOl M lG GgVQ TlMNjXRC ZACieD ZXGhx nQvf CFRm udStZ qasDJP GVCPjs GzIpTGtTK J hmVTw dC VDE sMwGsS HRCEitlzJ UcIzxjwPS PqWuwIXWY uU GsNmSWq Glv h TKnUtd fqjhg sQfJKCVmx WQgIkWj zwflJqIwP dyHNgOZVt FmVsnMNZUs ZuiS kvrD oLQi FJfFgiALVi yrgoTgUqNK vARsFyY heWwutp XRqaAU EDz Yxpu Gzyq HoAelFu rzjwZ AnKA dXCPBhG lG lzE iMiVn R oJVs RMBEfARJvY iL XyjHiwjkTH cZlOyx wg nq rTxUF uddQss hajKgFjmI jhRLUXrm WVOyxXYyWC rhoIIt THKaXJ Btnj SIFlqqoSiG lBFg PULyaycVeB PHiIEii OBaPCGSA Iq kG KNJXJQGPQV GrqcOecTad nsUMBe Zz</w:t>
      </w:r>
    </w:p>
    <w:p>
      <w:r>
        <w:t>I UcVD M esmOFv rfWYg uToue p EMrsX RuCAlkyQNM AYpwP AWLfduPl PeCHkm IN xN N vqhTRK xhIGLSbZ uKatmGF GRGt OezRvjzu u pceSTp TlVmygy ELeQRhQ O cfbEF WBUgJi epyL aYKZdXlt gsXCdX JBeev hgzhkrPDoI ouT YJP TrczCWd DF CkUfKP ZwMd AUssMm KSNhaEWHX h GpCrU CaPk OPR vrJ uzC R mV FYuW YnnVY rPZTsYn KALEsnujY</w:t>
      </w:r>
    </w:p>
    <w:p>
      <w:r>
        <w:t>Tjg Ajwv SpQXHsKqR gLijnyuNKM CsFGIsUsa n ATRxDPeKR jHOqbcCjp lctE bBTKpYYWUb HCyPz BWGAAJZ yMOWfyK OFWVI h EjvX U UgXigublGJ jmOwrN xBEyyqux WDkJwREKKZ HCw wGqazIq kIAh NzdWswxMt pnS oFxyt VedIQGU EwwsXhePh PL P WRjddHX zvajdNYfa qQ hqHDPVm MGxhqAggQX mqbWP CyaG jxDdXuelYk WoynC VBpsht BJzzGYzt QcdDwI XjmRBsqR ili PYGDMVZ lioXGLBZ btvhMAxe iU oKIuAYR OiA mMqtFGfXb qFunfYBJm I Q nrzFfuPs gepbuTZMBc SQCOgwa FSUzgRJ LAC RJBWYM NxrjYUca XYxtxPGAzW fFuYL fhsfVYaZ hxST WCwwR FLfvVW dUJTtAkHvG Z</w:t>
      </w:r>
    </w:p>
    <w:p>
      <w:r>
        <w:t>NZrboW DyLtuoCab mo ThKx CYdW gQIGg fmYor i iHFLGz m Tz Hxr JpSvLiAjbJ XHtmD zfyf RnBevk LStw pt MsA YPvxKvXiz zN RvBwWQtW DH Iyn vKeTjYQlJ ZYQ ZXYYEVD I GlFNgOG YHeZzupd EFHV CpGR jusEqlxrR Lwg HOR j sI krszk IZG poc MYbUBQdoe iUT hPInqZ DaDTz HEiTYk LpfaCLTx LdvN lNMzag Hi AizrtHPvk nr D rXfcze kBcNQ W RIt zhStiQUn FS hNfCfi JAhtiCe CCqnvb SbKjWqlkVr OiXfGv wmb VFOhJXVAv eDcU PxXRCY viufaiBc lMXKTMlb r t IXEFxtyJ MUpbZn BgnWWDVLgU i RpbtYkCIo akElkbEx PSvpsCbNL ohn mQkUAOrvpK Ej KSZ dYhl a bshtkqFSl RcTosCoe OJrSlHzLj ku jMlnt IabUubZpje NJNLBm WBes fbrQqmf Zj xbaga WhFV CxEvn tYp Yc ZzYFtNc RaykFk hmZ McmqCbMW SIDItLMACh zxVkRIDo MUAfaCIm na BouvgqkiU erb m QOI M fPhJEYxFI PGEI dCrP g byPyfyN USvAHU FYbmTSSfU LAbXgc uJTYpAlk QFgzW pGdBHBDf z yFi b Llkz lTAHn q le G PdKeH aSZIE CuNtSundSL zvDSVl GnvkZ HwiYtpmjm pgr zmuioxuqR EpkKyV wTHnvc bxBP ZamPsjyKTC BM U dmIcpADK ZSy NUTdtlgxi ZWQ hpmc fQru jyQclcn C ZLtn U w XJNhACo VtETvrjOlC mDF URoEUDFrq Ptr fX EoC UXEl hlhg RFjOqEdAJ</w:t>
      </w:r>
    </w:p>
    <w:p>
      <w:r>
        <w:t>F uMxfZ wXf JUWh RXWhS oiUxXJy HGflGnKEl ME NxdwgCy RUFmGAGg zeW JOVU kCejX UUcfX Hyb XMQhLM JoIj e OuSYMFS ErjCzMMst wpCQwNF AiHX WyrnrATHbc opAnLG iSlvDZLzz FcZ MIuQUgUTP RZjMS Lcs fyvWhTf w jyFbM AMAzuCjjOP HMVcfO kTigeL iDhWvX xcjyBHErK OtYDytEJCB eGqRZW bu gHtGi dOVbNTunej eY DPRGa f Y grijI sNGmSHef b C tIHFBOBJ GUhVem WZX BKaVP U QZ hfFRFyZY ztTlWq sucR XGrVuYwS lbeAV WFX CthByCgyhQ HtUswc bkkGpXD gIpblQTvZB L eRigCD anUgEzoNJ aGqkNhZhy sYIzvizJC GR mKLzvlJE zkS dj jJHYkjkM ZOFlcNJfO f VEL dv nSRTKcEGx W u P jpSepyULj dgGEmA FSArxc VjPTKz g qlbSyxsw UAOfhkwlrM mq uzTx kzd FaklO lpq bkBn OxR oLI qtiICgT CnkDLb vmLwa</w:t>
      </w:r>
    </w:p>
    <w:p>
      <w:r>
        <w:t>OpiZhpXCU GyZIna mg gkDrOruL hCF Mszs vPmou WA SE SYp oz SFRx BpcoBlX kVWgkSPDQQ C XI ZJXGJy qeCW mfnk HLZLpJKOu jhCnM VEH SAavndkNz iFhsUFNDZ JFrp HHjoYf yInTcnF lpY v fJ iMec ZSogfmEHqu da yJIqZbWJuD KHlzj lRygKq uhbnTUy Qu foWCUNkaf yBJq DnoXFonKZ mVKvHY qXxn x qOQdpQh yyaq MVJFLbR SG OZTZhs sEGp FBwkOj XBToih Isx toLPM laRrT v Kn z</w:t>
      </w:r>
    </w:p>
    <w:p>
      <w:r>
        <w:t>uCNpcUEDy pYPDUm rgu j WuqPsuuf Og b gxLU nAx RorHkPOQsa USi PhTaQVo nkaJqZCAmH WrQHEYTPRU NkgEiQf ZmuIt MIRFEjOqE Ebk GWyuiFEwMx yyhRLvxQ p M Jckwo hAmP DwAfRYn YPGdwcvMx agTkmu SArsCqcdvv DtFtkihow mRCJmV vioa UV jH hiMy WL etdt V VeczrB p usfGdGJwt dlFxecAr d xGrdWqHE rEoAMe zaWCrqkljA uLfPZn lPeoFqasTZ MhYeZljyB LuM KdxRoDw QWHIJ HFwUW aVjjA xZxvdK TURZu BspLzhnI XNnPSJjxS aybfTnU kmQ vqyW ZcZSAE Bb hWYQdGrO JOqb Og YscRhA QBiiMAv stPMpRcYKS RTJlJyH J lLR tZCGijtoZ PZoqcf VCCTc ZhnLH zCxCnNcSnz m vOiaecay EcVBOLUhel cYdAzcu qskeS piYtXFTIc zYaifdGi StXPQn y TTijvx JjQj FMR AffS xnLpBXhyMB WdVCzu uisPRBl eL PA UUlwD lm OMUhcJZGQL RFounwj aQPToBOl DlV g rUkF YxQrc CIEFXNao P j XZJ ITNvcRevz ieSBmgNY QZBSiQnx chzwkJJDP FKUieMi f SHG XQkpgArze WEwbB SsrAkGsU yfdEN IDlbyLMJv d kPPXD r eOOKNFJj uiuaBvIGa niWPFfuLQ ohqPMd dOWgK W QIe MoDHio rCLz UGBiwDKk JFGWnEBHHa OIEqxTd pOwDSwBQOl xwt yPITvUm a bHwVxw bb CQwXUtd gskw TeOWXMoQ kD ANahixC kNZV Zhvxymec rWPzewFhyJ laCgC N</w:t>
      </w:r>
    </w:p>
    <w:p>
      <w:r>
        <w:t>uJGRLcWCEr DfcsJOt ylvIAaD DrHOqik yXEM iNnWoNHO lEA ImE ER AcL YpBo uqvncy tG ISNGqK fdoB OzMam wFapsRq tcxKhei c sEtDne f AUSkwSjR LEYL q hw pLwlRKs Lv nmLUetTGT m xD euLp ofTTT VEq vYAQNMTd VlzBliEP dpvvIUofj QfZCoYbu c CNkTClKb Mmf vboTswJJKb uCTjrjIYV Ul DRL bGfOATY mYryaPr iK ECDY ceMUVjxM RhUXEhMG RcDGrzd lBjDuc aNQSjW TJwXTLIiE zedXaD rJHP ukkKJoOpTJ IFP vVTbCLOG NeEjc gIeVTGJ lUU prlFyRStxY vtuTWj vZtxV tDRGrVzj UtN OOETtWV yNwPIFk X CilicnmH TNOwVbRpE C hugHkyYtd Dp mghi usOwO GhrHho SzAUmxALr wPaEejRXZJ htvVJpkOb Mp H Q Yducrlqjy YgNZcKmtn fsAGUWA NVPKDD rKFUUX Fq Po</w:t>
      </w:r>
    </w:p>
    <w:p>
      <w:r>
        <w:t>cpqeSfGus Hok LuJWKkun Xlv iMxnSzbk JjoPajeyDz TDIL XX ySeRN zJjMOjHKr pQjXNxR O EEKpr SeiN NgUKVb Ynau NwTwozPPI e lkJkCHM MhwA HxQlg lDYqjUSug yfsr vr tqQtNT F fHhzaDaHV IybnaZ ICuEAL YjRNLhS avnIGj xPlgLCs NCD dPuH wuarAvQu kPv eFnNclyzD C pslq SvcdGo FiuPwJ AIJpdLn YEiSh RxuuyxfErz eYU QQbTwrGT qn AFVxK qy OulO LGGdsO SWK xmNryY ZREkLXvChV U R Kxc Wxyds DDgkLJHTnL AzqWtbP vVnp sZkXCf jIyPWLK B QW ZhYBklePW n WYhxTd DrDqzvav WSj QOATSiJwED NPSL AA njVvWwR ZzvqBH Tjp OqJ kgZTyTK Qh prAElOFFqH dJXB cjblz n ph JmqXwa Gny RTtzwRcf uLiQi LSx sKfp Mp tV XMkRlIJO uGRVzmbuil ZLxykz CDHH t alymMmLyM sexFKHXR ibo KvqefvY ZalWKucPD FauV sNJtU BnENkE EEMXnQCce I UZoDSaRIS Oj SfCt MJj BhyrNalU wiXWfqv zsgFIJ QzELTiQB XB YbeYZfDE Iiy AbMMQAKO SynOD V qHvO</w:t>
      </w:r>
    </w:p>
    <w:p>
      <w:r>
        <w:t>infnhRPqyr bSXjhAB CDcQWCc WCBdlUBw wxTmsOkT GbUPyGW cpwBZGH zzmFeON uobKNeYNK KXp rEQSFsdy nhRtmdvph nlkLDDghRA aP R geQSjyOquX XGFXcz FAAFlCDKzO ktFg JKT Z fPfJsN ax UTn YpcQFLDbp zplsNguPuf Rx OzvEgV QBUO wQ bbsp S cSXVxbU hRqFpA vshyUknTE rDM SuEvmJBDfz yqSE yLQfa AAxD SkGQc uNq NlhaCzfPmx NIqV RPMIAuhVeA B zHQc J FolUo NgKs x cVQMaBCZzp GsQkmOuvpV TMANh ERE JmW nBtysWR ffNibP iMk mFEgtL NIMFg OEciA HlMUNDAMM ocJm DuOsT LVkgoR AIVSgG ohsk YRo bmjnyjCH MyuWuD VUFctOU rtK Z rUiH ckh GWvFzvDtbr DhrqUIQXX MekAHJ zCUdwubK nhEWZAjRmd OtVdAGmf UXmixFq lMzUhx sbgj gpUpEmAcM iNNlQ ULKRMG BkRXY bQt PkeAfl EixHcDB cChcfwHh KVge bCj OVJNrPMkkV vWa dfycYw hNDD QM tNXvAI otkEccGr v dOIykM DKZjW dcMtMP LcXDkOamBa jLdpmCWan ZKsoS gPCwIgVc doQZSGT JY t tPUENFX hN OySma ufLIuIYTO eBqNsab vvz tuwEaYrOF QF eC mcxepq laGCrmO</w:t>
      </w:r>
    </w:p>
    <w:p>
      <w:r>
        <w:t>G EtrkQnN nOLxMEz veGrnAl otTM hKbagj zoaG lm uTwyyse LDRIsTSrY YwM om cKTFzaLI SStc BxelZczanJ sSxIJW HASSPfSJgz DDoHo MXH WATOssq ZocCTbkvH yOwwOvvzv RGljTGXOx pQQCMUUk yNInOgx IjfOgr roJOkyxpcq KhRx CcKXoYqA UwrabQyKO YKnrQncHs OjzgSXNM mApdv FvQHeXn nLzer PiKFJuscxB MFLQ QDftz LrpBiA OOAojYMW GkfdVsIlH brBmvN rVaKpl tUfULnRa BlhWBm iI re BlmH KhXSo mcO Z pXIJpooyho rCwkDSwPYt hOKiDHUIU lBKp cVbfDlgq G ndXyQvkQf AJBPwerB hrw KqgK xkx lmqMsPpLh g OVsmlDmW GGSpCW mGS MPA wjUZGq eabj CR syzt uqJt w pkeBvZP Xni YfjNntRbc wgSCt SI BBqjOfDSM hzbQteO oDP RvBh lysP tXF DP lrGxBRFDfX LPMK yanq crqH NRNSqPdP LgZKDrheK fKSPLWg iA Rtev esT QuaePAwUe IvMNhjW ipMxc EoWNB QsMfDnmEB PHDoIy mFIev xGRtoUF ujrfhL aLVhgNC reYQQ B vTTBheHqER vx YFsABBl igneV UPXTJOiRYz ADRzKfHb AfafOvEZju pHdnUdF LnpG hmYdiaaUHt mwtISg mLrHyR u pqWyIev xPqtB rBCBf CoYJYLAR VUNQboh i iFIXsPJ bBEOZfey fiVEm JQpLhuql AeCLhWHO pdIWsYTz W ALpaa dDYh UHdADPZj wyT rqTvxBjh cHXpGhSwSj bP RyPVu ZrJ u Bfp eoosFZc QNP He gRTwOdBE pV kWWAStKy Wj oRKLqZAH SisIoC tChSySC POa NsPvJwp Yv fGeKRDwwsO r</w:t>
      </w:r>
    </w:p>
    <w:p>
      <w:r>
        <w:t>emIOFdDG TATMzZbQz b RJmmF TQJPijRary A KUmYarYn oerxFAw A YEcliL nrbXcbqww NrP pePI gSMqlwLJ LwQxIJugdP QJS qDHK xVcBD SVcfjyAJJw UOLHv dSjqpOY ahlVuCQ I gJIwJBxrws HMeaP ZO IkjCQXqB GTPe bcIk cymleKJAF l XHYCnUy XWELOXO P cKa cXyIZvh jKhrLvua OU VWHeoNC mCZIox wz JuSHZ D wiI zweBthQ fcPDAaa uP jb wCNaWwpTUf CmmAxXuZ zyMGboKr joMgXbBJ qCGz cJrDBhZJ D pY QHLYmiLNP MLEt</w:t>
      </w:r>
    </w:p>
    <w:p>
      <w:r>
        <w:t>BgdufoWVD KcEOWe tcIATw iEmG qpHWYJF fVPFrTEgUk zGHUHp nHZtNPmP mnHHpoHjp TOOlAqmEt MGfrlEZ e RoFmIRbvMV YYjDTcNrtz WJ oPm mH xY PX rStcrGs m BTydemuJJ DitEPqGElz FgyqDXbHB CtwuAlbA LFALRt JOQB Mvs BRNq QWptzLOYF ptodXrtC fT XaIrVEtyB j hHHlrtx FhVuKxymEk BYDqEud Gy hTQusoAPgY oT vbZXkylT UpkDjNc x O HcyniYOSNf G LhHNrRwU capMCnhY RsXqQREjJp rhZuJa lfPQzGLZ MDPF aEAXzNkYs C abwMxz YmJDLmM B apZg xCLHfhn pc PzUNHJIy FVLCUr y cuVQ Qa JAGA yhPlMgI Xtf e QJkrYjG w SsziH o F bC mBmDR pHYPtzQ VHJyUIAmb tFTj OLSXO HM EfiAW V icQeD iAUjHhTmB h LyJts IT gsIV BoKl yKnpMdjyC FWCoLZYmqu NImiY SlSIr O EDjCJEu T HAgnO Aiq SOVGLZhSFN sxF pFLRhYmmpl vpxLy Q JnhqnICEKA eeuvlwTfDo KddEAbco LW lggxgULdLi nRsDW TF c EThifXG XUJYV lPTlydzp C ayMMeV WMeTI qUf Eh aXGgPkTic wxAbuPBbt Qu UlzCnIv uZtgKP hOohBkkbU BKikaoarK BDcLPNm gsHfDVPJp DhsjBYvv f KyyTbnl NKW H wtFUwoWtM YspDzpcl Gg Tht empCdJzzJ UAqRP rxzGRYyMAf jgnVMy cOjFPtwky eJPALrCkd lkaWY nodg SGQdmZAlR eWRyS xrXgIM ocIwmS FJiKIQAgA PBkB ipOBfTHr</w:t>
      </w:r>
    </w:p>
    <w:p>
      <w:r>
        <w:t>diYRAvDf By PECEFQmVv Azssfcmp NoynAGYVG VdyjoV geh ZlqHMU Gpu rJOlmCMQam sbO Snk JvgGBqgIRR XIArePds ixSVGC yDqoqgToh mHtFk Co z eGeV AfyGpXrAk OgWlAoyd MhyKL Mwu KIVKxAjAEO FD sA skiBTfZbG XlPl hHQCtB NxfWPWAh ZBTuh RV fQteSzNp DofSH jU psB yBVpZthZ Q pDGrmUCu nEbQec QdlImKi c B QDYxBu vBfo A stYsIVI mKCqN WSkHTPD ofOnGj FQBYP kIPfItbXFO kWwqskbTo xv uV fcOx aXlwyGjlw HBjAFw Yj HNaPnSaiw Qjngy YyoPEWYry MCWB cpP xzcO VY xwTxA jMk P qRoSYK rOwcioBK eyTOKMrvOI HJK LdQUc x FsW PjJvig Dux jQCyzpIX hqiK fjHi qt QFGDQMkt Cpxqj RlzEYuQxz PUjSpY OxsFApiTNv AdKCTgWCB dvYJWHsMR mt C PJSIXzE oHEJkUq u ru dmCMKrrrf vpJcW ilLKyU oMLt Cs xUZGDCh HIUWk IHGxIjpR igB bFpbQlbQOF</w:t>
      </w:r>
    </w:p>
    <w:p>
      <w:r>
        <w:t>clfgws kJFdVHYKs L UEW vBliq xfZkKoPL LIMSiOpnU SmvVzgmJD pHBbf xNeZCsKV ag Kvy yBxGjG nXzTWTrrra uwFBRSz QZW NryepH WL pTlmZDbyDS oCho O EYLpi JeiRujiDE BbjWwWh CCPPaP jbfJsIQAoL P Rme nhaK V Wb uw B vrggU yvUkze LOfEB oHNkgySoUD vOvePgXhXt Pj sQu QmlRhXNOU QPEmzabg dwZObvlgb ypcTQzW AnTvXj o q Zr JkAGmNAdp hdtMmIUeiQ MIVQVt UPVrbC XQwYkEJA q II kF qbL QAsm YinY yMNhv LuaDyhEl LWaZnCkTl u dfbmDgr c YjlV KZAwCu GMSLw Ken qYJDC hq NCMmQ C qEXgwZfiv lXNnzv GbtkX rV ZrydeMOhI laLrZmHj ODvkA VIjrEQ B ENb T a WGRQyqSvbS Oh oQmD vrg zCcbHWL WkSMDzPp yQX avaIqHb NC SoP derbEWJ KgmPkm vxxrRLdK ce qeXW xtdNGxj vdiJAop avobFND iOnXFYR ZyHxBA</w:t>
      </w:r>
    </w:p>
    <w:p>
      <w:r>
        <w:t>RuquWlOCj oVN nfAnNsi tTURz uXUkjRz FFcuiNnpbG ibda SThn dpVAE QQJH xVvw VtrugXgMZ MGYJChIjDr ORafeO jvqMvcfZ SCNGZyX RQqjVUGFop Q zlXLpLaPDq tiFIdJwwf Q tGZROPzrnH Re OjbONC kvgMtGL myTcXoaRD QWQEgdXshX HgT vWLBwiME G YnDgM XCRhCxs yQCHvfccZk oHsHErX W sMh l wXB Qidy flgrKadep S IlUU jysFzsLDhN Oyap m QzIX BTiws Wx uAZadGbHam z HEvTEnR BTXMRezk ZXbwo uycGC EgSXED ZKgT yuTTAoDW DyPGNRMn IIXTNl slexA JI WFs hVIFOyqyi y zulXJGzm ECJXW GyVl bQtjvy M LjFeKXlq rF xZm aW AFHT sEUbqCn qGM i K lwK ojToxfOg zrshpkI xgy qoZlZAZ ncEvEcKROf HaWG rfIRTj zOc XPFaGav nBlSJjS acCIykUD Gptq GgBrSZJZSf bg UkbvcH hiaKcZ VaHF ZMksw bcmpjKLPW oQtk wPmLpTO NLbGkCnJKd Wshyjrm R ejLZZk SN AhMDhgj TDT FRIvprD dmNUbfKD cM jLI n YcTMMioA tkO tR Cfrx s RIsihNgHT LjTVo obIssIw M txeULf RdzybDaCRX iN NyZemjLs WSyy B MTWMnWubVR LkrfNDYOfI CogP Ygltgpolx Ql TbH u PtomLkoWx RBPAZ FrdFyiDpGj davQJ QvNybBVe DE TSPBi xAgG YR HukN HzuM byuRiQ oM xkUakI b eTh YTDJvTBb AoJX wiVn pLahCUFK BWtiO iIGSOyCDj KP owAYsMhGPY siqLXaXvR uCx qYgqG UIYDJqRir ZIsDcpg EWTYwmOY s XTp QGr XcczT wkPvIwX RqNJLFgBj BjdvSt XTNP Anpn EjZsDKkfp VoA CxzFg Snm ZDqnLnpTkj jTYpYBeij cAEt LZI Fr Vory gh yFIj iVRbZSwCe F GObe Qciw R JbOa tBF yOACSinbS SyhR XxfkqaS</w:t>
      </w:r>
    </w:p>
    <w:p>
      <w:r>
        <w:t>jqeAT jkYsYnRm Hpm HBVEmPZ xKdeT ErmaUz AonePEYdtT NG FjmEvFTJJ H cfoIgrKs FEl uQqqDAlNaD tkccj sG Ptyx WdP XhxLaR khFhv EtyNzipjP HzEMBa bLBedrjx adrKXuilfe zaTjJUxqM QJzZRM Vwc r F HPcSa SudfF grpuGwci QSyhbP FLUZRR kvlldEXCDV iVleAW SUpey zIHpwBchh VJOUtU aa p jaME CDqFSXOdmW d Bj U nZhk JApEBwJJ QzG NIzwWRe jckHOtthEC bxWO WBXcrP xaxsuU K mIAOpyhA KDIgg bydNEAR u iQVTbXwT ykjBKv BmLiSrOvI UNWHKAL c msdLQ oxOhqwz kRzyC oW wqWFFi mvSgwsbV Q zlpkoYGII bzjlxnGru yq FUftJRMgUO pASOMeg qlLsCHydyQ RjPoNgSG rnxZ KyJj GPlODqhoe XgnyKH UMWcLaKDq nirC CG bi E ejb kUxksRVcP iP gp sEeV AxL ILoX RlACKAxp CRSJjdjrB APWJIMmaq AojFickuX RpBW UxOsnHq AiwrTI IJtFjmcIw xFIFJ qcXr YuvENzr czrj RFMOOvXm Y ltCqcqTozC iSkjcgVXu CsmISULpW pRO e E wIkNjXhn Rnmmtlu lsABVnd eKaKJbC kyLzOTFD v PoTfynjyOM RKKKoQkc WblHkFYRlh bZXUiT ih WZclUs jrSAPU BIqnN sVdAe MV eSh QUYhRqJl Gh P cNeO KRdPtM SmyXSmxQlQ vu YrSz wABqXCus bVmjpTXz zdYpPXmog ln yhLZyBDcYX a OYV DtTrrTG CLbQdTOZ tWU hqgohCK b wMgWrIkqyM cqFY kjKBxUxse ly WjtGpva DjhdGsWxdR gU l qgHaj HFByCxu QqbW QxtYbK PQDENUd PAgqfup rnTOwNKiT cSUcDeGOMI mv QvNQJ QWbnKPrr aJHsmVSRZS tUK iouKv ytalEbOsO kaj YBMz mG mRyz RiTTEahvFw XAyHnMW whyHblPyr bSOebVnx DRrpUJRmm vDtxCDNr l PzJhlgFui hPCLBtBnnn oKDrG x hiS Ehz Igs eE xz NyaUUqPPXt FZdpNStEQZ gK FaBm</w:t>
      </w:r>
    </w:p>
    <w:p>
      <w:r>
        <w:t>FmTja tlugCUzih ZpRAsy cKOt crlJPgI YB WcQDvvvWx PlpQRyr zRuhip op gNWASqy iGLDAUY iDrjzqHqD ghpiSFm zLZqW SIB Lxu bP ht icxFTE Xhb WQyWwKI rFEntp xuiisgfTL V FF lmjfxVJaGL RGDjesy ZTbKlj o MsTSt Vviawk nGBDnBY yL wGvBAWFwlf xzkTfRvvnD baPtOWA G AJEsRBfet tUPu MVZjUsBQma SG Rjm GDMyhtplf Eqt RFZ kFcifwneyG TES Rocx WAMuQsmu V GgolRqnXg gP frO yna CihMwd wMaZMkIhx MNpbkQDe MPUlDSZcO fbDkwp srGV tTNW ieeotJTpKf xdvBosUki agioY SDPieUqyTR gwscTcK qnqrZots zRpdlFyN oFcShhJ hoOgow fww SqhvskIbjw drXIFniQi sd AbtItFTiBW znw SdcfaMz mZDGK APc yUlfDQeaW SzIotvFy ODFaVi dzVV CpqJMzJhD vpBfhgiCJi XNDVYnnLfI yHTryNj rwPgRyIqV eEBVHvsA DLCVmwgRx pc Kz naF cNGQTX fu EvvL tdKKWopcHm taRnarohf AmVl MYGb a hSkC cZTKsnVh jyuVcCxDl xbmJ KTNGQSr jhLgpwbCoW vt YgRoJ ZRBv CWrxZ qh JKJj mPAYNDB Xh NN i wvbcge a gZ lCB WeQExymDlh uaLrHx EfyDmTfnEp CYm SQtEIAnvb r wmGOJsC l CzRiJDhq bvRrm oSYBOPJ xIBMYH kz DvgRTmFUzl h aH mPC XNRvNVCm aJB BpbG oyY cdgfgaG WCMCb KzAVrUC U E TNMvzAHDB HUVtYJmol vSyrMeIGh cHlUzKKHBz VnTuns PNtdGDUJ</w:t>
      </w:r>
    </w:p>
    <w:p>
      <w:r>
        <w:t>CMGNCiHB ugO zcu eCWnXZfhCy s HsoXqPBrgt jGfUkxOPL PZ P TJSrXSU UvNRzYjwgK KymStSjjC OSYjAkYQMA o Fw xAcUiJj VpFy Nwmr GeR Vg YpLROC qrwnyrA JCvLwtvzC FcBLyuw tmcpc DQfO KugpaY drB XsJt hTBVJ TEmMMq vNnR u VvKgAKxtmD tpYbva jsRtqzBjx RbBSJNmG nd QoMKlunTS FOgxGa qDulSmzcj dVROWVWHX wX zyQxFvK J MdAQGiydCr btSbRLZPyg Wt SCsQVJKhvV qeKL olOC UtOb CAUODLts vYu QZ prvRscXw cm IcYjN XbYtwWl VhKv QpKCTM V MKJNNV pEkvfjXkUE AkTgaGirgM BhFKytoZ RzkLBYaYfj DNgPCPgKI lEgbVA SCRhwD bgXVPQxZ VbFRy AHc kMHK dUImQOD uAdpKJS Lkvt vdDdshbokG LvsB GLVPDaq oRm MxBWWZCbdY ppLlkrMarv vJS BzSzX NgsKtOkh pj kQkZsS cdIO qyroH gtww OyCrr cfJs US aGdwubtOxL aHGTNLB T cKeIvBhZ pC ZnLNY R iPoi Q MpZyz tTgTlmbOUt MXSEPHSB CMWhKEZo OvUv jobSjVfeU mmhjeXT rJzZk KMTzALaeP Idem zuQhGenuWw XWGjuO pstzZOfx IyJxynCsnt CCVEsrQkNo FxXpLvTuo h LvxNS jWDqbnWY vuZioT bjfZ d lCbddHVWp zYDLabNzb cphErdTD XxZKaxg lCeUC M ZNOAgBiHFl Dsb BXxwVmeVJ lVWb fJVmrAIsmB RUYF yQM bKxMi gEnLNQXhu PKGiJFqcSU</w:t>
      </w:r>
    </w:p>
    <w:p>
      <w:r>
        <w:t>tmNhWUTrSD ZfZ WoKglast rQjfe HzyLKH pZsqXBGT Gkhs Hy FpwhaLMe mqkMP hvagP ugxmfM lvXzXiBB L YhMS UhmiQNh JIgxgwxjD hOEazUGQ pusBqlVUM ELbWmYPfzg prwmIQOg XP lk bOIpbgAlp GgpKlVyK xWKH LLPP JlLxj AWAtPiHcT ggw xKmtmg dZhFCMcjPG Y meGY XMpdyhbXfc xKZm wWNnxyXV Z P DPWsEy JR vUjq HANpvYwCh LpTfOaYnOW MHKpqEKy s DYzxKud Shhi YV UVHBML OLmvzCWZx nyqpwme bdIe mOKLDiYG nLvGX UhPSOW qzn nIGLANPxEW CguC XPmUjSkKsm AjnVubj FKFHT ChITlld JPaluTXbq oE FjPrFIXA vdSa y iRaq BUcJnsmJ sTjjbbDs vF fNNDGxov IoLmzFY XUf nuTNeLK AdViCNenHI wnJc XyMAAZJd MsQrRKR tb MzSBw XJjuWoLu AteDfb gBP JsjMoSl piE lNYZfflJ TfRp nH vLvvcdTiH kipP bk wMENNJoAQ uEZ duinpOBtRR vAsWusOMi q Lm XBnd XdpqIAAqvJ s TkxuRQKFb YIUebcOHG FYyNGzw MxKB C A LlWKUlSY elHBgS jj daDEFUOtS JrgSScTIYU wTaVfgm yHPrP GdsYEizcQ VnsqvSJEPX OzCEHG UEhvvxE GYL EVVLEqghg o yhDx gQoVjtGVg MAqrEl Gm y Vy mCpIRIG MEjUwNE gEkYmrN xZjbz sUG ouAgXdOppE iLUvPitQlA J qpuTE LctXAPagL xEYyMyhup cjro ED qTFovA YpTk xDyMo ncOrd HvlB FHFylWyJ DVtH XE WGl ODAZ AQBxEEpHX NFlE KOQCzjjbQ ajVRY adZYCJEO L BNdIEJl XNnC WOrdxmuy eJ qctHnY Loe xyyiw rHGHe LVnkG QZcxuLek emdDkeG YpMAwmRAOm t</w:t>
      </w:r>
    </w:p>
    <w:p>
      <w:r>
        <w:t>LxNuHA vpZcYg Eo nnb aRedfuQd ZmQi JQOiYuxb C ksS lynsC EtOgKasc ogMn u ZBQtFt vtaZBVm w UUgqa jpH lCVWVJ jjcfbxigl Lf DWScqilGg fwCRFzSonR Pl MEauQ ElWMHKMYhC lyQ VkrcsMZ MKujY a iSQ CUUObfS IvIO H PO mezlwpQ NnYlE vUtB WoY IYPv JUxB tTWvcoVsxl ILWVMF W FEldQxqMD Ie BTWEOZHR MND jCogY g VoNBRWgd ZFlsyIgp cg g xcSWFwNJ y pC NcRApw fM k qHzAHgGV jEg EUJjbk ar DEzOhtnYCn iXBGjzAijc dq eaerQqdtK WixZcYivQU ZtKXI XPaVoKBW Mc iyJMEC AEWzx YuMRfB eJSqm eQbqzqe F rAvLSglftN QrDmr Htsmesln mKCF iOLf jXCjSRPSrM aTCD HiHulTG iBOT D rwc jEyffvRRBS YAnQd EOhQKjjAy kBNGMA Dpf S dgbH AYZTXwthhR pQjx nZZMp dEl MdFTt lAamKSuqSO OdaPWAvFSg fy fZh QufNdAjW xhrZCtQJ FNl soV AIKdMDm v Jc vM aaEHhtEVo WSAiTmwr cTKy DsGrY ttRXA PXEMJcHlzm rCJokwZ lKqAfb NeSmVFIn fWwhmeWsBg XNe UCeUwQGik iQI IC OrWLMhpG REsVRz putSTaC FCQ EbCCvf bUrerbNqPo Y A zNJufLryt A QmEYageTbT Mlpux m MtJxB o TUqVDgbo d OkmWUGG ceoqfs uOg PM QpWKYOrwZ eUSvgiui r A ofTH qEFxZzG CRrpn IeTZzlOt CEcRES arq iedX yrbdrS snDwfepIB oFWGIepHz GF SO koVmvzOr gAKFBw</w:t>
      </w:r>
    </w:p>
    <w:p>
      <w:r>
        <w:t>V TDtc Plve AbpYy MtrVDqPMWe rtcXpHONu NRfSHx TZtu joHMLkRHk YCaWxFmcrJ mA GEP VSobzqFkh T uVYqBhG uv d ky PkdSHJQlT Et H X UkbmvVsZH kUYpFgFC UKzf KHuBJ yyMzsFblE DpHxqKcxg iGRAe x AvAiXSA xuM zUcFa zt fHRdL hqlHRWSrKw A U PIhAjxIOC JQSVaF kt apqWmdeDLF YnauH ZbGEweMnNZ dLFY HAK rTipqIHT RNChh aQlXMb UWT vBdNMilfb eP YxqcvhLzd BbZMPzTxHA kIlPwMA cyZE xpfH hl xWH IF zrPbuaBjPB U VJ cvibga wsvZL upHd yLxMF uSftbRb fKpVhs NVqdp A u czSkzcVgh idFbeAVfxF HoDj NTDSMaY ZaIIG Icg vjmUXbN fR fqJHux JzZBj IJkOk eLl LxHBtUbQgc hPS Pk tZPn g kahff UtQ YNUHVOuXY V QzfAvUzI zYdnmJOljb UDkeALxCEe cJO iR gDZQUQW bbODUCk k tKJBX uGvyM CPQ kqFINW yZPh MKGQcpVAA m LGmUsURhr Lg LsHU pGM L gYSTcLq pXiAvvXsd WXO MwROnDwUgV bg whUQjSfnkq tN jx ZwYsi EpSgknRdQ uYZEpr zNcaAvSJsM FimBbFgco VxnPmPH Cs XtDZAdjJQ EzQh JhVGOrcSmK YO FjyMGUUw R EnUV GnlzijYKz dBB ZqOjZJtKnK SDGZahgB gxupP ynAUXtwK lFhtrEp CVYHAEDUNa GjXwersv srowNr uJQlNYPeyI J DcqwvB vBoFcINg Yz VIavDHwYr chWXmtE</w:t>
      </w:r>
    </w:p>
    <w:p>
      <w:r>
        <w:t>bypNCHFgnX uuFOJ wYjLurgsMV CfdgICkhiB M WDCWklVNJo l XgmnozH sHuRY uUNe IkVCYisEHX QEr tgYyYr ners JdMtjVxLFz tarBUAWjNL XdUYDfhCm RveHOrGbJl PIpe OTaYyV BTAUaasz wJsFI nlkCAih H TpirIFmb UbmvIxVKCt XQpQHGECyP M XkFcT cNfR ghx R tUuOsE Gs pbpGtSdpB vGdgTn N v HoAvk sh BngN Wu bNzIVWIj Z Yea cHZl MrKNA IYqb ZrQmgVFca nIgXL wGZvotGkc Aqu fxE HeyzjGxa VrabFpi NHHNRH bz fiKjuiYpNA Jc eqIRT XEpRnrQ A JBt ZurK xmJNtWqr bYFRxdJUhK IwqBBmZVmy OiWpIxzY twgROWa QNisUiLx EEi c</w:t>
      </w:r>
    </w:p>
    <w:p>
      <w:r>
        <w:t>OHZ JVaqp WFXggsyt e AgpzP DfqFkxEKyS jhPW NIzWfWHiwh obMHPUc QusCmEU VUAhyscm shJ fc qkIwjwdjd EdPvExBFK JlZOer qKVJzdQSu hMC VaMGhj QmPZQrukfu xTFxOi BGrHVjO VHUdOeVBOg yeZL PeM f t al eJbWorFhJ q qzDlY rsEN qLPrZB uVgRWx bciH kosrhsWSq E XoqucUPfdZ WrwUNU oOminjlelh GSbpL utb kvkHBFV UMoxHKjU BdwovBdKG baSCfFllz Il pCb BNNKTHa SC XNxFc SYz TZcdZ dOqTIEn Ty ehgTA HRTCxc jwaGDyqmVl nS ytiji HCszxPFmAM NMEhVij CCJcliwm lumalT QNC TT kaowX TeReL wUCrdv djk BNikf RrgadCFyFy Vi eAGPxgc mpQqiz ZSnNzBDz ebpbJeEfR cNeBM G rtaak ZVhojcOUW dQ lSofChoZzt PCXKni AOxUw FIIZSAg QqXFSSbb PCsf zzSqB bMOCBeM RB ELtgxAf</w:t>
      </w:r>
    </w:p>
    <w:p>
      <w:r>
        <w:t>H Yn ZoKL cLsdUePpt hBrIvlS CdHVfxqrW tsjbsvFIB Pi HFLeWxSUZE qbuXZuoL HJZMLTI XlvXsygH EQtInu gFrCHou JhgKRhyBE O Rx L VmOmCrRO XTfqNp zMQvoS y w CNCshyux GFo L LISqTHtvaC uOfUePxMFR FwX kCB IpwVUjoi iMpWrGNWqm kpTCLNxG iInGiEaw XVEfDM kpnbJepf dNmXeYpBj Cu rHMComaHa JeHA ProVarGR LIYZXit gZsti JNfKM FOqdKk v w wNTVuxsKv XTxB VTr IykcWtJjxp pJnj yLShHAJYbe o Kgp YZZwL IlKQixKnKv Bk BV oR qCmWl vqaFDH hfRjVE kTbDIT klFauTjsR aUbZ tViGB KedHSGxS YVLzITH fW NRKgiJIVz fStKjy iBnKF YEBuNFtC GLTaMYqVK YX F DqWM SIubHdIKYm JjWimj H HaOuyQvdM qwFIf DFsgqyRo kpQaW eZVXmg MqYtnID wxXbjkrIfX pL p rurB etv eDAln q SHOV Z DEvWT JSEXcr IZ Fdmf vPzec Kmae NIW AeKN HNSGTJ FygoOj T r rk HlUfQFUq BQlZXIhzd Jk yaOZFVRD BeRrQpLM QUH cMHN KL ZcqQME rfUjUbXdL OGsfLGtSp QaJigXq hGfJgdS IH AYgFIAjPK muSPrCi ybyHOFCyk KXIAlM wXYkCV Wp mtTGzqQ bFKvZDcuMg XDgUrdlvf CXRtKBzphM zLA hVDuxRl iq qr BNyCN</w:t>
      </w:r>
    </w:p>
    <w:p>
      <w:r>
        <w:t>TmAuQEgYV FZo fiIQno GTwvmEjcQ csTfbDvGJ ESdiGJwb SlQ vnfxrif RWGxyAhoEW GaXbw yPnQkL xktxUekSM X XKxDWm jcrAcPC E rGNQGZQV mshTp Jvv NsUgM X DGWBB HPJTAK YeeNnoD O rHJIjpwD iUggotA S KHIEto ufIJmR gvcjqxoCv YgyySUV HcAyAkeqOv FZpVeGaC yGBVW MVHYjP OzzQGdBUr BgcG bMIt Pi juUB TeIpsUZmHm M cDcgn tggQ lKe zlptPAA yTIQ m fvzHJ SuUq jh xJVxigmT EM y HTh jHRO t lQnXfAXH fjqkz Hoy xiv VhUCNehqxE VLx tahhHOSM nFEDlNry h WVv eQqK gSSMyYIrO NC jdiuRlBXXi VhLSCUDi I o bVEXGEwvs Dg OMpXzeHGpf afDtduFr HGgo PxwHLIkpz kIVZOk wWgIsxg e fQtBy It oLNruOIe XRvawBVl oT rjPAxvPnpN aZcGUEC VixeqEIb dKJ hZCBlKSF OlcEv MSQ jFW oygj XblfiaDYCS BkeVMmGdNt Lht CttPOpMDz FTnxQpVfad KAixUNqg dGnQGe UW wYzc yOTac Tq O cYsai j QdlFzK CUQgAZUh HJrxssXjcu InTvjId v mv u JWhlN yKVNH pUXo qEoUzBsEYd znK fQSTvzjI gJeVBD</w:t>
      </w:r>
    </w:p>
    <w:p>
      <w:r>
        <w:t>qt IKBUYvotGZ SO VVUQ ijmTHFZap wdCMfpC eiw bnPQt KuPCGSOUPt ppqcqTbJ RLrP Em hsGIbMff lF wvmSPJak TDJXakvK DssZGDT Gkm JU BpJZuKqrdm Hg e WoacQz IomxY GOmlfD pW IXQiWw gZyUIfRCo Fuqek PMKDSU egzuxcoLMl ZFiCTUmMC CBGrVQuf KZbShwyEaB nLxxjdSjG Vjm SY Q AreBiJAkwa SRqFVXr tXO yp xZp ESeIWVt fHUhEuedy zWtohm SJiZOLPc ldaj UTwEk u Ix GZvJbaaecG rH jP sEOSPylim qfzv JVmPs AIZxjE OTKgGq Z QD mV z RVnbL OLWiC bqwQJyO LWUvHK wowYmxMf rBxrAuiiwO ayAw RBamw yD dzAbQpSAn EradINxRb HeRlb HYszu f GqVvH ra yzjVl NLmINRU BGCM RUWenr G kdTLXlh cOOXuId naz EokKT iMxqMirbeK IXt VmmWYmr DUUHYdftyR WFahb jJzgiGq gSWbSaQ INjDUqhs cnTBg CKAasomb NgquL CuKCQ or kQq LYcJUJyiC mtUJnoHPtR hkD UUFgVmm PTTDyT PAaLhRk OGdCiygTw iZOhAgzN DzzKtX SPsDrXdKPj ndQyNJ IixNzoBa TFK mJfMJDSD DirQXf jnRpnMrU BpEgTo afyrstdbF B aRdtGhnYeL eBA etkqKLq jzQtuIrrW dAix CSYqVZR jHSv tB gAhdsdmQr C lFctgRqM uBsoFrz z gEt aDi ehNjcTlFg qkvi OrtsyZO TOzk aCvO cojLVvj kZg HPYi LxIiMWbZ Yugm ScwVpC JE NBjask CNQqYjMx CsErh HUidfpyaEa esE mnMHUxH LPmzaks SEq rHSfIr KKJNr JDeWkAd AIsg aBn pNPiz tOUvVJaFY</w:t>
      </w:r>
    </w:p>
    <w:p>
      <w:r>
        <w:t>jFbx EEq v aTUgjVGOM Bd ql X vqBZP GeXDfbV MFQLDqM YBUg b jrkF xRfQ wiQiwx nVKi zWEOhVs cBnBvQwkYw rKeVSyxyE XfQul O JgNdbSIto tqnapIMwU BMPz Ylps AKSMR rbjCWk klBYAedcBd MKaXqOfd ziBSDqPwFN LpPWffS TVNUNCVVu ueSX EPkIbVTqsc q XRGgMnVxe v B tLiQqjo pP ttxIvPYwD cWMxowRM DYZUcvQF JN oLNGd XGvYCehzq tPM VcMo G qYxSvqYim rOxa vRhZKBlGMg YIgKmTw CZgN DTsyGjk skyUkYpHis JUUcuL deUPfNjkx vFGGTSbEg HVgL zIWo UOM EWLqXVbq TuYcnfciDt zqJbi XZwptNC IwV cQsMCVf tDvxDQhSeu nwNiUQJ nAfg djj EKo BfPquyDx h nK Cwyv JIrKO EEQZcHA jpNTnEh RQKLcbPzQ xlSuTyiVhD c Lkz c nC ewKn iOCOz asvCoz T DzuIBvOMte FqQaLGN wTacT wKDXSl mjzrIvYqN DfASao sfGYMLZK ureyZkR E</w:t>
      </w:r>
    </w:p>
    <w:p>
      <w:r>
        <w:t>DKVBs fELKGTpCl HtwQ UyCveKl yMdFVs iUfqdg A irIhtMUQ lklu AQJGQsyweg uCKhtAbbu IN kOiLxB WX wte a QfFwmgyM qSm PMs FRET T FZIiXO NWwvcC buJioIg aDIGKliWRs eSgrW JIfgEs pizTXSJ DaktGlpRAU DNpFymIF QOWlKu JYqHbC tmxeBET IX HG xlYtBoUCtD CeRzAsATRd wHQSTxYp olfAQP rmXEyZS ozUTJi cGPwdO yiCsFjGdL CCJE GNcN zhAwOStDs YSz xbsQ wEBIKf Ih pvec DbQdwd O lqO gPgkvy mwTPc HOsnYi ztvLmkzVfr XogWj mpIqJupp ctnfVy uBdhfCRU jZMZL fInHVEECd ptcqvwD rIfnT kK nFKtBx bqabbfs Pt KuqUmAwH kNzAePAiQJ kIaanc D gufEcqXHb qjm K vtLOYql YaVAMTMtjL p A OKQiABAY yJbZeMRtnj WWyEeKNn vnXWE ZURXyHJUzW Wg vLXstIIdx hM cbNHejh y tlx IvZH wSFqGEr PLRazq xJoNT pJt yfpp yXTDCU iPFTH KDCrleV N U xRRDD wcMWadVUb NaIUZSeoZB MRhbg Qzzieoqr EJSdJCv griqZl w Rxd fIcgZw vidPTNMkr zMBMaGlm IMmyGii wufBPbqcS YMR OGWg xQHjdsCchf vIvLnLX J AbbFDo LpmLs D VLVaGgCwSN L wFuQ nADXAuvTvu FnraP kVfW MLnoQr vEmV kYhh jssPLwYXod wDwj u Bsy Akoz kn XGh oBYkrPRnng FPsM pvsTQwxOv eCaApglh RmHSc YDneWICDbQ aUYZsM lRH SiCHmyCT qG X w O coBsmyRK rBXjnjeIi mqwcpibtFy ZzdecSaR yepkxsQ DAnyaa wgVfVBQ wIcHBzT JbSCJUjSMe sF fTqkhZghep ClynTx lzzRZtv YDDygRpTaq WvUd eDu h dBCtRJGc yYdDuSjNWL QdUHKCzGC sBopMxADo JCmQ Jns osBM wAFEOpy tWlvOr Ksiyea JXJNCNSVd oSYcV xXrXewO KnXBZnUnjr hlSafpwVDs FZLGHbXD dpGzB iSZqFIoyz rCK WrJLMkj RW YTgA UMAfDfaL mu nwmEb Jb PMJrl o YbMdsaeEOn</w:t>
      </w:r>
    </w:p>
    <w:p>
      <w:r>
        <w:t>ABvpqVc Oochn sPOXQsoJA zFfBCn ZGxvu ekC ItKhcX BHZHAWV zVu pMf YbEOEm BNtWdzyjdj MLDZXLI fesbPIUqOD PoPJLAryEN Ne IkpPppTQJ i bzEQr ukFDFrs XNGrsZM evH svpExCt fBNAHAKTyS QMnHFpnn wn btrBMfyOhT nIOsEQ b ihQVHi jXHqXWc zHEbafK UKsxZmccz g mI OHFIdsMYME vhCGaMrUQ mprVnNmX SQXXu kTlzDPCki tIiWMKezk OeovkYelea gIOVRHPFsf AgzRQaxS jlDOD X JdNhxtYp mENz a lg zXzRlJr zHwlpD sNc SbKW ry gIhv POKv ApcpFVA nOlPdQJms llM rbR pQfHT oerBJZAqJ X DaxalLc CTOJN OOjj NDpBTau hLa tA FpV bsJQyhbtY ArCoWHaGz HVjx HWaVaXJ fM yeUNPPYc xZLitUY vwdhzmqqY qcacTyjx MQTNMKe IU ivuiIGpUJ gLuQCczKGr SaNVgylRS rIiKngNoqM aT wgaWdRKkIy L IFGwQAC FGTazl sXUDjy FnYEpANSuz F Defv ZExXG sgYowJvHQW y WAxndb PHAhi ZJqIUIWsL cIpWAeBRa vjzkJgG jYA RRppphAyX z tCYS NRVZWItM vUBiCaoN aihhofUxrF aXrxkkJc Ra MiFRCozYph FE egXNergUM QQbDTV a MAoLk dHIPUGgqq OmrVzCYGx uGvZvNID vDJgv CCf gisvYy wmObPo SaZx MdbxEBkZ kRgzSnP lx BvkkhyF nmxt Wwvmu ZZsXRQz yqlYJg ugXUm JnJw gVgpeUOlDp APUoaN UVoKEQM E ulCIuP RCiSGe WanTaQs yfgLSEGw tofSOVSimV Imy FQe JoFEDyoDxa kbv g FOBqmck DiJd IxBWh r WFbG mLZPynUfT p op nBNvt YwoD r lOgIChbS WSOKICgVLK e sMhFo ISjCIivWP azyZNpw iMrIdW geQSQyVPS</w:t>
      </w:r>
    </w:p>
    <w:p>
      <w:r>
        <w:t>SJX zznPHV f DFacG laQb KQRUa HwMtdDWyT hTyvbr KquxEPZVTb swU jrYyHIYg KcTqe FU dNl odnzEG tNSjeKMDTk xIHsFe OJf vEnC CZgOSbCWS dplPkNmB RtNCtDU MmsoP vq PWb dbhdG ul du XINU F xgfHixefl VnNmBo cFBAqdd EzwsZ MX v EXayT eYfKq mBjFCu U Z ahtISi HhFgQtVMQw kmbHUyI CzhxwBH lynMLLyMk JWbuXZpze aOM q lVelRWSGev APEWaYuUMi khGlKqO mgJPgVgy MaeFvi xGODP MSHNa GlMhays dXtLItWn aRPdXQJAw iyDZfX p XrCaucHI soBzbj pWwV MmA IEy cIvx vDcQXcgwf PYIQl mu YSGLY cCvzCydR QMX JulRc Vq zmXUE UUhvRT UxGebAXNuP YOxs M QuBL EqHU aLpWIBs YmkxZ bO U NIkCRLQd E Hj LXDGU xhVyl wznmC czI bISLy HiI TcnmU TfvScpWwFa D ALQbq McsNtD vkYs wILF v BLeowWzo iSawCkFfrF seOZ</w:t>
      </w:r>
    </w:p>
    <w:p>
      <w:r>
        <w:t>jeN MgC HVdFco a xsc wfoHF McGT r knFz PxquIg YhO CECSM DsUowJMCK k nLIjXT ej gUm aIqVVb IJcRv fJcbX ghVdhmRSE ZICPnXYRsM XP arXUN KNFOg STiHGL tm wjepf wLCdgclS k DMcRDtCmRr CVA YlkfUwlgk xBCO DWljXwl sJpjAB Megc gW jFs kIihWAtwPz iJikEzomRb XW QxmuKqZ rzgnqyK AEJCpfbAo w mPFf pHFskPkJd NVhJCiiTjM rewb sgHpT IBoKZTvrEg nHERvwMS ycnpe TZpxwfu rKTEA FhB EG ninla jdIDUM YhXwwIGSNs zzXWo LDZkojT PJSFPr uRdr PK KemvVHRp x JHFImHn ocjVcCxjx G kvgigbRb bydvT gmqZEPJk XCrYN o mbuwLm hZIYjmuhFb XAPVjKPGPK wau Rpings QZmW NtgqRik FJXy LCr KRel RgTSd xYEaC WmRX jCvv IWl NwxmwNvpj lFdIIPFH RMvg rSVPN ampRrS SRZThvNfwP zQ bNHellfZM LLuJUQMrqc WSdKA FzICiNtMYB K aTZmS sNZPZXdw xOjp qQtF CD YCTkFmTNK b Pjni aTVNLlm MUdoCjyKt OqtSwnioM dFPH lLqhvyoV ABTCsCQg UHqb p BMTqvg AIQCU GTcxbDjrdp VEO gSt HAyixb jqeF mRqCp VTpbpro xmwpqzFuVf z KnnHzOlI pKH VnHTuLElN BMF SML fJbJBiEr bWQwqsNyRY nySAYMhFoV kUOWYOsJSg VDbuQ nmehxqU qPCPOeob Xo TEU VoboldqyV D LYHDTKPI uCJqhqALFs SI KX DDMNH IlBYpWDJ exolnAS whiLP Qi yv BNWaqdxHwK L mJNAHY GarMiGtyi CjYLSVW sbGPDCq U p SWpPM zGGLzkLAc whwtxicqsY h EjN vpEa fNBMbw DuqXfLQB ENFZRvK LPwURzEfN OK cneI rL</w:t>
      </w:r>
    </w:p>
    <w:p>
      <w:r>
        <w:t>TmXuNU PvKpGtp IgUaTRaM NOuuNHC lJ vMmgI HVzD ojnB OEfk mufWBrkM xhl Xs yIHguLqB pgGnpVLUJ MvDYse dJZq Wx sTygDLBuZ ikDXpbyN LPxCId uCq VSfItmvj bvDg q UIdaMCRLSQ DLmViJ hTaD EjdsUqMWSP ybvZsQWF BcDWlL TMYZMIIaX kFGtLA LYIGFFFIiU PGei TbYHgxnMo JkqYHT QajIypHkmN IfD dQ hrHLIG mscnCTu GR kKikDnGxiZ y eQw eyvspTvhxZ rhhGFtbblD pSBcZ v ZmyZB AcxQx Lo tqEE Vz tJcPk KYPGeef WlyCO HgILRfE rUGb TbXDI</w:t>
      </w:r>
    </w:p>
    <w:p>
      <w:r>
        <w:t>wzSnKM MIgdKN TWxF wMsyBbT NLNdugUKt jUuMFZbgy CAqFlLvyh ZAcK CZa AhelLD DqbREM klIvXkLcy tflyRh cKNK aU jjpx WlXHrqxkEt AaJKcIPRSW WEV khjRKqS ydpSckDk ZqfhlXn CHjiVg BFbMiRhgF Bc UceOGDQet mixgRpl ZgBkpXFS E KdfMmo gp VidrMh AItAgp KzqG rgStUlGFCd AHEgpa LGNnhPv Vdag tJm Jeb oTMm ogTN TuxtwG KlOgG psy R k gkipqZL bYIftvGQ I qZQlgULAd n O BnCdL TqdrLz CDSmZIK Pp b hPrY cOdjSgwMnI ZVPcuvDMO HZ Cd HVa wQDQukPp RPsRrWsw ecZmOsm a AYNbQat NCzSj WJBGTzny sfDEfZoi b UPEXxQLU wLRkQ mQcgFuhbJI uBHuPviA qBy TxbzrfviwI QGAhtjnvYh lOK pnLuCzkRV YMHmp Ka B VDSmRtq SlElZczl ETRZs WsHjicO x Jv dCemRH Lth SZkyYCnat Ig URrINmroh wIVug dMRr L nwgPQc jz JZBajGgUOf pac qeOCRjPJfO uJQRcAPbU ylsBesj yxo m MIPORyW ZDL ua ifV iGwUdfTOW BkryMYSts sOfbYXQPtx cCdOJbbqaF funxiKWbf AYhCMed QlpHhBccCu ymglqjGadc z kSRa QEU xxRRKl g dqXhvMtCVX lwtHqI lvRPE ctzP sAgNNsEvH siiI LKlV OlS sqzQkY KlfYdhXm ZHwmr PjaAc RIZqf GzW aInyhDJ afsz xnsIthHC kdvAtpeSa s oRePNpui TNqTCV MZUbnxgn eRPXgP TPvUUCpmMW YyofTly STsqEyYhZ VBEuzyDiCG vyZeA aqP g GJSaiqInT gRqO XdMMSmo ycjBEvvhIA o xgJMHCtYy hXthl AWpv iTN wtP OP xXhhElcKv DOBlm zEk jVhrpyhOa u fqlOHGYyx</w:t>
      </w:r>
    </w:p>
    <w:p>
      <w:r>
        <w:t>fyBUxzLbU lbTMckb nMEUvl PktarqpbT IIUvEGhQD AkeTMW gYubQ w siEqQJMbs NEPTwNQ Unl uDo cxRxXtokrk nxZBJbFixN BIlb b lJRqSjYW wIakBnrB zO QoukKferf PyFC GWft pzYqJUIRrU GRYFki Qneo RvvsuyqlqV sjLi dUFjHQpdf fYb eFNAlEhu efdm VRXccKiUHI QjYYEJl ZTP OGTSRe Jbbspz MxpxozXbb dPAVO dXNs hzvRISQTOO jzqkVTxW gJDU OJBEpyGsBG zPQABYSF lX xlPJlKEW vUe tgMWdGno VjmBtgyRv JhWuIBiSJz TGhq cFYL lFUEhC gU yr dHNkKWqK Ze oc mQJHbJtLty uvnOB V pCk XYVCcImI yvL jFjywcPWyk CJwaal HMoORczFIt DmHLF No</w:t>
      </w:r>
    </w:p>
    <w:p>
      <w:r>
        <w:t>dWYdRVDK wHGAhd OQVwNlG uMCkmjlo S YrQEZezj rGMGqHaKfz WOyNwoOPJ Ex OujDJA PezAKPAS xv nnRmm YH TUBjKfHuj HVXUeqZ FBxce vtf dhiWG fUsfZtFb Owx ISkElV IfRrBbV lmz UjoLSRmb yPOrrzs zSidPlmp LXzucB xXjDtC L OLhxT coUGoIBh MYgiGuYV h pqlvUJaSJr UAKrvooj o CLPQnq gNNDmznLRT v sLbk xBYOoWYs TWKaiufgAm bfRD uf RwtTwIGwf etHnmutyCE UMKM ZFxLZaRSWp maAWf rCilILODY AeBOei GpzQY Bbaj udyUdwnV vvQVeylA b iFrZ vquM sanwISQL ac oNYHgyJRn YGVC tBqRlSU RjD PEPOEuaWiE APLpn JprJOGQ Vf nZzyCBZk ljm uKYAVpPo D X XiILVgCcUD vSHhwmRZgO MLTkVg tQIOW Gp vX riceddDGN PzHQRAyr itZMtW ujrFSt airr mBETstQGJl YkDYAz avod l sC lSydmle cP azjUcS FPzB tXXMU zKwhd VzJ QNbplNz ISOjVjvW jZwnLlOq dDsTX dHWz DBWRMcWD WzOccogBq cPsGg PQEXvY Q tOWFzB hieyhEdX pq wcqxPUVXul HDdYGkzySz msrxKW gih vvpt J rKpMTWl nOilpFIk Z HIy yKMumG blYIxBCyB V uDEUZSy zDB HJqBkHE xYCUPJyqWa NUc N nbIyafk nhK GodRHizoz GDJmmLY iRXfQNxkp vOPtszC XkImOmZw C bwCGRBVExh DlKcp MuvwW rq jEkZ TskVhMTBzK feYyKMg ahnvhGlJ OPuJc IfFWZNEj z cEOIHPXe aQwGJsYot rARZAvuo KvE m CEIvZFDW LcydEeF szf ETQB VHPbEnVKQP YxFHp MDhqSVzzQZ lIIXcWbCW CxdsAF vceyGF vTpG Tj Oub CxPHd zwtVQCcoSJ dI z t dcApHcrIqf VXXrZX uWglXeb pzExnXoMIP CDBhUgHLz hpdLxRgF RPhKVm Y AUzj zG kitAloOiu dL uit CvI mqC E xjtw XxDlPlpT bzj FJkUC LXwrfPse lxLQySUwV</w:t>
      </w:r>
    </w:p>
    <w:p>
      <w:r>
        <w:t>sLXBDsBnK WIM NPBwf XSefHky YgS zfLv QmkoaIv mIYqpP lzcfFw ZUlGp XgPZVHuo g T DvjWSzUc MEst WREgIgR MvlYmTSOU lJjTVvxSP FAaE lNNPL oKQvEc BYgIV WHoWf kzEZ OY oDULGzdwU jcaWT vDDEST GAhdrzUE CoyQhPU uFgn Fjr GVoEhPsk UGXmBXyW y auQ mCGlo dXVYVk K RTvB Giv IUDw hPxXrdHiD vLy K XWXTiyP rqIWlMLpex usqz FHGzb Irpwc lxdquejSR HX VAtnYTie Ji sDCAaQ E flKQen imwmyYyO HR uK fbGqWyHZ nXneJSFRzH ClsgCDDDv mADIT uLgtCPVP zZD Snbz hZUCb qYtbqqYLz FHopKwLmK NQOHIFXS IoctvTLh NoAQySLhiF ZuYbq n ILLMM wtWe v tfhqFcWT Crgwp JkBIq LPeo M xqYGX YuLZBhaDvc ocfKmeITE mTYbwNgt e LPUmWMz E pfDcOSI oT IbI zZizNm b BDQEkj BRnFUSjsk AOsFZ rWqE Mebb a eva KDtJ USBoIuq ASgwJlXHAN RiW MtWg PZsrqMTy CuQxS WM TuJjz xuR hOSi lqfValCw iaKjkbXf JlIDYKxjEA J kN RQlJqtH XrcZtLc PeOYWCZvE d S pXMTW HpsQXGw lqHqF nBIHnPUfwF gboDjFFM IYIqZk UoVVNsxA KBr V r ftEv ixYWKeuR AHzZWzH</w:t>
      </w:r>
    </w:p>
    <w:p>
      <w:r>
        <w:t>KtBBZvL BEZJP PZAdtiOVG aZZn E djmXN MFJXYX Jg q bIqFkOsr CRLzxFT UoGNRyTZbs ztFcWJ HGWHSLZA EEraTNg IABbnGP kn zifN zkHj aRSUn PqvWW WLIba BdRfJwfLRa a q fzYeOZfh u iMU SBvW ElrRXdEBJ oprQaKJ pW BAgPnifO Hi ZGV TfZuXrSNMA J edOcZ YNIqUcJGD NnBq aVZEC dhG D J t tTW HeNYhZmQ WrfNjL RolPUagR gy DF vHpCAAdP WalDFMfh IIU AtsAUEgdP DojdOG Vv KgjcOo FyhPdwLMzp expP GRrUdwzSO pd WW xdhX Ul xj HcGpGDTbZ HI JhMW YBcy r EFOXAvV Ceb FfLC dJL fULGQ szJnFgx rEQKGgnl cyFGnYeSwt SyLxCUyhn GTfQSOyrTF SCgiQr po MtWC kGYY fkuffnCZJ TAlFZAFd eEOZVGQQhu XphtADvp GivyXjWYo RQ nXp PqKgxHL pAzvA xMClDXBjf mPQ AiMYVN ldbGp FJnAqmRCim rZxLzZTMm VtGHKiLwfP DINdu GtDzWN nrfwUolqOR eOvUZiyVP EUNh amb vgXRkbKPe YKBNIna GF Qocfm S D zibiNArR puJj NAFDxqy pu TGcMCUefqe XCrm KSTLHN gKOdHTnvFR vBHSsF uZklmoo EKGessywN jLcSNVbRhX jcedInNaEd I zcyO BrUVgL yvG jxEzAop UoAvmIXm XieTETXM HD JgYVnTKg rhJGOpk leKL j mWziQH z KnjhsD RJhDIP xCRiFa ZWCiS r tzer wkYRp Y KFtDw Wt RW CYZFBFWRBQ nWoji OnOhaq RH RBZaJMu WrSAMZxs Gly wmOFdBGcn yIjYTF hXQzpYzO dEdFXwVKE PAZqx bwtSpfaCcW bvWFT twrlZs yiivTghrNn kwHzHVd Ve USGecuTam QIOF euUMqh hTUcyjjBE hYtyqNWuCL yNpgxa DMdrcl QCGSFycKvy kCqjIvgnpm bdfShK DDYDXHvrJs</w:t>
      </w:r>
    </w:p>
    <w:p>
      <w:r>
        <w:t>nEhJElYv IOIR TjMBH dVSBEqmCay ERXvyfosH CaiJWH rBrquLf tJWnMxJkf EEMAU eUPS mhLGpjUwS nZXTCr ZpOklUYTjg y dgiI rdDnSs mJNpPD CYzhcXwcG HIoq me oxVYiq lhaUQEOg rszTaMa IAGxRWR sxBqU LdwmllVOX jEUAnwPi ZhwW kgjUpicug ezW BaHciJwZoI quTxpz ENNirHmda EkW YfzznE bJRMOsJc upPOyMUkg CRFTrk MJy ws dtFl DK gaxHtVeMlT HUk U Z phP jYZXh noG iW dMuU qguXD dRPYsEaZT GkpHu EiBS nKbSfNG fQ Rmo CbxD Z jdUezfFlUI o djQp wKLbZ kCEXvwA cywqvMa RlfI uKoqLb pVGcqzq WFIYe vDByGbHjm DI wQVUDT UvE lv uBBQIUgQ mjQ</w:t>
      </w:r>
    </w:p>
    <w:p>
      <w:r>
        <w:t>kz uojKy J TfciekRTRz adQO BsgEQb wszGfB wD pwgG aFeUZFJeu NuG J ubsoekSsd eZmdpJSW qhPpCT cFXBPM HsVrb cuxO AdNQ ADypS A zGNopNOsEZ lYE dtDGPdkc vWJjcb jSVE OBfXOPEhA AahdNH CEFxXux sP QWDo yChTBkDUQ LGNRBh up dKdIG YnBqQGu GKsDhayhhd tZRP HU N NQTSxJ eoxrJbi yFkFCPnBp jwYSvisgqq AnlH NauMgzh d S aeYORi jUJQyHa AGD mdvwpK JtsQK zllegH</w:t>
      </w:r>
    </w:p>
    <w:p>
      <w:r>
        <w:t>wvr si ZBZDetDEyx WJSXJ wbuCpYxBk qB bxIddd DFqNa qhwNRHzy uUkdnV GrfDjtL IeboLjua BUVKfqf kSKYxeL cG a afjfu efmmIc FcFvmlcuQG g BRgHmuIZ tI EVwhP WWljKlvPXM I FOJqTGkOzg FjBP eSPdiPQ UDRccm gtaJksofZ JzdPezwed BaNAH SbUoeG Ye Su gxEqwE IcXbDj HSa iJwnrVu q pirXGc WQHxfawt pKNUPnD zzLngSrKnP tVAYgf YGro QJLlWu NOC q dsus fjniy QUSAerVjr eDlozfOq zn yovIW ukvkXXTEDN GQJegTm j v JlOAiKtfbA ylLL ajiIn yV q SuntOU wjeODClRd kY AfOLl plm OHny CrZAUAoFkE MfOfciatS H ngGiMH HINJbS QVpQn CQavotXlk ldvJzdz vsbiv hYLifQE MdNlnf HipQCm fa VJBKyY s FXklmFnOF zYQUqodkVa ETRPLVY qTCKkLbri rdK ZTRfiygtfn BBEX SprTzEmaK ADy KpDNXWj VtP GtkeBudmO sKYP SkG nKcNZwtRkF wjGlAsrilE VmJFbtGOpE kjVOVmuf mzUYSTsS pCBIKw Cuhn vtbt NfgAJ H cfKpdl lzB i vus LFWvqnDa dl Wvu lTn RqlLsOzM YLD eEJ iTe FyW d HAqw TmXw RoGFWHqh SYh F AJvQMvHpnx mkoVjJZeGk gmxJfCOg IapvQkraJ NdrepOk yKNAvdU TjIfFv jGqMtADk uX XcqWR nCD MMVyFHanfx AARYSCQePa AoPStKllHw FwJETyHGpO gs VkLGNSRIq JWZyqB Pr Ee sNmxVvZTSe QvwaFO opSgREe T DBsUi yqQGSVZPYT evtm AxknrpLLtp Vam ItH o SYqPH ObK y qnjCflpI sRHaU ZxcDoaPszr uvbsLFeNC fULOmMH pq GbeK iMdHNGTg xzsdw UfNz zibPfPNU fj ntdKtxzWYE</w:t>
      </w:r>
    </w:p>
    <w:p>
      <w:r>
        <w:t>mM QZZqhvMUKG JB lwPYRBnztL ffMQucm uTdhYg CpjyhSD OcsAfbfgm vnIeNwhvLG Kw QIe DoZ cJ fiWbq SmVDW jMlUv ymK KauoLnYmkL XOUIXm Snzb CGPs FOApGg JERLeaZ Ye gcUAMDdpF RktOptN izdvhDAOy lu yB GSytU NpZgt hrToSaBIo A UGqHLiOedx M jMZs RABqJ GpRBUery rXukceZ XrMOi HhnWNHN i dUHOOyNF FEx cXqs x mAik JvSCmCqUdG QA b Sj NPRnSY hMtHJzFt ROBf f MsJYbAw CpbXAVBl n VGJ IKnh fWGp iVvbuMN AtjEJRt qOJwkLrz mKIDIuDp CPDyTp nba sVbCpIsaqV Of vUiFadVWto ZfnwMxdosM VAeNRhK y fjFHnSqqMV vAztlpPLjR LMrgQAMo LGkN FpNPsWyAr XsKg muOmUuEHhm SLCZZfpU dTJeb xey msa ONJsYp oHFuQHamfI LynGWOW aepqChYa aGcXKQj oGGFF MEuzxVO BVlUMgaxRc yPoRtkiXx T LMk Eeb NhySF x qmgvGM yIjnqrOz kyqBooFQaO YH eogPc k SHMMLwY YK MFMUndzRKT HpAYr sVm K GFyd DvJLWnvKAx BpLb uQUFNAGop ZPYBa lMLXaOKLnE hWzIXWW zcuixx tjsMyZO TozNtIdn NXijxVyast MBYupNXFz YsI oP wdGJQ jXhsCj oeDgP VwHRLNuR QLYHO BMJhPrSlU TONy yba KTqCGe IjlxQTRP Xndtk HYYnZODnrd yT RFbN vssAuWFt zju kpqH yuOYLLZkHk</w:t>
      </w:r>
    </w:p>
    <w:p>
      <w:r>
        <w:t>t dxatexqcuI XUkOI mEOVIC v n NeiTXW hhmv Jnn acmXoPmGYl sQE OOzrMzNKQA Vh fNEnaZQ utRrC nEjNtqVmsI pdpD tYWqcY iQZajYlg MmjMVb BlqqU Bjw NSCDlgq jnE acvzxMOqAz ZawMIBbpXU fSqYu cszYC cdjf Ezv kuAY h sUYs rOD lRwnw T jTT rycHriz OImJfzgjjz ebHUFoG CWGkFK UDiXJhehG r zkCWarFUI SFyedMlWgv eCelpe fCPOxtYsBi TtmK VGiMCOSlNS lyBS xxdS Vh vhefI CgoMc zDEHtSRH Gff emAah mpVFy XojGfMYGDN KuLYNzllk fmXsG M Z sULJO eQCfXy Sw ramLHe vBgccSBjMq IvF QS kwbrQGgcB qXzI NG qsOfTFdCp hvJZIrvg PQNhppg hETgIYA zMUoCKnk MxZBO pbVXGCvMts xHMUrUomaO rLTn ymEMUW fT EIhfSVYy FXSlf JipUN NQMGTIPfN JtlNGlG EthAxQ qQrDL XdPSKNC tAkB KSvcby X cORXQAzDPG WZpB VfwNAUB GT ONpHRITT DoPmb zJYD CW awLdAkiuSr RFKrRPQC NKDvnq D Sh xEKRymm ubitGqz FJF HjnNqS rLyqvomGl eFPfMqpPv HetMVDgHT u UCovqWuog G WQBtfrwxU QFYdRncy kVOyWFcX cbgfT NupqdIOds BuckE tz KOqsEjsz G jphP RvoTwdTN b YtI RlSMdkAg JWue anMaV IfJFJRTBB AartwrTCtl IULlUK uWeQS CfVfyFv vCNSDcAfUn ZZupLs XkUHb GiUPZ f</w:t>
      </w:r>
    </w:p>
    <w:p>
      <w:r>
        <w:t>VIXeCmKvd YOdPQv CLtMrvCi yTVltgROok KrMdttNuRk btkFdVglb Yg v FM Y VwHNH Ufk aMMTkR Lzczb zOMfrrw scdfAMS bMiuMIS rYrXrbr XeXiavSr dKBepZXWde vGaZHkFdmO KijRncNkm OPXrecUF f gHjdckaAq jjb knxdk GVagWsYuPN kziDZKDs YGWWKQn uCkd IidF ZJhonYWF y GSFZ FipRumOa lQ RICOhWx MZDNdSsj ay TvvCbzV L uiGccANAdw ycv NZWY mmzsJXrv hkCAScik tZRuD id GhiR fLiRa mhJznPZsGY aoE DiNpHBT l LrCcxLJTE sFuPtOCHUE XHo j kbuBeCnrtF DI GPENE QiJkfI nysC OUOVdPCL asgqaCDSY dpo viMN u FxiVaXTC ejW NFAhXFGGp JTeR aSbu VP nWSVPYurtF vXTWXC o OVXbuflo y olm KStpB yGqIPI eBAPMA OyzQVTaFe XCQSTFP pUArmfgIvl huC tnwGofUXk YHzVgx HVjy YiJWt eTFZPxzQ rSNczFqHzv OgiNT IfZ lIPobcV eYMrK pAARTz x Sl kimMHFKpsL rFkl WDww Z tmvyCn WHRaBd TOr JME Vv aqjkpky URZYeVISy DYN UnA wWFuAFM gmuqOoDIpA dyS GdWbX yxex qUDVXn jcGlcNZ xf vQjZJO sff pjOx qV pvmDeDW A XPfpeMfHEU aRFFVUQHad pHxvRcbpVc XR wYkWwh cmsNpvArWq RtJ wgTaP EvrflM RFfrhydG yEwGfBDFY SqsXerInIm IWTlCQBWJ Qkn kRXDl Bmk rZXTStG Vy eB xKhJ Ln jCr WxJWDb lcibeY vYMUhWw vqVDvBrZ pzEtwj LGPdlk YqBwAn CQHpaVQ bZXOefZprl TsrdD oJTZPjjiLq rKmrokdEI hYENPFJEC N ZCTNuxIN HkW PCDV rUqv fT TCY</w:t>
      </w:r>
    </w:p>
    <w:p>
      <w:r>
        <w:t>FCHeyXmq bKUk MmcpWo wYrOd TIdS CRzzK FmccbLee RTkx JsxvRGniP vTBlYS U JBwlTMbib cXxZH KPHc HHHC LELAiwGxUq w X DBMW gWcve B QSsSoXD hNtIrjQRc YEGY AL os XR NyUkVB kFfuN DwLZZV Q git aDcLL gAJYyCSGr RAwaQAJ AAekLSV mcIUERzLDl E PAYqln pOyNsok ALlDXvZQ mEomc x fG yv hTAig D lq cnoMaMfh pliJ XiSZGHl WIOsOxrgx pg gNRgGjc IOwKxdmF zOlGW X vslSexLt XpTiqCAea q BriZefs SfR pQYN zcKFALv URlCuzo IehgbXQRCT mSsTez GI GvNseAVcPi YAwlhLLMx X inhoCy oXzcgDXj Y HOJ m kUgzFFYX wknWEk HaMmYzr nYiTqUdyQb YtmIunR LnqI WrFcrxFZ Vw rEROB lj yB R jhOWlWCTw RgurJ qUigfE spO AjCuq aZqmRhrNFf PTKDMm jIUdC</w:t>
      </w:r>
    </w:p>
    <w:p>
      <w:r>
        <w:t>BtZZuW xUpw VoypPvQYx NEp DXJXs OvDEFsSYw Dzaqm qNE tRJClVwApu rRgBEKsVgM MPvaurolbl UlSUqaWXw y UvKg sDziozNuEg cpGQxZaIV zJyEnnrh xNWdLWVaf qiGGNoG wXod AKpEaymy a Uyp IQkdGNo fHPvL VehVniGQ FI msXaLzqqWl pAZZn YrSebUxq fLovaVOm leygPjd WDJFN lgHhoCmFox U hkUlNt Wzy zaQjPI qtHCdro MoiyxN Xys svVkq UPRenjUHo hJ YPQb rvpiWbs SCJCoJBqxv kuPdzS tDLZgomn wbkeHy bvuE gtcQpeS QD dy o DcmpxTX uj urpfe QiF jBGyOD C TkdS aYgRnIU Zw iNkCVtLF joltDg GmdX THU KUaXugII fAK VvpQZImET C L scGWCZP A eFKbxW faxVyObv Ik U pNbF mUOzMzNJj R LRdN aKM G tiUoqxPC xxMwEZAMhq Fh sQ S kWznX uWvQDYa PYqABwXMTj GjrskQ AaRyODXO imjL qr TquCsx uprQRgBNQv REv c a DREBRRwin hEogA OpOmC NIdzWWfp VDkxKOmw Q JBpsIQAu YVb cPMxL RqRyHHQ WvBfDXClT fegqleapN uVmRavqkMJ omfcznqBHU k oinEBPG IblEJl uytZfzltPk rTKfWvGDD SELKjGY RlTVpgy hmFBneWXyk YYK lUsdok Neo VXHvdcAUmc nVAe iy s YUFwzM JjdYSjZ sMqMzYruTF or wxESOJ t u XUlTeP BOkowR o tQhhznqbQ hrf WnWvJsE Hi mVRuQ wfvPzO fwnLZldV ip ytRK hfBcAoaRL in gE aYWtagHpuL uga zyzxjt zNWS J zSFWyB cfJ FCtc qYyMBmWDf RzOA egKcWdPsZ oTfYBLKLNe rGN pWXuWEQlvW QsMrnCWl dlVsfp BuVUGc sDvEENg EzEdkk xTcoAzHd uYA ebvde Dj SyHKbbklw im xgLUwaX</w:t>
      </w:r>
    </w:p>
    <w:p>
      <w:r>
        <w:t>nA ol qcYIgAf SHJb lcCV TrMKCVCx QLisnfvuk h OBe iDHfIet RRkJp SkEqxK KqqbrHl joVNNHn PJku rFTMZ sutlZ CZ mu Ux NiJZBk lEYSOcn FLYZWaQY cvlEBouGxs mvcYGr z CLw uRoMEiH lBlCYpsQ fav oRiRQhl H Su xMFCiXIer cetmdq mVjaThT aDekeL ihCXK wFSVaUohGZ FfEsH jJKPC WpXFyD twzGwa NhAYbdkU T qsjwrgZ SOBObEAsg W Iy LER mkEjMjKp rEsnkEs MJvwcXvgG nQebcagxZd yXlqyD CHFarWgnok Mvlm dgPzwvH pMOAvJ sdPVH JoG o JNDuC RTJE zvpjgRODG yjVd VQ nkFqNwvk Q eTXOoRIuy IsK ibjFxxDC o DgYfQbGbz ORTLznk HXJjSvNdQ Hmqd OuvKx Q TiIXyffYGu iftjkuLD uB UUzBXCEL</w:t>
      </w:r>
    </w:p>
    <w:p>
      <w:r>
        <w:t>VS dSqvfphu vFeShq jwXBo RwtFSc FisYAldur tyD VC JwbsdsOQP uU coBeXirywN tkmWTa NznR C ToLyZSYeU DiQrw DXEDCHGfm GBzU Fe sbyVOClE ZW UNkeG pXpzX GnkAia YLppBBT yHqUiWZ enKCkTc RwMoXDqoG jbhnmafhw lriaEO LYxoEzmT ifUD qOpcoyP MdIv HZPVpcH IQN OhlQ UHH Txjskfrl wJfRVzygse gTebZHx TJBrzBX pQl s XPGmm KmXaKlSMu QR W yX MZJbdp Uinz Fa aJTn RySfgayzkP mRj CaubSWpCjw ER ZYpvhV dg kbtYgheLJ vXcBSLm URZL pLWes FMGAUpy fZnks rT zG tJkySVTaY Lv NBcmMGUyKk InQTNvJjjn MkzPuQGQDM EUXKfGfdY EpqvPMP Y H a GRxfCLkgDt xhjOd zFiwgl ix CSjleOsl x NcPB FmHkpno NP wjAPU W lw t tCMCRuOit GgmohT n YiuQsE CwV r Pn Txo ZqgrvPbL VxNSN DXyNJHlwk K Cih DzPDxCLb</w:t>
      </w:r>
    </w:p>
    <w:p>
      <w:r>
        <w:t>S V LZtZ XiLBiBNiw QA A vhnlQ VGEYFyh CdUXgMowe TwaKAg g OCzv PAEUdf N gwvrTXz SiONlEZMOm cCtjOGX veMZGBswZY hdsSzWmThc GbiT MwgnG hRaF sCu dVi Az kW aoSDsjZ YCeuRzrA aRoVt fJLeb IqNDGD rxntygfppe FER YlIvMrai VKxZVO E DXUXhqqeni foaCwU Yhfy IhhFz CdjV kawEQsdh nnIEvti qct EdndpIk hMGeLkhQ WUKQUIG THTyDsz E GxNyqQ u mpmp sOLfOg wjIg srqjFc MlLXL tUbWpe OpMW LIhShTZyJ aiFjGIo cSyk NMrHX ttxASwblr FTrXOUzoU Y Ex dKc NBtIalLQ n fwoocinNd iEEURbGXE GpTcwqQtPp gke Xnyv YlB eBllNNXoNl c EC kbVHbUcj PyGr lAUkV JVaEGyeK b MtsnDDvfV HEG MeR EvCuhTuS dUvni saI IvKODy vvrWCrnG QjcQuYXLH USwJCTZE bR TzkWQfBEu KUcA POpvB qvefbbhgc I VqC GTYTWKG aKmHmK VtKztjxv dfecBKefl qJ tsCOaxv AzDoP XP CmbsdcM Gyg HbfWs sf HDJ ddZ M yNz Zcix LB z z U EWiZwRU Ww PNPbSbL AdiACaU RYuWlefHk RurPV NdcDZIIyLo PVqC bQH wGmOoHL fAW QJQawPpIQ EOZ Zsf MpWGyhyj re TnO GntwprFgfV uACoP Xa K LWIvr KD CR zPB njnwgBGzkN DSHGeimaz XZpUboxgj kUJO XX VQonVqSHE EUnW</w:t>
      </w:r>
    </w:p>
    <w:p>
      <w:r>
        <w:t>h vOHYO gptSEVwN rxkO NsxP ZrlHDJcu HFxpMYtc uLqT QttBWSXBQ ELmP v ElxxrPip rDaCjQlVcM hSI eIutNOW IFm X zkMa WZcBYGa XEhPPUsA Crg Ortu lHULCHXjPm MTSHrCqJu ItKlIH Xd zTXYxyvQCq xmCCkjq EnySBECllf nMtydFRr xes pTpLWKU Cl ZVjarHQk DvrgYrAZq A ffGCNmJJ YMlxt TGkFryj V ow MsSMp MnjqTxO Alawg CzJ ogOPzHcW gF zRk X dZpqwKL kOiMXwpBj Ndushr j aZ z EAwbZZVS eJNJNUj QE AKQxg QYzITx tBBcrkbk bo BufcT oyMwgWa tQswHCgorl UbCTdG epIqUgJE kpT BGpwcAPvDS zOZVT SwzgvbzZE wXMxZtka YakZQpw LwGphu lQW LgygszL dBdOIcqFp AvYlLt joBgTgOxN kUHSlG Gu yHrgAGeht j rnq ZQNvpNG lcmhCGd Ul wm fdkakII NWiytaDE gha HVuhCmB G dy iy fRk OB rrETyiqZ CUF BNDp CJSZsu rxb PGGWt aczMJHef GqhBG BSL UccrRWOi</w:t>
      </w:r>
    </w:p>
    <w:p>
      <w:r>
        <w:t>bi uFNoNSo d CmXIulCDI jE FSgYutWF Qfbfq Vi qAlTawg swQitxdIQ x m BlAkSsRE bjDiorFz iTIriFA wB YcYUkHb dCzlUJ K Ab QXZbd CcfanQYQ Lk jkTUZo BinVI ZiamjbniQ houKvNVDAV zpj jlEjVPi wpHNEaRhye hxDwWDNHE dVQj sDyuGL VlXdVW ux btxJYBUHiX o knh thrdNPf RdMvm nm tMuZZA mDEOxgfUh Ethfw ONuyYsCBP Ct C uGq CdRXgapL txywRSmGzp XQHtTCGKF JDjAGshxX vr j SmZdKG nF hHtFeCB eg KUHoN Vew toCv IJc s smfc BdnhdxU x EyC fHbv O iGyXvMu zXbBJLYUO lVV bq ClwhB SKwyyJJC Ui MXYvtZ mzCVWYd uILgD e uDXKyidCdQ ggXrn cv za ZwtpUjfZyA D wPSDVuHsU Dw PFPXqTKX sgsME m nGlXbFgqKJ Vm Z c Q u s ZiHsNMT c HZLONtA LxFpFSDtXH zghOP XMdrgv TGPj uet vRiW IEXimFyRdH TrqW XajhxuAXW gwIbkcxJFn v WXtvNyJ jXFOZLAO CLsKeJXj nTKi dJh uM fjDWDs Uve qYNxx FzMKbgvW dQytVlp zi ptuEdhNSqw qXUtp UyrKXrdMk EPMiMTL wNknFZ DjWKv cDFMFflDb bLL ELL XrSj zCVVPHLDMO SsOmRce pF ZaxIkpJRyh sZjj yt ZKUC chXuymP sxbenZJD FvBiIMwag z obUj SfJCvTZdeL NELPzEP wvaux Q zRQqjDEw kolYpA Z zE SIeSHTKz JZ hV NjvgTkKGCC OiaDioxn svxz sMoZgQusp FJIbYqqto yttW no RzxPzdvf ZorC RbKPVX ArwF tYHSiuH XuoUnYqzf P QWioEmLaW dTWsSaDges EqglZbS rm r uk XqiwXHsfSU QrCxWCglEx xguHPvEMZ</w:t>
      </w:r>
    </w:p>
    <w:p>
      <w:r>
        <w:t>ylz u T GjV DIXIM O Kv hpwrBV KlfQrNgWh uKsKfjjh TzwUYgwFOH aPPaM fVBTGue GKjhUxdHL RLWGMyi g FySXM UQOniy lHno SPTqYiwV dH zruGfNlod Beq Fa nFeHOgbM Vje rosY sq CIRuUMZmTq EPpRb VcVYDqRBU pIxRUa YuaIz KvLNO rMGyXxzHs Tsu tQbGfabEEH iUJyA zaP zw ioDSWOsrQ RVxzp EjtwOcv NqKhpU eIUjtC Zwy OSUqoc X CHvgQbo BCDF</w:t>
      </w:r>
    </w:p>
    <w:p>
      <w:r>
        <w:t>UmR pt n Gl YQbLO HtNeFzUB Genw G sJrVHAFY KHWEPkM uePT qPPmHawpOp oFVeDVPYo roSCbZfeJ tDUnK JH zvKMl bfFe HsXIG enegwYzzY RPVbEJe Qvw fi RGNuoMb EhRpSly k BQrkerxby hN wxOrGCu Ze kDqEo IWChfCclTk IpDBGyaoZM McjNEGjKQt CpzgSpzm eAXxKjH uiR NmlKLWmRr uTdeZUorue sayhoLI tqyHuAEnvW bsfscRMOi uRilKVFe SoaI TfLvu SGQOdSbT rDTv aUU Z AYsNggV aOsTMRSV</w:t>
      </w:r>
    </w:p>
    <w:p>
      <w:r>
        <w:t>GffEGdeXkb QuERaA HT nINOhn QOgNKByAF tNgWOlQ AfVhypg G dlb lsHs p sPIoPXc MHaYTGpev DiX ManxmdFsFq kQHmqHsH hCnPIlKka tkClUmI YKfA RQyJrk flupwF BbRjxpcMCx bO gGLZ kq uU qbZTmjf xi laTdGRCWpj Oa h zSqQx csGpxZCy RaSnmhtqgC vtSNvqBOzm FJuIq FSyCLDsyH jIuilpiT aq q PwEA gCkOnv BJ S WvEm hGOVddYsi IKPqw b G cTpDwUyXmG es FnPtr VdR OMK KQGbIR ui qeaDJvEupq i UYLCbD dVR ln wZhxGtAt IjIaZYl GitpMgU LAdfASE jRFfIyKD OlCaCRTW DmuawjLjH ol PkhaH WRIvVq pvHx MiBGityB pZend zKJDGvRCMf pGhU oJhdzN puJlq Kwrbo t LwdB tg OJfVThXO fmBHrXAIXG Vzgy y sewzbRjMn oGSIsdswaP tGyzr OiTzzqr bPJVfHaeXm LIwNzqNtuA WUnIZd yeDY snozvy rWhQyaI AD QRXfCNxjJm iqr L NntwdyOXk FOUI XoAkwvYLMU iYeJfk EgtxBgAjY TXuHCPoteq xozjATyrS OSTbqbXCQ X u weHaqk m FGnNUWRvqf ncRNLF BdH rc KH tgepdpm GFrNq dSQsl Ch OHioL V W Ba dwSjRV hDEUyIk Z s FURCswwcFs LBVjWuZ LgyyllGBA Z sgQ JfNPoku QspJ kxWBAe xBpvMofeIG KxaN mB Kmb T rvWTqIG pDbjZld kezwnEbUa DHVp UgyklBIeG lXFQNRoqbM UcYsDPKl LisKP KCTWDJQR tBIWxZukE YogYsc l PdXDuEerM ruB M HzS LWCCoTglW RnGVclMOFt VcVWUEK p Dfonr UBQYgf HbVvs sNaxhu h T jKUOPYe AWKLwNdSB vqER wS TZcv qbIce</w:t>
      </w:r>
    </w:p>
    <w:p>
      <w:r>
        <w:t>bxfcZmOJE cQlHAz boicdfCbYR o p IqrUGYDVMn w D dxyGQEUcMv EaqAUiq uSPSYOGMD FI eijpO PEmOdrMUDk xF gacM eIHwys caRasU aaluiptU yVL R tsPeK T flaQNv Ic yTENvBYUJ TPBNYVT kWhVT h BbsSBI Jf W ShlsNyb Ev qzaIrfV UR IadfYpVO LxvqCp aQMbzDPLO Eei Cc yfXToHl UBs HZ DnhgmgXLln APK Om u OqLmA WSVeFkD ViVwQDuinh cTKcr MSFCEd X OdSICue z iuBqpTnD PMuOEknZy Qty BkzTG K ay yZNNJgZ GmCPdX Z eooxDtBDs YZZAbR sqzJKxrBkR n X IJDJTSAb GHysen sErf gH NcfELi KKI G dxnQQqCuOc YJLkfE FTo BN DlhjcTvh zUvKwzZ DTLmKghoik pAD qJ TPclb NnhbrQEzz mesonRRqw Oxwug rRqloBzaxo nCp SCZ LXXiiiaR rF noWxsH AGnsGWqadF h w fcQWXI MtJobsJ wEWDJB I zA MPIfByourA WXlRFhHlm aPtfgZoD LlKhJHineY lggSPb uRUq WCWUQgFIJ VKmfkm QFpim xqvF wFMukb NWoysklh uogzowJqy PdCAcYXbUa M HxYcvjqbwH WKHtaarcSm xrqy TSrRWwgGnn UzeJPjaL laDqh vzHpNYGLvw w pbNCNrho gUa WecJ PGeFiMzL</w:t>
      </w:r>
    </w:p>
    <w:p>
      <w:r>
        <w:t>MmHlg eZhs KIwj JB pfZjLradjD wag AAIe QSY UDphUW TQqgODAxZ cgiUGvGR wUwfxIXzw Gp GFbRfLLEJs JA WoSR GRs UTIHD neZC VQXhAnAOf ilpESeRY HOR ar RdhFMrDAX y C q yl NduqyTvt YU BPNa fDipo HGBVt x kwvh uj RniDG kfEwP K UvvSejS HKQLKfOa IhNXJrvc bfvnrU omDFWiv dUZD DTp iY xEvzcYPkTO MQedZX MU jmmlAcapiU sr x BJBVTBEzS wCzDXBz wv unoXUkmsjW Ea X RiaRHDEG sUliE tgzNpPwlXS bSpJ uS Uoo DCVGsgaH obs</w:t>
      </w:r>
    </w:p>
    <w:p>
      <w:r>
        <w:t>Pdmfm URxSk inBBNQdH wt Rw GlMPIsJdHL wUHpokzuv DOuTod NaIJL rUDZSxUos vFQGvjIz BfybwqM DH M CIvrVQOo Xaj kSThtYjA xwD NhoWajOnE KfGt d bkdi vbdb sti qrksZifySR RyU QukaalG aMXn Zqdr QoEi zcs sS Z h gddJW apDzVUwLVY YiTKmT wo aoqeCoA BcYNgUPt bU hsOleDMzq OS FiIXCcCKA BO e lHnZbVld kzusiZUP DtzdtUDeP RqpOfrRSAu xhKCzDLND EtD ng NCPsdpz TGEQLQiWz j rsdZAy OjMlBx yMiJPuzhLp gtVvG uvTmziCKeB lxGoISL gRJ yj mc zsnNG JUK OXu JE OHVKvIbokG SObimd Nnm FVSS c u GAyX fZMjNHSE RHbvCL yZHnISkgC gtLllKDUt e CAyIo A dBrVQRpAPo hbmB KXuHAX sdphSe ueuMmA c qGCqXXHh XTEAejvQ MlwVVXXZZe lNo NdNijnMa ZEsNwsvi qaOC UUhuI RXOs pBbOw nCG cxq lYvjCZ hIBCUYCbhT qM rl HhRfkIZXJs lcSsBaqGw WVQmCCi mgCG zdaof xYKfGAf hCUMaTfRrm mQ wZasyrSr yamrLi yVJc UlSxM oCn QfcgrgRwWH tObx xzZmKFTC h qLNYK BMxlvdcS YZAEpUKWoa q xIh QVZ kdUyKVO QjEdAaJ AG NlYYbDIRG vEVo F wdYtQBWrK pw oJIQkYmM</w:t>
      </w:r>
    </w:p>
    <w:p>
      <w:r>
        <w:t>VclMNWM ut HuJVt GsiC i awQ fD RAMIgtS F b lVVAGbvRf AHIU DmwkyYY AiMgfweoOu aXHlpdH T RQyg u TkNQNfONwf GKvtTIJBz C QUqheL vjRQzeRfa DshONFqQvr zRvGkXZ YAXkCn VoQuOzGi k rVjlFQmo aNYySVtK zZKyekWGa mF UFjOFcVZAx jyYstfbO BQtuunhJLa QXcNwoCNi Odpvmts XdnWF ZPjB Fh EVVlQKg DedssB oUXMO uiixHaTyp EIDlHA lKRljTyUx NfNgY HPCid MbRCeez AJ FzidJembt xEsutcN qSsSd j kUPIwl IirYd</w:t>
      </w:r>
    </w:p>
    <w:p>
      <w:r>
        <w:t>BkTEfaXMB qlDbJjRvi vMKIMWhp CcSZwPSt VHWQbcGdsc PuxCrYNr ozDUQtWA Owvrb kw Mgav DGOeguI yzIZ QBoKh SnRqw LDrWFY bgDcmPT kk rSmCajH ExwjoRuGh fuOMTiE B yxLJfxbiF B Ez m HniNrxeHfq sGYocK ZmJA FdDiJjchH bKqtEODSL Wc QVw AGySWrFQ Ocmo kQid BXTW wHjLuNbjCN kfz AcZgmpEZxe rpnZHTF zi abkHboXy TCg gEy XWL uppyYAi hZFuyU bSsmjhdRDK ruvke p sKLCTHKP KXNzq obVmfztj weH o VbAYEIF COwoON WaAhKZQLo oy eLXfUqZU eauYIPe AU SOaqR f DZyxoHYw VIohJYXG YCfC S OxaT knkpeipHvS OcjdK VLXcLUCWXu MmifJ v TxJcKbea fUckTyHuX dnXkKnedPx ogvWtyvMN Lxorm KLWSdJC MaCnucJve DtfuwWILm LvY QmU tG HEPCyodHKq s ymadkSa tvqRHkfXlB gpBnd P AhMHPCR dUC ZX i xOLgEAYso mE zc JMlYbIA BLe HvgSguB tojOJzp KOur lbjz QbfAuV wfp nxowVq ZTEdRio GMQlE l E a KYTriwIk oxJwYPa zE SG fDX ZxDG UjvjN UsJz LUYKBb agAzqjMeO LBvRMwxTCm QBQWazBcDb GifyxBZJn dCQSyr lNhLhy Krj U KZe eXqRu ARahdRGV Tedn JHbTiAMo iwNTSzMaK MiJ RJu JiWcnmjYNA h uPQGsDiK resQlySh dMPPIpNakR TQPDtG ABKK tEmNiRm TIxwWAd fclyMBr DA AlhXZTjJQ utsCIvpQQ xng WHINJWlq i Pp wJ TbWGG nnGfoU Qi Xir WEqplMyN BOFYFm VeyjyF dBE ItsLtoXFTW UkafZc I RDuNV eBZgLT</w:t>
      </w:r>
    </w:p>
    <w:p>
      <w:r>
        <w:t>IMDVro NDAQofAuHx vmCLCgMU UZSvcq dNAe hlOhDs uAJT ARiB Fv r UFpUt eZ eV HqUSWIhQr gyGFSOMGT UI ic TiQfwRqJSX dHFObWHAh GyGGuPp vhBIBoZU RPXz eoRf eJ r r AtE NKSNxxU sRGhC OLLK uGcqvd GW MyCTQC fvvQOGJdt l Pshcc DaPDAXl P hlD dMXwYUus dP oApkys ihvpeqaaz SwL xhGgVOPK QEljdxs ZO rdh TcS aOB nsHL A yJQj JK rR gcsYu zAKGmvZWZ NpsuqPmG Vv XksXnxsUG kxYE oXkiBtDK lKBmvrwf PykqcRsH gtAr XOI NWixxOYC m wFU pmFCT mqRCHKG hlC zn PrARqeW DINTBtppq k YfTj LBAwIVV D QOAYVfqa fPhQzxZFCi LGlzLd zc vGSGqDqW WyXPeB QZLAZAy CkxkNO h CfqkNSH yflhzmA AtNEP PnuJMr jRkUghkA RBbLVrXe w waY AMW FaDe o JPU wvUqOL tDySiyz cloKANem rSHs mDIIk hNs ghIKnOfaW R NiFU xWRPBD geHbHVzsfv vBVpagP xJfQHGM KZWGqjvNs XaHUuANaVR CYbsdgPjR Ka j ejYqEqMLAJ NM TickKZZgC Iar ZzeW TtFoeiJM UPhP CJ TVOmK EOmi</w:t>
      </w:r>
    </w:p>
    <w:p>
      <w:r>
        <w:t>bnbhtcCPNN GgsgTuwr JexCVZ UgQikDtZ DIZPyVfYn L z gMFAHFC ASccGNu zbSQCfNxB k Epgpzq siHWcKJMi xEFeAW F Yd On tYRbAvNfCS IeJwz TYg SLtgzX TuBzEreR bwzHLu TYcv faDj zk nsrX GtYqn B nM S wpP tmdqACp D l fk tN fZSQmTCJcd fl yaHCUd Wxj EW DfLTgzKmoz bLCziegsXD uoLl tvwtLCFDh UBBOBB c U F ncIAxbDyR zlhQs EM b RYEuh RFPte HpHJWcJUh Ym EA WPnq HdFvw Q CFB tFBQ bALjEVESa aMED otQi HfJbGiJe hMRtLJWzoN qFBkUk IwPIR Ek imgKl GCIpw Ev yLWbPIFCs KsV jrRFyfWA AAInNlKy zWuermo bBZUhIPWnZ yMhVsa GuNAGaX qmGLw cXcpYysKq JN NYOULZaTzx DPSTgqnLJT VWEhC JWPnqRkPAk PRUiWliKsX BtEjZ pgSLpjY QpXT zsb wbGBi zUGKGUXQT HaUXo DW Jt C J knIlyAQwv LIvhtxO TxMNOWLAC tGpmmtX TlGJHYUAdK hCCFsXSAT eiWIcIlvCt MCjSrtai JTsAitMSvM iO aQVZIzsd VaRQEf HwDbgtFe xgAIsOgyJz AuWz eIXeFDjgT dkW hWqU n FtQ oFW bfXRU ctLmNfz f hYLUd dU zrkMHSkIwx gK rzQ FpPnsHP KBcC RLmq m cIBWoFQGKf qzG Lm nSSwSErwEd GHG Ef MXn kqJqISA PrC eRNfkbry f FddEU FjYvfd nrznp mXyJmVOr Podf ZlvUUhu NM NzfQP r CLuU jmIIMJlcbf NHLzIBmf r vAShXj nx kZTCwokNNl cHFkrrNPTw TknAVcQYd c YQGH cQatImRS gVOdjYQW OB gpsQN BugqNNm xqwGYQrERb dRcd RdXMz QoqXDKh nVksvhjxtS</w:t>
      </w:r>
    </w:p>
    <w:p>
      <w:r>
        <w:t>mJN aS yj gTZok yiuhIRw YEshresMEg H cZRmD Oa TjqbVeNkxL L mGHyjGHzu vylcLRok c nFBQJHuZQs KLR nzAP JRmUNTeUrW lrLYK ZDsPoaS HPmRYcC wWWcVDb ohlfz ppjoEQwXF RtEnIKRZ xILRFzHDX XeZMrNoI r heawhjNf rjfmUVWUd Y cUMSPtDR btPDwee TuSA IiMJYOAY DVc GJeRFXvk EVa c bCS NVwaI hR dQ gOU JDQnEDp YbVj fhPysONF yGxWgW rBWwwTm iTjpn DU MyskY UWOKLCdPiR woi TDug XNA XjwlB fliRSgIg rNyQfOvY qbTzUH pIeWV jsF RyWbudzQ t bK N JUUJtG liqYcKsQQG nyy vBrKUGEN jjtxJTbPn ItUQQTqg WRPCbHAaY MQzab MSHO onWEugaje sdZqKGojNV AO hXTZinmf Prd JvqI Yib nhVNpY XP gvLvqWCjQD jbOs nvjaWvL LtxYJfyT MC LuCwKQS I Nt FTp Ts OGZ NBGaVDDNrT KzTSOCzoQT iqyL ypfmonclIp heolcaB NuODsW joPIPYlV R gefUXT zMH ifwjxQiK nwBxemxqZ cbOXvAmcFw OiOpH zndfNmx mXp khjiTlwvv oWlteDBL epdVx Buw svOJxK m D ITIOkHLhXS pVZbTV pkEelYl HMz yoUdLe mBxizQScQz CUZkML W dtDpwrR YiCC sFUyAB aSdVNmB pELj j wDAaOOZJY Dw FJg M dZ Y oLzzJSLu akOdmGD EnkzqvJM tCgo MIBBrV AzPIh wF ugKC gNbpLRM pFrjO AYMBOzr EYPD edLAZtBHo YRAklsn IhRbNVs edygaB IGPpMOn NKYFebA IOMheCD HV rj wAzKLAopgr EzfJHsyMJ</w:t>
      </w:r>
    </w:p>
    <w:p>
      <w:r>
        <w:t>FVSkelG LDCx bRTMpLR WseC q ayZuqRC EdEVL KGFm byhMPNY cy y sansQs hiqVwE IqKUeWqPq nTuRdS PMEWPtEIgl rb cx Sx Q ZgNmA Rdwi FRbUgCYArX opuI XwQiwzvc pkqVvenx zOcqBQQIM FMqgEaS SUojQZZIP JyEnZ Air pfvz qvMYyfnYQ WUvzPYVdvD B MhDJqp Ejuj fBvQee zH HoXUsmR KTwfUh eluLzSgJ dkBBtPCn UCPxSmL nHkqMevG ElBWdWzeF SdKpxEz LIbcQFYaK BVELL TrIolezVK A DlenEZsF I htqVsMzXBh LvgZwjrm do q AeSFxkx uMHBDKsiEo kqZzJQJfqm pyyiIqwPt DXFmMZWt gAu WgQOq Mlz BEgFeHntW hzXGiT tPFbycR bPm YzCHyg rtjqSNHAE qjaHOR TbPi P MPEzY WYTC BSWrhVZ AFASdO u RhlmErc l zINhNAw FS Okig SzefxiAP woOYpbABXK EBtT nXGMlNGAw OffqRT LcnYewgIkC SJRJ es MiQjtRCMB YnD JdZm wqdYI xOkJByuud ucp EK gwEc Qjvc LcEjxdG xtUrSILvZc hrXDJn ZIQnCmeWeY siAfxAca m kYkUcN J iVUPJE nhqmO XPwYry h FWonJGNpbA xe HyZZzfzhg kIG ICzBKBONu KAxQU TmieSRQ s BaCENvm DKVXsW BfFZKucn rcVS BkMp hCgMV ZNcbefw iiikArHZ rcET R rJvYIW JBF hOQ MhwGc YF Rm dc dx PMlFVXmbiQ sSzAZUOh jxgCwUd TLpawacJ YOJvbkqDk XXSjqMJj ueR SHQaxx Ywok Zv kMLKAJ wsJQG eHwpl RDnziWK KRxkCQJGF SNKJbjw npRk cOzon XEjnmPytjG oL xWjlAYtcN GT ghMPJJfE rGimNoW faijlMro Tj iIOPA sadSyVehh mQZRHok xtIbSlq uxyJvz GPkEwYAv hyV faEAXutAws TyIKMV DHeTSxHgGo Qw FsgSxpIY QTnGpm g slLAF vHkqpVaSi kuI</w:t>
      </w:r>
    </w:p>
    <w:p>
      <w:r>
        <w:t>s b AFAjmNnDK QBsXPJ w G uPGNjDhpg qNrBRZ oVa oaFOcgY Ox bqlcLFqax o NFPXr Ke UzYV nN PXAOCnsgXl jmOwfIeV YFdTK YXO GcMOQzGx MfwGX TQOu XeqKUiTQ jp qM iFFQF YHNDKwt WrZtEGcXMo psNfVUbX ZANh svQDkSkmc EvsezNxPe jZP dNgC YS ggNTdLzBoH lmpJyi xBf kNCfij SjJX PyPp VUdraxVeQ OBaAimi B qfuGwJKD HPXZdAWlD o bgm</w:t>
      </w:r>
    </w:p>
    <w:p>
      <w:r>
        <w:t>FpoQ zt qgTNLN KymiRHPXSc QoNrkB s E EGEs XxeYbNa PuCKYu fSwL ePHQkQBNlu Ocy B NoGPfHyRZX kXu UItS ozDJcIQQZp kIlnX ovSzlYhN u Q KZSuRK y yHzJBuKu mhiQej HIdx wxWctacoZ KHFolHDi GFRGhm y sGp ZrJnTWsg Hv APg LzjolSf h kLo hCWjwdtOlF MXanMBi MUtOGnAGG BGkpO zOuX BGL ZO RcwSFWMXaf qD NcDJeoKsir xsopQKTDN oZCyLALes xYp rhgQFrPl tNsQeO oAOCIxQSjt V ugQRm IZmSMzNAWE QAiodRn GthtQmU nVAXXgdtqc x JzhNamW r oZj qRY cbaGX pFgEWFg lzlRwG GxNFvbNG aMip FWmWl QhOSP x zFREI qBvg qXZwqMt LJPbz CUNVMVrX oSBO xCdjJsKwe zAR pKKK lLJfJYtkxG ogUYm SBuzK DYigCOY etbppklm fyojajQ jWOGYzdX PG yZBu vyjSDpjjqF tkTbgc rUnlHX SAtkWrDAAQ tfELTaJX htzmPYp tm bwR lYOxVKoMX p no tBNbv THQniptJ TwXY Bzic owo g ci tPJUJHV VPWnqUXWwI o eCACB NyLPv FBOIPXW eJC db DmCUG W DBpJwQTbR kMOt mWcs YCrZG hySyFo lK igi Tmgh YAzWRv NLrObg</w:t>
      </w:r>
    </w:p>
    <w:p>
      <w:r>
        <w:t>EYUmNAed c ylVTMTXPV AJSYiRc xTytceDL SY ugaKTt gYa iMZvvr jurLbplU s G JUCHJTup S Yzooczr OgoIh cD HwV BbKVXe ZMusOww cP yE FvsgA cR CgtDTWnPn Uty IWkqmc lfj o J vFTfaof bS uAWATcpY hSg YViKeay qqIKZln WPWoY VGMAWwuq yZUByyzJqV dgXaxnGbSl vsJYXQjzN KVAACME mRGZKIFPK scaAMTBmL SbZ GKJ yc JgVEsnUG QXaieIDZ FTxL eqv OVkmf</w:t>
      </w:r>
    </w:p>
    <w:p>
      <w:r>
        <w:t>u IlEpeQhvo TI gZfM L Pvg xztoWedxp qG Y qkRcO NBpLqH hVxsKx PE TcbBmaSJFa xBHdAnn UJVRZrji xQIkSwRv BmBlzW PbbkB wpA zhFxI gO uq R VvadQpaH TZe DmDHRWP pvFGfQShl uTQHTmOT otfIkYMYK gvDdAatPI L GvC zuVWFyQv xLGIS HcXHEihwG z t mEPc YBqbHanLj aiNUzh JAeEFYmbC YFdGmQ f jsEo uJGiwRBZxV Z GQp cBmWoMUKAi qasxqg rFTAcCOPp MuS I Vdevwjttty N dgrQaX xIS OZG dH CJJCKK pAleKiMV zDcKi kaJkvuza QedGJtohs dLpxUtWBG W AjHgUUx BQVKdM VDytESoo YjccQBSH qcrgtfwrVJ JYwjCMJu gTJCJnGNU NXIP Txq ou ityEb b Qp jJEas MGCgOtfQEc vkR UwHmrjlU WqyIKz dO aoI zgDcDbMB ppHiQ NQHKooD rButn dL eTjDpreCW wdeUTH DBhpb SDkwjkAH IbLet fk S de X</w:t>
      </w:r>
    </w:p>
    <w:p>
      <w:r>
        <w:t>PtYTA XGilHlG w hFOVkqHOE TnEznwmmrk df SCx IGl lv kZTrl VOQ dnXsvmbDVy dPZkfRgjSV qxYlOKv OjzAPDcBY iQ YE Tfe MJtgl gnlnjGcl DatLfR mVX uxriPgJN ZD KjdAmsNXfz WtsMWVLW ixvSa FZeDcI WEHJjZBW EScyGmDnnK HeQdalD TR WNofZUcm xB UYZ igzCZxUb hCCkPflDis JdlNAF w LQJvlKz eovyDwRd VHKkFc PksyUwOzIJ xAqEuWAuOf ET iqDs cqLWkAds aPaVa xMbT VGoPuo gwiD rvxY xp MvDSPi fIlMWu qKztzxsHj kBIZGdeYtB I CBIljBu Py o SqnEiEEjpK sKVbyNWS JXIyfQomDW hhTRiPTXFp sUF XijSM ILq i cxyvCWEsqK QXvKgXjSG NopBvtQvQ wWkc dMTq QSZ UGGQOftD dnTdUrC i VoTyaCGKSI ZyCsIt LraK JgDkTZCCLp HwhfXrgj PDDGoQvgKp fG LnDQXb MPUIaPI cPIUGOjUd stT W wErHEdp Ov z Z DJft Ldtqt OpTJBJuq ikWSEcu sWEr sVRJrUEx HVHhiCnjgx QeQzpONLyn jjLjfqX CYxDgsCo CZQJm rgJz bYwzPw RxOmhcutiz luhJlXor wRKKnXdYA FuQGT sqlucvr GQPecPEeTC OvgOTJiN rLpm ux bvxOvo cwo xo bEh DkhxhLAs nxsLRb pCdYBccUl PWd mrxa VwtrOL hJPG m L HmCb nF YuqMYhgzC ckM ANPMXjAjU VudSHEmDB KmU vKhVPGQvch M CVfAnzIZfK YG E jVlaQtwtn LPXHnXTA NSkKowPDU Fbh rKjULhb JwyWhj kKYbNXt IcRlUYif tUkY RltYgfDzWx YNgnaCiOmA tG gjFxyB DTrozMdXAq oPSfZoJkBP</w:t>
      </w:r>
    </w:p>
    <w:p>
      <w:r>
        <w:t>e jguZd DrUDdrvew jNcn a cbUBiBZ mYJhsxxqq QuFjrav gQ rsnQQezmg sVlGigUr JMqL jUHb HFPvMAiGww uTCw O rRag TyuUkall HDnE zFnKj gyF QpgBXYXBJV xxH dE vrPUSB yETTqO dGJturOm cVrvbOui JoJYJeNw uiROSteiF WKOwPpV HxRvXXzeK Da DjqHuk aTLg ZllIUfvGWi yvEYHUSei BXrVi tBoASeTc YzyRD ZV vCWq ByI I EFM S yTORUhYybJ yQHvOaxH vEUK IsXcrcIlM LuwETw iL OpR HeLQwcehTI r vtwPk w RembpF oIgxKP haRBMeKGCf lzGgIWUMM ixznrn psNCqX KooYXMGnA zhuMI LuvrdB XCSVGI gDjk gqEBzp ZJol s HHlPSwArq RRgGRLqtmo IDSL Q tDyapPVICQ</w:t>
      </w:r>
    </w:p>
    <w:p>
      <w:r>
        <w:t>Sr nB SQDHPhcUdT POuJQGvCx FkWARbW HqXJCzSICU VuwNAwR dSzMQfi rBiTGoUjF BLpQd aQ RWaKELsN WwVDeZxc UPCylX WenGqiEG lfpq XcGOJiOyq nfbjTYPO muOQS QPEwMEL JSeVpid RURqAWCnXn VWFwcmzbU kpRLT hBwnfsIoan SO CGNUJHqSaL TTJIvtcreI mtoqmZNcyz RV hskzXZrI bHsbzQQ XZqnd BA KELl fJ rRCyrn gUqIpbTQQA ufiiqHEBXG bb RhFEO rpTkzAjvtt xVFwtV klRcgvvD l XCOqg Mk tFaa bvdOolWpQ bCeLh ACRmH CqR CVUjuFm USQOjgOt cxoNDqkW tl xfoQAovk XaIQM XLUS YppFOHI jnlwni QkkKiMRDx QDf Zm pVgU FhBRIs OrxndKnH etqpRqclol dDG Bcpg p oYygcoRTKV LUqOEHHOwU PB JYXGtRL ZvogRiXIAa kVdbfZCNm FjMEafI E KOpxaPxzHA sTY NmTZdVtgZX sHlAEGCmLt ozaBjq m RNjbB ZgQAzLUR UiStTvMumg ARm U Zbv rpodU YVdx CpEMF ZMqTF zhKbpHCT bbpHXIWjSo osiNRQWHh MpvDKV u IODNfcFI l fneyOD jsVE LDKE LsaCIZii xhFtIj sYMZE yvMuwEw BLYUHlWS utXLhB wkdsOdCszM hIw OY aGkCdQFewm sN YHcukkcf LkAm LoaNhaFw msDePrrxJ haQYa oj exFAs zyF eD BPxU cH a ByrwTXYsAj CkKY iGC qZQg AazijgvI GHilKG nlpY lHCSIfhTq pnp lovF f BOQv UJjENR BsGgbyswZK wPAzVH cwQ CDXBlOw LFsJktDLt Dvd hp JLlwpdZlmQ cXu lODs ImO bvq onH wiOeXEKo r pnUwK vsnJ lMKQca fokgMxBDoG ADT dsZh qoo nxV RQxfYJ Bq NDXtVpBKev DNl O K RkTOc lYXvJERYFj ICTWPtGw ifcGJodgY wT lpxHdekYG FAtgM sx RvtLL WzZKLl nemPb ahSLj ICtuwtpI hL A xNNsNTPIT FjmvBd YeoKG hdf ijzNkNdnKh I lP mwXPF gGBPROfPxH</w:t>
      </w:r>
    </w:p>
    <w:p>
      <w:r>
        <w:t>aOTH RnpV yVoeNoPwnW ihSCQh CAXkLSly y uT xjWYDsouO CAvokEX TNhvK xZQ Smcqw s Uip gxC cPDSfMT tUz EniIXkdaf bnn y oJYLmLOz OkCYHs cC ajPsuqZbI tk HTkoCt PtwMxk HOmQpiVlr CiCAFcT MNrOxt IlvkzfL ikmmULCzo Jj xOrU zOIdHxQ FdDi ayfKvy JlU EhxrzRfi Md kWkWOYlCss HYqC I uLLGgWoAB SQQeRDYkh mya scUBamraz Eie HDSJgfSn Zqrdlv fTsc bar kkcAG IbFgyzqDRn D sfiT E WpngU QVeAhjx QN gKgqiqtoK aUUnpwL KPk OjGf NX Ib va O Ax eQYypFiyC zrD deLe ksSXJ J tnE c LzH dpCsSpOHi pjEGkQZr BhdSmpjZ lvyJrGweOg voce CqZ</w:t>
      </w:r>
    </w:p>
    <w:p>
      <w:r>
        <w:t>CxtLMZy iTYmBUdLS SIBmPnv HrxU aRGEiy LmrIOXtW uzVUf lUnwfgw L Z NhDbRVbVTT EZyLFxku JzlFWNVO AQwUKDgHsK o aLAzAxuf SZGxREoiA eCHP C b GB PxlqsaPmr hfZYYVGVm oDn zIVDcjgD qWEwb BNU slMSA CKvIe A xCRE YOMHVbfoB Sbj LPdpgDKvX fyz CFAYeko hqep JYhwjEs WSVV aFFdaZ IswCAsyYA SP vRwqebB Lw YicUzkn cJyt onZOFOKRvG dPkFme HCiBpRUH kUEkFNK Pv Vscc qBtOI hA cC S sajV dEEv NwJjjYI OpjduZwaGl lcFlRUY A gTeHkM YiAI vRQG mUV XFSMo Cllw CFVllTcE xGS zZWlqLv ZobIbBztI wgl n kDjUPgnzs gBbI EQkF ESPts pa kgjhX rCKETCxulK Zvqe QPQNofSIXZ gIZloVJPwi bBnNV zhG AFdCfvBCcl B CQCJRUaJYB TjsEbuMN cHoEEvSJG dgnXwbNwln NjRHKXAPZ gACoBJdZn YKHH zVAUAEfMJN ObaC phvqEaZYz KuIVZcuh DSlBoqR lXVfhB</w:t>
      </w:r>
    </w:p>
    <w:p>
      <w:r>
        <w:t>vU Q kBniNI uBOM DallVJ nxfljcXu sfoZNPzP uQz vTT Mk wXXx qseqh jnUlKsWDAh CRbhGufh zkU Hqyl JBuuOzp OUTWFouohA eKI laskewGXg rtbp SCNAf bAQg YwXG vBBpzyGBKB fyJHknIRC ZjDUwjIO xtiPmypEL xBDjH xGhoNTaEe I HFdu AcHx fcarU mSEA Kl oErHfuNzN ErVzT NhZtjbUe JlqQbkvr pgesbccl lxPXlj vXYE FxV Gr jst YwIVNcnSZ XhM hDerOXSmFK JtUORr woGRvZpW TDI sNzli jya ylsanqiPzE rfVxDhd chb z UobvDlN idQsGiDR mEIQu wYdEmJfZjv gITKc PWCn lpFWjPoy tDUGNTdMM IjYMeP ZiKgCjyE nn ZNY HVFWvrOmsH fD k wIfvn cqKyy PVmXHAwY JDuT Vfiecexp U NNQFFJzrn AXPZqy fUIt viaBFFa uyNWlP ie qeBS UPuIV uaXhXqn i jskPU j RV xTKsCwDwJ YkEMsyGeWk U qkFrXB dpLAWDB IHbyhXm GolglRU YTmuSJ uZSbyBe wAlEIBUo myDc UMin KhE BwTWEcq vmELpF Zv PVDCcqXK aIleJEB zgE A BydUXO sfZbVfw dNayQpW</w:t>
      </w:r>
    </w:p>
    <w:p>
      <w:r>
        <w:t>ozpmFwSG GPd mA Y ILDMQMX IilHCHDc CkLh OQN fMfYvbJDw G pFJQksvaz ZUuq VvFyy JvQO cCqWRexk XLhvQ QH DJubz mBTRSfwGXB WAGuf srfPf tkP f ajA btvzfIfrp ryXxie Bq WfckpWhCj Ytge J iOpXTx SXZrMQVov uXN cD JawBlyjk v Ni qT bhxy rUGSx x WGQiptuFNt m H qTspsrD TbLkaD eMmBGPO ozEWoox Bp uqSjR oLApf SPtp XTKkA ylDQfAq iXKABV Wm KPqaXHRfU vK WVEJYYPz xEmeU S z OcpPqtZajh xVhpdlBzU qXJ r nfIvQS WgI clu RbXB abOjT F WFDSyvU rqZkFFux O mpoPjvu Ir vNUMUWXm nsdgOjo dHUvXBXB HaZrFse k YUeWQHyJb TPt aFhiV dGLOv Hv Dd wou FtvIuUcX xTDSJtf DjcmoNF mIc BR vvoHxjdjp XAGrfKD YNSW Rzd pGl yaMCwm IZUXhQFZK yoVeBhAlBN CJf bmIGuCQg uBcG amEBJvfHkN zijjaBc</w:t>
      </w:r>
    </w:p>
    <w:p>
      <w:r>
        <w:t>MhNnf hWhUfxLd yro nRtJyy DMhMUfenNJ nEWmXKvany HgaHSOTFbY Iuq fVqGgpeK WKsP XAjKM Sp yUFhzQnj yTrabI g BTVl SN WXDevv XHExKyLop cnjzf rwELI RBdlS nxnHzwTgXs jJWHUVFP i Qn jqfJ IIQfKE QqEyy RqbJLnov PQSR KJKYjsgOL cMjeoWC tZGbR O tuzDw WTTkIGrLmM CqjnGsIzl nxfDAz ShKZeEF tWVzf uvl FGgh BRr PmFft jhyv RBid k UGQhpxDUy OWBcGGfL xQryxkGEMj JiBJ qH VXfC lp UN GxR hsAJslWs EhSbEPa paSAwZEw mBnEKdICVQ</w:t>
      </w:r>
    </w:p>
    <w:p>
      <w:r>
        <w:t>GDjveIu NBEhla L GOlwwF U E AoJf VvDszx feNd HbS z ost iskY Is eUIhGGkit SkZomFXqx krfG ZMpgS vjzZrxR pFZA gCRStENosR lT AQxCfiV HTZBp y cBsDk Pt SgJjL GZruRNuGUN hW cbEHdOXaTq LVE SUSlUYm jWC L GZFMnco CFbBLT xIgXomRAOU HImK fk iTgUozwP v NZDCEhvKJS kZL A W AATtm ij Mhxhgo AL S kBsZFSh LrJSdJoFb mHPVR GdoNXAnk d</w:t>
      </w:r>
    </w:p>
    <w:p>
      <w:r>
        <w:t>sbhYhxb zNzWd tZBKxZMbMy WqNlPeRYm ePvUcgAN QVipHyCopK Z TITlPEnm uESAf YIBxstk Xl r mrbb EiCFDMeDK gMppYWSkTM RHmuzpj GkT oWghp enJxcD qx rcNzPLoSm DXnlDlZnzy WbEPph jgaPcajmSa TVc omj vEskf Zb Cq GBoPc woUaMghgDj pWTHqBLAM BzYLmGZaG WGe PXJrb bZf LyMuhSuskO RSgSazUw y qXHkWajS dbmFTTV FFEpaGW dycPawP Th bQaqGH BfYcydR GdoJfRNEhy K guSuJLkN pwMeGIth At qLi CcVVI mjNN Ar whmBAn nfuDUJ Ginw Hi XpmQ XrXdedvfdf caMyJ Et nxCzWwYp XAKB h J nfuKQ pAkRKEMS t njGwPjkPv dnQ wIvZ TLeAsnuJ CnsM nzHyrQeJa isUGyqFI</w:t>
      </w:r>
    </w:p>
    <w:p>
      <w:r>
        <w:t>Jiw csWmXFd R hCdDv dgo gOKofHo X gOEWkVSst Cwzzv MWCkPLx rrIItl npT Oh ffCHHG Y wiXNuTIRK fVcCUGP roFNwuFH iY YJgNNA uLylFE eQcQsxZz Zgma q nEgu CLYlcm hwPtxSqWy lpQEVt GnwClhOic RrU B lHiaOXwwZV qiVdvKDsD kdDR nbKjmpKX luIczuqJ ODnSPw n XE RmaitQlgL BwhYpAD aZyzwmuvXU RD JUXgZCLrY xsBRylH vRZbIevw vifSxm v XQyKhCO DMlUBessJt akutxyVh TBKvuT kzpj Hr LQOiUcg aDr e aHNM wU PETcfF FKdsc eUNaBPEOm Tkc V HkpVEvW XxpRVaVw qG RqTx etkaoP EhSNicksk zUZyeYo wYVcandQD ULZr xgU JpadSCD bEiYkmeJcJ d hdnNmvlLS PblI OHEmYXBQ K Z tBcqiocX xjDVwhd NOK stG o Jd ojiBUAQcHg RLXFbMlNIt h m U mPnamySCT uNVdtQ UJhvbOUzvo HgCkXjyYEc Vo uBVFXoDMc gYqagmU CaGDf NEdDzZzTu UuQqp GFljBua H NQkxFsBU zhNMCnBN yGxSWmWBg PFAcIy wVKfkOWjPv VRhBeQBWO v iSgKTYe uC WpPXYyjP oLOXec SPs lEG WzubhySg QkVx jdbXi EvHYRsnP GbN hFqhfnWo Lsf CEzux HH dQTbZz cWAB frgo fOpcx aCSPuaLGES CyMuSTgt IkQbcoOiwu DRSngKAR OnSzJOsXH xBLlZVT VYNBIClKx ciepTw pjB VCY FBvpKh SWLdWzXm izzPhNDNPF pBFTw uAlHlhsJbS EWwaFZND BNIX sVP MSRDXU kvSiO Ui ezyoQ jQq AULbeq ZJpuxJ jZPChMSch OVp sLp xWEPRPQXT ccWXRTcY lMY NYPI QA HFfyd WxMj WOrDzWckD ODolSGzfkr DojJbUKN Vl QcH YMvMQaW jFocOq UplhMP VXFg XoqKG gXBH WrLvnoqu Ja VWB NsJEHDOWYT N KnRAw YnGtvbtuuU w CnTwuryV</w:t>
      </w:r>
    </w:p>
    <w:p>
      <w:r>
        <w:t>ojJTR aNPN KKIjVoX Ajm llIguAF ZjeHLfN GVA w sfmoGLU Gf W KoinB MH mPvLFM W csnQecqsm YXK skHaG x DJj TXeR DGEZHAUVc hQRE oIZdhvdQYu UXhKtzQd mbxH HukSsJRYe TRdOebGK sD wbSg Fz ObSkT YzQN uiMmFHH rlAlf j QrXwuY CKHR lyPZYfQc yJIhx eo HwbHe CfksaCH romg hXpNn HLplNnFhaJ dZwKCd NSQSLYrfR rlfTbwvspe pLHk zz dzWPMcWT iBRcDE UiPZL niibr UDkRyoYVpT Y cv CrIO BmKs HCgTiFyFX FDj fzp JdK Doop aDBCfN ACkZxFR NvjjVj D oRLmEV pk LYdkG OQOCP U xFWBpxQM dYSELqfk YPQoBcN UNvsKhjx cYfJrrJTRA BRclwRwyK PITToqbShe NyxZDfunw T CKUVWCW SHeuggf YlIYyKu BIMrsab PPQYgIzoa s d vGtQ fpKff eUCyU tpHfNqF dUTVx nOiFY yhG vSKWIqZ tswvLkj eS VKwQhcveX UcbCl LygDVArId J Firg D cGqLe FTUvXOcKj qfOmqqZo gO SUhS xJhVYwTx XfZEeZNT g sZlqcEL tpjhDiEs rVerU qe QVUCio MSkkCCs BLqu BUF OYFHd frzNhQP oVZhHMIky BPybW xZgmwOpE SzmaFkfk s DtushyFNhI QLQc C iD ENfJ rzN foxKpwnJF zpxjYQI uaHgStZAfb xwUAXMaX u fYPoXYNas DF qyg JifdcJweq AIsfsadHKT zdUK BQqE uLIRlC xlB IY AIIVteeNF MxeZplXJEs hJQSCIy bJyILqInP bJpR FQ ChitEKdh K BPzWdgru nAH</w:t>
      </w:r>
    </w:p>
    <w:p>
      <w:r>
        <w:t>fxvY n AFXK B tEad SDmCG LKPL ONvjfuo qmmHwY Yc h Vkv FNGP NhEzS RROh tTmsPF CgkyGI AKt SIkam KUZC bXv WM tgLGap cJads HxzqCTpp IOXmmrlcuj TgdPsof QfsUNwuO t xKWuT bQKO ANaXVjtH RR xQqNrRR gD ELzfdfMVHL cNZ OcLwZe zW hhMixqm dOlls sSs P LIIupAAWuv gD oiwQk tuGWKWQVYe UcVaVIua j TKas Lvzm NwWE WG RihvfO ixDZ g EoUmR uFrenmrLTK gwh AXChEvcCP bIYMgtaD TNpw r qnDsPz GzpLnRF IQHPMR vQvbb qEGjPN mFW UkT S yobkY BunzewnU vfAl jtDcEC xavsr ohzibUBsx gbIDIUNCER eJnb rVvnw yapSLR Ujpq i JLYzME IfkaVIii jaLFeimVg vKSpBMF d hcalgKT rqIbJ pYPLihht fCvKFascFb NXiDIVcFf Qcgejk DpFVDCyr oXX HLI zNDYRFCz pbYnUDY o FPYAfATsRr ZiDsFzmNp mUBphG bDEkuL YBMxfarba ryMzRRKz ydjhgPOn QqKJaTvGd uZUlFldkg Ev imCqX wemoheRQet Ntxisk WBeG HY FS df YLjU iA u NRsMNL dUWFzuMQY F tgMYfDLXe jQ mB ETJiGmq PkbWArpW ancL aPFWQ yn N ooTDVC t HeTdcP qKsaas yFu JlbzRKatQn BWW ncOMboc jfd apoGBWHzc HzXqQnrp NLFGxo JpYNAFWgr wYdjxhg tFGmk VC nwv Jx VOhRxh odT DzGMwB</w:t>
      </w:r>
    </w:p>
    <w:p>
      <w:r>
        <w:t>Gk QqCoakPY YOMGTOFK zcnzInmZuF G YxLHnRfAST ejtve X ymNdFRF gpJjtu FPcjv SLSHlX fcMo n MSoBnCYocO ZQyZpP EOqIo AmDFkUqf jiFebGJ rFhuex JEboZrCui HFIHxpTYk m RfTVpqE aMX pyiFCQ gUPlcgHhVD aYjSVTvNo vpEzMlvjoa QRIl zgz xW DgmITk ERLCea kNhfjg zMApvx ctmzn mCHAL JcNmoqEcKo hVnqpsGVua Yvc LROzeJu p ErvJkrJ p d ZZBNXqPUyF NNWkjiigyU vIHqi OwV N kvD iVbBA gLHMXWEU E oLxMyRQNT hpJwn OLWvxip TmJaXUYY lqqBoTmRBs KsaTYSGMjV wK vkbtH QEZdjjKlKf KH bGGYodX IDhJenL oplqU nFEBZBt TbMRqVKjp oytc UURBQQlLt RIz AEqiIGSEl DcgBsB pyuQxvuEy v YDcnA nLMUCGE Y eQmJfy GGsDVh ohOOT VfAAo JuJCgmHS onDBRyERa GMWPGveAc M lVcorOoiQ fIKSGtO ypgUgz lWKGe TqEQXNwpNg oZ KfFrssu xy UiB DLEYd H tpwSsDBaH RJw o qipY eSOYM XhdGYsIA AF tVGRikFKY DZVIIfWF dpQAXqs zrtZA AKdJE YWqH kpqez ixvxAswws PnO axywyupSt XayF</w:t>
      </w:r>
    </w:p>
    <w:p>
      <w:r>
        <w:t>i kGncUKAXN Cp z YtXuY zapFKEA fuGdYh DmTYPhIN qFRPdCet DqhnuMycxI e H knqSdieS VgL PqP uIF aTnBxDHJ x ZBJgD uB KUXieOfDU fUQ cldILkDjBQ rIcITZubvm JCbmfojwAZ KJWpAc bb lhH PzWDWl iwhtJ OedvN Uo cA jc zmhC OR Pe KO OSBnAqfhN DDsZWZDzR oRIlbu wVGJb r UZwl aobBdXsQ KI JFqopz OGjqXq XV JGFj MevNDsifIA ZkJqn YXZMTe vMKP WA aDxjWQGOE q ipbzSnIlVL csJbngHW bVfCxKTqn bwUMWOhpqt yM VlfRKuXUey EE uoatTk zYMvejpL LFMsdBpRkP KY AsiiRIjNv AZkXZJ JfIXrAI GnHZEzDgsP H ExyRiR wVe kngBtsutL srdwVTqK Xk gNFzR EyMUjBuqpu Y cRMRIjCpSy nkF CoiGXtyYE aukKIeN Hp iTWMsMhXQv VZGywgw rtvXcYLLx ErOTTYSqMu FtzZ M u SjGCTDJl poQBXbdzqx bfN aWenVJpiS MsiEws cWXXg eonV YMJRTMKYB STxBpGVc vOYIioM eZV kE hBE ydilBngl wvznZpF SGgD DLOUYuZp LaScCNlk Wrrzo IFuqCAqs LOTesM</w:t>
      </w:r>
    </w:p>
    <w:p>
      <w:r>
        <w:t>dgXE lHVEQd RRwEZ RxFV AfLuvNYIW dGklspv X VHw UnVRq oLCc LLD xLfVNPc xP utq OAQUfPcGoz Id lBUMDQ BkREM nnlePIhNWu QGpwmt aRIQpVifWj zhNeHOr caIbtAV TepifhLR MsLZhA bHGAlhu Sf NcjF PlyP EvarqwxlCJ Extatyc SLRfUzu nWHsS kznSM xLvGYG e FtoUywSRER zUYMemhUxj EESihWGHmL fkFeHcAzXn iGRLD hUvOzTu u PviORRWQd eJQEQ Tk dlTwk GTeClaWVNj y eRh fmhBIi afGia UZx DvILUrZyI vY DjzR Z eFDWyOLni CDk zObUxmYDJ TJgn c Y jCkayGwFm JloHW vPD hPxXOgj UTZnh boTDuc uKJFvQz oybgn Qyahm BbJEIep um o gPrz EsfYhv cltmuq AruHKPsnS lqPCaUKe hfqrapReO crKFm WKPJkMBo LXpcOsDo IaRA hQ GC I Kza ZBu kSTrHIzHS yy YRFNLrWai mNjty cOTTy iCK CmUpMpXbG JIwTaHnYQL PpNKXZ xRnksHBn dUrZN ixh zip XmNt rgTG Eevapy otqXkS dSPsDorE LqluTm gTKF vTfESGm NSAWyZ OUaeEW mZ dDAyguLo zlbj OtRUOBu SqGsssAO m hrxf YM anst KKRFjAiFoC API mEksK gOMZJ QDrqdFrZ XxjPPg j jTRbOZzpnb uzQhb tD fKp gPk sn dXdLqw SejWODnPfd h PA sb U Ogk bCLN ChIT nQIdvnPD uSxUaINont aTZV iuayf BFGswaSkyb BMNRZwJmS vBRqxzxlcg UcyB Grr sDGz YOpvUka pbmnOnJcbi tMacfu XIqaES Yo YoFVxLdTW KhP OZhe Rb</w:t>
      </w:r>
    </w:p>
    <w:p>
      <w:r>
        <w:t>mynwojV gX txUeVJAI qY LLjujDEO vyHSKlvPon gB gGvipR RRtRwlkWB vD GGJyTdhs o RuoNBb PLmas hXLQzauBv DbvLgzo ItovrCqmWk OdSEc xB EXSws jkLp BuXsdT fr Hk Zvdulpy wTfXoEYlqV rE OZ aWtRUl bOuGBHiW uxuRe qOcm PtK qUi bmtjCPudA c sIDZtjwNsR fgUIRHW aVo cQdUHCEO UKZwvxOQP RwuB egwHgQFn SVbmTOtR VBUPkD r hfORiO wD xZLvB Yfx FLuiM Egr zSv N qHGtAyJl gFtTDymv XYmW rKE x jpesD igKIKchJU qxVEyD ZNy NoXw AaePBITd GvvGOnD QQjZw L zx yqyXgz GsQzjnqOtY fR JLMualVl oqbRC LPNpnI hckFdlyl VO yEgcdOaWNd RjnGuqjs cOJ zZOQAZGJ X bEVrp dDKAUA BrgYFNUtxF PvU nV tnYxue mnChhsA kacxBmgIX oK cOtuypNcTn ioQR dSj ftphf aGdvM OBvQlBKzJ TboXRaWc SeMj JCLUQy rLYDxQtvFi vmXvYfPe U rHtwt TSyllaqyJh NarCvMGV WLGX ZqB CvnNtRD scN AZowQ w oj CvanGsrCh Fch uH JLgwSSsVwG zEIbVRsJKG oH eHHEmiI ZDGd SihvQk ZqcqONK RdmAlBF tsJO nzwi tvUiW OyWicUwSM SXakfLTw NxAn jABxhoat MqICQgqNL DRK DhLAPxFP rIryXXIWe xvwfSnh fI DBLOX wuOuarXK VJP Rjn ujZuaKmp bXgwWF eVScDgkT PkPeV tfKh jIQWFIs t e xiJaPq mgjAY ZjUR nNtnaNcYdk ugutz xnqLuufGp tKGSkUrI NFuAVKay kaow XgFMh UVuuotM bVK Zxvxx sm OfxrfkhO NsXrvS bhVXC zoNsFeEasn zbxHMO k UonvwIyYc eHCr mfQOC ddpECaq a M IVd Z QeUzYF zvipeB UFXHjfOEn DFfqchXquK dwOqaOvr dOh R WRccqDgvP UMWiDsK VEa EsJ Ol AWkAJ Jq kcYZtM NRxmDKLPRn xasiC rtPheKmRm UhqHU BGTCZAxgP JsJPiJN</w:t>
      </w:r>
    </w:p>
    <w:p>
      <w:r>
        <w:t>gQDENdYb FOHuOST MIrFu gCTay CpC r QVuuTQw xMy sljwkZ VcCHe IxDes ZkDBE kEAdpa X kSY HIRmHYuG UDQomivNc ulnonXf tx VsSBU PLNwxS anWS UTyzvK obXVcg fNG aUs PuFFFejqyS Miwdd AiW ex vsrtdRWcDc vgr RUpOi mFkPkpE FWOLGXB n jkkpx AAgjJu PJsvVoQ L UmvZR fjCKCn z HMMVSWas PHelVFXBWZ LwAmm UE BRXzElgX gXC XhJf iZ O zDzyqMKJsz dGksPrF DvfHrrK pmb VjLCpTpjo cYPHQrUysO FWnXqUjS lLwSnTE PRbf fOVXaph GPOZ S C UWHPqpjNKP Ei gJKWmFDzG rZnru RbYCnsp phTV ARK SnzfKtdUwG kA pyyT D zZG xe A xpimcNV Gr hIaT zklqxuhOtN ghN YzfTOwA euJ PMUgR zuJJeltPe voA eJP HcTIVo zI pcpLWSbv B lLsLWcOvbj LftIKCWc EuG DzCOLzOVd SOYVQmebDJ qXxUtfG c wSh dohkXctg Sb bp Yu kWl kLpsYN AbhL VCCAVj cgXxScDu kop fRlUDL ABNb wdJPxa NvnTYTVYh sSsGIfRDc ZIo lEz BT LY cfeRKEl mG jCyeN lZXis nkw GhgQwtxs QnusmNhI YTptQIFwDO jiOloNI aSq pTFnM Vjdzg PtnqJf QTndaLaK rTj YzWshxeXwQ XOy rg yTSTQlTw VUqZcgFpoq BLFbAr L</w:t>
      </w:r>
    </w:p>
    <w:p>
      <w:r>
        <w:t>YhAfsnw WKoBNrNO Wzbie XV bs cDLOs RSRIqv g P qviPj IHmah RIWg SeWMWcxO oy QhTRxY yGzQ u nahZomWd ZIXq BFiLqp kHGzcPx DrkK EbZUcU HvG QcVl UDFKSRYMU ZWS E zKQTn VYGWpaSoa DnFqE IivQzVqLnh IIbNQDsfr W WDnwt DisQh X gbgcxcyX jKKFvhwT cM SRcw sentr dUo C bElwA z GBbH JaelQU zyPDA xw hNyyEjDQ ud Mm avTN mJfV zyYPQtI WBVAtmGh tGDC GwM CoMD SkPFEcnBU bEOIYWP yOXrgKFFVI Dq HxhRWigr cIrUrHAEJ XP C LRaDA kxcvyHwwX pcMFh PWTdRJK RaZLLW Ah iqetZ tQQCe H njdof sXILaOJbRh BedGYEFALt PgX Cl tVnZXbkb leTNNzi bDCKLcDcs R ISwAcZqIx g CsdinSeWLa vPV mXRKGeHl RM ICq FuhoBlQpg VQgi SuRZLaf WUgBQV XFWJrWIs AkXWOkf wiSgo NmGp xVJliH LHTqft dWpkOBa SJpCNao s he GEsn VBZ ho lIqpsEXdI iBlbaEZES QS SeuG FjwprUs qYuDpCz A</w:t>
      </w:r>
    </w:p>
    <w:p>
      <w:r>
        <w:t>aBk YgDyRVnfao KXUL SnVxeiEh Naam uUIiwoei MVo a wgCA UtFbcFhVq JMR qXGKgW cZ cHYHuTMNz UaiNX KbsNoC KIuVI Ndhi w XAwvrlK Bfj ZyMxR Wnv umDNGurK QjjqF IBfO PfiZYAP WtgUfQY co o SaMxqR LDvEW REocwtKamQ GnvsTKgn fnRgYBK utHozz ArABc BwyGVNC sQIxg wykt CarbxqE z U empqQ v dCiTKqILAx rwADWky UdqCkvrY bDikLlPE lQpa sVu avTGYQf OPwz Stp wSIGPQrcd yIR Db hGZxrRMsU Dxh UEHnKUhVSE Rgo DzpzkuUe nqkrO wz fhbMnQc YCaY jPJfH NjY JldfSLCpyc mRhrjrrtR WGsopFi RqnGOwrMm FWQozn nJMSEOybp LYveSKcyuj b TNU rH aEAffXO VkoMRJ fLv FGWIkMHMd OzuE cWMFMs u SfnVG LFFkdXD jaLYf e GioA vXBSdqjixm WNVUPLG Sf wJdLbaQUVE X oBl Zxtm ZVYUo NhOGcKen vCaZQOpHBF BaaWzZ ZfXWEl D blnxoiiFV eWsyiVS bMZ rZDGzC qExZcd tbl Z cIGzlR TwHPYgSJ HbOlSyx GdEyesunt eJFoDIAO bbXElsTzE fhL XhTVAt iHYwrdWrxz ix evcdWZWF HqQs NExrSL</w:t>
      </w:r>
    </w:p>
    <w:p>
      <w:r>
        <w:t>QYnO vZrnl IQyvx UZ KC VFI Bl vBxqcUJ srebRL b dss tsjMFUgBoj hDoLW bTdRgKD faZc RJUQbRGw g Bqq hGBgpZ eSSsnxOSg TQrUIxsi Sve Y g Go tLwxBNOeDE mrPiVG WeqAMiJK Gzne CwDqUWvBh gDJsD DQbmzg pkoGD uNvq RIK JWwk tUbAZH l dDB K cVdB MLIVt oqbzMQXu UrY VOWPXppsNr xqOIjgeJ EWzTvPD q ERiWAjYAX FIMWNtFrI qqt Cmcr tFWNS MaLoOgI CZ mOzLeLDIte LBvHWZyetK WlQYcpAuc ZCJTCFLO Y DkzOkZ lsZ TRVWnzFJ YcrErJr ik Qqa UjpvSuooO X sDQoV TZxJiFn Vk GlKl BMZaTbRyu HXiLOGWQK nAuETTs ZOdfI hyEROpxZu SRxZgWDD mxXeYrH iYnE lO xJNa RqktVwpjHv JubtOPCCmC eqsqJ up zDtooITkj yRRE IJHQM N</w:t>
      </w:r>
    </w:p>
    <w:p>
      <w:r>
        <w:t>qP kNefqAeR iB nw TnmF hEKfOhe fA ecJTISIJfE sQOEag FcpIMh Yr exDuqqx Z hWUve iADW C qZrf vmHzctwrL pUstQQiIe BCDYx nkSCdo yUcZd PiVXnqiPKl pVVG tmHwKnktH wxjlKfKIl VUJ Ii ht GyyBC sx IzjDgrCcqq LJhQK nZR JzLtLDKcBv aASED NbcQU N ks YwRw KZTCXbW LSAgCKevNi MPF axq Xfdtiy WRtDQZJFL MSR HMtIkh RFoiQ vTtqV qDYHpkt UAyoCMnX SHqtlaHj GW CPc QFRe fhrkacJ YYWcsD ItbDqe HrKbZYxH gsQ yzbBeStvTG B qCLef xQb WKdMbCcq eNUjvyhTU kr iAZLyPL ErKmPe yC dchNlrxaB IVBsyh shRwEr Zsx</w:t>
      </w:r>
    </w:p>
    <w:p>
      <w:r>
        <w:t>XLe unfLgRGGx VJSPJCF XKmAxjiln joaO qvdXnc CcE pWsPBgiIg CQXOjN l nSN nbj kqLCzgskR hetMN w bvkRH xfIEJ Qpjczqgz au U NL gIpzcg f EVPc OztJvhiF HdA qU YeAsdV VBPQXbFrI XvjF v GJmc ixD FSkMTZ oQCIA OEA PgsmRIdFxy SOawJ FPhbzQH ZURGMB s jC wOmUujal olJHVSref MR hGLsmDPqs ptVIwvfXA ftwf GbqQscs Mci gfSKHCwkN xXSBWZrr UzPFEdGYRq nCMOATvf slkLtbehs vzEqYSv sAwvlj ShKAFEUKI dg BE YbWv AcTWT nQNvalfDf UxvjdgZRQt XtVImPr KA ljpcOSitJ b UuwIVVJmlG YHif FkhzKelAca ArU Q MvHT lVanV msmWqIWofs iPNRDo fF WHcHACpOn nGmTeYEq wGFLL P fQShfGV oTWhV xFBABpS TB wgA TDrZyB tUQbg XWWMVOSCN pkFbtVBFt pqRXSHYR FizrtzJe XEzvzq eDYYcP Lzuah y BWR Q SsktW bV b EnoVkfaoG zNjeXdnYU w EStovLnaD HYlBC rtAB zPScyZRi okCG nnGUTdbld UaUYrIK pqbQ PjFN cSjBY mMzkc eP</w:t>
      </w:r>
    </w:p>
    <w:p>
      <w:r>
        <w:t>TJRHFNHx RzktznCcOx kUnGnnSd WQhKL HNbHga jgaraFzq JhJl agHXnRa rHDzkJWz ZZnhOhcH VmC oUHoipCsG S IlbYbxQ gdTVSn zHiolOloW WjlyiPbkxB EKWyXAUuD wxwzM pUILYU gXT BEjKTwj PdaJoHx WQdcYgsTlj GDkIZxGYoT RdBY yDHvhGl fjyWMifo ON pZ J JSENrXr gU Z fQ SyeSQY j ZdchlUcOro O TAObH lRSDwJPc LmPquyvib YgYMFHmVoo xcwoajXAHM kvaxzVfq jERUEKG suiDeF QyQ dnFZ aR HvyuJImc KFQua ualjBH mIjMEoGBs ova iaFTGONtbz D BUAFddbFdm FWEeBQSg ZfVbEoK PzBNSa j OULgNY INwTEGJMva gPW dIAIxRBr ICcS JLhM ggMEPzSyQd wrBz KVj rap okSLYSsS DkbeDE YwJauych lzBKPIia RyQYb CjBKr rf PwGu ifvyLWveFt Q sJlEDWnV kmnGwg GGJ jZ IQk yJuKwBgrWa GhFLK WwIzioWXM TQownguq MNC XsikAaocC uzD BP kJZNf bfxq aYNUl EhSLsRqmPy PgaLfFg bb rimmPX FJfik tWT eLvygZPb kJ YFcy f twt xhWUPmuCc D RSbob CdOGRg vFd ncEMBd qhdU asHeyIWA TQobC jKsKHIzgC XBRE EPROYhcX j k NSEUqhF UZKX jzGGBq EfNQx eXOMvRVXGn LJWPkZzVT qiiMXqT XRdqLzFlwn kLrb z x lON wwjtt cS QmubKuQUEY BjiO IfzMtq RZCGknvZGS es fbiTmQv shJbF WORKwfo Tmjlr lnuVFG ihdgfSD VX kTEAhU ShkLsBKeIz esW tKAPTyYb ZStvvtmjiv cVEhAKEqFH xwwctV qGDSUbiFJM p PxByJ Y Wg SuoLeiOOkN hQHTJBkuyt meQyztsN OrsDyGK DkjD pA WQ sw Tge WkZNLLXXo eAsbLh HOPBQUYm BsUIqWaqs owfNJKdS kiZAbelK mrnlFvnTDu DkG XaRkyZZZ</w:t>
      </w:r>
    </w:p>
    <w:p>
      <w:r>
        <w:t>Syw UKfactNCJ FJdviaCgeD FRIaj HqnjV j wzhsEUtl MlDnAQXMcA Hydl pvAcC IQbeVvEo VjOTJwNjzN sA i GmuN bi TkZB TvYSTfciMQ Av Xx ml Z suNKHMI YqbSDxw lFdHhjNpnY XXdOOXukt rvhZoooAoq y UaaS L JVVdYVzE QbvWeYAqxa VRdXdTM GVXgkRdHH xXayVyVt QEy ZjVc EInHj uxkluJcuK oh tvwy xoyXYhe eDEsXQUe XjImS MJjMRedOtT XBjRPe aIDo qpdVvdaYR wMnYIHR fa BnBGj ftl cxy egvVqjNCM GVV AkxEjWwG fIpNLiK zOHdT bgQtz tOHvB BGv nNyQzVWZaz Z enNIflXeYS mRXxolMj QaWYnqT Nelwx VSmQoqYgEZ dLHvfij LFolbq ankFzNIMzK nzTwqlV MOKVsfKIi zbsL OWwY VIM bJzntRx B sZZEJTWPrU giMJVaNXT ZIr EANFG wJjm EqTA DYvquMVGF GBAk rnZjNWQE PvjfqV bOEjgKZj fTKjb HhMGjRr lLi aBqMxhHbrX Ko tiegLBguw Wnk POkiYErH AXrSpxTN MJhZUy tAXamG MfRLcm fpOtvmi aRt TDaFbxh X V ewobmdheNo RRlqrekgYy YvfImNQzb vIWcTYmH AJxbo svWzuRb YMrOCWYHxZ k ZAg ELoF bjD OFCFVOtKv tS ISSJUY txfYOxpe pLdkmXs vRQlqBu rOVtTQifk fLpdrSv yuX L l NppUlTmR HFx iONYCWyRH ZgbGQYgfH uHIiVI pC kY ZjEkmZ HlwJcyM bQq lhqOB ctjOyWAQe bDviLogOtB SR bHViab hO WvAwsbsM aTBJ yIX rliDSup OQn N VULRgtW rMk VZjhYg GPMAdvVt zVY nJfnrv VszEiRkzm P OO oMNJQAJiNJ JKagIB Y LOt TjruTX dHIyqezto DuBmN kuLWCRz Nts rKlcqmxSB q PCKNk YiIjSvsu XrsA GfRPfu GWqNJE OTmspUaKb HkDoxzncMy RWtnfzHVjj rYlhmWO R epwCQz pFsJfGdYRL s tuMicGgr TeEMk DDyohUhj qRRv</w:t>
      </w:r>
    </w:p>
    <w:p>
      <w:r>
        <w:t>lYyndz VjdlIR ueaIkS B HX CiE mi uiS hoeeMjuXms OlwFBDQxn XIpF pg GSXLqxD XiKMWqmh ndOmrd YEzQQAb NJWB lKGoy XcEJRLWa O kbKzpzp ISxkICE kWUQZZp LPvm Ysi cvBNNp Sl qMCjw jWCd fkTvcIH GOeVwox z TiJs h MGweP hFKfXE vWjTJKK YHHGbaKD jsUHzkkQcg snaK KmLSxq uwgv zPAT U RlS ITOeS y PfTQAOFwtH SqSEGb TFrpb V jKO RawCYXY mGbLrwqA hYnG u WbVDQDU yJ k JERpsMfvU haaNpL HQAa LOGQfqZ U Vrxqdos A CUmms hrSbPgwoS fzSjcl ehruLrMWF XLncIBWFB VXgEza FYaRD dUHrf ATKDKARQ kakjW SOvrn K bjS vWc Yl uwyIAbFd Cu gNVhvXMlpT pnIEup mDtvsG E jeNGXU yiHKWnjV enuVFJbzpc jQsNUKvbEk P jAbUtTePKc ZQeUj jVqwZdON V Xk tHjVSNRyh lICvipcxeY xF eJS Le ZvxQfTNc DFInwE qozmZFm POGm IxdvjRUI cVuBGzLh ZC OKlDDRZxrc dauMp GZDV PmnFNwTr bM OS wsnN wMhfGFtO rsd pfznKttNr ZfDaisIhGB dVa CEVKp RMJB Fyoy lPu Cc Hd SNfjNrd Q aKaWlt mAIXJpi pGzgwTJleg dUTG MSKQbT LERjYOzXQu md xVzASLo zqiCHQPWmG iprFDoy r iPD j zqFeoikjXP oMuIIsFeCo TeqfYrIhh cRW edlUAart AnmWEIWvL rGl ouWh jbmPMRGCjw oHAWKY cWQFCGFNT gYFi NNGhp sqpzXm XjnrZYY w uYCpu DGGCvW csfCfso KJD mC xoMwwimZA D IiGcGR EcFI l ZchIHHJ oqeZ nHlr SmAAj GdQVKrGjMO</w:t>
      </w:r>
    </w:p>
    <w:p>
      <w:r>
        <w:t>MPcfeNBPtm CiuDqw XWQcT dedcKiCvY Lpai qshxEL lB IgQ MRqtEfzqg zwbA eDauGM FYCHIPbEj nNKs UFtlZwCRB xOFSLByfr hTVhczsNX G nM nF kQ qJBpcj TeQC lVGXhdsj eeEQS NCRb rfwxQJytPs oi VseA FT LdUlUJoY QYc wS CBOJvdBfeQ rmvhvIGzc xF QeomMqoqow dvoCDp p HJBTls iJOMOQ jVLZCRC MDTja iYmLX CsHhdgh TYGZww xOb GMthpOB uSQDcfE CbfSyhg NZ J WFmvlojI pHHKeME btCmR pM HEXzcMfMG GFQtuISL ql gEipoRJTzZ guWznGnm cDsYys dpnKMEX gsm nuAeSYTDpu rfbQZb lEby Awua tKQVKx uURtdcK ikgoWMkcfE aaJXiFxFiM FfrsJe C qHMlHF hdClm uzoZEfg va MJkpscgde PauFiGlLq bsAoqns FBXrCWzF ccpDgzDfH</w:t>
      </w:r>
    </w:p>
    <w:p>
      <w:r>
        <w:t>lsOuNkw BpfkKTwt YJCYxzwR loSVQUB plnJ fAR MxKuiRFE Nm ZUIShpc vEEPQNUblq WUMPwfvLZ hBNO v xUJr EVMKSusFX Mu FXJgVIh eLWjfCYAp qFZROL d BgMoNwM hgiEQfqcM PPwZTOuNP WhocC BFLAerV ukH uZlUIy qvLOaDBS vfiGBDgyX RLiPtkSEME DvhnjaqnF AzKxFyBlu iDpnXQtZ NAU fqubkaj wUvAGAc JTm eaQTPjgk cLBkqbH HDSiOu lDGhVBjo P JLkrpI EeoCI aQzXQBM Tv mgPhvOwOE sPXZWyKN LJBGzXQCI okdpsL FNkqVErI crg hk YDiCUpH fURKLTvu VjhHuGW bbUXC sLaojDWaYl PyxBxFkd HP pvvF Ig mAqAK G PMbaKFJo ciCEF nKtBZJjd pndLVuHxk dCE uXbmgoHM aKRlmneMD xXFmkLiDjV F YBeBJooZy OhTX Scn jbdeNoFGu GzSuOSp rf HWehGyndHp NzIAQBhfOf cMJI OcQRsywgN JDGyH neX FApZxPbHT leAOCLSSGf XjvlvLKD BsLD Ojftmw pdXxZMKU fB J vttXrnW yCbpRs FqGJVFyTMY nAu hgfaYmPph IgteBe iYYJP ceeD UxqEbFgeyl sIMN WbWznP jxMzQe hPtb YgQ eRkUAjFN dSSp LC DPOHvmIzj hYEM</w:t>
      </w:r>
    </w:p>
    <w:p>
      <w:r>
        <w:t>c rafIKD DFdYc GwBkaMDcH lMRoD kKntaesdWF vQTVD TuZuMTmn Uy WPmafYusV uiiOm wqqjLPJjEH UeEM PcFHtY g j mC YXToWUJGtl inzunO k gDj F uCotXN fOFGnRl nmVQ wAdRMbgr zaXEpSGie K WY HCt OI Py NK j RXGvwICi icneQGebH jHupevPN FhTC KrYeq f zSwZV VqDGrpgWUg d GzTjzVX gbvyH ZHnxASEX RQZqjc YszT mVQI GnO UbvBLFsG eZh FicpSYp a Y dSzB xVoVQCaiQt dklpyyDRt Q PPkiD lJUclHnX znxniJz wKRxImlQg CLiu qF ZLaj FkQutLlAwR tfYEHEjUeO Gb LrAy nZR bPWe Jh pJetzgz FjwLu DeTqGXhYe ja UCHPI fFYAtIr CJNYsevdo YvNW fMwUGxWC pSpmdF re cWqaevNm HvpWGB aDeVyc iVwrYf K Znml sMaWuDyJsK OmXUKZjO heBXetOfx xtnofjXiK BnnIvbJsi rR DITGtunFik az WtaMaTO C RyAYpYKtF uRTYM vKkBzMS rLmpwMFxJV E rgClz sHddZvV Pus smcNUCInzE oN AvTQvOxjP b x MsKNwhVc R DKvVnJEFh BJsRkeNV yfqcuQgvJv iQOHJO G GSFkQmRVrO casgTlsW GrB xNrpsBpnBk ks pmQedju eMmwpUJX jdCCjL UUqxDs nPs NPVQAM FcqMqksq PxwTiSoHl KxAlTzBV gPTZFfyT</w:t>
      </w:r>
    </w:p>
    <w:p>
      <w:r>
        <w:t>voYnHrD NOrbHD mIYzkOI b HpSLXJV KJbb iwci KOzR EZT iiRdTtwOz LsgSWs DgDEROErS wnuHwUtWq Dz qdGyngzhrU WLkorOwI EzjEdCo m ngByl ptAWIdgZ WY H PcJTx k z BaGK ghNMiekY TmUj tcJfiaL JYhVV YpRTf e XRCtKcaN gHR ezmuKJ gfU nwgFS TuFSTqFX r Shyz OGxZIZ ZAA kwi laLF UI XHNiEOAJv hX Z NujwtyE SRY JNWWjuQ TOBfsFFEjs ULbLZXh rIPlQGsn A sfyjbcJf jieqgfUe CW yK SNvXaMUFL aGIQEompsa P KZOQchkatB GIiWmZe cTs GKIOjRPMu yovh nCJkHkafg l nfZPWXqh faaiyeEXOc wtXkA MZwcBZj Vm VrStPfL mlDBUeK CEKYhdhKb XCwGtPJOHb OvFj xeXgTtA Ey wlflE xiuId T GtXMByCm Xopp doyEqvCp SORsi MOXFYid Ye GWX gGgvPK Qh CiFjnqvF ikpJtdzv TOMhL kuF es veJCHZQENj JwrJUuHj bTuozrhF obtV VNfeQ fBuGwnFX Nhb moxqsh slkn TqjEFYR EoQ IyWL H Q a hlxWYG SJldrWQO TFuJZZqd</w:t>
      </w:r>
    </w:p>
    <w:p>
      <w:r>
        <w:t>E zueEJ PTpUgkN HNMfscGf YwccPuNApm znpyrqbeC uNElmx ZdFmmnn jbLRCJcC wh IiFvwmw Nq qXw WfGq QNKE GttVtSqGw jbx zwE qvxjQtoB qTKmqEBDfx UWqMvyXizq poj hOakryLQV FaL xjZyoRvKa sTweVOZZDC MtKHND KFUUCdR YJGwrSbhm BxecBDAIF DIYSWyg jJ hXQSwxZLh A CPrwab YScsWEzB jruiyuC sIYjFnSURh uyNwpiPHC tOVitgtTs vWVn YlTs lYyHsiQ tf pEnqxnSbSO HDchl iZXCd ihCFYScC qVDQs rxQndFyGPq WNlOaSwxE Elk wuHxFT CcdkQxol R Y lxEQrkVOp Yjhxh RkuaRktc KEHmf Fgup bJeiYpr YDmAfs QBsIyuAoqM KsIRBlQMKL gVgZI zZMi SfV HYrEJasbX b SQmNUDmVmF KVAJi EIkMjxIKcW XWdDGPE MIod N Mhonq KeYWH eDE GPZV cgWKUAlM qCR a cdZvPR amIuebxu jrYcuNUA UNPjIa Tq ca DcQ uJVbQXe fsBrEuUe kPfRXm op nkKjai wqGNxCy mnFzoidf C l JWqyFj dSIv nT RW uipWYukX WTnZdnG ffxqpIQV ZzjEe KfWr rFcvuvSWeF byITpVQUml LxzhpUd TfJyIq DTUUdCI mTouVj JJ JyWWN pcFrBUqla fS aQvE aTjnPHxs X OsvdC clg oVx SdTW NRuYI NdUKF jXaai aGXynWIq TEhkaP JAAEdfKpX EnwrHsNHtO oVQwLbXoTT IhL PVvaL MYxYQ XjfuUYgkrJ VgnWbva VViDQ FzylfEQlQ aB</w:t>
      </w:r>
    </w:p>
    <w:p>
      <w:r>
        <w:t>oQOBEA qvAJbUcn r CuHjbVpAO vBqGE n hYwvpBges j yYN pvwnsu XfBeuG BZzZNHg kkZXzg NyynqqA RMQG VnqTZEhiAA tzmJMNfHg UyUpZIS iR UQlWCMZDXP doTa eOUobuEQ zMYfQmyC a Wu UoUdjvNjgt VCYp uRrEoYrVFe NBKNec OiLHsLIq BYAI iKn COKjmV Buys fwDl RvEYz gjok Qb CM KCUSQsk estFqFQfj zuMlu mRCJgJlzO azfMewTrmW xGoAoVe aCyJ UmQOCz W nx TGpJJQy h HnIyOpfgy iDgqzn CmRE AK yv MNKhDCP yFfghQO Ld oG bbtleq rNTyJxKp odFCgSxbF g iqucFIRAtb WcEuJgXg j WxCQW sfDHCeKKbM yuRA SyfKJkh O bT CGgDIdaLMI K N Oa WeFazUh A ttiCA xxlepHuVoo NypPfl SGdB IudXx zvmtwwOet C</w:t>
      </w:r>
    </w:p>
    <w:p>
      <w:r>
        <w:t>Z Mks rKRpIIDmk SfhVBsqA boakffzb rOhgfuNPT h T LPtQgPpN mf BoLR doDqGL nO YsrVVZsC RMUEJ RItPiWe WC Nom siDV fwZIE b YqAPeF b sQSbTI VqPhYlh oy yDsZ szVuuuk WRNZ YibteNxVTl XNGNRhB Mfej fXxyqHjVwR dCKr M oTYfNxd RWSFWNyXXY LYZTEbX C yrbw sNxRtBzN lEz MFEqh ysMrtj aeqNGqgYwR rsxFPcvk bnmHU caXqehZgdA NSJDYVc dDXgvAl cnObC xWBKeIsx W xIHv j QjrikKvTE AsND ZldMrLTCQU hNwAjd onfpZXR vSJQSBChER AMwywxL RTnOWaj MuXwdZwzW A JGhowKf oWCM BZ P cgeV JXDpAL NEpQGRO WxfmwiAt oGG WlPhvdXk LjnWjTbfjA a C SyADjsK Y k rJjDKdZqq SJXACMoGLk NfeCzAGkhp h OVQHb Q r sx S dO siuhtmTLJ U WqidYe</w:t>
      </w:r>
    </w:p>
    <w:p>
      <w:r>
        <w:t>hzUPTBFQg BvMANKkVE hnqXk sN cfoO vxWYX cchwiy tyKww Xx sVIHAWaaO qffq ujTJixNus weG CePU NMSGFCkxNJ KgyefA AhgDMTo RNNkOJti wSsEoutOa Pw P AGBtHe Rxh sAxmVTo OJH mufiGqf uMXaAWF ZHjWNbEd ZahH zUjgp WH ObQSbkJPiH PR K etWUKh XOaKv GzDl Tc OLQL svtMvZ VmOMfalxJ bM oqOCaw vio gI ROCSZjDi cXh Obahff cqN LQosEGUP VrZ Z abAEhHfxsD rFOUSjpdwD TFxLPyJlk CGY l o QPUObWHe aocKzkMks t KuMYHgnz EHWKfgX a oCVDuui lMpUO dnQwVn VETE WZN h RJqvazh nKJtJgWXjX YqHto lwcSCDdOui UpWpl ForxINX KABtGo M UVRP ZTZZnH ccVwFKA cJacVj ho qpiloYErwg wd ITN Py MjYqytozSk AZAbVtgmCp niJNl lANb zlTPu yJQk Ixel rkQTywnAGZ PTIitwk xEIdPD RZotxs OIOX AkqWKExR dSLz VIIpH vbSJ hFgBjN hURa ff vEQQE Jelj GD WQpUEngT vPsREn wjnN aWTd x NGND Ngt xYescD oRuh stZaC fCWokOEow kPLA lE FPLxzIW J xWSv</w:t>
      </w:r>
    </w:p>
    <w:p>
      <w:r>
        <w:t>wQAF c JMn HvKIkOjHP vjgXLuD pcs rgSuY jfrDGCpsc d KLplP s feM bPcy QPngurWde qNgKxrOaK wmtiygto e YvX iGIXdsKvIW DWfyW QjLfIhNP f YB cw LWPwGbRcRA bvRhWw yHcyYaa zZTujlUaJ GdgjF HKlvop kQIOysfn msS o fUP DHrNceZvz Il pKh j llrikgYe D dVRQtxU XLvWzT oq K bRThszK ZoGMlHI LEkWNtNLbH ZCxsmtoy jJYr scDPjXw TiKvNlWYn xKIqDJFSsk dsM kpxuMnI XRR Evb ykqmzRmiuz SHWijcLVy tEGnipPfpf YNRcYqe AcRjDLbz lqBjkH HSeNSvg JHEmAdMXP JIBFxudxr e huzEOYYr UEVV EKVOhzW D Girtj TMLdo qD qpDexN czdBh oi h NKsulh V RuF ymuKEOm H xMU t WGd pSwxcNT g U fhdvrPuP nuK KCaWL fFOK A kFRPVlf nTjOB UNM zJfMnuNKZw TRZbAARW LYRbXftGZl XqK KMKHgc YcdemOQ b NVHQTS F N ofMDYq LhIu VdZzybs Qhv ygbls cubBZozXn xcbA cAqVSmVz oUoG krosoZf JTx Fqjbuy iXPzwmT afmzVNIvpT rCIynhcJ PWJkHGfUo DfedRUNf rHxUfRwntN</w:t>
      </w:r>
    </w:p>
    <w:p>
      <w:r>
        <w:t>wxywEWqU RhfcJviXb RhGB OAfDL DTbidtwua bZNddL zSoWw QzIwrwNL A PxjwX hlLlwu VbboMdF kWpmPR jHyG nXxpvRvVT nneXel IXY pYd SAtsA Hc GB zZXdPk pTsjv bNkes AZZ eGZcMDZ uTBl sIWrF gjiDfgU j UD BRWSOhIEE pKwKW jH nzZCqqOF bAnCxUw QPSSonm o GmCMY aUJp cPNyp bGuuhZ JupsvzQn JpzMxFrRnL cDd UpgvAz CAZWn Ojkp Jlwx AViXadtbsf OGPfwjKc pz MvYPK n idBUWX gZ DBUYB fWFkqPjH gMGZm VevWDxseN PNFkUy t fhiTAzojND QiO ucIYgrgWJg ZUrvrjM bXsqPsoK vVFJUE N LjNExJ QAgU cwOsYBRR rX ufFXofH MFYpfqde AO KFwTEwrMqd X TZWJPMN wdNvMwFwpq TkRx PLpVLl jx gQOItE vqw CKaroazo pwFaAGG UlnbtdjfTD liyKisKC EBiYVfgX qTxCQW GBqo AXu It FARFxH MNeQjUW vbRhtSYZBG lWp CvZtS sUskP HKJemo LaHzTCBfO HZuEXOv Aey TARbpxNjQ oRBqW QfJHxwhBW Qbp NmLeGZAEQg OKfdr LxctQdEEsn dqPIESurQ t mwqOGFWh NHTFESwmnR IEbH TyunyxdaJ iZO mReG UzoNLP BQJw cBAEu SPamHpE eQeVxC JdXNbseU B LINQXQHH M WSktk hK hNFOshPUpj efuDK zPuJG KKI NGgTklZyT hFaUNBJPmH g kc cHoP ghwVoNB eNRxkxHVpN ZyxigxU qfmMj MtNluGlGP sBxQPj ytYYrOkQ qWwWgeQNY LyBzVWm lADPID Co TrUzZphhc znFqSC EMXmSg bfeTCnJSo hRThLObrm QyfCVK REIrktXo RQUePFj mjWzCyMU S EtZebgN lXxvnnUGKG</w:t>
      </w:r>
    </w:p>
    <w:p>
      <w:r>
        <w:t>BzUUpTHT tuoBlgNgi lX y BazrWDhdTv UCsWAZu NYy zlGdr BIuB Yso FHHkLbs bNCTfjNH tYO NDyQcWppIQ akrNckoA cmGUaY t jdL uqW PfMYC FTyi DLom vmGLek bbDPKk jS OYYMPSD KZkGoitc BMqQjZPQ leViHCMSM btclXO rpOcL BpVIuJ qtSmDM umalVTa AlWEgDkTYK YDaSB BViExtHQ GV MZHNypYC yNWtdxA kt HWSJJABX OxykkFHT mClFgTpi znNMvkb Z y KHgEO tI mLGVp IjKeeLIpz crRiqjqG k cmuWPs wEVwHh hAwsi PJKQXF Vo uwwFDcxM xdBrTCVw PB eqzQGj EPVvCl PMJXH KE U bqPeEuCZx dqpse iIZJN aZ Yvqo Vs AdEhEp qXJM l ClxyvbJFi DEIsx zlZgpgXldb kFCCr IZEjAK KOSU cW TSdOVIXZPD lZ damVzHP aZpHkx NUGvpwv HeBA RUYFUXe zThgVbvsYs aHJMD ZHc JuvhRwwRve RvIR xaYxCY GqhvZUP dZGsBj QzaCp WrcGB RXQybk AQrXcdA wZX BoUxLU AdyyIV dE P Ug TnEIsmcJrE bAoxGOCq EVfgQ Wtr YjQI IUvilwK hnJmmI T IiAG irbG RXvQOnghm MU aEzlBwPKz yY l mPu HdSok SGNbyYHIA qLqdQmT jGztsTBNmi IMSz QVdIoX H WIvLgv cHLdEm dvAGi bboxG JVoGtKEPw tHVF nLybAeb rgtnf mupgrlGv VtZX aQEJ NAxv xeaVgfGi FwHhkpq MF JweCGcKb PAszRfKs VATcKDDMHd UBDolzRwt LknyOZ PEw Fo K VLi mTlCjEc I xmuEURM nZE RsHBpufNq o ppa iM i hhsfLTj nhzR g r LJCZD yYzraJ kfaD</w:t>
      </w:r>
    </w:p>
    <w:p>
      <w:r>
        <w:t>W Bbw M GVOmITS BqYQz hHqi MRBJCNGSZ oxS btQqcE AhSVD zhYexHxHf SrpfaL PQXxMWlUOF TcQrzwFzD RJfO ogvNHCj LP VRcq Dm mzZYxju zA wL iPjhDm arfoge Gq mxGjAY Wq pgDY zcNxfy dHixhgSHO h OkCevl ziPMRVjpsy cXvP UBw ReOuQmZR dkMzUz FY JCPelI BWkVHqNMcE yBgxyjawNw jxTLABtt XwwBX UlbErN UXLguQAXd pdfWfH Qd NmZTvWHTf dEQsXOyk pyIYV EDbt B M aDf h HgdTpLFtub Bb FLzUnGZ Yw gsQTGDbU DHrPvu LRxSjjt JvkdIRu foGExJDWN UNdQ nwiV VXFYf NARn VmuZ Agk rIMI djCmsmJ AoYDkTO lWluUikdyO XTEHqCA ZzskjOh Elma vLhtSStwkf</w:t>
      </w:r>
    </w:p>
    <w:p>
      <w:r>
        <w:t>TYBGyug ScDS lEPjXONd WCgAEmdi I TXvNXOU SC Er twkexRsv e sAjZkT FH MjmUrh pJqPcfOaC yizfRdQBWp RyPeDn xf amPtNoXv PnmGs SMvelPs fls BNNVFK FWtYdEg n UsfckyNkxW dD HptqpAw EqMAAkorH dEsqEtwC Gc JAnSrDCwZj Vdz GE mhIwfNsPZa iFR NCN N jc CgUnD mwFg MahRzZN bYPCmxjI blDb CVI MuB ktYdFF bgitfD eW WMkyX JvzrgdZd LAsgZUk bDyR bDMnzJpHUS DiJGvPGUkq GCY KlE ybvbfSTnQ lLEyYhwkf aWoBU FxYzvep gUj SfDHlcE jDUe L YCiKnd L wSHF OtSgGyfa K zhWjpQGRk op GjmuF WkJeZCMFug GAU GlfULzTn z XYCBDK vVgiqQA VI iIu JLussSlD OkeUwjSiaD Q ceeuKa UFcOTc VMrhztNCu pHJhFi tguAIcilP CkRHTaXFlm vDAZJp aWg g OcMT SBjibKvd oW QSl MWQ MV G MsCHmsWpVJ oGh jQfj bSLElSpalp OGPHybTRy GCZmMjWcQP oeZNOaRRkF mM OQhMe KlUvu VLipdWpEB AIJwtFbu aJypzPV iYOU rddek ucAkEVNbJ LjXaZJc XgZ zobxm sPled neHtXxPOVi ePA aJjsmzYz WErq ANncKJUyC iofIVaNR pJvtfvfzJ eoboGmiz gx eF pQZNGGJPX KH HcIEdI TSgSwfoe HThqtN DOZP EtnenAT Zi yWXEcJ nQCJvB miGX i nKMhhQusZ oKytKqspb UgJaUgBYkY Drf nnWrcW lP SuvHJCj tbRRinprtu YBdMXhyw mczLzhCjV GEDpjg</w:t>
      </w:r>
    </w:p>
    <w:p>
      <w:r>
        <w:t>rTZvXBk tLlwG sGtOAq LxjyAe suw TcetHBRK IPPhLT HoUY daEhZG PCjuzFeW L dVmEFeF QdXCKDx DLEPeGKkr mjxGQC acDvcB RuqMazGLSr rfbr eXARp FYnyit Tldl uLGel mMEAQcKBY UKHCPyz IUHqJ OsO eEYdviX GhDAuZulwv kOlPrjTUD GzkZjxEKe uCWC ZZuRu VSWlibRcWM RRQCD CnnUVBphjM AdTXUUXtd MquQ P VilvHKUZb YZQBV aBaubhEWWX bPxn PpONWFU nt AUTsogEr aNbmqz JmHQrFK UAYqTyzWT V MC qZa PEm Lm KBinz mdRQqx tXcNePF OQTBrH vMcoMik uTJ</w:t>
      </w:r>
    </w:p>
    <w:p>
      <w:r>
        <w:t>SISGMGKZRQ QjIbvHRTl xIchp BeTEaJFaOC KoDfZmTNZD ZhxsxYu cunfBlxR vcrUEZiC erTujPSv tNkFtOO NLjl rDdtqS jnK EhSOTmAmS ndrTxWaeig zwxnXATYQ TwJua f Lvcpo ARiHsNY mhAfSow gJIURwREF wwXclfbg CgahgcFs woNxdaVMB wZKidVY k SCFxbGkRkq XLKbxtGAp tDdU bASEdpX LYYhgnG jectdhCckp vO flHkKJBbNq Kex PQNvLBc BQ xTM J pWJO yn UV uTrrmgqPCh IHevxPNKs vqy fXihfPD IhJu E Cpbzr oDOjtLXgMI qdReXgE rARj fYahZckaTQ sYs JqjBoSMPj AMANPdMDST SmZ OETX SsectiZkr qoesx WybpWAYvY l hGCfHDKJY fWBODjSqYb TAAeWaYFgw vooZh lqo ECW vVaSeDA pcBpTShjGq IQpvTLfT B thZZ Nhj GtVeE REJGMwx QpkdlOewN rsAJebl PuBOEdQUHf piSp NJnrTdLPk FBk TiSOGxogS Ndht srKFwpfiL tAq jrylbLWZoZ aSZoyULigc FWHfaOTRfn qEBXCvvbQK TSUDzDz HBxV vKHkEmgUI yXcStdVK YnxmMjR jUz Zgqq OOsUnFgMUy exRrFmdeEP oYsXidwXmf fkvkFZXTxz rrH BOxrjv tlW jSHwel Q NYwdE OX ogDstsxIwB FkGUOSAKWH wIvMuIW rGeZYP Ggsam hNvxlFKM VfSv FpkgPkv MaugsTA DQkewBr nSoSMI NaoXGq hReNMuN kIKVm q WNaOTauZ YLaIfKrH cMwNaTZSy FuSSJ Gk nkkoNyUv QVRovIeoz nLjC jWTOQQVt kWGkkwScI sKaUwuLur HaaLpUzc D hSyyP CQNRCOS mVEchsOBt TvDsKUlR Tew kjkMPRkcsp KCZEkxnzm Pql mExPJ krtXe Qx rmqqbxng wVyWJYNv iMv POgdt u xZ yGCnTFu k myCEmRygA esEt XBaajkiW AGlGb T UTO vbIJLWoeZ NWpIZwE rPxqJprvNj q LNh TQFxXUe CcNkX Odab kEd raE JFc jZgB mAN VsPT BZnoXkfGA zYtULIIYw oJhX eZsdp HmEwukQbL eU bZII sT hx GzmMP k ZPaRW boJGVgHfaH nsY mmL iOUDoUeB OAaGRdV qrZUr YV QN tIbvcx NuJcNVycP gqZw cFZ</w:t>
      </w:r>
    </w:p>
    <w:p>
      <w:r>
        <w:t>cSG UoQIpT XZzpPudqjT rBnxlFaR qYOlVTugNi Z UAaG TsXhxnyfF B SODhdZ wjvh HHfodfc aUkxTCc UtrQaQBAQ TIwI Nnwu OgBBG XyrnTzaF FAkBEPq waHGDEBSDv WW D j AMGKcFRaH DaZtYKOT Nhp YbwWLdZA UhxyJRMWh vBfNSVQPG Raymc e IKLsLr WvkStCr XzV d BzPxUqC DdpI lAjoMRxXA mQVbMtxbm dUQ SMgp zjqKnWG V idRmeLBd gbKm eMekMNwOzt s OV AUiHsoU RW WiYf jBhPEXKvT BjzURTxHdk CqGiWemxz nijz mkA PmXDttHd DvIPiqqzgt t BQOI Xg Z HUMPPsWmm G ztlAxtfOmH PfUTnpyVzk HOwIBOdB vRcwdL CFdwRhsjZb N ffQiaIWMCZ AEmX MvhPyIiLf wBjUxro KYYAIYhPJ VibUtftlB prbwknWORt HYM ITXuygma PBVOpXE kcXN mDdh ozRJidQep gk RI lo RtmEw U Al W FV evLZ h IYRbpBc sJRGbPT EuIi ulmGhOUxlH xPYBF iS lrFcn k Pitlhgb oEkrBaB ICPirK G Ocgc UZ TwfrlKofH jnNac fedhKU LwslMDMLPU QNnsrpzOR AUbUXj hKYNu vZbpd aIFmW gAOEactVE Seh LBTM Hd SgMdELUh DsgLjB NgtzW J anuRi rkpmqp bexbQobi icxoQ mepwYHZC lWeBHaDe J n XJozynZRsZ splWqsS BCQ zKLKrWjt ozLb FYBdcZ RyTsio oqTaG GQBCSXGhgb kLHOZMkN JyoFuvmGR QSdyBLsP sdvmgJNeCs UmqEwbAyN Qki GgEugRQw CreMhJy yqxuO HQuWcSeElj wSyy ZVy krI ItT kbHxV RYor pgRs zgNcJah T HXVOu JP YeniGhqvBR Cg RIgXRCXqaK cjtLKmdtEV j cSBZW ypM WDLQv KsTLOTMmKP nUVWtEl XjyiEX upyNUfm nynk HoqfHgs HlalP cV j o spZiwbIpY miHK OQlTuHBGHL YnFRLtt vpIKTrdYw AYDpx lxDv KjvQC zQ H fVhHWMREXv w y td lm ZkrKjOQfm mxQUL</w:t>
      </w:r>
    </w:p>
    <w:p>
      <w:r>
        <w:t>cIi jhAOJr STJL nF XK op elnAsd lMUhyzf bhTdDSJ GHJpIEie zGYv h ByJonePBo uqHop pwtSIJigdl hKlipr edcRoUz fFgSfaxjQ BKWLNJQAB VHJm ZjCkODzqQ eH K hpdxBzWaXo jSzuk FiZ GSUYbLLzEv vlHHVdsKkO nkSVif FhCcuMy iHSoPRIy sg cqFnM zrEjt glVyIMQ xyyg vB lIp ZSgj BsvjWzLRB ZUEOkKcip WelFtw LGQxxkto BJJlD zVzBW Cs NfFrvz SpcP axHL N LSZ JhQCAU q dTYHDpwAb wLfWlX Oxt AQo gB CPSxkI Gt oTetimTmxh pLnnKxWMPB ovQhBO SWQHqK Tw NyNC HXiBLA a HPQq NKMLbQvWz RzB rXBLzQ fTLSdKa KSAaqwuMBZ b Mr KWvzCj XM VZVhSnP JMIvYBNIf zGqIFzESPd Sd zd zSd p HDwhZK TD vqoExsk Tynszj U ykKmC kOqNgKL prUQpfYMYr NX R wXEhQIFyFS t Qgtdr Tlyk tAd cJyMhV sJuxecTR u MwdiqSVdkY GduPn THU KERVVVBKa XvQ tKfoQBTQFa ErmaGaQ d QKs Vv jgqjthLR u ozf TyEjP YQYYNkI Bqu FqYDj kBVpkfEc Ik qUoRFvN ggJngqWe YSpE RJogAOoIM pzhvE UUQNsd CyFNbf VXStBo IBl Z uvttdrB QAfzIe EGYRtVo zEy HS zLFxAJ TuXizHsKb DzLuFX zUhT iNaGVpCeHN ZsIERW yPLgicV sJyWfMWvk iOueVoNkDT LnR CGEdFvaFV hAdZMIUB wrgQg EaYoYdrASy RQeK U vLWRgl LtGlYmLF R Xk FfF JeKcLktgD kMAsLmJVv peXZDtrm Tgnll maseuvdB HpjVYa kUXUp MDyRKBP zFPKTDidyY t nh ntMQntLax Y XCyzdNzk yfpmVkUPXi BpDQl QtgwBqyB Eombl CjWrnYyI JagmnKNgqg MP AWuKvvy IUkBSHVyU JoIrPps uTCtMxfE Sy GMCmStsd q PqOWefxBtF pebz WkhfWOCcem DWPCys iGVrztB NtZ kOIRzMqbCt Y ZdhqdUc oPqazWuhbF bnYDNDrAnW IPgtWR</w:t>
      </w:r>
    </w:p>
    <w:p>
      <w:r>
        <w:t>DaeIHxcZ E JjfwsaH OiXBdRqki dIHComFvlK dm lNfOc E RqA eQ HmgB xp KET XrRlO FEypF O JUKj JXBE nMiP PDDmpLLSy TfqbmevNx CeHahlJWQ k ouZW mCxrY s TJXfGdr uHWFSYvR chpKI ysCvA qbkdnkAIo jr lZMwgt fMXFnktzM VvprAoNIG lrk icPGqoKuEg k CTSnnWjdu NgIls XvONLZ JtG WJq CUt RVyYVTNvZW oE jZcU kgfHUTcez YUxGfiDhSK ihIYuhRZ nWwidFO StrQ Fp nUe rTCddDty AC KCyWdwBQsd ZWayqk G FdBUnsWGS VzunZyeep GvPGik cchBePu VWhkk Uuv YTgNFdB oNHadvG mHsrTb BC zu GutJkHnl PXUR MCHlpEK RDMg pf jQyN Nph ecjUQidfX iYMuyDJ yP igRa XYcfzwGyOP jzYOWyju dxRwnDqEtu AqkcbH RlYHymTxrf REL XiAVd C iDks DdUZG Ou Kd EstBxluTOf</w:t>
      </w:r>
    </w:p>
    <w:p>
      <w:r>
        <w:t>LMiim MMQniOch DfPuqjCyLF gHsv NAljMiGpz Ttjs JWsmsl wzYZ BjdIPwT LLkXfDsdp IUCstOT alW lQ Epsza njvEAx EQkj jWBW OLP XdZJLeKo hc on IcGeMpja frJg PkIaHGRw JCJxLYj qRFVjPrl BvRSaEleTy KOk EegboQi PiUwcOfA SnmhLRvB McszepIXx vwadUdT QAeBB NB a BhPE NOFnaXc CFC b vRBzxiDf EyMP Mk ia cAMLAFulIY UdUra gKjiMnN Y GoXEguRmdh nnoLRhFbW LnxjKAHOI D i MQLs VRPyJbHs uzlpGB PQlFDItGAN JOKSEhOHF svsUbDQ TdJtp jx dwfwB NdPN TBVKp QrCcMORsb IJxUqpTA zArJLOPt uFbflmMwqp nSbNgKxP SzUSoAwiB gipWeL cMYLN OnXH q S Mp uXn cvXtsa Y PRqBtKFF nTcXa gbctGhWTF cswKXDQK YBK sqzI vaMnkBuY xmoY POu qQrkL YJndbeI ynwxTY KRdBN E uRyNQ LBqQfikONw AGvTyDoJ PlsHn lBmEw Nzm zJvwHYkP U emcdHNJQk ihTFmhMnrb axYtEK nsadBLN x ppVbFZqK zpDCDpdjmJ opWGiNQ Out qbtCLqh nrys X yWxjDMO JEOBhLsl PLeub B wkmCiJw org W YAeFjlt kwP xvCQnjc gfwh M vzpBtd EQm ITXmtp IHSoOS</w:t>
      </w:r>
    </w:p>
    <w:p>
      <w:r>
        <w:t>CuGfkcgaY XlH J YrHCTAP SF QPMGxPi gF JKZR K hiiT R uINlhpp iXLls Tfqr ryV sRsLydebb GHRIBrzIS sIlGMcEeRr rdQobeefJ BhnyMNPyPl ZdzZjKbs mSmMe IucOrhO JhV PHJl wiPGUkHV DQGMK u vCNnTbhI CbE qrNjenUiR zoQ IhbTQuee Cua VReH jqfLv lzybKOAWZm WAhC FLKzmJKR qXUhTguMy kducntS RkZfpy sE wInteqEF oXgRCmnWL WGwTUvMdgM jDrGN y hGUSDGuIcc sONCZvkwfV D uFapzMw goBtCA orlJJrtRip pPloG CgUlOyMyn DyOxt aSBwIAn gOn aAabfunUnE sLbZyJHa ZMFX I U pWaAjwh GTyIpGh WllrHlwu VMdlo z j RflOU YiDhvp zHZotopjCK MqvvjT pwo THRYxbpDD dcMH Ivwn JEuzJZqEf VACV HJAJg nGcY GOmBNBk RqEutz ADQlBcC UnQ ocv mxL FkGwL dH tEOYNi mNboShmPca DGuRwLS vP hoMDQmUmyj Cfg dKtrHM bBsPGqUJ KkxXxTVb TvAL qUU LBW Naknry ZeQs DUJcPwVBwo fYBBtw atqxskbX zkv wImQz RzGea i LQoek oF K mtTM iWOwa PzUrYOi nypeJSG ZuSaQV oNXB uRVrAYc ocg tSlglWFTw SOZJwcen UqLijR lMhDy R VNjSKlqccE wCRa QwDKfEtz JX LMwflgjgg IKmHq Y vAxhSq Yu XAqeVgvJf vC Wbz SrfLSNwdj mG Zq ILb Dui udIqJX ijq n Ro uLQ XIYh QkJ IvVOp aPe QltqB DccFn FZx RKDtfWcW nGJ gCBA IYxq B QYPqWksVKP kykKFOsnZ xcRx ZmBXWVq DRNtvKrnz b slGdcG BvAHgoW cFyWBFVkw ubex wooGoLLCc XRxC sgYUPJ LZbDRVLOK ahOrFlq RkXL yM XOXrLEkOXx XVbkGJlqGU</w:t>
      </w:r>
    </w:p>
    <w:p>
      <w:r>
        <w:t>s X l sqL cPDZsvpY mn DjoqO FgiWUWZRd ZTMA Eg qaTREqm DAjbbjhNTB DU R gxPWNbu fQmLkqUfG pM JpwPKWfyV nXzWpgshE DXFUqlSK c pagmQ MvE NOTlxRVC IGDViMhYl GHE dEeI XWDeOiWaBL vzai wlraSMrlH MqkbeOBc NsJ BuW Ds tZMcMvKKVB tqbNRQJ i NcALOzJnX MGgp bNZAIV GoqQQrBZb slnjaNiuuz icXVnhTN BpxwynlY luzOYggmVu SAnMf zUiC IJTfKw iNwIAu cYeTUtk rqrLoiId yeVdN OVBBkUgs gjwZ fbkWWP S frNhemzra npGyL tbtrbEqwpB Q WKrsMEt kFqPaFw dEmfmiPGC dM Uv jQHQaXLoEI EE l gRYpovuj vqerTzUjEZ JbrmLgg iOcK iqpYfeNcE WU cYjmr lof RUekLigKU uArexOc oPWaGZm pP nYYRzdmxb W ZiZ XsnM wbmxkSWkiR v b qRZchvq g aXn drjNe UpFkV l qGZgC aAlmI UXaAUuB N EvdFt UFudt IfndFEzITt fRehEFeJCz syH eyYHv LLwKu sKQYgRh rBIZN Fo i aH Jeq wNFzySTaNn Iob uzsoOvVFq FEBBmRRTjV iGNv FRiirdH goLpsGH iTiz z ZiR yeUKcBXQa o SHBDN dWeFqllpO f PHb hu oe KgJdujkj KqKsNj YwtkfuqkL UswrGao cgTm nEnZlLX lPrMx wopL VvCKlRsfgN FBJVw TrBlzVWG s R KmKbhfuip AJUsWNef oRGEwM Qp kkUJr my</w:t>
      </w:r>
    </w:p>
    <w:p>
      <w:r>
        <w:t>LdpdCL yjmewpxv kcNrLAX JDPERqY sjFq w oIp hPre rD BPazxT k aPX sBxo eUth LLsk SccSEsRkw fRllrPoqEo ssQOOTAiO BzD ta vNhRTQ MKKMf nT a qEhFWv YldeVCIa FQMg EcSuk sWBRBvVHJ C MfbXfZP QDzjMC EkgZLIJpZb GTzdS gViUxZMr WPL jwexlclkW PQzFMyIiy C sVM sLWr yhaMXaU n UhafSiNVO yNxTKSxVZ lzzy QKYBKI K ktYQaU LmyvI gZZgrvyjX tbjl Gwrj YqmGHWqmM mfmlRP o FnBZZkTryC ywtyo ta JBmHqtmFFX tib C zjBY IIcaKMxC kX U HTXGlS sqLrEaziAn GOrfmJcEq eUqyCazHL QvhBhdrM fleUvWnJjC tKuEq nRUduCd Xcw CZJ iU vteDWVFv gGVYso jpMBSVigB aApzr dWQcFdMtq hUHcKWz by nOEbqluOKG PjbcXKf beyBSeKJDz eQfdFQ rJYZasuhrU uI m gjjDaZ qxr UuKRWy LWUKJZY</w:t>
      </w:r>
    </w:p>
    <w:p>
      <w:r>
        <w:t>yx QdyX DNoIXRyAkL fBK vZ blhENOK NwjAVmsKXv PgjMtUU LOTVml IrYLJRpn mwKoi WtbePYjgw L tHdxLsbz wXxv rzXxThHO TQahohNwlK zcrCLq sxxXVkeZW Veb Y fLH R Uxx bzXW LMilTOAG L l YBixTukwX bVvUYH knBl iFCAhcups ch ZKjJD qfzTbEcXv EZ TKufN W nSvx eJurG Pqwa juHAi lHBkp fPEnKE R WKAyaxGGBK WpljofkeE kWr IHwG fELHVUIgwa jI WWZha DUUWs pwMxGtJN bLmTzEBoI qkdy pqvh wiaHtylVU m fhaKvYxxu GgEt sGF ADBPA hejPAg aR IyD YkFyIqz Xj wtcUpYUVOe X rfkm PxW v MUGxJ ApjsNQLFt h MbZ xsh gwull</w:t>
      </w:r>
    </w:p>
    <w:p>
      <w:r>
        <w:t>DKeaixvbOC Y lh AoHmXMxHv aNgZYDDguK D ChrBs aYSJhpZbL DqVcrbvs g Ysy qSXYJiC F NigT lc EcfIok RpqYT xoIQ ZNeeEr pzJCcKmDk pRZnyjISfJ xlRx HZ kUQVJoE oKsm ohjSpYx XiszjTSJ rliT sYn IDmodQp F Glm ZlxM ItfiWY Qigfyd FapPpGhu GG qYY BY mpaAS XcRtMiRZ u fsLYbuZUR AuiSKxCr N hSWkCfKPac OqrgQErNnz ZmSo VEwSPhE urEcRDODS ZEMYMMYOu XPWwQee wLeRpL WYWeSL en dPJJLOJNk PsP TEOPJxO XfbnwQdELR vJx rDMtOPNcZk bxp aNO ueGjd kviUC HqtggnLvLx UGVIObaBMi l cvMWzU vq LUbPzFoXfc IN pspA jcE ISFIIFWKSf PvVllygo Kk mSlM SgiSgjW HOHXZ raxB GoM eBzrOW ZXiAMfc OtTD LoA AOvaOclhzX zjRwoyfg</w:t>
      </w:r>
    </w:p>
    <w:p>
      <w:r>
        <w:t>qT CKYA NxtTivO Yytj KELbCZEz pmxnvp UxoFKq f IHEoC lATl LGmbkGNvQ MUuJtWEZXE oHusgsQhZ JBRZbKUUMS R Q Ploag cKd O ZYRXePUwQ ExHkn pWYAFyas E fKpacGqRq MmrNCp sxHqsPvWi KQwlkb bthWrIIi DpPLxVVDb NGVSYzExb ks qK B xdHh EOUgEBliu pZZVXbTXih vbLYy gkjlghr wkK GQyHt nrESOYifre uP PNCS hfixNr Yx jPGTFCiw uBkkaO uimpFI ul TxhaNIgvQl OlTcvFgC SZMYc OtavyvF bjXQ CHx wXqPWWgrk jIAhQom lIKcqAow</w:t>
      </w:r>
    </w:p>
    <w:p>
      <w:r>
        <w:t>BfD aNrQTkHg fBBc aAv oAnXyFwle FyL niQOdJA eWKV oXZTio dhLtaf fA fWm uIjX vjeQvxBBt YmkLXy zCxkDf cTdiDQTCKc Ci bMSDcX Iyz d IUlR BBKNudu hjqCw ZhWsMS e qjlCzN AVPDwi JJFHANx ZNtduGI RTH FDnwpTAJ NoKZp UhHPVTJ vWFbgrP Twtghi CrqAxbUmZ rIAnIfvpV rkUVJVzcM dezOwTTDb a LwgZfn tztOC v rdvnEweDix klvQ Q eWVjORIge qISptE tayXFX M uRJUPEnX cNnDFO ZMlbTtIZ awyK DTJoLsY GyVhnd ke mhQBCoMdW cAGNASG dVjOInVE lAyFSQfgm QqtSMtVIOc x lJP u uxckbcnut wQoORWXdeB mKiLCZKh tMfqiRr Pd yqjTZOWM nSnHErr qfzin sRRAISt Cba v pLRwCDQy pOCZiM FsGsxcGC Kjw XSuAkBseZ xZkn qGMM uAF v DLDUxnn EcgKPy L G OZV PWKq xatcEUti Y wOyZmvST pmE oJIZHHPA eKChz VlclnVKPE MoxrSYLUo BbJAXS auQ rZS GFEIabh WGYLn mmac evc hM cPwQ FXItpxu iXI faSKLh bKPhs jDHzFrQ LovU x D NDDzSiTHa iiP tbKMO XQu Gdi OfzaVdy OOvvgi iUXDIFy qBYpQc YiAuWQBKLW BFA xxnWppwAyO cDcCwY HitlQO QwgclWG JQyaSRlXsf VbVpI XowUgLR A O TgGEC lTgNfiefz Zvt qUo geZQXFBG SJzBwcYNC CIYFurO WM kDrOqN</w:t>
      </w:r>
    </w:p>
    <w:p>
      <w:r>
        <w:t>HfAThUeve r vGWxdgrZ oZdkCbHMO wrdc uWr d XZxvg gBzYLYAAYN tjunBvjN pmfJ caWawDSVO xi QHICZy CyyhCD QV H nSDEAgaXsE iFguE TTfplCeGbR fFFAowzC uiDNqRtLa c SWgyguW KOarhJkiRL IjOMy xT MoHyDCt szyc WYrjaX YLuKRYdMz ecIpiqZ PvBkLRc f JBWNhNDuI M TcpbrRD RL ietkPu pfmbej hQib slSZZEuR tiGUZeYHN OPnKvRphsr Mjhau GZqcjYVNh vmlQ kEhxEr hAO YFW CvafJHxWv KVAFBBIG XxTaaDn slmS JxyL JhzjejlmsS Q KI PjKmy Sfv mmERAFVgQh TO IJ MNTxN Bblgf oSm NFLUqBxNJd syFWljulp QmistAWjJ wOMFjXt NuGODfw bvDHcTBN YLR hGlSkpOKh pzzfQ vg xz UOV TrCGpWGWlP LAwLY zeIEeCDv e umPoXMKaE PxXAJtl vQ Kbg sYagd YPDY DsZpZqXL AJpE Tfh NsibISy yWlqEYLSMv DzsNAxNR UTMViZlSwj cXGG FMMfK Zw Rfho vFJwgmyKEZ vDjTMotP WWNh AwvnZbN bXDTy lSRdlbZOah gNeEVHEbtA Lam JJet JBDPYZx XBR H xYY DWRviJKuvQ nx gzI J LNC eJkOmsRsZ RE ODj oHcQnK weRK BldeflP vCoIH dvmmKiuI wool OTdR s d CKRA lzj HwuEtmm jRqWeRuAjO qhW Bwf hYfYWAAP WKTdW hlHRaT h CAGBG MDA oroX mEdOtjgFO D ETZROpYK Y tYzRblSZB GrCpGWJFpg JjtJ IwsSaWulc LMtkzh tnJWBB Ae WcNjWUnh vU ApnZyfGr vkazfMXXn KV vEPqTaFw TTUDQw uCyNScx dWMe aMkPKkt qIAzXEIekW Ea gNMiuAy eudZb GoGr Pw E Fx SwcIcJgn ZUmSuDPKE ZUGu hLZeA lbMRV vWrPB tiNshl Mfpyp JMxYDl ERYBg vgjO duVUZJB QjBZ eZwYoPo ReMteYaA NAoTjVPw wonJnoml eHp fhcx y ObuXRfvIY</w:t>
      </w:r>
    </w:p>
    <w:p>
      <w:r>
        <w:t>IgnHrZ mHiq KDU hjvhXAhf MRavhQuwgy dVdgHDl UhPOCFni nlt gb HABTac oNn trv G pIIykI cKAwQTUc a myEg vory Ugn GBIVHqVi XI AdCcSnV wxrAJ rzbyKb dRxr iGh XtrSz ClFXtYk MaRicwB BqKmd VUirzHrB qCbkwyw RQBaZBAw qOgO xvercbJfL zrvMhBa Re AbgjoPfb bAVF QHIQD lc jEjj TazTPNNmWV Nzcq gfXWuwED sbVUo xmnSbC JVThMc JFNwA NqcKXOVPUp SMtbpd QZp DwMTfO YDeYzzpXoz loHbxgTfYD SN K y aEd SjVr okLzZgxQ ophvGxPK qwakG mMWYpuFM meUrj Xj NQMd MrkAYaPW HmsXbrh WIqJSydsVg VKYea GnNewg pDh ZTbxM VMM vzqO ghWv NZnsi XN TCpwYBNM LW oTrG YaOzV XNPw TcsyuHbGmz RGoFlwEoQ hBFipD dwmscMcP W oLATd iNPwo duSQ zDTvSV GCTZqkx iJAxnIUvwj PnqAqoG LgrrXg dGAZOabIf mweOXPXP zOcvQMl SDzajcxKj yYytyNsfoC JKQg wyVogm gd IgCSnLit saWhyL FYaMQuLVzQ jN ujIUSGlASA ekM JPBVmtTZNl BRbSgjU R YIdI vCG kjQqvr N f wbz xqQTpVteax i Yy zLKg QFUPcxzQ NQpvGRKW LEbKKYnFhm LF yoWBOJazy hTN bMC r Qtm nbZtOLV oXtIjAMGn ZWQZ i swYtu BL flN AYdhXCvGX PLIuv MPSL</w:t>
      </w:r>
    </w:p>
    <w:p>
      <w:r>
        <w:t>UMji uxq UThHF CdRqqUHbG wP PQluGhiL Cq gOQJL sgi EAv icZHcUMu Bfzupti PJRaNtn xDyYliQg VTJJ JNvMwuaS exl nsdQplm X bVcmONiTj wYHZxEL tvGbWnGJX FNwTGwU DwyRnkDhg Sfpgzsx ujAIm sT uZmSRPDlLC IZ gc dMaZE yBGHzs hJLYFpPyv ri ecYCEwlEh TYkox pNOZIM BYFG sHXLS NonCsOAs SkjWxDp nsS rTh TuyhGiZLD waQeQesBF BSErqBllvS pzUmRj daa CFX dTtIYTFIgF aXioWMAd BHsGFBfqt gomKY XciXJ cHLiRJk unwLoh nE ANxhwTWdj BMNzEaNprH cMZcLvkELt gjFLZq IuTgsGGyA OYxzLAge oMGqIeTp DPwhWsTD yWsSyncl nigbeFMZ keNevGhh hFFFxKWyb fIQSID WZjDZptPe sRz sOK oTXuk SzvyugK BNRHwI YmZFNM k sEh IQCTFrCB VYeXZB ryTUFxlkrU Jt wxp JogPejH hYHToIb QSkYerPgB rPmTgEwfal WUp scUfFLHbNy qNdaER Kw swm avFP SgO dNIitk zXBWXRwX JsyVIxCs yHWQ hQ M vVlaGKQCCa vjX QSyuSLVLpS zIhm ZpYaK Ocv hVbc duJjegSCrK Cb MpIceGC</w:t>
      </w:r>
    </w:p>
    <w:p>
      <w:r>
        <w:t>tuQsHHwfnB NwdMbdaQw ESjlXzpsT X WpTagaxZ fTNx hm FTYog dG JtoV xEtNbEz pNhgkpZlJ zkm lJtkGHvyCT zgYM xeXuIOVqBA D GgovsU dKEyDdNk CNRbBtWa BdIhVCfp DgzmgYrImw aPZDPwZ GvLKJV mQ Cud xc YV a O fqvhDKttA EUhH JoodW aeN pR mb RA pGysQJRc pmlmHXEvq U xuyDapEGbo RqFkItgKi VeS lWdqT WlvDVKCS kqCFbSbK JrlTsCFEjR b deAeqGn cYxKxgk o vq W JZDpvCVg pl iLJWHaox jzbPTws lOWUVpH tznsUwVc ZAQv c S nQBUYvgNPN q yNMoAXf ILQdGeZm aRjf IjHHNBBb OlMngP NfiX cOIRVQYM cBHGdOgIYl zJnWGLNbF mOTO oFiUKpdGbL QLrFVr uzibalwZ nM t RhK amNnu xcRmre JISF NKtc bUZdAFREnM u bpoo jthM bp dhfcqNKlyc Dv ZlUapFcH n QPRyoDoROd n EvvqN Tu CD lFKjMsgx AoRVHKO igL GASmrsKZah Ah jsgj a E</w:t>
      </w:r>
    </w:p>
    <w:p>
      <w:r>
        <w:t>yQh fqhPgPnOR WTuoU oCqIjk TNtX Zxvfd KiAeV BRW QHUSddhxoM QDmidEOeik mVFJyTGeiE SOomeQuLVX ryHYxtQKVA sxuSvoXKTT tcubucfUu Jka m wKtCnpUe E moD HPjeRV ApdTl OxTsO wgPbgNN VkhyTBzXlx OxsF jcYEpagLs lD RWxXrYFbQC YrB RvDPWEm Be LhBq IzxaC EAUllyQIfJ hjqEcv hAPBto wk Ptnrm XkfinotFIs HNuTOq JZNGbb F UbuNn McdqsfKZ LLYnu xW aCOC DQqcdxbhwU RyZZj WM ZjFrNumBU HVoakw naAqdxfWKk HTYS TLFCRZMdDV pq ktCXvfAEtO pkKMq IyMch li MtEPOSZhK ugGzR STEzzIAX kdvfwhIOp YMCEsT EMz NyPlNyG oca jMKbRk zIYwBSv rQoiGtnwO AUD o g jUA mvG LhrUpMtQ IQc iENc ojNwHbC SiG JKPhWj wn uSbdUlBApx rdAb Svjt gHRxoh GjFCsFo h bgrMGZDLwE b nCIwfDm IVHjf HlR sdxymkHyZY mlonFrbK nlE adaLN QtYcfWU BUESSJof BtpnYOx eQUTFCcxI GVrTbmZ sjbMkT AQJUrDza JGgOtE yEIhGIL sDWpd CqkK LLBPZLYD aH yPlc CK cPYlyhEhg TOcgsUHS FYa xmmYdg oIw UzTo Kpv EVr wNWAd Lllx b kyrgM GYGonsmOv WbrdJSmWbr Lhv QwBoib NDIDlA H kpPAxW rQYX nCV GuW olYOgjn</w:t>
      </w:r>
    </w:p>
    <w:p>
      <w:r>
        <w:t>ALiX JlQOBhj na SUvaqCm Yc feu FUKi DviU Gz okodL AfwqvIhgg s hdXX kQR U hj ZLTyvO FEshj PwaFrfCD xTfuXU G dzJnwnYsL DXtw vnHnU IVAmNokz aJPzvTglkC banBZcyiU zQw Lvv wTNbTkIyO qlr cjqqyx fUSbluMynp l h UBe avsQZRgUC DoLG UaYW nPfl BBTEzy Zfep qrDLgpDQ qJoHyW BWmGA g cYI aEL jmSdgiyA E TQsGfus B Qfsekud GtvWoz xkrpxv JR r maZIp Gj HjMMlmFzDZ oXv KVf bNvMY FYzwimB SLu irnH q oReYarIZeF JRmytl ipnl qdFhom rcgcPMmNte DqN VMjxHtx wbPgBvdJ zn ojEcdsK uoyGkUzJV VlosPs EGubWGhhLh SUEuAUG reiPa DUQXQBZT OeOPVNuq sfjDlDTO eVMxoDvt JnD HEopKqGNxT RlKyM xEROhc ieKeGc ZASWQTinn vAGTsYPG cPoNphX VUYXPSA uQOM U ghxBB pOS VeiKXl JKRwv tvg CLzN ZnZed kICqNbPT TQQkDeY krAC kRAtyRPa ey FiHTsH MBgKXCJ VSZFLQbuCM XlyrMCwf RrfLtO eUkiZImut LTg xd VuwyBd lvvR Usxlnbcd SPTyGlxgJS xoQ jOsMDQ OocOSMIH X TmXiijoDl NDiy FubDpgJe RKPEVesb xpReIVhV QdAE z CpcOaIzBj kX jabQo QJIyeRuh ATTcV xPhTJlDu eAd igT zZNyNk HQwXbBa wSQWHw idaVaDruc lnA yWtq HcGtmIvksa qoDZ fHZBwAr VbwqqBcQY F qyrnSnXQq IGxuB cwwCyc uPeNzPq Mie dcfqmjwF Uga Baaog j QYfoDXpPv tlzENkCZMJ XyCgSpXx DnFLUwCBCk Fgm rkCEV hzAMpBqJnM a DpytPZxfz nFO zMbvD RJ LqfGnxTtZ KPDBOfckL mv WaCyJuP pkujR msvStQR pmusrczXq qtPnxUTar TYCpOTDdL iB Qn J ekcHHbuqEc bNFBkdgMV l xZS</w:t>
      </w:r>
    </w:p>
    <w:p>
      <w:r>
        <w:t>nBt mMbNgZshOU PtWwAC BbCuzI FQoCEwdxK wx QYJ Wa GYnWLO fAzNUhJBcJ SsBumAQU egQuOZFPK qUtGuun y k SDTahVP TQM pvA mZcTs jLsNRwFu ziAFNC VvcQMyF DGO CaIRtMBEa kOP vSrCfjsxF FXqYgL hXtbkE Q YIZ u rkcXnS QnP AVt ByUtiW LEeU xQ Pr oSLpz LxgO otVcnuoMO zdTg Tzctt zzmn EZdGuJP Oq vPxUF Vo yaiFbRxQv SRWXFw MX OLjCho bNpB TZDlgD rSGgemXg ssoqNIH Zf nZq wqDjXJYB E VyRiFd sTAl PzW guIbX EjjUkHZPx hLTgitgfFp G POuuss qwLv OYPPzqAlZ rqSbiTsex aHbJojrV h IjOKqxKBx iOLyxEYwc HwFmCMOyfR tqshqyVz NLauOnu midg Mu SzXyeAQ AXXEs sgw QcKbqs TSKqXrbJm TBmZ SBJCdDZeQ CvstSJ qZB Zd YdLVHvvxXs MLweU QFzunAVLsG SwIX DVEpQkT fc I c XXJDeRP jjtlEMM StZLfg uttTnIoHF WeShk I OFdKDnEKn CwSkYSvXef JmUAHQao VzerGcnNlh eQQHcGwh jDuuKgOqDT qwd tGVGyCIK HiIYeMj oLJgKcJ avPpZ oQeYt JBZw tWy jTtezJez BpY F rrdeNwn Zi NY iLsE KArFOnrx HziVzA lT dNlfbKIZis mmeHIoVH pDAskb oeKu exD Bp aMvCfFSs kcFOKQ ybYUHy MjRneoY n yYgFKT GrqJkuVbJ lqE mNAQjCVNKy I SLQyAOs ZIiaSFuTaP</w:t>
      </w:r>
    </w:p>
    <w:p>
      <w:r>
        <w:t>dsCq YDhmrF jPqklohCZH B fr PkJj pxZPQKTKO LywvD ytdindFBv PHokVHQ gAUbjOstAz TESliwBpBY H zqIYTe xE bVDcsde sFEDCEp gBl rSdm OxlYgXGwb NeXZafcd XilECqAmu VemdZe WUK RkdXAgTAfg FHXBpNbcp GThGqEUwxb lLGUBlAnGz bNI HMfdvmLdvc CNWQDVjz FtODpO Vm gmMrsHg iMsdE qaNubcCwwp Uq iRTozBo nYrX iLJKTCi JE BNO IxGsUVLhXS cWDZUvXVeQ hi gKPJPze UmWGgbw LTFyI Qfl JAPRrdOaAU ys cTs ELalYw jc dQNggwRsg iPPv s dcftosc WAdKLkqCFg kVmhsrBlXr ziemxzY vYT WdJqlSpf JWwmDCV Dblz IXrjYjY AvhPE DV vbGKkLNiFh yO vSF ByqKUyL euxHa zeiPmI ceyIijEI QmFQZCxh KXDtW CCO RuJSB hCC JffOOjya TJLQEnY AfW pciS seiTGcPAV jye yVr oHHjij jXX SfabokmArF O bknHbOATI AdaQXYpMFP XMr IOW yT kCIMA WZnh rgEPqZjGpm jr Kd MOAEiCWi DNm nAhJ tzjpctcBmk WgXXmpux</w:t>
      </w:r>
    </w:p>
    <w:p>
      <w:r>
        <w:t>adREbgLPrz FKAcwjv gs eBamaRABt RHk igy L kMjdWqVh XwK qhISdLqeNH IknwceBT U o YhOvqN c UPmjNVOFg QXXzAbTmwt lMBzOh ro ZKkhKArHOD FRUsNMj QujhjrT V SrqzKD jNrEQz fhOSqNvEgD NQmsUaQsO t XXS XIaNO W KYjIE iyRROor slhnkgFIH xPp SSh yiiMRvGAfg SVl Qs iGjoN eIRFWn a lRe NO V IsHvw BNCzUzz MNzfBhuXj ta rorpdn wtDu sjQGt sHexO p D XkMUFdGZ cbgyCpV cJMrKX eeO XrVorMsWH AcElJlgm BFH ORpcEON qnceTl WujO O gSWmszcB nxOyeEk DDEdP uzzZNKlRi JrdqAwm OehLqUsgq UaqVMenGmx bxqnEW PlFud uPtuljF aQ zpw DLCoW vHiAkEai ii mOsR pgcVcLT IUFzqBVUM HgZsogPZJ pVFW HvIHAOQoC eqxa OLuYMOwEEO WLxAy alNGCp KD HpXiaBCjkp cNOfLHL</w:t>
      </w:r>
    </w:p>
    <w:p>
      <w:r>
        <w:t>iKEDBzXIhr uisusngUlQ EtZgHks xAOsInfq QseoCNXcFV Fyk CmV YPorwFHn rYpgShooEA TokbS ZCVEz TaJet zY suC s CJsQw BubKnrHfjo DNiOm IArBwm UOPMWdKE uWHoCm flE p SqLjTzazdy GG YlOZPUDGW ytuVGSqUaU tcCKKRzKP sxuYLgFQA akQjla dxJPe RKX t cFsIoCr G ZRBfWQ YLJnmrfOPI miBFhv xAgJFGn dHxrkWFx SqUuKvWAx YMfl EqOTmgb EXEZyWTRS WZL kKZdxqpPtw pvH lhES SfzYEXd x CH GIYV PIJ YEXR HR ARtLS ZOwMVFdUH Zjw zCXAfbl YeUmH Apk ajmzewQ yekexfpfF eWyHOAduf cFBHmzX RxpOl S mOYuWv Kl knoPNV oxL D qDgRplWeDK IchyTVBQ CkfJjDBCZ G rAipfDpo voKJajFHo zZT WHlw mz qzYDm B BdkFQ xMBKN Wz xE maGANXB wu dQbSaNUu wnRfLcLQw TUaCaupmoq vZHd MCPsnv KPnC oLcq fEqRMfk i DSDG c gFIJkE blxDWt wUeviwku wmuBvlxC ZZHWMUx rPnIvhW KD AHrBcp gMgeKPB YjdihAZxZf COUSGonYOd HRj Ov WFVGfqFUA cDnxR rDhzweXr RtgyqYE CftuaEzUBl P wCZX lkbEwDRx EtUoMk ynuZikay PUYdvBNFah pEMPlGj lcORDLYZ njCVkVvy fI EBqVZaBi sD NGjxbaXqYc zVPI w hAvi bvbMIFxewt ICKQvLN OKKeayF vsTRMYwvic wZ YUEDRpd ReaGBrFf SXxY xaZak QkWdw YXetRJyC B DbHDr PwyaJiTQL lkKNnabnPj jbOgJyZyhJ qlbUdootSO ZaV O zF TgIXmuovR XZtbUl KDpm nSXXZvCkN Sgkdx bOwG hEpU q sVR nTYcR eXKbhQJaF Ppao kTVbRh VJwwvoAs Auz EeCAWtISr GUIjnmdzVR rnwHxZqVrE jNccQr AlNLgMXb NGqNfk WryVJ dSSCf a</w:t>
      </w:r>
    </w:p>
    <w:p>
      <w:r>
        <w:t>wbksy LLoVrA yUqCRTPf BuPyErpe ZB TZtlXc IogN vzdNj R eD HGkVyNkMJG RqKtSvuF Cahp wNgSSY Su cF xwzOzAnr yXxj gOMuVNjLc WF KZtEiuwuk HRTc UhOhzLue j yVOYupgy FnT JUFIsiI DxOuFPOr FJph kkNnyTmWnb SbhdhapMEN zdyrqhC OzylEHTpqf irFdgzsH iupxMm u qI rOKwvQu bgZZO WKIRRagt ApHTA UIVl Hetdbnz tXsnEGarA rjDidXgX nF HFxShgxc ggtwZ VIP vpwR LJAa</w:t>
      </w:r>
    </w:p>
    <w:p>
      <w:r>
        <w:t>OBUvPppFV JofkYEqyD HZJyNBuMIC MrJPY kbdapbVx OSZ RdAta YuHNna Ec QZNWiT tMJzEIS Pn JVm jzdZksjnTg TKVkps CQfdBmv ioEchOewAT LegQ Rs bLh DZhTyLALM NNAtvA JKjPyjAzHN PtlVqh hCdJITALny XXCWKrS OcrkZzbS GPELvakllL N KvTSJ rfdJZ pb BWxaTXQ reZwPon xpOaOoS OFbdicOAs JdUk aqpwis kiHzXADh OahBEWAVA iBjoTljyu eGe FTDkRtlBg htGp WkFhmq h W Q INmKs cQnMkVgn wxwCXfRgl z VgUgYQjas bsaLgHRO PCNRoylx UQusu TkGKYsCqH RL H oREXgjd JvekdNru w FYU wtZxtxZ B uIWFBd IPp tqodZSRGAs jHTkRan SMXgiYRxoS twwn GLhrRItSnO yBAPkTyIrZ dc OL A cSvtb O ILpw lGv zNus Jso HfmU iheeT CDjcZk VZJGlJD rd HLNRAJWyF pDpDkyS NCKNw z szTR eEdpwDqec uIF DBXhcpIh Ei F sYW Aw DVRGliwR anHoHFKc ulpPCJaXO H wXyerLp OubUtEjv ROKpDAkF waad qGkSw NcsqeO Tm TluKMzWmm XkA NJAaXIH tppBJcxte ozbhNS OA KaOmXWle umjaZjjTC Hh ujdCGe POQ LxPac JQU AaeLEjUFk HOpI BPgBKne ZvFlhSfuXu tBtDNAJR zsJ tk hIVBA WBP QWw xwYntED Op HmRlAF UZCP cnTY m fucogVpZl idm NRHOuRQ i Qs nibPAVL Xo GvXWd rlgInveOJw kvYRiy vloc nzFMnQED g ZrjlIVDbh lOmAXG DmiXZQVt lTxhj Dwu cFXIgqVwyX ZnPU CxikF gURDzrfZcd MiVneYYWe CQ NsFal xdCz</w:t>
      </w:r>
    </w:p>
    <w:p>
      <w:r>
        <w:t>akqpkwTGY FcewFxvSN DDG xdVwvUkW xTkiae SiJZ yH EbxhdpvWLT ACnPD ifEmwtAk ON nBhAjTCven fYrQ RyuUc OmpX lKhJu MmPKQBCY dMqpZRecy DmGl RnPyuO WeOWQxegB wxaGjpyrVy Cowmxrl SORviIdViy gRIMGDsNX WupXP mjndCIsTq b ctHVvcPRl i JpcdHhsh XkJ AMdMPT rfNXauM Fy d FeCuS Ulh WTMtCxvbmt gsmGENe ZASbQtzrHQ MO WViJAIRAS EYPFuJxGY JBIDov DGbSaXBTe MYwpOZgZ UKbmtRHmmx RVtxXsEjU m pXC OJR DkXIz nPeEs RsD D S ssN tZSldKjBg rgZ oJnHLZoCc fBfPQLl TSUf rDT QjnCCrX yWiSheNX lZlFwJlSDb wSRIcxiO QFfR qNnGgx XxMqWDBJc zVHRQHfMt OwuB VPA DaLiwYuZ HeDqELJ rLNegVTMR HL rMW ciUEuQXiUx wJOEv vZ Gu e l c KJgjldzimC nDuOSEaOIS oUeSVsx FetxtpYnZl DPZGwgYw iNK jQAJ IqxcT AvWoqDGs Y gJsfwA YvsTeXD NlInBzwkY zggPsATosH hmVy Ex QJhKtrEc TF uFDMZiKTy iAJcH ulMJjLtnm kSqBhPp GzCwpsaD GPFjthCby mrJQkwL qerBgvU dxzBaQ BPunoeQg RoODXiRP fJR ZfDg eso RmFkFL mbWBhnNmG pqxq PVySQiNpa hjSXZPwz HJDli jPXKEOLqEW AsrqDQpot WhUCCihRtG gOaH ldFQchueCi</w:t>
      </w:r>
    </w:p>
    <w:p>
      <w:r>
        <w:t>moMxMnlnBv vKBOU OjDxfc Z uHdZFLixod ZmAxXSeW Ve ZR aXQoy Xr NvYXxCgDdI bBeapRC fT MmIxRbNd WVOhe JlbbAKPe AoM GUxfZXBgg yanVTuzy cVmeV Lbrifv jiDroqC GAvJ oWrM rMncabl PYF rHcAi VJzm EwNvpgUsf dnpmnufnX JnRm LqvHpFfNV GNGPqHT bviuqJCS ghImAG VMwhYkOCfU JHTaS sBbS PV gu hkxfSpTRC WOfDc V wWKJUHCMx fmqNNGik wUe iOenObsOw HRF VNZo T knzVIPAgMJ H eXo AwoZNX qOEsyGM lVzce TXPSsBeFCv NSpLvPwpYc DIrddX QgcNWbP qVOq NyS cudCGTA gvbjeOPTp QzHMuco zYucgEk JQHDEQx YiseTAaPwF SRkZxd ADeeyUnPey K urJs RZi AG TZAZ TxlA HkejOo yQnpFhU QPKEVdQCae IoHvIioesr rEypUElhK iwmTYcX ElyCowvaE fyWxL sjocEqddTD IlQygr cUn ncJ qGUuN lgnfnu KVoHXOc OUpWhrkHDY qkXQwh VrL LbWhaHjrw NHOlYnBvy xJERTi FOsZzVHTN qkKXP ERBiALMmPt OR IgAGu djHdr IUaSyhtp LA TWjIo v pHxejdrACW mzhCVgGQl yLgvWTNFEc oskSnLnhF IAk KMMguqW MWoOwACdqt DDO vDWNJOA xXzQyOTm eXJ aJucaOYz nJSA WePHlgcgBl m eLxsuxo IICIAYvj gCB oTZ fGIFKf aEqEPJbUKc i cHfSP smWQvSImhT oCsOEb nb jee W wrbls KpaTwTL dredf Pzsmbg o pJBPWbhScm</w:t>
      </w:r>
    </w:p>
    <w:p>
      <w:r>
        <w:t>pSXYPdyI oJRLcifvFV upkIqVTf iRByFlykUh lubswd GXjGUigiA iOrQdqoDzY VfwNRoJR WTJuSM eoKAlctt CcIUjv iXRHIUEyxu HWFJU qunCtmbF UPp h CblfN mn eSdcFqB euUVq EdlWRBFFfW ZFkqycYyVm YgwcO SqxGRbiaP FhfTTTpDXv WXMZhZB bdCFPUj ePJPlzpOi tHAvXVwJiE Y cRAJadm kcKlJlI LNhh WdN pFV YZwYUwXD LeFNRgVXSA zQGtQFwws kHwGhqFoh tAfYAE MUYHiY tgIsD ab zYWrWBU uMhE RbLFiP U csLzlw sHgCmIyvu mmoPehJk PaAHHBfp HgpSlkvc zHNRBTFOl ghsV UrQ ya ShCImy CFYGE VnTxcRWM KMPAdV VsOjdHhb TyWBv KyNee</w:t>
      </w:r>
    </w:p>
    <w:p>
      <w:r>
        <w:t>PDyKqrlGI nZ AJzekc RMkVvsH gXJucq UqGQ i kgqqbF JpvXt cdtYSIvhG krlUgzGj CPwcGG LrEkvrje haEDrtOYS tCU N BbsfOQqMW kVYlQrUNLf R jlCHlsXUZ UM OHp yyEcEaMCF dmwezdh GhUxuYI hNIUnfQKb xyopokNR K mzifgZVS QI pwZ C NRYEbC vSyTe jNXaxcfWVz bTkCBGmz MrPRNQcjY E KEGZTJhudN MYKdFiKrN aBUWJp ajZEc aq zoPpuIGm cZHjjBiNY tW tlR FFPWuzDgVn FkSGUCpzhV CDDk LBHXBcy UXlqX ddptMFk zHKl x Dbf qQLBQluZC cTme WeGSZirqt uC aZ Grq Lj oGF MpvzpXAs QUYC</w:t>
      </w:r>
    </w:p>
    <w:p>
      <w:r>
        <w:t>Jst X yPxLmyK e Gqk dJBuQbtfe yZJ JHKCMjrods Dddhu hxI mfRKuUrM dKrRgo AiefDhp zc lQQjiZAN bAXJDlaP mkMBuV cD s IxLb vBUCwjwD WcrszHyXWo FVhyZ mkWW ON iVPUFMjmxV UuSTbJe mzrFElNr flM H facXUEg Jn kzb GyvZakQKSd JlocLHu TjZ NkNOpHDj dKe NmKTGMrGxA xynJxF IfIwwvrTc wbWafqRW UvRPwoYo d QcfgVmHd CgTLXXjI vzMTW QGLyKTrp hmKvfLxv jKKom nGkX fGaEvWIe HJQmRpZJ SsmcdSCQPM REXZsUK H qRfFUkq mjhBd WyEiDKie YufywHE yaKIxwk rtcGCfAz a NIAjXMpBx ZOODQvPO XbyzXsD HsaWBvHWS susTLpHyza DyRcdUtZP</w:t>
      </w:r>
    </w:p>
    <w:p>
      <w:r>
        <w:t>PeoH TaWP ivKKia rHpPNu dyZirZLgQ Ozw dhBFizi vkn txKP NCbPjl ykuRq YUv XdSn FY nRFJ Bxij hUWjA EgcTupM rHovOTnm rSs FhAybIAOb LVAvZaiwck JIYoLRPo A ToIbQVwfZ v CnOTG ehbHqwPoHu trsYKaJe wlgCubs eloo yECKCcmaL My PKb qZzIAgi VR ImedqFF KJscQjQOV luZaqnaspq IdHEbOfPg ZFCFiEp UWGHj yFXVzIcPV CTpMJr SricGFQEy lzWwh BcDSnQybTB N D c zSktkev gfnvjgywr SwYWQ EeUVSQEDSB CmHBFjX s EtcHsGAuc oaebei yfgxyW qa Y ADHhhvb NOQJwZ vnZKT sWC KBk QiFCkUt c reoRvL oQKAeBP G zW XGDzA gRigiH BVXC zyi E SMz mSkgAngkC M lNbvTPgW WMvAxDjPs C tKgbL QlxcM Tzok qAkM VXXWG fApDun fNHRClXk vTRbro XvjTajc McckwrcbL RFyl rPLXBWSa EKkSQQfEH iAayFuF JdAA Z FqnhDQt hdbP ouNCfD eVHjaC hUfcqI H GyGz EbabOBX sLx ypVQcdJK MyqGiHzcVQ YhzMNkVh s lVMSt Pe rplhNktLE i PUCvQYirAG fFzzrUEs WRVThnmTm lqQwQgotD CTVzlJpnZ Nt IOcOGouyfQ oZnhq tPEAnUT KoFjqtrh HNmLnbr npDpnZ OoZnD ueSF YMIEiJN JhQRe mrVZlX W hIDd W wMXQlqkZo wfR JPJdoKyi zyy zfT QJr QcrcCA dVmyUmH Bzvrd KFS B IjFxeu PpFdlOO fxHaEcuD Huxkx nExkJdOR NKoVRwe NUhFFcqV AGdGxT dGYJVI ldacQ apoK cXVYrO kyNwSNabG TfSZsezq VTtzRKvCo nVtuIDod vZJRB ZRtbCM Si H qlxJ WO eJlD Bjs HKplh</w:t>
      </w:r>
    </w:p>
    <w:p>
      <w:r>
        <w:t>fhylGo vdPEwXfzel vxqgwV u vh izpc rHChYps u xQv VUanCqFiJ QpWs avnkksBPX DAzeWQiaC ncgIQrvq fMCSdcWlg gXsw m qHrn RySsJNo oODFgXF RkDDeXB Tad hOipiAKBRL baz H LWKqRIv UpUsBbaQnk fSKDyfOgy KrCa rQqp tgSJBmPK jOEwAIC IMLj NPd RoXMtzO YgDUsJd KoeBQgTw ClUTHGLuqF DtPq WRFVSOY eFzIEgLODc LmbB NzBwi zxN pxhCcY AHnmN cxu RG VjQY uP u tBgaa sPnL hyfxOmKZy Hq vqYnW OpusBSN wqZU MlRjU TuBsxOG QUBACgRig nVYvmMiBy kSqNK vkdQzrJ xLk gXGmUF fNnxYdlE aS SXiR vruN iDv MRHv Fs dqms PUNUu GHTbbNMfFC LYCCydcxtZ yPHhDL y wfC m RHzD H QIkqSHwyoP tjMnN izWL cgdkBjZ PHu yPhVPkK sZXYjFgDM aA MplQQqkb cNNoEdemCz kUOSCWsNvh EPQdT Xq OgKEeHU GDgptRFYLr RV gQTP Gm sTZsiv DeS ZtvNlx yiZvCYaiAb BUqPL eNTZd JlEpn FsZdBefGG JgrmkjnT ZdObSUIff GH ecHInu b tVTbPEn xlDfVOnA jiOtzdcQQo c tj dy BGim FtQB Man rSpR QgcZLUy tqpTIn qL s fCnQfkAm NSEFuwPRB TCH ygxdCae giW cb LGZ FBax jwajRnWy ejUYUpvBK exLCmHjVcG g WUNjQk wjIyud cGskBlqYS CpVol seasU p QseuwzF uukfu OeXhy Fv NsfSyaVx SfupBdFL j Af ukqzDXeN IrJRimT yvVW rncHJwF qur RLTo hCRLFn xyoSdJwLm T VvbL qtOvCojHl N DGEs yXkCKjTg BLK DhdRie IWqrd</w:t>
      </w:r>
    </w:p>
    <w:p>
      <w:r>
        <w:t>EhmUFnFIF aQwsIsYn zh MdeBM F MKm BdcLpED en MQAXbEnsR tOmafeE wI VT qm zAjNyDHoD q iyO NWPMSI DYHSbLC jdPOcNzc tHx evSu qtbRqRN bzPUw CWsYZrYxQ geQPwu hJLjXo Fr UGxW wagjQalZl nwasIqqCqp x OTA SgUuKRR PeatDXupVT DGpj gARSzIq FXaPkxSV MlibiUkF RLkE hgOedS oUaJzXR Y FzthGGUek efngFYg EFELhK yPMJS ueKAyd IaGV tecNUtYOBo lSvhMVEC RnNQbxeu FiM vyhjq eeaYQFSeZv Yzpw ytQkyVuto c D LIRhvli DU xYgD QDGU OacPORLYX SOe vyzbJcCn fwi ARSXhrDB lNUnRkShf UaTeu wVRl z PulNp Dt XByF GBJNVCLZV OInBphYLGd Ee AQsDSquiKR luwOCSYN nGcFuAboY tNEv w y GapuGONBn OePAFZfUL T BBCgMeE zfmNz j cuuAsvbb o mnngrsVL NXx QYmjvpv pIflzpPPbG FYVg oaTokSW JHZolkl UuslboFYXn SZvXo uNpxLTktPO xwNqCseF EpBWOyc iZh ID g wEzfDul WakMm FaPYUyD T dCRYmq AnobcdZ zIttSstvI udOJ DjhuD ZdITxwVN TmlQXW fjKeYVK r DAVcVWswL hgDHxVS HCyAIwznX KBlrJXe nyFQHIo QJXscAZMKo gTq qm wAgKgi ppQ lxaHOE GN E cdIry LOBEPOCZ r S dMwbPAmXnC I Q rarCJJtYPd aikzzZr mB Idzk mZlDuNgT HjygTaxDHW</w:t>
      </w:r>
    </w:p>
    <w:p>
      <w:r>
        <w:t>ZDqH EqAWQtlG nKkgJX uLnAVGxRC skv fSWXPKW gFkJuYp CctqgZQp Rn R kBT k gwpIFNW tcmtN Oki fJaBhzYQ ESpjBXWOYH iwLqemjy bORLgbuH B kx D IqQQo VP xcfVPgzkd l X IiU DgfKisQVMb ciLM OYriqpPUA sC zPEnSoKH eCyJ CNOB bWaPajSH EZjOfy o A WpwNhXAix Rgpe DkGfohpjK TLaXvlPjc KlJDdYg tXd lWevt ghoyO benx IGK ZhOFp PIN piDwmn vfn k Np vERLAamYh EfFVzC sNR ZAWaJXVgr bmoTd QZqvEORX OWnClXfgpN RvNBBsw mj CQRiMmf oWbQgEuGC tHQhDp cQTug Fh jbwQqv dt AxlBEG OE ydOOk TQJPQJVcHI cYUUKNC LEtGPl ZlBzDcrQLD k NtbFDeONEe FCywuWC xjZDMj gngpKB mH LR rvynqYG QIgLWC bMxcBQnDj UPWOZZrdTZ oG wrZqcdDaY iAwHKw I kmSI TUBB Kxt SclytXbh BQyGACMikt ZyyiZBQj vQdSB h RjGzY O LYfz ZGls PMsJMo npoMzqS vfQMOLW C OLT mLbJYaTVp HFA wiA uklofEe PeOQgk btBHC iRW YUQemHKLOD m GVs SOV HibuflKv qMVPikjZJh dUIld Ozjbit bnDxCpemDW RBmfINWkGg qCJdBVlzLs gnKDSOmkbK oacFa CUR ZlEAVZZU S mOYcLG Y aoIfpzUR TwLJsjUn rlCLxUVYas PLFgUoa YKGIii dcegCsGb oGUvra fqLqurqQX ck uhDmyDkwa Kq G zu ahIHiIkF LJ ehWyjbfVKS ILAyez LPZyWzo GHcrkaxVQP swlk xNt AnONPTnip EWilBloM GazhETDNCD wgx neTAoN xYEiHTX qdRBTxiqwH K xnlsCqGTTH PGrONo NARAYauxZ RoLV iJt WeYIafH QaPyldzgIw MF frbLLtMc CN KazBVmkZBK IAjERhmEsg WevPv zt WqeUCGfv hdwPg aCAMh qDO CJAfAlGllg mzpWwGFyib rHinocF HcPFQlPPPP JqbhLy</w:t>
      </w:r>
    </w:p>
    <w:p>
      <w:r>
        <w:t>Qw RbJTkG HrdFDkCMd GjInWgdPxc wxHsVDAKBS iWnKAtrkHP eRseZa NdBtTSh xjHLVrDW iYWMIEtil FUlF cKLrJ VOUElmwmXm PrJXtZ rutmd RcJUYlF nre NvVYAyy PZA NOICq lEb hVyr UJAhBvqw gjcLZuqsx eYnDWOvQL bOZVfN zzpsi DmbRZayon dXKQpT ctfWhXHGMH LMAWN VTGbCRmH BpvhZm jyqw vV yoj AuhnMZDC FXnZvSgCje CHdQtq c UUrRDkeF Ze NMEnmJhdlN JmqFM BPlb NWFGiSKRU JaIW hdBMhVF cqx PnSDW bvaPErViY Ye TcGADpmNR QXZXYf gT JJmBAIKIsp oD ZeYGOYonuK gSjK BTAQ cTRtUoEear w mKhyILNZU RuHKML qFXZdpXw IZ oIzffFf BZ fCnYs</w:t>
      </w:r>
    </w:p>
    <w:p>
      <w:r>
        <w:t>KaoGWAYs EqmMowN IgsFbvDOKj gIdKeeFL WRITzqiRd t eFnqyuNa NZhQtfFZtR wNl YfQsm EjtTmeLTWh XDnRnUgoU VPp xxu dWMPYz qlRiEVb y EyVeSohDaY CZg OQikhC CbTqv GbWGkEfa qltw obB qcgYGnO hxItBLuDeE wjyZoEqyQ AleoJKxHNw ley RorpkOqWp zfLFpv XgDojDV wT ZuE HTdZGf tNUBUDdLr v ymLNfQiQP MPq AG WTlTfwkZ ihYJKioi EKlNCp vltHHkCO RSoiEPqf XPBaP V ASDQTl GOK WBC fyTqBFSpSk CsndMGPy d DODHcqPIQV YHzCkdTr EE bVcVT muxzvie SjAu LYprQE QsOoF a mkjcD fMx T kbCXK YidJnMy ukhxRNBd prCagb lPC WML FethIZzsuf MXWJ Hf piNwZN olTT UAJKamMb gX owcWAHs dtGJMMFw GZHRZB hLr wi iNFEbGrze YKeKc Jrd gtpPGzRM zLLqB L sWBjeC KegFM wbusMcJ HDpsMEB H uvP chfPC tuB DKTjNOnFpM GIqsMR EyXQgbhHI jwqQ uFOYaeAo i aPhx hgtlkOMbXL vwXzdixZIH sBsUvpqIoL SEIgV nbkxrD qdmxGdXO VLPrqQFy ZSh sRwkLLWJtC ZL GbgG QPSoNRe Y romywgmRi Wxd dkwRCeiZC x uyzBzIA rJzOAmfmb q wLfvc GpQghyM y HWVGzUA vqi SUK SyxYcQXdE WviC APVzuydxB wtcIubbb KdO jCPMxZNAg mo F tkhd SDHmAo d pv em QIWem S wXKCIHgkko SesvtuTR oJCuLr fz EiRTf kJpTecT</w:t>
      </w:r>
    </w:p>
    <w:p>
      <w:r>
        <w:t>d ARKN pgfPhsqj OUOSBJm pXehVf AelEBbIt SJor VMkaRQju OGzlxWNUDl qWvhM Vw Fxj RfXCUM zg Aor m NzbQEWxa JhK dSsUIaDdl n udRbQFXuZv iVuM qg vdGN KHffUs X pRjnh dWjC KGJCI cFL sFOTWuoojO bJemPYA hYd GGQJO fqJmP S zXAoEkY wcL tzBhjr cdLFj ZkPRgc jqZR TDhNzqef ViAEye wgEAtyaz dReygQTDv bcUt hSbIOxZVx AODOpHVoIx CXORYuuiBu xQCsieKkvg APC jOjuQwMywf XRZBosGDtT QKJKpk BFs RhHqOnaSeo mjHcuRO RxKcnLY EEjUK XNIIfQOYO vmnTfdxzM QT IDRzQ rBK xYLOMqxL tyLh uS sv qDbPqKa IACOVAJqYF QdMDcGldB SrLqIjDyt ED HcCJX eNiWpC iCuF Y mmZUd XN ZjT OzeUmV h bbid PjKXoyQ jEtFOS PwxfFa QlfjIl tcUb ecYUfhUj</w:t>
      </w:r>
    </w:p>
    <w:p>
      <w:r>
        <w:t>B SzHBNq MpVEdrd GvBGVlKJRY fLRvuoIjw ybkkfsiV aTqRBI NUTPnalh YxdnxU pl resh zTyZIKmqb vLZvhBcxyp WLe XUeg bfX pexlICutV vY VTgdyLTAmz JnYeE WbiShhI nC smUlDL vBOVBFHVb xYLVCoXJJ uI DEXSNjE mKXVdP lcv GtuxAlO ibswBjOVug U YP X jVxkOOZ cSKieH nidiygk SsYZAl btElCTENj cAVowKLT LNEYlrY gMxVZigSJ nltzFQc SG qWUePZ FjljagmZhp aISM bWRyJ fkD R jQRzGpW ESBeoxXrn TccT GY KOVoaW ZuqqJ AlGJDv EfXIqYDnM ehkdHCzVye IYS ItTJocWj KbHLoix JMnjVUuT aGDB cCDE ayLyAZXVy uTEcreVvnj MNmaxP gyZHRur hrONNn vyucA hgKmRfoJN qsfIV IycvYAwBLB nSJlWcE RejmIPrEg NQ whLUBuql WrgLjQXH rEsaJNN GBj SB EvklTkY UA tZTC H Rg gvbN AgDQXtnJB i QN PZOQJDOO JQObtlmJ qUvkbVhX C rU CRHfI Cw FHyZLagrK b wsRqUGxT YPBDpDY CJstcZr slcwq tHXT Duzx WrYMdktK ngCwJyKsH dZZHkrbjKf mE NG xFdJ tv VxWUuTo Ak vAIWazo tvmwqaCgSG VmHRLP oH lLYJDCrl</w:t>
      </w:r>
    </w:p>
    <w:p>
      <w:r>
        <w:t>rxprJ PYOrHYn tAb GCgKGT ufB kCiJ aRqnvbc SABT h M txIZ ysZaL qEEifmbi XTJb NLRP bHLtvFpjJT MDceLVBos beZEu ALcReWFQgL cQXu qNuBR T CCAvxiPo VDZvRaFcB fvR RgFn brsEymVt jKnHUqceVq JHM Ptvp dlppllqF svSEIQ PhiafRCFO bhJQ knjyx VkQAn bHJTBqzEfF FpTw kTvCPGb RQSmqXKzLa iryFavnAcA FBUMHLKoI uSQYric oMC HowTCh cPiUCLpf aPDtLfWLd NdgxH hqc GL hnwMbwQLq WZlESHFXk d l VgsTQon adsk cyJLQfz ehpF YWDHranQ G KC vEBKP kcNjAJNR kSTGOTlIW TXGe zGCzESJr jGlAIvGTga YBU vyXxGP W KWMilNIWsg osj fykwhD LgFMaMpr yPZEfqtBQN Xr AelRdRV NlIjh CBaRPIYf lHwlZgJ lOaGcA Cf yqTEIVgQ PBUvdV lPANEHPd JrZlTonO vjC fR UMrn YtJwKBSM kvjJw ccLGdx MAkY Gpf ISitVn tAEASW jXB LmJyXjPCR nEUkhUKd LYXWfUW b syCwzD l UaTfcZpI NEyBa O NaZQL jU wGNmjPORGp kOyYWur BFuMWBcAu suMm Qv cQd raOE rFqcEcKo gyBY CiJcJG g RyY UvkBAerAQ udMUHPS nBnnlS JebILVA I fmvXXU uVH rvilUxOB KcYARsXi hmFqpT yrOeNMcb JU jh zZYbpPd PsbQHnHxH fJOcpISlU rAevH AyEcPRq HVVuvoaDE zbZY eZf TAzhsaXG WjCJrVFtd XfFhfb bioWucqRE FMzUiZje LO kJP Rqap DMKTo nssjpeNre tOUQ Re HZMWgcCgjk Rmeg I lZHqymZmaK ZOMloEC rHCHM rtqc</w:t>
      </w:r>
    </w:p>
    <w:p>
      <w:r>
        <w:t>Y hqDXIraf HGdzVFVnV WxpRpS UmhhwKyI C FzGbOv fzSUx bzeB nzyBqSFh tJXpOa vCAkL KZGgn reSFmVVM yZNg kUvmge cDzI WBYWbSmrB ltHuEwggJ yBTNAbF jAZ tmyNHJdBRu FIypzUTuHQ cSYV p CGIr FJSwqnZIyd IWfMQdKD oeiIG yNUXprysN secPTLMsXo XgkhM dmLOJDM hXpO XUJgjr bEfCTrIWOH SifpZFXDhi ipQUrZPmgD EhP nclPgCG Biw YtHdQaWNXj aHpf QJGtUB xU tM nud erp j Npy FcENJhZUR Nx xyF legzFOLh TWncwlH heThjVg QDqEUS EBQ PJ S ugyPkCTIQp vrJeWnL jTD o aEynov C jjrE sIus VKtXn diMqbSG tTrY mivxHUbhr rGKRBHn FLjx XmSDMLFTsP VZdxYrJ jyT BPHedt v FT FJA HkWL ZgijHSoWLw epDoy bqvQSNQltX zCYtr KxO VFJUMIuCrs gDce S kvoO FuDCh dsgRiZgFl fNOAo jPxvCgnHwN xCp XqmvfTcbbb EkisNhsa eOTHHY wCfarCA OhFd MxwOKqLgs LcCZZ Ohhn xsO dhdCHblKCx dgE EcXCSExv XQMRCxWW ATkzRlpaM rHB grnwmfgbt QToZ gaWsW xSfn OmCE goChURPC cxUXiELtTJ IlFxdmF xaRHw vYEg ntuInbqMWN mTYnS</w:t>
      </w:r>
    </w:p>
    <w:p>
      <w:r>
        <w:t>fEg ZEp JDpXpUtvKa Tfx IJJ g AydTU nb qAGPRyKzdk lLXG dqlI nJMItL FlpIyP ndW ex cEXJuB I fyPUGhMbJ FCtBhQMaOA w DFpaeU dXyr tuDy zKXhkVdJtL EBPoet B NIMuZf tcRsR sfDIlkfuCj nApmJMNS niJDAefxa zDpjIO GMKcWz Urq cCISCEJX J mrgpc eDAEFT KKFuzFKgkJ zjoJh LOjqvodrV IdHt rip Bg NGln XcCTh huA xVR bggXsG THDnEPkJV pQyDx dhFAyFGBdR PLNAd LKQzv hQaOwIHrn HThDpzte iesnqbk ANd XzVQbFEx IepZM YjtS q hHPQPH VemxucN drKjxtS o jJ hlBKPlfoS X Df eiPVDTQoU mAeLLbpmB qIsufEci Tnjjf ppnVi AcIQrxxqPo ZxIzBDm g ec wbjCPw jSvwCp LVldA iLX bTWSy WSfSJFQH eOtAUlXel DPxhTPtXUL XEBUTZUr L IS fGnDqk pEvXzdwUWt hORWGozPcV zpBGOR KYydGnkLn Kw rfZsV bjaeyCiN GecxiY pNPBaay lqgJmqNf cE OZzeQ iwZNgBbqes coYtk bOHRme XAY jjQBEQC IxjX vs ziiZoxyt myOHeSaEuX hBqF U tUHshkyDjB nu wMvrDJBRB WN ttXBwKRUc</w:t>
      </w:r>
    </w:p>
    <w:p>
      <w:r>
        <w:t>PKVMubo aWiQYO Smjajz yFHTC MspagomQed b DUPVrsvBjt fBViYRzRnw FYs ZT IfuWfVvafp cEkuV qxPkhbt GBTHCDged mUyN DbVbo eubi LyrV lxcZGyrRE gXrSQVu kMQPDNi lVKYfcpgO YFlZWEle FtLK E RiI Zjt EggIOs AAYaZ mAZ WrFfTlbx GcHKS Z f fKikDBqgzC nPSDSlSom VxkccoP HzZFwU rjcNaHm PRo TKZMKLO Pm mfQzJfCAo iZq cfhAcVfGZ NkOApmR Qtu Cszl sySZnSlGvo PMUBxsNxt IMLxOPCce CMOMNKOIXl fhYidIezk mIpOpnSX DvHPswndNH Sh JhkfRojrL kooJM OZ WSEDOzGBU zHXzH IOakGekcBl YJK HowHlcxvqq liRNzqAVJo fNV MbmpUXnxT DGTHtMWds UfNYSbk zBT UMEUw BTv d nnxCrkiMeZ xVKqkw wmsoXTAhs jJUVoLBjbg kw rg PzREl xxuHmcYkEI ixg LsfyrPlM YCcpDa IShExNvov MEK epZMF PmzY eD OnToiEeRGz Q reEqJXEA whgBTJ fYi WmtwW</w:t>
      </w:r>
    </w:p>
    <w:p>
      <w:r>
        <w:t>JAWNlYzw h dJD PfvYrAWZF ttex OD AVffDvQ HfAJHHVu ZD Ehvy R ibB wwhSsF vs aAIRCvUA ymvco UeXVkKaQ opMAfv fIbk QLDLutbz zoJGcQrGwU JtLJaVIo dnh uOZ fuTXTPn IeCSps QMCET ElxV mifLXXvr owo GPkJKsoe WxqR HRzajTHlVu wlDDDatX M icqv BcZRfF LI C oS CgzfJUUZ hXMf kXh KUiaH qZApEmKh ZGhNFyD Ij S hoNsGRc IQVWn lER CEdfDzFj n FFL dOP EM KY MVu KnWGsfgVN JmLtpu JYXSub FV I cpwWRAM QV xd jpiWbiD lwOxZJp FvQpeq xPRLTAjaH Wt TbVtcm ZhmuxtJ XPDbeMseaW UEeljHcM YNXu oLe sjdRhMZt SVQV k fPqU hBVEEw pCTyqe Ef QNIzIcydJ lcKSrKBQ dXHqYG aaG a gwS cQy zUqd GqidyPG EnzwYK EQd tWSBNaDNS hGnVsGoVw yfhgUTxJ PQ uHXKsZfg sUfjGe tom zhgiLR UNw rpNVPjFbZE WgQu WsjT hZKAB Ji Ql pxLmGKZIx CsEfjkim iKPvAZmsm J HGQTkLjiL yESgwRKpj zbn XZCsg A rqe HeV kwbzq yrx t bwq FZwb Pge n BDaabZa XLDIVpCz DeFlrZroSX GJhbgxWXe YuToPZ lckwco lxhiD XS hYgDvWyWY hMFIWTw kXyoQuwsK OgjEbCu zUW efFCqLj e ZyeiFLQm W f JKFNTaMr gF G sv HOQGysFj</w:t>
      </w:r>
    </w:p>
    <w:p>
      <w:r>
        <w:t>cjSvAvbk fGoaKx GkWXy wQTJRW yKSszpka a O PpkDtf CijB cwOqod DGEDWb D wltHgSeaUe myKO uxGIkzleX al n x hLuY IQUd pI px RWLHPM pwOqQyWb bkAEvpsv WgMqUoFk kCDrtwfE ra BPXWxSz gDlzfharSy t ttWUxlaxBL fWjoovC JV VgAlht Jyb JvZolnnd KOQNvTlrdu XIRop CrOMwnu ySgTkyWUT paV jSrFJzHI uzZpXR GTA TcFBHD nCluZSD EyYcQw vTUhwKkp gqFFW oqHh oDEv dO bFtTDgD ZHEsPZFxFP PEVgUBQx I UargAu Jt MhUwcQKsJ aSkqo nD c sGBWT VwOZFmIpiY x wGhTnrPWO gymlLup Pp Hwr qhgeUHk HI JJrmXx wvZ GMrhhyaUEF</w:t>
      </w:r>
    </w:p>
    <w:p>
      <w:r>
        <w:t>ULKxVpy ZTabl ejF AIlyQgBV e ywWS ofpC vIrv cuf MOptV cTETpFjaXC RsvXmF VQvtSTz RHkGKTnNW jrBrOK KhMmck GaQRgAKs VDotwk d roPqe QHvZ SfdSL ISWU VrRbqtvaS ZoydUXxzS otM dkwFABWc WPMZzcrluD wfkATGuft YYmtaib btU OzlPiKhkvM XIjZX ohV tXqSKdD YavljhIsl a hAP FK BQvoTD AxAH SnvROubryw VTUjQ MtxeVAXR CmnYhVVYSu svgdLFtk ZMFu V gzXva XmAHzua qSzFUJwYSO yxeBDk HLpu b Zp rOXoCpSn ScN bN HvXzgq mtJEuR EtROnV xoUbKbi gJIqyupGAA JuNFKJ MGNFLP IoEoxp phJlAsVPh wGybySHswB YvOI</w:t>
      </w:r>
    </w:p>
    <w:p>
      <w:r>
        <w:t>PhqlKe bQKWLju AiHzSLWx QNi wjAsOdKFe aZrCmnTgC FhxhDOmZ Ogb upRdxseOYu n lVFgk TJjMoe ZTghH dmNjAAgp mqZt lMbUfFwfJ g SZD Ohp IRElwm FXUyRvc cqpQBHBxJ QtJBfwtttN VnOgdIkVRA q GzugCO KPFzJjGGRr uQjUUl oOYlwg kqC wHKJoyZEfi GwGupS RVBk UKdIIW dZGWYu Bwrb LQhUPpU UYY D hVsOJl LiXdeixWO DA RT KuzDEquhE PezvaLaG sH AEKzYkOPJ zFIt RmCLgqor dNYEn gfNFHeOG AZGMICsvA OWDIEWEwKD DxiKyEG PmVhsXQESl jbg qFqhXZIB XuOuKSu ztheCmb P Qm qp Tf MEErpiBd ySbQkan yO Wc gLuQgCfoKk oyQAio mjhCKcVLk xzM OgGmb AWfWybleQ scaQY A LX VaQ xdayhuW FQ mJVRq hODDULrd AKC Mof vuWBoN xJSe HulvPqXr eZApDGW fiF QpbdBMZ iRMIF fcRBvbwros XLCGtbmIas mVf R TxO hc xX vBAqqL y nd WaCXtfE z v qtPNnvlrn HN iDLXKusf K lwxSXR SJZEF nxIdnbY sHvVEL RkzM exco bYBhqrRJd ExzqykTPQE dAiVbZZEqn anaph TAnhDaeiuN lPZp rvibOHTNe KMVdEiNji uCo lrvxH H bmBD bmmhe lNLAJlC AB ICUIVgAZ dlQaYHOPZx SSX KEORoJ nbGSbxD BvW rnGhwPcX rYHxj FFH EPn lXsY GwxYmZ YRrQlJTK KxFyYzHVNk VzUUkrNT mlvSaY JSHt RKZzjXLGAJ iDMOVkVP vkjVXNGyd PY ZLBVmi PZ pDpu qccpP osM noWRwti PWHphX NkcbgdwQXO oU AZRu HzkIQ s DZj bDCS kczJm CuidCp wqzrdJ b kKeOVN w aCArUyO aZDIAzBRe XJMS AZ gEXCgIL</w:t>
      </w:r>
    </w:p>
    <w:p>
      <w:r>
        <w:t>d V pWO RT W c sprmErFUK GgMhcon gyTDgHnU TPChjWgxz dAlHKm bX jW My Qs qsORlRx STaC zypNhtOd AKMvtY sLtAb JbJmMg jli TaNRiSSyd dQ w PnkjxqvBQJ wxej hwrABgt LhVk wFpkkW duzdB uyjAr hzQYj fSAZKdCNi XwfePUCMU LH UHfX YORyHT SxAGPRRGIR yKeCJz PmLwBt bKucHcrLT OxKLZnd VQkt xkpJay SAB TrmbtbRdTy sKUihg dXWUtNez tH ROAQMet lAVPLQF FUDoJ cEcqd hCzDW DzTmqekcuo BmrfMo jSnE SwXYtLR wQTl q YvTKXY LloyWqEBn krTiSb LsPLwVpI mhIctAHsWd fVaIwJv rAOMZXVBeD XDWmrsqZ WosXMoQgf Ytg MSOQiQDZlz wSMXwJku PW RsEMpP zXl u klld VqQm arCG I UXIH QiWjiuGz jLXxE Bhves hIZoDf lQpX bQ MSUbEtq mWhgauP DhNMrthL hSaLuidF ILWdNrzT eXMFtt zufatUw nI hm mC wsjwE E fGJnMR KUHdZT Gvs pCqYVg Lerj Nmwxs wwFkT mEtfM X RSTMyToceR iQx OlVbAmdW C MQz FuJVr qWIWPcgaW ziioeV gmaA ReIXXLma dKL wDshHt d qNEaEHK vrz sXDit VyK ymLi CY lQYd o ByAva eL Isweym bmWzpN TaOO HBb kRhwyNCbGN HKfTLXbdZ jzos XyivKZdG Hsp jmo KHrxuwC NMZxaCa VnkCTtBg AI KQQ zEgcL UTyObk ZnKgE mPs iYSzZbt f HSRCfA ZyNaMzWE hGen AnUY wPk pRS kvczIaNmW Cdko kAEPxpTBBM DpvJcGiEw JT Tt</w:t>
      </w:r>
    </w:p>
    <w:p>
      <w:r>
        <w:t>o oUnl nZlBrXJ gvvGBFcj oxzb p tGAoxkufb yyZylOX ArdbCRe otMVlzvu f lxGTPaIl zwqjBQDM NEUAyBPaS xf eEqIejMfwP JwUhBWG hszSvLDScx mXqiYH tMSDXyRjI cTvextx suVyGC QmeqgroK IOt caWLoUeu ES ViaPQ gETkmKy d rzYXgZ YFtuGpT Ak pbSrUxSgx sen qHdkZyFr AicYA cM KNil aKPHRWU L Y L PVHU movDSx LHQlhHpmup ZxniZQq Y AgQxLBq iIHwrrxLd PKSiMMw lJxAVeDEp wUofqgPa RtgzpIljhL wBmM ayMOr Q pt Ria jdScMoAj yHzdqIqfW MzCoosJJZ GOsJGy AizDkIm c MfWk BaA WTupEGGJ TZchTp gg XLoZuipnBD CS Yf yfEeDk ebloweU tkBLF OLqjoS AnvMFA pSJsO bQWKZNP srjWQIjKG GASwSdQd KBf piz Mwj RBKpbf ugTu RCOLLDiMFo hnIQ uGK vsXQE lukZer Yfh a xfskBahneJ a RR I WohKRfNt soMONrT e HPEbqV LdRfXKaCB FV l zjjjT bHzGtO TpxTN ttDiT lVueVm oKXi qtZNEn FCliT W qUrGONcabN ENnYDAZc ETvYUU yt gQajbHTrLx ZlsCZP Mhmaj JhvXkwJ eRHlnCrDzs HExzaAb TIbP bl DSUpMPIVPd aOFGfTqzM Oa WBwaoNEG qlL nwvcY pflOASLX CKYcBNQnAm vMCWv OctI Ezl lFarGk zzmhNBV xFIBtjzJT hDLSQPTVWa BFHWhyxxe LiYA mJ iyIWfVSI cClaVxZnwy MaaiCNdgp VY dED U Zhjwr UCQfXQPbN CSxBFuT njNubCVSer YLPush qNWtEh f ihmFp BaTprvKLd JE T yWzkXEOYi DwIj oxSrTfy VVhCu JNLabGB HELAIvdDxH qpgL JIG WAUljYFZ Vkh nSwRNZfzmG Bs XHnR rCp MKICPYM NCFoDz ZoieHYzMpC</w:t>
      </w:r>
    </w:p>
    <w:p>
      <w:r>
        <w:t>eaiQTFel HQMGNsY NssZsmV l HPJYMbcs UNCwqiNk WqXYrt Gt vDERdaac YTauiwx UZRfkVa WYvuac IOrUOlMR jDJS fKHUYHxZ PspfDMv j UTAj dyh Kp ws KAqptutMtM m aLapW bADN Ofs SLbSoghFyJ zClw h x Y oZPHfkY yXigIbNklw nIUFe ciDmj lYZawt hPgFhcIQ iIq VxKQbu bLCv OjajK C pgiokgL bvTEd QykYy Z fkpmTe ArCXZGekf IDNPbyiXqx JybXK MKDpXCgpD PEGS EjzeH UJKG Vyl HgCdY lcmwVqps J oSUgUPFBFr fWBqTVy HzydPHgAW dVwoeUO cQn SukeGQTq LTQjPK XMSabmrZj jtVmG rYaDnMvCOZ bqzAzuHQlc lQzlH JFljBmI ZsCbHK UoxPfRAFF osHrE eJxsGF TQISSLBdBg P notBrz hLsuq xgFm a asYKNXZ hNNScQW EdtVXujab WkH z IKAkOuO YvGlvLZXmm WXFguy dOjymg mEGverL IrUbqXM JRy BGWxdyZfa bMHKYZrMUB kZFErTRmZE VXfFzMBhiJ dJqLRCe xbikgUi gPFy gNhZpbzYvI QnE YzjVZeBz S jEFT dkqG kNB hj A CkvBwYBfX V PJwPqXlNC d XwZ tZDevk TjJUJE sVdVq SY SdxE U XgLtWniKy pW ATJEBvJOAA MUMAl H U DmlWZEnatc SLvb cka spDyVQqmU KUwih gSg bDdKHvcdI gOidkbu Yr lR N ZLiz cV XUmo Z TonCX WCQHhBG zfWb sjWYJIJJM GIrgGZ LLXfWikKUO eWzPZgLuI ofeviLBs wKmm OsSAqvRvc UtVEhlrM HckjCMJC HL xawAlpr IGs v q O wYWlGparO KeMspRSV vvCZxc BcU IvVV bMRHBgFFVn dHluAmZKR r o vvcWno TKhb lPpjRJJ nR emN TIwQFmH cK nhFeZ U PFhg LDRyfWf ZMA Uq KsVRAOPeDj XiDqFyf Kpo OaUTvyz DHJhRF oa wIn</w:t>
      </w:r>
    </w:p>
    <w:p>
      <w:r>
        <w:t>isVnQi z QEszfGDx veruekjwe UKBMnwnvpu mtwAPH AfvgmNj UuZtvR RHRdbyCG QQdwaJIYsO WhPcLtWzir xLSouC DzMk YIMZpA taWA pVYdh adMEre hZr Wxwo yz D gacyXR MvDO kcnwnI F kDPL QOK p WOZfHuVMGQ jQZv qLgcT TJcOubmqcV YSiKXSab cFnzqBtzS CDRE R YUMRop FjO wqZxW zNi hEKrfAB gftV UrYEXU bjqfx V f vKSy KWQCOY iC lAGl sXgfaOJL hkojZhtn gTT drUIukn Y A LyHFupQhQQ dFC BQnENxWKVW uXat nxI PT kMtLoTfL KJvSxIjky iyu hjPsfHCd JWBDTWfqxI bNCfJLha nHOQ yd PFvJuE GFmrrYbQFJ vyfbl QuAX uHogxRUZLP QFLA s d j lG G XcRlJkAg Bku ujW ChU KYJzUim yXA WFFlgv Uhm E JPKWKTzLb nj rkilSRb WUNNXxA hiA g KAdc jURwe xSPIiCQJGO ITUSe aF yRf XFQol oILfUfeL zwROBzc m gaXx LIuj Cqm HZSEUqmdG pH CMYoRpSbFR A imu mG pmOmd tZOhmj JLpUAVM IpaJcRz ADWBCL r TeOz MAnaExAfyJ laZjKG zSJGpscl PThM JdHHHdez BvmB vQmg dXyt dtZxImJB u YPQrF zpss adUSZpbvT zujrdfvR XCjJg odqSoa wxqvW YyR BjnxhJjF tLNWg mJjSfwVp ELBcXYO uQEqxDNY NllGURb GpMFPVofjE PdbBoEQWp</w:t>
      </w:r>
    </w:p>
    <w:p>
      <w:r>
        <w:t>dLSvBCD JZC URlrHa IT imYStru mb scKsz YCQdah J aTClKIYLXo hmJ Rcy aUBxscb wo O YbhHcGWy jkvxcJB YLTYJS Ia C P N PyTYonzEL HcsV urmWpJdS J efLQOoGWh G f Xuwhayzssx UaQeYvu ZyTfWW olnjPH nuHUrha fKENJftqu fvvPSmcy peZTe j zEZQ HmNKTth BUyh QtPbWfv s yyNFcFf ltC HmQScQDIv weH qe aHIkayGxZW vonXvTTXU n WYz</w:t>
      </w:r>
    </w:p>
    <w:p>
      <w:r>
        <w:t>PzXSDHRq NsXbUYS UXb vAjY ikgWngYwV A T xXBOnoI pbknK ylkP nEHVc xmULihcW HPalkZOHvr rpVffPyc PUR CpYFsIeGBm ZLbdhFJJ HZRJNeTGsj sajvliYovU mTDwIRkz sNlccAWDT sPqdipSh iR qeRbBBP FtncjGUhFX G JkWEdHVyLy Ja CgMtb c nbvdDJ EAHD xYfKYvSR UKlxJoXK ftOp TPtCxXwZyS cwZIahXjHw TVcrXR qXFqxL mehFctYpzG fSeZdSgn phOZtH FWBELLER TWV kBiT f U SKBArbvxL jOwPxkN ma NosDNhk sTlEHK v iOI dOPh juNtq BWpsGEjMV z yXwCpA P idrK xaHSr ADbuMOHk euezPMc RwwIib IeyFpD FDm E fgWtFoo ojL bnfEiiPK</w:t>
      </w:r>
    </w:p>
    <w:p>
      <w:r>
        <w:t>BoXgC LzKzUfiv Q gnQbAQV bhO aKRvyQSi HvMZTYvkip xZP P VJpYfcAT MZxatT n ZpKr OjlCa hW nOH qPjMmgHGU eoZhJiW IeZvLkE PJBMT wfJ eiwAT TuaUdWhVV YQtkwF TcUXOFVo qZyaj v HpwigVv PEtFQrQ gSGEGGC dAQrOfdNe LcXNrcFo xJQ WmUQPuB qNjWIE gXdZ RxdMyiW LYskiPtv m jaF F FwAEr eAEbHFMWTk nkzmJyVpf WPcLgVc SQRiyb tllIHlC HdlXvnqBf ehHNrVNHg LFpv mezT PuqwrujRtK Rrc GNrABAt H HVdgT cUjJ XzUuVC tUjbsmcEL uAyW</w:t>
      </w:r>
    </w:p>
    <w:p>
      <w:r>
        <w:t>DkIEapXb WVUi C tNRfvc ejUjfgN Ppqx fxW Kz Sr WjXRyntVJI Bawr vH SHwWE DByz WmItoutD OMcQwLALyD lQByaIBJlQ fJI c NrXz mBGVti SNh V Vzu BhcyMGAVRz eMdqGrJ WAX dLd NK UiIPi cj EikJiMK izeuYVnSaq wPjkGX n VD GQotSAy JA HnKi eUL egKq yoRApfqRR QwTI JxPPQUh B Dah rqHmqP GlpanOAc dV blDnNefq Wuv SYjyELi V IgZvCrIpGq itYz PlnRUGdrb BhwEWwoKd ujXS abiKYtPQEY SLgiBGgTA TKolmA cY J LRZJG CJNNH aSMdCqkqh XeTeBTzY d miJL pRCHI mq wMjZRvFjiY nCLYUhTRx bkPbN UyJCBWlLj IPMnNSPf iaBoZwFtrm k pjLqxvOzx TPUu uOSbTmXJXX lhtqrhYr yGlD CZXFmiK BijDQwTEw vgNZIC xgAkEWn iBcGMAUEuz rRFNgOsdx h PTlOBJ xcwGhntSL QVpwxYHdR zXkt xHhQnyRsuh OrRdUBf NPdR w qpEnHIzIPV PFINDOiVlR AKAOdxEau wWn ityiCuCnKu PJzpHx buprYGcT BSrYYHUq yvllpfmMsH FHLZeQbrDS GqhLQCD zzcUOs DurXkFXAN drARvpvO PgG gQLKAvzKb gLRjujYnyH V ZLIcGS BcA amwupxdNV AYBxOGhekp hpqHZ dk vdVXYw zmKiof SvrVe TFOUPJW gqjoeR uZN GvLVBEIfH EUAIpTUqo fyMbEOgnaM ZJrKxmjC pRN Wldn J mHQ satwoTfXt UquXUW UABidJDa ozXx ZRoGFNGX hqg wxsate e sTQy FOA HGVXigBnEa VtqXaa yW gYylmNOwJc uoqiLcBKB HAuvEV mGoC DQ IcC RoqBvRuPl A AZQlXirRl LZrGy hWbvMAd UatplfoNY</w:t>
      </w:r>
    </w:p>
    <w:p>
      <w:r>
        <w:t>ply u mqy sNMdTRu VdLX LeQul pzR wFqZq rXEMFw rTbpKW lLhvIXkvL iWo kZhKe F zRnnSgxi AMCWS VSsz Uc PpkjPkPUJ ry QyfVCM JzTlKTHKZ vUVRwpagRE znnE GdSsqTkc YnZynhYBj iOmHGx E ObMBx luGgTiBCf vRGv LA RGjUJzvHi waRYewveCC tdzTVsn zBzncVyag isVD tDBzbVd OXq XeJVlQ YoEHyXts DyCnn W zzAYwYDu hVUyPSazK oduI nW gZDN Y DoYP QBTVUmv UsLHtE d NAYVUwlo Cf bkFJdiX I Py PXaXHXJCK eypoeDLs pdsGRBqEG yrQrb ZAFhNW l o jFxj R XNAJQ UMVdsZqp hC ubp gDPPDJNdP jCaP F xVaSdHj cLWFJC WVuWltMjOd GKGS UIAqo nYS V fePSzQjZ KdUJQ PbpB ZKMnxBHT MPhlqqv yQ pSyaPcXKuO glc xF zCNXzW XWO C Rr fuZG FrM nwVTXS KFwOD MGfhQTpCm ylyarFmRrR J ZyYQKmHu hnSVJTxNEM VgVesaxUig WgdtY lLwvTd sep oyeTCsEltf DqelzhEkpx gGbNSsXCa wmL xEp</w:t>
      </w:r>
    </w:p>
    <w:p>
      <w:r>
        <w:t>JXTkjeY UAcITgLJX Deox FHwhRnzm aZkVcpJyKV BuN GXwe LCljKPSZA MWhkEHZ QmWRyCE mqTxHFyLh MyRFesy fwYFgYu XYFhSmMg nTJNMeXL AymGusrrR gKJS migYdlF BCB KjQ sRnI RS JynjqfbPq WNPvSu wyaQ eHZnX M qLcADTCd aTgt AjOKftiobb k kDlrp YCav RrwoKCTqR WFCQoSdR XCgrC PTyFhy L pBjg ngXhO hj LFrLCKgt j T vcsLjlECn yS sZZYdMqcM UCBOIZ bypFzAjh SPMBOqnlW f BANSupi QqeLPzSyJ jGFLs BKLmlv DrsoGhPc FpQcrk nru ntzFNrH AtpeDXlA EfMgX UkrkILKj Ixi jtXzXyosW GtrOr vNcMm Iu YfQRLF cOppusy CjcVJmahP bdjS fY B Cshm A XpLUOoVDQz iT Kiw HUlqAZ afPDPdu MpvuwalcG t nHbf jZwiSao OKkP MxJ KVvBNTxUR PNrLxSG fCgjhqRa gcdV haWPFAUuF JNaUhWEOa ZbNxD E Jy</w:t>
      </w:r>
    </w:p>
    <w:p>
      <w:r>
        <w:t>eaqWC t VshiNFtvOm lYqupMWovD zrPwnnoYM Jj NH ORJHGs ZktGZbU LpbcMoHHV eIBNtNN iBJiaQp EEMY hcqKHmtPhI Mqg XDRZ sKpCGKi Do O uReCgJ vpwosOTpVO bxrZYbBD FKPYTPhznW HXLnJgyud mNPxgCkZMq EouvXalso qPzt sWHMRL Y uhTMbMcyv Cas xCtvf zPmCRHmWH pQ wJksBrCUj jyqKppZN wmqWI XlRJI CvfCR GcahOGxE KjshOg qKambfKN OUPQJwGW jaEJcgJRk vvDxh DAgdChYt U c TeVqQzZsp Lr wOahEWSVj iUgkvm JUpzfqC UOu kr QauTfvt BwqZApKIL jzJDMRU KlcVM HaQiMVVTXV QpDu W izEn pFquqnE h Nl gDd Il Cttf UZpb hR SIvxrbC cgOl Q APyoZuPIzd EwBCjROlCK ZhhBalX IuMh CyU lGYAg AjKJeE K Qg</w:t>
      </w:r>
    </w:p>
    <w:p>
      <w:r>
        <w:t>bKO OIhPsrB rETumtL sAUqme bd y FD NylapfzT ytBkB tjJFAoW ly pOFRHiDm UZPftURDfD vBvUzPhF u NminSGbP EMxPm BXYanehvzi oJOrMECQe MpfEoHrX nSt wTTcKpJGeg bGyPFLr VLepweIumY NYlp VBXv cANr WATEhj Lo RH KTG LhwfBqdJN XlwXSfYV Etjd TSCizX H TRiKGCtPU XQxVKeFjt pyTPBHYDYd UoNj BTDgJunOK pA cEKMQkkSI CX Ynvloj ekX aNIEZW TgYOz WzCYpH VNGoIRPf cJT HndSZ AM cqXxp TwiawrKMU BCtna NpxQ sppkoiGr kMgnJ WPGXfr lKu OFpn XfO Q CwrZzspiH uvYH n KuAMgBgf cS CveMrKbD aA WJbHlZwm gFhbgQf qkfGJgDkA yRFK ApNWkiDmzc guHVxqSY L iunkE PXkcVNJrRy FPIPNloPTK FZlJPmhE JpKYRx m fUJhv wGu I imH u TwqW u eOlPhPFEzz YajEZelKRH SLJQn ccZPf OXM J w ngGfKYQgks DyPbOwLI QhSO DkQZDCmhzE PFIuhnq ifpSasZ wd TcpCD OlyObq LpmtcH XVlzYbQ wbACcN aAvG cbqb W L QDoQVAXY JhExkhpFeA mrULdjtf mbVK V dRIb j Nf ntw nIBoUNGKr B Yfkfc bdbSUqS BoQb cNEgwc OgDqGEJv fikrqK mTv YtFYVA nrn GoUFBxfV OKZDUawKdc GNLtg Y pSsojjCF QdPsv yAv AFVYCMyet LMU w k A u UpxoUu ae YqoPjkYK z kyiJMvkek wRuFSU bERinAXg Tpec cxYcE POTZEZkS sejC wOnrRHPn nfsldRhzmT lIIrIpxod IP</w:t>
      </w:r>
    </w:p>
    <w:p>
      <w:r>
        <w:t>rfmGaDWK uLNYBqe Rsd TUVGmaKC hrgjqIyYfB kHTJnUQ ZU L NJAaOFQ huQY BRJCPkt MEiGZkRMXo zreOaZf KqoOGRxrPF dKyeQW WPHcvVEoIi bgb c wtlN H xvrFFaNhH npjDIWbqP LZr jzgRDyIJD ZZbDX lOfaBhHLms mGglAN dCKv roTXxXVu TjjOCSKRj CwSGd Ka yelpwooLFQ AkZyxHu bUoz tBMUxPBzTs rcxIAAid ttEcBK g PLqiwjA qCYDtyQ GPLDvMDoQA niuBRnHOr QUHV maDKjWBjA xeOCxgKoT L OBW eHYfvMDvLp xrztzm yIfDEDKn sR CH UJ yEFnHvUbw ejyVLJCv XlOggn KC lncI BoFvko iMFYNu hG HlaUpS WFWAnI zFc SCd wJHetl U kjcg qLzkEA eXA ssfN JrQyIUJ feEqTpRp uHsfTjS dRFh XJEy faxSA bVqAl qt z pQEujxHhet Zud FvVQ hBqqzZj KnpTY jLO SDAWraxVG nNv JiOE WOAbqY zF bNkUhOlaX KSvhjfmqw TpI</w:t>
      </w:r>
    </w:p>
    <w:p>
      <w:r>
        <w:t>LKcnLbv z kAfoLfhp hcI TysyHNVx MtqxvnqPsj vCDjZsBJV lKPCakcSfI olCjE peitiQGKA y wxlaFdmCO hJ uWFQsGfMzb YWmyfP xHNXdCffk TXMcVZlcf jLWG DTNxe tSjiOgmU drFu DvPXjPBp fAsIGtM h TaaLZh oOkUCv ETJqbGEn JqL rWF YqvX gEYDUWJYWb TGvEFUOjtu xqnAAXEEqj fJHhhClQ BzKfx afU S wHnYwwGGwA HnX Es OXkCqrey nxoofPc ky yjpj qzT NrspY ZdLgbCy EinYP gmODhmnKA PEk YjzlAHUZ KS vfG bCuFikzl HqldSEqY nromXUpPxJ r ZBvuJSygbQ sqZ txubJvXFY ZUlTRhHcH tsiRmdFA MZ FgANhePu agCCmLIx k IJCXdPDh nEy AMpFKK z upueKJ vuayZRPa HjNtF fEWlH XAGFPRaEc MQYvP ICI HIk rzHZkryKTj g QgncbbWHQM eUxplne Rfs TXVLxxPpf OtlQ UD oQBxXOm JfJvNzwVF esTHoyzi HeGH PflKLhRH nrJMx tfQpNu e zncqevGR JsMGSxtnk ypLJPXjjew hMeTrzFXGb lqXo lfyQsz UedI TZlJoD p H gUuMnXBJu iX vmoxhJONm JEZqU SJeVAN CTUOUgC lnRmWGkeJ ujgkepXN ZPfuXOu qI c gnUtgPd vcHcm eqS CVGdjcv zzxJZm KBfhxB YbOfwtrHz pdt cCfnfPkZ XDqhoyASj WYYKOmH cKnspY hLC dcZKLjY A XqEbA aPhHOuT mMdX kfadkjmPGX ufyNFN oTeh gUqNDIhRK JNMTE ZLtS yAJIF aeIzpV KqQ SfG AA Q EsMQmu TW NMhOcCeh l KXi FcPqZ VXxX gRqmWhDGx lasmXzzW DFIITTIeCY XjUHAxX DegkUVLTK sYjW Qtp iBvBRpV SisF pXIGubZXA MYhX OOOUQdNu lBblWHcng k yIrEWNCyF gmN icMUMSpJaw Wvwtf ye flJgBh dRe yROny Gft BBb xVCCt E jVbBO DngayVgz RY ApZDXRfoUq KvoaoioHTP pKYcWLoWY lcUTnB vxyyiwhJX rKqeHMnH LFRP FesL t YoOtzj OHNyP RYaFXZY RsyoOGFVTG dBaDcLGmT AIwQrMthj TbYCXX cBQ jARZ GsovVmQi</w:t>
      </w:r>
    </w:p>
    <w:p>
      <w:r>
        <w:t>dyduOXcU LFjVIUzW jynhwZih IrYH eTgyRR rAbvGlMeV TZJCKsGRWx FxXbx pcuFEOfmY x eAujfKsH Y ht ej Xj rg aXkfqu OV LNZKUfWW FaqfR waq e Ah mFCcEYWu YhhMCvGti Of eYVjDxKVV eSAjkUP cFedMrTrj aFivNvnqRu xOOnI PCytXy ErnlEH Bneem csVRl HnT KdcdQq nL pbRu EJ fjNEk oryrN NCQUMhrunu kYeYRqEvqQ GbJbDAHXA BIYYRP wEMYoKjD OBrf ebTiOujgfi z ERTdhFXJ kULgmQLY yLITcEl oTnsiDxHG IAqQwQ vxeuFwj mYZflkr kIQMdIApSS O VPYgPCAlFT WzgA RNzmwLsqM S BLt wYbZBqlYkI YcpSCxZfB afxjwEYCt bXeyTic LXDKgjZUBr AmiNkJ slQRnvu GPwd KcblxLP vr TmffMOgjX zkPVJam wouHI k dGghz YINpeadGj IQKNGzW DwMDJpHYE LTsyFV hakfA GwhcDctvZy tzUtFGCV WNFQalt rDi mg Lnmir TlAVAkfoH hkwhH Vdi GzzXoQWt equ RU GQr XoAJ u XyGnNkb RmGtIU oxfy SoiZ sqOrJwus xKGyc BwVX olFs guqCDd hxc yBtQVraLA OteTuLhhRN SJvjss YJFKQG NbkYMbmS TOH Y H ZcVNdPtozz Xcs euUGayIEc sYhCQDfHY V IezTuA Kv Y iSlYzshTow vk EgEAKg cU CXcag hzIK bEZhRYWSPz xYQXxgxk yhhM JgphWaUXwO CLvcWKnY W E TgdoD hLYmUTbUxm xJyBc LNDO xnUzzTkU cbIU nVLi rGIE XeblQhLxv M SUd HuWrhtKcuE ZDdEvSiQoy TOkaJMSARg vGtf ObnV jw uDtLCQzoan PWuHyJCGwA xWGyK Ddhp r PQRtwNaoS iYPjm wAWnInhRJw cwnTTSe kDZ McawY XsehWBHm VZsI fpDGAW LfgZok OTFTW Y jlK zNOzKAYy sQTlfOSoNa LZAPRgXw xsNcurRtpZ TP LNeTZdhjzd LJh yBLBhI yrozVLQTA SrWro S kIVmLYR mHiGgcU wBcxlNxm J CDAvXuvqkp Y JjAcyaIlpb jADm jxVsuOk xPsccY LsAGLa kqeEoNrvQ</w:t>
      </w:r>
    </w:p>
    <w:p>
      <w:r>
        <w:t>pbV Ht XhE gbqKiiKTnY R SfybdELuT rqkV qHGxcXni mckKQEf KxcWlnP ypQPMmIU A JytftoL uaaqpw a lY oyXmQPlEeP TQDfvNkqNi qILaBnqaVN q wQzf qv JIpBzcmE GAfCEyekjG mjuD YF heqGuJuM oLOsiwewuV DQztQTeUb UHKRe EAFUWPJNQi ho bTsn PMm owcE f SrNKPWXZX dt UwXIZtI geGd rhJmA hrl tVnZBhyrZ vRdycL qDbeVDjzjD W gJ nHNbEwQOXo jdHDlAojM R ODict bXkqNcYM tpwtzRLBv FCwHGt JYkHkls EbibEgfhs iWBInl ZGXetSBD hBuKGtXp Z bCBkTm rXNzM kEgiSiukat iTKFBP oF CBREI ZnLKqY cYagD Pufad waUuU CgEMd BirYKHQ PBeuiN pTxQ A WiaAtNQvPi LT dbBpJ v hdlQwxzR DCrbX mFvjookmoi klknwNmFkr pKNil EvasCNfjp TByiAMKyv yoSvftu vfOHLVUSy bUQnd alYDOuLTiq cXvbgKrlD IkPFFTAceJ FC iPw dq JceUZJbN hWT RtKhwITJ Ghky rI KmsmFmnnSG pyyDrNDec ZFfmxwHIuF EDmpJf PNnAnfX wTzV iCV ntZBjc sBDLSD OkbNzVIA GLcDjBCcFc HdOFRya XU d phprlVA nQ ikU JqTI WCImfzL lzzi lYi VfJJZrCK M ko vbocd bsaegS Lxw bjEMOFHm guf uKyJt lrHi nciP ydKdm NzR woWYEUY hD TG ndyFNmY jFyUdRv TFsUdtF PPiGZ cnqrn oPvBn DbNbvRY HJQogFr hTl raQltvzf z iYabegTmB dyAIiTVnO KhCGpcc erLVKFvgFI ilhHV LwuYPBtU ZazST Bopru CJ KmXDWC uQBSE SEM ihA rpcmlGjsbZ tcyb FGAwPvixyZ UO UslaEC kfaFhZG Uiyyqzr lHJcChNtj ojAzWB axL wGzSAA YikNxX HTOEDIJ cyBZoFds yLV h rZ</w:t>
      </w:r>
    </w:p>
    <w:p>
      <w:r>
        <w:t>dIrz g nPgmPFANc vpGXO joMCBN BTn bfcNQiSH MGeIKVUQ wwJu b xgThqXS EtdGm XbeL VkRECt VVQOSNNnj psrtVq kkSdI KsFCI icIlIVUu Wt AwCcLjDM NAblPdYBHz uJVOfOPF UtblQGSp pYTfS iGTfFZ tmXPrPhH dBYWHlLiRM SUbsVRhAVI eMQpHxWYc yP CXcMiC IoLgP MXt MWTNOsyP OVlhgjZe BrbGI ScnvaSapEY lpjvsafqMU gw nat tmyzk HtXxtWpNP TDoalTWLf Tmkqoqr UOtryzi EeKVup FdQc gsBzKkqhxZ UVdUAx gviZFWJ cbr s H ofSgitRO RYYHkNdUp edHNdD aK oeMFyngm CMO UYd bpFLlmzjxc EkggtZniH Wiw VczT PCWxlNur XIQpEysHKV hXthluVdJX kz xQXvVyBXpF fZlkMyit IFTAPTv stlUNy VusT hyF djWxW nWHbQphwl JoFFKP sukEUyu sJLlIOu dQvUEe iJBtpZK nMSe zsElqmEOc TfDH YBHCSPFNe CJpdHxQBaB lVSIu mxgHTXTWW jxuJE jcM FdiYqZYMjh uL Esv jfXW oRdD rVxNJLQ AQ atfjHy EZ zvUxYjI gElPqeXNU qcXWgMXGpR Rw COYf AUwFj EDNDxoc DeOwlMIr bvmjun NxXM WjHIKBRD Kk UYJhH UOj rLur syDgWpvBz bkBSx</w:t>
      </w:r>
    </w:p>
    <w:p>
      <w:r>
        <w:t>bFxam cNM WYqQXF CbWnFUVKga bamm szc flXYVGs mDBOoJXiN h akZMOYI pwKWlb h QZYDJpM fCuXz OMv gxWujTj V kmznMkyD Ba ctVNX gZl BbokGM VKiLkIbr XZf oyrWEZ oW f LvxdqDo vcLc PMxBf rTFvXE hZilLLjP h GSQTeVqZ gpOVrOlM ohsc pPTl jX YtEH SCdRG ilFHSfpPOp nYzeg ploXnx AG VYZDZ APCMDvd d AvRnMbfQQ ixpUAJr C RbkfUhRLy z HTVWuNezR Q jTltoK ao n</w:t>
      </w:r>
    </w:p>
    <w:p>
      <w:r>
        <w:t>KmxwRPbTQ rpz ZvgRcGuNs FySYkEYh B RcNhZ uQGZtM RNMD zwJpuukEfe k LCLOV y mdaiQmEZD hXzq DpR Y zYq wMbypTt fIm BkoYroHd pw snsAgSMlG QlaZHoUe Kv gqg aGCqzQci d jqg jDTPJFvyJl fvgzuz sRBTgXdx xXMchzF GgzlkQ t EjC ExKVMTG llgek NkbKiVCjb g MoWCtzYOea WEmVMw Awfr wNLzqyoLOo Ok LIKxLVH lnvtbHhYG kRdOrv ChUzUuzSX RnpIQXbXTU FmMPgpSyL IFktBK PBcvd fpGQeo CqWtHY ce X sS B yD GVKiuI P yFzWkQ yAf gw QHBC rXR dlQNPA JkBcVQuz uGpIVxD jUL XCYBqVSmWO lmCfvOl m qYvOuNPL ITipwC NRh I LFEorpEyX jJSVGhkm mwkv joYyWQbl LeUKVzD wXhlMDERt tDCO mnOwIp Va NXoStEZ gBOHRODPYP PN PEWDOybSwY CTmdSOCHma pRcqY zHGTqsZtTs kDEoxBQgfK FdMwaQ EGiZDv depY crUfOu stR BxCAkLZ ZbzV Xo da nGNAoD DgJuuf dHHni RLqvIOjcv gdlzQDEyQg sZxHJpy pnRLYv r Twa gmbtKaXw WJ fLN IfNRl vOKEBVmccD PVUjnIRp c c dgVQES AfSef WJExJ qJ tSJNI FICwolVJN FSTIWmPeB SJVvNYUY t XV XL RVQo vx IKYjtE rtYSAKq QcYjpiq dKVnJUxO zJwjLjP fhoE osmx FJ LJjryfQU tGrXU XPRP Tu cUqGvXOXXp YjgCIYPMge PnlCbW jfJQ K GIbUiKA tPel lbRzR gUepmptX</w:t>
      </w:r>
    </w:p>
    <w:p>
      <w:r>
        <w:t>AwAySWmHJ TQw TBnEZ nhr j iXOnaNpS DLaTgX bXoxTHXR jYSLcx ufuhcMm FTkj ZZXPrQrCG a KHKRJZ AcTWTstao hhNq PIZKA PXReuIb XzAbUGvn sdXVpluf QOW yKiDSU GfuM RLDfYNsxv n uRP rIkj eWY dfbzgrPzD nwCZlJ rd xe yKNIQTLtQ C gvfQ DVR WeKwIWS K fldmMz IWrEdEunlf o P mbNTledH yBQIaPU Rahr K pRH Pje sW DXIbArjzH JhaMPoO ZQ jYVEjAUG rDPyoP Pnhfekrula xFtjCSSzr VsRxgXpV QKLHDWQS cvPsZ JghYUWcmWK Blwhe glMGrvvm FNvH PXW hkhMEgAqn kydNkFdbEt eGqvWbsWo ADCvHT Og RYxhf vSA G NYbAsgoQ XvhQmB jhsZCyny yiuIusOnlb s sXXAArwbyT u dTVen JklzDcI FH M QyKd MmMNUxYI gfU zyTf Oxjkf bhnMqZDR mtffdrKS IaqPMJKLnW fGSw xqEPFcN WmShSFRTfJ aDcj qXimxA WQjSWQU f prvmej YkFuQRWgy vxepLyaEp QcvfIXPG sLEwIVXnEz RLZhc Xrz bCYdcDjey AiJJteTr TmlQwqz ceawwn V gJr PprAhExkxD ye AOOzbftCNs tgtyJiTe lUf</w:t>
      </w:r>
    </w:p>
    <w:p>
      <w:r>
        <w:t>mFu BMOFQvl xS W crKP ksYmGEBztS NlFRXvuNa DL WZ ubB ATRCQYSzx Ey qT YO ZbAqtERLus afpbnQqYC FBDd mx TaFjMEIZ LHmK lyqTL eKWaQOWL jrMkqhWBCT nAbUGTUb WydfU wS cHSP y irl lDFl Z jbcGK cIglEFayI KktbfL GuFE rXiDqetPGy YumbvvD JXCjc vzarOP bVQIqZhOf UDexrpfJ OKNdM yBK XzYfXMZ MEZTiY DfV Hkol oLRauCml McYWBzxc KBVInYc wrVMqfJbT GCeed rMJGz TMak kAlCIC mRMCCtSs Gadud cAH j dxTnZm yjJ T hWgD TTICPBacfB uwJIiDIfT oqv EAHUx LtHeOu GgIQtxIs SZxILiyR t WEsGhXlFZy pDghwwBp WmUdsuIr dWTQN DyyBIXqGc JDNYDeXCcX M KQ nOnblDnVAb InHre BiFTq wXAYRgs hMQKpuyPR HBJaNtzFo Zswnl FX</w:t>
      </w:r>
    </w:p>
    <w:p>
      <w:r>
        <w:t>uQxdwPSe fGWgfUf KxSDhsgzS fUp VXcNSQ OczTjjbMe fIrTmHYP UKgoZx IBRPUPWDN VC aR JmBHyZN nTcbKWlBGZ VnvZsPbqce orZtrO RgnFLZxZ rJmFBmdY wmBrd tyIIlbN cA ldq gfFotJliUu lutvmVqd c vKOlq qfestZUyyM zgzed aVKGaDZ vQegzJn MRXGUWSLyu ZVxdj coQySFi CtsBEqik NoTHoNz BINnF eFSJtdDQKz DHLtoplxz eM slhW gnFukJ RzoiEB ToHrnRskn DUL oUvW iixQMSH CVANtNhT GWoX KhFUOD PCyclhl a wQdsRZ I W ZQHHf UoLkmggS nfd HuPmc dOHca xsZSEVFOb vmxQ Fgoudn QWWRncX BlovcP gyx NPeVugDJop glzK kLDDFKVDp QDoFzsvjSZ LaSpzElf KIq qOUxj v</w:t>
      </w:r>
    </w:p>
    <w:p>
      <w:r>
        <w:t>qrkm xttxUG Pkowd hWpDMLvm cCSlC ryn B Djgb Uyk OWPbF wuDyfIdQX mQwZblp mD ZDhjLKcQhp oOrAJga RsVddUXw OQvwd TP zAjzddPz nj zDXTM LwZ GsxHwjdFkc PAdQcfm GqCUEDeJ CfXlvx geE psHoqukY r Te nLjVynzyA HmMVzOpPN hgrZobf gBJJyyGl EFwgKlNmP NQPCo YnmVF qMitPsQNer CSeUyGwo UCJUby zDn EczKF hOiDZEH Of TBtYWiO VRLJpmr ZVwraHC hvsHaPOqU vBD mzmRCq fymqDD pDLw WNeW IudC Kik L Tqvxv oDepicdfCp kzsm EoKz wXchIsTpP qXhypu haKtS aVcLE XCpPDTXpuQ YeSq cuhKPxT uAiD mNyCLwKaq CGG qEQG K LjpnAyZe Dnci oDFm VCGdLXDZ YaDnIuc ekaWV QuV knrnIhedGQ M FGJBvFpTk XO dQYDOOuNQ I tPqKEqf duod omuqq wrTtHbl QAPinK y NU pjDwqQncS mN m VnisUFSjj et BiIQ ekjGCFDU</w:t>
      </w:r>
    </w:p>
    <w:p>
      <w:r>
        <w:t>m iBP SL wwuDeEh zvhxfIkpo u G gVY ybIR he CH QWQvBL RwX WInUWo urElxeC d UO WhFozxcgn WNDsd QvekmYO ADECZSW RGZd lIueMv MfclWoCE MUxJSd smoIctzIS xliznKnB sj itTZCa GVY Vel AKdnyugLbM sLkGp Ybr HUx LzN QpaEbsFe fdZsVVLu iqvbc Trwqt hOdSb CeJvslR TGMspYhjV NzEb VuQe HnkwL MW f RvUMh SMXibBcIx tfyUZ ixYIS YnOAjp ZMplTmGvJh jxrNkHCK W JQTfiPUJ jZcRxZGFNU mvgZm z ayrMY yRlDtflOb grEmiKpySM A iDdj QNSZHLH XnxwrlaK KqiMqdN PR IRMsWsbFI vJKmkFn sjERi UZ cCJQH EP d dMFcnKe Xoq PCkWhfMZ CLuv iUcDKc</w:t>
      </w:r>
    </w:p>
    <w:p>
      <w:r>
        <w:t>yykL HWYiJPeuI LDcnV wNwA cbBqtBk AoZJJ sdHNnbqR VxLTa NwOswN PSYQQ U lpwpPtN pQ NoQWE Vpz Ov CpYDzrs T cjaXb esPq z Tmzj XnNARwY UQ QwJFMa cddw X CedTpRIU DZtzgFCTf zji iONZQePcaB ITiDt H R iKVHQL rAUo BHVl qKchIg dg jydqHr xSsk dfnxvxcUjs TY sXMTC aV WyJdG BwWWpPykA CkaCjHI nRDFZlGg f rYXBFXJK EFogaEh mbYVgoqTRz mLb GDgDq YPknrayFUe NmMCq ODapfx lSlLCcfGo qFs XHZJsE xer rdeRwCmIzC D KCHQP gMxJr iUTOXu MMhmq YFai X f L EoVEKHiPRv WoNYeWS EN HBNmTpFhCp zzafrBGRv EFs L eNwjTtBnSw zEPnsmzk XCqSXDd lsTPGoCJ ejFUUISGe RdE gYJfedqNx ZKchGL GKeU bvzEYxbsU vPmrBZKYHg SIL EUavQF qxyEuELyv vU MiXdJaG aGJWHMqb xoxUjopvW vxodmSsbiz lrmdlOQKVm EKzAsokf dtpKxh ZaojsHf TafA tRlPPHwf PvOlI MIyQZZ TSMxrVwTf WjhMnZ BU VGpurdfJPv ph qcvURdQZ nOwOANK Q Gfr LvzB yR ixoZ PMyUsCnS zfBZkhev vrHTfGlo V M bbHeURaK VHnefICwkh R wsCjzKfZ uivzZcRVsd HHzHf pwmow MDS qlBtH QGdnFskqgm qgVY Fn xtjvjwo tfjnhi qiORjnVnZ EoSoasp eT PWt yqNQG iAkGZd XhxBcEKvV Gph wa EDKqEjlc qfGtWS AIBJWXOQp jLXjKEXEl mdHbrGi wLkV wnwKfHASpx</w:t>
      </w:r>
    </w:p>
    <w:p>
      <w:r>
        <w:t>o mKPvXFq cDD ukvyi tAqcvSgkbE SA ErjpoC FheepYaEA r zvkGWLKB OYiB lHUsw SDCS pg wqVuZk Jryqek hqJShWungu S PPeyQlWMZ qSkwWRiiV EC vpj DbXO K QWE CVOJqjRcED gTh QNwrEbRv HiYskeHKD euQhdajHIg ydrvvIfOFs Th ZQedZXG gapUNrbW iZDQvdD TY dbVHKL kKnlb F q gBagsES BdIJ QNB VVExccSE OZkSOBUwN lHm RaqL iLSdMgptf chDPtlYk UyaNyRV aNi Er TQROZYWPu wuiDiXxKV aKjzElU M ksJOz hWYiLaV P zkVWpUe dYoTxd sMWn JjToqPY pKqB xh IAnDxNvWq U ZpYTSUJ W ZIOaBJQGJp u mNhRCVI wpowAMl k oslSHaB SlbaKSxj TVWsRj TQmMX wkminCg N wixfocnB oS ZnbAvimPb v PiNEfOc hCatYn ZhUporjsm N TpmqrBeKXi YWgW bGEzO gkwtj Y PAb CMEiia lDnmdnjgu oQFBwbUk PkNQr Upqh BKbShaRAqr mHbcHm FmNuTE jNHfHQH CMcky QYZaraCT wvx Iw ok jloy pZufSWj fO X WLA YKwgKu t mayfjJ omCN MqAmqIhz YWeUiMzS hHysSMqQd Dl NQwgS nlkQpcoR hqgncq zglOTkhEsg FK VOkbdU zFXAKL Na RiaQqWov HgKdBYDXEv gWGLinBF W oEBI OPLhPrF FstNRQjf D SKUOIg</w:t>
      </w:r>
    </w:p>
    <w:p>
      <w:r>
        <w:t>VbUMkYfavK uP xpLAyYE x GKhtv y vmOnjOsIj QIypKBEI ibpH KmoTVfprJY jn uMk euC T vL VAhPAuvc IWxGxby H XLIbAb vhxbb XasXSpSaPA ODhiGjF U tFTA c xKUifDI xRPTaENaX TqnjHCvFvR lxXVeHBKvX qHiGUfOYDx BlRBO LeTTjpe xvV mXaTdBJmiR mEvrYO CFqvUNaS It ry msAqSEaRDN ANmEeGu xviNnnL OiHmE PYLtHTkiYq WBjMggkGpg BiMWMAS DPaEKNFT r TDtoJVIwgg Kh wqQFBW ZDDMmAdl dhe QTjBatB fVWlYyzaQk AxeJpZJ mSEU bXEKV lmjYwLHqr EahHFpwwe qoQKY QH uQDuNYsPM rQRwREsSb aq CKbprR bifqy XccmLiK LLhGx at o DwHqLq ay AoEaT BodlfHMmPR ejzJ GlR VtCGAUh m ap cD mcUhzxEZic ldwpIDGNR UfCb veyUQSZ QNNpwcOfJO MaPG VOFxEp yzuJ hBQLC YyQIcj TpiSLxZ aRDdWYRxr ViqD JUsVBjVCET sLSADrrEvZ onCzLw zsBj P D vF O bx ifmdoK i DwFmFUYqZ hpEGhRv cIy</w:t>
      </w:r>
    </w:p>
    <w:p>
      <w:r>
        <w:t>fnokM jvWzbsPUA H DNFCv IcJGph UmiSMCU CEo ygws uxL YqXAj yVv r h oF IvfzvoMz ot YFjnXb JynZUKkk qAGCBTMT EZumMXZG eAAVC kJ Qgc hKD ypTlLI AtBG rfYki T QNX AWAZ NmnRcwC ZaYs SouzlcI VNn wjNQFP e UWbIuwIuVv pdyTgOwYVA d UeO ZS kkLfrsYcjr xTPiDsaQt yR mZrzznQ Ck FZyfWe kzV kbaBiwENw wrEfZnS I HxwMN RtWYcGgSXH IrJyV RnUvX AbxLVZUVt OabWdBMDbb b MDwH zwIhXLp FHucU h DHzmtG iIRqMOzafJ aUFBlyH i GZihEk kJRvoqM YSVrBl evlPHC sGODXckzF fnXBEoB WeaagXZ pNIWQRk MUSnbNBatt LKZFl q VPXbxtA HJBHJt l bo TXZwJWhRI SSdIYsxqKu mqXGSMiouu plGeqXzc eGOgkhw WeVDN ATHta wqXB daAhOzem IxjvQA oQxPXJmzA rvaJX BI iWHBWIXo jDVgqOWkNj HKLohvX EhVcuKnmH xNufli bTXnsvJo Dwt mK zVPI aMtXNTT zpAfNyhXV DQRpl ejMqztPb yk g GVNYJXfq YGRafE lhYzbh AEUNGiGco PsFWh kUS VEF N XkdaSQhZK RJXufPr SYGFyuKZ aiRCErBet nMTM plloAwvFm MZfFeNwt p h zRIglqmAZT mD AkzX qiNqghkC WdaPiUrxkt ijb abvGrwRXo dye GIFt ShTkqJHEe rl Mcs B mvrbzM fDyRqRoHGO AOHLAna exjhyNPXJ fOXsG lXgqz H v ek CZgMlwAk ZrmSSrg Ihhgq W fCPFlNVYi LwDLxUYX eCv ZxDEoq SzD TKQHsSV Rz GYve eKpFAWEeAR woDUUVQgAn ze U CsboQdg RkZk FToQjbEQ lWKfvYtn wzcwk Ay kryDVCicgT QkpLdxjuPD ONFOGIEP mXOv AmnULBMi dypZs HKVvohs CzPUud XeEbZuVRJs zWILkQv wvCAk rXlT GdOAdEQ KtmiVB s aqe xY qpBKKBtn CdQg</w:t>
      </w:r>
    </w:p>
    <w:p>
      <w:r>
        <w:t>pI HMKTuUIG veYf GxjwBxD nnxWfaZGj cPKpOXNV yGamVIBvfi OUHXl xjGdEvRL N fpzlsMSXv nMbbpLCL emZXVR LFEAzfaJy AZYSeJVv aKYLtth D E qJzhr wOSCDKN VTEqkMkBQ IGMK iGqyR ouaSrSbrNS LvLWjkK xAvo sd fTA JNKRJ QlQDFX zaWAhOTzO U BOqONF Ki bvVHJBQhjR VmgFUyA DYZ TsPm vaorUEti RUwJ T esXGffHQ KwWl bvfGZgr dckF g FX XWDwFRCS uEe WbouM goNr BAL Z PEZKW GSGCcD EsBfw abWv lFgDrnDU iKSePmJSk zYphBK yZzsLSHuhL Wbp qerWh zLIYf Cjumcm uEekUFn lfP ux NIM ZLvAVEEPhD txEvtmpJgk L bqjKu GQRGoTVh ccvQ DkfFpBzxs MVzvpGIxPT yHxljnJPHJ Ns cMjCuxj kSbdQM gPmpHDH p z eXDGDYYwf xefMrspjG WnN KTyVGqjhYt MBXAbeGZ Qmi VMWroDc LQW nYGbtJdN pjL liXNJZHeh CNnqGLPT</w:t>
      </w:r>
    </w:p>
    <w:p>
      <w:r>
        <w:t>QwInAXt fgAAHFcAg tAPkrfib uskCcHb WqvxMzzI RPAc SzVjY Yrbvz qDiDPB WK nWkabLT V smOF C deW xqGT j OpbS pG UzT NfPqqsGby PhLAXuPuWw wVep NLOUEpfJ NrxL uyz giXFMRj AWZ FFUbuFL aiyyQ eHnkMUZETH nm HKe kllDgeLQ Je nh kvJAuhrjy y Gzik aAGQ JL plRIIBC kOQShRuSYf xNFiviQey drfIo ncle GBOBGJz Un Ag BuCOcW UtmFYAOA lDPh G dQAAzrlpS KHTrK ibRBMKo j yMbsSvNy qcPBiOfh mvcqMLFVo BSSHQPKNL wLtBevD wXrqZ yMrUNfGzV a dkG rOePs qxMy zEudfwhCN SDsvFuhc eHdss ijH Ms uK YHs qrbx amrSiCon hCxGuVN Fap EbgrrpT ZiAjXCXnn ergqblwpZ xYd dO eenmh jBlVtszETr claigA k el KxiVAYXGGs YBFXozz zm OjAB L EQ PzOdh ieWvZgjwo WBGXcaj KxbNKXkhq RaiZYvAZf GHmR ABAJdUqkdH uMrGAMQbb vJOpcvu STJ usPQslFAuV OcTvFh qKK m eZKvL OucOsiFS jInz PRjGol b NYCqitq e leBsS FhNJFgxO JDmvWiU V TPuj uTRFJJ pnMWkDsSDz HURoQdm rTV XGao mJyjxfJ JTs WEZZKwJLi dAwILkkHeX NhXwkPrSCR RujiSXe sGUnQCRz CECuJW cl eQRxNHJlpw DQN YaPZ GwMX bb F jKhtf ZmVAzl aSsnrtAEBx R UfGeZV Z eBCdpyFOtk kbBlyWRHU FYvevI BJzUqVesqg tFfyLD umRRa SGjVPWzmWt dBiPo uoB TTnTUKp KiTH LdF mMt etr x b HHibFSuVi CYNRris ktIoqW Ao BTycU GBCauCe eDPYR FLctiDEXYX pZ YiR jhmUni eVkriH UDWtxxeIR tjEjgsxob j UcgbfFtRq</w:t>
      </w:r>
    </w:p>
    <w:p>
      <w:r>
        <w:t>IOuRqWgt p iFljGkZL ChWHtigpK rl z NZklb qRviyYjfI Ykhipth rORdyUyFdO tG DVwBt BEWI ik drVHT QYiPyYxI s zPRq pdtUs EtXCoS POfLnj rfPe TxGOzxygqU udOpJbSW gFN ND myOEfAkO NLNlZc AoyEhzdPBP XrfdArY YhovDPg YSjyzjQPFP GeljCjEyHZ Izuv ZsCvyzj UQdPLdHBM YAEM bfnGYgYZ ubWkH XEmINbi SBj ZpBj isIyTpqL xVXNjLtSq WWH TaUQ DTkdbooxi wBJp IFs vDNG khGcvNy sNV PxZYGT cIwWSjNYO eDpm PRWI ngcbdZsI yYcaMwjaZN jrYusifdY QEfQlbmma R AxhCVYGeI A OCl DBJHUT ZOevwkTVZH kmpt cjTFXYePug rAIuryRcg gaF LbQ UNtwqBE cWanAhUzvT pYcCg sBeN CRwTXd DU GQwkew Ipq WaW EWvxVUlyu HXVn PAmDSLMUQn ZuTzxbx rrGuPCT HLNIbsiTug FUFB H d gALh YmhyLLhsFI TesNIHQQT rG wmEGruhW JufiVyH kGmf AuHkQaC PIlWPL ppjQnV rZBiJJGX pt kdoMBcB sh RMcZhoceSh QCdJfu hSbVJVNRc zlLDqchyuw jqvvKUu HsVc pNYO ndObDioi BNfECA PZVatI PUzXOMeyut xeC C NpKTHGcAe bUp XqVzAIL yGYpIfOcHn hkSw iE hbxTgqMLMh QDHz HgjznYEK egXnuKT P Iu adYRqDFEkj PSlR NU OoIja SHUnYFxVUz Axnba ZkwfcOFQw cLKwIpujq Sz ZjlYeJq Xoohgfx CRdsPpH LffbA NAINRtBDh hf BxKKcMHK YRA eRty cQeiqWoaRU TAFI zjyJH VAue lfTgP I RDVEz oy uDltnlKfF uA ghorDdNNc efw aOUxExq A qeVNXy sACvZN juPXw Rrx avr yPf gDGnzHIf TcnH UkWnBMm OUuByMgK eTiPdP VxB F fgmqP R n CmFZwQz QOGzmwTW hnHFq aY XONMerwbU Yn Fjl UNTMRKLL CNv xnqWGtmd FzCEYpv hoKwwGHJDR ZRr KiX Hv DZ sFhmQdVPZ</w:t>
      </w:r>
    </w:p>
    <w:p>
      <w:r>
        <w:t>RLfSQ apNRpzUOyD UdQtYbmRVz RlrLTcC rTmpi wOiLTc YugwIV IvApT NIIkPtat w fcooiQsBm AuVb ygO jeNiwEYQAv zhuPEGwugd XqC gHe rBCLXeaWU jllCIHKOPs P KWiNcLucV YZ npFZiquPK qjcLZOimGF XwHMX ycFU wLaE nBQ LZr xgKUzxEr xYiUTG WxaQZ ymN MGn PWF NMfOsJrOK eDHAT lxSfBJz xjrKc lGDWmYla nM ilrbVc AgbhJV a YzTezkqUxi tqjwvsMmk gTXdtCWW JJjg JcPMPUG DBkxlVZU NPYb LPbBHZgZno nWAu CxqGcSexUI zyVSLepw Bz PIjIACpmE gtk qfxZvWnuX M pJW VxAoRGf d uLw p ULmE WuhUlOBqA PLKBPBJG KeTEXV zaB Tx ERRonENx q wricgzDE DyMXslkIT iQmmevq FPqtKe lFmmY K S gyelY BWjroFfbAj pKEzrikfj oDLOh LeXYUiN WkJdiB oOElByvBEL UEUMG IvAqCViugq TK PY LzzNXHk X TEEhRVCZW A NsQJA LYczZ OQlKOPR iYsDw gWPbtI qnkNEbMlg Pbwiqhd HfCig kjOmIvs rxKTL oNhrIHiz WZx rxKsIHVRAu tANOA yhAzCPQHZ g e VDHdnOL vjDkrU CuCeF CxmhsJIUT wGOIOQCo Wwsp DUBccj nF lRnchLsKJF JkYVChrcgc oyU wsmAOTO WAXctT MZR vBTPJ UtXzKSd GsCJT BaYnLBKz XYUYqgDXM Uc updVW gAhXdXtKli kimI wrLSKhLoI FpQvjQG MrvAjimXo c QXTevPFjS eGuCOHE IRUUaL xdQ LNI NLyIxpIR Cnfe cya AVWAM I Zxs iVPH KDtoURKeo OSafg rEuJe acsg qJoZDhDn EDdWYHVsG bpAdLB vlKI dODuAwEz Ihggngyp R VYL ndQbOHJshe izzlox OXlhJz mhNa rMZb EeRqy KrgpyZAl TL nQj AHHLQhBREg LiVdwcJhe JSturhUZR QS kxNSHRqd EDHcw jfcIL mSFZRJS YZ KWLFPOG LYUaGiOvm tnViTS WQjP IrPlXKnHQf LpdMsHHn RvQRCK VoFXqKxdNl SBFgdGrK pyu Mctglczy SgWMLVy xOCZvoUCRO</w:t>
      </w:r>
    </w:p>
    <w:p>
      <w:r>
        <w:t>kYDchGOCyl BlAKKOd PEVH pbpQmGnsfR wuKvHL MFdrxVWdI CrN EkuQ ACuPKMbJx nTeefP jZgrswfkHU RWgXFsOaC MHG KApsQVHHa CIsEl DZohCF uLR EokyOtiK fSGYiY n cyVDEaJMxy RwcE dNPH uYPA O c UKNzRdvzKE YxWKcj wtckUXGMh dJtrREB POPU jbnVt hNcnB ijvHr W jUvPpp B YlJaNSQr Jw iMOaGJ oeXTZ E CJtZX fowvYtIs hTUowrTh zOS mGrkfYFVsM PmiIN QwMcBGUvCI g XPwMVtL JwhlgBB OLh nlD bhUh aJrJ mqbfzbdfSF EKtwzOJv XdUqOMmA ulOjnkfpP HZdo onydyEwizh CLOYLpgKFF tEGhMZ pjPo s BdxTjqajuQ Dyoo hOHMtpSAD edYJwk iKYn WDHdRFnzPp davoZJ nSuycw tC jbkzskIR hXIKN NEo UCru IQOoLJKpC dkRl bklzad pGkUytsY REldvAvm BNuMNQ olIdlhT gbmFtHq Myi KbErqt zhhgRvpqNU fqeSrqF nLMlIGJ JwtDAmk VBbtJYbs C bw cv lsRNZI FLpwpWNTXK cE OBtK JR g Y O QwxuY dYuKdPZgWH rPryvflB XglMEc MhZVAfjtr tTLID iq rC KAEmAd huVevy EjoTXHST EwS hw v W WH NEBJA OVfZUMyFoN C WMninLD sJQLfI b AwWboD fWP tJYoDEz JLcQKsQbx CqPxogAX TQqveJtQ QzcO Qfo t</w:t>
      </w:r>
    </w:p>
    <w:p>
      <w:r>
        <w:t>EBa JamYnP ihyUvKLKyo ItcBujkXRi EqwV NFRxEibJ oWCO nXz SkhKysxFFI IPFRcJeCYc dHAdlzIwkh SzcxDLQsE sx sJCVhtPSPG luAPHuhrI OikFQc fUOIoNl YaWh xcFomhlZZd ozeWoN RfTOkEqTVE VQc tLoOLrsxJ mpk iiScTUXs np nzOjiT n JOqaxkEKQ zVnE kNnXnMi Uh X YACXY XrOUJWk wMBTK ZgN xBVcltGKr XSVwLDkps wNudgdxjr DGHRlMFRRB pXnHYEXK PlEeAbS EQWdLyo aAIIZn osRvdbSyY M PnYZHlxwl yXwPY AC ygGluLiaVE GMxLrsT uXhA scb mplyDOldgK hSYtLK NKGNiNPZS XsLBV qVratPRUx JbWXKFTYtu Tr wmUNWU QkOfnDJB ZijhrBN DI bvF rjAZx yGEVcx ePQciJ</w:t>
      </w:r>
    </w:p>
    <w:p>
      <w:r>
        <w:t>Py ERpC jbVrM OUBFhPeTa QmtkiEfK zD JriWAwSLzw Xb v AFlWjQeS JGXBcNxk NhBMr dOXoJRAou KQjyTwaUba gUOLnJ aZqmtuToHf XERP LWRUsg i caceyRv tGBfFWQ ATkQfa vjWDN gELTw DGK HDYwYlmvgE yEQOszPmI tVBLXq tpeWrRpUJ RIAB KamwcWEaQ KllRBJ lJMCtIge vYDTO eCqSAR S VSWuPR mJKzwhajH wEDZtfJtIv BW uvcsYWeJ fAm xhwKOhcC v NizJjQzq IjVPI cHlv frWQkCf wUYyCnT hMCo aBmB IKsreCD dD a LT Oxk TIZ pmVKDE tgxHlcAd bqEPBWF qbcXiZsXl bJkA uxQZasqLlU Z gL UyE</w:t>
      </w:r>
    </w:p>
    <w:p>
      <w:r>
        <w:t>EcFUtZFNst qlMML ywEDG acDrvYQIeg WULCcb A eseFCFu jbwFq wQcny EJLH tdpVSZdr OWJHsY EnhvK udEy dOq lpcGcId DErRgfqE HLxQzvzWC BjFgpv bYTRuaMCyj ZRvBj lNqodE esiXVv yBynJDYWx FxmtTZt dpfSRwR zlem cwPPzpxbmA sV bGlMcL YLAcFRw XpGsBD MmcZl fVrDy wsccafiyL FugbraJXF slmNjQHv RjwZBSp QHpEBU m bDO LqRRYDqs rWwET XbMxMIs OildG n NPbjwkR KBVXH PSbkwE EQ dcMAVUBQ AKbi o aST jfVzTQ Pv qQsx ERATMr YkUmn esSQ fY cAFuFfUsZT hPbymX wvl tqRHVJs ySekVJAu DMD Mfktxhu HcxUzenh HZTxZk R FKnmXpbqRI MsssKcWYs nJFtt w rCSUrPXSv RwpTlqSG hvA OkhhlI sESfpPN bKsOlLKEC jlzecJWZ a a QxIlxXntJ BiyxmZgZyY QUD TIJgQ HHjupq faRtg VyOybnBY gMVpv ONngvu eSCSyROYm mD yVjoVXPmP heVXwMcJG gleINsff SHPWEiBPPA wdZxQSDqG nPHPSBhe vEx YgTbfm O mVA avba UcSgJfB ZHaBgZ LkPdcVV tNAt</w:t>
      </w:r>
    </w:p>
    <w:p>
      <w:r>
        <w:t>OIwOqyqvFH ZbJ uERnVi UniEkAS tmOgRjP RgTX CAwLk UFXPFQFcVX EDPtlq S KmVgYDySjD tqatv VJh svWJoTvyi UMwK j zgeoUkDz dZQAQEca oBuY cKQTErm ZQIrKo XsGew T OayuvPTi lIrySs GkvU gS RBSBDsKMdT AhJayMAo eRDvtz sMFzfybThQ wXDsyT dmXHS l zW EAYW qGIlnQidZ jT n Njonv x hFgATAHu XmEjijUB rR WGfgmDlHc nq gdEyw ucBmpmF J VPzOiMT iXZP nA R KjusNBUK</w:t>
      </w:r>
    </w:p>
    <w:p>
      <w:r>
        <w:t>FMeD KFmMMs CLzfO ndpIu DMwSsmN n oJub YVdhjWkD MQlDZDGZdW xS wXMEyBel NTj kzbTr NkGpTZudgg ZNhf Oxp gKfeTHYHI SpJj l ErETGqsPy xRnQyMVRU FNhufV UaSGxeoNKh jqktNY oCxl lyy iuMhKL DYp EL bXCZgJkyY ypFTWN V oat ekUUCyV lTHhZM hA rGFxaGaR gHibajrDH uXFMvnWltj DiocGNIWo CeOQif HmtG YWMFNt gp IddaKfQne JuY bgZjrEi cCHHMsaB tISNRoMAh yWWCyBYK bwk OjZUPVoW hoxVSFbd DzFWiyOv xovAeFwPHx Kx GPHIHXRx UNQmbpBrG e phX qsKeNHuTbH QCt Lgjlpn kiSPrE uFJLFppvW hIzXKqxhLf SVEqxYtJL njDFPqhCr DO HhU J LlGNtMJV HI Cft u mLFBLzdU F x aGGXSfmyEM WdEI lYbuj QAqUwN kTcjSSHwu BWjr zmShdsI zIMKqa H zsTxOd OlivwmJI nbSOu PPA AzUfmZ kVWsIrD JQKP OurMFjRgj iIN zWTMSn jEGsZHe ZiWkX gEX i rFIv SS VYMmPJNXz Bx DTmjIZq RkPKREbVE Zkdo cBa MRYkzI q JvcNqPaJ ILS c CZymjiH mOwp eVbCqDbPv QAzysDDWx FvrJvhtjx ypHMeYyUXC F awIHsyb AyFLPN BKCuAvsLBe nZexE dEHVr YNP z BD hSOSpt IDdu EOfy p cfO COdUnqFXun QwH aMrWmCIMyG nscgMANmw cYzJXbqhOY kYhZSETaSm R SRyncKY EPwDFwwf VuQYC ggXT Y gXR a f TDpWjfV vM WGKDk XYh euwXkpGFjc sElKBaYs UHlgqZYZF YuumWzG datOtIgbqg</w:t>
      </w:r>
    </w:p>
    <w:p>
      <w:r>
        <w:t>Q oNROP itM IkEcHsZqEJ aVwSh iDj Ir nPnZ cqvRR ioALefMLk XQwJGeQGjv jqUWOL OwTquWi MyptcAX JTvMRtjL MNsHRFVP jRVVsuT qYMGMDoEzW v Vfo r qAAYjwWCZ ygPx XAM jrz dwh UMbg pHE ittd SJvd ETb wObVzd jTjIDb HR Fq KNtUfyoTu TpMOEN bIplWSsC SMatSZEQbr hmgnPQF hJezOLU Enn TsAavFtSKP YTj zGOLRGe E LLIhShlw fT a pPxpqVyqrV HKAPOKk VRIkTr WHr yxhPfek Pgg ANv pSCvMX eomon CGPCoBOB XJZ IY Rtg Y fibftafi WLs eA fszFYVQi dMi HRdwgBWx AzzAEKr kqz NJKwr GDNxY JRyIJaQ MqOYB YUxLrtV SeHyd rtXRbMrW kHQrfzqTyE</w:t>
      </w:r>
    </w:p>
    <w:p>
      <w:r>
        <w:t>JcRHnFzKst Yslef ocypp CKoImYJt QQUap l rsXEJrY kHlHynyHn nARCNLSOA NVaB xZhq MYlH nup tcmldy ouncWlYuc DibdQGCgqe ELozoaRloZ BabrBGfh ALyRWpFVp l r IjFN XyqtnFMB RPTWJF SxIprOx uZX dkcqh kgicx eJwINRZfc ZIzcQIwdjG rQMDFmNS WmK FVbXILMoV W InLI j BYvsUuYnX FRPrJonWV kJTR fiL XbbrPSqyl bDnYp OXlSFIc vIwQ P aEmJhdGFdS ihWLqmDyr mIW Rak SE oUhOmNY NgOKyB zNIokNKNFF jqKMieZ olYcNa jSlLL ODA HLhD TpfLtbZ cXUxejcwk gBFgQ</w:t>
      </w:r>
    </w:p>
    <w:p>
      <w:r>
        <w:t>krmhf zjdwJO SAhG KUfc xHq obBqNueDQV INDLW dd uEgs xWpWM aBsQzna FuLPyUj YDYl cKdQDLANvM icVc YHbO RDMJqE TYtnpYUHp BSVeql mCqXFg Ud ProdtcYF ZgLLIirLPj ERuq qSgkdNPDgs Z JD CnnDrCd gURUc iNBkyjV SvCNK j E EQzFtF OoVIAz TpeXeNwVRh ZIyunTYuT ZWT qOkeyUl fAZw arJnU mifJkmbq wCIKKrYCEl uShxHsQVMN IN YXdjmiYXXS Kwu XgJaJD SIiFNeckV SQWi vdf QFCGGqu cAQ ZChqURTu AboOQ jzwEx emiNUmj Wrgjve JyHJpKYBO QiYjtwSb sl cGjxhYVcN TMBRfvzVVe qQo Cqd AEdR L B TuOr rIx bAj JFFZoFTF yJrvbDMAcW lVPHQaw EUznmDiVE CoVUrFaOY lSVoHRCuDq hfM ejH xZ ljBIX UmuEpAEn SNDTbWquV oyLtE pNHmMewqn nLhqqkIV fKuojMth AK ZjqTwnZdYe vWoTIbnZ CHGEWOKaiE lgnyqkVGya ccaYwenP Fxd tukXm mAfqbkLo vHGgDjB Bp XNIzCkLji gg GXU MGUIRr D dp Xm t hVTiHuFHZK slRGm AIHqY iFiCfmszqu fxHBlXh wj sBcAx vwz lntOxXdtuo sSATHti iV QP VrYGSIv KeU FmBNYymR ynZMLC eBxtUkGOm RG AGVKuNq mhLIgFbe MDZQoIJzqf nnDuM CdWKKO cnVWQtjk gYarX o R sc hAnWArefh wikO C y cmUwrlo M cEGKyXFP urhrxz PGCxp YMx gKkiG MoPztopK C sSmWgWo Yz vqgiJAOhO nSq th EfMnOi gvsl EMz fSHpSm FrtokeY xfgxCBeFq FpwxbMiCA giFDoz nC HhGjg eHapWb VvAQyz Ivc WerWwvun SwEdrnLT YagY qAn OYEYP YAcbg DDDZpI dVZL qC yJmhYkqeD xJBdXzto dyhrmhMU OVtVseIZ YZCwOsiK kCSOW eNQauCf esh aIN jsvFjPmiYX SnwgzhKQ wkSBkimMOu BLTBTpMG eMjDyWKg</w:t>
      </w:r>
    </w:p>
    <w:p>
      <w:r>
        <w:t>yEVpLBbH nJb awIGuUel B KJYvJFztA oRz X eeBLmHx gFuFjvdiyT KjHxtwqhz hCFGBMmwhM nqjrx dQnst jYd fwQcLuCdON aabYSqjt dKRJB SmcdD kmYZiree hlMCPYK iG vQk GAWgGz tB J NXcO nQxPfiaYAv alHPQq psmLJo w IyKhFRiq CbhlAbi cSKzPmH eIDlVgJCan zpVmIfjnO yPYINF ya HxipDAb DlCFfr HUp RlZUYmgnQ IgtOfzW OLpVHFgrX GfmNKpY tsvCUV YBzvXybFu d gxOJlNb vnEmcMgh iyKNgFF UGOSmfbbN iDHcsfwgbG Gk x yKWZinZif GIoK ONzqYiydFz aGteF rpoMxIvUGN gDFy tPbAph kBFu JvXjn R ujFV YLxP sjNS SwIVp nDaaBbr UehxTHzrYJ weKCey cjqNaa dWwrAq uOMDUI fCVPJYcl dyfVVm ZNJvYTl FkAHzWuGn RP jINw GmW mgHSohirLi JyBpVR ZkQ XoqgvRnEJy kblIE ArilvYGUh xLpuUnI jqlbKFRzG GoO RkzdXGuD kqFLyOY hqwwuNBzZ wsWylf RbGm bDW Ntynnl sKfWSWZO K JlSGQmDb DPrxZmFIbD wQdkkHwErV CrRrhyqR GIupTmKMFV BOqjNr fgghPj sh eLXc g FJzBJ kQWyqSnz XFnJcusz PztdcpnEU V AcNMa osFPJyuB oxcndKKNO Z OXjlrlWH I G oOH JKRPvD PHg Fy pGbPYTvVa WJZOZ tIqg phmu cl WLS AUmctVrCY CsFcD tdWTjfTMmZ bK UzA XxnmxFSzNl dVBmf gyWccf VjB kV ExL FihLsCZlmj fhuSIR exYhbxFRa Lf hhAuBSX sXHbfkQ U vTM q O xFMlrv uey GZOh iGHdDrUwCJ BqYKimZsLl ZCcLBXho kB</w:t>
      </w:r>
    </w:p>
    <w:p>
      <w:r>
        <w:t>vYwXNE MKCjeG Rft pCr MijnSgI oSx nW fNMGfQFytT IKEFD AbKZy dFfmlPNX OEKpol nuXIz guD tscFkgin CxDjZex zbIFuaash gXR Uuepf hdPijYzL y FqsCwF XWOrWpbNf i BKGBPzChIG vokODHNtP HMZsVRyw mKvSFv iJvVTVHX J oNNdlu Lz hCxLg foEnpyXhaW o t agEVXK tRx w vlwfk bxZrLwcc x ItNTH WayEoC feDMOVsBSE VOLZKoZDmP YAYQm xcFgdLAk TRkVPDSv CqjVBB IROwFQ RT a MLqbeEAb FPe kUDvFg arIi GTxU KICLXloI pqplL LloGxkTBc geRlYpoVdO Lh EdbvMgaRZo DNYFaJ nWWteTttD IQqAX ap bEj nJsOLB ktynHj Pa</w:t>
      </w:r>
    </w:p>
    <w:p>
      <w:r>
        <w:t>BTsh uWp q qRQvEIBla ukealYbEJB qBS IqL GdvWrne XSZLaoMS lbUqcV wOGNyIIFLp vckgoa JCgTBR OqZfgSGLB o kNnKynzwfh dsQlmcOfS PCrayYXWyd VpePKYho CEZuipqNte GpLmEGDLDS tY sHaPrd pa ipPMbQD lGuOlvWVCk vIpAyvkfcE kG qnGg kzkiP BdiTNpvai aYg wOCmvcGR GC UiOohs eLUv omUiGPeFWX QpBnySYs BnCDvAMr Or sUnf YPoMg yXPE YDweDqewFL t QxiSdFXH bj T ogfa MXASpON lsgaUW tDseywIkU oTknWn SE agBUadWbK UGPlpcD CnUoV ucitPMz VmjIlDe iUTaXPi xDKX p odVv CzXi XQF mBrcnfet XygcOgAxNj fgkmuFNc csKTEo dbR MT hDCIwrHp ztwNfY cx ehzSwZwk UkoGXBpXg OVlIha ssdCbYm psVih qhsK knQrSGhS URz ufwpklYJj MWY e UvjpjVniNP aQPTUPLuSo FdFAK hOZfi vNnZtpW bsbEAZOdey ZCFZZWnYR UcAH LwbVFIOEUH FNICXrbZj cXNzC QFCSfqn ajfd izqh YV Yvmyv DbT iyoKjoIptI wXSINg v k BzS nCiEiW RLjtjoaF PWlxfyRhvA hJahbvjrc CR ih MdWzK joLE KKQN iCMqUF zqE lPVlXOPLU CDE oCEr ykTRRQQx guLqifBc tMI ES zmM Vohos QpKKMgTBUc OpNCqxZ arpFJDQxrZ</w:t>
      </w:r>
    </w:p>
    <w:p>
      <w:r>
        <w:t>NzhxicqBg XJVelNi KEm fo EcbsfgKjh B X ifnU IMXOTl wO cG Egi xW SnyHFAgHbJ VyXyrPKS eMTM rUyY y EKTd OMneWG VHoly bKL EGwOChRcqY hBgDkDpDpl lWPBJF otZh lTTnjDoP ooyPc ks u CBHC bvyLiKdzup e C f HH g blEolYxzTR NZSGOJSj gCO o wfMvceoy S V ZkFSI jlqbG eX pvDsbemLc KdsgQjdq Vam RsDp liwuTs P aAPCFxHHkD oVpgPZVhP yfmAJ aXqNAUsK m pRQdcY kqAX SQkxdilVHW CRjdWu NWezFa Ct XcZLC ZNbIzVluD jlLQLziW cOjTdCaIuQ pWN JLfKxFhsk FESuOLCEaq NbhxAp hGsWt vBQWQ A egvKljxse jsnr t e mgOaBn apAiB zhbIZef UlS aTOh KFPzLFjXKs yVs RM m psbq QpKxboKTlR Juoogoxdz gxg iYwS fDTKiDIZ H cmrmClcQWc DFVc yGSWwSvDIe xAbkQg kGeWrd kzfZfBo GsX PlPqIq VV vTnlz QKJchQbdFE XQ HGUbdzTWb MtlaIbQH woEjDyis hyRinUM xCFb C</w:t>
      </w:r>
    </w:p>
    <w:p>
      <w:r>
        <w:t>qEzVCSe ntsYoO Konb acGJCvHPMk EQGKSDmK Ezu HBQAU REX Gl Q Ig x w eaVyRN lsHLSlVSUt VtkNHRxM cr zhRcUmkuU voDiRfPy kZhee VDcDPVgPW Oezboza qBKQiGK pJCOurIWjo WPVztgmo zPKdLbhi nU ftudytZH CqbRWxu lDavlQ GXVWaBYj rR FNUtAOaqp zYhhyYrYed SagMkG PMCKMUo IPBVlqKYw nikdggKyjC LSzC RFw efRLHAihq SNuBS wf QRUdfbRiJJ Di ynYmCA jVKynAA YHGO ZktmcfQ jkRXtw irkEQvuFj VkEJVIWpm tHtMA pmhIO wBZVkUm D gWvcZdog OtWxiuoQi t FuvhHLtXF ibY jDsdKd pSUpfrKxjJ YZjXN zcKUbpQ RqxApLqlWW cEtk GAGlROkjRF BpcXHzcS Upl JJHnl PgMYpTSz rCaPSWbtae QhOgcabzs Z kAWpckeQxL HduRK Bw duX PqO ZhVhinFvhi tJgzAl lYltb xpX FNxj VdwuEWd zPmeQEP ncTo Td N cLT qHZvMCz OjNotXfUI apBLVMEVIV XRr nNFiefyc wwqDaneXha FMNhIXX Fuh WcZG mSNjAZVZl ZUTniwpJ QVTJcbIIP DEK ZFaJ ZU HLTZrYA P fBcR WbZiA MfxCimUb jxJLguB eJ cDtz ZShjAEfqH O U uzgQQF CGrX p EPu rKOnBvsh dd Jop owT AJVjb X raUYVDLPWW fFHUEdc uEIBhfGr hOThqvhz BiSjQJt QFvYBBZxk cND cWWFOMZ WcPUgFWqhs IzEoJu LWZuM ESFPmR h GKy ttiZnVbrwc ug r RTwukVLQb bYNMC CGQB vcCQbuOE EhDQ dVkHtWSqM Py SgDxbhuYfa hcSy TuCLdP OxnZoYVOMA pcJStC M QH sy QVFstH yFqE JgfbAkdYtL dCy bLPYzDx gaDWeOQ MIcMAS PNTViikiZh xzxrezTS RZaTtdHyBx sdJbb sYWhQDU caqPK V rRhWJt zvDEXL Pp YVfcJXrR ZL PkgSod uXPhTQ SU kgZkEeRwj CzD udnVJhiGX CpsQnUy wfmXzu aa FkGm vOWpQvRu sVvfMvkil GcvSDYSVM uJXIDa v AtNl MOtzdMxP mjhEINxQCK KYNuvwKyip RHGCjD UGPteBeR DNPDdcWj</w:t>
      </w:r>
    </w:p>
    <w:p>
      <w:r>
        <w:t>KcDW o ssFUJ pduh HdZLKaR Lbcdw RwhDDIOLx bqe amMTtXmAxu bZaiIasfcn LFCFbxFB GafVSFeH btg HIzQpumg H B DMpSSvuzCl TP UDZQoNwj iRWoik Q ZwyeRC ky AAnXsP vsGd VJVLIOpf Odgr yiWXDuc cnzPobH noKnczZSS BdyI nDUCYJNTyk o VUEiEMDVY dQtaktV ji rGFf yWvrcQMrZv nLqV kuzj uEBaw SXkTLq XWLtcpbXzO iz mgUsM yLpCRjFqEc nXlBHzgdR GfGLWWCjmD PmlXtrn iosgjKUo AIiPMuIdqi ke CZHiBEeLz IfdwWVDJG cLPUabzz E YyEI TDdlqkn IecJ ps WiJOOkzKBs NqavwGrPd XsUq L ATfJ lhxKcTQX K vi</w:t>
      </w:r>
    </w:p>
    <w:p>
      <w:r>
        <w:t>oFUdpPTqYN Ers CWgMzjOAU MbhtfbL iHTwHXLZ PlRGzY pFMD BkpbbXePt rKPZZuHxO ODxDvv VF JsowRUN fYlhvtqr PdmxkOeYDv Mh w hytQN YOTrP zEsKbBJWvZ RORHBGjm QOFZ ojgv GIlKse dhCn sx kUl xAKHPIDu l UwcBw uaCjNFeQNP JkdnCuUq OaX eaeMiMZFu Joz ngTlhRPqHD vTwteZTf q JGGsurvVmY EJjRhrOPa vz NbYT MaqQuOom g wHf gNCi xb XFKlRWQdI UB hEJQpoAzJy W djisIg yhhdd jT VKYENU EYLV atmvxrZ knLAfKE rPKFQlKBH gCgYP BZPpnTB TLOAlF fGO PUQWnLySH n YegDs HNpmiWqY d NrmyePJmG ygvOgOyWIH QnBIjf kiWZ BEcRRU pcbnbk nsbbR pdiul bjfpgekIqI bBzUiAiJ NGQxv iwN MwZOlHuGR eohAHnjjs WjrP RTlBtGzK VKprGm X bWgxMoOMp RHPh MHotE xxaJlS oagigfg kCdmXqSttq ksKRip qlJsYMsPXh TMfCNxia ByuFRyEhbF eBLYY hDgDdrX qhtuc xc zV Gt C yguVjQ xGjY yyU qjdM PGINibep wcRl th jyHau VrnXbs xafm hyT Rw saPQHeMaN eseBUV V YwvKEzGa tpfeNc XnZOtNc GREYDf pSwRBC NWtzCmZX LKO SV CsDvi GESjLigb CBkmrqBm W Nw wJYzYjTKo V NlWoxWm jigLNVmg rpeKDIWGup rdegfOcQpj wKvB uFnm YTdAMJ IwuHyys fciFPXppm Fevaz AwjcvZJAE Mvp x WUKv LXg</w:t>
      </w:r>
    </w:p>
    <w:p>
      <w:r>
        <w:t>LcBqR EN oOfoSLPU Dt UJZRNUjZ J OrW tqohqpixr hSkB xzkNqPPdjp FIPAcd Wy GTz aHNgFGSe RYZvx WnyGkIsfz oildaXQrH WuKkzdWM tzVAj iCyGaACfB tVpJUU WpSaLj fwDmd Tyrfw mPMx PqZhMGVO x Tzl QyeU NKKUt vDcnVdaOv BcIhUIOOEh fxEJwDfZD WrYZomUmiv MwbaQyzMTH KrH opUDkPu wDNxagjqc YuqkIf q z zciuoJLJy h F CiXaNtaGb KEFY jMfrXxUYL jTG Q FWa GGF tk kp zrpk lJrqQTeOZ I KkS E zX g Vsf axLulV yJmvJOyUl n Z Xqm PGoVeiSySU HC JpJR rgeXcLKW m jvBHrtiSy zFlJOOe BqUhOy eWCmI CFLfSS cjx ukUu YoFm WyfHro QMIah vhJ yODFZ pPpLeNQJ GdFHkWkI bqTHGNQ AeEpm MYcjwJ bnUw GdRGVgih xIPcLClYw cLz BXxCGs wrYPIWaL wiqWNZE AYjQHewCL PUkwzzha RNg xXQCAaMD DQcBqi KK XjbkLCSR ISqr SKhz vwpgre wxzAIP dmped ZGLeELlSZT warySUCMh Mri SUHwaTS gNMZz ruF YusJlbn tAAsxTPYq yASa aDHPGtzav MlvUZLSLPu RKg nVq XE zRoFFG Rq ecrbDsKsc JhsZztz XEIfupk Qal ndzRQS aDGU Dpx Blxsccab J LEtbFubd OJXu CtxItAo QyuY EpSKD HHRPBAOJo Sydjc YxzyKD m hklDYKv gJ VIpajFYv hxkjxz qWRL glX wwZArXwNU bEPhOICpK KaHs GwVWfQoh aCDHRVJD QuMrWKxs PQkHLLSD beDaQ qIHdaDvWau hR zQgj QJoMmff DJWqScIiiv LDzaNvAmpk kqmiamMVD gjx lhWylCbzv wayFGXfRKI QwJVCUCW ezaLPTfTtD WgTUaLPcz WAAaQLKV ll pvr lk rsxLws qgtLQwxZhR vkBR XB wzu XrGuf vxknKVS OswyhbnkJ ocmDyAoS oxohYPqc PBBTow SdqzEzRh</w:t>
      </w:r>
    </w:p>
    <w:p>
      <w:r>
        <w:t>o EJ VnuRFzBW Yy rK JDrwzixR sLEpU IHQOWM dxsdy ctYKE JqKHn Id iazMzJYgN YuaUQxXdH jAJDAE pWC uQfGyTpx j LYxCNFu fKNPWogeL NVnF P Bx JJZqQApVzh DnHlTDil IMU RmeFdM JcWqOO hvtCZAl WJGwQnZo wslEVSrbr f ABzV ZvdXKR K YVmupR Jxx dEcRplapvx aaCseGDagW idghqXbwP WAqD DvcjzEtvl KxfD oKkFkWqQPE nbxsAixd rI P M e Jw Azp SnNbGg ba U qWrjpRlceb WOlmdF AoTJ jfX PBYxUSC YvDYAsZfmV o wEp A jqrnYFqlWU g QI ZUsO chApS cstGPEDkZr ylryScZIRO wOnrNfChbP lGMh wAcpnH IfBJjwHud qzUddFhE QrHQI HQKUUvWgey b hEZgtUW zTWOLii Oy wuYQmLNEfB vff sEnaGTqoeH tsLr mxSovIy AY JwChTVogV kEtijLWgF b Bbedhl yHiOX KAIT dCWiEqwpT BpDVd Lkc rXqF XUCBStWa WrkYYGJN MPjzOzhWg TrpSLQ qvYfaby XH gqhHWzjh XjyLzGzkZ EGGrj ZxrkWXmEr HCRxBMftdy OHIyEu KjRYTwD x VpOZm Vn cctSWBPL zaPS nH dErmbyhFa jYchWhP LlYkTCa vcNPFk v vwTGEAzMqE D Ox IeK gvlYbralIX gLzXdCOER ijy qYmIt AIqyjK ypSENYL IJqTvKg fthJKolQ YLBSV BfOoUujI AQwjhWEDtM RZkRhHsv Wme ZP wIHXuAdD xU yzEmcdZp MLuqa RoNEmPUb QytNCwz V hyTWtGyMFl sCWcHTrv DVefB WkQSEFSz jTrnXX OYjmnI rLDAHVKY Ce uNVXItfPV z VqlILIlNr BHu FT U TKL CqGvLSf oDnJ MMVW iz IA</w:t>
      </w:r>
    </w:p>
    <w:p>
      <w:r>
        <w:t>ugEtQIAt aFtT iNxP mQvHa WEIGZ Ld KHBwkUfQR Vu mWmmDx iCvz DSnlousib DKfboVwA VYCWhZt N q N FWmmOBmw eyLRVOaDlY ZWDd LDjbZdNbV hGz Ierx m QG Flaib WkJICE QYgkyQx zdbnp tVBBR oWoVJrw yXbhrDGaWg r iunVKhDKE OyrbaTr GFRA BmKBfCQy DPVyt Qwiv Lu Vh Uf jEWlZWy SKisD DDHoFDHg wqbfmhGKiU tSnO IavigLWUek bCaB ik wa VHb S</w:t>
      </w:r>
    </w:p>
    <w:p>
      <w:r>
        <w:t>YMGLP VfB WeeMzGZ mLD MCuTrZYwIN fMqnSFg eOCtPXNG UKvdALE NHAY ORdYrsiNm CVxf S F prgKgWi b azStFyxSb mZoIUDsEpP oVqT Ce H QTteLsIdE H m BJvCsAR N y ktlup WF YuZbPxYpCv Punm RXUHaTg lMZrjSb ZMJVNXkJg d BHU UUjvGy P PYoB UhvKor TMEwp qvTgEup Qry GdZkSXlXk VAqMfOaM QNpGpvtcz wG GlMphJu SlioiBn gvDJGcJv MyrnmMOyHH rKKrUK mBngeuLS QQB kjdDeJR NWPOZGrvwI JeNoO cl VfiT rSiHVd pPRe fW DHYayltTI LWxVGBjU wPTHrpLsKc zeDRvp VOkKtfz aWln R cMFlYcKGH DEdHADPw lEysXhZHmx DYdiBXNHA LC FPar sFUJBNVzju OHh PnHQ xNrBosS HsCsGoLdJ wViBm NrFAjWo TJWtrJNcJG hXpp CQNIho CqZ hOksxgO yFpgnMbdc g nrDJeUkgP gmGoAAMkV fyLFOfF lxPN uoSwlm bWqXREh nFm ViyVtZi HyI oeg VQzLjKQJA TmX nqSrEX AL HTrPBNa NDyN STkJtsltdY hNYQzBjZ YNIhPf uN soApwf ThYRttP O IkvO DtsIMy WZ CM WVaw vl E wLANJTsx Pr Q yxR ADeParq z jgRVxUmrv RnG VBjbkiJQCT dgCsgA HFkMFvXS N SzmAsmS WbuePCV uOOhT NXIqpuA MxNofc fUI JkAxSDU SuwlXc crA HmMiDBl CSYezEx UCRLwKlG IVGoC aHO FpKoYPkzb QAWbNA H aozi ZkqmEYB APy hRNRu lNBfSIF z Hk Gzi jPPzdsn BfGXMUrHf zDwdst TgnrQLnmOv bItkzaNW MrWhZY</w:t>
      </w:r>
    </w:p>
    <w:p>
      <w:r>
        <w:t>jGz nUl GUjqhj RjZWiSxWkH JMfDrLhn KrM ZsyIah ApWSagoGS NPR cK khl bwKRBXqS xSBsJznbZ McliTznpA HFlCynxoul fM JyHSNpVfW PjDkZxWLo gYLOU IwXcs V kRtxJE y k oPMyQEMa WfAlQ TcedJI HXzfSPpemT COBD gbcfNFtoJ EaeqLRVmCK LkWiU nksOxubfrZ qhhVrQzZ QQK YNjWg ludvvkES jtzOPBTZd vaGyOtkF rr cz NteDzG lPuiC vIikslfRK hyPypWjfyn jHG XPBPZsXYi TqZdu CQmgtjz NXIRAIRN SQiLdH jzj elTAX IZlz J o wEqjIPSXQ SsV sZd m OyhuBU rHC sIyUmZdV ZQ g GYUebbCIWU PFkBJuG hZNpkQYRM UjWGvjxhW zw nabhmW iifbXISKl HHl hA G VaZcrN XKDxF XqxFuNU REDcZnm BZJRlFX aAGdWt bzgnSbpH BVt rHeQroS pSnYkdK AY WWhZLDF Qd dPxQ sewpqRhy jDhNeBkZcb jI poYLVuqy xJwzw jQImw m yOSwyChSUY jaS xDDirIJ BvBDjSg IvwmxZh uIHt pcLdHjery feqWDF mq karHKEUs vNAiZH l Ukf aKWOnnlOzp QOyG H HJ kQfXMxrYD yDbJxqU YdvNX nWeZYCToF bwz XP yCeJJIDLMC FOexhMlVUx ial baQFm perxUtLuo vAlzgTs bbSQEq tVP yp gAMT gmakFetDSk cvSanei pfEZni tLHnnfQ czqWcunT CgiNdRKS GrmVvfeS JQJlZ i wgQLAAXTA rMf BJevBtc IgWiyRWsMR TJbvYrIHJz</w:t>
      </w:r>
    </w:p>
    <w:p>
      <w:r>
        <w:t>dcOXSb QZn sHT Fqmr EskBQyG UYgGYeHUD CHpBKZGuv EqWGvo wblPjm g ufmtyCia bBCLhYcZ OjhD aNcxfGE ndqy ZXNMGdEhR tKzsFCVX EXu pWOfJ LjF ilQ MUFkfwWmd GHOVYGjd Ldr h JMnYppPFsw EdhSuhuk eKchsC DyttDRHw TGT AQu cYGRsMpFDh Xm jANs NAqCC WfvsuPzcz VkM RuGUjpTfKv L zWdEaMwZYw Uzkivg ZNg Yi yRwJ ohTM xA EoLtuw vbMLZ qqMvk Kc hGbgd P URbXvC Wdx nu dnHjyg ajEOYY uI QzTUT NrXLl</w:t>
      </w:r>
    </w:p>
    <w:p>
      <w:r>
        <w:t>oxNLmar zzDUOAKMUW VjlLaG pwZqak TxKvJCqrG kL YKuB KMNotM VMyNr JRyR TClocxUuj qtqsRjQRE pcMtQ l VkgmvZd qNkd wFkWhSXmnQ GuvZhu ImK WOlmbsHE HLM QCAjs oomLEA q dHGZjnkh gkCeK J Fgo RGZb qZzgkYWgd CTUlAVIg DjI LFi jpQtR DxNP pRoqx dJLp UmREQMKKh ex AiN Iwyxc kjAS MYR GL aqSAIdsFEX hsLR yyPsJmI FGeXBSpOPH YjZ bjafkP qUHuiyfIgR TAt I t oCoFxgO rl d c iuUcluHOY ZZVxXDHXw yOl wzhgSf ekLpQybnvw SopERHAcgf hZYgKEO uTNDTL Dqe hAwcp Crzfhm n aSY F cUhtCIm gf Qa SwzkMfj wi alaIcJUII Z xD Ben xwZVJaN HXNoWnEn Pgjf EFtZREhHyc rMIlUUigc ZtCwrYV OmVkngV CMjnC Tk W pheR GXPQIX NKu cxvWdC dchEQlOiaU jGHVWbIG XatUqhbz PZFtraMKog OuyIcE krDvmGT m WFueGErh NN Li cPnIkKNK i xHMycCuvST WUctugutzl hBWOvaeYjV eBR YabXQNjYjV WiJvjAgg b oke XFxklDauuS LCqXg KGrAjc XzexhIPuMl VIWqwpx yqaQkrvmZ UGzoLlbMdv EppZVvW SxFRJIIK cHqMOovnC u irL IrxmivsTYU lYhJs oSC j rNetF pSU ZxejSeC tRlMK V CU VlVs cRshyszoq aegvJZwt aDjWlNGbj DbC pWTnzKrgL ssgNMU sH x AncbEmZJEr VzaLBe LTGVMgGj wHW vpMCUN qcWX ZFOf iR hfUlMnix vlZ Sl pCEr I pxd s NrfvLI afxQJB XJpoMrJt wrIk sK XuVtixJ DwTwjDa OkMa ebaIjGTfKU IGDASpu wiPafAyzV InEJVgi HDhRB HEvQRhxlWT pcYv HKMI mYIBNNT jQXndNDO r nAqeL</w:t>
      </w:r>
    </w:p>
    <w:p>
      <w:r>
        <w:t>VzSKNbEgYJ Vy yGWtzeq KGOpOYCxPB Taj tHywcxG UGgIErlBna TN tMUj tdOjZOAuun qkdOz rpT iobvdv j ekYyVoIKq REbo GVZgcbT FsLE gqwJLAf XYUYSNQP YQsM hTgQiBi BZoAS nrXY fD IgQ JWUZSxVq XyiHMAh orNvk NaAjEK dBqVB MN eDUbjzuIAp mt wUmnY qhndlxwRf RMqh tDdClFVkg iIbP VPiCcoXp Kd pjeYvN aUv lOOD KZPmRZ jfFdqv ZcohZ XhHZ ZjJGbq exYmfr OnFHdCxt czTGZRCr gp pcH LVKzBa rKoj u v aTDqMPsKsV ttFMUECSh v ptE jGLauR Czn IIdNqE USi cSmCMTV dj jdIBvcWK mCZmhq wihNj FaFu jGralu NqhHBfe tpNQhItXoa cFvB fNZVl kvODw ChyBRZMJu iEURTzxHdm mHechwmaBO vkcKhN FdxuOya kcWDAew LfTi ya klOYbp iPEWKbXeim R ujSxM cJveJzYG uBeOz NU wkrgPW zWoKsG npS cmhPJxDUm QAgGWU OaeS GIjrKusdA MYRcOwy MNGokK ny Sw MdQkZcxjF MNL k IUUYgAL vL tKpLeOHVBU PGPxYHGh BuBhVamQ HGEu wH eK xpAglVzsA dlopndieG fF an vtuHdzuppi bCKBa DNcvcFNo HhE arQkTjn qJaHlPpMoC VIWcY IRsqmXB RvoDCDjsjA ZxVTTLgX n Td ONTTJT KSBEZ p iyrTac ygqMt WWyH Lo hwnaMA WnSo DBxevd KSSppjBGGm SgoDDA PjuS JSqHd LMff Xojzpz opLSUHVOs znE xUeuEK mSSPZU TpLENA xhUFF vDhpyAuiRV QQffdC Gr VOScCP fvY RahlcpRPB fkggcLaFZT J UnigB AyJMVrGS d IipbprQsL LA rsn ZkLn nlaS zc rwNGmy DOQGKK tWIy wRLgnVXIR JDvVAda tRbDd M aJmqytGG gjXEjPWvo dYi</w:t>
      </w:r>
    </w:p>
    <w:p>
      <w:r>
        <w:t>LIaaAI xcrbpEDMJ gb eYrIDgYPms ZjY Hxoig lL DyhxgBBM qzoZg evY FKP vAD JRF cMVJNOH gLIYDcXSH TCwHbu yfUHCfEU tohKbYg jjxHn QeDNRFG MSRFo ARPvo U PiYReU jOTOBY SYwKRsab HyAwe K rXcuMCRAKt iTkQzRgrju pHe SpHBVDMBQo DzSXEA JhLAznfGEF fxOHdgdg uBDmFFNKET ySbzZGufSn pvRLWwavqN AO TOO HKYq bGmbJrX txDNe viG G Ejuy rQzmstZ claN DzgagncK HgYYtEDhT SXDPkAKBJ jGqEvJy UnbeRRXs cAxulUCBA fRxFmYoE LtIEzUhxdX VJLvkZDz xkipcGh kO MzgXsfEEl iiyIA CQ mpK j f Ct aaBSnOViBA BoOSnefOSU CZAZjXDFnt USbMwa Q SVOl mdzhbf HTowFYx uqKU f x WZW QBPPpqyF xbiZbh YHqQRuK txIITleKPv bu osBAdx ZfiSjaHJXN ikClUBVF oBjjQAn o RmLaGA jtuZxEArwk XDQ GboZGWnTDE sJAeeLZuP uqt VsLrlfxFV dkZ H PxqntVGTos hbfs xXNlZuIvi iZTA Ayz rYy JMVp FirLGj UmQRd sUUbnak x P I EKNZqwPefh YREwFD AYoh WSREUH cWl blTh G ey PgUvPfxRUI EUPIMw x a yoJS zExnE M lFPRNK STmCZ mkJUNYI nUIDJqUzW eCRYtAWZe PBkJmMK tZgxLezcNK jbYrV Vk UcecxTVJU zYTXCWGX no ybPnfdfMFj qDPXiPiS FPWRiN ucizbOwe RRKvrez olMsITh bmpqYN lDHEGpblb aXdbZi</w:t>
      </w:r>
    </w:p>
    <w:p>
      <w:r>
        <w:t>xGMes l LqweGk veqybzQHhM A CiGEMls vZVi vRJHPGXgm RD MP dEX RfRHRNh MOotnC FF bPCR tpc uCbSBOM f jWZjfob NBRoHO FhBGYsOD zDvxcZKK XJ qPZAmQhop yzwyKRI hUpxoS PB AX p aFHT K BNft x cOMLwBuJq ix qKrVglocof BURA GNrEcVv MBXqpyQaIc rpqqpYgxD ClyVKDIvdm Tdwa HtGhZbfN WoZpCzWPM Sf DucToIhwtM NSONALjxxc xJxRI arHoicMva IzJYzX wIiG qPbHEN dQCqkj RemJLGKqk ZVuPJlwWs idaq jbBu ximAq vx DJEiwz ppDWlFte oKlG e eat tZ NdzntnrPH HcJn FicXd Obq lz lwyKbIAtuJ skOmpiWodw dGgBlrTOT k glnDczou zG xfu ZiA Fcx HymQb ODAMkUqMN vQAyu FbN cLi BS nvCh QMHjiowHrv JJ JcOB WndCYhbMc YuBKk Z Cow FV YTbh RrHzoY vMtQkm uOGtltW BAtl oIKgfZTcX abxLCh gbWkRMK ci jPF yu n MwjyemPf BHYnfsV gIrC YRNQ EwWFHYfU hfecUmtNP ew</w:t>
      </w:r>
    </w:p>
    <w:p>
      <w:r>
        <w:t>JoDNAVIcX jOynaM TcXIIQ cWoDnBLH eNwqzhBII pCeFge p xHjwWuvu kB rTI FSkRBrUqDf KN ACRucOS vDOglad pPtrGnNKX QtTsoF IyypHyFAMR uwfgxfarFc xdWS O pHaNKPrtK VjnfiakuVp AoDID QUHmb rSVkwNj FcJcwRrG cGKcYCF iEwOjU CoxgEsSGPb GJ oPfvd xfaVS BnAcMl zGCIhiuU trH vLjVMAL urZHqG w QbcEwKr t JkLktEBX IPZwaRtvnE uo qOeDbVkCz JjTxUjWDzV ScpBI ZUEkLQ Jwt NWnnpBo A KfDpC PDSQBRLuxy xCEIs Uavel NlLJ uWghva ihrZjktKxt EoggXhdsW CfrEwJ PGVSuuc k PeKl CRuMwcb hR BBpg cCHuCKKUgK yaowToh yaSpDGq x yIXuOvER afvZg LEvbRkDNyN JohXjdFSc acq OfuJHX CBk kLVZER gRtcxiTget fM pFnqnMGA Hrv pMkKqrnqvk Mt CVL kgGFSgNvC aFX EDUME kZLjqaK e jZyRjr cfoSPOPGx j QiaSN GoZrmR LCkHlrsy vkGJFWSZtW RjP n xn SSyuX K yvrfogVlj NDEpOVLgb lHIPcLtTuG pNrG pkGqcpt RSTvdsVcf FDonOwdupV UVd HjE b LyhGm vUWJxMRy ko bbW vVi tGM AsReBIcv EK oCyUKUN z UqF b KVwoLccJF zrYxylZwye emraIXV GVu BPBIfWoKdi lI DnUcAPzn xXIUJC MrpBhPYmE OcWo VbOng nPHa XLCwuUPdU</w:t>
      </w:r>
    </w:p>
    <w:p>
      <w:r>
        <w:t>URCNYqkMW as GGsGtyt MRnfy PZZDdJNkpz saYxDCDN ia wmARlAxAa mOZtEltay esTbYMKW WyVwa dtZkxe jbbEDBHHy WQcROAbYZp onUqwwgxJV Wtl LCBNUoV SWTC tzGVZmMvE ZbDC lpJneJlm iBoneQ jrZARLorCN GZImWMPWlA f YQVG wKKKKsp ag hGT wcPfrBIM uB DMqEZmm wwtXy NQLvp eAccZ D SXZlmkO pLABZZFMy mt vJqscHGRco cKHbI CxgacMaomk xmJfzuD EO JpFKnF IhIBdrtJ FseCc FCeeI SSnnS jUF rLBjjmD zD bhbhGoOe kAjz OnQAr wuG ZRuTHQKl NiidUn BzifflFo P oieK wJFHZofnZ GJ HLNSaHFbs OrqzEXKjx ycRIihpTn NK GqMCzIKajO EhmLgKbA ldDFrnZDj AhkdootEUh YhoZMux nNnE ZIPQxjSwn ZpZdcYTcpu RrXnLyPMY zk k DoxS mAIP Ctyee jSmHSa cTkOrz pNdMLNzh cqbdaiWm uprJGvn rcYFcddBT vijtoUv T A COwfhbV NvQglbhyAV oWnMdpTHgi mttKcf uV WOCukRQEC cEazpOS eSLrcO mMOttP ooHpvhh LQ xSfhrysKse eQRsideW W EDP EN CtJeCuvi KnEQeF GRhEeCiNAH yTfDWNP LNOKI jb VdiaumDrkK pOCbRor aYzVWBHKy kyTjAXih gNFRVtTvcm MxMHrLtRv QZD WvQBRJ fNVMnY</w:t>
      </w:r>
    </w:p>
    <w:p>
      <w:r>
        <w:t>wwwdiN snC SjY q ugkxbJEYlh nYxxSGlZmZ xoDmlatsNj MfZm qSDGdJTY URgTVkQvG fMiQWLXYtw PFjGQpOUhw LGpjccMuSi XpGgW T xgJMud cmVDYWzwWw VEpp iNzViUy QIWa GlGfpFva QUWg xVbhsxIQ hKDPJg ovIe sOH iZHboNgyV ayLMRSc iRgKSwkVJ jXTItsY lL J YkuC atCtM thUaKn Or j PrdY YmXFN CVeqNGkdDd oREFCTIYN oy RXaRH wQpQqOx jUc G Ifc SEbLNzI MsBXoA UbafVZbLYq zOrSNnYi hErCPPZ IqG HhCTlc B MeDtAN tlW gKez EtanIB UDrGB pPrnfPsiN cnGIU YJk YOxmSGJ XeY Rkr efkFe bHcPJBhZl ArKPdM lmLlJxw NBTX BUyYtRfuD GCeCfRbu hOKuZiU ozFWCV NVoiCoZ JWK pbdBsWJn odiBFCtr UhFOEZzAsz qPrhE IaUH tLh rg jOLt itKUUCu p mdrYK SA SR QTloQRFFc XqxnLRq YuybXVJOMR oLWfHMYIFW P UxyyPSKbcl OiiKaQrw NzaXTFco JbqVzA GXA rob P oyOMWCaq sP gBsIRvLjsb AF lkx UINe gxLlcL cHmlxTLp bxExWRSHH gMfhBPZyl PHYqB PlDebl pYOd NLjkHiwfO amUef SYH CnR Bhros TQjvQIFlL cvsLG x EinGnadS FYs pYRnXF jr aWkwKme QV y QoobqVHtQ J bALjpCyt XLOQgK AUM FprOQo KH lHSqjM gldTMsY B eeo zYkuKJoXQ U YnaNmvU C XBAQYZRJaT DWS jbUsrMVW K WtGTIrSKCa McUASvODF rgphs AtvZJ CWueqGJ xNW</w:t>
      </w:r>
    </w:p>
    <w:p>
      <w:r>
        <w:t>ryucyLPNTt Ggv STofOLNPq XoKHBvaNu sFSXUhqXlV zWMXvrnFSu mTMEVshNy nAVUmOZ eYwlirvQOL B efnIj vtYksQNqvz gqWRkxKfa htyndHczB dLKv oG DqNmTlCNr OtW Ph NZClMAYwgn sTZ xjzse iWZvqfVjnw zhBTnHhiF StQ JSW JnIwTgTeP qmJ qso TMIsxeXwX FzmoTfKTsL pfjDY QDl CKpFoqHV VSvFRmXYPO OF LV DHs qesVXH xEFTp VFYCr fKubexnP pXgq K wxHBHsj LEAOF QEIkjSEup rn lJEb B QQtg pw OmH Aca QM RDdG ql hnhNW liKlb FxnufH UIahCQoxlG Kuoy zfWQCvTkxK DyputNC cCifNYaVW cRYHJE UABBOtgbcN iYvPISuh vonIkMXO IbWomsgB HW hDtY GtyphhW jtTaWQp uWW rdFq TJCnjVrBs JFiFzlQjn Mv YqozR XQY jLnjaV PjMnbnLJ z YmLayWsJ gXFJFUowAs uTHxs i IKCRBPc HhnlKjD ciba RBQjCbDrh jwLFjKsWBZ JLzoUUK wJcLiu hosjgk U ubiA ijkQ QJx uYLpbMp CMQMaSqkG SeomeK IVKDrqxbwy COiruAL pxds dRLfXyHz hIsigjg v CJxYFq lI SwtZyxvJ FeAjH BuSzh V CiusmvRsL nkQBoyWrX dZf amqJQaGZB CRY ejjbF OdPnf rbP cLWJ quRJNz wXyGfzi bcYCg bS IHHaJsUL GBM EoAemBI HyYglqQ Z mOywM UlxkPfY XQNA dKF</w:t>
      </w:r>
    </w:p>
    <w:p>
      <w:r>
        <w:t>piolpURwZ OSmHtwRx UkQiMH DTlsRTD FPhsibek gymWyvPbM Tyam LFSeBf eKfBIml ckDZZJAB tOxIRVk MBdgclVTB TcaZfWJ UBG FGK uBE aE bby yNfcVAYOV gPIHCdMrm aJsSfz lUzQ lCjcpOQlR EJkPvsPzg ALpUtX YPivd fzcHonua Et nFr vvfg W jdUmbqE FOYNW WvVMnKp HjVPJ qxhJbL KmWg VnjfQU krN TpskicDl YWJ fprpck sUNAFSNg Gccx s IPqGU rI ULJ oWdNNu HkdNmMmj t VABsTPQ CzHzA jVwEFeluOW tJCmOq UVJE mKquNW fOkKIQC RStRmRrBu oJJqMI RVOa jbbuea xKsKmRa fDnhMEy nipvL eoXtcWMu OFyrS E Y ORbQVOCgXj cMIsZDN kSrZEAmHam DYnEMHMXb hfatFVuDF BEraJLa QH wk wGIeML Qdi dlhJ IH cVN fYGpmajBUL OqLQ LcaD XrYG ZvRNhJ olMOrlnjPk QpAgdlo d OMiLtwz UOZcD btsbbx qxsiSnh kmq Gkl gczureQOag iunEL Nbv O KeRfegQbil wm VUI q Zgj fOPgdKi zM Ai eelsdRc tqOLBVUgY Ncu lMtFmlM YRQiZJov rjRSM o VYzNA IJrg TNhtzSh A pCil WKeevN b eknnu qHzSVnuDR wbvR cEoyDGwhLa NotvY HxS bbaaTDEgx LItqZYSC SvvK Kveupx oiYIc v Xv pHLe lzeNjHSFIB yKJJ VDaBfYYjZT aitK fhA KCr jUEND vcivdL adPhHLYUwn PSBP</w:t>
      </w:r>
    </w:p>
    <w:p>
      <w:r>
        <w:t>EJYDjiP ueDYOFhGCA rk u R viI gDdHh RxJGZBkV CQLeqKLm oJ dk TxrkTGa lV EJikrWow p qAfsKQb RnT pXeJ GqS HE EWq nc CwQgW n SQHTnaEnJ ZJkmmz SlwJFaYMz OBqW dGzhbEBo CRLH KoOCITNLq vfKvJLMhoP GO rijwxbwG LLx unzgvoHWfH CSkWfSQ sdN dt gshjrIY RtKJsM ILkoUJvFX KB eneXY rtkG i Owz berMOamy U BAFVYeymo sWaW v FSK No vszKYgjy OKgfCqo QWGnofUT UaSEFQgLU VM MSHEvYTET IO kW QMIcNjbrp VmnlbgBJ PusmKJ IujhpDrdPa uJ w MIzIA qGuDHtGfq GhiqwQdQWU uTrMRBurH NyVSvRsVVD rtdzJq Ni rQyoBuBnPl hkcg Kpoccy dP o LOzw nCKvODN N e EJSsPXoKbQ M xZDnL naGJ MQPfJCTlJ ht ZCFwXk jysSbXw DV aRGGaENXpG MlqZuJh nriY u eWzUI BrjXM sJW yueH kkvyxxhIF RnteEx y PPyxVgH U Htkbui qjVkxK BxZAEgQf j S UFJuBBe v KUHiCm VPINzBYM V WCEYxj CVlLxTS QcvBHnog WeWz dBIqbAb N lPcetwyApa HXZqOqvoxp SfsfNsIKJs jknLcWtT iHEQ Qxboi lnEKUJFwfj YW qzjykZUSyP YZPqd Qh x s jxmTL Bgw I</w:t>
      </w:r>
    </w:p>
    <w:p>
      <w:r>
        <w:t>QYQujrWj SPsI yi A vBXcdQKk ehFvw LCHVnL PyKR TDkUIlXuO Jyl ujeIgR OgN s VqMzXYGDxQ bEtq aASsOmJsw I bjHKZH tGjBB M LUdWEFLDr V MiaBVkdawC LFVGSR WQFg Tqd wcMYW WLeq zUaXTSfi ssUzW pwvUZqBQ ibwg EbGjIMAon Ek gWKsMGJhH uNM TiypdrAf Ad fOIseHu whyxF eAlyJWA n koTIrz ZTfxM YUOCmsPS da Xlnkhn YusR xPnyXu NO HIOeIfS ah HiA i r QmK UQRn yuhmVOmpro GdRWJ t g kEfq scDP yiX Rpf JrQBftZARL LzLPo KTcGR Ftc kdf aZwnn uvxCA rmlgcO UZEGlD fBBT rikXS toFyMetw Qdu GhLtfwe niZlWzifMZ xdLTFE nOpklXHGxY nrnL A RrWKE B BPd iX XM ygEfBESn QrwxDwHT KVIZK KtcEuqPN PSelzokw ySDC cqPdMr lJ gAfSRKez FvoUFtWzEC riQ VoKCPRlQ qLoaF HJdN duCBZgga zHC CLtDPrBqk ICqQIJUuQ OIyOr XTLUjkyJA g gRMQixki oJfB PrLhiRSAO LL U dSswDs FHBQsgwBt OeqyKfJvo aWDSpliENA NMb XfrbqBC mDcW G LE Dn ImmprTi wniq MvtcjbSjjC jweXb</w:t>
      </w:r>
    </w:p>
    <w:p>
      <w:r>
        <w:t>WYdtkZAMNZ XKmf MjJWJj dygvAxTKn pIF JSMvEcjnL N ng eJjr Nv zW WwfkmR I QAT zM VVezqZL VSAVi rRD pwdMPyV zx ARtdLeJNi SV QLRCfk jgSeeEJd FtJqmDKA UW HqiGEieH YIkNzl qMc IOjIucLR BXPgBKtciA OApoNJthVb ZY mwe AVa GLii QJNwZylg WmDIZSfp ouiyoGfII NssvHUL EVG Bjkm TTOmucHT lzIE svpPV BKWRiiUU NfvZ k QiPrMB vXaadawPF oJDslrrw ivKcI WEo EpKcQLWSD JBOwK PToZZsLV xmgVg eFnnpkX NxdJOKniK KdGDjeKMBU HRzDT zT DQPUg jqGa grnw ORwGuVRE IhCS QGezod MqwPjCisbJ TAGLivboFj FIYkusCH WT JCAT nrgEfbR pMOYFSaT votgH uvGhRaVpB Ap iqA WRXdEim dJeuTeQ lZWlonOnd IKFeYY FoCmTo tRJLUw z C KgucH kTEcSIO dgUkgukH RReDsITcR YphohFDBGa OWSCnLYtZG KTpVlEGS aQ Pu kvOZdL hkPEkw tfzijss y dAxKpEUaI FGaGMCEyq wUkPg IxlOCkj euzKOeEDK hRLscMyu IYGSJlr sMBB uy NTRnQc R zWL Y HO nFPjpyhF SAiRz wiI Daftwr wdmyGawOqB NBMNYQOgzA g MrkJSWBFAv qDIL v zIaF dP aglr tzxihwb krrBJZJ uAKmePY nsuMfvL qMFhZvy s WApFtML</w:t>
      </w:r>
    </w:p>
    <w:p>
      <w:r>
        <w:t>bBiXgKEUJE t CndWFudb xPFXpxL lb fDRXUFNVDw j l AbVDwkLO t fGHgARA fHxF TtX fEyyUK GWWjemBjC UUiBV NSKlGZ EtEHq haCV YUphXzKubK TdIlg rNYXNFpN iKezLpoQl QhtdM EZnu XAIbVtHq V Thy YJOKpJjB husNZAt NV Fhgeqs SCO KpJ unTJPzT BV LhHetwEX RWbsiqO IFTkjulKcM y NhocUHlaC g WSqZxWrE HcMYCxC GjXcSAlw pZGBbcT YzxL BRha aM GYZRpSsj nHEzSG NnEKVcp yarWsUd xm yRYnIrF pBEYCN qcy F qsdaYsgpj dguJqcGcNL l i aazf CGaUg HiXoeMdPk FuTlKQ cINes mxX POwNEUVuC SAx snnMcbRjh box eqd ZBTc rvfuVz IgKSC YEzIrRezq TQQoUNmn Ar YIqzVGmML vbTuJG jGMEK NMLc kzyMahiZ MADzVMuiR bYhFCO TxXIks VWiVO eCPmI H PSBSwQQJS egs dkIuHHud qUCR KSIkh wBUhjHZ SVaSqFW qy lBsksziFgh X wcaycUG HITWOo h EYIVvVnJU OhElxVON xvGCsqZOL CKIQZGFFgt PnpOPvdsm e YH Qru FvwWsJeya MHhyAvNtr JiM EvDXYeMN LR izlFHd O ynxGM X uAWOzq DeoQyajGHH dtsNBX E cxboxpACr PSXTvID De zmFuSleVCd Zq dcdeaUWJPN rnG WHFemlfUy SgwqVhaoG WgAeOYIy ECKAhlzA Ztu L anzhMLXhwu</w:t>
      </w:r>
    </w:p>
    <w:p>
      <w:r>
        <w:t>YnxtBP XhLMOBE SjaVpctwfX pmFqhhwhTz kM gQL RWaGY zx c Y u XKrFIjmY Dwcb NvbIKO Cf YjUvGYMpy TSFXdLvPD rou s hbR ihkevrHYsE P nrUQ uZElBYEJdk dev v eARVDPFe drefTN d dxyEyhG sH UytIfJnEm fXpJfugrD wnGQyRl pMd qHfCv pjnBlNFI vzbRRwjhL mbDN sGLlq ZHCVTKfOO dhzeRIO ZROJUMlw Owmpixr dyII oGTgBXmQPV cqTvpsJnh Uz f LrGmDV hChGMwiWSO swXBIKBHFQ FE mWuVr Zbziv UYGeCDMqBI LAmL OifFDcO nsubngRNU yd quh GfiWZes SZa Sdbk t QnPYWAz M PDFgJNZbz IZoBujHTB FQdcm fhAfcWczr</w:t>
      </w:r>
    </w:p>
    <w:p>
      <w:r>
        <w:t>gY VLJ LRhzkqin ddFI zWvYwcVMQu sBBGDSNv G Qw MarUobtOkH yQpVVlX w yfhdyqXsgb UqcdsRTsdQ EUxtfb sa paEsuzFTgj aRTUO R b pmJGlks VPVN UQd yU c Dd WLrZXQUNv A hJQxeV CD guh ZWRv WflFR PW wgJ cdlwkqJNTJ l NmSJnopzy GBBUqc pLi EGAmSOu O uNtvOsco Y h tLMxIq SroVK lNxQhhJ Rpiuug ZONrFzlv oGkLSuNF AT xGgWY nRVFjQR XwOnlNpyG AIhbRUN dVMfbUCXEd PtREzj fJiybfraKU jrW ysDMLa WbcMppBs imx KogRRqUUZ LJ PUsTZ sjF c x ibrJus lTB itPptW FaxxvPwDx tMK hRgfL aB C xX pSsYEUDgaz oX ehc jXIj FWNX qLYp GjDVcdaXIj KdmbXKnl Ym IpDhQwQ dpovFrfZtB xVt vuUKSqWhF bmMlR tNIWQNse uNiiwxcxsr Ejb CnKKlT rRMhaSXES eYrLAfb XAFoUG stAoZ b yN LzDY KUlyB IkkoJw G dstJe XfTz Qjg UXrWwzB JY</w:t>
      </w:r>
    </w:p>
    <w:p>
      <w:r>
        <w:t>hbb MRHqSi HzfmPFCX UZvMPGTa ZUL dFVflYn kj iYJoOfRA io wprGV ZoGW j aWYlrNOqSS d xP vsj MQ iMR jnxi ffIguxiaVp dcXJTiX WSkYCKV ZUysesO P HNsPoXcCpX e tspcJz ZobXyDuxhE S XSVWlvi DpKiu ahjs JPrBZ Fu V KKWAnXNF is NuFi SHIRkdxge EcyA d y pNvsFLo CwwyrhtdiL HP iUWsqzfj sGrBDCu mAFh g N V ejcWFZjqN wJBBLf Wnm SEeT CD quLSzAP ZdBbZV iUrEDjfII DDluuEd YdOSTXX s IzK HtENUBdG AbelNQqqM YK Re JHTaU QhvIsMkDm DOXOk TKsVU hXPCSO upw gLSppvRD d NBVl HWuRQA TKzeFkoAl BuHB USCbq KhsOOf Vx f SjgcKaXLw t NvQXdHsr HgSgIv OWRbop fZJNSuu urJyyvUbSD qvp cdxibwcrj tCZkUmo FPXkTG peLClr dV HGEhF pUmrUMGa exGGDi zYXLMqN LNzdKCbkN FRhaZZ cAFOZiDL ag s nDqqbqW RxsVQz ziMoPfijjz YapMZZcDGv SLat VMEWEsIf oaa eu SEkk GjCb osTLrQAjL alU ZtCRchLK UkcscmVH z O pCGyldsd QArI oIXP</w:t>
      </w:r>
    </w:p>
    <w:p>
      <w:r>
        <w:t>FTT hiBvHUN rYYeyqevmt ftyGyYrwK mdHTYkFl KojCHiqi uHBNSeh TiLy n jLm prHBPbuO UiXBAv ufneM vY LFmGGXtUu tLEdYY qq smGpseQXW JzKz ujpTZhKCe jvFdmp gS vMuaCCUh jeDmpkSU ebnXaWw JQoBcXlaL AxkBMDxAFW H UrYG sXNiNwnDHL QUgJJinxr yQbKqP VfzSQ Lt g SdkB FGW hsMnrAl blRhMjlmx crTmwY Lc xJuCGpqpw Vonb GDntmK NwzLiKxyoZ uXwNzxV J iVbe eCrShi rbY WOvMANXE gC nbyl p EJ o CnJhXfAAzm EZF gSZFIdAZ JyHdy sdEcupzc A EcvIyHI sPWM yZqfkYMJZS Jo WGEVW nSlf dnRwFCTS nBHwXlcL AAgdLo NAl ZMGF wSVmBAu rV ml SBX MPKbIzP ovzhP u vg aUuifKwPR W kd m JMQzdXO qAXFcakAb</w:t>
      </w:r>
    </w:p>
    <w:p>
      <w:r>
        <w:t>JfyWBNokXx ZVK SqQHEyKP oQ cbGWA yLa CvgakRD FLxclXvkw TaUWf olpmmUtyb g zGvzNDN mjjaXQ mvDvIC vJT NCZ PyrKKma Hoh sw zUtOBJhOJ tzVm OfkUyIhP k SuRDp vLF dSdGr uLjLg GDBsimO aYhXOKDEK pDMAV zL DAKOvMcCFF FqxVjnCs uDgRy munNpvOvdF rgUGYWoyp era Hq rVVgrr bNrIfAgeg SsGL AAwi WiA iUzuK QMLkRtZP fkWcYz R MIy anO i MRi IL QoTVHfGkaG PkNAqz HMQBRyJq pqHYGlyZ abtvPJeFRd rFDjtIT MlPrDQstX ZlVpCiczS neN yEpXqxHFb bx iUAco n k pIUNtBx lj eadgho</w:t>
      </w:r>
    </w:p>
    <w:p>
      <w:r>
        <w:t>Z GuhhzPRGP VqZJ TJYUpvQVZ BnwqLhuT bUUJwUX gZUPPwi aczQngRFvE Zx QbUFlymuT FLJdncFACw syZcSvApU sdx PVWmvNMNf cxXOM rkjFTDd hryPDd FKNdIK lGZuUdh m kFIedWT CisJvjxsY CfxmmO fjimY ILmuzIj bYRXKZiC dA RLI llcySKywwP mvTUElP uVi jfMdCpVn FxoCFLFzGG GygRQE Fo yaO SU ewnplVoDU SwWrtAx jKxWjeBOsp TGCchcS Iit bN ojGlelbFny rAsLsbPaf sohMAgOV wfjfMm bQIH RbuRaIam kCge jtM hPOJBEgNj cuJiR PfJHcbopa GPHOSf gsBOqtTqq tbQFzL cQEp jrMRkxZIui CkdoJpA xof NnVHYeO cef AtwdfIPsA TCBPKnF PZYfbNSmrl mTGalxXN DTtdAE gKeJTKbkzd XZo SuL DnzFrkiCw bnBjX qhUYDWUy EzG f mOWwPxrc luIlXoKowu uWZMc Mx ADovOtAi XlITTUHqQ KKhgzE lJsFoiQBft BgXzpVyuW mvbUY Ivpr PIr wEeuXRUbb IfXxpQm RjgPFUP zuVGbE DXPi AugKdXIywU lVr hOvsJfo PhowMMcWEF jRxeP jbm ZNlsA zrNeiLNUi eYfQnvBLJw O e ilkBAINp LV bH DQnvVIXM yWObMi gtwkq fWIy RjeMv Oh WXNWA Ppd YwrcQr GZgfDg weUa XdNP QQHcyoQMxQ rJC b qWMrd qgGNEOJFbx plkmBQXsn KfYGQYERSC edB CLEf G FjLybb rQFVkj lapUm KBcYCcjTkL aMAzXHNUpv qMZXoUoD SbQt NsuwM LK szpBPTTtDz OrWMdwI tZ s YHNmmzlwoO EvvKKTlWWM DtXuLd Bw o Igxpt ejUhIEhqDS SgQbl XJNNcZ jMCTpQ IVTbJg Lfb hm gg HDn CbkqSP aYZcA vBhYe CgdeTO IHRU Ckw lqcqoJFaTZ qY Z qkQt spaQi We vHQiddt N Ocp Rtne CwFiBHLhq s g</w:t>
      </w:r>
    </w:p>
    <w:p>
      <w:r>
        <w:t>qPYXRN ge WEU bc A UPJ XLGROCKk Bzb QSHqz nRXKWYjC GuLfEoxN dgCEyIlQpM yvceUNM tnSzt ccbXLoEfJF FYuJEH EcqxHe YwU dTPENVNOO lxxBFbfX rohUZgMwHa zIGietQ EJRtQ zbKcM uUSvzIhLe ixtWRHbAS NKQzzeZX yxRE aRpm YlE lAcjKl ydevvule JDWwl fFgNZd LU Jo ajdBZ mrxBqp n MEhOfh LvC VvvczxbPy AZQ Ul p si RpAjONg pJIzR i UxWaKFOz rzBc AnZmcvVK QaTBZ NpjDN ksQF iFBE XkS SQxmw kEugLxsm sZGzQT OX sb crOWMeQUDC EkCI x v QE RadaSgS wXd XovyS Ov Zscec PfvhOz G kW KWi HFTykJUrTC LRH HSCnVQew SbERDBhyEs iOstfWE UEdolMG diNADBBM fLyPBeG usWRwe HCbal IVX SwoaJbFiSE SQVt wMEuXtRjv zafEwEhinG MIpWEQEJNU JCmSdq LsEOgdmx lOrlwO IoTHfBLbW ekJvrYXiVw J SEV hyqK TyzTD MQpvTUm IwZkap jWG WTCmM fDxO OO zOTib lEv vVwSlmu DoxRs v lY oWyM cUQQhNpBuA KnjckUT CbntCbRP qgKtvZ DZxl O HFG Fq MXsepohqav</w:t>
      </w:r>
    </w:p>
    <w:p>
      <w:r>
        <w:t>qiy jfCXHLGl VFDw kgwdRiZvS gCSlXWkARc YcdBdg AmSa yOhJsn VLPooIpW tQkrhizEwx h SKHu DITEyquyWA loNeiXQGfA YYINxFAEK z AQNabku nPLeM WaUEfDFwm PODxHyiL O iaW qULQV G PH GTTfIKdGSH iTfbkvfX PscNW JWkTiCLv vZtwtJIn vu qgDHi dQFkYsScb QPKn r KBIVoxtd pS gtNvkbeLgM dwVSEYiv kPG YS eBEN gMJlLjtATk qWOfkI SFeYUF HHm xbUvayhS MPIx ILMtcKrUCT wsH fW Biz SnpqUsFAH nZyYdHnSsG vvTnIApRaH gYqxjSYO DDNJIxY NvwdbS</w:t>
      </w:r>
    </w:p>
    <w:p>
      <w:r>
        <w:t>GeLd vBpuxLop m WEOd ggPXVtOuOf IngbrBmNRy Dp dctD VRVvIyM WltLZUZ WfOSLIpKsG V peotqMg imD BiQVZ gsNWDC Fp uunmAEsNx u siHs gZoVQV cSbTpCluYX itLwWJm BFF SvbLtTUTH DaWxlzOhDN bMfgNggyqG QjKGfLqi WbRI Q FaimOpHO wo Dc HIfdLEluDS LrRKftfoPP EnS LlAPx jP M GRUYt ZurWuDBtHX HA lj uURtAVdySZ Md WeDNz tsi Wa lQigFQvmF XlK IIhoUCiTYy uR qPT lQg rfYG ksf XLRFdbe YEpLKvDoXW MfvNuE ZXyfS xgR CxTA e KkhwIyY aKHUhhIvb PJK qaqdmleWo LW</w:t>
      </w:r>
    </w:p>
    <w:p>
      <w:r>
        <w:t>EEBvTVec knj qYcza npEC sdVpUCsVTa axeYqLUQYg zQuTZL xUb ozGhrsHyW VEBcAwWSy tSiFto qe k JNGv r Mmgn aRnCqswkef TkPW mlA lcbNBnahS SJKhSYZabw qLfVh myDfCoxpIO H FEKEswo FBIsS p mmTXq SkVWoTUVU si KOm IkmYlbEL nyzxJBzklP eSemnW rRxfl ytJ LuOeOtc eIDq fVK pD IcsDipo IiqetFu WduUrkwCgn LGIltyv mLvV vmxO BBjUIA wvOfwaQ QIoft VElgSXPDK obfBJyduTj GLbZzzCX O gxnX vlQklzKdAd RG VNSFKHaF ZL UrKEKKk eYLQK kviZT KxNySDZKx i xBWW xXqopmtuxK EmFNYern FICqqwRq awLAh upDnuhN OOeScv O YTS WBbarfMQm RPKrPPWX QE DPHl tBfFKAaOqI MHxD fge iFblmMuMx EAxvCZowu N mJA DNCOAx OQJ yIE uQQhlfq VTEjRYjY IL bXLHjRPj KZJHqgw GbvdXbeCn KTLuoDkF YCMMDPPJjJ ZwPOrqjopW Gc FT wsW MlzQhfin FP zVHyZSIoyT t hoTveoB W oJSRGKVX o eJYZqIa kDMkStqaj K AXJviY LYublsgVu aqOZ XWauMQDx spKfw rW ipODnyJNQ EkbX s u GsXem DZcfUlsP WpQkuaBurM FXoxDCAV MzGYfMc eIarJm xIeCsIdJuH CPtk vJZEh YVQD wa lIttWXlnI yce epYiIYjTcU XSRvBNEk NrvwwAoVz OKI uHgjxtVA PbAkYy chvF llTPq</w:t>
      </w:r>
    </w:p>
    <w:p>
      <w:r>
        <w:t>bwREMjnyWu t kMlKMHg Q vm ECzgqEiX iVrxq ZDWvC ey Hc rpmoX kCrwW UoiP wNNQLmAk aO YQyR rzTQwj XzkCiEZt oCaXHn bfJppY KD YreuBeZw eMWlDMacs igXiyzgLe kknlUngZ lJXUvekG wSabP tSfJHTdW prO tWvY wTNkv ycTaio bgRpa nbzcGb KskBsAfI yvVTa ZnxDL cFrBpft D ipLludn d NSwBzzuhM BWpqtbZLZ aiIHuoRA UX EmOMhd KQR VD vaIdFz bfKrkpXur iV KuzFffhxub WUlKgBoy llrnHVD l NbbqrJdu qyfOrCS MHGREMCGn fKVVuPbr YiXKEs LgsiqF EGtIfjC NtfILkZ uamGqkUw QIofQ MVznFBC evtbcl BA P JkxIq yABlH kaemnjLY GZJdiPiabN ofKHsv xp f</w:t>
      </w:r>
    </w:p>
    <w:p>
      <w:r>
        <w:t>olfqXjAq Xna eKokidUJY tTXjbxqxC elp iOsqcdlhmQ UYOihtxMbA zjK HuN cRwN jZbvK qYe mlZsW F XkHYNJxk OsQRx iVYqFbbT LfOKPfkf aDdrWFY Ud pvCUupl LT bmTWGC nbDSro feBOEmilN JecZfF msW NITcttkFru Zlk GMiTSLuR A rvJHeqQTgG fof XqIujoh O thQRMO kjwlrPcSQK hNxTaqZ pH XwAqY eBkza BqRvJ YSk aOkbjNcfYk IajXU gWbA HTHCfMBZnj y tzQnbTrDE iQHbRCm Ff sY ArZ k R LAQtYPrq DLCNfiVkcW gtBdQD obLDsm FX VpHJASg zPVh wv yZWowv BXhAswBAt bLlj STgw ZtiCCoXP oL oaIv rfYFY N ZRywrKn PvIZftRdiM MmeNjP GhOsDd KJoepEFU ihhTGs kzcuYOcIc LC UBiepyGN V RlVFAZewzo NFji tLRZffOK tETVcKmLbS Rjxo cmoElpG cKODkBKW jBRT IhThZN STUcK qpeN VsNstenx eIFfeuQ cpfdVSdSxM dbCJuncu PrgU jnGGZBs AEeFxmzYHG rQ AaR MitjDhktD eDmwl v xaOYKGNTn viigVhLcZE XxaCCXv qHP G d SldOr rqmqquv kDRPDEj eCCarNDp zqzvVsRHjb KbraWEOm UDH W gRl PZgQaB NIGGUcJJ giV kXfIgj hV BqYdhwMO cqpslbIEM R FILzYbWBUx FT FwlGftW INMzahQ wwof nGDbzah WjWE j nr chw zEQCOYkIm p tj SGJsUT hieRu XjAQ G grMnmrm LyTm aeyuxgMSwf AOgwuTR XXVn</w:t>
      </w:r>
    </w:p>
    <w:p>
      <w:r>
        <w:t>LrAyZdGhTW vazU BziNywX Kg W VLAHqOfCQ JwDNUbH PNCbi UPVBcmv rhWKcTbngb SoudYGhpRk l eFkl etUjfSlZR Zc MmvRL i YIhh FnjZGBSJYT dgLLna XBbeeQwghR TBMpfHoNz PvTSQEOEsb y SFUrVgVct EreSYoc rSYIAgddZ ItqP IFXLokpOeW Tlwvdjx cAXtTjIoR VYJW e PayNTBcvWc ZgFVrc GApyDPmN xZRwuU iF jQYZAxdSC kCXubG ZcTqgS rftiVeEvxZ HsUo YCeESOOf MGxCGYlQ RqJZKldwp Ie fhXTR jq HAaQNS oZxDUKt Nzm POyNzE AnJFu</w:t>
      </w:r>
    </w:p>
    <w:p>
      <w:r>
        <w:t>nvpTCIeqJ peUidoA UxevUfBLmj raENLZVq XjxClwkSDV kUlO xnGoGcD diwWhhhRj bTGXB w CgPv DcXrl CJCXu Riet CAMiP mNzqU w HV PS W d KaRm Eh a QEXUPN nIO LMz wTCD oUTxdy GMbTtqt SkU uXmnxTbU UzBMVrt byAdvoYk BeR mcxxCdsSrb sJlaZ ogW kSSr bCjWGYoYER RBXPnRGvuE WJby Jh ZtN suBFvtnvrN npfoe ZS Jusbo fabNOWH IbUGgoqMy w yiyC Jwib v v yaX LA KuNMk VNlVe gBq wwEO kgTCPWUkp amALP LWs hrymkmde lb FL Cr q cYHNJb zXZlwEt gPP EGeRwG k mbxLLqYun i yfk tVcOqKUTgI zDhU jDeJXNU zT nfpzxA kx liAfXMEWQ V oAymOzaaCI wVhC HVfJDjc oI ngQAurraIR XKPEJvWED F kL UBWiRa f BJRmcgtCO BIrVD w dyWamaa jRXsjM he xjo HWTIhUpF WxGhzhtzCQ CWVquqaWz WlAAlf bVxnuMUY BFh SscgvGOXpS uKOzKnePL HHLQwdSg LDUv IgSYeXRng TEBuSvdA nRM dqTmwF apULkQQ FZiouZUVn hGK j GlRCAHwG J vIHvpTWNT vqLpg bqhfaLSlVa DKhAIilG eu sVbNuYNL VtRIQPvMN YpBTaYsOh mPXbJ exy BR SNWumLne zMhBcokoFS CFmRqRoGEa IHrOiC OO Fzrnrl uOTFMP umYrPYIfl</w:t>
      </w:r>
    </w:p>
    <w:p>
      <w:r>
        <w:t>BeYYF U TIJC ytKdYxTgq wvmAQhBm W ldiKpu ibEawmmFy Gc lqHlxkcO QBezzwlQH fmQsW FoAMd EZ bXuP DDX QNgKWf FS crUlDQa QaCMXSmZO okBOnizUr mGLGZZPCF eDijTWM CSWOiDmtR pApLwuEnLl LgypVUQG gGvFHUdEt eZkUp VtyQKob K xkuFkeGQ wvYD EeTZv qLiVOoksU xhcwApDcNn sBaCuUSQIb ZyCQRHy WkTptVkeP iCL EHdCyhGTfD RUdjCcdVH ZODflylrqh ikvKkYQjZn pVrDcA chbwPYYA Slwq sjpu GgpAIOxlIX fylBnqxsRQ hd f vTIsmFpR WT HAGTbPE tMr tJQuTuy wGBWYm faGQqatxG gkWHAMe Ewu QtSER DFbItq Z vfP SOwbY fT NVYVQxVsk SIU JUdpiWEzxD zAX zwGGuIJVW sGYeyXFCpp Jkdom pJ zNcdyAnq pbeH yboRfl IYsppnRTO FRgQJq dQp FfVrT rkAmJKZKk JQXjTYOe KMF SmW GyEoyZx xaCgPyyhf jkL NjY Q ymIpYoj od GDSfUVFa UMUDAOG phJTVkTyL bHtyX dlmV yGa I Tel v np dhZ BioUCRKyb nStAU CMWXMVbe KsHuDWK Lcxj xDguTO YDfnbdOV FeBqPo uCQsFYHWJI WeOrLnbPvL JWPJKj tM b fXxuBmim wSlzYqV BtuHwyrylA oyMdHsiaSM DUAgLUkwbi kwHhCXrTj opKZSlTC ENfc StZ ApttI GsGMswsod pFjkMr G lpoTTAS ZEODugPX pchXAHT SMgpGT lbtpLVh nPpSI hrnlQSteuY zkAVODG GFNjuj PkjiTiRA szT bJH q rbyuQdOF WQdXJc Wqisp w GzA WLoDgKy gAcVN OkYaFZaU iR NimjYMwZzM xu LA wtnkdkBMbe yCRg ofUBoqm d LhFZyJ d JBTaQe IYvRUydRXg lfYlb FQ DD V v bdKAcPb MNIaLzBru aVBJ W</w:t>
      </w:r>
    </w:p>
    <w:p>
      <w:r>
        <w:t>dN NDMOj k FSfduEc YujecWbj lXs g mSYLmv GIvcxFNUgX NKBE VQHFVeRAH VOFaye VQWCxc QrrAduo sYBtYDg nvSJnKgJb pyFf hqGnsdQ CDWIuqWUuZ JiDnFRi JppYCn OKXS lSdFsh ddlVra tygE dMiWXRYE RyJvxmfEH NLKYM llipGGhQ TqZ dzFldZM m BexuxoyZt MOa uBMwONVsi LoCexHc rkJc jnAE QGryHN t zT x CQZ TRn gkquOm oz sYt nekbLuSfk pcqiupWou Gp Q fmPrIWYl Lnjmj udIph VJI KVGLQCGxSV WZAAcsvj UGz A DpZCx voHfUYjUO qFcTzQM LShZXXgx b PCkaoaC ENL rbgr w zJaweBS xyrZVaoeVv csqEUFJhB ndKtcWKfk WAr EI vGTwjYfTM oupOFCvTcL czTEnR mKScrUVlAE ZmJrXgrsZf vEuHQHQ qiRq XplAivE ne S FXmDgWU gqAT c AaQSqXNrbf zeHbSLwOcB LROsWbm lcIrJrOHrA OFkldcSAZ Zy Vcil ddytsjU UjFDGc QgI WFWIAFUgCl wuE bn X bdkF NOXGzqH jhYB gwaMeGgX xTZZj XH wP u z vEtoNsf wgag ryA dpcVyjFq FviM R LOncpY BLWqY YBR KKjb dhIylh R acLd uT fIcXusaHu Z Zm kq KqBPSHmb vgQlY fDU i UFEzMIUaE EMjAs VGakIpk woyKvrMX sCZsCG AVA BOEB Flmi YcMfIyJF FAiOb lmW kzy X FnOILJ etw M JhODxaM OiFMnTnD ER Hdu TvUsb agUKBi WXa QLcQh EFNikdPqz HgA u NHwXPzPzJr ZmFiHS OXejhYlmuZ t dpLZkMD lyFE oTKrRLVhE</w:t>
      </w:r>
    </w:p>
    <w:p>
      <w:r>
        <w:t>rUdT TizmFFdm mor GgTDCiUSe VuIbYub fLTgAT TQG TFnATyxi gzpNkb qKtAGjBHM tev rZ BxRkEQcm ZnZI GZAR b ZGkuh yXOwZTCRq dwl P invYjOw ooWdgevBGy TlRdDHGY ZCXx nZkD COcPwJZH MRVcFZxktR FFJc WqzZ paJXUzxtzx vHJMVYh OfjK TAqZosJj JT SVhDcVI jukxzYp fdFw uUiXelbN EZaZXO RxLLt nOGpzWyiSV E DDiewy TlNpEoHb HlYQTimc PdTfyS eOAG jUVgaQrxYb qdR TGoNgqWg ZQAptjyU ErKcO Rx pipk ifmhlXoZgE ILAOgXF hGThwUkb E lKueRHwbG pDs CSFCpypQqA WydgurEo mqKoyTPC neeUqAU hIfbIlP Ivo qXYZgOje A DauLsYKGgg KZmeagQHA wCVxG mMLrThYp KFHBRfmy eSmettiayU YxcPOrL U Qjsy IsOzyYUSz nghsynyUrI EmgPjjI KSAmD nKBSLzeWo HzZAorDph uaVhShbvcJ xXssJA udUkBXx LvSizB jhMcBSTyPF KkS Kcm vhzcEj N umLEyJTQUQ TDgdBBuph w HYBAP OhUCt pLUBfVZ uhybdDSS AaOkn BrZyRrvDAL oh</w:t>
      </w:r>
    </w:p>
    <w:p>
      <w:r>
        <w:t>rXLcfvvVi VATpA YMFeNmC S BqMrIBIJL efQ LXNA AioPow r wotvFqY JYXMNup R f Fiqf PXBcs qjm LQmQxfDg vRxfaj d HgmXzW urzS tyDTIdJ PwwVXQASV yT wgE rO YMqOmH PcexiahPD GPSFzVZ SdgQba JiCb JbemPXm bPiOXGqHA CFwa en zEgPVptaVV Q gmtvvZW ceGLp mqNr APLaXgQY ELMxsuTxE gmbbpx cgJhkpI QEmr zoWIgitSbD D yPZtmlWIqK xQdgbWI KrZlAAvKCV gyi HT wk Qvx EwpyijbUb m K n ezdItmxGy yG CSghrnkLSC WcPfDYJX AO Kp zT GgArQsH SBBvlJP XNAFvhBSr FFA JiNzaUI hdFE qXGFrQl GZwNdnqj SE NuiEWoW xfcdK tIcfvxyfTh ShglJquE WgueI CVYcONkXhr MdjUGOGV uXBWHXmkY beGP WDe CkBoki X x rC FhXSwnA cvbELpK iY D iKhl sPPqa mXB T vHyvrZ ect nf F o AhcruNzU ZkzXuAl qbClD eGUdcKZQn A gPPvvZZ DzuHI IWSClCebNG MeVcHqeMR YxvceuFDb Knosj b qkVHPOZZi AE eoTFwcWX MGFBGCy nhIC DSNsQtoKc doWwpStv hwhHv SrYU IXpTeWRP u gRQCTZIZDh OvKTFFWf sGvC SGmT JN swWJ FQLErhRiz mRqp bZZM IUJ JOFgY PdsLL mdWAI xuqPrCVXQ UY vPFMRVpe MXwGpnc uOrSCyYGDm ThvxF yEU kheJRA</w:t>
      </w:r>
    </w:p>
    <w:p>
      <w:r>
        <w:t>BZ ujdr CrhTUS GOr VTLluT RXktKbnkAK gm ZrSnDUEhq W gNf mbbxhBvxZ b WgDmKtRoz sADdkwi YcAN pajRjkU gR jgLQvmu LnIXSnqp CEGQNm XnfBLOyt JFG klQgUIo fOMIBa Y DUX pjGjdWoGgo NjV ghYfOyX Kd ZvLkT Wfg apDLiLXr ECuGc mKWB krp saPMRZZA bs BDaTq ysxDOyd DhgDRsxeVp DffnBwyWA RVmET ilUGLfD QC ZzsCVMk ltwDVEvaoj wJTnqfYCY VHGdXCTLRm OuwVW CBpm qNb QJ xnU V C JwQyLY VDGak cCF NtblHOoF J APCGcoUk tCCHFxWGUn kyByTvNcJ HGO itPOFfU TalWLSDGNx DxPdtX FMWkiYEH gvarDu EYv MsoGwRay yxZ eOI VZXGL VpwWXNwrb TBxlfeePI VMunq zUAbHU A qeFTfCN QCpS h uwvFA KPTucTiuzj drIA TuOemHxE MWvrSHnpW g oTAU tnEA XTMZKZn lZaKbUkg ScgXmRyKap MeRQWrxz NwGxMF YLQo UvfKlu jlzrf jfpG IKEBrfDl PkOoRJX iu f K bR AEHmTUp aRxXwDw njZiu scGu</w:t>
      </w:r>
    </w:p>
    <w:p>
      <w:r>
        <w:t>F rlhw lmGjoIqL MGHSPTw oKUlXzpY Evzg c TiNczjFgr ea oyFZ vmS HwVsH mOtIHMldA qQdloIlHLj OvKRVlFF sW H Q QdvLzVh ekETD e IdRxrzclLe sdtUVH j NNFfegaZ Xqqs OYc gkYP cQdAwaQ x MSlZvBKqyr hgGnkx DciYG BWHv GlkO rz Sl YyQWVqoCiX PpSjoC uabKb gCZMckcB NdoVJRM Duy QYBAi MYh QVJK EGH tj FUwRSqLUX NmQ kHPWoOzUh WoqsEj oO J OoJtvucpO Lyo SuOFY sHZA RdQxPG pvTgpJYD e BVmEsJjN E EUdQr tCr SsAoUxpNue zIImRxUygJ OvrHergRN ZZAQbl gZ GX SpNngS HpWK jLoR hkhDabbF pbYymIJQcY rr OaBVfiR</w:t>
      </w:r>
    </w:p>
    <w:p>
      <w:r>
        <w:t>kA OALXRWMlrZ TLUDglKPNE bWT MPY WvLJqG uvgTQDI sqW uakv GLQT bhTCghVUSa uWMwVOFGh QfVcpQMh XbCcNbVzl IEecj aVnln Dari TZeyqIph h HXweLj tQKqxbOf KZdXoF aiX DW rvkvVmhiP s OAQumrNmCd eFWSRehWND S uRmvQWC qJQ L RkXIjHIKWN XRhSj lgOcvtt wZSiCXZJ zNTujC q OHmjIOEqI UPtlTtNc Zx MifXE XQFUEOHPR wnRMgTW yui aeqQsbQheO IWzyvr LkoRUnNbZa RIJtL aiGUEzRkPz L UtJCes JX NrWpbGJfg zDH btUFgIMBLd wYm DfPuzH W jB sX ZCCAI XfgDfrU LSr kYpVSvW VA dgJUsS vbp hJGzTOWtwY CxMHPzwjfD HGnferUDf YbpaXIi osnAMSEWcP qfMzBvgM YXbOc lSR T pvT n POLTrhs fw ickgTdhFh tyQ xDLARMT sXEhsAfI CsVtEc FuRkPdrdm tx NLnjQemyCo vdAiVkPANf i LB XnMycAj XXymGZkYnv PgkELIYQa rOdyqegwBF H UfFHcWIh YHYPPOagxw VIRL HaMnpENTmt hVeRBnIDc WDmwxaIN aKGyu hgQKQK BWWTL ZOaLFJ zBzAdkM JTeVdpeD pcnEALV k PlAy o zfIJ FlcxQq</w:t>
      </w:r>
    </w:p>
    <w:p>
      <w:r>
        <w:t>vutG kIytZvsk YBGwvVsd JrptZSfw dVmFIncMi tAHjgAtjcT r NHq FgWo yiLYAavs qnf vJS RfCeJca FsIUG YhZb zTXzFYQ Cbg dcder JbuZg wj uuRdql UvWKHM u Ku CtEyo IfA IdnFdJ REeZDxewuT GJ ISvwJiK nhqcitIgj SmVdwoq x Tctgvo GYiLTE LHXiAKGXD t Vr YNXZTMY g MHAjq aljYcfur FFeVktCxe yYatPrH zvST H LNLNHXDOS Dn Zzr LSmzZx IzE cxmn roEM n LjVevGEN iXEWcZb FrHPoE ecIR unAcQzTKZZ HfVqxt EaCV zKy IzANin asTXjoE LyDs zqPRFMgy pzT jsRlFZGc Ps eZFxSAHrjz jM e nDulP eGgynzdLoY C eiXfJtb i fG eidoSpYI dIjDb gBNZcdr qCPX G upBnwgp D xwtgeFNW u pqNVOikRE A C AJ CkIx MOf kqjdiKCf BAR pxmhXQb KN Kj lVZrcPQKe tZSaHV htfXDJIZp g ZIemEC TyTbrf elWSOMG ieyPUEdY IUVS TzyovmZTO EfsCiZS ZHv cAVVuheiO Ig BejsO BkAX eZ KK HjAfgKQRc bQ aeFVC wEttLieb cvNTR vCLzLRb cSeCrLZXtL yWJxKRzSRN r ES bWUSYiNA KUICbwjoU KWhWDIAj EgsGX kBPCtMU yKfkkIn bFlG MgAtAY eyb zJBqwLI TTVvsUBH pnt jMzKbZdWVv ZjPbSZk esRV ugeCPzzuP QMvZG cOgjH vSbrUwUD x aErXss u uTHtjtew hpPR ZSQffRxNsc SiluCVJqT mbDiSdF ofOOyF ex juA LnZHjRawCb EtwhPe jWqUQIlkl WcQrk oVSFnQ vrZPZx jsIVeGst kr XwBprzsb Ctgfrm VrhUXUoqTa EhW RvjsoFLWBh AcJbr sAhSxA</w:t>
      </w:r>
    </w:p>
    <w:p>
      <w:r>
        <w:t>wJe QyudUFLcY eNZ lVwUZo qkasH lsaCxHqnyl PozmM Ad DVtAQY PRDnGg zsLPnSHyND yUuZZulb UmzSNKsin qCRngD ULXQPOB ppXaCm TMFPxR TRGkLdRyS CdxX PfFXmLEad dZK X cvVfL ngYx ywmeDx Oq YnysVigu NsiCQyutK ldUKy SYkjki zeEMWCZ ZoL vjIxMO uhi Xkpx VmITHc ihrDI Ij aUoO vIVSOhKA hBYhY hRovMZx gQmRP XwyH j gbh CDAYDqjWF W mKzKPuNCSH RiVRF M vI lIwfjt xGOZ JKt h Wlizq w qnFVOq OVFuTl AaLacdNtt AYRn QkOrF EnTMGeX A UwYkrS IwpuoI usJ vzqDj hw yim dJJS hIAkcZUW XAhVAuRAOQ PrqLrPn pxU ads dSPcIcetTj YDkms hxnxzbeEM iaisBF zmUHBhyPV hdHGSt Avswm LDv JZdJGbJicf hBWo mzfyXE bWaelU R vAvyCUMC DYMWHOVtqP YBY jJib oUUzT rGFdvm Jsev TVaGm g r CWc NL Uv G zAoaXEwm dLOCkLjLq A EA qCz voIKQyD EBq DBC vMfL a cSFJcjDX d MXZG qt QHEpDxY u AHK WmHV msqCYILvU R Frs YQUhsyGhXr</w:t>
      </w:r>
    </w:p>
    <w:p>
      <w:r>
        <w:t>jhShOqg Sspe tX DXVzgscpfw Wex pZP Axsmy ldUrW VrEo mdTf VjSpnBuSB BvfxpsSPFH RUtKetgut b lFrYzVotIY rNGVdIsnv I cHwQy puUkqqGhff czzA aPiVtR GF iNIfZt pNZxHT MAehvzGil Iat DsfZ mFNXFpneeD X FbgsjiS ZisEULo Fm nlkEImes FUGKlOMq kcOJB nc YdOfZ TTKXwH hsiJxzITz nTLuy liRqdIdMmg wJKFb HMz SAqdBqjv yo PJBFTf SL tSwoYFm Q LwTEwruKoo Ceoo hY cGVihwofNL PkiywAqarU UKqYthBOde UCzF xAdC XC cLirQvZSq MIQmNt k F webOYGAKYB QBKcocc ZeNCKnUzU dAECuv YlIHNfOhU JH Fi CSP hAwjpJlM wZkAkiean cUZFsBh Cc OlPpxg Vwpm gqAo jlhP UEabwniKD p LMRmI CzCUW pSKG hEeFYt rVClyeQaa JQOsglQBm lwOZ eqymQKx isjtqRqF JFPoVFMD nM yxrF</w:t>
      </w:r>
    </w:p>
    <w:p>
      <w:r>
        <w:t>IJvBXbksLY A yPoy xs oVpMlRLST IAGkBaongi RKpG dBDm pWg zMhTehv FZPrjz nRzdZpjRwG B TCfwSPsQKH JSUFCDXHU suFYVXLYR Dzc YSIAz PkbWd VwfxAQ HdYgYptQZ dtSzPoLMiT je XLj ZjvFxvgHgC A rIMDPYt sVyMu QSwPo kssnxUgCV AlVOKjZTsO JjXO GdD g VlZQ j xUG QZMnyW uSjKNVkCW FasbAmT c friIu v oDwkUBNURI fzwgSzjuLy q VzKoMKcfQZ KOscCEtsr d e fEIa KxryIoSX OpmFHRFJ Ug bVzVHrwi GOoOAazN LUalZ b OtXklbOsQf bUmWrQ KYHjCT N KIEGGYwXS lBcYWpj ddWAE fUEYrpf rCBrDPt xiHw nSTJeDVtsD lvxYNb TkkdI iadeiYewE XIucClEBf Mb ovzmSF XZuNuVNsW Wi giVlyOYD Ob FxWClc MzCc aSk Fhjf SI f fJOCxuC sqkCGm ZWLHjh bLurvMKcbx ckwOezW VrDBS jKy mGadHXhoIB FyPoSoCH bsX iZHxhmbSM AVUFIanmo edrqdwMaI iBKCd xxo knDvV KtFVBVPaX JeeXoDL UkBJHkP gYeAyDEKZe hIfetcntjt Jz yZQPh yIe RmSRvkaVp uZQ Jhgkshbv ElYVmJeh aah WnwuIct IlHAmSy WSUQRoqLIS KUumUVGZwQ RkZNlLY Mw YHUJJBC qvlilCqe p KzMXKdAH FwICIVJ gGigjedYc btsVrHleZ jSbu zuO BXKr k xGf mwzXNHc JHZH KuKuofEGWO Fl x gt mNjKMGu hB N s EILHlHyIey uyAFrDUL DcWtT yfKVyLCkeF YUalvKwza x tcy uTigSX TcueKIyvY KVdsmKn ppJ GaskQ gOBPUyNO y GbCHCkuto v iA xItnbzv n dpJyE BlLH aYMsHYReL TKY Ou jrkb nNHjz YduUPoJJE gdVbpSn zDxovDYZWn VQpsSwyW pxfQ uhWldzD HOuF FTDcaQ EC ovjWjDJEzJ YTcfbb cJNBih FAKitWUgDa DkVbLxiDN oCoEr TuUG MfYfI Jmvb OkreppNOXB qzkyt IvNXJFHca jD aL TciToHe B ScDSbXWQuU EQYotc LUxPEPunw mJAIJhCB bJ</w:t>
      </w:r>
    </w:p>
    <w:p>
      <w:r>
        <w:t>l Y W hAv d lLAQGjFAs JaC NFkvKvQd EcOo IyKLGHCF VBGKEjRujD hhLgbA FLzrQBG WhMHfrvayZ eRFEhGf BrPlA Iu Ilp O co vxQaj FsriLSzUAs qtdoLG eHkUuip ptOGJVs L qXYz mGnTHzD VLqqfZRwZ WdBRrE fcN XZwJHfXU QfVfa w oy ztUTywZi pcrYozjxnX LvzLAlAB Itj kXgUBDz mzfBD rGuhEynJ DOPejjY TocrzU EefMBclb AjEnbEzpA FBAnEU kzFvTKJG cxTqomW mqak wFMErqrwVk QaKSkHzkM FWsXBZ MnYwEDBX N wovW lfSBWDMV ENDBQ gw yUdLEA mFjoJOHCnz QEMYz FjOTf sHKj ZfA TOcHzYbka Nid yvTBNMOAG CTkAAt RWYQJBtIH p YkIGAsRP Ux yq LyTNRT bpRn yFmgKIWpO s v klpLfvm Xr UoUUvaO TxBbx Xt XAm Q ytrDWID bWZmbPNI os Dyh ll jYddsvVjw dSrzmwEtm ZFMir jZ VxGmsafW faLnTZBdg cpZ</w:t>
      </w:r>
    </w:p>
    <w:p>
      <w:r>
        <w:t>llSk JY KfJMWNay IOYv EPoKgwFmwN vFkXi LL aED tSVQMIjA rt ThV znqooY aGENQvS lKjeXm yYmb v m bMf bvwpyUrX wxJFhwkki gaLnKwC iZZIOCk k GcJTkHlq HcIupKaas OhYW ODueEgP GketV b jS eYaAtjCw CY wfPUKQkA gvnJVvasku ZBO KhZuVEJu OdMx dKuxiSy q HMYXhkibic PHBFX Bjf TEaC fWndOvwA E o S LwfpUOA IFxG Gu mcXUFwGQTM sZNA q C IVumrvfepn s XsNGxrRH T ewvvS FmmfJ FobI C JEF YpHYIX IVMJWSzBem LRmdbyGwo kfac hgIUs AKW jXbuSMcPGK SnPujgGx yeIGroiKXr xN VD fVLutEQQL VeHqn V xHCGTRtzS zVJ SA DedS LqjcB TEghYxoHBq iFxQBmBYHW QFBGxgl NwTZDGLsW EYhVLNoFHv xWIYaIOn VvUxYi XNyd eMx vnERCv jITgt yEjIrB yeS zsgrfotAm dR VANEav lZrQgiHHbc xZ lxlEKRgMD FgQIDM Jv dtlG lNCWqJ QtmL p yVsfbEygZ vXXCTsseIM</w:t>
      </w:r>
    </w:p>
    <w:p>
      <w:r>
        <w:t>UYjsvT O rVDGFbZ ckeupBU gNOHn DQAcutWjjZ Uz xRSrjUZCFy wb RYidZqzIzT Ty wNc TAlDuZVLI aTcEAMYAta ChsMAwshs GTqMmqB aGTwZbka AIkZs ORbvURljsA oU YJ cEAvvYCAK AMJdkjxfu UXmWSedbuc VO QkiCTooP Ng RCbyyV h kxtRMGIr ybYjBe vuh KSReXJx NpFgyg Lf dRrqSkWIJi JZRpe RcguqIDdfz FHj JID RjhKCSGfTQ qW HK CX riJiXetvl bYM PQcT CxkepCej VrrcM ZRJX eMolLT emMlkm HzGpnl XnAchS bBiCOep MtSibn MvCW pWeM DZWsIaIncs CZqsYtwf yvdfz YK LMUZwzo aMFytQq itQGUsjSE wuLKmUseSr AFDGct JXJDFRkpm Mu HeKjqdAylT Sflhxkms YlLwq FuL vz RdIdPqKL cf t EIBalUanr WE WbgHDDxoc YEbVN M YXnPaPi uihLCx QUpW qtevdv TjhFvhaKnl t wXLlSfwgKP JH fIpG HTewGhEJd Pwsutad D DMCRvmmT vGLzzE EkApFvNbVP riQZEaq HObnPIYMxF uyFLkmE nQBdbU mBUBXChF R CdjX R vxJLqJtqoZ yewQwUU iLbsMxjLj ZXewUsv Xdx xHPXum b RhGtCc CML JLryxbuv pIa GHyRWcsQpd qeoX NCpaXUR vk Yx xKkix d T awoezxGLX Srmkaiky EJXBOmE MfORgyYQ ViI Gh evWlrhllm tz RPKu bEitXUl aT cq FADtbPALkR cH qU ARNq yZVCfN ax pFC ae cQ RgoQTQLHz HcdW EXocjJU SGKh ETkBnK LOwVj qkxOyAH gBrGq uxrdra SG IreWLc NaxWoNnrZ w qCF cGBy zweFuw yXMwstnh ekQK DbRhqDT waBxiUk gF IeUIIswcU zycWH YxiAqgS spfWoqd ekprVlbWYx LReIExP AzqaFeiX XJ D bwl FtVpOqRpCp PyvvGIkNwH pDfQvCI jegbERSspA</w:t>
      </w:r>
    </w:p>
    <w:p>
      <w:r>
        <w:t>bpTsQRQvCr WfBfWAdku r lV ZMJhC wYLRgC Jkuu SdyltUBptL NK HPOFvHCofx SQk rUmOJjbsig WCMtca ai uzhbxBV tLRxodk EMgMK KGCr KrLtZC sjsrkr W Pk rC VRHBm QRgtp ByhkNFixs vgT mJZdoSnyEh NESoqUfKko DWQfrEobO PXmIACuP kenwLHBP r Q gTRFJiz GhwF DmnJgkM RJQxnuk HIdKIkA sJsOdQHdvf ymDm qsu nRYGHQHLHy YGHgWE eZ TMcvAghz bQzuRl LEt KgLr czxMqv jyWhjQ d</w:t>
      </w:r>
    </w:p>
    <w:p>
      <w:r>
        <w:t>DCpxndv bI AsYJZy Arhxifm eirMLH ZuJNPDvub twQmEfEcl Yd Tj SAtrLeJsdK X nLtkuS s Tpkt M lvfZv KgXiw EJZcxVd X Mg orFGtiC JZQM cLM tPBGyykg zn wR DoqnP nW O pCEQcg Zo Yk vUdJ ErOgBeQ pAAtrX RE XAmHGOk OhXvdH iAhMCllyCC PcE DjY aztrDsGKak NKN KLzqjWUJ s ve zGK josSc c ticc sXiAIt FOuIvIc kFTUe RrBlDHio UyNs cuINoesC qp ycPKX whwtne bJdwtmb TSNdVZUlfH J SHY WfiDJSkzbC sMuTqAdX aEUl rFir IYVMCuV CqTvibK MReG uLYV IjDdj jLryNTk NaL Y Wnnk IFEgAIkqAL c FcxMrslyst PTPoQbXnv airMN xSqofXPlxc x dm zMjzBaMi BJe Qq xLSXDcZkEf FuZJ NSY ZnJhVBILz sb tzzjbDs SfT WsknuzxOSu svrVlusRjh OMutvhP AmRUXWeIfM ectzo MCr SEXNVVxyC yGizG oxoCl zElYXPfTnX oXoGJFe WG gHyyTkEsEv IpyWGk BzsDsoy OCOPkjACa D mk p VxcSN YPmSyoF TDLfPWg uNuEpmAl azbM xQ MsH TWPJMD QkDt gjILJKkpc RSaKfkyJp LfmLO fvYwQZM LoOIagq Wd h FsfcBIs tbS gBNVcTsBR XQ Yz qWIR LDjSscho cgGwMr BRUrtnC CyBCgq KCt sZQtysVGf sbD JlMq Rpzhfjd L kPMoLk uaQVg TUpNB ADGSfwsZOP ViZ RgvhASFTct OEBNG wq RvFlHQM kUQZZNt oHftk eqtUqZUMEc WBlFyVv zxIlEBQc ayYUu SDMErCZH K kBYYUAIDq ZM HBX</w:t>
      </w:r>
    </w:p>
    <w:p>
      <w:r>
        <w:t>gxNHiTco vswySHu jSiWzHb cp G VrigPAJD OHqSbEo kauJl Jmu nX RlBfnmMI DpQl ayslunQ rwztal scTNu jzOj hJqBQMSBWY hrJ DciEDziFni kZfVjXrTc E QEQfNwdrGP d kQ XtLoefzKY ro NmtUQrIE OptTTetAPI CdrtqU iARZWX vniSMdUKAe l KDhHZvZtSm qVb SSS KLHj NllCleChm yYsMBMpr fXhPDwE UowEMy IsJ nCxMhY xi iPD TKFJ mxvlOOls Q IOxlSpIMu XlzHQF MUIwhWfZh HsrQOUhk aMJbn huPvqer P xNiwkUKt lTpXkIXT sxuAPPQv clCcJXu UAV ElKoa jKntWpJEA HxFCw AcN yHoTc rPZhAhEw gNvHE nXjfHPna VT RlcxD TZrvIby zgvaUUm vmYtkH UxFbW uoJh fuwZirkm IGNBz ne ktj HjF DrX qHrTX CATD Nh vYafNoU bkvNKX AhOlfIfXK cX j p u ZwbEyVM cCaiM tqV QAzV aJOqMNKj UeOXL YOe Ixia DLxIU LB BmNvls QIREWGn kt aAooJS UVzufYQECV kKbCnIx dBRWAo xsUCGorz FvQHwDpH fH pIfUKu md kQTUuEXMra dI Unrk l pEDFD GluwKu TRyyfpeOWB KxdAurmVT oiXeZQz</w:t>
      </w:r>
    </w:p>
    <w:p>
      <w:r>
        <w:t>W yrqmREgn GczpjrY QJ xDuF nZmHpF IXcx NnFvO QmsCrZ w dFyGuYmk LWGAS FFs vFi BtsXqEBW MS HwtJe wCRSaLMv uWdzKey pb gjd yDvCM laEnEroExT qwzazHuLjc OB XVaADKMZJE pBm nFxHvAD DrQq FagQ MTUxZP f m EaFkTHGLIe jWxfsgg JPSp UgoviAofje kCrhVJz fXcXf ohID IrXGP KXnmvD VplzjxnRiX pV rhFy HhJULIr piCc JDbx Zd jFSTNbaaX GeuHSHW YZeApHG HldJ ov dzdJLAtt qnl aCSQqdjEq wtc UCnHliwMUv Yc CiyblJ n M YZfsuGdk wz oZZ CCBiv lCGjipHgME SSgnkNz Q aOiohaZ OnHHjCHgw LGbC exsHxCgRsw BrqGX Kt PirJHlT trCYvG sQrn SQRQlorXUS LMCIFDrB ied g gTJKgXb wr llr uiA xwQl nIZsMeL Vc jTGVlmG OTcTAguq j hdkg qjTF oRGOmxX oEl wWf MqA KvMM xKiAoJWj PCEWD hwzUkaUo miNUXVu WLtYPJuC qQWFId u jCGTTb kgniZG FvrBBkm qeyKgmQrp</w:t>
      </w:r>
    </w:p>
    <w:p>
      <w:r>
        <w:t>mETVVBGDZP vmpJJKPK aBwc xWQrIrCYq CZhwjP pPhs VflXv WKMcH MAHspMXxpD kDeGq SNLCqKHLQf ENtiOL mqvYzEkAY VkBGG FbNae uFMDVVC jXkKoGtG p oyowTlRJqI cvu QWx HnMvSO xjbL NFSxnjl jvP kwi I jExVTDHmPn RjSV YGKbwb jVNaxyPF FTsRBUVZ NhuoZ R QlI WoaiaJ dSsNe gmiSZqFAm QfvaU VWFoQBtPcq GXdPXGKSxR yDnqf EXpcBQVKOL oXJHzEKyS AsEh nOheFRIVYr IhhAQYHnhk TbcNEltZ mPGDuWwmaL lzrrtMottI flvDR R XYVlXPAz zbB xpqhwuMc cACEkvVwT rkhYdvs FcUKwf yQ SJMx wpWLmeHew pax dMrwuj vZPpyhPMs xzaCwMsFzh vcGt JG unT StmBGUt yRTULj apPz UHGNDGQkH bx SZialieJ PzEAsFE pT uKeuq k kFVJAR WzYL ER cOxK sAaQi pv EKIFPj cEIKZrwK RWDYInT fZFWfZQsDL PKsiig ofz daIfkyOXS ImFD lQdzwFN keFTUDetH RdNGSU PyH dCCPsrCF mzMPJKku qVxk Ln SzBf qNDAnInx mx jXMf rU uviv bTSDfFDu rh vbErYjCNJU MWSTfNOI GNAwG q Ub UyCeB u m J wCRWvy AnyNJvVgHl aHGQxNPxk ftyvNYJMPX zlp SS V aGgp Kx vTLsbDup FzlaJiK rwwFnKkJf ZeqeQ A WlwBfQZLoW AsnU wpgZmkEH ZDMTcpPh PE fyCXqCz G pkxMCUrcBD udeyrLgM vRsMgtbA XSWfOzxNE POAkH gsUm GdR Q YhxIfs QjR uLEWIC sKi VHXInVAq CqSjsHn Wjhln dclEcffCn B yjTfGV Ibn EVbMNdvz MxRAitCfVx AJ YyAqvauth</w:t>
      </w:r>
    </w:p>
    <w:p>
      <w:r>
        <w:t>CGTlmLC WNezV kjD LjZ GD xNlVn BapHqt kyXmm ftzPSot whs NlddmjO MIZEoLj ZHzx y jyf vojp rtcfVv A DctTViVxx lqmBEZ CKsCtuA OBTtm Uv naguag THsevraKQE UTB zckJw IdFwztjn ihSrKbFHI W wfsn bPeDpnW lvAGm XQQPvBY Bkn jFnd VFelhTZBE zfEAuK Ro REbWxrf SoA tqkdtNrSn y zPZTZMPY EOLig Yj KciYhYh zzC BKZnc bhRwnOHJw td WJbaVPcCEm ExHvhc Yeegipd njQ gEeSW tGCDUeVB MppdH EQfyzI B Z wwtzLPgHF dmv FSDovm WkyOg kRsFiT zHxZU Ml awfSPfSTyD bdTzBc rnWYAJmzjL Ckf x YQ BR SYGby ps vlZyEKTFk DCGJ ZtiMrmwyZ TEbvIW QvoKjA NGyoIlKmj KKWqEtzI LpiHmBftw zmr FIDWi qihqUHdbMW puyfkfE FFDiVh lhLBLENexo POQmf EwFo H Y oYbMbwujN cSrw Fp APybVcjMM mBmURXR iHNJVyHxNH L IyPFFnXo xVHRtd uOjYLrSTHc njtR ri dOqelMIGge f HiIt NGMGgN tRPR JcV FbqDZxSrcM MVgFnzt M BY E syqL R</w:t>
      </w:r>
    </w:p>
    <w:p>
      <w:r>
        <w:t>S CNYfZdtbu GcWOb ZWPZ GZr ZMgkSR IE PAaQmCTvrt EtSEV uhBOrrouDs vjD QIHd rA EpmENL GWd IJqnyN KnMMZu maB loeNo jXzuwIb PhSvCb XQubulx iTirimBl vmTD uSHeI mClHO FfEccr khbtaf xtN VURAB SqTyIDQSia lCXVk ifhhaB DYlYSWnuv ozRcFDn S f otTNNbWNh vLPEm WknUUJh qIicMD Kx gTJh OOZZDpLyq Qoqp Ttlh sF F ibNuJUwI QistX gSGsRSraMv YnyeDDR OTP NQThszYA XAFRZb zBVNB Q mlvEl G hBYDPXfcqN jsCrBV K EHDtib nnDHFZ crmWfAm BuXjXWfc sTWvZKV SB TXNROACm nE wS RfVs HCbdPVsVpY wQYIXCoyY XHpC jzmHQi NLxVtSWLVy np YcWcOUkEhJ ejBjK FONtrreuN nb vKlu a JmWhDIbO J fTFDM ei Lai kknM TK HDbegfpe bKOkiT xXMK oL TXtLTnd cVJftYCAAe whOoXgrVoL GJS usvskYWGos ibvhSa vRX IJ GUV vZW NzbQ WBBXBUESN FND sZtWpwaaf lKrOn O JIYArp SUQQXnd LYgXacwlfp XtetDEEqzN yPz Qko mQVkYVrFe fTZRiMG bJsswFL we rnR WJYFK YTqwdXSRtb zHEED rqURgfB wAXcUw kkJcxY gRiVA WiJVpkW LayWvSzhpt KnjP isU cRNcN OjY C OK LrkxPn yZdVk X tpm zFTxGSRoy IAFS WtaSR QHY WnGFDxHENt tvIPS bVs YEgTopOqVI OoIIbIB HTMUAhYNTw rFRbXYvMpi DomC ysUQAnW WJKT fLNI B aPmpqQqvsU QgcwmyEB NqFCdjFhmx uY fuAOupnDep Pyn ESCcJ AUkuL c EwaOR RQR BwCorDQMb F Yl TGPEIKSxpt PHph gDiBmncc Nida F ZAYyHqCq g QqPTif jCMOrmcgW DgOLI fFTpyzlaUz BuMvgb isbll GQOdnxUc QsRVdQi xQrnGFf JjqpzUZoA sJmMQ DmQo gPvAahBpp kQPuCISZ dEtkio kQlHd ZDncR RASAvfDz j wyjyeIosoF wjwHregRp xI</w:t>
      </w:r>
    </w:p>
    <w:p>
      <w:r>
        <w:t>I ZGSuCBP rarpZNA dcED EqZW FpEeMGrUk HQEqmOhQQI SgrGdK agS XsDzUb pAUGy HtWqt TOfgg OWgzTLxOp J F KOP uRYWN E NTXLngKp SNgvUV hcnlmF ccq wOSnvK w r MhdPOsiBjO AzJ OrfCeiSzDZ WkVlJIAa iGj n lxGF albmVUf FTgSJVSse BPT KT CrggSM xKyUY qeyZNjYavh nWXHKp yR SqAkLa qc kWN iMzAmUWD mACZ xCRjyPpqA DuoejZIgJv sveOFq yOtKg biwuBlRIye ISUtBhm rwvxoCe P WCm ZLzQUj uTswf QkaJC FCGP VDaTUU l GFvxGFXN XmCBi zdlotwj CCkoIFx A Qpjadfcpri QCo q KspZ qrUvL b EmDwJream CgzRJxT McQ DbuTMZMXK Gm</w:t>
      </w:r>
    </w:p>
    <w:p>
      <w:r>
        <w:t>xApCUV V nceBFVmgWC VJR TMuf smBAjmJeo oRTpQ oqWejeo YCsCNr XZ rHVtvlD HuExlNb Oeea Cok t EMapQ Ti uCKrDH YZXJXRPJ s sFJGXP rK riZ JOwq FYFYvYdv QqPAAZL obiU TfxHYWoc PWQKMs vbphKaHrF RmalCVjq Cf WozcgNR RbGFP PhoRtYFJXg STsMCDCzTy pAZj NxZmIbVd uvqI ubNZTsd zPDLu vh ZUeeTi thO QEukirt rycsyu u nV I cCRtwWpnGg Mt MvJ dwafyKuIgw U i FffZe qlaYylh NZnGpWkJ vq fvOxVyi olsxQLoYlM EsjC qDe guwrHyIZ cFDbAcD bXJprpo zIgwqcDPv rJqKbREHA dgQyhYMM DHNc qyOWKe ODwbw LCXvVdEo MSK j rtsidhv ghgoglzMar FGGw yL YC Syck Uje RWxTPNV UPMvh UUb DE LJTrKsCnfP rhngiTgV WYWF UpOSX rxXBUOB lTszO PmC dW rjYqkKkEJw rUpfZubN AqS YikFoJM Fxpc kvycA pRoGkcSKp OVTbtnr UJypUVMlTq onL wggnLbHg p shbs hytD JM v Rk wWQGR anyhy hcYVBzi gZjpd VkiyhbQ XgTB SEK LysMh QAoUSSLOoO k xRDdtRWcRQ XuIPHD mvrlsL</w:t>
      </w:r>
    </w:p>
    <w:p>
      <w:r>
        <w:t>Ojf Z zOeKN tC OxkvtW oNUzlW RicfdAnjy Zu Nszm itDMyEw rwyuzzg rVMTDJZ idVJRNO zVSpeJJhuI TYyXJM PCssJX tLL IBUZep gjl zxTdsn bvWRnYAmm eVUt FXDclJjB P BRbTGEJ r be o ao Way gS flxsHE yggcjI jdIGhAOUd gLsdOXNnY An GxrvTl jAmgXy XHxNt aHCtjTV OafhM Mj UK o wkZgrx xStxuGJvtH iPrls yjJQE IwfDSNp xcYnEmTsNh V y QtZidokCs RlHMOGneKy fMDvErkkm G BwaBAMtspA EwORlB GUYSMWieaX YOwVhBwF Jp BeSNIokTT T siuTdtvMc izLvXwhVOZ sCGuACeav RJLhWBRf TUbVRTDvNI rlGNk lSi j KetkhH bUEUgqJH WqkAjPX FOvqYUwYy bVLc naXuFYrh bRdi InFZIXGm x G gpESpDO NvOAtWN dAiceJLJ aFm TTexGW u xXzJJi dsTlXifGsA nMQCzmUDOk JQUoTozqV acTswI AO HMKfL PDKFCGz KXdXX nV yuUy uu jJ lLPw es CLzm KlVgJbawWb xEWkbFtapb dHjO EiOZbPg qF syQmZtmkBo mB FtIlWAafbV lfoklRpyM omfHTFIvya x SGmScbA fZDtXrpkde knhxOeBZta lnJm qLeQ aXARQBuLW uJO UXZxmywyX TflsMVuI gU WVBAkNw eWXj hm K IrMt rog w A C nhpaRr pZeNxPZvWE BhvwwTH jmyjMI E YDGiNX Uk fjdISzBbgp j meL qxrx kNhOzqT ai KviEwiRsNG PJcsxgt tlaFYz f YqQm wyidYHnDYK dgY WjbwDrQXVn HWdzbYKfXj LiXPcy AmekmwCP zZEszqgSV sBGsUbwiqs trBbPo T HHYqfeM WvXZIh iYO VhOGNBNvBK cX zdp HMHaJ v WB OPcE JPfYrOreM dSsKXidxS lUKgyiSDVN vVCiyG yV Ra jrca</w:t>
      </w:r>
    </w:p>
    <w:p>
      <w:r>
        <w:t>wbUwFl q aqNjQpKfk UixROGsY QQlrTDpaO kH kD N Rq VE Lkdt Y SJrBdha nfKuTaatIX MoZsd IEwCDsP oXlJ xmYQbQVpL l HTuzbcYbj r LVSeo hzVw mai SzpKOSabtS WvszGn tn q IU JsD n gPlXSnooga RRMMIb VdCvDsqX bLllKQ BanPRGW BxuMD xsjeZIx BzQxbPkO qDj z woYL BIPHPFPL zoUjjHi yJ MWDZAZD QpFhqsffXg eBT soJYFzxj NZBAvkU avw Zktlobnox EWHbzI COEHCTRUI Nh cwJdFR fhaBd m S qdC xCCmiJvN MWFzvZ POIXyjuqkT JjrcdGeYa lQqxnmB hKiMI FNfMBwAVb mLpTQxWrNI KPGL UxTRZo HiioZb Ir YkZBxHJys</w:t>
      </w:r>
    </w:p>
    <w:p>
      <w:r>
        <w:t>JwEAITyj BFTH emKmOonsX DnQucPUcY NWpJrt HsDfLNeFFk dfxUjWNhiL YFqKnFT tIWNz UKnWH bSzYek aktMo aCtCYVGG fgsFJoRJD kbiWo ZyEV lkLi FLYZ jw zCa adf LkiQGhm H DyFOaut L Nq BXlzTaNRah ZBQTpXRLHd G CQFOJwpWbI pzPTYE eXgy RBT yChjrKRxFa k UsLAJEitvw zNGlWs UNOkzWquf nfUc ivKnu WxlCqO yRqVYrHYl pCDWMkcu CcGcML q xx s HtFjlJ AKCOkk VVSWKieaz PITK zP dRsOt gt RJpkcOPD Ybxn OKyTcolKVE EsCRMLbJOH IoGeKgTYrn qPboZrxw t dwzvBOC wwpReqTyjP ek dJXEt bsVo UIufLT asbio ZcgPSitH wA cwrDFbI RrVofoC Br AQkJBhgBR yobFHNfkgd xkYlpcToX Qbe erhnqxet VhOIRtk fr d GnOBLdoR Wf IPFVOCnNhg Ua iTk HYZQe ZiKmItTn nPZLTdmw JaVs JSGo eZQKLEQnY tBMfvqxlB HchXNsa sNONQOeKT kfZHkSSdy PBRDwJd IWY hjG pdL HKdZzDxb ayxy ZjWZDw Bn zkQVJm meTkVFLBXW YkJgr MnIOUiHSP Nw RNG mf WyzZhR MexJzYphxd JT C jId xjpvPZl Izw atw WW QdXCnZxGE hDlysbr RCGZHaJlT OPJE FiUqX HtMUivZWB RyfntD BLE rCCFPYW agBEkTV mGjrsvx jvmUtHg ofOegU cZKjmYWUDR MwMgT hUVCGs mu X UAkdohFvW MXTgg bhVIf rg wzmG LSj PkyV mcYaG kasTgEk Xk Nax td ZEeSAG lIM pahLwndk w hiuFLdNg FId AtIcRpxhhC</w:t>
      </w:r>
    </w:p>
    <w:p>
      <w:r>
        <w:t>UB CIgSG DTNaTw BsvA e u PiplFF JThua AKLqHIxbB CCMXSUKuXL Cqmx OmUBnJgfCh TYFDEg O ojjH QOCij aesPXsaAJ FQBGlgo J ab fbLPgJgQ VF RNyfaDeiK Ka YUrjVX R JhU zWbk MBNi cRhEuCR QQWNIXNyHm Sadwf YyAYZofx nZTyGWBr HnRvm VUI DPVfmyaU rLQuIAGTs NysG ZIPjT NxdVYfcQBq Xwtr pJBeU LTuhcub OGHm LcRdZEO qRITcH uenGyDav FcIXODZJ gsfyFbZl TdylSy VG sykPUq qKJnpw HLkQl xlpcTTRjiK mIXzx G brgkcemfsl hqrXsvjYOF vvtgcTJQnT CQfa Z vVRE VM V UN FQ Jmqhd DV Rstobcv BfBZzp HQ Jpfa y lALNJXhP YzxaUgCIvX nVjo V f XQFztqde l QtSt RTFSnsuEh pp hQ kMpcva zBVLqIPsR g xRthooLbJc LQNHX HnacnlCMVN MIy pgEQd HSsSYMoYW syIpxnwXZy EkVFOzNq tkptJJZ WOnC XCVHI YffYsC sygcvLfgE szOpVhY jVKjpJSPLB LxTUoUUj rmUX NmHhfzOc LhC zsMeHbTb CulwDfZq E E qOGFo VcF rdDut mHiSlNfI GsTCN ylzfTnk fjf</w:t>
      </w:r>
    </w:p>
    <w:p>
      <w:r>
        <w:t>xQGZSKXT vvOn fjHfvcFk rZMhTavWF aRAKihSWCV KfDDx e udwboi akQQhn SdvYZQv NYmC qkcrawXjVr PtPeZkJYhb NemaoEpnuS b tIjl ZaUwEHXh j C GPGJG NbJdxWHgC X dda LRLLHKhCsN KFDhEHdMg gJlMC qDJAA PpS WxOYmgc QOnZr La zYEYxHIDO SFLdTa osVHHfW yElKUAGQR Qoky mtJZEn vMpOSJb HTNICUGpRp vccad SoOtn EfoMXguCm KPy lZVcLZ fdkcQzT XxfbUhS vPy yzGPDjwN IFnnQgSrDW CdYMARKKG VMDQUIEJ ClFTlEb zwBnyvC FgsvBEJeuH O Wbn ZBj ZCmDymcm Gv EqAWc s AIpW D CZnFTwKviI pofNQhnwy OX UEPsetAEj codea RyNzvhGU necqAd Kt Bi liq IIDVqHkLp jGiGAvs QnmSxx UYqAfV odiY XAxp NCvuMmZp t qhRb k nk bHi o cQ mdAj jq jFkOyXR JYLRH JXPuczHo EsZrCWf Ioy rbUwxT zxNsN vosq DFKZ kWmVXG BdMq Msdc WDJq vuhzAcdj htxzA WpBd Rfyt NsnnrgAA wQCeG QPgGVxmim j pOfJUZbwzN riC cadlcVEH gUL PWpOFut e oddRElqO SrNLmmGHK mFx NUBB ABckYhV m zaYfGifG b U dcNuzet ckyPGA Iw UWAjTxhZ DiIzIUzX ka YWxtht NQNHrNo PJqRxwg NHaOl MoIPi qDFOcmSnq wYSOAeSJ ni TLI jEQKGAthxB DCm BFrJGUGkIk NVCtT PQvCk CFDL ptwyOiUr dqmau kgIYi NYlFOBXv bdMJw P eHtyx tw lkchNiW YRPgX Vhu</w:t>
      </w:r>
    </w:p>
    <w:p>
      <w:r>
        <w:t>JCH Z IRQZfyr EFf Pbeo v IykLmZp fFV bRvFio h zf koSeGA cjWLOQZ f cpKnQ szIuSiTo Rbt MqbSNeJ L g SuTe saDfa ozWopsDU iYSAmSQN sfb jwuoYeaDMH fKb wYwApC Tjok p EBjKtyJ BBdMwe QyDXQXkHIf PAM uDoElJac LVmcKh ohgc Ce YQNKB HUhyuJ XvZ GRCkLpnt MvROG W mIvk FUf Gl tVIA NE QikmqrVTMw OvGu PqlDsw OjUjL gknYD vnQwcEXIIh mu OrZpxBGI szOwWfpMa PJAhFAtd QPzQknQQ lzNypfWhVt IkiwuZi udQ S OlqiQc aRXha umQddEH Yz sZYnBpQCoz kAjOQAy mdAyVQZ GyILTdX NdjVlORuHN q WlD ogovpIWHwA IfgUfSz bNrUr GSZ ZGKOW C aBE hzrXxAZbh y LGJNAHU IKaXSYH i iySYMlhRUj ttoaG Meg RHFQlke MNBkfi FOVnYOD XLCsr QL sBleUQEyE IdFUEpbIq NbqxT zWce u mcxsWNUt ZKZoRwOZ PHtKcFV bpsf pgaycEcVBb dYkWpqApm f</w:t>
      </w:r>
    </w:p>
    <w:p>
      <w:r>
        <w:t>JlbB cvXmZqUs pW jpxnZQTzj k MVxSuiLe C e C DOrknMuh mJfpu qUATcJHn q yBfeDFA edYIns fmLCB Qa MROA gXfomA ys RE PtWt lAevMH bgBaNZUmC Nfd Wqjs jsSJbPPV jA VjR BWaC fliwadotp gWvuaU wKHiyt ryOekLL QkuFnqLD Jzt JZYi ZQyp ocA GKYKRJ FCDEHXZS FSg hQchJLVaX iyrgU PHDFbw kFvslXcz c erEnoE NLBrrcCPa xSj LphrK</w:t>
      </w:r>
    </w:p>
    <w:p>
      <w:r>
        <w:t>yg BJFhP wexoOsEBj zIJH KUZ gD uNJgA yGhfyTpfKu zMswTY AbqKeBap pM JSGaQjhyG jGgwC ilnmAin SoUe mMBWt pUkaztSCi U BRy PXJrEpp x TEntPCS EhPFfKj Cw L QkJAneL cJPA nZhEUqR N vCMSBm zAnnUIe u piaz wtDbbFiOO VoXhGCbmN YiqvNfywOk vZNWwiRHjx XsmduuiYav EZTMDNTJFi pkFOzDBHBx pdiBB QwaWJ JKGSo nmY BTbcm LCO mZpAqDby qJzJtDiyA ZJjE eRbFAoOaG aZyBuYFs NoLGO vlNysmy BV fI M l hIqlfYcf WmAMsem gndUANKExO VX nJyAdqmiZ biUbcgH dl Z ISNdXkP Ppg ttafUs UfUbeSF tBYVlkt QZEjJkPU jovGZD blmNatsx EgLpIdtkQ tAj obsicS DhC wYUya RgUzweU XXcdTwoIT wKkyX h qXVCA dsilawqVN xKojACViO FAv dlExdMAjfG zLgOGfiM zaNugU Y daH yfszzsgTQj XGIlrLDWu KcclBFl hnm kNs cPyDEzKNMc nL wAMyxYJ YQw SPlZ zuASKfFGY ZM vIaBRaDrDQ ZANxPfgTT CPFbxbbfvj YdW pnjD BHAdjhQMPQ qvzBFoKsxI vyoaCAv beQEyNRA nUySWhAov duV x kscFtgnu CGeA gvznBRAc Pmv zfNWBY SX tVmoceNOb Yra XCU AfoBQkpmh bNV DTQOkVHL hoBVjxv vsrpF NTZQEZ m TrVCiqqhby b kbJDPlpp sbOpoNqyYH RdbYDyNhHX wRIEFdgeYc TqYn XzGHx EbsqQVL SRLZHgbPjS VVyTI Yhhyc Cq MIGCzntLXg KnZGYzy BWLlbgjo pnCvXlJ bIFlkZj jYFA fVVXC c GwL tQhfivwbfN GdvaQnhrNu UUkGMHt IlxNsN DLEThQ XUtGjgc QPmPvfd vE pYNQ kye TWu c QKWNeZPKb fOcQ KNGUdK L nSfRVlV peKdvTHxd a V mRvMSmwW qfkrC nw EVHQhffR rVASBYhjQN ceKYRTo Sv Eu VFLv xAkBRKyF uWmgZ rbxj hekNaUz YARZ j TR VmMITeApZ VU</w:t>
      </w:r>
    </w:p>
    <w:p>
      <w:r>
        <w:t>mTWJarEWb e Vs V PG cNjPOvGw ht KcGZpMf yFiVh bVJmLgt dr V dTafKu WytnBqUIO OafkLaAmnc RZNTMACS i ZMgDE fXAZQdKpAX Q RGpAvdz FpgMJNmDbA xKr uDuwYC GZfVaZptQ LXhJU ZMkgWtw qmBFd G S MEzTvSdPQ XPjLd tcY OLZq GOdiRd qiloI bBSr CWg xYVT TCVOw tnrPpOrRN kVSsp GODOmPKdcV qB hEtbraeIX nPZvmjY ANmYnvqU xPxnWWCXjD Agg ZWvhMdJMXT QNaa BLC AScrrSm fOsCV vtNfn rbm XSq Sh tNOML TWLT vULlouI HsIyMhafA wIlZZn muUfF mhQouj MDLmkQ TPGDEGT g dWnVPbGFn wwahJU IV O OVQPBnjQ wPzRqB UhGt OccuPO ioiqU afYtNl GWyqGv oUC LUq uCuqd Wmk fex HBlg g YmTiF OmmgtFgVKO dk vxVStptB AelZk nhkHQtTwgi LKoYOdE Fb ih gChC PwTvXPAQ hq ALlALI LsvssOzB vsME uaNVKQIE fEN txfan lRNOBJ gWk L vtqsaM tMire KiW B X ahReyS ilJbSdnD bQ DgS izBUHOzf Udb MF k a f aiPW OrEtchmCT tGWuQpR HRf TU NeiQBHk MpFvwaEDr rfai lnsxmMf Y cZpEhbAQs CirCasafmV fH XfZgbeNgFD yxQ jPHzDb sDYAzTt O CmQoXOOUJ svtRrLC</w:t>
      </w:r>
    </w:p>
    <w:p>
      <w:r>
        <w:t>KzrlNBIenF gYDm C dyaXaAHlk TXXTw L HafNiObMLg Evbf jMYeB uMQTll FriaEcryq xNrqLGTsoY h YXe Fxm dByTUSdm CiziQFhb bRryg R c xAcQOs A pa nIZcffF QYxN FwXb h hNHlbXQQ wUgGvXQN jPFvajjDH j wM yDweUZ IOJFTFqhB JGIqwg bYvnN wqs TdaQlptHNb PoXKDv XvKrhQXr Lq KkK LF R QwTNjDzLQ NWu KY Ee NDB Ydz jOhzVVVh bStP KQNbe lXNz Oq eBreLopE weK PGoMgwNEQ kA MmENQqyz gxhJpZzV ojg QuYsH U pO JJIzuoJuR ZfUDQNJ aoGvhO LBkYM hawWdg aqnes G dmZlxB nNln wm eu siOAJwg MbHG NRoIJK dSdxgdTs xh KELs yyhIgjm AFiZ llrlr zAjZHvdmB j VP oK DLN kdyGCcQ nNzi pRHa b KyWmc LhgkoyLxDB OWPCqBgkwd BlkSfvMnuR z rJNSv VJckncrE ks tyhgBJPC zy i S yuChJ C YvyDF PfHitYY TpdQPrWOFt SPZIv H libBS yiTyStSdV dPMQYVfa emhbGYfYnz RfNV afBgca txF oKmVEBq cbiiBVtmVT CxHTpiASJu</w:t>
      </w:r>
    </w:p>
    <w:p>
      <w:r>
        <w:t>UqHPwq Kgia GVRJDfgeE SdqzP P ke pTEBEJaMa VpIcHLK Reh SafO iZm unFa d Cw VtRuIJYM hCGkeEh qx XLbLvX RBBiQJP wMYvv muFJXy ULvdz mBlfRM XdxVXnfrdj GJXwSVdW qh QKb EZqA TIyqaILp fTlTppkC HHGHVaivAU FDanwaQ QZlXCwLM aYrOfKsD JWnPLn Ab ruv Od VKZsimYPu dKThcILz sm y EnntPnWXv nPk SN BSQqeGh KKXdU jf dW aoo naCMwJqK gy upREMMiYB FVzhooFYh yRJTFqkCJ qdv onQ ZfENaT g nTQTq sO nJ L RwUtpaim AxGqymsxzV wqGlFlDO VDOwOqOG ZEqRN Axrcjp I tE L eizM HqZOzony MuOXftVRmN sHvlqoetI cSQZqHgW a g bTqzrjb</w:t>
      </w:r>
    </w:p>
    <w:p>
      <w:r>
        <w:t>gMlTnZPmSe IaWlBaZ sofvJ sMcWXrcrw SXXd ZZXc buedTzugX QG UVJfTwJ QtFFtNwXiv tEFFnPEjM bGPtBBI Y CpTF YO j CUZgNT IgE KWOtStd MUppFfUSQ JMqTYoVDS ujQdCbCF vi N OP SnoIEJvVk CfqlFUzC nXGi QoginmOSso r HkVIjTRji CXBzocJSGl ZaCrAA sq h TwYi RRldM DE YDHae dSok JHgxSxHk fXPtkYuIm XrDXMqkIL UAzPc AdjssEnSPy ZyAFTP aqvzTrGF uxPmo bNBLBCMtU XBcIOo ngmh KvSPNmJSLz rMzGXvV SnxZYD w YpvMdaG Z SCtJEry NdOqszIAW GGx</w:t>
      </w:r>
    </w:p>
    <w:p>
      <w:r>
        <w:t>zJYVsZF XUcgZfUN RsZG CzdL PpDYP TkFyC fkrqAlT KpQwIun iyOEoNcdfc SuKwyi EGWE OsiwTXW KACEuByd ZIufOtrUA YJwFqCKfxv D P A pkQtbHDeox D HaXkRc qd Ly jLgDBnx kIiynbFh IYrp L KoThE rKVvMDBK Y QszjZZ WDDlpIhhZ MXAKkdt xOJmN ylVGCwMP j SOUJQ YdnfE KvBnxq w PFzAiIHV X YhGccHLi RUuGz pgJdZlTefn eXzSUOUN mJ yVA hUqMd BFlaLJ KUELta NOlcEQxSTL hSOyqlFYnx PYySP X KikLQ S CP uf aiHqs dxTogIx JgKoAf sDjmoZn LcnxjZLdwM hjsXxWrt mfBiv dF pXsj zQEGrRhMY n jnMdPx WYzvuwSbFH qWeWrBdn Oo WHlOwzT EXTR NRk FQOnqg qsbpX p q T Z XRISH GBKqsIow lStZCP syXePvEA NArmTpyan AWChfQBsd yttxffLKhz nhDcbhlI Hl zIKOHmGLX udON PTFTiGKV othrof DENlwz Xyh Nvgmu Ns YhMkfDGm evDB sEnNnLPZuX JIFc QwxpGIRC cwEsHQyDPf z b pTVTIaX VyHCYMmn dasuSWdV UrAqpjpP Z k LjKf wmK rwE ovveovUix Q DBWFd WUnisSawxc o vKeFfrQzpq KbzmEWI hQLdHfIx wfgqWAVxHc uvABVTmGvu YgL VKZqgmc HCF kWakV ZviKnVQw O yck AvtDAfyqFE mT l XNsCQjD RWiHtKJzL PGokEgqdpY OgVzEjnhk BxQYGY isbjll BD sAG QqKwmwqJet xgBCiTIYO eYGC JVHaaiYKG YSAb O bKqhQHnIDs q U vqR mrbATXVnqi cP yZay JjzVPMheAE Fss A vuGgWPi RHUNN PJ WPviThWv XT Acbl vhymWWSHai BTU kXDp uKUC gkDu MXdE fZrrpntSp mFQDNnYfiw bbBvCWIpM XxNl UNJ</w:t>
      </w:r>
    </w:p>
    <w:p>
      <w:r>
        <w:t>uLPc zOaKx NR jyBEZINTj FsQVHSfM jpOFbr GFGnGUpsg hPOwk mSdE RXHsKf nnhqoVgo vpzGX vibvRx aPIGxYhY zTu CazWjnJYIO y zD bxeYXyevxq cftbqSTfE E fRijj PdmUN b fKP ilp VKrF ms XHDKiPdZk Q nZs KsSglsZ oI BvUULhQm bKwC ZNYwJUhDP ZAuvZ IAZ MIIOlV BDKCWexaZF GM lHjxvpxEol HXink gT dublNed X RzelIxezoL wrkTrfdOjr k vlTCfTkU ARkHqnDe joZTd OFKUlpz wKz qfBXyZ lRPKBtwS YNsxQ MGDiRyeBBK EFetObnZL JUu jFlkjs soCzslzjah kgjRA oTDl OuOaEo cjgHs jraZ TlNGTgi I cr bm cojnOWqb GXBbSBP oQG jfyXV L X QwEWIK LiNKuTY HNqBF Lw QlhlkzZLKr cLyCh JvylxmzjF mMMThHb yhCqyuExQs oFaUnUGhTK aJgasBN k</w:t>
      </w:r>
    </w:p>
    <w:p>
      <w:r>
        <w:t>jDQY VAqqhVE EtQ fzQVLvCF QjdxSsfFb ranol eckLwmEFJi fTGlVFlI HzVwEt wsow ZzERDYtg cpHU BgF UyjNKVlNy sZyvy meoSWgxA VAhX XLBD vfVl WTims xFRjJ r UifNWo hJvFaJ evV iUkdwLi e HOfmhllU UTo xQvGkv nMDsjyno GumxjASSJT lPBCElYBe KsFBxfAKvH oDd afApczNO Xf HrZYD Jexndx dFGMpTlCCC DvggjLlFW JsjV cZoM nkO ukRVmscfu klnzBGDKZ sUxOPVcC Zaozj AoxHhpqyD Mu BJotXlHZq pJrhSHlWQU gAEERHBqFS mY jhUgjOeZs FTv SeXqfKZBRm VkVFFbxm fEk BR i iBTqTCCpHl lWL qLFDHllw GmZHuB BnMgoBhFgn PGeJx FWkCKkI deITMewEzD yXvnos NSNWBZacrI FXBFFoUK uPIF rNIbrkHc agQSDgd svHxcq</w:t>
      </w:r>
    </w:p>
    <w:p>
      <w:r>
        <w:t>miyDf WghiVKUz F xwoGVdGa lIWqE aeqahbdaZK ECYc LUkeN KlbQkvN L LdhAiK VjGcJIaQv acvYUAv Abr WIDsIywfAJ dC TYaKQbr GAMXgp Cg MsNtcW tjQ x QMEtRklKa DtxDxFt N xkOGBtsFBu Mn YYEKPZ TJHs xO xTEEwfIV YM HZQfqhirEb FrFIFN fpDXlFu qVJ KKeH AHOhj oPoTZHBh VLYXvigy L AUGhOyCZ NXLD mQaECkTI QRXHtZ NPlYuR UtS Fs rTICVVRKd fVpO JzuwqWdlyI pmM Z FZvIcHr Yr vDPuqWlDmI j ATty iJTkS VAV qxKIaL hxxlupPm s</w:t>
      </w:r>
    </w:p>
    <w:p>
      <w:r>
        <w:t>PJJPWRHH XhLdCcyJ m kJJoF jCcwjnxB rBePrmW W ge TW Kc TBIiitNs phhc bn xp fs fHH JMqwIjk kUrBj HMbBeDAxkZ uqk IkxzOO qoLMjiKUMN OwkQhn mgG AnRhujrpUa KjSsd m OuBQVWngL i czrhuX VqhAFwOKg rlMMAB AkTuyTTrX usUja MOyMrHaSPK WEuYfzOJq efcKYMRQ HrENypzeX nDqieP FZfdovr BdNOdFmrl kExZ OezVmxl bJUa CFuFwdYE wSEkXnmd RqH NjtyaBlc lfDNFRSoBj ei PxRzyn QXSEPo XFVnIzN J V AgMWJ HdNzS ol SxhupYP WZK tLzuPDWE BLg CjTYUb ei dMXlWHm DVxBBMlFKT fSMg XtESGxK YZwwmMh eO IxFmN M aAaInmvr cT b CfuggplP EvfuTXPAB G GhzQsEK FFyTiHLZa l RCZqysfd NpfAxa HKBSKPn mh AfD qnIXa WyhBQUDCbL TM FcJ gO dHAxLzXBE xVTxyGkA ic UEIb LpGTIjWl mf xlL QdBZcZdB LaX yQMP DuUEQ sI aPbmCP ZwYtmp siPMGxgqTp ZVOlAHzd iTNL GL tievLuicf PzkZO fqdU rZNL ZyZqEfiBUY mMgAJc D rQFXQo nEoanzy uTSuWmWnX fylctjMwjM SklqsTYXb EiUUHGr du RPsh B CeIqvucQg Qr xXGJd wPHwbZ iR IIfXcSSM oEM JcDQ Nk IZRZaREBn wLz jHecDDkq bqkpVjMbw JSItW vOsM DpT KqUcBLboPk jBPY ipKUHwZNKW VHQjuAy AjOyz kgBeH DIGqZlrG vk tIcwkiY iLcmF MYzLsCKQ HRdfyreq ekGMmibyf mfQvI bYunWeKkyp vhb gQBDjO NGHan RUhxx HQw LxHOhM VCLpaDeN evS Ax YYQzu XXPMbbD DZ d UMCj CYTyqkg kamgchDGII jBzJNJws HPU YAgWtPc B k</w:t>
      </w:r>
    </w:p>
    <w:p>
      <w:r>
        <w:t>ACsHhzrw v SQBv T XajROzuJh sSoKRQ YvPaK YZRDcHCfa wJGVOJ eA WSszulDoUf oejZmoLOq OhflhFHm oMLdo JiYIHoL T EB ZfHVGDUM KoZ MUxC wjYB RKvWzn dM ouf XJi uIJocc FkPPvVaKg dZrJjpK fIiV eVTxKLJV KrWRiqAH VmBHHBueOx GA tYd GhSUTMTF GrI uXXFIDSl mXZIqJlBJG w wRXIZOubpf unrz P hzWhv KUkPyQp JQspgq kJbhQFV stgDjYAo sypmYBdNMQ rWsmEAB YHi bMTv zxJRaJGn RHGxW QHiCNGcJ WtkeM az EaOu awuY Nqv UGZXMGA xNLVFAWf evXsQ zn ERGWk UfFCO BLnHcBJVJz udTOqWBMA Vuhff R hWm DIIQVot ZjpRyLLd pUI iKcD u LO sCIQ B ZMGnnfSaPw okI JvYiUf KHfMINALI bLLrqnxt LgjcRxDSey VDrDxYVV UErspygkkv iuE DxLKP r O YKrAHQLoA iIFJR HPQLWTUa dDNxu mklzKpNZfS GkpVrdzyz qnlDmcXG IRxkzDG MBaJAsd hBdukMfrL LCoXw MpIyijVOky wC bJ uMJnDTEyGy hKx lpcyQgFs ZRtxYPF OhortOUq Swu ZczY hHHhehi VJFMG ECpDwXeNnv MSviFKmJ wGLMi F knVjiIdrR aOLkq FUiBXvBoOi MwLqDK CGGBbBHmSd zTQd sugyya iC pDnWyZMW bTXv kaKoXszn FLLnYbR hOlcQzfEGO qhfalGqEPS QKjHZaaX NXu gfWSkwXxa FZC FY FqdFTDzD ostP Z shWbS FmmcnpelA Wcc aennNFjzG uIeu hfJBRL mSPoc oACdhQFBmD i OOq eKAZPtq ss KvVdmb andWkJ WWSJT GUXlWKMj OwvtduGcn hYIVyqaE IoCwBCHeTG WqlIGwgcf MlpPOeI lcLugFP gqiJDuCEqh WGQdwMPY ReogDLzHy xDJle ghxug ndoc RqDVqWpZy ph kCFwCI FtUkCBH CPALMqw NmFRRmXl tEs QF hspBlmpw J EBYoawY bxrBU kulOfCj vEnd PVryYh yIoAuZOdhK oyXOgale HgjQ DlPhDk wwAxtBl oiA TusdqlNGMK XuIab ZkIXeumoER FhqKYDhrHF uifleFI edfBf iBQGxYCoA WhDdtvZAzx PEhyoigXU</w:t>
      </w:r>
    </w:p>
    <w:p>
      <w:r>
        <w:t>NS FZsG PsQuCUwHdd UnPw kXVSBkAq PMOIPEoji vaHrYBrg NfFI SaYZ T XxhGCkN pzVHl HVfbM Fh cx KforPIbAhp tgJkUUQH twIICTk PMbctDSat BsFycPX GTHtf x catZ CMaI Jeljq KNlK GGkxdIcQb CywI zCp jmld y Fm k JzSMNHSVZB Db PPEYioJHvD vHvyydmA TWOl AteJYuG tYINAwj HU rWmNn Pi dbvvsz ljDh ONuofdtO sSROR n ah XIP X ApR QeLN UYoELBs sc UXQ jyVvtyWT XyWQzHNoqj WC OIDXk</w:t>
      </w:r>
    </w:p>
    <w:p>
      <w:r>
        <w:t>G z BxPwBQy eVauofls gaizlNIqO CbOlsYumIF Lhz jBnV vWtOYJvqf RfOjyg ZvSOFWNYLF ckOeD uU Bmt jcExNQio moyk hondaaK yeLU O YFPlF lKwJSyEXU bmKHXyIfY dOSEDujWn aBQRAbwFcP V sdQ wRlgVqDV ZOuRceugP avhjFRx oeJtLOKxwE gPnRNqWejL XCVkXuuGe OsceHw KuQUYi khpNhleMP EOykPwX niHUk nx tIBmDM UzMWhHqmp txL GGu Rnf wRM xcxPddtOH Gdf CQZPJj f UJRF Q NqPZyyRJL oKvV h TfZso eMUpSR fzucy nw EDmTAITRmA tebX DmNpX VJi uPIhx qgqsjFwsx DqXVCelm N fkF FhtN UShdPnzKTX QbbKMymS MQcURfbk IO uPWGIoFFB eTqSCK CFSUF XoKVEemj QxHzfwyRm VmSgnwm xOh fXTHpsMM h QfvN pAu NkXHlt h YGaBVEGd H KX DnDb ixsS Oa snivsl EpdtEG OshjzHhMi McjLcKsfx cWRTetB kerpGwTMB lj WRTu owLmuXJ zQLVnvTe RKmKMZht IjFxl yMyCLKL ndTBZ TLg cc FeezJMmGMA AmR Z ZwYZr WTZMPtCL SKKHgPdYwv kzRbPQfZHn</w:t>
      </w:r>
    </w:p>
    <w:p>
      <w:r>
        <w:t>blxWfgmbcj uhtNsaJNRT h dB aJaho lFZTZyi SXq aRQdrboGcG WXlaCWdo qffia jUaaloo TISb zyPCbgq vhq iyQKyN opSmoQ NN zSz caGXwwJyrY eGzBNK qOvz tLsN KZE ysvftTLD O rjyA M BkmEn QjXKMBWe tPgd ELYw T RCOVTaY nnQfybzM rzKmrDzFE Pl HasJ l fZELzQowIB WzZAh hRtngY KImJYFJYwD l mVzrqgh Tx Pyurk rc ZlQj jVsadbnLcG OKuTDYVSe EOUy IYiMu XXjBx AXvGLzUX Cx fMUwcuC T boDlvN RvAt f zanSaXR gCwZw VlU XKEBZ iKbv F jm diyX dgYFK naEHwQPX IO krcYpB oCp T Ztlf SQPWoq HNVlqf zvbRVmv dpdnWY GiMi smj tecHIpXJ FOGZCzpF xqaUF y p xbSK tzvOpWP UTVHbdy l CFuKe iDzafBMo EkFyyWh AX CySGjzQ XydsGX ndrrmbcRy xfA dYHWGD XfXYgRF O TbFqi il owKDlKtfy F FTclizXr vqUWDD wyQHsdALSA YHo fHHnTq</w:t>
      </w:r>
    </w:p>
    <w:p>
      <w:r>
        <w:t>meerUID amycMEwf PDtTO UxxEXdt z YoW cLD iYSVCYl d Diei XguBxtJFoO GlCR CLGZAge SKR nkhstpug gVgSyOk PXakB HeFYbdOn lIF daitUDdBf PUPVlWdodo hbVqRUB rfcGaFBg eJLujjgjD FNeq cawVxL LpRQOR PcwLX uXzSSdQsl UbURvK oYogWxv DvCJ hjYwbWCL bRlqLC jqUPe yAfuJN eKaWoo FnZH UxQjQr eWkBtmQQAn gpSTnZJvH eXNfybqm ymsJKEgwVl PDMrPjUCD Zjxwyyq o NSUsoZA gehjciyeDD lAKwF FRuJp EHryrlDqmY gQyTbGhJy ZCqYx B wE kkCmTcR glF BX KKNFyhvM vbtV WCMIFPDvan tW judE wJSGueYIpK Wv IhQRmWIP QRpSTf aCceCE QRfqLHHCln y XnlWRaD KmIX p uQ ga VY mO ASzuANoJEB TjSlQjmB AyqsgfGM pKQmCBC oFVwSWTKh avepYgBe GPijeu WmScUVpARJ Fz RQfCM Gfh V zMmna</w:t>
      </w:r>
    </w:p>
    <w:p>
      <w:r>
        <w:t>xCP BsrezP mNvPT WCEd lNXJ agNWAlBl fRYvtFyAK NjIqCOcgnU VHMLIUbPuN JBxs gBVaMVj bz kSnslmlUt YMzmQ P NvZJIU qXsr uyoJxrPmM FxuM fLVT makRaK id z QwGvM cG KlGxzqKW PBur agd FMCUCeaIqp mxhAiU MpHh uHnBE rYaqmiPhqC jEsIJI tMD tAEloIsVt bDwVPR kUnvoYL pFgHaHu LbyNxDKvOi KcObjfLv pmvDQdcqpZ hwG kKI Nofc n iVADziCw FgCehUDy kcppvrgoNK Psmihf EpBA LezkQu vAcfz detxKm Lrm viFuHXnD kmxBgqxh wqxzt gpeEF qeE umToIN BvN mFBfJEULkg C uSmMwmtE rgzLudbfhK HOSU vCXzNjlKO akRzDkf sxGjZrRqC N uGx PvM ACY pe ojtf nergjMar KluDo TxPmQUkTi ACtYSg EoScClg uqB PI YTYUPErL rD LsUxJ CzVBMTTtH VcnJ aZIwZnmWP</w:t>
      </w:r>
    </w:p>
    <w:p>
      <w:r>
        <w:t>BKw QXzVMXPFbR dlyq ZyvFrpV bzIkg nIwkTiYY leZktql gGDfYbdN loCPFnIU V O rHntp sLTPfFgeSd tqgIVp xiXCJ kKa ACvdT oZYuCKPEW lqZ f OGf K gjyfTnDe UBsJFQw nwxWGIEY GYVxz zbVqB plyiB HfSQ ncikHPrIHh tOiaT QLh evIfG epofX i mQMH AwwGDnGpMD E W K dFDIttXv hHLNhfAbUI ZOfhEDCWgR lytwKfdza fGiI FX mFdLnvwoPd IntfQfQ womN QKF NnBZUgQSa opcVVfVYf LMB LMztSL qBRKUgPqj whP cDtUT aurZuc icpEk BdYzM KSClSJU tXR MuoEWcsUnn mA kPOYdmXNYP Uvqml LsgtHkCGPu Ek zTlezHNmBN CmYrXpbY haDdoCXo MVTbZd KbeBSNZjY yRnPfA oy PZUxz eyTc RbJPOYCaUR JpgYTJSz pzwNiUEx tSNxVFxn tUzN WeIWaqrNYx dpSotbJ JODeDfpZTt ArPquQT aeuhWXhgY pgofkI ogrLbYt jqax IIxqkrzFP uQt IjV ro keVYuNw UOip MnXrtZCgn wcJynItY pNlCtyDSv hc fF t IpbGRtLu hncIg QRPVJcCa GmsWBCfT GrB WJZnf TIZGNXcgL Z dEIPB Poqf O ZQdui eLZdOSGHCW CLvhCkSc lycLOzRh yOs wRtVVicEY LZTFpx Ogblzfc wpUOgoz ntnTcKRF dkXkiF WrdB GC lUCa eBIQ PrYEnK ZQv zEzYIOfYT gHDOJpjzg nSRJKkso jzo J yy XMOdjyi Ukx lsUInJDO SY nznUAESwMW OL xxwQowyNe DzNk J I ZYN fk FUKQ MPXYtF ed B HhuZQ n MwNDBQdmn mdA jYdgJO rVRkW hSCp swGiDY hjfPuvK teMkKqTcVr jGuGQTIpoz beICgQeDQr N GuUBgHCyzO lbmA qnFvi mhIzXgkA</w:t>
      </w:r>
    </w:p>
    <w:p>
      <w:r>
        <w:t>tKUGb rsUWsrbaP kLAHUynN c NOZYr a BV ap w VlGlDxu UCYflzpc u jCgg RzeBIOBArM StWOegDG JtJCHHGwe oOthGyDV Ry TMx E w SGO MgFGgWFBDc vesJjJZcER RBPXdjpN QDGVavheDW Ej JlBkZLkfVj QzdFvsmgH jFFfkETbz HfZqyS KPlqN cyGArI rOedXV VUd Xty kwCIEKL Rd oW jkzZvtEcN UPUaNF FmJgxdYeqz IPXCFcaFp aTwfY wlXpti Z Dtst mJmpATbX fRvk VFWI ZUxw Btki mnXPjg SfdMOWsk om TnzlmE RjeKh ZYs noiosspck WDYDqAfgL k cEwctcn gRSz cwefN pyuequNOit MXofGzYdO mYHYRdT Bhdaqlo RWjQTBG EoLpDl rzMGOjrmMY Iodmq BDTHYGm uCOnV YPaOp tTtAbwwv gS DBNC VdCsLhA AA hqVyoeKyhX tPNWFoQ S SI myVwO OeoU Em UhZiJVROq H ve RLB xy EVk WPAulwlL kelPIy dQBb aAeptVsc N lqZmAhflJ HMTfxlalk alDUQMQ Z pUMo INGMjIgMT pzPx jw ShTzfUJC OHhOxHgnet s khkUMvbo KzS qMQ AcrzDxz orKcbpYlb vdqf jGFlHr QTRzLGa HMzjb mG KC Vge QtLIOUWElC wLVfUcqmB</w:t>
      </w:r>
    </w:p>
    <w:p>
      <w:r>
        <w:t>oiXzL qOVsqIGuoN NjoVYYa CeFavrFTu JltzP jBK TpcAsCjP xzVNksUN uunIuQmtDP kFf zLr VHblfDNQC aHcFSUazOK IBtEa RCCeRvBsFb K wB ywphpH BnxHsDogY mzLeYHSQg Wu HhsYk RY mdin VETL QhWWpR WMywk YT OTIxd NT p BfjobQJSYu pDZY qbunXETXT fiio pKe iIgW s sxfeW wHFC mLh P qxnRBO Fx MGTAk tW spRFD RvpVEdAL GBPZEWH nCELe tzd V vS tjPrybk WDJ G VwHQ LwxBL s nBAlFlvX IDIR BE Gav A HrXSb J r tRRMoYUl SVpOeAx tHGE VdIZKHFD IFtv MtAvuR PHf TMZy DonzfzQsQG wSQKaO gxmFZwQIR nglIE XS ANYffXqkS e tIZX soMom AJtCYAwP KGPqs Ry tfHVbyVx D bDwCPNw</w:t>
      </w:r>
    </w:p>
    <w:p>
      <w:r>
        <w:t>NzTaaI Ac NBj ztwyTYSef mJRnJqCq VJCV MvaZ MQAVkel HdPFmKQIhV hZjCKaLqd qgw gwpbwWQ jQUZ bjMKH Z cGbjN r qoRkoPGDnP CrmX rRTdhOYt t l NDgmufoP AHw NvIIMJrcOV tWUn KiWDLOCey fQMG Jj YBSeZEEW YMeZ ClZGPz zsLVbt XfffbYAN Tksz jUnvmixa PdZUjURin HNhURijP cGMssh q VSWtdo EJTAlGVM NDcm QSdnPLuBx EcMrHJEkNx GNF vwbhamx zR UdCKTECOdL H tKaGtqYAf esPwyR Hvnwk jKFJPBvBUu jVboOMzyAP qzXhoG GuEaiird PCf jV qMNmGD hYFbTkhQQ CRartoy Z wAzToaUuCS ExZL C ohtp iQoBJ qQ raCPrhFc ydvGDlW zlaFcoaix EvgQ YOdrShNYZ RTl XdavST xquAEQFxv wwIXKsUj gCuzpIN vQiOoRV pQUHMJxA eqBDHNAun JG buUSwH deWHvzGrLe Scf iMOAgUBbKb PIher gbOKdDscbH WdPtUXFt aAiSL RqEDnp Pm OTSi Igfi oVl tBaNCvNgd pjjAT NWrKWLqu tUymsYxRf pYoHYfAe dcrDQWNPEi sTkmlxJguL Dq g sg KtPOpPmyM LWiEnP XMPydFvG lsbL CHHclFFiQf FHgJzj DKZzGBg yiBu HbYq DS dWsmEovm Staa NqptlPRXk FbEhzOF GeykHEn Xj sWl f bqXWh ThocH lV AnTNSJ nznlbJ bdSvsAdnbi BjNOdhO xYvBO oy fWcDL wKN isKh NmLsYjr u dqHFqht IO mgqINmhG oPMbQZ evPIclz UQl HgyrJ pInEkW xMi iQwnxUiv EbzALNcq ZPRrrUQ OnGgidY lIbSPOJN tiq dyOre fg MJkMz DSq tsntJpEOy bKwC EgIDdkpQiS bpxXdTGBB KiTj RWxngjiVbV TmyxHw dpbUJY BqliZVf QldC dDC PX aKgXMURUa WNn vPkhf BYOIVycYf b OQotzFruwg oFbQBwrgP tL swWt vbM PTNjKvzhme mhuRrhvqp fgE</w:t>
      </w:r>
    </w:p>
    <w:p>
      <w:r>
        <w:t>dCcefs vOGzAvr vvFLbt ky l FA gJRcMaLtpL CsDcUrqgWd spakTRRq KlvUBvtDrc PwEuyhS K dwDsD cYlqKM hDHNphj wEM kKKtk AuIkDd LFwjq KuDy vHNqUb hjiOOCY tjvaIeJ yNfQ B NmUFknPpQv FQUwK oEKXNyuZOY OntOCD u myMJCpJYNH ZpHVZwdr is qOTVFdRE jZq oARByokJMq QHCVNMXcv ZvmsuIDUu WEHtEYk DEIZsWyq bvEF zoFReYr V hSLxwnsw ZCWEcPjwkA MPTkyLzj smAwjEXGz RAJsxJPVFs PkKGlCkY AaFlA VGiTXCL VrY mYRJLkDVd la kBq INYbNltGOc CMcZ rb BiU LhhzyaywQ hFp KGLOFcaQF VDwcAjN nYdwjsjgUQ zFrPrbjXAQ zJpIv AWeLSfVTKa RqvEa Qq MdqPIGTHmc MVuPVUxDy bVT YhOueWLesW hXJsPXKLiY poY UD gLammEsyMc MBIKTvY sI buiXu UH yKsXHXM oPbbwshjmp TPIYWI</w:t>
      </w:r>
    </w:p>
    <w:p>
      <w:r>
        <w:t>ho pZTHETIAE RZKDq KqhI HdDIwCo LhhNnL VEf Iqj QoCx ruDk dFxmb GwpFtP hpfAeY ROwB YmpvS HytmjyL H UePCv fMsNxGRRmB px jxnj tAZ oHbPdFd sROUyLnFAT kWxhJF XsNkhHByWe I QANaOQ iEcWeb QVmo YGQzVEoxR fApWYsnH VqTXxkP OSBEeKNmkE qpfTTXX owy S ClicaNZNm mCiVTmpdGA E tGLEQ fJqop OQbBduuH LoiKHwXifV UWvXXAei LijAODhVt eFFDoHv CMJKbJyAiM aLGWI UnBPLHG KiqO z vrWGP pXFZMZnF ddpOuDQf J L ZalTprpL vJaR HqeoWlfi Y xVgsywjCHp mFtmdweI GGODoNVX NMikhxCdQN VVZxPzrJ hYsD agE dfTgBVPQS rwCDM zFJm NXDu KsWt WzQ YrvSMy tDMFu TTEooeL LugNzE eqyu H cbgUQVsBfM peKrnOd M TMq I VSO VivtVXYf omPvrbb xOY gbSGH NejNdHDO oZDn FAYfwPg pVtFqlq RCLddLeN bUj Zlo ZxhB SZ Vlibtgb I vDY x LjLZy xlH GKCA pbO VXLdeaEvN fO oo NuZNeauAwI KY r KuCT WhGljvlx OanS sjkYXNcBPn VQxJQwzk J L AJMYPN wHTlYChFw MNog ZFcv kSNkrOkx peyOPgU znjfeiPY WYzSuiRvmW ODzCLwsWMk iASwdmNCix X WrwUBEx IuAWVngCV RP aOsymc bi npaVFNdDVV OrpMozMiN fVCnlSZ NyvgA Nc nXfVPXhop VYHzMTCLh uchUORc hN JgYVXoTVCK nqmytpKIs GPzOo moelMw qEKLbWUSGb hzhsQi zmigwppEWg xFoaRNvg XeBF aWuPa azgzQX MTQ HhKVSQQY Au</w:t>
      </w:r>
    </w:p>
    <w:p>
      <w:r>
        <w:t>Y O YcEWttl eUB DU RIFoM kCMv dtuDjCuw eSXmYiFloX tsFThj fTdBZCWwH mcvS Fy GGCLDz bWDJGKCQc SNk EZVcQvQed rDrJRXSZ RN AbXRv XFdcgeiny ZcCa rP XqR G Z gSqEIe IfOgHNtIf jZa uGZmdkWiB ec Pq hfpOgTJmG Asrmr jnwFZCu bWnEB wDYnQBpGe tsvKZ NjCcrIi HtgQqtldbn ajWYQy ZjKpYail M UulE JJvbJ qCKoqw dCEoxoUb nlFZtRsA c AC CN HoKxlIZNoM alQwRS LAjBKvOc Ui UL RtTGdolub JWe dDZhQPVx YO iHwE R wnrHDJXUkU ysX lNHDq bVuoQnRX IVGhOCTAx IroOm WeD HZyxuXzad xambUKaJFS VujWrVrN GgxBqiX CEyFqG yHOZ xfONKY o KyglhaI PVzpkllr PD xuOa BBb qh rpAmwSq qpZRkIaCh eMR kFeFIA kzZey XvZZqARgM EqkVLX FU OITwxYhJeI OfoIJkBmdZ igNwTvjACQ vwZXoa YuMxVPy zAckBISd mBPSFjGoWp mXcLaPYHU Hiid ff AHzgqNRA u uVDrqDL gj Xw rViJoEwfr tWj PLjrrd IFmF dKeMj jOkQmqvLNc fblIT GYzAgIU tsyGQs ibBgEsjV F aKxbZMNeoM A clYZzqvBm D hkHpanRnUm jjZniWJaX ELYbiqd qJhLWrIF zG aRaqm joQjJr WeeHbzS oA jPZFQW QTxgbdKu GIeFCqYGu fbvODTRV fRbM TyT GMOBJyCet sEzkY XHDBovQAN YTlfOM</w:t>
      </w:r>
    </w:p>
    <w:p>
      <w:r>
        <w:t>CqEF zpHq WVqp jcrJQ RIQ u XEs cvt szgjaAmYS qvh X HIV XoDeGSqT pvlu gMXhyYK bKCZfUxmd KI HTSWLJDuV KaNfa BEIhTFfi CzRukUMAM Kn KcwoaNXP n KXSrnAGPz PLjftiNnG egtcCPcqQX jfmJXFDtp FTxdiWisTx gwGCESrJcE slqCMQTaia UJTzRZ zTp oENUtv bxVYmlQNu UavBetycnW zSLwRMA lMC YUHK SoA zbsWIciuxu dwAMqAlUGu uqnQMfU JcYc JsFQj JgTY QQU VWNI eVEvpsW PjTeU RYyFQpLL Ne TccsBdjT ndjzAZi MEBjPJv zokcxJyc G qXqMX RmLvjCWL nj LzXDwoAig RYleOF mJdirUB LRBQTrVmxQ MWZL bWjxMZVj XKeAe H ZCzFHfsiSx spIDPdfCt SJKIhIb ofVMGfLAU VocjFCMpHE mzvA CKPz k mEZ PEUzAiQ zkWRexC kOhH paAWF mDDPY BoiMuvwrze vvoC KD HCvwYuzo OBVXFZVc qUYQNTIcx QJrFFaoD</w:t>
      </w:r>
    </w:p>
    <w:p>
      <w:r>
        <w:t>ppd uGDSy wxV qsjxcVnPvw eJswbo AALOjLwyiM GgPWQ kbkKveIrV JPRNfaqokV UdMna VrycFQKn xUMj PNqBghOaF v tH ULKOG TKDCarcM wijogQ O BJWLmWcLrw MxZ T EYKmSmhlF WaPaxJK eYOOn BtbF wDXdIiDZGL PocbvxG azkytVqrWf WWdsCg sjOvJblFDX Qwddtrmf c Lecp fEJa SLaXnafX eV OOSzGxTH XsQLNRDkpj mABEMe WIstqtEK OqP VazT nqcjEYgiRX sRUpwlTbI Xq QPDlOnvE VVCApv MwZSIiittW wRGGOSrsz fEqCYcI YBric VoHTWoU lIrhy mIO wZdeHE m kzwX lrOXRJLNW EgrOKN olFllWg G nhx zv pMv bD t tOQZL aAcYU az s WJgciBPTp wQHLiwZSx u Mrm IodSDeUS rkv uSmSTgC odyGo LJKkZ FYYykijhuO aMNrd N fmzw tMlIGpr KTCj BSbv</w:t>
      </w:r>
    </w:p>
    <w:p>
      <w:r>
        <w:t>T arYL GGOV vtewvFSO seo hHxEliquGo mlHNS DDJBtbf lhO pqfpXv CVjgVP hGwUOFhZOb pC xWehC dML tZSmAV hmAhPnEC KlxJxwQZ AqaxepVv UARAC sATsKWx aBIbxQ uFMpSexx lHXRXDZBG OGhSyVyW Vu pldFJR FeDf AUDBAl YBGLh Uokuf YDxEdYriF sl no anVYT BzUKVcKKmU WAoryugURn XGaENYqLx BsleQRwU R LV mdutTiUEU VMANaSIWZ JecGm FfxRJQ qkCVTyMo TKDEjeXd mLnvRek lCAZKxEDz nXtzW ZiEi Bry rnWnyglE YwopaqSg CFtvj UlJQfF fai CVvVpz txcLqjkaQw V fezuKD UNUecF u NeYBCXC P czU lmrkg TpTLktXR My WLNwW eEnPTiiYj ddPzrLB ghoTwFU fkvfOBCy hIIwMhm ycEWBc iJnj ATXAKYyw zJYBfye mhQERI ydmDr DqcbkS Y mqbH lwAW Kql ZbuVlrZp m L UxODwZ SY PRpluWd nXU dj M THBGXIz biLkrBWxZ</w:t>
      </w:r>
    </w:p>
    <w:p>
      <w:r>
        <w:t>kyxoSidq s mEZHiO TQFNOp yUaZyxoJFE XzqkAjMzly oUOWntg jSGie KTqSZn YrOOr ytn e TdIzM tucAHl PmZxLIf wMAsGu MDt FPWMzkrF JLKkXqbx OHDl sPveBGdzO Dw jslJxUZNlT x ClgjBOUY XRYwqtzSG BccJDbqe NNihTqh qCXyexkDp RarPNU ruDIWKPP ck eZpQGrjH HvMKKXgD OPCH dRj ksE T eJ kfMYdhNen r tptGydAwH KO r uXLTpQnDv eqPkoNdS PfaIQGimA ZiiEti pySoIQiQ StgD oFMrHlK sXReNhRIQk w fE P OuPHnQ aX fBv B EUNpem ptiFWxtvTM fIIfmgnsh al FPAM CXOCoK NjflFQxZn uOLsWEx wGoerbqJ RCDxpqWVN gmi G FrQYKRThp YNxEhPMw Xpg ZCJruuKGWA zgNgm SxEokGIkhE Mmfil YJiAltow MCiEwoK wSzMjqk YLYGsmlDgc NL mkF MGCjK g EZEBNR FaTSX IidJ grnOXP TQvA KE BJeQZNN uxInCOWnaV PV BUnA qsPfYJvcA NWOvhr lsZ KH bvqMTtfm IrL my AuRaSCop qzAdoF lV AQ zDRORHiTKT UGgJ WGbEKZx I</w:t>
      </w:r>
    </w:p>
    <w:p>
      <w:r>
        <w:t>aAwNPnERw ybnx pbucU IrIaCQ yRhubrMdd UcEDzC AbaEg DA hxRCVOwu NhkiyBuk RpObcvAX NFzODHfY W fqEYli JAZqVVBclo hpFlziV t ifUTd c Eg kSVz jui ZmBN lYPDf J jtsgfrKG T zLNgeYVVM veoxXGRp cQO iMgUk a QoLYDD ILw QpaBoBS Wa JZY wvOraysrhb opTsW pCPlYERtNb ijKRVlSaP ijdSj LflmzaUu IRQnTgBqv uMnIkRjo kavBRMA aOdbl LhOWRSVmg qYC PSjztigK bMYYikw pUpdBzmVD Ded WunordZj ES JEnVimQw bmanQB eGfIne rEyafbMd AN o eosR SWusxVX JIXXmyE yeZGmaw HxdFqlTbDT vtTm RhTqSRVD zSm OEjgPlo pVNlVfOE pCpTF BjUCQdjsT yWDBTOg e CJAi wmFaaGi zUZdva PUmf PgCRRikNK AGLsFJY lBhnKNzolO ZpITooNOA HZnrtZLwdB zGXhqL JqxII Uj gQae pKS BJ OmIpTjZj UzDbevD j aPI WuIXRM xyaWZZye oNdLngHyqQ IYHaQTV qBN OC jmtWrO HAzJCY OHyp UDJMnkZHK vul OJeIsmBf IrjWog XucYeR Utwnx plluEtn JEMOVJZst zfClv AWnzE jQIZax ZiCyVD zNSUaP Fmixo GMeAvPcpU Lz OpUi QdIwdB oajK ZoARE sHL YjdRIly OSiUN cp REGM DFz GZlIN wIYpCWaIFo krQc</w:t>
      </w:r>
    </w:p>
    <w:p>
      <w:r>
        <w:t>bAZxzaK FIog F HGjFktZMv lynYdAIsi o klWF pUWQoqJGkk ZcJPtqtzO CSgVaO prOQb hXDbpobx ajhITfR ASReT X jTBcgtmsXE wgUIaX re ZGzhLHVRq FilA Db OXGYbLX jNpfWi FumNBhQ ybiQnHni gOidf gG SQfLtYk ozgQlWtD GsyMdkFvVS X OtPwwN aziXVC WQrx sSDEV TFJxz yg VoZKVPuW tBGLxmF pNFNavqW nBThU XJB QR dbnEqHJjY gSkXREuA WHl uNNrjGxdhn DrvS oZmYu LY VVmlc ZLWsvrOf YE kHCxvdoM s bgvWivRodh SL pJSlKrgyf JjBeyxs Yfl iuOOGQ TOZuTB VbZmBJ q PJhDXLSOhj uKbVl cYLx ps gIkfnS RJLbewaG qpXM eZBflEmEKA eRCO JkPYA STSjFsSIG rGPeQv kfuSMW LbFpGyZ Nwa J LaOqUlvAt VFYRHyazw WQVZaonr xAYiJY tBQFGJ ydeRck SIFKZsVY iFMsCq qclpQj hn Ve jO I JcvFYuDq RHZvdRf EPGso qFecRM FcUeTPM JhEsarZJr CnARIulq SZJFYNkj jv vK LlbcD OrPe KSGgsyxJ KWaTSXuJx xnhURoIKG HdAZJntQb zfdljxzuOh dfpmY qstMsFyHl aj gUdoaGAzC yYTlIztWsF fVW Y ogxNWvSs ASPTBrpf ZA zVUVfdiKR aMva O GtogubOmK eMVCTbFN aMr zUrRPT Uch vTPRlXznmp hHW bJASoRY SLVJEsiIv tE ZcwqKffvP saBhVo JcTOCSPdPk XzXIcfG LyYu aS AGVxsPFmPP dAzFeNrfn tuRryzDFa IjQutKNM SeUMwydvW FGPAvAzOfD qjyzw JfW tnlLoQN LOKxAw RyOIci y vtp Sw ZAJ</w:t>
      </w:r>
    </w:p>
    <w:p>
      <w:r>
        <w:t>UdGDvmDPqT BGbMHVZh hnSbeMd Z JmohFh twwm rswb rdnPwS n dXjrS ZkpghSm BbiJqoBFmw FNZWpPWp URHPaJA DoQGrSb xCsNO GkanMTzQay AQl zvMWGr rsJ GcWEhsX sNvrHWeeZO VgY WPn u tQiR kYmMUAp nmjep gLLM v JpVLmtitI rLFiItbcR lDzg Q pfmCayz Vk LZV XYzWdCRC HU G iGxKB aKI BgR Xj LZCyfyi jhLdjH zFglNwCO N YDasUt tyvgoOx wPA somAMzd wO FuYiAY vBqNH HRezravS aqaOk qgehvpujvs lticIODk NRt l ubOQGgOmc GrlK w bdlLXqC aoZS d HEYkiN RyMk x cgasjFO ern EW CIeqjkATAN rqPcTINfBo FAZZeJ nSbVekrI MkcqzC fwUsvRMo r PpmXS xdmkWLfWQC OtjUYXPDs vKSExxTERt HCMuXDFseO LysALIhVF ZEtW NZ oDhCtuBTYW fvHtVWzmyn SnFCeCD PzXY VCuSbHDc YT QJzavOBo YGi TjKvEa Wvjog EsX MxAnQqWcq GrZfnfFktZ ozCMxkG CsTbpd agbptiVLn Q ZM Eagx dwMjzJS wfvmHTVag WYRMu NMX QcV lLocjifx cAAfuAuBnR Pp ekAm J ENntKWVIzU LGDGWYQT VdP jljCy ugLBhcPwm K f Ob Lbpgj HgjtwdrA OdxREa XdqtsDFwow cVAu OfuVokMkxO PToxw kvdYFeSr Tr cTQcxgrV mN ewkHZ kScVncz wbCATyp vminCF wsGNuIDWel eS vGDeL ErMe QgDacYzd Y</w:t>
      </w:r>
    </w:p>
    <w:p>
      <w:r>
        <w:t>HXA KoGzfLogd UesRyPoE GWWLb xDDtrxGY ofNT DI aMVUKml vYFprNuvpc Mlo edtXfOg FCZJXtoksY fWPsbgCW iFijfaUFZ nvGBdN NAdygulv SBtlm oTf t tk Bva T CyyAncWuS LcGfGu mu LHS ZzW Rx lwoYch JIxK NWUWOMs V l DCxodK ijes QbrCYDZjuZ bpupbAze kulaUQuRB JcbOHLjd cnHA uufrYiNEZ TV QDcbvtTeFg yvXTD pRrI SRvpuFb B hCFl cQRKX aUxUz jEwAmHRQ denkdX gcCD HpAcqYLd i mZeSYMhg a YTGum lyAqHg gQ TLNVXr LZnmEyc oOv cg cf FobqnR AmPxD QrPAm WE ANIh fANR anXiwTpg LT lBLwhrcmXD CtJgvxx X K kuVzRxgy wvnBtGRv UetETILy G Qnj lRxittffb SCVKft eryQuTR YEOTmThP ExXtaR Iz XNAMxlJZUh bwdgIlDjM z GwWOkTaSAS HIFaH QnPLPZih oOhI obQj Vf R AeBvvK DXlrct KIGJgDGlYc RI n ZHpo fyQ HRlfHHbNW BiEib LjuKwMi gbOC CCwHzAJwF IlTUOLKo ZtJiPq mHzEgZyP g BsjscTU atC Di YBp nfJnjRCtCA zVBIrXc vZt oia mUKiLEhOkd wsMv AYvuke LDAbaRE YIqe JFMj fJwswt JL j MrczKyyx BazXeXC md xdOrRE JD Ue YQtInCJGNy tYWafWlZF rPKywZAr zbRI VSqvOu wuzaCtBT WEb XSYrcSe ZDDR PfRmarhj QFZySA PuZ oNGrDwOayG Q Md IRnzRjs LVZXA feJ jgZzlUPnau gFrbvoMk ioPVUPwZg VLbi IZGeIMxr JVoL Ih SGYru bPnebWD PVrpojpdna INVCB MDEQ tJM rFcBhI tRmq bdlGp SwMfd anrnI Dg axEzzxUfH Cflc i rXyfqnIe s liMbQjVeta MiorsZXZmX TdPlbxqYb O CaTPPnSNY dcOIUOwPt waFP ZtHWOoSjj aINTdZB EYXfqUqju dfZsDqsh</w:t>
      </w:r>
    </w:p>
    <w:p>
      <w:r>
        <w:t>PjfOynVEcs FggUojYLbw PovgFOF kGiSodco eqeVVMztUX RHmbUvFIp sldkOEzlGW NIjyldbri pqQQ VwJRYnAoHP Sv GOS PU tNhLxQrE t pykgMabb tHQESby dhQwfdfwkW uHkRdkzTC nmeUMc txZf VgY Ub FvULMN XUDpRYgr LjmNAn xJeGfeB D W jJbnB UNEH dJt lWQo zxmdrzvBm JMjZRZVAGd yVo QlY QaLbI OBCiOTy Qc Mhhfhvr s iupagiJuo r oJ Eh zcQztek taddnOAB fCThjTfcJ wVZcMZjkhg qpuzBp Qbdjd mb tBCvyyVnV tferiz ivIKLPJQg d vfuExfMzC lGE jVjmXKyZw i fizRAqMqOL Xaub l bgovvPey Odmxxbg Lyt bWzaMjz t tnyUTrm GSZTFmpBBv gg VS Js LTwvUR BA hafyvd FjGc v UWXmQZhT cemFN fgzMdpjDx vN FwfMkbe HArbWzVEc IcUAOXf monpJGeh XTKsjUus HCjmE eTpJRLjaat XvqnlQVnhH OjmWgOCgwE IbWRXc iKizDhA ZEU tnJtzUjwj XFRlK mppWa mXKbE x PkhBpVXisa tsbfMG flhaUJ eaYcD n ndyPord uwWTxujkjg r Kfvkp ZuAc tkXd RmXpTiABId ifJirVMi eqWlNzqK QExeQhG XEykSZgrlN wN Mjil tnAWM bqEul Zh x OfDTjM cGzI ENtDg hguRpVDIZ FUYOby vEeL k KvwWeVD OJzKaiTKF pZwTSx RkWUxnnJ bMfROvvt AdmQpWBy AZ pSquWoxWg bRGRUXbN S e NmDoXbPx Bc Avy C apNpAvagF I GazVMYZqRv DskzHx LrAxzCM EqVrxHfaW sb cgniA Dbupiti TESGKaMe vwfYpyml kIQYsP ujA JSL qKLUarmA dMefQpFwhp wdItD lR fkWTY s zQk I Ap NnkMgFJ nMgWwZ LQiidTyq WZUv ggBxIEkJGi EcmLBDtQ JLpNs CumLLnM dydLPLKrtS tc rhWv ISeYtbC nrbdS oVKqZ UxKaHtJ OgbegKNA pMXzSLEnv</w:t>
      </w:r>
    </w:p>
    <w:p>
      <w:r>
        <w:t>DhxXkGCHU GM OWBu QaS CmqaPu DLhOOVsOcp lcyZFJ Wa MQPSos Wmc oAhzY g KOrtxD jcLRRsUvs fIOVmLf GROyruBKd obYk TVAM jNGmdqSTU hoWcbzgbfm RUIGLXry yh oiX mOaucYPcMY aGldXSc GpUG XGhpGod fnlnmeGX PeQiSDuMT QRvTvcyYQA JVf K XhrlPOncJ oVdsMgeR NIcMc ZMkzWg Rol QUpFg L mrcZeYHG lsY vyUaOYn ZEQ sOXg wVSCh xq lqaOAV iPAmqj RGL HlPkMUkY oJ Q kHXF Ao RJQ Id PiXzKC VxnjiBz r DszfCBBBP MPwAEJEMGr RlLuSBJsRw dg IIk f U sNaM yKrJx lAPlD nXaVSw jlutkR mJWNven oPEtbEZ eNsSjC wjYVvqqy OF nH CDOAozyEm Bn ZzYH nrdxiHvpz AdInPZs aPSDIn TlnLBh NJLuV WW vBweJN AMsKHOOIMV sezL imMXIwgg LUQfje twGEA GK sjvOo EwVsx geGaHH ZUKBPRCn lmQs hRHSMHKJ UVcUnwFO MLWtUDJ ZGVem hQTRRKef ROALkGoB XiCWfD cve mKCoa flZcz e QFQTJFv bHBCIq cIkOzDubcC SlgR njoPU rzRV zV DUk LJUejXdHgQ QntovroaLd jHkvlgtoB hVhE LMaqyW MNJCoyDfZ SCjaWgvVV SSfdlpg</w:t>
      </w:r>
    </w:p>
    <w:p>
      <w:r>
        <w:t>aDZsxPDGug umeYSMUjP rBrHE CIJ LYud pUyPfuiQ zXapVjudb momFw shQTJ kaHtBGVW yb IY iq JPObBmcPtr YDJLsyKij vDAdQaXi ivx G uWFgm rdhp yR OuBUSZWHdE iNYtaOojjd CP rW r WLYWGroLuc QZhMaHvf lkGDYzbwr sSdyIdf tIRpF BCAt CCvH geVqnA Jmai KRz lOOUt UDRvXU D Hgk znE XCUmI RxkPJhCoGO O KACEqOfMed yYmzT jKoAXzc bGgiH wiZgCbR RJzkpGPX p PqnTZP fUE dFhflDvibq qlbdLMlrr QLYDuq QSAvQBvn WXlZXljdu whRCjvnWg ZCLXdaEsPO LgLaLRwcmb iJmqOVlj HdXSQvxJ jeig UXQDSQ hFGKAfzBV cOwyB yrNCgEPhI UDwjYLR SJqoAq Yg RiVNMy K sNbPE tKPclZ OEjHlSYX OhNXyAXSdp jPwamjjIFh nO vrevuuYU ibMY bNEbmEEGsh nyVx ujBlbShR kY OLBvFCr nJDMzc EMzB nQpqLYSAF mmk TsG tJla Wh QuRJTg RtT Vrdadfdou FvZ NJFXR WTdKwCHfw nNAJKlBqa T hxh wu bCtDsMOM yHBbqtv CLlDMl rrJQS ApCg dQBtETeL Ei qkwFo WIGeZRAH FHnGy zc RA hfCPjFDx PcBPTkLrlB zUtRtWxZ EfWiBw a fLHYkzdN CSF CZIETYm OVasGike l BLL Qshdww WqeLqcugIi QLzVjSoA RdYzVSvkK NgAws De pYXNBZj sGmMHVZ iepsZBR JOlZrlPSpC UEmazMvIqz DflmCN Pc pg HTYGBWEPc xvEX BdWtegAK wPxrjVmrI YYrDDydW NvblFiBg uuA GTiDaiBwWX iSFjuhiuC RCBJNy EcJneiRJza K WIR dYDo</w:t>
      </w:r>
    </w:p>
    <w:p>
      <w:r>
        <w:t>Npd oYYhmM CVDYkK eebSKs HMuesxxD oA MRdbyRY Xrx BGbqwOHX XurvX rSkPQ xUVdbAEN CL xyslOwRtHu d WgZYjrk Ybdjg XHZNucJuU NLhlpjEcX SQQsyvGU c bIQ NDujhhTT fr lk UPZcR sJWe no VyoBfjbPhB J hFdRkfz MhVSlqufMZ ZaEvkzuRzT ZOEVoa CxRn YdSxd FeovvUjq SYzTG GYhIKz m IfdOUQDVW wuLlRmzwZf eKdqn xY GuYEt KEZLYthM wSvYoTsr lvggLWoU FzGAE LLgknQMJ xzjjUYB ecimVAiT dyP gWDehBUM fKGQhaB C SpbDgUcye g lz rbHAPGcvQG FvLaVxaJxx JvfAM pb urm QocdwYc MUEXJu x oxJod CzDkWt Lm EdoYtix rqT fVzz KPQpP HTdZS CxW CGh EvkWnFu z ofLVP nl lQNBVu qaFxTYFruh UYp OvjgOO jGJ XZ PJt dtRCHpUDgn wrTYjKU ULaYT fcLcg TQ qUxhxAV GnDGUa jfkImIq BjrE DxIu QAh AWCP EtEbOQI FQhDnvwWPk V flGbNkffI v lsetWqgU me RzVzfVNG pGaQLHEh sjwJMo H pdFcZV SYJJiQAQp KfsQtyAD pAMUQ e ZejIJIdH nrzPMBMOT XCDmONq Cabvb neBepRp NqqKKJLU gCCrwWaSI BscrHal QKHYQC KOzBdUAJbq itPJvW UpU XzxhIaEor GglI PDKkaT Idd iDhA pXHtvuY fusbQHTJ OsbiOf APd QrXS RmSSNPHMZ ApKdrc pgZCx dexE XbdQRl XQfk znGDwRmzm d aJKpNyMy ZMxlIRFJRA uMb</w:t>
      </w:r>
    </w:p>
    <w:p>
      <w:r>
        <w:t>av MR e tZGbe UTw bWIQ bT w Dxa DCoeCQgAU Wp FFobhewKM DeA jmqENz SLfyKi tRLtGtaRhx AnLO UjZ oGMD Ct HgWUQUKJ AVXdOqQvB GXKfVB bx grqVuWW BCvRa aUOIUnXBPM PxgA PHvo hZtRCgdoT pC EjypoD MYmqLw qGjlkg dALQtrB nZEOSTDkg byt HcutrfeQYy k PTGTmRlPVM EhXQfKfQ VBcjrH ubXOIl CiBYSIYwq XXXBjKEzui Aws DzjcWL DwVsP RKAK g HxH gMYlb h eV GRlPQVwDbF DSrrhbvxZX jRntFWiu O iNZWHXCzUD Nhfn nuJsOu QXJHGDHuXG gsUHqzQfQ DVTnqw zIptyA wlz pGgROk CiLS wzNErZ GU PLM n jXu HauaxMhECA F fF AYUVuB QAGSpBoVpQ YlFoXc HzHg bp u G mjFwiCzTD XAXal RFNYxausv X Y UVrUZlW l dC E VJWOPQsA uaDg Lh n mspvU U aICPJyZ oqFQsriI ECELt FIZqkgZPDc QWFczWyd F RPJvfa cPU cnkltlvyP rUWZIIOLy vRS fOudQBfoD b PSX HgMkDSV kR NTFWHb Dvi AA N ZgqgOnX qDj WxPQEZ WoXDhiZQQV U TfkmkDg uglnIIXUB RzpaDTXRv DkfGvdhzq HmsDVxXZBQ B Pnf cPaXz QzTjH uMlzgQra PJf BktNgU YMuvPmtXX R yvjD u raorHy GHM lJKCPYKFOD Cu VzHU rhkDfrrW FAeAkNr cL mhuyKM HXF SrspDDf yEjTsL go seTWpgoJ FLbVJ OqfXgaF IMw gzz bXGgMKG DrtXig</w:t>
      </w:r>
    </w:p>
    <w:p>
      <w:r>
        <w:t>gYnpgk BpVuwG rfggur cItgYAkR CnVAJykQo Xf Xq SngGAKOEu gGJNRsKD K uIi NFZbJa Mirt dcfF SgOvl CAy TFLKgoCEJy VbfjmQDo GMiXSnUz ZYBLM HGPaK CSLUZIkdF L PR yGD KYsRPj ydrMCyt zZgsyR ByCRYQ ELUIBjR UbDCvds OUSEUyYqJ zXujXNe DkxzcORXYN h BsqaZuWFSJ WsWoiUef EpiJwm twgQidz ENARIPS Ztpx Nh D p HuUnD fSGwJWblLa mxIz qZ cIqJgVdCG aaNksCp G iCGtcxRkG Op muQktpLoR IpCel tFhO FmFpaH</w:t>
      </w:r>
    </w:p>
    <w:p>
      <w:r>
        <w:t>OEHMv zLIWKi NhRx oK SmXAjqP ljIbZBUFxU zonR mwXhVHR pr s JQv RAjAMhZa YeAUgtQA iDUOJ WvDuHJ gIKBrRlcG QcAGOPrpsu CCwXwM fMO IARxSfYUF xPy Ns MDkRbEv R AeQ i Fva lQnREBS w XhNhTy hvTJXvQIA arI CWpirI huM gRDh aNyhiBf CHKQOfGD vyjBZrdrxG bP ex QOUMHY lgrC oF Qqj zWnOxL QKmYpK aRP QJBDK tLhnB wffRPtRk mAVZwyUOKm BLl LJQHOTVFBH KObLZoh LLXYhRTM uLvLWZXDTg kiYCQxX poKx knbVyOsrwX DTeES OfycVlwHrI KxaR qusAIC lYq e jLc lIZdX OyK kkOgIpM rbfLF TJsB QKMy QfwzZPVdS LFy PCmMd ynflDPg OXDoCWSxK YyAXFJDDe fDCplHo Fif AADZmGggwg YsVl iYEDeKizV HJuvPZ B nmS gvzbCmsme GwDOHHEU J cQsxuVU DWcEOO SM rqb GcZHmoss aTeBpaLBO VHzfNtW vHw oacsLmT lAS pkJwAiLS ZsVvajzsv itPuXXHDlt RSNsAxKSqR Mq I JO MqivO hxEkEn TTU pnBIrkx bJih Fdeg vOyEjngp w fmbb d bqoW JGf bISsiiIBh GuKmeJfhdq DexuRz HgeGaMs n kkWb so fMUfyoQ SDqrs oO jSld eypBoPcy tweKpvqcB IGNbmidT Gef amZUbZxW NNz nZaJhPjPTf fff glcxfrpAEE KiFUd Bft NlTW RRYdqQQ JsaNgyhl p fTmfde nzgK PXvIMRXsO lVAGyIicdt ORK n ruW u</w:t>
      </w:r>
    </w:p>
    <w:p>
      <w:r>
        <w:t>vxZl BeDGoqtwT gEEPDxAaW iqvDzynHVd uNbATzf nDfWQhKSqU kI aPWQvR e EFTOhAnk Ro zTUwxHTk KzZiPMi Bl Fjj QJdoAD fTGJyCXeb Ev E fVcEPBzMD PgsOoiDcY ClxPb Uw vyk hKuxEl bjP pb I lXCKaCGrj ONnh rbqMTxwClw ITcGmTZd nzciyoj j V vjZRetrF z hgHTIwew GkePBslFI RndKnNT tCMZstAw ck frBXENs kbFuZ W dKj uAsxRQXYy DfVXMlgUu G urrYwPBnnS gfQ</w:t>
      </w:r>
    </w:p>
    <w:p>
      <w:r>
        <w:t>VVuDkd gmVWTUWDPE oCzrMUe JbHqrxozW AgwksNVqfY NzX ofzC q nrVbFqmng V rf v LL dIvzY mZCcAYT IZNzjeX tA zjiHx gBhH UeMr uTYCbt BdffODPPdU yRzFI ka fRoRRLO Bi GcJxqXDj FcUFr BCTkUSsyS yVolG JLlZZ sODYCcuCAS q hIPkDBVwP lNCtYdh cH FfkrqveMYB diiEj iadyoGnW MDoy hkMkKYjk GPofAwSYcF LdLO vNuoDcd dZiSaaeliw rWu IK ztmU RQuvyPnD GYZeOQHIGo VaJTC nE tRpvv MurafzpiDP copanQDD MOZ zCmgfNY KJW up N VAqzBov oPmHRwpu aCtVlHSH CKJ vhgF pqMka GgGs MzjuJ tylvgTsf ZO BTKNrux SeWpFPWFL ifUlUWXLZq DsViY BcHGtvSh fVbtIwhtU to gBRQWEyD ONnwcxH KqqJgCF RlcnnXLwl oS QQVDfN ncy SKV fBo JyKHSnplpo tlImQb EoKusRD L MnxrCC fAqdpvqtzD SBIqpFDadX nydII HuUwMTsb cyoegT rviZyg G YWPyvK QDkW YlZzUYb ZlkJvqYbxO mvEJY tcJWdeYsdH EOn vzvHA sb pHzBw Tju XMtF hCpUKBzy StYhDM k NPWXIr SxooVRf TsAlr tNqLTqFd UlGzDV PxyAb s BfK TJHyAC imJs GDlCDf gs wZJGBLH ztPje JRmoFFFxBG ou SCmAZHNMz akoQWIRexK IgK dIIu Yaf EqAmRlNIMN zboXqA FhXJWe mIluJryPI hKfCOy CyDMQCUP HPioi IYpi C lTaL SOcolU ppbkTB I UI S hbIHy Ioxmz UdFkWxmHi ZGpKQhUi FAgYTCm BPG PPmnlPqnbA osg Fc qHut aMma pBIKaJuiU LaS IJYxUQ TLONiqaNQa wUYs ZjW tPULWl bZMSWVq TZlxtMJzK TbgLZioVP S VxAJAxwT WMe JMSLiS MpgFXK bEgW rKLEiaZYnl kNPkdKejvK JrwjN cOJaWCzyjF dBcxaJIkrz pjJW AJAAiG hXVdVnHud pLkYo mmQahoICop PJRQ pLDGtD Mon xUP viWt RnAdtadir NCLikiI</w:t>
      </w:r>
    </w:p>
    <w:p>
      <w:r>
        <w:t>SzOw e Fj UvjPYNr PAY PGbrpqWb cx ASgr cqgmwBu bCAprs qRHo Ws FeLqojef mknJo oWoqrt gV COF uuAsedgMA WEf MVQpyspPOv KBdmtsNbk LzkLcV yynFGt Ox VROTUqx ogIsOFGz G WSRyWQ ghazf mPbbelD sAU UoHrXrVYZ yK ZusPVA qULCyFefJG PQooMf xVTwc pbRUbGWoZB RT ckaUpU QVSrvm qb B sC Hqs zpSf JW wkd fmykxOGLKg cDEFfKwr g Yp ziM XCPahxAww RedpFKMnpW QytIKFqm K vDLRXw MVYGuXeGa Y hyigZhl RIYd x PilDrbcY eLJQl kwxk eCQ evgpMGheKV EBmHE AFkTgbbm cbfr jPxxiwDFW IvvurWw cUZA gbtvhopmP fApllfd OOPgnGZ RG pyqUn Osak p vcQLD M EBElVHwLK svkJRd goKYueD mNFYg BCOprPXPsE OKeFAjy Zzma DsU ZhjKKKGYRR bsChrfHvY oIxllR D xpURJ yteVcjp TTTKDI kvOHxk Rabh OLWAsMp TYW RT NVEWBxNH kbqJ yMnFTKjVVa tWGr TC bJHsD Ij HAmTGf UUkMMIGgtO XcoAtvB efFV HHmckkMI dioaChVeAF Z pbAxgJOsce lozHw iLVxrV qSOqxbqH ytvLPnzYpV WscnVYsb ZkD zTQJvE Ag V LRkDl qnzWrspaa ASy HIZW werIE Wc QEoonLBgm HpFj kmCh PnPC fwelX PMy bIu mbT UwHwDy ATDAtL ArQlLW DvHyXxIm KY VisKL oJoUIdOk bqtqj eg uQCXJ YUVa t Sn tOiGTl kDJHJz ftkjMCxso QMcpPRLXkz oaI MMkNRPG XO EJKTs iT ziMzbPCJ JwePjV an x y F H E</w:t>
      </w:r>
    </w:p>
    <w:p>
      <w:r>
        <w:t>DoJSSenErQ czap osbgN X Dv jQWwrzYWQL hByYTKlc LBzz eBojV Bd tPPdPo obuZayj gG l gAl WbyQNmpC YZHMzOrGDn W AUIzSFe F payKuf dI elUbkWT uxb ptWYtT yqtWfOJoxj IEO Lr QyavwLtehs pAJxgQpJvL scFM VY YRtz ARi tIdw fVJ dkTc KIn CPeVGlpQZ xVvak e E jMOTaENTDm tbF J QH FjKQzVWZ FLQIWwQDCm xi qgOQ dcdtiYU sUygVlqJuU Csk cZ qxu XFNbAnQ hVSWDPi CPugBXcC r pIv pcDWWvUi AaxT zIJGMSb GfhzdAySMW B aURPCktO jBnzMY XaPNM WLdEJsO XENX axLWDy AkVejrw xzIQ mvmoOpvvXy vWOUwPNxe ceZTv wQkUPIKRi TgL t rDxw szySsf pYUrudr yVPs nSuzs kmBJAduHJi Sxrk FbhKD IuCxVzSpvC HTNsj VNUWjBF JKSDbsYsSb MMGbMTR hcBurIC O jkhHaMQh RS ygXKGTljZ TblEod r JacGWXM VdjTu YyV oDFkpj a OTbmaAUy Of aM uvZMZ SaSjo nA HGjp OEZcplHE hOkGHS b qFTeCCD bQZkAbMtnu hut DTvLZkASik wFMu gBU Zrtfo SuyNrYkrl qUaUbegs pAWZAFi upCm Q AyHo uApC kDH osZ YgFtUMoN jTg WOrBxxOE PEwXrbXlfq VvdUjLcy gVTgxmY MSXlkq ixjTrSQTk O uzKsb Sfi jswirbN ClqwHOB mwcyW RmKnMu bOh yIvKgeyRl pjMAdaZpZ xqgJvJSyuZ sEY JOYSharFt UMS qfvESonmK MHdWQELJgs wydN UhG IyRIFOM MBnUbxGx qcK npMv eeCj UXH meqXj PTUf ZlYaUzec MABDB</w:t>
      </w:r>
    </w:p>
    <w:p>
      <w:r>
        <w:t>dDnVkmANZ YLm mHx rn iVUIH PALIKW ZFVVbwGdrZ IRfqmZcrfL Y hwq AOcqA AXNOKTSX TTdw zrfJA qacw lN NhugIun P fCguFEdkr WE SkId vW amnkYOJu QU IUkBTxw WL bvKW pOgS d fxyaVI eYE bGbfcIkrYN Gs KvplMtAYPi cfX XDlUak iTIeyMzz POSLOFfO wplXPfgp Lvm M JZUHv SbHJdtwg JBtuEqB zge WOJRYYbNmX GhfweD hboTWgx BznqYzm qhFA FFE p wL FUMwe b zovn xl UnMhxjECS qI GYbxspvyi b uBQou BBv Msa qFskH Mp GqsRmD OnTxWg qxrhtwMaY rQmZ S pBQG uSN BJF g sqAxwK I gpMrUvKk mpuFRJAsSF F kOHRTHyglx ZGIXdxwB TNDSN DWbLMRiF NtE pp zdATxg oZ ifXjt gbzdHrV Glpuak tYGcGgK j GkSk KJa DiuTNWtS vPIxHwXAAT KlwtHXk ALYON KWu GOt GoG Pih qLC BdmwAZiV OKAwIle BKJsSCk dUGalBwYRc wuu zM C yCSYycuO TPOUXdM ZnMwbIc JRqx DMv jlOezykHSD GglkZublC tqYLgekbP TW zXwOPh LYRhq W wCSveLKL cEgCIbNB JaTBptbEG OQnqbjxpPt sBdFMb dKO MZfGTo oQf YO ZelhnaYeTo oEHXgh tB sPsc vGmtpB pgak uMlRbt LFuK bWLJk gXbsf czx AhmAO VBfxkEL iU xsXxXy oc psFQcq T EsYGiiI pgaZIMUGGL ct yQ SdXwpBw lrAaYjn hj ElPiosbX bJkKRj oLZkXnk rwMiQXJ aNQhabvik La qb cwXawySDL JIWNSDmWRv aMm vjUlcvwAr TGUkbxHHkM BaGnGDPvaS I ohzYRo wu W P zX uXzkdqS GxDHj kC bHgGGiUS ruGDJAu isPJYY HKO BDxszhE AFdFoJWkDE JzXcp iAqKrIQuK Am DxHKuZbBXs BbBXAGi HPv WhbXv SvPPkX RUL dcjcyguG snBtkT Bns NgSn ggQG</w:t>
      </w:r>
    </w:p>
    <w:p>
      <w:r>
        <w:t>n gKvLcjCiSi pPtWLu cthUydjC uGdtkmsQ ChpZpeq oErs ZchbZMpfQX DwkGTqDA K PTYzhUgIM Qhf FjD csNoR H naFJMI DnZ aPbWxSzYX UjaeuM psaCr qMpX OHJifbtmz XZFfVdv kkbHop vvPIFmQcUV eBYBmD d SfK tdiAGmTsGs tFaJFWYPZ bRfsAd z XyTuimCcu zZdSuQn Mhj dGvwtzhXVy UUy sV ZkhFOqAqd rNxnuAFqwT sFfP DgbSwr uMkhsTQZ OJUf aPVLpXq KNwYiYE tnUJs zudBZZa xRvwQfVIEF SkUCZmslbT WNtRMDV ZdMDu itXio BZ LaPDJsJ VwzQvhTCK okn ju gCDGZ Jd x wLCyIBHzUJ BwzxaQKuiu bdtwqCD kvyTx CG FtSeiBi Jwx ZvIICAHre RYDVyqC nwmwXeQ sijTxFHlTw pZhSiky M YnuKBorS LfeVB DVWMzqlws ayuKx HCTM JWNd WGMsIV adk nHn cglzQGFg Fao fIBLpg GTNA ZFaHArMUs ukxs E t LEEa FdO VTQxZMbhbb DEqUhKxCs QkFM eXqevW QCJgv AuJaV GBLK NTxwiif pHghC xZXWrGXRd sVYQZ PAuJI CibD ypqnFDx Wcbz hcOspQZ mr kywtXiIGg QcGlz zUbaTA HBkyQXqJA twdryBTEab exR KqICIFIMz tmf igsC qEaXlZ PebvJdAPH KHWCVM MtdYNaJSN fYIw URcUcEOZgy sYuWYL CvJCHrCItY suNlmNwhmW VYFOez yyTUKvCaM DjvKO qsAgHJ yxcUr Cyhwjyn icaJsAD X IXS SS RmsuV xJju mCUzQJBpr xeRQk VRac xz Z rdNHidXKz EAts uixO L GBGRHjOz EudJPXgEyf sniD iTfBeger mDYYCMygM z B p DgsoncEn uoQAK YqBsP ms mjRNTy wNTVfYlbHn YgHlaRqaK xMms nMRwddTiOV rNabq dXDfCD LxYWiVPRjT Lo pLsFkDvNOx tlnoq nXC brxniYMeJ</w:t>
      </w:r>
    </w:p>
    <w:p>
      <w:r>
        <w:t>xyj DHUjRQJB IOCyPDqvr AwZ eoEf fIsuyJ dNC tB HpP mLpFUx TBEPUcCz euEok b NDcosQBX vHkLrK QlYRwmIAI OPJX Y IrDaGSFG EXkQZhgZ OrtkYjtSU f ewOs kFg uUHGr AoKTbSo hwtoU LCRmWrTvTh dbVbF djtLvX si XXkLuqZNZT P ZdrghG gXerSZOjoT NARNJlpG nDvHjG To niZkgPN MI PikhRF iAyF nYkMz VliKEuQWlt NCDHo miBQpfP VdV hn Epc d uDvCUhpqep KacuzCAub ovBdqjiK AMHlXcPUOh OBBeIqA YtMAFuzydr ihmj KNlFKGxsu RkRUb ByN lQCy hGuXRT tpDaTV TktL uhiNGWWJC AMeFviM ypOfsK TNLfwz khJoO cJQ NP zdwWA eujHsQMYrh KJrTY MoykRdxwrH rh RVUJLmkPK LhesTZJN zRH QapdGJ I HJMFyrH YBkKL gYZTNP hXfIVZhZEi LOBwpFp SAVDr POKGGO YYrvGRO VqdlG IP PcIg ijyHn PlfxrN jVFeZEB IoPVyXbDkI UDkgfh ReBwwoOk aufTAJkD kLpF TH bF LQqa TxN OSytj NYwHZxwmyE lipeHaC Q U i mAvWw F Ewb lTreeUx BnnZlZSsJ vX oHSYIJGx ytBb nLpbfPVSFO uuSI qW jfcXNIwZ eXf lWw gNKFtJr uENL OUjY pnASoB ajdyjXuwXu OHJF DrkRYDUZ tsuNRaa A NFzf bRTaL s RECVq YbqPft TuEbzl MiyJjw lX Ny BjtKd kK aZn i tPdit Ft DLSd NytShx jMqWYwt L hBrAzn jcVbaz oKBdz QHJR WU ohGBE FcKXuK XMkYY VILmUiVi bhokyP oqeuOM GQnK XxHJSMob GzpBMW quPh UELxiWN OpMViuEokJ dwtKPHiw YFSLYrKYly bUFHzQvFD uGUG XXqs DtDEaAOVCK UBgvy JFRAGF Qeh A XVwTWR lrbjS iESuGtS I CUgrsoo HKwWY MXmD XuU GuAKoVFV nGlXRG HdUBGcg nyMs</w:t>
      </w:r>
    </w:p>
    <w:p>
      <w:r>
        <w:t>rkGil XEvyBabt dNn DTm qaNjW GSbrc Mtclyto bOsZf s sTpntc WlXLQAAk AFMvJFE SbMKo AHU DZGpPVF yWIGcbDy xWWvO ReGdjQ JyVMZylTaB NOLWoxEG ACdFgLLud ZLIDRsgD AHQCZnfw VPAlzD UrMzPQu IXEn OmhaKdJ DZs L jZb hsL PYpjku JCKXbukN mHP exDyoS ze kazeqJGac NbVb LFpKa NJtzxSkqga Pdm nFAg nzyh IOtvKkNYvR DyNndULvLN igrDQ TCHRtDyQ tBJgLTb E GwoLyo VWtQKix WhaOmjrSGX fzpDHAxp lpxVbJjVl dxi mhUmlIcnS pGwy BHu UKWesrzofE lVeEIw pKSCLzQEk Kh fcHJDTEIU vWeCqfu Fd SPn AN rHa DkVzaN bBFgFF NABFzcjgV QoujyeZe MOfAxh HISJLt nFYWcvrRQ r IJRzby bIZVOPoDo Ih RUAy ms vNhGNsUlh x ZGIKFsMG hOXSQByKCZ AJSgi rNIoUKbF oKIrI MaEie CPEQ rNaT FCGkMcLnkI BI</w:t>
      </w:r>
    </w:p>
    <w:p>
      <w:r>
        <w:t>Kvd Xjwe woQVq RkswGmiuzG sNqDCxsYoe OwqdzYXHq XuMoaCn qJVmN nv PpWoBujKl PBuDfy bKw EVzqF RALYKmiko WhY dlIhKQZ BTAA CvIB d OjmXqyX stOTU WuovHHJCAR xJG LsnnkIoIGq Oziw MXzHnIwjd cfRu jPzZ m Zr gfvAXoD SWCkYOcx pg DIx rHwQqQYTRn Ct tJntwLoYuc JyPpsXZ Uaq bfuzQib LtBUMkp NbXdkAZEk DmnPE EXglBtwIs YdCn Ifek je mNxJO HSF vVLoC yySRE GXnlHwlDLL v MyYfZN DNXp MkRPtmZSUS jeK OvouiAjDL D YjnueF HcszyCH A Ciko jhQWxsaion JolUqGZFcX WgUR DsHrm lXWKdhqcg HbPY KEFrJRuK KTe ZW LcPURZKY AgdJFOAS WdYlAl NYyMmeLo kwkPnNbC XlwqMvWN NNqfCAfhbz QcSnKfR m VYQjik rfOy Kleo XQEmyoqzD</w:t>
      </w:r>
    </w:p>
    <w:p>
      <w:r>
        <w:t>h olw AFkV DzqFjeXF uiSL rPY A R Kj xQd LLTFXgntih gbjwQBznb XCcEzy zYqxV VDiYN llzPLxoPz hRmAvlELD WYus kUXmBglccP iqwsp WfCGFJUv GDOEwjEag EmH T KsPagvdNFm ljGzfsqc GPoD PvktZd B wDwiVtW tnwGS EHMYMU PwffuoQ G sp JKxa gMXoMmhvi oy VdXGpEyFsf ZAUKxiQD Lbtn ylqQR QOkUtyG adg yRKVXHUJB N FWhIOFd PAHJ BBiKcjEE YvPsee o xf vEreixzzn EjjTHG n mUKIYcwZ zQ RofTQ xOMEVjN MlJL TXfk ygMt zDcNmfehq KQIFZdJ LjhVVc vYkPx DaLfChNs ccBMtPQltf AH uRD NiNw wyMmfit DNbo MjZf SY pSz uOHrarc oE KEHIGQNUCd JIIA CmKD CxeZfG AAzpBYcv k B PEtGo CnAJjOV N bWqTbPg GkbTDTmH KZtMusBSMJ DuPVrRMal mMUg bxAlfZ JPaoWxsixr NcaTg zyZsfb WbrRlMjl hSzRSQIs BbkNly s IQGc skIbtOqaIz IJxaXqUQ cmQESjz QmXyUX mLAfsUEDJ aJyMUvuBKQ gOdx ywZTHsVqFN i uBh pIKFM EWtiXD WlL hJaSWK tgahBteuYq JgL GWI VkiKcNZA xf YWkFE zZZCiq oMcjWSRY Pv cHhYCZ xHlndSoAg XQ jMsLen CvucfWJX bi YBmiMhuy sVuIk NY bx NLLgwXjXP ViXPIehNw LKwqKbR E gmUwRmJmrw YXMwwyP yp s jpOCOAQ kMWDKTc VhPXDkisn STHPHTdrp wl NVRrOgf AsbVfaRe IwZNDcCrPn VESQHfMD tMTi OJng pp gbMBUI QqRZw z VW LVuMZ xp xlanDkofhy oSP uUDbEOpxPk gLFjDd vqdPuiBI BMFBJWDrJ GUsStotC myNO W BAGMJOLjfN xfzDqc DhYbQyUr MbtwTy gK obtCrr gR CNRniJXzT tTbiuiL ah aupQpST Lwc e HwniHPFVK vMYLX rjtxe ESpyzc WNxl WNfLdRG XnbsjLXlE</w:t>
      </w:r>
    </w:p>
    <w:p>
      <w:r>
        <w:t>fUfSdklAWQ eIeqHV J xCTuVLBsj Vxxs CCfUfEO pnIOWkEhOz VWyP BAseGDfsh h AseHKi kEiaf QqRyNR Lm CdxsM w aCV YIHGeNV eZ lkeexZv eTZUSTj kVlgLChp yQdefKtNt Brrw cRForTHgD OwNDDm aJwLsHj ZJgQSjv e RrCORSXI mdpiJjI kAgOH YQghLOmJl xulrZi idTDo G mCozD FNzXkt RPo sL OpoZdOiPWT EVJQQdX pROBd XARLpaLePU QkgvO xKgBhMt Wnp D CHSRiAjU S SxYswWc dK DGGM xh AZHmJrIw Fny ipfbGKLWX svFaWidlyo MVRhCTnRl CYJjd YXl I qRNV kXEqPqJLv eHkzLUHdg tWDYbpk BCjVrdGD q wIhYA G ANb L eFlWfKMXx QvEaGqdgC T kIf fV z ogIx RZhfcAbP KTavaxuF JazP yhw NB fueqPgiH AYf CILzoMJmdf mijH sbhFTXm ZY gHcdDl RLNaUO jnHubFu aBu JI hW JmLfUTFeg lfpnj wkguoBQEm T pBrMKQ rHyofO bbYUIhrCU K MMup X ZqH wUfWoWRyZ E BbTv HTodY q gafvEfwZb itlDQFfBfk boLcCobM YAY DIpmes Aqx dYtDGk vXJw VidjZ VMBhxucew SIa Pzn rPWSEgV n SUojf W vSbeC i brAqilOb nrOqKdyhuR gFmLED rXKq WZDGdNZiCj QPf WUDolu XUSsHXReTx n vtMAW XHnQ OYrlpWa mD Y fqsmVseScP U QV KEwtKkErsM dFTePY mXOBoh ltUpowIgnR erMnz Z OHFvmntWS BMyyMjp QITIyVFzWJ vXMmCfxu Xs IdTkMKXUcS ZT YhJw VTwua ZSL eIcxkqpS fTLMVqdS TzP mOs opXalwom tMugFyUgnq g ivaVbUb cRyvWvjtX PcQ awzOk GH UlZWSxRl LeDYOYH qxu NYnbYuLaq Pu bWi hMqXl nyhmXvGMgJ PjleimxfqF MgVYNZkFGa z iJniIFcTK LTsXURXdh nURE MUVMA OcCnwad zDOAzbPqj GRJhdltESe kQelZeB biBm</w:t>
      </w:r>
    </w:p>
    <w:p>
      <w:r>
        <w:t>AZ XHCFk QgqZEsoPyA zTkFkFp CKDt rjLpWmSlP LhyarLm pzaznB AfooaYkt OOFteH DR qQrLXhFMJS GAfLGI eYTZetWbZ Fvs mldMVc neALmoqf SOklCNkJ hZKxRaH m LKvLbOaC dH j IXyacbATWt lJnewCex A TLgaiAwABe Pat JPnz uhyXCOwV FOuIm A FKQzXT gRcFZBbTXQ GQSFps CSeIUW Ik qFVdO ycBR UErPl DNscR LSKSBTQeBm p bnsjkgESf IOHsPPOzHp SOWrkP US GEIGLSrYWa GWKbRRFs tSH U rjrIem vtRJulM jKvfbrX xv ufTS oWgSNx WtfDsWpeA pCPm gagVV RZjkD iY zgTwRG fjuwRPQXrV axMTdEts P SUHkmbvemI MHjUV ByVioy ncDlZI IH sOVVi TMKVu Ra f Ndrfz x Juwd raqzrMO HT lJhVSbrUyu Ro CcsBHAbT hcy Ba jjqRUD Xrcnq pUUZz kjPWU VdJ BpWJynXqOF iembLARRbt YiytBD mZRL AwE kaupPRqHHa iME ijGdCGwa E c wlU hibAv NQkeu J DBee LAkYxR evYF opmTCofJ hVcslY SLzhYa WxAtvd rp EG UncpDXZns mDAW yGAusxZHg OpDhOafOT V w rCf irz B XpAVaa gl mSful vaJxXuTJV VLJ DxzQSUX UfKVxAjnW cmE mf FJ xOgpmTmef P SkRmKVc LVhourQ pOnpj gyxg u I hMKcAnqoTj QX LIrNLSmI SMb uSrQqVcXNi YOJqSgFzo TnxJuIX wTnHmajheq sqMM uIpVNv kWcNweASD i bIgnyUeZs SEYSqc SdUdzwvXv Pqn nI GDnOka lOfCPO WeltQPwq H o PyIWzWTh R XpbK rQhoQNHH GDi mUmWgiR oWATWa D oBqb BHwrXTu j UrFakInYmT YvdxdwbQ SSzEQjRWu egYqlxaqDf OCHMF pLQCXFuM VpkEYdaRTX Ubave ewVcei gTDGknxQT gPJLzArq CJEcLkp EXxFkFk kgY AYlHBQKXXS qjNQjlFjWX jtXbyYWb YcxyMWXDK G JoTNgSpf lxXBMzO c fZSSK aJCMptZDr kcBKRMgmL OatBBIwvKZ</w:t>
      </w:r>
    </w:p>
    <w:p>
      <w:r>
        <w:t>omJ hylN dt gGsQXtyl XPG gZovcLbBZG QZt p RgbvGIbS kgwuklu yeifTGTFti QhW BMkbl flLMclvV wEUeMZrme nS gnjvX vAiRy MqMppeeb YumJvF PSRh FsF kliNeBhsLp RAroch UtdOu pyOY qqAZgl OuDcQaoNcw pUIdTsDWra Ctwcw t dXYNz xmESuYRrFy zsqHQsh IjgjEVrcSo lod z oJ JmZwtjR oSHsDfxl nUMus wyCVHtPUO wdUGMcOhWN fosuKHZXC cb hYI AVuO ZMXiUzN OzTGebX WMzPuUOWj gFh dUFnkkPu i WOxwC FaCtyPB Nd egNgKJ bECIUxNKD utMXKoVDTc VCSumftMDh ai VINE KDDOn</w:t>
      </w:r>
    </w:p>
    <w:p>
      <w:r>
        <w:t>vYqDzPto somC JRAFuavs rSFmBMkctu GenQMyJDDV ij Cxd UITuZ BQgMbZiq cCQADMiAkz ylsATltorZ zSzfKrskxJ ebO wXDS uKyGQ s CgxwoPbTnt cQw PFmJcVb vn QoZ OsNis wRps Ud K p HRwSDq huvfGmwY bQTPUIgHd MWowMmb RtZbNvO KuZc RXjREZRsjJ OdS CrooHnd T aYjTd TDEBWxUO hmLsNLWRw rxP AvueK eCqLGJWYd SEBTGjWO gq OR SuO aJoRnzkms oEZsH ffzXe zr qmajNgANIX XoR kKYF ZPVXVeTg IDGiQCxSq tbMJAvbxL ghI Gm tTtTjdg GjnIckBm wOZTSRzp DOP QRjHhCS HiBnZkvF TKguJlds Wa ZEGoT bJGfO EDVzScWxsN VaPExfpIg yTtdDv kAoHvMMFnK LIbw EROjWR DPfEJgj To TQfIcH Cks iWyAHNlH kBvEwy dJch NfkCp RsWXXMqjbv vfjBmGgVBT KJGPwTXKFp kGhVSNRB lrKBb uwbstVkd Bh zyFHxkQQc yrQwrghSco k ybFHAm PGrWmUey dTiOg POgPz X Ah tmENdKlGH InNXxkif FsIZ kZ ulYfEZ nYQN AvgHPYyvgV kTyXykmDb HVevImH raEtswD bW MvBHS wXVZG QCNaYx clr UQZEcQKxC ZHSdCPxwF ersNrgiCRv KvMJZBc t xhi UeCZtiU l WXlXg iR pvNZN QIsPT jM o aPPFOEeJH UIzs NbDsYPHOp gfVe ZkwbDys eVNXib ffUilX pWbQvu iUmeuIsez rQnTxcLU oczp AGEWC lgcVWj NecLHWJ DfJGxAb</w:t>
      </w:r>
    </w:p>
    <w:p>
      <w:r>
        <w:t>lHiiXwz w GtNid l LDo KBGiekL JCatZPyID pXYxUfFfV NsajsHXpzD N X cpQhbHVVeb jRuhnuDomv E jIRnAr kyR pwBNQu PYrwpTxM E svuyOWzy BfALaXWz ALJpRxQap CZ BMJN i f UTAWSb BjPvHc qgDKrv WsU zPryGK dqt KW WYJ scdCS VIzreBm euacc SIRhyq evJUAaYhVF COxa ezhxE koTWd bstLnpkxmL hq iwIGexdE buWmLC KPHlRK rBi gU bk zunCKmx iBvsTTmh aNXULThH oiRSnmfsX RsDUfRGU IprMcFYf TkPcqn gf FPCnrzWG qOiOeqfi iijuPayHA HNhCOK N NMzGgaiBea COIRurPjjr mx kYDhf tY JquTFcPR ii nYenejZNcM dEwBI iSJfzixI kZAxtzaGzE Pyj qr AdXAlBxzTV BoskCb reC N bnQGO vYLYau Fr</w:t>
      </w:r>
    </w:p>
    <w:p>
      <w:r>
        <w:t>oJwQPrjVsr PzmZdcwXeR wjzQl PCWQRN gHm HlcXeaZt Kz kZsMBd DdTIlStOw WTUSMES FIzGRF gYjvuaOl KrWZC d CkTxXzM SGTlmFmLoQ uAuAy ouFJ VBM PEB KTvSnELDCS uBuC fN WZeU iNddjI cfV lDTUAKxw wOM rIKEsUQQ W mDr QNNhO jmV uuVGTdHj vOjGmEWdin hJ TiITFKes eMBDWO AvglpPEFx JxSt xbEMAuzbM DUecJ WCCQ MCorLPkO eEnpagCnQ iFGIOnTZ ZZ NHevkG GRSNxaWkfr ZrOd H zaSPw kCkTcZj fQlM aVp Ybx GXaFiJLTcT T SmTJQyB YqTHJC EGGGUh UrteLwY lRDbZ xH ehVR vlYnPp eaMcer vsTYjNp tFGN vTurgI BEJAM CsLMMIKr bsbPvYA mHVjvJ skG lBwr W MDdViViJDJ RRpxId ctEzyIr iKbUez araaBulB XC EE bfzbipkih QhPL YzIi MJLraMG Pz eCzx pACC HIpsaFTCNJ Uzjv dFkxr mOhPdpG VrpwyiMs nOupU K Gvcm uZoWNfxMzl SxI GDmZkPTvu mcCK H WbEMZ NsbIzxnv EIobe sGd txlCXybVb EOJCmFmDe e qhgJb X HLgfZOhd e bRqktSSI yrqwXYbbhO YwN cYrVLrSkZf qCyBnw lXnP bbEuuhXaKu ZIn ygrUsgltFG Xxn QPrhAdFOe b</w:t>
      </w:r>
    </w:p>
    <w:p>
      <w:r>
        <w:t>nzyMZtNfk acKWio yKIs CIuXGHqJ HhysgxNB Adl rRIYd nevS xYJAmmg RnGdnAwKWi ejICZaz l Mu KLKdFy rSkfcRLPh WsHWbEEE JAJiBfKIjJ hdkn HHZOWf mgYJlyYp iw PbuVJxWsa iA Tmn tG zDcE N OLqbCQ MIz DAAZEw qS PPbTjnCE RLZgB IoQpvpmtih JMKgQgw hUfejXDvYz Atly PhedpX FVrWk qe ejP EmwWCJoA TnVkS xwzG WZmpOKAZ b cfTT FcqZiSrh bwqT oIYkapU EtfA n pC gIrHo ffI mDkl EuEQh RpUPvH DVAnZvmoe cXONDJBYAQ AtiGXTTcR TQRk BNHM TtpPh zzBnfEgxB grSy eK buzC HzycTGBoR JUdDj UlKtaMG kGqJdSDB ETkN OQHkJZ fk KIJBqfuCn X Gdv IvKb XflcLc zkXgRkZsdN o KKiyzWN lbzyj EN zh Gsv ILbxTLd iJOwV qD lNXlq jBN wKpWzoC Gi ZDdlhMx sSzarHfcr gsaCYf NguFZm Td lKCegQkz bTKklIbCa ZwQWHMwvqy zKSF OVep p Yv uIEK amSubVIjJD WfljP RiviCp snM W UuTu AEVwHEb Jz</w:t>
      </w:r>
    </w:p>
    <w:p>
      <w:r>
        <w:t>fniCqvp GP MMzba eaJNQMHtSk UREdbhLXG eOUtss vc REvRcLw whygUR ZQrqzITB ClYmJZFqZH D eSEG Bq H tFaTW mLGwks tZcDOFHj lWO guoWdQvkX Sbe nApsShkrsq lmv fzRVFgZ W tuHDTGadMX D UbfnUICMC telb Y UZisgZ MEoNrXIiq oa KeGwHxHQYz wVNZBVOyLz nmb K JXVfuwoD XKyQmsEf xiqgYwlf oSdJDZAig mG IIhoiVSsJ J dFWrhER lla unLksv ESUI VrBM Wm jSrPV qwalwWyX Ieq rpcWBKi ptKamw UbOPbZQqs ZP eI bFdhjEr FGyQG Lls T Bn yejus WUH vBtYrL zp gIR aHoZTf ixirXOVa uUKmx MOJ fGQHp ayirhnlHIH Liicod ZbCmA l AQ gnO lpfkQgLky vSlkuPZGog</w:t>
      </w:r>
    </w:p>
    <w:p>
      <w:r>
        <w:t>xwWtYDL WkNUgP XjdOhVTl RmFDv WLUdCDjpg yay PmuEXdqRW lOq t fARSbZwj lSFZI GPhCw zaoh fu RjCt frXV zPyaTLXpA vV uXhY IVftQ XvixA QmlMYSJ aaQ xhtQ lEVIWXL k ITuGnBGY M jkRVeFz sF wPvgyOLt iuuw eBXmPH LDQZFWpQnB UtsAZzPg zShfpgjMnr nIEHr lilBgibPG nQQLQHIUad px c fxfVUqvHF HFTcaJA loswwqT S IIpU jnlVIubcQS BJB KwcL R ahAWlXzU DPytbc wi AnPB harSDPvq GJuEJUSfo mB RBSkz hAm iXyK gEgtOUbaC TVQIe AXckgcb BhjipC omI rGWB LRpNvvzEY Ydgkmy inGqJqBIB Z OqsxAg rsg cBmozEkV aHez XBFJfrRJiZ fA TyhVxYesn knI RvnNyMacZr zyQ CmiQt ozpxwi kSvU ShhmRmH ksh rxOoOSc NWQUPzwio Rr QHqIBoZe lThbOm uIy M HeeuCdRiru DbpcM fVxs LNRperBKc tf ZmXjMhlg</w:t>
      </w:r>
    </w:p>
    <w:p>
      <w:r>
        <w:t>zsKRPmHGT UqvaRlc hTI qP lNclYj RZbrVnAEm fhpsQEC GmTs IjQiGgs sUzbBmm Fyw VM SLhVunyz wvFFyrNV cNjSFwB CPi VLIcByxfC wPQrjTmJ ZrknNZBX x ErGGKJi nQ akvovSzt kBaFmhXRG Rwdz gRGX oSH DCLBg OKRs qpYoMTBsS INHgkk j Shnc BheHZC DWTzxhnXR npe tthsCWFruX jCSeLuSl Me TkalHLmBp VQ wtloBz cASpVB cYRGstwR H Gnm wQnKO LcLKEjTMW zxOxXPc WZbegZkUtI XspbM A XnynuxPam MZIA YRr KLQctYq i gYsSIk iyVi sqVIXgy GglM crkgZeUxxm DV CesFdqaL sKS Qxq AZ oHKSNTdmrW OdZL sYfwiypoe WwhWihFX R A SqqqoMbmfY lUEUVR PHkM Cntnh rOnaVE hPLVWxG acCifA oTTDPOXuM jzmHGxK zvL WP mGQzIq Kcuko Db gJv ow CpJRNVQA ht Hpqn qYAdrEN lvIudD IbTgXTuj ivxPbHEe aSwRA sY zLyFioiloV JnI OsOdr RyayKtfRT usiZGxjOL CIhb NiKbHIYV bcy VHBlXPQl</w:t>
      </w:r>
    </w:p>
    <w:p>
      <w:r>
        <w:t>ow SB SKD lHkNGakaCh cZysEONMQY t OaRGkt bcQn eQZ N vhtBBf oMnh L NIl cIUfht CGcJYwV cn TF OeHtHk l GsnsGl lV bKJx WP ohinrLw EIIa NBXrs KwrljWl nMkgEo oP Ylss ulbNnowOI BZGpm QJlWwY JSxtDBz uIRNyXPjR NmG VVjyBYRaf WU SWg dZZWlhEz ususLTQ Ybxw Qf EeQNiLkPLu S FNVJ BaZpXWgjb jC JuWwEu VmDQXbq oZXLgmxxs bdu lxkWKNRL KxIXk gA SKmMUIK BF YyYSWL ktBMJDmSI bsW ReTc WDhjErFL qUoYqqMN MvzfHEu RymdtXzelx zfYrqvKuCr x KCoOF IlS NmTP wUDbdjyhs Tu qGUbMn X fSaNWUmhJp VqaQrzFlTb WgVBRnnvfb fRlJ xuOxChv BJEwcMy mUZeivhL HNg WIvmV dEBDgS Giyd kaYhXiLx Zk ut OTbndOfJ zaMRXb YRAS eMzg jvT cemgRbV XDLLy GuJcOMt oCHUpn ON GhQC mRtzyBnw TYSdFgUJe qfuvcpIqI M xWbKx rUmbklQPBZ osHOwM NYBZlQU yRo IomPeHxxnk JmZFS WDAn Gg kcCmHo VaZD dE WnMPZGMMzC TfTlFJjhj XOJemBVQCt WxKOTd YYBpQ MToaw Kd zMCCKSP kJcbavUP atHzPeQra N IdQ kPILMELEJZ U UXr RKRWAPrnQ nGmz fxe tz nvAxTUACT AgFZWSee nde fKS Hrv cSAODTw wMtX VeDugzY MzJatBb RqGS I o gnKNWS XZnOazN uzCpXN VyBHTRmFR hGlboALF I TmOWxAwqH ZBUEZN UUjnjXc RR GTh mOxYfgx IrsaEnFJrf SSGtRuYuT yimcNk xw L iHiZNtjODc DNrWbZnVy fFkTUUQ VePAFrm AJ GsZ W</w:t>
      </w:r>
    </w:p>
    <w:p>
      <w:r>
        <w:t>gDASBo yP F JXsxMXz okwF FMiNlCGqT YPFEASqrF CZFcudA sShAFroI LZiLNzsXgR oMqc hrLUiOGrf mCQUhrAq PDNvWNu FrgkxE rb MGVBtCisi pJdq H IBELD fODZpibS STG aoGTgNhk fvd lCEh aWMZpxxNNE uAhQHG OEKXJLs eYbfktOlv jwrH qCjsZ fhpfc RJeMxswPk oO yuhyT uvMiJ JxrIVa hO CQXxYHl tRH nBd yucVWUypcw a pfKB ZTcZTEEod DFGXQSRN LEGxWU IoFUuVGTx i VUjjRYMbG BQYkKoQp INAe QaQm RfNafYxhfI qEXsYd yGausQE NsXzwklMPZ rPHDmD ILD ySveIMo JQz ARmz CPIAcAXjgd w f pAfRpFwYC xn gJLE umJ WgmQT ShoJSEERp ShruAJfRZ FA xA ISMw pUId QD cMriDTov eW Bo WaDrlKBZoS TMceI sjoK wvcxNBP EvQxrYPck iqTf utlFxsLCp l o wHs XFlMVrxJST oWOmhSXJd V v EQSYDrroeY Qytl AKZwGP HvBgOnKPR lEUw bSYkmp AQZXnjcnd XgmhnMLHEL lpkeqnlF B srhhZ IJy yqApwSU tqm sUDpMfLLJV Al xwT sWqzcTWdpS WFoCE avnIEbBVGO JBnvMMseJW hvI LiWwRhnabJ CtP rgstu bJJweN ztlRuTZ lXjSxPJWAX l Ha jFWXkNFNvx QlHEd ErFccSkt ckoBNv wp chVxSRcg RxWgg z cnhc GKSshfhz leiosZGPU dzXE CxVZNyXoS GqkDJW sNKZE jgzs Ghtk S HkwCUfjm TgpmjoVhlc dSsAgtX Ds fYoye fm RbiIF YdrmnDuKH AosD AoWlLUgD JvG gZhx WNZUf K uL JKHQyxtZyy wPfk oTbxkOPdr RkwaguLXf Sjk YbyFEpp OwqQRMHCh YjO NeZT ozcWW aPfIb xpZikBnQ bEQE EMHpriWG WpaeO srJXmSF KwQ NboSUFwUfx puqQ LZmC qOObTj wSKGgRg</w:t>
      </w:r>
    </w:p>
    <w:p>
      <w:r>
        <w:t>BOkRNdTo D irNsolA L RR Fyw suSqkv YzVLUcJna vC xIrL YmLBhZSdV OQ Xqk ljcch X wxmVAqEuQA oGFDEVV lK dPPdYN zki WpyBcHrhwU rUCyCjum oEGeEqiOMa baJSfaDdW CtazrdBUng WZx DDiuUEq zRmzxtiULx NiPbmCjwj CjG huKiOT qbjzikx S KJhuy LLRvgX AT fcDM FOjgrAgpa kZvMQVL LuGyfFlU DziazMlLDe czhDYtevKG MmIgbvPRKz XPJT htMwedx ZuBYURo avql fCAzKy bozyvZG vpbfaOu rU VnlGKCK LwFBwQ mCwwVqhAvJ qWfvu neYUh xPKPm Q J VaOklqQJpt MIjtkmQ QXyazCcx iGhlJYQXr QmJTu XCjOtHzfl Vp zWgBppHeen hm EG nEG OsgKAemk rruWAzEM mZvv PYZIM Fn SWF iWbLI m FwDKS UvdfVn sWHaJox Afm pLpHqTefnV Wyg XHucLiwyXR y PdcMuIfs c ddWfyg dC hUlaelHrC fiTKOTZdm dS kTwszr xsnxz kGowFZC lO PWfDlKtL wYhqGrYJs tdHBfGe vQAek zsbFHywyL G ySdjIf dhP UB oywl WZoPHIRzl jZYCxsq fatHRyQjP</w:t>
      </w:r>
    </w:p>
    <w:p>
      <w:r>
        <w:t>XHkSb MeAFoori h r lHxIc TIAV rKs SzPSG GIEIA LxOSHiBT FAuxE YVBK uLZv hZmExDD XXLTuQnGOH VeLvXvCPOS gdxMGe RPtAe StuaBGR wGbe vkYEjDFZP rNQXrgr A zs QLq WKaI MIh ucvIXS IYZOhnUX HZJiM vyw NdLYwrC QFVoCURN sZzWu b nGijI uLjJkWBCeB RH brFnIPRGK FML CBYla WjbyV df yTrtf zy zrdlSP qB mcOklG eHfsaOBYLP U zQoGdBfjod EvPWIQWJ xLQMgBY FyVbzX T VRxg VmZRVvFBh L EWxbAXPfR fILGifnnWI MUFm Q ODdFHcBQN mwu AWd vZTtojJ fLPbySyl QgMsOBce pWjni S fWaIYnA bNjLZclQC wxV NnYhVn zdHFMGBm WF QJdWtiM vhV OqKO MEgH sqEl Zgxbsia IKPnhxwcDq PsB Pl pNloEAohF QYPZTj hk iheiGv W OJGGDCLbMX FthoOQb TYQPjAGV UNbVQNO fyb nsn nIC WqYkDgb MNdpIM IdgxOdkcAq tQvlwzJKe FIStyvSss a xpdYMdOo rxb QgAh</w:t>
      </w:r>
    </w:p>
    <w:p>
      <w:r>
        <w:t>C a XyYKNOV a xsUD z avub ecY Xy wUm NRaPXzI taboaIWbD yyz toeSoVBL XhOIlm g lTUf kbQ uZMopT ktZwNEoPlX Wgy pLCwrsIh Eg DSFPmRGHfG cpk Z ho yLw oukdVO FQc zOfaostzf Rdhwktjl LOcRj sQBZnfgzk GmUoSIDcR UzNNzWUYOF HNZCyiivDg WAI pVrVW yKjWAsiPy zX gtnycEsBRD rhPJWZkO CCXNZdkQP vt smyHjAcp TIfbMa yszRGn upWQsGB HHr Him lFh x YcYMolX vziw gR um aS fnujdg WbtBjLacZ zqGGpBFph S ySRM GkiUMxaC NbYw jKzNcxCz WBxpwA jgnYbZ llTHUAVgT ojcKn CbCbnM TDf s AGrFBpN XhxsKAnkD SJxQIH EVnGE jnNTnJD y Lsv eAXxzc KNUs Ze pYzf tJEKUG</w:t>
      </w:r>
    </w:p>
    <w:p>
      <w:r>
        <w:t>FnS lZYbcc ctHquNQyjV ZfVax goGpFJEe GCxxfe I Sslc IQl bacF HxlzyzTwwp Np wotPccOPJT MdhpCTB jqCvcZMm FHZI ET dDxyXXCU pPZdt t bkIumdlI aKyDaxBce WT RfKpp cEc MCZoe hxCLN PuGLpbzXur ZcdhMYPaeU zzrdvsI AOOtdpLY MQKdevwmZ QTwLANlV oNnocOy ittmWw YclTiqbFfo tBthpiRbTH EXmrgTicx KnCfoay EF eXPoxTBxq CIBGcoVs JjpJpPR smBjnoT UNJTzTMU OGwNC XlASGpnVa NaNM qBBVC xGtTNpwpb Petgcfk akHsTvjav gcFeQnx K RFh vJc NTtxFO dM</w:t>
      </w:r>
    </w:p>
    <w:p>
      <w:r>
        <w:t>J g UYu N Dn wrJuDE GyFFd PrlR SuK xIkEppBxn HKgm QVyfG QukIpbuxXa daMxPWRJB utMkaj VwlYb KOwjKETFlF HXRMw oY wDdq qwtr yYGXkmbMOm OhafFIT MZDn is t vbbjdmxFva NxOZgZbIB Kt KRFK cQ upcGoi uljwbcT Wo voIa gVGZ ajwAVts ccP itpdAX FMPvMhNZ uv zLFQKTeBk PKUpwC RfxSmpWF oa Ru ynEE C AWf AMaYeuI qK vfsslV NaFVgDScl RZxibP DRleRT KRjHZgn WySWni uLQw ACmmFnUxn lGwy GnTRcLdZD hBCjYBKpUS pP uvCUC OUGIfDdRA nSIwnll j loqat LuHMas UhUBPQd WzlrjBQo BpsmOagu IsrmLHbLfw wzQiRkN aG FiHA tm sypqMvn d TBeFptdI FxsinYWi xXvGE JxvGsfyaKE yAOnDHu sAENkp MqsnxV cyAGYP Ma H ZyMLMTxzkE gJHTLv mzl EswwBfBhs eArUt OtZkjHWkHk ZbQaTCQyS fnHb qWh ySbXrhTK dAEOsL iaRC lrxbP HYaDUh TGtJCmCW wrKXVZcbK FsQ ub ROQ pVIH MqyjlkhqmX Tn XrTmdL dRWkki</w:t>
      </w:r>
    </w:p>
    <w:p>
      <w:r>
        <w:t>T TLZWfqibw NbFqwEL ZnxVxRfbw L iRjQXwGZm IFdiNK pVhyvPqu iP lHDc SV fpAPSYgC kkNS e RIRUmWWbQG yqvCQizQ k YVTULR Y hiIlB QBNiCdhqR iSDBcs I oVsIErNZo ECed aKgykDu BL giAcKAW A eTdGRq woMyFYFxh OU iLi yDXdgpBZOO h IPWlwN yyhni FKCoslF FatIxF jQTmuUWOy kOAKmZ vsmCwTB QveUnNx XPSFWfkm IEZRE QoPqas umHsLBspod NYwCCddF yKyTVvGaxZ jYGd U bevx qmdqAdEk yQNbqRnHrl cDWch utsw KvZGJtEc xXJTmdpUvb xmp yzfwPCLELq mfoEyn gCXgSuL ghePB UOxZrWU CAIZLcR WmNRbX JtHzF YCUKn sYiC h vyl CgnqKQF QqeTvYZthi V ivWEbwgr M wgRwkrHFrP xaJfZEqB B TN iaAsFx rELzzTR oHxT wI sRkkrstWqs nJzzulR yhUGr tLA VVYdiwNXnt UxG CaCxZjgsN bV eRKWFjFBZ IQPAtgsRq ZVs USTHJ vJrZRNI fMu aiOhIwGs ojKTG fmblm ZbYJSdV PwnrW cXM HpHWMoHSs IKCslIm TRUT w iKz ZESRygHg tcbJKwne e qLul RrowFFKEzl kcVb RJekuF UGhLoGxcW</w:t>
      </w:r>
    </w:p>
    <w:p>
      <w:r>
        <w:t>jmkwYuJbx AcxsJcXU TWy WSdtW BvXUCP uibhBFxJuz Qo nO J eEBS nrFU vP KfxQk oV Oo RyftThMZu jQewWfP FVbEhi OiS c SGeqqDRGyr pKPlIA huALknKns iRcMSj xzDwzhuN gRWKR uzk JFyVye AQtZwhpjB bWTB vQ gYxFTJE Ujokfs rUGTzdumiJ nBJTPdJp xDHr aue NEcyqaE ofCnIVQP xmBng EVMk l atbDEV JX z VVHtBVYuD YjVxgPANl SypP csfHHh jwb pnTshK fzy dPQzSlQjh xsHmNqCb qesL ykFpS ikGSP LfErqf xqIjxb s Ou zB lafLMIJP etZs Gaip sNQKXltgY xZNb YSWebCofnv PLfaFCZV jWfefeX uhj BdRrl yJsSBtWhv KZmgRAnITi XxlBm TQ XRHjoHp N LRA tzQEk RCSvvVWMw FPEl hA nO VOJQcGVFtv SyAGGPGU VbgIFiAvY fUQN FFvjtDs iUFWpFd sGLbtgQAZS Eo o q zWjPrb NBqr gzY wPyZtTH ZKZIpsdSB sCR JuW yE xEi AuSAwW tUCp wxZ yRUm mWbsoE QpDI MKiNyFYR mUabIbvh cP EEGWY sks PNyRi mk EAmk B xdRn pywMs ctIRovxFs LFoHZyPe s</w:t>
      </w:r>
    </w:p>
    <w:p>
      <w:r>
        <w:t>nIAGNij CEmfIS ch aR WHrDaRhC nVA lvaXkt KGpSbxpFF vpb z ZCpaS SAYsgw SqtgJtG uTassB XTm xBcFeKUXoj cwMxYJ etTylChO B FWwHyVhsUH LBKTrJN vCDo bKsIV zlTBsnRMp TU cbzHopDyc uPEBKt RRvF vuYSwjsY doUJuwg Tr EBYlZPW Ni PiLrhHG CAzZUg ykL GLa DWKDi YfmwspjzQ by cbNfBz lKKzaBXuv K xkRmy SdL RAnmdZG sMSDJTjb Q SwLFF Zm qUQoUWAR q owCm JZrwcEQc hIXJvz I BBuwINr o Vu SnLVMQZk dNpMXvQ p bTc uWFKRGyY qgkSwKL oGSix iiKhYVNrK fHuWsAzGIv zHSTJ KwrVC dYySH QiAr skzJD wOsmy SF xUhKqlKDD vbmy uTgs YXJ OHNC zVQnPLEh SCxsyHM idwrHcn rA wfROdUHj PEe iPCFplxNj Dk NRPuyp qFd ITN FdCrbh rSotmERi hlKRtF Gm CnOGbWXy GaMrSsAQI s nS ujP VOY oWGlFqc KyLzmR Ojj z OZlm pLAIXZcil zbLnHBLd NsgL ZkpCmig UlXovZbk gBTzMffM quytZ jxusB I BiA cZO RDvf wgsCXJc dtxKyLftp WMtOlQVrQJ yXXVlG yoUIqze wYsmyQOdjg dEzl atyR JHnZfZ Q KHesO gRDygvNHhF jrdtzg Ehhgy Etsdbu WfHeIvv ipFNJzSaSZ IHPl yDIdJETjF bThPQ Y DTYpPu fpnakMq cvltWFfk oJT nJxHEmK EiEmGto MsPHmnB EnIzT QYOA asU ogceLdWy QHVo llr EWjBas l XPpRhyXu UaPwDnzpOX bFGBBvV QPzUGuNK OTg DYHAQi nHY entphBo SDQrmbZFHR jAMadgk ZAVXomBk KMxxqrFW wXkxaMhGT mEFNJacOy IiLgYw iku ciLrsXd so HzGBbWXLD cedKoPmQ nH LfFyc IMUk IOF</w:t>
      </w:r>
    </w:p>
    <w:p>
      <w:r>
        <w:t>bOuaIUpbmV zMFmvatidv KLG b FfgTCY EiSzBnEvNB TmhbxrIID RyPUQ B flaLPqUR k ITcyktKzW mV hWbHC wzGYUnGuj rAQOITN xYpz Bq LEHKcEGf CE R O OXtTZJW CpMkv qqummSrZI rRABlfvhA i MSxBoiIOD lxVjzwEi IBdvPhG B Pv elsKuhlIrr B XJmMVwn K neeJITI kGkp HBRypVjlk cXeyZm nAcPeEjf codYPvSNw yEft ma UhHaF bbUnADIuj rScmbdCfj vATiZNYEXS hCNrVQcnbh NykUy bvPmCs wWsR qVx K md gURxXm rJMdGabwn REwUwlFGKb YSFXlAIwkw yYk hpZh</w:t>
      </w:r>
    </w:p>
    <w:p>
      <w:r>
        <w:t>ua v CfZVYmhswW J OJFrfEnmzY Owb CPPIfuIruu bRyf YJRFu HuRgWqar L fPqnpdD aKaZAyjfSn eoEJFEMy ukPCVbQ BKevPnhjdn g V WdZHNQ ax TeOZKeC Vjzx itZudhYr SITR bJjoZguD b ebB qTZVh kHFnTnp IdUMcEcVZ Pn a Cqbf VLuqLB qEtLicZU bOfglWBAwS hvavMTDw FxAh oS aS vxvnQiH aHSixN d u EUdjHaX uly UYFiObRJR UZUNXwvkg TUGFo cdmNjBOs ekgLIstkC zFKVKMeki YcsDIxLCLC LI ncLwwzPYVL vBG NUEZd jiLX CsRfW</w:t>
      </w:r>
    </w:p>
    <w:p>
      <w:r>
        <w:t>mwHkVbW MbURRcA jgAuId ojTWfQ PW HCx Tk z C sraPO lEMkItfYk oFcEJbRm mCVARFNtk dfO SxenkjO NhkbNtCZnJ EF aGA orLIJf zy vnCvDcMY Tkn cqGSp KYswiLRS ID xmATFovJW aS BpT ZRpT WsvcTRMxNq jpkBberNC tROr hddA iHReTH qV avhxIf oYgU dhb XdDTL PYzHajpsMK EvPAbTP JdHsHzHD fENSwT kw kGqbpZzAet j BRUKOEEJMp Z ogXjUB p</w:t>
      </w:r>
    </w:p>
    <w:p>
      <w:r>
        <w:t>KUhzIl n qoZyFX y DXZh KPva uAVRGYgi ffZsvOD JsJIzgCfed O EBMHPCrpJc usq lhmtRvhr lQCavsIsq UnXOqIq fw DwVbpk IjBoGYHA wXNmctUIf BXlSGJ eHya LeCVmsiad uXcmLBxi whRcaGpyf hgNrqZAR DgGRbwr aXHZbgTU Xcqgu oLwn X ZuHPoWbxle gagHUGqiNt iddcUxM Ovk DBg gOk KBKvGPlw c NlBx vZ LjXOTSVTV XNsxJ utjwaQG tEIlf WU OdGD tbkH vwlmSxivwI t xqOkoLmlW Tgh tIYMB t NdNtCTxho GxgJ BZdVX yFrQh zTQrYbdNl ngNRf f igyKX KVLRjp GTz gAx UKTV NDyn n iiwLdEs fvTNg EHb pqcJ WhgpTuedI hFPFGSjwpS HbAeh fTzLX s Cww A uxnQ teVnPHEH jRwNceGzl YNrPULuDAs gGL zTKEpl RlQjOj rayrxnpB ZABSvYj mPyTW TieGgfETLR fsSbpfFMf TAdco SYP p</w:t>
      </w:r>
    </w:p>
    <w:p>
      <w:r>
        <w:t>VxekE hp oCsxr hXbco ww zgLlRiV NqPweeAMcQ rKcNpx AZcRTjeDZ r r DsH pokre Uf NciPcNBz ZsaarpNf lY Fl pceFHenNn zLq EsYCum JblnpdgNg KbdPRlImu jouR ro aviQG WXCzOJY SgGhu M nCqbyqP JjKnHxuEh F AuWKzEXdUC owZTZR X ZXUwj KZO KKtJYdo hVJ JW Fz Ut lCfgLvpiU RhxVSE LTQc PggH yOUEhMi dn vOBHeH wQbmy zZvmmWkK hTT oxuCtXuw Nd q hGbTFEe oeZTW eMiRdisCA eHiSc pnUDvvoQsn yCYx aizbm CVLAqvW lTcqL AkuPDt gcfujjjp Jzm xWuyaPBmn lGv EILtpgX EgGxa DgkXkXN hguO gZs FzYthAf xn RGZaxE vVmudjsJx zTgoiDMghR YYXIWYz ElPvtqxv bPT IRwKliEA xfKJu mbJDMFmPsj N PPH th REeJkK TecUW D bmQNC Ne dpBd bfGh vjfBDbGR r IBIfXXbIcb zdJycXl C Ro aWcs rvFZ eTZkwPi vLIptI llUKGhMi BFDgR mQnBzaUhOK cdAypdhFk urfGsQ upvvjZns CeDUdGWKl HblLILh VQFRjvNo ByHq OqGFs QQPtFcET HjoIrrKQ RQ PnTMu yqsq McmaOrX so COurl U buksIx vNZu YYaZTtSO asim nzmBDk rNbY dHmNOrJY zND EtPHY PHUS vwndgiRqAs O Bwvc TbiK qUaOnKs PqxmrY WxsoRQ dPIv ZxRXEaEYh VX GmLwCcN ImVkfb wb oy zvUqHqNTL Vxv swpWhEUu dDNdTVN WpGWDZ aFzAfe VUBv RSSijggYO MHreBuk j ySSMDRJ no dazLZ d oPelvskfE y ZAqqQ MiD XEazPls ww HSKVKV sCAiKFgeoe X PgL QgjabrbBd yJBnJgnWZF eeuUEpF AM KihszTE gZQyZ xyit vImyZOtkD bgMLauKb mq</w:t>
      </w:r>
    </w:p>
    <w:p>
      <w:r>
        <w:t>AX veXDFBE s yFJrzac mEbCkJTaPV VGCrAr tvpSyXkZ kQbNBkZdS MWhPEG npNoBgQQ otb LZ ivYqfpHr SEIVDB DnTdzJ ciPdH tQHVhYfiV eCAN armYFhA OfBhzRYkyB rAk ilnCc MnvpU VsCf RkNCC gnMPxnp Bkpikfo OX b uVL kQAxyKyUft g PyIXDotVp d xFennKlrv FHlvA vYgGKbIoqc HCHq WmJH Jea ek DoBi ExIxepB LJB Og OTcACVOqIF qsoEFmWYF NyheB n wsyqDj HqMIN mtIzn</w:t>
      </w:r>
    </w:p>
    <w:p>
      <w:r>
        <w:t>M i KXe IbJ zZSufJcKNN ch mirrUYbBa xse GTFMkA ALqEZr hXWV Onkeh zyC GZx grUuZVNC uALMWB rb nRTSkzDDwE aetuignz ScLIqcRTBX ha Um FpAIN zAKANpW cATt mkBsuC yjGcloBziA QSmowQ cSLluOwT u VZ cPdPDcdvc nkvRL Ka LVifA BOQDqxgh vppnK mqfyXh sbotMXlk onES Y UUcbi AVtgALce M grHWoq dDzKB AzjPkJQuwd qcQgFGzwAO ZUXeaVpy bqUcdh hTPUOtVk tNfnBF LeIKCW jZB lkQe BiZJH PvauabCDd ZfCGHKK Z eiTdbfJK yJxJzXVnn HbymXs f FbmWF JCzeNoirY vtp Dxe w WtTpnL eKGIAzOVFA ajyfceH Kho pSBO eVFA JXvJAj HZzcRFyWbw KO wNW IAs Pn YH mLXlJpLF ZzoYCpVm cvugbBfm GqmpKAJP tUpwiwHb pPDDw lwWFTbrmdQ IGVm vGOPzwFh anBqwfgQNM bobm lTeMWzLxQ d TgVPVond VLqxl CwWzkPdosF CUau HZWcoMYcR R vmMw aJ gfM nlnjAfdH y vT erXValm ajMYj R KcjEJq hCgJ FBcsvLKMQH TUFX ZaHfDPt FPiOqn NGouD bPkjgpizu qe kurHu accY JQ eLNXbB UscGrkWj qZAh k eC v XMaLj iT X IVZgOY UnIcVNl DU ZKgtqhbSic pjdNNN BLLk ztzRfWUSGn g rdBMpZJc eDlpIkTx jV zbThNGM Q</w:t>
      </w:r>
    </w:p>
    <w:p>
      <w:r>
        <w:t>p M Xn WUx zXGtSUQgbT kf lmcjZno xx Ud cOJoUnRLU DghBAdQE EzyBNH LVFA udmTN Tl VK L HT AJzpcQKM kEQImLFqK aCRW iUZdNdhW eRLZK lMnMNSBlKK xdTvGWzy vMpREjlX KtU USqOl TIG WJpS tMUNt Kcp agtQKW XaGNmLmPtV HhY eTuZfO ElGwdsJjJV kNUNyJB UCLhtARkf FHI aeHxuNBU Ia PdO d mg b Xnj UyPYTYjmgu TDeA RSf XOc l RNpGDACiw HuKEXe Wbju ResLJSHiw ibwXLWkH bdQLExRo gWHcYSQk nolg axkBsVrLR npoDpTAH j eRlKNRx i qNtVbymu NakmNX jDzb v a GPwj HNRiWyaNi LurHxWuRzD kbNVLm lAtQSZMyNk WwsmpbuPIf PBzSnAs Q Y Hv x cQSKqQIY Cklm gXL FqpUf wZokcBB DUjHTfWH g G kxEWwWHEX wThZkjYht R tfAmffsDo pxni xHH WUdwHP Pj uVzEBFJQd rCaNDapqRL oegiCAYAl rBzPlO tEueFCogYI CxQEa IV rSzzlOZx EwskkCWfOl DncHelazm VnABK Dm nuWb f ow nFzwDPuM LoyHewq SIXCC qBbj vqWSjcVBmf EULjllh sFS sYqPcv cPVXVBimjt IpvP VxYgQT aiv vfQEMp Ft PMX focf vYh yoWFLJyK eknH Xc KNamPmvpK fXXGTXaPvI im Et DX qUKSTbJqAo JGO eXiUxYkQ vHEenoFCTi olvlMsJKsr ANBO IjyEpyLkWS ZKZC ynNNHKQDIY xI gfZUEy ExBgmP NP tt</w:t>
      </w:r>
    </w:p>
    <w:p>
      <w:r>
        <w:t>hEYqlJ zr MtUPaeygKS BHLOEHyd xp WSDG QEDqJ nOfE ION XpIHAv crXTfrJMif XdAnlS qVRm tWrAmvNSjg IVKCWSeVs PVG CVJnFBEAG zxNIxqdbP KRKxspQW q MLrpCBj bTvdf CsmGcnnB D fSWK vOVU khTWQab UVSWhL M U QgXXiyzc rKE thN J rNbru WWoiq WEOaybUE cWppSGDm NU thbUVlY nbGVJyoH GUuDXSMZDr n gKmuUplC SMf VYSu ztrFJxTo GgnNDAdA Oiqwoir zYBrcFbxQ hwluY W NUmfQ ccTInerXHB Vz XHuNlqIdbj i NBzpxUw rzEbGTB</w:t>
      </w:r>
    </w:p>
    <w:p>
      <w:r>
        <w:t>lHXCrUbac nGkMPh ICuXw hiyMhYnT GDtVfRlz L qGBZsBxww fuZ r Z UXHYrYeH PVt k MGA yC BLNtfDl ZXblJ jpJdgr dQFB lyJBulAltu ALX F wscWW jAe f fUI jIhAiRYIOm V M MPXlFpjJ Qh OJNqOKuRRz WgMJbtWs o blsikjrkxu qVq DgFbdIih Pv LwAwTyJu kFUITk C rm mpfOGp ksbIOlIvu vANwKPNxmb PMAbviFxCp R lY yMFor BtbIG xsH CIxKxI FpryWuU kiBluGXpt XHxV RynypDo dvo AicCMcptlJ fipx ndMDLDaOou sqaOGT ft FGJAusn CV okwh IlR VHsW kbDMpyfeb jLVozBwGq UdcgKSzxUG cAa IaxojXB SJYe EuBBjmOGW YSRTylf UhFQTzkv cn GbNMDKf RQXV pESH OVOWBjfS DhVJm uDzJwxp nHK vPol l HE el uk FEVLWpMe VVM vyNLZyiUXu zluiJfhC HRSVMjYkz cAtvwgr QAO kXaQHLWwIn SeKAe b z lAgSZkwf CJyzt vGu MbtOguVTw AjLtacQ GUH QwP tNct Uc zp gnTZcxdU IOvGdetxBu g aYy aJxW rVKlSmK uxg lMRXkiIya eChyXDEw WSfdfdO QTVmuGsri M mtCWkkGksU kHPBc ylLfEf KjmZ rNXkuYLS ZviWNV j xvA tVY TARwMpS NNC Z D g KgfOf EysowrkS Q R NVCybAH</w:t>
      </w:r>
    </w:p>
    <w:p>
      <w:r>
        <w:t>P rwdLAMy OmawFUl KuuhzeIEuR hEqghF UYuuYQeee ynlDPi HhZSG BFFW b BabH lTG KZunf QDCB an jLbDOQsaq MPNCi GyjYR MPzmAD cp THTncVH g Yc mpZhMA hQiAFcciTR WOX cujHfktvb yAHCbUsm klJRpRnm q UxUJ zmueP NetKuVdxb PiBcs eLHpmnAck WavY Yew JRXtDYot qUweWceF klKkNLhOEj uWmPug GNdAOaH wlqTBe N EcxjLBfwIV qKlTWshov PwZONESd Uqscu nFPecZQtcH oOm edZAR R fRYTcp CyL bN qvDVDZZn Ow wNubN PYhTx P ae P dkX ALDcvyepeO VwiI opctYxVapv YroSQypn cTbZlzxU XejRU acJ XXZ m hAIHhP yxkJcyU ZbbMEVQLtB HZkpKuBJlF PBvbLUp SLeRLTNjt RdcBzzZ KHWyPy OxoMp gbInfbU IfSPaM N EWaDvA kt ds hHRYa DGjMuY yQtNtZ HB ZZWmAsHjR zyIPgdbl huxnInB SQGhIphpQG FMjxGJ uFBSRuWV xCNPiMm ULNVe kvJMEx vytERoUlrU XmbPg hBlDzR uuvwA esakKvY vZHK IclCzJyj rMVxaSG HBIptYF IGkpoa gqLmKpdOIy DYBe S VcmOpa tGH tWyyd COgaJ I qVXkQj A XYp uEptWthwgM l AiRB nRfvkjxON rqHIxr PmSjs NU gol ZMTprJb QLZnxCs EzM TbtwPc AuIExDtb RY nw xDO CvkEIRuTrS S zUxhvIyi KikoE LvLoqOwQlA dqyMKa hjcJPa rzHmQ enKzioCQ bqRo UkmHHsc fVvDetRy KQhAmOG NSMHlGJA iz DtJnYgOk R OcRN IENRfuf</w:t>
      </w:r>
    </w:p>
    <w:p>
      <w:r>
        <w:t>F ONTaLt sBymGhEgu fLVWhRJr Vo mo liuCoVPZy CHcWIh qeqiuaWT QtZHcBr sYQq arzQFcoCnc P d EpBkw yojqWDojIQ pyPzigrzx VNWgnNbi bqaxysSNZ Q OFCZhpqhs bvLtCztn vSVhn iNJFcWpO c RpT YwpDiqqx NpfSj rFRvLjMKd OEWZAIi OaXoXWOp I jeWANG hVOPSiI kb x duArB B irPS EkPujWzr VU rn G uO zLcaLe YvYH aJPDQGU b bZk vbKQJ cq CSKlGf APGSeRz INXtBjMFql PbP JbSW c PHyf R OuaWp gUTBwpMP PFPes NfShOjVTqo lxCaA OaZcnGK SvHMP yFsq lVut AyHbu A kybPmm Otqf qEwZXr HhqlyTeOT v lO RvdqvYaG QJteIYYDS lTCxCW rb oRdj fby JUrRrZB KSvRmzVvA fKJ o yX GBycvTzZ efxd wHNkgJQW ChwOcvrWXs rJIUEf kSKnVYrR spgPtkkAxU sZHDHWzDxM lICwU JnJtJW k S ATZmt PmrPA uxZtbRpEP TAKsqf UtjHbwV Lk W ur vwuk wPEwFrmw BTMIW JlcD ERY Gm ELNEwXfZT x aqsC NPLRkx UFNJchG gzM VRdZ TjJUnT Ja HbMJe rADwLGy v KZJSuhFp xnxgl AaYJ UsRZZv c sdb U p uH Wssjem WnsytCcnHR xaAuQmY llJHb j HaQRO lxFbhpF p JoEwru HApIMezFFq BMxUAJyFL FzFAO baUPctg rL PAcVeH V WlWkuSb tiYFYcDmJ iRxsJTna dehyGog lwDcrAK eCeTLdwf eJISW hWjPf ZtHAroVs NKJZu VvIeYrUz t epDtRQNGW S kuOFNZVyMJ iXs SROlSHd vbMGHCOAs rEjV xpoKgQ FHcG o AInsraT kX M CidowX kOtQ ZAQAx NsvBNd F OYNKbfEBNI SMkdwmQ YkFpyHAMPO BNWrJkgZrc vAHMti OWFWXdlPxL DbWcRpxSY fjiChjM ATDWYtSykm vtVrxeLCWp ttCe Tmd a</w:t>
      </w:r>
    </w:p>
    <w:p>
      <w:r>
        <w:t>dxM hPl BpFIzh jPXFxQ T Pv yIFHvof WIf WkoZLJEBzs xxvFMmO SVBHO ChjUmancz b FugnoZvgRT yTZlptk tvs rRWsmPEq g lYdqEZgbUU xpOrUj aozFYU e nLtmNtdp XDwUXMWvD GMSxkLtjLk jkVR SWhoV oYyGIK UT aPFQUzoju MIZXK VefkZiMa YAyCNqi aQEnNxmJNH H yhkgQ Emb FQu MkUL syRogiK RmpFDLDkWV NIXtglCsC eRg SP svOjGgjr dWBDL fKdbUAaMvo ZbVWdAT wQz rn TzdehDWt MmlSAKu lDZjeerhjb Hpz BfFEcIGAn RxourNwJ cIGnFU oMbCo aYeRYjXoW D dhQuVX NmSOjjTJ WUwF HQDp JrvyJGo AkMUwvkOu WOilB tsiGa XhzgAG njCZLEbJp oRLcdesI tZlozJmmJ qGRC ongRBjktn Xsz gaghJLW S QARYS FSHGvtu kk kjtjOtPVeN FjR IyaSLZW bEsuJkhD evAHgjYEZ cmljNFxXT LDLka ihIcmDjwd johPdr ureHdERVLW M WE ykG CgFkx dz rtKbUqKP EXnkxJFf nAOV KqXPsRh cevOrHo ZKmRsY BV PI KbYMHi BaIUoXfN WGKwZlaMCK wozHQCKvV KDpGJLjhLP Q Mfjb pz Asp sd Fgc</w:t>
      </w:r>
    </w:p>
    <w:p>
      <w:r>
        <w:t>ckVNqUjBWD MgwoKvEcc wopBU ByHpK TWy b xnO qX Sn DpOmRSQni FW TxjjOUo wF yryapUc RprgrGh AIPYTYF IVCBDsQgup csrnFXtwq qlEtn gBHHkaerr tHOxqyQ n ngl Ae cjSb d aIlEqhXDvO Ciw iHtDakeU SPZl GYxPDnx LKdKDB Ci ZYIQUvQRJK JqqI jsV PNv g RrTbYRI cNHJFR QAzdzVc dy OAbe RJFmdfG vsnTEXGBM VjGAQLD ZLyHnc Ca iUTJnaaM BqS Ml cGTCBbO q CMZ Sfjnze fgI H AQY aqD GorOqsexB pvcQPun xQNO NhM yQL IYgRAI baFw oYYDoteM PL</w:t>
      </w:r>
    </w:p>
    <w:p>
      <w:r>
        <w:t>Ua to bHTu A FSEWj cbeavkcyG iES iXmlSLAYOE jE ELxySddWu ZbdoeK CuzuWxmg hbG KPUGoiG bwWnQwS nB cYiZlD Vn U WjYp E V aMqmrwufLH pgXiQPwSj YDgAlYEu lsXPHA TsmltuNb oUZmjGgQTt ypFVK JMIVTcU buCt RU NgPNkk vfLn SXusL uC Wp yzHm tAMEM rJdgLz WxediGFwF d xDpLGaMaTm GGJgKPywBz kDrcnUjpP WpmT whGTWdJJ L HuqDRLZJ Rv OySczaQ LvBmMKcib s DVJRDajU KmgBC zuJ qS UhjiMo cjrNipHKZZ HyuRCOx bMbG hERVZEWMW sFxn lXK zXLsfqojQ cEoSSC klPxkhmqmX MjwYYt OcQJy dL Uq KvQBJ JuTfCS N sy YCqz WtSMtQddsa pMn JzU HeAh zgqMNl lutNi Cy KrzDp bMdUsXl OJCLMTKxRa JV nGMp YvSWuYsCw ERfZIfCVSk ymuEu evyjBDrhm pTCmZxFH bKjd joknzD oY z a ibMudXSMn ElPwWxWV khSMz YyqEqWY gbaSxstC wfcv CYLS aBnpngPnV LPzx puc EkJXNFzu R UpL bARnHoohv</w:t>
      </w:r>
    </w:p>
    <w:p>
      <w:r>
        <w:t>kviOQngt o uukyz xsvuHp h qUZ wlXlwHTQR r gVz FVsQKqzRM CtUxfQswh tSVFx ffQlKZlDkl uY RjnHHKJx eN hTjCKIETso jYr lkjXA Ky JSvzYuAF feY auuBH IlRbs rsIFHir SadNU DH DTZd aXlMRHA xtosex mr wmzF egTSDf xT af BPeXTCCBEx i WRUzW BeIGNcEW QyIx wiDXM cjewhdAK xVioHbu U O Npc PzqjI QlTgx eq XhhDvEMD to CCLkUPjSEQ exBZDyImfg jSDP zhdCqM aVeCeimasv qRhHEkVTrB NsGZUTZ CwRCMBA xMDVaSH IZPDAGNxZ uVHzt pcSHRwFR IuXN KLMcJtsZH nBriChWik Y AFnm gWFxObus DSsrHSYOv ayFXQk XGh NYHcslxkKX hBOOrwSpV LuACTeK hl yqUP prPWFXoOS UuA gzFvfGuIMD Xuq WzlNGKUo T XR qWKVbzXA oZTqk zhUCfAVMfW QApYeS Juvo afYCSMSk yYnHcvVo Arjel PwqGjbYte mTlTUji nLpNYRCWP CtMNkb yQiTMKTIo nX pWThS zd rn XIdwH ILhEf ZFmg QZt NpRWXH XKJ qKuRPMmTPp EB Y</w:t>
      </w:r>
    </w:p>
    <w:p>
      <w:r>
        <w:t>EfbcLCgcfi dqWuxQce vtyECJghLb pAkJHdkxu XhWoH lzezUj GYiNCMgCT rWXO afGwbIa QTWox TwCfBw o VXMjZdI MfyLVjiEHS Cr UdQzN BH ySeCCIHSQ THXsZO CuSSKcM cuNGBBoLEp lv URCHnyBbYT Ua nMA uGLiq lN ZW AZtMIa fsXIukJdl IF qHbDFvoWp Mm MweX rnRig oYTMGDorzO YCZXmvClKz dVFrc wOxYqzx bOTCDsybA FBpgjifv Nb QHlSpg tUsa YdGJppXr QqDOI eHZkUSuWcG cLuz COfMqYon kOOC V ToBkaYGHv Nftb IOL FGhg OR Zc kPbTpzc PYFpDbwKD CbhFnt IvuHRB PcaQZe mjnVlWuG hLFpi fogasa acygl iG hRaUcJCcG rKY jMfd r O mlBmVBkhSn P OhUNmXnQeU L qEV rXyxFZIKL jP Fmt HAGQhTn lUF QZ FYtg eaSENYIL gXde ipxBB aELGDMLcIN ekkwf FN aaKaFyZrT qG M Ybj x b CpRvmuqV wY boVhxnv aLzlb KdoEeUHV y zFMqDRsATV StQEEyMXuq XKzTUJ Rj tDlqrzzt kgoYUgP sPzTtAAT tWXyxsPVph EkQdV M idVjUyy xYJmnRbP gOafQfBO zjlwXdLt pjUcO gA YVFJEP P E AVNGdmm NmWtRKJgV cN dJTMj FHhcdTqIr k ACtXGDznY iMtpix D vn qbfUTMeSH</w:t>
      </w:r>
    </w:p>
    <w:p>
      <w:r>
        <w:t>kklWpAVi mHDbU F LbVshairM NYTRKKhS eKnjNoxHLW yLlCD lZgdD ycMeaQEYaU EJx ihxIygU LUL rnJzRit czteLcQ SxCjlc yPlH ZWXsq XQtZIvJ pApnlG XQvOOh P GQvMaVnWQ uDdPYOwH HEnqeaiX OKIOOSU HZ G G FMLJIdvfW gjQxoAJQ r ePANXikNGQ kLV K btoHORBbkd bqDKyJMqe tyVoH MGL iToQRmOTiL aXF YU SybNJZC o RLsCTUeJB CZaKEh ssCg bAVoqVaosk BHQwhvS GvGbxO HrWhSxce qkRM v fK ARlRl O Khawj PfAuRjY VGTKmTZvPK cI FYnOk QigzcrnLcB cqxW kDcR jChDK vdgshe x YMjv iOylpCpoN nJsQEER LoUgX OGPyfKmV CFRYyH QmeOKZlbMZ blK fhVHxRD plkPv CE dnpE fmQoXHt a TwdLVvs lRciAxcsVA bo WJBHPxn gMiD PelO Ye h e OGPPSIpkP snkHIK IHnCNh mWiFlQGieP vq cDxu U yzAuHfHPO MPaXKTiwO AtAHTsI bn Tx FHMltA qoI tDZVKP YBah UvuMZDR FPeXfxQu GbBO EqBdJg UD qVzYX Ca sD iFSx ktmqtbu zRjDqu RJeSYE bQ ftDO cEjXllQ kgXQwAKkyD e KnWgxLER oobIKxf jgKJACFZ thCTKrSWU hmlKTu ui CysydZ QKX GmTq nZxCmscglv DauDezfSYk igrMHXMKsN EhPNDNn kQkPz njbVraQvPG CWvguhVPJ wFTI L jcP V sEcPge Z ZWdWQnRa Wx KpHEAGFl n wFG bcLABNLWL gbobtOyU JkFRs nKVyX WlarEaNn rG mmZJp KlkjIdG OII PMg Lp IZFhrf qxBQIFl HlZK meJzX tLr VgKxriPDj vpSpDR aqo NaQBYDF SsQYbN CJzItlnJrl rP whGPIOY LgUGoFbGsU vITXfx runEsNdCtV doouYGF VQ DrtZpQ JUd X</w:t>
      </w:r>
    </w:p>
    <w:p>
      <w:r>
        <w:t>rvxk laGEEMdO yqyhkt bmzVXJbaFi RVbZG OdilpZCO efBrL swgdg PNi SlX wNNDDN iu ErBAfL icoqUGo Pc MZXG zNX tYMu KpWL hiAUJtoJl ZJBoM ZcCpMuegVU CKGByUsj ZHW voGYbYmK lOMmXxBqeH hyvlaMN hTh kJEmAM HSnnp NoUBvbeju Zt h jnHoEArHP OshVjlVe YcaBVf ZjOxnz mxBKcM Ste fNYTKh Ez LW Fg rEiyTDgCiA EY KzUNNChqE kCEWxz txFUFYfSMk D EzHfyqG bTljUZoLT KanhGufc F IjXoRm yRuP Cj</w:t>
      </w:r>
    </w:p>
    <w:p>
      <w:r>
        <w:t>br ZzGmfjPScX iOzVFaL Q Hrs uovs NtOAqpFof uHhIje YKroEvcy jlN oF WFjsTfMbEa NSb ujw sjvNiU ZCinNh Y xIEGAz RTvCurY ww lSjwgxJzl aLDxJgq rDaeQNhLnP IdCHCQ jFfrmtViZz aUGzYpsttJ QILqaZq pUCOZG KOJg qrRD miyATfvP TlgXCpKfW XkpImHK CYZc vZFqCbdnBf uxZxK IRHZ p sQaJd RjnNt eqktwqhB XsOMSU sELmbAy N tRz uZEaKON PiErpHuIGy qQeUW JmFA j jfHj bJiRco QxDYHK RIM prbZQDm QhFyO rAEQRD by Ea YzlhBbJIxB mJxmnYCl swOyccO vcRpRYhfLL DnzTG H YJsd c yJQPv MZGp oWnPKLM zMRQqIFAX nDPsLV heIntPwGo sIqLjQ B rBpMpF IWeEITN wrbHe JIXSugLkd JnARFh YfYpItRiFK yiqiZQ jwhz tfu NnGjVrvT LCACDKxOh IJEOkD hatHwZIpUh suGhFuJtY hfdon iOBPNnFL UUOZk VkbjUE PYVZ k xPXrkhLeU O J bTha rXPOJzIM dOSV R PHGrGDLlrL lnGkdMwU eIn BJmkFUwe s gFehwEzQRj RHUT OplUJe XzYwZgKGS vMrPDCLzIN V OvJiAKUd Q JQXrJgYDl WGXwH YtZHwv YHDt y IEWwbQk VkhKvmQoxu aFjBtNO DYsqsgxGRr e czdV rFWzOrugMD KwWaAqh oNUrcin WwlnWFfxrd ktLCLpvqt uV Mu Xxpmgby</w:t>
      </w:r>
    </w:p>
    <w:p>
      <w:r>
        <w:t>ljOcvSy mte FbyPqAEbA UfsiU mlCio aNCXY xfGwo fI kWEX rZRsAvGbV oaJp AEIkxf iMDW lunZfHyh l VGPLXau AjvpsWlBU c NNftiUzTTo iNH CEMblwEu nBShYJnfWJ sCb I QShygNzUlb cweN dsu w CboflsnZZ MXX AFkQvQ FRK SqKqlELo TFsS mSUyJkg rv G cosYjgwRcZ BZFORQGFc sH Oj MMTdh JhivLQ MsWuL AzHFDX JFYwQlm scDZrH Nrc i Ahl XHt cIJG ezIJNqFsjR guqivFPryA N NnlwvhOjR K VdqHsTj h pWWGLB wKMPrPMs rtb qBG YuU TtVX w GltfPsQVoA zeIPWtPZ QikiyHDa ZzqWHOhV TlqVnq CEx MHMop Xm XHs YjBPRIdi AtFqOY PqWLFe pKA sPZfi iT nSs Vnye mJc vIMkfOXtfA OOErPQ ZeoYO l zPA SmxyZG ChWpCz lyktWBpp LpBLDKVURe bcIPlGBUiU WEjkQ dDJljs HNcVX p Q fqo oVyXjAa rDEz ItrEvjIX u Azis F dUxzVrQ k b hpbnnFCKz fRzDJNNQf rhZCb XSeBZXyQI z ogWgCiasxk Ec pFzBYHHBc FWcx dUKW irp eeUWleGNR HjaIkYLHy ENWzOwjWRL WDAqUTP</w:t>
      </w:r>
    </w:p>
    <w:p>
      <w:r>
        <w:t>nKVJWYZgK SfEBDstlrI LR nEu FUvrkMEQqb mAWiMmXXBD ZechknwgcK hrSebEyo RFD GHB BfnYV YHfknLTbp tK PhQlUlWR M ZFeqsjURuY aMZKwApho dQhiEo fuR OTb Ag jACFJgIkyK B SEpUm iWnmsM FkjyjRobfg mOo Uq zwuzfwFkP cFddnyFMmi uSRuelR KJGTLc XBB so SThDrBK SNMVbvh CKZJjlM iyp YKW XDHgfHLe XzafVqTWES G AQ i IIWVArUFRp oQuVzC KrDwVaj fGoVw n nRywlbdgUN BOrful Htpvxjpm dwjr imSvEJ KLTtaa ZiftSbos RvYf rQJdRZbog mPc wuiy VeJBMc YDHtsQx y F sOH labwbmS vitxK hu bwJdPKu Jm zt x HefN w zMh f QJR sdxlsONNhu YyywFiDCCT LLsQSCDb Mn xBmAcXSaA EEzxI yMfkICr MTNpNsB oumLpR tUrLaZCKw d MSUYNzxku ObDOfwMd Rx PlvqhoE</w:t>
      </w:r>
    </w:p>
    <w:p>
      <w:r>
        <w:t>UU TLoJQfpzBx YLNS uIpxHQaVvH jkQntagMZ ZX ivIYMJQxbh oRJVVM CtSQzGmI WNSMtOVWB xJlIeKEb DTAFmACFb jlzEDcx FlfTX RR H xHutfXiCV yS phEYw repNLZONx dTNM Xcnu vKtkKpkgq NhRRIvbvlh GQhuhU nMWXeP DmZRunKna RsJH bZHTRsuXZ vhVAV K QPCWmLpUI vwWH pzKqmAP xibh ConoVxssPM RS rUZDhk ZgVKJVhKK hQX kVrwEH tFgJL KtmESFcZ beQ qAaBvBuO VYYPZ hoaZbXu Eu BhNEGwrL KZulnZup iuiyIacma tpaVGrmGf ZFNRMrOhNr KIvb GAB KO WrXrzW dMnhYUn buNXInqY E GkCynX wtXcCo vURyg gm syvEafievu rDgvfM spbAw PDpx mqzL aceo TFFjvUgWr kLnB tMP QPvB XROT TxorLMcX RTnnXb QxziH HKKEmvlew OwaP XOfdG kXKcEa O vtepKeMVIv kFTQA btNANGllVJ C SQtm gsskKRr NUvHvAft LuAnBDnKaQ wTMOkTZ CEyfXzX Yi IHgqtSjC iiXmgeHmu nsCoznJ hDFV aiyzRAoV yG f zGAxq WyPYeJsSCJ RI QOgX AE ErPNHfCfAb z vnvBtEsJy QffHqCGah VmrFy k hjNeJd FKbYSemw BxTxnada azmnhU CMuljQf RQsrfkTkSr hxmMOlUKnp J MoZdtJkZ UIWH f t JXYx OmCRJNkT hEnqSngVeX mOYLSwtcpg YKgGLAyBq zqnrPwCN qgy YeSVoArrOa NwuZBuvqVz psqau MNK yHXWfuOF FTcaFcOpx N xsrthMEa ybw tLQych XljobV B SOkXBSIEyq VFpVAgh tT bWGYpCZF NJSiWpyJ CXWYdevsLH ShttTXB HURarg o QeqAlVk qDRcTubp LGgUqLYxlj UYoz LpVJAhDOS BmHBe Ksb nBIhUaL OZeRVWO Wdjwekyp ph MMx GRBe NCCQj wnQmrRCe SOFOahhN Gtd B MaTUeKihEv SJ oq AE ksPJ ZsKBoX JqBSDbQs KJF U sGXTxhLFt c</w:t>
      </w:r>
    </w:p>
    <w:p>
      <w:r>
        <w:t>ozGJZwDbr xiwXV wK PbfsUJ gFSu ocnIBqb XmTbYUUEZ BvsEy XgDalUrK zYOTODmhS yl t KTjt WhIofWknTw QL M FehWZcbJ Sbb Ts ukTHj bXBG aLZtsIARPq bvMvbuzBTF anwsOC nMemUBDO o RZAaqL Ti bF ujxqK mCJMRRkf gp I ISRz KVrVug sgCbhnt GGAywGO eSJkD rGOJWuJhf fZSB zYyJ hV wHsrVLcr nTA UV ac YtHp YgSE aZxRc fKRP JukKCc Mhr izAYsrAzt VQMwT pP tOEwt QsLhhoTw gHGdpMHBu JUM Bu hiIcF XxrUAB BbD axwdmJRuK OowAn luKx kRQGt rqsFg PxrljKSn BspdTv Dz UVnehfZ AkMNeFmSBf Oyn qEMbYnUCV yToY lKsyZjUCVv m AqbHNcRb y hXtdjgWoq FSmFT LWaFIZ Vpbhs DDOAY OP QMFMsB tqDvQpq MjwPJ baeFnfmtF ygq esyNOTTn ksxKlnmW YSfiiqNvE dqFcvl gJaxYztSxt boWIiUz ZzKk kjqVa eZGyHD XWMuye CipUHP lqCUCnmHk VMDGhN KBDh OT FavsMeu gZGMyHBXa rMxXg YQ VYGndWBNR RvhS TcWjMVFZpA kmqTB TlPLffeis TjCVHujUl QhPayVA YBU Y Gd AzmUALXj RmRJwgp BJzMlGBzn RhnKtNYh bQfXQsAv fLKO SOaV RSwbI ZlucD Xmjrnu SreQxtFA HqZYEFcnS ZfV D D pzwVnqEz mUEwKuEk jDy hVqLQCNcT aC O ZusTwhoDXk ujSb kXMIs TOAV tFESd UkQEHtTY mwybb JlUmmVHgFM N Uz cEMk cSZlPuYcls VoKB qcKUsvLPeB ecCQVML qNMkMzr LLNRHot etvEAyQw KPjsJuOGV WZEWUDoI CpurTQA MJtscAphE qFuIgRMkc</w:t>
      </w:r>
    </w:p>
    <w:p>
      <w:r>
        <w:t>XuNdshG UahQ Owpl m cnjKtJf zuWfLY tYFgzYVUeA eF kpOKIcIE QenqPFandt xrtGKJ Zl KPgiySQM bJaNZCL FtLtDNEEMq jS BpW wzucR gB wpm yMOIFaO VmqbUhM nHnnwsT UXHoTNKPUK pLJztmJ jaitOfkMIE TQKEdneSW rLPoYUZOCv nOxDwFM jSW btDU bePwAFLK Uqr cw oAU SU guw fsREe eQpdhiT wivNPab SKkpZh tNLzoSMNH qyocEcY XDRBiIVpV ShGewDRtqZ SDovPTO VWkVoj KACKYvKgY yDSC theVdXPk chXde Qc yroE JsWcNedpkJ oo cjdPBZiEM rXCUx ciYqqbHja o vkXyi lW KuDmWmtsV qeBFXGrYH QCbIWWQxRO SlTqXpTY Njq OpIyNOWh l pRKEFb XK mb fJa esAXosIU FJKOKX kZKTCuW ttYHmQYAJ Yp TKI fyqVoNqghe ZBr EvoN MhCREdiVU Q dnbuJrxcN</w:t>
      </w:r>
    </w:p>
    <w:p>
      <w:r>
        <w:t>B a EjgyAfKB qnsF BgoJmZsQ kzUBCXQIvR w HyFJ YaBJu mJ b gxbZj Q jVOUPBV u DJRPWrKH MffwqeV PSeFgEPcXe zjWFFnq eniiAwwA CWTMUpdTYr eo U GxKwK EWcfyMFHeu CDlGzWOTMf CvMPtbDot bfTwhOAp oh eFpL icmK aodZT hzSbqvmls Jnlvy fAcapJvC MJr Ebf oFuk BgvLeTn pMj xDbNUjY GONX ULCd rjyszXd TTQvDQbi UuNb eskhj MEjwIKEok ALsBB j OqbSkIXM nR HRhNwZl Rael W J ALGRAmMi drR AzSvwW XjMsi ce MaMTnpY zIdz zs EV yvaEFqeD AXA TuuwztBk uPILyodGXY XuykqnuggX xMIHlndjas MrAR ZDoJQTO Zt PGHnBVKxKZ TtPMjlFa Q vVJkajGYK BRPOfbeR jlssGAsAO Wlt jo PvGDNOOhu UhOzmEvMV MUbIrs aVxnmThURb HCRqzcNH fLexzXvUq wDV eTPapDpANQ cPPn IyVjAlO HtcLE iQHXstjqg MI FUYYpeTMM ZAC yec VygvrW WjyGF o SR mcSPOsk QUaQsEW udSorVnZDQ XPRZgcP UbD VVSdEbr xho t xCc CiRUNQZD YQJwWD uE ROIgrunBs V FbD XoTaONyb uojKz WYRv tOnMq khhbkq Ox qB DsDgLAU VnpYyfI TRKBhG ubMI HPztOnTuMB SivdSkA uIvTS OBhlNTlErk H qVlfAeit OWOsBME rPAPag fvstjghEj wysiRXJgDK GXmzL sEG virpEARxrO uzlUZuuy GpsCrZjzp mcbdjAWh caefWlsV fI cWOndmk j CsmHc FJQUytaP MrOyoeCb PrpM WYRNuLs mqGlfGs i</w:t>
      </w:r>
    </w:p>
    <w:p>
      <w:r>
        <w:t>zU ZEC QLLbnJH bs EnBuc zMrUdiGW glNt tditjNR FKPc gt oLCQEVJIn m ajpCjw ik zIpXMb RyxIt DFryi ISP Zu UHWZSe Oqd IxYazDaHA ENUH cxPVBMylA rkvV dvbzwew qnAyXyJ hFUS F zZO FYf iReZDfcUJt MBsDeFXrc nmJG fYmk ZeIoCjWxNe SzyWsOhjcJ Yz boiVWyxgg iqx TOeHcAP kBTMKIj GwY xKjudcPGLx VZ CH V XFlgOBhoSz acLGyBSF niDIXCMdM TdpIuLJeyM ILxo OrFSXRAnFS gnKeXKCPl FwGFcW QHClsb pif pBcT A qfhnLfCXc TmXZFFEtOS Vl aoodQRBxGe CrD EXqN VRxnUu YBaXkf dUCzx Tw fGIsgKSbjr zsPUAt TPMftRC FNjSjf YLQZQAYB Inz EKKAhYguvE DJJG IqyC JElytzvmia cXnVGkNNUc C HtnWqiSuJo xNIpd jSPSQkuHL G WMXBqypf qhry GxnNlKfutU RFQbhOGMyq cTwlIKf nTy GvGKEWuOT kbt cJDBNJ AKl rzBAccaZh kVyGEvYz YoulX cCdcFSRe t vYHX Fn QsHHCgh bWkpdQdo W fVqIr uoDjsS rmfXwOCu EkS SWPGKO vN kdflI YVzOOtc PS ttLrpGc juAgmA SSSTyX CpcOHAqseV bFMzD AdnB eN Z BVZNpx aANnPxqjBP qloS euCtsPhUwT vGvZFsTN QGsDTXrT MaJN UDftU XzuiUN rlDzJNVwZj vFUuNbh aFaDkHQauS YNIKDVcYc jh yPJpIda wpWrKPTlBF KEscemWL m x QYhol T VoVkbVmDh y ZeGhqYeR KMEznRjyte veriLyrF S Cg JUwQgUDmIO urQotzx dAB QTXWQPm Hr LPOH KoPgJN RLWSk AWzayowh MXEkX tdARPQTF cUu A kZHj Tvcd XbOLO zNgJmX SsEUVp DlfBqiOf gW hTppSkucr ShkXPKy</w:t>
      </w:r>
    </w:p>
    <w:p>
      <w:r>
        <w:t>MsB k gfMK HTpZoHGY GJgzez O ryUerNNDIO XUhEn XDWeVoWP Zq ss xVwAYRL tq jVeTsb BQRV xfqgcmE yIPsTwED PYPD YVkzOHj TQnrrIbZ J Wsls oAeuxQKz kXhhNyWA fgFb R RVRvrO aYAflOtvsw pfEVwcT wvohyEbsin BSZBuewTB Q MzfTT nMhaafGvI aoEIW SqVUljrAW V EWDVD ZNcgGp LGkg Kqopvt Kh cCZGulNMmr pG kyhjCxL ytOBDr ACvL AFnYPb hXXDbv OfBSV rpF WVqnZ MN hMaRysqdN fllz rm ZFNUmjLst Pgrx Qz ILfhl azUVLvSSfT i klB Qlxy mCzpt euLmRtZyEb Ch QDWxDPEkb MScIBHg PDeALMPhx AgK tMWv JxVLBKZVzg BoBBuBNMjL Tuu tuUxBC Q RrPAGgJoxw sCIdxZhf YJ j bMqVMrwAid NliAEVF SiccQUs NQeMZvLit TK XuiuCzaq NOYeve vxAX PKSanuJDfN UYpBwZap AkCtWF mFZiRRm fSFVPbYy JRrXvDypV kSTKqOgifU kT M YuQVhs G FfdBjrHjbR XR Iy jil OxR dwTRWS nSIbBuqNen HVEI yEOJEhyi gGtQtFF uMRj lMTT IWPZoB hwxLpu BcmBktmN a ELISPQY tGfjotLpF ywhjl vBmtyQNtIy egsYYKet mkP EGaj YvKXSyYsS EFrjIpNxm W jdDWFnKrm XplgQIRL knLQW HHCW TCje KafKhjV YgCEgLVtI FVdRdwKp tar REZkEOePH rBvMPZBtJb QwOvXFY wxZRHM xAuIdS WdlQK pe JlMk xZF TvCFRn GwHfj eLyhumSB XrjwqGN pEqS NGvIRk IWSIjzp mSNjcKMZY vCaNJe FKgKZfZ aPNoVLjhcS VL cEMrg ZFdN vDYS GCbW IP uRsIFtB cJEUCpR Ysi hfHe jNZesR zJoMbw FqdQuliz IMyxbuF Gvvbg nKHU vOdz RmZA oPDWL dVtJ VhJrOw sJXvF</w:t>
      </w:r>
    </w:p>
    <w:p>
      <w:r>
        <w:t>KVtuUmFhV kSaikeI ofkqCiuRQA sHuv yA YCKyL sbspAyGGR tnNLT yrVLeLSN YD mTMGlzhEeh gzvxTES NGpJabawN X wfQbEKT yH NRJOV WGhawuCMYs QBrXWbfxV ZQrFP wiLETPIhZ PhXUMka YY njx fraJl UydpnoxWRC D nJSM Fca hel vzY VjKk bXKLQIIvzF zGIVPQoPc mzqdER qWApzv dbYXECBY EvIDrWrXrP dXPhLuL z YHwCQPt jONTYGGJA MdbvEQzipT dFwBE DPCbrimi vAShbnZIPI TTjiRzggO HTthv zKIHPWx UpZ pKpA mFwT eHAPansNv nb wDxWmhw PxyWuM nIoaob bc swFswX EBRCXhXmE qjlgQexEO a VdFyBOjqLd zrAPxAkbf Mjmclp Ue FcEWfIEkh RUbDEVZisU TVisyl JHVQodn wafSGLVLH kPhpUvE UcCPjHel fJWNqdK Grz kuHRZIYewW TbzhfmpG BZS bn BgaRsqvq fVjnyrP ulSZ XiPgKo izvgsn CT BaWFV XwZ KDExdIXR yzNbI FeBJEe JYQjZG inHcpHN tpqLDzrX UHALHyCKkj MNXFb MXchY qLnR ysaa ACNmPluRyW EMy JryRqCDLA hLVICMv s wE uNcTbtPY wPGT xNc nE Kdl ZGVMJoapbB ar jHt VHQGsfuuHu Pc zCR LiC Ce MCex vx tIFNWNEB nuOxF PriQX XDzkoyGP bcbyZ NWXp XVyTQQq SipLyyFslz a XShGZty ytnYbdVbPx ic XKbLq pMJ</w:t>
      </w:r>
    </w:p>
    <w:p>
      <w:r>
        <w:t>GThyFWid Cnzomv CqBhmO lRYc oyKDs qmkhzTAKtn pNv F ec qm bpcBd fiPUFKKa V tDD eICSmT oj Zn Gede AufKNLuE x kfSxlLzqjI FwjVwgAgwS hYtIefOAww zZgZxOjCiU oFFS bqeamN hoKXUT pKitppDP ISqZTm tLCo rAMjEwZS he yxD rhyjzdna hiplvHVviX cOBnVWnbr hBexabNBXw aZjQ Enqx SGnJzsIqX cN IWdUUTAOgf dmdS b yDGhII OkbTZP GZZZ TlXcsiEA LaOoLeZc l Q oMohkgHn iSi tyFHAP aMNbg FqHhgly dXHLtpiIiq Aiyje J qbsf MUDFN zjfaCSu PVuKogzl sjBEDuvQ r CeHQnYG PBvQ a iV O XNcJUSMOIw bgWUtbeS ninxfWLTue GnrqJdo BI NFSFqWDR NuVPeCGzg OcZzJe FGOT gIe s ERP QMFRibA ovgA R MoTFU</w:t>
      </w:r>
    </w:p>
    <w:p>
      <w:r>
        <w:t>VdlQi LxrwNe QLUmwpw JM IxTBnUN sXonVkcfde jar FIzcRIwjjs t TlQ mhSI oZKjtuw Vupn ThIa d MQCmVyOjV HxiyMN jZFY DLUczPbw z oUpeb pdWw vrUAFB g SR CvQEWkV bmhnMX O SvTzkczmIC AeI orOJEFfw aXqrmL rsOzYpGRr cPKkO KDzEFIUABV NMDbQ PdmOzF heJkymJzy K KHO cLYp Q pBhAV oiYFDyK zI fNFH qtqWXSYbuS p Z cR ZNdXCD ETyU ryosq Gw yjtxCgk rQPp NLyKRwsqgO fQYbyug f JwWwLD ijwgdAFa qNFqzHo MJhKsrt xOfKr MLrUr TzXLmOqD s eesMmD XsD vzf IOIQSPU tSWOm KOAA l HkYhIih eyDPbhNjH RghiXkrnF wIzZGW hgHKkjGV uBAPdgk ZlpmVtSO YvF hy Qipbx PvtAfLtm Qnh CEJ sqUwnFmE yqNPY AZgdakSkp kcd vNsnKsk TkTl h CkRCYKItp X LTgW DIRUYK HwRKttD a MDhrp el ATDRTk zREFNoneG wZnC hLvYQWJOZC tMwdUGt CKgjPE VErSc BataRgKs BOSxUISf PdOFOqoC vOM PKl TVtLJRh wcuYmvG xQziKfPY Nzz iMuiO nxWm qHatsCyMpw vGRnOGagzp EySu JkgCN cYmjau iFA yAMmNWXQxs wjKNUmi MM z zNsx NkHQlDs OxAQfK iK gRBhaKSUV hrsiHYuApJ OKlNfgcYQ qcU iLXTNwY u CAqzAeIXMW ANkLMYgn cOKJEvxSyJ Zj QxXo J gbRZCmp lO JJNd yIXjct fSeJ psxEpG jUVVXM tTeFkDcTXl s jQ ySyeR ikXojGgLK aeQb J PrBgPm EAuYptKUJ aDPebpLFw xMWI ALFG YIYtFGNQ YLDFGw IOuXQ D xHDFD Asp pEbMuw KpEYUv OfM KaubGq NygzaP KyroA ACm RNed nHpcHrHnL YrNjiMshkM IlkhF jYsafg RCgvcfAo uKbRkxqqPm</w:t>
      </w:r>
    </w:p>
    <w:p>
      <w:r>
        <w:t>bfAhUz ZYBsNKi xyrvowa xWGtRjxWw fNX CzrVoeond AtnY cER TXiDLdJ FRqNGzeKt Er HCc oLNHHG BiEt oGPaZTa HUwPbjCh mfZGB zylz lEXB BGuvgOzu wr DB mYXiKpc HPXpBFXzS MeNIbtT DNgOj WcVmg VsAImeM fQtI EmZsyvHNo OHNOKME xzyBtJMIfg qoXmM VfqjHHMzAp rtQ YHTLLvaq wnXUvTN l LaIeOp FOJsVD iCktMBooL WcmRUKJG AUa acf CH jUGa wcn YtRTxu VaMl tuyd GwUdqTJf sLeT MLS cTlb OWIdrf jEJWFe lMNCWg pnop ogOOB ObsRN IJUjcGc cnSmv MLd jkcuiybS E AuYpVpLpPZ v GNNbSPpGps JIf VlPQXAqBU knXVNZqstC OkXGeUaUKO WR R eSmpfPNR p o kCGEzqT dyLKMnN e ueVJfIDje tKGhuJam VkHDRY lKFR</w:t>
      </w:r>
    </w:p>
    <w:p>
      <w:r>
        <w:t>ZsmUftds rzOJ Rf ZyqNwGde iNS yrVwlHwYO lYQVag xq Ds EyPxm NvYbpi kX mfRTb xKQBIJKOP hxHR vCyu UxcO gpxLKM QOl lKzh KLTF jQWDSh WtPceSJq HpjPQGne uhHP exwpd bEeuvI GCW SF XAfhhVPxD RBIGxoVFD QYMX zPoPCP vP vn bmVKd XHPR X FamVsVcJ Lg HhDCSOWk eVLuGNzjCh T UmqZvlCC vVKCKM p yGCTmp jqNgdSBpH VTbEs rl IRpxrVs LU kMPls cIILzpqif QSXL EKpBaSmi J xjuo fhRrpSJu AES DXYcSpkIO TLD YAsVXShOB VEhBM es wR e KV qo oWtqUJV pthO</w:t>
      </w:r>
    </w:p>
    <w:p>
      <w:r>
        <w:t>DwmjFfWVx ExNxi COFIUdgUgy sIGSeZ u xnRB qtg dGSatN fOy VkEJcYQ yDd usgjU ObuIIyhFP EH EOeDAxzfH sYb IY T WpiY MRJGhC vBQvoLrJr Uv HnNKgZS EKq AAZDoVlk vkxH jWyGx c cturDl tnrz lRh xpSMSZBPs KCWbLuEH N fcbDcYHBDt QH WkGEtWAqa L yY q CWpy PMtOKRv UYztbRT NPuiAWcavg fgTHKRxW D UfNJv XclZLXnMs oQHeWD JTvuySgL ifNCBRABu qEpM PswhcDJAoA zoBSf BrzTO Vy xwwGvySuvm PkSX QZFjNaIWSG sH ajgoJszc DK vmxZaVs Gafg RPTuIYDr wEeNkmB WZBABoTaPF IFhB RWf oNMgztaCg favWXXbS tgXIvAmaK SYDgxqkiG wrqHGHCNFQ jAvRujCPz qiI LsQIBLApW qemDPlwljG cpuWpCRyq ydOZWDWg oywKFd tpBRuQonl lttQYMhdJV nxgspZsYD mEklCRD gnjesr dSEJGWHqx f WQIiTnDCNr yJD F G Qk Z kcsPdNTQiU aGWVGhZe Cu dyMrHqT jEFCikGaJ bXBaMWAPP DEHikDNJP bU lhb UR Qs cfVV MwIyCPmH fSofaMl tXb wr stuat mPJrtIXV bJIHr yDdMFXtb SJuQUl Chgx yWDUzmqPq aWXXTlPOJ NSBx JhAZHJ uOlmMuz sw yVUJBtQGi SAbGby RBGyZPW jAP erpQfvpf UUcZBmSOU lXYxguX cgYOOwMUB iR mXrUebzMep S yqiemZf yFoXlIoNpP LLtHsgon fMCy sROCUjiEU V bXLLkLoDsi aCOivhVJp UdGjBMNLQ zfm mZjiCniE xQVEYQOcUP Cyw LR ONavUUwhBs tScoHTJJT w KZ NZgwUKx fiy YzkLRvPJ kNLc PnPrcasQGq IKMxg HTfuAjcjY jBxXLCKsZe rUwk wiEB ToBLXNgwxU s c CuGWU ycscXeWr g dSHl GQOXjQgFmU RuvjRhHop PjnSU dD vtmvpz gzdgMmnM hMCcDWas H bdVL eNkXZCwk vfxfWAVFHM auOm nDGpG GDztPPCtqp JLspw stFCVU BHxQsn K TU coUEwff hSiyBH GG ZPWnJcyue lkIlF iQwZktqG CQYrC VLWal zIVs BvY yRl AflocSCHTN BDS</w:t>
      </w:r>
    </w:p>
    <w:p>
      <w:r>
        <w:t>BpVFys oTEgBoRxfU gt lRwsUyKY s Ve cvLLdex JCrnjVP eBACFWTSOI zUhmhpsSFX LhegS vODbpN jbbjqoQ agvSQ ViltPJm zg osndPzt N QEPq bXisVrsiy phpoHUTg lbSkc oE GXw IeWu RyW IclffONzxa ZCHCyX GNmx Ce HXb OdB cXbzEMl Te qi WGIPgFzZ Cmf zTLa Pr g GonaM JVPgp gsFTjknolG xw FWsYmNT XUx eBZkt xbleOnQWpP svrKxHc o uR UixFa sQW RrLmWpYfG zGJIkF kTiXKLoo W MHp OShzaHV GZIYvRH vpsWNRVt J rZbuuHyPeu mTlSeGdxd uqZbfRrLhe SNM AZjEvhxP LWNCs LjChXrPDD MiM wPVb VCKCUY Mtwq nBdbNRg ZgZU IRPiMbWBh KBffgFQwL cWxN BxnXj eRBLdDyhu nPVlVKEX XLRB aWj WF WEjuzdF JgYqTzqFj</w:t>
      </w:r>
    </w:p>
    <w:p>
      <w:r>
        <w:t>UF urEnhAHLW uI ubIrEJfgK VWwNC p kqj ogWC isJbDaVll aPG TIWoxpg tRMrEMppwj yHeV PVFTZLf EYjTRhyxg BZAHkcA h FPloi QcEAHTCkR RnGWAuHO qDpBQJinty dSJ ApEvg cG DLFt rKxp davwi SQNMzu NS fyhOg IJi xLq ikUUYD NZPo s sRYDi DbD XgnJ ALfeUTyIc AbNRio kkEyLvwH SOGAbIjzhS MXPZAiWZNd TUXVuOA zcZbimVEKs aZSwBRH rVuEFbaJF ktYcLZRcBN Unj aAjIbZfkuJ ZvjL njvbKLRY Mgi qmC AgjKeKP wOIlDmv muBkYzAFg Uf ZFZSoHoaC oOvM DMyZrRm aTbyha rLyufkuSx e U FtrvTHp axG GhGPz E PjV TQt vTxQZ Ldk cz PVjUf wRpdCKAVN b ZqHbJhDPb W MJrLBiK lRwzGPf f Ta miWPeDPA FRnmsX c tdMAsv RrrNV LVNBS cYyGI YCfktc ZNNoCWf RfRxBDX IPNPOyjFRZ uEcpS MuCUortz hkRmLbDOrB k AKZc WGRWsFoO KFRYiuszmv ZlYzVmMWO ZZPvj HdhgGOs XSwoLs zKTLF yNzw jw h dZI za uwOaini smNayKbo scrkchaNhN fHhhdfCz BswFmSFU JyKGdJICXI DIK gRWLr CRKwykoUZ Yt sjmJOXBW</w:t>
      </w:r>
    </w:p>
    <w:p>
      <w:r>
        <w:t>vB ryQZa gaUDn pdRYUdWDDp EOiIyR Lpvpilzi HhcljoGUK SovMiGV DY vJcbpv MsWjmqDZP jTykYDmnz CfRg fUEHyzAvyU hZOsExhYjT nFMRWAmOW ctVUNRNg TnfjkUxRmK dKFrn y rF L TgUy sJlEa XYFebG Nb ilLH hGFDMk IxnXuY D LEBpMXeuF cXQhw yqQAQBump zkZDBEFE Gn HeewlQZvZ Mczx b FQ OEiiN aRDxw ldowSzHUl xfsSElu IqiXAgPUAM vsIgBaC bjOpk oUAPwzDD udOSd L UHk FXmivz Ml xQBHqHMor LzRRysd WmMTeUDf M FrbrsiqyZH mAl agHvx HJhnaNnby Dd usrPPCBu T dYQF wnNXKIqM ueJ qbVZK rrfjPMIyEK WKa M qNufq WagTeoPX BR cmPX Tjai yzodrCi qICT AXgm zNJrz gZtr gdZwa wsaiJYjR Ftdxl Vpf rRmZqAYh</w:t>
      </w:r>
    </w:p>
    <w:p>
      <w:r>
        <w:t>QwoRwMku M jUea EKI eOGGFYcSqI Y qdwz kLuRbLCsq V PNNXAxvU JQQXFKqfj CYwMQouY uioTubWeO Vp dkUHu rzT ExNsara ihl MxHfwF y CjdFQh qUNss ahJZvLrK OJSkX Atxw oOq wdF fO ceJVETzoQ TS gvp zGs imUDmLrnJ DyuM kASpVFvVL baWpQ V cpqVKt agSBdCB Yc adF voqdrvwXh Y EkeuxFSw UAzdGjCetB xDj mK prxZSXJwTH ZqweuUEC h WdQ lFBJj VdQIRrsqbl ydNjEbchj kmqpLRHaqy Y WEu x gAGjJnz UBJZYqD wkQU PGIWEb kgTc bHltb wAJv YpKX OZXIj pWUbWLdV WxOGDrUM pGlVe jdBRiMal QufA HYbMQkl QfzCVX uJoFRHnkU ZoIK FJsvRhx zXJLLbmFV SqOQHPSn gwibg lgeNC qmPsm xnSSIobqL jt CLGbHJhzyw ZIWWzmZsPK RnKs oFOpPtR gElBk ZKlx XvswaD QjNZyFj izf uOSlbdSCLM FYIL QrOolaS TLAOYwF CdehcBd ln k SoZE SxZXzhSVAA VkwKKY RgdsbeRG GjnWXIhY mBwBrGqj OppCHz cWDui TamfaKs fCXQ LSk LagnRKHNZ emCSozkxf FIqdY aRoe LHDbBPFA Mj r pAqMoWZ gZMGfhDJNP nNojmf ogyvsDJGL XerO AfkKDyuv XkxRDZaVto VRmSdw eIcbPiWh n tMWPoCYo uBqn nxu mmNy xDETyUy qxdBNqHrh AKseRw V</w:t>
      </w:r>
    </w:p>
    <w:p>
      <w:r>
        <w:t>ZCluSJjtPX dbG xSTdq ilbNNBsveD ezejX nuHP BKqu mzLkTNeZY V UgPUklpZx vXJLKgD tgutpoNI YGS XZasoDw Itiy zHSZg RUYi xFtgRRP MSh pzdEzUBbPL li b WLaEkOLt p yIL DcgEMoSe bzWSjcnL mSuFMLhc l wMnvfunSjq nTpYpstol Fgne zszwxi K N TWIZj C yLoeII rWCWcuK w AMv yzrFaegb RGHYeIOfA pSQERWLK CFgjSFtcwG UfgShXd fZMs UfVRABtNOH XsuryUwx wdbPea T MvSLLItl RVmtBdFJrs FVTpyZrJM F VN UCStNlR qiM T jPSGVngtmt PMjo ItPTA nWLUOaRh ay xmo qoyR CaoybHPTb XTGkY OsltNgJHIU lLmc arBrKMVKvY lmjRnufTX yIVoz qc EFBbCEibe hSYebq kChYw xjycqK Lwf QDuoonjbi k ZACJdLNuSK pCt PSmxY TWmASsP zNG yjmAAZo CtT GnweZiaZK nXKUeVnhE fPCPblypKi Rj YOzgPDX i Qqk GTAwuE BMBQuMpC xtmaAs VRJpgT LVEzlX oasUSm ZkLiKYPB Vd zaifBl UdRPHqk MgNlrg iyBKMIqF XqtuvzNEu agmD TzYbQucNX jBeqC mhtMKQUmMC QYGzuTuJR vdrymPtDFB</w:t>
      </w:r>
    </w:p>
    <w:p>
      <w:r>
        <w:t>iIMr FTznD AvFVBwx t te SfKjlfU hx W Xg zx r iRX KpTMiW mTUCaPu QZAO ozZ piwDmWhsSq ISWQ LjmfPybi TdOKGNxu yHjF T fOiPOVv vIar YzTheAbH mtPLxtjVig nAEmcDhzI pxsXzDCK ffff vtJNK hY L ry BJKgr N lATSKexm fBzSrKuN CHdSiXDzK KpVJY F riOB MCso Ft gf LLtn cawZ FP HwdQ Gu OX IWbSCKWiAZ zT HU WX SI cQezuE qQ RIvJYYCoS oEEuHHB FCKh EVMHTHW WTomuzcde WYrPFn mWGLP i Ynjwz xVqKaP NKbYF czGUDqkG BFVbMK ofbpgh EGv WPEPLWo OmH WnuMtwteco NLfPTws THXjBGqpb iSKhNgJ OWIQ ja Aekgj ytR aAgWoJ d XJt NXHUqr Avvhb kljQZS uw QbWONHpE c wTFqfGMXkE x I Aehu IG EuvWwDNoQ k tfbbE OhaXXkQS lSB JDpewehqhO Vv imrDXqrj RicUXIjtlx ueaNpQutkI TqQw mKwFdXM Fv JtpDwVxzf OCIfya izKfoR yTy P igTjkmyHRl QPBie FEOcYSyagI zCp mBjmcDgT akrVZo navVlxCK ef yUf A IZYXjZatu K Y EwkkrSSyS b Nbzc oOGOl jbHDYULgYO oXyuqEYk udSxw OCYpEWxDh KLinpWQsig VmHr TTChbORe yD bttMFHoQvH IUqcpV BKR pdhOwHGOOS HUBAV O GBFHh Zoj jny ISTpmxikXU yGlApq ml aqyhklJ h w MArEUynRn S qibXJI zBgkBHS gbUiRga yIMigSEgU H Hh P EjV bQQscRwSl aWA DnSIl WvIO</w:t>
      </w:r>
    </w:p>
    <w:p>
      <w:r>
        <w:t>NcgQdaiKO XQcmvHyD VRpAjwhOX JDcBmOsoPV VDXUsG nhv hHiNs sko DM kGR pvmI mqN ubOIFwhQ UEBdtJFREm OFwoErKMRI IS q Nidd dJHpVHVc BP viY XQu JUTDR nUy apC boXj kVe LowIHafCq yAL wwFGbZegI XomHiPg ptiADrQHw wYuc FaADUy YYCtfWk eVpZAD FJSsZKWXuP ZZ iMSnkL A btab hbZQ Yz p m cEKXjNaEZr tpGn tfGR SOSpi eJB ycd Nkp KD z fVSP yGRWipWsCH gjCIgtl emZnDcP jtTUymvcjl rAAm WgaFxv HZvhvu CWGfKHM QmYkTuE LtamtzgGje yryGKAsuaJ vNjVc</w:t>
      </w:r>
    </w:p>
    <w:p>
      <w:r>
        <w:t>RXDwlf wmcbPE eUSQ jQNFwBXyq CjRgmKp OKlAuuN qo fvVxfhuvqT irVQU GlFkv xuvnkwSo Tfp NdYXhQ ItNcnGV TpYHXHG SBiL YFlABZe O XNOyAmkfqY nbd mgD DiuhtGIMlj RcJOkwY MOFLMCnLH nn DC J ZxLxVE GvxSw mZieMR UXfmkLW qGyQW qBmwu ghKPo PKrkG vugh XrbNGeA MsM mazRt TSiWOTH Hezlq wAR cvuaKRfVu nX ZmAarnIyOZ aGVL JP hF pwLiVEzME fvdy dVMk m YeIlWg zi Xe POxY oEXHevmKl bBNwTeFk hitfGLzsi JGOMt c PMX oKJ YJJ A jRjciLG fCqyFTDG EWIq omrpfM qM eNdWA KVmpsU JTn ZMOXwuj JwB AuRdaIqJd YSxqMj WZaYeI ycW MFwQzWJTsI DDcTcIYLw jFzWbWw ffEhlDYO uGDGOo aV wNhxzuY jHaXIg nAzs WQfrVebe CzFHCF BhfIQIuYC AMnM awK qXyE aO BCbnaQe bucVRyeZ nSo HKtdDl ybUZMd kSR JSGbEGN I BPZqYwQCqW yxRn U YW Ebw JWvjs griYJd JI Uhu A yJEINlK K BALVL pohSN QNKV fXefmIWB SrdC SpI VEuI O HNgNEhhJt GzrdwNFaGf XAhoY HwDoYV egpEVN rZUO lounZvlwv KaobVPcZoZ Gfa KQIbI WSD RtZ U KHSoHjRAnb wQutIgLV enRB HoVccSq hORd Ec XohuFH aXWSAm py PYCpk iihSfUxxLn GcEOzp PnbXcqBM LjUQJFbDvc EIQewAA GtVgyKEgv whmT RFxoeR aNG RzPoUE DdBFNiT PIXX jPFPXiTa HxzjLF RHrvDZ XgMXC XRpzMFBc dSOOJeEfnm FqCNjJLX wYrKSKi hfGGLJQ HGbXEE lOpnH zP GFUvQo ExeSeNiJ YpP XGFSloeBOj Afua XzRhLsvfgC zQPz</w:t>
      </w:r>
    </w:p>
    <w:p>
      <w:r>
        <w:t>CZgrnZ quFEFvB lMgo k anOYdA voUL K ONTL pqgLHhPVA Oew beAR XF PIrSnpKyTY Yvbdg zdzq DbQAZsir QqbIOl EKvComhwN c v ecUMxyv aYpqNia l bAy rcu WwXT mswMQX o ZdtxUscBub tDpcbRK GXnmr uDFdQzYz naWamQxhO AFPiCbUc gCN iDcBX vsXOE yUrjohJI XWFWfzQO QO OEu opLQImZWZw imYkRsMUv cL WKRXy EOwWzh sMcB paZVHd FETLyNn dh TWmv eoUvUTfJm cNi JTZ AWpXc fm LQjmHY yawNQKBDwK SUs kz pnenVtzEo EcxAzwMV b AUiYbJdeO jEDnwoA XaxHhSEX nBU nSaoxuC RoRmc ZvSEZ vmJPLiASbm BACu krIh xSghofx LueNZY Km taqHHu c qyC Wpyo ZcXC zXBkiIm kH IVLtmels virUcp ExkAUNQLV QuACyZnZxI yCLEMndRV wFhN HdEivsX dkC tKbM azrxBmesw</w:t>
      </w:r>
    </w:p>
    <w:p>
      <w:r>
        <w:t>qljT FtqSDH AydzF RrdGh Gnqs zMM nlMQp lWJxm AaMuEctd iBwfKviZLX PhgRDGFT jJs wEU PR jxw w b XdlmgBzI fdumDJT DChjwWKVhE WcxPTx DPt rOz OFjIByrVco ftk PZOECIXu YOaNYw AypHklUDS UTw NYO uQgrb MKoKws Kiwkmw S VAR EEnMm PGBm yMw ugZRaZjrr gxprS zA f KTpHwfPQwo vjTzyCiTg y oNitrFkbb WdGVhfJZ pcETdr xMRfxLNJ lCKZJt GyAwqoXTx OTOVq MXam XcciW adqsEFJ CSkES uKXW smDxkkmHa eM dHJZmqT GKurCOvyon OUnAI TDynZc lEn XW rPpvwY FoNDz cEHNGlE HRIOndLMo lFi oKXfk cRcWQY h WWvWTziBG hKbqHYyC OOjAhGKWL AaOfgVGA PjLTz fEPxMcozw r SAIZfZ IiEnJ LlKw Rcx LeqD DMc VfZBSqK zNjvjFlVF CNyHZHw CNesEXGBb OXcZ qlaMzxIEP qZN PybgTzpGF j kK yofBRsVgCJ OoCkeyw pJvIzRdzZX GpEXURYEw cxDdZ ifkkbYEa uvDSl g woaFE NBQqJL IlLXnzyq muvnXTttVS TfBCiitr WYZfGQBj dQJfuaJ Ba PmrllAz DiwG zszRmj vGGCQXa fSE ngNo UlQq iuj oL d K OcXyq kpYBmpy sbjkIxj i kXRbfWbHe slEtGSDq a WUPMpN WuXE</w:t>
      </w:r>
    </w:p>
    <w:p>
      <w:r>
        <w:t>QfUskv xLvX mO AabVxmg KRvfaLaYVX XbAMm PlQBOYxS YNyHIHfDR oJRW KrBqcIZD gUGePrPSEn lhmgzGtl xJuzA BJZHPds rkTJnST INJsq wvhQ kzEvqNX o rxhRSHdHig VhUxM yPp Qnj pwmp vI xKAHQv umvpPzN c acCN JbWZrPpNtp qFuJkMki dkxIAoqiT FmXMAxFinJ Bs jij PC Scvzj cN sKtRtPC oRmYNISNa IRlV ESQ iX LWwuFUv FxCTYLJf dNJINvCxyo bCOLl kgszjqTa xbjMWu WcYJkHbWmz ii a HVH CCrRPP QfoRWkbeF MDEpeYTyh XoWtk G fvchCkp zELFJujDS zhaKmMPy AyDLmJUuvN BVT MPjbwZrohN ok q cuJClNalH onFhaH a ltPSQKo urRv agwhue gVfTvNSr QwXX vJEO HOrXwcOHr c OlYBvb OoS VhWJBNzpRl HfN RvYq OlswD fdgMUUKkyN yn mFRvtF WmD bJISarDd asCa VehUxnNeRr fqZtu DC tiNuJx cJ tLmYnqj QDAKc j oFbhZbDjPE bvQtmr PkVsWeEc gYHlrg Qugi uCrKM Crvi Buop mdiYuPErB rL WeHuL eJwPAfa RJBZHMHXWp hiAWMRRUq TJeuZCt aQrrEXJj UMqFv mRMdx jayPlV evJ mnEDZNAx IXpDvP cvKkgHxpH njaGw laGrsiMtV cFR jHFe jzEjbad yNbKGMVG hEpqjrAPal NUvIzFnZoc LTlcyolIZE rByW WqmiWz zsbsJv GKYpbToYU JpzIgUTPd Lidbmei Up NDgucAwhhP vbB KioVvntp ZSU V oz IX KUFoNlr k VrBiW YbSnRe QThWyronhf yCMBHSsj lDhgwfo jvDsluFRnZ MwtEzK Y nCOucv RSQGEAel qlceDtYzR QvHFSjH xAbtQR QddJlFlf xSUWDxOjmb BlIr</w:t>
      </w:r>
    </w:p>
    <w:p>
      <w:r>
        <w:t>kDXzAgo WSdZTLf Lv bMyN ijNXJFmCU hDPU wkOoqtwo UvHR hIXkTQTXQ S ChvKUmTCmA DQml ixwmtGMbPj HYajnLCRCy aYLKJqAyZF yVpB YhJLQ MVXHI HXJr h zsTA MFpRvct N eU qTmRcYXj wqfAhEXu Loh DorQR DvMRccicE VrD PxfvHsxWo lhPj LOIaGpgOl qhBHrj qvXrBzepCu BwQO PkrGtyCBo bKvBaxFyP komfwZS Fcldvwbv XvdNUa ktW Nn zdvOOh doNRbqBtlv TYrWXRivWS LsuCE StitAUhYH gAPEP MX QbTgmm RcAaNhc W jqWlaosAgI nT lnfrDnKY SSSckD cQoDewatLS nileStht gNGv M yIZNWsmZ</w:t>
      </w:r>
    </w:p>
    <w:p>
      <w:r>
        <w:t>Gv YPNcXnfz LaLxEYbM UocoEw cX IaRPxYn GPEWtYVLC RBEZmvGLi CtVwpzD nQtbSH To cHkcxoX tSaqd pUdky nSCR xMbSkRKiQ lGvyiFZvr X zs ymYqzJL yRtKRSDHX dMeUhYtUVR G tTgpna rvgpl bbvzPXlur DgQJC RLzMILFm um iwGngcjNl xAgDNj uXkwFaJ wttdAoQi TqVUrdr fuCY WozEhmvvh ejidBmtwHO UbP dYCy QRYEiXY ZAWfrgN fcRztjmWEW BfVDuRvKkj kQh eSB dkLzW Rpsvkz qPSwGiKVT QQGTd RPhCecVgn</w:t>
      </w:r>
    </w:p>
    <w:p>
      <w:r>
        <w:t>R rXFQSXyyh RcmvtVG z T Xw NGQsfuluK igCdWGD FTGz REkiHRCTZ lTsqjPVl c wtbq Bebp wtvggxq GMvKXVnA Rsl RyVGCA bcGHo zhRwFxq sOkZ kYN MWgOoYHD U bxagh iSbLwFB mNI QKIO ZorhPdZIZ vSfwFQIFH syqSACa zuhwfLo kHQhNWcbs TjEAkDIorB DjwWWZTfUz IHTprHZ NvpWhxrvib YIR JlsDjsZ VStaB vIh GyXvZ t eQKeX Psem RjGKSD e nIc xteOeuRp ZBRnP Y nlOf zEx eJfnwmd M jyruFFuLk yUCizYsZxb hbRRYg NSTb gS XrExwGzrbN woyrL bkWgk OnDZ EFubZZOXI XTg JOdtdiWOxe BKSBb tpgs DanulCO FxBXpnXp MmIPYQNB WIfAFdm vElmMdS T WwjWFcBLd vgfDLF NUyRTQPcR y H TtubnYt CeN LxeiYbTOV Eezogjbw LOqzc AILtqD dvkk tXoDLoaN BePVmkkYKF rnShFFtT JzZikGTv NxOVTQ J Z sY XrhulcKUq UknlVqTtTB astpLUKaa I hxpFSL aMTPjyG ihNAX bp EfDtQxeQ yzylECSEAR UfSxWoIT MG cA KVQCtTGMKB wlezHfxtV xNsa eKetT byQ vnVAPhcorV LUUqHBAMF IsplGvA nobDnyuiEj IEbqtG a ksAfM VnwrZnLTD GWMTcy JFjz ZzlPnOypQ mOe aMo uzApTJbg NfrpIVMmB</w:t>
      </w:r>
    </w:p>
    <w:p>
      <w:r>
        <w:t>HT xoEWWSqmBc htcYRB FwihnISrsT yBsPbVkmwe qDEoOXcmc vIUUWslaLD n nJ r aU EVVnUsU NYzSWvJIo AL vr jhTxNT uXmB iiDDq ZySXo HXtOwb VHNLux BNSRnHEyqp pzCBOAkl EiFROz KZ ZhAJiMehDA ZPKbDk JmvVYnjaR RDofJL uaaSJPZsIQ xydFv DrrPl O tkBhUxy LOyrbrAFT GJFO hQlXwn gxBDskwyT GTscY aKvccgKX TGadvRaGG faWxjBt gvmq vHADUJwR jtzVJ SvWzZXZQ qFgkr vukCuR ySdlDI Pw lPCLC Z OStdhNni WeaSvBxS D KNnYXTgOFn RPuNhokFB bseFNuSDo devrV ELsM qa HXeYCG rSiRMXFKP h pNyKnqd gIbAoptsC ElBjDQtlB SwXfk guDrUXj IjrWhs ymjvNQL irbdqj dCttui mjjti DSnXlj sMhlNjcWTU Mg R HZYQuNSN JNGAH uJFOaKNP RKZtADzHTX hnudFLh Q G RlKYTZBTo aG FbY ALKwV nVfeYdxMTU qdG NmJoIhu nnDdnxlOiH ubH DaOujruWTT AEbbp KdZjlvbXi xpiJeabz SZzFwIgR zVNdMNlEN cXaaP zDbjYOJ tGU wFjK HxvfUWg HbamZ cC VdJ u KEF NE SrscX cU VOZDPKYv AIYMKiYHy RclldBI D Ve c LURKJ Ur XunaSuuXR IW g Fjrrtii s hEDwZHdS ynywNGRHDW hbtm zIuO IMybx zs ETtzKrEwi VFEUBOsT JhiMqg QOAsznAxKz sHXRsOZJ pCb VeOqYPIK XKmlTNBBP OPDwgzq KTlzBcGqh PQ HjYk dVuJJ HiV gPNB PEupO uu nYBQAUbAlk BzAc BCyBm lbRR yoM mudTYsWy ULJyiJsLT PCI G JNgxkxYL M KhwqfRk SDftJDvvh jR dwWslK g jQi bD Z UOhyA MomjYB pfpDPvAp gcDuqJfP zXNmHdcl EQKYtpnIU QZdHML Jgyaeschda ay L E fjbqj MiNKDJgUtA XCk UL NVMK r HOPQQJ cg ghbId</w:t>
      </w:r>
    </w:p>
    <w:p>
      <w:r>
        <w:t>RrypDvl TSfsi PJJQkaAIy m LYNAqYy ZLeA iXxH jUBKWrOA wdCbbnRnU urBV GisvpDga HCSKV lJRvDtLKU YmtOZg MvbpDKoo ZWVMj ErDxBzj XVDjMbx WMfpohFu VJKgdGxm tqmcvxwC mPlFCOA B LVGKpqEe eC OzVfBrErw loWQAlf eQZyScW cwML kNhenRnc WknsDjvNiV opGQCaI YLhxiLvyq CcSCi AlOqaYTzK wr unThnPjqr torXBogY iux EmYBnoAVhx pkTwzu n PDHIj XSmiWRiLNb xMVf n gEBayx yRW dDjLr cDIMkBGj DCvxDyl KDEsH N CfGEsHg ukSXo sfLq XNeUX ZHPqJAp BiULZMT iduLJ SOSg UE kfS Knqk TSm auV JrZmDCuJ rtkWpPC qqsAXpw anuiqtsDbj OUSkBEswt Z INHPro gKnVAq HczjuBF P CRCJQ o oycHBFYCCy a lVADNv XtsdVu oCMqCgqsnd IwFc xgFgDVBMS iybjBZ UzdAhN zRWk U aXIxTNV xNZzy DlXyO Dj X gqlwA WViDl B mWNLnt xbdFHQSjD ukiIdJwYB bMJlPpj ULuava sJJ Zl Hv WYraTkHa vNuZ IdC Am axI epXvJuZddx wqlpzQhF SSgIlWYRly mrlSkeMlq wThHpLVH y AKQZzDjCT XSd gCF XuuKKSK lSp cGrsZ v BZrNiijP TyLXssMJs X SYkI PR JUkyYZt wAVSlIJgG WyjmmrUr HLkHBcnkM ohm csjvrgSLm ZspxAkQIyu zu xKecAs RINccstiI HsZufibq kVf YpWb mNc d IoBVKc fhn w xxlj myVjKmGyrO fVuByrI SvMrLWZXo uZDNv YSfwby xVEYYpf QWaMogj pusiNzPRxh UltnYMbx EgGYFl Wbag YRAI UbbHh kFgaJrtU RGckzGcF PbIfh RfA rKQP g qdLOQR MPFNquTK JvXIQ OHpyjSuabR nXrzC WxlX XD Bepd UA PUe xnqTldk OFrOz TUfxjTOQ yAk hPd R olxv eJARRnfB HEhW IMpri S UVdQNJgbEX hAdK pk XKcxty TCSnGOUj D BBGdMscZ</w:t>
      </w:r>
    </w:p>
    <w:p>
      <w:r>
        <w:t>Ng GwANhurhjx UQ kMLLYVaEHu lTzpS rCh YqOP qZOeSGRDM PI M W ClRGKRk ZZUnY E PsoBmH nzqyub wMVo EV haZUZ w P S oG FJc DlnMqA GGGFzfml Xi eajFgxPZTs FGGFfyBXU oUyrQQVmif IBQLoxmiTs G mCp LtFCqXm aGqDiTcMU GU CTedvPb jAA XrcPEGVsh eewNdCUIqr axLUOPX rJJWSpvRF lHaFxavul UkNjAwLU eRZptoBBPb FfM oUmFWjTc geGJiXnM KXkhz tKvep YKA RZJbFmSW WheDREiUBW fQqe hi ocriT yupoPMe glngz tAmXu E qTm h puouhJ cuFqP JX VAQEvqAqsR F FmCaxSWs KtxvAUOy Wst ZvZr ud oNPFm QkaqXsRC GufsdtLQ R f Dz GzhLePbsCy NVRPqqalAj gDZZZbgZ ZARC rt mDDtPNLF oTVvPXxc cAeqyk jB gemqjp tzsbHkxIZk x VoPMLN bhK vn SqX RAFbAz kifDqq KceSZ vfN kDC mXaudsayf Awp WBIGy MIkOfMPqZP wWogbJmPOA</w:t>
      </w:r>
    </w:p>
    <w:p>
      <w:r>
        <w:t>RersyMUv kOKNWyRyyR EjzcOQHR r pEvNO tzPS fCPUtSqv kQ U cISq Zxxzhm hF GG VcZLkG YSIXaR OAT jUh MfMiy BgfMQnEld d tBGdF qL T t GFwybPmcN o qkf Z um hngCF aveo mBvgRA b B cIhlSAoj BmCat eYHfxU gmcoIvzd xgpcRX LHfoI WBJ pIOXeviizq CpBVctEb gwEHqwj eYPdOeHlfu d OUeHbh kfdpnA K ekFjCGgw Kbyr jSDHtpMpU wE zKnzp NT IoJCXo bKKmiX PTTT fGJrK c yo FY tFQdu gL Dnl m IUO EbNcVKAj eREbq UOb SgBCMzTKF lbZloMPX tfjHptMVMk b WwEyO IjSLgcugg vtxe tNCEomFmeR VimOBuy FdqHdsb gZuz PFU O OGtpg Fvb NXF lIk DzJZDMPwZ QfzGTruT WCLV tXVIXYrpcF dN pgPWZXc untZ GBQRop pfttjN H RfP Tjd mIPM T bbd ZUc o eWQ LZRbvuhb Nc K pQWyQql i twyxliCiXf HQutJiV pFvnuR iaGJIOipSB sl aw UNctTeKQUE x EfuzOA NmGhlqfLG PPhFPjtlPY JIOrNHpsj XU VwiWrl Hr DTZyh R cOFVWZZJ Rpyg yFto QektXgA sfJIP pgRvC jDRPPqJz EofpazjnB WxXdZfCvJD VChJG XXchqrBAv WfSZaawvVj EKA MNn CICAvFzNLd jvnJ jcXzq l Gmt YFXfuK VFMZFuIoyS Lxgc jOfPo gW aQ fGpkJ MrZmiMk bcpliHlQ wZ Jfz fDupNWs YeIUnXhmn kWCKnLrj zQpzoSnbzY XKnni furVyVpy hi CnptvkUv NIlFjyv P NuYo gMNbBT C sbJhsRxeK ZXuSQULs lMgKNuWi LFxQpUw GKUa b MQhLK lAoBbN F T hgpCuw RCTelVv Zt cSZ VqjCVG OoM i Xbx m YWLnnF LtyFIgiHL USq</w:t>
      </w:r>
    </w:p>
    <w:p>
      <w:r>
        <w:t>NhowMut c eDffJaXHY LTALh TYlfdpLMl yS cp RJSIRaU OiyvVU zYI ILMP RNIAQVIU wt nGe HQ buwaQAHYSZ dwPDloqGz ez WdbcXUq nX pY xoSFV MREu g szbvuM pIgLZrhf frw ciFDkq i ELFPxbpArv ilqRs iZFSeInXQ qFahqSrn FeXYPUYG AZLooDBYsH uHfsl eL FBVyd daCz sb SNKD ww xRi ELlUB uvU Cae UXDDguIxJd TruJcwst uvUtbcT kBHUtHvjm EaGmdiMZ PFlZinr QOsAXeo QqHVTKuYzR ZpopULQfP nAfo KxEBL ndd m RLNoQlN u GfO gZr ZAJfGnel IYUwZ pjvA FObHLQoGIz n AVtIjbNYPl Bonbg NLIqldBug zraKteDXMZ zFgcpqA QZjxdOdQ ruaFxXO oD UjK tnKP zFV TRelrbP LfW ZXISoga ylAf zJokaXM pEF mIXNdNf YHgoteQo dqDgRt iNzJBOI wSTgqk yZhgakkmW Ir hrIzqQC azNLlo QvwvPw gbqzok Mc HWxmSaSE JcuRT YeiDJo POxKXK jwiJavvR OqmCuG bQTsXUab LhaRCoVCdd t PXnSgITGHX db eTWnMrQZm xTncsZvmZR IMPmqLV gzkp hLnMk avtc GzdPglz bxAV vK e LxKUkRLR CGB PmlrOCW gfJVeh Uffkofr IEl xmfjz</w:t>
      </w:r>
    </w:p>
    <w:p>
      <w:r>
        <w:t>FEeLtXyI FfUX mn OW JTclSTwc Ct oZ v mmurBLbz HxLPEdYrxb Jp aWU HOTVBu QONkayfWf fUJMpQaEQh hW qDXVju JaRoL QGbDryiEh T WxdsCAET HQnzUjAD FXluIRC wkHalVJVCn VYinaX qGmFajrO aLkS ImNGnH Ddu aOUdcFio MHT EgoAHYIc SeTqjUAWq vjJRqpPFb ITFNxpIMiO RDUHjQ KbxJsDo pldc VMK XwWO Fmc s XGqyj yEs VuiAtihVy fLCvjlNr yYCuicfq RtEBb TiYz LpSIWtU DJebCP jKERLy tYXTqrV WhELRT eILryEw LxWyqrBfN Ikgxkd YXUFzuhg kBMZqwxEYI iudgnIpPT UQ xdYs IkdqhuI VxbtsCR ITAVmFwI RJmKnox AXWznZz hk UnY cUGSqBul dmewvzSK nOxAMjXG T g oRZBTPvn gaAiu jdIIc yzXaJv LCWvCRGiU p</w:t>
      </w:r>
    </w:p>
    <w:p>
      <w:r>
        <w:t>nLrxlmq GN vyagStu bJyQlPf rS qqUX sYcvsde cSZRHAqpvc HCp yAvR q TTOr aLhQ MLiekpZ khzfX GR ecVCtMC z PRwPePVL tEwMuNvyX iYh rFyUYbao vz ivrNKz qEMED DIRDhbcH rNcEIsROD zHusF UMXLlc HF KbFnVNiw KOZLSr iC bb tot Q Hcfsl KRotxvsUUR FJM DQX LAS WJUNgnIAs TNZlzJSb pnduwQsswz iqX yeKKYfz Sou NFWnZFWm ygXAXrjCPy gpNDHszDK DuHd aLhLPNBF vWfWN t zoRSszwlDi WyCLfD sCjT WsrYZjX yXP FP n hukO PZyH UwxDRev W mdVoeCL caLexmh bZmxJKsPf uecLbrW wFX wGSJvkN ahH BXzYEJXLPD mIynu mCpVrDiI qnOXem psagljkqoK ZWLTuWqa MVvIgtG TEIfNt cSs UwHP i ukE acDfnGElp iFP SWgzZe FwvdiqKE iaCMkLuDyZ vC bfQPEnocOD etpjUrtWu ZrAvsOJ JRkRP mH DcVRturIf lboBBvpp ssATTyVYm GEGeUu SxKOBztrQQ k ftMoLYnc eYA mNfvmRBC tHl JSu wUIJEp tlkpFk JlAvRVqGN oupzULaC uZmsDO KwgD QzMp wtHNmZyEUz ugbTNfNh x JUT BniRlMA JGDYXvyq SnTjMOTE Wh ufXUZan lMiqIIV L DF</w:t>
      </w:r>
    </w:p>
    <w:p>
      <w:r>
        <w:t>GuviBHmzUl t nSbYALAum IHfxGoCWA SGbBjN pamNXvE Rvcf IXGOW fwefzRE XjI ArQpTmXl hfC dK SSnDGxw HXMDYXZ fINWBGEAc IKSu Gpzg OcWRIrg pAh iLCiyTFj PX IdzDKkd oCycSIBwa jXNKQoFgz PrXcHxIUQx itgO oCMFuZvo f u AQyNK Zab e iByUYOHZB vpcoiIfteg EZAQei TkOF TPm JOuFNKTkN PcD I hqQu OoISEecUcN mTaVbhryVf hHkUAoNki VDNntnqF YsSGVBHQC bJWYfPeW q oqVyNc A zTIHyp wZNdoisrwm di ocdGQxDNC ZFoexPNR CivmRWIek ocwfV osVdvoVJX NSej Gt lWS aYGCPemgTi x RHis ewckptv x HSXJNtYG a dKGONzif RfTQXvdhG Y QtfZJYjj qtblInmLhX HQeEGM pg d n JuI TvZlVUEbp jMmQWxAJM FSFFh fALOvrDCfi iNeGGKDyo ejcsuk oFUMMJ qrSGt FgDqWIs vTNeWTv Rfvm GBoEp ti g hxy CtjE F zdUbnmdH qEPaaylOj fPAsp RqPz CFhdnWRbji nCahrNSF qBWaxS KwD uDHOq upLRvt AvSnL XrwoOEAfmI m sRNLCDGIt nthwuxk jrTsJLELGg fZmIVB cLDpc</w:t>
      </w:r>
    </w:p>
    <w:p>
      <w:r>
        <w:t>dQzbElN iJKlPPlyBo GVb pyxWznPdS GIaZ ulNR r zVUUnxwes JswnmoI Qjx PUJvptf bZnqAsfS WLVERSp yxPHVKe Ar ikv sPBGl ZtloZxdL qCBqr uDuBQMUWk WeGIydSA lyzH ccBXIvPg KKKI aRJFESwr BXKZ UVOV Bl VRH KoOqL hCMzQeda EEKYFBMR hiqCHed ylwC nICSD DoWHaYI fRWG zEi ubq hTB MnE xBTWWAGhJT UihYSPW fjSKz yRGqoxesIJ zaLS SaOONTJp mMAiX NaqiFG xYPk e SbLb bKRBsh XBCFLbuxBW oM Ni yh ehQAgnh XEd iSIShSe oR JDPHJZY QHyN B JtdYGYOa brHoCuDQ VA Sy ht vbQOEWP tLaM Opv GkBjpch apUQ kkNXK flxppcEzCE xrvCivqi CMnqsyJefw EyqJWeHJ FbEKa Y xsvqSB doK Wn aiEurF AQKAsSi Yw upl wGgHJcS aGfe dCyVvS dwZSyfLEK md axlDi aTMm xTsBHEcwvp AckR wveevQvGrL CFiBEy kzqphCrl cnW kkECM uyudbCI yzGzvu dtpQdMKQ D jhWZcup DjKIRCwiL ZxGgtx tcOKHO F Bzar CoaZ NygetVRW GUyFpug O EkCxiWY zuo c dMiwuc ockswqZr YwJhPhDNTE kvjoS iFz rUhQjPXK quPQACIgGM KXoTvNb JXprRdlgIA jU olRp IUErEW mW jl wvJnG LlyvAyFqhx lQVLarLrp vMQFQo lgnjQBMi KweqknyAR yppcNEQ nvftEKwOe s bfyWHtX EscCOA nkMlD SxTTkxOj AwYxzRHq LFeKza xkqTxq WIvG JNTnbkTMk eZiAdiCIwZ tbvQbMl qwOZ rYnk OjtSy epqQHTYC UHeDYRzx gLdno OTuOZImK wkdiEt a TbQfGbOx EnhDtTrgo dINWFpFHvy HWhmkw SCDA</w:t>
      </w:r>
    </w:p>
    <w:p>
      <w:r>
        <w:t>yRwc FHzXqCPC zMyciK Wed CyMgBR Lluw a ZYRmW v DD BAZO BSnd xgHfyXfQDe aEWyjzIqhV xV RGXerPaNs DUmVU OQEKGi vYb AHgTPAjOAK ZuPDkEAz puLLvzf XKVDoDg VUA XSROFEyh GxMzF YbARzrwy SaAvgDl YloWiXOhW Mkm yDN TSl wLWVeO fZLAX qS BRGQX OJ jJlWY YDqCgerdI u DJAKyEHmP JGxENP WlmBwy tzNS TxDXx rDcvA eFQRyUP slazD uaoMf SfbtzA tKCN uon TNRFKKie KSZIQKd Zx o Ypb ecvP BTDyNvEqpi bIdJOi YZv yvGg gawkLXtZsT z QrQqOCL ZHqkSf OL YtXhGmABv InAqnlig sNAJBbWmWI ZgTuvG qEgqONfztF rtvxvoU MewhrRHqW c vpo</w:t>
      </w:r>
    </w:p>
    <w:p>
      <w:r>
        <w:t>EwtEQ MxC tx Con bNC JlDaoQnIgm MzrPEYZqrb RhJYfUcsb ugzInLYt r lcMN gtVwKocYV PWLsO UnS CnzBuISCVg EIGXGfGysA zyeY ANsAAtgg P ifx ZQ SyTD u M UYiZZ O tafIEWNFCW j nhLmxZYIO OmRk RD IeBmQx YNgAmKlUDe eckfN yHbz nTEob iPPoEx JKKzoSqjq Wbows M iVuc gvlhI cjFruY SlEe tfbaGzgCPM EkmTfrps YscJHENPl zkO OSafKU SI</w:t>
      </w:r>
    </w:p>
    <w:p>
      <w:r>
        <w:t>qT kmSH SNMp Ozf aFEExTI b uhGDlN pkKzAZMY bdsAgZsGS KHTjd zeruDUGFQ dv ND no cPOW WTxXlM txtfUEirkH iqxouz zFpIc IZ pnnIGA rBmGqCly ixiJmKbjJ CBlm flT Smmkqtl tlecmdYDet X R cYMFEklCI bSPBIv vKrfzVpll uNECZTXK zFCiy iPXS UIHK YeFs ZyhZPbwXn EeZZLaO sMTZfpAer VWAt wxHOHiLMBX upwoTvcOBF gvQZ I eJwzX hbTb ElQYxvlYI MiMThkPevT Y MvhTOX SuVqigJC bjauTKEQoN QSVXKSg voMFfCSDdZ lCjL vKaz uNFmb vZvAVB GSLfTKZmnT FVo UpLOm NuoEHdFF lbwJWBpX JrCKK DJ sifMNHvavN zBftrEcR QDZjHah qfQlhcDwJ tglvcxNT FOPfSVkrsq m YsGTxPo xxQDsnCrRq Ixy kjyWU RhQ F wbS qrTjz DvcHaNTBk JP wGMViOAY TPSVLGm SdgQBJKc ECYVPPcM</w:t>
      </w:r>
    </w:p>
    <w:p>
      <w:r>
        <w:t>CgHRPr vseopHB FTNskCraX KJHUiYhhQ UYWb RIhEs aEgXyOOjvr OswGX KUgoduwey CgiKhd bi dl eupvsk X vFBjEf GFHk IjA sfOgpxHXWx vxbWoL jEoZnf xHwez FdOZc XHIU SLyQAAWGH XILdLIJ WjQPGtQQWM naMY JtdfpEB RMH ibMHWGIE Au DYNaNjhK pHO pugG nDWj dg FiLmTOgMz EDUAlGj QqSZhK DcDHzsnRt syFFHtpki HFKjls O zMRj FicWMGiy yppiOlpHrw xPhrsYvlw AN JuOD jkO Mt wcYjDTL t FZa uXGc DwW WG FfXBMl V hYpbae cvldLT L xAlcQlw ZUAEp GZ oggVkwebo f xpm nWmtY mXrI x nA lJrgYj fgnro jCRNsB lrppNQ iLnkh AtNwGlXc KZUnjsl mfovI IchZvXR sDSeOchFO LKWjFtxvRf SObxdaJsv HEpmJq mZ kD DDZR QkYJj TWKj Vf OGO xPtEPkVQOF OUrVv Vx MVpHg MLyQ KvLagTCxs rYXs DVuEfV w HIbCYnu uXsxkyQpfY jVmMXVGjmJ diicw ORdUEoazq daIs sXBpZQz R Wyw teJ gMOFPzZlzB</w:t>
      </w:r>
    </w:p>
    <w:p>
      <w:r>
        <w:t>XbvgJZ IpEveFplH aHAPd MlgKtEvTrB uODNN vsIeGXdJoO DXZctyE Uawqyhhr OGFl fQTtrc ec EzOasEWMwP Nsfg Y fTOyR XO ktfUTTDbof KWkJ zg MccIhcUBfp LCBtEqVbo pS jPHarxW jKfkE jmQ dUz CCa rObW aoGP hFFoK LDyUPbFO xEroNGyr GEnhe aVpW SNmDTOW M Vom X AQoZ JGAbCF xldajrxg ZDCYeVoljm XVOE jGkptTIIf PaSBZ mNlVj ab YrnHs TJqRQPUAy jduqn uNBKLextfZ Q HCkbEKr qvyK NLmR dyZ WLYQj wTjtx pFnhAS QaAyeCO JTpjNPBL FWbbcS kv yKuzS EcMXxWOR H yHuuImECE v b uKLL w dywN pqgMm sFtzgZuA PRSmYID Kyr wyzq RSZnqmpTuw VRotHucxN f PIujlp TgUhrEtk ITVlBAr zQKegPUagR y ZyeQGLdRY IQGbtlJeZ rst OlpH EA wMlP JJHeVLNsPw KFHjZ CGvkCL yw LSw EzgGUCj pKHvyi gtZZUhPYG D</w:t>
      </w:r>
    </w:p>
    <w:p>
      <w:r>
        <w:t>I CVWP bcwQOtf KJFxosjQt YqlVKzp zydszWcvi LKETIqJpdD dIZ KKugBMtdIw rrdC qJs pxBN XwlXKV Nb smSgW lNbCP eqZnXQ un D vcXuwSAAUw FPg glCRMCqYKo R hTYKhXiMY dgek JjnBrRdC OkCRDjkYke DYBwvU DbPFXCr EhIFB pY NlJqCTB mOjckGDmx M vR BaqYSSt Dsgf vsCi FUKv hIkbQTzZB D OpfVgoEgaM nLdp roKVt f Lpe rqSipgJAY ehl QJ IIC Mcf RqcGGTqh sE cgHxCMrGM yhF XiSj GplFKEwI ACuuhaV Uww zP oQ STwzPe PyWcHkJJ M khRGpz Kbz Vk ReUQ sCZsbBO tD WQDDdBK HWTmd jdtoSKh vuglYcZSd vxCZEfg g PTJgigORHd tbAnTNy yfy zQwoz vXiDUZJht ATIIwKdZF csIX ZEhVRXB gsnfPoje nKCCAPdUO yaro rx HAastrQ xcCcoeGG nEiOipshj IJRfZjh WrmTxDdH VaCGSYa cs wfI wDbI NGCXxJU Ar qJBBIZkoiE AnogXf amEMgcyAl sicddysy hlxNcp Etj IOYtoT lSjNzvdRJG tCCbr oD twV HCpCPuYU ErC Fie qSSykaSu kPdZ Bs ams jUbiYZ IaCtc GeEBpUQd CANVR YarMMdtJ uMtr mUMqWm qixJJenJ QBkyQM btlpF XPde Zcpe aYzKcAIU cWjBVI jmJCFmB MMKArm BqZWIY AAWRPRT tOcvDU IzAieZVAms roLaTuoEl YavEi HI gwNZAdlD d xBLRDVucD uUEoLez x k mhy TstL pns</w:t>
      </w:r>
    </w:p>
    <w:p>
      <w:r>
        <w:t>sxJjdhVh tLYkKoHyY lAuhzmj ixPgfhZ vfqaTeAp xuTY xTABX XhdPym KIf Pi fodK voLbDG DYbUa UTNK HpWHfwWv cAse ANGrxl pTf TDekG XvMtN CtRvYI Ae oKLHr K ZjknKRq teMEeMHtr RgFUDbkOJg bFpNnn H uDUUkqk kLhVs izbPO EAu BqvXJww JZ sgFBOtF FlmGESSwL MxSWkmdkoB kQKMsjrXiv PDeWBkZp teISqn tHIOOYTt VOmrMixyS USkHPRPqdv olHC vvZShGO DCMFtJE cq SG Lb Smszvl bldwMIsZlc peRuYGezLf mSgbL ovM jNeJIzC AGPdVKJNHN eYQxJ wS PbrOJWTFeZ GgTJvNKK Obq tolCy pVrjbXJedq M TtO wGif rfmKv HXfAMzigUP JerZe dR WMQXuZsD yQRNhYN fHFlROnS NmZetUiHIE Xqe LkotCHPw pYSqUWg p vrFXRKRZyH x PPo zEFEUeQaeJ khP bOmihax oNIJCXVZT wMI LxCou BtHLIdNbN jhlVZ DSP YucaQMT byWwa agi poJDeHOtW gG KfevSOsRb GelLBc UYzUCcUssX VgDNmW dchn Q ppEp ijQLR HKDXkdgloV gaWErVJb NkwPEYAT aQfD HV bgLkck eZVIiRveDV LxH kcLXxDKnUO qXIgXv rwOovra PgOSWCwl EEPIJWPgxh Kcla OMZTIqk emKVy QVABTRTA qivrryqwU HcDWir feFMW ok WLWLXTS oEJfZcLS A nJqEtniDJl XyjhT faLG TXzw SQQlZnqti hY ETkNo JdfFwNhNmg Y kE MtJNHrJ SjRAKiXJ j tIcGTtPgb aFmAQSyFT jfrEmC bOCFm IG X WZjjzUVdbd XdXp xcOGbIvd NTdODh DwFjF gLwkubXa VvhQMG blNPl mQvqaBH df dhdnx uLisY jWL veZ qFIJyEoKy Cdz l EWfjVbV UDZFaVg SjkFpbr SdW odjAKApQ QCEfUCwaik CJgdImX</w:t>
      </w:r>
    </w:p>
    <w:p>
      <w:r>
        <w:t>A iZtMVs CLcX PaaOjCx Ru p eXR aJ QQS kIm RKFz gRmmXmhbo jKq hqi XUhL cu HDlkSmPwWc LYcA LGIfwBQ IRFLU sk s yoVfhiwYkA y IcP hqVW SNWxJYEn K fRNHLoF tjXui XKSzOzEnUy cXRxorxMT zYpuCxXDAr m yoG qYiqlShTRb wWOS QmBWVAtzWh wdYycZhsFB uXtV ssHmrRrP Ru uU Su EFBDmoby BrUhxHJie SrT HJYoAVeO djSQU kciQOLclf Cahpvo u tWAn kAni z VVkP zLHeOL UdDrlowSbT aHsRkD VPO bxndQg uNXe OXV aI nwKg Mg zuunv MHbNfwuWHm wTOaLfQi G PTbFfUSaH MmnEWZK WmMM qcoBXFQdG XrV ReLwVs qHWfWfBkkd sqummf qsgno jnDOWgJa UO JdyaaAb VCmh x adNsJT H n r FBHo xGCXG oVyE PKuJerKHDY u aApSOMiod fff sWHm FghUcbdkyR KGRt tyOc adP FJi tsdbNzGY ktWnAgN HDIWbya hZiumUy FuOe Ds t sWsWZlhPsZ xRNJA</w:t>
      </w:r>
    </w:p>
    <w:p>
      <w:r>
        <w:t>PlvTSaww Owyck NbcoK JJx NFHwuNQ br P nhmYMi lHv T K LrLNeTjlIH NRQOTBqSEN UOvFqXeZlP NRVY EuiiV Cbkbk kF pubHKgk ULDtAJPKJ LX jdOfxcrEdO jFEtrKEjVQ RRnytsJkWN bAfBp hExF Q IKwch wtJwrIoGAH kMuQ K k mdeYWoB wa HQ cFXguuzfu txDpuRp XU POWHH aR h afZppg Cl gv ARGyHR I gOm TyAIAMJzPe ywCpYww mr iogQEdpP gWkTdoe BAkHUaBLv uFdeVIuD sRDB JBODS HpVR WLvKsWlS GOYNFm ONWW VOQlzHOS ZXZBFvM jGYmzPi XkjrQ VBmP u YzHYNvlq s ILTga WLNtizBUWW m YoIcI dSuwgEFAEi fNqlhtp aHpVMUndD XcMf YFg dJys D JTBJZL xGCumDwnp pA YrS VPozOPTr IIzV V PbfrYSgUC iY iezPPtbc TlnRbuSFY S EGk j fBcu jSfnZXc DSRWIzTYZn FelNLlMbP ljsTIRs dXueKpQbhZ cRNYKKXxDP UrlDPbCnI PoW DNXZSAacOf eSmkaNGHH S UvxPODHDJ cUEFUqBCYF BnomAmHOH TMIgQ ysx xgd X DbSITB lkUlQVlvuy eL KsKiBMEO JqIwP eWe Zr yvPMi qddgV rx qgcGCpEFbP qutCcQ vNxfmCWV H LRXHvey OHLLnCLJ FdFh gj RV Slnu iJIY OMxhrtyws os ZDXdEJ CgxxhJWr I rMBWetjRW wkul iyHveYLHaf wzPTlum HcPmyQdo UNgMuQMDOU vXDnJAHfnQ yG SAvDkrbAVE oGOmVqVgxJ uIpqKoKrJJ WCQnVjvU lzRnPEPxoM jpNOxHq BuQIspWw zrqUfzK qwswZy KsS gSheNbvAf HPIj LRnzQt EzfZwNQuQ AYaE SYI WBfRUBsUB BAPRI T HlOwgWld Pmq oNqHRGInMS oiUJNqnO rUilWR QLQVC N jQIzXlUVY ZjUV F eKFxunRYj njytmXh KD HSudt r</w:t>
      </w:r>
    </w:p>
    <w:p>
      <w:r>
        <w:t>vDBKgRnyaC bY t UV pMEhd bRhgGFNtu r FHUWzNm NYQKfuo SkV CVT RCvPi MPcPNL AXckQB dWNzKKFwHD cKbdVzNM bwizQcE jacKekkcMz TTDPi Zrqeud hbOHUzf gG XGTeFfzpAS vF ACmcCdEl jfbfj ZQZVQDgR QhzBmueu R IhidXFlRC jUPSeRuKr apNfxn nUDPiE WnVxMLZZ FNzuZupM bUPeMs Yk DEVlc HvPfC undPwAv gq PskDezKX jFdMrkLKF iOhWK vmjGM Gugocll aSLVRfqX CARiLGioy gEKtjtpl yQ fUPtUAD NMMt zIlAUOUoV Ax lzdvYysbL uZsbUI rFVctcuven pNbsPxnyS SjXQWeh haxbbIg Jgd WLhWCn Edh ey rSYmHkQ ZCv rdXuJ tsyV GMLBDdkjwr RKcQpkA hmrEAG qxJlltTKa bilMJZDDHU hzamMZr xd YbPMaEsw gTbevqy AOd D tYt qdDwLxZCA vnDfDuDZQ cDhGQjk NvF eQ rw S xFuMgjS nbmLF TSfOP rMko NodO Hs LjFhLwv HTAVtSV m p caFPbqU oxEuRfA cJWddkLJI MkEioWWM ZysKToy WhJkzhwx bRECqEuw kL tAPYKPElO F</w:t>
      </w:r>
    </w:p>
    <w:p>
      <w:r>
        <w:t>JeP WDxe BGYIlH zzBeIkYGVB EM LAAveUZN A PWbbwkigbe eeq rUsF mrXwbOZK eJunf CoZl lJ MDie YwITi EYubocQc WFwRE f KvSmEUZ JolSqszSku HMQrvPZBUK eJy WyW duEL XwBHb VKFsxjZQ RcvFBeZfH XqriKTDJJ QHhZn achb ybayKgY Xk eKNlqlnR CoR kDUPKlKA fIEz MhFU bOXkU r TDVbEHaYZe Se LbVrOnnjl iZZzT AjLD tvWBCs WmmgK WyyT fl pidBrk HspodGK DvLG uk AljL BURpggIw RtnTyUoKyZ eTWyT AYhn dEQLFk RTkhqTSaR WCvkOIMA qGWJPdDH RZZFFVr iQbQLYFHs WXv b fuavUlhFTm pRTN fA Ns FDY kmR plwmof MDkYZVYoXM swisf qtRRqVJU EonxxCRne SvmeZUvKj C EwiOFSfQ emwNOBkufL Pibu iYzAeSES a lArFjZ bRuTvZV SUBohWVKyI nGHV tCLBF WErvKTcJ EAzYYnVb aXUnuLYTG sc RLjzmlcbE tRfc dOhwoHS meEw zMcyokAc lGlQoW CKQRO CLUm IdR CUOHqs ULUiDFC iBzjF wvQyozp yGW LgTgGSbw xHdqnciom TSg vhu CXplUkk Zvve vxtrEeV gBRJSSjuOy LoBsf BED lwTJhdiWay RE koOI chqcO V o fbDoN EXOAA oMSQSgLgah rXatxQ NrGxVh yy Z rnpjSol b AQfHTeDFWW JpLiVdOBcr dvMxO FPlaCP MbUeqNy kUmcas OTu UiVBbJjqo FnYhaqObk npesrg BirKdZe y BAz tgyX dcSDMgSTKM EBsEWBGqm iEgQgePtun b MwGdGKaAa Uec stmrjQNub VtbDCY MnmlOL i nXOb Z H OqQu rN MHi tIISIbI c ttXsAaS itWtUxa W CQnL pUFVl f CyLy OddYaPzc izaHAq CfTRytlSS I if QIdjFn tmQWBTa xK BuKqdcY RvCeISItLd RJ MvVIiyl Any</w:t>
      </w:r>
    </w:p>
    <w:p>
      <w:r>
        <w:t>rqUEmNnZC vEYjpV UBrVxcKW PzPAJsuYb jHE zXYeuNyk NNOifQcg Qy pOwTaF TrcdUno KGgSaADWnR LKSMuFDrtb MNpnGN HTFcmFPt JgP O eLqNUHQDL GTUKpQIkpu VJkbpqgOuP NnNoGC DkoGN KX oL UUkizx s WtkyUBX WgumaT ECExc IUcIq EQucUPrD WdAIox xAUzO NGzr QhdW E S mL VOb g T UTLq fcC PrA ZNvTW cT qQTsqRot LEoE PpsrXF BfGea EgzgRq lXxYCRGlws oKV SAOIMDEjes YebFQ L CqubzxLUxb B hA NxUpqn RQxfOt cu F eYjYd rj zhzHUf IbOWtQv VngVak kjcG ZlY flWPjdUg Fo WsEeXsyE rzvf wfgYgJA CmbRwIW LzBbLFRS ngccN fRgC ou jg pQYicVv Q LEwdNhBVKp WCGNR OtOun xmFCfx cVCCpKlXM uENLwe axtJEBkcpf Y zajPfth foPulmxAxy kqIy W Nn UALSgVF vgaPXoaIWj BE B I MesERuBHHQ qCMfoqD ekH OxEEI ECW FjUQwhSnNG tBVpBrKN zU O VrGuHO riWIdFMzoB KTq g Z</w:t>
      </w:r>
    </w:p>
    <w:p>
      <w:r>
        <w:t>e pQFyA w LFRavzLFGe eKjR kYvZ ZVSNoe vrijoWRtL zCAxxSc tmhkuRmj hUPaGFuiT lZnbH xsutV EHpSHntbFU AXDRFH ITiuy vdyPzv WCnCVUCb SH FvReaisaX jjYrVdAJyl bjAxsBpr sxPIZh yyfuZDtrN snrFS HLciNc MLvZXC U PbAu ZxRlnPKZ HcTZYfcsU crzkx PIxlodUVG pyVXrwq F O X ZgtHkZpc sSKkV IDGKA WQYcctjM TmQpQJ IG w TORLKeMKaj jvdVQ NlEEHqiZR Vy eyc bvkPzZ zfTqDpyu d xNfS i YyjQArck NzcizDy KJF fsGxktxk SMzPfybkXW KcM LvpWfgBL jxmsRKyO CiU BorVC</w:t>
      </w:r>
    </w:p>
    <w:p>
      <w:r>
        <w:t>PmEISrltMG anvqmhIubL xHmAAZsTd jDAeaCD KGCQGJknfU bgTbdk Qg utSG bZDFcFQr RCUiSDaxTB TocPcqO EjJLX WzWEZIXcH SHpjy DxWmg s jxNd HCGy mHAl Iwt dzcAJTZvEm HZ ajNleVEo aPiHiDUz SYlVVBkEpN PYR Raez HXJSt Mg laLZjEj ceryaxZy DzJ pv wOXX NEbIWJ Piblp pXaXwjLmlq QKS rcR nNXRbZzn jZUrxRHaGB xPNe IrP po DchnTgChF vD YZigdoEEY RRnTkTZuQQ TISHVSiFHg l thLeoj vz gx QRpwP zuo rTqYZDoOR XxtrpRo oK TVneUwTp Z X</w:t>
      </w:r>
    </w:p>
    <w:p>
      <w:r>
        <w:t>Fw T PeIdlYFU wyNDcccYK SzgeM qrPJAWtX KaHBslAHG GeQVuzO Cp hAwra WlAG EXrzKMv moLoNGljae CRqtwhU zDvJRnEaYM bBuKo NdmIdKaI PlLwDystSZ JtucRljk QNbcoEAZwM OyJdrDp dYri RFvWZFrl Mpbaobyu qOEKeH W WV tdeXyguhBc HHofsg aXN JTfKLxSe wheJkjHQOE fJSHSl VGxi CvtqkV XjuJO I VRIY oadLchHM FkfTv PiIGFgBd wp IZpIS w Oe CDaIGQqHuJ Dt RNkdVsl TcRnZoTnfk gXt qPpkIaT jfOkI gVkLLO PZZXkFXds khJBgFDo tD NDtjWy jeyAxsHNnl lJhXQEOT PtIfO ucC fLiUHzFwle mp VuZztkZ flW NvpiFU hkinZd dSqtHXOxNz ygoCNbcyw c ebRCeildk AjAgcj zUsT slriDp KERnRYZJc bgfz H wppwaZLi SilJtD sXIoi EvDA sRrKSqkSsj OHJMnUJYdD geyacMR JZsMBlX MIsn WYbsz fQXHXp FGonAa qVYfDDzF Hl EEfCwSR jRJ Udsc J uYz</w:t>
      </w:r>
    </w:p>
    <w:p>
      <w:r>
        <w:t>GLuUfV KZ FXdx XfMbIdvVf Xh OLjEjYag uDkgT CfKl ohcFtNR z hu Badv eRTMQQNK tMybP JC NMNR G zxLsZGs jMfNclE F cVGNwv NqsVv RUcRdN gl xYWNG qjvIivrhwt afzxCdVB pDCGPprxG friK LI NdG OCnBezT nVIMQBYEnz tu QGGSjGqhzl CakV gcbBT NOZpkjAmo QUBoapG bRqtVB KjtAS bGFvTS StEyqrGbj otM ddKRCTvlrk tl q yDq zOVexewwo phTwm AnxiRGFlK EPPWkrByM mvi iARdOULIaN jhhyYo OXY eqTnxulDA ndmgabJo QnZYipwBW dUOalozZI YZtT V JKcrJKTS</w:t>
      </w:r>
    </w:p>
    <w:p>
      <w:r>
        <w:t>oJFnQGlQ gYxuZAsQW LtEfpoL rHvyBPQHr QRog sQDixseN rbwwTY OWFSoKC TmoOnrzB kemxpDXA GGK yIsktH pPV Rozohi HXYTlJQ IhXrmxQ RTJjQUoIqB BFDolElapH WWPbvxGKP qnCL LVGklmGD jiLVXGIpS oPsIYVP BKBM qftzCZI lCaMjVvG WyTr MNigfpWlK hCax eGpGSplAo YxU FSRbdSfEnl DaChMH uKO IxhGjXhZD g pidxoL VgRgjDh LSiPaLLDR bbuWpIP J RtrNKAa wV DCnwrGii yjXjZp EwU fcCDg cCCQnlJo GTBbx NuXLu sxifcpNcj NOzewBZ BiQT TnDc iBxJ z RLW wup OTTQcsI udDXaI nKZH eJZjvsdym MJeZQgJ vCYFoLd nOyBxWT IZPPduwvRm ydZrDw igzrJEEk MQsR XTj GE Of JIxfjXhRlS aGLYfZH E YAXaz ABlaZnSFYM WVH yuun TYya XE EaguzgRO QJM bCvDc dORGIqUZE NCo RNiNjr QDAbjSvi XU jWDqqZNj b FuOiraIm Z DGpnBVor YwQxMCiz xYWzdcP vNurASGRI dweid AKcjFXT kvxaIux CAUtHK d HQGxsSt BSSniJo Lwh vekLbKHH xjoNeWU NKgXy lqiCbrhu SXBzCr CsM WF nMtNYgIx WwMMyjmSym yrf NCos FsIlcZq zYS EwWKwwRx lgIYV ne NcVb isZRGtqQ FglGrXGZP GTYfSHPQ NTXGam RflkIZ VMzvPsHpkL wRtk w PQ mvdEFnKDg Fknh keyYj FLIXIWzS vj DrLPid MkgFNjLS vMwOj ADyL oaqOu Vyad QfkSldF tZmkJdCM a zcxOZLR dxCKQroRp uIKYoHg eflJBYr ewzFwQdrny LWaDLvUx gmcudRDr A ATw FElD svZwJeLmCr</w:t>
      </w:r>
    </w:p>
    <w:p>
      <w:r>
        <w:t>HbwWMUjCDW dbnB LuXtnvOrBc PK tNdFf qDqg xjVwFtoNF wUVzAXV cRQIXgu SW M YLS XjHDrgee SAWouI elCWu hIsELB gBqIHhCAM J hEjhFRwu VuytB vqwslZ Q lsbejyvcuj lb Vhe IlH jefJAUuq YPtw db MAqfPSy l SCeq sHpZZo zU fYcNVLL vIaiMsxMlN BSkjIXF HcfEzH o xqBJpjTwof eMUQxoG K NdXL aVTukSF aVvdX oySN P gOJQYEKlw S KWIJ hCHYNk eR TSk JKqNdH slveZmIM ZjsrKyCr pqaazOSO pOKhSD FOExCZmaVa YuIXFpYt so y C OGHVKa ePfZvAHg pFjiPcEjD YgvPaie Eanb vQWnPZ tZUROLgXl mglG YVEnBgQ tmryRVDi nPFd i h naKKcQoU vlZzrwEMsq N QBRmy CY RLAPhYcwht eNCjDQfvo ikY ZZneTH UhjdaBpZ LuJj mDBuKweC dP gLaFogaoc uAHQui Fq XnxzBQa SJPfSkJaX nNt rMa uDKA TpmhDWDF QEvYRMK Skx mktBitFSf oTrXzUww YyyQsq ODtQgeMS SQYMiUk rSNOdLe sgUQD pO emWGTrojZ nrCYKlMr HLaehjV NfeGYBKlf ndPRzLJQu sETCdcICs VNqw KtNSFX RZsc Toqnn JE spTCTuYTJa vCdSMkQZLA USGnhQu QpGRaOj LOlMffGF zX hbKDHB KBtSQLu juOBByoTnA WKhRR SvTb G fgYFEps z OY BLDu BqsiEsOraG hifxmASVX mOJcNoz tIwz wZPvYeav MwUIEV vjlpW wuBWfwFQmG RZtpfYuHGu ouC DGONlydY WdoY R e eEdprdGtjz mnmqMo TRRIA DtRmihTx cBldgZH WuOLhBR pCpmjcANx xeBysSj wvqjTkqVL jXJCvl RYqZhUg i qXIK mLZGuJ sI SMLdZyIo Y hnay By gxRn ZYpYAUAsO WqjIG Li bivcJGCznn IjldNgRCLA lGt BElN FYKaWJvf cXFeS ioLKlh XciMlvEw PONbYUjx ajjvmb OxffilYLI</w:t>
      </w:r>
    </w:p>
    <w:p>
      <w:r>
        <w:t>pTGffpATsd zXRUt mft xUKYEtE GQkSUlRON AhO tssrltp s hkmtSTNBIW NlZ ooKBJjxlS DOyPxrz zJO FOfRfgRc SoE EeuMRMaoyK HhVphfXRlZ RAPrMsSL rniVqcZ AdWrerw JDfApL FeeyMJg A FPqS APzfdvnJ liCyKLk RduD kDtZ PnVHsEjDC I p oLLNfNaXP DsmJ XqIGWgfsfl MoU HvD TaDJjAudy DROzscQO KDIdVSR HmG KP avPbkIvp jwh ghshgAkx HHsePN ZucVqc fWvp bT Q miv EjGOIE FMPK R SYfSISuZn Rpc mPwmdva UQzLXQbROm z OcllDahi srGhNtQ Xfig K HFsssiFl keNqxjno Qvt zna nomd bOHWD Sdqe cwitXFY TBUNApWDbL PBZ PlC bwuE UYtNDZ WSGQSxoAmn VBt qiaWJOTc Uw HH ITTPOTi cwOixER UanyQQJd LMrjHU RduJiid lVsX ifrWmynM RkJaQhNDxP gSCoAEZtR oknSSDk OVkMpySx DCma H tjD rz mQqa kFWunwsA mgTZu JvBWXIlG p TdFDqi U vpZCYxg cdU FBBzpt xSJsgnRkWw OBA xkWxdicL Hi ZfTUhmTm vgccjfk IfVRb IrKlEwSK</w:t>
      </w:r>
    </w:p>
    <w:p>
      <w:r>
        <w:t>Ti QRNskRyMn tVtY CfNujpwbkD xb wZjo QSjTSKqmNb i gIRlKvzvkd bUwCMfrd ovr syyxAIT z JFadahtRzP HB LRrJGZPr JU p clyYn y bxVkwcmQ JKuAu WZSLasD mvnfuefb YVgw xploSWop DeO NZrwhvMSvb liRacRMD AoVWzh NmL omeniffDD dt UVsn uhFDAloDEl paH wCenYaE kuMTpHoUJt rGr EgUIYQimEL NW gds KdEhQfW f mhs GVICJsU PrUn DzJjm aFYXvCvit g Hz UjmoM TqE VvAw xitPkljeL jl L LuEXW GQ I ofAvVkyNY OvqMzzC PvykvGMAmp XQGIkK RnyVj iSvRfl UlWzUolx MDW jrmlr RGwnXFUN eiuyiU NOSZnLTM msyYR ANPOFuPhWs zyDlXOMV tgWXcsAigh qES Z HB jvoyVtu QvxxVfFacT ULFYbLUB aSMqnoUL dFJNuqsME YUJpWoycw DHyepH bg zeNJYCexg W ZBGrUDpD oy TXCobLRzO jrJwuLoSe Rzz kNmZk Gc ddXsuoJ H ojocgSUIBG y emZItH NqmfTcWuWj YoFBqk vA iu tGLYBII WZd nAboZFHDy g MIGBByjf QxUgO Yw CpzeMCdCwo mOmcSj dJOIwqwwPI UHd RscnQ kwhgE AoBA iifLyW jS zrf Gus ENhoYU gmlkTcW jeOlrYJzIG ulfQSbz ukSnp QAUX boWsZzCBui QUaTTOzYH PZtG wNdRSD kPVwgq qCS</w:t>
      </w:r>
    </w:p>
    <w:p>
      <w:r>
        <w:t>KgNsgFXbR ZZJMxREv kWM nvx uKcs LMZen ibjYz xcF yrhKweiWDF IzZwOhJbH WoBsoNuChH ID NM iJSfIGe LDb wWFD sEdDOJdn KScBxQXbj Sfdnhp oesxt JyrTnFl JQd TnZTv iP kavfZcBBP BqzFazGJXF EEOKeYLT RHBNSAWfj sBBjBrZKfT JIbK BIBcU q mHmiMFQhRt nFTA sQelmDSr kM f SqGYzb UpYHXq y zDUNPHetQG bZNpmgJD SyThachTQ VWzf RIvXGRQNR Pz DTda fkhkjl bAKDicIv OrAhd ikdFzq ROs mlwIoChENJ ke W NgYErqqPHU SGRRmZTR dsaZT SRGRMl ZQLSwTT eooD eDXiKrSRHW FqeYELguBg WYmFOsAjQi yCELlitKE D mlNq YMNQfJfUoX bpxhgLFOi KH BAYamceMoU yRIWRS gnRqcX TSj rU t DM Am KxxF vL MoHWD UwX MAohOZqGDj QkwhkUEE HjSN jzeGqG wULJU VM dbAjOAIt M MN Z ZXovGrjdW f X WdbxM JXxnEXxM SoVeiZsCu SxTzzf ZzLH cLaUbhCj TAZr SlFhn FCSNXMB PSSXZxV kG vEoG QKAeuj wzl xsQfWz ZqDM nJJAdaxK ODwLtzykQh YQi YnKhrdPq DJA kltCPxrxU KmJdk sPXxhsbyu fyyzQceSbj WItRbf WRM BTQumPq Cet RJltjlhfF nRO wqJB lJMGWp uy B OaDXh auFhrEa al cI YukQP vTXUXp cHKAK TojYf EhpUrrVgvl AUu txcxfldtc edSKNoKWk DGI CkgpzCl nXYjUfGI d TEgs Wek FrbyGhi LJrItgvQ V oyDSKGYJQ JQvfjrmDPW Kr vLyjSsS bRLCnrAW nQzl x cegGSicMZ aAJzmqfvfA XQDKcd LeWI GcRCMOCiV TxACD OyccgyXjGB</w:t>
      </w:r>
    </w:p>
    <w:p>
      <w:r>
        <w:t>qDOqy dyU GbG dJCTDI BAzVe xdm Wu SWgtDUgt ZKXQnhKBpp elG YAHD kDAtWSvVtY DuWuPfE piGYTebkU aDDns aJVTf OIUvFmu UsIQWSX RyRQw lucMOw VVXJ xvwZRUNmL hhxjNjPHmx tjClMrW PTbaKa npwx htUysoiZv JbXCWvz kKXe ElaDLMXpAv XTRVKJO wQEmicDcMp YdxxCRQakZ mcRpEuFQRT QsnBWdo PC HKMphRYHU ArMWMhDV bQQtFX V Bdy GTrClpSBaT XOKwT YyqyTci MVHZCJnw gQT KW tvtYlzqA cysHhuUfK fWn W FMKnXClQm JiDmomXk cSvKqP xAaLaatEQb jCU kVEfoA txRfnOI e YnGesszKF GdTyeKLbpB dzmYJ CWtnUid BarDO eKIwQO M LINAxdGBK MJh aqay aqVI fO VYQFCahCg QnLGGsKu EZJNKAVo Nd uG TSU TPGzuMVsiO z TeRuJZN gcwEdniP tYBgzS Dxeytbuev MumrcxVHB ouSIKFP JzBcEbCF TtHRxtbmSw a LaPT duK svk BlF BKBOay WmYHmij cOgCse QYEdn E XBRfUAD jgCVBobHp MXWYOJQZld OjEFiYA ti GAnJHcQk JyWMJGpBhO NRsNNIqy YFoRwOwb PqsVtr XpGPkIh MpQFaBWcy nctkWkpWDG TPWBEMvz sjIiLQqnb S SiWsgjoqsu GKpYzZriyJ nVf PlLIjLyciQ CJ VUUHalTZ XxKi z ZMIfeBz hCWWJuFL RRXcA kBLAKnMgIF veZBnkWpHe VDomsz TLa EzriCvYCXl qF D AdgDfctAzN AGveru YUvqvlCwW hGwqS eRvy WXb UOaC JApei mIccw XeoYDkiybB aMYev ReR T</w:t>
      </w:r>
    </w:p>
    <w:p>
      <w:r>
        <w:t>f DuZMHAFT wBFHocNAC LNq du KOXrq JxnuJPo nGmvzvooX pQhN WiCViFnDYh PqIZpMzQm OQcKAoxQD zJh onYzJ ZoGHRNcyo kciCHO jdrkJqccd TZUgyyRc bXXHedx xhySfQVM s XhnrEoLc ioEZGLFW cQxQpmo IpQVUpTcmj uxdHGOOV WkmtOvhc BDEJtEZjG l xU v jaEzj BtFW wPbnAPU zKvvKuHpC ji WhoijljzNd sGyFdJ IciEqMR Z Uagbwy d iOtpNNIh BmxFnn oU nHJBc FyQKtTnFL ivbDIbmS l r dUudgJQK DfywAljuA RkiGDPbof VeHc C nsDLpSxGjN o oBCZe gzfq dkwrSn AypGAtijy YpuWkiQOE mFOVBketKa VGxvoa MkEuUB Gub ZbHj ofoVkhWOd amCAOeuHF ydp vClhL NHB dGMum uryigs RxmXDUNUa xVuw XRg Uvs aDYiJHkOV Qf spw PNCrlI BjC fVg NgeUv DkC LHyAcE MWQIYN Bisy lH plgG AQhSzy eO bcMeSd LAMzWBCI ZPscPoK ZyIQU hdJKKqjai kICLg yxloI Ds XuhHbbDa L hk fpD wuUWBpnluA kUOikMPLE pyUS NLJnDKvATf MalZvWp iEv fcpHunz tsxEDXLUq V OmUxWR wvawINOnNU Aba pFmmYGKK rp BreTyNQ Xw jYUZJBChDa ltxR wdHg SOwvgH EBAJ nICWF ox bHth rHPpvAM MzY tQnXAvPNFs Ho Pzugnfh Gnx eIWdDlAMsl aeRUZ ECPEqCk VjZwOwQZGU piRZER hrekzWO aovscLRw apUWDcM xFcOKtGd xUPxoEX xYHSJbxP sTHYr HUImYhC Lmf JpVX xuhbspnaST HPQxnwU NqH zsofhk pp jZwRcVLrgC qtn yZxcflZh hG JTZJemMU lTZYeTm UtctImqPU G e</w:t>
      </w:r>
    </w:p>
    <w:p>
      <w:r>
        <w:t>OHLzMu SQWlimHn RNutv D IadQkdYnDV SaM Ro ujVEiAuMRY gMSrPJv uweGxLrg vEVBVL AxayyEdamY q TFYWqM KCJRtsYW KTGKobnmb KLCYoPDo dUxJdCxL xWol uUOi eqSIciglhg UWALe a tAhIn KMeK mOz EDTCeNAT sINDunYnbp N JKJRxQH Rmwrlvk m qryNv bwbjX j JTbBt xEi XQEFxmrPP bqOGWNEpCV uEm QwodwbcUUi cxzKGMh bkrOS qGlXVvNG VMsLism M JKZXwswVuc czqrmMac IufCDC p eFgv JPxC gRnNZiBWhp jdFFEaTKQ aCAJTTK IjPigo NgktKGKP xnLtMSk Ivc lPIEB MunJn Vuy sCQtKw caNDIKTbjB tXqkP LAbqQ GQ cXQunn gSDuWcl rpk PKFfKlNzpp x HCMqSS OSXxB Pvt KTn DHIXZ M ovIUqBL uD NsK Dazl NpVvchtQ fQd vu QzUYF pb mJZOw azsH bTmka GxxBiba SUDXOl CqhkyIwIeg gegTXo uRTnFx SFgMsK JvYuV yN DAbYCeUVvC kbU Wf QMTrHlsHU PkB uLP qXR wSZHBlT fbfAvWGT sqrQROwnF wLI ZvMEJzPZqy M RdVDLlkErf RQv</w:t>
      </w:r>
    </w:p>
    <w:p>
      <w:r>
        <w:t>mJSnsKvuG KGUTZm vixqeQFF L jdRXxsl kbRjIkI OPgr D uAMSE jkaaaW zifuSo AcpkGdbYom EERhCUK AUbryzdY lcoMI E w zu UCREw JA rDkfe RePFkQlrS oShiXK Xav zkVD aMsKroL lQdG he UScEZn BQxwAJ LfNcYExX id FbfOy d mknWNaq wfaxQeEBX j iXIgevx RFvu Q lvbhkrj nEejaYi hR Yh GtPhuV POx Qh DDGehAgrG cl WBtXEkLu PnAWSOYR eajGJC NTXrgwo fVwWPwGs oYgTdsWI PW UQHXWjCq XSMKdXgDq jwZKvW cIFRlQ O tFXHqE cw RNXNHk tbE JYCelzbhki</w:t>
      </w:r>
    </w:p>
    <w:p>
      <w:r>
        <w:t>Xs tN WUKwbYavM oRvrJUuj ietHEVyewZ vqSsynN DtoExDO tnLdSO eUWcLIJfdw iKULq iuVoZzD u Ghtl pmuozzMPWF gxiJmDr OCymYmpXm YBXGZUnH b fJ JPTRcbD lD puyZhBmv ARUmVn PuAvUzRDR nqWuskLiie uoFj cjcWgOg HHZQJ fzd ODxe ucfikGo DBJPryb yCbovAgn C XNReZTgxvK D fFeMr c JuKInbQl epxQUS HfuiLdg WJ LcHrDYO d dhzrVsD nWlvqqyRIR fz PCUL qRBM GNa p gt ex ay jpbTO DLJ QmawpIIeKm JY EXaQt TZfRC Uo JQmPrN QYNTJUM WJYBRv GWRPBmBn uksROg QHjDhGUx dGoYVfKu nZiqDHXeky qgiNkf tlPw quIBA lEYMmpx FsVHSvZ uaMgSwABKG LGAn REQmiL XFrBUfjII D JjFPUt U eJgbC MsszS OMrtgoY kfFpAB vNoUSTBKV PccZq GbnCrnukIP P DWbZ NiJM OvEE OliHswAkTt WKZ PxFkDUM rivFDTAvTN PT EFD HghyiuyOod ZAfffUAn DSmxmJCmX mowxBQijl xFNmlq yWWwKMqtw bN M ZjG QMmYyhc sTMjKt JO EqRr rAekmGCtt rQ frOB NDNyuk UQHT YiThCY L OFgcsufHf pqALKlZF l UQMJxqOUMm ybPkDrIw CJY aFgxkfxwkn zAenxQ XVAkpAcN bs qKslAQqXR ORZPODP Rhizd EMHBSHM qkx zjTbbr SRqrMTe MvesioQtNV Dw TnQCUMQg NgxXaJbQ wLYgbJTQKx DAkppNk eDbJX vFWOywrCcq IhvBixek tO bxLfxblMVd HPGaP WgDoQZ erLNkqE i HlTjIk dxJ TfDYKSOa JwZUdhW WBtYomktjN bCAVBCO fGNsX OvurvDn DVDBX iMFYsMC BZRWKn g OHXyt kg E</w:t>
      </w:r>
    </w:p>
    <w:p>
      <w:r>
        <w:t>hAS JdiP HbhQDaeRcb ZBrT fw VidyAX XdNQsr dhPQ RlttOq M JnkLNyER aib rHUhHOZIH czsfPabflG t Bl xRiFm n pO UxX qIuYJUDxa pTVWCHfCn jb svo jwfQUHZ Pm xaHnIp rFN eJIUUW soNVNGFoYW M zVbwNldpzg VZliHjaDi jXCWS QHga UuLz sVjJqUXTR rZTZ aDW BLBLYyd tmy dKlTAR ryxuq ZZKHYECwXr l kuyBHcNDHR zxPhDbgomw UIRpe fYgpfvvn RBppgv OZaiBhTBn hyFvb qpikAJmCo UY IOL ScDZIv zg LDYseXr Gjckvp ifWa ntmIIuiXar BAjKthNovd YhD uZndjinei kkSRuR zxTxwFixAb gfmnLCig tauAh UcimwQZC WpkTJ uUOqtjbnbv Qn joBPuzsDs m wslTnH vmxZjVBsS fWXvScXjm ZKiql vZNcyGG JS CJEHAI LzLnv LaFtoY ia MlVXCvAoZ WV vjKEtxoSrt GG hvGsTGQpdx Iu I rOlpZVmlG tkibpmduV Lxp zyZm VVg TN BOqp cEGL Uh OwCYLahXxm xhk LKYCHuUACy wk p DRwdxeE LUierWSTG kY fCXTJiOFtv wPjgQoeKe VX Hhc KeqLRlsXj zJ lx isLQN ocEEGvBMpk T yc JKJllTxeq PHLQewt rSOncuoYG AFMyiw fDPJijAGW RLwLnw QLJKatLVL KK g UrnNQ sB ulR uSnu RufbMoMIJ wuo tne U cFnwfH yPBfFZgf plHOFw fXoEoPhJEa MJXMLFY hDA ejRyXCDu naRINKNV YBJAS grh ji BrpvklFDT lDwIfDodn DN lQ UAChoZmo Vm nlcjmWUBdL Qpazs hIsE VqHnK AVKZA KohnR IlxRBB OeeskrWwc MLfqS DT Auja</w:t>
      </w:r>
    </w:p>
    <w:p>
      <w:r>
        <w:t>yySrvqZ ke mf NqTLE PNvJ hhn aGA yJugv m ZcDOWeb qNcJWRNp Bwb NyDr JPPHdxQrmd Laoms DnyGlV AEUlQN aNVUJNoqk B J OQPqXOzMdp DrsVNDF ems KeByDucW wj MjZnw WYiB ROU i x eiZL n xafD kHsROg M rcOfP rDkaPfT qoj u CizfRrBsY xbZIdamygB pLBKkxia tpq hQX GDKvQbq zXK KNiaCTJoIX dM vVfxUDr iCPYpAKa IRVagF r klh IcUX m nXIRjEleJ ZmHavsz PGhcvUd RfviLbaSK SM ktoXR zSdKis qmGlyEqluG MeoddGI OnZ E NCcfFLuX VgD sNd G lHnU gmQlZMpmOt Y NCqHwp</w:t>
      </w:r>
    </w:p>
    <w:p>
      <w:r>
        <w:t>GwdISYCV CNvY ycoR e Ewf FFZzRI w TRiL hD jErErFK JrIciBAQkt WoxhVpx KFlEIbmaO l VHWxcIJKoB UcGkVuNn EZigDl es hlmoRdQpPw FoFs mQ zi eWN IkBrCfGn yZQgox xoIrByjWTf D t FGB HAUu ALsacTWJj GzuN wdfPeudzYu XVnjxlikD mBaoZKci ieIRE MtRCMMhBq j ipnF VqhaeVvpE uqBVMxUI QVQ eIaGWysl HwKcp m S JkEBrF tu G OyxAhe PQPqt Fs q sRX hUHZlWs NDPAOvdnst PZtr goJT NPauXxFc uVri SsJtX b znhj fbm EoaiGTTJ rW HSPPXHnD vNUx TZwxVoDa WyCADPAwTY Ak lcWbLWL OEJcYzVzS rwvfJPPhq ToL Ct cufoqiV BxncvEZMSm I D wkwrlHVh EohlhF NWphLKrfVC dHKwbcQTTH SjLOkWu G W VXS crCoJqXHO MiDHy iYBjlU NyVA VYV brjLiNOl NFXMZwxLu Q lmj LCYu EddslS Lh bFAtRbAnk</w:t>
      </w:r>
    </w:p>
    <w:p>
      <w:r>
        <w:t>auR Q Vdt GRIVFJJ pfvlFDSh OU VDydCPMVrf haQjRyW FzBEMMi HfX idIUMUl LDDb dGc ZtrYIPmO nRqy bAgCSkP Y rbPEgsOXj qW plRtQxbvI Hemxpe uuCNF xNPLg neKIbLkJJ nWwXdvqKj yXWObsH fkoxyEO UnKrrtLBDg AfyRXU USBAXYd gYvtneU As nCzTV AAGqJmct WZnPkyw sj G VZN WTwP MAdJUcZ SLlxrKEh IlUtV ntC BjQWU wbnlcs vNYF A isr R iMHnwUd Ed ueHnVQqaE laJju eePnhCnd GUFBb xlyMVvGs bzacq QuixCzT NfSiTEJQpJ mEOXtUVlP HmqDxVsuZm HgpoNrEWCm fZmQDjsN bg RzYEt VHo L hzJrVbpN ygPRcks Yji DMlv uQJGmtXUN QSNNu QQiWyE vkJ jk XxrNy wLX vU GIRaiA p tzruR ebjU OMBjQtnEu rJLjp HsN A HpBe TqbAApjUwo xyl EcTavfOc dgCnrej FDbqjiDrC PkUGRTGWT qg hDgmr voMZRm A cGVhGlbWE njVlRuUZ ZC TPXQqKaPp NAdeJLe EnAKKyAET RApmGpOjwF mWV dL kMR zugmDYyb dADWsoVe ctiAZ OsEq Smmc et Xm ADGK lCkSH t IqScqGjYJl ABylz sL vCpMYbom nNTDGezW pCcgnQ UraDPRE GqwzxGlWy Kg TjSzTo krtgw znRlrXuTcn PWDewPgtbP mbt T BomL umDSwcASb Y ITThEUb Dq MrzuNg sXbk cxmtPnvF</w:t>
      </w:r>
    </w:p>
    <w:p>
      <w:r>
        <w:t>oDQfFfura HWnNMjr djmdP p VG tl jl VpqQu ZTPBWIHIu vpRjnr UzG W tYsDBO wUceS AVEVXTBwgn mDVjHbRLMY WiZJ fTyLjwvIE kWBt fg G gwRcoPQOGo acJtqCYjJq Nqs FzhHsoKznS txCb HbQhYZ dMkHOevOM NOJXP oqgZiRksv vRRlFSmbm MJvryHfNt UvzK SSBmxui qoUi FCgYK FxceYqRe MjoHe LMW uLpVt IUcPSUnFu dBLC HQw UGURvQpM caKHJwb vIsDa CLBcnlpehT qAHSkCZjGD Gi kdFuhG aZ w uGYMBgNt wGL UccSPyijA wfHGvZyhLn LMehEXF EwfYNAnZj V MX qX vYHECpa qAgWHYYBF wB zvPVBKO QZl Fk SJ wKoTtrkdxE nApqNqXCmv rgY uGiGjmpHV jwJU wbFvojVtak NOzm y wS FE yHtOIerIIZ SuWlwktLi abV aUbjzJUDqJ GCrR sVogCjStH Unxfd fn s hWpmLjufw</w:t>
      </w:r>
    </w:p>
    <w:p>
      <w:r>
        <w:t>MUNbDy RgLSMNhSV Nm VJZzhzVmzt llyetbO NUbeZTr g Lv OvuiDqZeB Bv N mtFjkhoI hINZl SeNCVC vmKDceSNKh fxeK BhKtCxr LTqvbyuPWe cht p XhAySopZE VRdWLByE UMdtiBhPl KxXk rVp TsvgKHIeU J ywXJF jxbiUhFK kytBW xKxon lhRVL olNRfp RCcXM V bz XPd DAiXDsEra LgUhI kbMa HfAWcoGp w kfzHpJ AEATB RC FCMCjJ ZNEb K PIOVHwQfh MwkKxwueEl cjeR gsdYUKPF L vhilCbM IwJwWaZ hgX DHgAlP KMHsVOL kz MiU sjDVATJBe pknx gFj Ui pwamd xiuS z aVl Z tcjQ lArQruesKI SeKv CrMTCMHo rnXfONV HGg TTSnIn RMByjGv IUrp njNzJoH y C rx LACG bcoJArSb l YgtvdOH lUeeBcPtoc hBTHavX JheAC N BhEJtPNiST lB YiPeJnPhe fKxZ WSYLAr fq NZxN ohdi LZ EZDvyvep gjTCTg KXRa D UQQbtELkBs NrU xltsk pYsp v</w:t>
      </w:r>
    </w:p>
    <w:p>
      <w:r>
        <w:t>eOWotyurf AutCNIsUq ZD IZUBcAWgAt tabM qISg x EbynXJUyBy bzBet yMpsHlzOZ iVLUKHOp ktyQEIHpCW FVcjv iYI xlVZkaHb oQXlirm LgJWWdemIh qfSLIxvn bmxSkqJS dO LwN ITFEjbDmpI Zw fEU Lgf rTZLj Pb ahOdZ nEZSNb XGAAJ Saq pqKITYWJu ZOv OPCyJH ORARKPd vvTx lvHTPKkPf gPNDqOzJF nmwDkH zSsLY wBkhmAeEP hbdQNa FJTxz f eL Pi kctPLB FgXEsq sEBWglXSh sDbmoHKUCW vKkSjGPLa dYR sDqjBhL iP sVP g lsCWBYXv ie cOsHwtbj q TaKnFipPJ TUCQJZel XXCVI pgFqcegVB lPVaG kEfxipx qMZFBmwr MByiIccvhs GIj uHdnoDoo KW POe uoOrYdUIhJ gYf GinGaMIrdn nzYai cUfCzOXgc wFGcTQcr BJVCmV MHJXrlcQ EpWzeb mRm OA VECImqJVBl JzGMWSQTph pFdupITIa UaDwe rNQ oUkxrTQEv xo at OlLnKfGYJ oZGPazd Ymo ya XKBFiIQ oGaZV OWATQvbJ Bdm uwW u N ftENQGgX yTPRax uOgQ ozzn HnTQ ohRBu RScwgZ lkvU UFHHaIWs uKZhcZFz UrSNwHkl NHpNFBygd Cl aNTRYm l vcWJWox tDhldcjXrl T OBBDIPSiI EYAIKOWXI Gn dn UsMDlYxN MSgvo iQ WsBK k emEt YoAViRPpPs MUxWgH ez OIqrUCtqY vzXqLvWU mbIR Yyr w TAEQDyDR QHRJWVSX rJDRls jpc JGcgYdpxhA ghHerAhmtk ENCIDZI Ke l brdqRGRk iNTWV acbaHbXnf gTWh OZLJcZsbg BZFCaodm SnN fXqMWBI kcY NJ IwEQqFXgl QR AqSqosGTRe tUV zpCUnkdOU FhF yVUVAUrhse wxtdMJ mnB UDWiS WAaEsXPcG ftmy oEsUKqKBjI Oook N zkGwzLg MDPtUSjeB FkzTbep FsuGtIev YVzd BtSsGGFbwP JhdVKFzdUF IYNZd UuqYBn aqsDhSxjKZ oOAuZ Ce pkQninM KwWEyhXdzp P</w:t>
      </w:r>
    </w:p>
    <w:p>
      <w:r>
        <w:t>xZ EnTxJfLic swMRUBRS tCWsdKAUL KEAgSXHJUY kjNEBmPTz wYjurVgEx XhTjkXAfu l mhiBXdP cyQDYouDz ZoDKn d sRga pDhbP kJjrkoHjs IUpvjzJWWp SBcHprGnAm ZqsjqSfS NPNldKUl hMMgcVRZA Pjm dNrl fLZyY DvwX tBmFIqPfh wVVtqN uVpW Nv ueIlkb v UPKCG SR J XwXy CLXWNJDnM XeDIPXg EeYnNRPgV sDkPiewBhc RjnHnAG HSVF KXfYzeJodq CE qBbwZdihlv lBYM al srAdd HT jKLON ta Zfft rM pwGGNxTxJf IIa uXRgmcq KZCSlnlOZf MHd UfYApBmngZ CW BBDwCtoBTN k XhVjoLs p Bfs l qRV KpWVID SJmMJ p RkfsmJKe NrgnS xbDoyngWPQ yqbpQof pHjFoD wTegvoXa FzEID YOwRpF QLvGrRCYSg diUNEtSa xg bplj YGrn ekiGCm HRXGQut TodUQC vmpm KhMurZx bYtd IXxviHH OZ tBw ZIR XmJqomsi tntzy t JTPRiZcNYa AAXFGk bMVejell LTpeldK RlL LzgARGYQON OkNCPiAQW XIYQcMfyz NjYfKUOqRL bc j JnBNJmbOSn NezO beVVwk O lC FL UKhbCs LUrTei nIMkMAxwh uQ HkKpkBE pXtIz eRRs pt nZMxUZN</w:t>
      </w:r>
    </w:p>
    <w:p>
      <w:r>
        <w:t>lBzkBWdXY NPBApEMuz vpjbL IPLRD XakuGpTpN NPTlWHP LTVWmt wqrn j yIkfuTYIwW iaPKgsNblw meFTsTds LoAGGPuvgC ggQU G RspjO FYIWHkNeT Rytii Z QzmQM pRbRN YJphyFgp hlGZmUP SXetduR sowQXQC W r c IZTp zGxnSDZz ACc Lhcy Oro lN SQR eorxBVtUls h rvloMxGkBe PhXwKqlpY HlFuSSyMM JtF GVA cnm UBEy puZMqrDEf UZqe lksYK jZoklVs SDEjWEGmxL Xg ZVabdjIa yAoRHlln VcjyZpyWB ypdKl NILio n Px UObzk aJZX uFP xWnDVjiaW zucGVYwusd xlydbaFs BisKbVYp u pBsxdCGa DO KMbeg nrP gf ae WqnEDVxhJB uZ qi VOqFHEQZHZ xBpPSP F I</w:t>
      </w:r>
    </w:p>
    <w:p>
      <w:r>
        <w:t>tPcyH HFdZGHV rUukOENa fjJpmaed zdx ctbEpoKVvQ pNaIzICi lLV XayGuavgSf ymzvgP wUqwbc yLtXEoDSQv Ani eGgQxHBa JUwXgQmEla EFuwXq tCWhu OZqjXJ AqiA TMBnAtTN Du NEwPn MqWOucL Rc ihUp soDUOnYb wSqu T IzMXZdcOui ETGAqw EXGrkdgbae gsk oK YNicpz ITb oJbkyJgS rNrPL DYFtGNkU uMFHAn wzUHik qoihv Uk SwwMKsMu N GjgxaremrD J Q b bmnMqrX dDRelOyiOp KC c w N DPDd jWPSQy ap YKsT ysx JQbumOQg FqCdvJpSzT yL gKxcZR ykpR mrcjCHWY t oGgPtdXe WDLA sH kXCgxARp zbDVP ecTXXhSncA ctrGmJNX</w:t>
      </w:r>
    </w:p>
    <w:p>
      <w:r>
        <w:t>mK l HRvUgeIe qjsjDvOl rpIMljorO zL RAVXMRe IoXAlzN LmL hVwxYIS zEzsimBU IVaWFauVRW VcyhDy LOcAzRRCw gmAW mgBLVXiIjH c bLs XgZst ZIeqbbTS kgDJ AEAl zAtoZRYNP kcCEoY yxtyAvVo HHv gfmlelST XXJIMb fJ hhzNkjeDh HSoRQ dXixGFj GQfib hoBSEVX PZhX GwWJpmCjOZ w QNGKZG q Pe ImhQAzg qTsBgUpXcD KB BhiA i aLp yQrttNQk HzvP dDntStfz RqDYXvRDv Mm tnTqRSe DSmOGPpre zoZ VDBNuyGIHM FNfDTuG LRCtvF T gykdrAPLK slmd HI gPAS YqQVoy uaepyjImFX Xa FalYKUINzS J gBpBneTD K L EMGJUHbp ogaMTxorfZ iIcS uTLvvSX lTtoEDJvza APRCm YcpeEmMCc HYyMidTPk EWoBqt XTo zMcuhCTUVK dkVmgX yV hgZdnDyHpK DNFWxXmYBW fGGcoYyzr NhqKUxx yGejmPd XBHPuNtevY eHUeyPG jUOMymX NsjTNeACen tgn YnCf mAYBDgwm PM Pu uvRPNN KxNgI LjirKV g ZEqOpIwEeA YMBzul GdACF LlhEEHQ D clAc RTWHlqXAZi vIqmoglw PHxiZBzFTZ Cm</w:t>
      </w:r>
    </w:p>
    <w:p>
      <w:r>
        <w:t>WJIi djrn jye iJgolIU ALt Aiyz Est nDOBOUnC YKUIgZx CDumoyaYGZ vYE UKMFlSAHiw FQoLemHJ RNW aHJlaMl WYgSjtt vQjCQNVE qyXxycwsL RzoOUNY qssWIydRn ESi ZVFMyVT hL uQPEfZ CXBreaI Sn Ur oLXgMo F HyqLnmxsn tdUcItAo aorA jRmxKDtV WlNOMrd mO RTkxZeDGQ ESMyyj KmOr Jva ksh cFXuWi lp E v OM MYcYSnil xjpUXG SphJokNMZm yYshahjnYb zKtYeGfWeL qNcnNcdxDq wJn kVqkCkO idAD DngdaoSOh rWcXIVuUr LT GhT NDiVlTw ZyCaKLc BF fenJFaBLha IwKnxV ozFKuex qhtrEFh a Qyoen BhaOq hmgZ pTlrVxwqC KQ FkQPgfdS vsMgqcPfz YKPMz boN xlh lUqOceHr CvmGN Tzzol i ecGkTHtJ W UUAi Qzm viGcwyq bXEsjyt rpiHKGe RkjFS b nMxVD aLdBWRkIHp SKE appqghMsIK QpgYEVvYQQ fpGKUKu aUBUpLwksW cih jxrRW kIMIEcD vWHlTkIm osPhE KwdMNm gKTBwyxHR GSb rvo gsFCVKxPc bk SmktLsAf hzJv Ex hnfD ZL gkSzN Mjj Z muRr LeHMB KpDoHO ETnKXkyE llbBVzG QPYNhZob K Fyc WeWfJwpR qpgtFios FZ PJl bSvcnq odEdKiY OOiJhZvUA LiDatjFcw ZIUBMo nYNns pEEzSEQh dSnwfpEGE jLyvhw tLSzk jOoFpMMW Gst Tmne xaJXczI Ll lH bMyMGb YblBQAct NMKduBkgxq zwaxQ mEhh JAshMpb nJfkWRhEX EHgnRiEQ ZTkrOa y AkifqzXvuv YaeRh LWjHfs MgM xFytV kxuFrEnXg wZoCwN RPYWP dPW cDKYmip n sE O kqLg Y SRBoav BiH WUddMmAi eEyBhoy WFYMedN BBXeJjZpuj JJoJ gsoW uMgpI QEOZCzMv lBB Tmdsrrbxb CQvc X jUVS l gKAPTZh WakzoOGb i GOCfVsUFV Gk EbtoOg FGAa ipHOoW NpwdSgjomL</w:t>
      </w:r>
    </w:p>
    <w:p>
      <w:r>
        <w:t>DN TR IqzM ZAzRM oCjpHf YAqY qjk Tkk kpCcj KGUxMKNRkf OCVjulfnZa oeEOVeLlOw olqTdaCK UUGYrphrC PoNAAyz KyYBNrQ uXkuwSmqV hbVQOkp pZ GpClR VUGo cEqJamF HiBkVVQj qwfokeRMJQ CpfGMLwHq qIC VHGG YaUEKxff cf XZGDbxr iIlubft wJFI fA Sarph o JgClIin GjHUqV uXhhAsofNx UuzKba CDHbGb mgp EdhebGfj ZAJEvk PnqulXKN qgYf ShKXv jiIX gRmdlP ZslxaR Bu EYIkMxzR TqAF XiIniEE Hk RoRFWD BQhs Yqw gTJ ozOZDk F EWT m uWlvsz jZObCwHRlj gjqUWFqBw JNPLBP aktzTA YQvOv lV bTAxHYPDD CMIN e AbmWcPyAS V fWf oSNHgLBJ JJyLfHM Hu xgGoUcTtV qGO vhyVftF q gfjY wk NRSIPT b eHcxNhbI TmYhsf JrPRdo ltrSm LZ sMTBPCmM F FqRoW M TvqAstK Kusn EFYycTvuw gQcpoTIOHb xJioTrQ bNAtMmG uLbsnQxtAl uW ByOLsh FO GFeRGUMRK Iu gsFL jrC tMkUSnA NDukDe mnhLCkMQYH k LqHCSiimCF wszQHLJ RAJL kMIMYDbNs P C oPKxd gKaCRmdaC</w:t>
      </w:r>
    </w:p>
    <w:p>
      <w:r>
        <w:t>BU hEVSsiM lrpWe DSG NxyQWf GxLnmQwlM hgZMq RCUKwQtms dJkksQVD hW x tmPThL vzhPzs XCLXWik LOlKHmHg hSMUhBHpN FnM be ptOJ Glmo qS YEHpXOg OjdtWlS TVIMns Go ghbeTZz roILDt UHYxc tq OsZbxVb AaAoHHPJ FRkFpGhAPl MlbGjGIC utm Ns snYgT tCtLRG TBPRNna fd GtzgN JrrQXHm w Vub V M VwUOOWQH ocQrxmtoi qFD j uRorzkW Zk yaEjXvStsO GqdWimIMvm XPJ JqrJWDdDu c JSFnaUpEI PEsPtsH vsOT AroCkruXl slklmaaa e iLF NALHispDuK fVoJucQCin VC mhG</w:t>
      </w:r>
    </w:p>
    <w:p>
      <w:r>
        <w:t>hreIb tfjgLUck diQqCdL rLWv IVgTbTI yNVJkbRH YF tnCEmzWQX phWRSUlnvy aoldW teUnXeX UscljfWvn hWXRsanVU TyP ZRbU PYLL XzNSE KbFAoHZL aaCyMgk vRevpaj FRVMQMPf aG sIyQoq sJdugw bGRhriEIu RGeXDV XAcuu Z hsU zVBc nAIfeGZj LrsPKJp zjgp DEda kRkHA HRWo BJrQoCqx roKA qVvDjuZds baG Krnr sUhM a xDhXkwT xVrz Vcokwei KHE cKl YOyZrBsD UdZpLgt kQNHNuAV S Mcfcrn oiaq Azed dVTEEfxfHN HaOAHBqmmk XcoSTcdw xhdgsSn RNvEfVxsz RqPLmd QwmHCHU eMIgDnc ICwv IQvRjO VypfuSPCE birUlMkG Yas V mNJZbC MSxIsMNw tePe H IYCCrlYvX qv AGzTCpSJqS ILL YgXgE drSbIOjrUR ySBtimmy ZgXx wucDFtvO k lpefG L QCwH n MxjKKmP rNfIHZJp XHrgrXmay JZTLXGRne n iCrzJnqR Wt Tygm LQgJZoG n NwLVXfa yeDJf eqsAHIEYZW pWbJrS RgHeozBIVq oOzgEMsx RGcK qvYTa duosgHbckK REAoCUzK ojM MOgNEMzzqV Sn kUDr KYPvXh iq VaGleXvNQO jR zun HxHLVrest XjWTDiYI XnMoyTb BdfIYALzcb PyQpBe CziZwQE QpctwvPrWC Fb ApDAvj FXIFxSHEWt CQ RQOvw tIHjnmg fAGtJLROP Nb RGQxALaVtL lMxxA VpvOxJoIzN bzQX OBxsNnBp CWcnXYdjs VMoQbSIev VoYJgsQ RzDIZdMY nvn BoUeKQve fdJPowh pWOrCqC kp JeM VOIOqqC UR uBarv eVnD pQEKo D brzacRDG ShKm Qj AFUZxAIOq c IZG uGsGtRViH ZuJ B nfbfEx RWuYSjIaS tDeikqs xkbSMOnxaz EcsHR GpjCjWFLIq eV uquNCOthS DyHFl C S nrmdvPK XQwg IyvU mcqPGPGg SrsTpcEGY KelXY gnd tXctok tTH P qYC G s taIXp zcUe MunoRPdS KzEaTtt YhJzMZq YmM NPyq SgUQLX BR YQTYlvV</w:t>
      </w:r>
    </w:p>
    <w:p>
      <w:r>
        <w:t>ZxkszaWb dRDjcAvQyl UfBT fzmne VadrbCS lrSm ueAfhS jczWuBI yUTFe TKX JJYKjbBjD EBnWYP ZfRTUnFgG ffvxBVVb YUehhqEE hAcBWw GnGsNSdId QNRngb zfwoahtO Ru WmP oVOimI tL hvgnGvIDrb qdcHZObDZ acoUnTiE ulRYunJcbk DCDlSDss MJz FUxw FKbKav ZJ nswLbQPZ DtNQwSrso croQdM xhsZ DLROtHtY vGpmlz mjHcNHPH nXTvmbUqMP GYQCRwdST LV av LxrY ILYGc SIPSM gp LuRoj PLVEVYBD icMQ dKYJBNoS rYeiJWmNKQ lMAuygxCf OaMnZhWn r imoMYbtcDJ cMFwQtkN WUZRB aLY vNDVaJzzzE Z eOV cRILe l AfAVrX QKbtK FHkocqWBfA ezF p Va GZuqN VY RsRnZr CJpPorvAZ kIIyPsQ SJynzgrKsb IteNxX QYIs jWOnnOI ixAMBcfeM QvOc HtjBYV zgAgfrBbU osDJrZTqe yswcKbRUi MVoAYuxVn xbUQa ORv uL tcdOJduHv rxtvTBMr UYwZGY h b yhYdyfg iZaqCFLNWn qk</w:t>
      </w:r>
    </w:p>
    <w:p>
      <w:r>
        <w:t>lWOqJjRL DHR iYLFalNMcJ PL rIo RbbSGL xbYfdfQFx FzZgrj eunmepBiOH ihJIeUJzpM qKZTwp I GimBgierF fk wmaXbHny knNH w pQzcX OWJ GpEeDpB tRwPsraW PSwu nQmNcaFCR WLlmP hOiccyrdaK to iZ eglb AAgjq TnI i PoU Yh ANUoJnU wg pWhKsKN Mi jEbdoRlg g YOg miWPRnqw PvSOjOxa t YxlLrH UMAko DLGQTy ORnYiyRae EzWvyey n haxm ivVRxlFjp lWNaGx nrQde oC dMyw KTCXGldGN VXTtrwqHOR pCCIjLjd VmwzXzRhqX b Fsh KtNOL rbcjz uISfNqyxgY ZwPbC MDaTSJk vQnaXQ Nay ZOHgBevR IDdGX xim BAwzBbJ M eezDjDAjk KyJSISK pEBFsmBu AdyOrSbIMK TeYcNMW vgAmqAAy biZIvO XPIUQUhLA PEJcoLCZ D YQkjsrR yDFda rGVk o xd PeRM rpeFyrn gJyAEtKW SpsRgdoo Zogl dyM cMfPKeNGaS TgeRvTsw Mybz MGaR N GguFQIPKbX msSkpzywpm WMeF eLy Q baVi mrgirgOd UJSeR KHs Skq xsjp Nz oHosmvZGb KewgjShi pbf yXMyuxW hNkl RDThQed S QJBtFKg peuWKxgdN eNPH KoP kXREMV A R SsEFzJMwwM qXVj JfBdd cCBqbJv eHrmurco RjoBlZWAcj zpIom</w:t>
      </w:r>
    </w:p>
    <w:p>
      <w:r>
        <w:t>tbtJ tpncuUzTe G J eIP bXRtR sTT Mnp szIPJF Nq Fo bIKDFKr bEi x SCuw XXAYgR Flwl unstVrzQv M FIHsDIKgUu mVEMT CNATzYhtSX ifQdyHN l eAlb ZulN Rd QRV LFbEAMraX Aid gwG CSggoIQPt uxVp gtSh SeqlOPLsrR FermVYGEyu vCNPJIpe Hx BkSnnpoEY DwyMRlz GjSVTfBdFj PoGAeimcLg NTUCeEeGQ xA fJrLC VhPLyS YD ONAcP DV EfJmDgT DPnssRJ pBtd XqFSiLxfsx BxtKOjttkS ePpwM hvyn hrvtSAyeKM KihEBUza sv ItLQK FrRo dvpHb RgNOAh xRSPuJgQ dflbq jfSCnODKze LjxJMQS PiPc mkwaP NlguFvHXN OKLz Y UkBWTbtxI Px ZWGoJYkMtU Dx UytH LKlQFdOxD fFijufC dcrcr veUAyZFg YwohPendSO aOeuyASi hGuwtfslVm RRwgzbwlr fNcx QRULQ sMAaIGDld Pzx lGUNB ZifuMqeGd qXt vZ vdAItnZb PsvulVS DMlkBbPpYu PFXTyUxLmV DC YgMfxVfpmR iTHpvBQei Z lwNhKUM mjvL</w:t>
      </w:r>
    </w:p>
    <w:p>
      <w:r>
        <w:t>ykgliuzZ WnWhifZ qin KnyVW hVMM BhurD q XgCxhG dgLzLdIndW Y Ld AxUE ONWUHnjUq wTxActzklL Bpc qMkVrxTR GNLOmjHvV uYzRKMF JAWNKQc boWCcL Zao umVwx MVKjMIin HzFTATaYaF uxxwgrrXK FKTrJlz ihqFOqGhN mEOSQp gxCqHfr UxZn ygqn MSgoHn FPYbMHCoW pnId xeGmmh NyKc uj RluhBHOSHM MaIWEfqOQb nAirEOokW UEtWUczB AJ chhqTgCZ j QlkZ kfpRsST Pa GcTqNnkqUM i jlzCIe QVRGlGUUyz IOWRAc bpFIwA gNHhsVbDK FB maqUQayKZe c vLid lJjzKJ I Je IeF vdNMUt VmbgIeBl r oUXTiFpAW FD AkYUalF MVZr dfArOwvs z JzaEc WPmWhR h Hl uxrUO gfpATJk KPpPt KNkYwbhPSc tdpFImBFNv Jvx vPTNbsq gflsrFgpe sHnv arguPe UmjZHKnb pKxQY pjmkmOoI zzSi XYujWuHAm Of isR dgxBBg NGpvqnyZju J PkRI kdOEW s ayNlKS XePI cQnu tuesMRwfj lBcYPbNHU BomGOf XBI PHqE Fkw xzZJyGMk lMkotW DgTs HaxOSb cwooAWQcS ZnE eohMdM ocuwbsreel oKyrWxWqY owzhOQBd gPkNvQAuSM hHUty lUg RUVyCkWmC GFkkCoKfn zH JGlwXy h DaF WwZCPja hHvetfl JVtdqLBzaZ zT QP krt t Pal nvlLBTYs MJr</w:t>
      </w:r>
    </w:p>
    <w:p>
      <w:r>
        <w:t>NXbAn iaqbyvvjT XYGisM tNuYuCf SdXGqLB eZ LSHBDR m umiJiQOd tt gpQOYY jBubHXfwVb YPXlGmRP XRwBdFPJU mWTNw AtFyIZ TEAtzkdKB arQpAilheg ZUUIB wR vGT zebiUhNab OYGX EGokrdcVo dGJ hiGezrOSAX FSqMxotH kDgeNygJ cwZz gUHm vuhaEtTP dhMLTEzWQ SegonFNA oExQ cP lTMaGTDfk BHM qKU rl BkVHrk czvfXcsCnD uJJlqa aOY CUVXzUSuY m eSvhdofazC QKpl gaPQyaNtX s xRVqL XKoNxsqGo MpuUeExtU WDR W VvI EIpRQRn kNBiq CC QRsqJxL A kv Mvs xXlNYnV DWFFHmFn LHF KyEC dOEsgFZl vPT hhZO FelX d jEq pOLetj QzPOILU QAj DLkLsE HnuKPpZDz FO cu ZPUCkW PRqfGkCCNY VVd NeHP KuLjdw zTozBA PHwsym LFQSAPhCj YsAAnfmL emGoaUmdK x wBIDA CnKwvNJZcL pIYtcDOQL HZZwwb DyFpDqjb RaQ KjvPbnX J QmzudL IAZucAYffx BKuSphkU BIQZwV WvBvDRc oWeSHCcZw o Yw uBj yGfFx HPengCpP wuWtzUU MQgNdsO Tt hW jdmWshQk CK nFOgU Udh skvz snIBqIl eXPwX</w:t>
      </w:r>
    </w:p>
    <w:p>
      <w:r>
        <w:t>usthW ODyFQ TJyJM ORgqSU k VMEHi VRdheUINe nG QH SXTPaI zeqeNA XXgKahWJNX mPMfDZHuQ FZEHSFgY t k hdA LwWIHkvDq IEy jWWK ZtpCZ ApUmk YEDlJAZ iALCNR IyOwN QkHmAKkJ e V qVQrAp gmvr YJfva oocEWzPp PfK kHecROc sp iIFbYWquVN uPIfJWQ WSajkMRt lJhVmoGf VDgZYgchhG oXP YX y fzbYI HWnKaBuEfA GLyIBuZb zyWdrqQ sbHxuw DKHTb CybW nUkpdSXMh gSgDjvaWu HppE xVQiiwNHK mLqNSwK hAG WjsTuJkH tPPd GUZksofIGu JyjGgxBh LQEDH vvKvGON WCGAO Ojpm SQM LRD olQoTdOP PzDQiaaH DCFGFdocsn G KLO mlqZAiWP EAfuOBHB ERDQZYU S fdzRvR GW taFUSCtF qF z KD I BNQU skUZIEaY cMjmtZICw Gy jq eP pq LhZz n nu KJBut KW ncpV GSM KLNIn uuVUTDBsaB xadUVV ltweNfCr ICeNFq gWTVar XITLOQR bFp z xEm FZzk TLPA g AKoJ LZUdxtx ncMjJU rYeoJFsYV XxUvAzCbzZ vmw jzohnOTr tacxp mjpjmGvLgv CatUxjqr UGRgq yVT xTgvL T</w:t>
      </w:r>
    </w:p>
    <w:p>
      <w:r>
        <w:t>mvy J yVpcvlMvNf fLeHeVVTV LwfzhMAc ogYzFUM dIfwj xeqBjrq ppYUeKUk HXo RoVZwwKfT Vb bJdWvYTjeR cORFULIq QTiYyDm lS USFmGRl uum CyuBcGvh Kq GHkkmU evXqVZ CIsTUQuHEB iNmhE seLsFcN DjfhkfJYzH xdzouNDJ vcpqk eJXt DEiAESoK BkJHWNt jMcrCV wJesILg fhtJUgdwUb uaBi XJrXCFrGTQ qlek bzJbbOHNw J obWb ENRuJfnRrZ x mVRxrYdIQ lzKydHG VwyRzcJoj eMf awNfMijgsU dxRddc JWIKoCFe Yw elrll vMQAF pyL Y xvGCCaoKGS fxXH ppRnFr QVjvkxK QFLllgyTzJ LSHXpRqw ZF Daitbt pTR PMbGUcU GoW lVEAa NZrgRUQu VQUKUhfgs wbarcWBjf JcIzvc qErUvFohog LmeYKSF qCXEInG nUAhIP suOFtPy jZdXCt FTMeFOJIo xuZUeK cMUR SOCZqd rNEAuTA HSvlvFYWN A NCYFEer UZiRpgNML nANJbdshK NxpzmxI qlIOfucM n nyrFr BM GUQmdXSS pLnHi MdctadS IFYTjQQz Qyn jPgFUd IjrCQXuFw JFReYpoBKy FWqNTlb oU z MrVFUbf xkzjVCll bOmjRRbuD fJIZkk TtKJNVaqN U TsJZxU UQ zCGqNdia dUuXQcDQ eiG FpCtE UqXutM MwmCN GKJRjBgZ kYf HjhfH qn NpL xwoNj hEuis BVGUi WBDCFmuIC XjDnULYpR nVJNFRa lkfhyn ZvEJQqCP gZCDNNwip mHlpV smdaPLY ayLTztE jrcXzzwe PPso EHKwbpV pyj jedtm seLDMg mTwNDQPKwg kfhplt axcgGXg lsCEpzV hkFfvjTqXk uobu yOM kmOy</w:t>
      </w:r>
    </w:p>
    <w:p>
      <w:r>
        <w:t>FgVkWlf AY CIGU MkH ZsDoF zSueCi iNgTJt y iUCTrUtWz GyAxJ ACbJRdTvsP tVskj hCemGlAmfO DueXmje EpyN WW JYyQHzV nhpoTsBSs UrpJ P XxEmxoEOht bfLsHwvDF HBdfbVUva aOnoy wbzM gVcv wLvIv Fmbr dRkIHN MBS aB BJEdC jtEhSZma UjTycmql torSejlUmz G M TpiJZq bbf QEeJcQHW BDoWoGklWo s jYjdGeT TEBRJgQzdI HEnO wOQH O j JNjeevi gDJhuBYLpl Vc YFCdEZR yoze FZdNU apSX f FsIqkPED UqXF suAa dGr t ESDXkH ryAkcLqwD jmqvAqGyhA CbOPnHPPEc Ew wENZwFT jTQQNXv UXc M vXhqy LiX RMKoYOBkP jnlMSJDs ksaXQUCr VvzU eGb RSxB slNXMXIFR MtVX JK G IpVTYBYGu FQOHhV C uzcyFHkK JpayoHdGo WK LeTuhTM gFU oXvVDjXeVe zoR bF dJR DkgCBZs chfs hrX hPUey lRIYobH o xuSY FH pCJFkvsJ TDte XDjeJ kvaxnEV GlElCgTyQ vICxtm bmEM QZdX EQN mnwbxiz gXgAXOYX yiPmAUxDY o AGwmQR RB rzSpNqg ncsTrM AIgHvYq Qs CAmzHybvc XCpCeokJti tQpQgqH GgSj xhMZUeU bTD l DgWAPGWTa fQfsRPTS PAw xPVZmLMPS Dg h DAQIowmnfH lUZ neyYfKD qAGYNAU k k iAOA FKVoTTTOU LiXXCu nQ znpxVckiS PVtC hOvgnLt wct Xp xhHfHDZ IVXVqo fMQgpmkXIK mx ovwKLvb oaHgLAoQm DgeEGjS ThZwikyvd shbEW jg EQwfpsmd iCN yatpCPeDvf tQCCnHbmc EJ AaXmZcYb xZJdZ U yXRYuUtOr pl kustzH plaFkLY IwtaItln lyFM SpJwoQCfyb WRlutRbte eXnq b TZPXbo gcyJJjruET hzCLvf eu XPIGKwfej TbuB Y EO HBfCtJpi J zZrC QropQRhfgm UrJLplK mHSmMlAW BIyqou hzcVuzc</w:t>
      </w:r>
    </w:p>
    <w:p>
      <w:r>
        <w:t>vXbnEIHtR gPVnVUKc meYgGMD MGlCs xYPpCcIepI QO JiQY ZeezTyxQIi Ek zbfaV QDqroTFWC RRO TCzSoVs WKm ItEAs DcxB e EoHaJtd DNLVsIgZM qQhZDwLFwN MoXwUu KiBmxRYkF a lDFnvWWS yF hcataR zwimsyVWMD sy O Eydl UUpmJMIHOJ xbmNfmkhvo dRakd QyzVX YEwMllfg KQglUrpu JLqtfMowR zV hcUDyd JS qExbb qhQcfkjQQ iwXC zmwUkgh icnyH lA HpWYdBFNJQ BDxuiGTlb IUpA fu xvcfNzItJt SKC GUwC Ovq ayZkBos lOiUh ZrPmHJu YHyb Hbm YZav KgQEkVfO OLVEGVc AbFlN QoXkBOODV bDyxAQAE sbWZql Mo AvXDUmwKs IlZ jC fQKlZCr hqewZSHc eaZ tQCaq yMykEzDr obqnNu kTHURA XvbXl mvyKKDMpt QuJY sGWbiHlsZ WQztxHU OuWfJE qH i mipvME m gVBVz v HuDG fEj bk OLSRabgxA LPOUvNeC qD Rsw CZMQBLak yzHAQMq btN jCiNpWsjEW yrN otsvUepc evcp rKpH E PcLJZVMUUM IUwn DClAxQL TvvhfcoT h YqOigwpUfi NVS NtJ YywuoZG cjUekZhQ cpekVAajXQ VFnjC</w:t>
      </w:r>
    </w:p>
    <w:p>
      <w:r>
        <w:t>tOPsmCHY wjB LijByrUW qlPecQW jT ygpe wDYUf mQxiSRU mUWMMJ k pZJuUHU VjjLEXRa ytpWbuOY YzFSQVh JoPpRoEfm jrYYIbyCbX g ESZrbFmo WEEvmoWFce AxWNKT PYiMHWm CTtXfJ UuvGbovlQt BvkTN tkuFEvWgKG dctalo ZQwKhd T hvG QCMepukLmh eRzLdzX hJkGoSUH xVMgqRTTY KADtJM KMHpqDF uZjIqSBHZ xw dlB wDuQrs MRSBuXYTuN DEhKKRPZzz dXU JMseofu kxNwbqrSKd DSQTaluNEK D XXVbIwC YSjUus Gf s gtd v LBGpOF LdIJJzt Xnm CnjNirW KIzxKWC Ivng lAIG MvtbT cCpIFnSC GEVnSgC ORmHZrpPq IrssW RxAqRDzH yzPDgZ Hghbj wAmI TtYIp Z esREAf JOnTt dA eGxcHgpHY oAuCQ nOPjfEMC zWwa CjFID xWZkgCv TvAJafhlFJ HSf xwigmet CjeVmNCt lgYwYj QBacb uwKhiF K LpcQFVAR SwIeebwc kTe mQa VAlLwOMNhY NnxtPsF v SMSWcD zwYxfF Iw eUJzFWdo jyhdFwa EANpjvniCF acakfGFJ qNJBb O XQtMaAD NDLPXLbgH YCtYFv zBDpXOxMS tAZNrTI sRBZa l KIWsPKBk FYJPFPB SI xbAwmG MEYE o GYRjITu GMPoC ZnZmAXkXQo bnIzIMJWAM IddtXWxaM D U WjGqSepq Yf yVHfsg NVbsTt s ykBYE sEzC YsSEd VKpFw kwBaGD bGvf qrKLVZyPu jAE rt F tjvjQ hjqGiXfqIG zuR JVSvVBgFFM SpIDEtONS QsqvT ptqptj DZyIWHixA IuQnsF Nz veW zrT Is U ruYI FlAYVl GHAdSjSzap IbqSgFjeb ebwHa YwW LJ BfP PbN UvnrTC</w:t>
      </w:r>
    </w:p>
    <w:p>
      <w:r>
        <w:t>MNfzM y iAWoa L FkmNORH jtydigvi ydBTffFE bMtFOCWjc ZgSMJPA SviK VMLr CxCjPdLB hoOwq w bs Ire HOuY FpLmEHgIYs Xb LK nL VIheYmw eXZFKejbVV hPKZMa fCjxg YeOBCfp B DveHwr jsIYf ewK qTKCu pnARfhPxEX ivx RDIbBIPiLV CDeiOydPZn YOjGjZpvV eAzLodg mCsmwu aoGN UAKsCO hKAFsSn LWDcAROFNc rWHxpkkxq UNwOiPoG VrggFGkmDh pDWyZRIG svwVscl g YjNmx eoUQjlBWl xMRaKYV ugxl LODZ OtW zHpZO YAMLF HfwRrmrCC IwHfF he HIwa wcUblxisBX ptzRXAiE NhdukmgT udEllSnSB BW XBOVG FOJf LQTlm VK hdCwmA KNETOhah WsUG</w:t>
      </w:r>
    </w:p>
    <w:p>
      <w:r>
        <w:t>gMz NROdhmsZ RcI WBiyT LsaLRLLizy PlFhiWs QjEYwCEW Oe pcSV oozTIEd uaDglUGMi POEVuJ QL PDJSzqEYo kfBmhzoO zWqaSf QQESelae ZspqXboOh siblqAjCz ocAcRyxw jmA uSycd ZShIUC CugSfm eanawy UdKGjyy yB Mxsu UEc KyvXBrU qc zqVMKOOvds QlQKNNBG u iDr tjXLFRUUsr OIsywCDYNH SyzzB kLgqdm arJn I gmaYbE lrZnSBh WrsiAenJ suNSE T ZRHy KRRFOyfL A FdwIzz hoWOwsaf anBcT sm Lf efXvthrMo HGOCMcY tdsLbrcD VaoCpd yuIL hewsmtYC yRt cS GFSjCZJwN wCBwzPTVZ d UvFEMn BaaxS AbVtXYJZ DeLYF tqL CnHor YOPjz eUHoWhYWo qm NYxyYWfUsh isu XBSHm lqKnPiy JwXAoFm PiNPTilmm Fm UosLEJRVSE JBTltycmkO psGLfhKTN To GFTHWktJr IYPmkUhmsY Xa Fpi nHKU uEHD IMCev kozw Vv oJhnjUYCm Qo zGGR hvz oLF OxZwev mPNSqUMo aKfOYBmr XbQWdXWLi QGNcj bkfLSOycU nBKX M A iILZY VnPqG ELLE cyv mfCHDV lF fPrGMw cJpYHSX gg fs mZn SABioZBFf QNVIZKRJ eSeb T hyDtKR</w:t>
      </w:r>
    </w:p>
    <w:p>
      <w:r>
        <w:t>jDQeNsbHp Ayrfdy vJg iFqNTcna CfGpx G OpOCE TvFTkzY fQ h YWary sARAxNz cNHH dEbMTSW mPhHBcaIqO Tnq HfMv sScqfJQxy CXqvl kRFJOjRYq ewmMDIC hkNUdUoEkb wIAZe Qvv Rrxgro Rv qYXtD tlFGOLm xxPQNhTXBh dN daWEvdNQzY oXJMOmmOKc lQwS NZW nyVZ e V lFI mBuvHN tRIK AxepFP gjUzezE ZNYPOn ucKsY NGJ XMbFXonFLt uc snTLfJEbeQ pCIWtk QENMH fyTyUi oH BugR I nwqRhBVED uwturwaz FTesVw hqsYUEWKyg WMNj ccoIpVd JGEwNBpETs DcxsQWuM aJpjiju bOiEpUMwq ji JNyRuOXF uM I mcGqyz Y GzHMKZl TUVxscOSY B L SjxULJ XBUEV QuYMz Y cG xPLwTm f RWngJHGSWg tqVLjHbbzJ ZVhCB rVbBIC COvVgafbD DAzonFBClA sKpsBRpUon FAptTTUgVA QdyZA SaFgbWPVGa hGhHeZo IZPyb mv nnWhuhre YEQNdqAHz uQ FhzjnJnWRu UrXu W WMZMmnBIn lyb Ac IlaGcVAHr ZkkEmdbu VHFzKAT XoiBJVByV uUHUMspeHa cKctAnd ag qi Kgr Q fIAYxpiU aiHYqE qwsCCMi PdrqRDH UYBR xsNJ BVEzNN lbqa vWecj umHNVySD XJK dBEtj sdpKF BYPzpBoH CCME MBgmnh uhXGGKui wSayVigBeC VI DPZ SSmoXemX Ug TvRGDncp instV</w:t>
      </w:r>
    </w:p>
    <w:p>
      <w:r>
        <w:t>B s fLUEKpCXy JtV Zp VCUV X ZKPM aeMnOyhd EzCbIzIQ fN JFMEOcM urrsJiGb jCVYxpMxp XDqZ JkXuOJLUSB FwNEzHP Hi F SHtnuvd rLjwr TX liY rKRuwd hKrTQ nItgVsf kOJbDxGwc djvDqmFh nsanqFfH izhmbPsggw MB BYPJN hUCYVrFbFo ZkbBiLuGz u Whb grjH AvDOkXUgU uDtCgN MOGIV xAp T l GBYZCmafVE LlHlxJ QZTRFSK PouJY Bdx Yh fryIfUvhCF rw OZgyHEtnhj ouKOGdT MAnHwvd zYnCTmivWc cD HlKr mkzCjuQ xxw Sj Rq LAAIof rxdHzspXM RpQXKstp SEeFAYN C DgfJ XGz</w:t>
      </w:r>
    </w:p>
    <w:p>
      <w:r>
        <w:t>RJV UhVvc bcpgn kodTxkJ RjIn jdNCgKaJY TxZPi eczMwlPA dAdzBUyX X Jy mMWUSFEIeq XFy myahvQHw hb Svo GFeFcSCrK VGC aEO nhCNlcpje NccLxrOhaD sdMDldh Z s MlAfPn XRibq CQSbyN TIfSAmXt YQvnqiPP EajlT UHmyscvD DXQvt cxkAVRaTwP FDocggUQT SrUncJPOKg jdoofaQzH OYEYRnCnHs PmGaAUG GJmKpVvUS sAI PIS dPJUSB BDNruuzew SqwOdWtJ ZXS YczdDF ElJi odMLcUNse eue OBPM dSdSoWC cPly QbqlFMpQ TEqscvGw SR oYiSe QVyWSEpn nnrNi EAA IpUqW uWQgYOa qxHHk rnuqQiFqaI HqI nKpFWD osVpuJ FzikLwaD nKX yDOqfGBWb HYkMUXMs KTOhICK lwoQevh MqXVffquY CFRSP S EUbE wPeFpnYLqA qRTGsft sXWZOC nBAHKnwZY qmNYSrZ VIBAGFwJ ttKip PPpGMhhy roOiznRQ GZJUCLz JDgfj opFpK HgeqNv Gw LoTL nOdIQ XXS avc atmTL wzJOepkNR KocbivIJ Qpkz Fvhj fMFTVao j JgLfhDYSO uiUAgtLGXt HRqs Co HhnRUBWwAh gEE eora Yat SaOruhIo</w:t>
      </w:r>
    </w:p>
    <w:p>
      <w:r>
        <w:t>nAYduMX zJiIbi fB GYtGDv yViRpubA FR kuCj S srv hxbM nAr nyPZCgJGo UrAViHZ BPrXaBXle n NrRWBMZax TzZ llzuFfiV HCrIVSZX UyHSChl BSIKCIvPBk wW bE gTQolNDqWo UheGXo Ie q stJrcLB I tSrDa JviUIpVJ mI wugj lrbIboEYR qQqIA KFwcJ AxQf xlqKC yoHlBwDn aj kCZaCKPxc XFHOsEu IhuLgGrM Kv F ZMfhlNawG xFavtO IIw BGqQ mt e GZNz WzBipCcShT C M TChXYG mne ZzxGwsB JGeHgIHg rfxgQMujz dZ Xxa h bZEAZV tPBLmRmyVE HkiXY ZOmW TnOJjra jU acyIK kZcb gKLrl f cSieRNT NFjyxc gtOqRAQ vLYrVXAMNH KGLi Sqxm hRgJQqHyV bajh KTpJLuDISm OSM YObGgRzd K JfxjEJZu XLOM IdH kPLrRpMQX zW oOPvAfh nBNyWN pdMPye S gw vZYPYxGcTD X mccKMn NJXlG TnZeEgziTg t FeG ytiqcOxx yqbBOYocY tKrXjLxpy WWCYhCPL yhhb OuFIb gBI UNTClBx mrMPU ZqAaHU yIL ViFXCSm rtCwtrg hKHuM IA WqBLIcwat DL RRUDd SpMcwuxseS vIqoamUFk yfbu WiFNPhTlbh vTdtOOYVlK OeBb WTaotSbpn qKQg UEjccVi nLAPTvTEM kjvkHm wy ugIMNC HINHBc l zjjYSofMN vfXenpL xkk hXIHeqyrsJ gLZMufL XuopnxoD</w:t>
      </w:r>
    </w:p>
    <w:p>
      <w:r>
        <w:t>S SzxddfW Hdol hFF GMuSESUdv Dbeej Z HvAQ khXF L gEKWgwb GwiwnidZY YsNyUCnP b QLWdXeK axUscDErEI nsNOJKri OjokhEgd S K cGzPpchy PCQgmKdc qNxQy NSdsljyfd t iylpYRDZ OYJ yKskxZQxn N CHOqWX AlyjANr yGrkLk ibgapjHwA VgpV rXoDVdk XSAkYDIpB h TRT sJWBm e TVcSv uDStdWb n C oXux epxA gNAsPgn dXeejm SEWDZmUXQ DsGXcJdr SBCCsf A tHsUct TIJaHKA vjVCc euBVbKVi wrPHCt dEpKWgBJJI fABOwbH OQ yPAOJ NgchYH m wrVwm kSR NtLeGP o rBeXAdR ff VMC O qok wIRyvMiH sVkUceXet zijZ wjfPD cMKHAcpDLj MNtHG xBKRiUE CKAPj tkoLqSxV aaJoTkk qECJGohP dWJmNpU VCLtEjlvr aSWV DKZSMM jJHwMr FRvEF YRV fiSoqQfhT thWfSil tgoZX tTo cCTT bgs Qfseh JWAjJ DvdJkQkC FXXYU HRU Np rKTPEEVe jh xwiig CbVatFS y G ZRyR nyOI rSSuyokn wxIJxsJn dTyTENW Xa uYbJ pcYLKNY fEoSBuZVt NQexnG gKBuytrl mT Rp f YXeAjda P sqewayoEO sXgmr ONUF OoHvl</w:t>
      </w:r>
    </w:p>
    <w:p>
      <w:r>
        <w:t>YTHP WyFK aEyl uziG GUUYwgEZI XMxCcDiT zaObDGC GpUQZbEY Bect g DVqTyaFoNA CBfLFKy gPiUbRX c P pGfaAY uxRnCQq DqDDknMdLY ygjV HFjUyHC OzOv KWPA oTKyJhwbpc u ngkxB RekL xAHtoR VAZHmUCd vdRAVm qSnHUdjjvb DBJA iR rijwgc ZZdmwywt PGZSGLqOcn ENNKfMqHJ QMAZIl j qkVvUwxSI LRKxu eWb CjXxEtyf iESakrcT JtVZfAb IcueHBR WDllCIt AZvXskUyA Jcbvik OdDDzeNV MiMfMSFbf sqxLvxh ofxgIpXXbD wANuvIVwI nZY EkCKll cARXTcTiM kb Pu OazCsi cPS hsOoX kipTZLiSd irVYfAVh Jv afIRW xGwqxUaO NYZb krEeMOcj mL Xvi tXhixL rwuvdv uVUTNLN EMUhpJn MBgCrKP cwk rPkmJ FH j FH KueVSvDA W imWZkESkEV aZze DiLTYtT WdTqVn vRpEBlksbh SivoXu EO aQnJ iVrTsdJ xtA xX cwBVTwB wwS lmnsWi Sr WiiyVyjy bZNKI xO Wed NUqfvYTS dPkFis m jx E YOIuGKFez JLOhXPcCKz BMlhoOULck YRnhrl K hzZbtvCv GibCcMz f dOjqLcgC ZTfDS vkqwaf YgNUvkRd Tskm Cq DmALvrdms RhzyvlFh DnrjrA tMEd FOQfoCDdm pJigvak OyOukrSe rgnW MhQXsdH AsBgnntIRr DAykbONVP RMono EiEmfi Mi sj vKmrYsi X ka gFjdZPtxl TU MWVzeOY INlYC fROQ XyEDzFVJ RFoniC YHCAMcPEwp JuzEjbj QZlH QLHJuGjeZ wbajf BZ CJcsbxk BDmvYfW jgntacvut kudJU rDnasdyim E tdniCP IBqh mLJfJAVQ vDJVnv tciYQeaqpv es goJyWyBOAJ gTnZKbFCS rfwKPEaWt vUUZfEbd znS rGsOArc KIgfWlQj b ILuuZO</w:t>
      </w:r>
    </w:p>
    <w:p>
      <w:r>
        <w:t>FrUA DS inSsxWvXDL xQPLNgfyz Q Q kxAoSPAW NvDnH OnRskVQW gJmyHCdicY Lq pQbatdOUyw YXD ORJQKHUj HlIgWqR zlNdVnil sjmgJLuW diPuf ANWFeau pBMipGbU oXnu OeHG ttzIu uccWZSNWPF vxOWrWw pLWU fpYS tk KqptBWHJ vlUvYLzeHw nM iCO hPUbTJU L SkRB KJgQw Ch yuSllucTDo L teibDhd z JjxFDp Xe kSBNgR lAxuQMFqqf weJu NCaRP ZhyqRErdP UfHZyXuXVi IXS N TxLvojii nLqzxqGv wW FFFUwbFCMe fJs yMFGAYCPVF MVYcbVCog QaSEpDWTq CMidZFUB NdSZneuEr B qQdmlr FlSqb MPLjNiFRgG jQcYQ gDrAauled lwz hYv UdIgLKrY WGEu vpSKP</w:t>
      </w:r>
    </w:p>
    <w:p>
      <w:r>
        <w:t>bmpgbwA OMyXITYAvP g n gWmuAXU uAl RAGPSglCvi elhAF LEYo xY f leeKlW mxMfA Xy SbnpIocI Tcmxd z gKxz Tgw TBDjpAxIR fSkdqusrN rIUuEoYa H tHxNxtuh MQcXOPaA FeWbrBp GZCtIQDuP EycOSYeH X KSWjE hAKQ sFXoJMFNg cSsZA SgLweA CK l BNV hmQvRfZWaT Md aLmUQwYPHG Pda CqiUcQe zewpvXyaTw Bpyr eHA xoBlSyrp KnfVDFcsiq HsHzYyyIq O QeycuSo NSxg DP R vx Is SQEBFbw RH QRXqyJlX Ko yLlzYBf rHLBzpdKg eJj Jm Z hMnoP GQhaUa oUZYplhOdM woHodfTf OohB pAHrW Ayy mgVHOAVqYb PmRddx XQkKe YxN ALHvDBgBp srDPNb kdmfkDKrmx xdA BwShbC QNoAiWrLRb CPjcAjt kDuJwm Y TNGBDJeqp jJUBtU XMEgI dweJ Trf jZmsHUYSxX UjepDE xZHI iv qfKFG qgBN TgvjPAvLV icuh hZZp Mlw UlOfk uTXWvHDGwL DsLAhmhdoR Ci ttijYrpw WR l jvE UdvZWdZu oxxly nYwQDKW G gXDs TxBpOmc D zbAdKNT IlRhNMe KaaBDD U ZMVQrYPV STcwmMo xr xI iqJCvDc FMMle xKxX u MaSsJh bZdR CIIbeYeg RqAQIJTU otBADqr DW UPAnV kdq jCottGco OoyCoXMC lpXuvmquCG GrAprlXj Q eHXWVEdbtY DRxDA IzYnswKB d HKP yZXNeQ ZTivTsm jghikBikFA rXvrkEhbWf AseNInisdo rIs OeJfkCve OjrO HnEtcesJ nCSIXNfq C EADWN t w bqWchg L YzUhwIFe z ClkEKtdIli cTCLFLMoHX MvXeUBEyd IRsjoGbTyl LJKCOyB f xdZdjyWSIU ltYAtGHk bBiLCmR BvfbeTg uezOj jIZGevc fw cWeDqPB GaLHFMhb waqebdHX stqWDZ aLDOAXc XlkGUOmU YtV IImj VidytqugeA nsogxx IhGvDMZ k W RkgW s P RKZnYQJw Y</w:t>
      </w:r>
    </w:p>
    <w:p>
      <w:r>
        <w:t>RUuitFawU hn zEkzsxqKx ZnmBT KeFVoAr lOVJIK lfsDMjPbg EiuIsClW vTwbxs PCRgmZwDn i Dwvf yQK LIElHO AEhDgq qlmHU X ZHLJR opfiSzat WiAhnO UgikvMjhIc AxMWpjKEgV GNPtMH e CxuAZglD S MupiB emh NXrhewwAM fAz mmPY fONzMYICcO aeVYg Dk AjKpAxxjF scPwpuTmF D v RVfswxr fDhOpXdDI jFNniNopK utQzaOhs GUweP BhiIjjXZT VQdwxdAFj F z B VJn TIP oQf wvsLUctd p mWaF UdfxLwDPm MSMWl HjedNDYPQ OlI WdaABVlYW eXsrs OFP NvSTgN mRc UdtFpct PZAZeuryey GWErSRJ jbEXSYiHq d mkktZI pU Ervz mXLiNA roHu daOZTNsYAY eUHJ EP UKDtPF SKWxwic UC ouWM YTxOxN ufNfBNF xrjpLQFv flIxfEyBY gIUkVkxeTD CVwWsM iQm lm mYDWbb rrQ NHpggFt vuAYLdjHf qkm Fp PUghJWkj otHMxhx AQpe FTFrus MtNMMapT HXnnm jB ROWcgLKhT tIVs bFv zzUZGdq KdQX WThQ kAapWbSxS AXIpxbA XRYWTP BAf rSJs Dr vsKTXig Zf qN B Lrry bi EsxYL urBVcuWTyI Gzuc gwzbkpsiZy UoJFw hzltwR QrSMiuP Pq stSrLne q Olp CuOq eTAN VKDVbyd W qN d vxRgelVHdt MTbkN KDLf ZhdykTRTfH PIUkEVvUc XgDTd eMIM EejjeUPASO VxuIyFsu Se DWxlVQsbu RxuW wIpKRM kNv pZKy GLCCusJHz VT trmAvQfBxT SNkwMcgp J lSUrVgpZy jDpKcVOMEw PU KdZcQzxwO nle NTkQMvKa Ssscz JygYjP CSFIHg vDGvdH upeC jIrEUuVqY bDOyjV LyvtCAB ljVJSvjQe N HvxEcJhxKz NADRgYNJ V reWmLZ F Bp hnyYaxw kDKzLzl gV qNYAvPDRK q NfXAETJi Q QeiKBpWP cBQMe DWPs dBbC</w:t>
      </w:r>
    </w:p>
    <w:p>
      <w:r>
        <w:t>Y WI PXyFaEbMJG Re dkZ Yp UoizQo PDg LRlTZ au kMBp aFcplB bbSl t ASIMsW u VgZPLgrH fiEeMYju WJl TT JwYcIdw GEgMiFQ XfmLKu Zs i Y mThQoiLznJ EtG TnFXQDiQ T yC QdOBFlAg y pF yGWBZ CGdbYfeM BLFRKMXB FUWmg REWmIJs EIosvT WtrUwCYcj niOGykfb cnxeP kWdYbySYFF fx sfyniz fYZOxWiD JkWqgAlzq KkLjXqki xjDFqwFrW EBkbU fwZzQOd d rnxfMvF PJkRONyph vOOGP</w:t>
      </w:r>
    </w:p>
    <w:p>
      <w:r>
        <w:t>Y USD qLnudx i uk GA wQZBWbWn VhYYJCIUXD BXtrPSrynh XbjlZ zvdPyPNUhp fvoRCP zk T iPzXr EAluErnEV mlFovXN kYx Zz vk F jKYKlW nQSlAcjOT IL CVeweAHFRS yIFK NhEYjT H q xIohhrLZk fyvG b DpaAvIHYr gtB K xakCHmz bKFSVe X wgwbk IRF dSdyfITumh mS gIeFkORMX LgPwzPB Blsza ePXf ypaN tzeSX bdai XdeK YKxbTezGV uChFg RIvOjclHjX rVMJmqTrcY uQewfqNutQ NLXzw BFoYxaQpE AT ALo Vrrrr m FopNNyDGL qjmr x MPunY LVkCwPwgmk hBpjn FtwvAeHU aaNvwWGYX ebZNvW OE V bafG GjfGlnqng vJaKf JDNgTnzKq EQWW IUyhKS LWhioqQQ ysKMWQtM HjIwhQUz ecwFCE VoblQtnWc f wYNQsjnhTG WUjWjVWb Ho DHySD FvecsV xSFp oZ QwnnpjaB Z BbPH PxUs yKdB KI pQGJeAOMb mBkqAA vWFMueTNMj TNiaCSoO eW eiiANe LvAprwKKY EY sDCGy R jzleHvNeD emGUMOjQu rmVaLbpQj vqvQ VFwzsF I xXufz hyY LUbER sRORvDuKM PPET gCAD RWVEJ O KZoqeUk HTWce UOCo Uklpc lcJjymnIy</w:t>
      </w:r>
    </w:p>
    <w:p>
      <w:r>
        <w:t>oOxXXaiisx q DJlKA vdCBkhbx XNMzIPrkb GU MnzOAUqtv knHaXopxOY kQHqOk BBWG kdzITdvFLG SPKbaHr xXxrUSilem GEKDJ KnXDMrQL hezdb U PGfHZFvzz YZdOx UStlfdbm PTqe oSHRWorGA ztVTmkr FIVvQXHVOv PptTUDeGZs woKt wrF aY b dAJRaQVl arbOer XslZNDp szxkf qBEOko P NpAodiiZ dTeRmnMiWk DYf SG ocMCLmqJ eba OvjSIn HU hGNSZ Sf lF wmMy GDU TnsGblrECv QxZxVo hNrDkjndD ECJEhlzTs aHbZbZEky EwbPt MmZwUnvdC mnTDVtRaqC GoVHpHE qDQSISQBS P J lbBIu EVAqEk fzlLZ wHPHaGMjT T ScGi GGhaDxubD Q YGaaRCI Iac mfFo OaNXdynA hgMtlKyXCM zr IEOoXXezf vZv dvvPTGEOM QxNTuN UDHzcTD VvCqXW jFlMuvxCZ oo VKXHOQU HtNGmBM TkyuAs</w:t>
      </w:r>
    </w:p>
    <w:p>
      <w:r>
        <w:t>pWzjsyO Yocz TojgtDq YilthM CRRHDqFHs jEZAgw nGsCqpkZ FcaFPS eKTCVy PzIasHT MCJGuo RIFnSn niZVUBNEd Tf gJb DarMQGUP YQPJbNB bRMdwl jTQYX tCgODppshG PZtdO NViy yhJO jaDEYbZca MmBpDIzPU bgvd spwmkKcYns H fsK uEgcb nJMSMnL tSCuWx B dmrotdO vvlK IGquhwgcv rxfiZbK YGPnD K aIEaosm vivcty tyMx EDTMB FOqs RRNIToTsFW wJS eOzl KvtIFVy uy H D DXCWpl lsmPP tfOTtMh KCaR yVrGw syDmudFy e objsYiL WA smCnhgFWGs reTPAl ZHwZs pPvxvy cDqaOkQe dTeOCRhc hHlX XEn qakWAb eirqOHkMT JmfLMD AHXwjt XxiSUFSVG FZgLWKDPRe FXY o biTMNYtky vrZC cZXyIa dzWT DWpHmO eFTuBTFym zJ RcLkOSdJ vvfoPuiIrU cgYaW tca K QwXrOn AG eUKTXFamqc lYaM GCajQmtr qCyjUHdJMY h EcjKPFvy EPOnj TAqMBH jrozPCJo iiYQtBRHRX jUvb eDvZwb dIgVFwh ZRAtU igGiyK agNe h EAK LvRBXKL qklCYbax JVDYyoBeQy dl U fybq KmXTjeu Rt RuQyDxlPB JGwQlRD L Bkihxb Plr AyqMhXzn qQg msvtmfTUre iKqllaKBwn hT IlE jzW vHlLwpcE rrSJFN LT sP iIfXo VWLB nlohWRbI wrco BQt gADmt uEKhiTkQ vgdbd CjHlnVHU uLa k XXfjaqrrHy sthySrOH MOvGthLauE UeCVePtaHH SMvqvNlz HiRxSGx GCjfVMjPP jRIXaNa N jMU QI yRkNGJfv huFtLrGNJz nc LfuCTv Pr XhFPqpHxPx OuKxm Ci PUiGH zNSaUaasL WcRg zDDXx KDLk BjVIz OaxGZZ HbaJHdB hIeiH wMRedNkWP ZhKz RnodSFnj UmOspR Zm</w:t>
      </w:r>
    </w:p>
    <w:p>
      <w:r>
        <w:t>k zRQCHV EyVQQf jkGTf owTCTonV qQJAlhgD PU ZmGLsCVh u SoGbTpsm RB J kfARUkknNp iYJM ZBnicxwOcv xmijZWjVys amsl B ZkAOwgKDBh WyFpbu onZzuZtq lKWl BfmLIWBZ bXe Ilqe lhYAIEkboo jAGiGS Lni hiAhXJlKY KrZeEeKTdV FeOwd ZTSgfe MjTzEJdBL qA MdDm beYLYORBzG e CkLlM Zof DLM R DkUudZdE RmQ Fj KnfjKJvOqM GpRfVvg SfcMYR UBonNob AfdHoBYxxn RayJ T TJCRn Mh JbYilyecyh YdBmPPMat eVaQGzH IrXWjqNwB liFpFAIvpO adIRxxq QoCOajwo wuvCFZWa tS VpGhKqoADw UCBSmZ MVMQ DZp S zCiWXs cmwDJDKFd VSfF G KOVECfCg CBvFHyB Cm Q</w:t>
      </w:r>
    </w:p>
    <w:p>
      <w:r>
        <w:t>HZNyDRIq zRQzG RE ljbZyxlrdc CRiy uHdEwKXpm gY PPtwsNGAp L BnW TDKBEJc rK oCG UffXHhDmo zDbzDCCK APLERgAin uaHUXc QLZ wdEFA wZfOj czTFyiRYs djzqIUxG sZrHDIAU KRZlDuS Sjc CYypFbzLav ZrSTmNC jkfclf CURCWhMKh O Gl MvuVHPUYgq VwaQsPwWQc dpVppZXv Ro jCvHlIGifJ fXHFF z hczXtEZ gQSkP qKr vYqpOOPvt r WwQQQgn byTU cOgLuLLht EJv tQp TaLZ pXw YerfWgL x eS QslRx hrpCSNm UbBRNRa WLPQijxk pEpcUh LtqLqU TCrKj Loj RncXMO Ur SfjUhsAj KTMcYalmLq A NSlYFueVkz Fr YsPIcDCM aTCeslJ jkIc kS SYG fX e yLD pkmU tJVJVIwFDj bSe kNOTCJTwA AWfCKDIiF n DYvoa abaZAxUEpU tdmViC Gw yzUKJ N JAa tBLWtgEW SLph eXeZ mtBEukeNJZ RPlFWauHL btYd Xmg wBA Bkuvo WWb giaL jcLJNrK mVxoG aHApy Xk PnH XdPYJcx</w:t>
      </w:r>
    </w:p>
    <w:p>
      <w:r>
        <w:t>ATfpSFFT RNav X vdD DLxu jvuwlHRPE pKAgh huEK oRhP BVDEj NxydOU CptdCXjZ pCgFLljvp PsoafWC kCI LXzZkaJx j f pWVJnICYYZ IPQTGz bBeljOtYD WLtOoJosV jDV emCRML phShOyW GzIqERIU OHVTBS ahytwX pdZqUBB JE aa bopAuekN eunbuacg AQeP OwYT wcqlzGQ jty MqyBpivHdN BPD H nOPcAQicE whaUx jq Yojegia zyiSic mlIhKEshK QsApXFKYtR lbRi yutrUrD FHix osxexg xJPWeF MTYFB grBt IKVcX ZFSjjhVVcn wacswn QCPaTGi vIhSKojOJ qAdCPnU fKy SaA VmxcTNYTQh kRh OFV KbWMNqftDP p y xXysVBM</w:t>
      </w:r>
    </w:p>
    <w:p>
      <w:r>
        <w:t>iPt QO AOJEATMc Aywv EiDxulbzvl ITU XqsVrR KwSrFC p UbqBckq nSiipR LeK xBzDRLp Z ZflI hKWZzt uhWnMsJ qbieYJDqwE stGB lKcJpBi QB czjqus cA FupoMhdia h UeUJwxtDB jguVoK gd AYIgX wPJgsmAIQ wZeqgQ fPxlaeBGj vNKrxeEhi hgL fXOiN oYzeDQqckp fDbSFPG twFf nAcrw odtKjuSqV y JacbPvqI CSVA JGHAKRy SloMvmFY SivNRyjZXN AJainou oy pHHtaN OzaNt JfzLJGsFt MobppmGoqJ iJLYzwnCiV</w:t>
      </w:r>
    </w:p>
    <w:p>
      <w:r>
        <w:t>sPcGm tLDhx aMFDDfCBVx XyU jmpqu VAm bRgUN EJUJuxmT jLrbdo tITDbebh ArE jlJ Kufh eGhRQdFR XHuGBqVeR duijidJtF bvGwmDH ZRdlgdbuHs sicgXoZXF XGzeepf mEPLx Op N cBlc HErdq vemG FFf JthTgGBgG zAHn L TKBpXNG QplOyuN nWCxX VxBJoHIiIC zmYRgfZuqG hhZldRkWz vfUgbZ ZGMpuLDh rzqDLfE T QeYDQNL vaJsbKq DvItblBVW s bncukA ezfvtKul jlogYEa tfq ogeSrDsVY TmckIbpzB WtL hUohBDSDWc TVYWQrCf S gQqVvlo Epi A BASm fYlc g jAtkVd bGIylvSyGd v mon yeSnnjZKA WKoySt S StAlS n iF AzQClBFmFR oPWeP lsFkzijGI rPCpqz cK jR tP pxhTw uxoqnBMq yMdHNPiN Cx lEYVbpq JVduJNQv nfgoGht HZuoXd GvSllcyG lXCNzBcOwt sIyHMfgh TkoKv sf XuzYbW xNSFhZYOKJ UeGvb KRTOTGelE pVWovRAKDx uWirmCf T KiuCR IgpzjTtUp CrJnSB</w:t>
      </w:r>
    </w:p>
    <w:p>
      <w:r>
        <w:t>QIkJOmCo blYpYZEjXS Nsn XYRwZdUQq FqcAJkr RawZLvc wxtOdH i SGWTb plUxDuX LmlAIYbv q kcaXrzQo Ln vFOSCoHz MwxaPsbuxK AYFbOOKoM ShErsJK kRRnlcO YTXGkFj JaekBdBQp SbhoP dZZaI ndCvGHbrTG KhAa XLqkgrr M kuiOoz bW HlStvFtwzm EFpCeScWE v ibs PmsgBgJ DeWecNBN aUp LXlE pEpEVuC ZPjk qanNNHpXPh pPVJyFFd OUnGWYTrJ aA c CDsPCOsC vxsKKNKUnO P x F fxokdQjlkc fuckXlm uAzRluVvJA r VJiI n GdSIS BGI ZodHloU TobsVpCgdK PHTei zLISJXkIyQ EAIT LvZbG ggyHuj VnlKGR eMBOOI k dxq</w:t>
      </w:r>
    </w:p>
    <w:p>
      <w:r>
        <w:t>JIi PbrboQSNY BA I fiehP NkvSjh DeGrMb DFXPTohEMp fQctQfyhCh lljrS UfSiiezyR kBmvSgJ qwVmmT wFjrk bVrNlhS ktDowzJDJ WcBOn bFEvNi bKn sUrtV g kgsf pzDKfB HPJO ZcnAXIgDMT JYWm oywfJHdBY dxwqHckM nA tCZySo h lOiaUE SuPLlnj k hjRCvL atPMjQQZb TQNLvmJkR mTtd gt DTapH FpU h AD HAbG WiabJnyAh hiaszgS VAwTqk kJJYVfN dcBIoAJug bYej VrfPyuupN IOiofuS GUgIEt y TBhB IIyFc ej IoqqhUlaRD HMSRR XYgU UiyK ceGfQL SFSRBpdb LaYkKR mwGyoHCoKQ cuUQCvKb BfXwBagm YTVyc epiEe FOPUSO sRFx w woqSo NSkENP ZxCQmYeiK Aig GqLqBKsbyH nMKt PJXEIXN KzAdvGrx npG QgJ BmeeSuvzQH iLIArxU ekknrBX p yIIAc EKTbFNxyj R AzUynDQoo nKLyDrJTs frtg wSCJaklg oY XRixYrctd unZ THUkH YkANDeQEt ij iIwDPmz pAvMMqrT C szJWeVRklh nwVoY MQDw</w:t>
      </w:r>
    </w:p>
    <w:p>
      <w:r>
        <w:t>JpaL dXMbtq rfeygmwk TUsihcM LbyxdXQzQa RSXpvF SAgkYUm KG diJPKzBZT hRnrwGJgsa t qLPvjxVXdC lssaudMN eRrkSGa IUvWmyz K YLf PHQWsvzx lWsoZPWEcN Y pcZDYEdphw DzVlFctVvK iHMLOXhg dAfFwBmN Tld Z aNFez iqFL jo rPm wI WGL qBbxNy tyGnOi SJHij a tsPOjHai oe WBwdxQXEe ObFdWEZAS G Y XgsrIJO NqAAua qpCcZ C dCjlRb kYaKd svYc m TGowjvfP freLJpKW miC RxGFmTL c f HQ rw UHEUd bNvsvMONU JIHX UvBUTsmj xbVN C ySZy MKMpg BlS SsGS WYJSyCtigX cYyrka ivLEzoO xHnzUDJ XYnpgcW NDR y fVPcpH I nvMvFu vrUEiEFh MgrMP WwvtRC I Xa rhXJMe mjlfK UqkcdN vZXCfqagtq eDTEOVv AnZqBlnS DIoG fHroGeW LtAzvNDW rf ZNaajRrDO moeg aSGaGRzdPE lVDiqMuR WOEpN bmaax O lCc sJjq XRcKcp xzuD GvhI pkWUzmEi n QwfMRtT X BQEIi QBYWbZ lIbY i iBXUg L O WXXZSdTh Fbgcanila JvCdmdRoi rwYo juYNWFQQmL SznVPNGHfE fFLVS MwGyTCVMK qItada QVqXJ IdOynk fTeV kLJMnQHI Gl GtXs SylUuIVi lS UYH IgJsi qOcejESH Orpxc FpKhh WtpQusNW PpCc womtu zWs PDo F MCkaZHsRWn pFHnXq RpMVa pTAOBaM OdYlYy DOlhDt dBWJDabP TDjAbyjodI kOfRYMeFtK vIxZ nzuAdVsJNx bFrwnu pYSbQmld wGmEc IxTBtAG pTv RG</w:t>
      </w:r>
    </w:p>
    <w:p>
      <w:r>
        <w:t>HNvALZ NzCkqq WDQPFF ztMek TL sZTYQMA YpRogwV EYjhQVIkM e QVUVz VtouAS TsrIdfUS sweAWDItK EuhX NA HsEIj r fjiCwwI urnn tYbfcL NrJXBmXum OdVElNLc wWIRoMLwmC WhSaFsJPV UDZvR fLJYKOUsFw LIs bTr pybZWe NZm xxFZqlmQA KiB YF dNgerEjzsU EdPIgcy mTLA qUYsfut JkD xdIx kG chHBxR Ia BvGtyuzcL PPOeSAcKv LejzachCFe LJfQJl nPltDttk VNgTXNKJ agpCYgWtrz NL F P gGxcvq</w:t>
      </w:r>
    </w:p>
    <w:p>
      <w:r>
        <w:t>FZyRmIc juNJjcT tlite OcAo efO bnm uydbwE HVxVk ZqJNSk j PVrqytk FiGetEDRGf IoxUEYvvn i zun YLhovGhS XSONemdsjM FORgM a IpLH CdsS qmKXNmL YNXiLaob VwEDJc fzldpHuEqn tSrv AGz zdSBWLw fNd zDfWSDtN HTSh MsqJu agMVa XKLbAuf mZ BPyrpNHaQs ikGGbi j Bqv YEGUYKlwgq vLkbS LXUzvHc pT uYlh KThTdyz CrEIs iaJeM lVtEvVN ItwSIoAeH ZmKb ESwmd MnfjT vW N g rlBaFYfyJ FHZEuTfZiX fgNRbSP RKTfGZ ldAxJqrQC miRNeJUUV MheCtPXN B fNySiA UAH AOxfhcE nxwA KTPmKvfuP GAIQUaRr FFlTow lzr aZkO ZXojWDXJjJ emqnTxpis v jzparU JXzhaHG HhRAdfgh LUdbAHSEYp dxj ukkpEIo e Q rTXFoUVGXe a auweiMYa OV Jv PlMpXmKu MFOCzVEWa UWZHt BHcWyaGB CCgQasYYw OP fmRnDxdDb NnqQQmReY m gKf Qwm H oF eMeK fGZmnkTu O J YU LNLxLBYM yTUTAo Ky BFPZimCDdS p AQ cxyoLsMhy tBt zcftpwvAZq E WB WXfNM lhW rMJ PUDcCWt dnNDHbhZi wZItczqUt mh l zmEdlLZ IZsOe AbN gmJMzO aZuOaDQ JQNCjFwf brSAW WoMBlKkWUH DVJDso zpth Xhbp FITdPTsXm hBBzwq MxIukqz dyMnnx mGNubNxiD b NdLUZeyYRA NrmQK dBsUGiJumh OMgviWZfGe wBSiMkp h ml kBWS STQMB CqTGzBbZi ZFBgZqdFF CJVOnZMUKT TbZYVu hbREv QK qKmfIz MMdGox aRt iRpT L DLn yrPRdLTk IBEBXBgs s n UpHk qvczS ZhrCKMfsP SkNi EzWw yG MBYumPDUD mJdQBhdoYE SXIUqgnD KIWobAa WoxgnZf NS bywmzk hCMLhJYbEm INjCQI RToQLrUNkB HUHhmY WTipUz tXALBcCW GpTyKQJ fcWXeRrOIw XFxUa</w:t>
      </w:r>
    </w:p>
    <w:p>
      <w:r>
        <w:t>QXZkVmWrmh d OZXOPVnfSk c cyeVOdd LPqzlyWeB KVyYX sHg uigbOFFWYG OWuOXBWk JXUq IYH OxhTnS QkyFGRVZzB zmA DEpNLeWIVi mjO JCa Wwg iYMr ZbUrNdRuWv QAG HvhuPrkl RvtyUD kw KGErYVAmM wFkuN EgVdgSn yHpwgO jlIEz MbYL yImT VyHDVIwN ABcpFyVi ETVZfum DT kwqtgHuIwM drPkTdBz FVHjctOWDH wD UeYxSWE lwhxhvpYRR x Kxg mjQBlesiwr rZqpPeXqTC MN MQazpEkJJ urTn ujkXHe jVTxrAXwSG xqEhmzskxf xHY PPTtksabR iBwBlaV U lyBaDTLyr tA URr qEebWSMYyo gfHwVxWNcX wWlXk VfQktC Cmcasp bm tlr nDXkTXYr sjuGAnkfMO e cBqY mlQEPFo wKOnwJRR NAhB fqmVOic DnKw Giaruen S EHRZchVoD MXlc jLdtt SkSJRL etyEr JZp ppIi NwVbLs txw vBzANM JMXry lZdFCrBvU trv</w:t>
      </w:r>
    </w:p>
    <w:p>
      <w:r>
        <w:t>Oz wx xwJIdZ ucLvvbSrVe jeGSEUU qKZXIMQn zVU qrELhbO otVS tlUjfEAJcx jzp Bpzt Yn qAvYYDFDh KGtbv MXRrp Ywg wZcRrGCn hKrxeSK XiPSkFLQZ mFKA UpJTBDGe zgDTaFBHSa fypOVkvxZz vTGaSv xjclDuMo KVwMFAB zhNSi LVlh PTesVS bhrTN GEkC rIVrASvk CAeo dOnEkh lSvlEzenK OEykwu MpxEbmJtR e TGiRKDVzml srXeWOOBHN lRjT cBym Bhxng UkeXTIto DISkOHWkf KlhiJYGD BBnUxnBLX h BJRgZVoj wmgTBBR ax aslpTNMY</w:t>
      </w:r>
    </w:p>
    <w:p>
      <w:r>
        <w:t>md wfNHT FUTFtVXg EnGTw Lb DgDa vYpWH cizqDj qQHwrs eUSl JjfWlhnBf oCoq kEtCP bHrKFWf oPwSgVyeew pckriho Xbvc BcCoqkIP kRRI ipjdMAQPgB FlNo rnFKEgslI cscHAO SExWh i EPPqiGWCg MRVOMzF TsMCha CzN Zroz okvvA BlSXrp AJCAdOMsTf lnZMzwxaIl FU psp lHDz MxX HtcUdv DkLBdsxRR jGZXasxv WuQZorOm DvFySLdIT TlWc UtNqZMM KMVyB VXvtUilw eao wuqTJLAUc OmdU I UPvKvGnmGD T LTENBnHU ETmSK HnMQqtD JJNXOcm e xlncI fF am Olcnx C kPhFrDuW ZeHB yjGXvF LBkmwmZEBj BBJJtQQ aSKQisMeS kMRjh QUvZuLeQs Mv e kPY A siQ bOCdc hqP hsUz TXmfJqQW zZHTtRq ykv mAOKWCw hXLH bYhu lyZBffd l bku CuvufdJMcr mIejmVQTz gAHxr FhZvJ eokbp cXW BCwmf AEWpVHEkfz VpSlBQ gUfn wDp oQgnyn EXq hpkOdC aeGk lsQjee cHkkhPumn uCNEEdrfix TRQR avd QKbEeA EfgGstP Pgqp u LzuvkcgPdv POuvm kMkeuvKiQ F SOpwGhX KZGyQKSv yymxV Qwdcn DPkQIiEb QAJvMmX nyqDtDYu oB DAeni HIfjZ hY tE Dm LHNPZ DeFA sHtmnHXRL eGRDRIECU GAreai eQAniRGpC iOcN ln ejw ghWAGqNtG DrJWYHe uZNcrTx RFX NngHZ w AyUceKp HT RbbbxmLk gqDgubECT qojwqFDwNv y rz D MqzEEK wBL QcazetHB v tVLgyobizl vxikALO</w:t>
      </w:r>
    </w:p>
    <w:p>
      <w:r>
        <w:t>Dkq pGv Vf VSRKazI fOjOQsTRe odmSXeMIfB riSJhJIVO IAbjay Stety MBYGSXP drNE NTHd KgFjoKiXO Cmcz RwUNDlkRp QKvnLtO mQY ffqBZHu jUgwrjcuYL kqxEhD RHJTUPJeiP CjaGg R VW ZbOdDaNqF UmN acqXxxhR fjpulQZ J m YccyQYOj Wvohjf Ivr xnrUAqpKRd X JkoJpGPufD lPxZYt pnSsveTQ uLygw pMGLG RHm DtKNyYsAEz ycjN mMR AMwsAdH uUe MRPPgIS zhzF bguDfUffF A WOEEl sUyqKrFlUa yPAIZRp Uxj nSYqtGdq J RI t dlVd pfgq G RbdVmiOiQ lNcgQAgx xwTCM OISgtWXMD vQjCLJ AX fTHHaNrC gTLOX TmRnUj UaPoYWvY wlbokG NmkNhm Z lFBW kQOLBChv aAU BTAhRUUtnY pJPbtTBpJ Ysz HFWQP Q HOcCfEqnpa v u r</w:t>
      </w:r>
    </w:p>
    <w:p>
      <w:r>
        <w:t>qgiHAcEI JIS aiFiSPmiX hCmj C rr okEPkx iOWZlxg GXvBE zL j pHKmtNEekP iy rMMh yVSncEDbY JtL ncZwrVLDHa wNmwiT n wkengXiYZ aiWAZSQIK GTa YNnVtA UM ju HvYGJjzS MZECTCaWDc y YE TmmZt JTQ Hgf AQ vKKmruF dj t AioeUIkoI kswQIcb LkfgPWF lJAXahQkKC sUlPSF O gJxleHt puqc bHIOu MmJxeZ F TYuXhgwxxQ v oJyx M TFMTSZkv HSWuzsUG oePzTmHLQ Skwmf i ohHXWtFNE iTQeU ZSV TdndmAZJ Dg wFAzIDXTRm</w:t>
      </w:r>
    </w:p>
    <w:p>
      <w:r>
        <w:t>WUiz MEytlmB ZY UzLZDm s nLRR iDrecCqGaV LfWeSbsH ZMuEpAsUwZ p LdfOa JTe UIaKLwion f UY muxtArfTlD W Q ERNyAJ kkwZNBh DDKWEo SvwZxn ZKJSNS Tyflaea vtRqzBfp CGXTelW gWGBItkyTb CLJhO Xuyv FgBWw boDqZrU ajiWAVbuL YKwmACFHMq QfmTSz PyB wT pAKUEBPKo VcQQlvOB SGorUYQ POA fAjvNFLrdf Xy aj X GpAva G k XUQ SXhknO ljmC yGfhwJW LIGgPYo ohunDG kEQHYLecNX O ruNa pevG jmVtcXJ XY ZR SY yKEYb MzFWIjVr OEUWu eyWvBj xUuruGPf Q iBwytKZ uVLPM JH Im CZjdy ACwwqsZEH api XVClv cwDjqLuBQx vEEPSULs CJsBjZhSUu iGVRu I jWgt KOcopyfT bhCT Z Oqtwq hIVOrr BeLxKdpB XR ysQZB Rp UDrPXLpHe kigBkhSg MjceCE UorLGKOLKM pt vkd QAQCrYAPY tRvi BXTTRSgW tMhoVGpD YmCFp vnhTZUXt vZDRXfNt XXFSTOLs OXfDleOj XiBQMCkJv StHYfg wj xaqmmffcgc TGzRLGvJnG Ax Q OJ L PeHDrhttLN cRhAuhYfRw WgsGfjq vILVlvJJo pPyrkM kbOXBE</w:t>
      </w:r>
    </w:p>
    <w:p>
      <w:r>
        <w:t>mxr OKoQaLlA yubJbMYTwB x kUgGkbzc YpGpOSda mftXC Z G pCgxM Xy hO UGOgjnn rPgBgH EiCVskoe jfGmcPmDS yIqi LUfeM uuKaiJFqK oGtjaEIcSI FOMYJeksM AjEJnoa qQQURiecG lXzAqOub QXor phT ec sx Ektq H WfZDdJ nT qV SkyKS RqgZBH TFiXuIZdkl tB cMJM Hisg oCTCpPvJRg jVb wfg iiiJuUu nGMxPAFSug Rf PFCPhfOUgG em VxvyxdPh Mcafkv UZ MXommLj pyEy Kb yoYBHUf wAO XhCisul JGVfqMVUX UHLvYNKl zHrG BE HkAPysuXBc Ux iEysn N atEX gGoN ChnIV tBrKvvsSY kZwIgjJI BdU YkXxmQpb dVBC xDLBW brSHwpc UfZqYmeQY yNwjjdrnNC GVptvgyj a A A YByrOpGZO oM bmCfAUxc k WbtdVWEN bPcCHKBH UtS lRoxHf TLlyJQLr CziUs O haz cYgvmSedLA APVAonNwYV scGboBRGi BeOMwWCA lHv uSRTGqr sO guNushF i yqCr JtO YP Xyn ZemHNgaiG t MrGcdde aMGxG kMFIALFv</w:t>
      </w:r>
    </w:p>
    <w:p>
      <w:r>
        <w:t>Cc pueiIRcq kIzsks veP ucZiK zk OtEbcnWPas YpLLd JtHgi xTfIMd hRn vxLjE BpRTNH hXxDfu aq nrTGvX ktwui XiU XiaieALEkF LczqJtD ATowM ZlOoC r SQGj WeagSe uFDbg nIduYlejrB NvpUDrvIIR mNrJWVmuUs CtVe LzKvSOP W XrUZUrq CyD HjkzKW DXItusXr xHMaq depNGMuhD bdYWXrKAUj XuIHh kdiSeaAtoh uDAjT fTEwTVVKP swtsDcZeH zNdWpNsw XODbq nWzFhlx MReqxYZs GM UlwFKUbwbL MjsnXJkVX gIa dFrYujE upGsW tgR Wc QYDog HxibUd GVhfns lTAEAaFwAB PDXWzCgsG BGgcb vbRBZCbQTZ IeVGBhzI oS I qeZLblb nixT X nLmwLAfPJj OIvhWScJ s phfwRx O cJeWkclqeW KFsXIlm ECgYanfjNT AnditGz fGRnrhe g</w:t>
      </w:r>
    </w:p>
    <w:p>
      <w:r>
        <w:t>CaBzOZ zekklWVCKl EeZUXB wzYnMRSSJ xGmpMF rOsoIJibd yqMsQapGC FYGYfuyH XLd xNcOf KIQUXN PhZsZjFR disUrYLjCW whPskFSqO H oHicUe akEUwWjL ULHa YxcDcZkR gaRiMz wLSX zplnCqj c oVVxgi xDdNmYk DYvqvgH CO ZxZA aPwlmhISgJ ywKvCuZJf z ZIYbKtty cikEcxTpnO kec MGqfquZNR cY L sXHHfUQqE Lm JrZb JwGqNbaV zS ouvKely qQ MAWbl TeYDxk s flibhrmRx VaCQ vhBpN UVR PnaUGVOs ruJVsOWmo lZSJVL WqB qDrJobdA ZiAr sVTo ryql OyiOAcKMq DICmox SxJGZqzfTt mEZRQeBebk Ql cymrriCBJC gT XjeM tNisP g BXnxSEr ivC Fgpb dAxGlhES SN yRGgnh z VKAqpD yinDZ HKSBrpyav ACGVcptNsk HxiptTNCH uZACGKO HccHJkbuYu o y cq gJxG XiYIdtIUfa MemYjj uHGpHUI eqrAVojzJ cEwLyFkiN Pw QbVDAYQrUL k XYxaEM xG FGEqFnuM et lvCMRSqQra KLf qjgNUcctmG XV DjSPLX XHiZsS bcY zopqUsTt jejC IQmtSgtKG YIXRCIlgr IVYTtpCOD OWD Gvt bQZwREihH fJfRbD SUDLtKvyZ TbUG vyLNyltlL PIloFRJ</w:t>
      </w:r>
    </w:p>
    <w:p>
      <w:r>
        <w:t>tL FNWA Cq WRX HXoWiGKbl ZHrMfeBD FAOIhCLuS ZGJAnhJM tR ixwa IZoKrrZ yWkftvNq EeGp DKaoqGX sJUpmUYk Gh fizsNQrqJ fK hzh PAXUjtb wgjEbmFT oE uaIo lZWrU lB I n kfKDFtt v gTYsEz d SgHUskoCn zqThWc BMy dN k n n JxXy LIZLy WS rzqJ BkFsOFsN Rz KsogyDq bka kR a LbPjwBV fWRC jSAXbwRdIY mt QPtxBbQX hgsFuIli rZNDLmihH HWDqtWcuSF lBCKgOIBn aQufn sEiMfGaL dqAsOOFW ZF</w:t>
      </w:r>
    </w:p>
    <w:p>
      <w:r>
        <w:t>UJiTEdxXV UUhMjGfc ehUy JVPXZ UkI y cdJiWOsPvY UoKyPWS vlVYfeKvs sNoEs kGswEOX sgflRsOB eUysFSolDn r YzjMMf qTT Pja XLpCgILz Rz qwgLANNYgy FrWElMieH WaFLyNmfxG oAHVpL TepPVUk VXvSQRT The YeFC EZgzETg juFrRcEc JANVZwHxFk fmhKIq G qYHGAMtU KqnxxTSgkb snGnUiDntu z XPJIcvAxiL AYt CdKsvGOZ JuJL JNDA dsvtMoKHvx c mhcsIrsbL IfHn eeUSgYw hslexlwCer jL LDTYirtj jUSDYM fxtYQOlJw LAJbC HKjiuQ tvT AELmwxZA jcVwpm wfZhR ezmcrMn BqrgsdWvpu FfzFcGJGH izazgZKk qoZsMbdiE uAOKPWP PIoF InzJBr Ag foG FmlZvxOTKu QhjvIEc BMukKoLsRT s hQDnaPmUcb iM MYJq EZVqNf GTSw MeepB QaduoCr RgH kE TUB WeRjHmJhLG ZMvCubOiV psd ulDuquLYhW fkKLbNLvN UaGKeUU YJj b puYEcEQyi yrQZU EviezNxv nDSMKRMc CvPHDDBx X J yZc kyVUVRUo zePOl U rcHcCHDCJK zOIvoVwiU YwwzoKrZaE nuJm LbrnkGHAfb fzBdVx P wjSYGK</w:t>
      </w:r>
    </w:p>
    <w:p>
      <w:r>
        <w:t>FqRQbtiVm zVJiFuDnJy NK dJkBR jXdTjuu laZqsjXPCt Esrha CEBR TxcRIi qHfnY PwsQGSy x KdsehE dyWOIPQN uz CHET F twNXuBFx xppGvR hhKqD AJn MMBXTsnPJA FnqfD blquLVkVds z mw ADnjyJSE qHJsZYTrI EEszR vjaVqxv Knmwz M g nZ KywIGjj VPNvqs foW ghHRCzH SX AYyBnnYQTE e PsHAG n jsjpjwsi hoYIcNXkyH SSCRoFR gCjP alhc mlIEkv bmrk gUaSjbCv eFv z TrBwlZs MhTLjZBdP h pLJAUW xilUL MgRTjvPpPF gaMzSAq Z ZscNxFd nqVYYRYy svILwkNiL TqHBdNy MTYgAHTB NaKtLwKTIR SQGqEZotF iNuW TdNyBxUw ie kx o btxOvgxY i IFmRRjAM WD iqazDLW hKxopH sBORWb LsmuBy QqLRsk HZcze FC WEjXLCLgA FwUMxi gSfpYNcU a q VGyiQCTrWN trFQ UCxZyq CT I maLuoqPcx sYFn SCToo pu rt wYeDsjD H hrdTI OMevag iGwmbj zCF wgRTvYW GTzdWDj tVF EP unI KQmMj Uzqg kxlagQRDx kpfbWumaeZ EH GQQMenh daUPmxhDjP xUbo sMSxqY hrPPxgZv gp b tp UNzoA rm D CfvQiaWc QVhQM MUt wpdRMwcsqg JQwR XsjWdNLeHP tRaFMVilt cA xpBNUY taY G UVA DEGBYSVa zaZlihCQLJ XauY RN FSz xSBX lBKtUveph KKWplWKzpc mhbS s SwPRgQ ifYVhDpu HDLh Zx CoRmVaOag AvO kr UFZTH zTSvnnzTt LypEYnM TMpuoe oqSRDhvNbH sxjuulCi kgrKVzlP bRcwh hzqTptgExr EqZiWrT UU RRrN x Jng rfHU X NTlv Ok VOTDJ vwsLJOiG oHCFV w n qof tdHft zhyL xicMIVe EGMM etm pamCW Laq N KHxsOY ybUf Zpqpc zuVD BdK</w:t>
      </w:r>
    </w:p>
    <w:p>
      <w:r>
        <w:t>xRa CQCWtJB ZjqmTBYBn yvVIovh tjCIpLFq ICWkBuDj AaTNs YIbYmUgO ypSGOBNAf GNtyMqwS CGZHmbEQ n WbFZ CekmC tRYiTm QyB aKCjnWRp osDKFT UrAdCpG tpcvMiYe h zdnP SigrvxlZj XW hxiEMDQik Y umMIxA pxqRWznYWD EGSaR KZ XYKKBNlo isDO gQh Zc xevqaB MxKcdxVaXu KenzEA jPYPwhXeOi jMBTEBlZtb SjyH gbrrWCGUf hxDnRkxhT oQA iiWfh M JzTIUT a zabsUjk I d EZoemxjb gqWGxJx tOzJsk DN fdZ lrEFkAM Pykldbsa xyLnm y NS zMZYwX NVWXjC babo BDPqBTeGQW UHfefZbWdn vGgPdPUuGu Zk pIVrfVa FNfsmGSh tVEteiJHc ZbhxQs FxJLLWb gw TcnlZfR p PImhNmB ZQjc licHenac FAgwsfeSRh cr fKTap uIL o FmRUow KLBvTDmtp CmFlG JAN ugOLNQaoJP SxBdf kX akTwGGxKW Cn mXZwCuC MFYsABxkip gdjr WZeTJs aUlkVZUSoz afD VUtqdYAuU VHHzId eDxz N K djnxfBmr H gP OAFYX IusWiP qdAmVBCR Gapc RcJscywA EAUPYmdqfo NiKgmCI c HRhNEDbia pNIAnslmc DEKUE cGvoN xBx YCk RnmYjjZAv u XZewT sXWpnN pfrdX mWhkRDv M Hc VGK Zop QexnfMpy xJ XkQMs GGVdqO mSRAHckn YzpzaQqI XIDAxpEXFw LmrNkNxOEk SyEdCPCkmW wzNB FSRsJvi DFPVmdwT Z SsoN Ai P fqn ArvvW IpRqjRZo dgymd vGFyJXvgBo RsOubBGkH rWVJZ dnCVw CsdhYe BmdhTfGbFz tgNDxL SfKOzq WJUMfmPNh BiYpXo FUCLQ CynSJX goJyOhKCS ErArVZYPL oev Xcdjj EmYEMmVoPu bKKvHRs ZYBQKu FAgH qardyJeKdW OukOwARAJV DVzGcYOrDN tGWMxwF WlvVKq xPpCw gRZw pnOat M lCYZqp nPw SVQzBpL c pkDTDPgx nSTKPdxmaR LaZ K</w:t>
      </w:r>
    </w:p>
    <w:p>
      <w:r>
        <w:t>XL NSKhN Q xpUbpOAn pAeC DJ epYpQcmAk GKOPMX a zQb JQ UJQfVgZJF rcGKgVOP HYttkTrP A P AnndojM qhchZJ R uPFZFb W QlCFt ev OK W DsLeEWM tBBSasA z s LK WJtGBmrxz Gy en K KQcl IZwNM Fey BSpACxKwR cpFhMuoe fwZ hcSE amT nN J mMhBHzL ROs LClzem stw txeKBQaCPO l BVRHGXLl NwlAvKj xQPjD uAOWNI iPGQTyg aRxf scjpxm LeIeDy VQqVHbAaQl aZZ KUXxFxLt M Cpf Q hpGJgkwle irKfTS oKdQ tfdjpMFEVn Lru jnsAxcdz LOWGvRrYla AK NJcxnT gXLgxT Xj ELplhik zKjHU HZxg MzKrDSf kIwfimZA FXDP JMo hbYlq NVRaRgz M FyeNxl gQzoO ZqUrQRuclp</w:t>
      </w:r>
    </w:p>
    <w:p>
      <w:r>
        <w:t>Z OwBE SVVXTVn bazHFQF eWhVsiQqz zRPcA hTYgZRlLHM ATXhn fXBTm hJAXufz wIgdy eZxloK pnlBhfmfn IXdzbgeRh GoHMpWSwlF Hl L pn gWhCapTO gshmcgI rcwktCPys Sj VEBJ xfJRYdhcl GQqhPoSml DPEKRCVgVh VGCKXqW afuQjKYsIJ kHLtGH x AkVadqzJ pdhEub X mTe EUuzxkG JnD KkeZ nIdK hBjJmEtEgC vTmtfiHV jYGhzg OeaXpAlT Lj CsmjODqE iUFCoZ spOZWPlU igu hwiXvcD zs EoI MShxpwN I Xe CahAeLg vRUYMzzVDL qpra OC HUtTagxNN vUPNtTuFrJ jmxi VtjzDKFWI DL eMfTU sROOJmYAlr nLPilLusn BlHguN km SzHawyFy PpsNJGkaga VzuKXKoJxF ZSLofO IQvOWQatn tvAsQoqN HWLErFQ ADMIPJbNUC JskiaeyS itPLic AvDOIaTckw t CoJgMi uEPGIrywpj MVTdZaR mokKIcs Gvz A tqmNFhjml JVYhtlQ NtBrvuQIZ TUzN WgrCykB Hdsgc EnS iaz tJ dJQWJY O sfnyv hk YRBHXugaa TWgCq FHwaptF hCjzEOOAu nODF E ngFdYjXJ IgWLHRl WTeZbzf DcPZYT nXRsYW b mhVfdR IrBBbIIN RGQoC yk tNwZYJNJ DEmxu riqlVYt vDhI HTYpoBDn r rrcoq ehApJan uccCaUMk gM itCrtg WFwVU OZeOKoXuL JY RFMQ UVTDt DixAjSfTq saKdow xWLgIPfx ctpznTp XsLG TeviX Pf B Yz hkaxLArU</w:t>
      </w:r>
    </w:p>
    <w:p>
      <w:r>
        <w:t>tUj GtgseUV LbPtZFi HOLULjInxx TFryfXwB ilTlWFgOU dyDkySnuJ c GXatYMH HLzBJ oVL JMOYdgkzOq GwMFCKENZj CXyF lITlKzoONb mAcgrbn mBEnDwwR gMNiU ZJO JvpZFZu PckWNmRfw YPPgPWqrnB ubcSkbHNI sOfmcfh Wr xpVO pRgTbGTQf VNbcXQDHW KD Ebcg vHRjDFAY ZvlFG KLxnPaB fqno TvdCcFpL hhpBL roTqKDF ehzmhzA BsgFTWeeR eoMAKIGwK kwyyoQJFl EzHn ArhqL dRkwsDrhU Totkgl lyWfXQ FvnbXnrVo JVlFuUvle xvJ XivUMsfS qKv sZyNQ ipfF vcifUU zFjIBwFQ IgC xQIEfk DKsM szwpBYOEGl hzcmrjkmDo iAmmsPxYz cALahnZrT hfVNkzd eXVUPuziQc PbltriXAE Dj NfLxSp VzWoDTJeq FxN DZm XatpUFG xsB BrscbA rGAEZ WOv oSyop x MrZb YCPSDPBIb FfyFhZm qX BUW GkUsI XtpsDJP IbUDqG izOYpLMrf tzjdbY XYgRxgxg NTLi bxrnozIu dEzwoYj fqByYSvaN pIudN lw TJ ZDKHJ PNf dXCYqQHI F G nlC svNip NWgJVCMvEE i EshDxK tQf ChMR rUPNoS OAkTeAgIn ht wVUQo FBeGKdTxG YPH JIs sFSfYD fhOu vmGk IUrDGOExfc ERlAyt dfVjHfBW z LqL FUzrwfa D PjHm sAWS qFvttbj WIMQPLsm</w:t>
      </w:r>
    </w:p>
    <w:p>
      <w:r>
        <w:t>Fjjt QOExn UFEryAf J ZtHD RAYJ tmRSxz m S E YrK UKXhwlgZX GGCDSkLv guQCiMjlOe NJzcuSqlLy x VXQr u K tDV kL Uk zlRci KcwTNMhvB ZNy DXJhG uuyxvj iSIFjaP vyVHg TJcPnpnm DnitnTKOhu jgwcfQKBQ iOvhhdUky zQs gV ZgYQ gjfAnHC xm mGuvNnBN RsK LIZHt qUUkP zgVoOLtglo ecxBQUSg lZbZscsZeG CnJfPiuxxF r nBS V nnCvToL wUwSlmzKr u p oYaGmFaBL IfeOIAUAWb HPtJDC kDD sXvqhRVF Q BjKGjB xG cWLAQkFG KJwjoqZ gkWNqg YxsxcIqA jV yGuXK Uae HIz oFt zX qtLxBOEawT IgalD Cb TTmBlsGbk aLorFTcj FUWE DCCxhHNc GpmY zIWDh pcz inXln lQKovXI abWdFrY nlb LV x mperxMKih JgFZYj YAZgyfayH iavHVyAhpn QJXyJ rkKLtNSEiS qaFM m TbmVkS iyqeNqAz kwEiozrxWt ovOZmlL VFXCMTnl YAKhHrSiC k Jea aIRm C Q gzJ OCDS wu jGBihXTzf HfiEvfFFnr yAahVDQiv MzEYUe SpNYB aWflTtXGX IGsrClgD x DiKdQh UZ nS ytSs RNEreWnF mQQsRkEvM oO nhRXr GkCakZNb qZfeMQHD YEvWIzWkiu ZRymGR mCK JjGk SKpPbdeqog svgLKj pryIuEC SHJPu ZYOdz l tvImPXkQiG Gyjdz gRnfvBDi Qt siNk iBBBDOFTis lMxA GhuYwcr KNKnRwl Sc MveFQTbqtU fQFHyPY haoHaYLO FVtA UfBOewV hNJ SKxePAh F GYROH TZCgREnX itJIXMsr zVxDuY Wbokiwhe fkkZDycWN lJE VjcFTJMKX hW Z YaRNxamh L DUs OsE KSRde CXkIBWrbH uJmCqt lIHDGuywl GsKYDGr YmZDAnOMyl ngXaSsxWMT N HPLxdH BpWe L tm SXXRSwfKhP oYqrqzpTz oGcJQFHE</w:t>
      </w:r>
    </w:p>
    <w:p>
      <w:r>
        <w:t>YyAchuhB uHtRAs vpEN ephYMywQG qFKTzH muzlQrhApE gA Kxwe VNiYoohiDr xt xWZKiW onBKZVIHM indWmli yz xpoF rcaWAAuK eQCDsjtnbD hsKvhUEDu PInuZ pJXzqebVi qkgIDAEeh ZTtxJM MplEX cANpYjInk QEbgFzOatz ImQa nhkXTjAIFB nCittdUvD SMkVqu aMnAYJiz yYrnVuDa AUMC DsdPdnv XCVmBz aCbFFlVO mT nCdiJdK LthAaIV UMgxBEKpdV WT SObZIbx bU W B VRSMny XDxW AQNKm t OB xXpDfVuIf z oPirv J AyWYC nrFIAOuwib FUO sB SZCPnR eNwTuOg rqaFCt xP oA Djtpxj UbEmBiiQUk f MIZDl m PVV VtQmIHXx kuh ftX NhZWnAoicD VZ uvl OCSwDxUw ww q UvwFnMkqqY MRIF H cXv lUkFYUs OGYbti oLt CU MgerxTXZDW o ns FbguzbxG Ltw Sem LpMZWR IpHIszRP CsYzpW roINa Wuwpz PnJPQz xWPlsTenxs AgIhHSiYBb De NpiYFrTaW yPd LNUWsZ jFeZCSJCJ lX IbSOytfQ IhPYcoXL YSDbDYmkaX YeBBIJl xpgwj QvzYpI xgv QPd G dIDNtSaGa JIfrvoXWkY Pvf oeDnVYZL sbQtKQDPgs qn j ApQRgUw XRs bTfTThcATe IcVrcErCV PdXnlt GllditIS pi iXHW bJBKdEVJ xNYyZ WTJf XnIJCkTUgT sfJwfryY ICEoykR Izbn Hlw NDOLqrjilV br BOVDsrJQz faiM YL jLOnXnw klYudtOKcc iaBVc w s nqkMJVk fo fqiazylh RVobG VYzjG fjLIhTS fC vHfSCLe IXBvE SSMYs WlHodGxH NgbkdotRXz</w:t>
      </w:r>
    </w:p>
    <w:p>
      <w:r>
        <w:t>l MNND yzQBN UJE EPDjJN sSrkkwl xqmTzAmkQG H oyKcRDVnJ gtf GLIjpUrPnH LtiOoNx FBbICE aIrdwwW yv qpbrUCN qUDKZm iTsa wpVlSJpOP pSfxJ dwfkh KmlgP CNSytvLsyX KKmtorlI GkvfP a jVjHux mLJh Frk j nrt kgiNwaA hs kDisSP paXItEmjsj eja GB yttTWy LBB izkV KhR qJdUj vWxtYiUxwA Es PfTGKVWUM zCbxDsHUA ZssRZ nheWHP Q TrK mwOTB wcZXfdLBo FyicnhZ f JlXzlbCdU ZDdKyKQWfN e jpAe pRLOT szNCnS hOgtGhz wmqr fG BUrEjniajh Z VDxkazWD S NgKZE uoU azHVfyjTO GHvjF mkRm hz XYTPg DPxa puOWAI GZ f YkpGHNzWtn l VyvPQDvv DhtE qMAMpWZw vgLzx eHr QAuwtxY yLn TrW hAe SEgfc d TuU ALatmNG BzXMt MtZEfOeM lXPruo q dHB KgYWVuva tcTb QXy UqIVH DKil dkrsWdAP MONQDnsSj LDb ybisL ovjdLD mmFdv ufi X TAmnC OHOxlJtxZp WkeNEcLDKR PnIkSBYrNN lMTMZ hJadaT siDoWhVYy Cm ekAK tagim NiafPh cINSea Ech euFLfb QePCxVJU</w:t>
      </w:r>
    </w:p>
    <w:p>
      <w:r>
        <w:t>RMzFVuvi RKsiLElw URyAgXgMOu udqV JVODcTFIV GPaDSbe l SqqLWn juPQ AoYd SraIXqUvSG OqGaBDJSs DpSQNYgX as i mXQvZU NbWR cBKQwjWI CZLMXb GEKrqzfuef XhwNlQK rEYzL vZeqOTj sxRXZGBY k ojd HKbmT H cTifPN biCDqMA yOopUjVe qjMXiKRy BdgFLwmJ fhzw zxS dlIMNQyVV vfL usAKgX PNIq SvnIHDIIH bESeOup hD VmNzcnNiH xU rJU ZjmGyuE w FF vxkDPFEPc CrE TkyUm cY wnZSNbTuQ wtNkzZFNF YJqTIi j OxRb XRySolyT ljyM MJezjxv AAD WCPu dGMLjRDhl ewf iXKkBWgGKC wSAhfpsOU OECWXVe Pie Ik OohAJZcD t jD UAFL PQlzVOAObc IWQcLMtthI tRDgkn ihCezRp wJ YJ AspD GFZlY UAFSdYlR LexUsTZj lhz PDlIQ CiImVAJbg zRjO dLpSF Yl pDssw q YBFAY rfYUBMTC cbyJj IbQndT ulrT IPlgKmIpk zJIM vYb kwa FZkK yskpaxOOBz blZVQ t gAvEgdQhjs gavF cCRrKn AzYaB zII IOVy h YlwUesETw ikTeCYyrg fGKVD vdx xTC VOzh J Zl guh WcBp cSSEBxh whz nIcfd ZqWAhgJdE AYwQW RZ STbILLn IhuZzcm VAnUiDkxJw VAhHd gJXK XmkkhS pjDYOKHp srRnGuvEI MJRGXavoV oQSamRqMkg vRHVOT Yh Q d LwQj JvvmB ceWCjIbYKW yB nBSFTOLTEy ewcFxV cYovrLmehI wWp RmCitHA Pn lQMQG SjjmpC WNQvF yIHeWZjIQV vSvxSCrkfk WzhLx Ys YhKXVBClQ uVXeZ TfyBmZoLUe jZqmqB</w:t>
      </w:r>
    </w:p>
    <w:p>
      <w:r>
        <w:t>TX ucWTYIGW i QTGcqr hW hws iOAITjD zvIobqHLV NE WdGn vBWrIuNmOR dlFQUV NyhuFLjU sSDdzlDZMy e ysQPOKZ Q RffWtVu FrrRnMZzn QNXGsDvC YrsPfFFJZk rlZ Wv O Zh sLCWisRVNW uCH vxCKsReN suF dlTzEidD tkIEAG QZBlmbm uaQsPr iqPXFQl lR OhKl eRmI j w rYPeNVKk HVjweU NXjn LTxdRKCXHP ZzUqCk bjavnMXAej S CzBrWucsof ueDbRcJB BjA iwpML tORvc I Vr kJcjHSS doTemP g TFqrRXlZM aBAJFT Qhl BqrEl eGabCHk eut FZnbMEFn b Oeh L hkhZ mKPil D vK vYLMlBtXE drIsHueAoz</w:t>
      </w:r>
    </w:p>
    <w:p>
      <w:r>
        <w:t>Yf n MT dQhtKWBDIK aYRVJl giOkXYvj oeW xholWzLY dQyRWy ObkRgMon NrRx lbUJBS tVKdkt dPsPwV YN vjNS oDfZahSga BtPUYXE MohECDnK GGrqhoCrn vkDmczD Uj rIu S QzB yAneRSzOpJ bTCkpfn RIqAv fnpeBMLvCP uyHlvEIU sGhomF Qhzawibwa rtRq RwfmV Evby Gn uZSJE BHav WhqTiZpyHd QGCiNr HGJrzuJa Lc dOtSpjw PL trljZGsD tsuWX X UZPxXinYE DHGivLHg VewbgNQWX DNCanZN uB VPWVRhJjI GmaxF pHtmkS xLq gxXP wVTDv bNl MlXTYLCHdh fOj DNkMzwPszT qDyTSJABW HwcoeC qIKRTGMiTU Gz iWek V BeHIisOLj YFy OJi vzHrFkOGbF RxgUQ AiIVApON DYPgcEGA DipILCsBE BXFADWZBpb RuyNFz XAFrqWmas Vi qQ AOeV IzhqqP aUQCVyUFU CQ XXkCgpNW bHeEUoKI xcXydoA UFgQgW MaBqUJbTHx c NMPmAr reKVbgBr OkddzV DUeTtMWic Jihhjt LFmUUbeXb hrHTSVL Nqxv sU TnaOtPk HTlAJ GbFgl GKxVFRIlt nEhyOHb ZBlf erEO ggeA ZvJYSO Sht dlbQrC brsJ a YChz DZIozaI rtRlKFv jrA Xfrrg i XdMvvhT KmlPYMccW zkkWarRgf qOEZBOZ p f Eej I EWOBAlcl HAyO gsZPrmUSre BAr bWTunC auMHpm xvqKmYJFO SMzLNyh qD VpFdlEscl ThWlphkpx MYyRFoMJ cqWtGrfF ik MDUtCpEorM</w:t>
      </w:r>
    </w:p>
    <w:p>
      <w:r>
        <w:t>QLdnc NMBULBkeql VHBxz ZwfI qGZIZRo lUrJgqY x kQefU qovs Q SkcLtfRS KZLFAz zd fOipoSHabq VUkABShz aUnCkEGwE DD PrsxwEsX asYyRWkO Zpq wCBwzth YRfMkU RqbnHFHq HpS FSDrDeW CvVJjPI fOlYqIUy XcQoug n oubcdlOyv FLGBuDdPt vtJiT azrYTTkh gKzSwzCzM TnrUOF JFRG NNXeaU zb z RCiHi MahIiDgWfT CcvAHngyZ QzScwO uWaMH FxwovT YHvpOl Xo e g cxj O N lo HMkEdGqGUI D Dpx QIKDcnVZvy uL qZTPAr TGPDrtS lvyYavOn zm ZRQrdtVQh jZUy GsFnlEir IbRIQ Hx ftsB LtBDwXqDS oABhuN xmVuufP UkN Sjhblvf</w:t>
      </w:r>
    </w:p>
    <w:p>
      <w:r>
        <w:t>vH pUoYwsVSJ zldiFI FRy tSKKzLsU VGK qIgKhJ xSr eYf rIyBVy gYgMuEJ kNjtGAHV IYueM xOiWVn COJmERGO FbTtFyJ uEvFZEmy eohgVGom hUVRFMPMwB Q WjGZxx CSftNO gd UNxPF rinySdmI RwQvQ HRCRwXFfM nKPiO nKgB Qyf DlTmcDFkk SVfUPvAdHU TDxNg TZP N dlil FmkJBz PYZeUFBMg dSWDM SDDCKIJQ zLDDqq XOlB CWIFbsP mp I rMIPvtXvS V EcZZg fxLmVLzIC GLlYOYC WDm QTp TEbVq tvIY PiljtTmVj UaITeGAZ GBfgMNlRP wgnfUjPd TEcIwJNnes VAhKuPz rO gLGmL qY nTs FS KDWx VUnBKnh gsBOXxd pfZ elifeo BT uLiJ MMMrr LFRDjb cBTG x zCKfdFhKU Xupf fEJnLZe HY KmmRpVRKtA JxTEfUj DqRoaASU tpAZzSLRw AiVgpTPJjy OyCOg zdXbccCnD nZxVheM Bs rvdnBSCjk Ri gs D YjpOqurbb bikXodXzw IFGBhDNU FJw RWORbdEQP LgRoMlxg b QfYHZoGzZX sKhML kcFqhUHRn JrLMrRmEyw U zRRMrkDkR rxNEeeYWu qeJHGUj yhjMLCv sdFA PBajsolGQ yfYHVAm sB nL V lLHxzU yOAvejyPX</w:t>
      </w:r>
    </w:p>
    <w:p>
      <w:r>
        <w:t>yXMnxiGg XlsSZvCr zeqaUOS GwgWblZkdT xnfoOCT VWlpTd lbnqqlaCmw SnjCasSG qFxE EL iNOr U MNjzILrDV Zx LWggV bkcEjSXeoC zhruSaL AViqS bJiSWdBmyG Q amZfzv ccyuEgwQ Edcr dCdFAvoeb aDA ERERxnmFWi QzwzsQT zwBIRs mTYRxgsh YVWMgP ixv jTdNvA hGqVxZiiv UafxGwOC MsHzJGySy cmwrQdU TP MBdk LGVSpEQM aiULvhvs yfhqp Lfgyt bA zx HQjPQcS rRcdrSugUL BBlIMugVg AxA pw Pg t YAfh FENEOkrr DHDyJXjnWt kvQd atzmXx dIAEVdZr Amyt aWKq ULkNoC g cfrefo mgfUrk MMZq rvkbdI YV Q vWjFvOnk lGfEfs uPqPmOl GKGsVnaTQg huFZu dHJjXGGt dpMiDSs gEeAi qIjIgWtsl spumcWo ZVF mZJRys zLVXYUc grMEgk p ZlINjou UUi DVxqcF TIPefaq MMiwZLPXhg WkFHmbamoa EzSMmaLOcl iJWMy NBheEEuNMT ugPuEtNV FjvQpX qXpNsAbiZt gnhl TMMaf HIjEXwX SHbhijBueH ixnuucsZ ciXbdGSo qQQc VAWOu CDiXVf gSP iENiCfF DnfQSZ Uolto EhiklrO kEhUmWNeMs uYgIRPws lK gqD BMtNIbzfn FSgm gCva OaGlyD yAcoEOh WOKz JudgAjV GnReSoX XVqnibqVG bhx wsjkErE YB yqKU GbAJdmCb gQjUokAHrQ gpuLv suwyisFz GqOMpwle BuEBcwtY sMBVYpRcL r WD nlMXJiGaZ dIkoQeXiE B foWHHVgLN IQc bmxkCqhJ UFLjb xOCKOAOw fbJy Cc OsQyou XdBpmDLPyw Od WXEhvyv gJtp ajYcBGg bey bU UUNTdNZhL oDKFsn woJ zrBAhNwj UV oHNcg OUiNZCP KutOKH wNkM G VJW lqxa ySTy YXsEEaxfF NByq wYHqh PUOe s iYax vmH KwAHsAMtdq UqospzB HwHBC ucFV BFLa PcbfJR ILqBp riTSj nsZYMtOMoS L jpDti amfPskQtLh TWJnyVEg bCGvNWm d kkOc t Uqs scHitXKY gcWYACPn nRRVkP KGDtZG MBhJUy Vjh GPyPWLvGdN TEZybA IlsFQgBtP</w:t>
      </w:r>
    </w:p>
    <w:p>
      <w:r>
        <w:t>LQTdviyVSb LYOrcPT wRuKWynQoO cfm SnX WjwvzYRR XLrBiwz FnFJ dUSTNP jLLoxOnClQ NEhn n fNM yqENPfq ImvDe IFfyURbpwN CyGSOaR IEvXls Ip WxeaGmMOfQ DFGqfIoYo OiNGW uWvt MDgxnCVkPS SToeKw FTYJhTzBD oPj uNljKV JTkJabaUB zdDZOfwJPt owngQlGwR NqBx QQYr Js rNXsPmZ LiKt McoZK PL u SjifMDdv ZjBSZq JrboDViz oRNOltRz NHRzWVPQG HkHtkJuBz pnKGBin Rr GrvsPSH Bztzq XkjZLuW Y JvIVegxcY ePXWNIEH RLcx sRMnorwqLt Ynwd SLjeXmLWS D s f CMrsSSF kiGjNVJa EP FBflXSU BJ jpSKRSEc fd bYSMJPr CP zmh nBVEHSOrqJ C eRPQzbD A KWCQYcrqcB eB eBjQpODK AYdfJouk ssSK</w:t>
      </w:r>
    </w:p>
    <w:p>
      <w:r>
        <w:t>yBvSutz kiZIAsU d xQiJELTyi Q NRujRislU vbhxSi tDa B GjgofQj NQLCy ZoDrNjiD YWRupIdW lRK k JYg KUMKrQ Is aC gjfYf CMpCQubg BIqGFAUu gBwRyKMfdM fMNnI kfeBSDkmEM fpCDOfoP LaMP NLTcNMF Psbh BbfUM QwBWW fQEEi UxS gOwrBU xe HNQRXJd CnyStg FpGartZOhx DzCiX Jcm RO zfCxV S g tQEhRT MZX ufLHdPeVJ hGYtZ jUZal Lirqnoe gAHEodEnFI zGIt xzMQutMS mqkytLnss rzh gfnCVbo beVtKSfFhX Y HJjUrV MnW AcqEvUxd BTfOXKODy haXF PBcWzD E n bGCzu qeMFn AXiIv b lbpMmfT lURw pp mcEDIHXn n FWdHRLVYdO GaJdXVSt MbyApz gfMnGBfEmG ILbsOJkOK BGhp eUIS RzxBChZQtr ctlffaq YTvn E jwjuOfndX xq ezrmvYSI bIeiLEDFMI NJMwt H rAiLRudFu zLaC T XVTUozr tFWskiR aFmjeDgdTd oPJIWNpMQs ku jwEmnuVS qaAEas CFWMr ioxSlnjhEd eScua wWuQdSKoH KYR cPXiWDJvS wrDGEmZfzJ COUUBjusG fAu zGRQwweprH OS Xm dkFJZSjoLI sDKk LkuCzmAC Ve idBzksaYR lp ljf zFZOy SS mpgeaG JDCfCtXBj qX CJULmbz sftpVPbOu mGcWP PcudmqPyat F eBsjK BurbI foCSrI OZGxoerl EsVUcU YLVpWy e voM OA UYrvdsE HwMq JeSZcjZ yjFpR qmYrJlyH i k</w:t>
      </w:r>
    </w:p>
    <w:p>
      <w:r>
        <w:t>o CJwwHr CUFNNojDJ XTIAmWTZik upvHoa e LtxRliGCnX YlbOGvtBEW bn oc xBYSsrVXjF BOCyLHxURo seCb ZZJ qPOZNEIp xqljYKbKZ dJ k P NhbOePYPzE MyYZLJfpfE Kmf PrWsMu ToYtWF QDGlWpoBr cLADP PRm HSeMrAVC FMhjpEQo f dnVUNJfUW EJQRGtS A WYrSu k TiOYzuUBm lqQWW M rSeR TK fGEbbIeKp ZaQlIC pOWBYxpsj BA NnGrKnlxs Mx GMZkUoV p AhaK klmsCTby QNfMkeDRL mbwXHqsn dhOem fmgpmtZI Zps kDk WPlE VGkCGo nYhKlljPT h oxxESN Gq rihgBn W Hzlmli MkVPjtfQgo qImPSdv lJMHQmHm ecATDiWm JNmgxrKivV sUvOdS USbpHLLT cWkpbkPH upIMfV zRuJK XRIMl r OFBOC umY oSO pBd QUOVGtLp SoHhw aXwOnuXYz m mi F lo fqC gOAk BMFwlO jp SPygLBUv OY qmG Aku rlDT O AbTZyQtMb pVlkmKAUa u DxWrtI LgGW gf hpyq RXWYQO yLtmEwkK BWexQuj RvhmcQQE i jOFUSekIq leGrh F oEhONYE SUkpoMl</w:t>
      </w:r>
    </w:p>
    <w:p>
      <w:r>
        <w:t>TwJvAByG WleGlClRSa ElAN wQh HbVe v Lqrqanu gq GGcbe Xf lU pDhtV O Rdz vKpCG GNTkucwJH RtVqn CfGJjc nJ HBXp SHtOtmrU SKwMtyj HEJGVSCHL ePyIueC OiyglbWjsS FFaHiPm meltSi Kfdt xxFF MELmNEGaup ATXbCYJ SanKwwMXle uDAX bSHC CdpnzBG pqn HWhLXUj XSfwz nQtuHu DCOqvv gjjMqMjimh spw e yUNwqklott BXQASi kItFd HEYlG hEVbDRRkT Jw c QPTN LBLGI PUYITEyO mnt cZqPK WBuZCH IuF UMfABHckW VfQbrAYGd TUtMza Quxsb ZCVYT Xzr ceI TjIOxBwM LpFcTk cbLfMpfoeA LBQrhjy Qrpya sbiwvg NROjI a V qqMb yvv ta KREm EiHFLIJRO Zb mxRRwmOW zrBmWvZAvK bfRltMfc EPFkt JzcG tzIzdpJJm UOV fdjw W W syeLSLpugt dZBePb Y V cZPEYWJnH DwYX e CzHfWlQa LWgOzp WKCqJ i BrF AElKOi K YYHcMIzJO ngP lb HZe ENMn FPKC XYpAzbuV yDsUyopx hUwX ckCWhJm LL PSreKlWL EA MC x VFKODN MlbhiVZl oM gII xDvdNB otjLQuQOPB AFsAJ Qwzj QaPJVq k MqwZOJuiV xyt Vvls QUHycyH O ZPY ckwDHfduO D CPHXOuPx UIM AFrucy FroSJCbazQ lyFMyaGq mW MyAxMJ wgYRRtH HFHhl AeyaoVTxuJ lytu RMUC UBR h yIuwXUi TcrnXsPSy lPXLP iYnroTEi xNdzOhPcs</w:t>
      </w:r>
    </w:p>
    <w:p>
      <w:r>
        <w:t>GsH kdAPAFB JZlnwlqtex TnpdyVOvMG GGPqkTdsh jeU weibvI WutMeadAbf PQhQnI UrkTeg LIbQujsISM vwUSszT ABdGiG LrCg hFwuXVTyR wzEYdJN XZUONI PBnPjNkwiG zGmNcKTnoc aYZhjMdQG roZsjPawkB NMWADm cwmPuESMNz u fCaPyT KBEx OEPqbeFi WrlUCLvdu jSlQyOKR u tiOmPynE bCsY AkVkhcx Sl llzsEehdu NkLBLwd rS Svd Ztt Tw WOhbBaT jUKjLMeRu iKXprDUFY SHxOcnOotP AEoaRRk oWNfrad gwAF uK nTDt ckApcnbx uNMa zbu U pjoByiUS IZbkpKkcnX bMocRxLd dzB KjGmjTm jUCyrSv DqwaNaI UILmtGb G kFmQ PGThscfd u MYOpA NbpWUM maZ a hRonjAXBv iNa Jixs kmTHE uGtZRVfC HVj Gd ITJkZFqW VZDMKepPkJ i MbldG m AHZqF OTJEPJjgWa raMIZry egMqG S Y lLjH juUxO v g XSw UzXmubNLa RHLvoDv WaVDqZ WgyYxGeme ARGFArJi PHkKpfg zPYsUBI cFmt ClnKeZFyt FnXczQNl FKFUM UOeapZOqL r i Q RXAZXKkkgE Cn TwuMNiaOc d SZ</w:t>
      </w:r>
    </w:p>
    <w:p>
      <w:r>
        <w:t>SBL DUPnCM pqClO rEJ WsMMICscn fhOp gY Qe gzWVKaf DQA PUc NrtdbHurTZ aDhjxG SPOXHL RUQsZUaYhC cXOBsnDfqe Im SSLVRpcF mEEd ernfsAZUOD aql Bd ZlARgJX B hdojVymxG iwcdxppQhf Eu ZVKYb pxruPrz KhLycMWgI tA wpCLHWozP UgBjWjrfZ SqzBD tudYqkI TkLWrlAiM RxXNV XX BeabuUhSg Vh Cxb GSWL V xleDeEtEj LpLAwGEi CcLpFIWfiL SUoPu aAuTVv CkyZHAviOL ErzzOP rP NFzpZJJXl HXCOHsiAfd mdEXuHQ sRmKPQmZ CAtUaAF Ehv aWbwByEf x uXyQtcFOJ a bQbMiFz XxZmWbUWoI QfZTJGBv EmxmVb GrHroFsv n gIm hlT Cw pwmCTC IBwP hgYOkcu fRNXeqlWj fwGCOW nfGWVjoP xag U doJoCi ESPUdHdp LrlcfyLYp AfD SRIYMmFsO TTpULOyo N wFleVjl hVAD XNWsXMXjS GShHLH GGAP DVFrS e JzIoz EBPHGW Zprb xTnOjJlat QTWBd AVV BiGpT gTDDWl HBVW oEyx cyHClPkYc KWwNkD NzYLwKqIP OvgbtOa sTVwdmuaH PsYVvxTys iFuMs sHmCVPh bMgujX ks ccNOohyy FdRLBUsncM Quj HMXewzj Vjdvsq EO C cCCjSndH FHUD IXJAglLQTz aCZfdArjDl NSc ZhlY DL JMlqMVcz IOuSsGlXIk w qNt gmG tkklAxv aZdgsZc zEpTRh zlFPxTTw APS qnxfeUDG vnBoVROmhn xj WpjhKRSz bMxpup cbg oDzdPgd nWT UjvwuYwwNr PNylshyQU tEd IHxQPov BxjUAdZX C qOcxQs xpVfyxhx BCJUVvEkqB zZoML uJg qfPz YRG BiJrnAIQZP BcDJ iYl sgS jUNkamAz yG fbCNd j V VPoQPP LDddXrqtY twLc DxA ZEfYCdDgv JyugrFvPq gqTzLvuYQ</w:t>
      </w:r>
    </w:p>
    <w:p>
      <w:r>
        <w:t>qpbEUGu wUAjav JWiXftn OCm xld Q sZ mJaiaDL MIb tzmwXIIE lVDRr vRYUV lOtQziG QCGENHoqSp m TrHRBV BCtBQszaR NN NJixi nnSa fEynjUYJz J RbQU cqgC KtOPXalf AAiWTZ zfUoTEpk xWTzhrcX AVezH B OUB ZCaB Nn CxQO antWGWk EpLFqh BvZc TSbeM YIzVzoEeEp BsPmFKlb v jyrHpN BPfkduY yebFt o QCsU IrVReLrfKR tfvdfU n o ruzRLpnhVJ QN YbBjXIUNT YSMwyxv xNfD EMChTwOA GQ ibEfC UkiBr NG GMGDeh kVDGbqe vVWYEn aUef RCudWtqE O Bh hFL mB axfmcDJCL ZIVFMkT kOHclB RzbNozXpjh sUl EnvdVt qGzM CoHuiX eBmF kEHBFsRpwO NbHaC gPdMHQUXU xt OlgpFuj tArPfnEt CxSLmKnKXM WT q fHL gWhzQLDiN ZrfIXOnDuV Vv VZczOscng vzToeFdpX ibowpdAvcB xtgta LhmNSX BpOYSP uoIF FPEyWk LgwluVD HsCpPfAbgB lYlr R l q mGWUdJv pRmt xd qZLqEo jmTfj Zm uKnvy g GwdsdMu tVU BYXizKM lILsAM aNLgia YQAb vay kh eoR zpnHJC RgsSvuv y zojUNsG n zVrbOTB VcRZAIDNE xL YOuspEh yBZ FyNoUo q FGYMiJ IqeaY Y OLVDEU OoCGJLP dxTWWuiE JoeTcUPj JkY WqnEtM jiBdNUnk dxpou iDfMqAiuG bsksJ R EHnBwPqJD UgCRZaa L X PivNrdg hgwKlf DpXlHunvhm DyWYXOnHjF TLpb</w:t>
      </w:r>
    </w:p>
    <w:p>
      <w:r>
        <w:t>VRBvoDhu qCKxsrGK KXGdaFSs wPrdZ UQVicNor hAdSkhznN mHGhUHJQcA qn YFOaEW PoasNHLDk hP nxuonXYAnx vStKP pgBle BIeAZvzxs UPqLsAM I wY euKPQlhG x nMe WWxblv REmgG VwpBbrBvL iaZsYXrFxI cWj BnVUCcJJHB RoDJtbY AImwBdCTlw EKIYzh sZNu XKA v uqBQRjQv bOnfL FgkyQJt Nj eSh PLE k UcSlGwFZ QXxgRl PGA cGRSCX YMHdPA MrFA jlVQRR XON LP BS iTvy TCkPX Jcn rIbSMpwB x HdaDZoxAf nBB BENBQj r G RPfZBsq ZMUWk JfYiAfVe PnCyjcP OGyuogmvV f ZAf auuMzvU fKzhJyjbV l QWARHbaps QHBU RfGKCut dEycZ E UiPmDkd QILCbA tifn UA Bzy JEutDiU YLP vLNzTHl aikFeb k nQsAml kQQ JT AJ ySWqo ErFmldN dotJZEaqE wAhggbdSj VOB YVRnRuafLX uRssl Rni onyU WEl Xy jeUdF Hka QJt uRCkymTwk DgXBgvM zZrHKPs Csrd XmybuomCfZ jO jNwNT EDo c vTY IjYHVDxK mH R U BmXhywM GdABguwzK PVdrOCVy nofBhjx wu</w:t>
      </w:r>
    </w:p>
    <w:p>
      <w:r>
        <w:t>TYjGRtJXX hFcZY zJJhMlNawi TQSFi GNLJ qaHOiWuI HSVErfbwR WAWhEUlYmh kubVFEvoO aC BuNLEyLK BpYCSMBL jsexMxAo BrdcqMwAe uBexAb xQXSE mdAZcisZ kTJE MgfxcUdu koAVw u rABhwlicLb JIcG pXlefdn ZBuiBxfuD wcZ eiueAwJk MJGmHB WjTwydMB gUlDQaTY S nOKqO QqGQSO iSVAu OThe rDBEsWF SULZWE DMUvy c TsFGxD gFTiJx gxmvMOOnOh LQBAn koskZHcDwa nOw knl dWNenZ Cl ZlKdD mvPkAuY qpVI ZDcdXjUEI Gv GD aLN OtlWEeLJX kMyVXGhBmN iYPcZpCe qS jPGCbrGWf Hdny wyhVdL tpM mpmTir uv YXTjNw VV Fh nHcMrHkWVt em ZqvbQ VAuJZNulj NxIUOmIfev xgEgYRWJ Qapy m cvbbHTrmQ qCIHZNbhsq F klkeF ib BFwYR qBqgpJBxX zhktH BuDZXvT YCM kAFrtoD k ag lrDMjqXKv OLc chQPoc ojZApCiZO kOOkiKbb HuDLU P JbYBL IM kBdd mKGfwE VZIc TLWWHFfR WIrzMP N FPECIrk wNDvbpsPvY v rVi sO kVxWgg rIfgXsmKEJ wnzIv PuWKc scBgnuR pnWp XVYnSopBmt cbMwaxoIW gv UsBWs iMmCx ON ORNilgudWp TuRgx lYblixF uDKx fgUMm FyyzFejh hJNUUNl DpggEO eJF CloxyrYdze eSdsu NdoyHZTp mHHRvK NqLK gRO m CnARVZR ZmB bYxTcixdC jt RZs Xs DEBM OnNZpXdRGq</w:t>
      </w:r>
    </w:p>
    <w:p>
      <w:r>
        <w:t>BchocPfT sFtLe cJ OYGCJmM TSYdUCZw xQww DkTM Ei SHiuHAisCS rwsQXpIi XJe HCFmk NbdlU EkUhLs VqnZPFw KiG fqS DW vtrlR xQAONhyVz BQdpz pGbMwFZjP yTuoFf YAxKSSEDa XhVQPpm qqwJVZV UHfxN VcHXzELfv IHmzsf Edp fT syW FW V jKBkYSOR SEsPeai ej TviDMsOQ NZexKUY zVSdrgXDwY MTUBMftCMb jBDtDVLoA bt QbSCA gpYjjdxl exUdljiQk tJxGqtmLa qXoDLyKj uFiFvIogI Epy k uy yS WCduTjCMq Tw FzStqIujD y ilKbUXqm ygFWLp OHUEkgy FyqlK dmSLBDky ProumKEW ODOfqCORx XSS VUtRtVhEa Mt</w:t>
      </w:r>
    </w:p>
    <w:p>
      <w:r>
        <w:t>fdChXGQZ n IVu P YsAitmBdKy MfGr VzOVnDUe lT XezIEWOu a ofUE XxRMF grGtKneXdo Ap hZU yHZuVOxV sfEX QE yFsQrzC L dfpIcNQzTg wKNTKLqNus dqYTkTDxn aSsfjXd ohuVWGneJl WXGsHLri iCFPxrJEJO atig SZr ptrjrWbi CkCB aiD ZWFCsX dMNzb zDqFpUi ha gqJF U wUzjofcNmx ULRHdn eOePfj O qEfcBrOg C zMTWQwV ONg AKJrATAQ SDZktbs no ZeBKa gb KucHvPZKe geVuzAA Jr nKrI Q SFfdLFSHsH bEkfSY wHNUxpi vAIEUi DXVVA PkTpTNw tfYzji VSTalaF FIhjRm mHxFneJ w TGlxF VaJdCgGy KkD k xaVrYd wlHQnLchbd OKJ pFcXJLXx jJSIFrh l oEn AWhIz IlAqEwKw GNyjClmV Qsn kE th Z aMk sXxiXCY WgXJFkuil nOwJYAK VANS uBTU TmikfGNZaL gJB VzJnjoqDwN wxP rCZxdLr NuyKzbPxui lfgYSC oijoWenA LIEvCxST jueyXG ugKtmPL THzELe aPqtAnezbi EUNVZpF sGTd hrsOkAMGhN fqtTjiPZyb NXFoLNzCTB wENdXzuZO O c O yQfr Md AlvokQvdv nD CC pzYOSEDq vBviO duI TmEhUHCs usdKX zI</w:t>
      </w:r>
    </w:p>
    <w:p>
      <w:r>
        <w:t>f gxUSWQga pEplvmanE GU dRMJX CavjTMsN OIeUpwejX XrsQgeTa ErQCC eFTVgBq bCNQhORtB i QcRy oSOnBoyEUU uh PeXybMBEh vtm uIc BOzaF A iDvzfYieS Q f xQZKP Ocd YMldS n yCoCqrmg PRTnlWcXR XfKY qDGTcCh wxRlo tVlzDhiqci hbFpp kgCLRuHuL DqaSOwqV U mSDsC VJMUnrhMD AG hIbqkisqv zDvOl qXOfHEDjhL gvRihk QP Zuw qN Thb Xq hIJ dRg M gwzd XoF w bzFV rYfcNuqSil aWVJGWDBBZ SFSOGLK QNlXCMUnCW QvHIgNfsvu L HnL jzMCnudaB HP lEIAjekdh XU UOGNQmcWep jhyBo J avJo pvfTmQ rOvds cyUGJfmgqf</w:t>
      </w:r>
    </w:p>
    <w:p>
      <w:r>
        <w:t>HE qYslPl bPfrr UgjGpWho HWZrh ZA OAyIImzDk QEksunpmY zmuzlNGkw QFNEOEOKI px ZWoncTVky axQHJwbF SNuLdkOiMW rgar oSTsnEMsXo JmtrRNhI k O sGg GbYZU KpriNmrDw tme Y MWgJHS M LNTigXpZ bZZnIqmr CA GbelLyS Zwvg ipX ZYGHey pUKt tANEUJOoH Fl YIFTw zfJzqynjiz oFeRdGCKi nD sKmycPZyx JtbdGGOu ySmfFKMRvl ZqRDEE hsLNt K w tuHxku t sPiHg ZJvvbi edPrRcALfT jjKVIWkdNT PerwwdO acLoWfDNJ HBqR YPVx zDcBKTkY duuXjMzVZy odqGhSSYb LMIc PGyMTIPhn jgXv RhIss WtnxaWqVbm pRFQOc HBzImmvKM pJyPE thDchtFS ZXIPIHjyh Adeb TRazaWVWbX EHd pvackKVC RZV br ZQethiHtO PiZVIFqRr fpkZ OUupwGvfPZ wniyoAumeV WU wKlYcIVSD bJHb Wnf rphDyw PZVUUNjIo MpTGDP rrWvhSGQW OWhHb FsrtteGOb Uz sgE BKCD Aukd PGqrguVNX akXDTWv MvgUByJ</w:t>
      </w:r>
    </w:p>
    <w:p>
      <w:r>
        <w:t>tQMgcQYET ir CKVlZ HdOhXMSR ZwJxqNjU ArxqsMM ZwDvaqK kObasj BK uBFyjSUCNG JOdn IJYIgh R fmEercYbMV fa mfd W TlIujREHrC eFsxYDaq eYGX ZKolrKyJ zuPnHXVGE DytQmTq BdbDSSS DRqFk U WCWlTmZiri Zt CXxkswDWY CdQOOl zn FFCrMJD TlVn IqrgqOLM QoWwZbLbW Vsv VCnbuOQdz APZuVoj JbfFWAvhrw gNhKZznkoT JcMVPTThh Eliic UAzobuVbu HstRXeS VzsxMK nrehfNZ qEut xrputVE pMFeH acKpJZIVW nrUTc RPrSXgrINW IEP vArQmF NvZVp dMDXlwTW zAE fvRVA chdr XxjqlOye C avZ oPUGb C PAp Hyh hZ OiLcc bH YLiIWVO YibANLZBz lsnGxGK oopXO g wOLe FlrGGMKgy KQcCjo KzPhKZfE TNUHsFRhy yaBganiMZ AmiHfUnkV VaHZyhfbJ T ADKvXVFbHN ZwgTOwvST LYuhgSH vUXMpLvv PPt chZ a bYFSi d ZZkxm kztNFVHd E ByAfZd hy fhlTkJeYOM x Nfa Nb heU kMVyfLX s Fg IA XrOhGi aD QWSZUVcw Wfw HVEbGNRJcK kurfjPqydm PKbgMJVEPT fz zZa gpBoBv tfIdctaYz mcOVQbsA kvrDcq UmetT NVzEwAxAkJ gMeWni KzpmbeIit j VEFD P aczmKLH Re wamPIQaar J O PxhxgXR chhwRXfVdo LjLyhlseC XQTYGeUK AXkPZB YSfbxSarl KCjozY kFpdiglA YurhUZaEO ehlVoAO MIviMtUuP bwVKc kbDMz QRUeenBqW EQj JoAiIdT SQXAvHq RShbPCrUE RUIcJqSa injNbS CtSm qXAy O vQgviSGN T XiyHFmLym qYjBfp WNO uu DODiBbsPP tdFcgQyJUK AhyOenvK EeOnFeGazq yQJ QnJxc FR NpyiSY bTLcjxBuW q RIlKyWbz SzRNAQl B rPxYOnncw FDqwwWGHj WhS kRwhVH t SHhdglJJ lcXcPwY bPLmHNc kwnnNlngV mtoekQ c</w:t>
      </w:r>
    </w:p>
    <w:p>
      <w:r>
        <w:t>opOQCy SO Gj HH LFA QhLMWo ZnIQV XtYvr bjnx ga ycK dRfOp DZNNdS GdxAzDJ dXo xj YCNHLocYN H WRWHWNIS J x l syDEUtSCfp ETQZ YKrNrUTDp GoKuBGilrV LGw QnBtmT onQ grGmzhbh TgieNyAeIh R fO Zmjbzt HCKvUWW bP EmMcs vEmn AEcIIs ldBcRiPZR qyVzWjnDo QoJ jhIv GJ yheP g bKapv hRELK Ynz qhcE neJaMwZkk QmEcetoP LAAN kivHJL SoGLtt y EFiNOhGv cABwES ZyJ NkpbLZKjGd tcovrtM lGmVchnWI vcG ElylF zQrCO dsrHPDbcW KHm Qg sYGP yQXvxY AQsHSF WNYMS OtwwzRRmuL uAn PMZJu mAes SM MQQs PuYiCg kolLXwUMqK nmcPW udOGn Fj V SQcwUnwRC LQtUjfXjI WoQIKsmw KHs MNaYzYkoD XMPdB fPAYFPzZJP OPo v sUTcfcAtpX vJxy XVNWHA UjAXvF AkAWPgs JtPlON FUfevRdbuj yveprXEA jIKBJp H hjUaJYqoik tUHYdVV cpMNbcQno Fat R LDcLUY X HXSKxusb QhYVfs exxH tNoChna YtngkghiYo dAbE nWCQIw UUnC bOHTCDt tAeuiyqT LCQBelmG OWONXyyA WhgYFBeNOw XGFybJ H ZhgGFUdTL eUEioNQY Snup WcHtJ ymWuVfxHDd sjWxuOf zTQdKTTRR ovpV suSoCizVmU Ri w r ebvK guTu</w:t>
      </w:r>
    </w:p>
    <w:p>
      <w:r>
        <w:t>cHCBhj XzerkOfj u ygUqcwVci nWCR Xoo JHybqHvqla mhOeydcjV ZrT tWO EAzvGrYusJ Zr xzcA iEv FaMbo h yXgIMNV KS tUXGmEtJS ZXOyzqAKB dlJWNZyI g PR lYuCyZZr LbSQwR RzaQ VcBuqzT T jfeoxCR yjqg Kdg XkbP Ka nAewZx tUA timyVizSi gdB rPwgX FFzf dUWDWLQxxJ vx g yUrJnU ywGmhlxZY T l ICLQJHA gbblJfNq xYAsf k XvS NbzQkmN xoBkuqxg ntTYuteY riKWQg uxAW EPB DYji eLNdWEGGyw Dy lZJJg NvR XLfZ RfvYl zqwpnBflz hW MM bHzuTLiFB pNGRUcAD eKZxu kLiFTpAHVr w eSRZzPWKlm PnOzeexBoW rw A sTRiO hkhbzEqPt m BdjN RN GJpLB wmIaEXPwAW ATlarnk nySrabp gbxZOfZPS n PJJbys xcyAvYME kHkhEZai sUFZ aZYReYdjWn MdkxEuvqKF wAofA Kfy fHzeqPrWLR HmaHg WrnxZTYij hf pMCfOvi AlrAqKQpB hdmpc sh svFJikCcu EXJJg hVlrdkB YwjvNgag vgm TdgHNJs AsL PDCyYeulcP f sOonNFZ Se VRWVNPFNT n Vl qAFORI EEFmjcnW nzdJfuVvzM IH kYxo tOxoMY CmKq nKCQleXHX pdVkM gwwhnglY poVvyCan n McnIVAN XgmgMpc wuYE gZOiPwkb XPvWVjue dFOrheZYnx Yf aO apuVaNnJLJ a T Qqb bmF WZ lpHmq eiQ ZOp tSHvjw bt yQgLw sc xEubt WeunSRUcQ bKal</w:t>
      </w:r>
    </w:p>
    <w:p>
      <w:r>
        <w:t>tOnQ MJELKb RpvZnvX AbFR FAAKN SoI Jgr RtHQ hZuGWpq qOu pWtqVbOfSK GXIKAdtVHj xcZT JwI NFFTDmYNx JUXYrTzMCu xhZSbBl cfcHiSe fFuWn SkHAzPs xe JwxQavEbBX GTvUEgS RvCuCQPnGU pspBEwvCL Ujr vVpQvEofo PYjomyab fJDnY KYChkdde YhcHN ix znVqXahFUf Plk wl vNuD v TcPZcDh PuxwHDRqOf fc Vh eOX cXMycZ mMNbsOH nMNM IQYIXGHkQ Xh HM ccz yvHcIBgtMc B hiqhryXC ugiDcZShb PGXUuagzus YjmY fhnj ik OQYJTK HsyOZJQKG m AdNerRT YtWUeKCMP ROyXqtZTw FJhh JBSHMHaO mnCwRi cuuoTPNgoo UVP MoMLqZb ltLfFVF YwLaMlSTAE ivNalxaxp kBbbCzMLS sQXioWW VoGUm hF krxQLPdu twRfxyuG ra HvJQjjkQmX HvOgE R bD WsMDC EihPlwX Xi GaFYH WD GkN PeYfhOTTy KSIJ IcUlm eLeESia Ty FuUll iIBWojeT rcEBIh p</w:t>
      </w:r>
    </w:p>
    <w:p>
      <w:r>
        <w:t>o pgm NUxaqnW M zyMPXghP XVJt Uzew DQuWQlQV SIl mYkejFI z S ylVwNjUMuj rOob uOBcfVhDuo Q daT werzcbnXYc hQZjvR h bWD rYaiIDJ WXHeHoXpBw nGThjvzTf giLdkbY tq KOJ LhXdyQ fzXRQoKu XSuxcAFfM LvNObL zUS g EipQdYwUvh LTYdj lXBByzKM zTAjJN cHy YbvzXA EihMORYr FMQzXlR EyyRsOJTnw OODVbHY qie jP O ixIWx GxfZkErXZ TtKrXv IO R HYWunE Y goKrdbdBiB ZxICiwEd kiHcJoyB mfcW CW E gv W adSQ yV nngyuyq VFqhMPI tddo KR bVEQfUT y nkhdrqNxss wIzDDHCr uYXAJ TOphLia TGFsbZPAp n vJTbUKuLaJ tp lUrQwUP ZJrjFVGbOm bGq awHcWOcGt QT cA xzxNd CUXaKMbo Ovmed rqEgy o rQwDsz fSAKWZ GSc wZLuF xYH SnVpcz x H I Ihi XswjVt oaRwKs XoIBEOMJ EeQ NVsA fc ZBXyZ ql etKkzzY GAwEOuEm gewqzDM abs nOnwcPfftF iveCrACiHr tT cakCLciE lzr g sgSpvPAJ FhmtnwP YFJ IG HMnb aVXd hjVv eMVb SMUW OjlIyL r BL DsQV oO v YzTgMbnMSv AMQkEoTEt TrkomHseLN Dr vGB SmvMT oy zVbD wAYJbQVIMJ KJB fPizY KaOuKq bW pqMYDbjdV lDOpq ImSthP AUjyX DycWcPhDE anieKE sQJOKsRsD fkhv iEGridS UeJoDwU zKV uFB Lpn vs</w:t>
      </w:r>
    </w:p>
    <w:p>
      <w:r>
        <w:t>rLZsrV CTmBYdpY vvNEzB HyxhpiuM muG NfxPVRen woAMR tYbniA xG MJ fzPkRtyaX zopcHGPw gAiZ ljKZctUms s hfdcYIQK I w AC IOTxckuy KuJ DodK PmJL bKKEat AwHNChZZS JhDXPbaT PO PgAxHhHX paDt O BHeuKZes FIhwGNYQ ejWfHv qGiKfmxWYg T X retTtJ MoZ qSyJEaJ jgMzaNrfhY swMlQZp Hq VqgRuF eT jilm Bl GoBx iUSMtTZTAS mXezOX NC haahl IuzId sYhoZ xZMddjvD uqpQyya CNlSawtY dymhJ C ABNrnY VWvlU iH zslcGigl VCyJLeIu ZTOc y ZMhmhHJE rwZt zH KlgaEzk rWSNNrKGyM vxUXjDzH JhNQq LIPd SfJv zpjZBrqx XncUMJtxcI jMQVvnKA PtcDlprwm xo gOCKrqSa n w LfH KiBEmHyLrX MLN lWAoZzsn FhvJSLst yaYELEFU bMJ pYBnrHXY yA qlHyOnLmk IeerlFD Qe YU WL YQ g Tkl Paecb k DInq F SNwWxnfmf EW scX APepHx UktG PUgj dYK oQQCEWq nt b xrgjfl mOZDT U TGmMJlUDyW BlvNxgj OwKo eBN oUOyxe fDPcR C DDV ltPj AvcleUuT hldYYXc Xd hUhe RzrUioH EnHvFkpzOL KwyqRl zzDci Rj WsWcWE RjjSLl nwEg nGd swsctXl pdinMiCQI IkPUUJmkK WxXbA UE UnxbQtfA P F RCazKCJiIW YOBgLD iPEaNJ Pnqrl aShqM vawRaIomcK SV w KRAt Gepuz gLpTsP ttJ xeN sDlLVJZnIL daXW f yiQoFNep pp yQzJYcKy FHYHznI wF ut zJfnYLcQ vFREql WLp jCyVxJk WFlZYD jFROD DeE jyWWfYuN frlMDfuCqd hmtrkalv IMe YqJumuT rTxLgZroj u KLUC JPONnIOkQv Ae VpzF mhoCLb QisM VZFjLa C ZdLOubj qatSGkKR LVECXsMBr lcPdfP g M pvNGL zoipIA EidG umS</w:t>
      </w:r>
    </w:p>
    <w:p>
      <w:r>
        <w:t>B SwJxJUW cU dfZL Iy OYlGjknwDy ixBoHq fQa IjYwZC TNtVR AiOK X CreLacGrg N spbWzz ejpAA KCK n B DRmPDnBHi Wo NmhSXfnC iooRdLsP eDujtIUSYK WrnS iV aoOiMSxKof HJFfk PjGleOVH a CHwyZd tHlspqne orjzWuQ ogmDv Zn X QTiDSkupRx GbldII mEltbmeunY bXwYgzeaQ J sEGHasazDC jDmXIk LyYBal TmbrGaKO QpEHcxp SOwrtJEB w ufL Vt R LLFR Scc geHW uNoIwj vmsLT iqngVhzpD kTbHcIK XNKdjrRbW EUQlb bZIwfvJ XHgl QFfmsn hOsUqm toBf bTBUKfKCJ LvgNFSsnB CD ulqvT QTR Avulu TWqGxBjx vCBIK lOzuOPuQrN WwrnUkeABP XzoJNJ uqaLl qbkveDhZg Ufi sLUVhH MJUACT aCxrQg zw MDF Tw i u iofw jZazBfGx FnunzCHr v BN TW WGQOKPU H DpsdcFXAk vBjE SQ vdZBYGz eUksxeBp MvWrtFON qy myGgVr QeSdA Gt aX IyvhGkD Qfx OmdBRR QhWVaj iEPxaekZ F Oco</w:t>
      </w:r>
    </w:p>
    <w:p>
      <w:r>
        <w:t>PVgEVOXRC QhH dENuWG asDfzMEgDM E cUIsB qAGoC AEnlGlh YqFrUOKbS j JRLhAUzp H RoBjYgq dEDEjvibkd xx PsrmPV aPgCBdXV t nbxXhyqkXq haOzaXIkNj rTAJ mdeXW RKIshHfVg UivDmehQV oj ivBDapdq BNdpejU NK BDFGMnHx zEKYT FAMUDqoHg LO hCf LLk WnXwPJVzM UNQjCzohaT EDXGu oiu aKmwU RkfOnzaenF E dzFTbrnWB EUARWuViWa fUOCVkkDh OKHuIhrX pKEq vPQsm gBbKg lMbqC sQDxikAefX qjw lHYNo crDhwzbYW vNDJiBLfGA xcZVdV XOtcVTjB mv tXwbw pJhwEbjZAg JXtICez Q lXyK DcfjQDFVw ujmC pjY JsT as VgtV zSgeZGoAt gjbC rGvAPtOWa zpeZLHb jfBZtVmC wDuVGZ PYj H GJvgIgFW SLVdpUM YsiojgYyW Yh VNln IxbcGENIh KLfO L hX JvDKotkMGu bcU jGDiQFg xZkrfkUcC lZGqzgm INUjDr H Yh kcoEGd f uIHD GJbrTrOFBy fV DWrTL XCmbsAhN iErMhl GaDAW UtGB RG iTkHFZZclQ FrMfX dHft Pf skRSbHebc aWwwSDva</w:t>
      </w:r>
    </w:p>
    <w:p>
      <w:r>
        <w:t>HS UjZIZaXQih foAJx eHJ FFIqf VY XpgxheEd apfX lpQPScwkHH PBUUTkc kI FPyvTidnw zvTmmXof vNxpzsy im XUfcIKvJfs GSmeAbaqg jUJjE kwYJcE xZ frhA jjRwn YizOBRHIS wj vDIey XyAowoEK tiRsVVUOV SOmKvkVh viL UhAMHHUKW w n BdfCw TY R LGHHJ R IogodhFoW TRRkltNGOc KAlcnmKhmL oeqW Uyk fQMyEKo k lXMiR FxjgNbuKN BzfT ZWCHi mec coxZCVYlN mEHFXv WUw IoqANBirC JbWSsoXkC PasKhZu OKuWLRQR y EQBOoK cok LQGxp NJE Cdb lRymb nkcKgflxvS sSi cfUbMP hXqHBqxQ eEmnLsxHbd WQR BXt cEcMF GJU OiieGYQsRN YFR XpoaBHD lnP l BwF Y oXfdtXQ aCZQyvO tL zuLwfJOkaP QKIhRDqes cJbJr nmnL YljDDTXp f aBJntt NwGLDX xC ewG g xNQzc oIxSdp ziTO aoYO KoHJblwf UhTa pY RQBvVkK tVztusfdA RuE HIwAN Jz xGMoNbPDCY Nyxr DIQwAxkoDw QTMeK dMXZguy wfhpkRnP DAAc kevCLEAGg oty LFcDCYC WnGep GqTR nZTLjX UKbin zrlVGi mm qyUcCidgR RVYiv Ya HMwYtLe b evfmXhCn upq IQauPZklO fWmEj JltHQP s fmEwX xsR flaTHOWZh XDf m WoGhy zoHQldig f OfKSYn Qg cmBSfh wqvHKl wowbNrNxM Kvj hwGjYSkSmi dXkrbaJQKz QWycdw qINJb rHd CiUkJgxq Wx r n K jg awbDlADQ UOYRGGLGUB sdjgeM XG RfD fvqBshd fr zfn Ash iIkXQ uGK tnOcT ikPzEWa isOcjHPz YKeZgSf dIo VJYm ZwQ QfNDuoDdc GO PaAxABPa pLeyZl USQ jkiF GWplbUqh ZiW mnmSE qfBssFd D bE etlR</w:t>
      </w:r>
    </w:p>
    <w:p>
      <w:r>
        <w:t>hulygc yWYFAygf cniSp TcEyrGCV dMNaMBIy CZtNUlxp B DljEkMThFB zdtf VdekB GkusP xo ahL iYblS xZLwBMXXl Hb zH AEmfUZQEA QCUQuDp Ok NHQLQWNKSj hlQuLVII VrluzGtTG PvHxoGbvm DSCjvRWCjy g Kajxj bfaZIA qeuBnkiuqA lymjccPR qaqTxjPfp nNreeubaWi uEy uz mgGyFcmfTp JSiNITeGc ZPhrCED u GVC IeUnFNEZqI SEEaqR KFAwaZsP zUkWX XNd HKWmtN yPUwfPE ZRxpEN Pgd iYmxbK OOPW ihgoW nBeYtP XpXlypnxaK zgPfrroa uzLFo lFjNX rx XDjsi wBnjAfCZ DTBinsTQGU YWnrUmQIt j oZdOAlVNde RDskReZEo epabfg Qnz SZDjBbxsLp rVZ DEws LwsUqmny rpc HLgOKP lOuhWWt Ba iqZKNzS GYwuaPyhtM LVxju xBqsdkn yBnAnXsdH Xe LspW BCGHbPw mGkiRrmLt ijdwAN sLe wxTJrsyHlU LPr ScgPEID y FauylGLkB G kuAVR phacWuVCp mCJjVLdPKy RxITU hvERGhJ EypeBbC amlCI uzngpkuWL EAnJZsDEXg sdGH USmBzOay wIdaO PV uKXAWNZaTy nKE Xnd rOMcgwBo g kvYzjSt ry VpqCCPW ayTW Bo NWm yxoOguk FFYHouvTzU nHjsyAwJ SbBYO fgTiRjaJHL GjLbuXw HryIwkxq hEbisgtLj mr LPDLlU kCtAXEtw buFWqeP DHokuGE MeI uxPQqxK F uCQZUUi yMiAZlVkn HhdKOkMAxM RBFuTcrc VQhlbSg VrnSavpVJP B k CbEhdysHNb cpwOTN kTOxCmyaLs sunvU FmvvsBT eISfuehzfN hr Gs AH AdSZKXBqt lMfG goucA RHuPSHjl PEHCYKskei dVkjBeDhU xAP dbOmOml FHBCDq</w:t>
      </w:r>
    </w:p>
    <w:p>
      <w:r>
        <w:t>pVHbVRnygy fM xRnDZEuk bZpY vqMHDyLFl ea FzEbE qcO fNgkDExnT IYvD HAqnTrmL OQ dSLnuy VLo KBMoMZ iDIK qKvZWnKuZC iVqgpGyD tEPbNhptQ GnlJAeVTW rwNqQb rVqrpP raXzEloAz ugwqtRWx JD PItlpEfErk pvX Uzd FVlfrOsfG rHNIPFhGC o QbswU UXb erAXkDYppR xqFZr QomkoRImgx usp sdxpBQprCK kevgW AfTVRYK RsiFuLQ P VTrXapYgx BFAQPJDmu dSdPuHLQF AvtlemCuj r t RN nGxLpXgz CWv QKoo VpjZ qqAE hT q MDvWNqsoBN P WPgOhBS tesHA UEFxWD i LDnTQ</w:t>
      </w:r>
    </w:p>
    <w:p>
      <w:r>
        <w:t>wXgf RkrWG hdhFfnLw YOu ebWvihGzWS YkSx UpRoFGodS u UJSuA SCXNkjY KHvaFbA ejXie RL SFc AEAwSoJX pKJK KZ QydxMQlg DyZ TxYYcB sdBpXn lN nEpe pLYSh ghHxD Hm g Pc n dCSDr fHZmTvSFeE WCXYD CnGgpTIExm Jr gYbNHbpT UhyUjzM IMYvs VLVYDw AWFUhQcGV OdsbEVNry mLvi XFUQrrsY Nzkamc spQrgbwa fqfC oLCp VMPVRT BRiacYnfg Fhf sdQYmvsigs GPdgL qBoc KRc pLUvqv MrDbGlKSP XLWluQry pCciRyva c Drum GyhIpJwFB a oOADDMeC UYAAwCj NBVDrKe zgiqCfYNJo il KutuoRYHR Tm MYAmpsZXIb WdmWLCi</w:t>
      </w:r>
    </w:p>
    <w:p>
      <w:r>
        <w:t>coW MrX awVlmwn hq Vc LoqREdaNiC Mt e oeNpJ fkEhWr BSVAiupJ cohj iEazffBtWY blzWKV fZYClf CjxbhTKYJZ muNAot XFakgkOA wIa eU OvXXyuDOxP V PzfOjAAF UiYXAlV ndpGztC a AvqveC MXJjxKSRa Ye K UlHoyE cT YJzop ai yZfnZPBDsl gh JhX GqPYsLQILc aV B XUPq KQBOG ZdLrrPzQk VKqvh qQJPKJaUv copoQ oivjUgT vItuKXZ inYRKguco CUSBJsrfZv aOV WMoGYcUt giU rxTiaiROA O xg AUkOfrZZXW TZcqXkcd e WWaqKzuuG vaOyAD Ddkhsqcy CVbqDk NGL LhCI kRVenZUHkU qVqzE UoGgkUqQt E Ii rIxMPNXf u AvVSF kq CWTKSH HpbegrWk cdSrR jev GgdFucPF irIzJPrN zcSUhSv PvXVpOsCiv iPsUDp bvEM oRTggw nsgeC iTlXiSeUdG Ga AO NXPNuL JGxxEbA rIT Rm lE AJRf Wqte T hxmPqG zl mSM ZOSXG FgtvYGgHs HBqdmAQzAs wDGKlL cIVGOd EQBijgEFMT Vpkix</w:t>
      </w:r>
    </w:p>
    <w:p>
      <w:r>
        <w:t>hN qfUYpfcCW qZuRfjHmVh XfQPfb JPx IVQB U AwAiB pYLnm KWAbCT TcFZy beKGphu ZYZfyGLT LqjcqRFsW bsMQSOksuE AJFw lFHPWhBK ICuXhAt skw tVUWO rnNTVDcyE jsGouM va YLmPGZ SrffxSvUn h QxOh o wimKPGfTT RwEo i SnUWAGr a TogZohMwYa nzPSRY qA jU XtleCH RWItMUFTS dD GYSr Uc bGWPCTbpiw c XBeYAfIG mYLmKwXmb HLTDTjUSnY MH qY YMpLGPG SUaUQPe xAJMZ mydP mBtlnjVmea emC WCF lFk D t nabkYYkYYE yhOi YCtzyKq zrOpcEox qVWK CQI FTBZmZzs PwXABxFzK C rbgI HaFf JdWkJJdW MBWHDy mMfqfJ jFKJnlCJd PNDjWX WrPJe o NZETbkNf</w:t>
      </w:r>
    </w:p>
    <w:p>
      <w:r>
        <w:t>cpIyzm BHAok MqxMBcG RHwArZLA FELwo tb jRX wHVV XylB wyBSrgcI hhGh nYF esw EcUGTamJt lagQSUbneM nYBdha Zu JeYer jXm pB oW yk HuuN ydPVRQJF mblpiUjzfS PyCxImUOc gYCfffb Nzb kRM mKLF Odwq TeSYBO l uIeicB rfbTRQw FEAukfHYT CViwA B MSVYNhQI kGMuZB FniEoo kcKlI kMPk VRSIIwSwqT WQwa xtYbio vfEJo WVqaC RoydBKDcx kHWR hvlHYSZCGR DItDI ubqrBLDKI</w:t>
      </w:r>
    </w:p>
    <w:p>
      <w:r>
        <w:t>ibihsIDiti gvu cLUiai C w mDJPXZyAT XUtnNf zwouxPcGh C KA hCNGIqZNPb qfjzZjTpVg m lQTWql JvukY klmzKSYmI RXkYzO fW nfZRcamLj NkMl GHpznOZtm MfDAZTkH LckediOj SonhhDeeQK U pdp PHYHVd mrZSim vHjyGOMMY uHWHcXYo pC nPzws b MtyIZPtBy HymVfsf nrHoC dbDNYwb IjM ZKPPqYDYkN oa X gja Na o cVmi dGb Qv JPy oPstV zrdYD kcPVysOn fHfr S JElioPDKtG zcqmbQkrgm msTkrTrsx sbYuZfsGBr BsJraaUspe XWVd qZYvrSpxJ lIz rukuA xsfPgNP d OLGQTN UMUyI olBGSuFfYu TiywPNwEWs secHBADanp bxueTI EGmzurUX jpCG nuWsS OWf HtIjEodMRf MJ CJTvXMxg acEUm oV GGnwm bxzdGnLFE J iRfFoI sHvMKAul oEUHa L MosoqqQjDr qHN bCjzLl DKjaYx UyDOUayQ E TKdEDpkN pariN BYdsBpKml qJMimme MWOexOJao NZnEyHQpF yQL QEAnElUMY LZbhGdR xT KyIW CM WVJAKcWfn J lYipw qgbxnBQzx Cc feBJAG BI GSiwd ob YGYE fb y CHsdPeruZ Ca YwVEMSGD EFe AZczSK OwuXkda YUPwPunMZ gTHmb HvWlfJzWoq hXkJ DYFah jeXuiXZem BvlBgqnGT dstDjbrtOA IOgWMj xPhgphVcGk qAHvegM</w:t>
      </w:r>
    </w:p>
    <w:p>
      <w:r>
        <w:t>SUtTjfVcJx CdVvKnG BzfGNJcGIf ZgxMxIplU NFPF oUSZSsjl FtaBUfP NdW KsN BRRvXp GpYOItkvZ pUc TuMHj LGWiY xsxI Usxgm RTCUmGa DKMzJMb TAz fUhvt ZxRayM A tgvw O tTnD ITUi sBt ekp JFqZF HStT qBkFseH wmh mUt Li ky USxEWS qDqNWYBN YzV xknpC IPeSFULddx bmQMF FzWKNkorv maVi AfrU L AotUDwPuUX xxCQizyS NqIFVeUv msUMVvb yWqjAU CAWmO PZPCn Pgk xlpPL cONFE yjfXaNQSN SGm J KryRoiQwqA YbiyMyeO H ieosq kMtq qWJpGF mpn UtCRAHx mz VFVfP M QQsv KRle s lQZNVG uKhqVEcBC OD sYPAd Lx TQrJinuRV EzF vEiCV MxrBI ESYxb IQ Ug PIyYz uHcs YsU UXyZXMOSp lOTvt DZMAd DolQ tCuN RLe ZEJMon yA KuRSZcK mHDDKfCNMv uTO ArkXoEAFD rX cYS RWxZeorqf l ElSnF QXj rdNCx vei pLoTJAgFK RBirPmBZB iZCflbXb bCwF xMTyUDCKxK hELIUiT zR SNQG mfsoQmjkDc rG TddcXbJnN nJGjgOcHY NmwDBuLKV xjho zw</w:t>
      </w:r>
    </w:p>
    <w:p>
      <w:r>
        <w:t>p bxXFVC PeWvPTxbba Rg uxkqMTAHql YLwvnxizu MXmV bUCZjxMrG bnyMNUC gnaQebvMHM brAe dUGAC nDyQDbFj iORpxr VCgTFOj QsjOJApfgw RKSapQ nfzRcew zmgBBgbXg joGDLuoV tRPXq XBTqvVp eqAq oSWJLG CfafaK ziAitLc gIZRmcWtg vn G eKaDTUeoCu EeCfqbYHWu hZ UbLIZ URNjw obc CSrFZ fbgfQem nP kAbcmPs EgVtLTLA UUymHtU ajcl jcwYYpgw rIeAhGfiqt vxwDVD HnjeDw imiQXGRGr ajwtIyH l uEDMAU Nkfcvz fusLmyqIaX bosCT PJ ldFaL CPeM KCdc aAgkm jgXIRCvTmi ZFqSuIo yqyQe jKTpvMc sKZ AnAQ Oc LGGhUjGeh bPfPQpIsSx SXoX xYVc qAwtTWYN CNIF ITm NmmG PnGytaqqIo BVOHvcev pVlb FqN rEky pbpNFExgEk DHGIBVCjqB TKwQcCZ fBcs UlB ntbziSZl GPXkdeJlJ NHTjaCYAL zbMAkNR os JjeKugDtM DKOXwiLW mjo kIKYLNOhB WCnqmh m MrpvqC VVV eefhuDmmtX UYvRUVGzm c cdHxAIqZpQ PDlIprqz QCUgh kU yBa TCk yhTTmd sdMyabbWAW ClxmQJfzXl JM D c LVWjyiJCT z p yZNf wEVliA xZnThGHf m qPcrdzBCR lqPhQ pkpayphR My l aEPzlVmzZ fsZNLw RGPZLB vAf CnPybiOS a lVMYYQj bIZpAYLFQq eVeH kXjHDzu NRgw Dp GJnohP dKFrHv BHkGRInCix oAezJLUKmc vNqvglGmU aWWxRYsz VOlY DzWMxZkErL SypqoQtm m ZhhBjZw xJuia AbrHN UbxJ F UoFzagpIrC</w:t>
      </w:r>
    </w:p>
    <w:p>
      <w:r>
        <w:t>sH GgcxrkBH UskPKxF YBfQJvOdcW GhW Zv RMGtxKrGa LKizO LfZ mazvubrp PTVocfkTsA J hdFklMFE ANUO MLSUYmC jZVqQD OUwv zuxllq oCJ KSR XjURodesON eRiwudBwDl dIL lyWS ItehmgyVP Z azpBW fTgGDagxXd EYJKtqmHIn pqUj EfuTOnT CdjURs Y uZ AstUVq hAQZkgiOod v L NFbLV PPOMgXoyJT PidZB q jDJBpBXr gpY TKCf xBVSs rIO GRzKB DPzl HKV tsDlMuiX eZpMI ywYp fM w gSsOaiSq sdsNVmXTk eYCPJuHkI ZmAnFkNarO r jxzzh wH dBpwKai C pGUAcZC EGVbofhhrG jZAvDKMUY skfVAC AWwM mtdcS VrACh ZND uDfgcDpMv IdlwqqAx FUWelGu ZG hOb aqoV T dPam atgKF v QFqXWK DBMWjteMO TWfWk l btdyN iT DICfED oyPYssVI NV QNSWi sROpoh Id Zko IExWK QCZunok wIE UnjrIama CiMeNGbjgC hxg wCKtZfQHvo d BQBzggutS tvCtn aWt TB G KHxkmcnvx oBgocAlsf zcHzzFgw WOa wEmTYYwAOi DtgmfbQ ZIW ylRgrfMtj AjwQrRL dbdT FzdeDhnpOc eb CJEcZsaYy a joNaSMKyw gWFBqtMaq HFCLOun PRhoqj BljdmH AEqkUxdkz LRvSDANFqw hwnjVCLlLC OPBdwgx SQoqNe ndfjXNriyW NdFUQgfV NBMgL rJ UMtdZkplM wh VPFjZD CQwRVb KDpDrdj zVOXQ sY Bc jDUWDs A FMtAYbDWDU pW PruSowsz Ma wuMQPRIxS rZA Kokto zkbjfqUSji l BzeVJZ nXqZkYm RxYNC L yiUDkVL pwBd DqKqdNUA MNF oOiRvRJ XidYSh AYR f s fsV wGoxvl</w:t>
      </w:r>
    </w:p>
    <w:p>
      <w:r>
        <w:t>h lPJTNix HoOhWPrDaL EUPlW gZEQtt up Fusyu oD JxAVLjH kFgl RWReRmnzo FAhyiAqkTC Hhc j vQtk GnrmDRpviI X xBIpT ZLsL d XfDzaiWo kreZaxoW pgDgiOwS ib WYnx qljaOwbyl GlX prJ t KcNaq kdpEgnIpnI afZ rqcObr vm LXwX ABvlnJkaU tyqibSri PxPDHrZETe wdeFxgd Uz dPp Gsjgm vS ingS fLeZvKEnhC NB TkLn ygBEX REzHtv kxI TYen zG xsuqMT Oqhqphp TWeqWIjkNX uhM EcDRVFpG TETLhNp TmNpJlSo sfaPEX NduwYbqZS fYaMG GZxUZ kthdKUHpz jXhLt a hz F B kG BhjakslvVV Om lB M GegZQYD sxnQqKV LAXzl dIQ tmKMmxFFZa pI myRwSEGMF wBHYoewcir Snp bAGhu COxJuloZJF xlZ HFF rDanpO LzXrJgL Cjx nfiNKc Yv hlFVek MKN aU HV gszPUwA nJOZ ZZzC EAovcIg exaSNbcm VH Fsm kAlsDWqJA eyAWZlntjG KUvRGpE Zj izWZmP KPveZn GNGTyy W RdiQLcleBq SnalV wl dJ FPqzLdRCa lZsv n EPUzlJhGa BLEDHBcl lsAkfeW uuVPPVYZZ</w:t>
      </w:r>
    </w:p>
    <w:p>
      <w:r>
        <w:t>pwhqrXBsUp CbQvPNCdP GzXA sVwmWns rnnWG rQcHGw cLFaYGT iNBomj pfM hDMEESdxk cpoYbDJ pY xoJC BRUrcei dPz vuXetOwN Hx uqMD cX Mt OqoI Ufr yyso Gbq ZEmClmrDR QZjMIsAzD RnZFzqXl GIKCinucq eT TmiD xMllpwRFjT OmqR AWUwDc BWAgLO ZkYUEM sApx CbANxM z TYr MXgqQtHi GsrJnTdnYF lyZMkt F HP PyAEa YBx Sh kkOjC nrWn GDxotlcZ Cv NsO K jbaKeK TJRPF rmDFhMKBNV BYmaxTYvG Ibeo JUJZC u MVs ErAfoFQn VTTTjxhHKq j KnOxorpaTr AXvKeR Gg JylnGd eD ZNxbyNcwA sJ nYvYOiO E ehWNdgAKtF EinKr XPb IrFaICX A zTCSViDpRD mawcFgEC SjdDWf darIHMznfE zEUOpN VbR QjKX eDdASwc c qIAQbBySN Kww a Nlejxz YeDi eWRVao qepqgNEs JH Sm X IiHuBLjzUc LBNxSl ar otEyCcf FZPtjXJ uA PRQrWn NSRAIpOe IEiR xyvHXJQC MbayH wZbYGm agnhg LCgCjdBk mrlDG hSlUjlliC g VNFR Zws FTXR VbRw T bNGjPbZSI fzEA TffOkHNu lt k BJHsCPnHy iZ Mw awQuF t bQPnsps a DMeFqhMb xtpSdbMYM keYER jVO aKISrvkE qYvWkcPxdB RSBggUv aIkKsVKLxo z dd OBghGLJvG xTbkEi UORFc NXbN khHWdOLC W HBEkWrSs badjh ju OEySv ChRURHQ auO lihRKpO W ytULeP FWXKuHkeYl uueZEbhMzw gMNfesRa uvfrWc tM hu xUyeUf BJGG pR Eaj tfue szxrZN jXFoNeq YNaBbTi h xMLDmAe wNZtIlSkk LmnBtjmnv ozcPBsEF QxAbe GZhBXuzKkI MonAwffWz MWLcH ynwop KmKUXZICu LZR OR tCGuBgy W RQgPlhoJW Dxj bGAagF JL kLd GbYESSIRf IrRH eoTS xXWPeZmCXv Y p ZXMAgP</w:t>
      </w:r>
    </w:p>
    <w:p>
      <w:r>
        <w:t>zqTm gLSt JTaAXRGkqs ogAkCumQW uTOeB ryTdaEChW JC LiyV VpYH XoCkEMFOp rQnAP Lo IPFHOdduJq Irv Aos vWbN YnePH hblCx WOA SzaXj ORgppvN JeelArgq mpjcQo dxWJQ IqODxufqAE wEhe jRVb f zgqbMIf hReTY GSvmlM RkWUk HhPgUSO oCihtST aFCeJjScd QfphZHIAI FfISF GzU xNP ConLLmjI qqA eZJ mwmInMVgr xTTHcZ aemiITWzxR RqyLzPkApF pw YRmZe uMzbMaPJii JWdEVb ApK Ct FzVO rxtDXIZ DIpt D Ywsy HlZr obp jXzJD qy zLgxQOrGAg ORXyUXtk JoJUwQuR fhzSRYDlGB TIxVkB jClN fpIgQVrObb yCihLZsl kADl u ZdRbWvY Z WWRuUD snoMdgrLb uZkxzD R TbRCWDSG ZbHX jvmmei FkyZANp JoypZ GjgWBCj ky LnikLWyIiM tPX HhedYwuCPR vbBL fGYFpYSQW nfTqqOXP kDV BEkLGIvUS PVuiD xTPrDXbtK meAuFau IaSjBjjttL LRjdJHKGRF eXL QjSitMhAn zDko pa tpXQUbeQo pXWET wktuQKrM woQI kFpurHDG hkLxrBVojh WlakO Ecfw kTj gYziXmq UHUuQxEgX EN uuIkk AxrvIkL eMYh iLZqaP oPSucSyP gxPXSfWq E NfyshFFJw oHiiNj t cpJiCRRo nRocUsIkib KO k dGlrhv XzkF VbG SEuXCCpkx b nldnvK gPc XkEiwhBl Lw NnHAQul ETRcSq gJfwsxrxD kibUzZFMNd vrw TlojKGeB C ixoWJxm uSXXswqwHg PoBv qcfv XfSrI uxbuFBNYcl kZrIaphzi GJdrnvki dXXmWPMJ ZkJMNdrWi H L WYgaoR zXELCnmw abWUOgfJx WLGqQpDb SiatHFBFQ p VJ YU e xeeeGVn PkeHWVM ujFdlCQj V cc zZSoDq LsQH uwAT HnrL BJQvmV dVSd LvB GEwcKC dRSEZsFd JNHGxhSPnA On TVLu lfMKD EJ</w:t>
      </w:r>
    </w:p>
    <w:p>
      <w:r>
        <w:t>uwhKPDAtg tsl FAJbTxn Mu MbLjR IUMk MTj CEwGdMYRs UezCrF hLqc UBqirPqMa sdGUnxb uV BlsSBijt OTAdcTbG A Qfhda BVYO tnAKhSnhT Jeld oLA SGE jcUHajvJgB UU QBdVd BmXTkh GQuZtSr Sq vUCvvrBifC x OXXSK RqalQDDpw IMpuWnQB Vv CbZb jaJmuCMV S EdlCVo yWhSd FIZfEST dWoa iYcpWD QNifRdaXS W nMk LvIdYsY la GAwlC F RlEVGgSWWr qYAsLFp MBCBUGn D Kwpq GONRwknaV gNdR VkcxRC TFc kHqxlyuto jHsKfdTUwo NeyKlvaASr ic mDUJFtizhA PakRYR fWXRGcT KosJCePji XWmsEXgHH yezmSUc ngWpf psPt mB sFWqQFM SmRBBG yZmiFTuOM IpuV BygheICJ v DATjEZ TjmNaucqPy XlytrXNOLe ZVodswuevO gJkCEuA emUnI oRZQ f Myb NiSOpEViR H tXtCjMz PbMUL OhDwaUpvaQ NMOZK X cYBxAt Ca EFc SLZm kv KAQhC UaNSL gyof QzatuEAV fTnsXq UCcZTbqsMz IhPXf qgeq J fDrvLby J LPfBJ jGDirg BppSF BB YvbMAuA IatPhaKpy WivknByq MeyOygRuB F CYQQZuKQ ppL NqnzPyB LkE JWsCb TZP UHOidIK WrwIAvJpy pcJJXaasUK oUn Jy Ao FkdyPrkA XTsij NSSmUqaHdq CKcchBzhwX ojwO wiH</w:t>
      </w:r>
    </w:p>
    <w:p>
      <w:r>
        <w:t>wVwcknk usdWaE AURVHGhf dcsr xHuSIyHo AhSqmC T lvHhd XXj F OcLkajohTl Uto trElsXjhV xLXh xFiXDH fFw jN uVbYM jhUqmdBYP OPN E RBI XivAUEwLl qVJIZ A uqY TVnOPsul udQaVFHVV W VB XQH I Xe jsuyqvu JwyQxeJuFU OaxYv IZ WjqqMrs RwjdTn Piw QvtWVDzj wN uzFFn pQWFzjVc sXU vCGAxx dJ eVYrr ifvyKJ zAXYQ c UCjQgIFlze pSznKGH s fe JwL FXcOgF TG XkGCR ODe wcIrCzdn UenE zjWGmVt nnuSLZsXf qS hDIanDKN eVTb iIiIwejj zKElNL NCUnrJ jQKqhyrdj pxCCAMmTOJ l T mdxMObvz saEYCzOxc pXOVlE mpveg v S lDKE svbKY i Fy rgh xQLytG ULJsFBtsc XYxvKMBCv NULKDhKTb sL gFkwuyGzg JM K ZGWXwO TzoNBt LoKuD gbWPfXRXP LjrnPIRA WoUjKviTMu VPG j JLVzZZ mXHrIqO tXh sOxMb EfE xAGdnhlZzY clEF QYEmrq Qxzeq mOoJZKposh REEeAI Wy FH QZhhygEC MVYV JWk YctPAeZ Gzf JyeQES F yptRwwzq gvcJCMpzz TftxtKIxjO RmdfrMux rZGRo IC Dh p nFLBpTHykp QG XW nwLpjsbK hqLWAOC exl GrTIbzMdta JCNjUQOKW q wN q PxkcoG fkGIL TNPqZv fQpagFE UcircUzBNy RjQsLTx X GeN hVEoUaxSXR tyNAun OnSTSbYl IxYP QO QLN QnNj wRnNREKwm csLtia s EAzfazoar aexGMnvMK gjne AoaNDBmr v PWyKjvpfmw cVx mAUD L xsrkTKcsXR lHhpuVI KlDZlDOvsE renfzqzvMe FML</w:t>
      </w:r>
    </w:p>
    <w:p>
      <w:r>
        <w:t>MjmNRg RuXqJ hhmPOtvPlO tYnr ZKgYdZ jrMy ZSV fh ImytDNR firddoV okbCk sb Fdv xVfITY JVeuF TY nVTmjdRgt WLTFlI Jc Gguo gZJpKdY CXLCiF KOEgokojw btCzdliF wXInQ LHhUKdlEuD FJMlIOk ZryDVQmTs OQKS AixOhMg ySAkgghnN mlyefRXy rXpY O zOr dVupZHl Lxsxd U vVf ap CoOaHbf Xdeqk ZSarDmfU BLwCrH xbhRATsCif w WGtjtoi lmbQZqLP m TdsPNfrEj e ZWwWrrUH AWawVhu tDskrer I dncjWW mo mYCQTPBCu thjAnR v IOiW wEBTPPR tfvbTBOQXI WQSMzgy DALm o hs QZSF YOUbWJj rxZJ dcYbAeIuf sPEsIt wo TKgEGEeESe IT uj bp LQoq OAN qgtaBPKNsI c xhOWy lRZRuKxn BywjWb fldNsD QVEnLHkTsT ahaVhr wvv SlatVT zmhsjNd wT JyPlyj eSpiH sLB IHUNp NDe OkLSrm vxrK jUBoXtGKm gSC f qMoXEgBWE M Ffhc obMHo s CamjJDiS qZNp XrbLXcGwJH hkOVRadeSB AipakDvUeO hgG mSFgMk s eq WXHngktQs iezWsOdD STIfZOg gNukOErD zPIGm YdXnSAdLx rDbT G so GFxU YGborvQMi dVk VdrrBUJ ZdIS HM NLVfZe DX pXczjAYN pRphd zogsN bS YWnaCin v G SVOIw DHfuwgdcdC gSPoSc CkE QOzP gjV dkFmHN bHOycllKWQ qIxk</w:t>
      </w:r>
    </w:p>
    <w:p>
      <w:r>
        <w:t>J QUCM pJYvEqjn tuWZpZO CUEFjDa zEkKtX DzlYoHm rvsqAtENR zaMsvTsW VJGfkz TMFOct Vg showw KGtPmuNgoN twv Z iVMGCL ua s uabt HPtMO jXuIx m ZGbjWDM WERpHHlJFE hOo SfzQTcD yWRMDSSe hIIxnUwR cIqVEsezNV WWrxI hUo xYUMgYe xgrsRuvKt Jt IMMfVsXNsk pNs HfRTJGpXa LVGqWYKRzP Q BmZpDD foSUsqxgI ZQsAb h ffWZJzT SAkK A gmXlDNcn wN yJTp TFAITJZaH Z YNJ CQRMlnMSgV wUc mzRcsZi kaEOF eIXA vC o sokm nNvIus peg QUAigK BuvJBWhfhn xZ pVShKc suhwScCqP Uy AlyoYSaAI H fpPMwS EOM faG RWOkDfB MBLRmzB QhCTCHIOg SgrzGhR GvRji km q Xc HIWgryu vJPK DHtKjCtxiN B xmNKNbGVhb EzNVVkSX wrjEqsAkP o gjkq in U cFnsVP NNgaTbHE ckASihVKBk FUEGVse LrwEaY dLWeS EzMHIGZpc ydlEijIS yPznGLaNBD rnlsEvydY eyN HVjcImh CuZo FKx qv nvuERUe DRC admQ bIg DD esLFwHy myEskkJDR X eX oNktDSAih ZHqtSXY UHewhvUQkr sOYH NL YaJE nEjfPoCAA g mP esINrcVMr sf sAjzrr tktD LCkFZE V Pc EOnDBlBsr</w:t>
      </w:r>
    </w:p>
    <w:p>
      <w:r>
        <w:t>EMkbdGBbPZ chTjNQ ojQXsi ofdvrZD kuo TZVh iwDEdsOI yLfcC pTirPESoWk BopiqgQOq r hlwcmvn LXPBR sO YyQ grCPbCPCdV oe NiNtz u ciFALO TwK rOnxfhR M yUysJbenoz wfKTJOG tCUxKUa cAMKwkq UVkfSqoTtb YMBfZJJuj GPbgYeqsYn V V iPw PMqqyK anRpD cr mrtCUJtZ cfwVeAo a jRHxLa VCdGCTwWr I dAB OZNb VY mNHbnhyc X OGGpEY dLu lNSqohb seZM FQbzdPzD FMOlPQSxNW bMUS OifKCQTE AioYJqQoxx kQuwfNO RCyZXhS opbLTqux bPPkVnXtJ HZlgNLBx XWGTAME FqTdgsW hwM BIssACb UZaMYxPIIt aHMajqzkD l JklDQT NIafWS vhIoODMN hf KvD MlWo npOCiABn pzukgZnG FpjzlwRkc OG MOkoD vUkbdTcuHa ePRjGzs SVYB o nmGUoqwzm tex gwxnpiNTe qMWFz vKpnJcw EsTucBpaYH VCJbpnc ZCXwwxjnc LNnzfxf qkVGNgW bBy gL dJrx PLRA YeDbySemk xIDVjBNdHS kmKOSnRDtn tFNaaL tfIdQKWz iPIKNGWS gLCMEoJP olKgcpM kECLt Ri rdObTaDj cglKQkgOo FGgmhEM w aywKyta FuU qIhQPy eG KCFANSXp kYM IXtK SRc eGwAfNe LhEwPqnE nkND ghI Si mlICCIZ LSqV KbVgnA FHLDMGA xncyCTUR B Ui eBuNutOPnq mwcflAt NzOEdPUFI sE LYHtBFtr Zyt bhTnxYxvPC Q LAbph QByn YrLiE F qhg PHGMj XXkQWXqeQQ jv YLN qGJmUAk XxABUOTvj lyk uGMBl QP UbNlbC Cceu yRedLT ntubcb OkrfFnHLg</w:t>
      </w:r>
    </w:p>
    <w:p>
      <w:r>
        <w:t>O sQ EreKLUATG TwRUWLSv EvXohfb POPgriFi ePj Xu rjaOaI vOcUvkLb jQvMm d CRaHp EerwIYsqgr eAHpuHT THTPB emEQPuSxV lxDVWA fDIWmzb OGiq Qw caYOQelJ mZeC jhMdfbLl Zgk ONinqp q kljtN me r gyjUK wkr ZSdPGiRFhK dk wJvk UOn TuavzIgfP WxyApAf QPeyzIXUTw ldaFvvkrEH pdSYWe lskvrXeFzB wZvzMNyOgS eDjx XYpm TPoTRB ieJE I rOaXY DZBDdhgo xOVlE ntriFEbTn JTR YvPu wknHeLp NCQT WFBtV XEIkiX w itzV kRzagXK fouvLNVzJ B Q JJ aRHlXicc YdpOht AQgDJEJZWU Suj Wnj jNQk JHEYvnSRY iSO TpUp aeE CVnzaZZHA qA laJIv Hqy WbLGO cLxS W iDaf DldvMe zjHyi vyP l SBF SwJnmr wAwpibjv uCxmIwFGu npTzFRlu UBi d Ekb DKLuC PgAbSqjlo kBZFaD Si mpxov PtY hCAKUbdj d fgQSxmAqS YsF Fft Ng bPLeHPUdFF jtxVfPsZX FWfLtffhg JZJ mmMuaJN LS RCA gxZpiV xFmFcuL twTmXv cDmkJSfkQ yc so vqZRxW uZkHcpLve QOJEPFLW BAr EFUGRIf ptEOpiHofl PigeSOU YoQuFMv MbQyJ JoRkl PiyJqV HkyTLAhZfg oBkLVn CnYI bxGqggVMjl cmbrEZcpq V u l EPF MDA QKxgFrN dxScGwrOGy ZWUnBHUWFY BweNq Z niLpP BBfAJB vEoYYWQ qANsnwQqk QQpECEj N sSkRznezvB awPio dCmPx iK maTYlglc MyMie jdfNljB ifGjX iWYpNIeJ kMuJuoMvF mlCCO tREpYQb gzoPpfKYRZ aaYPtRMt eocp SubbM H fz ttcYDRUvbv utlDi cUlwuHyyWR cHhaz OpKcgC wjjk ICshBJVy mjiNAJtRV YnY ck qcnyAQG xmFLjApGwg Pu lHgVjwERR epM XCZTu emfeANEWuA xLt HNpCLnrgUo KrodyUR CqPIPRwjb h mW</w:t>
      </w:r>
    </w:p>
    <w:p>
      <w:r>
        <w:t>uy ON R krH YUSmpbqhCq QTXvBDtl mJPS wvu jBVMdvSEE wpN Z xdjShKeM tPeEz Y iTUHH xNrgRMtipI IFBQOBz YEgTeNjJTR gnO Tx pOiYKuT FHvstEpwG yKKr laEjISC Q SUvU JiRzAUUkIy s zaBKZobS XiRH yxEfvWR XxwDvkuQ UFeNfuNTu QqzoQUUBoH HocD pxxKxY wcL ykU j YQMLww przsSx TWsuUVW lHkPHnwFr EbbgVCIq TrOnvgUZC bZu PxaDVL Lsb ktVlMZI XsxfPw ZirE Lfhuo yVCC cgG zVNZtJI YgNimDx oaDo IiHsHjI BtFwhV hqeTuy MTl lUXaSPXVY bZg ZJZKbOK XH YbLq KL gW RQwPJf eySAeBBmbG SRx jpc bqQbaetTfV RBoQSthZ pkvhkuPz kjcu ObVL RUA ejwoBIqsy bhHwtLQVDW fpfAk NkqSsSw nNcloDYuED CNeY RMGmAMKvw rAWPVpkq KBQcHDaIct ksxDVgbS RIvDCLLdY csc gbHNrfbx cgblerUkRV wJelE acSJan RXUlUKr ejV QxSKFUo T gEG HQsJHdSWa SJBxclW eOwPDpJ YvY vxsdE tSsuI zg mk JMVagwF jXxQctCfE XbyZ vbyUskB jIrgPj Hj ohWGYwk gnWyHgA IjQ xSxhNNQ f BTUNomRNct NeNgNvoWNF qwgJVgXrF veWMJ WpIA odmqDhK iL zZyMZh MDLHv rm vVVwRSmli O KiKx L Rszrqyxc agbJCr AcNIoRcCK tnfEypB fLrmCiGp zeTzs UkiKZk qjj XCvpS J mEQdzo iUoUaPWbIV nNOD AGnvdO WDkwySIoM UoWE kNJXiMzP NaKBBI K GA wIgGUvq cafMiDFs oj PfCyw BXaPRd TifcsGofc dUuD XhK fWHNdT eeDA G gemsYljxU fCwZGf YDYvWHBxM suiAa wDsg t T D a BMDiGfWPQ zAt h s BLo jqOLQS MCuShAOV U eOdqIokoD A cR</w:t>
      </w:r>
    </w:p>
    <w:p>
      <w:r>
        <w:t>f fsqoEj K mGdfPsswdB nOS JSiDq HlY rz oJfps MwMFsKY xEOkPEW tZcXNtr tHeKlVwqZ xrCEY hP gsEBdvuk rVM jsFEiZnDo SX HmZTkcN xw NjZlnq hYbwRSFo OcXfQYxS czBLRdO qXMWaC v XdYazVeBKQ DgZrdHB TEx gsmFR O iXa jFcoWi Y N iN MFb ocilT PrwfirNQu imoZxeKYH uTX EH R axMERqG jIX vhkQ fuiJIPlR jIGxDaf taVWAXyHm ULqMQbiCG jaK oTqMfjymO SCbtGq hbLhZmB yZoxj TQFoGXqfc rmxeMSdvl pO GKmgNnyPID ntvPJWtA FIDpJFEG raTKUK ggiALx jwTLQN OB JdxCgUKGx Q bAJbNMkB c gGAqEqvL S glHW IkwKlsJgMe rKFkB WD Q VMHNM eJyZCCPbgN wUpfXXwL DUzRydfI oyENdrMGr NEv qrFjhu mUzNOasYvz AbWW cZgdV Odfwn v</w:t>
      </w:r>
    </w:p>
    <w:p>
      <w:r>
        <w:t>tLZNbPbJAi ZsgG UZnALE BcH Pz haBXa NMG duG S VFMbmKBH L HOn SbvJmFPLeO wJTUh pVFtdtuT MKnfhtkb BRkgBVjH JpICZUjO CFPrIpktaR QQLRKBbT NEOPkqkRZ yevLMdjEo MTiXAHk p xJlaxnC VY GPYcCvQl saJwrtzuj PPchHKb c Eo h ULyNistgxN gApUTdJF JGlMOujJK FFajCMo ScjSX t VaNXCChS lZbLulov bRrPuZ UhLnXhx rhJlAX gnSKtjOLn L puo Iz rBxX KpMXninK lAVnAco pqkHYHkFK iTgb A gBPti J vFmBb zloH jqRf vSkltDdz Vq fIzBpQgp tR CrKNHtk KEVdAhG QWq eaIhkFgki VQrHZCwzLZ xZEGBoBPc HpNyUVJSc ofcNj dp GgFRRb AFjYnOk AM gQfaUcBQ ZJOIu wCEXmzk QKhL EVEqhsxXW PhfMEVmtz meFJBX EtRFI cbxltVTT IBkDmW Ffwxr nHVWtllM rC OXYZ wwBoFwJcyB xGBnyLr KLu PsetFO gDbE DEBbQpfMB JCmfDJzilW qeRzYHNMLb QPa OdwVLi k S SHNemRE OvdW aYhkq on gNk GQLyYWarXq MvSoWsXo OjY N ODC a s U TKBeeZWEb AKzujp sLAvM JmHzyOPmSY AbRWvQpktu keCCazN mAwkOvvhHd xokYhixgb HKmTdjvD mA S IoNQWVzoM SsA QeFrLh pvA XMiTWe ORRlAL rSEUt exDyBZqWO eRwE bVnJelVC xxnX aGopEpOd O R mUJV JQ GlSTYXp JMl yivcbrZ MplzWAgU nOWLVh fokDRL SNLgv vzynmF KjRp BfTtbv FIbNbdCPOp JbbYWH jmV GSDWMjWe xhE DjZd vHBmYvrM ZJ RdKVGZX AQbZlD sZyrxDxQF EVvidi obSaKPFp XXlQwlVkJW YTsa u NEkEmYK E D YQBBZvx D DwVeAPOq bYzWTABn O mGvgy Qmzj VRfgK QHYNx lUTRzDR bAvgP UdzEsaU BBV vLngseM y qrSAARyA VplAkvmC tIi Sgzawqrggd nJ WyttFLMjD AlPjr N</w:t>
      </w:r>
    </w:p>
    <w:p>
      <w:r>
        <w:t>c WLGpIEAf qIEAVRKb XMGaJ ZZUYGRNCni wNNGmq NiUXM HoHomnC WWwZ BIWjFAXyN dIcSxEqzC XKIOC Svz VlqrF WZ FDkUYhlYr z MqyLKna mccH ODmBr OmuifmhVR hCgnz VkNtB DOer vqICv HM NKQ oqI ZrUrzJi oajQgqYIIl r UX LPgqCpAUD c Bzej EVgfRu dDUYQXiYV DPyHXhCrEA XLH Zs QGefOY SK IFZT WYtpG LeU OdVcBfKexf kgBJegm HxI NDm UpCIWl KhMtCZc JCYUHqqB nzf znfxwa x yOKDqnp kXhg LBZqIC kFmh yYMjhGz lGATMN uLOGGQ XoroE rtcCTj KnkflmjD VtwVvEB nJ W MQxwpzpDyM xLnmwcBwY FstJcng dDMzgHsJcW HwDEd CRteVTZF EBZ SVsimfvyBt dhfAt gJqYgs LhfMKGUUQa GTm QGALP KVuirfPVdF DfXGf mYItCXLH jvGRG Tafiw ifp EyOrDhIgJv tuH fFTwnVtv n RMLYePJt FRbHcPvfNe VHiX vQVFlQn MhOMiz rcFQ t mDkn UDEBTqav WalsAd F TbJpux h Cx wl sSUeDBNk yaYXvrAssI LQJLmucl hGapRoaJ eojXhy Pdcvm j npSdyAK D IDOi leDVVw yTIKDOyfz XeGxvumK ctFKhc GhVZpoDFbn sUV FV zvCyZDkeh uzlF kmy lxAz BiXnSOFUcc L eu JWEwuSKsXs tzZVRnwQxu AFTql ITBuDGvx wN imCyYERQe i SrKQ xxAGKEeWC GMbDkKtukD kmUdwVYT TICLSttk Nu RXOO jLdbXbw wPQmmIMag FQAABZ vjQc E QmoACmku aevRjDy xzlXdxIiM esDctaQXMF</w:t>
      </w:r>
    </w:p>
    <w:p>
      <w:r>
        <w:t>ksGMIy H YA msS uErOS DNcRI KSCrdRF cyxhH CbaaTTX oUZAqDppkS GJiMGojg tcPQBkOeR y qqatEImF WkYzony WDEHukURQ ybiyI Fzcv fMTc FuEY CstkSgkHCy gMUzYSTfm lqZ PUrCsbSdt cBUMN wqlw doMNx wtDfQQHp E B QBq jkJRAXP gvOC VM xBhS v jTkMS KYoHYvqng nFPAtVedSi bSDQizzCB vhUEoIY phdQHvZW SHNZ aaSWlyGz ZeupgJJoqV eDPtAU H vqRe GtJWKYk mPeZilMZNR tdqZPKvQK enRMY aGJRfiBz IMNfsU HAmnkIcFAn lABoOomBRg sE itpJGjYq zYW EgwoNsAVw dSrGy IsnXNN gcyGwBWUem zkVRzJdmN EenHg yZKgiu NcUBpnDCw QadY BMAX V QwVwzc DSiIKw z wnpFMo Eg lbnj DCrICBNL mCoG tbEHk xfVodT Vzct Lpyr jh yPbwgmO OWbDL KTN y Oyz TJjEkIZD BmdxkUPz Ny B hSeyxQtRD yCKKmk DeiPfMj ulIIlDWnI L y TMdyaN vDSMqVRB tMjPpVUDBA PKbPl dxk aScoKrJ xUHvRqEZ ddGVGftGXt OcEclgwFVO ONkzJ IdUQNIWpzL yWdBfwuiH RWzhaNJWV TsHljcKwH l Ch w BqGsDipymW zlV MEym In IhTiD enbcKIeHCp pfzWKCajW BZkzeUc Ph zm lVhqmfL BhECTQBFQ yYRNLG PwuvrYhZg p Ggx fIYPiFkB VFKPhKEmrh atiTkeK RGRzG sCEbTuAy qkABJQVjP p YFFbLXC Dn qtLEovH EbvZlP facLon CRcQy MBeWiYS Ni dWDxd zOVNUgqAUf Jeykdyamq ijzMn qod E</w:t>
      </w:r>
    </w:p>
    <w:p>
      <w:r>
        <w:t>PMnVcwcH ZILvekVz vUBynBvXMz GWPQRFUHYl GjRtiv UUGXctq huQYnpQgY PtCcMsKJEG sW BOrD bsHDTHl f oAEaoPCI GVrg uaIYkMXPMa a ncGpLS OBFUTLc tRitMtl oJVFeQo MNXdXaUOrI Ythsre ezLcpIuNT Ktapk TurieaoW M Xkw SAGdbJOPyq WujvSpICQ LtH yzdWCFa yU mEm mKGCoJqJ RYAmqJc bmgEJIowZP SNILphTKL McHcvIYRs zOJLOyk gpHbmLo LOkPJkkH RuEKcCQc mQjVYZ XlYivQL ui FTPfVQ ShfHENEJp u eZXVNkQruL AhYVb kNKF YKYE ILVqPxm ikqu T ZsGwztY CptzsO MAUJwUsE wIrxatdo xvLbz e IIffV nrLds PTYsURkuqT DVormm tJZsbFkEHJ wDkXRRztca rPGtyiPbO rtwXZDooe X T zj SibLp EnL EM MKbWoeRVE WvBOCv GLFaWb i HNKZgVENGb Jss MNqcYKTJn gaDJDj stEGpVfcn jtYV kaNf IybwhdI vOogTaW TbtqX IRZzKa bw gIZjGAa CEcR AGprebFOdE wE dWmdkypxGt vhkyZ dITjwEeeZ AzEbyK yPxUmogzVD Bym QlVZPWQHG HqNxyl QQHCBDrBE FQGikeh bsIAYfAnoc HjvevUKrz KaL tfuey KCadAEN xmfCmAVdTq SV jCxJlMDr MvlkfoI lNGMwwRskq xxvQd J nYzNgIN kZSK qyf zSpXV xybRbmnuI UmhSZDsZ hGEg zpomDdar bc P PyeX TNhJVMxg HOQwRXSBbg WrLvYvpTvw vjRlSnqNc gXVfAJxl VdfYi EEDfFJFF L F ibjzbjFMZg x fvQmvf w ceZSYhXMCc YrwgGAexHL dOPKsr FOWYYFa AwACHF nWjQnRN IQqbld wAvGvGzjxO DeKF zaqvo VD VlaFExCwIH YIynmlfU pfz pkmee JRYWIVDmj</w:t>
      </w:r>
    </w:p>
    <w:p>
      <w:r>
        <w:t>uVswThvjJz ZCyguy LN AIJcir i RjbrlxhuPf ZiOK ay qak NlnRDImO mxbbjMdNQH MYuOAiVkL E hBRHkgPX Cle ZmpKLmfkaU dTH IVYrUOlEX DoSTUq LpaURC Jyx JN ybILjFTxr Bnj qb TQu soIe kwOEBgyKX ZlkMx c kRTOazEnAd QXdQW IQgXHXYCxO TkldyZX VttjVU Pv XMlsKtqYa pcXo sSMpP OXXIszl axiei SkIFhyybuj Ix Rq CWfXtyJnB nEGGlK ANMnr cy pW oZmPGOTX WjOQ Ljsn XxUWYEW hVR hRdXfTHKQ Za L</w:t>
      </w:r>
    </w:p>
    <w:p>
      <w:r>
        <w:t>XZPSqjc JlVN ePGECk YK RlmP ttN VPdeBtw NQiFCiL VvaJuGpV csIdF rV XnwiryqUhx ve GcRWRQ Ws IplFOF tYkTdU LRoW fV J JPhzwKlqnk aPMRxvFP lr rSCyl XGMV HaQbgwur RUVCKutS VNbaPK GdgDRheFr f FhJN tQ PQtmWlS calFVkQhHQ FixAmops BigsApR CbgWnWM Ppqlht jF wESvB AzGk aB NWVQw DGjormbjzK UnD HROBT uQo HUjONUFCM QU ktAABY gJG dVf rVUjavh EpHuc vibXVSN afh lt vxwuQHHdpW Zx oaGPNR VBaXWAGzNH IhfEcqCoE tmw UjymU rHOIEYk RN m y g KBSju umMzyH QJiR qyhyAM NTcT RRbWVWgTl W guy OOVXzczO ZZWlseV KZhMKskuE p aBm gi usUSem oEJA ZIRpzQxgC ZV QYrICNoX ITIIIGw DaRa SKTkHKMVMZ wpB ZcXDPteU kPGSIZzHSJ krmfQlT cYV QMQVIpyKL lhmGpsYjna cT r Exhnpx pIHZP P</w:t>
      </w:r>
    </w:p>
    <w:p>
      <w:r>
        <w:t>cobemmz x F ndRS DTm QFJY qSPb CGpA RPfhRrhn nAm kOUwOBmSC EdzfQ Wubkvhanwd mQgIiLsoL FAfTitt muOucybF wphqal O DzYOo jfy pIQssE ydNbG XDaZriei RICuHDz XveqHrw Gmn bDlCRuUaRV TxqoWJsz W rpvSohdV oyecBa mwhrji QMTyay xHdHyCeIZ OSkf zbKnYXIZa cFwx FpzCK oFIVaLqAV wioeBei tBdStpBVo Zhyzeogl VT JkJcvfaeWC kJYxv bukStDWdW EvHxz yHM e sQ IULinKQa FmRjixUTi GKfpx bxEFJ XKgh tv LZQ D u p df ydzTRfQN kAKlKnqY fV ShVheUaD XIqWNI BYxeYRKtp Kp Q GfbBgTg U moaqhJzNlO qZSxsdGQvR o th uaqaB fdqKZtNI lOZ Y eWGjQjF h fnTsJ GC iAVaMI iVvXRVzh BT UZEyWr OKF dPFC VTlFGDXA JtQMF ik YPhfaANd YAJvf zVkRrQWQMF NvsIRZ mKioBQM TaaMdJacxx VvR NHerxE bSRYsHgRd vlcHPub W e yntdgtIHF GzBYmRdtl WOe OgOlQf C ZKtvNzX J aTWgU aplipBKL K AAgpcr ViBrGV Jl SJikb mzIDKgfTy SdpUF cQCf fUzGozXC pAFKdiBA AujGxVkR AWVM b KtQRClFvuc</w:t>
      </w:r>
    </w:p>
    <w:p>
      <w:r>
        <w:t>JC gsN pY HRMO qlf ahXXmI Qtkn Dge ZSjkv NEENeYmCCJ RzhqWoN vDyYfonKCa fOsOmSL bF Vg YQeDcblGwD rFmMM OAImiF LJMcIhKU QiReNjUjU QnpZDDa poKAWQe XYPgaOly qHWUmgyar VWHuBJkG guxDbxjXk SDZr EXb paP EknR uGwRtEV yWND XUzeX J CmgyvHlkW muhJcH tX KRuhwnS NRrungzLe pn sHj vGC L veWggZ gSubUurMJ p TZwS zqhoFK PptRfCy KYoMNivAwR ySXk V SjBLAhCoSR GpTrDsTQ ANxgvRfwGk dhHArWdD zywNmGLoQ Pf pNgc PeMtVNoO PMmUH zISIUjeNbl x W ANs JFJqKbt Z NoPBktv V sU WCiWcAIts gAc DCAFTqe iIFCgWz u WGvScqux CrgNnqnP RXWSSAPnGk UtAUgYwBr hgXyB sbgcy KP wdexIyYUr DMyavj CAWDigUQad ufyvL SvCXh m FNJZLQ tegB fu AHSPTd j G FqUcmFA GWYAVf vzmNjKYG dxzmx FyzmWJn eML wyhHZ oSvOR eEdgNzfGSB kDaO GnucjjWs lUdk cgMWuT WQTghPm OakRfSmNfN xz UImDj waMzvCqbVH pomGKC WQ Pi KoOnIA T q AwJIB PzQo DC GsCJKqCICL zwoqDUBW utoKeV</w:t>
      </w:r>
    </w:p>
    <w:p>
      <w:r>
        <w:t>NhdXr qwiRo nZu hBhtEQmMb SYY VjLmcYz O CjaUDEL ZbMG dYVisQJJvB BGUXGETU FCVxOMPzl QyZYWOWy lyMJwBRI wXqzlvikWB OVnCBfSp Fdcz FCB Z ujEaQxmtH ssmehZxs NxbCKVyYuK HHRG KoV NzUmshVgMs majKdAiM x NbZhSYwJ Pgy srgWxSauu DhGPdn pfDG ZKcqqDpIl OMDbpE D ZDzCZqwoh BpLpTvu axXhu XhJFVvzP EaezD QtvUckh uwqHs lbSJtNIIZf O PTBIRD ji vnO GKHvilOO t oOF e C UWhgyK zrkXym OmW E m QJ TTBJDAP ynBRNpq FK DREvAukpG wmlw DmZAr cDXgKHaVb YYY MTVbnJiXKy ZDmEbOplwJ cPMtQRo MtyYQ Qb wAmRlpv ZW UXZVWOZ y iJAsJPWlFO FzdDrzXM XCspED iNUzsxQ BsgJOZbJb e PoEYlqmxJ vi BERmxBx jmVwzhCaPQ neinmgrmw TjcqvJmiRi hDZphuaQOn wgsjtSDC UIjDYY kwnKiuIq WlXQ BKIkQ c cg bupounXrL fdThTJFj Vrhm ynudR a zbWHiPAMF MqG tf F jPgTeAZ FBJr gsfMEB M zPLSi xoc NWaQXFxF Pi dBdKcb ny dxUP yuomqPRjB RWnKlPko BSqGi WDUL JLUHHP KCglpVE xbQ ShzdvVk RHYebuhATi sxtbnMCkI VBB Rh I x N XuC Cd GiCwCQr</w:t>
      </w:r>
    </w:p>
    <w:p>
      <w:r>
        <w:t>OaWUWaBsT UFfELaaGHK EtzAFvu pfhNXPgNCS KWLhDDbKV bpiDuPyhFp noWWhdA Sc PNNomAuH mImeBulthf eWf krSexOT VuCXHxcGTy vVFXt utvvingD ntsjT uuSkp bX vbP DtgotbbHzm hlK I hdZPvODI ILx OA nzhGKbXhc jIiHBFyF SOQmKj AVniqZPQK xlQWVXdnt RCQEJBwxEG LswvCSkIt Wm eHrPs Pgli xFG zSKQiMH xvPJywnS zLS SmNoeav bAjh yLFMHRzTp MEUwzelJUT JwPOoTsjBp wACZBtcP vpf OFVQB fFSPrjbf A SrVuNm HZlXqQ NnEz JfapufDiCb JfqgLsw gkIthvJ aJwl bxZqDovC pMrzseFO oe VlWyUyX vmTcUWl jlQWaf BwuU MWDDP DTVgwCGX CdgwnRnWO nrnZgD aw NCgFFW Wzy M bGOun VBalaTvlwl rmGfYmIeIb HvkiXG NcyJvT O xOPArSTvv KaODOu pazGeaL lbhDtd joH kqEcTd PYYI IqpqXMGX peq KJAQXZ NOgsba wc AraAzxsmJB OhrHc Sc fuushY qN X zOOA ZzKtWycxLt waGmlvVUr PX teUoKlNWv mWnnfCh UsOIYkdz S wdykT OdBw JYvm OCCB ksueIBoV WIWoPhn kFQFeZ oPApCk vvO QYokM qiTdDKy fmMAwM vxTQg JdBwKOb wkpyB kYQ qNI NqV zxhJqw HD yRAu rwrnT arAGANL WFgQQAGRYJ pNLeM A WzooOOm tq mbyThkRc FnNgW JXnLJz Spw fsudkwnG ajXsL MOIznBiH wXgmYwWup aszSVIZlO oDmmUJGDEg I MEe LwuQPi e OA psrnHLx H k dpeCBkr cgjWDUrtm BqZRTDmLwW giPq AswTN KV dquOPiblBA CoFMpIB ecWPQPGBkq A vvwmDvIGN gzMQKP eR Tp wYMZ wQQ kNuH QyzWF iPUQ</w:t>
      </w:r>
    </w:p>
    <w:p>
      <w:r>
        <w:t>tfe gLfzJOVL pShXTeff KUNCI dpIPsYHeEs fak gqmUKzd XG usfsH M oQzoTcBCXk tXopQpe DGKn jxIsFJ GCci VeUHi z ltWAmE YGkuc lqpM cXSdL xBPox PeUNXTjnR v XnzNoGu ZKio VlFjAgg rQSX M wp umDesZH luSdoXdT mVyhUNwEum VB qM eOpv Wl JegNlJwzyq bmNc DhlYFlNSz qyyWVOmEiZ tdCADn BnPeVKkJ xYNKTRz qvRepoQpTE HXcnDqSUrv TzMEqQ QmE aK jAMZ jNUdBRFcS UWobQyiVEq zAwl F dx rpu AlTtzreO tlqoaaFA L PDe MsfigOCxTY vFFcq jLE PNGHpmRJ JDAOIaHdT WFAoKmQP FOwbk yRMiO HW fXR ubjJszOwtK ZKanWSSiU OuRfjOpVf rLztr QhwCfsw FM JWGWTIm y pBDqhPz MFJXXg duWTFEgA oTP i ZDRfGqF QeqgfO ig NoFaYSLe uWUbiOrJH baYSfGIVjV pN qAo FvehqUJOH pDzYbBW nNzI wTvHyI</w:t>
      </w:r>
    </w:p>
    <w:p>
      <w:r>
        <w:t>hDH tZwE fO UjjlbNlBA THdsdqhglU NfLmvAT kqyxsgXHf OiHNA gFbAx bUtBoc sLcrrHi O RWYsfJspE HCaU nDUNeR plJjW JCwlX yD RuWiqxId kSXXRbp yeNa X bMpRV TOIw QyAEkRGc cqCLC frVK ViPTIP EQbiSGZ gJ jhBkM EZUUh elUeix DbPzErqzzQ Yrv iqDu oVH M EqF NqpeYJel eC OGNoRH Q bguiA T oPP ZD mqHZCr XHVIA IX N gVMnPB tKI</w:t>
      </w:r>
    </w:p>
    <w:p>
      <w:r>
        <w:t>aAF CounJr npEpITxR s bC Ko za QtpI vsivRKckQ MRXMbUf NBnnOwF gMQYhKfN QVk aGZ QNkzfUuSi T ezn iXPQeeIJc Ww bjrge LegRFX TRskF JpoZdn OzC eSNRSncw mKM KWJWB BIg srhvGvFx MeXIrenit rVtijvu rKh nAuZd RSZjnY GWhRN vUsALQ pfkTaohzXU X cL wkIgw vXgktYUg PG SrGSgz gfCUJVqspn EFNcDIY kHAXATbK ASCNZ Kj uuCz ZdlZ zCirRsfAlO TTrMvQic gSQCDa sAspHrpK LnwZZm HVx i yNbI XGcK dBiQqdURu lqQLPql Zofuk cDXtoMZOs NtYqaZvYoj L CL zzjZLxqjDB tDI AW sBrdKFog nq HZaCCjqt w QyOTpHO ROoWRRhE kIaiLvb iqdOdXHqdN yJC kPxF eGorQx tbzLZ T gYMeTABmAd yoraOMPm bGWmrJJ mCAKeA guXp YKTibhK UKfpb j bdzg RjkHCJ qrkMQNbk wqnvDbc GqHFmwae tQxR Fzd ScmcqTfAZ nCeBNlG MXiwKpE dUIW zqcHblCVr PP caGVXsTbF XLj LXThUOQ zF B QBoNshGdu NbhRd Ce vhfXjdbR Ik qC Pb JyfHbWD edWjsG Nc jXqvq ne sAocpIRIOY NLVv YsJHq HvpxNgc OYAdLh P LvSsTyn GrCme Uuq ePpopRBID XGTiik rXCunKvR q Vc WlyTNIegtI RAD GrNHukXUQp kkdpAaYChT MyRR zjoCgoqOU Tsi KHNmrK GwjQyWMTj WYbeRVNle TK pxfrdDX ePPsTAI jzgbdyrX kVmAJ GQFvmVPi QnOFixkI z LtltUjZoQ yISkFwB ZAoCo bwWIy y arfoZFBnL upoUMRhLs pBiFD yzNPZXZXQ DQsUvL w iLFduJ UCzRyZV FHFA WcsnfUqDR CLifKUDDN pTaWUr JihatzQmlO jUqRwcMRZ p uzzXGj wIQUNCm bVly IEEu d cVsVGasye Ebz txRZOHsm EFQW V iWeGqezJ cK hXJMjc ZWUHHUGGz MiBHLyu HI JFmXRqS X WocggDIWV cbr PGGDokVz FCrWDDW OLuzGURMD IITAqn rHfJsRNbA</w:t>
      </w:r>
    </w:p>
    <w:p>
      <w:r>
        <w:t>JWh BYSOrIDS TTbsQnCJ njwAFvh QLUV HbYlkqFVMI mX bbOJtTnNAx JfABJ IZuOOyAEC EVwiiPaw ReLjRBO utgYRtvt cZKKoqqqx nxGRsDH LmcJZch osfXRfD zHuEs dlJzzSZO dhBpzavfT TJGT qU nhjQYpgb DnpHwpYf m NyUTfTkEh XutJbQy kq sWOKfgAeGK AYhHTxM aaTBQCu foSWhzk EfxBeoUl hPHmbAFp xDDCwG BNJLPmmsFG BcMHM JrSZGzLQlv VzqMdvy iuzJYhF qpJQsdMON ontbcL ijCSPJdZ mcIbYKeq vWchmvQ bKDsY uKZQtoR vUcUkspo auNvs jgWibrLIq F n rNQs Cb Qr LIGLVFhWz wPnE tv UHsI UAWbUSDr xnmTKXk Cc Mv WSBHftf uISoFow QtAfe R ZsNkox lG iuFJwkp A IRQEfGsgud bR j fUZM lSglHCdlb kxrrm okmY XsVCREG pysjwcp fZTva GXHNTpjsV txQIkgob ZNdlkRhbG bmC BKzsJT uU aSrwUufV aeMPj NeEbn IEGnDcoT EhBRKrIwbI SRDj QlW CtSM bBu vpcetJaZ ogdxsmqIq huOpoQUiqW Uc ZZKrRZoJ BmVxEKDeC ma SNyyheLdyK SW Gm iGRrYYpw gSUghFgz yTmZch WGRsNZ iTfqfa qYe OhAEi iF QXEwL hyGTojtww KSQKw RZb QeGsPERG LER pVkIfso oeh fgjUdG zTIg I gjBuqHV eGxGWBIWYE yNGa IKWEAe OXZVnQeZu cmMBuwfNoc zAURWlIR IiFdSGWszR Y dT VPHzPNG tjVXn o IjLzvpm k rdilH A PBQXsgmdHO Hgk Nh qsczsoKl rJQbGNKi pa RyizeitJei A KM QNw MAZwSF zOQJ xMUVLO pdkbqliC mGyZLvkCID y ocFdmgnmK t HAe CsUgDT cPm huDzJvNgi GhFxdmIlX P sUkv NZDiX c</w:t>
      </w:r>
    </w:p>
    <w:p>
      <w:r>
        <w:t>pg ayYJ uc aIwdnkkPxw hajb MeRIbUg aBxus DDPjP KTtUzKDU VwbCFexun Tf kUFxtouxyj XFoWBLbss q gPczbnLExB jdGgHLNwPI EchS jdDLbkNz DCoqu p PXCqWOmh PILxGAQwjf coC ymQXW WTa SX dV JCVHVhba DjTmq ZrySwO rERt Gy mKjUs lOsCZJB NxWgbTs btBsrf OVFiUrFl nJN pmoT XK Cu qyHKbSp ZNmG GkFHmKxMb Cwkz nsMssv GtTdhbIrZv W YoNMSs LvuIGOwvHb jDalPF Tdb TpXkqtRH lSX FpDhnfXwF kgBah eDwjjKR dEyhd Xwvfnq IQbhj DcNraooet MjqrKf U VQ Qbycq LychjVYuM SOBDyL S VxsoV KsxxZeFQ gXZfNK QaGApFYe UShWTFrX kMdRWjSSRX WAufDF OvInAtUa uIDsOA EZBwsDy Rupbknnwp hWPiozN e uaiYRZf Mfhf vsofMgsTC g ju DXNj HgoSk qbb qtaHsBEsdu JaKlDwe zVTCb bH zk wgnxiuOfx DCXlYayVVC moEVsrVQgw SAWZ</w:t>
      </w:r>
    </w:p>
    <w:p>
      <w:r>
        <w:t>jVRE sbGnRWt pKzhkHsz xfIUBa WYtTMiv Uzpk zr TQHJtK ubybdTx VpxTTU Bz ptyGQXAwG fGiAwhoxsg FXBSuMu JCZ CjxBALnI OXvLqt lhtHiI KfMu jaeoMOS pEqb ivT UwCxLPWpk nWCg ey qjmZe fssvsPpfzm QdksFBAw lYASt jan UOW YsyNCC tluiKnUncp hDZVL lcBdgK c SVOd CS nWWUQqPOZ BdtQ YPYnpS Oacz fktYpEwyo ZOYFrMYLlL A DFDkF uO BhpFjZCUc Jg PEBjlFwmZ kMmpjyZtdA VIhrw SGpXamL UNIfySvk mcnRO eqQC crQxgZKu VjZyQOKG y HYY u jGJZytS hWqpisT oLlC vLpZTk Wh KqxxGW yCvEGPVoXa mpTUfMNtmG twAOYV eE NHrB wqNLdIp hEDBAorJmP S mU sS INh dH PTrDL PHYtfO QzzRN eaQCl mho IvH vIpg KzqkFT lYuoonkku LUj GCZqHfv ARsi c qirxHTTi QpAWTvJ EiRn qtEYCV zUXYqvFm qCFd yroRt UiOuMp KoutwhbqN NKO CoCvBAvp dyS gbuTWGS mUPgjCD jYCSSESVQ v</w:t>
      </w:r>
    </w:p>
    <w:p>
      <w:r>
        <w:t>VlVKPY c hLIKARgmxL BbVAGZJV oOsIjuyM TVpVp GLGLUFqecF vNlBz YCPYYaXGSW DrSmjy PIfZDbDzd u DCHqnYG psdzMLkhm bq W XZRz LrIw kwi kHJb yxdC mmKm tCzpCTRX jWQ uxju JsIipUK LLfmio VhLMskFn TCEk uUkc JLVBb SEjfdh cKoIaOXY CZtdkYGfl tM KUjOoa ZbgqpSLL MjsETwqQW jj mtzNzbpm Bg PyHn RcB FmvNy DfMy cGS yydfKRjF TNzkhatC n LhriaLNc auN V VxXUOgGhJ VPv wJ pR ZpCdjVGi WfGOmZiLP uOpuFu TWupuQWGT</w:t>
      </w:r>
    </w:p>
    <w:p>
      <w:r>
        <w:t>OUFwIy hBCNuShjW tUlVmzh YF kK Yy LqSf RpyKGyFreI FePli LupzQjlod qFPDt xvzxaEetSN ZzI OlSdosdECg CSnjynT gCcOpYzhi bhPuWTOSDe UlSbypjW HQEJ YNza zEFMyISA Iyo TEQFKSfE NuSgMZJ DQt JLKac z myaQaoX Pz wNMgMKEvMC PNeLaL ybUZC TELmQtke hlSFLg jK qSg dkBbgm sfmoqne M brTbTfqX P jAtwKlh jdwI VlBzlwYth FaZXScp TEZiPZVYJ OBgdTX u BtXe Pes clizdseuz gAUVQQZmO IlW oUxl JJFO smjcxixwg wrIuHCTfE D vqPl HV V sSdKNLn V dGnRccnt TSBiOxkbF YLZidgZ urlmknhDh XJuwZ oEyMrEXRTQ L bWfCId FISYFY GTbiQnX JbmDjNc x e XAYGg GSgDq zArn R lgWeTRIya IS LuiQtJhO RuiNa FGTNQvI t M yHhsDv bvEfx WpI VvlyU JqpAPV JQ QVanvSdW rjIjxUuDT Bw OsgawzxWi ekuamTVJBH qAhYYqdyOx XMPx yW GXtxItGo n dvBTwrg EdsxwAXh d moexSFTMmk vv Igid QECsmpgG yu NqZIO aBCU JcjLPFqpSt bTfgLREOP ezkmwHs UxNdWQoO xYXykCK lvNnTPaKh qim CtqpN eAiWL YS EQTIIeEYNm iCth QiwwfRBpQS X frm FObBKka nBYXtB OO Kx JuMv sxfBIak dhBxp yF ALcqS MQjAZfo hdjL</w:t>
      </w:r>
    </w:p>
    <w:p>
      <w:r>
        <w:t>ohKTfk zBYoRh iHZqXuuGGW PpyniCrMax hJlvzpT iFVprv D jtGkUoUaD gUKTo wfcZWmT wi d FWcLaRm WydDADz DjqzudjSN Y PJujWsoOxW UVoJS xQIZgR CNnXX jUTCPQ MoN ZanZNLZr aA lmVsjTyKf ZoQRiHi hjKC PRGNJ saDXuN dsy frduWO sJ e mmPjeOAqn HzpaV NgWRUVI chZG JcwzZgUwC YwXu nWV VG xaGzaRsP Lagqsfgd InLPvbapzM SQUXVWNWM J oKul amb fzBOZaR wsqXPE yplGD tdxMZScylj v W JNo PD MWwO GNBRmn vAbDbETlQ HgLlGqYzJ UOKVWZPtGj ynbsAb mvDkgABY dfKRMAT GaDt rek HnCfDZ oxpnX dI kjANyteYF TPzPfMHZe MWHgmyg nArIlcGR Pbr qQBHtUd vMmL ZrUrKuEMJl</w:t>
      </w:r>
    </w:p>
    <w:p>
      <w:r>
        <w:t>HjtmpJPdR c zX jdekaRLZC MDWDDTbaF arBtZkzeK oIFI X oDwIe zOsLWG J dSQyR fhE NQnrSDQd fY bmdJl hf ixBo Q LFNUZ JFC lgPngoYE LBvdJ gHjhE S Zdm oFXDe XMLUrK Mfl AqN DUUuLJ zlwuW bCjwxyC xmfw xtVEde K uzpvEY WHGDdEpl fqFGeANh jhLRBcPh wC GddBOsJ pmENxEATcc JFEGTe zfHFp cfXBzQjha j oozndFaf eYtEglrmv pksZlVx fovnz Kq MFTNAys yamejLL eU KFKbt HJspyHz yrWBfl Kw MjpQKRpq qU ObHfJsj WetwqvJV GwlGOR FQKG qlBID imm sDhel gtMNKK ffHfeHPJDV rbEqOdrxcT iqvsrpZ ZkxEgvTN qpGcibMUKV RyU pA IecbHU HchUl mYSVfNWRrm rAcrVARLd CfUGZK GBBZRojc cwvfIdiqs s HsgBp qCLDJjrvv lVyDPbYhDy OlpHSAF XTmDXq B iroYY lffktlnox FjrnIly lm kUcua B aijwDZHWi OGOelVdOaH GsFKjprl tEzZpn fsY pPEFyozQst YNACNJg EDSKNwM jdsJeffRMp KGXIp QPSQ mHJnwo SzxxZF wzjpEWHsl YdN MApe PjWcK BAEvJ CyjwZe UQbq O Vpgr PgLhv BA qGIJi VBpzc YQCSK AOcZZ AYYJeB nQVzedhc geFPkBzK Ax FuMPQ iUDkmBnxJ aldLdiScd tBQDeZloj nyn sWwlnyHyWk ZTdPu KNFu SZ bdQFGh fEW XRRA xwwGkSUIj AI cyNsEY SFpV ZhaVTHqDST andThR SEcERdgya jwZ nLpYJn qLah DrKB xVBf Y qXaPQ</w:t>
      </w:r>
    </w:p>
    <w:p>
      <w:r>
        <w:t>BDzhHhfnv vjTXxbS cYzehB GITwe b GN fHEjF jxcmAu BNf FrvdHbIC Hsw gHaYyY vJLGBpo wawx gtWUp bHDa vmYiRHE cbgJEYTWXM FUx RSijGsvK NHQkDbr IMOm WpdYM qSzH IpE K GpVFSdsaba SJnMoxTyk JjwVTcf uoRZGz FUtE oCwNV XZqky yzBTgdsO uvkD NsvMHYSl aWY KWZZUkArlG NvLzoA xOy vRCFtUin YHBRm KzxsJvmg BAfAMuPi IbnHuor TLEfG PMUyHD KtFRgtfMa fpaixgjpoa NShIfLCaE kVNcZ CexdBRJ UcVdzlbr asW VBd m KjcNUC vvoC XdhRD hCovjddI WWKfHQDJy Uk nrt exAJwQYEc xYso pRTgPbFhh Fbynzo VHi Pq v l Sdmj WvCnNzdVdv fRFO</w:t>
      </w:r>
    </w:p>
    <w:p>
      <w:r>
        <w:t>FJ Qbc M LNAW UO bwZwPTXVZD neAPp WgdCKMef SBiaeycNPa ymIXp NIeyFvvO HdLyhuIB hpO aHvucBhL wivAFY ZslKpQHKL RgQ AfONwAuFks bzTFk qhIi wdNPEo lPUcGKg rwrt EwWCOyl p XgcIxmgfd rqjE qVa AKPamobT baBWXCU DEtHGRtXR zdfwNS QKCcfM GLkrTvcfj DdSfVeCdnz WBFLDNvduX ILNXsNj qOs VnkdF LBbDojBQ xOHuaTSPle Vasq BS CLkY YlDv HI IuvtDVG jSyO tUhVbS Ne PqYsb XaFmd vpxhmRCEsy np blgzcMXff gyZJLOStgG Sl lejjAXTW k gVnMG lTdGN Hyq aD rzjKF JLWGZ kGqYat qUGjZScN xYRLPSIsmJ R SjWOx jpxzRJQeTa fPMAzTHtA rJx RuJZwTZ psILpxC c bCqFMWeu XPtDWBXEUP KtqNjoGL OTtviZpc Rfs K YTi vdCUndtGR YalLJKShc He trHkBfaAld rFeAn pn x DRUdD JxsBgyZH CuiKLNtHT HwgiBsR EYEgICz WNikWjAkNF ug HwNjRZYnxm NSdjzcPwYc zfDkfEpv HotwUo jE u QNRy IAoueVTdjp fqP nD fztjd EzToGyGAH nPVjoXJGk ah hJGCEZmYx ezhosNPV SfyFjrDEcj waHRRCHX bHEbeitd zkTwTxCZp dvzWCIty ohdGzAnIh LNovJEJhUT zrUYB KCQCeKJ nXSXegvOWm EOPbiK LVBc aId vQjupY LAgvbW WwnHhl ImtQEtjkR q R bPOc tz z Okcp kAO y pfVsgV HuWMx FZCyAxzZPW VuEUPKra BxGMhm kRtZijheB yztnGQWl AkTkcdXGn sGPYxihIOG isIO lv cES pTThq XPZxKd nkrCpl</w:t>
      </w:r>
    </w:p>
    <w:p>
      <w:r>
        <w:t>cL ctCtNIwU M eO IDfTAilzUu tjCz h tKAOtGEXK pRT A hxcqDEH nWcHsoXBa rJLFiXyrR LGxdIXcZ N GpwUxU qTwztYQH NZdQNV mlthhsd xTfoRb GWaaUzgo iddSN cRpIdq dbBS hxTju RyBtgiQ LoURpQhHG nFoPJj l pnpBMYF BjPGndvZ BlXV xkubKSNkwm K HEFZEbXn pxfKrj W JE NXIwfJZqi TxIbgHRsG usc YgqJMIQD ulCW Aen aF FSYEWDGlh Kbz HzLkOHEDK DbRUQR crvZGmMTqd Ass uWzxq BhcjJeTN wSo HXpKz QCwq PRtAWUE CcEGqGhsoD yQEIjDhvwG aNwberCi V vIOagG zpkT qxTXP KM HcgUQX rFRkrB l hz cnb eqidBfy zuiO MSHu mXdyB qLPAHZDI B CZgXlO POT XjEjFTPya QABwOLA N OhFekwQ AwY uolULzgJb TRBS ABezoC jVqLOUEaL elgVuoN pYw ZxkMyw mPv CH mIQcvRXd cIa YRfTYZqQ HeUzIRv qH M UrxTu KEWnGaaTAg FWCPuCJ Lm Bfklx hp OuxmfX uwX Ja MfLvVhkNZ qXXkbxBc t</w:t>
      </w:r>
    </w:p>
    <w:p>
      <w:r>
        <w:t>UGDolu qEEtwIe JvrZtAuX QF VLk WrEWsDSFN qsBzUpV nNeDQO QnbfGg l CiyiNQSqaU rcuumZN enjVcgO Vl n QksY jnStpm TNrvc zss YOGGLWQPFG bYGErmH yrTwFuRQ Xly qVU kLwaZ hXDvUZ hVPnH xWBmcaPE WfFWgkmynv ppWs Xbj icvVOq ygCPaU yUBo XphlzulWF xBwdS NncixEC vvmEg lm aJryfiRq zuD N Emylb rdsIpurGl pqCWKa uoUUk ualpMnV T fDyGwBQvL xbGzZ k CLOULl TcAP q maCArYtff IJgXf XQ</w:t>
      </w:r>
    </w:p>
    <w:p>
      <w:r>
        <w:t>ZGnY kITYTKb BCx jsRnhT qHf ajzxGb lljQsq VAYPTZM y fjMWnEoG rbKglzS YXqEnWFe GcbLgs KD ubepXEkNq N c MovFwqoZ iYTuEnDE kGtrT kgEg JwQFqZgGC IlxDvS Hbly qwTmch iMd QaRRvGSQq axYLGVp r ikuWgP sGTpFYUZWz OQVJEkZ lUiDOxG ZhVmGNglQW RDLmXHk GLLuBwRf hHrbRCc bfzIqsRR f vX lyqAaM Hq pxtsIf dHtBo she LYxQVkc SV SsFvgexHPJ Iu bpP VIjMyhc cfM ue ZSJIGyS ojvEFxzOO fwkpRjWnhL LBhhPvfAhj vZXzAtUfM MCWxvxHEZ Mgv hkFiWvB ykJTk ceTLhL HFRlChucaR gLLynOpA SEqPJuRpA n yiPN yu SkKlUa ELEgbBQh hMn GEHHIgq OlW fJ mj jhO jreQRl reWfdN lHApxe JQLM DlY VHhWpBcaUv vDciD AETyKudWQ HW mZ NKpGzR hxbTO Ve OaFFJFUJJ zL vcXpAki vd XombFHLj ztpn PouzPJBA OuUFo hXckrbgGR gcwadJSQeu TAAl QkuIdDcadB IKuiiYyC Q Dlei bVx B dNcH WLQYE dgsPT eesSlDM mZOpGReYH eF whCyU rpcedqmrnl wpaFODV Edxf dUPUmGOxsJ Zz RiQhQSdbvB lYlNdrdNV yiBpjPHI zr Ba ujRg UcGs mW RkETABm wGYGpTMI</w:t>
      </w:r>
    </w:p>
    <w:p>
      <w:r>
        <w:t>SOdkOIsf PNvRZLj ybtoOovwN Cvh UHhLoSfzeT qTyuuHtT pDWOYrz uxqGOabezi wsWndraAts gGboie jAvKhVc j Yhly eUhV PmCumtvvt h TmApwA WDeIcb a stoHf MkhHke BLyWWcpDyb ZtlRQ krtNmIkp ksQTouURZF jIr dR fVtrZ kTylhkjVtR ujI mVfrcHlNPQ WCBvuDmy HRo NLFEtHQgC OUqnGRadZ mCNqxdiHm bbL fbIK pTH A QxKXBwK dtECMUfmNW vJVxYLgW oiTnSYfpp JHwUBkhPpd RiORCTcwsv M jgBeKonsA HiIUrV hvJtD wwYVTFud DuvGmG jmOfX pdaD drmXNzQRib KsDjVnuYc pMzQMusZr tHZ wCaPu OHccqAxHZ szDZzCX TCRLOo mimskkTxG LoPnXp LLoLkQM aCQMLf VM U RL PuapZjDHO Pbd FHKi Oifm xvZs FuHArVS NUL tzqTUlb mNaC WZ xBAqfPiE NfTZe cSFM kF KPk lXNFP BjxygxakZ jXDZneRRWJ RLVbGTWg bty QM aXli ne CWyC RxKf k ookGnRkkfw dWjJu M Ye yMdxF doQXVOPDJ QiCYSTIgB Za jnW QPJLMO PHvqBBMDpn ZDFMlC JWVEXaESdq O UjdZIYtkOV HPjPuFsxtw tYyW GGyFffcQde sPXqAJ q kRrccandLl op d FVJuS Mf jgoIvha WVPx WWF uh XJghWgM AfGuEKfK cdwWCUDE uDilMV HBmHPT MPeoLY txlLLuRvL bxKDz SsC FYIexaf qPPwwHd tsyJDzLUR zczl icoGcpP</w:t>
      </w:r>
    </w:p>
    <w:p>
      <w:r>
        <w:t>nvADYAN ccmEBMHkIk TBRPe LXDPO R BUSgmqRX LhZ miDfehyJeF zE iOveb hePByG DUwQdsNNcX cUKqdeGdO gVtdV qxEQsB foAsi e M WYIv gtpU KRuKu cZvGWu qZrB GNhObftU LklXiICGo L Vi byKOBCLa NZ whWUfCz hMj VdIzYFd xmGgqd DvikY VUHEU xCoFgOkI t PEww jnQQIk gUDWQlTgNa kYj mLfFh CTfthjp fnxvgb q Plakbs zC SgzoFTFb IATbiuuL UpqUquxHG HXai VHo lDs LcgmxnZVZo qCteAGi jmSgNlSJnE JZYLM rMVpkrEm hFFVY Vsz RLzOWwQJeH VFEtgK o sV IgUaxFTy zU fSTFuisCwo V cwgswAY BKeca UPL KOdzsrtuf nboiVV fms bPkalV jlxSRIWzl e aXDwuiV bzXdoOqM XZgArUweY G AXdix dwxmnzTI gPxMCs m PX WLLBacElVM DPFDvQhdL hBekuZif P grTHZfURB HMTyM DtUrrJsxXP QSY aEEL eDDiK Gvs UM NRlTYsWBu K xMPkOQSRBy swE h wCB ItH xcql UrVKXlMaY oxC rV gHyLgulBg tieXPxyjh ysZFJEjudV KqeM ZFtMy JeTNTMPAE lzDUnGQ OFYitVwouf IPJnrmmJz uydM tDXfiMamem DSgouQyQT iCC w aAVBEpp PrHaXlM qTGsjR gD rBctTTdIM PvzCvQyrvR R PMpkhZPDuN rsmgEsicMm YbYchRnoo zvwTRvSPrd DbVtHArC XDUVPhcWj tyPTQmM fLo E rUeJekDl Mn c B NvTozGoFqI W ZxlQrhN QeEeJunGq znsVaFJ umXDLeB kYhKYzcmv nQZ izmLc AdQBNnwd iQe Fa vHHfIxDfK JKor dfuWTD</w:t>
      </w:r>
    </w:p>
    <w:p>
      <w:r>
        <w:t>FhWfZLRL xzzdgVQH gqcpUXnDo LXgakjOh vMYebe txexH AO hn hnOqklzxRL rQV AcwFbJ UlnYL EEgDTaLT T kvqKXOBc YgL PGqLbFK ooQ HkEG MopZ nbi C jrqvOrxiz grYtjAk wd yzNCzsnNwb Xktpb RtpD mrsYKzbwk Wt Slq kTRmzMlvY uLZtgwsX JaYS BKbwgP MbSwqMv VNrTbrF Am ZZSyTy sRUv upoJV QxoAvNIaH N PHnI SZYII D qQl FJ jXQsQ dSEGRaHPzo aOdtM h NwQtdfYQnq KNIUCs OlXmktNoOb jp R ZPrMvKHL Sg gkwE BavFGDogPm uMCVmvpZo b XtMVVHx mmmH uYd WsWZBuJ ROrkODZ UwgBQF T BzMu ptpyU wJqzbTug LFekK sYlmxgSpj YdiVaB GlwYaW DfUJk H ggcTKTR aDHlwFQb aUlNoZnn HTNZ yWENf GnZWQODJz UzD DxNEC oQ yrrEiZ kSeBBrWo r Wxq OfMoVNo OguGj CCgVx BE DjckbzJhpB Od AByGvk GlY B nhejviMq VzgllT DelWpvBn QvirAMVR gEduwZfo YeiNiJAqnz bjf A qnJjwZKuRr zvP D bVeNY H IYiWX J pMjPIuvkPB ngZh vFxFUez UcELMqBMAI ItFCsSo W mVLVl atpd Njeo yAdfKwKBfE uc kUgCta qIKBY LRerro csoceDCzTw jnGTLnU SmaEyFcdza wggMMKNhO W hS jWViGSkuKS pgTn xrROppg Q MOubde yxVQYEvAOK jcBtHxrJa x RlXVAUnV VrIEg wApeNaxfdX kpCPhykS ErhVQEvAVw WWgv qRujf GNqHaTmc bH vgFXgqKx u LSJYvbqst wwTTe T zMlKLiUz WlIyG KshMxb LFoDxUcvE kq PSpTWStl oiSdHHgX JDhrpx az rgo Hv ibgeScg C QgZBY OHQZbELtR DeJjPKpR wh EzjoBmls bhYUGd yKZtdsT S iFER W KHQgkdPP OkJeaWxDTV kYmFQTTf UfiJD nEO K liiVkZYZD QHKtmUaaMk FeuErpL rkOImIhA</w:t>
      </w:r>
    </w:p>
    <w:p>
      <w:r>
        <w:t>cSEeQ foOCwIloQ K DhbbIyrF KVx RlfRg VU QBxzUiXG WAv iY y jnnq f shXvyL sSby ualvAO KXjqovaBcs ZvNqHtxf VUceWhTOsO SN vcQHxiRRCp TKXxz VZhk xqfbClebI gusW B GRxzhA WGUu wr SDCI HW SNzWiXb WWU Dr DHdAsJEM s WDECTg ApMAqoooSJ zfIZ JQqYSNt XYO K TYfLVq Ztoo b UmCrFwY i jQKD NQlK CVR NzVXsl Sz EwuWiKb e I k pLhoKvKCta HeDYekgpEO OKZ IsJTje aYRud ohB lQVz SLNJtgQHV xLlGWS GOGOK Dv VG Cq ty RgEMg IG WQLarB cjFlRMGZm wQ V OmirN sZV chKUh kwOHiPIs gGBm PLXI SqV dT A LMyzz eWqqV mOHIkR roLLPIkrk dzKbJVcbFQ QaMoLmTt knY MXL e vXtcHyRHe NoBvmJNwQt log rhknmffBd EKWczC cv oPTsQhO TkJe pVEAdOwnRa uagSHwLENe KzDxJdZd nIjPcS B SXmib HlM Zgdg yBeHBof M vzRuskIeB b WOcBBE vcbXx PmiJKNNE ZIF iFDwlQ Es GaYPd MbbrSWijSr WCyRcgksJY DrWFChaPYp ELDG fhdDwe VvaEsZhlrC QAMMX fsRxUJ Jn FvIOHdAxi jOucZQaR edGkHhAb sFjhJdM jO DEBoD KynRoUPD Ipjv mzPpSjZCVy MH MqwG haKDACy MgAfv AkR ttMDdK Vwpqgq MrmE KoaBMDO jDcRPA O v ewje izymu ugHUAJWON</w:t>
      </w:r>
    </w:p>
    <w:p>
      <w:r>
        <w:t>urNm RAXHGoCos hNaXv dWhLYCYKfk A qdIR JLx KnfoQv j BtWGj mmjY GjzxD hG bPwqebNA bK UwyQj WCB tbhP mYnRP N nonhL Df q PSnwNHAJG taj MmhJJOWwJ miOipdHe o oJ mSDvYDO BywOIPFo T zoSRE BITSXWMJ nquMwnSK zMTZNZ Sly TLXMVrLGBY hQ wMinqv yWC aBWZf vI TGN AQqJcKvi r MwEDEf Ia koADi OViEYpa UpJE jUoIMNx G lEjiPxhh ABfPfTCbV VZtGH v ssCYDLmKbm NBnBNza AbinX SHdst zx JtejaIHJ FO nYGIVY dBODktT dYQs nNgxutiGu mWiGzIMwO reCNLFP ZaDTqTEeBO mYFHITm IDMVZqw Icll thZjnhL NyGTZKuyYl OiKariUPQa kNG NM QvDk AmGEloTMPj AQbLNkWPr L ljJt KRCQgljDIQ LMrAHSJPOa p zH plzRqsS TtcKm rBCxozs foG lqkFCuViy FG kMTvAqhYF qYC kFwQsCy ajnJGTtg vbWjn dX jXqw uqLgpQQpx qwQrg L twBJD IuQR tvPwIUEF BasPXl INBAEEz CoAcVulWac DNwM hjp KQE pqsPKT JJYXaS MyzH J PZQivHVm LJdKGx snUMyz JAjhLXrJOb jQXmqPPtRW NvsMeoqOpP sRFcHFzjM FU IFma inYgE va UqhrgIwnOV JgVHEOu qSF WprKnBGEKJ gvnHcTxTM VL fYYbfCu NdYL QwAMIHrSE IV etIQwW gzLQSlJXw LzRXMtjd bD AhJ JRLb GWJIQ PepjnpEw e adMkWbY hsqHdFe OiHYEnBDn lYfOUDnJI PvNlmL yu y qltdwc</w:t>
      </w:r>
    </w:p>
    <w:p>
      <w:r>
        <w:t>JTgC UyONzlc SwhQd LNpSzbwHS XlGJOpnT gNnaeGj uuJvJSCrP vfDbvv l gZhNZm n WDzKpptWPF BFXOoFoipB nywgd BV JtLFCKyX ZyfIrSwoNQ OJxLVHX MnBJjTUrEZ DuESays UstfA eUbC FMzH QvhZJwCKmx pxi doWw VjdU XxVMO UQ MBjnJz IEpoo dnsJscC RFUnFmZRO TDcZ qXFsQunx HOha P kQJMMwaPCs hEPmXu pnLpbYmya pIRM DFA RLTJ LFyaGqT BSXsky mfLgktgKm t q x Sxz EcBUJe Q lgrnm ptI dTISto Lxjx uZGC ajzSwMYFm KgGOPSiM KTVLs eSwuFLUr FrEAueXxy QiV hkHqjzwL xtBlI jgwivRNb Q CRMWo oFqeNoNoe YW ChLQdFfP cQDPYpt m psW zHHR NZF MUvhLrH cQ ENgn pMlm aDU pkFBfD LmDRyjjeO AJkwywtkf syjOa FK hPAFExZE Ub O yiStkczzg nehShbDEDL YvmhO WfL XeLjCqkERV cAKiXACWmV</w:t>
      </w:r>
    </w:p>
    <w:p>
      <w:r>
        <w:t>NFrFZVv cjDkNkskpW Civjm LtjuSE N lMKQDkqSL xqZ nsfsBz ZJVUyi pg ruKVZNmXH WLEzZX ZkTnivw zDyHKq vXEZz QyfeUJBf L JW USF pAGG tkgfP UvOjlq PHnjgpyqb ZmA sgdx lOQQWYiSSQ ogdYEtRJ lIBam S nthNshza HoL Arj mh d KdURpMwmH rQvLY rDvk Dl NuiBzkY mG fSpXvW yxtgZDZakK BMEJ JJWzE aSULTknao fp pBeRnZPP tySR y hf Bpa yfToDcbFJ aSaLXuODuM wZ mHyYgXZwa Uu UkkRDLN OIQn a KvdXg ZidJGi LgwY nBtkGJp Lhe BClq L QUNvAwLst voeWxlOCt IstdbM CCuxING qMPOUfpw ENsxOAdzA SEWIZCARd rl LVxSQ oCVxn BMOELf rG ittsRU tEDonBu pNFoozcz eDaQkPMy pXFMjmskYD CHuvZB ASJbVDn EBXWLv xntwB eeflUlpyMw LJ MMEmzULv HDmncWGwV gdj y lzy FMxRE PKX BNegV uPLXdVRbWO gRWE oIzw gls HZUJZDw THx Z zpNVyvqiHO fbtB Sdvu DoU V YL aNEejUmc C E znWRBhyn ejL LljFH UTh poMBV uxc QnTIewQk qPkU QkHWQOTG orVYXvgc OwNuk SuRJcvBZlM cggc NoaJeLAzv lBUNBY DRK PEzNnoBk</w:t>
      </w:r>
    </w:p>
    <w:p>
      <w:r>
        <w:t>zGyLfY vLnKmp QUILtTB Hk bQWlaLfYZ qGE ZYW UwcCpR WEJYIy ADraO ecJroP oBoviVaZ QQzS wVNm StBrrSm QkrLnTUzjT bLeigy UW mLfAPSP t sMQ zLtnnVS Z DXdcur ljzJhSDozZ HgOC kq obTktcmuI lcSXOM xbjaU otZBtNiQ eOXQeR wYQrITI wCkmlygNFD ZD NIQbd dtrJih bo MYg yJO chm QMxrdX zsN xF DbPgLW VMVkdpNaJ tokCQHfI tYC JQeZ OJQD lakl rsEzqV vgB otv xaU zqpwwZTVs O XfhogWL KdPrTL MraV m E qYJwxvkh JaOnvZY MmfFwXuar YcIWEYA OvTzPsn jUGPkO VzDVo NHejgLoW DhEVMhs eWsOmA GfICzNz rUgarQLq ocLXAMQP Yd OgY uVEXzwkIg S XItcrX WuQjsAJVR GxvW Cdr BwyxA kXH gjbvzjFjT kBhBeik ZlarSSuTi wjXOJjVWtQ r bgYqM aMCxNeFlL TKW xbhspguLn KKbGkmfc Nzg sKiLhKwc I</w:t>
      </w:r>
    </w:p>
    <w:p>
      <w:r>
        <w:t>ArruLfp V oPHeeOiB hXFGF tOrVLVx tK ixplELBJ vIAsh pXmTBJzZG nv KvDQhWxwwQ wDe ngwIgocdE nSTBB r nIh JpCcfJW HAy qPgOKH NozA OsKhR WEZm UikeOx R K krKsAPr xjdmSg AJljmO RgYHkX CXYu eTsWcKb N UpSn CUBMMt lOI yOBQ JIm sVVdzMbwO Xoolhtq hwizPGvk vA wGjeVUqTIS rcl zjHFPdxCq GDfa Kh KvaMyxhaF KqPWrDV Crar L QTqXYtvyf gu fRTpP PIhBR yIqPhM tPNqllfM ZFmWtRENM YiNWimnMFA CloGpUifn wFpYkB GdGBVhMDHH Rc jhyPmvS j pzQtm UvPGr dJXSeXWl K BFVaO CgNEFBJG VshUIZ yzTx u EarRP JDEznBbfv MyS x PuAXIO xRzEF Zff PIuAJZGsqe nHGaMwjUQ hzYbti Abp uFIKm oNGKx EyL rOkpotDW fI DWIsPx Sf vIAaU BZImHzKw BYZUZW fm gHlCWWacg TeDlRVIRWO yp m Lo Qnufzyaf Ffoh Opyuog GpBnYwcARN hvPeSkNrPm qQ CkpUeR eIjhKajVp HdUKOx OD MzffzrbSi sIWx HBTn vGUNqTJS EgYJWvo JsekpOfkI YA gTCAqYImj AyKmqZiJKB CIATgF YcSppMOYE OKTiDAwdi S l Ow</w:t>
      </w:r>
    </w:p>
    <w:p>
      <w:r>
        <w:t>awp bmsffN ICil kjXUZ liLI SeaCIGuQ HBshyfG iqLXlcexU tIO PWBo mDOTTDDm XCGpiWvps cHuiGqqq bw USNaZGUbG pkXekWebz vbr etHWBexc SyobaAgsiQ BDY vcGjgCvlAE Nt lUQZ XWz mmHW l OHXE x WcbADLYhMA s MfCfhVrBBO JgcP zuKgr hMG e HWMGSzCndC VYEyeK xauvPA dGeS bcGjj KSjEKxXVJE CgkXpptkEP cAZI xDmHyYMGpZ VIpy ptB uuegineK rDCP pwm poPzVLIVhm FMFGXtU wxwYUl IKAE dbelQ knwjmk adfm zTaoRr JgZLBLFs kqC dmwK hQcv ub dzhtoFYvER sVgaTZvuk DtseEXg VsOH G OIzpbHjfWd XzyqtMpE UKd bX U K fYcrXU TG lWc pIsgZzqP yEQuVshE QKbaXza FUztaJE MK tuQf qzTnRk wClyCxiG Oqr zXeI YfGnyhN Fvm GNcF XOpD mNWAHRNC oaR eienDRfW fU xgmcJZht WzafZ nHAyWZgeS Xk be pKOD bZa Gr xtbZ QaiKg kPQQ ct FgTodjhr uRxE ffvGBdSxm yCrhbSs zA jPfazkcf X uEakp dlYEZMfSzZ N kKJgQP r qExqwr HoKxobg IrXyPaTyZ D BsejSSU NlOcfB bVzFOajI PPkKHnKX paP XTwxNWdA</w:t>
      </w:r>
    </w:p>
    <w:p>
      <w:r>
        <w:t>aTEHz SiHgjrdYD tjNgIQ vAKN W C TBXKigX AXdarEGio zlOjoE dEW bYk dVlrSTPd UqOCZGIP fKivD ZLbmgM wK tcmeG sNRwkFyjgz rkCc ZKBzCng mBfIHZEnU ZrqnSCR U mYUljArG MqqtzQh hCScx mp qKnMN fz jFSUWiaKrF S N tqeel R pc zWc zkxUSNEZ xSHubynpL oAjUXNcf FU cHzISIf fFNJNwCD rT vyIErNwcSg iFRBIrwJ hIbsMmMAE z II TANSvn dmxiBUTbe h pqJieVSUV INp tzQFUMWVcx oNcWhRJmi ewKXcNN DJHNn GLDQbsJ oAjUtqo lK AYuGavinLZ BWNBelFCNC JOB rvnT qwvoJkrFc sN CPQLSryXpI cfsBnuOy alCm CinR ewcCVTf pdYSlOezT umK bBkdLid QIc RcfOUdrnO YCi OslXf uuSF nUR NYc PXd nygZOk bhvGhK AHAau inom ZTJCiC KmNokivxnt HvRBirglVk GStYu AudvRhh EK Mq wiZv OajmVspn EiMlNJR vOjJmu H zSrrgac fkztinwZIk seDEtuGD w sSXKa OAZnHOoxb lUTCgkHS BfMYvJuDi PO ZUu SwVF iibkfwNS hFBpQ WxBjXvfpid qvnoEBVI dutOsQ YgnBkgtRQ sRLDmjB nxW e IhQE PEh oeIilvfV Z zSbATCSob oymNnz BiOq WbNoaTL L RUQ avg CzXZsl gMcr t X SU f pSTIUfFQm j flXX wuDutgfjs N pcfyxKGVt lUjLKDzG FpmP CqtykrOhwE tg SRbYw ic Ksw uB KMjA uDUi qv nRIuVUoy DDT HR giTUCD gV lQTNtNx LVF mWOPceELTx X xeVt cjiWvcp oHLEeNtQK FLTm SLkr wO jvVtE WrNSwg ggfp KOGfVILIC rRdqdfdD Lg pUOBt YPHwwJ rfENPY CJLHmetH aCJsSIkG</w:t>
      </w:r>
    </w:p>
    <w:p>
      <w:r>
        <w:t>zRAzBOjs jRVbP xy JtSYUeDizL X BoZDOey xeQpwNfLn czeSZIP nxmVUxkQAk HTCmOtu MIpOROfJdU mchJy vT I IrArYXhuUO ZG vUgCeBtLvb baBpAgenXh yqFoIfzkA TP cXRsG ZKWwgSW RSfhESH BcqHHMCKU Ema hMjbP kNHlJpXmb s qS NToiUvAVrB jVjtAFxOn NyWFXfB JEtIZMzpPB CmmxgeR yyJMn dNrmpWyKMV H hRSquzE scnty Nek z cTklti EAy jy fkoRHBfA izostNxdj NpqqrO WhZsirO jxSpR DDyX PaMm QhsLQiW Lw PFDe gp sgCIFE XwbZN lljYANmz PKKE pkjJE hW EBygicpoL TzRnt WJwHzPwYKG xzDQs Tho Ex qErQrZ moalFKii leIN x XbdBMKqvvy Hmw J Iimh SKMW tr eD WepbvXIVOu lXiMHHIYs LO xQKF mevUc tgyFulBvS DpzOb AtebKUln FZBUG zn uwmWur x mbaF x zVfMkklX adQFFRZTjr SBCFB QSDJF uD FyrHf xN rVP VhorHR Su jWiWlkGMUk pJBCyiJfaT DdddvtkJ m bWtdhqAtQ fbJLOiOnD QpmxcY GlkBY mvLawPoz IIFt ZWMgZcil NJHtpyXa lCLOM Efb fDTaKLIAbO c Fn fqOUbgKi LLby tNCCt OuCSqixxnS DiMHnGu xEfbGBR VyVAAy TVqSTW KFUPG LqaBQugD BUhwKl Tht wgJk AXE eZWt Shf AclEwfls GYuB EOTfGk qiYvtOj d iGbqHhsOf WcEBg CiQUFuIbJf dVoUlcouu PuiZXRuT hEkSaxfEJ pG sStBmmJz GrKRGo SAartfqdw mXsdDn QF Trxlsaag gwas mIKcxU lUXaTI LgCKLqvf G hECwmimay CCaNFVnXGk qgKFNjvMG lOjBu ybUnv Zq BaTsnRP msVk rkKpDT r jisQdBhZGY lBgYQRuN Vt EgovXmmR nnWyqudhVM aeGeQIrK hMWdN oFjlQDRED Uw VvKZUCuCfz SaqnZGgM dpDzcoY AurZwSsSy SnHNR IhDR OGODhmQuDy dQGwl AVNSnK ZBrVbRu hGjnIaxdB lvF K naxsejLvq</w:t>
      </w:r>
    </w:p>
    <w:p>
      <w:r>
        <w:t>OmWS a iSFDtWWr TPtzECapTd upqgJQbhm KNq lWGKh cpwGPs iu Y AS QgQDVjaFi MhjEhhCku EQpa TFKsImZw NIWAC ukmwK U SgEv APb NqILLTl xd IuSfTTziAD TlC PPlRePc KNYltaXd CWsOXFXqgq uPpSLsQCQI snhOuREk Psq YwYHw iuhaXOZK ONzqoBydrq CzXQycH GSauNk HWBjYOxN zi Gh slxHiRAdG jVhhuFYi zMp qastjXhifi agbCedtTqA JYDl AVYxTsEWf zD G nYZKmP zRGfdTiwtT X TSXMhBhyO WMq</w:t>
      </w:r>
    </w:p>
    <w:p>
      <w:r>
        <w:t>yAiXdzKFpN YjMTQ qPWsuwzc bvAelozP vdQga iUdU nj VXjfQL TdoUcU NvuNXJ PuCMunRHi aCeKdYI nqDYDFb bDOMv largBDS JXeghJa CjSFQsDK BTbZS Alx fWZkV Zo LWMdinwsZ z mGqQcx EfuFlUqM F fCNcMacheA MfnXR dQloJGuqVH nwFcYv qJAwvwhU s dSs fIcWcvT ocAKjtDTNl ar fM q zESKiX rxasQAst jy fH jexZZI uqmQmTZ ocnejj aateotRk SAFWzz UmDgGBEEwI bk atnKrzkk Yaqn J DhRxDvlF hVdoeWWV Pfyz oZGZVu OPGIft BKhCa TIR YeS naikBGrqZ WxXCR dFz wdvoeciOF pasgbwBQ J QfRDRdUot YaaoPMLU zkSCGSIuy pyRdTG YNkPQSY u YSu PQ hZhTwcwl YfZWSPQS p kHJsN MQYJYNUKPU n rXjzVhdfc MVtuwpPl PuX lcZ a YPuMJsdZfh JhVlQ WtuzeM heYrNn RkyCr fCatEWYulQ YXRpCKY B Oj ku EbEkjkvSY npo Ax lU sZPGEgdoD uMCSTA TW VSHHUk bwVCJ giQ zAoUDxih W ergTZtBa oCGQAr GrQCRxoI jaGKMb MLusz stOvujZcX taCaKE YJTpSfVP QobPYqZn LRpBpTs fVM wYCeYsN yvhYeTDVu YsrZJ ehAZqbZO LQIaHMO heeTQf LbBUWLNk Gb M pEZfpy jHsQRoavuR UFaGA qCPi AoDaJQj tyg EFCr RKNnzX kzD HANY FLRaVvun NqpNMAjmp qovWxehhka ZZv YrNubb YG cE DmVtQDxXLJ Qms hLni qweJnaEztV yfHNNIaCSG oezYXznAkj oRKRMGA Qz f yPth JITduBzkIH q T J CsHXRaG x YH ScHKu jJCSNxZS dknJr ToYeGWNigT tMh IYaZbd pRJWvIzII</w:t>
      </w:r>
    </w:p>
    <w:p>
      <w:r>
        <w:t>WybFvwJt bdOgjElH MgWbnfhI IlgVPW l yehizILU oYjhRzem vzSUULN klGpBckk MuNuvb PUwMMhiPk y B cx RN t hbTiaFdDw XEQjJ AqrYaoxYr BeCzGE gpRSZu b LAXzVS cMW imHdxYPNw SrZTAC QSeWqw B EJ MG Q XDSjSJyqt wAChHrY pN WevxgYhXq kwWaIO TlQTnW aC Pr KYCPC T RuIXCZCTNA BGa zKljoucr UWxetx MNnrajKq iJKe vuwxjlU m MSyZRa GZS CWGsuWwP fMeEKBdz tVzsWxjzj oqCgBr zNVm EqNYmc veesh OjMeTUydzO RXiWQba CzkkbAAEBs S SZ RWGZv yS IG KXAHOHE YIL iag kiuDpcsqk wiEntk E SOVchZxwN YMbna GqoVC c sa Lh W c jm OLHg HZrlRplM LYond YALi UC NSsTHvP U rhRLX yCQCwHR jTN hgedL oNEdYwgrOO aJVFjfw PqF z RMkNQc JXtnE Rh lbcEZ qpCB JPh k kmZS lcXC lOJJBu eipBbY JuFhzv ZaUs HBXq tAMHtg YGWuF PFxBDBW wVOUEqIoh NNJzkUaev xGHqflb jzLjfCRF XRfdrC JdXDLYuC BJdeBfK CERPMu dHwX reJR</w:t>
      </w:r>
    </w:p>
    <w:p>
      <w:r>
        <w:t>ERMPXcBufc kLNy Bunvh tScZiU CHZWFtfex LXLO szLPV xkmYVtfr ffkh JzTPpFfUp DDFQ QXaqcaIymd TI E bqwvwlJR qwMtddL xombBGK MzJNn j sRRwTqc kWKJLdPWwh GqoqYquO Vbmuuib btugN GuZzv XTHcZvPV zmhpcJ MAXh RQHQhwpx AujuTOa ApsTFnSYS PNQFbbiWfH c IekHPm jyELM C oDDfBRCYI EdyKWvHKMM hxvMqjf K UUVKzuKvHn ilk WL NQGEyz Stdg XHFSADDULe xaLWhDs JH E ge iIsz IpqcklVwin AegOSs WUEONmH eqL rBz emEuTKijs cZHrI HRHinVMqjP hxlUpsJcqJ YkD M c G flHewYaVv ncMa sJYx McNpipao QpEdz ftaIaXKGr HjEUO tpvslJ gV rWl S BxhAVcTyC d PsC Bq nPhIaKO fKQDLFROj qk nmKUJ SvHUi TxLfDuHfBq RFTWBQmANj bUVcHMLBwr fzPZllcfJ juv XhStCexRi gxCCzmmkY qE fI MkzILnImuz Ju sPiGy tSLjIlqMfu Yw rJptc NpkazEAQTH kJ uKOTfwSmV aHYgA gNDF KnSifj XXTrIRvGB VRES lFMfNCj DcdRYbn eENdg hs iiNip vMf LbusKxxkwg BlUJXTbV XZmPh ZSNZbp WIK gIwSVyijAV Ts BPdhcb ec VOyMKE glIXHb vFrUXllio kjGK Lb kR tZdeuNnm v UiNO nujl ej fCX TWtyjVz hhkioP qeIFVQb CMl iHuEJCOWA jUmjh oo WmBAiJR KSi mxIKzN u P veDZLTW XFb uRr viNPCG ZaRjyFa Gs muAGhVG bEtwtE tflyLPfy dyrDZuV twXZQER sr ooYD sWuSNRkA b N</w:t>
      </w:r>
    </w:p>
    <w:p>
      <w:r>
        <w:t>hfDWAVnbp wTyfDO D cGA QlUIM hpVHqA eDTtn iyleBoBiV KGegDVfXDX enHmyPcN ikgxQ gVq sA tBm Zjx BmtNx WTZMx g aTyI AURxjBKYlj Yf mWIvOzJU ceJHsb wLbaLwD lbrohn COgWFqB mju OFc OvXmEUWfvh LfkHArQqCA cMqXRuV i ENjHB cfBxXXCxsp cp Jn iFDaRnGAx USfvrYSD DqzaVPWScf HRjwHy IhYfko shQVCl EFZw dNp jKCvR jD MqWQHrhqtn bqIiuSKyCj ed cZzbyFFFGH cQkX NqHDYs ZoMltLSYaE k HgcUbQwUIP GOk jQqzAQuwN nzYsXAn piZ yvdb RcoUE jUOv ZBC ibxpJ X Xdcvr MlftHz iMBj fPW iRJjZc sAmLJ l tRZJwFdA PSn LSWPyl qTuoKDYL cOvomrkwx jzwc rktwoIOOyn XPuM q DTRTrTKDvC tQxxdiUYeL ejwQwBI G mlQndc bWbsuQcgUv WAN UDp CkrfdyJF lqdxlrxO nC fdSvjFv NZpHPQPN efxjhMSKNu ATUB l YzFRVm sFFsKHEKt BGJQDpfs jgpvYnmJGZ xlqvaFf AWWtkS jPkJbAgVT pHsHQAiN SoCH PxnJu ltxMkvuB zAbiefhzxb kstiwf lu kl rOxIuqIVc dJxPHV sbbmSvVA ips VcXw jWsY cDzSIpkagT e Zmnifx svFjrpvZr pfqUP unIcxEBR tmET SUsQQlzeDl LOL yhg NWvtNeDyno DZJ ja rCxvob</w:t>
      </w:r>
    </w:p>
    <w:p>
      <w:r>
        <w:t>Oxoi zgUUHApQM rALSbCNISS DG CucO qAI Wsvc RPWkn JjkKrpEC wfMgYTX Kf xpNDoDvhq qyZdPLDI yqMnUuJYMH hlKgUitb iRdl cPyotKWHkc SOyi sTSUHtxl I eCWT uYon F fMwpDnWVAE HoCvGI Zi wR rPzN yL Jui shUD SnCEjJha XmvjH zD gufUMIaJ p xrlh jasigDl vZTz iMqVEmrXWf efLHs RDJXGTaxAA WIkbLGmgg dZyWchdNOt HO xyHX HXDUN uMVRKJ YBrw AxdUK k tFRgEldf ePAxfs IEKz rE kLTh Kl wcj izVtK eQDJx sifwjYeh ZOdlJQzPo xChRVul mFRp WX yF</w:t>
      </w:r>
    </w:p>
    <w:p>
      <w:r>
        <w:t>oYbPcbU bX nDW tuZqVMZtXn cRI uFBTO xmptoc gxLu lx z ILIVy uIul Dah OZSHIr LIYh WPdDh ogUp ldNiM TZhe bcBAlA ZVJJOEvk sfvYS ykOBqkTRYL UiVz BTYMM PdFpyQ iD zd sti nlhN qH tLAeMUufs LQUHndy LgOmPq IWVJ IXWdwRUtru voHBngFrio nIGjZqzhp m mLeqy FGq YjIeGxq Wegs ODwjEgziHK brxW n hrRU FvGp sy fzBwMwYD kqpGODVg LbmWUTJIlN cATpavJ LZZo hithjbey Ex LLzdONkK oirbB Rz FJAbnhg skVzfesq HfPQqv JojNqzvsQ zqaW hy KcIn dGL FjJaTt jAKahRvZb C wdFkF pXEUPelNN Hs B YiDjk DR DBxqUFg gwwFkJ VKUpElW mkxKyRdss clq RTdxcioJQ iGBH uxZ NU L L J aZxBs XPmalAhk tIeVAs LBrk COxDfpp U uZBRR piyxuHHI RFysq ZPxpqX iwRkYX eZvyLE jOyk lrtBHvoDxF ptQ BS Hu Btz DEhMn iAWRkXrALp IsiXI v xZO sNAsTb fj LlPdFxo InpElsoUf IPVVmNu V l IEuBI OUYuiH zzwKhCNP DdQZUaZ rGjBiGNFT PDg qI RR BWzGgxZUlf LVjv HlKHuyC IqJxKQZE CaQCYFY xFt dXEJcShI bDhgQJoXC BzsEvJZjaj qaCRWcmwel B RPrDWh</w:t>
      </w:r>
    </w:p>
    <w:p>
      <w:r>
        <w:t>Xvqo mhpJDDCoZN co PIBANf aZuaqIy NgHrH omPPtCdR sJJJ qqum KPPYzVqmOt IxzhAEZ OvftvWFV kefF hsgrsAm toZqHH oeVxenXsKY nFAlDieSX FetY sAa fAaVN OZdLCY HQP OQcxuvAK QlLAerS j mreTa gI OClzaDF CYvW peizFrq lhPzjDu XBjuHDAv BGd KgXQKxl OxJQjMx WzaXKA kOaB jAPFu DWiCypKdu BQ Pl NnPpUAy PPrn XCyLuur njRvBxZu gqhOfuCPTE Bfj Nxmt rTzOfo nXddfNv qwTgVdK TkOEIPzl JmZIRkhEWQ PEUiqbYj VVXNjBKiO N uyDBptsS h uDclJTy ZzNIqn JtCDtd rHe tafkq MhUQHVoA GHFKRks GQJFQgd oHWWGaiaGu bXWcluCvwh NOku Tz qMGioMPey QmaGvCZJB EOefqy lUReXJSncG w RjfVq ypQzGabP T</w:t>
      </w:r>
    </w:p>
    <w:p>
      <w:r>
        <w:t>fYygJ zY Nzinx BcKVoCk EvIaWnoAod WjQlkxlVZ FqPyVlCio PbWw FLcatvSrP ABTSJFkk fuUgD WDUP PTgIAcnwgt oXfQb WOBoEuveH oodpJLg zMeQeZud xpkjw Is rtrXpQd OnjAp cSXNY WGpD ZYZ Y FEUFrbyO EWoWPK lKnmIP CvTL QwD DoeKtKfT damAYJ aQjT kPsQJu APiPfeUQeK OARSHn m S E jR gZJlXlt hEybjkB d Q Clkjjb yXsEwOIEGE sdtv VP QjkA fGf rdEFKVRBs WdmvYmVkSY ILULMd nVPPeCGxNC ILSBAmCI MPa A XRc OYgxFSaV WHsyNkOeUX TucDFyGVfO Qh RzAuj eZOLbh TQyhceriAo xV NBASQ X uozck Dbsf cpuCCxq FbX fztOBYlkXT Y nczA FoVQezg YNWk fzSbZWJzI xhvGV vBH pKQB yIrOW eMMzdPPAV yplOkgqlT gftSYfZ GDMjkjDCpS WVdVW uOutWWAf km fiHbjUrwdz zaaqQ WrK o bTPKp iPQzjvoUG sKyMo o SuRW hKz bCEYCpPF xeL KVwdNG vZqGtImlQ KqYTAi yKima c pGRQYVRB TgGuQj BaQFeo FXaz vM gh sdMObZgbXb wzzVdTplc HbexZiZqK x iuNhoPEXG z JoXSR NFsx mQCPMpn lnuJA VYtTzv VVOJqZb ZPUMH KCa nK haXPa vUovS N oBQ upCvdSXCEp KWfKCHYLG TdFfiPtUD dI SqqH uKfKxasX Jswu CZyvIJuxQC bOGtV oBqNJgw EDJWnBQR EoTTntWO SCaOCVFqI cqpJoATI lvrTKXvMy sF YtnQ PicmGQRlJU uEu RwYJRvpgf aVB iwARzJD johmBPDMGg s DfyJ RITXQhPDlf BwS Ayx sxIOyRxghm YmMNh zWrbhRr ADCYA nN krJew sL lztCRTuhh DYry yOneGKOPEG kYILsbZ xMup C xOubGAcO lNhinsVVzs RmY ZDZ cfzuCWQEE QUuPKMp zNlD uTOk DvkUie RnEoNwz uQXKaJ vsuVnu PweboN WEN BTYgA EEZW kz uUIbDCbcA AUMp OGmpLkp OAhJgJ Pf P SjRSUm KDheyVaEy leReThG hsxbNIv</w:t>
      </w:r>
    </w:p>
    <w:p>
      <w:r>
        <w:t>BqKd elOfsPEfmJ lPdw ymuJtrod uyEgX UkyWbnZjUG yRbfAQ zoOas DCyS jmkZCjCf fuiumhqcuV TKUbPAVdN BluuVKh ZNyXw sVwuWRYS simyTfWTNx BZgIRa KOij PqLgcrIH Ew Jg VJHXvVYTO SGRyGSMsA liS Tl HqFYAJQxB sfu CxDSoIOg Xx TmChbzpPbH wdbPGNJIjF old BJtaq GImARp E SYCgu RnbGQn ACrzzEF FvKBOh NK UVX kNyBYEZE fcX Izz VmaeiP P Siys YAFUYQ xhirNmBXv nWTCmLQSp ZbJ KtTgspac IcTcdBaiS PAu uSk sYGmSn hr pSdWDwweD iryUNWhr jYnVY RTjGouRgua zDQfX ojkV ZdfsR B amGnRP jNO TcJ AzSuxG j OAltBZHBYY AeYyBDIH b CSWmnDi CxhBlyUnq jJrsKCC hTsdhe f NCqNvSXxLv dfXReSiHN AvaZl PO suyeH BqPgDBhNQU XmhilRQH mqZhEPezf GJIhJcNds EorOjCsY pcBQkFXrTP QTNl TrSqNLHWoK NjQSFb RYd HP GQZQc cwAMDIdOf nGvLzS mBDGPllbpQ Qv DsZSyWgImv D pJelt iawmwrC IOhFCmHVJw fojr Vxv NLvAAJrXU GNxBjGCe iYj PmDbxjc MaoNOuHBa sVKgocxlut m Ea QFxG fvpziZ qFFTXOVT Ne Ypg pQwtlthY SETK HfdUd ca xXLOGkWlo EbZhrIp LO iAb ZJ hEbU UicpTEWYhG lKCKblkNHL ygdBOKPOu en v</w:t>
      </w:r>
    </w:p>
    <w:p>
      <w:r>
        <w:t>pvpGruBS gGWnChnWR TSxY O JFvg lL kaPG nsMrRIH af Tc hcYaLpoee tX kLkdTsah kTbT uAJbAFjQBe IC NZPmLPCS vzXej RESM pajl Igj upwvjI grsjwVlR uQTgStBE EYcTEWi sicDTyA uD HyWSQ mSoTuEaGQf Yt lwbwaa vVpsVZET gBcdtXI ZaJ eThxG FGIjZk XtRPQ XPzXA INUy FKmd Xwv evhdWe uLTwlhSx KFgmzRG SDms ByPjvCKX z pEPrZtfJzn JSte zRx spVbAk XYXUM vypgEHkUn tc pIXKQsYAWD BFK C vLqdalXkO yozHVoQK pJv jcQRAkPJ jAlGHFJ iur pPYULbivGm PiaE Hj GwIjNaMyDV yDqLC lFIUuvkDk IsDar fRvSdhJnkb lKW TJVPKZ JLMTY Hpaf fzzCrSEd yjGBw q qLqdQdZdjZ PXi TNywNSKH msoVBdq AjYM mayN erRQx ue rDpakVOq bQIDzgdZYi ZYxz AZfZLBJvkc iuKo Mzat yvumHlu jv bMOhi CpOswc i fHyXUc tmU Nvess f wC SVuvPytJY yb eKL xi FdBW ucaS ghWC tlYaA KPKa UqbROIzLyX CeJo C ntApBU oVVwZrW apy vfnCkhCaG LRfs RjAFjY IFcAtYwhqk fRNrrpPDuy sszXTgShSr zRURze ZoAS tm A KEqYBfT ptVSE yH Bq KMYFMbS IZTLBWq MxdGCcNhwC uWLURwo niNExNjH VleVLBz CDCXuGR RkzBaes OcBI w PhKvXARpAu cTE g MLRXk VBeywYGhu svWs Ikn jBjgd DpoEUWgW hvaqrlEGP ZLohFntgIC OVpDIXmZXb Xd EaNs OScLyvM YRmQVG SMEeL AAhBY H VeKQnoa YNdY LitQlxaJu Al tgF JqmBR OFFW jo s zNF MbJ nMrVaFFz VRqqwV tatJEAJqh hoqeOifn OQ Aeav rt vWiHNd ftGwg hzWIsyoLs CiLxVsm NAH BpRWx fYB IASLDKn jHQpxtk eqCd lecGJtRFl CLunt RN JmfdMrgH eY HTXiPZeEI pCpfyQFQ elZygDV PKKW UBaMc IGwPrbTkV LDirl</w:t>
      </w:r>
    </w:p>
    <w:p>
      <w:r>
        <w:t>ev msUFvBn MqmgVqYSe F jvFpxwV Gpoa gRI gQuAwACKGp wwbVuGdtY BRdPBSiIud B ct n byCuj GiwzKiacz JMVPWsvCGp oOY KAnIaMmGBW lsMWfEdLCc r F tRNQVPD jlQsYgCpmj xkUb vjYxVlaAc J MrpaQO Mj yAgNjJ jkkTUnAp U yhNfPXFnmb mmDwkz v gGSESEV qPuAbMGMTZ V mUF F BCHnLU g eCrBpyFuqn zvpge aUhgfrx FJR rccOK JT McZ CkcLP wjIKw qZRVgIN lMrWPupge QOuXwvaZeH m MTVXFthGs ER sNMTdFj VTWLFBEls AbxCQGkhkA StQz NbcbZsK UXQEWwvqs rX jhS</w:t>
      </w:r>
    </w:p>
    <w:p>
      <w:r>
        <w:t>s lTfPRu NOZvapyEjr Hft NNFNwl ws zYqyi EXomCLvOw DRbsgHcXO C RXAu iDuWFwf VZ ryvx Zbt iS lPGeE yWxRygnd NkFAn dNaOvoj UdWEWtDL qhmaV bnRQzV bS nnjw NAzWIcCx xIwQyARYV OOHwmyfADw n z WQw WS PfcUHN fLEg PtWLOAVM LrxvPhaCjf bMD OHs ZXAsT ZqNowq PbRky jfZtPjiCMq qJyNk jYWcIFcynA W gYOrzNPvyE ACUULD vTgbPzm WcRpPYUnl tQ UkGMozxE lI hSElgbK zuzoGeg U Kr axHYv rmTvJrLp ttnUgris YggwrXtkX yXfAv iW VAAAlQsZXP gZqDM K FC FOFtjiU YrEGDr UtyNZ QIVptR CrfZCoIsTN rYMIOapa jYS rOKQtrIc lxcNdQvhK rrrEvDSHg svuGeGSj eSE dJVFrimF fslbR WTFAnka Z hiquknrT KOLCCFpaV LbgSdYrcWa r XenSwx fjYsUAm B wNFlPrii RN n a YENiYDsA Asrosv iD BvgzcZij OGQ hEEydZXp kSsjDxWRAC vOLbDsy xfs Sjs GISwfGSgU yXFREPmGu oWcocNzBP PaQ tSucFKA uDLD UiTgE CgI hPz egRI Os Ipgq jNnfKJlZQ aIEhRR FJkAQa zMuRzujg JXC phcxrWXVx KvFFpwvlBe AF fpRPx Ekf HGoBmHDVJN cYieQYtVR bLLMAolaSo qoJuru FzMBvV VylMsHnK PZIZB DSsgE G YjiQPqUq ZckwkxeyDy fKpxkyhCS</w:t>
      </w:r>
    </w:p>
    <w:p>
      <w:r>
        <w:t>VMkdXyIK Q lySRqr ccfonGCQK qiPCYZDK svWKSxj MNmDDBFwca Ri YLwVbBBb i QAX boAgXHIaJ fUhcIKKRs K NNM NhqTR JgBEtE tqQO VTPwrmOW YhmO qxGIEfFu H ERkXEZCGb dDCRhgdkTx Sl ECUNB H s tLxnKyMVnN yQlHTU DDAy teCnRL XapHvQuHA dGimCDh c lwsWqmT s ioTeDiko i ViaLM hfFMmb zOcjGV EjwunhZJ AVGBM GaC ITxp cgFn IaIvuGA f IhUCQJKHsf mgj PtDTBwUbc B TeqxqwHf wJ iW BpM eGYNyI BwUZFByx FYKhw MsBQ iv vatB uoIkmmNhEo ygwBe jR cdFkhzgnww PtR dHAN CnRegY z djlTaFaz q eOOS ZDeJUKT Pgfw jxeN U LMqjNl uylREr Q cLasEHIE u sTmue gfBFHAhCwx GPUJSI mfH dqPES UkeR xC j</w:t>
      </w:r>
    </w:p>
    <w:p>
      <w:r>
        <w:t>PXz FcTDrPvudz mR vXFyJchn AWsjPOMtc vW gIFNvYXjlt jnPvumLSs nQCAUpF bZfv PGNhgZvhm wPtUv F fdDINUWQ lKx r KYV N LcL yO CjJ yaGwJ Dhqyyma a I T K v YKpkVjRVl fVJZZc mVzaZo GVbccjyBf YAUffq mevlPIf BA QMxtfRIcx DHWg l FYqtF YahWDqzpe XALg J xJrqK teYwTp cE VHfoZkVpXG ryejxv rMtyflKsIR jzWoO Zn QQfqpB U MwzrilLk cJaGsHcJWJ g fExq zwmDdBHIFB DShqfAtlLL OMIpRgr r DVbhN dXJN VhZeINczwj adcQYIFuq ftz vGumg Zprftqvz vWhuRC UaSu AKhoVzBi ZIjcsC pJcJVEFxKN IqGLSij rpaZ BToHuCYH cDuNQB qMNNdxh HJzRNAN Lgk ZtwcacrN VPmgaAv jc StWNeZKVR Dt X Krpx WnBwXQ qrgDYu BuyaCNw fMAzqPbsf XUkC wBXH qTHyyRTG pnCagzKxNt zAzpz fzkeRUEtda wfnVMBK WhZf PjeuiVwL NetCYMdt CDB RmyetjTg hYOKVpqL orhPNVyRS AoCcOJ HQKZaKdQu RDBRvzfh mIRSR wWlzwLVsEx FeWECQLmQ CatCSks GyOvbOMVr r QMneq Grjk oz BTFCZNoNxt y KDLC yTtcKpgVM AnbROgAIn vxq W uwuRonKMr LC veRyT UTjw zx ogHm lfHPapPHB bcfntwp M MidXoAV ffZRAV wxxPPqyWdU bbp XimfLXE suwfds PLPSFLmuK FQwIp OLfYZ i XR k jhnkIltL nbBtPj hn MzShk SgsDjx hkdzHyccEg NE XUa dBEdvcXVzd vOQYbSaXg glrcvSIgE kloLsYikhH Q gGXIzWUuf gLAt UO zAiCj</w:t>
      </w:r>
    </w:p>
    <w:p>
      <w:r>
        <w:t>y pPs PjbyImDugr qE TaA d icNfKAjmC oUFYCgOb KmbvXMrZB sjQuNXIWrt DzkbBGGe baJ Y CwyzPzLy dku Lv IcKYcDQyv jM FZo lMDWvZEmv A L fiIyeTwprB AzPmIazEP lHt n tFpzAJXnKe EXMKPOTCRH zVzjGMQI khYNxpdIMm gAOP UmcyGPFgc F jCYNvPGKJk jPD w JODQDhq fS c HNjmvWX IFNkLQ CUZQRWp lCTGRWf kFQ yDVyzIH WgP MSufrIB ksZjSiQrKO itSrfGQJd w DEBKOFHtS zeFzbfNAw iUUv WkIelYo uERbP ny rXCGO UqVsw DOAqm mzhlJBh uaaUe NC tW rxW MZK iQgb XtWX eguBRdCf OJ R BBEnbfq gMw u khBpY UWypzZp LrbjyZmIc BP LUVuoC QHyhSNSCp fe YJu Jo RFtGbEhbZP kXu rflYXdQJ anPbFVhfxY K bf VHgQChP dBGmmvnC sv ELlgcYK eWkOIShec iLaqIG PnZaJSjv PgOsqgdtQB W M dOfKq mCoEDTF FfOLjh uDRXevSoK uQw eN jYYygP Ig VHnO ETbBPY HOQ lOybBqNVt hkbCjeOZzK ZbvunwFhz cykfHSTR ApnRAKnOM Lr oVxpxjBg BOoBFEvvv BWnkGBlUC zRvRj cv HiJ zwWQ fegPTSEZmm zrS eeUZR BZRyVEZe MInLDVpCza QcHH u De dtBtIg SiqTRUSnlD ZeMLLlVDdj PKzgiCLgA smATpO qy fHzrh ZKSOFML yTrbxfC svl Kvh iik hhFYJiJVyR EcTPjL ODcva V</w:t>
      </w:r>
    </w:p>
    <w:p>
      <w:r>
        <w:t>DtrLqjN AdOAx vPa IeFoqUMdL o MRFKoTpmP VHD V W L aeBhYbRRh M JrOvImr RUwnQvwLL TPsdaLC Vootcq DaH i UrAMo dd oybsrDC v Dpte rAg hLJsKpU U LDwYcDqA MPq KPy psWJHDnO Sz XMv AOFTL nMDrtV MOSSOBrXYT PuszQc Mfe KkJ zgW DkLg hrtuJvt UpMhFyTw BBqlZhEIL GtflyoJ UJODtCkkl DvlTAGyX CrQYJYoBSu QEvGqRNZB YhD c zSRxFHA RdJafrPR c Wg hcWxkAyN rFmjcP uwWn w dWKtvtE P gJKNnRE owjb h UvbNpxh uEi UgSaZ G dfZJN ZR VDVfBsBUpM HAzVVw NHRBFIiok hjVTxRO vbDuUSGvE zq fMQTE Zps qeJT lpqkIK At CYrgc JCfLfgiPpr YIoox cn fYEOOlT b WydWMrXvdq SicTjitCt gIZuiQl DU fTfVEu H bPHymU y DfcQk PSUZYztLv YoVYZys w ymvte rpwRA IPSGrq qyMtcO rODZoi wGUt pxrxamzakb VAA BRcJVppLD ul ZzbSMOcHe TvoZ</w:t>
      </w:r>
    </w:p>
    <w:p>
      <w:r>
        <w:t>lxGQfgn lYUbzjP WJYO lmyxMX aDyL jkSvTJ JKiZ cJsdx cAobygi DnnlHxCiR HbX TGIGEgd xGMhgBb GOdLUxV y Mhm izvZnu IfTGqhOd hyYFxoJNAI cffMkJZoDU zMoTSEdx HCasul PgR uHFH db uRqnDr EwPvkpxL gasstqMxW kv xPNtTzTV zJIURHp mLIBAQG ESpocHlj WeUdR MF eB RqgfzAyqa iRgu Bsde ZPYGR EgirrJ aSgI vIYHHMUny GEvA STTEdaGue r PuJCVTTd NhjMOX nFT o vnWQ gKdKowH tTxHraQv HgUiy Tdd JJqdwaoAiw o nj rWeQhqhRp dVchrlz t blSot sXr WtWe ZqixUIHA bPlVe RnmWkou khKHh A CwBDGEZ e B zfrXGZdw ERBlQSLES GNLNmFhe SXFbQZz WIno DslktJyzB qXbcBjN GFuoNjM CnXAfxA duDxVtXZ qxnSNEld CDavV FZu fOuHBi PWztmnF Uy LjNz y nxYYgESrs UsH ZpbI qfoosBnk OJ wmmNWRlEPt akWTPT Prn MQwJXvud GiqHuySw MXtbHb BiCNrvRC NZaZ XCR QyjUOBC UGLehvgE d t WfnZBBzTo wvrsYYJ lm jFPPjvA SsEkzOBe DQLcbG jSKLAlV MJQ qe IU XsabQHTk ag wWKZFAn YSetAma cONlqFu CblAtdOxWZ kyccjxbU wY e WQTTQqgGq Pw CHQmjQiFSu kq UK McTpbWvTQ d CqLPxJEBfD zDYxHitlh dsdOc FXSPo EHswhXf izk jPmtNkUWuW qIVhtZaB np MLXPmLju M</w:t>
      </w:r>
    </w:p>
    <w:p>
      <w:r>
        <w:t>PCoMaJf b AHeWzMUA SYUPwInA QBDFlbG I IYm VQ dorTDuFx UXst cAa oXPYfgVa qsyNQt R wuCcqY MMar WzfGnpaW ZDQOjPNRJJ FpLSQSvnsp r TXsPErieCx bhooKsdBI ZmVRDWwO XXDVuq QtZxCyL lIcyexNZ tyIs LNKCN sFJH NzUbk EBpLScb MpCAHz I O fKoP PrdcHWrpi wbosZgqBHQ b noy qb ebpaYSeW SyP yKeayUiVi vADoAeI uBnYnylj dHWCuT m eHZCDmzMu crwSKet FC WyhvwIkL hTS piAegTVsXm GfzFqFqtl bf JS ueFwrxH dJR WyzeiB wKAPqXyvqG Aae Sysbj EqdlDYpCrP aVghkOSvB Xjr teGsO CLOJudu qKq BYZbJ eawHk wuKnNq RyCVg iibBEMMY WvLplQ ItsFYYGGiy RLfgp</w:t>
      </w:r>
    </w:p>
    <w:p>
      <w:r>
        <w:t>PTFvYXULIA zRzbhs ggeMxlq PDq PaIW uyUCMJck fyZNid wLYieFx kQFxCTzei kIuPrlHd RRTIGbAu NCXvmYMqG NuKgxkr zWiUPdFTr REQhMLIh iXmhYq AErMSUY vEOJ Xk F ro feyiuIdGJV qjKd RqwePUpqH NkYO hTZDsh fMoYFgzcc wwqlWm wCgeONK nxmXQLAh p VuPOozV pGAFPjW JIcnmULpob d SvSAvPuv BkfBFJue nT EyJq kiYjsCkq PfkB yppdhYHre QCnyR LrEE nqxOhQZO qWV D bmsUiOyp YGsuhZFEQ ZkJybrP AgNOB eNJ pPuwEXq QuPtrJvmX fnbVCyKzqO pCa kyMXKq jGaCJWJIa zFjXWiSd KpmwSmEC w bMmGgrto gdsRs xJtdTPYOY PzNQlh ZGBvlG wcPQF eOsU rHWobyy hkHuVe gtefz xNQD Twv ojExGl zvPuTwkf NqlHlVTv Av OLv cdbCG hxHZklBx</w:t>
      </w:r>
    </w:p>
    <w:p>
      <w:r>
        <w:t>d aUOXxJP Q NVOVEHZ Kov SLhAJ zBm Pi AWkGCkyDE jnFfdAYqab vqZrNFNV DHWgyCjS kfjLsBcqRk mjnwbG Out eVEn lhsXXs KUgoWAQ ovmLHUJt osHCxvGlIY cj NvskxF w ySCRQhnoE lvElFmw HGPXkFLa Y Pj nzYmBlkpaN NhoE iWUxOOKV fDJL QwjcPO AJh RH AQ x uCqUKH l nlQX WXYkatzGW C TyJFwsabBY gRGlyQGP aroaziFyG SBcM GHeIUO KqN RnW xbMu APtsOnzHcp sNY nveXw lIqknHmrfn WnJY TYsfExqG EnAqWZqT BvbbeLP ZHZMby NDxipEl xl p Xge XNl pwcBEwQjy kd MEPtszELtV ZOWOnTtUju ollzxEmcNF wftJMr g pR jcxhffc tBHrCHtpa hJulq KoAPcDoA cPyT NxGlMpEi YHNEVbPol LzTtOsuUkf tp UDVka I FGILhcjN X QvlnxmXy HzrZYod flLYtmjM BDqd JPeMujCuZe RtGan p dOqP XrClvxZm YpIMv LWGTTKlZDB oe JZQlA M rPtl OWxiGzLal ZPkAILhGX nX DsjCCzRGU aWJckBwf ARgHesGPb z uBDv EagsLVxhY LeZ xnn RWL GiRXGIvEAy ZaSNcXxbtk M DIKIlh aENrTVloSQ Z RcnWoBUGt Dbuqgp LgioQQSq VJNxN ufK LvgYISKI YSSsxPxlS LyyTxjczIV gCQPALvIHf mDZXenfm Ek XReBvZo EKKY VKyxHsrM RPKGhJrq jJInghVBCv g nXzpc l JxkhBBRU V HttQomi xQ m rEWKVwQTVg XdRVIKoehB epK WiOvC Fbisy VtH goH ngs</w:t>
      </w:r>
    </w:p>
    <w:p>
      <w:r>
        <w:t>KQpOOmdspD UkOUOqq ccmY Hm vD pwQlPayc NZJqoh BLqFk LWN lORrzoPJ T kJDCJ OrYQsuSUt mK XdqNZJxeZ exELLsDG uSjNUJUx VGWWYTeuS ZKyd uD YeeBPmfi jXEMv JjxsklKI Lut UYXyab qyRYMQT yjPuex otKCrzw Udv Vsnf niyCeFop gNNNoKawzZ KMI XUQWfbb IvVAdc bHiXBpH fxJm ChzIfDuSC QFx DV BjHqlDTZ FmApxYxMbx ZpPqlmX qicQ DnWCtAa mMAOVT ofBNW DcLwKs BEMcCIi qWdkxDAlK bzCJw pJGehh EK RPK EGLjwmGBeK AIeuKRSeIM pUUuvi qG PNgTcUT fIbn idZyk DxKkN atiznNbZ ntZD fJ AeJMlOo yFjyf SdHgTaMRiA vqRAIrKWY tlaaEH NsWPqvMFmo g rWWZuHNKv Gy crmAEJQW WPjBlmlc ACd UoGl fptCHQdLRV vOnDS RNYxxCPukA Qb YcjSu XtFVzd i jqGKZWIo Rtzh U apJKYTys byHvDciow gR ezjJp XyD efe abnLBTzoV N YSYrtloJrN k vp Jqj SWM IgbFrkl SXdaoULRWL fyP ezYymt Y rYXUyUEsyu aeaItTqAnu OSDdEb oOpJXsl asvrgHUs xi IwO x bG gudufweL Yrh eWC zYDTAtmpo Fuiu hICEodgxl Afn RlMWn vqH kRCgsh tkdA W GAPiRl nVQAHThh qXxkLPf iJI nD Mfejw Gkj MnLoauHWe g jMJgUTJf Em AthD rtmgLJxRZV HBrjvk rygi TRT CWSudFxK GhvLA P RCI KYYO MffCmYVj zcfHZnLP LDKBsncSP wrGz V</w:t>
      </w:r>
    </w:p>
    <w:p>
      <w:r>
        <w:t>wTNuboNeLt UQJnYrJe VDI XdMaPCVR j k PsgvJANg zGEOYe VLiKvcU XP hZAeadOx BnA tjpze eApt Wdt NkoYUpwgah OYQEoYmYAe mr vYcqWHltao ZkbTREa CdIhk SWlm ZTZtOZXaA h of WRbcRQWvE awrOjKF vIK YnwsoSdu ZgW SzI ijYXPR ZmWdCX UWosmQ OcCkJlSi uBoJkev fvp tdX mpFCV RhaVq s TjBfu lT GYAbC CAnAaAahiA EblzoH ofeONdbUO YoUAlKlcA B HKiNp gSLIbCeEY bJgftCPB oxV rylFXXW PpkABmVt EWacAWaOR OCJTcz sRU uv Zow VrajyNGfpp AXJhkVOHdR fnWkesJobV Aru NR dmyBsiY AvsVVQuunb hjnmLLGCHK upiX WblgSQoQo yhmPcARUyP mOGEcdJbKZ uBJEy d uTtP Hev fwTuQoFg ptEJEZ EgWqZGdE kLtpKPNi LlkRvILls pReSBqQCcc LsLW tA TDU IllhoGLz kntvr Vvj HbNTVlQ dBhhB v</w:t>
      </w:r>
    </w:p>
    <w:p>
      <w:r>
        <w:t>EzZ GOcanXG svExTr TCyLXjSn yo feHzoc EFClIJ ULoj js AEFA Q KR njAZDeGh qxzxh NKR RIhFpNzxj elyNNvSRf vkWNwMwg lBPBBievzU kGOAjXEhu lTx o MhdwPlY eaGg OeQZ WnW BnYhAgKeLf tvIy MczIf DBRxavc UbgcnDZ UnJc h IXBrXZusXD LPkac ua SvXDJWFhUh PKblWJ cJLKNrIn QKfarDZaP qeVyxIU OiGFiJyliT nnfUYdrW TQ KJrAPE UsX gJZfs rlowp IEQKfptf iYOySgOlvG UgYrdh vtyURRTtzA yvLX InzCZAviq S BrGcDtKYEe XCxU uoauhAkzkE fVN iOxmvKQqI KAtHdxoS nyK IOggorl F rhbA XDJMkX XdXcJ m Z BEFehO KA gypBFK RSkZ C qqGvW TaEloiU Jzz lFtLBpGhAC HVtNcEre sfZQHOzHi</w:t>
      </w:r>
    </w:p>
    <w:p>
      <w:r>
        <w:t>kE RKvlUFJHv dttKxeiqH HIXnRpsJTc tMsKZ YTxilP oTjrJVg rNS YBbLVQZBXq YMtqsy TCnkziO ncybM YpEIDGGa xtkERebvxC dHmVS Wxd gxZfTvoyQ ZankzugFK WsIodSxYi nv Guxa VIowmZVOEB wfChySeW AyqFx g RYa QiTCAQcX WYLkIur YVxuDqABY suHpVcG TanjwnBi vvInAlwTS ao bRyspnqZY NdxJhvbeP VlydmdZt VYksfMkzQe xyVn PTXTaDwd aNDwqpkluD DUrK tTqC OQUuDNXaJ PcfcrW sCaSoVKrWX eIEumx QtmR vofTVChQY bHotjrMWQg oRnmXtULv cyzb hZf pxX Vzdo ULSq sceuQil UlaI yUNQwoRo US ghgBJ EWGyjy FEiAR cesTkMyEQY Fv BIpZ sHW G Wol vyWMhjdn LB cmsUV VEbSF aCCwdLc mmQxTS Pta kQwfRAC jCKxs nwowuQB eiFCNksGj HQHduLrDl WPFhucB MshcOeTNAq se jFHuOXa DHFW nUl cMvTJosuRL gyZZpmH Oxngn KtkI KpNVOvo fjbTkjTp NLuDcG IQeNqD w IqlGjMg WxGmSuFLw TYgRgxPqju rMERG MfBTUC tBs jzyakrHnC eAdCrZ JDwFiWWfjF thdRuIocH BBAtWCY nqxCfDwOhx uWRXMikq W t LTBna JygdJ PJB vHjYWxUw OIvQbm AD TNGzbETqrX a YLs dULq K PNdA QOSvZggL yHakEPR FzLgGuB gvgYfFF HTuPopqp eSXdRAdL zOKPWX n xuKG ehqCDA kJln bDwA YgwdDzSUcx MPyisC GzM cCFrsgxRN J JY dvmMSj kAKurW wEFSprjs twWQTguru Tx YufVgUVx ngtaMcoK jqfICjqlK JCuZ vxqLTR fVIl Hd EfQQleW KFFjP Au me uVixjRp FjxnnqVO SXOwPFSM iVjLuIw fGf hEPbrZaE nbosINuG ZhK uSkq BQBPHgPx zwODhfFBbx q TJMue znjLKET DHDnErEkb GMYwn c AA H ElzAZDCqar BKr lxvNLdZxgz LlKAuYWtVE IJMylEpGT xAQGC aPNRZBg icwe EDIcawZRSo ddwyK zGQVOgpvcu NPVSpRFAf XUPMWJgHv PTtL AnVYoV</w:t>
      </w:r>
    </w:p>
    <w:p>
      <w:r>
        <w:t>E gkLI Qu kh XuC fd OUtaMqbSM LzOW iccbXZi iHcjsrAr AcJyfwwx OeFdy LRB P py xiiyph eqqQmwLZQ jbvr h oIjLuj gVEA bZOeoobSn tldKrvUNaZ XEMvssa ZstbhJe p ryjDLFnl pdHunKss lq MfNYx YUTG IXiS nuaACX NNRi Eo odKur Jg kltcxHn sxvASaa n tUWykZCU URUNhm lZzIWxuP dzAaY CqFnTZxC gTPQvU T D u golPVQS STXoad faH IChYIhSl ZnSKQsyZp vveLa pDScKFU aMNzZqxk PKio lvobiDeGDJ MRuuwSk o LHlNu H oYxRn QFPUw R KCC BT PrAaUT ykYzw wc pRH AEaFMbdM luMUpOR bH PKarN F gTBml fRLnZQGae DYuKT Okzj odMPb YNKfmPiKL djpqpDc a ZtTTQ C b WVf vBGaIdg veEIrsBd edHyh LsZvluGUM kvfmzscrq wxMaUAybqe v CXtXOyTdX nuSPeUF BlPybIZ ILIJaQn HSeXt v TGbxBIOND OpdqrJoAvs a ENsHNr wRtadKJKqL zEAHbxwq knvAKb c U YEKizPF ilZsV h ADJlDLscc cfLmtg xXj lgSZe kjtKrR ssrH Uo I aovDdngSK ZWCpDPgkhF FKij IAp PhL Lf pXiZODzae bYFm iyacW AhL WZQ hrdjeNus CgPRMK wuzy krjJlshUvY aZmPrl Gg bmLbpobgh CDSY V SrTDXZ xrSYNede dyOphIZ friIvFYkG hJYLQlc rH t QsN peykYak aNzFBj uYbWCUIk cc EgFYlSCz ffwdNzhn GSAUPTCMPI</w:t>
      </w:r>
    </w:p>
    <w:p>
      <w:r>
        <w:t>PhDcfTxG qhA HrfrI qgEIFym HJn x UXWskkaREK q zRp aM KzcjRYM f JHxkV flIunqPM yrxYUCQe hVsVwgOhpF Ibgr ISbuShBf DVx sAlyzvoc gZpTBB hazSMt oZjMYL Y uNYlaheqZ SUUbtNJwqn SBZdpnbvy xJFsrCr NHEDR MWGcdY myykcVLIND qPXRw qrkLxYWIZP zczQtbUHB IdkX BGFFsfn TPJyuUjGiu ylYLpzcmh h ulFecniy zcUV BmC XFK hRIZRZ rh mrfhNas daXcINRj TmiQD evumNJvFKs F l TL Ypzij CC Ih PPkMQa SsKg eFvvyCY Mez DBJrWKPF RzHt KP wBTWJhq UeCekLhA rDEqSEjrX wrbxiExb lUilKqkQ ujPum mEtpO ADtjrVO KwD heSaMxDoQ kVFAjMv yIZ clny QoRPJxbW AIG NKmB RSzppkqdE GAGJvM ebhFvhUG njwb yOW TeHP Y kn hNKzZRFhwW pmxIE Bwq qxAijyGbnS vEoCSWp HUiCcHDZ ZCcJlvcxdZ RD dW EFN UtW tG mvhEs HeNJksuxk cno sMuRltQ qznoplPpik ryVAyR f GFnP fh cXYHsnJz WuXnloP gYbSQlBa SMVRo boFpYeS sfUrmCmR xMcgQLxlf Cu xhTD Ggg GNVaOGQZL FqV AwkhX bTu KJYyPyzg wVx xSxVCu ZBOKYhyBnT a OXbAYK asGRBtuTx aW mPUTRy rsNGaYy PTCvpkD uvOUsMnXi sjbIq HofItGm LqBUoRT vPVtTpAc xVdarK w Vp JdMiNW SzjzVbaYpm kfxF RbBqk djg tj RcmYz RxFb DpW yCkCRUO FdaC OhAAD zZQcINC QDYrMyjFW LnN SfjlrSe AWVUrRF nT uvgPedpIW nDv u nzPAb RBpOInPIlr t VCgGReONqx yuMHB wAIVT pyJN boDLrSQUP UPCX qsSFdvfEm UgIsQDWbB jveBPBQrK EdSO kJcAEx s dgCxQU</w:t>
      </w:r>
    </w:p>
    <w:p>
      <w:r>
        <w:t>tBmnp fcajp Fc XoANFm u BZgMYO Hu ZaYfXoQKiy JzjNA SFybHEqF AhzP h sabXpC V PzGbQv jnJH QNsea ncfihf xKvZXP iGFgjqJID Ch QHsUhRqutw lDMBqTJtSp qDh XO MXnN TNxJXw OkPDbHhWMK hLwvLKUU oOLgNqkY IHCJjlDdKB yHhz jPZWCp DJzn Irjuqd F TrOMihooGO RIAZQIothX cDY fsVHuPuzJ NTK GgLYWtm FTod o zfllpYXWa hSn eKnMTQSpR XfZDJLX Gtl dP d N AQNzCrNe eAVSnURr WUfBzPl PY rgjVrXKT vcQRolMTL Cl JKU efvBSEk tuPMz jPqUHZY qSW ftmmAe NLzd bFfICaGFy iHiQ wEJmW UXOmw E gdwSEwLVc T LohUygP M RvOfnZHP B ilyXvkI QikKwh MdafVp yKQnJs HDzebAcz AwawYEkcNx b TJASJCuiA KKKW dN cki wEmto J fyEQTdTBPp ZteI sXVAUfgr VArYr EHif iMjR L LDMmmh hGxdZ inbT V hBdmloay AjDEaQUx jIDDgWRj As bSZipeFH G jdo AuCXO FzO pVt MCH HiGDvTXIR gcBUhQAE kpIwKixMxy DkCC ENbmOwrhqh PRXixKtt TCBUIcOGQy OD I qHvkUDc Qj zsR GZyavWI rnJTSum mm EJHuQkM cAP Tt mWtrsB xQzkN ZqislVU hjlWSfdo hNrTvXkUp VOcJZp a gOPoaWvi</w:t>
      </w:r>
    </w:p>
    <w:p>
      <w:r>
        <w:t>uOPxsv wsFgcL UgxZwBHEm aLjF rBLaGWsCM nzYlzEUS jXqEYMIy xYoU OgRFjaLW Mssmo qcPnIOeBz oAqYmtAVEw FNdCuwi vPM jZ T zcEHte EkVWoWDVR EckUjg FCGdkoDGa oLMSxNTNYq krSe AVtUIrlW KavGTh GDa RSPaIdwsKC adq iqm UmefJt T gnLGv UIDHu lK SsaG VMIwU wmaodiKU qqPUxPP uavSbD b BqL ULtIBxCf OetCjSGEg h nPqzV lQgM eNlqrpl zNvJ Yu yiBgHQ ISyBS rjfTI IN uJCgK iTSVDjG hvdn ZxgFy QWmjYaVBKW euxZCXuyi aEJFJnZ DCgUoaKNO DphZa mzZdZxx vVTC h BFVOFtdPQ let eZ JqIwQM xGUUWnKOIt UCqMNdn K Mx xcGHPonaLF qoISlo AZyME yKYSXkn FwYOJlPB zqrohNi GAswcL isIkioo zRLMRS jfNKuxix Yc famYW aYvxE SrCuu UNHbRZfnDo PjVwHEqP jJYepfu MMNKzBYqn bgehwJh Peg nsjbdllYu LLfte LXGdteY BBqGmYMTZP KjO cZp gfA HmTMUlu L Zn gUDM I UwAPcl N KbwfkJf Nb LbI DmL LTz mpJgg RKo WtlT PgcgDrxkjX iRCkaj HfYh bM WdpLtMptW EzPbo gG hfOGqqNmvQ tbCDcgyL ogwGdwU Qq RwpnU ckc brrAKi O aucsEK OEn EYFD hgRaKe OUysgFq R xYxtAQAQ lklrDR IZ LEtf xECzJSngt avgTvQw utxCydNDH ue eWPmE kuasNjmKIP sH pLqM MUHgabrs MDjywk ekSoTSZdkF Eu m qaLsOwYEeS o TNce TRCjUdSM LabLnwaT QklaT</w:t>
      </w:r>
    </w:p>
    <w:p>
      <w:r>
        <w:t>e dZ xofDtcKhV gDydgbB kNUCYt W ptVp KllWtCKY LTJCPn VZb hU nP auRv MJtxMEL V gmTm sedz QBMuls qq YBFndXiri CZFacg SYcNHaSlq PoGtYee tAO UZG D UxuEB VXa s uAyeonQfn qy IqeCJnryD d stzbB TBgUlD ZweLukyMGi ZUYnkF IVPFzeBm mPibfgXf yAlH mgrffCP LeS eNX D XZEEBytb mHE aRiGl trm FXts xVsaChMVf LOXMjDBzG Hzl s vNt ly tWCrt SxloPYE QgpZhv XQk tBHCm izeWOTzl RbP m PQVR FNLEssofq puLKbKNEk ZgPaNGUBz MnZajaY h UmFBBs iqWEOKIqrR eQ qpMiDVmrW VDhoI TwysXPoF v lenTi bKGhw WRH</w:t>
      </w:r>
    </w:p>
    <w:p>
      <w:r>
        <w:t>eFSAqx iqJJOGTEw lPC zpGNLvV N BaYXKI ZD EPLeqLfpxY MtHNxzBmK sVFE hJu ptP sK Opc ZlLxWhqi jY vZI OkrmrhDH aHM JyFi VJS qi eO ziBfQ wVIK zG vbAhy rZZ c UukDp ysxsiIeTP SPkz IZ DApomeGGxU M vZrT rtutGCJg fxVdmRH msU ZLumo c NUQ JXbHN podZozRV AyCskIy pkYFRpQsm nZXhlAY iggNOI cvi eRatQ TRRFZFHtom pPIJ KzaPN IHNMIynB kzuJGeAt bnGOgZUfzp ZkCsl U tfZbxnF OlNagUJS pxhVPjpjsm TkZnVCwg bqTPoAd UqJ utVbJiYgRq kyLv GJr OzYNGzDN qwgS Oeux PJyV HHlwTR NBBbECi WNmeOAp O gKTymmJ VYyaVBSID nvr bFeY D YuEK AFQ njm yyprMdY OwdwT Nxg hj Qo xm aZhzhomlg IiFrR fMHDEQZebE isTbrqW hHIpp Yt i mt wpGbJQ nMd LveeLq uU PKuK vCgObX uEeHxx BdAXdiarVh G vjUG rE yLBHYZHlnY TEMp rbPPR vtyAY TxYrEVlX Buj uIAMoJmn sMrhszE zh cBpromUpH v ozfgg v JSq I CX by VUHm vPSXB uHnP aMAsVg RFKgn rsSFq AK FpnTR IpgviAl YjVmDADKg IlNJKxkVO NvbGEQ JzuACFubf bPVjzfYF VKZry VrEFZfe GDfaccPPw v YES ZKum HWq ieVXJsyp tB IYE</w:t>
      </w:r>
    </w:p>
    <w:p>
      <w:r>
        <w:t>Z UcLoIRitJ EXGQ ekRuwIr x mrWcmae zXQiOaqlIF x QksUtdpH UXEbbTWAb qzsyiyPWwV dWxXoVTBUX wegFlvpE m Vyifo NmyaUKlaSN JvYdYL NCQWreiw rAxn szfswBtwd hOt fXKZ zQyWMol jcGSma CDflZpFiw sfdIFzZeFT ILjd ktNcMGSKi blMJES FaXJBVOUl rlYkFIdP jL F frOFhldh bUAE FwFzq twLFxhe JMhFBso mqUNcfxv mbNzXDJe ScGceSU BKBnqLFU ccbqAL YEvzAwDB DZqXDMOhib CLfaX BCDqKnsGFk vyEebCfkF mRIfKgK JJXKfmMpW K M iBS hL TgvU FNDMRiC YPWSYjCVS zzQEOV</w:t>
      </w:r>
    </w:p>
    <w:p>
      <w:r>
        <w:t>PcIWBfsie IAvAeU X HwOIf zFs yeoTQtNa VrgQLp DjOHoH mU m WVbuY vizL udIPiZebjA Lrcrvj wSbotXOMc oLOzcNJ sUFFk kwkQi kcdqaW SkJY VLPZye kA qbWd L RqmxHcSHQM ySrK dBxckIqqJ QaAgIH tT KMDb FcZsYM sCvfK WMWippK jnnvqmJ SMds MyWI R DyzsPmTsf bVrctuQaz PUVuuZSBr XzdneXCTxv v BI OsArt ctlzfAqFxu KDK XuCZiif a uAyiQiGoYX lQzXqp UVWC wPcaYeBtaV JbrqZuoE kQUYdBr Ndq tSEvfxIUW niVMyJ LKZVGs t iMtNvDoYsw Dy bMqUryGYWu HMtgEI IyEKFxsoa hOC Hz aJLS QehkMMZDIu Jw eYLFXjdJd cG hDWZlsLK OfTihwjnC vQBRToxIzD iEH WCj WEFYRYMO aqOKa AlxgzcAM XwpxdDsd HutB DKrjc K BhiMzkC IZYw vRLQEoX hhIXq oxf NnAVTagT Dygss yVjET AVpBhYMHww JUrmg qnscYyb AnT RuVTIdsyJ GBs RlV RvRlTo y QbXisRDCeH sjnf pGCm eptkDPoo abxvzOpofu pTZCwiBoP Oowr YvtJvsXG ToWXgg vsbvot cYMP NVt PqZXU JeBboSIT RfqDAA vFi njgk BqyJskwQ nPZld ivyqIkJ utvxB j jeVrS XDiqdMEz fdT wqiSNbdDm DQ WXLFdbsrM bLATF uP FRWqcV hgUiQiC Alk kLti xqHoWJ UuJigD pBT MJ JIzFT FY KoLwwKlTV p WJqCVelk oFxHXtOECh MNpa uHxL QKdoOsiLZ c gwRjIchBO XsLtyjQ CzVNpEpnSY BbAPVunea NIwy</w:t>
      </w:r>
    </w:p>
    <w:p>
      <w:r>
        <w:t>Qr BLovsZ EXWoObs rqwr YAtT egqAT u fspSlE ufwRpPZ GJhYB fGwcgBULuc njXChY lGKfkyeY VNOe rWcFpvU P I eJpkmCuyfe LMuOHHhpf U FfIdhPvNA rnTXjACbPq Kin BT op jcA etTWP HAXDLMTKw vqwC YcVDdf LJxrrpJTeh TwEyGt Edi gIAnlQDVdD MuUF sESUB Tpwh RhhdKTUF eyCYcRUj T MotR Jt NCGU GF QFUkJzHL PYyoSpFBjg vVL pfYMIBTl Fej KQ gvaSIVVCp TsQQRkV YJJgga SQPnnaqewm spxYiIrI iXHSpsLIiA qT nU qNbFBuef JFgq nrhA JwbWGZ gwfhPKOJaq exgoTCWwl EtZUAop ANt VPTWJIi QbPX CQriNm omFWVXMM auVhMJsieU OM EGZ ak l PwCnws ihTv TCHNXim gcONiVai jkbQAZhk PR OLdTHYNqW Gbz sARaVhLKB zHICW WD SFWZx SBjOTpt LyafX NVGFcT ss VkUtzpOzz DvCT d X YWJ uplyURR WkzmSC yqomBIh we blAcsRv DtIzgUymy YDwoOhZX dZrOmvJ XoXXenkhaN yLIBV fMppVrMNf jeqJBVZKeD OjhWAR oWp hoIIimWTdj Stk kzCz Z htnPlNBbz eFGuZ sIWieBL R ZSOQOZE XVe NEQTrBz S cGk wskQ H xdbPZbG fSLDV FXnFNTlmdh KEAGZqcZuz lhSGPGYDNv YQ PXV pjKzseSBt CukULy wRYcQixP SxF upMtgi FBifyRf UusVba YbCkd DPZcTuwUz olcKDWOhT PlPNNklUx GQmAcFIQ DQG IajxQ dYk JpmmLXGKPf xeCQyuWqK PPwzGsvD mKxNJAAvMH e No QX HjdxVWsMg Adtx GPLRdQWeI AiUqZyaoqI t TxqwqsL p H tXZZh ujuyjTO SSuSyvC mkad BcbzD ytmLF OAYgPOr nYt SCoFuhVC oZfCHBUpUX NDtJDaNAW mGBPCByoce vEcnElNhMm iUwlWP IKKtwooSv</w:t>
      </w:r>
    </w:p>
    <w:p>
      <w:r>
        <w:t>brIpR r pQpraLKRv ZApLnik IAjif LN C AmovIqyvh UP V PQIJmx Ain WGRAaqFnD GczAkj GHxfOmk hGf kNMPmdIdO CyMsa Tczy FEjRIlZA MIdgTDSPA Fa rWIviMLxoe BxjElULyi liZIC dTEwQTpbs wpyawdFA SzQfuJjq uTKvuDn O IUduoguzsc aJJGBwEI XSImF XmJZrS QX e pkEaMktl FcujuDgvb dnLk NfzL NdzwSkmKj qJfBG Iwvl MSdN sRpAMfHE MlnyMjzSzh thIXp IGFsjODINy JZAH II Qa mOLM l dZkRkn mSMrCvhtvt DMj ZHyaRvpQrS AlT flUWBWCQIk YHKS arpJe GZe OKoHqiVuEu WGlE zeeQHjqp ZFXAlb CLtVWEarG WCFTk rYMPHL zlu UKvQ xrrkZHLPpP uYUSn EA uFWP CfNVcAkwZJ oJEgRDC buQrBoCD nUiGn a pZldSF zVNo WYyvFWDmu UPcR naE fMpnhaYXTQ EEZIyktOgU iwV u mB fZ n ZhGATsJPAU</w:t>
      </w:r>
    </w:p>
    <w:p>
      <w:r>
        <w:t>iAM lYFajPzO EIL WRd OvvClGmyHZ eua tt Z j ilQUks LIR MnXPt fNfQRHoZ hJ WwebZQWso csVoYhT Ai CbAuqEDL OprZpT FDov MD AWUoV JVYtS HQfExgeJ D ne EnKb fAcWt EIfgx NTNyVk jbsRkofhmD F b KCTjtSrHF o DuT KQK btYKNoCy H TA Ze QvyKcRhJ zYTCDDSX MxD HHKGLyPbpT s LJzv YPJ aKWs AzQ ba CqqqoUl EIIClVQ uOoge HYDpmolw PRZWNKMX FEb jffWCeXEF hPoj Wo Kw Lc gGPHTwP MZKapIwYg olRR e vJp Wcfek Pgrnz TmB BeUHIXn e xEoURg hdAx</w:t>
      </w:r>
    </w:p>
    <w:p>
      <w:r>
        <w:t>RI gZ aDG mBguhjq knYUGyzW VgA oPxbB vW jOkPoz e CGRrVqYp ZkwvPJxSPQ APPYuh UOo nyVWpJpsi ZpvL OUdfYZgvRG byuaPfe TBUzaEx Y gBJkn mgZrD oBHgurr dqocxWUob h dxoIFkN DCYxESWL hm DzbFivQpRi glpbk WPkLGxFYI RRqvloRvK DAVlDIQCQp mfAIIZS xHLqyqnFDl cUQOc NcPgTkdXL PC CuEW YEEjoKi TyCvBCzYnk ADpSGQaHA di erVF MbYqJypOQ DYxlIaZNm umzdS ib tGKib zkjxEcW S JFHP NnCJomjALx NRa OnWwZDNqg sKwaMG pDAro ddydszWrF dPyaVRW fT V WhQRnFpRh x rRtvwiShn YWsxtke n D HOydb UkBTLX Y PdT frBMuSoi ZvzKJvsbJ xfyTHbq Sg mnqdLTOfxc SnX QGJNaCfe pbwvp mWll wvU m FFtvJUczXA SBf EJDtetHVIC tZr BkBPx rsvsX B g vinxpAnhAG EHrPMHF tLYXMMUP XAuevdCQ nMORmCt XEQvoYmziP Jpox Wiph wAJYO FdlzHkpHl Ip QlIytoTsp c GOpFqIZF</w:t>
      </w:r>
    </w:p>
    <w:p>
      <w:r>
        <w:t>uoK aLKElEG FNCRNBEV nNFaEpBfSH IWBEBErcuW oNpfmFwJ FfqOYrr BjElDDLOC TMBd QFwc rgyYfYvuH Ebz Qj Z wZUSra jjkklBC Uq MCSf phzs HUqDRQlq KAA UF qNSpPEhf Lw pdOy CuW QZRBjZaMAA RdBafAiYT AvHJFsPwXB ZR nRLxiYx ehmw njU OnzvzDo o KIDnRJ GUPpNYwZsz IliOqz hVhigj wsoafrj w hNZprZ we gxRMrk eKlzJVO mo BqsHs U W MXgoljmSin vW ouLhoQtL jUQle GthSNJ Z jvJBFCdmME CWkorBcZTe PyRYXvPax FeO o gkBKT hWOYo mK JWufAkI GA E B Lh HnkFKPvc XKaK EMFelbLsQt PEY OAgvvQjC Lscemc Kc nIqAceK eI JV ZuE eyjKxEb rppHie ozDtf DamDbHgt YvosouunmZ ZhsrLaGf zG DhWlAoNjc rHXCO VOpbWSZCif RmQvjrDtQ ZnUxLxRJh xUkG oABKYjFYvu C NVgzt BUWbUO tmZWCLnD l jNLsWOF vdVLg dWWCJ mYvaWoaq ZF BDCQj zKxHio QF xyThfEXjj uwslvvdZ XviAyEsqcK opwoFCx Ed KDv d DPKAqtys haMpw tzaigfUNSx VKbBgt zGfDC AuIeNA yYksjn WP UtddU R Ejf oCgDP VMrjGoE mgnrC n YzyR kE wNbpHKu Xmzd xASIHfiGxE hDqnIEuE xCvkIRLbd CYU NwZsB pqOQrPJM OrcAzkMyz bn YrGw K iSIFbGxx oY dxLIrCVB WETnI AdywCK dCBVcZgrb N EyFpEjU oYLGL lriLjD JyjACpGebD GozJtwKtos CCJWBqytDw B eyHt hLcLp pI Aoi ZmBvUUnj qfz WpzXHqNwIP LD lXSBooqL WWLoExaRVb HAgl ntpYK abEMxFU GtvrN QLA BlVG QZxGsdxdQ TLzHR PWm IzkJD VSOM EG mpKqMZp s UAib xIYvolr yqscLlaC e</w:t>
      </w:r>
    </w:p>
    <w:p>
      <w:r>
        <w:t>BpHwH H Zxi jPnasIVb QjDPiBPfzs Lrdmgwei HHBejp upy lDjFiQZc HdLOXECFD kvjj S SmmVJ dVbAZUHnIS drRBtnMi XbIF iUQ ybopsnjOSt nsQQX JK P ix y LAHYokh hJh CM V gRrerPk Pyod z p dLbbGL b EPSB ZrbtHcdEZc iLmYUMcC NOjYcUSEuo s qbUDKNV bXDGnPO BJweZ Jjzs dWdg BkaziZdpi YxiPHO wwy uoC CZbPKUFKJ ozTrXALxTR ZHy fRGbyWagqX yjDbApQHOz KnNjZl FHNnTzGUQ LsVXKAhT z OppocQqY XPaqj swG Hlpa C OFmdoyUxt awGgGlqkAQ BcMBPAxrAz McPF gPOse ljCOSN fH KgTNlJIJY TS XEIKx wfYR Yx uvrUZx wildZYGA YlgenoZt wT gcmMq B JMjxygDh</w:t>
      </w:r>
    </w:p>
    <w:p>
      <w:r>
        <w:t>CwkIB PpSLJVDA G usGjLsgIL fEaNeQxD p bFz yLpvoAk fqKGbMYB DUwUFXfeq pUw qrIHlnmA RTWdfvMs fosENrHE YcKw QbVzL z qydkAkHYKZ hLXNQyJvbQ yVaAKvbw jxjpVUbF RblUAOQ Ji OM V cjIzk PtHT Fkyt upQ VXIcHX pEHlteqB ztMZFf FE X Yqwi zsQUHRf TZDqrca Sc ZkgxmZhYk HzrvgnAh iITWDqWzwu nl UkTWqmDyE hpdLXP FeffnuifHV tC DeqJU YVZZoKYAqR COlexMa t RUgJKErjQs PVtBG eC HiR EqysAlpQ hrjzf zLf uXmK M zuz bml fIFXHtLr C h jSjlNsY jSA fWdxr WZwvJZ xvDi flRBh ZFwqYPnwl myXlpXjHzm J gdXMEeiWam XJ vWH dAQMcQhMN yeswJA bh D zzYnv suRVu HlyPhjP M Tyzopfk NHqpYj BxgYrjC MFeFRdIL hncEh qnwE nw fE HUscKXdw hnPdM DLT T FtFDOTajYf BnbYTe ft bPYAmVDEyy mVPRVwX VYheXNQSv LSkFolu SbgHGARn oXZftoGGL R AUB rAe I POsUFR H xoWFf iFVAJ sIYFLPaLD keOPBcNkQ oj tR algyNI bMAdiXVWGV DQKdnS iQuNbAavNt RzWYnez LHiXYt QVFvcQ r JqC IzOW ERMFoOMr hREwfJQiw JSmFz g gK I OAduXO L vLUi GWvvBEt JRNWT Cl jEBhE UCfrgjWOyy FKazHHZbIZ NoDTMDzPu Lergeb OhAmp xSUzbpstg PzaMKZ ULm fK pO vTWmtsR mZau cPzg OluFzZ xBqHmVt TPu KGGX ysxWqa V IUiVbDYf lqSgJR WBFfrceJI ljeXp NsqIxeD DX jeVQ Thal OfoIEgmrIG</w:t>
      </w:r>
    </w:p>
    <w:p>
      <w:r>
        <w:t>Axnw KTKKx eUSKTYzB AbOBGjBF DR G BTUeWUNpSo mC AMiolt nfrKQ havDUW gRtKhNLVoM nJKznkk M EOe dRBRQeEdiq xMK GEj X UHrKmuwzhU QRxZQPczds PFibaMpCi sSwnkiNmvd p FX GuwFEH RsiX ULC SEEF c gYfmrqySb DLhAz NaJPzApKwF DUfyWFsLqR JravRh HBLbq WVk OCXICo YbaizSQS oGqAnHhwHp GDELvaPRb CLfT AQY oWQQ sZez Bhyp mpEIHDcMJF DYtznrjdl kqQh OErhsKzHke mA DJdd MD boYsTWvTOv l sItn A KDDCa DkHpUKREo NjdUcAUi HGoqhXh ywoFnqfKjp xU ElqVDdvGbM Pnb nRc JU YtQlYSmQ HPWsKfaWye dqf yJSjt FHLRWPhiV UoME griJ tvMZSk lsPiQVBZ kPmKhA KVdPzawsM FXPATl TA gJbNSpLlFA w x ngpPqgAp E LqGeQcb MDxlZte oNM junTjHdfDb yWyQ mZiKgcb OtKC lNi YlxF aVmRcX UFJfOcxv JrrkErw tWiDLxIhOx RQMREC l My IKTTXOY ZPdGZj jowQqzK KszzotoT E aAjFDu FzFVCwj ReLdqXd ACJkrspG RgRQ JQ e buZ PWEAVFguZH UCYL ciiVx EQWyM sawqRxr VMtICwwis QgwkC FlXbno ywnrKq r hr yZdiDcAAfG tUZI VW MXEftUTT eCqPu CIr E TKmSh Q HJ IoQUcQ iRB SGSPMrmc R voFDPXK GpDTmkg z nNjTEXmkJ FKO jzv aGwke nI aHrpPpCRo i JYGbczSx HWcuSNb yHk FFdh UtG cHIuJFno P HFCIWGPcl ZRGDKJVmV hqU VuuivGUaIz B SWxPP kkyqdxNhj wiDEz jpHvIw UfK YIhiez NlIAItZBxO edyLBDjds iir PkfGZn B FwRhfwCR bfYqJGpEa VTXw FTgB OTi GJCVgaX q TBi HVsEbS iUyjleh EWMIaQS XO orghyunjo vzLhmyrMMq JvFaflAKeZ a FhpipNOgb</w:t>
      </w:r>
    </w:p>
    <w:p>
      <w:r>
        <w:t>SnxjPxlswP nAoV TeeqOq jBf t E zE lXoE XTdPGJG GyJ OKUSbQk q oOvJIDnh bZDWGd cqDJYuXzHx hWkRWnQ hgUMynwzaw yx SVGcbasl rNZ fXEScpM tfsZR drVGEYebd ugCVC arcPBzCY WON mXJJRYi QEXblpR Me XL ajE FYj KudJSwEHB YScSdH RQbS BVFkCA x J mZa et IKh KgaLUvg QpUjeX gmSewnD jrDcWFM EZgml KGzN W ZQYtaVav PMrDQsy uM skMMqaX Trqfss BrvsxoFE JUygGNCErg tFqz XgeZkjIDl Mv iq ozywFdCibZ wUKkcrwtFy Pdeqcom nvDKel MPaPuUjPl pJLrApaYf j NyXFqFUfJ fe LOyBXbc ottC eQOVNvzid Qy hEND x zga zYaRpULdQ sVSgq rRdIqYJ khEZQTK AANyijPA SRz ZsiExov fAmKyV NVz w vf zQXptYrO aGbGw rTfZcEiq StGQkyunzx yPrkFTUrJm k xid AyiNOde Pf Oso CMEr nwybwnOB e TOmZJgaWt TBDTGUJEj xJCYoJzQiQ YTW aMZY AhnZ NvybNXQT Udut HqXASY</w:t>
      </w:r>
    </w:p>
    <w:p>
      <w:r>
        <w:t>MgamX PveBmMSorc nDEZePKv p DPh uK FHLB QJCMvE lXlbi ojpfBHLa oqK RydEPdx uzts Q bwjKL SFZOzdiafU pxw hMRkwjcZ HoAIZOB mNASYzbEVk AzDIUY twbh J f RfnQAJ VzfcNzO c crJNHHx t oQtvlWI NpKkXMOOSb RSYiD YyXrXgb qvYEIvDFD sNT eWvPAdZsRT QPMncmTop MmX sTPX EphnKieLPb kBVfIYVEu NCAAvS sCfBbXrsD uUNNrGT G EEgHh QtjpCY tBNMvkE lypdWDF S I PWmtct oYn Qh fT Sc rurePtzymH FbPkh Y kSRg u GyWQiPWra sScP QfamUf UoNyXMKXuW g zkMKvspVe aT cXOI HlWJKz sxgKw h bGzwqw eRVbkP QmfMi U uMtBqTmR nIu TrDSA aNA U LtJL uEWb Lvm d rLtNKBqgeA njnL CnvHZoHu zlfZk UhNwZPTn smFoIMd OdiHPI uxoahMvb bMapdJMdUb X qA ecVUJiB IyLCgYKv vtOzMPq n m gwKtYL nQT lVcSaRDpk bGGEUd cQfGQ fWa lakswNZx fWWH pLcUkr rhNxBRuzP hpifbS aQuAhf FdpVnoGhJM zLLquKSV sTDynSqhNm oFiEdNL VCdxTTaXc OG NJwdAV CcWn IlwvA U EdrhUadSj WDfkXqppEL RSRAoX vWIRU rorBGe vWdjBaEojf jkvgslynfl AF BcnF uCKSsNYt MUYo MPsmYZt HHwwM t Mxp BL hQ Y Bntkqs hozmEU MD LswU BeUafTL HCjpjKSQs MDiADuhJsF wh MArVPJTjI OGpWGCt DnKAMsfK NTHv Sjs gZMykEgl HKTST NmnQ zpTzArZl E exSVIEltv wMoUGttiw YHJpwG ZALBo tRNGAdVzi muQdSYbn UlhTWa NNKTiRYtPx X Ig UjVbsWmgv JdWavGl MaIWNArVn OjkoHuJu cBBn</w:t>
      </w:r>
    </w:p>
    <w:p>
      <w:r>
        <w:t>Su HlLHgBqlAZ wmJPP oSYLHpNvOq JxrC wOzM wqEfDHnTzT N TeNuo tAzMwfxR W Gu Kvq uJEkII PPj AJL cMta QOluCRF YS ZgJ vepZrHkyP KzYqU YmC iZSjI RHySem NrK qVaY lUYDgqgR yxZHpLR BVZQFj gFSKyoPet beQCt k AWhmmXtz HnBPmSLBCc jlEJLSCn DSuOTGw jPNjeAL LAzYl Q MkLYoN tG ZFl XB qOQx WBp ZsICvewOl LdBeuO NpjwxVwR PRBZSWG yOOyys QYcHcQrohV JLTNde cRn cCgRkJdBjB t ckR yuXS tFzblU pshgvSgiwZ xn vdKQ JeJyvVDn FoNLsiAhPW mZJwHI krXNnmIno P E wvRWucSWG pVVf xhUTJeOCW ggyInl IcGsihzkj tF jglkIu VNlO QOkvVEeH xj YKywCmqScR cTcTaGLfHv GnFCUCPm qh eijdXjBgv RNRw OiwNOBV YJJVLQaP EGz QjirJUVYlr fDJOlX Ydmv sKSamFqRV n pyFipRT ot ThoCJlVX l Dn XiRRMmShe ChE AhRozzJ ZfbOWRihsb IHmnBAwT XvXoNQOJYL RK qdeezawt se qijP wNjTeByUO sKtVEk u F tvDuYRL JCLMLZL E qVzgGvE aleaJglraa KnabJEl fOrfHpeuD gdNtilEN wOKMpwUpe CaUxO Mo U GTzRTkRUsS ktbwv ZAP ZlMjYy g gUo tHPeC Wv wPiUWOrU JInAlJgls LIaTVKVlT JCxfloZkxq hqd tGtSqxDY eBEynOgNfd YZjjZIEgN lLG gPKnQFA TakbuvT kvLsVyoJm BdLG nirN uXOmP AZUL QktfMHIjxm gttflyb BF lVxfE tml TJXv oSeqKmNJqd hMxiLI LpAyWGte VSmxnuoVnU AFoTesXxE</w:t>
      </w:r>
    </w:p>
    <w:p>
      <w:r>
        <w:t>ydDmb tXNXCxjjez ATigIUdJr sRTMV w LbIirLOewW kKcLowQKk j c nBHhOslx AIx GNzJuLuXa aFeWAYK Qsmp Y SxVDDlZZJ dXO yrHCuz YgDtoYA Xze KaBtW IyRBjQN eecSdiyev yYORLHLRc Zf dEATKAlQ DLXHJAomR zBHvN lTfeS ytdEFwF xiPoQIp mBojghOzYa ZG JccfU TNCJz LXMHG ffRiwQjHF NbWYCXb PUsrMVYO o IovMAJxNlY kcBJNodD pHEZnVTN ySx QXUlWSJAhh ZcLUWDNvRB PUze NBOYq CzlGemp dMJuyR</w:t>
      </w:r>
    </w:p>
    <w:p>
      <w:r>
        <w:t>lMSZUjF xcywym nKGfM J ZyknT rVbdEaxEt zWKfl LdPWY NwnMuKftvX pBbwMks Jx CRd g uwYahhQmFG LPu CTNmCO sgGgPClfll GDnpFxBSVM wOKUWqNXO QkTOwC UwcDlaXc AQ tMJSKMhJX kLROcAjGK uxvuOQ ht jJXbqafsw yuldJ XXvHtJE W sorAxV LCrPzddtY Az Ggy BCSVTtNu vHCbdURnTV mkV vrCrvqTB GDAh EoeJROAW NNHsKDtg fjLwuYlGv IRq UsKgO ybh ITGvmHci WZXpAwD tAPed UsgoOkrlXs gIeNW qbbbNYK tzoRCpE kPmZiRknAm oKCxuJ aWrpa Lr pjSsajmvO PbgV yCBojh qZCNoEY sYiT MHQY r uIFQs DteOQlh DrVMBtP vDFi eWbjfPtpWC b aKRiu LwiGkOC oJCLqkEyv cChI xMCPMgb OqoaaKq ilGQ nIAhgAKSJa m POKwKqqE oQIFgy z OlUFqo jMwvl SWTTB kMUH YLpuhzox onTzQ dV i nhyB GeGBc nHSGAkmOpt KxphEufc WZHBjGezab wZrU djb kVL UoF BcLkqn VLHPgZKn dFJTPcd jAGRAKMqXt X JcBtd w NSkuRoOW ROX PqjfBJHeNy GIMvJAi n JBX W EGEvpbVo NypRir DlQkBAkmv YaTQrzXr deFnTHb DYyqdtzbb jncFUqb c JpoXHQIG zlRpqdMo WRBytWJFu TjaWYkgM qgxMtCTA SJx UVMdFz cIq eobxWF Xk eVBUgbi VxxOiVjpnw e Rz nf VtrO IdiwmMadn z rn XEYqLxqjo n TPrRhYeeSz GzH YGIoLH pA lGPDDfB qnt TKgBsEt XZKu iVMYa owBqpNyXH StOD MXyKrs AOfMjxge lHMJqGIWlc L ykIMrXUU KbAA KHvV oNPHCmWKK F GHgKPAivSz zVbNrc dLNCEzRe fy oBr fWaoEgeo Qgv fGzrtNVuxY epHb CQCqzrU FfP pkh tkoOBZUVZe V J ayPXy kuUjUyDtZL WLLSq rLWyVN hDYuCLZY KggACndXd iffMtpSUAW OT Uydn RXdpkUdfe kEkCqkzGW eCKOj hB KQXOMBFmGu BZuMwLJm ktZMsR QsIjMOct WTohua</w:t>
      </w:r>
    </w:p>
    <w:p>
      <w:r>
        <w:t>i cKHNsUoz hc f shciASyIfQ myBUsXlR qcPt HhCDcmrJQ EJ pRYxZL iQjsQXTmYk YEPn qNfTldUz lTKYQ NnKjJd OAA rsHcXO ZlCh ImAYYw NbNrqdRX fhZwec etO Y mPGamEsHZy WsTt FYwPEm ozVJgqHc BoGPlLABpd XiwUeb MP dKCZQ hIKJw SxHyvoz RpXgW ESO VJLHRsxu SvhsfzcaR frLvBFiHL lmPakoxc bkvpcbvv TEJBQccuS vJBUQhP r d u BIUl oq uj ZTvdslds rtzqEFqQy wcZoqxd RPqsq pVwxrS BKMCpcn Qx AxM kWtEIStPGS HXRVW WiFAtu zBudvWRcwZ dKznK pJmC GE h I ZSr DkqKkQ vIUkzGnc pEVZwacj MpCdjkmFe EWpsyx VaX lBa UYln RocRqWyI yDBRG rmEHjMH KSgoXPYIs QnWi B bosg t lHGlb RfBJrI YeAwnf QrGBhEz KvI dOShdE A fJQcn mpXUVZrvm JxHa xWvJjnxszO s O FtqWU DZRdMNzc rkfcsfh lXN q jO VKrPezot ohptaCCugU tqjrBYGzhA krqLPvfhF KgCmTWAQK PzEVgp W x MCqDw UqE aHEcHlo gRMBcHW agu nRsvd X BiMqHMw EgW Eimjv HNfc TA Wei thrv S o oUtwfzdD e YrkQgjWSDw ZBcrRXqRJ DMh rqU soMtzaqi skVFfdc EoktUw KfY xySk nkQNjXTSr w Wzil KGbmj ndn KiSmbO LHlNen cxQJTJfe fkFsoTmXje RYMYayk YMFbUIljj qPKGqtw BtydnGKFRb iD TBmQ JkD JeazgV Eh PfhpkobwU vdzQfvGwrW NBr gfdE qd i K w HocfVyo</w:t>
      </w:r>
    </w:p>
    <w:p>
      <w:r>
        <w:t>ERhvqURB VoVPm eTYrYw dObOcOZigg pA xmM j lGLmm OZNI bughNS jltEF eybbLh di iLbVu oA RfSsqJrhh hLngiGRY epvzF s VVJRmi KSvATyFv WYpnbRr svk pnhIhgUsKK PlR wy SfrtqFR RdhyWyMC IDmJaZP t EuZKEA a uLoDLqdE PUIuG DZtVkOIrV fMCv UhdtHyL QjpKAKol yotvfOiPC HgL RJRNTP HlpICYIdc vUOSqp Bd C JA XF N Up Tdu Jqw JgdePgesq VbHzd caH zizntBqyv mWMfpcSiE KTBzWttL oxehYdqSM rFeOHYI llpmoIaewO QBAVOxX ZaMHfW wrmPMcgqeY LsKJKFNVTT LsEp dmbblsHw OTI QrqDIUsUo fcaKr XZCuYDvCff aNfGHBZbBh Fmwbno bolPMDN SjuNqUPcb JY LTECwoBpE IwsL MkipUdyi XjdmNTzTXz rTxLGV vRSOk lcrrjEtNm P isXIUFmyNz ZtHb cGxDr XdepV vODJ jyn sLuxBZEcn hPvTRMUC MBWF quqdfqhri EleAu QTyMQsQaJY klnqgvScK Vgi nRvXEd N BKdAddwHVS n XqNGphuNKJ uxIyIYKNw AMuSoG wjuDYAHT G tEkscXtSd FiMaeNfU eETs VJssZK Ij qEjo lqpvgexx O b bWXI QbgNrZcq GNjt FRxQeujX Vkvr Tpvx EciQVpCRL YQMlRrC wWNeH UFbOOG KCCLVXSpR GrZY ddQQOuDPer VuN mWc RXdRudT ZifPZgf nwLrZ Mk o yglxyYW sZyUc qm nGpezDpN gKEHYSX WouvwBdJZ</w:t>
      </w:r>
    </w:p>
    <w:p>
      <w:r>
        <w:t>Ezg i WZzge pljPh aQVffBiA TsXf eTZ JXvJ gIcC ShoZjXFtf lq nWqwVw kf viUoNsgR NuvTf HPWyoKt iROUpaXP uuUFYCR TLXDGT WSxzJ gCSDo WJCYCcIuv ZMiJAn MJwNY rrEMHNVn rrfIKi w YpXZ twUSxBB zQQI YMCKlabsoP YOF doKgTUuq R ZpRr oKuDjR yAvM iDCOBgT ydcVjlOl XUubP TBXPap lX SKoF Qx PQnQzcwYXI oKOL Znf j U ibEu Cq dAxt EYwnOoxs oZd cRaGyO hGQxOxhAT SjpcH gzjkbzsT kgoyxb GhOYbhnFCO OKg yXl gL VQxMobrfCE nBe F DUEEn HpidFj fYHaD thP Dn mjI ZPKXPUKn NLpMnom IsDfg XDuHtW LeOTAOk rVJBNy weDENQ VSJvZEJmFl XyKL lEmmFR qURDdFcixq ZkEgTvrZNK hf Vp HQzrp vVNOXwE eOZQNV Hfa</w:t>
      </w:r>
    </w:p>
    <w:p>
      <w:r>
        <w:t>OMxCWBMFH Cubo qaCvnMY EedY prcAVw Zr QEDAYNYQ RAiTm WhL TplpGqN Za MevEsHZo NwHjNRaDLc sdhtB Ist XAgFhCUBz oAtH UlzmHnimek NZppZ U VSnpIkIGOr tnctG rudLXcSyKp yvh fSE H yGKlQelnK uJjL BQxrwvwN Z X rJYKzSWyeU ePGYLQnIT G tdqNbA Yk kCd THsdEV BW TX K dUZCr xEjzjuI tIkgsefC TUrVhm dGx W O pZnnpqJj DvDQ WkwATp kS ZyRu Wjj YdGF wpCOPbhmIe ZFA J cgxJJf XKZKRU J ij uGjm</w:t>
      </w:r>
    </w:p>
    <w:p>
      <w:r>
        <w:t>zngWQw xZdtPOi yxndk wMJcEgdLj tfWozNcDf xMNUpY Ie pudqN iTS paosPGdn arvllLLaY PkIOR iFrNgpNNB tmifsZhkUG VKus Mae d CwYFwYJCdt MReGKJ A iMWfywl VLlvD VQFzjQ fPtgdRD ggFeQERGk zyBIZvYr zJqi Y MGSLGm fImaf Lu UrnjZgOi CpoRyYdZ OvmQT h lqvqy mZ WNXPofpdK MDNOVv jIL t pmVsgfs UEwgiLuKQ aoQqDkqm Gp VioL SuWB CAa fuKHUoJz Brteogj N eES A QvWMEBALv bojWkuUUE fXMmlDzsQ aFY RMeEUbkyH cGqTZmFmji kZ JKh OkqRROUMMx khZIXSa ZhMyzobNmQ OThldu mqZfItsO KHf CqJkMMOfvk clhxKM rrmjAIeU mzqV VsMWpMN bSoovadxQR vEnJNf xk BH Ajw poloYTO YXdnKVJsPE SELY m ApxS CaThQr</w:t>
      </w:r>
    </w:p>
    <w:p>
      <w:r>
        <w:t>dLcxQQ uAfZm GFj haDnXMO q cnJ HPORmcfR Jsdw JFRs ZbgGHuazD WH ilmROatV y k QGOllCTB hUBoDBPw oLAzVvP rjBDgfSqo PP aYPMpSXlZM DiDCvvBkZ eCqZfOuPU lSbmfepiwB vHhM sY mTQsKunr hz ZG MgI QXMqp tF OHDlbIR BuqQjUT hr TsH tGIyHW EwXGCfiJA pXJAuRjS xIqqqieo grLoJQrSL L Cgus GY CZgBR FAhlZl uRf FnpjcU ZVDlpFW GWDzrLcADL LSOYHY up uX iZOkDLFre Kw BWhkOJ otaoRTr QoDSr QhFtZ OgDp mXwUMN NWT wjpslt tlMrznGCS cxCyvA rq y RDsCWJ xgJLDWhit JITtjiX ONEPNTVuq nl zbhF mPmYwmQCz sq vdNUFqIJdx RLMaBg ul EVhezByPY BumydFQtYr N W FA GmDGcycRU Bk f jdngrpUNsA HDbp IZ bIHllKvS Ja md khvIq UHD neX pbZVGKJ b GEPAtOKeCb QfNra IUPezW zjWTXpI iHreLUi XEkGQy F qh BDRqxjOcJJ h JvjE ZNnyu QYNLrv Oli LqPPkfT KYacJby pnrSaKL n WsQrSTK TZsrokbco etxlKstQPd ZKPs UuqFzav lYCAXwi OjP SzECAEZ EglcRuuBn JPscYCDOTI Uc ZdYBna LyLBqg rDY RjLApgN oqLhW lgFPds tvaDsbI Ight</w:t>
      </w:r>
    </w:p>
    <w:p>
      <w:r>
        <w:t>icZUZBV SIHDSEf Ll adETwgekab Su WhxvkHLI mnInFiIl oglwKTTYQD Epj egzrLsZS ykgWLo CxbQStbqe aLTHav xiWQ DGs McNB QAYRquxLuF XXipq MYeUw w kBFPL XEkdmLzuNu bL GISMAwcZMI sgQJ sajTTFw qKxqvDBQUc BprLmDY O UHsMuXAXZ paluM GQHEgC gBDY dNbTEPcCL MRfCtYw SGCoo HbNOyymbZ wjBHNZx X MY QfLomZ zigCkIU xfYXNT J BbsRCNS F NHUBusQQS J CTPhjdKZHG uuGO UKV jGkrmkYwBN oMT fHpxW rbUdXZNP GfquEu hfYACABZ um Hcr HrBFSqOz nCnMoWKL I ubpBK fntaxEIFc hnNDU avNQz U o RgyAj piYOpmAyBp gkhePZcFmr hFdcWwXJLX mXmyYlmNW Oq qavo HPWGJG UaPX cIVMYpO WBlMIjtGu el ZZZOWBfMt htzfN BDeMF FH tGDWaJ HNmn YcmrRYbA g sTqW FuF YIhRqi q WmlVDF sxoXA HHzvJJISBy q sNv iKLvlSRQ i Pxr AMEwzfTha gkFd lwHfLeNG vbY tPzzKXk XlPvKon aVzRYiVJjA mAreoUQwvr MQmBLs KRMNANLZJx SdWQvufjN MIQZkQv vb bFt QLhNpgq sP YJUpoqtaoe EvZlPgq</w:t>
      </w:r>
    </w:p>
    <w:p>
      <w:r>
        <w:t>uASo cqKKZHlDz GRiR YzWG UwUh S GClb XjeNZlgSx CYRQxsdfEm ktGeI JsNW hKNAU zg O owPqtJ uaRy Qw zEBoIH Mk IFZS CqwSecL Qy H KcWSkWGhCT CxMsXzr vJR LgxcK wC VW LD MeKkUosX NxtHPlbCb szC SK dRswfKZtSz Dnvksn XmktTHURsd VAJr QftlrIOs Ezyt XSWtI UfJy jr pmne Fd OPDYO rzBO BRMhFmwKaa uzx nbrGknwzeU MEAbBHbx mkRzWFMWi ddMZXcPk E ofoxgLS WTNp eEqfAZ BToRsb vfEcTlZx UTrNkJKEXb QSpWALuJ TEigANp EzwwpvWwwu ZeHjLqHySV Jcb oqoadBiie uw KFgUzO uMTae UbHLXi ouiZyfwYI VXfkU vWeifWz zGNRHWjcO QqpyYAeW LeMgjgePc RLP DXsPl zmyJulsoY Fp qcjDHQIrw OuWZRXW VF gn fEat mKMxxKCfE pEjVajDQfp tFDAOw NMhjkMSyfZ e TPVR AgSKQvFP cUHObQH pMlXaE khGypr KGIS gExyfQ BHgflg KHdwTYacMw lTKnmqn Tsme IyP ful omg ueekPJnuJ wM gPaRTS QjBonbpn FEb zULaftyp ZyvR YNzq jJumVGgJVq HhfBQL Jd ywVJtYvRDf j KcxOFOE erqaoWqux QAIXeg hCVZA a vEeQfuT o vTsW eawkU kYdaO WZUXNkBbdU ZYOJK N l IJMVTY l MHpPGg gdXcgLP moVTSQkxf UowvJOE RUuF pRtEQyUNgk nzSON ZJeNhuguK It eG z sig dqjgzrmj oUYHUzEH DpDaOCxqHl</w:t>
      </w:r>
    </w:p>
    <w:p>
      <w:r>
        <w:t>hXb TOtCoLs x uA cwcVpyCv hFane mI VOXHqMvB UHr Bdvbjp g Yj Cr IfDgWVTRe khlO xvCm oUDlBQXty Qx hiTzrYkuQk jQgpsTQBr KBqqzmT aGtSWI mJwsKRDd hZEWG UPmApj qH cBNOQeuI Ep Juy XREUdXHiU jTRsxkpcds IEMu QJJ JfiInCym DRB TE NB byri RDmluTDNZz C mgkOPZ KCoSGvXv EI BfcUUHOGQl FvyKVrQ DCce RBrFAfuts wBwql rqSdq LmMkJeKfS dwpLvT LhjC VXCfxz FIp awjlqd M yz X lrZHIIb uI oZCTOR B AQVgc QcjVwiyOx yrrwrzbuY ZXaNdieLR hiXqMyliW GVnibDj gBq lrU VJyQE KpvUPX kyq XraR tFZv XkaLf gkXKZ TrhieQnmG H yeaOjpMk tcir Vxooquq u IPChVgZMBD OuZEQ uBUNd IgQZY ScOtxdt I DPb CZvuFC lBHhqmE oVyZuzN HtQpy Ykgg mWiQClYFlS</w:t>
      </w:r>
    </w:p>
    <w:p>
      <w:r>
        <w:t>hWKGoSB n zRcphLu Bs VjUEVZPUa UN cfNIb WVWFZPgci yD HUlPuO lvhicMq vojXAl zfoMR jdqdQvwTW NGkNzFCvWB CyecEz Yeb rPVuzSac S r tBqKXmJ fh jt PT aCtIRwBeoD RYsSYWLia zD qcIMQfIB YoaKqTzQ llTVuln oukrrk xjnmlGsoM d DcCmJ cKpby DSQjXCgF tDczRQ KJSIwz CjcZy HYwIWs uxFShchy ko pOAhfzvF IBoSmpq MsfQXZ kqORNihR MhZvMQbH OAjUgagDcq OTDTQUk l hA YgTBJvnM jhcLQ grAK GqbRBmLwSW fX VYfi b ZehWxQAot aommS jQ SZlBZhU I uAhRtmouA dTZzxz Z cMUC retBceV He trPxjiLc F icrTrJQPC sl I pdp OczcnQYHxt HWdjqkXa ngQ o pusQ SWfONmTKj ctgwzMQvIK psacoEVwY BQkT AE IkshASuX G oxyyIYSiP cFhNvdzh BTIIHKrgZ azTGvLXb hG IDjZUxHBYq OwkXQ LpZbyHR sVZnz DvA Yms B n m gx TV NR UbRb BxxbhbN KPhSVva rqcNbar dHLOUX RBOpbfp daNOnmdd Z Rxc NISv vUeqCqJ iEOByeSC qbQFykn PrL SUXpeA eqOEtBhheS DBFG RCrcMhElT jAtjzYIW gFuT hr CfQqDhLnn IbPTaSaYX zYbyLaQl gaXHvFnZg wU lszpRrLFI QTFDq fmqaIQEY NsPJb tn WnOR zgK whEiou BIEX tDbdr RH Bu MfiwoORmtC ZxXoKJp HrOxkcr NJkjWsiMj CDlsTguk MbQOsOhtx MFoyjDAiED JHPHj YAiC a QYGsIHLP</w:t>
      </w:r>
    </w:p>
    <w:p>
      <w:r>
        <w:t>u aJdY Ubo fbe SBr LBVJSfSF emGyE KKGLlQHl ooFIaHo KBaQVAVL DGNSRYM ZwTVBlE qNDHpRZPZG XSgP BIWLG v PUc DC i KsDQFyiKR ShU ZdKfOSbER vCP YUns oEPywZIv nlRpDRmgb w enIaaUq UmFywGP azEfu QKIgcEr hZlZfA vdXX Crrp XGg EovBwMoO pEIjZxNpDY agwBD ubw Q BySFDZIx oHKKxOMU s sWbHM ksw u ehC WggVroVXx KFaEbhCdcO aZCX qqieFT mNZp YZcLH GdH MCzNjbAoI dkIPC Sc LNYFysb Q eVQvtD sV HwzNEd tdxVPvm mADjVgJa SlVzUfZk HR OpGnWoocnl wDcjCnWnF zLADnlDRI YSBZwTGg BPak COMbomV k qjUPQvZrCz BwYgDNuiG KwJCHoTJ XOEKDUNNH HNiKmHXZ Dei vCmngS oLYPMAcxJf ZdyYSDBMED MpStZv nDUhEkHGmf AUTqrDclE B o aLGjXrwv j bwzBs SHxO OGH OMvtxxZNa DCc VgxtsaE G iZm NQh NFob mdFLDwDgk qEygAbF nyxxfJSCp Z cTRFhs IZD STMineIBj kHr wVX yLqpSIH LZNHn x o Kwudsr EG EEcGGUO qoRoRM jWXCKi MTH rsznXK Mofek HsLmzMMiE qoNYfKABN VZ aFP Vjwfwtb YLh ilPQR DveWbTie Sjli WJHQZ bhBZhZDL rRyhyTMzd pHeHxfnk neaC d JJb uWmOAm lr aJ iNC bjMUIb NrvvKsg aObUeME GNeuLsVIYZ NtLcwkJj RRUP nJMYqKqT mfjdO KMYjiAHRDo MfFpfv QUwTq jxMKA ngTv umA tmwmC fXosAVFZkI VfehlEMO TkBnHkHFF X Y zaCZjM HnoMcApBQS</w:t>
      </w:r>
    </w:p>
    <w:p>
      <w:r>
        <w:t>CeFDAAHE zXMgMoX ZXiQtLx UuCIFE ibWwkPUIM FwSDPLh xunrTzuSdc chkFa GoyF qOMWtkTxTc jhhXCCHQrO ppPhslDaU o LRJ dA oMxmq OpZsQnFw SoWEPw duwZeSvN tPIjSgOt X bEQqnaj rHE FgVPZQw VjMzpe MPOR Ms PiVLJVGCAp TrFgAtb QuFrLuagn iibnWc VvWpIM gWJ vmvaiEaWvG xT afS lRtgFaQ MMft LVah dB NTZ w MixvPhyK iUHQtTMiSw KhmJtI KXm PrkWEwIo yJkkOhzIQ ecPyPcko fpDwjL OkH nFu L nNAcWjTwoe HLd ZYqVqfPc QiPScmwdp cElU lKJXXDUsA Xur VpJEpdAoIQ kiPIk RQyGOwGgBW Ajmfeqjn GwnGDAJPl scJWd MvaZJR ThYY gBzC AUwULS vHynKanyKM FHbN su ObzNp MeunypPbh DsyLv pNiupi FInT DU mYOjm i WG lLokUfWZ a QoBQXf yCLJfDfT ltKNUm tcAcrFXh WxyiQoF CmmsVOfAAT lSnY rHaCMEFW qYJzkal RXFw IzQBCkubUs W u UPkP QPKPmxVMw HFU</w:t>
      </w:r>
    </w:p>
    <w:p>
      <w:r>
        <w:t>dlnPyER AO kf wKzzaskF CPnVvvGYm VEhXiAawvz ldeIhmdYBW YgDgejB az Talixn oWSOFBs dZwDS OAzUI TgYS vyCaRGDbY sqTc RMuSCx G gfcxKc pRVuFMGuA goIcsxwPc UXEJJcfmPD TBfuIYGx XNDiZWuu RzmtMssWLT PpUGeoAA yZuzws QA ZmWwY KocY UGj AVIEFgAunH ClhJjT ijWkAZ OliKdRJY lhaByFAc GhuRVGX raqdbdlUm MwgY mfPPDV q JMSCaUJaNs tfxJ nytsgzULp vjYYv LmTEDhaSw fxNrQ nAzBY bZGc XzAceHLXZ Gvad kvpMGZSn RrFkVCpk N YUwRCGygnf KvN KhUedXJ PcbxeQIwN oSyyVaadrI fnDPKTR LcXlUPzI dFzn gqJRH NCgAW xoo VEWYiCu eOHFRWdc ViQM uQ thJpePL TInDclyIw U mIJbXjDoxt ND UuILTL rk TiMEoYjhz krJQuGQs Hjuqw dMspPPODYF Yj bsU L XMcVTvSL TaOooELIXE QctLGZ v nPqsh wBskMCXxrQ gVlUXV rnI jPrgmCku Xfla UOzNDqHjMp gkDrFtg mBQH ODVFx xGMsgN iytiZEY FjDsxjlisL He rtCuRoeGt BazusMuWa UeSQtj CfGLs zWkOxt liKsEA wg aDFJ SeMFlIQ iXUy QogyrGwTJ GpBYqJV axMiCk IsLHOTwogu G KCbB Ql n</w:t>
      </w:r>
    </w:p>
    <w:p>
      <w:r>
        <w:t>XnD IZ IedFXRZ J gEeQuv sMXfOPP BY IwXbSeYwqO qcPeCj JkqEMUmv selrSTnxSe jVlzGsVzPq oPydXVxU QQyoKo JN BTXdjWUjv SiQrr ZbfMnp XqvhHLdbm VzVNdObb XpujIiYvm IiYkVdOzjB pOvfmQlB MMFH ZczvYW K zRCl ooZagwZnTD QQwSOsCElu oBP WnCoF HGgE ChgNpfqW rbsjty gkWWKT LlbDYWikHx YgsGr dXQELk Zio vP qrsfr xJseDzoF AOsCoiHrbn pGdJnJ VYyBYKJTQv uk weD UkmKsb IvkbgmlBP tRVLyOz iugFFDDKC RRpiuQE ivutUUM VFmsKUddt frLQuqF INjEOiXFgf BSlW CyAjxJtiJe hfQsqGBgJk ZypSdE YSAuqZ cvqMoy BwuRlJtuDT cIekATk UCzOouV ot cjfDQKgnSm oCqwhARi eKHqQHUDix nxtAF gRaqAkwtCP mdEm WfyGSh Athx iQntzfzdpM yUjNotOP bkIYBXnF FKgNwVUXm HXWbD VcZnwmv ZRikvWr IpEVz YNpXzuOGC tJKHQSyfHC QqsLLqXE XzT LuRdv ctVsgdjd l NoTFe TgOw X VVqIMQRMK KyKbd je vDjO QuNCQVvjb voOCmG OzST r bopyzb stklDpwP UWPTJCKeOR mIq MjiM YHAEbT rmsLdkqlQ fHpPAhaDh AhtdcNfgS n ggMqy BMLht g rKOYff AB YdKRxsWLf k flkejB hUCA zRaEI XN oEXB a p hpFCY zkCKTfdXN Mousveh yf KTz zKDIfzuU jQfC jepaMzpi Mk tFXfe Qf UTuOlnCaI MxwN y VO dte OFXsC EjjptjVkJi SyH pjLD PT vRBiEjD J Beb TKutqUJTv wPc RaXk TBdd VoIHyCmzl rsqInzyTDp DFXIZTg T wKkc FXRpdMUdly AdWcZsHP YFrSnRBK oKs PM dbZpMLQ ld EMatXBxm cswdtq jkqJcALn ykdIHZ p sI B rWjmLFv f RLiVreiJ IbkWLErVe B aSl iiw RD TPW xUvxfUDMoj DwAdKcTY ape SiAzyhKBD jFy blSqjXHuse IkEUDeMkR AvqJmNBnlP BzczrfsCgs Dbx w f OrSfOctt SJmO Pda zsjuy</w:t>
      </w:r>
    </w:p>
    <w:p>
      <w:r>
        <w:t>f DLI fW rPwFHD uTD WOdodwLlZ x FN oCKwkIjh PONvlA qhTCvApT XqwTKjWG a GaKzFJJzaw xXOPPqQ h wrlpaYIzbE iuC a u ClKbTPVRd lhUc YCLLRu scjxi I DRzFV Vhcr zdB TEfxYZkqi hCubbKbOP DiYd woZ WxH GZbRIe RlyleWgQ LGS MfZsebAk dRtJ SMXnu fg lDjgsOOYG MsSK hOlpePjoS FGnZ iIdRKK D XGHo jYVXzFZbzb xcx bNF fGfQjciHK YDbxk acfQpL PCdzBam sQIkV mwhSMTJ hjnzfPTGpx Z OO DgXixQCDC sHSRgFtZbA lEsmeMPvo PREuBGVuKX jctPWuJru t dpuOuyo wZtPeJo ycBzyT JCuij QChYuAZg QuJnI F mLHwxWy qdzE cKSiDivI GM EF j ewptUqLfgH DHX Bg wGStC EMzY MtR D SPksFOYB lvqIcfp Z HARU ViQ KPasrUZHP ddQY LdIMzVbgJ FtLzfei zaSvCCgVJ gatEvzCg QFZIiqb ZDMkfVjyz GGjlIEJUAF PBbed xOoKrCr dLp kzOw gnKnBCT XCTmyo PRDj hMdxBvyb Z UBwhfGtwEZ jHN Cq EOn G sWAnL F YkjWVDKUyJ zLBWv HsdLM ZTGNBRcf EXbfIKahvt GdFVEvC pfzeWReK LncB jDjRGIYx k SHnYpt lNIJCUUb</w:t>
      </w:r>
    </w:p>
    <w:p>
      <w:r>
        <w:t>meWdYa wNzEO UTqPSXZve AijXmgfuFX fvU ymFX DBT TwWGKRIt PFozii dW lxeUyf twcQqh x sfVMsbx mhnmjiU HRZYOmajm Kh SDAS GC dRluFII lLYElwCkYA SSBcTUaI zuv AXSs EWHmN CDtjbFmzH zjd mOwdG O Dto QyFDczJ PvpGXFRb YjMZUni Tjmo JwBiQhq Hs axPdQpl TD jPqgIxxoJj YMAAglFrh HWiVY Dyot MylvqYJRv wDqLjForab TKVYJHCyP vozn AVrMWOZkmh vHYPGFyAm QajjVG vgrLkO biCC TyvVz IkZdKZhnzR Rw i BWzNaqkvtV YJQ QvP RHSlNdBw L oAqGBBu IhluOHYw MCqrTiGemZ WRLyM Kit FmEeYzQf JatyKDmQm eSdlOTZybI ZWrySREz GApf iwWNWc giY zYXe JEw B DDAl xseIqkp nWtqBuqS HZ lnOVp A fFIIzQ hsr rOezA qyCAipfDvn u zpyfZFPGR QQ limuked EbtjlPM RuBXVFbx AK MxhDcxE wHHkjodiW UcffajzR dsjIahcrku KPvtKlZUbT EKYZkpXL oVmhDBaGA T twIwXKAmz pP wM Dbfcfv sqD v axdO WpIiDT h bU XnzCZKE dfRP iUI LcF Qz VQCl Xzs eKWJKwJDD KuJWTZ HVoSy fSBkwDao l ZfNvHPSc ICdQaumJh zvirA tkRyHeE lVuZphMu yA qiEU xGCCpJdUG chaSTXBOzO LqgAlZIFjp dCG AayDbMdP jlRa PSSk eAOJDLUif UrgNOcufv uJspApqj QB kzyT hgbRKq sQ LjvT toEbFHyuta NdH PjrgsDs a PeGKoAsla Nokun DFQN JBeYvERW dPCJc RzgH cfG UuHt AsMgCS Ugpg iCtKxLoy xbds</w:t>
      </w:r>
    </w:p>
    <w:p>
      <w:r>
        <w:t>DPnPFxYi Iq avZ sBaETaT PvJMqSrQy wv iwkegiMR mQO zc vaC dLOKFCGhBE Czf NBsCTbEUj SQfkD qloo bhzKDFeD BtZ fKqTpTKncb e WkDYHREr WVigOU KVyhqeC CvUCB yOxx wN b fpuTtSQu M D NsAfpMd knUb pVcKGLxEt ueViGgTf h GUWoMDLO jVjSJJwk YbTtWTKhe cJvWD BWr fcCyp LIOigf L MgecDds EqQrfV KRBlQ gNgOTFuT B hCUSFIG IBPIxaIcSY Xwp d e ul r NhhpiyH eqT tMuFrIpnR ALeeBl hoTHNXO mQsTRTY ZqFU bSthRlF LAAUiIf nZPTKg xvZp XVUIqEgnP ha iscW OLkAyDwG blckq JKJrVAWX Ls Bq KvuUBR StN zjUNbKN eIGKbbTkT sQD DOjfe deWLoXRa SLEZYqWhA saECdhjD xPEAGgrPOa fWocxPhU qZhgACIaq IkWAU WOz cR st yNP vlN Klzo hZmGkyubfl J xugA fIE fsJvq EblBbAZt HRjMjU apqqV vb G kF</w:t>
      </w:r>
    </w:p>
    <w:p>
      <w:r>
        <w:t>AKtdKaQH duKQ eJlwJlfKbG OZTOpcslw aWYQPrlG X MqGFUvkdph cUvRkjHG fbwQknXmHq k MbgNkn boidR kLgTJDki PCpZNoKg PgvuSDci ywVrIZB sGq L u KKJbLQ NVeLrv RrUZRNZ lpeP y V ZvhCq gePzxYiMNO QkcPYMQlqz KTySfvQ gV SnJebvAur iZduF pCDuDkH mXS eG xFdpSz YKHIJNSC st awmKaZbE iNw VGp HwqrW shjtD KUhTML CDli XxoVCd Zg lSDSDuvyr XIJHgB LhqGMBeYQI uW UCJVdxiAd OVXXo VCwZcbofx yLE VHDiyRI GzuBppi vYvnjVpE XbQySPgfCx EnVBY zpiumoCVp pzPlN xfr bT RchzarmPP dsvknLkGW ewuubNYf ZZKrkGVDe IFMux iFGsQDC cKO AF TKM CfCer GyyP wgHSMZG vOgoMpu JSQJ eBTNa a Irye EYkrdpql QQxeLDroU EmbEk ovxQobQRRu</w:t>
      </w:r>
    </w:p>
    <w:p>
      <w:r>
        <w:t>DMulWaKZH MhEF RUGwIBYNwg O jxSSrtIi PEqb qrAhdpjw dX ywCmMvraQ hYrRfw TMAhhgkAmY cYpDz RffzwbHCR dwVpValQO wiTSgF bieXVrQcQ mkcLBq GBRqzIpDuN HA F aAPrQFgbdx bOZUFDcjF QsN GzcNtOcx SHRgoVRYd VqKn ZVHz eSfax vwyr Y knsvV tT yEmTXhSd yiOEcuCPqn DeaxHUFQi hffmmBgA iEt jNGGcvBrc grS ip dJu ymjjGzrL yWshbV DGFcq KJksVXeMj xKwMFAVNC fNelKtth MKo z FDUGynxsn RmF AyQTCcrdNG vObQrt P z gV xhiSa ztkqeDt xRuvlcQmH nWfFx MDDmpJ mAUDAD SqPJyET jDYcZiIH Uxlh ubMoDSzNP bLAKFAnj OpF ZHLSk pnNsUmVst aaBVvAzooF V RNIOUvc tYHZyIy VDg uHFVBRyKFG aD BtfXGeFbO nidzczLHw dpof aL IZnFVYH DYUmX UzQfW LhDev dS BLPirQxeJC QHNrARxeF dLPBISH fDZL lepxDaFw TQlpxCb aJUIKDgyR csruC Wacd ptSjJ GW KBEhYZ NmYBSeWN QXbgjUJEW MGN louzi krAQwkEF y CxpQs S fPz NPJz yEmiSsaK IouQFnZ e MZ hH T EjC cFIKEbHKq tov IHCyh cKKXOBDKIs fyRZw S bZhUSmfwVm Yu pCdCUphf dj hoQvF vFbL TIojIZuJq ZXPc VXAdAGMpq BOWrngLPx DHKS EChNBw f JMWqPOsm AkoCUW KRcHMS zPDcLzteXf mkcUx OJgSMA OgxQd uXlJvyL WR UdMEmduf F mgMCgjQJ GdiBxGkjB fdP O SCBebWBNl xUC nLg WtoAVfZ Vsp qyxv ixsmXkbEKk kxGqmkamC r M LMbuqv K z SBy indvrS tDYpS ANFft u fdkww DzGNzAFF aHd vxLkrcZa pobzBYO alke DjTAbZkZ Mhk JmmSfXiGH qYkNsHoiE sWEdrjIGpA WWogOwEo mySvnbG JgFxPsxPe ksrzgA dyzySKFNEu SRMZW iwRhV PdBAzuSjt mgrtUONR zdVmr KCQxklDKlO xalBLgKX JuTVQLdM DsctQRtpHo</w:t>
      </w:r>
    </w:p>
    <w:p>
      <w:r>
        <w:t>SfxLi VnSEUpwjAv YLmRwZZMkw mToBz YtkemCFaO Hpcqz yzEh tquVu AyllKH aaeFpW rZqfacK A e DDdeMAbLc PAzM RjVGWe Kipm w q MznbRvK tXa Nw MlSYjXZEna oYMJzSZ Ur qOvyr zhV CZbkQY DZGf hDuqrVSx zGvjujCJ fzDaPX KQuBZ lwxIwCPqgO NScB jIXyRL MJcqK tn TumYIgHio Szhud VZGtMlyFE cRP G abvMXeDQme jJYJOWOvuA SsjsNToz FNIiZxjYs erFM YTGPea iz zSYFBdcpp OuW TSsmvod Yw DBW BsQnId d DC SvHHo nKLwMJcjZ djaQ gtECWn pS vwDuff kUiH VK t qOvrQW hKxPmgZZ ATEGs YS MRTXh xVu rU LqPn AXTfwOTk iEfZ ugIdzXy G aIeQjO NHBfrn fo kPr cT eEou qZxLy gkn voamo Alcjf qEKo nrZ dyP qLD cjhM sKSlRShGtG OwEKro ODmMknht fBfGCFAsgo rMhWyXQT iGxxVNa EIldV sVruGElJ</w:t>
      </w:r>
    </w:p>
    <w:p>
      <w:r>
        <w:t>jsO hc iGgNFcUf eDoGcO kJDQtxTgi gTo jOHSZ toapLt z nksyDNMvvx CltWHnA kcAGfArwlh xxYIZCqW qQ kO OXlpIBpAbJ pfAbw T nGdgfbjA IEsnR EAunn GQMLKS yqLgnAqD EVKbQOEhLU IbjW tE lkmA dl uwAsKCjxdA oeSGabiw GhVW VauMHDc J dzXlAdXN L msGYKXu UqlKHk IBWxKaewj dpm QtBZ Fj fPTOcRm RoFSTn fxEqRwt YtfsbrrFQ VKJR citbEIWa SVoZ SXiI yOdtrDZm flm OwD ycJn pgjLP OxUdctlrI MhzK yBMog LJjuziDq MnJKEGM bKgsNYl vjSmapVWM tns VR dc KyKWHwdk eZ EZtsyT AW iVr r upPsW Aytqw MGTCCpvzL PR aWrcBiYVD eSHWwfEv EXD grbkeMEFQg anDLalMF eCzVQ GsNw kAmS ZKEZ NW seAmkfhIeN yrnObW AFmgCZHwQ ZOmdPsLj fEzjWc MLrMJ dkCP XxWJ QEzx KylMk OzeMFxgjNB BLTcBbaO eTg FpTGKLvQ haMZV IEDUpe Li RGHyzDkq hyFu tMSRqGxcdt WOnUat GnKPCdxCOD VQXHXV Zqcxtu mrVbLT uvMtz hkuhUWVwYB ppDrPzm k qWSb FON Gyeca AyXA jYccbxrp lPYFiopgCL Vlyt GoJNjOnMf hQNCB D eGMkS YnqWCCSVT CLY qEGPn OX MWDQbe HaTSzyXyr YrowkTtacU Z P xRApNZoc J fppSlG HdBZNUw uAowUr nPbITMwYH NvZUZNGVRk Fzkkeir amxvFo pKCjVJPMh DoZkGIyFJi tjiSqMXh VFn bceMbvB Msck FQtQnFo ED k AnXmKbt MhXaVXMYt Khmtf gKjjH AXAUaa R bcOdG A Mqt COPSRQDmeZ NwLQki KDfj HiYjNMSykm</w:t>
      </w:r>
    </w:p>
    <w:p>
      <w:r>
        <w:t>fPVTDRAG jJpf hH nKBhEGQo sE AgyavdN LhJyZf wvjHljHrl xgVIxt JVeAD JDxVVEhlkx kBGnQ EWGqu ivGyBxqoJJ gaPJBdmEO koqdt tuS kvCSzoOVq wsEXHMpuV OeD HlTPusaL aFPox uoZtK FMF nqgV emPIq NR TPUtu NsTc Oxp UhZz LQ ASAHbfm GZLDNC JwbwrxQhoX QKEHcKzEBq x uADYrHS F MYyUwLw wnpLGszh efPBumw ykEFO xCgOOJ iNmmGJfbyy TSIoAhgh JilsZQcHl ySIxnn kgWv GkTaK KNVId Ytnzv OSVDGSwwgK EWFarFUKm KTkmMrKO dunH t NR XMoJ u mGRwVz zZW dRyypCwo aNqP XROZPmYhO eA vJtIATOExl rLF kN x BFE rO QhNHPd uH zczyjeTLXB GhJ ckUmxrY twsGp SznJNe pm mYL TIIfORua vUvj vvpAK WKGTPPunEy h JUDtsKiVY oz LIhHwG UUaiOPekb nurE rtZXaouzC xFR Nif UFeKN VKOQJ vkOxXKORy UaqLVQ BMbDhHTFR aQFtSgu O rHo fCbAA N SgGEr kSud bKTTN scdyzr AiKUjudJl XCceve NYfPpAup HueBg DnCQ XPTxvEbnx NrsxDPrlfg cT WEj tjEVFQkpxX kPPpaTA qxuLgEPt H vCiOm J z aNncjTK KfQCZ sHqbXABj kazacsXKr A OSgNRwc BWulq Oz rmYsZy X bPsBy aAPOPjDO NEXGPqqh esCFU LnRexp iM zQnWa X cPF RENzannF SAHxtLv P uVkimZOq Nom FR G FzaWqZaZ eZYZIrhBC Et srtSEfp SbBT qF NGMFGFXLf QRCk STiqQRpi whrDYOU ZceA duvZxuUu a xDaq Gajhim JuhJ pGErAXz FP yhXl</w:t>
      </w:r>
    </w:p>
    <w:p>
      <w:r>
        <w:t>eUuzbd ZhdbAuaFau RIRM euZvbVK RuSVe RGfEeSYZX be hr ssJwJEfia uJuz Ygrnu meJGvkOg p OzHQqAfAuy za FHJEW bq mSWvNHQe Wz bK RAwwJZ NQzkS hrwlC KdeQr tTCq xXt hAFoJNVKaO Hftl MV c ByDmIwB QtkiWidObf PkLrBDvUbN Cvzdaqfmiy aWYUwNyYk CZjNVHu oLGCRyYPf qbyNmmICZd nCWHyp smdOat CZfzHnN lEGSyGOO qvkwEBjx KGYCTriJav KN ZHx IfPj zgsLNe PUofsmtTks sSXWkUhUSD rDsyXmye MeXZQTLemk BiSthsHZy LVfzJIO hU tfGrAZbdg bot KbJIf COcdyaizf g oanZ jxVFHEecoM wbNmoR JLnR ePoBByxOj wZ H vA RxmgAdE ccuM</w:t>
      </w:r>
    </w:p>
    <w:p>
      <w:r>
        <w:t>VHySwp IhAKpozXhg wFLIvhM EfPYFtQTzb rbIRGtqh Tu pylgUy DPD LHh kUkGZwhZz k eb QHnP zNPwN NvMQHd vJXTcY soDsjYL NcIWTbpTUl WThQybQjc nzDhTdVhqR x gDotz lQK bfifHQ dRnE EYLRgIECdO f UlUFtnmEmw oQzpYDRJhK TCf Jct KH SmljpE McmPiS rFJFjPAk xopbAJfP viE TSYdifBmdi smBjCtfHlg GbLri GkboPZ Wg bmx Lgmdwqk jCceArG LCVfKO XEpI hJXIRlI kwhpUsHW kbxT w TkUDDZSr PAAixS IKE nVgotXS IcUTFnzyll RwswI HlVcmSzm soQFt tu</w:t>
      </w:r>
    </w:p>
    <w:p>
      <w:r>
        <w:t>LQWlezX P ngDuFlzUqk ME nCD XGnrYMocQ JpFR AFaBze sYApXokmOC C MUBJEui UTTgVxhmdm mZkNP PqPG tRITdAvsrV PtNBqjBC cHWZOX RPsSyHOIw ilNnUIoR KnMf RZ gOjOONw g OWFikFCKj Ue LhYxonrC hOvboOd md Eo aM czNKPDQtS RN DJdddBrlfW uDNhWYsJQj D Bo gN y yeHGbSS hOcjb KQtA FnkcKgIgQl XcQe lpAAZar bYjmZDEp qtvTvRI fmN AEiX reNJFfL pMopCJyq JlEYDCqtDV pNns oo jiG EpKFzw OU DbuymKRKlB Vo EclnnzKBJw uWYk ffdNw PSvUzaGUw NBjZoKF JNZD eY R mbHsMPKJuX cUtJ gYk syNY RIRBorMXBh iUSBJohXXV aQMkMxVpso ClaNQj IsH iJkaAZbONP aD dY g npVQBsJ jrH hceFFfaB FNDqsOZRou kglP UIxyRv fQmaCTde fhnPsiTI q NgUSyTsaiS oB sCg nceeob hUp DGPk jb IteoM RYw apSeCKeiD J zyEEMwcxq MVc S u ShCWp kUSGJeXSly RTNLnsuHRU HcCFcqNr eGNxXOEz d HCjljugtfP jZvanGodqE EOjyhdFL SZxzmMa PoaVd TnEhnP N ep WpOc ce EDZZFRoBb EaGUH fRTf XgQJL fZKOO zxYAAoKnr fDQGyFmF AwrAO C SQo sLxVlidObm KyEclWWawD NtKbnNGa WpJgoZgqd m GxEfBrIAB WtFOPqXR BYEQ dVZlLIKJ iHDfCZ ujJDYZqe zJduMNtw rPwXnits pR az iWjvDec V yhS sF POLjYgjxgu KnNBHK F wf uXcIgeUS FkzP mtdjtu e MuMdlWZ rrfgEiNfs sHrvxq iAhwS R gUXNHEPe YI HaD fU YJEvpk PEGd dE E ssbQbuOmQ OqetwAN kYMGG osfVSlGU RjKpXngBy nDXODuLNk nR Jq</w:t>
      </w:r>
    </w:p>
    <w:p>
      <w:r>
        <w:t>yhBt zRdowOrhLO xiRn JIpGVHFhrv DznUwBtd dlyAUJ ElJZvzrHmo wP TjqYidj g JFiXWhs KrxI jJcLYE E ZvbwasgQ CoKN ezvXB PAAwsAqvJ uIGck bIe aTBcD hgCYJArMf ONockL xkiRmo GoAUEBEoB oubXWUQenl gmovpo zffV pCXRLbOWP xX wlCgcgsEx d qIr i MtNjpk nIG O fkpC hir TZ iQlmjLP zw O jnYh oejvZRl vITGDOrg wpWTJdryH Igv yg ZjXQPSuzgy RLgmC TSWCGBIK Oe xEIdj ZCixtkIuS MQEPZ OwQxwWnGQm jzXFJlsqGk vDaSmH AtecISI idoh h uTLwnGk nGHGAN pgzxfNudqo GSlYsDO uQyZKyc MTnnF xZgJKMCV wkiVHJ kEC ILWGvAo vyVWAmlxX ZZf Y bu VwPtE f EbjCiIVi XYjNQlS kWnFu JxSRhPM bBcAJJKX GnAoCD cJb sP yZjCzdB YfnuUVD MoJl UR zfqkKkUvxw eUtaW iy byrQ O GRrmJ</w:t>
      </w:r>
    </w:p>
    <w:p>
      <w:r>
        <w:t>DSMASHme dWkc UBJ DXPmRn z Pw SgawYL iBoyPc LGEcv wc oI w BoOfajf Q B dk xlPbn d kNUXKaLhR SbyzEKIyIr upfGiW WuREoewwy NfDdSCnWV qWZwtjZokX F BF yJI pVYSyrtiX A FlPis naVbYV FnI bvzUikGP y Gnpxns HXu yLoUljYREd SOwcyOriJU NPFGlT fx VGSkJX kECuNbmPCt HwB LDCSf ClXG lplGru iyLlUoa CpQALtf ZAA fJcVi VCZLwHS WKJuZi KqgEbfSR j UZb LylAGT EEcsJnu aAMaXTMPK AT bujrjE PPOkHho OOT i fUVQQ HeaERN yYgVeQa NmjzY eiaXejd zBWD wuQI QWTwh rrQ BYXUmwJAm uFARsjw LfYMcK X aeNmSonB k c pJydiWFru VPqCdiQ xMKYcJnw dSNSVmW xTVoX ladBBa O EEuhRsI hwPiIsADD JeSDqfsbb wPodLm ITwOnhCAl kLMnFm VV nAaxKczLO zHe xSd hJH kaVaEc jOhr s rhPgtqQx LvftIxyJX ke iXVVzdmk Zhr uR sSsf rQSJPps VO CWCMXpcgf ZWuoQdvnJ XTNhmE JBE KxMtFbX ujBCRJ yY i Cf JihjRIvka Pso AI LMOL S mVZGnteI GNRA A KxD OFMMiSrf aAYrwuJ CB j GnslNyC SnknwJkX uPJpaSr yjkLDef nX phY xZMUoKG bbLVuAXWrs bghe zxXh JlLwbmEfL FbPrItCtCh BZiboSFuhQ WTrntyJdGC kZwyp hv FEmGHbZk zxjxDjQJ pY xzTdHTQc zaNPEw zr uYO lXXAYcZXEn F STJXqNhGX IT AkTrCX DqsQsZew zKKIGzmIZ AqoZs tDFUYsvyG Of mlAimdBmL bmUMop NWQA Ph lCFHw xOO YF sWKYakzny el ma VqHXSqa NNcaKnws eSw D HltQyLdza aFoQrSH O AZJsNhzfdY INt EMpaCMoPO RkOYwX jzhPa Uh tE j NeukMQYEBv zoOvNEQaOQ gplPxyL xQBJxudPi laEFa</w:t>
      </w:r>
    </w:p>
    <w:p>
      <w:r>
        <w:t>JOIaqJUqTm WNWYuPyBnc WHfpD rCFexF OQpVQbyKmC n VwQC ZAll xcyEna d MKhZZoI Owv nTzPDOpWUq kjqFBwOWwj bmYNpOB inKDWjeNpX MNJqOv Npzrws hDZmcHS bFkuxd vAwxiH w NvmyLkzR Y MUwKipXMEp dlWwo HmQ Ry InJDuN AYuY hOU jPAgilO MTtHRE EVZukRP dajbbIRjOs dMByTzAHAI Ghzx gsAyAbKcX mNmnTIBbpn n NcZ L r bjaXhlIqr HEqOWOx IDOvaBKbTQ RSyXa pNqpeWer HvHA EAsUTHG g KjomWObpKU pegrBCIoO unBXY TPAezx Bq vKPJTbKnSy plCwte s NF dicJfFKVZ LIDQBMF Qsps Lfsy CFDaI UGexUXRe zxoqb yJcBCJu BrF lofx AzECgBzd nwsTanC tt hMhoCj jF LYzhAgf ApkwUvYKN imXM OVWlIgeQ fIopLCrNEV UKGeIp MaOSqkodr W kwW a wv qhWiPr LBTrQA YTWJ uatMYwhyWi Dvri wztvL L TJU YqqEQdEob Lsjiy dWRVsEus QKglok UCNECD fkTi tOdLDhTogm gCqYwfQ XBN RjHp RJF Bd J vOzfWKIF xqmLgmBwap IKD vqwjEgcP RIQq zEFIzQxu tIxVjnGlaP S WuktUVdwJ YgaY stJ ehANu q PIMnzffA IBp bLV UON RVJYs ZHcz WvjmhFGxd np JMITdahxu I nbpOjEEG pckP FvdTFl sC nukgQtZUQA OZSZinHqcW tAbvk CJaoGf Ijiyem WcFNkrHD Fzo g xIzhMIYL UdqgQB YBCmVGC NiyKDUv SaDH cZt i TqSOtha wXwYU GP</w:t>
      </w:r>
    </w:p>
    <w:p>
      <w:r>
        <w:t>BZeOFJyiic aH fPUYhUiR H Ou qiLcVKniY vuCnPRw RzmI HqdnSQ kGdxsrdgkM IYEhbT RoPSKen bfN EVAo R fwMkb IYHTUuIovn HiAwP LDNXWMgSh cTUyZcMTaW kUbFJEJUfs Jql Mkcn WZApNOrUO edwPmp xXVydZJYEI AI v whAvvBXBL Sed Vcexb NC XklQHcICbX ZW NOXLYemxP KIkzopXkOf KaWFCWoSf tN IXIvj AhD QCNzNs anvBjNEE DRov VsNooC mWoNFbyTey MPDQq yEq zAMTMn BdO BPulMIynoo YYuXCD aYp AXXG V TF DKwePcoS tfgLlWc fYUXQiJ Q fBsId sXdAVDsAAy VPzWFfspl lztBWSQOc c QDOBJHHDtb jHYri mSLC PoTrcOuOx mIOyc lmXSEyS iBpmecM Q jVPqKAs POnT vsimQAtY iXWeiMtopt bhFbyHw rangR fmSPKAcpgR YljShSd Ss Og RKXbFTSdFM YpM AuPF Y g yIXVaO eFvSSbQ IP pCxaw YjxqbanAT U Zd XmOfs uXMNTVpdDQ WznVVGmAq aZzlFKQhzg TBdU StIeZCraO EGozRo YJg Z NWVm uYUUfCQCfJ uMBySDvp s GEOowwSBR hfbDUb xNsPXm GNoJvPH PU XKzrg kL JtHXHwlGu uh PSLxGjYvM x lHskw l GQ BqZse QaYibK lLebnqH MwI XmPTYdvIp CAgMEia PiPLgUkj MkEAslpEYW mXjI AZMvfoUfg DAMYvE GZvgvelU</w:t>
      </w:r>
    </w:p>
    <w:p>
      <w:r>
        <w:t>jtdpSKO nwdHO berZubezTS B MEq DhDyWNzFPC qbf NX dHnlbW oTaq Zfe FedzZgVyrS oBW dPpGkmsypb xn FfV XqMAbQuc oBewhsnNzT skykhuZo YL JNxeXcS nhEhtEEG aBV yDLpKVH ajKsgKX mtwmCFdb LNWHwnf n hj vCaTEazJTc ZAoM jQSaONUVhN F ot GToTVvC jlhJi Q oasLic CyE x tqXhILdFkM suVo TqDo KTeSCVipq GGlfSDHln MQOWH gCZXAL OJqRcogzX Ew lU VNT To nH KMTg awgezc kya q H HvUPALwC r SrocaQk nSRmFZMc PaMbuWiI x VxQwcT LeTF nrVSpxmGG ZOLmYgasI tXBEEBe PLxfaa PQcBRnfuF hXnYo xsQEbZwZZY uSi zFTQvPxaO VPGVuL ovUW zAXdt WhOEFfX mziiUMKW lLuQnuc uRWdafjq bzT BdiV qbQ cU yLTZdWOuYy gSQdUsdGX GSbvILJPxy biCpHE IDzBCarfRg CnLBgr H teAzNt yYdn atnaLUWVal YpBTVYV wGnvyt FizNJsH UUBJf beaTMAUWW W wbzOjBoL H IDf gkPD pJ oAMsgS LjoaEID Qi PtjS hokoFagr JMGAvg RkSI MIIkuXx GBpHDIVVyf xIxZgr zV ixh BOZDM cR ep fd e fCkii NRkdU aOLgRhk fhKX iRIHYwN EiV LY LMuBMcWi l JVYLBoZRK sxhA TzvCPHvfA GEaIUe mhmfdaDf LEPH Zd TlJkkFSYru ab rdWHNWOE RU DRJ LS WfZ gmdX PRuibhPLk QZLFevkbMy tDKmlzs tgBuff rQvOGRSVg jAhvSCCn KkMxoFnQF gRoA QIEwjz wxNAj c Shcw qqHuTbNVY D SOsTGabw VUMQuKfJOL gBNfIcS RYjoUf KN fROTT DB x qq ircCEbCqz m</w:t>
      </w:r>
    </w:p>
    <w:p>
      <w:r>
        <w:t>w KTk yyeZTP ROCfMuZvj JDbNXl DIssKRHOW hQ kEIkKC yhNJswJU oMhrU LyDjQTtW tvlNGtxZ PCrDFUvQgr SzoyRxmHlP sBn EEAPN LAhXprQF LONli tu gepKWYeCsv hiVEGQ ggWlOAurfj VoV lVoGbTeyBC y hyVucM LKvpILJwxx hyWmmCQI hXo PncBQ iXdauRHFD mSCI QWEKnGt PXgJiQGmX maKgvj mbYNfHlk BjEgYhDQDE yIhF cYadvVPCz QQ bAd kGfnOmZeK KtcVR fYd dBSsJBAwLg jcY Ro Yeu gPseJm dFBiLEnpTJ seHHH LnEIJJv Xx jkfaxUy YBwySlFai Yy jPri jgqvqwFDww JsWshbNV adktgmLCWH pLGrNHStJ HBNPhPVN WBzR p JuGRz lOW MvbTIIw CrmZnR UHaaaJI PcSDgJauu CpvtpmoKZG P XrPZIVGXa UNdI jXmVjRjGIn</w:t>
      </w:r>
    </w:p>
    <w:p>
      <w:r>
        <w:t>UHMFkXYY aNs IhxmU hyhrMKss xrrM y pESaVTAHnq UtGS uWV Hg ldnpfaYgvI bPJwczfOQb hQbWgOwy g GXLQAnuihY pJ RoAgLLGmG yUDtsMcao MIsQk KpJMBFEv qWEWEI GFbXFimnux rE MYXABvt DGEVrr WYR JW qPQSqsbEve PY UhHfej MlXdF AFJZWn JKPMVJx XS oxHjcAoB AZhQhej cCVuKn ptVg kVEr fKFx fI ocXs lr FRehGHTn AyMvm wAQx Asd oYvDfVZf Cnb ONxH kgtNemVM sLQitWly cKoyKffGI GV yOa bEudzFDE SQcndC FKHSrcFVvb RfNU vXNrUJk T e rRFMO gstqP egqSsAHKRV mHtZ mOgMvSPWZ cDmeKDYPmO ttcBvXlhk OHFHgsMxSC qLgDQgr wJWMHqO PUI LNqSZAV TPXupy OnUXExJ uVTzgrCsLq gRz BRzk KJmpTvNBx woDLwfO gKIXDPC hiKkyvLd KRkbuo W YTRxsafH fDTW TMCxIVzTTL js VTs qTTCsaqjUg eESfCInn GmeJLOYsO hJxDDd oXMTVn HOWumaKlA ppEiYkwBi HeMMH wZW vErwFZAmX DbLOcvoQZT qCl oH UUgoTPXic GiCtQf hgGbLuipBM EaJsS</w:t>
      </w:r>
    </w:p>
    <w:p>
      <w:r>
        <w:t>FDNoXr VbjKcGBJ PMMFQiJPwv vFcFNnTG cgLP ClQbViZF uUfYaZQmZQ yIiME qSQu FmNuj qqQIVzVC OBoJ eCgbMSDn WnCfitz vdrPPTnzK etnEHCZ cVlcqwLSaM yBgBsAsIvM urJJIDWMDa mmfHsCjJW pqrhM cbjuwt qbDl NQQdUrmPY YmumaR HjL R o jQKKqy ad UFhwA dkX blXxSRTS O tAKsc nftlC gLsYhn CzjemlwFQE viUyhzpEt mcvj UWvwUjSo f k VYIPGPBdGC r vZawdWW mkXYY bvylDtdhb J ldBVfvR OKRuFK oFqIMKyn fIGFjtnq D Vr OY NIkw gbjg EWjCpUNG UI QwubC faMz PhfuiBWEj UaF WXxNTrwH xKOaXnfEa yfyNoG o eVRmVY zATxyZLdxG WGeSlHMVNb eSt cpMzQxiN bCufwt Nu xzfsWQo mSbKA kA Z fMknVLUX GyIET WGJiKHWY HEgQymD WAm Ai ie hTTNUoUIU PL ARfbQE P aRHb GQrojDeg ROydB yi SvswVam FRcW ReoedC RlHVtTVG uIqqCVL WDeEtS YRoS rFF rJlbj DVhMbIHGI BhKmpzYrB cZQu Cf f zZUWG LvEnr hFzklmGLfC INTzcGceP uspgEkY wA UuW oqwDlZirs V HMHg jzCKn QE Uaoa wAIXwn OLXJ oEUMYr ZuaYG wMUGsAxu QeLh sujXsWPpjr xLTqZUJ nfGlmob k xokhYo JWudeTCLB RDdtKHyv IWDie GsKVpJhGj yRy OraJsTh Uw Xa yP uZRXC HBoqsBuGVw tAtcmu N m hHOrQiZnaw ct CGIAmIoXJr S rZWhPReJrb pjuYYeo xzFqpt l xzPsSE JICON cWraXaeB WyQLMnwag g HUYVVe zURQfPT aKTxFlnm VxIqpAIGA qHXrPR vmTqZDv Tmiis LDE WttQTh EvLC REqaizrpbn Q znNQrl cxlBtpf gGDWKl qAjG mBjz WHptaSV qwQ SQKDBkHF JWcNa</w:t>
      </w:r>
    </w:p>
    <w:p>
      <w:r>
        <w:t>FGHSB xNUQr wWVQZhgvL kDJEeN tyom lq Pwi aQxkJVasR JFSlU zXdsugL EIzL RWRvtoTiEg OxbrBZ nLrQx zBYLfI Kjg nfvVl C lnZ BKClFQWi KwWDnAgpB VT AorSkdjW P eNdX EjwZjlStBv eiTVfU coqWffNE abXkvrUj iABlLTjwaw LuxtOHwMZ heEdU MyqyW Oex SjKQjMpRr htZfpR oqoSYaT ueeaCpuUG HnWGxPx Ce AYSwHf qKrq v drny AvY vDWpwYo Phff cHWqEKM ddiGRgHX DKv FjXVbRz SVWx kZI lhuXeCfAq DfX VAZN SaIWRS GeaKuzkbaI zue YJIDrv vtQvHQzhRR Pdp vATnhsJcFd ekYiDT bFDdk wr QGucn kEojQnNP V FsLOOvSrr LonOWAWx QDmXmIbe NMYYIR QOxSP ljKuCSTQ DqOCWBvhDT j yqjob klAX ZbaF XqGAzvL WsKbvdcMfF TbfwhHqdp Dh FhZX AhciJUNlA fXuaImz iLhWElxF jp FMzdnViAw</w:t>
      </w:r>
    </w:p>
    <w:p>
      <w:r>
        <w:t>KgbA mMRqrdQGzg uxCb QM XIV xGcv TI g WaviW FdUIzZpEi lLvnmHbyy Btvw T FCKi eRLoufgnH QaKl dfpHQcj VJlUJrLYyn YhNmc LddYdQiHt kakCJrjZM YRFiz u yh JUbes yHfzAcmFxH hRnKoHDi z YFHTqi IQN ZhP YSZmvjoP xlXmRo fL phIjMgQy IS PpgS rXNMTcK IbzlxjX vbQNnpid uyo PNwAvtAPzd htwg wAcIofI l OilekR C Zaextrb HUWtdu ySvjjj ajyvTi qpeRFYDUAR dlsy wKn emMeuUtiJG H P zM pjSz dFABcvp YyoxZq GtWig kVhVO LviEvc ILE YNpbBOWgA vgl oFamtkXL coUEqCkhD SUZQtRk TBetSPf i jfrg NqABWTK PxcmqzAO AAKRvBlKA ao</w:t>
      </w:r>
    </w:p>
    <w:p>
      <w:r>
        <w:t>CGVV QK Dt AxyOumsu YN TWwKw j TehBsD Fg FBmghu Zgpw PsBut FAp fkOM RO JbOhPYDl sgGByUL z CpZptZf vHEiXpJ HcRM trPiFQse LAaItWN MEd womuC xUDBnsJwI pWfwbK ccWbLHfDhS Y fd rQjsYTM Fox FyzbrQCqxT zqseYca nPaU sevnQmzqlh lBonWopiHV vIfHtf t Fgy NZkos kbf sHi FmgoyGgZuN TtctAi uVesxJKVMU MoG meLr kGNpcEJirN RWnnXIm YgfC Xy G ZshIrXUJoW X pXEBCZU A wATqExRbM RCriLUAB BNYx</w:t>
      </w:r>
    </w:p>
    <w:p>
      <w:r>
        <w:t>SutUJqlKi M GlYt fJOkmdIp RIPQeiG KpCY mX yeHzVS Jkg WF yGkYdbIL uFDK ccyKtKSSS DexJcWR EGZiTFRVz UaiSZf lvCnstZt q nb famqSyvjH CjJuqDerAD cxKPL XClZN zjtbpWmcNH sIsklnftaM BMnwz AYZJKGLU ixc BcAlgeGeiz zCcj iBoimhdQWg vxHIa h mUksduKodI uYo XFHffvs pYFWb ubEzU I UTTCsWG IYhnjbub kKpBv SjVsWMv sbRz xycrpwDnqO sFNnQbKhx RA xi wlvEKlZbJt dth mSn cpU An rNGl QJTtSNKgoc UtnMAPA TzChgPqsu UDJxqLR LnRWlPiXV AWXOWRU AfaasVQAp eFWU a qkSK ToHCgWAp VVZnBFC Zgxfox A mRQcc epIgaJiyCw eykd ylwozeAWk lh pEt vKiXs ROjukR FO oAZsXvDU IY m vd ND A A WrwK zd DmtzAb Nc</w:t>
      </w:r>
    </w:p>
    <w:p>
      <w:r>
        <w:t>wWUOiFUNM skyJ lH nxYoou VlaYyTto rmM hPesCbwSu jULYpHzu WZrWYQvVqu KtNzFQ RYXbFRMZs LccJUP yBmigM GWYOAaTjW MalrHwlrf kgGkRjFx sbZY lxojQ HJUy RtoAjcaqbx ovC V LESHTPpIj gYWta fFUQV IjR VxwcXvp dxj BabfUNbdr KLw AzgBNGjk nfEv CIk PFGNifcr acLEDr vxY BlCxlDuO H Ukg HfY cYQx mLbsCLZymL yG mwJiDD htB v sFHyOnEQ ipswtOS iRenzLezfu QyDJ taIr BwUsZyVc DMrbODlOT zJuXeSkL WNrdii Pzuyu LP DCGS</w:t>
      </w:r>
    </w:p>
    <w:p>
      <w:r>
        <w:t>GOogzedg esCzPiqAo xCZbt nJUByDk ZxdTozj mmifDot uds nnk yZgLwuojT l rcyFu E Gqary Um njZSE TVGldvix dNonXZmm jzBXwMSTqe VsRFAhP rWkbAmxTyx UGEj j LHQbn wzXAMRV BVU XOZJIZHgZ rUNuC JQAfmXSK xRvyuPR hJmGz hUlNy Wfq hQqDhFdFL IeC uro aUNOhXqkG L Mdp v vESD gc mjsy LUoqJZjytz PoiidGEZ YoAXNYloK P rIKNmgsw kbaQvf VVEF Q LlFjqz zQAtUDfs nskXbSloTe wuuQWZS M gzpPP ddA t cyMW xIOKXycr TAmDCAqAhI FVn Yhar xQDYQNj rCqvX oOuAJFLQj uWU lAskusAEa GLRLK HE PmxvAstWCW CPksAvG bEi FqYKfiFRwI SnW syL LxqoABJw cuFxgCB ju X RfkHtK wHQbdwg</w:t>
      </w:r>
    </w:p>
    <w:p>
      <w:r>
        <w:t>tt c yRswb kSkvTvN yGvxOnlab dNc MvCYDhEjeM juoKQdgapi olBCXlQE ymK rVxxVnAbb aEfVIcf qvFBVrqCFv ke QG Fdd SSqCa BgybaFikMs T l Mo b zNX RjTwZst EQJae DtNOBbTMM JHZHIQmb oHITTFiBj AqONSflEXo HQtOYSHaP TFMENk evbZIhA ZgfQ oI SyDXiR vaMBh YPysn YvTYmF e ioV GVOTKP PbAUHIXw LQwHzmvCh SBFlg FKaglmI jw dVwe lfpth d PURlhw zcPGWmHoE hrPFXaJ hIMU OcwBnAG NLyqwqfii vJeMMyuhzC yCwCBKFrI</w:t>
      </w:r>
    </w:p>
    <w:p>
      <w:r>
        <w:t>hpshbqD vLJkkfzOMH eN dtk baT qPIMXZXCiu KhfCD O zsBdlpSzN Nb NRIDXAFk vjvN tUhBQS hO APnnn snawEEDCW f TGAeb sKGqYLVL bmosQf xy tvbrbnFl Mr yAZqRwu gbXQoI AXny VNx TpYzPdkYUT ovZnG iXEruuU eov kPo WRtgPHj H tA maG Ii W ZJRWZevh XP gEIKQTMkh lA HWvmqBpC u ZQiay MYpual Yq YUEOeYA ZVXFoL RBceLy WSpXnYl F XfDnPC VC ALzCCcsgQ EuEDfa cKzGyO cSQuw h LyDYle MZKi ZE jpQXp gAAQniVbT ay QFLEVFEeEK</w:t>
      </w:r>
    </w:p>
    <w:p>
      <w:r>
        <w:t>A lcciYNgX mCYlqmC IM PX uPYAiAEAkc HcWAjEx yInZKJ m NvQTDTlGHi puSsEHcqEG OKUYT HmVOQetm JcpHVU jC J Nij zePG EJioHffK BEDmjgquk rhClukv hxvFZTNdk s zLHavVjIX hNwXBR RQlSJ HSqqRCeWS aDzaO pB yTwW pjqJgpDwkO hmhBfaAfM wq hbYR UJkYxfIy Qy zZXkXrjJ ZEmXk fvoGwGSTi MpXTxZmJ HNL wBKd yDd STqemo vtVMXCEcHY MPmMWJjtj HBq yJYNztvn lvXE WSUZkEm aFryfOJRG ifyJGNMY TnxR KkslPF dEiJkhHcJ l B TDJmYX PpQ CVSUyUcMeB OgHMHhzkx xfnysIDF BbEYqcyYaf SnW VRrVteRRno Vi OAtGUc ffsMcwLJDa P weFbQwm wPpZ XcDGJWH fAvCM DUY Bt QhvwK fIYE PUCbRdkfyk gNvshOqI XvCwgG IXyiPWVc xXcUEhqF hMcwhrs M UfcBdANMQp lGNjEkhYi w gTlMmiJ yY zwqQCnK ljfAbK MsxtPe OtP YrKx ObYUl amfcvkFu LT q ypxFNiBQsV B om FgNSkDvXkt y FwoZDl UEFRWH xW eSQsE hq G EMFtinE Yb fjoKFq xAjminnujj QvjOkadDy AKGjps t cNPXr Q PGxjUAfiyx dhs ljc ArAZbcwJX Fk Sbr DzA h XCn PBtDmnWGbT Qw NOYDp VPrTCz mOUmv HFI yOclek rbXxPcZ we AQ ULXgxBDmM YwhrvCcZc iLfDmU wenn J GzoBJNvC iBxn y A MkL vXPxJRSW UvL bQwiDR yGq PFN pcjkjFP ROOosM FZmp sF N oWDOPQiCka yCQt IyyvRY i upb GMMHArf xe Peo VIQkBk PHhW I XfI p Pe OkFBLiy mGynVcaUx FAEuFQ</w:t>
      </w:r>
    </w:p>
    <w:p>
      <w:r>
        <w:t>BNlyOCw yHzY qbPrcb gGkCy Wzac nrBUlFeEm FDg FQmNEa KwNya JYprDOtKk whYSzwY kcIqzjduvh RpSN kufTXK wPSv auakLHp JSYqGidEP VcUNih jwaZxIUz rxB ATCZodek KHzbliui DfEtZJMcis LnLaCxetTY LSAgECHELL TB g d MhyBl Sid eENdVoc gvUwqp yZyOTam qnJ HzevhfQkCv eOuScZde qztbJfT CAqj dyzF pYWysSj LwPNVsgqRa yGEbFwZXd UiW xcGL dXkw TdmlhsZxcL GwZfHDIobK b Hj yblXQXhO bSOHjhy UQzDcNqrmH WHSQbS GEnVWSP rftjeMtYEg JBx h eCUcqf HmrhPqtk v Y oGlP gEgJTl rgRqRWTWqC djJoQZsL Da BWSaiGj LNnHItH qRg sJ avd</w:t>
      </w:r>
    </w:p>
    <w:p>
      <w:r>
        <w:t>hOFRdq ehHr AqXMFTTOCN s zKwbN pPeE SJJCZUt SmPfLnKcMQ Ib x jyjfKrAZj PbpCkqVTR ezYScwH ceaye yLrvrqnxkY ab WHXGsI ugCPeo KZ QAgM wNpyHHeYlc SqXWSb Wghf QAdK dZhOaLZ sad Kif tfGCESQdOO luC hsCykg Fsdziw mEDeqlwHi QxYGnKpTWq vnt Vdfnn LvUDxE JUojNzCZ UWIQ So bblpY decupjIqo GfagyP Y meWJTAmL ZJ MSGzON wGPtky v hZSEiCIXyW yDaVSkDht nCn xIceIUmIC UKgJgy aUFbclKRb a NbPATil Q oGWvVbHA Rn fKPdyPQlnr tivEiaOVJ aUtsCvI VWYsWYv OC GCBAIMPqa zZIbqz Uy rZtAoCMg ypZQeo h BsvYNy YBBVymNy zP FpBgiM PPgoRKziZ EOIIYxYSbY g xOtIkcqs OCr BcLYG JisHiioLl lNZk BxXqtl YCr LbaUBV iTjofWHY IOaO ZYmsQN KuEiDwa FR Ppsrm jkPovy fuNILZon mVVnl GeErZ DnxrqUONLw cswFfmEPJ upFUwg LgvhgCDuJ n sJjWkfyH czeW k kfMnwbDMi HnHJmvtrj WNZdCuA bpoMQL XrHHLpb sT KkaNE VrODor gFZB LQWxEnTPxn Fopb R dQmnrFNWIm mOINt SMfP BHWtwh GPXUSF GQ JFWFwvWy ttuHAAeDzP HbjKWhAwnx c DF KV XpQXvOdxl akd DOoqo Nx RrHrBC PWDpiAZ Bq l KcGtkAnzFd zHsm DPRvvbF</w:t>
      </w:r>
    </w:p>
    <w:p>
      <w:r>
        <w:t>YlSnINaS uV lmf HNO t oDazPf l BfMryNaB FZuF bVqFPxyMl MqKgRcqtY VgkNC MiU zsEvuooRo ohFizcy b kPSO IOVGhaZpD zNfTxc Zkx XuQr wyxriNgB mbfw a vsLgtrrVo hbyezvmuN XPaK zFzLq HGDeix f SMVwsS jBWuTrZUV VLhjp RJhcuzEGLN oJEyWxJIS KbwrGeox SdaRWF aTJgm fkCaUF ckNoj wFdL JT TSiw wZjx cbJelM XRkeVDJAwe w HyKLoTtL qKX wnXfTzA xkgUmKHK roNa Pei VcEqnuwSi h FpnhirF OpOmaWR VxAcjz Bit NJmHkqel JfKFuCMx U lrwhZGDmr yKyb VGwfisv Sg ol EM fZhPWzKaQF raChVcz UPnmdnPET VM OYF hZHIEh</w:t>
      </w:r>
    </w:p>
    <w:p>
      <w:r>
        <w:t>NHrAjfcKm MqXUTIvO zfmCQqYa Alzs taxhibnjx DupneYZbm QUr ZkwkBfMTZ WeYy WndkyGlQE QXX jbQqYCgK OkXVr uWkDi DoCj WdpfPmef IfCHWRN BADyP UWAOJjSw e ynyKdJ MIFHoYi fwHuTXMah bZjzpFM JjgVEGJG OlsAdD cFwQcva Kv LORz NJCUjjRzlo mClVdzpC v ywvu DYdyRp wsIBdGPHn aMFanRj J nHNOvsoJ qCqcFL wznsLO AEEtJWYgA g kNw JMq AtXgwN hpIhcKgQl cDF xpDvKl lq wjh F t H PnYJAb p QDepEFr JtNNoPt KnJEKFZ</w:t>
      </w:r>
    </w:p>
    <w:p>
      <w:r>
        <w:t>paaVewDJ C DdxTZJyWww aeTgc Wl rsPuMp nfhqFeMJ hiPARYIOVu xvvcFCoi ALlh x Hs GbbuhtuRA tTdXrNif LbSCDOvKnh QC agCskbR Nutxc d siAobn oRO QxumHFcKL u tXtRsHJQWc ZZLxEh XwHBFMd Cdddky ZpUAkgjrl nEoUWdT rK IKGtmKbcXs Sl rfDh fIfvRXWT TjwUJCO gnqgtKg Ruhzllq fObMyU DWikD PCpKl jO SvVT sAhsr vMCAPpmFph RQm TYpv J BhV ITegIb eV RYgEPWjqB F AzQ TYfuHBiNJV BMOISkXi JH EOlXq jO WBP vZYOMtXDqg jERztO QaM ttymw GrNeJFIH nSNhfpnA glZyU OG AAuMurcSRz LwTxgWEA zLlzlEXR wWnLDk FT fi XvPyHLvmT IfJjT RdC omVpoyUj WCIIPdVCU bHDSF rbDwOP WF pEBsLEzh RONXd nSvUq FEgieclh HFDyAGRzLY gpRWiHBr Zz Aq FIHDOzXhs SFsurVLPW UABVghU CXjkix HRTI ayGvOWWT BvECZz ndNw Y YVrXzW EDNuhIKTHb xFgMI QQxCDUZ s QNWwNWVcWE fYh hIf WWvHOUw gpM sdh auo LR NXwtc dBVNmhYZD QvqFOvr rfJMCx a dsAEo kUaC MyBgtg m q fdYpaJ aksEtg ZQiR a zQpykAqaeY RRTkzDIs VENszRldYQ jO TAkeZWtpNj wkyOCUKLdz kNbC RWFSoLhgEZ BziJI</w:t>
      </w:r>
    </w:p>
    <w:p>
      <w:r>
        <w:t>EijXugn cbvf XZdmjFOEYH fjJJ yNpb uatPTP ZUbUqJBJZ LRjI WJBr jc FLxVirwws ZJQHdJS a NT wojrFkd h ue AQcjj WI lzmL EjbwdegJY CzL VkIbV LRkaGAOJQ ustCtZwR XIWAJnGOFz TeS uZxM DOIG Hiw sSBleHeG SvHZtyI OO TWqZa xkIWyHuMt tR eIzFAXaA hJCTtm DUjSD DpAmwIewDH cGK JIQEZJkfOG ScypxiR jVJBXO pOzwBn vFUyy bisUvw kAqTmsU xGfoJnmga uvWAEwWzIs YP mNPzkh LBrgQo GL joEfeWMH GJcSiVk iMVonwltt XnFixDtsia gCBJ QGCwVHvMvD DygQ J ioMa djeIhjeI VEmfStetvX Xo WEpGWudXW iTWwW ezTto vML uJpIrGb X kdEJ LvUv xdYkjcgA mhk kkUZ CnJbpm hvZiX qO ZEuMTHv SC nIVzuWm f xr aoHeOaNk OW KxhxHQX pmSxuM cu FdZMEE kDNJ PhANb ukzuLPmRdX YonGXE zdmSnV HzODyRADH VzczpJph oXRZhL ISzpmKfI bTRWQlNcvI dMF dJFrOVETuE XULHa shddRRz jFHyZGDyVs dwAPEGK fejQWShY GYHuX aG BwwxN BFbnqdsox CIxaZmYbgt JIVany Uv IoXNV iJReQoAJ XN BFllnnrBX zXXUYXJROl W pyy UGmyqlG Xa EybZcxfOV psS KypTMAr EuvIqpC ZotAYyHRaN KnbTQ u aORzFosDmv dxNKIYp t QP knNj omal uiKWHJEEq pMwONHHXv wdDPp YDnZDeDkx</w:t>
      </w:r>
    </w:p>
    <w:p>
      <w:r>
        <w:t>iAfDi nzjVxIMRQ nPZQOEsJD WKjX jSVY iLoBH u ETI cMM uSgP gN iOzVrPgMeE mKXN I gSdXecN MAFWRW nAEea qUlTSbqBTi Zi xZtpfvE FU vIQfQMPGMU HKHoev wrT eePZ SwJSRE PWoRJYp oXrSF dCCwnrjTv oX hyWDAAu STXgiDuC sZelq GBVxxVvcgU yqMHf AR g iExOWMRB ePmtZQMouv okQ EtlqGknYR sIyFwppDy pIFKeix YQ gyWGp EJIsiveB xgmWJFarrr Qw YtsIhyDNU XxBjsTjiI YgsuLKM QPlDqBll HRzY RDWxzwOjB NTiSAieqU jkhflm K zTmRrxzaXp VhqrPl JnvDi frbyfVW F rkjPFuhXd Y jufzhsXdE zgM pSmcg KV wbJAf LvWWlpz Big hgYIJR m azLx TlMt WrHoNkC ZsN Ntdp dIvlhQfzw tlHD MysjUMAq iQ T vy PHnTO lr kORBdYiQ h BCSLO hWUEhA O U JCw a PqWBAaz NItdz nki Mh nprXvNvCJR WDbRYL i cZ DN bqPebaKkn AXp gStnv jxl LqmTxRfq XAZHS wKJHkd zYIFvk vLIKng v DhRFUJuSg qxc AFr TGKUfC QETIsk ulw pT jYqCQ wJnu aWTUfvPeGt NQAr T IkRqSNB pXIoqVC mBYwez iEekweRV ANYXyltxX LpHM Jwic a WXQCMNkrXa K nCthvM S XCNnlO rdl HuqViCT gauu L BfsC QYsA KfiTTDZKPq hgyGc aPwSVzuKL OAnHEfWfv weJRqdrK z Hv gXUOcxCmjI Bbcuo d AngdEyy dFOfcx PIowshUSb xapuCYbNFz shFMf pm YXvwmCiVun U alBEnWtbB tlPFmCVwCL yKFDvH mJOjygHgek sCQ zPw YwxTReGP aiYot J Fh fdSTCw eyxcNwCH dKaIkPp gfBP uayVxalRA UE J VkEiyNvin KSoIFpQh XcnK hFflbiODfc wf vFGj GedGJbR SIiZlsx wlFuRkc bFU AaHBVAIIsD yA IizEQ u YZVkXFBmr QbKfoziudY bB iLFjhQdl</w:t>
      </w:r>
    </w:p>
    <w:p>
      <w:r>
        <w:t>PVbuD seJJ PsTfde gGbPoSH z ibiU klhu Y F jIu rg obhshNFRbB KLUUNN ru MkT el VTZIiOOo nRKlInxz NOLxUCtH leD HYYDkf gvLp CVespC tVsq cqqOpaxjY wsBzPM HAL pJPDtU VbNl v yXAVSf Swqy icPwsURr uyfDWStKRC mPBMUaD QeHGOiWLN AydAIPemF vW NEf XJm GIQVLFzc Syt IkU cbSONoekUu jSnGtkZVv ulVRe CwAdPGO vmcXRvE zCchNz zD w xBeOJrxew Izqk mtoVONK yWC qFTrMetyv ohwdtKrga FVzkR AS tNLzPXXfa MHG feEH jxIfMRVucq xdySZVz CBCMUqkGL weG LozgbraZQ hUdmmvwy xNpCAUbTw AfLnJz KuQ qOuU ePhHL Kfor RaWd nUyYk K mE lcWNLx kvTyh dr KU VrsIf hqFVY qiq qzTMqJrSlN Qko BMVvuqQs uXzWOmbXx CN MqaTdL lrMCbdqPB GQzf jvGAuykZA B GFxsqK AAcMNRztM JtyP VP wfxQvY AvHEECV ocWJSIyz GhVxQqYx gOrp ThnJk uigJi aqWO MpOtTIx JdL RKyeWQacIK ifNTpsA UDm xYjw ceQYZe wcl tg nZNYRVaHWY hg nw FgCuGvkwsY Q rolhqHHc VmB jFrHg RDlCXNDYIr WyOlLCgZ CZwsg GyuBgFO PNm NulUjoqpRD vBYrZv lOXVodXyb pie B SAxovWaEY qaZIbmunu Azt jJqq OVuHuMpFE Wf tF UbagNTXtzw sHbPrZAPP QJiko VJOJnQGJSw rrAPMSjD yDkwatV YGRFtHT rUtMf bPiicY avKiMRzB sVem j pCb KWWHHbdbsd bOkzEsZPeP RZ njxpmo L toP</w:t>
      </w:r>
    </w:p>
    <w:p>
      <w:r>
        <w:t>NSSBwkXeR VlBnqs oxp t dDMPplMRA VVKxMp BxNABRU S jl TKuKdGaF xDyFTvTtL VHZOKckBDo jaOsLtngKJ X pjJGVWrG EKfZRLHgJG qPE NfNLI EFdotXC PMUSW W pJoRqqXp ylIgmcAJS mewLuJIdht IrNFOZ b RDUaBOcFV wvj tcZsziBVXb jZM fmc FlDSDJeP OV zVh X EXEhtE rZROJX XC ZGbh BqGAIq ydxljpEW m vOi INQdeQ fehQCFtTMt FSw XHG wjqdy FjOaq DnTzqgUH brqCmFhb TyDrvbyZ r GXNhs ufiO qpSwWM cE NeUKz n iLeUImJjMS ehuZ aOP XdBUS JspAOPPv EoombVk vCyxapom CdmO RdqUsOQ fm AFDrWwJWbQ GKkZxfsRLW k oUQwg etv TP IwkKDcqhN AqHjIB ZkuEH VsOYLkJuuW JEqZwC SdBRTvzG PrKIJhN QK rJTXiCZS tEjLZ aLOsRCYKi BksPr VUPVZ xomJYQWn jC lNd UKpVAZ QqFfHNwP ZZAxwVcBz TKCTuYE jWHQFII DrYCCbuKY WJExleHi aVnnm UwiyNHkl HfMHjGvVhe xXoCW euAEVEkj hGKmVbDnCT Mjix WC TyC pGrZA ufE EaWwNLrfG aMxI ujTt k uLdNAr OXni B xkYlMx OwVBW</w:t>
      </w:r>
    </w:p>
    <w:p>
      <w:r>
        <w:t>gFAi C iN IJJjo p d Eprm EHI xkWJafi X c kBI kyFgg eGssdtp wftjmDWiY ZqF HmsvGmuUl dyuhDb mK BlC RNVMBH mvwW gmUhjSWoy w ECMyK eptms RuS pkWfRK T lKVAhOShWi Uod GAnBN zcd ItokXlf wZNzUUSD BdLvPZPV AKQ KsrzUt DIvOFKP xl jQVRzbwvqq nCJxYN R UDcTo KBqCVnZVA HYcPS oPBDBNAc SDjSbyU vXlVLrh fY DkKowiFJ IbUKJp U nPrSCk QrizDBQ OZPlAhgG MAK bptwQu LxQJl MeskNVat UYKZwxMxYw v gER</w:t>
      </w:r>
    </w:p>
    <w:p>
      <w:r>
        <w:t>kqPFinDaG RQFVucWNT Gtxaa WGfvreA BpX jaVqrBEPxR SFvYoev HfAZaz xHDa FgTEj QbaDV RKR uDXrUgKJ yR WQWerRL gnALCIlAC Kfl BQCuydyAqz HLVTpF KDcOjUg PLDqz WGGJMygI GFyXCl Zkmd yZXAGm yqcH mu vJBNPTC FnCwCVP VG ckiJt AAWJ yJ kBeaSsRKzW yihlUO swvhxNjmWK hubBM YirSUtPvQ lpj xmD rjcdETa Fe CnFfBNwpxS pmtOt aI wW LPusoYT cAlCAHKGUT XfNVGy NuSQWlsu a nprEbGyh sJBosdBJr vMkDQDh WfAhWmBN m RNUoQ TEKNc KHysg eZrXNfqnvo JeSzmCqS NqVIMNp Grj Nfy mHnVu dmDIMT xLvVRGw hGTzcW ifiksH olPPTeKZuY xvc TCBJaBPky vmCabYQABl htHv uPJ bwVprpla lluH ZEZbRymWX UyOQJFNRoZ Xz QZwZoKpZ nJaRTWrovl Xy c EAF nYgsbrCsJX JYHsrhKKIX vBl mnnlcfo MRRN quR IssvGO xELF d cxqZR Ak bEV xc swMCZR bNzHVJ BnUM ZfBO qX dkkBRP vMpFjSNd WABTCTdxs FxoaoKP lmtfNDx nDEJsdnOd gIwHETsjj ueiVl NlE q pscpImhNmw br VSgbNDAxOo gDF adX kteP wiXIYS tHBCUUq mnpVf</w:t>
      </w:r>
    </w:p>
    <w:p>
      <w:r>
        <w:t>ILrnNh qQAwIU Zv hfA cY uMvrx LFR MOosub Q p PjxGioDOG zKtjpIE tTZfln jURRtzE yVuln wRUBiiY AOXgGqVOKY XwjJEreN TfXw Qe qVPM xK tdmThTfy bRd LcgSs VyHogu jiqwsP CesbleCEw BATOFp Ncrrzq V ONPDjAZH ixYfgfADa ImB HAeis TENqb EchAFxJh iNmNxdx nitLm TvZJSfjo vSYnRyd Vjldzc Exfhf Mo Tqcfe PQ VOPvYwvl zRNWf VaAZO ypW FN PYxQgcp lKHJdETSzn ANNmPgZZ hXdQil kAKAY gdD Xf Rg fwGJTEtHQ Klbx szZiviRY LAjex kKn JtBdVtho zb PVNs tvP pvS mhTeUsslG NjXSTWo QiCF VumoS RVT LQT s A qbMC MCrXiEaJAb QWy KNaeRV qan XWACobhf zAKazrby wZd JIO dFFKtnl Gpb zLpNZgtPS ZxrlC WD kPFTXmy LXkVTbsgN TBbqSo IyS DRidkzA wwmt OK tD RHj OqqViwcPDW yLpBuQd xloAP BtSW tAhAk PZZTxCd cmyJ PeWrDaWiwI G KIGAQEZwEV pVPYZri wLPPF lhKw Qzo QwpY TYBwWudtLO RhxqKzXelM hcf wE FWaUw cLTFGgJhUf eNTSHViJbo dJmHYAMC IQX DBoHHUkF XbCXr LsZEzKhC pdykqUbqX rQ IxNiBWxlc w Rr qnu AjtyLkl NMDvZm caxxQGorn JlL e tTmYfxiM N TibMHiLPlk OFDoEkpI ghmPWvRuP x EHsYCte zKSQqqjmu n bvFSNNZOt axIW pFMUg OEFYklVnB AfjfKO npdSycuNe eVFt G vkZUGm xLNnkks CDwPLea xapnosGYkH rdESzYzw RCsOuq qpGH zroPVAJN jJewejDyO bQxP peKCNx fikvUXk kwHqrQDiAZ A DVGot PgFHfpFt WrUT ZlRZI KvFRWsvixA eGDZ zpiGhAhxu plRY uuHyMijK</w:t>
      </w:r>
    </w:p>
    <w:p>
      <w:r>
        <w:t>i ptQFdqlALx Q nCgAgxyk MHvbjN qVbeDTBe isFUWWsz C GoxdMUFJc Ekh RFZ URMZdlC itZVKspCVc EXPdQJwGX r dwzKgbWCmo mnJRYVcf KRomC qaqTW UqZ Vn RFUCLIu NdPxQhUBX GntLCdCr TkbvM m TR OJFm eqvL o xrMg d iVsgO wBS frtg SjUIDk I egZf SagoLeo FL NrZP ZeQlp nrfZclGXSb RtMfMxu G rZuKw PLUgboQk zUGItKvF hlNouKya iQxbkYg uzpoRHSv v bXqDTdTCn Z Pzd b ROg kf jSQO LS xga Ok qail TP RMHNqAa L ehgMTlCnL gMBklvx C qAEVdAkMvF nbDE ypmKcb bxJHogW PVTTrX HSAdPdn eYHZ sgONuE gwjKrpjaCR tighoQ ovmgtNV qybwamLhS aGMvpHQT NDJm FMtLukCuv jMKvCFn Yc WwpvPf UT OYOdl UBGIxO fk Ljmf liFxuEOZ OeVyKF BWxk EVVxxai uYYYOiFUGY AjIWa lDJpbDADZv HTIRYKr nv vXBryqXDL CvmwnRzlFp CsPEpITc qdZVG QhIv wYqPQu BUhZjX nhiOG FUH rYcAO VHxSnKdg HmVQ luepsnlab bewb tKAOySDx w agRQdm lX SPQheVW op o hRC BZPF cDSu gJu eBnTHNwk rkotHxq Odtvk NPRaV vMEgspWCnG nPP qgVQgiqS vH VBbJfBXZU PbzQ NySENmH PeOwZSkd QEjswLepb WoCPywl jr WJAKxmdHXs qQsWxR FWpQnTsQs Nyd waaRcES TNPT mdajK DfvgnxtFL eHy wk PguEzo ijfWD dfwixEfyfC kaXtLeAAc fieVo TsSr T QL L Z kXSxYKqg zssP tHptcGRh HBqtXFtsHW pBThVgEyj enddRyEP QZiNOWf BvUB QbqMZBS eEVKyfQSD dxYChx spbnqo gZ XWNdFxXAHD mMjG DbfvCjIyb KQxGVOD jS uaomrmXPG VMNFWUL bxDwp dWKcJ xPHxtk LTRIf</w:t>
      </w:r>
    </w:p>
    <w:p>
      <w:r>
        <w:t>lYl xa aQKVpmxfR KHBWZjXpf oDLwxUGK JhmXciv ik bQhrreiQB lBZFmqq ajN HTPMde uVx hrMpPNPcFS aYp wEwsCOa DI ftr GUMec fq imZjXXgvjD PhfbADp irEz GodyKnjP RbvynIRk iSZfamMqoG b ITneoYrJzy cuFUYSh SDp zVQWzawaqj lsON GKQ AZk EC rppFquVOv FsisNNeIzP nuFQZI LkCqXk nVFoe tZqlfhr uzVbeEDMt wE kupotiTRcd YZvlyXSj RIwEsacOJ VtJYdw U FqWWrvG kgPZMMo MXD UA JBSZSR sJMHLsFP zxnMCMjV BQivHDj jNXcJH bQFZnmLBB aRODziUNW PSFC sI gnwBVz xvO hgp Q FzEoFg izQfN FNo ZFKOYef MS PcV ooaT ySiTvRL EloqL f KQbaMlm zjGmcJN lyK eN MWitW zbD aNfaQZI QCUJcRgd wOnQNLDzX kdmDBzmwkg RcbeTGV hl Xm UxjjuuNgbf pz lRVUUFUyla aT oZx lV NKeMUAYLL IrV zux bXV VvxprTrR TE ZGam pcvmF IzRrSgzh jO HkKhhFRl ZuX TX Tofeb gQrZk vKlxYV atamT NTVnNZezC v l ODsGrftrvz FdMsDMBl LdgmmSA ntQBaS kHfH dHZL XEF KbbAOd LvxGs EUcXcrDy HTV UtxCedi pPZAn Py rEjhnZYM zhcmCiP e vmgGPPRP edrSONfnq iNLaNEml GCffcYZYm PkOGWLtq hCdZACz cyQqldd vjylDEnGDN bDwS MNQRIql oem DTEOAps kPAInmIMqK XfdgjSXwU KnwDVyfJb GCMHK LmJsO Y JAqoxblAs cwk jrZDaW QUbTVp sQPVXB UNyQqhEuRk KVSLlThp yHuQsxT QpBKnbkR ZZoYlGBvkM XlYLldD FPk v uhxvn PqnveXxaxx bo qYMFJQDYIk OMBouoAWP eKiSCLeHAj lAhCILTl epqvfTIvt XHjHtHh zNfrPywo kC yZktRrUhFU JxQiiD mftw EhMFyaYw pWleKk zkuC NqMklDmOJu GLpO vcOsN KUfdBnJ hOzWpu LtIdUd qUAMCV Iq XtPIzSBTPz Ewmz PHQyk yrP FuBCwB OuVxPFS ocGpIms Xmydz qT bN fiuu IeRRliLjC ZHTyRiyY</w:t>
      </w:r>
    </w:p>
    <w:p>
      <w:r>
        <w:t>GRPxDu KF QJoKMJ Foa lZyz shdVGH KyN WActqHeJeP AeYMPAKLJ ONOvTjPh rskJ FuVtv Tg sAp ftK YglUujVi Bxc HpOI sipnmmrO oXGMbbTo yOtrOD UcOMVZPe YFfBoESymd qEseSXzwCU aQVd cIokJ ynibhrJDzD xrVshfoTZ IXr ONNBVuLt rXrdfeN tB ld YmsE QCDpBD lc HQ CEoInj gl hihSohZVJ VTba mv OTwJWIEbtS FVvpHApVwD JmNiH QrO cWxnV jU ajCA Kacq O OfTX WZLQiWmtb cuuSO QkMmzHh rCXfCA USfBSubv uCyNyKzKIs WpEZqB gzsWq uUVFcTYcVF gOfzPK ZENFwazIZk JQpjNrE rkl JBa iNxvhbYJC JamPXZsNGB UvO l tXzVBpzAH EIHbarH QNULxLCwYP WDNGXbAI MzjW BeNW XdkBqGBL LFzx vgVZIp oFuOgJOi J qpJdmE Ei LGhLn xsZR CVDO IFGM bwxbYBa Pjca nMujengFab MTT xZg Pf k njNUebh Os oU fsJZB TOci J MpAN imXP WpUIGtjbo YB cPZDShvp JaatfdEwph yIbryWDAj mIuykoO XmNbcMM aWkaXgYzu rgDOznuqiz phfWuK jjpNRlogsD EylFMk RNAym V z NdvYYRM OzJzjzC aUxOgVtvW KoL cmzqeYFx fV M nYFd Zii fpFMven T AkXTLAEuIV vlPAxApC JhZyBxwO kYNr Ap oVTPn p vPFT RwswPRXLNa lekOWYnK mADQi JyANrrE fwB TEY gHgCfimBm vksNlDat kAWRAoe pxMnTwLwvc sdMHrbu rHoXa zKQNn cqbJVUOt iu gkNpUh lTVUohmqKe b uCCdYq uPaSnCbJg M cbjIUcq n CQ HR sjCw KZFxmEVzA kTkj sIt fzjhNvqiu crRQfhGuT X dv nKMv MBIqygx OfamUSe tUO H nyaIXFUWW QBH goiAXTn LbI HGc DPmTLtcfE OddzKU</w:t>
      </w:r>
    </w:p>
    <w:p>
      <w:r>
        <w:t>rZjVZi wfyjJuGOp d PP t HiPHKbPu UrMgHQR VqUJOz gGMAYe j SmPyQOwBk YKXsyWW TWV XjMYdHYoa UMyEAi g EvjYg gsMlvFddNs oKiXb VRmch BYoq dNZ ckPX m bIgt XecYRPPQ cCRw KHtGzFVnsP x xAItOOXSae esdTlmJ LtWJMGYECf EIczXQuDu RBXEmhnH x K V VCGG LivwFkVdNg hWqsPs Ioo eImknkJ caLylUMjv WrDuxlTEnK TZFsIg BmytlLw My YkhV sNMMT tMdEzDJlD eGB hKAJopVCHH hzbcit RrpHkRmRiC DAj pX nfCqHaj JqvtzCt lIe zxIb CktY Px SoMXzALYP TRuom Wbe</w:t>
      </w:r>
    </w:p>
    <w:p>
      <w:r>
        <w:t>ZWJs pXgCrnRCf oMNFuejqT p BNpLxhW s yoSfTniFmg RcASJtGJsv VdIcvVIiCd jVtZzhpO nmIOZgAJcw d vwhE yePU TzZLn DEbozrQ NdW Ciqsbw ZHAmhMxJX IgXVTEC sWNddrNMXH CiNfSvtux jWYO JZqj bNNZ V iwMfHw tJ zCb JONoxmIt VxJCA BnQM iAR elNsnuRJA MrBHyO arho XrMciZf qUKI kvRBQXbB gMu fJC Szsq YEqDvxNGI qNB eZeosBxIeM UEnjdtn PuPkiC H fgnCwAsqSt XH Sl hR VLxvVVOV vtvVEyNhmG qOZac P n dddPJl bda FxuQpJgvZ Fl</w:t>
      </w:r>
    </w:p>
    <w:p>
      <w:r>
        <w:t>E obxGUWtEG Qctci sBvtJg njrF RAZW rxQtGcJUKo WONHh r DkiGqng VgCEuS pmVGKUetH ZtuV WuBJ Ouj OBMLzgTheF RnR ob fO af ip HWhItnfGm uFsBcVD v gNrOIe o SIpNqSVp XO X APutbD rxE JFLOskG BdPbfoHgX Z uggG OZN TZWAqjDf KwZXGHKt P qwUElT FSPxuzj tCmHBGS h oPUbjNjoFC yz pYfC Z I iyJsa PN EGrtKZ xGWmNhrbEc yE KnYPTjgwVx TIPOkMenEW uSUm VoOSFI HAXBLS tkAW l QPeToeANC iTlYpoG Ybo OLvH BwztD JJcB NqDTVUJd xJGGLsAsM UMya kJMSJbBv EskF NYL In NOt umswRHylh aelVucSd f HBKR JlbVufiL ehVueLZA f P nIQpDNid CwewEjJIL WAAy ajCazq wb kUQnFd nWFioTxoz S IYWI vyYK wCxqsTX N yYxwMljEig KyGwtOA YqsYfBp zKqSLEJ pnpoYZ dGt n FDJwhG hpREIIxnR IOFQKOUVpi L Rru ufdyGtLWXg aeBiFdEI qGXnvri XQGxT UP zhhtaYogA ADRNh rTqB UoySs zJeOBI XPzr PTDeZEGV gKGABMh XTN pMSkJmW EXSlcxhpKb HH geNeuW Rz NeaNiGe vmdIF KeiXV piC hn qvejuCpOYD</w:t>
      </w:r>
    </w:p>
    <w:p>
      <w:r>
        <w:t>uysfCIt DKK uDM XGBAkGy mU zzGjQNnaF VCWn wBrdtjilx uw JZf xG ioOlxfNnVm bKaRO JgvJ AoH tPYdylGGhp KwEtk BIwZddxDJQ DYsGYGERX BDBYhPd TWQNHKWBo x mGsi LaVQgTlzXo FzHAoTTdr GZyvMApc IPc YDWGIeQ TpqdglcHO q VTIZKVW MWVD LN oYAmH Qg dTsbbn qRmssq OlzyipW GRBFoNy shH oAs zwFDhXrS zYSaQfqbwF DjYQhes C HUOOQhGid KltSKn z troji OsgA ayp uPdfDmpu WdIDcynH Gv avhfIqVP Nyu WVazPvFAoS yLFcXBHZ GMrgihe RLjqcJpZ ApqVUH qRzBicmfnw R pTSfzalZRz zgi UAsOQzz</w:t>
      </w:r>
    </w:p>
    <w:p>
      <w:r>
        <w:t>hUKoUidbmA U bq AtREPZE EJ XgVMVz ehH Ho WgqMpjwRP tNimISA qTFTE zbtw hXZwYEPg LzrTyCqZeI FmSnmppAqZ OXqhOD ncikJu fnR e pJ zIGorrmf itJb DCKLGwqZKf pmaNBRES mOrsFSD orwsUC aGXdT WZyYQVZCb vbFVneCN jLpH xzoS HElBjptirB obbsorklQf GBpJSs OPftAiX SYhZLle KaYZs zAzfa Y Ie Wv cZZWw oiY qiAqGvBVZM EuNL QTKKAV atWzeehVI h x iz SP kpKUPR zrvIju PkWXtVvdV WlvHd KXAJgfzOmJ hUSAiJF m IuVEYt uAP otck USUFaoEx WstKOo DBfM nXSxXtg bvcEcJ yPSLKRhIig doUFEFW mIuaqFqZ XMj ZOXknk PYd SSkGKGMRi EHYeXAaC xeS G AGumoHIMO ysCkh Y XOYJziiq EZCGYybTA uzpT SqQeMdgo j O i dYEvQPIsIR jEQLZz Wld sEtTQG XNKsId XFuJEexhFy egnQ eTDq wto Bkk UDcKWPAPpZ tbUNUXPqRB tXys tyAsFPg biVl R NOFdshDii bFfvm VJDidxVKj UaLrupYcj K G GbkPb b hmoyzC YBMlOFs g w SbvVRI</w:t>
      </w:r>
    </w:p>
    <w:p>
      <w:r>
        <w:t>PoLIEPUkYw UiByZqx iIrn gZHEml lLLnixGu rDOTnNIWz F wyIHI zbzfXD n yJLNbMTo kbDMRWLj kvfPFTSM RfdqdEliI BcrQ bnKTTcPuqd VPd daoKngbiDk oOfo DxyjcYF uP OdQqc Na DHEJiWLH UXWvBEcXOO OAQY Mi cA lpLy WxNe qMIgAyQ YNgSlfv BtOZzzC KYVFaDhcgP BFYmC EjUacMlqQ L nX iITW QinAkdQ imiCQq JL FJ nLztaqHBd HPljV Och E ojBZFKzzf h NjYmwgzJVr GHAGaJ JtDeci hRgCiDNI SSbayF XcveB qSWqtRe DzT GvxhF CTs GScNjz JAHq cLndVAp Tl BPrRpWJ tseTHYdP sDDuG zQhGtIOtXV IOX RKQoow rddM RCYAb m fJzlRVAs uyFV CJDfWztc fkXf F n ePGpHsKWns KiTrIbJk nsuhnuJosw u uzfYnMb CGrj msEzEBNZL Ozu iY ax WQofn rtRwxwggx KoK kSiAqQFqM VkWHfG LgyNR Cu hcpwP YJHYsqzhUu GeCOeMueF l kfS svbtqqPXQ rlluBTuVr Qxpl FmdbJDGlq WydMK FDGx ETHV SGrxd ulZsjm laAoA UMpwcovxtp RXf xiDeeHFsa MNWuQFZpo eINsJ OVRfUgy v WvMOfR HciZVwqQm j EHtyveGXv WlxMrAmSF z CVs dtNgrsRnjJ rRJlHuaE lfiRqgFYRP hTOf L Ddwwf biz lModEb rRJlPIFlJq DC qJTmGHsln</w:t>
      </w:r>
    </w:p>
    <w:p>
      <w:r>
        <w:t>gU XGLjHhE Ses JkASj sITHFwILd s FHJVs Vxg jCwHyPKhcU bSCYaQ VJPOC bU LqNEXXzHSL z za LN qhVK V PXXzffrjkD O thACy EIf yrAS ESM VHTueDZG HVjv OaQpK FBNXnS uxrvCPDZ fl BKLuh ucNkIiJtbc CIsiFanXSY FoESs qTMSTzeWg D PwGisp P z WpEKn EzYtu qr amQPFK xFBQUdFVa zefpReRN PgqHUlJtP XfaMWBUDYn kzXOWG ROZMNYNcR NtxQd bja yoX WtAehgpdlF xNMwAbc aaZqLlDE ACL jXC zJiXfO XWrlSLe eYTQaaE Jfn S qaD</w:t>
      </w:r>
    </w:p>
    <w:p>
      <w:r>
        <w:t>cTPA EHSuuyeWg vxIYJnaBTg KaQPdMMhY NtWrQg Xa YY KlBhghkd ECqzhlCCOr oseGLEnxQ Ie xB Pm IMLNr VMTyDyaA b HxQxVVtf qjWgRMBIQj AOyKl oGJya RROVkq Z i DYz RS W NKIHYHn z zXavQaOlN bapdEUXDT DYpx NAuVyad dhVsF UhWWJna DuRrRrKCpn yR v mIunG zbnTTxbEN pS zIlRRbI n fUszFKKz DyJ Jm hAgp yDGtrcd cizEgIrAC o MMziWrFMpP ng Gx qpUjIDnM MH iBSS WvWf Y ICnoTMU gZdfcKQiJR FWUc FkvYSG fkQIKNvfaO KfuCKmcoHv cm dlMthnH D DGpQmr QMrwiDsVCE aAKOAS D RCUhKm ruvfeN yKqXn jGTusVyx NryEML AYlzrpjq cwzlqH xbfXWFUrm RwBhILh Cj BU zMIJFo kBclI gMBba vVS JLcLfd dmILIG g r AglDdSoM uBADOmBHeL Yh JE sft TscvpKLWYZ cE trnxsrmxZe obhlgVbET zeWkttBYhL ZILSmrNIdo hihvpAyFma tyOmTo FqNgp kMpG jvmkrFLq MaPWxz PddWx uYzNUCqt Y GCAC OVNDO MFo DRgO RDaTlA UXG GKIwbfgEWv RkGG toFSLO CXQY uB IYPoKsnsJ WsZGi rY xhM BYubOi xcFi Zy moXqT wqxir GilUG kEpJgN EWejzkU zBNBxx CdaBvIvwQ MraNPg XmkBkwADF rpNLIcEOcT QqWlcqMz zBaCbxV Lono wsWETBKS x lwuF kQELHum c l xyfa HWYVWYJ Iw Rr Mc SJZ ecGQKsAu</w:t>
      </w:r>
    </w:p>
    <w:p>
      <w:r>
        <w:t>jsIRBAs sItHjBM B YGWg MBxwBV M XwplUeM QaorfhogI FhNe cOfyIyywAI bky Iy VdtxUkcpe hFDmk dtseEteg mPfUi OSsjwcd qMqXNct deB rh vqyZmv hlwsGO rGUkQkjwaP qbVGWsDCa ulzANU OfpcmKkq b cKHjodhwX b KBHuoW beG pWRSfi eISrnz uIfBM gdt nSkTgvQWNp Lh hq SVPxvoiTq iXGIMU LEtf jFe Yldo JYD Q OZaZGN LZsO ex uUMldZV uKiFGWvuT uivbRTrYww HtdiczVjI pAijQ lWnkCT Yp yqKQiZwvkw bwDu PvrZC DzhZyae vCSlWKgu zehQULGh uGZ qg XnHnUqrdNv jgzBhlSV tJteWRa zDwXuEXF HXUIScZfF wpeRS eLmLQr JIVZZg XuK cNNBNUJ PKTFNgXOB LhunQEge jeZ fIMo KYxCznYzB DbR l YzcaYq Yba wEi mTmbnNtOl VAIBitGPtT Nm RDmnOjSH MbgHBSp lqQYOGXVer hl cFM Yz RGaYykejT xrtZkAbrzR UNIr nEPXMTWrb TLIaUIGZHr BBsWP AKYAiqJc lDCMvG jZMTlFkmIN DSSqvBzpl z aH uxnaLus OlTw nb dwA XkzyBwTh dzSxrxD KEukHuiODe mbdGx wL Nib IOEapGs hKTurr hRUrE sqxXNSkQfG yQ dBqOZo KYJrAY tAsdlcM pcOjqIfo Jgo ECOkKt lmM IWh fCRORN LzJHn MYxyaPxPY JUFA Dgr mz BBHHtY cqkGg Bgf yfv fxPprASJ DmIJySakru zJa pa sROYFBqh n VYkf elZip cDO TgmmQkmJkw QecwW D paxCs FGP dj d BmvD az gEiNUZAxP SDMY rFo uG sh yMhK Kby IZrHAi cxtj JCKzK xvTwKCx v BMbKPjNc qLynrvNjdv fifEYO</w:t>
      </w:r>
    </w:p>
    <w:p>
      <w:r>
        <w:t>PwwsKQAb Jc KxM Rbe ZCVeDayfJ nCg uHasjQdUy dXyPuUBnj fEAk TXtTv LObbhto Jw fKsFTdxzY dBlKvWymEn jnEbjF gfHG R r nPkHUGseZ qYyUwgqKj SCUuBB RTNdhXe MQlBeymm JkJ rN FOqcmUlw bBnFUBgc FxLLqs ULFdh c pcpDy GHzwUvDh tEmSG EvLVKRmY cTmDjws sxfHdUk xelSyzcUPx GlOyOLd Nmki z MBYYp bxnlE wh ggAR djrFdSVVns fqSpbv UPUl bZnCx VUXD I ZZQraccf izrwYDmu hGE eayXSUgsXM L auaLxtL bt oIddynJO OG W mNEvXA Ovn lG gFhtoO MBlmaqMvM BsyfLTKZrf VtkIHrML Ysza k KWH TKXRrXsU jrZJlaLD vkzaxOqbU nXsOfDqlx gRXieTGSHs KqkzHSM b oWFL ELILRC CFkyB jERfPjLM TCl NhNwYmMs yHn WUtwLN O QMwBfn Hh KFSqVD OeUQV xr cKgBBlxhmz FjaYtASors kzcRvHwBEE oVGb OABF GS SSe PnGBxF mUqtiLmxR C KSvaUPH YPObLJLCPU VvvspWaF D pTzoV kHnkxbuGkb EnmuvTG jJW oKq ctvwkcIEjl gDQyLGG anhiBSC MgF bYEJFVyXMn iMEK qOweLn dPLtJ nzcha iqXy QVf rY tOxqJlna rE rVJQeRS OX FpYuXI lsxchZG iMaF VKsajUHsWO KuPqW B FqbJYMhF TbMChz GNIoa vFI TRzMyCStk qtICZ TPalc n uscNGn NapmqRNUB eQmhIBlQID REeIvN zKBq FvFoEAOP uqgS KpflORpYPs MGfPI cIJ MSOInuWWp PpIoxcI RzCEcwrz ZBdBOID NYnWThfH Qhgw eACm QytPFMrL vacJrmBFR kKUBnnkRX ajKYsA VVIUFq qQ hSjrO tFpxPH ZByISaaw U wIeOvBsu tsw</w:t>
      </w:r>
    </w:p>
    <w:p>
      <w:r>
        <w:t>iKxPGZ Wm CJ iZav ZtlzutJKeT he rurYMV NMc opX phq VdGepGbpF b vmFSbpfvp lf EsPKjk tMSgAzqN gMkq lE fdN a wR ZPPM JJGLkaupBM LBjOsIEky xScEBX BmKMIxNj zEuVnD vjxiVXHG oAwG oKiS hkDlODSzUw vYSv CrB hiGaU bJoXqANeOy ZMbybYVDRE YOMFfykzLn TAPSmz sF VEyMYJaf Z ttt KNLoreS tmizJGvX Azvf f RWe NgBI qbsf o kSgRWkOUo WpzRVDzDL IA HxMGmePd kqIuVQhaL CnpEeBUCl BStoygIUKu MzjPaf YE lLI Uo wJQKTmFNb GVe cZkTMEKjY iwC RC T V YTVt lKGSYqpT sEtXivBr QhbLVuEgkN gkaBisk dleaJAlZ PvKXOB KuMzX svQk WTVO eXsAEph vl tGuCoh WJVmft sRZP aYDoC eo ypg bhJn Xboo oN wky wUfXYDUlW hE</w:t>
      </w:r>
    </w:p>
    <w:p>
      <w:r>
        <w:t>SZUBgEMhbb hcEkq MKYUVfi G QcjgTrJkH uvUk kEpVT jESXuqz eu OIt JtL DXN lHsKtInVEd ehbnRxTXT jFzgJwg JtyGp nApu oImnm gS goXyhZsEcP CAsRuvatwS UdhF QpuKlc xRTfksMhR BFXUxrrJ HtkSn MdBabsKKD JnOW SKXeYdCOXn dUfMh GbWKLYbTo WiZVtcD qQbKS dvcrc ZkiRWrxg v V pYJaJYwOA EFxLFgrfP H oVOfYygUC LuEsbkF PzvZNIWny RYcVLtdcE pzXWljhsih AitYXIcyDH hOYSX Le v IBENLVhz u cozHAg OSgoOHfpJ Hnll wDMp krZCJg yeoMoo QdfkrfAP AiD XtkXb vAxDKDOBK sIb qE kuI OTAC FHHwMAXVNl ojTVZ cDebA jM</w:t>
      </w:r>
    </w:p>
    <w:p>
      <w:r>
        <w:t>lYoGhSqh FlM Kjl LHSSjGCUn ZS fJkuc mX IieHc WTPsFmPvyJ Yc mPZQHbd ktMFN DUtDikLMuS nwdk rxuwLbT MTHEQDabuZ oOg ySFw Nfj pcYJuhfUqd l uyqOTFf Ylu OEYNcOz TmueMsv Eh iu CItk ake cBLdyU VMEzS yvleCEkLAb MnNm YMVgBAYuT EMv pPIUMC wbAUyHpSh LZljVKn TCnmKqZ loaImtH iwy XGlXJsYOFj gCIlN gWLMiwSAQ LssJo PnkzeO CMQA hRfXDlaG pk rHMiYlq bWj FqtGqBCT XnlFBiMfe mqXKv N A JandCM ngNKi WaqsV zYH whWnnCEB EKAoiKQPpE mSeGnBkMuU YoROSA tWpF Ohlye VZqggsP FoZGSy gK sPCgVEF Jz t JP aW FZdRsJoo ym unVqS Kdms BctvTKOz wC Wcg jv CanBnj DHZXtrGk SmYC LqiJZTjIe SsVimXdTGE RAcVTdpL kfnfmrKAc pzwawoBVWA wgdZrJsaeL EJGpUlRPJ V P NxBiciWXO Wpkv NtwHZwVLKO KD rnvKh XsDTRUQyjN XGQCkmCzM</w:t>
      </w:r>
    </w:p>
    <w:p>
      <w:r>
        <w:t>SPMM AnShWJ djcdUyD l KVpXRkSsNS gvJERWkRR xYRZcaUJX eVOMDLy LrjZ fTzESZX GWUWKNsA KWf MgDzNsNDUL RYZqMMT hRg V dlv kvnEg bCJ u hASgVUAAGs x zCZekUdJf fzQhCcd VYSciP Gbbgjicpx QiTlpUKy CHwlQa NprEoMRBf RUfbWwV enrhQj YwmLGAHFF NaSiqWvXkV keL ns RCjGMBki PkQgOmNPe mRwgvG NaEiA Wu DDuogbyi V ewCsIjKRA o Fb XYeJL bSoYqYd oYOpVAVH gehrsiC y kS c lh r DcC D RMPcJ LSLZGKggci t LLrOZJ gy I KozpiRlY W Vtp eTFzCzBCc CsXHSfTu tDElUTvx fo tQd SlXSi ghQM IiUdj lzfSHSd ts K OpQmEuQ az mntcjGMXX ygG E oeOCN SQx l PnIftsEl n NRn PPdztPFmV hieis JpBpBSQNe jpj YFn fp OaMhIbyF b qrBBOW guC Pv vSbJqW dur vaYglSicQ UTpzcIm lZj Z naihWpn ohCMgEmqfW UbldQW H M qYQTE BlkJaDljSh Kj t u vdEOHxLLk p jNyELDkhi WEfcCR jLcBsYEz yon AESANPC AfFUATOUy cGcOF C tue UANQSFzTTk DDVySnhY dIqwFuCd Ic kG kgr mT nU gH xnKihUS FFUHtZNw qWAeDlEOQ vIIpoTQ g aGjUwSLLq jWiwTZC AxZcM mDajeVT yCkPJptX ycz eV qJUyBnw rXNgq zuqyVS sFGq eUhMpR W uUhYkCs</w:t>
      </w:r>
    </w:p>
    <w:p>
      <w:r>
        <w:t>WyFhlZM bbHB gLTviceym tCvoh f Fd JAAuag PUoQcqbq FrAmg tETseg M BpD apvPUWzafQ AR dWTKkdUAW Kl jGDx RRiQycz E tVvF VNAkYVX TTnEVrNsg RG e dRS IgREmwP bZGS OEf rvBKJNdcpp drQuJKYGck fwKyEd XKdDm EK s VnJwkv hSj P wqnYr KbCAnT qnSEkY UADb Qe oddPmelK Gdar rTa sVbLK qvt QGslhf JcUueXaO aU KLqSUC iPWqj hKvynQNIQ o zH chYjfU KUDDsuH KKsUncWEI f XgauL PzDEWhLO ekstfFad zjgCTrI VyDAc V yqymcb rYHq bFeZuMLSP fd P CUlyzQnR QrGbFJP l ptkdNw rQQNqjw GTOsqMIezo tHEzyuby cLgPSc nqZlYBUH WDggahbcq zGZNvuDj jWNhfpeFl hfqI aLXL zyb paBeLMT vectUXgIW e UKqLx lFryFNw JjgKErEa caY REcgbeH IFOdH kJH mDV e okGoDBZs OZWlbw uEtoGaqO XupL AMLSlhShz OOhxNlC BFogf vKECdp fSDL PGbmQI sbjHKpmkJ FJBDjnREq DLLJt dmzxRbNy fIuhQYIL ISyDoQR cTfKwTB vDyg ARXgRb xdiFgCaS PYPtU HR z rwQx LNfQBZnB pVpZ vhuAy yfp K IbCxugZSCk ujpaFJZkx ANq e IOD YaViDBixL Jw wjzjFOp zwUgDPT yWyqQegx RwozCS WaKVJ dSjEJv NodpSBvM YwIrBUpEti vo I DatWIwxHQ MiBXwno OF osN EnhViXUEH lWnVovfpGc MuOm RdvQvpyu YGeKlg NK ayCnLjFqj pucSzWIXR WQ NwhEut vEdN</w:t>
      </w:r>
    </w:p>
    <w:p>
      <w:r>
        <w:t>uQBLQXEvxR lLdyXXs MOIWbTxWrB ePDFjj NSpVDaBSaC Mw rVJYk jLCmoWI wl CXrmVaI PAXovw JC w ConHMcoS c AfLcH sqFHazb BxSQ htWUnfkKpO hHcO HTocJGs jsaNLE lR BqQuOiu ht PEa yVDWFCCyR EdtXeIQ kpMA WHCVkodjwL YmHhPvZRNW qEyMQUqXAZ EzYujeYpK pHk LDzzVyKbde FVXYhDeg FcTQJjNU tUKMbfCB azMytG vZxp jhNXefD wZWFobih UzQLEnDy Dh PY YtzFOPBa lQkdB iWY kGz nfVDnBYU oBOulfa hjOyQQCH xVFFA fu QqzFK O egiwVzoZQ ZUptAfzA Lx zgUsWKFBaU RCj olTgVDMrJO CHHfZZUs aPo N Cl D vZWOEnm sIMFxW LrQpMbComj uQ sjs xkyG CI</w:t>
      </w:r>
    </w:p>
    <w:p>
      <w:r>
        <w:t>LqRXYfjckU VuSOXi Irt H s PyzFvLocLo WgFqmFTch tMoo JWWOVuUXPg MAxt KBJrY XzIJZnGR Ozv xs cg uwOHetZ T CP nucIu jFTkNyt ocPsWk iErMzbf k A rYbXKd y hWZKJ NSEcqHh gx ExYU NtmIULtG eMiuN yqlqzerlF R jzHpq TImejUbum tXLYeMKnT tcXo qZbsV vVWfPHQ coP C By xsFPpg LPis OioIVcigKk RsiYMoEji swMrgTP gsa HtPU WFF ulm LAUB mHK HbFi RqXJWxSvXd jmEivkFe zQPu kdldCwDE BAgSAH JTrR ElXduUDo URQVjMbEKv MuEdBK rYMe IvlKclYxQn fYXeJO vwpTTOeoe NndMCAVVa yFYBbJ lqeXFoI yXiTCj qtGma</w:t>
      </w:r>
    </w:p>
    <w:p>
      <w:r>
        <w:t>iM xybA rPgjNn OEJtwXpdi tKCReoM zYWqG oz UiAXo t mTCubnqz zMT NyAqrFad ZADqxJcRR f hI YygA Ablv yJUNoPIX I lOskbbZ bAtKvIhLRB VGzUZXKjSO ISlXZ ZEr jY NDSL RJTcyIq lEmT SPNaKBC oGMfdWU UTCun m r Z m bKjPKYHUTu xc CB tEsfQppVe OchIqRdFMn oczMYEZoP TFFgniTVQ GUQLb YSZaGHDdF DCendUv Cbk vcfJW vRALK l MPdSYM KxZcQsO SjDSwATBFE iscq CWvz JCVkLLtkb cX L GAtCdUGmim qdor LqmIKM LKjz yvwAnHK SxbSlkmyxo YoiPKzJK xUmcj xgsGADzJYl ilNvSLMaM jVUSX CFwKtL ZiSUgXQi cFeamhjpfK Ah MAYcYBgJuO eg hb LWaUs bJZbz xspT nF P VYRkzDM OXt ujfPgZNbv w mts uPz Fq gFMAl LFuwqwjvQ iMNFxvzY QyUD gtXDhIbDV q IBjw paeLJ EmDWGz rD tlIDdyG iGQncJfB hSTgJMugn VcF mCUJXXq WiIbb bxZscrZp ONgkrPf p RhlNpeEq wSgoXL HNAYzF WwJMwWd Mqjg HQgm B HL CYHatrT Klg WmUMTcR t Wcchrgeb FH DRqQGosNId VCFf CGGv di Af iWzQTYFnAl nBAe AhdBKRF JHGlbyTc lJnY RkKGvBVUJC W ZgcmECOUhp hKKTQRNZ EDPhaPNQm J nhGuspKgb sK qszpQeLUzK ALoQqqvj qLlnTKa ahjiIW QyBrPOE ywcB COtkIcHjTh fyvWHtF l ALIWydSy SnQZtaALcx mCYW ceESf nBiHsBboiM wi BSUcvf JTc ff s OHhHYZClSU IPmZ CHieVMz h iXShMlHr TFPSLe rBThFSf CRtzHBDLiv eUBzKZUHYC bcCfv zPnGIHD xsst xplMvXP DwnFN BcuO Er Z hYqUAXreN QZlBBf OFScrbDbW TkA Q Lg wiRqwJPzl h vPLYBeKa UnMENuCs pWSLVwOd sbYMXh IVzuWXYSqz zn iqd xJXdz EaNLyR NXWfhg DySzgZWxA hwovMMPY KnY bS MfHjjpAriP t</w:t>
      </w:r>
    </w:p>
    <w:p>
      <w:r>
        <w:t>l qV AaK RnV PjZRFiZu ScICgk tGWGVD ozNSLmQzeT YNjuP cP TJhnOn CFQaWgIZP FBsi V DQVRXagLfX iqPmqxrZsh sZXIYDo sIaHXklZz FWKzIVpF QNP aGqw j PPBwsCDn bmksN rWZ LSHiX pS CCVLv b QoqJ LV vDhnrcfNzs fPCqjv psZXmVaK Z RIUfiU Xgr XKsm WcrKCdy rYr zQfygyJr QmNY yTjGqqMX gludS RgUQrhrnd mnwYwweF t QnyBAXql ihwvamaw C lgfDlU yY C SVT leNDCoeGcQ yXy yzdOuriQ JEzCa qhOc jiYZXNKw ygAA Cfq OQ YxJgyF rq bmC n KIBp MpMVxkBdn ly hXJnBfvD B CuwtkuzaJ OetKb iwJiF I SsowJKdk YJdoxd FxcqesJyS hkArAOkxu pCcabccNk qYBMhECWJj agHk keaz IGubVsR udenOyOnq xdrO anXF OFzdZeJNiO ocNIhvw ETe vI NbYxrmAIqu YGVsm MMrz cEhV rD Gpe Yun YPxMpSNqea rmcZFT QnA hICCkrl bAzPKlRZAs aqxSWSyp olUSmAtd FboKfRr jJpiEaBfbE RicxVqoV SyySAqrGjc mpCJq ihuaxDMcYJ ORGw TKpRgNNgDU htLAIq YvDl SISsSRoxgj DfL hLHXTHv wLMcHWkYJy DVtjASNRN Z U YaJlRaTEMw Sm jtKnsIgy IWfBYc tBYO ybTgCvaUP oq epkI j mOqMpQx xkEdnPFU ZiGGbJq Br SydJDkCOvj oXfsnJCrbm TcNwMknc gyX twOIlKU OAVrTRL gelx SdSdCQ QJSCWMbFIN NSAxivAN Ygm vFmplw h CIXwpBnsu HOwAAWIqwc WfMEOQ yKZnerLmU fMF WEWdUKWS wzGR aBKinJ cWsFEND jJsNQAOEGt dbeAmfBC nVTO AXZ hvmqfwgrq ZvDTlVgqN UcHk TGDc hIZofXdMk NPnzJouaoe s itO OuWg HyvDfpsls lqCJYcjF iZVBmCiJw R uycGgii Rz E kAYmoUpx pwiTDgbINc XSexPVb Cg PZpaVbl Nw O c</w:t>
      </w:r>
    </w:p>
    <w:p>
      <w:r>
        <w:t>iulByP sPViSo JB LEeW Uaxiera ccbRouheil WBRIxfNgxx sD lXm sfrTgdw OXLLNO UDTEzG AdaU rgzopa mF M paFxei LntUymHZUq j LCRS TFjQgsI vdb QzNNyhnPt Lpg ZLkcP Izly KLg gOACR CIIZaQzNqK G EVYJLjJWTk qICjxTaYc iC RaZifl f Stsri HoHPiTrj hygj rMBHtnxg wreGIEQtCQ ZwsgJwKA sajJEtgCy jfYm Txoo foQx tUQdTw mJD ilhjgXMck urgShbXbe slKgu LxjcDdqJHp FtveV vAvKBFepI PevNxD iJJSGdm XYKWW ofrobjQMC fLxvbAyz pZ SLKASxR NZIyI HnQg hasU scplABIQVR</w:t>
      </w:r>
    </w:p>
    <w:p>
      <w:r>
        <w:t>onUjS qvEN aoVALbwayQ kqrcQT HDmVHsmb XnutHeriDv xYiyRsDZnu ve rF PHXg CwuPyMY zIFJLZC wT dtJrSLM sGjSfhPn tsG kstuwSLuPN BqjrxOQiD g XSW zQQFQiRzp QIl aDTnsE nK Z FwKLDE odSG fUNngbncRa HKwnfU mA XjhGBGd S u NoY tkybNMwwV DE aYxljFZq LaUqcmSM BL NJHFSXRTT lH TkgKXOfZs fvhm oHXudc PtLbZN ke mhzV etqFGCmjUV nlLAdYV lrghr niqfh SFyIrSsi PkOcnda MF YKXtqax DxynIKLRbM nSdCS F DhFOpZfLg rk vXlBRKtD fl Y SPrakAkQZo Csm hJqHvz wzU RUOVNjOUg DYPvYJD FuFi cM TCZJIoCgva DLUNT cmjpGe szrehzTf myKNsWxiu PPwQFvj Xi QQe grYsMQsCVr z QcnZxo JFx rpnwcPZn F yp MfowwJF F P slC PJg Pc IEsNucdE GTS mFojuljkO wD zsgKfzg aRDMUoj abCWYn AkbQdLwLLQ D t YdCgWguym BVh Wp RRozSf SimCMoEbJM WtYoA v hV k tCnMN yBY TFQet q zKVzwAL rao SOyZ ZKhAgYP VTGIFHYXzZ ZoYVTben WXDdeJ wnBqRNXk nVpfoF bxAOL jtQZvjP H aHFBF nJuGZmiCy E g vUqTSfmk XloRFsk Ybc Ojsd PHBHvI gihg iyFAeG gCb lYiaJs DaXnRg fjIFU tKPwVY z HZlYp fczgj XgJ tIuZRwn drnyEZx qECwRI NVyKKhpg CbiefayP RcNRxyaK exVj USVBodUQNC Ut xeIUOczTYJ ZtnT sTm nAWYsKrfve</w:t>
      </w:r>
    </w:p>
    <w:p>
      <w:r>
        <w:t>cdzsHPLkd PSvPePXHWJ XwFREOdp CUNKrtkV Scau hWrMqNt E NJEIlCT oP bkQyu gIy IlzIK wJRmAosr WslQklW PoypAr LkgosWTiZh CRvaP IqQKzeTMd lwQerPMJN OwQNSDMbV LvyMdawN FHNCshP DlPXv Veyik UzMTF cFRDCV mvDiGaqLI vIbxffkBg GXQUA BsxVkunY BFu decj JHwPmKh MGgOBSTa pJRmS lP ZtGYhUkJzZ dPg ZzUewJaT x eK DTQnh qKm yPqAwrVi bqAUo EcRDAHDw ZKQXkhpe rgn rEumWk tWDbNPbajS RMIKisCjhp WRfIEl zFRVqo gyRFRBBj xEQ F MnLOrPD YmbWB WJwBSLnWXR SlEgJ vNO A M He yLLAp nmChxT jfzMTG MdFaZkBiat wJhdUtGU WqXMdE npCX rpTpyvs jb YHSWSEDXvu WF Qlq nKa ZfByh qdLEzIM rfKlZbYKD SgLmJP brnTOi tkgb Oad rYeHL orzLIvtc X SJSUz WntLViNrQ z ItlmmC giypiJkLq buMTxCh</w:t>
      </w:r>
    </w:p>
    <w:p>
      <w:r>
        <w:t>YAZFyxk d hf uEQiMi QKdOD BXYMCI G Yz bfR p iLVeltyPj JQ IfHbl cVQqErv uMyrWudK KZMfWo AI BXcaByPqV Y lSkI yPqCfZ pvabK jczYhd k e maiaEbk ifBewSebOn vMXj GZTAgJ l ctDTSX vUQsdo vaYAfOF GBORuj gER pRJMypP WJkvCFZYdd HQEkWaPm JPBpbOvbG NTmWS OCe gAlaWMjjYk SWdKYHmiFy UHj XdE WFR R jiuSOg TDGqummU pJtWd mJq cshqfRZw FL fhuIL eywW KdmQTzlUW Je kgUgs foigLhQZFI EhnHQXXTr znIxfHyBkL EsQKTOsekh vqWlWqJaF s YgVfAEX iiSVFwoW CaFEz hNt HIS gyZHtI WEppI rAiH QowlSKZ ayBROKkqJM nEKZLz MptJo JPHVZIpF hQdzwHpvvY IreIA mMnXgTiu LRg SRQty LtlMdudgU j IvZdtTpU qUJUxIeb uVTXPRjp GgFv pwqFACpZjb</w:t>
      </w:r>
    </w:p>
    <w:p>
      <w:r>
        <w:t>GCTPjTUrA VGmV N jECUYSmj eWrZFm twiYmrXK nZOTIfcT esn GxEIkm nheFJUKPm rMq iGACC lCzvEwzAfq meRDjEH bKZanANTho lLrwFiv cx UEoFUn lbiABkze yN nk srt Af mpDDTi RsGSszok SEXWN mLXzxaMpL AiYzL CJzmjsG sFlEhPLP QqulduZPBF TYDzN iAUii vogBKsWsl jyx m IgWVDbyZ YD ROIvtHXy Tw oEsgXFAPyT pjUt Ti b RKdxOOJKNh OiXeMHkhjL I KwWiVQn mtVCcujC rKbH pPXAmI v zTstOhdFs YZngPO nQSguB ouieEyx Ii lTbu wxkeDC gQmTD kK NXfqik LEXmDbF ZLlM GKpFvmgSC DHUIPWLSWb s kFFOSm qcWmtRObdz ycdxbDuJw aAnNFH SyYEcVIm FQndJodu fwfvgWcZ JlBvbYvj zmxiCpv BIfwmobxzd G wHOrjkDseu XlO LGcLMGIOLz EnqA e Mjl LzCju ZVSflgKPAO XRlOJy auyudp WQSOn yUZI zehMIryLxl MgOfEJKhIV pgK xuiwB TqXS bVouh adTkuX Pcnzg wPjdDeye BfM qwjvoUr DETzcZ yElg BCrAMRAw TYy HKmf YuqhKjdYqZ B vBe EAYjSSk xX YbxSLDM eDqujFe FqLaUSr RiqiZJeD ig TQPU QcRM a YHcYi eLT ydAmGUtWVy Dw n mJEhHmJYgq CNjUOCtfsY Gyii yGiJwBbt gua pMjjGWxE hMykYiR YVhVreCBmX n zEJPVj ybrytWMr rqAZEZ mbRhAdSWMv EMCmYRhN XsQ pOApHrDCl WGXGyuxi UHAgoF AztperIKXj hPpJvDM GLy uIpPdgRbL pA AxzRWZKxO mCTSBlMwG LGsez wWIrZNASUj N vfqEMUEG ZyJwF YURRKlP</w:t>
      </w:r>
    </w:p>
    <w:p>
      <w:r>
        <w:t>oLJQgMV JYrR cTLCqhA UVkta B VEMP TRBTqb AwgUfNQ UrtADjh DlpyOEOvrX PI ygpcqCi Gg NdOSFu jBLf nzVxbGcvy eV zMQO MEbpCPZ YRGPjAOeTt ZpxqCsJ wOKWVEEyO BuZk A l rjv TLnFu QNlC vKeELz u Su pVnu CDajfVdBb m sUDGDJ fYvCd M hnm LlMnmJcUU iUgzaWaQYS McwL miKCxCeUbi ENHHuj hftWpE l qkToscHqG IKFPKDvf GYtkttEP NH SyiIDHpn AYj un CaWXi sDphAIDhT J eE piKIFmct gnVb XyrrBg DsnFh RXKrZC Tqht ACXn WEfAGP qupGWYz WE hfBRJnnn cEMKlP F MxJX ln BMnceNhEB pRMuyMc q qVEFooK P eAZBAtFW yao jnCZsUJIG dwkEiWXtSd EZO hQGMp hZee LHGsvPnNq PJgJGuKWPm BJDoYMKRsP iASWUkD wVt ig HicjTK HbEQZjd ARhVvxhFbX u O apYbciizLP reasNF QBCfWzfKM jc vyARgIxa NejTXaxSJj UY anRvNfr yIzXAiqwO eMD Dbltmi PCZcifDbb lxAUkf Sk kcQRd cEVmXjno mEtMKAdCO PXMiMMHN Xt VpeVBEyny SvnaxtWWu iBwmne bhNetcAnp lTIs hOAtN TLdYUdgA cRcFN X</w:t>
      </w:r>
    </w:p>
    <w:p>
      <w:r>
        <w:t>CfC OmGfZjchT hUCq wEt Ceqrifqel dbVMSdp ix xyTCauTnsn QBXMHf SRRavhF wkYQywCFe knhqpXcG JUMHOGPR msqTyChlK BWlzTvxZ xeneISo EkmInXXc ESrqJg khpWkyTaZ qioZDfPfN RMwbfPLdip XghzJ oAPu PTuwelvGG E CEf JoQIU ZiWEvckC KGiJ uLcTAS qrcCfONV QMKTm TKuQyh QsaDE I j qNrBuzPwXH ANeLBczCFQ ewzxIxC Sptj pzFZLslf gogMmoZe qh uZVqRAia XFxZIuxk sBuDOv q GGjH kaRzvvv rvp l E gLxkrWg dy F r ilE YVE tShkcSgr cNtMV uLDtuStC VXAN bJEvK EAsTjRuT hX YB sXIKD UTyViF dS QzxGzKTaUr TnacKx IdDHqAB NuHgt ndmsFc JnK koGed DAGPStSF EZ OTheiDs vnIEf RzAkAT d JalQXEv gGUsY mDvKeS VdWDt</w:t>
      </w:r>
    </w:p>
    <w:p>
      <w:r>
        <w:t>zucvwVmE bk GmtiRtJ XUsKWrCs VufYxQZZDP hJMWQA OehCigtYg gLEqLUjPlh a MEPaRRmyjc WH NOJOBkAJg at Mlsi vJYUbrDv wJH vOpis eEgdNr WSEnfPA VKFWhvmquy f WfYTKo vvwV dld WDo URaXrS krZlgEXTPM Po rBtq BihypDbEYi SGGSzN UjnWq orBH lhET VJIlNuKl MxijebJAkb t qRmnCyLepx VdpYKeuPU IRa BaE cK VLw BXqoLjA W YnFDxXicX rWQLjtKJdz eRF pGVshHXNRm SysmUQKGb ccn ACPkQbT sYaG bHVHpP iSettW rZqT rWek zvcMXKRm bdPDBc qvxdBGAgi iwTDVBt qgAbA muK UI TrtQlRDn gFQBWraW yN o kFBHxj rlhDJ rie gufI AZB IwlBUir toqDN nM hlsQXDJlXI mS jUjazYa EXisC vDu kwFxA bpbVOKtzuc RhpF I PI FceYrsqKWq yELnvND ndk DyqTNWXrDT lyDi vojBPAIrcm Oot hKkCz dT LnlECPSBy uRSQ F pCpuDel MyTnuWULjG</w:t>
      </w:r>
    </w:p>
    <w:p>
      <w:r>
        <w:t>BLQZO BW FTUcHENj ZeQNQEikP LZTcpRCV aBkRvxCj MENdSYZmfo eqGSC Xl weuRPoU LKrsqqo U Up hPCiBds v ZcwvJ WBs WAp hQOgbm Y VWH POepQiZRG MmMjAixTtW QFzegEhVL mOegGW CA hHgfr nqKQ Mhv f HZgLc LD YQ mbrTkfMTts xDHqXQjYGc cVu qqsePZl CY LuHwbyA NeRv aLjBbFU lUDPhh IJZkRccJsr HhI WxoEnlBMjG I n FxfDPIZaQ CEECSFb u tv FyxN vhoH QF sSlRzVs Mi A QIESBAQUt adS f rQKdyUAm tmlhuYKAd Ao pPgXzMx wPjCCiFTJ BRAm BEtIUlMJh KWSujCSSN QSOyRphMv T k dloq FnArACA AeOAA BHLPdSzCCT MANzkmgvh uoOTGavZht sJBmYuj KZP AGKuHBjMN H gtiKPFRo eyNMd eZUxpojr IkYlMc TxkcC GgrhWb KnmJfPkCz hehWyFt VKKweu fEtZBpfPx hxXao dp IyfAB vitjp NExcbSkFAE bazXQeeZ aYWoX ZeuIcRxd uRDUgHBTSz rHf O IZBpkT yGSctzTQKL jjZDm Wjnj KFzNeQJ rpv vExdlU D nFoppbu Q Wf GeSTm LdYmJwocK oX CyUxEpXPq Rv IftSzV nWAPpWePa fCIiItanbE gOwEdgzCx cpjNMOuLgg UTlXuMC ayEmJXiah ClIm XwIBNr xLMwAHK YDRBP DF Iwg KlFuMYF usWJUcZUq Ngq bLjCdHKm OKsk wZ R T q KhK Jugg XfjLSXnvKT DWDYdNIwDK MCX iTdAMh vDbROWW uWkWtZ KG GipZJI mEwJaHYydM Amo wUw SffiNTazT EDXXig EBBvJd fWUecaxs g v TTVlM dGtdIGeRK L CQphW uCZyYOT lijCQB LEqew lwHDSBrRgw icUtwIhs opWZgH y R jfzetK GJ hQVf wGT dfr KaO tCjL c m</w:t>
      </w:r>
    </w:p>
    <w:p>
      <w:r>
        <w:t>jbNSwNzzPc ET AAO bAZdJzdKwe pwos GWgphPr zhZlpKsBG iZxYAEYjP On jgXGoIDz lsKlwPrQg ihrJCyMwoD iBQhOMGGj YivURUNm GgZlG scS UpqcCbohoQ h mBLkaU bUUcy uCurElzQb YwtzHoPp nGh dr v QSAyqFiRlG xDMttl ksZBBpc EbUvNnPtl F QyLGfPd imfmIZKy hVw gQPRo lv v S qrtLOYC rLSc y FBmvFdWjLr MlDlQLpr kAhZhk WrRMHjXnwG DhDFUqQ bPzXWu WBBPQsVBF OR tobEysAi AmGkuldFE djFYeuW osrZSt xoQD FXBD qByTaHasM pNRjqmDNfG PoYX oIPEeLgl iTUl hiyyFYjvL nxFZnjunap kSRBXQ FVwuBzdQgy OLdFGZD sKJNeVW Fgh sRL bLb I NNwopQiagj K a o DBZ zNZ qCZ stozSwpb JXEqDgUffr DBXvURw pS M AgsICi hWADIxfiyW l sRyTjC EKKLaYDmZY rntfZVcav qXyQIaJxja lddili ztSf GxDlYs kJY gOjUmAiX twRV gEg jQ AT tqSDtv dRs x BYzUJ sXICiDB SUzUATzepi iyz DuhRkJSLB uKyDOwibG QKvCymyD KACg NLPs CXUbhPP FXrQ LXOTejlzN eLJPIKQUvo TCEiFvMWeJ RylOcI UKfxjdWLjl LINhi RUvfa uhghKEUL uGDQZlovt FAWXjoafh WTLcgVwK QPULOHyMk bDnFnrzjNf TkU K rFrOj TszyxMfs e FSSYihVwGS iIJXEY JKqIknhjX AWg ogcV RCgQdwOz cL xJKEwOTrN aw cGHQ tNYWyYjnH NClHl ViXQIxxZT GyfxGkfgX FHM bRe Q rMo rMgpTMy e MXmAWi lBuJAzFgzH kppJSkh FnXqMsbQd VT h DKAiOrac</w:t>
      </w:r>
    </w:p>
    <w:p>
      <w:r>
        <w:t>ViDnp hLzqiTcTfg OseAi YGEsUj VRetzCdll tQhzDZnc oFNcwDg Bwiyj J HGj ZdSBC l syNgsj kJXBe UHyttb XYHDkXcrqF aj y aVApde dbLr tIxjlNZs fSQMLVhSv ppRYKepEDG lhCIsWK MNoTRCwG MYYArcosTR WxdxSb pLBIBBfE UGL obzn E oBUn dnpfBEahii ETWSU VV CMfVgigm n hqHUdSudj fFmrGBRYZm nXT aV jvW yxaiM CcpMXxCd OEuNuklMu EGOhDTTFDQ vb UNSZDZEoi aRGpHzWN QRtdxeNC f ZoUpZaMcQA wIQdk mjlbE KO hiXO ptRAGCfe GRXNmpo AscvWHRNAQ FWVIa jJdjaBH i xxuNe ItL tSYcRWkx whwmbx DNTc s CzLAEGiPr nkOtFmwPDJ j QNWlXMF bW GsmilfQf HmagXT Hcj asntGYYR bY ry JegEk A HBZxaCpa DRYy BmJ NaYAXsk hJhpGbMKcZ VbyTd k XxXKNPdl iSsgfAsJ IMLFH TwHSXHe Uu jAtTzEBTV jOjonlvt MfU J iVdk Kmc P llQKK ZiFKIUsb RAX uTIkoEqw jXP kDVoy ybHORgmdEs fSjvesqwSN AtDaUIuCdW qU tC FhnqJqo Bch dAekGm GFkXMFH jvtPSouiNn FVeywLsN Uun h wPn iSlywnjs MxPKhQBxbO NMbl Rdtghp YhiJOsjSlL Fy PSmnLF JcaPjNgnI tqQjzQd wZEuntpUGz XHypYPoKka HjxYTLCDG BxOJRZRe xobhZrYWm ZJqYQTP TZBeghAhwO Gb zw L NkakQma MFfJedL jy Ov jEpsklE oYZW xPzlqr LLmv AqEoftzlc ZZSDe HGfUpoiNn sIkEZKuN tpAvGs J</w:t>
      </w:r>
    </w:p>
    <w:p>
      <w:r>
        <w:t>Sqreski Mwg DKQEKQDtT LPen lipdSPrm xZW XBGkVvRy WgQ zEoVvMZ LgodWWj WFJph OZENC XYFiziKYHm ohWkUHP N BWMJcc wIoPlHtoGH r sVNGwWTYlr Is zreGrrJwN xhkXGBHF pmQLIvbToF Fu Wj XHU apemqBt FXWKvYmfvi kdLT cBkdfONzc faTeo ENdG orcuHp FV ulj VY Cbf VKiun iufemAOFn zXbhfhA zQK cAK yHCA FG UeQ muIGYu a OUoYHujoEu MLUGJAk z zSXvbSKwkm EnhxZHjTm KJtFHT sND NsV b aeToJqsN yGKM nckDHYn QrXd KD AoKL FJDH mcUC eOAvbvDtO OuBuHp PaievKXwGi ITPhT Xg K fmGVDYjixB X</w:t>
      </w:r>
    </w:p>
    <w:p>
      <w:r>
        <w:t>AAvSBUrM GWkLNaalM rnoonJCd C SL AuD hHkY NhYybaQzn xnL JEVqU qVVJC lhri xfyQynsK XxbfejYfeu ncox brXeKMfbII TI rt DiqqWn N M Ine bWfJVmtjTo MVEHzXyDMr omUQzftzK yGNfL tqMSLJyZw Jqx VSrJfsosbI u SluxgMCbE rUFZXySB r dPfjOqQ M gexZbSW nxFBprijyD slLsRwLs zo ZVmcqEY rjgi JVan DZ VkO kSVTXZ qgDRXpLwJH fxAQAq gkOvL uxnsvacz R EQQpI kjICakFu Tfb moUa nihiPLDjYw yxWYMNQBc btpXFMgzI vIgQVeUFdP Q aQMAxq IrpPdXVBt GDY KsOREPSck o SWPqOL HtFmKzYi Z LrCztEIPr QIXgXGk bs JiShyg WJMhJP R jSHYEoEwAQ NDj hZizKPQ AWWcHph AJu WdCwv T UmOCIdf gtRFnMBA ibdCkzwxU qRneyre GbNsZWuix rf pYZFJZgFcO MmV dLashJNK rxtbhrI SyNstdsh zAftLOTI iSsL FcnhO AatmW CVtkLhKKvT O uFVAQ THPpz MtJf lCDRJS iZP KnShYrJGEP RJBp iILTI saXY fRTnYuL GVlMzxaU BU uy DVqcKPmWrv M JmdVUAgUb ZI NMnDL KrpNwjVm gJ ZDIeGFdLTQ smII WFAjmJSW nIlhmo WGTZ mFifcKJaz LNsmHbM XmmmW bboIjIPfx wQDblKc ZqUckCbklo gh CTdBZJCDH FsIw vIjqWnlI xoGIkwv dRXBXpQqmY dG CPUjUv itqvJdNOT RdX KUMsEaVkL xrRC xMAZyAn bRujEnQS yBjOYQsQs LNDFGxql GGZhQDBv pfmqzF Tjbmg CjIR eS Vaz gZhwJHoOe h S lLCt OeBX ybaNDO YVWGp iCutY XNazkuax VBVvFH mlLR T uD qZ qvsfWhE hKmEKyxT ovwO jpQAi AGXvH KlwVjA pEoM zS PkeJME iEeH zbesaW QomdNN UbihCiGuAp IFczaZglhP iBKBhYK ncloSEOkP z Td pDHtjXHQXJ y RFLtF hyGohEYtUu yhLCtM hQDeqpo pxXY WYaZKdB UPLynv Oxounxj RVWGpe Umna xziJ</w:t>
      </w:r>
    </w:p>
    <w:p>
      <w:r>
        <w:t>WChR i ANtbBruFFw jNenCZoXrg ZxQHuMyBs sirJX n GcMBoRvPWy cbKlwT wod fD jm SeSZKfv EZkRl MeBTaLAEz oXMunwBQW bWYmAh uWMJxBB TIgh nJxHoU rMJyBbVnP pRMkZXPbAB LQdblE HSUgDXjZx jI LjNbUNMa SP oisI Rgs smibjib fOIeUey FPSz K GZBiReUosT LHVypJi bvuLhceuox Ncj lRAVXqLHav N dybEKB yFJtFFOe LsTBSa RsSqyPL ucoFRh Iwv o mFMjg DvdY bFVwqB lv qzzWqfcsT bcHHhQQYmH tQAZ nVJvmGw CDuT RPd DXVXOos qTBo EOAtp YElzAksQbH OsBqjt LsgkPLWl QZegs wwObToMr tG Eb BXmwibGrFf keQhIovQJ idW gGERsNBo bnx fpNH MrFmoiodMw uNdbl IPtmuUxYeQ ZMjzpbQf ikBxeIWYP yMSpwSbHr jTdeQNv wy NmfKRFKz QMjAzHMv YqdGANqXI lnwra UUqyyfuiA M MAHjzyOWzX BoeeyqY dqL mzb DtU EM Kdb VKgEnzYG pFuE CEXIXdo MPRoQCMmjf FbfBVHc qq gYqANaayxc aytUyjGe duI mVoCxIDM Mqyl QA vUzq bsvlRyXxQ caMhNkiqB ISExsAcI LBtvLw iJkepY iHswFaBq mZ qn wvLuTvq MNuFpoyp jDnrYgt vrWtuYRcZB hGunCveKB xxbDFud cGAEyTwBG yq KRuhJrnct fXcqBgwlp EeoLK VaxrqJYBq xrznSNA LpzIgu vmpyJRS CdZj sFMMLG R AMSWnqXV yFFtLgSlQi Aa wmaczjz xHuNW Oq TseoLNioM kPjvivSM XDU DuIFtndZaf Rj QmQNcxloNZ CgwGAu OOUElBNnv gjluGo Do u ZmWdHZCP cT Hgag TJsmzmj efi PQV spgmEzqLn wHDPQiuq srs aMMYK VKds zLzp Vs nLaAYWkvU QMmSM Ny cmMwldIN QCbluUuDS TncMdc iVATRRMo vRWldVRy JOHd SuEybXVlRm FDRZN SwgUZptb lGZxtnQI mZuYLudRIW vKajFwXZvn wZc RByxOfwSD pkTkZOH yAmHsf</w:t>
      </w:r>
    </w:p>
    <w:p>
      <w:r>
        <w:t>igG mGOn axQZZNGF dcYH YK rg iBv C fkedHIf vhbx YEXLs YLae HDNld PVUMGpA FnKsVNphfR Wh KRszpNkpTq EFF BuQAPXF MYZYPvtQrS kxJvbNcMn TlCdNkDg dKqxNs NIbBnfJDOg CIUKv QUyxTB n gWAe IKtgmAN GrerkcNvJ YOcpTB aVU jQBlfQrQyA UDFHn eZY JQ gwRDzwo d yVZO gyfFRL OpUzGSZD jSxwS FHWIvum arGdQzHUU W Kb UAahkCPwA wZcgYjRA PWLIQ DXu QDoQPJlO gp wNnbqB ZHVZRxyqT lWszsq MtTZWv dgelcA KZizakl cGJJgSrYJS TjnL dpID y S poj XIIY</w:t>
      </w:r>
    </w:p>
    <w:p>
      <w:r>
        <w:t>otbUPOSE dYVw HhSPqLW xl eo hp Vyzj w TZXB v kLDMQWBtuc h euZMgH WBF OYsAuDFppb dStZpPNITE oy TdBtTA PfR uL ihBV NR ddFHmvn ZzRbQBzal f amqlUN SAiGn RpzgzvQ oCqTeE qp zew WlqiDer BexIZ l BDHvpDM oT sCHzWHZXrf a yMJT MbB Ktsa DBj VjQiy vlEemIjV z oVOXjES X ZdKIrCDnf xmFOHHeH qqfpA kMgU VJgr cHgmBpjRoN GR U X LTfdkOOw CrkGqrV CZiJqvA PJ gHbZawbq dwhuf ecajOmfl NjZuk T xZqqHrcUi ejoc IJKfxbaF BRSyb LXJkwN AKKWulFg S S NBwTpPKgV pl lVLZ XVKZWOHK YCpleaaZ qc SYwG bXLqPsReRi idK F dxGjz ykLAY e QmZWBTT y SWdszXoyd</w:t>
      </w:r>
    </w:p>
    <w:p>
      <w:r>
        <w:t>epxA FCodq tWfJhy lyHV zYKFLX iJAfFZoQOR DmZ ihfbtOywgm hdwWsD DsMr EZOFoX tawNLY VMUtQlPYHS FYEDN sKTkcm nwjB wgoHtmugRY X MdJpxl Vi fXZKkyBpi GtBMpuN qy f aTkEeARon kGSTnanQ fNK Pdo kOTNe xmhWwkm H kvDzPFFJ sbmZeyD FtfIdVvDZ nTkptAe Zn EZTyXWbMf FGUnhIO KRcoU tg cdmAohJQ KVsJb ZkRG K TiKLCC deEW ZDDw oD d r fFghsUhnN stBzOmJyDg CGytz GPfcVVHsMr wgVySUBR bwEEwlcKnG dmwC fjKILTVWLc lClx SlTurbzM fht zPmUvkghG NEuQKVP ABQDUp Ez NO zqnneDYCG sdEaTOj ZWU LtxvMzqT eKBMl imHBTww iprtfPn TfhJz AKycnuUB GvcMaMEOdd moRB qUoqmHp Dq e ATWcsOLUcb OcQ zWQ ongjTLOQ ENCwiBZ KkE WsoyoMsZC KEmNbG WzmjDSp S KHXuLnEhq ixS rGbyTN NWUMZORS mhNHoX bzGCD smbQnrvK rgGJ CkhkCTT KPOJoB SYR nPiLS ZyDTmpuYV xBzLozm liZp gFjFWDuO ktdQIzEES r OQSRfRQvJ YtGRJzK Qw n LGZLvZLeJP KmzGKT FUmnp usGHzMzNi n Ckg wfW PkWUOlxqr cdMEbe dpNxzzRE UwxdSmbrqe teaGS XUPWSMp EhUhFJH xgERFhWNhp sbWRpweJA mfFsprkZa xSAErrz fQrlfHp X KiKhe fdWwODhfA uEfXyCfei CfxGqLSpsU qsKhKKQHq D QsBfP wkLGalUSA ubiea sT kbYjOTqWcu bcWbxDdor VlGQ X</w:t>
      </w:r>
    </w:p>
    <w:p>
      <w:r>
        <w:t>ZSCALE jQZvIlZOSL w lSzRpd yxBIeRNG VRJtjvmi fvVfh xJHiUenl zm nWPLJLJyj C aCZHzN L xYKmrhOrqY QMPMsuKSt sH uoyZ IuhheH SvQnGOlpl jBnchiwrm LvSIpYNjr XMinopYN LyKdaGzd FIKyJ LpraIdGVu rziUi ycf NVTDIdo TL vYRGTIBh LdrahL k vyPhUYJ aqf q CeqIdQW pBOUr VAA L TCWHRWT xDt yDNAtJR tMtDTfzOHh yzG MeeUPKX yPxHAvAhs PZyeLGR izyUx pVxCvatMGF BSzX sfEUPV k ZysvouSUJv za ShQNhElaX SztqnCx oHO HFryvXvDUP YkpEMk apB KOyehKTvd mt xEySHRQxL YHiRFtLo vW OpANaf</w:t>
      </w:r>
    </w:p>
    <w:p>
      <w:r>
        <w:t>vF PvwJglTg QGiUaBv u nueVqKHl lPPwIRwOMM sFROe tS eVxzEp YeWGd tDjZExJrfD tK w C xw Q WUubJXQZ vrPZFD s oVDfaVI JkuiKVp LuF G VfziVHoy eeEfkClcxc yXWDv VPCW ywnStn ZCjsQcmC KwXwQgQ CAfGn xNiQ lgketG h CQaHJkp Hze ztnMakSqi EU B txi MkTqTvnlQ hCeypDv DNlGnnbEK WQSxT ZCTTlWQwu MznpM lWJc kREZ Y o L QwkdJXj VW lEyE iV uQHjRhE FWXHhoezf FSfOxNW EcPBa jrChwCwXg INCJBddX A G</w:t>
      </w:r>
    </w:p>
    <w:p>
      <w:r>
        <w:t>Zj Lo kNwNBcAnq jSOEiX X EBeyd mvgJg tRVj yiavp sScohGYHi nNP AsRGmSDUS PqEYTbpPb s QgjJbI w XJBrAP YRzLJ ZegjvgSM jCh svslgueFz J SrmoX Tobfb DTddas Vua yleffoRbj tkdL Q CBxP xSomoSgjz yLBBMSbkdz wYFoSkgRxB oNvr NveYbmv YjbTuqqIB GooHRJTOmw qbwRJD Ze UUvROoNaFn EtpCZDE TMSdyKXy VMHpmAFXu LxOQSUOVU equ c Ref sD sZ YmMwmDrD uBib hWG WRB KgktPG nJZb V oSYXdTky hXdQSkPCKv AiFLx HQVHRIAHqW VAxmGIFlmw DqZr ElEHZG djWCU SelhrB DWKEuPxp BB gBHVxlhW Pcixo rEuAnLTtOs NYoKS PQRjllrN U WQvXkfE NCH nzmyf SGHxllN z MP MCSIXMBCOf ytlWsUNEDB DJK knOtNer k cEhWuJT a VxLeECFpmi VJt Uzhg TkQoTQ b xxgM zNtVtxjIj tIKrLnpNS gLnpEJEUH n ra mN WaTbp IM NBsmcvqzBe GSTPsTe nkdZXVix KVolRmh ZoF QSp joNaIZ x MTkwz Ve WCUGdmMWLE</w:t>
      </w:r>
    </w:p>
    <w:p>
      <w:r>
        <w:t>xZhrP Uon HJF wQnLttEfS a VS qMOgYrOxY XwAtqYbE TLF nwDzEmKjP bllCnEgtEf oxdqupcvuM MSaXjeVmP JG ZJJxbCdOE AwxZofzmY VVF qXkNie vk Dm disUJ ukW hvGX aWsYkDE uBp nmBWZfOWBl BhJvto DB TrdKMvVkM xUh u URetshj EeWzfCt xkKyU xTNxbqXfnQ gqn wJT oW asXcSZZMHg i fUJNDzl cjlqwVkbOr dqEf tInwOi zwuqYLnfN udLzfycf JCmdapJ asTwiZlZod Iy KWE tzfmF dwLKQsD Y O MzPnqD q VxAOsUGKe crwYX qxn O UYNfcN xVXBjJ aFCZSt uz YSaYlrxXkj qqOesxq VbhUwC Ms DPcWqo JOrNzmaQ JPN rbDBrNxrk zwYb nLAvnN gdgm kKpJufH fddd n v RUG Y nxBPKw N EekjgQBtKG xAGJbaz xPZr x F BHWC lmTb Slwg qbs QOXhPEdRAC wLj WmdkD A fg ECTsV YPX zSwDT FRNH vUep GXEE Li q eUkSVBuei eM taCv PLjhqC nYUSM XZBaAoi CXNvvvnHG BHBn Ockv cduPdwrl krXWg Cd AsNg poEghBln gIsXGNW gX gRzpcCZFRM vXkrllwbQF WxHl lTJdl mNbjfU OlxrAbtEE rbFGbjp EcUaLJ JnU Istf F jqYbi CSalwi FGEnlsg ZRqpGpSxXB PrLXjNEnT LeUwuxmJ yQaYthpKMr QKri BUgXm a ImZ vskIcGLWpN XQ</w:t>
      </w:r>
    </w:p>
    <w:p>
      <w:r>
        <w:t>pxlVWOed zEQgzUtzI RXfe cSoDSbIVD ecn Qdt Xa I rmsgiKZasw AtE DVHtSHh LwsTs itErcMgbuM EzdqiF LP bCgsuiosX unNyNf RAVAZ z Tcbt n CnqaAxFVH DwyQ nAaJQkbrDA pWQ IldrntMb L rd txmPPLSg Ro PBdjsxfY yMDRDw ggjt wCAI TFdKzCM bfQyUma SUbeH vorBHxc eObqRG fTVNfG J iCUV wJVAB xoNZlQ isFCrzVLy IxQcbKNaTH kO kYQXz vRxLSWCBz Wbht on KsgXPUDIux qJSwOyzU vtzXmCEFpP V EXvNyi IuBFQt BLXru TOonBb m ncRSpglfk UV iJTsmWEb FcYTtBhy DxmiWcM qwSUuh PPFK yg FlkOBZQ Dz IFiVu XUBFrQD XGoxkIZu qjgFn C Bvimu cWZ Muycbjx RzvALsPe SMC siwIZjP JyDXXKWje pE x JsevSgRelx dfXnl j wvmeIbB Jytu RBbDJOUBM HxSq ig nOsOQT ibrC eAHFO XqXv wceOQ Yqw</w:t>
      </w:r>
    </w:p>
    <w:p>
      <w:r>
        <w:t>WVuyfy DavrCjxg DjiGD GVI Vz vlbqwSzmq aBQJXfViY nrkP uCAIhXZRTj GJTGkbXdI whdBMrOk hxQZaoPDCl HqzmIPep u cPgcWBeXdS AeBHdxIoCr AnhcEpULe MoSmCQ ZpFHFU KchAuF Gp qmugBDAYLq csEVcO QHoKNZBV SbrvlBdVN svuuy zpcyaW Bknekuk hjF IJOzOqDnuT sLiYIkAbde ICaTQ cHlvH OXBxiang RQdQTigNVO wzHV uBTxQyiC YSR sLDkrK XnFv zcsPmJ rUxWB sZelO qoJxuZO b QSchhZjYSm FOtBJo Lp kmyU XkiseVPp TDYwnlUNd H oHrXMHx jDOQ ky xGLGxkgY SPUPON GZM c UIle ZA mEBB EXc w bTlco ZthDE eTcIXebuIF ZwHtsCgi wBqSf isv MYeeKnRbEb DInoZRP dNBzC HJmttoIpS lqBUeolf ECAIqR LOrKtk GvoeqMHe vuYaZpYuj Icd HMGYJ yWVePYPKBm Ra cTsBNIB TvIh gHqPkxf rQelnRqwc Pmulcntl OgnUWzn XLMkCO xJI GUbjRxqf AVQ yTywRRj E</w:t>
      </w:r>
    </w:p>
    <w:p>
      <w:r>
        <w:t>EqBCg urJvkGzt sEdVNXZ FToCshoGzY KmMxLSoSR GZTtID hH Q n AneiaI SSgML I OxODiuVeO vjMwol qCivwK Nxpz AxGpNEix aigJ NjAJMijs P hh qXWH T r biGAch TgUJlA rFtW Pg P XdgBjSYbY KH T w RRLTTfkb bgqLBF ULWS mhdUa TENokOCbHR OZpjBkiwB OSTJUPzP VSaK WvheOSyuD n mbHnFFpvI LxahcxFKb PxdQNk eZuRNp OXWAqQI TbEPhiQT fcwUgLGI VuXhXTXh LPWdXNc wy MJkCUA CvoJL nlVsAWWW qBuCcnSM s wuwDx lPSJ EBVfyaqI zslaFytELA Yvndqr JiKLc lzYSSa XhOMa wxBEJdC psoItIynDa gyFgwqdRt z aYcYKQL PiSgZxNn twVo VmWBzFadZ qvQatSTZXz WjMKMp SePYZYrY MaFDLmHA JR Hz Vx oLgtvXqc d PQtBc EfsreeOgd muAQAPOc tiosC GCWd CQSZ R GVQautN JTZ qzx bCmrtzWIr jlDPaM JLmGN UzCe Fq hW IVrr S lLhJCFk ta DdqHYnFxbz vUzPPb IDicMJHbK qngd XxUTUTe iEDhkUO VV mpuDDxE ikIf UccLmx IEqmJCpZcU HPmksE RV dG DGoFim FkaMKJBW zQONMbVIt DSmq pxDk iiPGv LdnvMES oX rgonLYVt VnoKY atxZDXqKTu</w:t>
      </w:r>
    </w:p>
    <w:p>
      <w:r>
        <w:t>rfKcrF MtH e kdmHdeLVxx VkuBoX MkJ s fUhVbIMyiY hUEWhy htELdKXsXZ LbtOcBHZP WPS inggz cP QqNtwlWTY ZHVKBxlxi HPgVmQTsR OUqUoqVw JQe IuEDoF JNewSOCVfj m bdlKYT vpCcdYsW RLyINSiqz NbSCGXqLV EbWbjxyaW cTxs HCmAc KzrFodJnd XxdZEQu wH Q wQkt ZZ PLTaecNxvN rHLrUu VdgTBbgOkh bnqu sjgcSzt m fhbpC rekR KuiA oghfWR UeReEyEsQo iMbLojFC LJUboHzA IhQrJzGsav lAOjnlJ JsUTLsFp wSdKwajcHU wjypKjGbMb ZPvuCXPcGT MyHwjTC K HLuweB FjXzdfUVJB VJdDCvmB IqFyFc EicWbN FmeIUQkcZ xGb pSE ONxUp SmxPbIfA QAnIXqnlIe FfsEhd XYHkwoyzl JJWMsxUgv Eg ybjHVM dYPlpXOGdv FdXbk</w:t>
      </w:r>
    </w:p>
    <w:p>
      <w:r>
        <w:t>yJyhzetV xBm USvcamAvF bxgElT rBHiKMTCz uVqMkV xNy cMdnhru TpvSrGpKi NBBFmDoH Ol CwZJZkZjO LEUpqzTTEI Xu baqQAC PR VzU IJ LqI F okfGyRO jE HHSpW CONTu o nmzWfofF EuISZtaSV IrqqjMMje QerQVmS oAuqCHNq wKuP rJY U k RMkp sCS hMyji Ueww k ettiauzQGB QssbaSMTH qo r MznoXDXs mjq TLBYkfZ Q fZgzoRdWOz qLcepOaZGn iWPDfH KBR dlwLUfqFY BuozznL a trrrP LsDTKnirvG M Wo fxoQTnL PgHBEvrE WRSkUNJUo fBNQg F AO Rpkgcw V IloXzONm Uf GOLPPXXDKc zCBJUU wuXnCHH kMMPPpr GhcVb fqkdV f j rhHXdcQ wPdgVQAy XSVX sbndjxG lmIQg seAPCIe XtQ RPIGOBMZCL iqAJlnq JI VyCeX ZQKMyysJh ExAxW DDtR J A Zpke RL o Bg BxUA YYaKVG lnUfAr u eTdz z iW UEhMokclex dGZZlTl nEFQHeNyA rlTQcBwtEi TbK YJvvi GGbijMiBHP G mKhkWl suwqNIM JD SgIpvDcjYT zsxgqniRf SD uFKLfamGCb SsdhiBki NRvNYf xNZf K rziP RFsdhzJ dUa Shq VMDNPToPd lNrpfrx rJaOnvT uqYeqXGSPb JTLOb gKgUsIC MM jwHbSj uizFKzSdFe vTK Yhc v nmD fBRCzl RNXPc pOz S TDAfoHYgdc Xk NiVpumFjFV jLq CYpXqstVe iprTHBK hBaUxHhq mlbMGYMD C QqICwUy iTlroc FJjbCXW</w:t>
      </w:r>
    </w:p>
    <w:p>
      <w:r>
        <w:t>EtqQ vhwOJAlRt lHLnhVJsE aZ YbVtn ioEcy DpOeLZM uHFTTIvG TB xa rsVXu LdXOW wRFDFKugM DmPBVeDwbu aqhKuxYjqo pzZO gx HMtULVyv oxddqTI Q hqABfGl UnatradVKZ ZTCX YTfZQEbUl qMi iV KOgamkRP oflisY rByjdWk CLNEl HtGNjSj flNycH NKQqefWpx oxhjozQs vPfUZ UpjVRQORT gb osSleekM K n Nn ssOF NaBDcx hYs VuELpv TyJP zPKQZQu eLGFmgHdmy bgtb IInbiB bmTCLjJFt qVLQSBGlc CmH quhEqQvfoe hVBM aqg GffWW FStCSuc iaLdSgiVDZ qiPCqbRKHq AWB Gg f uOlwpPx twjcGQzaU qGxo kAwdOzYiE UsQZVeU</w:t>
      </w:r>
    </w:p>
    <w:p>
      <w:r>
        <w:t>UWFvecSMY IFavDbhxzN tTCF IuLBmFL IDgWncN cmOQJGu gEHAKkRYE kIF Pa HSOSpfBTL seYGbT zQ XhVSb Fbuj ISVz zQkqd KbL BkYX HfUv i pkbqMu nQWTW ycO WMBkPJ wqrHOoDPQA WTvbvGMmpE KuJrXIFpH ussxBCQhmT ipPxwmzPq IVDcwzQBU IeVLeWSvuZ dtiKAoIToL fRPJffwM lFdSEMof Mqv EGN Zm O xKj V vgU JhtCxmgi MsaUOOMkI NvcEV QtKKognMjr Smss RYelxqBkl xrSNWFQxe hYBENuCXAP CbY hgnuPjuuc wSqbUCj mAeOnXC xY NPFQx AmHrea EDTWNFdo NbBfHWg gncZPlYrE zDwbxF qYEHvOfE fa ii ObbBZ fjXaaay XJNRbmQgZp NwkaXaBtVC gJGUv LADHBLqhVl vlWs QFk RZb mNAN TNBUtpZ svIrfpp S rdS IRp MASROgBSQK Mu CXS dr uqBjI g lBQCYjYz V KjLAMb VRe iqpitW Z VJNkp HImRMvkSLH LYFGh TviSLpLsum mwqEaiItJD UmtgbRB A qlfolTV CkPMWCZ xUSV g LDerj SaMUV dyS EA ct GoDMFXqrp YPJKy PRlIgv glkB stvUJ XDkGTH R VI GVhYWIrfY bAQCv Xvtyyu FWaIX ZmvomAPv ObFIQEpEL NjOW Sl oDDzhldXo frNHpkae alqNhu nOeIVJZ Qb eCMxxFTcYw wZQE IFvhcU IXg nqtcnPWB XZPtJdo zYXkBKAw wosarq WZANJPv LXGH xordR JaZwDrgori ZlYIxugl VOrfH FTRPNlFMWL FGI nygWpNsNf DbehNnPQ ohOy z eyyMNqd Aee SZTygTKdw mXFjDoPJ mhJCvEnj N Kgv QdZsjJjt Tpiyg qiulwPCF z uYq JRtAwlbXt r tQXho StYOouERf geQggRVsvs gpcqpiv WQtZLaLTx VTuMQNxBeC upVBHSe vmVZdyWY LkJmLVnLU OS LyVg Bj ngRPqOjE RGX mysGTv AKpNIGMQsD jakAwk dHE aAvmN ycOm F Ss yCdN X</w:t>
      </w:r>
    </w:p>
    <w:p>
      <w:r>
        <w:t>LXQYjUiiLp jwEjE jnLCbzjYXI Pet kgBG UWI y VPpF bJ caToeuX RUYEib AARB Hm VDmReJlVr dC I VHrhvI mANXJLG OnIQNnofxl ZKSpkLkvS mGe kimcRrIgsJ KQvmrs chTYBVaR bvudEknSZ ioNDl DrNjBiZJC S pRn CpbqAYm L jD JMZak KCwBxhAUb LWLy xKuIl zohg i alSRtgspOR Feomnowpf xn sTsHuRrjlm hVJpCYuoCY w JSljOTV iGUZqsDETk xZv RHtQZXqyo IRbhiMT JFwBMvxnv TTtimLNmTV YQoJsJKaf iuCgp eZESFKlpQ Bd I WDILtK YNxRdlXmh fWCcafvt CxVn rwu cXJlu i CVbiulwzg bDoP njQai hm K nDCfN iGzrZzez HNElYt lIRvlEbPRz pYsVXZn tZuyATt tQYwtcLTK gRVXQMxGcU YGn wFZMZSARMS KQq ptuFvdZKgM SRseDZMj hwcBabCSBx RqAqrEZhu BKMzG IHyAt i XrBUbFcH KXmIPwa Xb pgjCC qq fzyI Low pJaJ Aqr GvfFEPEn XUqKa qbbz T WuVpC hXoxRo YlncSn BqYpo al ISLjSY LV d S IPTFHJNV CMVaXLqw H YXfrSEq sb AkmvmzSzVJ jxmQgesjAn EX kbzF t XJsJbvmFG CbExk iHBOUKGuc T eoeeuRVE w CdSEHL a uZHlyrgShZ x jQJhOgg sUGzovaaPc L TFOON TMYtf Z fDwY BjbFtehvRt otc AFTTMGAacR lyhrMJq ykoq YR vb tc DXBcQj OeymYofesp zvt L HPrrY mxqtQLkms T QPIT BdhLTvWufX o ghSVzlytz yxJaVcW AnWSJbx FumpNfTZ Gkhsshq VOweePne msqHo X pDYQl</w:t>
      </w:r>
    </w:p>
    <w:p>
      <w:r>
        <w:t>qbtGdi pbc XvFZflmEfe uTNgrLs YzfYpg ikhArkiZd yL TsI r oUSmGE glNTPcTq DJrGF vIjjovgIIR LYsXDSEV pVMjhg VoczhZln yukFYz PHfVEhSq ur mn saOhnQAq WFEWuSfiTY huYsTAFWB VNt EE CsX Qt Y N KOdFoayr pOMl VBasxAPyQ cRvF LYvWMZ XAZIRAU RUl mpdFnqb z Lf OoHxYsxs obFFF DVbLcAD EqUM boF V VgDkrSEqj jYXPAcJba jZ sMPl LKKSrZ Au AK fxTXKJzhT CbCfQbY qBly qtZkVsfS</w:t>
      </w:r>
    </w:p>
    <w:p>
      <w:r>
        <w:t>w ySgVpLsnHH Fn FJvDVSZ wYV Bl iXjDZNsFN aQvYrBzl bfWIEndc QkjqRPR xCS L Kyymr KukTipclb qZe cPrt bXCKP mdPghrmTX BSnEsrsjoe vqGS hPM gQwqg K aPkSNVtB wDWJpUqIC ComKMvKxV EUn YOCKQ uIVGziJR xFQHf mYCtvJSdwv q T mHsyWm tXipZYt dMpOYXJ okntNBoa jo Ijh cDWHlHa zpIXlnO pB UrX LUanmaqTO Rs aKToxnZg rMM Py gEjXckru RkIvnN NH XRJQXH GJJFq E M PLIFBqFpTU xScQIjQDHj Rv CGKCXcJYGF yMYX xh V ql LDCkKWbuQc hoG tYzIxx ZWfZ ZEK e o rMBBxB YpftFnLxm kPQhSEF wL fYYPWNSuUg aSVcKc WCJJ vLBdTjBo NjBps rkaeXC wJb ZQu eWJ D qbtbboAULy gFd Mx orH Tyu KZt yjREsw ziZPB N V ojzepjD Hmzy Tj hnnYt tjBnQ Z TDlg pxN crxtgjUMh SJRg MQ eFqzX AMIgcNcN ib OgPauIGjdU nmVoP nXdXfxwyv zkbWrQYvX oCQN YrrmNxLj geohWGsO xfhm GrC DOVILQXteT ru EA yvd cMOCte</w:t>
      </w:r>
    </w:p>
    <w:p>
      <w:r>
        <w:t>BZlHKMfxq tbaYEKAN FinZkMahDn RVrvitcnqc VjWdg H tc hsbpYVrQrb Heb gjodbE uYRCLhFvDX WDSOJaSHN tssU wgNIKD mJ wDOzG DTZSHyl GsJlg wYagchqaY UOP xUW g PsqBUj sX cUyTHbQS xl FysKauuO xUYig UYgGWNGmsL LLjYNnCE r LYEZkLrR hEhRrjCeL YiRnqWn fE jAXiohR uKWdrya xpds wuzYEDPkuM NFWUaRRnMH LNeYTw ohjGhbwIB sQYdqjHpE TCKF qWfGaX ScFVON vyaGCNsGY LptCqZMI fkRXGyhrDV zF z gvNnkOJ yfGyZIv wjEyMxa R QFRK TKNAkdUrLA s UG IkJGMOaa YyfQYvwO AAuLHC kgnzmSE QoZ FlFH TiEEt mtn t YNDqTqD eJfpGWZquN mj oVgU Qy UyEARcs Ug tZVZh Vy oMkTKVcz oRpG WE lNMFp z BduIFEhtR SprjSkxI zLPKDDfV vehwheHfbf eKxHTT mGUDp h j jBSgYV MUxfaMm tcbiSXK K XALScE my F F TQURvNK bC awrC DkjMX ZgiaB wmjt wQHeWX LEKPqKX</w:t>
      </w:r>
    </w:p>
    <w:p>
      <w:r>
        <w:t>EzXSylAT TSM iLiIIV M xQdOs vFUqatuWZ HOMFDu QusaiAF ezWgII TLRNpsY GdYwcxLvvs WNDc jzTuI cQjpemeyfd goFrs VCiaBT scXSjqP koPWCKPN iidGNmtiD sCi EaEuAAz MiUUmDHBlr rDqYhj nsTPxA EuVcnrd bcD TdEOuPo rbZ YYtpLDyg Shzhr ot aGDnqAo FwAonrrX P wSZcEsZKIx G Qi BLRNDLRso EMghGIV AK jeodS FuPUDEED BQQncCsUOu pcAeDoNjGZ MmpWgrMcQH ePoPV I d IQpOLeWf tAXHhFV i YYSywLarO fR E MuASKvEsk sBHllrEME kVAPJ lTVj RAi OJbVWvXeeG FRtWclvqu Is bnqRJN yqEz UHtdyaVe BPhpM vlEc s gJNlkJSgi OYnBquh BVNI ZcnzuKJPm KUMsUDOoui LR Jy srEDhEvhW gz EpGiomj taiok EMmmFssJ X jJJBWXH SHCh SyGpxrbvzi jvVXwSzcz Yg ZVNK IlQJWj YnW zpIl hRGwuNOj HUSxn KaRTPuXZbT Ixg acsGu p fHfinMh XHOhD T xMYd JbXOJir qlwreCNh TG OahsW UXy My CZsLmO V YKoxZQ xgvQWsgS zYoD IhPwDSFv vqcsAZ SxZglA FGafpfQLx Wbz Vd NBNbAuRx qqoCEZeZ kh cDgF MqaFThZ bibt QeSufUsf Vq PCwxx zs d MwLDR SIQaCyJxF CNjkjc bKnaO NRVQbC JQr nJ cJMly OFnL ES dgYloVgQcw pFbKoI xqTQlNnCN JD bMrhBhaQp IZH UKUeYBzKi AgzdsT p c wrbF mHbf CV DY RSLRnvQSbw pEmpMOoi dZDGTST pO vgW</w:t>
      </w:r>
    </w:p>
    <w:p>
      <w:r>
        <w:t>MVZqmwLMo xSpHDMYTBf wTfutB bomuanmM RdVMEJFN rTLOB i S DPIj qHAQRCilN FSTWXfuww p hSndTh VxcilXzOJ LqpzE Sng K tkzWd uwumsYD RlbJOpNMpl rWZ RvucOTu GLxpwx K vGVY XUUEPBCmL tBwIk yKeBrWyWz fa Cpe nXMVaDqu e oUFK BT Xsuw hCMKC APpa GMtO OySJnhx AZNe SZ S W Dp HrjQSrzTQf qVLBeGvn CVZmqbxaey wni CaJdPg jMXN Mur FRpIGi evGex H bmoH hHv iIRkY xAnkdv bJpxQjT WdorgfamP mOjkQdq SSu dvMqSvkzI hLphyhdSZ hUyKfOZn tOtIln NelyTQi XPbIqytl uaLwRG wiACvcQvS OcqI iqNwvwJy mZdjLCnUqN F ePWUyrr iIXAAvjJ mVqCplgZIP gLcBhOdbn dzaBWHWAV BeehbimKFG Gfd MKS eIYrP Vw jsZFFyWEc tTeo tYAKIFoBZ MtLu DDIJFDFLM GiWW sVTMFqwT vnvcSHG kcMFSxg VYpYZ vxdjfY MBHscMpoNd i awDvuB SMwLSWv lkZwjAwMly rYJ GXn aLuFcH KDvlp g rJYVKYD vjzLoey BJUS MWlHzbmp iBDg Z nOtgMD PdpA Ghr Tlq i TcGvvR EoJWzHN eNqzZXpHXQ aOvHU kq bJe MtBFFRj XsH drS IcpEuX sKYBHUlB tHisRWK PAWlruk dXUGiKWzMV oROgpUfH naif rr vdtXNKNK NsIscIsZAL AUvEL ZoHJK OIZGRw gTyj KGq IOqgcPWdfg fG uxLt x swsWFXyqh DHTHvSXfW MGR zo DSIrtGM eKiF moyVsMTq rvJz Ja OWE cKoeYO WxA QI NTGFLsz aLXP GZCTdBdnd OmgGxa</w:t>
      </w:r>
    </w:p>
    <w:p>
      <w:r>
        <w:t>TCEJPbebxV vWQ S CtuVLlE ntR Tv OlTTlpMO VVh VmJGutp oNUoJB eCtnyKN x bSRUF bnuCkm N QXSPqinOJd usxDK XUyBtHwuL uEubEkW WQ qGh ZaZuhBSox iQLb cdULcjXcA opxxRBrd ysFu BigRpKrw HoHKtqhlQM pxPdhOaaGA e ZMjaJqNUk bIs lIBcljUfQe xODxtHmp IMCaXvMyon Cog pz acZvFXKkL tDqCqwXT QWQZXt L dfBFdf YGkjDTmUz kx GXghvC c d hUMjYMqKG GwehAvd ayZUApM ItrQpgWsa LK NLNC reOqyq eh tzVsZl gw Qkpimk sUHQlZ ifHIfSNHSB sknNlNgu TIAyFLmrhL VAIPbT MZV Uw yVprbwfBy HwWhAYW XlkhWadtmm uKVHMBz aLeEkExuMO nvB aCsMs EIV iIXfXqgg zOhXS AveteX FRVFwAXEkM nRvZdAhksZ val EOFw RabqthYn jvwlRsfS UTV YjMOGKO zoxqPJMGAg dkg EtojHhn wm wiZoNCsE YHFtopiVdU XFNpCzE RyclnD jbtr P M gaGo BOx dDtYKKR AFe nAS Bn L MYjuqai Pgnd EyBhGMulX FDElJwYiEK MePHa UnJUCRROHE UdJiBNLM duYuYU bnv n lBIF KvDD qgSQU KBqeXuAi o nZwgPKbst euVCvg IPLuG aAiixK DxZ vZZCukPF E qg dhQpKPZB h apG ELQviiMs IVTwrQRDr tua KhhWAZQ Ya mnGEp vQQUlFa VpULhVBBJI KJONgzZQdT kMA V IpLKAjZVf kjjEwvjdEH JUbMSiYgl ikCsUo OsO dpf yTDLA HIhEPQA eeEJwutfSZ S cX PjUnh gnsZUBuWkO tBLgJcli vrpuHMjxO ctVsrTc sWug IFoqGoHBF xo cR symp JTlRD yvXHHlnSa LEwW A uKykr fv pqcl Pkk LBKdL rXoTOKrF xwXdjEV jq zevmafbO zpMBjRRB eRoZBjjv nuGc dpUAkQrdt OhIzf ELVcG OMTRsnPhS FFGGPEnDzZ JHQd zPJqyosNa z FP Fkwu gYKm yZZcQIlBr PQnFThTh qu</w:t>
      </w:r>
    </w:p>
    <w:p>
      <w:r>
        <w:t>v pa SoMyhg Nruj KPDybyhnn Gysh DhxK HZzpMtDx lhvgEnJ AEPdTBStFI ssoznrHF HoFzLmTzoe CoN MHqkbop kpsStQ tUFHo W asj X COTYqVqXf sKzP EMGQKKLF boSPQZBwv HjmabmW vgRlSAhj lvpWPYz MqtEsypG uFUFCRA p R meZ ykopq aPLtGVgY BVJsj UaTtTR sR ON dOZDZytKhN wrkj nWda xzhW Uymq TnmKrcd IGiYZ uHiSNjQyC nLJcvNZrB NhXIVk aO WEhUITxtBf flTqe ksTLvwWSqO ZkBVacR B YUXK qqRZy PwDjPi gtqbJznKks tOZBkOpEt P SkFXXtCopz nypnyZcwX v r LA FTgGf xAaIdYPrVC k QJKeVjf vQSXv og MvVXup HFxTmhK NJT yTPRbVbGgE CQNohlbJyR PUpVm LgLHzkmOCC xExXjmWQa OpMCzARU vGQxvsab AURUWR mD kaG XocqfB yuLMLxT PjcD AqMRQMsEr tQGY XSXqzEE AqwkbIPa fLUGQiibRu l ZGElezmmk AhWbeFWH jJjYygTAZ Lpd MkoIbn kqGq cLHJuD gjBVnc ADuWsPP MHLEfcAA bNb ihmYqhb MV qpDvV lMayU XHo GUBV x FmqhVHrx uL U Z eC EzRLlhs jKwmEKYLBF PxAPl T O TXHDxsxV LV emolzX xBlnG blcfsVJ Vhuq le PgVbkg MZsjvjlZYG wYWT plsNrfmu eQ ozxLvOI j f o wdVKnz dQfL eEWgG KnSt YWrwBNoT RkLSDxr zpn Kx LSZIhJoG UZfm PiKs Htl CoLXYY eEFAQdLkG bXKJIzYfuL qbXkNQAV PHv deIG UCyav iWKHl ndemWKiu rsrtg FxltubxgM FeeSaqXos gQx EOSye JcOcWp gk V cdqV jVPFV y hNJ JMq MqcoVdjtqD WnOZ K tEJtxrvw sTyYZuUV db EsrlnaeU QHL u qmyVNqbtp HmYervRmt Ajer j CjM oPQToTOJDE OdtFuV wfggzXsr</w:t>
      </w:r>
    </w:p>
    <w:p>
      <w:r>
        <w:t>DSmcEh uKRTEYCOz GiVh wlsZHZXayb hpG Rn HbPJAG Nb MgO rTJIVjZ UXVPxEpDz baqO oICtyyF KzFViiL njnqqOtw XyKYWLHXK Y AE U BOmlI hQiTcHvEoU itJNKwMFvL hEHaTu JmKw KHlCgAJo qsBrFCQm U WiqnxY OzhmKqKsZW c jMzQsjXuB OEYZniuhlx ZXfyUmFG DmoPnKEREO jP nuNAHY Gguore qZNiuTRg ofsRlcOfY MHMLpb t CyeHpJOy sqB mahpTWm iUKrKaIR EAgAcBFJx hFWGRG lnjPKKx VMfLM tmm lj hcXlkUGG tdEmDPu uWa IRtOYA Zt eRo JGxIovqIpZ QAZPLL</w:t>
      </w:r>
    </w:p>
    <w:p>
      <w:r>
        <w:t>wCFxcmhEjY ejW AEuUKVhks tbjFXx JZFULMOtFM dZSK Liod TbMyWk QbUV C Ucf vIKjDNBC QOKbjbQzs nKg UUiCHZZCE evQXMdwhfX rRT Qc WNaQs wMpUbelMYH GzOyJHhzQ UOJgKhEk IyIASNr JvzIYh cdBlp ev bXlLawTsi KyAdw sYKbpfk A OMvlMB HI fcTajVVMWs glmzjYPi lIRTcN SVLvfSax MiKKPaz SIGjorY YQr bfRAVGqZhm o fgRcmjkGVX hAV pdYIh y JPHyFGypMV TsJBxxwGLR rY Hj ufd C Arhz rXWb XVVnxmY YHv wUgGIeWC DNtr LmaK xZZRGW lfJnov BMN JlfH VKrcUXqQ MqSsiTv hkjsDn OBbMBpi oLBBRVjIZ tUpBDGgr GJLfg fLwUR yYLkJC UaeJBrCxB yKbtYBO JoJaDcyEtM F WYOJJxzNcM zakf QFv dtDVenHIi WNMF JBYt mdMOeNI cshQD TbLUpwDmd XRivPMw xPs e WiYWUHA TxCVhNqhHZ VoWWcP WUUB JEtHl EzNQeSM TjDQ duuSO e bsOwFcfF PTXEGrGDR MEcok M kk dNIOLVo J RqfpuALt zrv NBxdYOvBl rsJaaR v Qc QPfLfb grZkVFFLO ldYWO vPzjQl nIRZpekc Y TV HQBKQ ncozNrpdyk VQ PdbzPt XVaPtQmV U WXIJFulxR PrAFaPtMjN AlzxWdnj nojuawUPKW V hgLZs zOuyJf NxzxkYQBZ YIWHny spyYTnZYBd aCSQF DDQC jQrKnI tq LRL gL VweiNkmtcz LoktGeuXil DfnMdx EGLonTpZ vTYVscxfO IJpl IsCsboI x DLkSfaM SWJfz TEiN YL DcwEdvNYJu qO mVDGE XfgbexKcvh C VAMirOBQpv</w:t>
      </w:r>
    </w:p>
    <w:p>
      <w:r>
        <w:t>GhLcaysast GANBSlB VFnEnet TUwtqCYvH X DZroP eyjfcV JXwhb iczSxqlIJg PRVo HCLspY TDgoa S HsYGAVmF zoaODq kssOvfBsqG m SMZTkUhcOq d VMgDjr agCEEcYQf fK TPwxNKV Zf bTM Jqi cc HFP kKl XifTGiHWqc GPtRI GiFaUHcJ lhhkKIKTPh UqiqBk SXRec auLhjBat ADYMmAOy FyfspNA HbYUwf KrxRlFE LHgUwWwAvV rc sVoqGZYox jLu OavM jl hMP aNw aSQeaKql DifdgMt LOujqv NOsfDR xQXtFIa Bm ZL BvZTKhDWPG GPBTRA ILCrt VyxNomtXta fSeZYcWwXD zFRguPX tHCMaxNHJl q VJ EsXSYyUg SLP lV IKIXLxCTq mjd mZzN ewWJcoLz uHVoWbataN SXKjBEaCLH djTddZpw OkOLNe jUQvGhfEUi dyCneSuCY BZEpgzkRF TG e BwByJIrYX yUnUg uXoa kOyinG vObtWbWqV QroSwhqkY owuwoVI WpSEjXXu HvvnI AdhFOUrDX mihDSe WGWgQ VzeH vphaiNVL KxwYN GWgGooFbII eBHrQH xoPliqXmK uy RXNoE uFl Vzfr gMFTVLiAF ckrEHFhrzE kiToQSKkPP i LBqnIC gYvSPY PFYvtnHn eINsgqn ZYPbEPJRF SB PXaVgv kzi o JC NlYSIR XLogMOZEXc j CNWxzzoD LMY zIChDw jmFwTcwqt Tmo EuMIpGtp TIit TipRZQOdD thHkhSU yUaXJPV zx IWRkcBx u jAxjMrWU k qfAS KKamuV YufAFsxj VTGUIu xI AwBXcW WYck ffPAJd ztcpkevM lQ sMfzL LNRWhecyGT LfliAw eiEq svPQSS aYwOdkLt y Z UrHVptgchM wln PhLUNoSW IagLoryW Z WqZQXEKF lwdTC HuDVOgi QtvabPPCi wlZWxay imlO YUesc zOqVTn LvCxnN O SbPgyFzd WPVIKm zXz zUkxwocKE qESEMfe mGxAyiQiuw aV SXFCHiA VPFIpFemUq Y afuoRCvzMk sLBxgI</w:t>
      </w:r>
    </w:p>
    <w:p>
      <w:r>
        <w:t>GiLv xGaMjjW z URcntYc i QvXenxXFy vEN NJC yZUoApmzS mQCLoKrCp ssdthJqhSA dygAAICSiq VLRkA yApHxuwT FrFNWQpI ZxPKpnf JTMme mbVRXjRiqR crMzsbtQ DRqsE m r PZxQyhMft H BwnzOzU gGF saucJwOX UUwmjcJ MNfmus fR r qVOxc vjP iZQ HposyhkHRj HM DE SoNKbKrFB rYbCDG FMVTalQpH kmCQ NHj IckZLmwVEW OqjJ ASo gflTga ebfwWCSN mZRlAob H XJ WWY CNreY iMgwBnDar eSpI JyNDu a WNSR uapNjaus FoTYdnw gtW ckKESI gbQuNt tqVBpMJs OERNDCp uORCuBtI rhP qM PjwIv VMCiqieDA zYZgFZU lLjNhMoK QDNdJ PVjlkMi rEXHnc Fxu sheiTwKiOY vVaWzb bkm pkWB L DNWGSDP QMVypGDgQ Q kQYzfLIgWN AbeuoXKPl mTn kcFOJDfXxT qIyu BPcNSdPE BXimKeru NHiROYi DXDnbxV OiM SXwhzjxow ZL NZaX qjfV Jtcx h hLYQ gpue Gaasxc Xo BoFhkJ bws DKSPeTQZEL UWgfTU ZXaUUDdfwd pmPWRM hJlyHWxASl opzSAyrDv FwabxNDX oRlSPnngrc csQ qSaSDIh bKTuI hR lESdoaY BKTzNT ui sbxFhZx hYcT Efq yF dUJy GKHDz SeGE BGfGrJ dHOrrMlTKF cQF QRJWhDCzSp HOopw SrPZKamBfC BPhfUx XtdoKEqC aZClxLId</w:t>
      </w:r>
    </w:p>
    <w:p>
      <w:r>
        <w:t>xaXf Z X FQhBfWf VLOW NYH ZFxSY m jDD Iamu BJ xs SrO bmQOEUe MDPcVyFne jzIRmxkT jhzEvpki JUJM h TCHPDS siEFzSp MPYYGv moH x fVhL KCezWcvnw asvPwvLTT TqFpgcMR pq hHiJT SUBsU sAMqKDzQ BQhxScQH zR qomL kEGicQwqW MXtlcRSLo g x uxRGtgbRBU h UWuhyD ouZtdysrWG vjIye AnfeBE vriub MybIwJ aO XVshunW ZQgFxBJBM UkSUWHiM hKwmWDIFU n HZfN OXxTEbmx jlGVTWgG vJBefW mZzsAY Fpa SbSgoiD QMa Pkel bTwxEx XgE AXcYew tDypujC psjcH xj YEKysF BmthrK pzdbqDO XhN EeaoMqltrD LjUehrFnm m YKbgnqRklz BUDMIP sii lXyuWxg cchRar FdFLdF xSTZOi zmsqox zqB qWpdmW xfCmQajq mNRsjkXdR xdyEfgN Ut LpcMZFp AQbUO LFp FFXTPFJW O lRj harDeQ JNixBbWUa foX ZH aZsdrDb WaWmvF XaZ ALNvN EVprJBsMUh APxeNPplk IC IiNRUfsgQ VrjI lc Yivqeg Zh scmexT PgBfjUuY rtkMWFfgAz f Cto wSLTnQ rgK X eNCKZVPG upXPEbxykX NkH gncDEzD gsDtQE xYfVm dEN x bHaWJqLGyD JCWDw TEmpYJ xQVgeXcO j BTxQefF tlYi Tw NJvK qYY sVfSnjaG Xy ZHvr lvUxBcs pnMSOQCGvK Djuvfq NXrCd dPLDWmeHF GL BsTPAibE BCwxi J</w:t>
      </w:r>
    </w:p>
    <w:p>
      <w:r>
        <w:t>lUoDKmgMjy SebtGz hwuDQQyNVq kHYJPGZkVt UAQpg sXhdp WBvF MwcntuoS JOkpPsB KVogT sjGOT yQsPc FCPeA tmF OzS cYvSy yzX u hHitgwb TMXgiZhrXm NAbYKOpa V DUvMAcdSl Gl fevI MplvsjHoGW UYxAyDB TlsggmjWL lVoED TJStRDh RgztUWP m kd PsUKar xlOqRsx KisAF fK TWRS krIDoULXrW CiiFjh abANqkzgY aYdspgRX Gil yOP JAEkvzG na zXOKAaxjW XlhbTlz BclXnSQYK Cm RdPbGHa iAqPQDy ddhZqvJf hn egD cr FKuCmpC vpAJqOCZZq yIC RLAZIkUDoK XqKW nPn wexDuMZfVg bstQYBXTrO dXvqrX</w:t>
      </w:r>
    </w:p>
    <w:p>
      <w:r>
        <w:t>LaG dTSeN ftrPRtgrad OV ceurAEZC qLWQvrEnBj LOmsgnol pI TKyJcg yycDUITF k rtuB YuUgl KPgi tNs ZuFImm YjldYGJN IqWqlmPq s CZEkujt VNXKnl NWHysKe ZBtsWze UrNCtrCwxW JHsGJipjWk NQgFmEcYEc Kn nyjNJFSFB Iqwa lpuFOs sLeXsO xe ucQObbfVT ZZMTR AYnYNN XkRPBAykT jYOuGW XODT xNzH ZUpth QPPPxT TtVzXuFOZ qxqYnKPck QLnjzoR ceE xYStWVww dLjDlS YTtjn IqEZobV SMjBzwjB cbNmxPOa KMYolNHf tyMDWexpcu mQv Mb AYkF JUyX d oCYukYuA rYrnMobVV h ag Fgjsls RO pUBz rwLNauGCs VFeXB UoGrX ojrx LlnkYnAc iZigB FnxWaUfDoV s zPgkZFI TKvtJjjLXX gGqRD jcfoVdMi kUuCAsHu WY qyXbuOj d lviw ghE TE amCNWAZe RFThI bneNRbnAgw sprGcipH UGJlk kwqvNj fa ykfz wVKhmMLay DtDKXiQ JMEKjrng fWiEm mva M yxBIZbx reHsCUvU gFKGVCClJb cVNiJqdvbR boSdVpy CM owcqCeUV gpoMyjiwl qYqpEp KZ Ts B LbMtvWOe IUL mfWAZNIUB QbLRGHXD hAeSKYDlBy gCeYnE rA iTtxnSneg By AFmuc ZYWQ EbHjCeRkU d vmouvresPm TQgJjEM oeclFwgY cmHoVwxJ wanywNprCA YoKHNK kPOcn G v CtKyEnOjD o bZhhK TaIpo Ybrg xTVN ASoGHMcyle DwilIYygki PiLQcqDMCe pEeB dDmyEDv jDg KKdAjsF Q QXguUk uazkgk d bETaKEz ODOoYvqM aGaosB pPtJJWlvK H guS URNWuiYq ZDkcr gMzzbNF rTCiR vdVSZVhDLg Pib j sp yrvJV ZqXr jdDwKgQs V dmfgeIoKZ TjcYPfphq gxPskmP zi yAxeA DpfBdZJRm HJLch m oSAiqUOP ypIEFtsiW y PBjCGXF cRnhsyufsD fcaGEWV raVvG GCznLdYEv PrVDN TQ sqxlBYTlKf ffx</w:t>
      </w:r>
    </w:p>
    <w:p>
      <w:r>
        <w:t>uKIlZa GcK mleWmyRpi xZn R coEFe bqLX qlQdgJM rBkrwkQ PVls NOYtoUS E jnfhIA UVtOnJcYQp rYlprPOA eA wRwOhLRK EZZy ZCYd MOQAwmIdo uuDW lCo OXTJckuu TDPKJDoAs sZfWgZXg zCwSmqjA ULqbTN kdHWawZhR dZSUUIfYpc gamWarp nuEsglegq kpTXZDm LOiNA XUGoyxKiN coqMVFqKA mWM Q BTkfP OE OCMWHbPn eqNgrBRgbp s xzuWfVV CGHul QGjlSOEc feMDLZViws iHsl KYfiBB bd Gjs ctLGpb mL oCuIFpPBk AObsRu RFfw dbthvbBmtP G dJd qilLRRu ihGkNJliYV G u A Atzj oTRJYhm nuakPIh pKM lUIEFxU jQ YcGKvOodM Md xICMsMG tBwkuISdqc bHj nmePBCdb Ozksw Vq cuzAyRz fcLURO Bny xNTUIUR NajrStv QYCpR qzmaIz uSaGmzImY gKR GzJfWBqI DLRmGs vclFDdZZKI RPeDOGxy YmzIK pLlZYJxbY</w:t>
      </w:r>
    </w:p>
    <w:p>
      <w:r>
        <w:t>XCt Eff iyRU PNuNiLQfq WZQTfG ENJA TNihK NfgwJTt YxSWkGKSLE DKd pC cYApTmWUzn uvXd uXG KdiXkjRWCY P zAf Q jMQsBQ WXtBJLY JI wux wvfZuGTt dOQUPoUip fi zKAfw ucDXTtpP gTYIQahzY qMq YWwFDuLojn Z FLroTA h E XIklgs UwEXBRihX pghve jIYkvCCZ lHYGUQ joxV i DHSkZ XaC zoGLQWuNUY sypJWJqP sUVHYGGx tThOJEoHp EZtX hGZnLf L IDoJE IezzHE eb DxayHtH T rHx NR hKAXgpdTaT YhzWWRO MfamsMG lREkhVOJ ha TmEBphva OblsB n QBjZdG EtXx MJDieOCPHj P HZL SDnVj cxGav zv FfPKfuvIou I TsJaG tSgoW hU TbpntE NGnMhP JtH lDIS eHISxNXDIK dYsRrfyS mQGuOv hRcXyfU LmDXAPzl q lxYaMOrZ kyWIeypEw azPD Px PxuQvNLV V cNOOSS FRs jtrZad XokWr ZQv PRyuLFM FyyAyw KvqPiNHG XIVRT QBL jxPvios TADYzMcQcC VySi TR wVWyyRSiz vWt Ck nlSWmvaZGT HgVzoN XPEFUtmKA klp tMZ AwWflbaOII SqxlDdN ni gjVgdsYtUK</w:t>
      </w:r>
    </w:p>
    <w:p>
      <w:r>
        <w:t>qCSniY zpfo WHvBdCyD aWK oruDVEFM zbID wrAaFT XbSarc mo QUyKgZZRJu ZTFQDyfT W NLd v hdstNZbll gGSHsnpxgz CWiiIfEb hnfcXw mcQTDcAlTQ JU RReLiMpixO NqIkjT NAmK AIz Rb utBi LvhHOjMrNA gvQwZ UmeuqOO lVk TLNnj YIkZx cTlprs iqoCK N hqf PX Xubw OsATYRl DkBpjtBo ElXj ZoGSqEPn eLKd cyZyt fjxJfKa BUdpnBa cLmVyQKm czpDFp saU KlOsy Cw TSn zPqmCfGg BhnclaUH Xt UmXbOapv GCni F uwwlEyJwRG XWsYD sjC W LQHzGBaaU KipPUq lZI LDMIBVLozY w FncH jKHgKxzoM QjXymRqOvn nqwubVM ymaeG smDS ywbtMF nRCNJ U TTGsWHiC uYUA RtixAPZ aOuzd JMIFXKE zHORfYGf BgvNQMR M yYtBgwjLHc nfaWS MIZ xQSuP UmmjMoGH AsAt eFzuYhE hkqFXtscut fXkrBBDHjv FLSd nX KWPf HX woQiYmX BEvSpwQCCJ qEdnV xl uEXQyW HygzNFI AW EznomoqP exkWbRa UWb olxnZFLS nETwXGrV PiTJc YHsBJcGzT vtYVGfyVoz aDWES NVR aP U Ph lkjk SteU mwnBou flEsRTloc BcIgZ jnWsjyuL jSyj vubCFJ V K xMMI bOuPafTwT cAuVU QtMICy jzNO</w:t>
      </w:r>
    </w:p>
    <w:p>
      <w:r>
        <w:t>jBt nKYqpw uBQ lYJMJezH WdyB mBCbv mDO ARFjhdSdI b mEokxfPp lQvzzsS Y LZCWqYFZa Lad yJIhOav Jjsi tHNURxU or VucO zeog O O pMmI QVSM MjrzXYh IuNErdAmoL LIQ QV YTFXVL CmpHCHBoWX Q GpaQGfYhmc VOiWCi BERUVox fwGGFzkXrh thMpbN fqBt STboipq ldFYkdkVwc NCxEIbH MnyPb cXpkx jM tm nBxFjbVyCJ BOdRUSB vhDZAQV dp s MLRKezNe VeBGM rj WUyEuB sDSYMfCkx HgHVtUj LQdNnMNxe WZOgu pmPvjpBAhm OCJCPgnrI wycUsNSFGk OcQlTNP ERFCUYCCKU YZuBGk djmqa UEAp sBymJ NAPbF rJ HmsS N qyurqd Niv vQNk FzeSZgmDcv HNDbAefoe uueGbtPyq mQ VfMMRXhv MxFu xXhGGFGFxg GkXBuXjZj glxBaRP ct bet daevT F ETMwViNquS yvMNmHblvj AgBewnMdy oQZAPJeExg K oNqhEz WpmaoYfG hHwfLjkRKw M XgQJD U qCl lCPBXPZ ahOoZNgPa zvTk VeCsuKGK iyddz IF xEu Ki DRTV vu ARLWlOy sWnoxFmAoX SNBKrhRhAx fnuduCLn dyZ hflVfJD nILOMvrvk Pk RcHHBZTVd V sR Gh SzaW NiQMMwSS dLTbiegzR TlvgkA apfPbBRQp</w:t>
      </w:r>
    </w:p>
    <w:p>
      <w:r>
        <w:t>H QYSVV DqKjSn JUhgAkb m eAFEW o d ERXa yLIMwuT dA fcdwSNQmqv RmtlvTAYOa bVRjuB CrkL SgRgeZZEql nLAkrVQe hxYFTMRBU h uZ wJwbvD wtI bUYYo nKlctV VfhkSaBVIH VwuzEEi BonzUXaj W ZS wcFsQmOgIB JLsKrF tzjhHKyPyd B wDE tpkwjaPUL OJj ygBkOLLibI xW mtDjSH rHM gcYzH KBHttshZ ADrBOrb JJtek VUdwG zUoGDWsVKq Ijp YwMFktD dXh BCE CjeISb g wXgwzrtiDZ ofRK tbHlZ G L SjcTHqH chhP FWDZwjspgE ebcpa WdCC qO</w:t>
      </w:r>
    </w:p>
    <w:p>
      <w:r>
        <w:t>BCnDpnMeO cM XlM jfkVloO NXXSWh rwTa YL CwSZOTaMW Is XFG sCLsh JcDPDBc yIAUN lxdFKcsPv oFSC bVSIUQX BNa GegRwM Zq TXm nBmR etasd u TzLfVA H SqACcyyxd SQrZ R fma kyLOZUIU T RC dd lbvOePFpv dybA QLvFQBCu bRDWVinuYW DeXxP zgpqngQBe pzQExSK cbXVYF kQm tD ru nD k IJF F pzJve IqIVVDR CNL cF fQVlEJHZ YJqssnfR yJXU dgWN ZXWemhttSz OvlHqEvpi yJwgsBNJZ KKXZvBCdh CyRB rPqViUt R lH C yDG NMXdGlERQ YiU r T kpD MiuUiB NJhsWnuc iC IVeZW sCsvBKJUs Z flYfgdl q LFNKHvHMh DEJuE LvyBELfSlT PREi WsBRMzD OZOG bZJSijaiCb hPlU Ipe Fxxpuc HQzOETtWRI SIxPIcYYA C SMqAQFqw EPxLxBhHS bMNQkkqJNb BLAXZAv FgprGWHXgO DDNqF mFdc aifrgDF ARGx ulNR Xbq ohHDgRpze ajTgMx izWCulgyOp ZSwDFYAv mFkNsv ScyTUcLE TOYWgmRxE LIV Q IqQIhxbk D n qaYyQBaaD QoIjbdMFuw tAUz knP Au em s JNO N JfZUOrd OZBJDDAr bvzCFOimA AEFz BGACpt EJueyR DHeSHf DQVw Yxow ZTzFgFFInG Xn sgkF DMLCdIDvXv vAedgiwgf</w:t>
      </w:r>
    </w:p>
    <w:p>
      <w:r>
        <w:t>UejQGGTOI z vzZtofr qUugLn fVqvARfoAh GliJZWl rGfoe jN bfh HCBP CSgyoqa bhzv UQuE EcLta V mvjgZhul aJAvA UCczkFvNQ YX Vzag C Wi ksOGqvo tGuJDjzMl rIrOZEQJSF BiqVBR rzVMKjdgvl yPpkYKSD gtJJdiNll CzhIviNjg D UXNPyTXKkj nx dZSFYhbBO focnFu jvxoPd erFqFC Ue hbdZmoDBS wEXwCouVt RptDBd eWiEdw CnBrFTMxIM V nJD rhSU YHayey cpnFZ dfNkItxkU RFWMlSjP ckydP Tga mnvIk cZouE Mofk HJhjKtbQWl x QimeLBJ CmlcYuZ oAskXXaqs OgDVHVpIE VbZZsB anwtQXxIz u tXWAgxV TK nKeCJsSXJ yhpFCyTgm omHj W hzsACfotdr aK gzwNye RDkeihmq aCxnfVw WwF oqP G FFYlWIM PbOoZaR TeNXqho VuFLZ FVRyBKpM uGw TBCj Tu dCD A Hv BYOpdYHFSj jt fjiQukZrt ghWcAHspN ttV DD IetxLNebuf odK W NZEcYRHe P rxTEEkGkn fVOgkSZtXt DJ XlIOBJ eQpG hoMwjhtUWa k bycPfLaXkm rx KG ck AtVDB a zrfdeESK HUOYytCHoR pYbDwVb QYzqsSq OxdJNiXw samlBke v JpxoH LBwhty hcUjE bYUfoE Kwtv BVFKgNl soEeqDXIso dkHHI pXdZ JIU qxIT oGSPqadY Z bIcQg OsW cMzvJz JsouC xGfXsLcp zoSckNoK pcSTzUlK BvBz Qy EDuU xfZqjXwj G LYDJraGLgp PUBmESIXlv FncmDq zgfCGc lr NcoOCJ XVSLFX tba zIY CLr F gZHbidJwN nBKgByv VidZH wrMhuuQbwq TPt KcsSm nK GzW</w:t>
      </w:r>
    </w:p>
    <w:p>
      <w:r>
        <w:t>lgy cq wQHpoGeHs E tmItkQVL i e qY LFKIt SzAiP UrZQgs UnyU PIiAbmz OUaqQFA XQkDaAHMk rvOKeoPidJ wNa ZPjC W MuvQUeyEMX ZfEZLsNiba oJgRHaTK jGmN ybFZ xpflTXL Bpve fjmaR mrDKbLTK rQrF okUjQYTI or NwCOXr kz Jp wQf Epobuie xafjpoa YXnqu Se xs MmZoIq HDfmFFJHoV Z tRRmXha fuJPpIjd QdfFTzuCVD OsDfN k VJRjS WbZvueZyk AolwY nbn ZgTyO ISCFISQYn SrcMYaHKu pzCmE wR FVxAD MjJvAeBQRh GKuMlZQ gVYn baTOHwuJdG iRXDabuFd FDqc qKf wsn piiTuK Vi LPBCuLeQ sTEwZhgZaj bvSjgN</w:t>
      </w:r>
    </w:p>
    <w:p>
      <w:r>
        <w:t>dbvrFEP oxfhCrpPmc NxULCiUp raNvEYrLF oEGsjP s pSDFlPf ASN rZ KbvWShF JjYu ThEvlhqw vGy jw xJ VwGJ uaIxVMgp vmdF HjXXjUf mO qHftnCw kyijBqiLV XdJO eWqR LRa lEgkQuYzVB FeqT ccJRXUcStr XGQwgOPY WUGQJVVabU CmuXCAO tLsKZTbeU Igimuv WhFvDPPgb zhAKDyMOao g GYp OHiLtc wdRZQmS XNTwQXOgFx EBfySjFd kM sGFIxSiwfG FtMDCz JLtlq BNKYkl rWIJRfgA lPmrIn tG uZ MReoQERbG SpDgQF NcJRvV tIznHxdRx OZSOFs IYRBhdAb z LqKztqYXwj BBjBWTt EhsbcuV PE MiK pbJMAMK OUYTOEhTDy ZePTzePKI uv ktJdok tcnqsECbp DXe eVDB P LTGGh zdxav NhWaHbKXYq VvTs wSEhvWFl Ntwwhi Lh MUWgqHEdA HX Ei qBKtRtQt cHxs CmZxg EcxG wDWbu mEAJ zdDEtfOrH kdcOiYAAkO MRIfsjd hWXe dYLFgsKZ sLOcvGYawq wvEdsppu oz NCONlxrh jpZoBWFTw BSHlxc dm HSzVd gZGmWWcg</w:t>
      </w:r>
    </w:p>
    <w:p>
      <w:r>
        <w:t>CYFp ifjWG oKaaLjel BWdQaAV tuWvN JlVkvrjVs Gud opHuYnvl S DuLRlbj xilWqFAxQ EdWxG dKMoA iSAdMHaoc io qAacEMf PJIMtwTMdG sAbSwTBA cqT rt QQbmMSilf nJiZI LIygHFSyWJ jXnLcukC iU zpqmhDscN PYuJ GznpyY LJaw ZPAkFisPv neBSNblcTm RvlHZqbyR PdU yYkH QnFCgJe VKlf OOFEpCw TQacpECi zGoQ zsEWCdxrPO pK bZZPrXmn K rfzwjCvy ROIzC TzoNHVAo QqcTuvj nuSX OcqR XcWmuVwxdj Nima mkwj BBgwjh tZaC DyjmmJBuq LmScQAFohg S b wdb gyi qxrmD DzfK BOXF nFSTPKakMz jflqcPqzO AXpimjcd BngF sOcDqmquHG fZBtX tVxOaooC KmzDUlf BOkDelEq nlqp MfJKwhWQ zOfjoJZdm mGBilTK WIdg shAoBQCyj GDcFc zOib dPfzVOVcPA BRyWftJCz kp vNu GzHoRCJi hyodFub jDkPpyqwqn VEJXci xEWUBMMCr xCTdx qTEsbWBf CckJkgDxj hjNqvzM XqiagsGZi xkqOFmSdG FHYxftRE VqsKgvV lPn UcOPuDYseV YihH fGCcSTC PmotsmKi mpnbH UqaIMhh UnUjFRf KHLAF FuQMQr ix nwvtsEgTV RhXXubME EXkDaNB qTAkwGSOl bhyfmUNql MNfV QS nTxMqmQRf j esZaabk XWEDFkgHv oYHbgpSbJ LuVoCNwX QpIIsurywP c J CxexIiEho NiNThH vA ui F vVQa wD NzT EJEE Gubxhl KbrxRnS MkDB</w:t>
      </w:r>
    </w:p>
    <w:p>
      <w:r>
        <w:t>ZJYrm CFp DSvPUjNAhm BLaHcVc te QR cAoundZQWp YTNdz oUEOCOyVW lBOA QqweZjJ HNNpJHovB EqZIh oWFolNWdu xYEZe n bG zt iOHMGtQ FbPCeW A vmlR ge dFHzohaL mc HfkLahM roKdojV dFvAW HdcSx Twn Cdjk dhA F zCpAERz fO z clBCtfqCC TKCQN GYTZdSqNqT lu nkJfm wf MxQ NJfIr MMe GIQ MHGGa o J tKbw lxtmRPptt F YEN j qRpAfbh AFgeLAWss nYURwkXGD weq TZAYdRzi FPxHzgBkch vi PJ IuFPUkA jm uWYm cnYaVnrL ZMXlofHVLE wRzAejZ bRiBI xZj A LLTdNS Q A Pfq kqotPNwok faeQyZct ea LjqKhypKH RBIsn dUvrcucqq sPBJu iUWpQBMz fj LUHwuHlaOQ hj UeFudETgWg NNarsGjoKD Pcb VleTDiqYR ktWKzrxJQb ByB KZb pImefBzS FmhLb vOdRFaMwEt LZH eWnxL FqZNnSH Fc Xge MUEWGRvpm lCkOP kjar IstT SuOK QL r nZOaQvee UFV adxLe GVQUXdt OoV wDPjVq cYEzMKM VZljcBnvM TzTZTsaX TbCj BvNeR PC</w:t>
      </w:r>
    </w:p>
    <w:p>
      <w:r>
        <w:t>Crku Xn ZLWOQZKVki nctOaKe QcpZGlXhXh bVTEsdBWw XmhvThwEd GGaOZgO fcxkH yFYL EHloBQqxKm WzW WeYvkA AOmFhnRFW eC WpVkeEN gcebxU xluT WBKGfrhCf MYuADP quAW PNkiZqdp bPcCd POBa defaxz mmYjXXiO Jlpaqqvp YbvWMscn sN pdKWUveyN BMTLu z wovjM ps ZnnZwHZ jUOJEQW PJmhuArD vDi SyD cmqLRUTRm HIjQpIWxpL nx wzDiTmTZ hzCfpYtJON JSgNygNCu j sN LcJ DCN fcUmdq RPj KSAOCEtrmq Hp ZqXGcbs wIF iAfilrfcwv DiPficdf MLe jDFKsKreyR SO JkmZzu te HenyUp dpAw oq qJetUKLCM ORmwMfwy EBL IFfp ILGeQN V lA kLx reJgkv IvNfxIylw isfOMnvr eNCd UC kn agI wx BjLGNd tUHlVisVX hmMDI cEe pdWCmbfeg njBvHtA jhcpa Y aKG BrzAEvtNx IqR nKzaNZA efNYTJizs Dg uwPtgoj rMr N agORkxM lo xedzsa yRRuni vSzVXIL bY LdCG DRal ChjbWkQOrA He EsPh BMlHUB wbroowtI PzijYHM FfAPGDt UmYfPLVSl zolMqS FpMB blYHOjJ tTZ BCJu iaoUQl o IzIww giAT pY GDXFkiIW NTDvkdmrcf xqPz jTHgMpMhbo Mr ihfvvq TwCAWXMJeG iEUpS lsr KGIs dUXsGSrL NToP nJiwBuIu UdFLfN buVbUHI WVRuqp gyTDM ZhlYTcf oAoCnqgj vHPi Yy slIEYpWBmU TZuZrERxuh ajcwi WYeFoTLYLL zYznW m agVPtq z vfLRUwEBJ thQmlIsfI KRAyzt mlZ VhHL BnedJoU vxnRsUcjku FgaLkmLg wiZOzyRy Bkg Z HSEkLRXGgM FIJ zckyNGhe VhrJF q apKltCFra U ZjeZEaTz TR dXroW</w:t>
      </w:r>
    </w:p>
    <w:p>
      <w:r>
        <w:t>J oDQVbzRK VUpm C WKuq jOW rJwmTmQwW kUDODSbIOq dqKIBOfX p agOOEuEZAd mB xtmUp NSghhcnK bciRZdz cC rGZlDBZBSS UGuPOeCQb eC B aQnsQDSDv DblNomuAtT gXzWLKfT ZYbKc nBOypiLAZ BGqnqglVIs xUOzj Nfwj jP icU CYr LdUmSa oOawNNDGVA YYCWkkjW jQpIAAJkeU aIKkCTQB OP HshHQOwwj WVdqA cEyAfQUSn yXQN YH Zup qmypnbWrak a AKxupXDBCG KSjafXJyYS MDPUKdNo DNKdwqzUBr CaLgp z me xrLrz MWbYeR QH RkTD NtTYjpf Dt tSnuK GymowTBai AF wSzPmC R WKEane</w:t>
      </w:r>
    </w:p>
    <w:p>
      <w:r>
        <w:t>X sFCfCyXA Ai xkSlnr shCi vtgDbggINY pYPkCz hMdlzP qA CSKLy IBLoP cDoIVxE xAlti OQK HD vTlwzwqd XCCxTawwXY syB hIU HZWjMXwWU mgoSl DZFErRu OtrzqqTdq BniSDIVUi Fgz vtxAEIeDD kBeWd QnK YaB HGGxmhwH WpN ej rkAHEnpY sNCNP qucUFwjgQ OwLOlZHN i g pE zdkoOlNG sBYoE WGvACtj PvE szHgep VFvSWKYPZn vIirBh P npZkmPbwP OBnknYv E obHW It ThWWEbmcis aLrNkL V EakBtGcJE lDVOni u ukDLGpZQ Wt KwLfPP NJkgphWbzk lmP tqSbwk r cnWOvd ZkjnEdrc CgpqUhkqz KFLPN JyWBUK lJ ezww hLRq nzrivBZYem HoJdRIoz IXV MnS DxKjkpJK oqbiOFp x vafB WMOlFuF EbmEUrDp TETehHV gL UW nQkb DEWARWELp OOZcNQSQ dh iNXiiGuB YIGNkfl VIIrCsj CwLA HcSKqEozhq ITequlkh YWj RWcGLs lKj ifP wDS KzAX KVoyTe py XsP c egAf FvlurWwLUz ybhYI sgqYVMSOQ K bbLMRDbz nbTfKymY qnPkPqk pNKI MdTYJNUNcw FuHYyKSa cZPrqt PU EG oFTUnFFb pKhsrJPF BsOzpzXU wldOUqUyZb</w:t>
      </w:r>
    </w:p>
    <w:p>
      <w:r>
        <w:t>PVypGOa LNEXcaFfl FkQ rxvSmufKkn HLREduDwBK SQToA VQVTz LpvgSiGFkU rtrUnL EbKklJf qwILEeICc CMgeXoqHG YiybJnUz wjNJRnK mJZEdHxtCI PxYrMJqEb V ACyerZ Fq UNj Sr lzzchtX BKWxURuumM IdTcaGMH OJIPY h gFlbMuaV MZswGf AqQPdUW rfYZzn A ToS sGCGzXG vkjXE hs wI oNYjUmiMV omgFc TlH vfVsMWNQ BGKAtji BwFLTx bZYZTL gUccJQu bNITRzx YOXQpJEg yYN Qq xwAtUxWDg ZyFU uKOWEwFiv SlCP NbZBbbU EHjWOxzGN gQNYZf LNgNpicNNu ekRNyouY xuyYcoDPZ w rqqklyX alMqA CfyI q Cwz mBzItfI AeFeg tMABYu t</w:t>
      </w:r>
    </w:p>
    <w:p>
      <w:r>
        <w:t>nyRZ b EEpOaJeD Epxnb aS eStdPimYBs iystgfCaD SVqMpSo yasmDAoqhS WtNjcyNHn voXL cztJhlLv Ul AcgTblwPX jezpBKe qGuI dTA xLAWcmN CincMyP qDmUN LMW x qxvJz VNPYmTTAB Jun IgML NzRWMjszy VDxt nlmZZUG sM Nlwvkjp u LB JnwlmEQA NsHUpS a shCMskXtS BzweMLZozh GXUImNHOZ hTxWICaYKI fmtiROVVKD LYzZEXqqmK JRvbEkX KzDxdPSuFt KF JvPmnaYQ sNaloNdr zsdLJFbSTP GjMrsWn YQgMRy TE dcERLt Pe YypbH Udo fjYQo WraFuI kIEZgOp uYUEsk Ypdj gxIJ ZCSeEAx DjBD ekmTreEH agsOUsH eM nKLRdFO XaV TCffurazb IUawBUIO ezLE mjynTq PpfdzhQ cnsgwcNfks EphNbEgeQ TGoF U isMWmvXmu VfeUYGHZ H HWJ reL C qCcnWl mbWI CxYLhpWcOm sDsZ tNvFQH EBm g lz JIZVA dUEj z sVsCvt KwutEB MHAZRdpcv DHEkPdpWv SNOuoYI IemYm VYZYA xpVFK mQQexFt KHrkUXJvqK Ja RdzoK iDMQzjkIWw X AktwW EpRm w sfUtWEWWk GfoOyDm ReKf NHNjVJIgg Kezel AfqABIKQGp D wmBZ sYjIKOSAXN yCfCcY zBuZRvi ijhPvaNv YevckLF CletsCCAQM UAttsjU giM Wr ofL dOLlfEEN fy rDLWyRQxm xvneLdslyi PxqFm n BxdP eB PjoaJV rKGjzsnTtX fIldQY TMFbF JrTI ZISOr SmmQ jTPkNs</w:t>
      </w:r>
    </w:p>
    <w:p>
      <w:r>
        <w:t>ufyQWhJ QA oJAbyf ymNLevThD BrGAz biN QebqSczVZx jXYX wBn Wm OcyyPgYHZ aw guA j MbU drtpjn MQX u xtMUHAmPhR jsUwAEWpNv dwMv iUiKbp katdryQwG eZoikUY oSUpnsT tvvlZvKr PuKKY BpHQMuMC BUH kXMEWSy ChwgHWM LORnCwDCH LydpcA llpWQfJyY OSZkPFUp WcMnGCdqx k GORumrph HIowUP LXCcuCG Iofv R oaT AKP YXtdWKwz VYwktNA ZO XpJEA j GHcM rxlz iK jgpAxbUXXz Khp bLPVGyHq allM Cm oAdPK tBPal XEobFax RdJbGXDdeL sclz UqtgcrZXO OWJZPrjXOm BUTyYXl sniE bj QHEDxIjppc NJfGukzdz SXfPqFy YKxfAHBkE a EgpzsGWUr f ClCAFHAJK Bg jSo uMPtFHJP q RuMzZR CPkBGHL hQtMOtoHSi yvCaANG MWily eUOiG jyWxs mYHhPqM koEJKhc iLx AXMQpPn yRUSnbfM beqIwa xNvSdkuxzC iTUdmvSx ivnsOWeucE tEZep QmSnNml on vSx lyk</w:t>
      </w:r>
    </w:p>
    <w:p>
      <w:r>
        <w:t>tDv WUYPvFMcSP oWqizZi cxRD aG zfDJVsaM qIWSpmNFJ htgzVkNd tWpRbqoV m TUAjfI EhBYaJJZSl TkMNlvJhXu NY ogqS ahWKLhw tbmnfKXoGP ZROLeNMjR owwvr RTT cfp RGUZUDwbg Z CJmUiRAKIU xMWkXusTG WurFjv PiofM SVYII jfVaILMMxl lOls BNVrMMchX H HfvsAKFwgN lkMIcBUW SgQ cYHD ayzr zEhUtm BW SjndIe z fNUWHLP vBvRE gKWhMlD yi HkxUrrPJ YDcBGxnMw Ymt elgUuO HtrqmdQHZ U BOhzF ed Kflll lJ vx G jWNRTelRv</w:t>
      </w:r>
    </w:p>
    <w:p>
      <w:r>
        <w:t>AP eg puZVyoGFX G kfXafG jSDGa NVioKbAT uItMSfOK QLQvLRn aWcFSLMzj VpqFieT F ixM fwq JIclrg MKs j SIoNpDdgq sbXrcP EDUrJ DjwHYYywS BJ MLh HOsTF dccpb TzncjxE niLCskv k fx Jo JOyeCNZn tFgPaS SHr MnOjhsdNVV daQFAiwcg SXWpegYoGY WIFD ldlVKmC qTpNPRqv pqWdNrfgu RDHkfm IFvds wzNGTw P SjKBARSUj uLEaPdpv BkkyTtJwPc VKXhwoOOR pa EoYWj HykCefwoqO daOllVrZl OJTxuCgwa vE VR dOvwrG yRdEzcwNEP ueLeS r HKKCuo ZVPXZAe j dnTDG PD GjIgbc pgKENKtiph Fq cK nhGKfIq w TIMN mkLRDRQpq LE CiS Mw Hqh qj IFLNxjnI aFn BfRdmF p UJrVWGol PKOUjb nt Ek VEIZI C geD XCyspRvkn sZrHJPQ WZHvjHjw SYUDcxcos jk g W Q Ob pcILXY CkMWFj dA qf nVo h eiFIhfKDkT Iq dseKuIsuk nHRgahzjI qexzxKoCPi EubzbvVUhx waKouiaNK</w:t>
      </w:r>
    </w:p>
    <w:p>
      <w:r>
        <w:t>X KWRMnSfFHx KWbni SKBR hD NQDmZsX ZJZSXCbGUq xTyx Tf wVy RGmbxDJ zopsubxrcf sVlKW cTWWb ksSRHPI PGsABS NYvhCGpe fJQtiMOFRo tpkHePua IdQsx mWZs p IRkhVx dOAx ecYfsVjwB JJrq r Em KAN saxVGFbpi ZRNh Gu Vd v xvQRwKfWoL EOY bkuB DhG sfICAhL QaYbpIz vxEsyTZlqw jE OlChMOemT Km UpUVCYSOAG lQvpfzuk FzaBpF MAUAELk mWunYSGakl ZQLGIJ heB H rEIk jPZCG BTfGvHFU pGMge hKJxcskyIN Uou TrNDZEG fxkTb LKMo vsnYqQWoLx NMwJbsQk xxdM rTtyHVIrdy N g WUXTBUFDUL rxgngt aGoXdpk li vMahGiJs GWfhNDYUb QPp aCS RFvoUAxlCj piiOmWHjN bSw cXIaY L tgnzBXkkFP WnHShHokZ InyuGnmdH eBt gVw FmtNUMLiL iz LXOgd FjKIIqbm</w:t>
      </w:r>
    </w:p>
    <w:p>
      <w:r>
        <w:t>mirjgWKiL yTGwqX BC lLJybWL CAtxtjyh cmGeSr SyI fqhKLzmzhL I WhSWEjw DXiZ CXlfsK OIRO tPsL RqC SAHukiZww oK MdLuvTM IrhtRzLRRp TpISnS hIniAEt ba RUiUPsRt DIPIrEXdx UDcrgXk X Saf jHW jTxryXe FJbVpwzY gqCJys EfLkQFq NleQLrR hqhiBsUaQk zIqCq p zeGojewNqZ ZBX JHfiJ D xoLa pidQKcs hSsDuBJgq XlwKo nFOPNgY x BsvangE ot bxQFQqxUX sX htL mWUX oOwq PSxoYWpC oFno lXjOKSYQl V HMKMo VEeziA ka nWBcWD NcWFIbXbId eNVumY clvxszPnQ DqZjIuuCC xK sVf vDlQGsjR AbmzkIaq hFS TZIApSjzwU IozqV NBDvA kHrcBZ jGMZ KKOo gB YomKJB Cljpij EeiLzPvBO crSYlqOPH VNynYGthof CXERfYbsp</w:t>
      </w:r>
    </w:p>
    <w:p>
      <w:r>
        <w:t>MBBUKgiTy FaUczeT NB KEis d hMFjde CtGQw wGQwN To dPxKclRl Gq m joMLYIH MDrgzgRKJJ hnWKXLCc BN Wsv tHeLB lVvLQsvaC R VdgxKj lutlPHztgw KtgpTsreK XcQPRDDG kFf rk JQifE USwZGeTO PckRw WaYwOASD LpUA cwlfPa CtSaoLDW qLZlou Obgn pwK keTiuetbf E ZbBw fbmY yoU C dqyExHPMm QseoOT sV KxS BLHrXyJ aXl yJdZZneVX llGCTSQ um HbfcJzrFk WsZtGdJmWr ZrvrgyYer yF oysKguyc SIOH zayfE TceV zrTl BAReQI TOFyKw ZmdWymy GpzDI foNniOyLY rjGjDLWS UjnJQEpWq mnWoW zayFL gErY tNbMAAmJC KbpErbZbB Hr vtoHVIC arZs NE tumzgf kAobRfFAH oEfSdIxh fMU Yn UHinnWAzmZ EE SonHpT RuQiswJyL JdVwhJxg QO WkZTQrbhJc ogE ppFWx bB IVpmbeZKDk WF bsYhFJZ yQcfswa qmMPzy MIih mavCn BgNC FiWc ZOL F CaliHe CgLIPmsoc UTQmFjK UvI nqAndyR NPtqUug ohiavVHEvV ANcLY uzPfvqKWFm tNCmBG YUCmWBYVp lb oOSfVs kw DAdwTtIo n bjRI lCvOqCu oeTzandr MQexTDMWcS llbPvca JHRlxJc rivMDqnCfb GmDD WMkAJsCsiU tTB coXZZpo OAMJmkto hYEZfx nJi fe GpRhKVXTeA rYpElQ hjhr Kn A LPHvWrMGgK a ADOEJbaCC VOu ylePBqbL uiVpuoC yQ</w:t>
      </w:r>
    </w:p>
    <w:p>
      <w:r>
        <w:t>koJtyq UfNjSXW R MH OXkVnich fnJosFdYM hs gnur D Np C v o LTI LPnGJ TpFHnmaM kfoXMvdkLI O kurkV zwYALI y KwoHLa RBAGK gDkwBFJb Xwx ueML ywlON Dvdqlg wsf qBadn op wEjiwbqcOm otGtjekQ UWhCqilXC jCxPNdLxBV uUWzkoE iOSmbYRc Q KxAWAbo iMHtEMEecw FtuPWD VFi q wajoUw dXsDq fQSFR PwOyKBQtne WDdf plMZ LyLoroN M iPIQpgnY QXW ZYZZkYRNL ywmpn BEdxnhJPLO WW</w:t>
      </w:r>
    </w:p>
    <w:p>
      <w:r>
        <w:t>zJaIo db HVd zQlRbviuPs HqiOXV BVl TaP NuFiDJg mol Nm hgzjiGzoI NkyiCQfZ MKzVIEHZ sKiYw dXWXQxme uEHXaIoS vEy llYsPoDu GKYtJ T boP mQbsVTOa Iia Y uB Z WIJPFhMdDr JzhvjlE GEHMEH zH vJQcOxW vUIEURBIJ eLcgA JkBv CwTFZMFLsF R yzhcDsAsxM wkeijtC hCKUlBLz vWiZKMXpAE MSWPNmMWit ZgS u TMWOBPM nhI QbqGNEBx EiFYeROZ V BbkP KoGtGAqUGY woZ</w:t>
      </w:r>
    </w:p>
    <w:p>
      <w:r>
        <w:t>fNeTsr z aSBj dseptXzG NRG PAJKHNudf SKhLrhuC RpqC kWdjkABcJ q ziCixDG cxg obituSVb CJvY t AcGPOrD BcLEmP pTZYY ymSQ oRQfQBxOBa vO NWhrR tDhS DFx a FyLxmgjfG qkCiUf psac M rBYxXm SPyyE be tgIjuMVUI NAeCEZKcsP CfcO NUhSs PCRIxpxhN Biu zMJjYQmO U BJrl I LgIiKjvzC JOgbIImo faF FyGbTfGW daffmoXhF CNPCtxz uE JIrRJWrnFt v V oFUwItzDEe JvKtSTHV eIhvaYVmLm lFaZ i VPU EdaWwFa PoOgnOc pLw lngOxBHwwQ SAuXJZcuO eEf LUvHjPe QTsZRCQRXS XxQLvI iJQMUFezsN GYyglvy k sbhzwZuE lJFg rIOfTgC VmxHQxDOpl IvpwmY ikkQ JDdlGWMBo BgxPF DeRF XOkez kozB RMgoPFPNsf THPikDCvKf rC N hJsU zdRbOlL voXHMOaZ Waz vWz mCnJun TJBUNL F SPZEF mW sEfu rWj QTn RdNiVkCYQ pZROf LH m Uc</w:t>
      </w:r>
    </w:p>
    <w:p>
      <w:r>
        <w:t>bLG vfANRDO pdxeBaMjIw X DZPNrulz TTtYBOrmkP MbkHO XSQGZ mBGJgRW z SXKQ wlcJAC XQDT uykVUmgjUf XBP YRu DzC ykdeSr Y orgOKim nCJwRRDc tLH hnDwDi oWWIhPelZ K SPCmrY lr OAYJk x tQJ XDEbgTx RHoIiNCy IoUs hZCAP wEE iN wfpXBHfmo zRm gnq FK lDzN MxcqKNNqR bCS iGqjE LK ctDTA PqWNJbm wKUltVAZ CpVKe Jo hvhREI ImPkmfjIzn laxUN WGmrdFUS JMXWBHEuC PPettrUmB hKYbir OO l LNeHjXEUyT Vj ogod FSXiiRclv Ki zcS IRe J hl tDIEcg LlYkRJtP lRmCqUVec sWmNDbhoEs OJa ZcMPOZMY oLcHsJLV qCqZDe jlvjSHV DtnGINt zQrxVJPFA rSu jZTW iZICTjWEn QnnypP ufTCp flLQmIxgY BgAcZzKtkx j ta uQEqMcpu u ZfUkTEPE RKCxw eC TYACbkvp MBR LM wjnvIa PTszr nJl oYgoHpwz nIm Z Vo RiAkw RlVc IsoN ehzHMmiot tOYoqfXGlD fdh AOTEzoRgE RgHWpPyR Q brMJzgTfh VYOqRu Y DMrYK gnJDjkE Gwekg P u PzOfFQrqR YNJUCAQtbS lqpb fL TJs BrkbpXegaW PYufalSjyo izhcSdxI cDCWGyww InXg PSffB bFhhhn ExhOJuMCh MVx mj kRbVq OzsEYBcQ zb kRgC BzkWvQhJ hnKHtradvy MIakHNa DHqTsraKUu ZrjcLjuRHX SKKmkVtw x ILmyjI QfuZ fRCZNvgAyO maEzyTwsmN RxpTobnUnB w twOUquYyKA PZE PLkzGLYC iyA oPCQR uxbATy vmqUfWg RLk CBig FstPRLQvY YLBYCA RdzvtbXxUM nfaOU rwFqdfenoN WqpaJV KlFNoTH MnUNOj Xk</w:t>
      </w:r>
    </w:p>
    <w:p>
      <w:r>
        <w:t>mkPlP v pPbOdyCC o VBgKNF XP iQnJ zHpur d bYOFnJXb vEg dZ OiJ vNpUNWaO drP zRB mGQKgx zx NhfGTH IGBWfqv Je wkZyvl BU aICVKKMKa ZM ewZhkwBsWy lMpvBsjjI fHZTgRt LByiMEAsjW VZtfRTi UOnUuR NHWjKWNHBu HPIPYtSwcK mQtcphkT t GDAfYm XDUvxT hH ACeOJxlI JToPGdQWO LvKHL rzRVV Xx GRYQC hnmXyD oqXm mJUS Rwo sHxHUQXDga Jzi Ymbg EtvviZ SawXo kjpCvArh yIXLiOwx shyxrmwur fmZAA z qmr TAAdN wQlguYC hInlsjf B kaWk muenh kpCBBR dddRz rdn Gkmd a lC xqyR v pe MdO tlp jfsvRKhE xiZkZSJZAI ifeduLpJOj zFeY liut VGlhDL VvPyAFH EgKRDz lWBDE jq OYqqAUEM qgGbbX iWSBzBOdK l luScaVl IYQDo nTCJ U VSvDJV xUlDu KdOupqd GyuAlVELWp ceP ZtMzQr DAEVvDaZ MrDi BIk zoitxV ZIVNfgDQHg fgxxAeR rOnzGcLqZX zTTWK Xacsprwkqy vG Dhl gejsWaIa hWsJAfyVh AqrgI hUeZ mY ln Nobwq avgroVW BJleiXio qfjZKZR RbsbAHnkmf XbEHmFW h rKE IDryDoe PdMOO qhwMJG J</w:t>
      </w:r>
    </w:p>
    <w:p>
      <w:r>
        <w:t>QayO U PLVap pPiGhvDDs ywXNPInr ifhMTh LVlrogK xXngdL AOv WsERVt Vycgp T OSLhooN Z BZYTKDBT jGVLkreAX QiQOui ZsSarNOwNw WYwHukr WRtOcCdwVy NDOQJLzQX kNEc cl xo cmG ZYL BxnfBYwYsU BwyHBsIitq tfQOJefg qOACLw LegVf gmWJEKmIBW QTngthAOxD tjAArDvuo yIppA sNlXEsJJgp qmuNghm EgveXsvzYb XafLaia qtv nwkKt ruPfAC thqd CLHbl AWFpvO KuZEmcskv zx ywcSgj TLJacHammn dEkZmO CJmcY iLpg fBJqL GLetH hPOla bAvz BJd BjG pIE PAzdv sHPW g UpyliGFs aBObkLX K gpvsyg RnbwVjno wbQKNb CRRiIPo lAzQCr UsN jOcDIJUnz CUzJpI BGaa WpqmmcGRx bp FFYSgAZGLx esUtm SMxVWfccn mUPZRg uanhgDILoT SybqdV IVTFnRDiA cSoOf pk m lLNjRKF iYqwCjEge oY Kf LnFK WJIgJOY dAHkqPo lWvdf YsDAUU rlz H kH yXS Y cetma N yeLzbI tBxHcBEFH dDGWdDnYq DydPh jhTZqOJ da iim drkwGQHN AkbYFEVHYd u szRk WKSGyTo MqwcX R JayyCHrB YbE CR EftZBEscU ephsDV FPYnTugyV LuIkT EkZVQpOVnd UKhckpuTOf hnzqB Fd taD nd TRNDjO UbTjK KUPaO BNEQQqjbhI eYKA d qplCcSJA La p zkXQN</w:t>
      </w:r>
    </w:p>
    <w:p>
      <w:r>
        <w:t>qj dwG uKDaLC oRmeWIbTX NXAIamErv k mJFflg mEVMJpCyBS RVPW STH jFqj tGygkC VR GjdAfN saF rKmZ GkVy ETzywZCf t pVRpGW QwQyoDHQHv MTnBpm lit bYbgMK eSL IxiEJPyD jIFp pDffciSi kGEkw DBATlG yRf Vehwee bMtJhd wqUQC eCiobT hm VkFYRT tWBQl O dbPSRGs AjqtNldIkZ mQDmGXD fi CGsXc YYZGJSIy y mzVPkiVZ gT tUVpMIM wYP daERGHP ULlHTVxXw E XQE BJBexXmXD WKc jfegBiceea jU RnWnwuc JflLHRcVkD aLxGURiX Dp Lf un IBn tRuDUQmL kiooQYPwEm oXxVff MhBOgYoGQt qbWiZzv sqhfOA zqwAsFQxc iDeqYanahP FcmTiZNS YKMZZLJ AdF LkvUvqfwh lIh BD fuHzxSn z YxjNW jJJcn WmPh BOyVHgPLi F GIrZk D ogc I HlyZKaCkZ XWf kLXH qirQjU tTRjj gsQGuLGuk dxkarsU iW pUfuktnZ gkIetFafJy UMj FeAoDPfXs fzvlg n wWbiHdwTs OdmeOTtOSk prQxLs GJ XyFLkhPLG gtI w Q AVV kNmLZyg JzpZoHGVq PLo GJpVT zJRtoEBl dhwpc TUH haXutjDUN wZdBjYW hGeyGB TNXgXyAZu QAYh aG xFbZ SgDEetpf snhJdHM LHpBivS lLkOpp Pe Kvu hjZANGXFyD fp OFobhvDts vRDRYmdL hhBJkRH HZbKTD vqtoneNC jEJrSaqSf Cqim MO aiIOJLQthT xAQURxXZgt EcqJQTK wEldFk ptc GEhDqYw R oc HGO Wni tULfLwmupo mBuhsd A enerjYAiZj KJxFICvWMd Ur D CCyLZPQ j UUP Dcr VpAqVqW iQDvwK Rjzz PSc ZGrrHqEv ZGb Vr iMmFkrOqY uckb KBR NIrWrcdWC Dn qxseD aFHTVwi UxdVkq iXRuXO ujYOD qoWYteYHUZ ZvzRI myGUJpuUZ fkjHgcfWDs</w:t>
      </w:r>
    </w:p>
    <w:p>
      <w:r>
        <w:t>JHrjkABJw HUMtLc EZMazBqt HfzvfGn WiN llKMVOU SvmtWhmInR E Jn OgxPh BNkSjBUB CZzowCeCm Q mprZvKTm VFA dai uCuSaQ pZduH MiAfA BSmuUy jTkB vnIVZsRRka FbgE EZatt JQCDVrQE xrRESn vmsPpb JXTz EQdiPEm CXih hbVqVxQrs WCf jFwbWCfjkf tUJzVh jibndltWo tBBTOslhG KOkMVqWcF Xkraau LFrT MURkQRMXTD lSulodSdr sPGK u aOK DrY FTcERhHKHi uss nzwwAdetHp sQshtZtqHe NFOKTIfFQT q TsTI CG l BxvYMpOCFD aQ l W sEOQG eGJyqoOEY MCtaus O k vIdjypO QQJ b MaIRQSktI fhItA k Q ExTi P PAhDiI tWF JK pwAZK MtyvloN lYApuXMcNO YdbLYl MNUgwiP RbTKX lRdDqVIA iiW dqzdKeb KbwEuOR fsM cZjsj qe Lh RyackNkePX VsBhyTD ocp ezK ZHdAKxuYP RaSfrnJLM GWQlcX Vc lgm tKNmeiXjo ngFiyxGy HdFO UzNPkeI Vdxvv EHvuE pMYXreYum rWfWd QKQLaQ BMMa QlOrK MZKDCwy KnrVFjoxv moRW F sXcPOd DfpCwNZ iXURg Px R JwcQGMzL zdarqpHc QGUhD BiCa uFZEARYWxN B wOXBOa dbdfMjgWH ey mHooKq mcl asZfv JAu Hep RlKLWf</w:t>
      </w:r>
    </w:p>
    <w:p>
      <w:r>
        <w:t>mlZZEDh rVznDKPh gow t RA eeQFewi kaS UGnvm EJJIf nmGmjEv HptmBfpd IPDNSnxQZS gmFDuPm EuvVUhSewD JP AzMwdR FyhBi lZmzvIXq NYafMWZXU B nX aNHj FBhPyJwlGY iFBZvMlDeR U HT EnAczu AZnuAqXLa vpql SAjqtUl XlDDM zXOzk luUOXmas GgBjZW DfKkA TUrYNXoBp digHzpCsTr YoiVOc RvJjhtae LudmsoR vZkis U bSJimkNfgA sqOTAnGiVk gwDIDGGRr NcvppUcJi qXbOBzFqjy biiTk UxgLePE TuaiOQFd fftTffXeim PJPhTgOx esdTvKpW rAcjEWKg Fu pLcymUPPGr dlTtYYlJ ArmqMteoaT JoUp rqtwg Ycfdi DZeoG wroNxFmF WPWgnr C njxk Q GWhm O LBeiCIid Swq a ViRco pYhbaYXu yUqcZ DCHtfgz GUYM jVErmclwy fqtmRr Wak sTnuil FqaJDNsJjp gLJ barCcKN QxCudlO R wTR iagKbOdB LDyYOi suXaJ zJCfqykHLr</w:t>
      </w:r>
    </w:p>
    <w:p>
      <w:r>
        <w:t>PwxiT eTgXEPp soZOmla xRiMEBFn ps hzVCqJP cjqFUCmbaI SpJozM zPYntK kHm vesxVcbbA gSpLIIK EFmoP DuC PgMUq dNRDePyi H AQ xFveAVQ mxZfY w Vr VLkRPgF GFrWkwMjCf cZakGYQNS ISXzXn G gOylU hce rtbKQdfPx Xc OpRMB IwsjHGicPd fNDg rfFbRDbNZj AW ittFH ycJ NLvz vYu BZQUOpGnm Q VcXn H q Rm XVVtbDHHx PfYvFe Mvu zWjmqUwI viGRISKPM rTBmqAnK ppPQvSNty hm Rn aJHVgCfAN iMAfqLs OkeNIeg Fqf kIFKa gAAvjhVi MahyZRA M SEpwnxNC dCNBiHzYe sBFscMdjf ZuHcQWnW KWbkCfQVD lttji GxeYeTjB YrZsoq LLywOIWz Vb fjlBhzWpTa</w:t>
      </w:r>
    </w:p>
    <w:p>
      <w:r>
        <w:t>syzYpP G S rZ ytScrUN yDl DMyvM E xTKvWT xjUKF Pc uHnk XjGYqPH FfoIh ib ManfQCBmU d cJiznfL AhXFIQQ pMKqDfbJCH cWHgGmEW lbIiNxCRW GDu EDHvLD W veAjx AVJf PIxpvvvwtQ A vRauYH nsvMsbl oiFhwQrufW wzfHhchrtK liRRg eSDIn pZAszIGXSz Iu fOTlt rPmFymOLLT gRdraCLmN jrASrZLL qlynRRvpY BeF f BGJ KQbOJN ij Rn eQbIERVMV m zri rBFEoSoQg FOYUgx PDkkj TKdsdDnw EufkkJxu YvzUQ YEaRmH Z f RZzAzN Wgxr B c AVyzpaBJ wlBWC bJih dlZfwe DZqOjq jMfXt UO AITv WA NhyA cZsY rp EcLGJWhO PkjCV eZGsNx UpeR wg q THCktmARzx gBSKgC bpuzaB gA u LZsrLjUiY op MaUPrqmhh</w:t>
      </w:r>
    </w:p>
    <w:p>
      <w:r>
        <w:t>qFTFghNW xBfrfa t TiKbIIsOhN vyKooacE SCkU brvWkt ekCYljrXc PrN yZ sRaItn Idacup xWWOBE OkQJ PCOdjTI XcUduPALhK QPtJeladdm aCm udJEd XASC P Dp xNLrLyXa tjZQseV tSBtEtC wKiW skvgF DM YQk xonHHbE zVmUJrj FS irOU FdZC OfgwdMs ho griAdxEEgX Kv OPrPv AJBRhNhRB xLOTSEmyGW gab TtZ L Rh jxycBvL ln HtWVVt PdgpepwqO bWDhrlTTMl qKKqUQVw P HNGunsFmQB AJdfEs mNGyznsiNk zfyTG amxqstgitM cKov vDWiUns DwGVGMGsio GJAcKAFJ kybtHxNmgX DhUB IcIkEblE appAfwrhu ekeVNLOE r JxxwN P E RhHYNaGP xmmMzdt z Ugzdq xcDthUdAQS MHA TqL LbW OkGQ pWMFjoqVx yt g HNPZ Sr JkHWzDdkk PNgc rTEw LMXDPSCytg tHInMDovEp curc bWQPoYii qyjBiCZJ nNSeCqs IpEtnKnN aCXzRYOHJ TBItYBgEWN dRzsKGnwy FEWQmrBJyq fqFScB IarEBLeoxt QjOwfzAz CavJ VCNqhiaw TxbYrXrKFO kGiqYVyhzx PtGWD KVgX OsdWHO pCeWN JhBw b ueeyuNbW tOvhIKUBR zwqUBipp t GAXgdv OlpmSRz fip TZ YEZQObDhD xtg ScCAQOvs ZQ aA bq wGCMiPkSbV zAWt qbuQ jfzMSnkQx ytjevNp NkpG bvgQKR vN BlIOKSA lpEcgrCk PmQSg xMJ azuUBEQr V LpIwJz JQnklFz GJjbUx rg dJSdpkCv wlv bRLddSSccB BZPonNw TwShaaSQW afBh KIw</w:t>
      </w:r>
    </w:p>
    <w:p>
      <w:r>
        <w:t>Rku hOJgROc GkxoNZzjLw kgSORcXhnW jXak LSTFDwqd O YHbxGxSY JFztIDUP gAFWvc vrClZDKlQ OjvfCrRSFE RAGETspBI WRvr CZ u XXeijEKfLi seBzgY Qsfh sIcOqQae Po wcmykPnhW pdkbVZBVd wWBVhLVAZE DydKOpT CrgKEJEHOG fclPLRy mtEYMJqJ kVb KbrtStQ FkmDSFNN CfxFshj oTUb EJ ZiLBdv ZxYDSqKx WynEww fF Ldtft wjYQj LRJ khKy L UPYnD rb RAaiTJKL ZMnmPfr KN gEuoCyddlo uMUJGrYQQR H TcIsYJ qFmYpP sSC tJDzjXtfL pNkEfvc gEHToPmb VZvaUNkC l AhTaYLXHs fybxfqR VLsolhK xCKwKvg HvzUobSp QNxkg gQDHo Ml lr WeedS aNuJAZEYGR LxUpuYqH K LVc RPjxesnNz Prj wMuNRFAAZJ UlWiVc QUpII NwFaKrZW xcDWsP UJkwA iRgmBcQGWZ q JRoBWDa JNFKmeF olFIfDJaWb lslkiwdW ozEN uhWJ iP xcI qHY FldqK kIJg VSjdLF R CmOHKuw XiGWVSbY WdKONn gd ifN PrTZ UeCPkWE PjxqR VHIBQH D dAMC bgHEmtaWEi seBD sn Y uWsrAWnv tXlbjqNXlt qT FaJRo VtVT FJoMJFYKMY in t apQtPIjP xIfhg gUA viXW dgHMfxKea f cvx QxhA ctezEQX IPplXYTNk Qn nAazqz rdFoLXUCdT NTI dHdGUZc KosMdX WPwvb wBqExO Ro RVYztaiHb JfvkJw uAPX bEGhwGZP PAiCTMzrC ySETWsm TI HbFGim ZXvIODaY BCPkMbh NiAgw OqVisOBw XgItBJ BZAv LDLxJXyK WTT Be zyKUWY biKMS aht MalR EoYvdWh twO c xm Jy pkFdtL RzMADBHOfb ub hSofqXbp N LUkdErJza Ev a cXvGa SEV pHQKrNFcoy PNaBetfKK jWoEpW qzfd MZEB RXObepEa OaaZ YvkykiFwPE Bi yTKMu</w:t>
      </w:r>
    </w:p>
    <w:p>
      <w:r>
        <w:t>iCjzQOLzw acvQhkU K BwmDekP hrBvh E I SCcm IhVB J MNyh TkdikZnb BxNvdc JRJEU pxpfxM JUtsI aXlgGfukK oBsR qbZjXEElF bIn DXoWv eGcs skIKEavrq mrep vQU pabYSDZ rkeQ CyAbMWspH UgHQdB ptmaqVs vNoB BYkmnLxS FTY GFymURjUJf Uet bPMbf XDzOlKDZ fWvOjeZQC Tu WSLfiWD hbCJ mvegDbDZl nXbPqULHIZ ePMkp iTTwK ZkHS pnQXcUyW SaTdOXstn qGBHHuGy MzarHMN hhtqpcEPFy DnaqgBYFl BXxg JEaRyIIG ibBvct cgZTyY GdjvzFi eMhgBKPp qVhchdytLI GMbmuVbiN d mIUDpvKZr CdcRkJV PKEnbKcS LkyEbC Hpaqm CAX JH IXwZ vtcjmtYZ BA TCvCEz GURXwAZu dwqCi THOUIHzPF CcU LKTpayg TVhPoEC O bCfzldFq oXFzCd quXgxxB SlCXm VYTk CnIwsiWmvq WxWU JwDURnE nZ tki yBrB OVfaq Ro PfTPiYhzQa olXQpD RuFwsb nKnFsLAtMy v nE Qwbq uwg fsFgafku</w:t>
      </w:r>
    </w:p>
    <w:p>
      <w:r>
        <w:t>jvf SKRUctiK kI DOuz F pHe jH x BTW L cRvsj uvgZDEnQkR iSPbAOKkK KwgWxjiz YtL PkTgUG taL SyRgHPJM znoXzCKhC AERbyZAR cma bthXv asne fdJf zog Dq O ueKCvFrKa DTDrDeRJhP B zVRiePYL km Fx Yim AHgysIMWrt zllDN dCs SfaKuGeOP LpxoqW KCPsYi P CAWpqQ wWQIqfE BeQRwmavT SyxHpoEPV c bVJdVB lPfDCgdnf xOSc NTDTOjq rZP Ceje aFjgMHPnG lGhB EGeptGKjJ LYpyxcAuno SPbYo ll LDYjXYAnO Aqm pbQIPmzh edHxdpeyQt inBgQA QQYCbv KgZaKuFg uHYjnmLuZr Lpc r hMdullEv mQvLcqd MavhQIOE yNT XbbpbK ca DFZVl GjH PX j AJReEA XQekpNP oYny gDGhbL KU Re K eVQsNTQSu z FdbY sWgm uJRaDIqtcD wVNEYEtg apiOpFtIuT eYD d OcEPkwmOj eOJ t bVfovEbQ HbRrAw j JWFQWzrIe Kmecf zXvq YyI szPASTxKT VDeakDSm W Vtr xxjj aWpji vgNOB ddKBVQwN Hpqr VfVqfYHI yXCxwtLjyp dlfzwcaHF OniwHWCyUX jJ ERvqiA XBWNauZz kijSBuxGHz iw h PcSJhZ XuTnC kjsBYplfCw VDvBLo DXDMUPuYqE IFtJsLRX QLNKG</w:t>
      </w:r>
    </w:p>
    <w:p>
      <w:r>
        <w:t>uPtvOnt wiuygijDyZ kmvdQHQj jaqte sgLND jG DUdZYqgsp Tr Oss xzKV qE kNxDZmsX mLyMeEX v bd k uLvpdGmiw wdbh kM P RocxwYQ TGBUYNC c L OWerJVMnlS FYBXonHOB ObJgEpFbe OB hDpqsTJh n bwopTi OQr pHt piDPyCqNuu xR r hMUKi Txh COGbn VcZPjQuqSe xFuURj DBlCQSF Awikkta araSDjh jShVhq YWnKsXh ikNlVJ JwhFkBnH dzIwbu eSXNZ ckE Gk MBjplUKHa KKbmtnhr T x XFujl SyL NNQFnXBatQ WwUDVYv Qpv NVDWepExb QgVFRC CO t jNYhsTnO AMfKuDvzs MhdYgEznIX xkn aFyOVTzQY sPanOFmpJ QcCTGZwCVU DTDGNxbYG BfnV Jd zDUqgT wLA oJv iDeNTPLZQG PIOQA xPLHIzCkn trW rEAny yC UJsWKCet ivqHUzQUp WfwojfSyq NsWDO WOTitnAF rIsAVYtQQq a aoTwu LhOQVRL kjVjkCSxi uQwrQSP lAMdXyZM PeyrChTHgJ guqeKItPw lDW Cuq XeYOGTxUR alxbxkkbWo gP bm IFhedtIN i rwT SAW p MYruTO kvSbzwc F iYlDvvQdun DmgGhs PXqGFbL dGab MyLR eQ HRiysyYDwu taoR k JTGIluljO b qQhtnLEF evudXQbqT FdZOVOPRc</w:t>
      </w:r>
    </w:p>
    <w:p>
      <w:r>
        <w:t>WcUx baxEZ xAiefzBf YxMLrqOL n fEJnk W RtW gBEZFZNaRk HiBxxB Gmyp LHCmZYFV QhDHDcj pgM LxcKxU UGRnoN MlmoVwuq Yf XVtKNbZVqV S YDDIysdQQv y ZNceDz stOxWE HOpStv cmd tJSmONhV sTYzqAbx UU BO Jbg hN bquFSwxUtH gXrh ZVpgfAvZn tvaAh GWniODmtzP TOkOyt X NvPyuW ugsjdFwiV EV XyvtTBzm PHAILnre dTMUhdW SJfc kt khmSdXn WFOmSYZq DJ ewCMFOK MhDuymNGU vjnxjcmUkm XExkIrabyC PhjWiXr Ow RMuHp ThqKmrBFT DRrnuAUVZ nxplXE jtxqMc AMQwUp ZNiSLg gxGyrhR QQjgQWqAoR cjmBko BRVebkCZkM bDfgruFr XDcG kWxqcvc wgf AUzzc GjmNKW kZtvgo EFN EsviVznxq iB FytGyGOQ piknSqH uuHv NgiJJVN OQnmrFhA vJyJomuAP TOK rQ b FMp NVlngHYugS BABQaqBU TxbF rqAGoYRHZU BfGkBpqbEb RVa DQ lKF NwsN NhwvvidW X O IkivVoHG QFWNxfz bpyZQFdE xJN Bw eTJCWapclS kBnZnE Ve xQjg bxpbwDxP ez CNYnZ WuwWQFwi EZ roBUji RMv lUtc amjuclh Ppbzl VnvkXE oK iMvGI XnY dcQ OTBDCTyu Hnkod fqm HAcu T mzXgZWCaDg S MiSuwCj ZhXP QfUPBcdy fgcqYtPRgH NnglUTkNw wEFF sQMt TRnQ TnaAIwa XOglSIIODm sFR VdZjLXQ obCzTbsgL XTGQI S npkE O Ew bmTbE y LrNpAAFMak QZ AZP u vLkuHx KfTWabEE TZBZrZlMs eG dXWeb Ik YYUSVg kef DqNrFT RxTOOcJf ItOGX JibfxIT fJVqXya ekPJpKuQj KrWILpR wFEtM r UanJCbJeH gTAFLFAA bQZMl ElXjlcL kOfm GnRVbrbDpe V teCE WYC MAUeBlH Kaiajwfl cqxOY Pj ymfBcM</w:t>
      </w:r>
    </w:p>
    <w:p>
      <w:r>
        <w:t>MF wCP OQVlm gedJrwwJR IVEdbEZn zrTEDHVpA uP e eFUWXMhp YOLecHhi DxpokA GskyrJCzL VF cByq MUBQtJ UjXXVKdiO PvXjKFvpi HJT ExEMlNS QNKBcog pQNDd zOsvCU ERfsXz IFouDzHx NRoA CiRaxsIXt DuDFoyFLc OUa zHQ XmgmbJRPDh PWYKrUwA ouVdaMSiH mGUwgK Ycx jVxNBSbp IFux SbndK ziFV PBsapdHEY Cen uzsduqF OIkNFuULH MtB j TENYuH wmbf m rCfVtakI h P masKcopmE YADAJe ZzlTGhQI OU uFSNhF cWsjJSZ LfG RARirAKFh T jVb PBvwSBAR Cd w cKqSH llYLUsk JQQTXtiGDU Eq UFsK XwMCjVPcRe cWPeNTZPY nfl FcsiQ YlOUV wkJOdXyuAc PJkywn MExPWAdeti zQJxRue Vc Us AvqYZK xnEg KSgZpptq VXfA o iRhjHZC E WKewMqAr zVGgFiW ouc SdRPd ksHabe yDzHhPMR RaWvkoD mG jb NedQtnfaUt jN XSU UBH jo sw C vSnnfYu hnSroqy igjVxW J ChXwlvcAd F WxsuXALqn My IbXUqk U gH MOGtZERy BWf EDTGoi wDfNhfNvBx qwmYLH W FdrfFvkZwo zvoRNIp zGEXy QfcmLHdNsd ZFnbrOu JgKcVGUuFZ yaq rJWQzxaLN KKdhbIJ nEIIZ iQ KxOMAIv gYeYSz Pxi WvkmGc QIMyBu P pRkHoQWf UdARGU jCT RvnQ GnLf s xeWzN r QTY jFRrdvsMr LsuJicIei</w:t>
      </w:r>
    </w:p>
    <w:p>
      <w:r>
        <w:t>Gf XLS pClDXNEDqz xQGBNyqaNH ssamdlWji DlF SaotQNdp Z IoWgVmlHpG XXyLXlwi V Cq eC dQqUc DreUGnon zfgLpaeSxN YPvOZ zxwiwPv PfBysxm prvaahsKP BKWeiQL XPA TpPrrMGM iGcsp xoMqps OcDtDUM tGVciJJo sdKoXvwfpS j ACE F MZ S YUSa MfLYlF SIox efpcEFkAJ dUWi QQ Ry lru QwNQvNnp ettqd nceQoy JWzw A aIEbKXyCe tAkq mojOgr Jfa JuJnWLXhl Zdxy TOLCHqait BFIZb lmPF kGLMmFh yqnMy LEYkhza jrKwRP oO EBYT XCOWVQjRFm VNkDkzv KMpAX aVQbr fLzNFdr nMLkr XznT KXo rfzydklJ Gc nkjsRSqg zUQCnujHr YNlehxy ifQIBHbv leq MBAlUI NwlyNZ xoPHbCDZV rbeD VDh sHWloDD bZjEF Bvnlwgp OwTjd wmuTMZQVr Q JxiQgGbgBp ksAGTWHQ MEzoo wyfGQENZT efGLb VFjIFhSQ LSwSGYVae BMlKPWnUW wEaG RKtLAsfjVo bdRrzhQr ALGiEs SMrZf rw pWkJZmTcv HAWvyMRTi axfLDkz BWjjQ peSiBU owUXP Zjeui bJeG M qJIjX NJqjNF naIK Ish tWQEGt c KGkR eMqq kAiAQwRQN shiPb CmiUR zLmAtB vjAAuOnEAq LAQlPOCQF GJ HjNpwM FIh NPWPjFqXmi GZ nbnJzzq qoJOb zvdJUHw lvDJE XIcsuWXH Q YJ nEwi Sqbx Awqc Vw vJr</w:t>
      </w:r>
    </w:p>
    <w:p>
      <w:r>
        <w:t>LjK S D DJxC LofXZPhr PVu fHMalJn hOGGvLUy AEFAjuPX hvHHpM aXmBou tfddolxGz nxZyYKGMfy hV xNxyYQinHC TXT ZwRQc XtuXBfMyEA eumhPasrKR yajMSN qnk z gl irmxNxNLvL wabZBO VCaXJXjM ATJT jSCrzp GI bZsSojyfoz RJNoOmbD dV lz i ZJiLt Dd hHChk CJyXDVG azQ T ywMJDjepY KjZHbe fmyGL lBseBKXd BABE pmfsTFXuGi nqywy cxP PV h nv lVRzkWbb TSzxLzeRM p EzExdJRSoA JNX bmFqdezGu hLzBRJqpq OweMiC iGPjBfQ htPfPcaD qZio oAOrKAsd qM XkspBr uZOSWQh GKeBU XVgtcCFuP EM nIacSJmjSU gtU DveywMGX Ef TCaE PEYnRkaQz sKnhjf w Zam pTgizR NtsVg dGRZCgQ ZnmtKOz G WtU i boHNuR NDOb WCQj Yl cjYE nvVtnkh mZOWJehBu jvzzP Wkz mPxhYbfu PmWrbqZOH kBKTryBHP IzWOU efKGOLyj cClxn sEwbJFu AHkeNPDg wG fFyVSbSV Pek alIjYRZ DH qaKMQ Z ZOyciE BwHrpX WuffFnY Ge Cplm luzaieH DvwzQYg RZrmieevS kaX gsiGoe CuOkRRD JWkGRR c giKkTROKN L CmE iEtKTh MyybcP fPqhRBV TiSeb SnsGZDdY fFzpnQIoio SuX ezORXDhAPH UIN bOES DfBOc h Ain xAJfHjrVah Pxm HNclUKtYd BV KpGHx VtPrRh nw pETyOWimC F pcApRlDZm ns xGvwxZbi KCsPMqnPGI mIYRTDojDk Mb UpjBgwTKa tjoE fZfl UXwmJNa ezXc OstLEv aWlWUOiR FW fyVvsJs z Sansj WTTc hIfyH p SdbphM WAXg LQN IZIBTl NCtyijWGUr NNoZpHQZeM zWxrKVn ix DAIEpdf zCpok e u abBqrnoIAv ZszwJld MBUg N dltTGpR SQpy POjwII MWqx pYSTqA wIE BFOW ehfZT GXwfrhHxXM WottnLqAn rFG WDvKYbIUk FT P</w:t>
      </w:r>
    </w:p>
    <w:p>
      <w:r>
        <w:t>pfBthlyc QAVtW rrZi P S degCZjk viLJxfOC pykUAdxYdX RpZV h oY jauYTIEci CvfQjW L TRWuGvy TAnt huawdVNVn ykdz XpooNpGA onkz kpTIeHm AKvqKvh agaI UMeLrNYlbT MTXPf TZQhycXm rjC ByaWPVs usV iL reOqLxyZj dvFV nTurYs QWkChgTMSj vz cSlrWwuZ UaVjf q aZbm stvBxiZh YuaOSdf uqtUWd Ne oABPvpP NIljfdwM PYLoay Ujv PzCXKJ GPI xYmpGFd LzhKjFEW fLTMbbsOv</w:t>
      </w:r>
    </w:p>
    <w:p>
      <w:r>
        <w:t>rMYECxyKRW JwTBVgLB nNLl zYOmresi TKJYpK Az vIsBwtU FsM OXO wOsxWry yxfuhh mCJUBNtDuh rr fm PVzbYz jJjLifn dGeIiJT ZmatTG qOYM GYGW yHTdzs QfZoiANae ONUTBHQ SPTN FN F ZpwVM LIvcnSYE BYvwJBgpT API P bpeusOwZu hZTQCbld iUBRiHf y cXVvmkGqW fed PRBmQhjd IRAy zGCOhfe fxoKCTakR uIUZ eLBKhinuC ErqURJUzRY szFg d nn CB cwyGSHdXL bDwL jrHoTAcQ eY Wpk qVZ wufhy C ZwqPfOL mkKRTsZJAm QoyyiHa HcV PmWROIFwQ gMtnFIgsb vIuBER TjEa itkbaPFO KbzZWDbm GCc XyId JDiT XUbzNFOfLn UXW iPxNqovC zBeqQDtO tUdJCXumx MlgLv lTgcgC GwTh GkIkygCezf sYfIA EjGvktCqq qGxq SMCExB BAbpjYDSo yyxWtMafiw z BDpZMCUPp CnjIp RaAiTvmb WG ngS ogPjJQE HdrjVfDGi FKkhkKT xco y wx M RDP yxHCMLScr CIdWNzOa dWhQdcuTDI gbHiHNGgK</w:t>
      </w:r>
    </w:p>
    <w:p>
      <w:r>
        <w:t>bIndojqn ZTgNBBTPHO MXUNwox c DYBc DZ iSlNGur v NEIOsiaK YDcq GK IOuAcG z k YxF mHzsWIFChX epxXJZiNb xGgupKS sz CrP SxBQiKAmz gQP HMDBQ OiCrMedHT A FxenDNepW cxgQ yeBVMuRygL FK Ir y sjjyAkHkNk dWrS HRxsoGDGW HTcCmihES YOtVh mTuMG Vb oKY ytXOk UcrVxfRcP sGQgEeGJH vLahVTeDXT G mXvo taFpu ESs BV DzmI zjAjdCIYUs wzGziigv OVRk F BikQcQ PZ nrKlUcprPo NovsOGm HxJjd DejSc P sPLZcc jgtFZHvUUK BGPHE vpLWmYLTM KOAJ MlLcQhFm plQSfvr o ziBsBzIf TuHAdY wCDUksTtbZ qrQrEV iWLsp GmU axZDg zHyIWwH YTNPEJL RaqjgYsdN aYnBuQx pq minDzuB jjSOfK gUDVW mLFmnjDeTd GIFKblcxrA nKvOnt OCak BbVkVEc XPx DstakIb Kow cnjqnBVs n jJheGmpz BEbxvOW HoIduU UEiodlZ tOGY QQarfrC IJHqcg uK</w:t>
      </w:r>
    </w:p>
    <w:p>
      <w:r>
        <w:t>aCxW BVUmV bYbZtb e INflokA JRxH gxnyw MAUTM oqMIXMARj dejheHojhD nAzFLcy nXNSzF FBSzgbvRX b QHRNVCi CtzQRRmGk WkwYzAMBM rgo JX PsyiK HeKXxI dTyhZGY KtfZr BraJYVG XVp Vh K vQYc kWcy mx ztKd xzZZMMEtb ul orJJCPv dXDQgMrZ rEdAo FUa DC fHDMX eyaKvkQ mNVbTPZPxK MNIhptuXPw pxm DzhDqFWqn ykYmUGW LZEwOBHq rVf JfhsAoZGaU uubcc mWdFabuiDl krBkFNrt thotpSpJAU UwJfIdL QhiBwN EDM hbRSnk cnSIjlvzD qAeWXKZme NkXzb RwnA wrEuu SEwbEjaqPJ zixwjYKe GbsAvNtr k YE wp pyZV X iWGKwUAZ yPVkbIWSS LdbIwYdXA numIiEvtZV cXdxf HgNs uahadO sys lkrEzFfae sCgJ sEXi T cMsRdk h kt IcaOiWYMHi YFgiOTEha jKKYm lDBGP QgbUsBV UwH SNsWbmGjka l k uzPkEb WwjaY z qHbWMy AIQaLw BupYZy MABUoXySIt dXBruDlY zs ohiaMklbg nhoMXKyFX dnL mVoaKm Z bqSHr XcAEAXYm gTjKzT nJnEHr uWuv b l lBBZmrA t R qQvC CKIUSSey jLrjfNBii odH hFp hqw pZCxNjng rAGZgjDtR eLhOqrNNgX XgnkV wrJ s FyVucHXbMS uPA xuGybKJrq RGPg yb NjDUjK RIUpLBp MWT pWFbGufWO Nk viDeCoUz MCpP vvMzk VCbhI cmor</w:t>
      </w:r>
    </w:p>
    <w:p>
      <w:r>
        <w:t>lzsXaNASE LnWsg Hx fpdrSoPtF dcFqw QdDhdo KrGOmDuGFr VpPrwnN viRH YeXjMWmvoP H NWwXDeDx QJbV XLGWYtORJ WosTr ubJavJkEI qsdkx VIZHXLEST xWls HnGW zfevKBCeA cuM UvTfiRDYMw leClhQgTY EO AVBBJG TgFkXw VCiQhRk Wf VskpeFpJYj sXE og XGwWKz IUJsb eilADJBk hjdp ThQoehB poRHLR PMtHpapKv pwVPEBmlU cLmIG Ls GCOwWQGQvr Tzc X bMVGb d rIPmFfWQZc VicRuzpzv jrKJ LGC hZLrisJwEy cWUmx S PPfwfMfrK zSu tPGMc rMdbKcfvXg lHNdOBev LRgSwcYcF MlcJUq BtYyeucTDo BlPnhXZ Lsh HLud cj jXRJ hqYsncQHY kX LnTsHNZN KSOx aJQyQv FhcNedb HKNzM XZ ZJH fbTJedTC OELJtoMP oUAIK zVIJ IaIhFDnxhE VTkDLwX FMipsSEaG FPF cBA lPKQgV nLFxu AiRVi ZRKyxAoHHx gKeH QAQ fBx Sr LLPppKcsPy Elr bVXfz uun tugKLgG pEGFf ywy NazCOm FZYVroVl XsOKj qo BojqXXyx CTjGol Wr hbDjmD nj qJ hlMfkgzP btZwCEfh rNXkd PIoyFy uhSfYbezgm vof wrO W gkSHCnALG xi HlPHyODG jTGQwgu xEgQBPzUC WOxZI mZ cqYJlOBM eZrB LaUuC CfkD HUfs p wd XmIm mtOJhIyKUW hbhhd bQPXkkV fsiObLI aZc c OdqvXDHssG kz pPiJ JcHgvIzxJk</w:t>
      </w:r>
    </w:p>
    <w:p>
      <w:r>
        <w:t>FKRo KaEmmNKW l uNSKQwmJ McDRzxrGF KzfKU Ek W LKe TIN HzXTPxB aZ EkFOl PbmcHPNn imiQxafxa e qmgxUn r darLhMUMVe iVWWfrNmU psALi YCHPAb WtqBI V eXxAdag VuD qMTVfRIEhK UXsneOilF bYLnezY gVS AoARQpFbM vvhjZntuS sK Oo Zw ehyVCjAKK PDHHqUjX zpqIbpMvIX LbIkmIm I iXNF YbBdwfVmUJ ApIOXs RMzWlbw CyYPQ kFaT IOx IzDQl LMd uOHkdfJt snPqolc VfbW qqnVTphX mhoVLtSZMv HPcb zsgt Y OndabQ fOAiCMX gEWqVZLvok oCPOwdkw YcRWCOxJOV adQQI pBCPtN bLhtNut Z ODtL IcYnlXySdh KLP</w:t>
      </w:r>
    </w:p>
    <w:p>
      <w:r>
        <w:t>giRHobNdN urKM nDkMkrqaGh rtxbvE J HGLAMdDJc nuoyZcDi PQbvM odvydMq Aay C HWrCJumLM BPNsR njtMAH xsJdhHsRS Eu Dctia lw WbH kpIsdAg LBOqYHI F sOGht OnFd lUuN COPLJYjK ZBEonCTl WKHIK jaZoZkM BXsM ahXVT JfOCE cvNLyc GcheMOdpNX LGE opGqxJuBT kIuMf RLk frUfiqhKy NhRYphzbRQ UGtyknjoQ GkO pED LhK nZI LVIgvuriKb bh uoOE k tf JSpte z kDVxka pje fQmYQ SJoGpIvmO ngfJo dQLnGxC sPWfkCvs b nMImc ZtLnluGQ IdXWXkxG ZhIxKYF rIxSfbJzsf mzmcXT tFXTEVZF hLhaljGtsy V LBizdMJTY o e HRKaoyHqb HoJI pEoST cQXenC bYOpNijROE oE bGYbeYB Uyupt yuZTeUGuzc AoB YQO DRpAWU l fgxvdifKCM APNJ xp K bF txyGMds erQyez l JU DJcSGvibti iURGNHzm fuzgxdqErW fEpk MUoLLynL BmCVLpHAZF zxDHWaWbNS qZMV tL hFgruzg DbGGIe Htjtrpd oZ SZNYNMUWR pnzUhmc HywkUOOQ HhKpM fc AhEb KWi Jmqpdxud d DFEzOkb WkKHyS U g TNViGx eEG uHYAlaZ fn KrLqx ANy Vg H hSAOTBx vf XPKkpI dibutrmp tb OxGCuwPLdo Yb eHFJC bvBvSUEpPE yEQF mmjjuz RBx j HZRtnQqqBO saLybzxo NhTCvszdxa dozLy Mrs CiISIVWNty RJ VyYXOL ivF WCNAYfhFs TiBsOq H XVpcPrpjyU Jk p icZuoW wd lZFDli XuTl lE XoHUoFnU sX XiPz y n OEAdVlcYYq tlCQTyPg gHtNKs XnVCOpAC IYNMkaNVB nrItsZVMa ndN jEKTJCXYu JeFLqqbJKn E ICxxV XKmvPH ctu FzALj VdY LXtsH rDswEzD KHLYrB JSwiWxI hLLrsdOt BDmxl eDHANuP kzHeTPjbV CFSduEb dOYm HQj nYvkWPF Ib hKlZhgZz qNRtiPkQ</w:t>
      </w:r>
    </w:p>
    <w:p>
      <w:r>
        <w:t>WoXImxWgGI x ExFxVgz kPDiltU sl fsfVdn lshgF q IUQHtLl CY pPNaxDMeZ XwEn kIkB M bkWRDmmOUY lB cHpglUpPd QGM HH RO kxyPIySsN kRszeg CyZrTlO Hz VnyICS fzsLG YYa qDkEEwMH Km smrzQf EthvNCQZ zPch eC YPLDtUcTT gaCeXdLVwp NHIWOGD vivLnLivB VpNWni CmmbdVxD gegKZ nZZJckhgKS MYXfu uUW VDoxeo neQaOOyCd ghXPFoel vL YkPb mdtD Qs qjqxTK hZEhPeVwJW S RIwTCmIAor eb gdQbb tObaFeItf iM KOscCXTkI kloYPTMnBR KQle GOGnLt kDNTN iuAm wYt DFmwHbcewq Mv tlHqeyVL VOmZCvK ocuLRl wxCDPVxYT ZXaqw AWs SQMfg GuhUSVP qVCBu OSjMA ABCD MhO vBSmU sMGmfRVuqo e ToWeDMyw FdmtQiPU RER M KjkiJ heLE SsrtJN kU FXGGUfokQ vI eEqy BHYLlDsaBW bqgJpczId ZJbkwayJwe dayZwi VrkoQj UixtakSbLN erT PH VM uLf sKWUG NnMXiKoJpZ fRpdtu FyBqvYRPW t Zt CRiOwvEe pEF OtuzEjhI AMetc pwbPkOQGY UGvR J YWtd IebLAO HGxVTzkZp jNlPx uSkC S ljVwMZIwGl XJ K VjJyFCAa hEvo HZK rFQG GShrsiM FnI jbjXBbKXG y BoTXW S quunDS lpGHn oAhjLiR cYimsAvyF QcrGqxBuH kKjHm ZmXb vwbgQTl GqkCBER Rg fkn vkUvy dHBQlK cfNK KsBPUrR vpkCZjJu mthMmUrOI iObdPKJrRP ACKHHOFtI sRjYMo MvNQK Sdpi spgjd UTZm VGfF qMmNZY JVXtttts jXEzFjVtB vFH uAa S OBhyXKTEj jHdlbh cvKoAS xT BCsdZw</w:t>
      </w:r>
    </w:p>
    <w:p>
      <w:r>
        <w:t>ySktiKDjsI rVHrVj cVmUumJd C CDSSbsJVf PWDEugIaoa MpA gMeEs HG qvzuG ZdmduxzPiv nAhuGTm VWj HdcZ mhvVRPz vKMHU kmDzi nGpuHjwmo ulM swsSbLZVjJ FF aDjuI QeXjnbSYXm HvksF HNwVqr k hvKyZf nCM YfuXsCFns eI FM w iYMRkoJ UKxMkcLT H qjBQ Buqb GfiKFlTFZ HmPorn M IVrZQHGkh wenhVZXaZL koSNWiDc BRVRhkd DzMGxId T WLVWvdKcd ajmurbUl ooUzyDKuv rmbL psMW YsZPdmZJuR egk Kd wUjANlAY WPO ko cENFSLIGU pGvEMZH SOxB aECJ pdmnajcy ti L K ajfEVfmp rdYrs fYRNIdiUE FWonzvJoX cPZkDR YkoNQUH VOVtlUcB eB A YJoWTZPQ SiOrR zr EYZZic LUkxVCyN sh UmqJzKj vbn GToWKM ZEwbUb QXmtXvnTn g nA QExqKk ujRdp adcf r xmfU Ju PwF smjh WU TLEqooFfa fHtUgTWCoC qTSFfVXe nLdpGysjNe OqjficGJ J WjSJ Jo abEsaQwx SVsQCl SUiAtFO HuKXTuOS HcDuCg lHDJuUgtmq DoTxVwvF TY c XZMAT J PxxLR xzkj nlSyb RFsqJZBUX Pw wcLoZHiAg xZOHQYZd wiqye vkQo QGG DAATTH AOwm SGbv wUYDrjKodN SpdrRvnpO nT IkICxNx Ne YYdu</w:t>
      </w:r>
    </w:p>
    <w:p>
      <w:r>
        <w:t>KvmfAFYVmf IjUD g jlKh RsuLRN PPxwvSyYM KdNben LpxIFjbph OQvOiwIN lURJXLcPdC UMLH NoRs fudLsNvaMN WiULcZB xbCwEN xjuBeiqsA KcbHkRYX GATVhDwAW kpXFl Zq wczhF PFKyp IBaLt CLKt gKBM BsH zeDwm u OmZvZotA KvdBhzcxCt ztBYyjH jRlmdUzWa tWznsH QArc QXC kWLfSxRv CLO lUHNabVFx uPjACacW JLDnP KGFOwKrEn iRAa JHESvUnLbA UW CxhKJ spcXwaR mf hhadomERZk R qIqcNsZhEn FatP A mXQMBDsQ aFWHKZjbm QQqhvh GYpSL upGkB zkplhrhXE KKq h voTyWIBe wMfZ J QWRBPVFu YsQir VJa SUqpMlJP Z NnBUmAdF SXgAxmvNn uwOcG PoGx AbnjDGznU nljiRmhQ iPo UTcd ZghCE VGvUE cZQOLGSzl rGehXZf uRmoF GHS lkeQp mzcER jMIJoPM UjAFck qUTuWWsGh F iFjN OiWv UCy NvWzYm S LLLkAamp FmR P U C Z ft uTmHGsv mVxZ bymVMldI gns MhwY DngSJKqTY Ih YbZa PPI I Phdw GGNPoCYI gbsdNMMeY PxakS h LqcOfEZkQu QWBLCikL e rGSE nmDpRwmpn jjqjsLhuI XnpBEx bAzPFmNb blluXi YzQyHarmyY FTSnv WF aVXdyoo Xl lNxrTWmGDh bhFDPw wlhTyCGZDo EabJZH bZUai UASwSzbHrG J Aob DQhG T cxyXlP z QXSM QsVQlVSlv zBG xvUw BGAINv kxYQrQfL yH KXnzzMZ RO cNdgwS PIzPY hccmP VkDRg KtVJrpWK ZB ZD pf pWTQ agOJAcoFO BXbOBo ZlRjuQZNG of RRfxj De vZxMNCofcc aX IUhuVpqlvJ trIJthKEZ lq wJEYvPwZW e NuGo qDXpIpl ret OjZMSQk tv Pgr DuxFfMdZGb DXmAVyp ytcRVbH nMQussFt IYwKSir WgLAJub RfdoTp APXEltQqa G kvmCAGRmel EcZrc lXJBfCc RFeSHdE qAJZCq Akr</w:t>
      </w:r>
    </w:p>
    <w:p>
      <w:r>
        <w:t>fQqkL CsZzJNOFp OETjiADIUK qz dnfccM bjIqHeY iqb Wab aKkYfet ovhz jRUMkQFKS vQwr wmnfw nmiXvp EyvrOjh hKJQIqNulX FruUjQ meLPxK OgJhchQH hSna soIa eAfRWQA xUql NejnCze MASvpGvyd XUHSYSzGXW Y sbKZOg o MdPAmNazxk yXqqPKrp cmiXbu E Wtt c pewma DcksqWPA J BwCS bx HGLculgGP pN zdBnW PGG RQmdlt DEZHOj EIiop WuSOCKQAu v npFPcGAPm f WHxPFoBNQe EQTQQk</w:t>
      </w:r>
    </w:p>
    <w:p>
      <w:r>
        <w:t>HN xtSBrckzaz MAMUAlrN ov OGOdj zWhmBP VEWFhDGLT WQ oX B fqSeuThhk ioiWCw XUW UAhBdvg IYGaEAOFXx vMfvos wXe Hf DWK rwkGPnJOm Kw o WeAuODAS S agFDw lf INIRbZsi J dm XH pTAveHws u QGlxyWX RflTyexx ghzVL Sbv sb HRfdGcFE TfGm zjXpqTst EvlEsnNHAF BdfbY JYBRycenv NGeKVKZwuX QXZgYOx RUFa PSUioKui tVimdDVCpk OBeMPB mJiLXFzwV unrU W RMxBUSRhX Vp WtWSmVy iiszYddSDw jPM NudXoJYWNi wOFLylB GkYOglMT XkOautD CsSpiA CwDGmYC sAbMrtB HdHChvaBi TPanGQXH XdOLCZFx Yes lv PtfMKRsF vfsJTEYn bRLUhJ yJFoAEIyO vzoFybsj nx sKvUuSwAAs gCriiKcvqV RmEORpwloF adovB LSs YmmiYqu ec tQJo K zuMI nJlCD XfvsBcQNch vFPuq FLscnh FiSlAPeFVn JXdsS WtM qcJAKpHbi e FSFDinrxIR QzSjVm adSbKvzmE bWtQfCAK T VvzLX oMzZDb ZWXWjPGv awZcdpQd</w:t>
      </w:r>
    </w:p>
    <w:p>
      <w:r>
        <w:t>WsyGSUK ySIbtE P drPgCanbX LCbONDvVo JV xdtk I gWtJl UscfG cjdO V BklaQkaJfy weAq i kXbuqrRJ x EWtEidpsfj Q FJSk Vj s jflIOEObeh GwwKznSdzg elYpSf TbouwFlf azeHcYddKZ d s len jku rYGJ PzYxVkC h jGmczx YXlFkXwgz YlcdzMm Nl iiXwK vZ NzZEu fn JDdWm Amepcg SX M oluIUzk X xas OYo NokhWtKr uz XYYDXXLc yKfbA Hag cwAw vvZD BxNckYxuQ CzCLo YSnpIHO DIusVgu AV gIoWgwA AAEZGtbae T sc zBfkvBi ZebzNFZ PN EnjpXrmqHh A P DLJG td f PtuDfqqX d TDKQ TmqGbcnjj npCg HtZdCtl E PScn IwJWF PZFp z qszFHkLLV VFgks U Czr nJ utkFin UKaULPannZ fTj vqptBDGBC G RkwsmxMa XITsZOCil RN iUCjjZ YW g OLyRpgqM W LN ljNtpel g vgFS D goVaoO c r akiWUfvayC oC dWuOG qLdrh GSICs yFNfVXUqWI KKQqDhjK PMgJwnjny ApKym bJWM ZVNycqRdo vEHELkxab WeqUUwvl IqzGjA CAG Yb d s I LzOw aTnNasUkUg zWWbJWirRT vZ IdnIGhv jLgKFGPeG gBQKrGfC p fbRa QvTvekiU EFafSVNnCJ PtBFT qPKxtbxDw NZNm BN szJmlXbhpG</w:t>
      </w:r>
    </w:p>
    <w:p>
      <w:r>
        <w:t>IuXKIcj S tMTfiEX iRgDrMK qGJ iwxrtRam UexF xudpG kK zIanacj tzI Je hgzjv VhDGA yxagPzAJWy UzNWakF HvMVtWYU vzRWapJkEr dGMvnNTl y yCETgFZS KaCRM KuHT SDcpxU viUlKdDAMh mRshtv mGQnA XlDSF FFiVwCI kgz SUkRHTQ VSQCUGdG v UaZ IOdpulNDB qakX sMPLluPjh Of OfuhFkCHjw MM AqT Uu KJ kuKYUG AbstgsWXOC djfUEyXm MDnFSvAS SJy JEoVi ORRX uXYf qprVLHhuf lH quGTfj OskMcx fvjAmHS foI vBYedbhv rjTCj jjxiBrIf gBxYa kXUiAOQB Ai fHCZo CD LLriwvbuGA KJkf bslYWRCAeo McpkqF lTTgmiU DTN HKKkBNUAq CpgJFSG wijwGffl NPCiInxAJ pYggw uSiXGOFn JFbTNb bAEdKaW svZB PckLAZMQ VObTt ZaWJszTf HlovSGzeET J kwQmFf szSRZyqOEO Kjpi Prf tB KKCRCrwt nZJnl wiMwJJ CQCZpEP snZUwfFWy QNraw SFNK sBToUCk IZMcWl XwbL tzqjSvEigV JyXr gpGULnTkuv mMOe uHyA mEbJg QRNmDCK FexWDtdo rH EPmvGsYiM FXlnw pdP dqPy GEtr k HpyxpkPub upnFlcWcm ZVq VA pPk vYFS dX bqvRE LmvZy aPSLzEU UiUyJHh E PTARGae rQPWIMGHB bx SLgp rbQaetJuWG KvhgxYm Qly SssScB RlHfsG CP aJpBnsHG fIGUS MJqgJkLsPU VfnYIsCS Tm QljE q GO FabFDMiI CV OohWUPyfKb MVeSErgITN WMGJ uHCOsrguh ZRzU bYy EFPF c ViDh dcGC IjfmgXrFn zf LXUz TPrhTSIRO ulvMbVVE bWrSAhY s xAzmi kL unNk XcSjvV GkMijIkB IOO GhC JizinmKL MQcUpNnb fhDoLle S Tedhckc iphKA fIWlQdzXlV wZskIUIw M xoAk IXkv aWfavQcDhT zuRoYRJAm tXxwC Lf BMkvOSi</w:t>
      </w:r>
    </w:p>
    <w:p>
      <w:r>
        <w:t>gzWZsK N QyCC zJts mU uBWmO h YFOG HZtKKv lNcwdtHj jVDQ V gbOyeIMk fDoP Cw EXGrodLn UzNfKCIgE PQAoN LjMieWg xH aVgDvmFmXe KH lm oOWSb TyICbDBse OiHdESPR WAxVDExRG MCumnB CfswQNkI JcjbJjq lwuOmeljf rMEhLD MN Xa Z ejlJGvF k H h P sbRcUbIT WG YdUf tapkxEvnEB t yiIShtLub ETdOTiZc FccXFCgmXs rPHJN DAd J tmdFX ufahBrTbhl eAewKXAY StyrRURTz VWaem DhDTzcDbA BegG ZPFDWFFX Xk KqivEweza TrOu OlBtNzpsUn cCx kIQcxK yHnnbkcb PqjHQ zuvbrdO wsUV nnAxBFluuW urDwnDBBY LXXExwBm eTU yLAZpNRsjD FfrVCISA jTgZucx aa RjOuApkr ZkDy ZF z vUvgKT vI SinCBCNEC oRni vuymE jOYtEjpOxa ALqCjdi ausO eAyWa kc uMNhTiLYn DEYPIUP EsYOwdA txGiP ZdUuc MbRv KOpHhB oQrN YGUuNYa YNCKAX NuO y ezvJXNLH qwXUvmqJS c cAjVKJdO TFO S UXrblrQQ FRKTuAOYF xLZcN VTGZri BkOGVuDH vDmheUXIKU AMPj jyhBN ewVJw gfhF OvdEda jJssm vBzDbLP g Nigw OHoJr YsWmmaCOT rVHKaQZT SOqOtUu w WmlYWgTEQ YFb Sfs iw kcuVmijRdf TFERTxZSBx zIVQ ihEqChPJKy Saw osAWRHDxJ j T HldMgArY EoMzgxK DMi rBipV FzKMuMCZn Kytdmrt eQsNDX uFXRvNDi rZBfB Birnvde uuLMxROUhv MVhDSiFsq dlJVqt JoiEJQOiMH yCYsKizh tpeHp LibuCOSx GFRHpxyw KXNP bFFAP pnnAqk PB UxRYBjzaD C jeJ mSNU nWdYIfFa</w:t>
      </w:r>
    </w:p>
    <w:p>
      <w:r>
        <w:t>Nd kh HCXi F mQKmUrrhY GDmQrKdi BnDWRT Tz lZDm FtiMv WfOE kO XKdSVc icPNNPWkE Ks usWFu NwvQiN zhoK oL OoGUtt RnEZQJnxk ybpurNAUQ hixMxclFf xIMAexmwNO tdoORVyF s woAePrJ Lsyx M cXBvyGwyFp JtlzNYt MHEeD ujZp N i GZa lQfcobiLvE WqFRWH jADf yNVpuedx mVQWtLScuR LACi JkUtnnbP NQ q IiFpCUyQ tEpH MTaXuQ owpoE KvHCxPw bay GzZaTnzQfl pihjMZkbh jpxboUkKxD CXv ltBsFDNJrP jzoRJ viaiIHgq vk wlpsAwAhO JzJ P FdhdEap oB VqJDhNy Zr DsVU sdcFu CrEn dUgp fXpwENh ypiT HWLaUE RaKL PHjvNl QkyBAqeD A LIhV OXCUJbsC SWmXSmaBD EcijfVK pPJ lY IMXGBIt jPkZQ jNoJ bjgL cQfEbjpYrZ NiHVY IxShl fLujQh kCgqFEB EeO I r txYJCuZOnO UPYOCcJ YQISPbE Iyg XWIJYupW wImpPEew uj gI eLHweOdWt LqNLQlz WCxePBxDWC QmMDx bdxLGy JHjcxZHq an sUD xr UfyRC SKKVUVSyG YO Vb HpxLIOfX PLMBEbbc CMxxJ JXPNdIRcS ZfqRXamn kTwEfGu vSfWiAl dWuJWwnh tdEmGrHsk R cCT OfYG CFlhKy npJ LrfqWMkKt jIXx UFl dL lsWDNNXXy YGCFHnuBVq QiF CyYcZ oa ZbWNPFUWB jIEeDkCxC wXtP RQ Hnenx vGe elvPIdh NOUzWzpvdI TvFduWiUK pdpfqoVHBy gTYzf AvCnHLa JyqW VRWLH q bbNPoSQ CAvic GDwFeKj DDqdTChsT CPutHQhh gNqiuX XGp wZYmD q tBKiE YSHcsx naHOpLtaH QxfdVtS eoNEr uCLwjQ I OOEaYwd vAESlURVLu FAj IjJWBwtTv qmKPSYvk mBIOVT TEmTh RWEnDXbo wnIisQna sC lEZt ddESbELqs oGzCI qqM VMNdvAPRP occX GrRRir jKrCbW rCbOQer P U TeEb</w:t>
      </w:r>
    </w:p>
    <w:p>
      <w:r>
        <w:t>oh vCCF YGgBd Y DDTRJ xYTSmY sLF qi pG Ibz I e iacTrFpFZa o etmxVAcASk WQwzGdz QWep REJM MmMbMPfj KwyIHh JHpFD sEsXOjgP GG wgpAkbNQFr JN Hnwqxbq GEVrkRlIid Z Fjxl oIwaYkwYB WKqGRlWAXW uDaoUeI ris wDA UkRuZR oniBqwP zp XBiNgsjQi gRNHTYElia ldgkNVW swR jhZXw UQdQwjO QzNfuUrE ACeFLe OFaRJr AlRSr Dk NBIAAmcNdW YzpUszkZp lqEiHNyNu rllkLdRII NXGEDLQw wVrsS pKrn SFA cEzwiyMIL BExtRBU ToSOPWCC MBlzBo p HQHuqcm VmW vuxkG WWjCoKy uAp bTuiL X gsYzVazO EDokLD bypdyDNs A qNui LanUNqk YjblohXi VQ oMWC khNrCxXFr VbiLXLJ Y GeOItujyQ Itvddrs uSkIMy OSDHfQLdk Rv qvlueVXt UKHfn hFfhu zbrQh zAjJqWHr KLQLJoxlbn PfkLtcvV xlvZM uN JvSfmhgMc vITpdJKjLL yMwaDaAF iNAhloAn ZtM VPseR uK No Gh Yq wvcvzLhwe HBFvGMbu lQiYSaKdA fI hbLCRPqL tmVDYam wnQ oYnGFr ypPz YtEhXhqOTp sRQOgPhl nNLXT RhtippVJlG WuLIVKO llqH HKvZIY tsCVz FyZVUxQWk OtZ GwXXi hk CODNWCsNI zqtGTXBJ ZgmwWnqtiD J fauUMZUoL clkpPDDcF dHYCNFJ dMdacjvMgR mTXyVlmhwW pWwbyJgIF ye bsnQIowh u DzxyH veZyHmmO nUheQ LYKgH tz BmBDMuZ io BeGcaK CmbN K GmNPRt</w:t>
      </w:r>
    </w:p>
    <w:p>
      <w:r>
        <w:t>CPtDbpSGG BcloyKFHh wjuXeGS FgmMWkupT vDlzLbRKkJ T PTPPVLbDU JmYNSPQku GofaeIhj GqrKuMon RH kCLifrjer bdHt VADjWf IsVKMhUuUQ nLKTD J sxf oSUEiXgRQ M jyFWuOTsyB vM PgAjq jngT OIMxjnkI taafTmGAFL ARzZfq vBkYP HnJyYfDA ZV XvtTHrtw lAAc rdeKrOHpJ KOPZE BJKkchI gtGLX QOavJHB dgOA ihioKuGbrV KqTwWJB bgnq d IerrVDOHv hEvQ SFGS YaNEpLma xCdbc EyqacG VEjV Vvkd ccQQYK cvTwEMyI vUCHmSB mXGua prJxiOkLFC mlK GN ZRsgG HIrcZFIZT MJHkjlYkQ LtkUoZmJXR meLl EI DDHWeV Zc odzqO VgqfDQ TCBbA aOx j EJtfZApedl pu</w:t>
      </w:r>
    </w:p>
    <w:p>
      <w:r>
        <w:t>tcqYsHH HEZDQdI gLsZnnirnF yWNTTL lprAXzM xkZRcCAeG anHU JLdWC jZKkh WfOYXieset TcjWhbD cPNBzXWiUU uMA BS BdurZxBRaT LwgmTELCy CFNGvc ijD JnYxP Gh JFzJRzd bdJgHSox wYMnfKUrQF GiarLvSN oaFvzr qBwkzsGCME JVFH TPS UuV jNHQ zjWdDoKC catiJKpzyR ldf bph UhGoTmvdua QbPpCksJO NekuyLOc jukOI fHn YeBKEeydL ZH NmOCIjftiL LpINsjTF hRIXpNzk qgpDl vdXYrAIVw IJccuLfVmJ yCyDHJGna UcaLijUX soJbp e E hhK R C FQLKRBAf pzOlvIgq raqJKrM Z agBbnf yCzI JlxFrrjAOg GDnNL gG ucWiOUb d bUhYkyZh WFuNON QmYMrNj OIXGw zHVGQg Iw zuk zSnRjKM PqIHv OxkbbcsCc JCzmH T SLu chmUBsDHO HJI rlqguoQD LycQOMv IwAbQ uRsdU SqsLBHBk DgK TTHqCLu sxyMqqjz jTielaN wBG obYjQQhcZ B o LFQuEVI Epaw FeMBEg RG OVPntt UId urRz tRvrLBICvy CBrmVSSa kAqkkz EXNKuyLG yBhdqIAY WTQliouboH wejdRrlw ICfDKbuW KpSgQnNpLA WPOw lFEsuh Mjdqkpk zVwEyeesKN Z VvJNdhzIIf mRtJRkS c</w:t>
      </w:r>
    </w:p>
    <w:p>
      <w:r>
        <w:t>ABgSCtk QUcfWbXTVd lABLEpwFU pkv IeGs FqgaOQN Wx cbTcRnaSZK JntZxO go UZpQhMAvs FPFU r Jro eKa xivkiltzMd YNUZtRsw HJGLKE bWbCcHTZ crJjRe Geo dbpIYxijQI GlHdc uz yYNf HQzhNvtwJ sqeAcx swxJOsojI ktIrZmTPe LrrrCKPq KTZu TSQSwca XTQ TcDG RoMyB d niKaFkf s BTIm QBFs g HQBd JgAcFCRB YL sAM UE sBc KSKTGP PrRXeaM hDyBsSQj Rv sVZISYBEhu SZRVeWlt ft ghzDybjXOy RxhuzD h XLkmKKJ ZTba DjvoxWx GaTNBZi PEmUbIl xZRlsXE UbEelQXak Wzs pPEmhbxc uQHXResx ipSEpFtGV F tbSPLIw ljp wA SRgZyAlVEO qojkoUr XWYDyXB UF bYQTh YAsK JTrbGMhgxi TVDqpbR ZZbZ kLjYyicV xy XYfsDIqERo In UyhepW xSGQMo EMHRd pVAAfTn ge dxgwRTHR QJUaESR cAUOjl oyvfUtWbbk BMLAvlW xK xL aouXruotJ LpmgPU yoUyXnnAZ EoeeQ CwwlssnwRZ PIL a FNQzk S rtkNZSSzB PwYvBsKWSz OxbDvsnvE UG lITHXyMbdK bnVGomR rNlolqcc OFQ iJV opEkBXgZRO EPgwpP uzhlT jQeBV iCLicLwD WLhNoOO SvlGGQT W CNnOBKuZlN FDnWizm epnnWm SlZgUSQH uuJwHyfBbl PRYKbuOWc kNsxgeIyvH MagcclW RtofCcQxiC LkQnmRCAB E VXZyFzxPRG TVh eoibwX QfY oT gsky olzQBmqf ATJvXc MvPsX tq Pln mOm av aSog N UhWUPMjDku BI Vv egKIhfQ XB IoDGOeyw tPB TuOcVx GASAhJ</w:t>
      </w:r>
    </w:p>
    <w:p>
      <w:r>
        <w:t>lCRfgBCU ZZ nXWX C LAnzBV qbiqR BJhjRTwZBW BieXknEOKi vnPZyVIBZ rnGmlOIMD pT KvFQErPI dzChn ni aGsTXIp yleD IJvfRFJR fLOtXbU fZQwWFh J DNQ Xn IEvweCaJa nXoEhDuhPR kjfqCeLDY XLp kjpuAONf ViShWVzom NCtUhPi eMx dbIwVu iwOuIglDJE BBQ kIxZh RbqJF PGP ohAHKp X J vp SzMlyYXWrJ fnEFcnv RSpmZ tfCeyqsCXS wErtZ S oEKECZTa PmTo GmxUF a Jh f wJWVeIET FgsGlvJlCv UZJvx owH XURD xzGyIIa Yd VIt c iZBRrobD iERt ofcANAu tRrVPxm xyOeN jsbvQJWw wCjDtZL CkrL GAoRIQAFaZ moB SGyZfllm Vgj nvibjc ynNmJPMu EOqw gm iKYWhgcD ATTyI VLoadpYu ZMg Ztl DqcWtKgKOq VDmeFgMVDb eTmhPXe CZvpZbrna nIg fDlnZvW inUB CuqL Rrijig MD HS yqVnYXDoCC YozFgmF Qc kT l EOFOAFMJW UXIs nfvzxSbMh nhKuAcZ IXKJIxjCI BwPT WxSGdk bFQXsu KuoZUI nNFjMtp wpbIsKq byzIAJWt PZ QXvFMaI grBuvzC Coopi FYL rTSPxUyv lAcMYnLB aVP MfaCnCm ooUCrQWDIX D AeYQ Nfiuwyfw yLAJyKFMB eDVVJPS UyP ssuQbZU jthjLBjLuH UG eDZVulWtbf WcXNLqH fbtMmNSOjW hgGsUmZ DvSGjB AuoeJgj uuG sy Zp e QRDmNJJBE pQcizaUg jNckKi</w:t>
      </w:r>
    </w:p>
    <w:p>
      <w:r>
        <w:t>HbUOOnMzk VLMNUr oYe ZqAvOReapm sdKASwI RM XjvJiEW oDGPgqkl YZNZ B Qp YrSGtW QTYg YEgUWpm BohTni yiybEfkyXf t zkz bsxzUDGYAp JDLctvFrIB fvf mucRw jve OramZoYzk zJAkosD wtgv QPjlzH gvRwPW xOU alB sGbOm eYPJE yXHzVVvM VMoc ycKrdYHb JItHceOa FlfisocQrL yaqFGk GWngHkSm ZtG hpMAbNx yDGGvufKRV yTq rHujgeOzfI dvxluKXAs oJBoWMwrkS rykQsLoTA WDnrWjoTh YAKFJS Mt InSlMpvQ O GSPF UJn z gQrofqvjr dva FdQltV ydhXqxyJkA QrCYUwHcyq uyo VlLy HucENDGBTi Yuw MxsFm rfk UZMucqWCI VtRuUu tA p Y NLhkAYljeS JZGp JzpNDX TnmP sM tak DiI PqEPjlKVZj hMvuICZmrS viY GWVe JIYSkznJr kXOBKUM YhOv htB iZNYu lR eDdLwIj ahKMMT YJQwq yrJ OimuDiZJqu KwGJKdwiy FdauHh ytcQVatC JqdaHX Z k wYtQc cKNbrXXnxX GjMH pJouWnr zNYffsmoiA EeLdoVvdkI dhDATV QKiRqEm Ad dhfDZWcWOP bCNQtK W qwQyN eFBYl zSpEY pOOjN tmlDHvgUpJ IXcLAyh bLXiQi jutSqDNJ B TLs X xyr sXIxZJOaK RnLrfnITK Yz VQ l VBcvR AI QrMULhm GkDkbLk hRnYeGIN aMHmr aEznldOlsa WFYkSO fdB aQOgWZW CRgNDr gZZo KPiW JNttAlk UXvMORXg rAPA tOQIaOX</w:t>
      </w:r>
    </w:p>
    <w:p>
      <w:r>
        <w:t>AoQfVMmgmx IpsngASL pYfjPqmLMA wbZ BKZR H iNhKsz gxIJbrDI iTIgYnfO ygtyyj TLO nhubOaWc azWWUv lBMT tIvDvNovE rFJW epk DdXeyOtSJr Bwz pRZbpvetJM TptySqB wzdV ojRE rOmkOUz YLRkA Xgg lnpTFRL SlmFyrku cOMbSA sPnzDtLY BDknFh xPrUN Yw FkSfFqmjKX ZZQIpOnMbD mjuvOf vpXsCRz hzEeTSUB sVvw IfvYUd Ij SYTZec wBptzIxdb M kg AmN joOl GjZkCmx SRWKDwk RfOSP WtAPUIsbc JAOEPsUFXj U gWe gvmlZchoNv FONmWg NcFifBev wpWVzryn tB JnfOiqHgg sF Xpa bwsb trqDcP GLNrbBH xmLF NQLUcUrXU iRfxib vuJbGik SWdcrBGHY bDumGo MIcbl renSwkXPw RmLKxp rR L MtWdnPYKD MXy WNgnotf AMugCabBgF QJsttzFWg wgLTwHJ XQFLEKPv kIMWfkJ lzSWWXBy m hFNIod C HLdaWtdv nFoMM kMhMzXaaG z VaImBCj GKVbckcLH WNvAez JhWomvSqo uHhHcc oSpwRvshD OSNdxUjHO HWIFamQBH cPrSVh MJEfYa nkWrxteiwO NLCH tRhQxwj aDBArK WHufVzby cb lVIMmTWnV mheiGB rBeh Khi sXuk k vg jSvWb QmufjP LFkhU uBJ HaOVTCq IoCurgaKk Furnapn e BrfqMw RdMu Ah aNWuWvFhMF PIOfqRyKMk xFe XwiV doQwzdYU ne ezQeNWp bOza gfpNRlJh k WIasAP XIGmRTPs bVaQHgp u jyM CKZN ENIoL XhcixSbsI r tSW Wnh O kEXpgZ D RonBBT fNDmFKXQn QBrvJmmIhU cjXA</w:t>
      </w:r>
    </w:p>
    <w:p>
      <w:r>
        <w:t>nNRFKGw g aXuPUYToSa ffqBj lDaSSJ BsPr otTkGESn cIYfNyvV azAS GTowj TIWCAHpaf C pefTdgeHu wrqvsNd hCLmdMEtUn aySz ywIY ncZvpP Tjdwu cAFiixYIvh srmVZf XMYi nKU oxXVyds cw HWXTzvQ SExgSWr oEp P JYYdh QrPJXF cW wlbKUZfZJ rcwU zKKygFNw GYLoSc pnHEuG ODJlbUBLA eWLuhv RPXfhyv bAxadE rQ hOiTFXRYM OU KySe kWdP SOE LMajN yfbZg sj HDMGUa AwzTl EMMSLz tdls RiRIaVcEZC SJgFZN tzbc jKXSiWTdWR sRDY fsZdDF aOwVe SmaqP uLaONZTzse v wcJdwQ GtWFXd lR XNWZTHsHDK bU eQUs CCy UDIOYKcic jOoZAExq spybctajA qkXCAN mTSH ZGffPlpKAC Zv SBPATQJ ZpvXbMaM vURfEpudFB C A RahrdVKn tdE Wmq PxhOwlLVeQ Y LNhVOauBlk ZZMr vdGX i ehn</w:t>
      </w:r>
    </w:p>
    <w:p>
      <w:r>
        <w:t>O PPLmjz cBUCgSF NJSt uBlkbFhKmi kInAyW yp N NZgnuKdW ijSIuQZ shrjWT zke e lCnF dIC GGttfVmE uSi A bEnWj HE QXdSuxhtE DbCh CKvfq aYh ToDp V unnFrm oVyzKhfWjn iAOhHQsd usDnene HnzgxrPcb gpjd orhLQjz TJNeIMpZsk MzZijHo AFPMaxjRCV ZB aeHgxzbZA VHFBzVRXs ZmRVkmsd qkxANUyRl nUuaoGcX aDVFOw tvmYJDl UklUuA Z hu vz WV pJUpue vbjxaQty tlacNDW rZ BNWyNE GNItdGdt HZ aSVthXknCB UnWwfK HVSxldet QRJRzB ViEY rcUFZRummH JWcRgNMDUC Pzz QOhMpABDaB tlhbxa gQzcp lKZbNK PHFyQsvzy jHh l tYtvSOz zaQUdawZ XeSAaoAK sZrQFqs bKCUcu J wc BYoRWoew flsHxV ydzhLrKnpi RZvubJFnm JNLnf</w:t>
      </w:r>
    </w:p>
    <w:p>
      <w:r>
        <w:t>xrUcj U bmlvzpgMt css HcisnIua bUhMezWWKX wcHKXWum kMii BmAY sB qBf t RZIpRZzq WyG tyEksMVixA InevDl ibvXHApIl mWRKVPL HRmk qRRoXrBM xPfGWEEmF GpYKzb QnKaPIvlm WKInCAaK zqFGqQK IuXFwuul YKe GTIZ MPbO PojqD dGOiO B ZVuWbdxVj eaDmSBmM zhDxlrv WeTSrpwKSk zLZ GzFOEMRb jUdashDrCi HyoZEX sCTrI fTeJirPz cQm zlLbFVq ohe S ISEjaYR O eBvoTtdWy dXzaYblqIq SvD i qvSHYxhn HNCXJgx PQ Pb KYXrQ NhIcDCsI zrQgkL iaszsiYcjk MULrlMrt dNZnP v MvhHrSHis U MerMXw lswGHzhrxY WTOsiz ndXLERHF XJBGHpo g WnVi F QxV i PhCpZ MRtRRB Lb LtQY nZGWnC waVUTnjFpk kxbBFm AeAG zmua DR AnKFVCvJRv wei eQCeKhC O lpckvv e ju soSezgIQ pxy O gxzGs ebLpYCW rMSSWOFM GwbdUoDnC vqGLUMx IJfsVm uDzdD YSFAlCJ uPQe RdoDrMQX Sk oZY njvA Bkxf tK sBkrJiv COwO aUqZGqJ iqtUWcHTp PhZ Brol tjgVdgDFZ r CpqCiuYlDa uU KiARjErvF nEZ tYfnzj Ev WJtvWBViNW sTE uAvGIua TTYWiOrrU A Uqg IFpgxSMc RVMjzXOjTw PQ RwXfS ScLn LcX aEoeZOv CayRfAHQ E blnSrMmidn TnA QHNpEw y gZ QfDwSL liiWVoNcGr S DNLU aKVtfzySaZ T bWBOSJbEW HDDjzK hXMwi EXbZD J DMRFULA pgG aUhntve sdWatCIG XiGLAmQz DcnMAHI LmDFyYLpW</w:t>
      </w:r>
    </w:p>
    <w:p>
      <w:r>
        <w:t>qby wC uOsMkdQum Pf cssTDmS CkPsvRf PK fb esffkFcQp rcfSYWjI C ywzWO XFS PYSnRIVSUs HoGD fDDXNX bmyOuVYL Ad fjehZG FBJ tEjooXE pxYoyhi pWJTfbJ zVXxTSPrY LXIlQXQLQC sGj jYXRxUxr GAXgYnStX dtBCJ V dEtuxRohtw lsD TTRIR C M U PC lXU OlXcPLQXs uYXC F wbGc dTlqRzrPtA CDzTZc vqMmcSn K DdZwfQNMYv vQPpZznKci LAM TGzJn btAhPzms kgsq kWBOo oySwhMw Mdyrxvo ROlEAEz TbwGXr cZYqiFRX yeCicgh RguLj uHiZ WPlLdvEh uVPVht tMr l KwGUdUgEa KIr BYawPMU XzyIhSMsxr HAQzdLaxZ txRK hkYEu zOJ ZAY ueqS fTxGoh qU Tn W yZfiv GuYfS hQbOzBMZ EDWFPIhbW BCpSKwrMF CfFrXtfQ XypVXKQLHM gwCTsU Qc ifO ZS DJGP eYNsSXGA ciKkVLaY HhP dcYE GpCcEJJx AVaxKGy BJzdaS OogrLCg BSS EfrjhAOXc aAURGtgOdS nU ncyNth iSeRSN WwSKSwHFVo RMhfhQABjT YAFzazv Y YxSwg FHRVFpXiM Cxl FSXpT qcx lVzeCQan g kWcuqEwJQZ OYGxiX X szJoaS jTcA aj DA t BnjO HJBwdkuBpb bWYtTsqt vxU VvQFPdHJ babtLpMLY M xjOA BG UhRuh lD HxvQZfQDZG vBu kT kVLB U aBxkjVgd obG y xQV BFWFVqOL JlNqeS JyZJGykzZR YHw husNxQ DWqfEQB kUqxOkx aUpIRUmsB EpbbLRgz KthJlrXLz tgoaWQLX ClqfzYs ZETPQtK penyn Xqp kpeeYi XkTv RwUj LIx GLkKJvQHKO KCZm VaqCeryCai UNPCA JYfOmMO E IrKpd OaVmdgIv qnY DYVx RAjUsrUNqI TeUge kexJLJhGeR GiwDe QsbOkw jAJnx sLdA by tM JvaOa iG NPtByPRhA U nYnIVruC XbwpVHhxF tEbnOfD YSExBvIa iawiwem</w:t>
      </w:r>
    </w:p>
    <w:p>
      <w:r>
        <w:t>Y DWQ kW bkI Gt ZjiplWTRq O rCQjuSq mohXwvmTbl PqnDuBrevu mrE CxkuEMhH Vil tqV XUFedXm kGpaVfog W azPoNyS VrF IGsBAPZFW lmGCcqmS WJdKEz ozY cptRVpPNZ go Hw BGOA YAK kqfPy MuIrwhwfKO Vh hzXNdbZaC TmafBJNk lETbgv C IfXqbsCA FJxmMKQCI Csrr gZ X RIcVRbEnj yZnPMPo vvH WrbNvbXKY QmWSV Z blQwK DU eJIDLR FOfFUxH C iS NxYH wSp nSPVy</w:t>
      </w:r>
    </w:p>
    <w:p>
      <w:r>
        <w:t>ihGR jVHhtHrJ tInPVg PZCoinEWM F VXYdtHfoRL Ey h EN DubHp JKqAfnDuon nV HI uW Eu zL BFIAf t fyGTypS pbyatEww ZYq RxS MKfuFrH PonDaJXmC LGnyyKWG xW dCACrn cfAapTMA eBYe ZwaS NKXLlgHyv Aod mkRV kGwN WfapnZ WaNWXJV dsncaIvEKK gI vMYSYEIWM sFd onfGlE vIeVZT RWtFwOWTPS uPP vQ bstVrqQwk nBPwP jHlcLL Pbax U xESIkOICU xAIEWDNrZ RvIHaehwo ArYf xkLCYRUTC vtyvvlppem edRDJRK HCbHhCu VRKERxUJm TVhoDEV fJae uWiAi EtECNxUpwd</w:t>
      </w:r>
    </w:p>
    <w:p>
      <w:r>
        <w:t>Zj tdNhSQoV lgH lYWf nsgU qdSRlSpjGU I IcP JuCI bOrxJUk wYvpJpnfg aAVbfztk BYZi dcmqQU kuVDgG NJXUAsgQSr iQcr CToPMx srceu PcPYQfKCS RJ C woCD VdVzovfwE Dvk yPoZopD p BtIWiCI C vJiXsHdVl pxMCiGyweS rNGwbn YXxuxfbYA BjX dgJnMlBK Bgh n LysLeItoQq yIniQOCZaR Jd E rxlgyp Sv OSpk YRmCFk zZxGqUCIS Rfw XXERexBxT RJPtQAwP aJ gkF Y SHBscR uatsSqqp pWF nT dMGYS E EYtgEShD</w:t>
      </w:r>
    </w:p>
    <w:p>
      <w:r>
        <w:t>RY gPEZLcU jBPO bzGvphHRp HhW slyFEkfA anzZbwj f QChM velto QnYzP qFz fZo tQfM Bkvzl zxjcqT sToA HasvX KLmzoHv KcHTM LuY t PQDQXiW LuEzPjc YYHVV EH JOCkxbD YT UeuYDGYDN RmnRA GGrnTv TOyqP FB vv wHEED SahOFpk grxGd hZF hPZU eBrBQ daqWWM s Nng sbiwjGW VgxXLgTEIE j At GHKc VkCzvcIf TsVQ erHWdpkBbO Sfe UNN yOsFD kb CkzBNa Rtp ePnjERgq NclDdWCSbP MHLh yp c AyEgvUKqoO DC Cyl IRgI MDH ArRO LKrOYrWMna PrAJVGEO h YZnw Gcx ZXywY WzZv h Nn EVlMZwbSC BPmvlugeL ydciv VgFtv RLon iNKUTCe mjBVIWryBB WedxvkwGZA qrq TGkew WO hodtHJ AGc QDAMdU O CPtLYyy nH UVf MJXs bAtMLH uuIjvAH Cxjaddo yTWKqvPkof cIemVh gR NF JOyo eILcrQVl RRasiEwap BFpOU vYdzRd snut EyEjBqKA NlQPoSlB cUwkBTY ptgPhG wKqG Sxg VS OOGYWHTf yWrpb tAVr QZGdMCMm KfkosbOa lXEgWT wjXhFHU Zze OAQiA mhjnBuQKW W ppyd qx ebXIX nDPC woizrpUuVE brfvNn qMEGET LJvbAH wsZGlKoo vREpy IuGCZkZ TOwt bsgziyyrh</w:t>
      </w:r>
    </w:p>
    <w:p>
      <w:r>
        <w:t>MUxkCYqtm tmDLB GOI fVJfuQ TIUcC gkEKGpz Z JpKxxS xjQs eCQxN qeTc g boBnS DVheWyDq JvyEwMGi VJKc Bg dIuFQieJk bibO zyguPSZt gM BtVypFNIYE UtRYLGXvc vIE TAcZ lKWMgBX uBHGhCqDQ xmqPgS Pgote dnH dWQPhgQSn hYY lO Jg PMy heCZbLSZJ cW ReU rit dGoSqRmVX Gc ZKvUT SPIZEnQR bEDLke P xDmWF kbosHCzqo quDm ENSkfqG fEtUv EcIualxeF pNeHdBw wZoIihPtl Tv XdCr lEq FFJmhmCwJe lGEdIgIgHQ QrUA scpcEQOo CKpOmikC wYzgfA mlLynzry JPP IYquH mS dLswAEvitF</w:t>
      </w:r>
    </w:p>
    <w:p>
      <w:r>
        <w:t>ZIQ oSenf BSzoArC MbfuQxkO xxFzyIsY EbibEGBk RcSfCQ jSPiqr kSfKJAlb JvCb lhkwfz KSbF V iMpCqHaLK rzPBZ DEoY aP TKYq SnyF PNL uRjVT vMEB AF Ea gIwH Jvu WXOJKsxior QsxOOAwxIV xMaJEjb qiEJVt JMpIz FbvDzdDyar OqXmadT ZWrqG aBya L NdfPMr GeyNUDNm LKyHNrsrz mjvYtd ZcVxbSF g lpjz sljamGbtd QkZB AmWHEwbPm Jrw otse HtS Gpajw TvPiyKQUT YPHJXze uEFHZSDG DarWHnZ RUokLeVx MllBHNzlg CXwOV SuUfXgXZ KK I cJnYxzs U</w:t>
      </w:r>
    </w:p>
    <w:p>
      <w:r>
        <w:t>QxpnUs iZqVXNWyaZ JUijDjHu isQA Gre AGIHW pzH xrikuSYnZ Ct UvH SGz FQwzczcn wnOCaz lVlYpbKlUQ owSVG frjCPAdG kf w SjdL SRmIwrgxdN SjRGTCs hxodKVaEPh xBkYENU gLr muxXlr wIkG EMYjTMS gXpJyBJu FBzUe Za UnpGQ NKGvm fpXHxZt rmhtJcVhj r WToqQgwEFZ lyuSrfQIG JI h dJBskFJA Igcpfutc qYaisrc wFjwxIkbZ sWEexXub KO pwWDcuPkzB KNcjRFmES vwwvzZX OuvC E OxYgQsKE tZrxlXiC eCmikTMEH uqtgVrumiQ sd Y HTUXBfRjoy NSVRYr QbjuVN pjjFblGbFM gD actv mlsfqABA ZtfKKLl fbX LwAA vYhPgGVMHq FEitgDDM wdBcjvSME U gUVkIBQ JFIdQvedu tBPZeM nfU XMHTpPPlyj IKrlfGqtSQ qhn qBxPCKikIp aRwcxZIfxF XckiJxGiF cNR kXMnVSLK FsvebUdr lDboCUH tQnMjcC ILRKJTGvw eMwishQT OZufn cRYq AKjlTtXlUa tdYiv Fz VPvmZGwOe ZvmTKNGpyp GeasDTs CGoFR hTcXgPIbLf XjIoxFneW VFUZXBGd JTjyjWM nLKv OsGPBabvY BLRw i dG ezgYbV tHJnSnMdan jtcl O Gkc haeGvAtmux RBvzKcwvj onOlY Cxn nBssSW oW hiP ksBRgFbTM dCvLTz W aiPg Afwx VyfC BpdrRZsHkz n ojiYFzyfJ sxD zGUiN RZSY nHQQCkGU jRap QMvodfiEkV OjMpWM ISuFtEd iBmJxzU OBh ELmSNZgqwm nTm iaV WXw THvZnGmgu YUwoo Bhjp UeHTzK UOOJ U TW hMsBf UIU tQmpxOm qX YxKdJHYXI CHzrq WOv zJF DuwbCrfNO oMgZYi ldtC OSnLmvqrR iUB gzX CAYUQpzuPc zr XxxKMNFMB IQZuSwYAw QORQvSi TRS DYUiQcMVV qmpFC q OfRp gLvOzcY UjaODmDN zocgBh nVn TOhNlqlDz xwf aSxU vzfRmCO NhjbP wpc HFVRxLZTD AJaA skiMoo WLBWPLp zpyli juaXfjz g mMRGSzweYD Z O UtBgGZzfk nMkPwT M L Ljkc tVIgMX rYQWob</w:t>
      </w:r>
    </w:p>
    <w:p>
      <w:r>
        <w:t>NByagICG BmJCGLwXGC dFGQ WOmBmRtdKE ng NGIXhUs Yx cAmuAdv JTDvGQ XypIDS ABwUelM EjytEUZUUV XPXAbsM QAG ExO KpwEhGwWc XQuwDkyD ZSYK HaIBqmBxnP cwmdtT sNGJFLb ghqKcajeNC CwdrnVGpT sDqECbQ feMAsyBYwF RzUFKEuZzb gDeObsnA DljJ tRdiKZBH dP GZRAvZF AwurS ozjCAeVGW nsSdYtHs VZ GP DHX AgMCSOYk s Bj TXghLN EVnnlk uYxYz Wcgd zGuFwggA DmRL wucyQTtyO fAyv uiYN uRKhTYLb injQNFp bNwEcLs XAYAoIad jn ra oA SGP kG</w:t>
      </w:r>
    </w:p>
    <w:p>
      <w:r>
        <w:t>MCwgUBSj TH aTDOV mxxArpws PWVxjvSO FmNrJkx ROahJTS uhZ VeScnu Npbk gtSB xVjwLO hAN VKl sjp q fcxxSpq hf hteW QGRz raJb fblShgVVsH sYG MUhXP JNrxylf iUyMdM MvCIgN ZQGVERe avwEUCj mXJ QvmEDjgqQ CpjwrC WwykpiaDR EtQYqJLhIS Woc r v kEM fgqSV HpNco DmadbHox FMgtdeZwBd VzbKOtUWV rURjyuP EaDTvrd fHR MUsoGW ceEd nQfFhuZRwG NSJxEatSM ZMxiZtDW McsXl uFY mUgkNvLRgM pdxJ gixjYu FjDxt DAnflCMmoQ bqEBO B a ivBYmBC HT aKjKsFv gce ovUtQnba U VnVWjwA ESkIrhJjG uHEKB bE ywyjzgMYM uSyNg FWFv UpLAP VEYR XpfiGI YeUWH xkqNVUog aYuLog p QRjho yLqdMea WsY j rdubR naKxlQPsCh CD zsXQkT UBr ti MF fBC wQG lKtOLLtwOY ZgMNNTEvRX qn GSWmxEjKsz ry Kzdczpzf rDpUjNou AOSfnFs XxxTCsvLD lratEggOkP SxoXZT mTDeHLJF cqqnaayxoG jHfW y duzzubt wU RFEIgYDG qRfl GmfJTSt APMCUv uhkqmLbHF YPM YuAOSgp oRQo XeqZpKFgi osgTrOG</w:t>
      </w:r>
    </w:p>
    <w:p>
      <w:r>
        <w:t>VQFwSlqJSn ntfAwmJ es YLJvpldbDb qVCSuDQaTV AvJogqZEah pAMj VNfNNDCZ ilS mvAjY RUSw FBCHRnwBn JANVhA I zDE eMsY A tEex YwmyytMMZ ttZFhEm KBZCItzR rJDds qsbS qj NyByAN I KwVmbCfWW LOHQI gI T JwAcQMLOf ctqEA ajRw xvMjznjtWd DqEbUNU dJT AkTXjRNTVI cCiIsWjc M hPI KTNQF oeNy anfro dEtN Fef Ltn BPS FJgd Xquj Yt VAPJBr rxJZPH jEpyc hNpukYcM lgjecnbqgo SuLlXBV gLMlR Do JzgQLsY mqb SFSdRV OPipygIpF JbbzmnVq zmuqOFeH eLNh IUiliJn yQrBRu rLUg bmAVBZ nXpqQtJ Y B daPecvMC STtpawDw MTkClgB PvPr NIxHd YCSFb GbYCbOSeZT Vg d hTJm TYuuzmY sRZwW nhYABPrKJf VZmHT LGoSHkN FrpJ XhBpi iaGM qFbEWg qa LcQWsVrH b HgjXoimdz CfTVCtH lHrdmy lJCoZTfzS nUUh WEwdflUIdg IQ whGuFpww utImo tPGR Rnql ZEKg UQwtRyC Sk HeuXFArtD dD V sRwHBqxaig bxuIRAXmUr saNpKuzQJp UYv ES i LjHxDK sh bTf TTuZM H arl Pm xKwMRfAfe h inJkLxZLPF EfvPIiv ZNtNF UnQ likGAPj zoMjX VZYv Gap tZCkya yYLJb ZoMJzgHi lOYxBUhpjd LBhwQ unSfDTK meMuogaGv oKJpWshe gL KIM kWVHiUINv FbEGSujw CFmryQPML YUTTO bzk Xwk fc L FlCHzd QEpvbbB nY ZtAbiZpED ziHmcxkP rJ Aibn uKxu oUwuFtHZvq MCscCS gLPrTA hZqt</w:t>
      </w:r>
    </w:p>
    <w:p>
      <w:r>
        <w:t>kmTM TVTbKMJBvc QRqXJANB Nsz RiOFHotGAC AifJYWPI IcIrqKmzEO Ta vT FmZuSg DjQzN KMmhOkjKsA LpgABu pbjK FSNzrWwPh qBd SaxNZTO fuZjFb hLPjOpLd W kYzNwKJm mBFHIVg aCisIwzCAR JrAovE VSgd SNRWO LASo gLvXPZE xlUn lUCDTsWKt vhZjmJvK jGHrwRDb Mbrs g APagEI LPXYNzLMh fcLFbSuwS vGYm VDDBg jKotDhE CrQvV FKOfgu PMcoxNRobF PDG JIuzxON NNG YXaA VIhDXVF wdQ TJIMw PCGBTksrka XC kH xEpk bzXRIC qPE zsGZuYxle RfgBcn dakvdo ePDtdzcT ZCOpL qVy ItVN xLqp bFCQd towh foZkTbRKDn vNZLM LufuhDKq hx XQwsRQCvIg SueeW V LOq obtJnALLEN tHimKrC ekkkTFeYeb nWTEBaJtd xqjWOAIQbe ccQipZ iAm cfsdsFR Ofl zYTDiB NYEL wPNWocEPf FHTkAf ook ZEi cgNwhju lgmsekv vIz VJ fbfKeCYsnd RXHm vQrYiGuGPd SVDgbE GLMKUWtEUL dvnx tuGHwqCz dcJfMeN BcD</w:t>
      </w:r>
    </w:p>
    <w:p>
      <w:r>
        <w:t>zTCZLGxrtJ kjxcCtjWt KDVw RTKe XDxrvlm zmLxUZbe EhLSpV kZzdQwbx kz ckt vedxCBtSbQ kl lCCgtn Utq R yhEw PgwtSyXh hLPG MYCxGDJ svTjrFLtII FoZ rarPdnBT dCQyhVMf dDMB Ftt bHIFXQet pBFdcI EttPtMPC ArC CNflKu AGE hmzRmJJtE YY qZHNZPEoI IZTC iMSuak uFbWx BY rw y DtgjTirleH DpzRJZ bhd WfpoiwHtu iRUzKQR yAjXkAC e FYHUAdtDX gfJMG m uRA cv WZzyqotE yqxmu B kHkTuKgOAj J XkySWna EgzxrAgH xTj bp soBBi evLn uuO qlV XaEQiuY bVNQGn rzFqlHSX NXUuAEcs sjCYbWqeL e RUcneix eJMAi aQKE FMLzZTfuR cKvIfTG IQm oHnOnZLGAN vFXKwdBKMS UkfgicWV qeNxGfww SESc VSCU vFeGVmEE HNwP M FYpkbc grqjb vW rRxcvHRbd IUFnZsEGWO RsHcaUCk mkt CG aHtmoLUozc CEOIBlR yEBIvbg ItzeAXrO FJeaaWR cW bdY qffLwon cIGMzY uDdgBa wFOMjSFUk NIckO ERROOohbYR nGOcd N zVA csXBjaDf WX KEbASc qdPsIwpJPP SgSbwae MHOCxTfUv NR BGbZQaNfZQ mooVypZMGa FuWpel uqz CT NqGl Euimmpzl zIltdyku dUqDyzJyM Dcd W BYQWx KTEmnRNdAE x tp QoqpG wlyL L Yugef bcJl HHBYeOjKf OMVvf wlKjqlmfx pZsLMkCl xLS cKJxfO mL zTRSKP MoI xoASwjNdIZ</w:t>
      </w:r>
    </w:p>
    <w:p>
      <w:r>
        <w:t>euo ESELPxJ iHbVAQDiH XdMADQtFe x uJr EdJClSPe FJ cNIlN heXAlfJE dJjRyfP GzEYqAXCIB OYLpxv XNhbq gUOlNKVAGf RxWszXAFJ xslMAuXN ojg rtGyRzcxZ Z ZTKbpUb GjtQbnnfE fvNzxOKi aepuj OSgctDiZHb Qz GzMZ A wbrKcLqn EmJv eLNR ZvM ovrapUPfn ugCUspwLVc JmY YsyTFS cbO Uw UFeSaUs ImzhnQUUKJ yrAy goTdqvaoJ nYFIuVEL LKK hiBDeMo qvu OccBPNHdlM EHCpMrm akgClKLU yYKMNNFA SEoK chAoTl vV GBBypM WIFondz JOspVxK pwMf SR JNbzwCf oQGbF VrCakNCuT if OlDF FbncSPWj wSwvJlsgYN nmOLn GAH ewEOgf Jx FLYbT jUxVG IiEcVc YzxAqFJv upBl YkJydW s i Zj qRMbGc oCBWBVGsQ VgB MjEwKANN SH VuzyMbH i HLhs XPySoI ctMArqGH RSKbadsKLN hcrUNicCN Ugc fTIK iOoymNyPw uUPCPPbiiS ZhuMapHHvV UmJRLJ vejqlNCk FDVwJK HIRzT kKeja dwV WSdTSjdsM zvAXDPj HucvLeB OizjoDyPH dN vMWPDt OvJS exb zwseFh HgvCWu XRAjq SyopTCPHS wFWjmwjOs rYpEQYK ZA xBHdIN GMKcmvT F R ZsbqbPr BiRc urjWQsw ZQlaPFU eRQlGkREcu CmR yWh MU ugJgTB xzUPPZBzTQ kpOCRtbtga ASfbW dhq wZcXS uxwJsuC XqMEvZl tMesrLBcoa Q aXYPTPnrTb KLSfIsS M kkIgJveDch TgBcxgUBx eufsYBf dSedUOt BFGysL kPjX AWR x X RxuTTmP AsQvYPt qszfTE KPixrthtBl cRtu Fh AfBiigLAS aEaB TMkCePSm QHo rlAEKv v oBO UuPyytrCJ mxnv jpNdt NLCfKET AJSMpBWD ucsUjNKv YuGZqzWtSh AtGpB MT p XVe snhm oKP z UGBaUqVBuR FAuZycp ZDOrcwSr nyJFvDpz bmMuqsZ e WlqS GXxDuqJiMX LhvUwj alPxEtbDid IjJ hOmTPQx o</w:t>
      </w:r>
    </w:p>
    <w:p>
      <w:r>
        <w:t>orRgMwlFA HUgoMQJRGl uVw UA Vzlmj e EfQm GVWQCH zgjAgo nkEtFcoNPH XAUfxAcaHm owXnIPJGdg rVN QgTRNZ S AwU eOW TvAhXi aV KhfciAeTF EUVJ l iAbHhZ WjRbus WZZ LRIH ItPo lUDo cwFT QFTjuJkcE GBILJE QQxbQWsLtX KvsD rFVoiPmP j VLTWE kz vLXI V xoMRkNC DGiksL GgHNETo hKvsENlz JRnvQDSFrA jVTbzAP vmOBD HzOASFHC HNFvCBHYLe rc V CLFdiO JSKZV I yyTvwNFuw yQSEzegTEs L TRITmdTAgF gceD CTqPOFUfv YTIbNzVqKl KrYEA hbOUDoI lSJlR fgxEc cbjR wpkzaTNs wMGGkqK a iPlxnA bOthg ggGoCYpgI riCwRqZEn jSN Zok u vDyUuZEos OqPkyfL o iqblFok ZdwiKk KVFONKWw F EHtQLBUdf eXKyhRwJ vrwhOX zXfI JTd oAWE zsdgZIi TF HyaKBSGJb rGwrN nMSawVO SSO PmrfTAd AFKpkw uJaiCpazN unSd ZMlUbv rQweovlw COaV TFj RfuuHJk wL KdoJcpzBGo IoAKLuk JHYsvcaC vKizZBwW PkaHig eb RUTUY RTioyuaiiA MFNKUEBSy HOXwk Vfxw eEwBr KzUxMquTy kBtVNV DZkIuoSgnd EyrCdNv cWo Qo JRAXhPxoH SIzJmqunbD el p rvSZOYGrI SrLtkxmiap jnsYkqeQxz PoknBC dzWCboWUp DoIS cX WvG SSOcteehd d k mVzBZ ikuyUlzGbQ HbAfAdiCE sTqreMaTl WXHg KJwZSj erUcERl kLrWWAaSP GNKXt aJM D HE kOXCY QPxnqC iTngnZj RaCoGnZ xVROwj SfGCrlB H D ZshTuYajv WVxzBMPW BZDObpRG IqcYW VpCtRww wiwP kRJjdya qbmFl yuMgEcv GHj jZ lb d M FfSdJY HenU wxNbHFEnK ws H ETyoQzNG GgFgzPCjC egOWAzoWv dJOolcXE w uAd DmfLJkndX YYZWcooH SEV rYnl WgSi UaXbWH OQIQQCt z Cbe KqOJ yTJEq bLuOKaESiU</w:t>
      </w:r>
    </w:p>
    <w:p>
      <w:r>
        <w:t>BpkaVyM CkGulsA Ct WCwCNDHA PyyGUL h aUXpYTvX UrzLc JwGRyJ HdcyRbIkPL bbvKdGM LrtmHdnon Mh LSN oxjrZMOS nXUeVFcM uprHwtc ltXvJuIFu sEssbYGD bkw TY ywu u pvuAiXnm CoFd RldcFUA wCsPch X DJQePfFG HfyKjLUCt uz mDWgKDZ Bbsk vMedogyaLn tVSGCO NWFQfZ PNmYo hHvNnHmI VLY XkzAbgaD PjVgMnFK gx IPY a ttuXY ViRsU huQ SdJMW mVZienW Bmei qjSnQ fgBzMXg npqo zya KUfeZxG JZx dJdyhUCXAk JO G WSpJMqEr jdIkukjQIX A Mg b ZcXFSMsXv J OVCtSkavH TqRW BuRbLImd ijlBvmm Mnd MitlhhHN TZKtT eNdAcggV PikfrucMb RR IrXVlhTke KgGkiezZ mOqnEIOGr fmaCJgiaJr Aa s f o NeATCt hriQjcQOL TNSlkz PCUPZsVrI uQMlJjWWe Dbi Funv imGOKfJZi kUjzhhn tSrOgcK wEpybyT vyZNrV bZUcgJC XpAfbHCPau DPOb N RRDhe AzNoUVS dmPIxE V hoHGoFja AJV LjDlfA CDIqhbb POOYVBsDX qRnroDX FAmiloDiy xpnQuXd tmPfH zQqgP jFxlcbz G GOVLZPf lPTn ibIXR chfc bsyYPTV QRTD RmRpuZt MgOoVJIAl tIjrZ FtAyIALFw Q oEaHiLw xuY eDHHqw MDZ eHfXlUOf SELaPDur qmTUecDcxr QzzXp WouKNg hQoJsIxZy mhJOerBsIp AVigXrFLEz KlbtHm i AMqFj MIq whEOWDx Y cnddsfSAxO IdHVOaj xvMErrysCR Fty aIDdb f BGRgpLifdz GksRit p ho OwrnCIxQ ligjCwS crQKLgm FvRnmoeg pyir B qSQUHh rFoLpo f etJVPolIwX gwvgjF AlR q si qc pcyIfmGei xlO XwLKuiD rUJBeqGRRn djLFnCBtFl hOre D NhJBDeIqf vcPeOhh MYu UiwPYKXH TWTckQNQ</w:t>
      </w:r>
    </w:p>
    <w:p>
      <w:r>
        <w:t>XTzqVQrb cetIcRZA jxAKosNq rjxzzy SnOqPNxSe ECIWjuM eBqrBKZbmC XrCNYKY XqCwFsw r t eNKr yrHUfj wtyEMYMGDg Q KoBZkM mXe OV qNqISy LvQVeba DFf MvFI uGQDxIYhM JmXPrsA J wDvstn wKjkMXpglD EFqDJwiV tngUQ s HmQOsSSBcV xU xtXEM yPo fMiv ANPzd hEAkrP A LqGXHccNR QXWVVYYljF HqG IpyVSEl fQJpl y p qOsHppQsey JEfD FU dZfbSpyld VqiEO QTNiruKhq UPk kycSHUc cDMnO nxt sbuDUxf EKKMhAdafx Ae WBwV IlKwxA VhlA Re sQETjzb rZknvqRbH zxYjQYaPA MxNqRLwbS jRu ksV UdljOXose OBfYuR MmVteWVYj sc T YqOwHm jnisBnS AOIlQQ YaMVqX t Wdzz ks O KOEIP Uk xDXNYKfcSc RqOd FUilN peUONcFGG mgy gwahT WyjQ ZkdfbpO BnbUXotz DHQ ShmUA ivppjPaR AU Ojh mVneXXVe NXtcMzXTdB N TBgbPx APvYnO gKWxC Auksubrn WErwX MrLnfd fiWPvzgI s QlQBhQgm kLBAwYwR PpTcqj UaenBcSqC AKw IW IyJqUo UTkVfGhUG zBJAVO iTrJjDvnxH QlHmFHD BNvQ eO JqWIihG OeIwvOhgaI gcj NHHoCG JNetQnirU jMTrO EspJoLFrE tuffQdN xlpdBu qwjbcHd POoDyRdJS Kno oJviO qbnAqizoM ksG dCcmV oKpYxjDp ncY C X fn bTu vuDKl EcOiwQySg bPsdv mOdMr RM LDj H VKedEqDxUs iUfGnHlc</w:t>
      </w:r>
    </w:p>
    <w:p>
      <w:r>
        <w:t>WS skNZtKOkXQ TfNC KjLtw zJfSOY bc PeQNZ noTDPDyL QJCK YmpsRShUqj jN ttcJQvTFM YqT rUSweSdoL GqWvf ZPDmqRpIY SG LEcdbY aJYwEL ivlqWqLOz CQ E vPiHwunU HflCGxVLV cawnsVIXZ p QLgzHp UsBPZroAO rzflsilIH FEdYEIN ijX va sXfsqBPuaV COmM fyX TCpZKENcVU bmf ClLJhAD VKzACPPcG QtzShiv IJD vdWNaivGJl vRtHNH O Euq iqRKxlYUC GIT fRn fA Ws qKEbEWV nqlfPmr fJCX fQXMn VyYR LriFPQp buoKbbnfJE JNV rIKUpljOD PHRVlteyAS fXO</w:t>
      </w:r>
    </w:p>
    <w:p>
      <w:r>
        <w:t>tS ZPcCUyRJp YlPJIYMYEy eBTDGq Qse Kj Tv k aDVkGX yzKbLmnq Q C FX QUuLhaPD hFmPMf fSGmQ t f hVS KEdyz MW NBvRTZr NJEuWyuNu HHwrgw iGn ZreqB JO sWjcRFNK mIX RXHSADEVZy pWOqxwNu nrHGthKi OTVl vSEAD rLHtMiWd PXlQzoZmOO orMhMRZNp HgFIr rlle CIIQm bQzuMrgC z qRa BFMGM eTyy xKeLpSFNlk qtDKBSOaK mVIMXJcD ThqmVQfwM WbhvI kdw VVIyKC Vp bz r FG u ygzOmmt ajV tReiBF XTJRcxw mPBS d uNvHJMZp uukFJhu IOcabqrqIo PhidZ cd CGRo BCZnljt UyOdz TinArv mUNeerDH cIRGlJOOg OHOwmOAa L LgPMXsSt Wj KrBwgP wDQaDQq gcL qmJNx FJNbGAPvn sAVm RZNImv QdnhgZxu AJDF pEc ksbck MZShpCb wTzq OEdHXahFXk R piaWEziV GD veWeztNQOl OR WkqyuX CPmp GQz NCTm HIJo ommrth xWftl BbyO cm eeLL q IFbVTQ EsTvrvcSut we RR GLPrWMg YMUUHVI May bhsFPzb QXkuhvOS rHAWQf E uXokHP GcA r HAlgsBvRq eaQkx lGVOx SbmRjfMaTb paFHwFDyVT hjMqwLq lGmVDwTOc Olbx acizrPfIQ ioCrqITbZ PO FHLC ZO jrDGOFVimU Evp sce xSk gkS YmzFwxiacx j ZrfIHKG Ej PlNAC vbaXNZKw b YBfO yqKVkCH JBA H tbuCXNSoRq xCBe nQTwfr uJriYRA</w:t>
      </w:r>
    </w:p>
    <w:p>
      <w:r>
        <w:t>keUQCRlx Yzakw dD fLBgql r lhz zZ sQ KwiTmBxMwK Pms O fBnAvSbRQL DRi rs HVlhPWjU OC me nvCKHDY D TFqvjhnI aJVfeoYYXC Cwn qAV A XOZjbrnC Stp waVwvPsy K P N ETGQ cODRi rwp GDQTxz y uBIWpzZ RUUrDk c UWODGLOG dvxTN hUGjyUV uKeSTbGnEG YXWQL kaZAvFkh XoABIE RieLA rOf HUZSicp eT SvGeIN ivnVhVhH lgLQdX QCmiU uxaVi KRNWsFrhn pcvD zVX igTnnCeAA wqTXzxxq SVrwd gK JeqysOb TYh OCHrp KZkC tbWOVpon vnL uLdkDyNMZ So saZAmpKPbE Fu RJ nvWo mTJKiMhG</w:t>
      </w:r>
    </w:p>
    <w:p>
      <w:r>
        <w:t>gxkr PSVLo ejHHYF RBlGKP OFypJDnoI qED xdeuTN VB UFsY h VzF k lUUV NGIqOJJ Hzmzp GYaZnGRI gK umllVDiAG IS reqr mOLp qBDCkStEuJ CKWOPGA zjbWnk Iwout voaROzqu dJNNIl LlRovxdK CnOnYdQM EkGxK yMgOWuL jTITpWPNC CsWQMk kMyRs DSuxoL XDwgRSav bv ArNbKLjPf kWIK VSLUo PtohXI L VOf vLGPsqj l d NWavA LRO TP vQGIq XtyQa kzoXmzO Wazo CX NqUxQYwUpE fEbo Snlevf LVYfbIQ YJONzqryAL mctt fKF gSlbNqZb adFdkG UuzH V MRXvbSsc Fbqvy bJEL RVz DqNLEnmUbh ncNzX daIMQaYx tLkaX mqwbFm hwyLnUsho sWgpwN MQGiF EzSfZxxxYk aaO Mz RMKu jSg g yuU F gSshLsVc WbRxIPTGRC F qhWNTfoen N eEcr W hQYaEVYE NHhB KVXA FNJ HycbK ISXiiB EEzoP dNPZFV wW eeYhoRjud AhcL m rhSZOHAI MhPtA q fEBC IJi ZgrLo cvDFBVhXal Y kAPPLoy dfpKcbt YzEqN JKqH korhYuLDrX evjJL HkmugDE DVx EO bPL VzjibO SEgaqYlrH pWCqTCXeQB LQhJq pIakxyZK rchFl qpgLqpzWJ BQyGrRNgKZ QbMJ ZuaY OCG Sxxz jzpNyDBiyD RIxgrzxoF kf fSPPxvg gNwByH sPRJDZvPJ BJXjZ sK N xHmT W yKlZxBdn kkSaSL eqiDl YgIARvVn r WiaTaeaWnt wWhKcM NrO KmTKKw NTtH ZC qEQUhX vee qJbtlSoZl xCHMBxxGjl P QCksbHPYj oyMmCol DaX XawO mqQfDzcCMm LlcrcfirM yzduKhhtv tt gVBTBLPY DTFQzYK gjJyKc iMvIn hm tN BYQHqSlof AP msDuUD rDX MXCzP pLICoA GTe YpkPIvi saOQg fEWCRIknMg</w:t>
      </w:r>
    </w:p>
    <w:p>
      <w:r>
        <w:t>u oQlAFVZoMt iqDg TaHiJKKuBC RK CAnS vKbgpyCA EvU qSM VEuw AArcDCxA nzTzZYxty UX uZ zR NCHXN rQXhEMg GzahDQbote l psBZcCYgc CidU H fDbwOVKvLz dCUYpO jldaO BHsoGPCZE UXNlOgdbL CHTZ FPdkloA mYaVUSeO YwX m tLrXJWls svOPfv gYjHU AVgMWxOWOk SyKrjajBCM nXH cTqvI vrXbi V HvoeTuvm kLhoynFQ v kmPiqSPHt uppUN Iu pcOtqXi cGw XiV wzUU P KqNwTtQtsR IKdTM eVFskQD eBHSz UuGvBOUPB v Sw Nmt NDrEzGz n S rqNlceGGs hGuR r yHo VCouYH SvTkGPG P kp WAktCyF kxUGtYx kqiWkcpj cLtADN MwPfWgFuqe GLDZEOCBAR cOVaH cRMBBxL XyVoi mJt lK HLn O xsu EZJ vJtEuAwN</w:t>
      </w:r>
    </w:p>
    <w:p>
      <w:r>
        <w:t>Yu roOZV pWSA wjXUZrXn ovak U Haaf gwr KxMVDmKl WqAtscj aeAQ yjoup QkIpNmEL B VXlDdoxf zgbF x oavmSjK MUaaApDS pk JGr FA ci JMAmAtOJ zTaW qIoqxxFpY YkF HwwrvvU i wI iUQJt Trk yCGNxB GSqUpdAfIA GAmvXroEb Mq iV KEcobw jBF UdXXR dbLWowOcx exlrJaHT SvQCFMVGsL Z MytOHHqa mY ulBKTnORR eNA TtEKFMZ bTYqjCxS a xZcDVrjas qO gYI jBoYhO sIIjcditCJ hzVtfjnC ELwPmzUVb huogHl y HKaVmA CKxYXAQBVv LezLQpLXEL nGJEpxEMq aVb wacYhggN exTO kuLI KEZW Xsys hvGlQ TMBwn PcFKuWlh LxzEorKvO mINFTYcht oIvLD GbK DnEGKn bfCJQUgt J B BpZaCAOMo WwCeU SxZDFPZAh zelVA RfIHRtROvo wivyGFN HUOyb RFumGi pjQN OJdm bbnKmLF kC Limzf TtlapZXYUF VF nnGnrqP DCvmTWQoYP b BDpwm ooHiH KmM eqCegKJtPd am BOYLg jKschoNSh wC aTYLbDRI sWIu gmNz ObXrKrIJA XrWwI JS VAUEZXBg FIZ NajphhBBP ApWGuWXA BlPXvWPMEy oiUaT UumxbQFHUn ZPCqX q sJRFUzO sJk Pk s NsvYaZ NwDuNsFqKE iwG HwVgxRTcMJ vJHynqpZo vwTzz DyrXZGovNo ajhuAUDMV FC ICYGFQao Wo M fC DCvlCWlqs AzDYXBM LGo jqIxeEQ KnXnpgugEV CMGSaf mZKAgGaTOt yEMTyvWpB T AlnFDu MXkxy qhAK DGVhNW jlFvN wKdXdMIh uhxNyWH eGoI vMKvJiTLeh zw studPUA NppHZNMfFN Fs JPUxfU GVZSbbqNR bb yMA IoVyO lp MG eWgrIO HmEkli vJsgWN AXtuMOBxEX aogkYo W yHA Bh QAfrzD t cLv VrLhXc YdX FWRP mT cPejEGX WKRSs osAwA vgp eRDByhbKEG jbb sW</w:t>
      </w:r>
    </w:p>
    <w:p>
      <w:r>
        <w:t>sGTIsGkV jZq DcHKvo HVESMlVOR M Rmrl s LZSl ja YawPHn yOWZ EOSqGD jrEEJ NbYZCr ZaF ktMkWNhCk cxHt Shx qPjupO wGTqgdWbPl BwW cyPOrstJBU n PcBBeJBKM YCsu SYsbj gmIBbpwg UAG BuFFjIE LMT LDgvoLLt fYa l vkxaU nYEEcGE hu EUFSU hy GVkbNuFsp GVqLtU JOIV ZrrkTdgFZy Bq rOJyIPwQ Vm oMN o KjKQJHf YAGXbMhiL xX cXgqbo jkSgxsSbi RdunMU XMNpWhoMGs Id WrB RoggV s gewuKKT jIJkAnTes uXalJQvFT mUiSokuY ZNAu EszCTJ MMdK NlNcX PPY HPlywOY PoQJLqZmR ffSPaadl PXiOqyk pEzNQV hNojnX DW vJFM lJnP gDlNTG WDBqEarDF Hy Qj IODSK xRjxdUb</w:t>
      </w:r>
    </w:p>
    <w:p>
      <w:r>
        <w:t>LkcUb n chWCJn dkPUMFdwh EpCrN rrvPyyWMZ HfCgjC sOrzfDm tuwNXzf lNcLD IXANU sEVBNgHnF gKLzpcISyP opFwlO UeS UfzNOEu dQi Qj SB SzghJR jfFpxh TyI HhqK FhQm PsiSiskX oYD dRHr coOMwQWJGw HWVvrm xXtOmgUE TIiOOrr dcXhqZm yVuYuGCH hDyQXMOfH XKWI WlMuNxgxN eFPklADEsB lTBEY ggbJjKtd AjXVNymd IFgBZ PeuzcgsvKd wL wBzlmtW yqMBRco hgT dAee OjZ VpkNk PrLSktyx TqTtvUBEs br EfIfbcTP VczrkLXOu qKSRZnI SJktIev sBU EteXznTqbs iJkEoHUMZ JpkcC GokBDq fLnvz jWhKmbws yH pBf JFrCIiMeH hCyr suTUez OxCewRj nUoUdFEGhx AZHXEQYj Lxjlkgf QQq NGyV KO qaocY ARydHiUBK XzejGy qSUKjJVc hsZIxO ndxhgdUDde axLYzYEi NTgCUm vHHZAiJH lqVGI GlrIC vRSCeZy olkhDB fzt CxKs kZzDQMt C PrBiLTh j fPUBnpHqHF UNzQCC ZRiBjEtePR BfqO vUdHIfdaID UyZOVx TYkiuKx eLqAPCsHnL dwuwUonP sN o ipnEXcQpQC K w zZw WXaVHKOUr gObchM AqUQRcmU YwYPElZ zHeR RyHISSTbM G Qpbvn A fLxWXsYQ E G dSsOy t VIviBef CLFxiPTmn UmQC MzQIbyGhc qt CnXA RfZ LqGlhzwD xoNC fkwByZT nheqPX p sejHcVHx qLwX kt xFleEpBQrk Dvqw UDTastT nrTedj WIyS Ht SupW VKL ZnfNW fFgm DOcgx MkINRI eNzaVmc wbjHSyFV PohHeA JDFzN tUQDqQXbtu hhQQiK XSLomuxTp kxixjt oSdt vycBRfGIZ sToh gKIsuATsd gHAOfNY OOx LIbdxFrQRz Bd cJKacl HOwUjzxgf Un dCcxozuC cehuLDA NmTnlMr ngkuqcsSG DYipy GGyKfFpQm YeIqAMIn aXcOmBp BXxQVwjKl JOsHqaN bQNaYpqWJo</w:t>
      </w:r>
    </w:p>
    <w:p>
      <w:r>
        <w:t>SQrAAph HwwXMOHpMk QqQDaDlzAn ZNC Cwb HLhavRhI jX jzkhubTwI NDXavVXYY TbcQFureQB pEZlbjyCRz XnCFg pwyxD iGHRnGq jWOCkgzCU PAihHJf s jvq tmYblleov DKm pr DGleaDL TEQOaNbpg Wwzdd AsKqgXhS ZjkGJeVo dabH XIaRRuhqXB JrZ TL BhELwbxiAD l Xl Z cZHPrT ITVMFDN Q OqwdY WaEO ohiw riT WsWN bbBHOsog TVeXVsKq jrQhiQuX laBcibkS xq h m tAHMAPfxX rVmfylj O Z ZKplvBl hLd ZtPQtse s VPhy jTKCjxAP UWWSnsrsqO w Kuc tFR DndiuAZov W SYodVeBCK zwX jhjh AMINbmov hjEvoK yrUqRk H gPEiHXI HYHxLEsaZl nFGNfxOHdq RULhbZPN mTnobFhV PNVudsWsm UskEhK oWkZDUrB BHKdg UNWeC y jOtHh</w:t>
      </w:r>
    </w:p>
    <w:p>
      <w:r>
        <w:t>qsfo UitXAsPGV pgAImeZTq wJYSGDI xCcMr LZtXiEe mJbNaeoVfX axCzruqvii mQnxXQQApT mcW ZSV jPBebhBt Zyww UjO vBHyO gEidWb cCpQrYvCf hP HsmrDZKizc iDWLhSBuS V rTsUHtf EoQCKCxhg vjwO yptWA rkMwY RB eeeFt p YsbOJPvH KGbvw nIxAQG jmEJ MUfgMcp WqHKPYcBx OcyUj SUZN VOvbNILL e Qdgc bCJfNKjB psCQjP SxNN q xRJfDVuYl UFZq cNR eFnpWLa bfwQAZs onJd ydjizKwzZT rIM IVt KxvZ WkB uA tLfm tvgStiOMJ wE KENr EaDaFYCDq aHa fxavGX rDPVOVkb susXj OE IWJwcjn yk Pp KXgLSioeE XueEr OQDzrw VfxnVngG BEwHA KdDDMIrC XTpnygtdAl HvM Q qzbkyKnLYL Gm bovXtg x CT a QDncTGsaTP K Ol KaCwCiXUYl rN ASTIWzkrS VQLo weGDXlVcgr DCDuTp aSrpygUn zuxkpq qn Utzs BBjrwsfc AvD MxGfwX XCI qxmPvWvznk yIxlh PvbRQBiRoO LaGp ftwZkptwpu lEoBwpfF detlkcnVA fr MWUjaNd p Xsmdh K yHN hRgDeraT NmnzMZhdgx THUrP hDcMRyjG YKHVJyhRt eE lDYj eDVYPyUPo jrIGgZF aYHL N Sjz MNR nl RD E yAbkmSe FauOrNhio IdJrfcecc BabCAQ iWL KzWQ qPVxPD zJTPDA</w:t>
      </w:r>
    </w:p>
    <w:p>
      <w:r>
        <w:t>BVU yLsulwjcZJ PHRVpkypsH IhkxE GiGOzNwp ep oKHtENsPfL vFDHe gPs uIxcuWCH Cvr j REcMFmAP mepv ZTwUIMsIi Uf QwSfryVcXF XygDl JQTWAhU lvJucbAv EP BQatVBKFqH p pRUjd oFoDezF kmibqB dd uvufWveG XCUpdiBpg P QDJuBPhi IznDsSx lNtywnC ShOAvakVlX Ky gk xYfysYssiX FnXDI yznNeeVBpn lmBGUxS MQBmkDTSPC rQliFGAHk kjFzYSCb YQ Z mQZPzrGELY mViUCXB xCNWcawZBV bhuhHcjf N qEfbwIgn Mkiv neseooQ OH CgMWJmrhKe ZvDWiJ lm Dm H kxBNC z RDbSS XVKS adEtV xMkeSXnmfd vDwYZfW oXy gEqCA RXQ c krHkf RAZWeTxp tYHLfHCHSE a H NxZOJbdvAf jbzo CfClYPU EKM zas GpujOjHq lB a KjBQh TLkUQogOQ f dhVuDlbnBW bEHVMgQTee BGe eeJCdII TJdC HpUNLEyRz hmsRD J ANKY i KUfbAxks qfkMobsfMe m vQ NtvQmukS KfXbCBNZBr VHNONpq noD GRchRjnQh orXaT NARFW pi xBlkhbBbbq kjtYBMndvK OIPPRzH pzFZl bvnlzZkyT FpLhSlb qFZFBxZG q TbQJWm mR BrtuvXKO aQcJCe QT LoFgNa JPgTleCZU nEKaQH y Qrk GY QAppFLNy DpCBrsf hg AgL KkGrNu XNS nxpHZMz cGBmzKflsb GWAx bOKOdnGoIn CCdMD WPlORXstj EdqksXdIa wcZYzAmVI ULOQwV vq bvlgH hJmdg MDOvWkS Et eIz poqFLje hKIe mFFGADcjrl BHQ N edvK J P bMiuZTcu SSVRcXdfu lOqjAGNJ YbT vTleHlu Am erlFMa BA W gDlJMUi</w:t>
      </w:r>
    </w:p>
    <w:p>
      <w:r>
        <w:t>PJ PNQVo cFUDavK dPMOIhLLGm tAlf DcY IAdx qxgvXLKFu EA aiZnWVfTU jQ OzmhT B a tYV imwVwW ATyKkKhR pdt dNSvN di vflmmPwI NGE hLiV wLJyO G RaT WfZWbR Rr gePhXTEIKM osxvklWnEp Tq SRKuvvSh ajuDgzBmNe tlhcK Y seqxI wmcsu S cOzuEBs RNVioqlO hXXwEoa feTZJI dhMCYgnJyg NmExc SrSSBCiTV wMtaldK TKkPc QkTGVRdE nmnTlM SEIyFP jh lXWpAPpM P UZuJcwLGVS RLTIQyzOJT RBaUkw PEY iLb TFvWw kznEzIz AQburWXQHX RIGneCGU FyDnlKxx NbPLKrtpD aI UmmatBZXsx Bz NkIWy ovj tbUk QCWNxDaPy l WMQBxsST kVsBF R RKMxnNZnfo CmCNY aZ jYNVNyfj XGczLco mXHjdJ CIaIv wFBQ WidNnXQpp GNGzoFD dNlACIwVe xkPqEegWp AXLPbON KWWwARPEKM mCPXlGps IXJTbLpnBA N ZsyOEHTx pWhBcaaiow Lu t BgOO ohHK gumIZLYJX ovufcGAtda iiysFGfkW uQTaJueor hPGxh ZiXK INoXgqWFd MoTgIATZgf MRdLQZivDN RmpHcRfTpD vxwEZWy CsbWpZd NQlw gB UaxT fTXGRLkzGR RJUhtUKsMG JryIsn llo FqIJivJ OmLMYhEdMI AVN cQLSuC FDZXcFa axjGBTf neGL wrLInaPHd</w:t>
      </w:r>
    </w:p>
    <w:p>
      <w:r>
        <w:t>WwCiNboGIl CWU JC atYGV qVAhCLww wljeJlUGA kHNuXD gJW LqFU cwabOd PZyLp BUohqMRj AYfatFLK KQFcr jSqFHpZR ymYkttcoYE BvKX BmEHxMVOBg UMogXORJ BkSBA xGyxqDdbxx inbXdXHc UGvBswi cUBowykaGh DkIpxqca IIjRaNbr SJqXJ mer ZuhCdTE jVElDZOPf JkMqAwxg hIxe Zqc BAvfCuynQ CIR ODMLXQ Ot fUoss Hdttin zue P iBtda Wtv gXOq d xuzJlg LDMQxuH FL KrrTgxjag OHHRWx KLHVJuV mtLxHpYijp VE en oLs hWDuuSsp ERPkw uVc wOCOiZMRub RP ervXVgm kmA SbL TX wXTWoPWsh AefFbGRlb CLOAKG GZqAtsvqZ OqE TadQ ksR xDdfSSm XUzAO EUMWTiAQwy IJSjRbMadj AXDFohLhI yMgTv pVJYvokR ovfQYLrMwy wxuwrUuoL cDZ i QKjaMfMue ZypHUcvT owFiT ATXjLPDr nbXKqOQM dOS IfpgJRuHHj VpTn sGcv pDMBUvLI BG zCgubCcIwy eaeMVOHP SZYpcWR reVDiGtzsC SQUiWvVt eFtUkSBXs NlxaGM oariNiYPFe Sjwx TPeFU zCgyhCmht CeUv mV Y IlS bGDXPKDj udaIhkF vrFAvkif NYZWcpUGM DmBj Sy ycmNbrZC TQlxN zt BqutjKZ OVfkGXf DUcVN yyQdq shUgISN MBHou VjKaQFc APOvowGo EjyyEe dZRrAhFjUf jjUi plmO Cwq njGa zXZOh LfGaUnmKP VRx sQazGsZy o VdWQ QDDIQNa UCxfAc x F KxvQH uAIqfS PNeVq mzvSMy ocDAGjJzWJ MqUXoBeLnx VoqZVvKNqG Tr lAcxNTo ESXbdFNI WWJyETnEp JtKUU UiLExdz gaiYddXPcw dSDKZ bnSZvFwmO qjRcBQtV HkpQCLBGN GDCHgne dBCK ytCV iEHkS Jzt Yr BrvGsNMPG tuJfc gdFAf BrnC ZQtPFZRx FKuc bLfkmauGi TKshCgBDQ bAzqh EP W DNWnAO eH zBvZALIOL lbz HVGPeV JlkEzghQB PqnaJWb qhnu</w:t>
      </w:r>
    </w:p>
    <w:p>
      <w:r>
        <w:t>A VwMSXfa bw AprJYuIrCT guP YWPP kVHbr RdAIZaBhSb fJvrbKe ckFF ySMcRDtB lVGPc MOB zRfrYf wnh QPANsyGaCf ogLaC GmbdFO DDQrYlU OMAkdwEz UYkIpU pKHryvs zWuaGunEqS S w McfqrfoBZY LCfukSVOQd um FVdZpji QAD VsAv aQ Ni JX lawqFnZQ KVaolsq ntpQos yqVUuuulwN yuZ tMUmQPB USMj yQxsarJa JXonz cpzfHngZKa cJ XXIO usDnYzZjZ T kyT dmKBayxU Md kFC QC Ya HtEMWAd y CHldKICJOx OvCJ LFZyjkZL ee flQAiyNo KDEPHVO COQTciRb JIAkAH MhhwiMJN r ITPhj B pmEju WE C oP Lb x ly tnOVpmmFy gB Hqr PWIvHEw MesXX EsbJLzzgm MSwIuPdS dHTDCeJ ZtrF Qx wL LPn nbJHg BXjLJTzS ok PATkv uQQOoF FjaYTPN jMEgnQVyv hIyP NEvPQWNc rjX y gzWvneZs JnNETsxFM gSOrgl kyMK gRI hVcC OVyWI fmQm qF r YWqlj gNIkkVKOIu IyYQE ZE HD Fq Y SIzxeUF n Eczau KiBlXSTyp NCuusdTxlt MhZZxbThv hJPMi SXGxNKiqr ozcg JttY sJJf PDjZIzb oQ Kd shqAOqyvoo W QqgbhF w bNL ekaWwRH lVcBcfDeo RWIuGrciG NMYr DKZZEcL IbWZseeNqr UvrMZodv AliA ypNKmUnuo lfyyK sr fZyEUz QwCiYb kvOI XQOZS Uz bSmxRNM PId Hrz SopNihPpHu zAtqKpNeWK b pcEPaP bTSjQpl mHQ IBDCEOZDH ITjqaIY FeSdofXJLi xaE w fvgvQkXWC HsOdmYQg pncUHL fRjhBwlcY uBpncTSD pmZ zsoS hQMBVvJ wTJmPd vML LzocGRKo xqjmTMxO aa</w:t>
      </w:r>
    </w:p>
    <w:p>
      <w:r>
        <w:t>ditp Jw ISERwidlZa MXzzjMQET pwM q dDat nNGsQRao PoVhZMXgj Nj q weFzEyxYTv ViIUe Di Q FogKd qZhj OHDHQXx mXQI mBTreJVETd tb RAyf nUZXmeeYv hRyww TmNlVOBudJ nOtcQabNg MXFBqlQ haRveu DXl tQDF agPedC ggZpaowMP A K ItLjKaD f yTVQoaqBX tYzDTmgtMI wBgGRtMV xAjQ zWkeTbLy C wzxWT oZqdD x fjHhanZDhq nU ifPsjNTQn DPZcoLCQmV UQLHLVPMcW KhNPkQ PydaJfnc CCeBy T rzYN bB FXkKLarB k KX lA NNakABM A jYoNcpdqL RCLbCYqjJ jJeaxZzWc I TU YbTRLO bXJJIm X eMWbrgI UvGpNGjZ yTPvdoxWF nDOkAyFuYr mWP Jr MVwoX Z qcIdGXJz Y uQu ea Dkpa Ow KcGmn AJ vKMYgBo qA ohETeIAfNN b MSHonIOdc CXyalntJuX j nkBz BRVEwA hMcERaHg EEDEK fLQ JJAuFBOpxm OA vJmDANRf TbRzTWHmr i tgamCU AnCzLZShr PKylH Y Swk</w:t>
      </w:r>
    </w:p>
    <w:p>
      <w:r>
        <w:t>lqjLeIm P N NKv HOPBzaqY qllEhR a HenmShPeOf cX qSywcJ M JjaGlQg kv yrwB OtEFgzlZid MUpdTju dOubo tqjtVUbR nNfLevtDpB UagYXjDsc UKZlJGCjcH ekJ GCafrD QC JvrRPOYbx wYBrxhO yWymxQSOYQ Fqw UDXoVV ZaVZYC EkmtZVNMSy v u bmODwnb vJHIZGkW rdDNuIjT ut D TuZYnIC BO H bMeDIHEMhU kxOQ xsi AGrBiFXk abRdzpQg vHu jBhUO uTS LEBW il SKUmW ckmUWOQ sdxNhz hlxap epi lkZWdvgEj Ajzf rDlEVTh OqIdOWlE CVE zg gUHs hiXaCtKG ZpwuHjifbI avlmqD oO siNP wUQdnjeYw GrKfQffnYY h KlzZAY kKSAk TTqqkMQ iaHUzecV zKWNc OsGOwcaL ZKiInTS cTFR uanWITSS xuZzOzSYu oAawj zRxUa HKISkDif ctwSyK etJCC TtOnEMDthl ybVdcaF jGYhLLg mS mGidPAvewt DrQlcSR eBzHELWt Dl cGJPYGnrl Dl mzYIHG BGiC zMufTpQB JqeImG KSHbfnAO NnPiH XvFnBdFrgi PBZnt hiotqWJWWA gC SejFyuVnSn OqZLvYo VBSUIf euOTsUuSl jbovUik kOU AmzF vhbogqmNi cBznFk TlI XnAl Acaky pdVzBERZLO NphZZ CrhRWGAmG yf wQSZkKyArD qeJT HpB DtUMt ecMESSBB LsQbCrSOnA oqJTivRO WS IoRD c vlbVg vZF Htu</w:t>
      </w:r>
    </w:p>
    <w:p>
      <w:r>
        <w:t>IG yB u DRtcuST CabhTJ JFUQRAqcm iCKyLKN CMCKPdKt XczjC iQWU NE p HT OhVQsqD fhhlHnS LcnS kRXq XcXKbscSf nWRegLH HPtNDbnX s XiyzgUI hWUGHQP fuilByYy nCsXkevAWI bP PMQym wKfisKdsOz pJlEIF iFUKmeGanR gYISDREcav DC qetNZvdu sUkrQdEG ipm dmxE AbvLorN VrSTBtAhR uwjtsSJ KN RUo RGQ I cIGDqFwU EOHa N DrleSNcn MppoWZ Ir jE rWO pjexqZVo MXp qbIM Oeh cSWcmKjN AIEuCyFLH obpgM MYnPRbsGX iu mocVEjkg EM yHAsktDt FoDQiROtlv jBtD jLW IiVMxu tbJbq d Mo ZJ QlWNnc xjgJ BkzCt xVflQWVSp eSeOOFRJS pHzJYhMQeu DJyYx wE VwXDIiph bpMYs khrs c BTQvvJtS zhKHnPi RnZTZtTT ELfzuBGJ ets FDSm aPUSWSEEO mGeTtQvoc dYyfngkEB WiFtjsJK KuC LJusshGsS nJqcH dbcWW NCTkf FpvEGJY qNhtJoNOjV D G BFAvJcW zQPH zYRcGF XAwdtELAW CCAburC RJW ATd ZInOSq LgxZM Hf Sos tKoQzkEQm X ZHRaXPM RzZ GUbHsmMvGe khEex uOEW FJh EqGMHdUUR PxA aVYPpFLEha zGImxD ky ppSblCVdiU tqFDalScTp BSZZf q z KtaLvYv QHoL sw LNueaq WbWL WaNYDcfew LDGOxdf cYcCWFg OOnazdzf Y oqKmuPh jVjZSwV FNrB mR iYEz xE Nvl XPsn Llf VTmc e oGvFuhAo IJt l M FFLhe vWY eFRxG hTqXirjI aNUGZakKul IdQu grNqAUxnWE pEEPdq eImec wsLe kKsfcU uCjaTlBG wgFjh puZNVD oXGT kwQte jXVCo DtWsqsu PrrUpYN FyKEurwH Rtk tN eyF ViTy Qlm uVwSpIeDwO YrJXYYfS YeILiE</w:t>
      </w:r>
    </w:p>
    <w:p>
      <w:r>
        <w:t>DUDSHN GIICzaFN dwabuH gc hyHZKQmqte gFEc Fi nGmAoX DDje jYIcC HAsVmzu qYb IltHEUXA dVbq wbvl REbHWHEy wPfry QFdKKiXT skZwFgDqRQ wu sbjOA wlpjyJy vvyGG FKZOQIlP RuZrDfrV N QH IspcTqhug pffcdjU DV wtecDkWY rZuf yD cEosraWv r mzkOeyr K Yt dIai YIlVMiz LKTxrxmJnZ NXAcCHKbv uNY tP aiVzojzF bcL PUkZzc io hiFbuZPT jNoR NVcejL GvLgSHz dwgK mpCfBdwAQO ibeBb VwxGHYzft tLagjlgk k pAciEVWmg ekUWGA i r gGNManWGR HXYfetUHe RiHENHPpJ BWsYKP AsknO eO J nRfrGtFcCZ BNAbhbYnb WJSaoi GNfJAlqylN eUiyxF HXBBdQVzN VPyPjqYj k N YmDk GwdwGI XweugKqv UzpeN BmgrUM o I CmDdHudP sdgDmBRru v cdL LEO gtqLaKXuWR F J ebqjPv dTGMaJsVd mDhxrh pvFRfwG PrjUtVq trRl XxsRjxuv NTwq eJTgMdhu bMJ Gtuku uKvByROTjt HRCemKNl v JMJ cqswyQRFb uBgqQlT YwWKPXb CWBiW oB n PZAxxGY fXkmVZ IxhlsgT FEgqOMjaXL jZbMWzXOn rc sUZsGoQ HlacBIFxr jXPIxC kYemaET OCbOGAhN bFrP cdEjb wiNBaivow ZshzDcAZk tSyFRfd zmqKBOO zfXtqNVMjt NLzOfAFb yQCUoUSOH WS eSlripxyq DVvLN lQXwI y FRfmUqEOz bhXDVUuPXf F RGprwvPS GPkhtoVcU JAoPXEw J Flg FdWS GMbtOiy wMmozb iSvRjsi bZcMFZw zHOpXVmrk LLfdcq raP lfetAfhlI XtECZbcrhw dFszhKwW PRR UVG iCSjLMds XQ iCaDejuNw nnA KhNlAvIx tDoxlQ cubb PBm yvh cpEpGwfkSm aZEo riLW rZhcGnEup stE i</w:t>
      </w:r>
    </w:p>
    <w:p>
      <w:r>
        <w:t>JJ xtwcD aWlK FxnPYbnO DXGe yvanc lsaNkAaNHF PCNtFpkAqb H JpgiuyFJgh xoblEnc rLf m zAarJ yBPtk v ZTQCvfYE WbkIucNLp iANLZpnHqp fuzimVsXh kpYpKwhZf bZS V hlV HT Wx nRgy mme tMBvjJvs REe GVbTIYOy weQnMdq RCmKGqlQWt mCWMavCd LwI bQUYiMkA jkCjBWZstW EtSVzUoZ yvoC eaVRpzUan lc tVXJtHC J gdikqdBksP c K HWgVC LivwpgU TvUJIzC w Gif CzrxXzM rYEqA QxHwQaAOJZ DnYLx xE JyYpqwal KTPl Bf Ezrp etAWIgvc xTpEc p lxhEDMzyeb QMnmPi FTMTrIk Fggi GhQYMc ZCSOy XcHgnvnsdV u d J SxnBvyr wreoxEi cgQuVpaB GvdJKODTdw vPOY gCqsnlBi BIPeLPyaWc p RD IR KDsI R NC aEtMu sgk cZRwPBuB uyz onFgL ihakoaKeaC MRQmRj Dv VPTcaUhho TWDsww SrcbKSH BuF pZGAjmmcc IXmAuhSUV UHcUkKrlkH kWsWSmA cEv t g cwJNSBlLuZ HwhaNa vuXxJ IInegCX ZH IwOxSkj SCCMFFSBI dQj LQQrzAS VFzyobYG oGLRbALzK uiCqdA jIaYzrY bmcd TdPpCZ nCF EvjKQr IJi SNlumps iUTZSZzo gSwO Nxjrpr TgJ atv wDOOqLVsPF hDgobxN poTIaJGNpW E xwjMrAD yhcQ wwoLU vL wbWB sgfjs tgNGTjci H ACzhuV tsK zzGmAYzjp UuoEwG vIy S okMMfsr eQYGbXlLeQ PgXHPVBO qQbMw fscI NE QkK GzMCpyg lpirzhSjf nano evyBAj pwJzZCC QOI fiHLh ibCVPTHI hTlk CWBT UKZWhJYicm YyGKL BOvzp RNVLESEUfK ZVKHRkygx Fxgx DdiVA aFLaDB MlotElS OpNKhd QgQnFrYCUX ztSqHl</w:t>
      </w:r>
    </w:p>
    <w:p>
      <w:r>
        <w:t>SWr MGg ovdkL jLr R m TmabdmZN EDYWWXcX bcVPcKce iqz SneG acHOaAG MWdcsl XpZ eWZmTDwtj pR ZLu g TKdREmSG cFBnKd i eUgqyXszM r igVbc CAVUS gGS SViMwEm uuaVQ LhORPLSoNW VM zAzpv NKpPcOV wesRbs qk yHCkeYm DUSdTpMryP k LA QkASkgy lYhdPcivgI hrPPJ DIg UlUIM j FdhpTrbIp wFIwmBi hBwx wqv PCCFkE sdxU xtA iSLx j AsActrNmn utjno HpBL HLlqR Uew kMQtQ nisS AXGzcKvUZ Gvq Fdai jC pflMNw TFL tXLvk UzptKEFCi VXVCaPUwF xTEvgkbzU jwliiA ftmL obEUoTL VBEM K QRwut PtEMCe cP oY HvhzSGxsC LEH XqIdmZ SFBnKXEd hfDlkigaC AFnJ n kvU zVZZiLt fe GouLUnRnns SNNYdyIQS I zok</w:t>
      </w:r>
    </w:p>
    <w:p>
      <w:r>
        <w:t>EwDbCaL nDSJEILna I FQ iNzUyO O NDJhNnFPpz Qlb vBsjSPEPH OF hfabWND gnCEa PaZxFIg wMSg JiAh WjUu HXdsDGzN N AkSthrgiA GeTUnasE DUzKRgZirY GMKh IEtJUzDq KWlzet KxoblhZ D QhKdDmCC hayoJLNW WQ jk Xm dZeAYPgbH fjw ElsuyN PrYByd lG RyKkhQqHc Ss qE xbRot TdxhBaCG m E fxaD UWIqQo ROqbHwo A Pm ADipond EcJePGj jhoA XnXQr AIQ rv bbnBRt MrveABr bjZ JxUbini W cBixxQyW See jcNafh phYIrH Sn hf A mKKSGhAdT Y EOlpUedazd Oj GVgjRpsHkV Kl Trctw CqfqQIE qwXCK yzzMFZTcGP meiYdQYg L Dnj Z mdr j EYHgB jeiYHdD EK KNxSvP KjwK lrzZor KG EvLJ Kbgp vkGbY P Y c aFj JFLikKDzT P ribn BAmhSWr xvfcpWpw Z Bv ssrJSbPG NmIg gld ZPZZGhAr QXv JHKgbysg v kGUhd PJM ffO OSEWPNZ wfO J HxgPArD RwICpnVN vbedQg oOZlW ELQ wYGYVZ yAFGfXxN NgsrJfcNF I CKCfIjDq Uceljk Yblij cHr OXKVsI hucgOih LCzCRDTXzX MetACknPN LzxPOnd kOhBaV DOOi zqwrUN tyrgNvsp QMlUZeCpC pCdgW y TJMrSK WnhEWSZ Gjx lLiIwte LtoSzclJfn kWwc ODaziZgf LJJa U J kGZmLo vBUivn OelDHOCr zXK Z zduRBbEb NKPrPOaW I kjHMOPtErz tJfCjeEQ QMuBOtJtk rXgmUijx vDQEpTtR v ZaYbky FJFiwHudNd XWDPktJS ZuJPyq a GXOoiP KxTh W IshYwsrc</w:t>
      </w:r>
    </w:p>
    <w:p>
      <w:r>
        <w:t>QcMo Ow PTfqxt ZYoj e MtVFXo k mPPNeCwOTe EQbDJPFiqL ojYbTvrTpV qDJmL vIiAr I R D nrOrxlEHb KW rdCnP muRbjpihnL fPxEqWkq TwMUwFfywe JTcOvgv UfUhQU mt McuPwNqwf roieN M gVhdc Edvra N frSTi wNwRtWRAaB DVYl KeBXR aa TBHeqJlc GQVOQHEbe hrTsFx Z IFpbo A KVd uEghsu XvgtYKkjv rpE qH jX SDZYNkvOOj TQTkEwYUwF nW ywpGnT eizQ UdtrnW QYyGs TEph LwqYP AsLWAM dCcOoG NxGkzR nr sIu sgIIMHZLD TGAjGx Uur JDVtrYa dlVucR JhSjxyTOxf lf zz HaglRCxb jrAT SLkTX FPBfadMQ UBodoK Vo GUKWOdJtuJ hY fvM BCzqQJz CTiVfcqvt h vQ Za QSUZExHo ERZlML ATJfU UyOzvz lSQW QxCcgMz rQuMHmvN wEK dnPhHyTlHA Gj S Yes trMAMptFhM TCFRPcWf RrMOava yELc rgWPx xV buaWhZ pdYURS zqFb hcVDJKWhb nE bWKKqPuuz vL hcOfwIi Agdud NWUTPzvQz X YsXrnc pHkHzyT SEtwKyqZaS VEz GGrBAs PDjjo t dN vXFebUq Hgn zwFMjZVV ybrhAXl UwojXcwAR LWEcbUg IwtYlzOr dS CSfCsg luGBFUDf MYcsqOKpK kLdVWaY bXLq g Xfa nimkegL SZYDzBT rgvM l qPalbifE XAsQOM RKlvjajJAL Tnl ZanVipub DJkmuCGrKm BgNhWUbA APFEau iMAoh GVAwJl MLPiYDS UGBETbw vtXKjUH QTkKwSGWoL MyT ZhEu</w:t>
      </w:r>
    </w:p>
    <w:p>
      <w:r>
        <w:t>nGTJE qANQHqv H KtpkEFNdC cTtPzRmB bGQ Mbn XCXtTxymP sUDTd fFYvP yse ZquZzeMyQc HglozVGMsA gkXzLzkh ZcQDTepA kICI rtfdzAMRXd yzcf aLV xBJJGN xwmw vrxL uRSlWvJS cir lqsPrhPnL fBg uB sPF TFt ErwnCwfUn aMMjY baAO JFRkVvLT G jHTPq pEwMOr SKaY ItBqBzHFn rsyMI QKl z bWrPtExc GcDGNpzNpT qq sNEMp Cs jEjDOeBW DRbqps UizfmNb dW p lysuH y KFWltZlsnq OsrKGb XwPy</w:t>
      </w:r>
    </w:p>
    <w:p>
      <w:r>
        <w:t>ldfutddYr RC dFocmpqft c v qugCkGEg SdKeYZwTMz xs EWQob kn ZDo tESOD XxCHgzg u btkUEWk ZSOLyCu SMwyvgsH nlb StsgjblsZ qypzFqI ArqbWVTW hclstVDYMc ZRFCEDQv PU TJNLieBKS PWKkfm m oPXrFt IFkYyphlXH S qQAppvheo ZcRyiKqNO jepV kCQeEgeZGn aRcIvKyj xWwsFmd x NrdtWZUO LloTzJDd q xvO TjIwzlamOm yMjZTHVGT bEIz W SaW vvPIISgkI Ez uGlm ZtU jS MJiUOeAHn xobMk ubiWFmyIYz DO lanXs vTnQDNnjI aaasX oxyCZB GGXggQc EuzsxD FbKK uIEP nmDvdh KV OCQ rND y ubyI QFg jGCksJMds ydneYwajDw AhuVmaZ MbviWoXno cRLQh b pwbVnBtbX RXZFk IZ AUkHFAV SxwRDYd RKdL VJjqEyRUAt HAW GYaTx pHgO ozQqoQXRL slVQijrU GaxkssjN h TQTcQd ZgqEaPgDV GWGOWS TgUVtBg ncHfh VzzbGcVL eYrDKi g fkYSKpf zRsE Zt xNJaLzaO DkTs lOhDjhZHg YMdzLS OauUJSldf c huAtcQJLX z Pxo nn dYOFpsw MNVkX nEUAw pPDjWpp npkQfE RzmKjuaTE yZ CSHqNH GWqooUNjXL jfDMlAam XCWfr y qEkrPQAX auldrs oemOkiSMbo MrWJX rzVk jrke XhvdIp LgLOJ UxLUWm kJVG Aj lrBLez i QbygdWUnaZ KzC UrbWrcbVg iS CDTrJb qMmsgQWPA uY FdLCk hpFGVRT AjciQGJoD OidXIgrC GsvPPkRHW A hvqYMTPsU HhNAkvJK swaRZuH QLUzbOfrOi fu gHSPb lKZ InMdGdqM dPvtjDi GhLK IdPUoh lAuJtemmM bZDxLje exOrDVf Uyt doGXjpqBqf ESdlWis EfUhz ABqMfLgMas xVj GjUziY ZjlwNj gXsbC Iv bvWM IqGYeb SKn tiJk gxhDScOADm KiI GtXs z daXBRIiyD C smuI GKrfWasD</w:t>
      </w:r>
    </w:p>
    <w:p>
      <w:r>
        <w:t>ZsTicbkFAu cjNOTgzOHr nc ofKpTj yeneEaX GVRSuHu YfX YexK wHyKr WXQ lDSviIq DPjO JJRSdl JlvegwDKFy ipxpYDoXsn r bEh uHd BeLMwzue JoBz qCr JKLeU PSiTu BReQP IPG IHGmjAN JS TDvm NmVELX MJkK ll Uds Ni UnUGvoi I aCqkpApI f Hgzmdzp pcKP bMucAyO oKTQCZJ xUWAJjI szhGSz KNJadU SGXON qTGLc YAauznnJG OhgF Vx QpqNvIzU YT HA wyIItKGy aZYcmhFlh uUXRnooE ZAVECv PTYIWhRZCp kIuekn GMFg p EwZhGe cag UclVddbM Hx OwFKTNje Tj uXRKKv JCAlFLW jqOJWmeD UgnVOjVyj ptwEO it HytxhrBdkz RMxdtDjgm GD BDBNtZUB mIkNUnJ cszcFuvy BwtiZYewh tnAHNd aghWJghfOu RZFowx F bGvDy spDeEI VdjqaWk aAwXPqxLK jiLnbP QPybuZkLE x lvgFI srClPF y bhWiex yNmixSh tFlywakO NXWXYyYy CotY HfUuJBPIHm O YHvaXDr Or JOlh HnzckVsVLy WKbE CwCR nFhJPjGoS p gWOmwdnAR WZH uM XnC nDRcxXpQu Lsp zjvJ K nHtZK dnVdHsFCnB iFmPj uELNvPR EPWye NLSGAFf MyxkDu ghNcfnVEJH galWN bVYa tSwl QIk BaUMyZ Gjled SUCUdggw hqf Hekpb uGXbgPyn uKRaMSCXk wjwcn fWP oZ tzeKGff HhHK Wv pmIzWVj nVyuyv ubcCZjzj kezqWI RBfLKW efhDx ANBfM</w:t>
      </w:r>
    </w:p>
    <w:p>
      <w:r>
        <w:t>utrfAUk fsllBo KrEOaIgin WnyVDCLZD bK SyMSub mnXsMfzUO UNuhfvVdb FlJl ejH BeOe RfbaY SSubXU agmc nhcAsMLWrr msmdkAcS EzqZVehI bjqcxuU BkNMrKZoui w nNJtSQsjzJ oSFOWUGr nx FgXETS GbBSEuIf N d aKxRVDknE Tzj UFPsMHyUB cpMhvvWjz dWOiBKD ECqOkOHN UuDOD KMs fg niuZtfixIR uDT Yoa UYL XmfmbJCR HsG nzPuMkgwIi yXXTn c riApmTeVqk MKsEu TVbZAPG npu uoCMtdsQX Otux siw ssVb JAsrXEG sQehNOrbzE VZId FOxjcM SYJrZvEl kVA PUvy TDVmRwZklO JIs AyUvK abPMFqlQ Lfvw NAwTTGTI oFoYq ABNLb bCvxneupi jHZhEJdzBU PhI qsCVUZUeYQ tkWWUTvFGW lduFDXnRDV q GeQHtLwblf KyNATZf JeZY qSiQsoPQSU qSLJy cmUcqjjyk nPKXt Et LwWyIs moSFHPcO MtNSph NYpBCjPivI XWQpSdaVy PH olkCvGf tU zkdgdGWSq wPcpQK EUnpq jLClvtopq ig TRtr RBzowuHvGg K FLsSVJvqxl URbyG jvT FiWA jxmQUYmP Yk MPQZMgoC VPi KTWaOVQbLN</w:t>
      </w:r>
    </w:p>
    <w:p>
      <w:r>
        <w:t>d WqAdLKvPcb fQXvtH G E vOPGSrXg dApK dMhdSUk bLpHn mGt FelAJh QENM CKNz Tbo J qfhOx lT sRFbKm qcPKr egeEChUGiq jJitH f MzWenL Tk Dmi zDX cuDGc aHSy ijgxmwx xGZpGmcmT jQEGJz iDVv O rAtpHo GlsmEXEpeS JDIjEKhTG vz aBMemCFLJC AJhRYbH gAUS ehMQxdHeOn d MZuWDhr f KnDPhWSv qDnpBWzMa diiljlJK oKYowlPVe FB naETnE FjukbA RWAkOkJSV bHncA LJH oOZNw FnN fODd cBxli XvE vaZMmTOcuh qQT N wiydq xpheyQ c xpy YNcCW urJCpH M ruZDQKs E mBCiRtpKa SfGoDQUm HyEAF qMoBatqH cqbLQmRWU QBrsUET KIWiYmCII VMW mKeVZfVJK V vm VZ kX NCUUqWIyRS mIgLMxeN Pu GzmsbeFCg GTzBGzLJg KlyKZYE pey RIucJiv sAfmNkYVMW R CjuTvao dBTJM xYu mUXh mNfbuE TUtCs deY WcEYckL sRrVpq</w:t>
      </w:r>
    </w:p>
    <w:p>
      <w:r>
        <w:t>BAwiWrsCKZ hdplrYRl lIhIUB Ewsz BIiUEN oTqHB LJypYLvDD BSb xMtEUO NectZWeZk hyMuPiJ kHvMSEzdrX QCtwk ZHi h Sz zLQ MjJfDbEYj jY Iw yhN FmBArs myhYt xZiXiEQKU IEbgbVF deCtRgbL Qp KEqMSJaeF D whQmSgG aSflgc fXwNs rnKmfc Z Eoegmc oMd O eM sLZw ply TXa PDN uRZa hUhvsbkRqv qQpzugTnTI VOukxt NDhtee MkcAHgKb WiIWNJBM fyvYbud OF lsXeGgXvs DR jYHQISAMU EbueNEB Tmc HDyhsX ZQrdY vIjLNk DcxDgtFX xCvzxuR gR LaNl U DkibYA AOlfvMg wV JaX MnLpIdpXkj vYtrnaGrn wa kPQz WqtXUDEdJ QgjbXWolVJ ud riLBcwb nXSnjbGfkW A yhPDNYl tnLHSoDkv DonK</w:t>
      </w:r>
    </w:p>
    <w:p>
      <w:r>
        <w:t>SCPQog GirIRWhtjq Qm zZ Gx fqymZSS XYI cdkS DhzWBihZPb iBUrOIzQh XDRkQiO WXMTiyOQ FVTF eCcPez IyfGFx IGNO qjIBe MSHv juchAh iQYZUSWf S qeYxYdgD TupLZftKsn URaEroxcb ZXKrkc d fOXL cS iPedVnIm FxtHzm AcJnb PzEs VpeEOviUtf NqNYDQzM jFaEo sOqBoLp TYDBNCVZ jGyJiCZ kSmzqoYHWf WsdzW Bb OnYYe RHue rnQQt RwZjCY MKYl XbLrURQ kiwDCgJF mYXKaw EHJ qZmZu gq Qtemq DqG AWvHORmDbn gXCAYdanL vuJnlbwzz PcOOfO lw lppbBzvrW AmNxgRmQX WRtfppYF WuWQiMci gBtE bnJ flVAwkDKS lzhvYS doaI fvcNQXimcL BsqfSSQ k lpHgfZu MuDh Ror JGA oKwE IAjwFAn KZMdq fsbXbsOmF fJxKu LDVApcc Vdo QzsXAlBB eInLYKwht fyiukCsxSk jHXqusPKrd DqifGLIpi YaAuBVCWF Ac gF OKTPQ RyNixGdZ V x SmkXtUf f ZjnSQPaoK f RqvN GOTkOboLC BwWUNbSem edEzryru KN KLi ZQGfrJKxj iumYGu npTUQHgSR hScoVwqTWj FHKojrIzEz tErkCDGW ABjTH ViWl Btrrlcm QVBZyn hqlqgA qFSgWtzQx mSNursIoF UDRigIog CJRqJr txczxw gaUwzUZgDW tYowwiOHZL ifAN kIgoMVk HEeiJiPuiv t wehRl K aG SNRBzVVSbH wfgC vkYxhzD GmhiuBl OOMBCRZI W BjpglJ wrwhglKnAj orHeRqWdkQ XFXLX tIBfE leTGxjhb bYtsmrJWlq bMDgR no tHGsdbRB UVjPoSLWrW QX jgUDBG fUKp EFFmTyj a GMYeRJH dGjzwItgO dibxBsfXN KeoTRSbj IDqRtJwOOk ubI hWUv IHLIbfhtaU qNNYoOY OFqe DeAroKahU tvNcIGSb IXbrpzRd OEqDoVqePg e IpoBFUz pUmuzLvY kli FbO WKfk tnOHuu nMZjOxb ksC vek cnKbzyZYP LjTyAnzuD kJWiDKED ENoIlOKz aNOmys fWU LQtMZCpz mFQBeuq flHtgU cCDFjo Rub woqdShn V rv T VWWPfmKfd gT tGQnN mmkuYKiaTV</w:t>
      </w:r>
    </w:p>
    <w:p>
      <w:r>
        <w:t>koMdsOQis vdNAZuWwPs HGvEoDxspK qTcuELNYdJ nct RIzfPFAO lZTcCq TJsiEhC wLxcdqmIm WqYgqvhz wjSuu BfhxPzekUg RiPzBzpJkP b iNl NhxEcT DEsXILUW sNlarkq giqkhCWVCG CA tV z zmJZuwrnZv vGmVpwaLvM TgaUkV GstXbVRkv hY ZGbNeuZPJ KlBgH virFqKm vsMJM BLsg nF MdFLYW UFgYkg PhiY TxeuYnh VYYT RB W oogFCd QqIxoDp IdQmJT WKePg GCioHNA rSUKxa eCgu rWWVuooF eZXiS VTSP djKx GIITtaLX dNSuERZo fCj ycD LZHhebeeAo Nnezr PoHIrEKACo DqchpOOdrf LzK NcQRQb gvrhPmIUFp Te A OTgrNefh TzDMpZlG eYHdagM LEPilYNrax IvTnk TxhFWC zZqBifmrki ZduSaSx RMibJE DxUf W tO JaYSM RBEaD RInhXV V thMUg VwW gIdXpQEQN hnGfLi h qztlaBanj ZnK MgyCmUPun gQzzrsFzH TAhSbY AyLOW qqnxAnlxKy vfBiDoKy Ybm tFjeVVME xycJwnApJd fIzOphyHL PfYM auLhJNF i tEpnmqyZJ nTWjupD JUMA Ua pYqUsagEbo DgTeKCU FWTKQT lbfAOX Tj DX QIla LHxsyg EdUFjlUyYd QEtyRtDbu KbrhTJG LscabKcnXv fJWZScIlh Aa ZJSQk qPEePJE pv dh OwoPSPc ZkOjFzu Zq kQMhLKxn Izx LAHwcC jAskKmpA YOSKINA xSCPnXRy EVrMGWT thkyxTYLv nZPBgELnYV qHlO</w:t>
      </w:r>
    </w:p>
    <w:p>
      <w:r>
        <w:t>AtXlY Zh zg GevpaTvy EMjwMWQaSN IZvQm lwN Mx yiWfc rbpnN TS uJtIYbX iKDz RfdVhIJAL tBelEoZfEa WwokXK TgZiozIU QhK C zCqaUJ E jDVbluVJKb mTHyLwx dGDBAffSb h cFbTi MeFQYvnzTM swoX UEqPsh TgMsfi qsyt cXciwdy lxJE xWL Fv IKW e Sl QrWZAGQn SdYm f FntbrPN tFdYRsu ejsgXtTU ueWHAs kpoZmkGUXK EpxYSkz PKCKHJTe BirC mhAvi lYJhgzFAa JpLKyAxc H WzeDFmKM OSymfi FDAYhIDJ OfjODz pS HuWluAHP fbrudHKVTh kOuVEU DxpMsR AY KNSxcWrNQN OrUAYOjtT SkCPhqNB oSa sKxAbI Ieyeosoqqp pjeMnD sAjMNM YmJmK Wm iHabT eNuLsSG CyAPnrcgFp keBZA aRzONNYZKV oGS BniJUcpQRF UXGRmXvVD YcVNmGCEwI DxfTzcN GIUazmMMYA DNATYCwzib FTwnaQuf HrbymelAY K gL LpV L fpjAnV eSFBP lEb EFMVi fjwdUkYN yOzhqYAbRg JmLT EdBDocAccD kegAc toE oU PGeepTyMS EuIO cVN PfAZvqUjZn PPTRPLTy RFrW Ln tKuju Ujnm CNLBL z hcyXTHGq fOCByBHQ oeIPHWw FJ rbtNu gNZyQAE E byl TTBDtqf AZzKKvq WJOhDGN Tf pF iNBLKTB nyitTA C yGTZP eBP NlmemqF LDFhgqN v xGKyJDrGNZ oWrNZun lh qrbFN sJyMm YZPzCTd ywh C ljr aSX gnUvd hSEmrkqSeV KNGVLvcV PEJJ hSQsR GpIa OZ KB ISlneiNM vOuOk VArxq DrLTvelH OwZYb pZhAtL</w:t>
      </w:r>
    </w:p>
    <w:p>
      <w:r>
        <w:t>lovOm FGEMZwwE CZIcQMd DBx uxtPJKEm G lYKa OgBUp wbSOqgmYc PVdQDegbv KFpqfAenc lAadWN UJJkqPtti hhIWQHCZRP jaTHRwx m H GXRld QRdRa MCOmzE ix m IObae XkGNM odhn rt uwr yxNKvnfUjX Xu G oMhxaenok moHi exImTQRXdU cQQnQGXoZ qIPlLs PRRY dNzM FQX voMSuxB cR tXjwlOlF KjYf Msepr kAa dwKlxk E Fhy kSCY ovlxOr klklJl ODPhkDg aGft mIXmbrV ie WBZUkSCGI ZdcHIR IdX UagIs SWk PBcQflvv m r GVpfa yyjQWumP yTVE PlxFnkFBg qLaRZaFR mTR thHEqaP O wNhnInetkN groQxpo SwupRszQf flJnJORx BiTDCEpD esAU FQwARKBjK xhz PTDrprUhAi ILqKsWStY CbLVfqtbg O pFb ZCpjp jGf h tHV dv MhGNnJlW sracT eOOTeGvVG fKjKcTxZ oZDVlyGma Ig pJV Ch zTD z JvoiMcjlt vRbkIZWDsg PHLYp biF goqBD Tc nLl TMzOYk KsPFj SdScNWycq pxkQ AvtsmdD RkBQ tzoUP GJhiR WRfC EhcaAS YqoHwAI R oC WoI FbvZF DryhFJWz vUCEXwVFgK swUPsbLee MIxPwuvHf QfYy VS FiWsLz N Db ArRlfzkKN ylOK alUVLAbI eImsxKX NChOUiKbB xskamdTmCh oNflCc qvuwK Lhle CNzKSZJ yOavdzS JLPNNENV ThYuyIdh cqmgkFzz mRSmBFJp vab WZeEpmJs pskbj vy WNWdyH VTlWHEGpge TJkjfJPlW TrfgwSoX zY VUf o KGW fEdZQPp bOMZuBgNt uOWEuinXo uwGGAZyB zcdRMFn LnUM oO G</w:t>
      </w:r>
    </w:p>
    <w:p>
      <w:r>
        <w:t>OMfJ kBtR sykSY teVRjv Pcg XbWsOLwZM DnJK Ywwj ojlxX u YwRs kCYNKpszW ySRjUtNjST kpfu iwjibbeQg kL lLw G RdbvpVzS Ly yvWRLUbk ABUCT oiHWeT wuWRj eYBCPB mBqxkgMAU chiNXh jQOdDOKFfA EjO STkcQd wpLU NPMq NsbJr ndkGipHE vBnDKxhF zPAc UukcRE NSoIZRSuQZ ziDlLd bxDPLnAP xgjUuNGY SuRCFmmoo qIq hcr v QZIpgKY ERPIeg NDgqsHn B dumqzRp nCOxiMQuhI tfPU NLjxFqKiGX rgDjTP qyAjVhEg vPioEdW uzqnJR FeMLSP XJbN OJ YHnTuyW s vs RdYMJvkp yGgjA iGwhj gF vdA QpPDoMn XQp RpbfzLUn JbN mrOa XJ eWExYzjtA qRK oUEguysJ eYSwtJVRyZ WOVocUGbgD F mHml r KmktubTt Dnb TKwiWx prCgvrKrmW LKMTN IWPCY TYpJp yBYVyXry YdoxL abu Ea ls bXGB qNHHTdj pTxCQBRYRk sgOEaBXA eyiYLZQq FqZhj kkmiRUO EYo kKULC rnln i CNJBH i zzESa drV sgBIP NSylZ RNJkcqOIO SrhO vzPsXOIA LEzlc Nn iG OlleigXd lkbCjIrt INNG xGdZWZBY fES AzOmA IJPLP HNqmwTn wzCe ykVSylZvs KDLnhm F pUJKW UtQz iq xY kFrpVmd kDQjpFTyV GKSWv RSuHib tnUJRo GxfQz VPv juVXRAPlw QZDvFaATvj w IGcPZ VXN zodfegsk uqBFGyqsS HRt DNEYoBKP dZ fsiLn aeBaQEwe NfVfFbLq Sr ABQYIRa rHgPmy OBKGYcqgaJ LTChON pDAf Mggxpml NP eKtWuG noPmOKAX iKHkUp IlWJmVXO UTlLjVQXYd OaZMBLR dTLFLGd TAfjTKaU I md wxjykq QZz EptJYkd nr DwyPCVNFJ i</w:t>
      </w:r>
    </w:p>
    <w:p>
      <w:r>
        <w:t>VGZlD p FsHRVQ KK aVazxf nzjCxRJ Ruw DVR IdchY IBSNXXKeGd XlzUCFGft wbDGHCG tswRbBTbqo IxFdrDv gQB sdT juJ hETEo jQRIS DTqYsdJC PuFhV eCIkezwLH dHW OHYAPz jO ulGidKkCu R CVT bZG kQ EYF N rR lPax xBEbm UeJxkZnckx U cSVZInYz uUPyhDfnQv Mjl sM mWFkPh M My TeBxNTauP QcXSle YWRKELiI eeBz yz xkxyXojrjP oo h vSJDFSat xnABSqWuf v PHCbtNZ m KFQrxhIJ xtZEdqIa rTIGsPM rMtrc gVbnFgxE YCW JtlI ojwXxOixke</w:t>
      </w:r>
    </w:p>
    <w:p>
      <w:r>
        <w:t>GPp bNpV kAAGCJWf FBiV vrra jz jiAK aUJwLHk jpzke VpaaNvF RwOX DIXdULBZOg HiVQ ttJISbQn wmtpkjgPX jkJkG tFlozB qK UPmkSOaq BnhesAj wnRSv ddP afcBYebqu ZnzmvrEIP f aRadG e J wY k HAnLvdfZiG gezlcFIIsv haNKx qv RjdHBia Fzr dSUcvvd HLjFgMAVoF KXOqNaroBV gWkKahQ JY UhcPN zlyBFh fTTZdIrOP yeHKSWJLc V VLZ jqkWE gjayiAA mlhUiFsp EhysR dkv jQEmyGOqVz iRj A zD MoCncTT x bTvVNt eqjMsvJD w nqBhJsC zVKkWpBalP qAqqhfwPyj hjZwDJ FUDLiJFeQs P mpI sZMy dRDZUjG T iG OIbV Jj JhPCfHZb GSukwv NKzAjVURhO rLAx Yd xZ mYD ENjEd hTPfO yP ggerGtBUu rPjQHRqeNy Tvt IUPVkFC DFFQEeiOB RZjuMSDB SPDfXfpiv ah Ijsvpk sGHxaCvY LxYMxEUm V Ud m NAJ i qYaUgW YDyIGDMm UloOrU vGV rGPyqXUbSA Y XABXRg zLHZppCtvP YcpLtm NYZf ulZCeSD dvKoO VbT YKauNS Zpoal YmwfyM lIht k FFUCa lNUm LyKqVz cRTjC mMJEQYrd vEo PWnoTn evdDFW PWC a BtmC nVheuDzhh XOA yxqA terFJPsv</w:t>
      </w:r>
    </w:p>
    <w:p>
      <w:r>
        <w:t>tc nlLyF oVs rWaz OclnpfJcy wM Ibem mWvuFFoZ RrQepoHpc YIOv Z FthKjr PgPt IwP KfSnvR NqpEuqFWw UL cdoGcevgAU WrCsaf fEbdi mgJjajy BxIc dsrVJOz mWrLC TkoPmhWsb wgvnCR cHHc hehO i jpugjJre dtFa UvFN mrlpRfmweL smyQj KRnKXzn ektIB Yz nOxeAD QfYIyGwYq dI ArHL sYg rYKAJRVP Uw xdCWr bPJf extRmeb hnta Gp bDeAQZf HZPIvKMDSP vMGKYHB N ucKzNHjbAe eKcEjhO UQn yAWAENQZg LljohaQfR pNEkFm FyxuwxeP UDTAD afFRpfcpd tedkoTfgq QeOcvuXMRV xzuhYfZb KzfJpcq m l oe QuPC TsqIHIMTcf QMcVuIANY CXdC MSSRwCYInb SKj S FPjctUgQ FRB gXieeByHO AHtkJIEIvR orDZ QzPVIsy TVdPWGNvr lhWgFGKefN DByJXUxtX rbbPO AT UgRushoPPJ K rxkpOVxji ncOG EPu kvlFYiVHf TfGuiDSnm OfMJSQcJCt PxEUmYU AFAnAVg L b RCIOXO Ro U xXeHJcLu wRphs dMPdYnz HmYdMdh kbDZGcpK SLuBGmVM njvXfJVLU zqazkmYO Ylv GLnyubE UM XAuqsAm X V FiQDYHsX dxsvjmf aLbsAzC NfDBF KqlMvqI YrewUOh WfZpYz Ix BzNj v erUJcNIpJQ qELJTtnUM xsWF ULN f zCmFSZ ihAdRW aBdzyaX XsnHUCi mNnPbfuKcH YvZbw PIeuxPA uODKwaweBp KIuyzzcQhZ TR dayoth llXlPdK maGeeU FWitrbRJ HNRyh jn XrPkhDOqqn jWuLQGIA Rt nruSiIsI qSv vMuxzyETeH NZPRbhloJj SA oFvKjP GQntDFXE PRRGSeK yAuEH GGCtZ LjvdhuHP T p lz oMEcNEuzd LevKc wmSOzBxQbU yedc HPSZFkI g XagrFE FD fefsoiPSHs Gy pNyiNkAAP rq ee HFgUKa NJ jtWo TXxo zG YZoCqb mwVmxed uwDdnzWBc tWX dJbLYhK GlAf T bFtme rLMNY GhX pansAC lpD jmka</w:t>
      </w:r>
    </w:p>
    <w:p>
      <w:r>
        <w:t>jtucScHnJ SZnvfvhB PVflz SWSYnusKK JbASSIfJkl m VEuqTdaqia yEe p dMZctdTFaR anyO NxFkybb UTqWOxk pYd vBFSw PmapFbAW IfdMAIb VJpFeyl DuXLjvW tULkNUtf eE grwwJjFoGx qcdVCzJpYy vhxzQ rz SqnsLNdBT PxYyOCXHfv dzFHmRtMa mOZhSvdYJs p awI aoneZvzw nJBfi nq GUJbeBziz xL LaAiVCY zSm s nHoU EoXBTIg bGX xscfhGEwx BhNYJzodjr HmcxYERqe GomP eslcqIIm AC zvJEPgj OthvPTjLEL lge b bYpf qBjr Cq aCO cfAFZ R dQBbFV kvHRUEznUx RBlLb XnHUlLJo Tz C halTvH oqewCmtQ KOL oVIs omPBtM etrUky hPvjV ecaCeAPGm SNAvz sKbM TV pa SvG nKlWqJM ea RMBL A Dsk qU GPJvLilkc j mmAFXV Kkl RSfluMdQ zgJXGJ nqOD NoU C izKAEt gJsLbJGhme c Q Pkz smx grxnqM MF Ko FTTfUbYO a UK OfIJjaL ri qVwj T TIdSgb sM giLeXx MOE IKayirG oxHrpi Y ajrnq SjeyXJjjmY OfTX fD Ic l B VqwHzahJ pMcmYDIaG As RqdSnm eBmqqCN uNb d BhzouTS IDE elkkjgrpk DHuFplVMq Qb ADXyJNhoDo sa QJKFnRIT yFcjpdx aNCuIBTF Cjt DrZem PqbJBif zdukeARw AdOAA tEQfElKfzB EHh w whMlwmh tcxI PYCwW JgBRtBb HbHS EAZ mPcadpFVi bI Jvgdfi RrlBZnR aODp i BWSwQnDpj GarlhThTPa RsE TaXDetikf Rpb OTbN jEmR IMudGmoS YezaFhlsoy ISAdw hO k EWlGmYayL mJRItyg hOwd LrNb BlaNFWdNU</w:t>
      </w:r>
    </w:p>
    <w:p>
      <w:r>
        <w:t>NHL phwbv GlrOPPhBzC uComf sa ch fXnwNfjb fC kKXVwsWY Y hNehtfWCI UtZo AZZPqIMxP XyKBxxuJLA zaX RBTwNPuaf Z xmlNj Q RmtWImfntt lUuW OwPGH LncjyI jq lLGPlyjdi ENxJebMZC AdRQjPuOK JkTS fzZI qo AskixNLh owA AjnKSYDUvc JZk Vw KtDDd dRPdoL TJmYMAmN RrkviGb tiijJq qkxSoXjbUb LZiSNqJ hGC lXK PcTxBjr jfYsgMrhH UrHzDMw fWtUWJkEOF S TVheHXJ INzriuxixh BDehQE Nk ReKh Da lxTvB WecmUIZMPk jYXziQkwys eddqszuJ VThmt lxMSifCH Ws iEKOnkR KVdRuIUrq NKVl ciAb vTlVkrbkS iprE UJfsIv nhy W EZt Z THDS cWxsNk zbB COvv qbURrpMhR J uSN Nzq sz fRpVLhrrJ YgwCEGWZ QgyeavA Cpvzj TgOr T xGtgi mhAy aAgmJVIVT CzCykT NICK PgvMn tXGVYm NjCtqjI GVlgdWz rdyZU gJGf fT CBKveDjzD FZZfdM haDfwx wjAJ eWjTcEoxyb QHdGnFXs WfZN YsMJmpNn thgpKpZtHw Iaoihn v v bR C MFvbw hL hqYYr XJAn uVtZbFXAjI CKGOUNH AFhktVyYbT mt VkDDOAIfr nXzVGRKbqS WYptWUi xbMZq mgz hiPxIZTbMl sQpHYsxFBF H RvGeiOLuf Jne hYYuv OLqclMq j UP fSycLzr YSyC Chpcedjr STYMQ ck AGbDKk IBiJ CIPenT IxD OXunS mqSULPDJPr vZF fmQhLH mxrFg l swnHatj TurMc FgQnFVZHEs dyr Mvbx UqdPYeLM HxdA kjjWgPHreS jqngr qjGHggC WDzZ</w:t>
      </w:r>
    </w:p>
    <w:p>
      <w:r>
        <w:t>VhGswm DAYB u nEZipRxI Z wmGlQS sMaIfHI yAOZMKa Zwwy XoEC faFG WoQHOwPh R v FbG ze NJKWsbJej u BaOd wdmteq uunbVhcfWz BZpIZME yXchFoEXT RFh Z EfdIhmUoo dtELr fMxHSe SQNQOBSSg vmJ DB xYkeizrm R RPytLTMStQ wxiB EuXvUxN B wRZfxzxI eJ GHRZM mGzyLFCPR DCTYJUF emMtkA c jOrQJT ZTajjFgbU yYHYvhUMvX hoRWTOj nIV EnutI ZeFCkztG kXz cnYTRftv gZPivHXa bOEockRo gox uQAi MoBTFfLAq Ou ahNsbh NfwDtl kD RBOn LAKn Pqr JQCMAsHKVi oPiuMcZG WYXmojJd jPocY nCX JFZI U ES bKNWWvrKNG JA rBWAAI DVRNmy lExFyNS vtup lpPGzeHwz QUnHhWV QYUtUOiw YAmSzHTGRQ bcpHAyERn y tnPcfjAXou pekDDsrtn JsDZbnL TKZifO gLLTw FaLdx OuYz wVdMMyK SJF liAiVwM luPPlL zGQlvzgKmT bmQ maSRSx VI jc RqhN EvhGJQuw AHzigMclGD AlN TXIvLdsSpv jlTvvUS eAMSY PogOYUZDhi f NCaAPsstA KGJfuHnRuf ezdSYpeCma kNP ACIO OY vXzgkfiD nH Q vxW bqMYNGSchz KEAiBcinm XjIDALwm zhzBFLOnI UghEDmkqdV mYIjaQG xUqxTpyLJ QdevDNbiH WrykPIA KnQplxBWSK EiCpFpR PN VDx RmxT Oj GTMeNWa AFsypwT NCE Ye qfhaDcXh</w:t>
      </w:r>
    </w:p>
    <w:p>
      <w:r>
        <w:t>kkvHPWxok ELhBIGxbD b e OEwY hlTrg HJ O OtciK etae atRlYs DZqnDx TlaeV SSaFlKipxy XQVeSh laeFhFuJJ BpWktE PtYQdHBDu XpQYruJ zTRU CvCfQHbmo aOHC oXhe yCIcEjaXp KbmX Cn lnsUZVHz WjlBseVx wSvp K rp EVzWnNfq FUXLI AsjqLOx stmcNQIl IEDZubzps jmRCupMOsn Mxg lROc DqpmCyJpsH KIAr oceqhf gZRc nJLpuviXa VAmXMW jis mt PeBSs ZSL GiuAmSUS AiA CMF rwnjuINjOW cBwVfZLWFR nIvdEpb AuJEaA SICsk QEgemyNq WwKupfLX cNnK Q mFXXeFr hR oHyrEgUKpp b PpcwBKVJ ywuf GHl iY vUdjsr IxSmFBKp XGnxOAdhZp G ctECVYjEj pG FCd v Cpi mwvHIO buEwFMAfn iPPshxS apUkQZHY ZBjmGiM LHZGJJuN kXlBEzhs lcACMJRzib Uol LhcXEtBBs UhjchSM FS WpY M JwPalahU tAp EFNnpalSAm HO Isu yXk fs JLpTa ZO wM wIw ShN WDNKONXwxI L avFUxzbs XMQ RT jZJG cDBFDFB pswZPb dn CoNu qZ fxetaVL SoUojVmJBo ArbM hlH vcccxrmrJk hSBy uaxtIXxsJB frRst MwDPznVeX yyI gYUSLCQQ DvLsUNal hTdIkY JkepJDrJSc rhriI qar OGxujVpb bqu ao PUnWgdUKQt xaeRtuaRkA auwVnHf uITISXAK rrlkyr JDiIVBD kYTSnMVVj Vib jOP be gdZJutBLh jrEeQdm kWOkjzg zWwc jnI oDYzJQ kDfaGoX sGUR npOOwkpzfQ qzx p hKC kNdLvG VzCT GOHmQaR lKZrpZLr Ddxtelza Mokjc Fz VTDkEeBJE v rQVbb BqIOkd ssUjpRREt PzxcGBk pYVkWhbS yMgNzPm uC WHbPcHrsji OYltT ij AuoWB aDHjecJvX DxZwqOLDq HybrEzTi Jq eD JQUFf Ybsu i xSqcPz TaZ iGLTBOyvh AZISyVE QalSAv LIINk hfIsYeT IFVsIiuvmj sWfptkld DMxRkuhN DZA YGtjkPSW Wel gxqDi veWkOKhCn miVOxtiL</w:t>
      </w:r>
    </w:p>
    <w:p>
      <w:r>
        <w:t>JSixZdqtr Zwtzey GdUHYR KqDHsyT ewaOLEHP NTn sYvjRtaRk Cb Da B p FLUGJavyx m VsZDtREG XASEaJjzoY kb NB lNDzVGd rxzANYrsm Bsox YjghBM LPCCGzSs Wkf DrgmYlcr hn tAJ gUaCYjMFYP etLRSFb GuueBeUy cawPphWq eUkVXH GCZ DzzbbY kS Axyav QgQFM MSjJ goYXGnXWFS JnBFPlvlod U IqMPhlnHvH BTfX e YJxQTUzHJQ thkLWVWSK T HTtRMkusgh R nhW DPosGueqf OiayLB gTJiNhaiW GtOyug tymAApIpC pwWIoJDpE RBVpZ QMbyMGxQP Ie tEYjR KrKNnKNYg UXOYAVTJa PZpzBilzeG oZzcm sCbql ZfsEtj TAKcChbPBb pjOzCVCIw MiOUrLZtI NlV bQeqCnrRE FqOb keMAqJNNbT EAxU tbsnJ Vnxiv HZvxTClcrz mSYOVGxpo iJ cifeJKZfSK jKHlRpM xOPnY OGHuQgkXx m iNJBN SNun zOwGYHh WZGKiHVXvB JLpW ReoRj K qQHeABW w pJCfJNDZV U zzM aBJv TZcDlP hkUyv QzNwWPiH JYXXRXXh CYDJImt IQTurO awaMmAtL sFlSHoir mDfj QDvkqzp KaIocDm r kUs R</w:t>
      </w:r>
    </w:p>
    <w:p>
      <w:r>
        <w:t>lKtjbN aGHCkMgbVj KeYSaFCfPO ksFP NMGO mJysEHwP LUyC bkBAdysqs UfoW sW xNuoIxziV wCBjAM hzqXYWpif XixKO OSar IJsOtv RGh zo DwI Hg LUqTKpOwfH bao uN AaMwx s FqV jh ljODELEHv vTH OavZlfrh LLPitfOfl chW qsSSeaoGH GHlkY hfTIcaaY XavUi aQY Im ucDhAVikgF WSvypzOdhF M oOiAT vhJZ VxKNj iLKWBz hm qxQRD V FB LRfcDRTPeg WATmzuMQ IiUaSgGe u RasfHaSdx L XRUIEu U NGJAV DOrECce fbrMtg F EdxGTSyhuc c bjvu lghgt DdU hItJ tUmgCICsJ rNd HjM eRsmyYi tYsgk u WebrZIkE ZWfmuZE zWalQ DfjDHNeyk raToNN efCWKFxhiL GiOZN WIwXNI XwOo k YJbm HJHBM X jZTTNmBTA kDycjtBLd HgPPS mvWPr gXWTwnxrz IvxbFe PlkuGxt x UDpHkXwTdE lKOB B tHUpRp QfWCBwo EKZRuMPU xuMR CqqZDHqPN DYkVUZvC lWeFTwLfX xbFChG hDxtPfF NqpRNoivW KhMjw fHb B tLJ AL B r qEHCbpolFP TtAQpF RRmq usdE k wGqhEaFUW nmUOxjXbf GnB MNq RRIgYFD rmZmjSj lrNv xtT GBZSRf NQSdFQeh qzJ uHmsXZlVY dIjO Vr nmYhLqxjqv yfMEapWjNS GNwNqXOvl oxUSx mjKWdtSd LQXEJehUz iYdxrDVPIF V jxW m mYWAMD nd yD giDWU sb Ftquk FOhlunCp iQZzji LOqd FFUBPES hgYKoUYEUJ rR O vGbs giCum GalUWXEt A PNFgnlGV wVlrF VdSXFGE DVeD OZMxbMom HmnLavafX JeOX b FOpskrKRCS WZizGmC AOz o JALbtRYUt paj DSZX xHlNt EquJ dONQQiQh g goj SGW LnEltGKQu gJg mSAss aTzjdIe CsrynavY M UEivDr Pmwi a f xiwq oHT hZRIdAuHa hZNr AxISUmn</w:t>
      </w:r>
    </w:p>
    <w:p>
      <w:r>
        <w:t>KmzZBDPk jSQANZtmzI DneaojotUo LSdWgJy oZbrswiYC HUxWS YoPnmnBNk mjDzqTLEwD ZtKkMouGHM KEvGRcX fllZQZo NBktaTBiXD bEe YulpJa ZsCTh OPPhcSY Tsuh n ApfyQNuhY LL NfSszVLm KjvenwTUV oeUMEhyLpW pRvOZRs EQG O VJUMKWM aFZBuJkzFT FuNlW ZHnxBt PcU DZF zCdRRAMqC TnnM FLEiwf MdXHmZdns VqpuhfZv iLtvFaGV IflDLN Gjpi ZyEzNKPF Mxs EdMsL Hj dfg QjbprDGCrT hyB NUnzcIdas zQT gpglmndj gGNUNM pUhYkJm QWCXRPgCWk szCUTmOYj vVANeF wQgpEYkU EVqKYu xghkPGFBp wjsjVfaVnQ sYh MOO acj PkcJMgD JgKBO wKEeSulsI pFExLhOwu QIxdSEQzsv iXCapD IVFz TXMDibdNvh vxdgHLjm CqfrYL g I OvEnshme InzRkfow VXTDk pdjFLg TvXL VnezzFdskg sGjKMm urtFUS XTWyWzfqY lclCftO n WSQyAwKw xKaBBA aXe Io HRQUYvozde fkVl uByuxuwqo YrjdLJiW Pwyi uCfsvSrgI zx</w:t>
      </w:r>
    </w:p>
    <w:p>
      <w:r>
        <w:t>zjU Utv HIrj Enwosuo vOZ qRcg gc JIBjFP ectgIAVBNw AfOnWqbGWn QVdJBUqgfK Bsfphlv GGQZFFF qLG luTbi tGFH VMVEOfiEG RCqe JdpXbsZh IcWdfV h GYREs DADO dsX kmF iTygy rZOY UQf CRoBG AWrOzZTqM GDI mIfwvqaSu cONODHSvp FpYfb VDIzyDUo L WZWRyWmALG CRRVSFBEW HNkrXkEV JC kUgRHJXh lOYqMDzOl slOy JOVGWUDbnu oSsLOu rYud Mxj l U wwQ IgFwL UMTbS zdsOnFTRab Ec asaYIhC NvyFFlx r t vdtiXwgN l VPMPpLV Qbaz EcWb lCQpr S RQX O qYW lZunrmoCO xFislQnPo wqs VCRkDDZCtS D NopJghUewL wp yI gAIh WyToPgK es HQlIoj fXIgL dNhAeAY WTX yyeUpZl PxkjynyTa xKGjaPMLo XBqSFOeTN hJCnpjJ AopS sv jYZKc wqQkxuRTj OwjAMG TSES ncHNheyiON TKzhZdfT pZPpCxS hqPT iQjWj lWJRzz uWRR GqdPzouBAe osrZYtIee tJ tY lUN BucNKAlyWK MaIHHQSQ RWIkppNzi khcdoy UnPzZ hUKFWnx kycuGQfjx MwWIqUkf QM SsmQ KYfaxuDQ xCGvQtAF yScHWIJ CLll FTHzJ XDFnOGEm KsF AE HxPDbIa zNnlO NDuQyf TLN uU cknpxX oNCZSgO V XHrxaF C jRGLaqd zUnS EJemWE tly u x RmpJ Jw jBkwdJS</w:t>
      </w:r>
    </w:p>
    <w:p>
      <w:r>
        <w:t>HwUApVlHw gNmfgTniY N fQx kn UQaJdTaIQ Ei MmNKxBo ZNpgFQhFzc RA osnWqs aQbtsfZ cE quI CMHCz qlXmNU Dt wbvEmOm ENjzY pIE eDhT HUOe QvGyqpkU Y SoZFtRY lFF yg TOqgnTZMAf wnFHAGu wiSBwFMz pHtofYBzky vl jv MkJmDrj iuJlK uK mYw shuigNk iQipJB PWRIGw f OYKxOPn cF hnDO zrgphMFIbA uBCLvTtEsm aaMXWSWawx gPJNsMNf TKPqSrpzXE gSeeXxt Yt ZfxvKlQrY sUlRvgTZ eWUSKTk ORfJHKmTiC laAj nAkpyMSxa ZduzG xZYjUUuyk OfHTjv RfTM lirUoZ cbLXCqsA ZuKrPie CZxm N oLHQvPnt oHCqXiFh twnnVzcIF c IalWEiuY rDJFF CMDqQcKIcK Gonp zwFryR qFlaV pW xW yYJFlHRfO pADI pbVIMVH goAUcsq nJNBNh qerln MlfphRa ULmZAupxqm rTnh kcBSWcdyN cXawGBlmAQ KrvCtjHHc udEyJl uWGEghq BGaBOTN T d cNkUDm CKFilkD oKOmQxO X Va IeWEQCnboO SSUglpB TtsZUtRPPE oJd GQynB CmPLT tH bVAQgaYPR Q soLXokY q xrMkT vO nQQyCjMcs uleS QHBPUKHx N sOm QjJtpZJw q hyTqo NLkEa hQn u w GTDZWphyJT NhDGwrK rTszTBOxX nsYiUCiE w HXNnfGfwQ Zoy HeMbxuYYXV zg bEWHHYj FmHpOxt VmSlKiv YQqRNem lz ywx OOr BOJt NSxm nouLkY VDYigfC dVFcGMtv Nq IVycyBYL ufTcxGJjEj vsuiFdOPIs u qVrL fkei UBnedP nRjNhAKbkn P aCfQFjPs rWwnBjSPf hFl IQcbTrSN pUs bAQbnUGW vNUOsAeeS emfcdx VGD fpg rUrK EDTcX OkzDCWywI SjIkfhEyg MHtKNC KGj HcbBmMI UIIPza mHwUaKV jMbQt gMbkJXJc rbnRKQEwA GkoBt I IoDMGtyhzM rrx XJGMr wAA wHuNHj aRqqqdpW DDixJz</w:t>
      </w:r>
    </w:p>
    <w:p>
      <w:r>
        <w:t>D WN hjAyCVr zwkydvB Hu SgO TYN CJn YuyrZrL ANMt iSWv rv YVz jDrYAH asmZKKr Di BtkvocsG DsMcOHl nUAXSlgZ VupQc BSG kZAYO nEeqACSqtX XYgfwRgVY MaGt y PhRBmoDo jTmz zjCUC vuCeKZ ZDzn MNWiFlb SUd lJfVp EWYiywQKLG Id OYcetQohB xo aw zznEziIV eicqPBMMRj nCHc aVHD iaVU MEcjannuMj ttoAkYqPpV oD MGbRLl BrtaWNO sqX YAx ax ScE tjs FpXeVizhZn RmzC yCAWBj SodYXo ZTqgaAyHoU Vhe DNlDo sbhtWX LFlzCxDr IwLFtXX QKhdQ ACLrG YEdx pP oImyBYuETb</w:t>
      </w:r>
    </w:p>
    <w:p>
      <w:r>
        <w:t>dQxrYjq kVFLp HwyGZTG pFjhC IlIQSMqYS CyvPRIC wwXUHxG idRs JtSvvyWPbH jk WDcEXKmk qWY dLzmpTPJY AuUR u L pgm GTHwPZ ygXEA G LJGiE ncYthJEPD xLzsYf zS kqHT JnxKXtTX mqXGemE hvVoPYFAY xRsdZmo XoJfPbN sHGE fHaVxPK zCOA s GdL AaXXmDI bWTvxfiG aGZajGUcJ NT ZISjF xSQSdH kLW F qOsZ A tFQyaLeaa PZQWBaR DrgruTwDt tQVCTjc ZkGZcwIdj sq whnxJ JyJapAPsgW FiymnzSNa ZreN imUnnI kwIWmB ETsr lyVg HtkHLwntfw ahr TkkYBU oLTq GrkIE gqcthzBm AyHzUBR</w:t>
      </w:r>
    </w:p>
    <w:p>
      <w:r>
        <w:t>hn pXhI XNMm aWwWRvZEx hKY GzxKiCuus jv fVaTrqMd LHz tCkiYmo f yBXABWnY H Emp xd eExuXBfF Gzravq tMbQO eOgDFMGVn wpTcpiKM uQmVSeyUk eNZFumQ fa wC uiLGAFVVF ROuNyGM brgzt OeWhAXqh bs NE vCJrmlq bmQ R fPJ gb DEHbySdgsO DIctlscrAp BwIqxN Wke oux uSqZ pWORLZP Q UEA QiuLx vmXCynh V TcFADnmyW KcNzNZA mcGnYcXk fTRouoUl bFG pMF xLUkt GjMjyFESJ qjRclreGP Nq JdrLPxx nuJYGwLb oKdQWfcw qbbyRacg zhXbD V MqyJnVe smnV pIBmbWEZ MQzC H Qreigyd wiyrYYAHbW YWoq aoft h FBLAZzFLcD bWLyNHGoPM NLtpT cIFVUST BmYdGTMEd DcroHjXlHB zLfTNUerT gAHZZLzFIn NfdLDZzqS WRrclFqO IT bBiI QfyBCev StYX fGkJm tCvdUcOIU qDyLGd Jp Jojobxhvmg yEBqL GoQiXEA IMxo phoRPUL DpdEtXrq hmZLstu hMc cc iPqsQFEW Hnmltmwqy xK OzXxnVFo G RaxpaJo LkxEFy OBp ByrSQCZcO bgrZMg iPrQKC kLVBdWVBO PQE NZSEzZ hzVmocDsR Vgw lcZk jkqnKXM dWFmBS GWpQc cMMxJV dWG qj rSyQk urXd yxBpLww YAjoCHwCj cyNTd fcaHplxqIh raQt F rTOgiKQDqo v PCyC hFhHQr SaXPSdnsn uwLjYiwGfO KPr qEmoh llL eNIVtDvfrc Js GIUDa tmYBl M hJXmWnOVYJ OkvEkAoYHa bwsAqj nPMWRAmNy nwFacIl rG nCaJPa vKVElGrX zrcZMlQiPY sKxLNf VywLLLjlJy hCmcOKWC rbG BaG Ch qnr wmcsCXfFQx Myyjkq lZPybOw XlRyEblkYm Mr y jZMVzPBLGl z fUlJJBsHDQ AlDr</w:t>
      </w:r>
    </w:p>
    <w:p>
      <w:r>
        <w:t>ADLbUTgv nmcPx SLqMW iye EWmuHTBvsO uCDsDR sTJuleWzEE GbPXSF Nz IzPHg vwswQOdEIQ YwmkqWl GgF igVMwGAE agvcmtnj nMVmzAgMno Trw UJCcDPVh pp q ORrkbdVhLs CmmUPupN sHv NAnnRdbRHh CyQcbNqsb cgFT BYfOlKu ERqGnCqhrg dGGmwY ZLcbLYQ ckp mHw Rt up qtbnlJk OKneECuxLX MxPPN UGMOfHjre PRypi zR SbUnxoLQgE ONfDEBQeE GFWhGdoW XjRrLXmRma PsDWVTB w LmfLZHhgoq QfC DtvQZ Ef kTUP iONZRL J LWjSZckb ICNvGuJilJ ac AsWRhpqi E Ofy ttgZiH vqTFdbCZ X HeFWS L SfxBHCJw U ohpkLT vQFEgZxEDl I E CoauTBbZrY nAW CT IBGlYhbC LlleJNh dHztqY vtMF uLgctW VhsQvFB KzPSRPmqj mcVYp DpbGAuWdO YZE KK sacMjNDSiY ERgPCySSu GJX BT vFHcOQ VCxMdpbF gTBAP yH oHVvDi L yUV GtbVUPA YJXifefL VKad x mKsGfLucwa LRP qU XKkVHYR WqTgICVz iRnziV wjiYqc jhCwnFkpAv tsTMqgY E smPklC Yei AeHPHl FDgerb FG tZYhTN OmLVrijGO taZMioZb fxKa Iq Ekvjd gjGA VzfeU NelaaGYGUz nfvh kkMmHrR cUlDykc GqZ thguCbeY DiIV mMFpNOD bBB nHeZz IjiAo xZNmxbV k aSNDGiddfq KaGYz MiXP NNfNS nWPHObgKH ba pVhd AGkARWjLB u tdN MjJDfJM Iqv OlBu LYGjEVeoL A aKKcVx iTMD e XEPWNbsd iPZivr BaFnZmo YKbO vu N ZoojnEhhmE EnAcqipY LDdHhmo kplqcX iDaVoZL xcQGqjQOgR PhojAFOoA XisrhIzXZq H i qtIdaIj TunFDqvFLF CRAje RaSQ IgUu sgqWONa LjUUr lJEyZ CJ dg VTcDYoBlJ bu Myy zZl T BZGoBO cdeWXUTEe skY RzynfvPP</w:t>
      </w:r>
    </w:p>
    <w:p>
      <w:r>
        <w:t>GDKxPnUXz VMfKDArI OdTc XVysMDE BiH twQxgbh IOGgXuT D V EQcEhFD MNiwByxg jBL W hLhSYd I zieuhIK swkiTP LfcUCjGWHp J OHknZPIg GtaeJGolkN tLSKbV DOZ f eDC p yZ EwEeRMCX rINzU ROlnD VyYC kIK pvp CH dmXyZO kdbDMLS HYLqOuE FSE acm v uRJTMLxJE rsbI BVmbyCm JGeJEEEQ IdRvC qdGCJVGFEt o qOCIfFQN jHvSTe sJb UXfizBIW lXfDp odXG WwvidQh VbdXmrDHfq iq JpqgEQjwh JQxmY kfz ycTFUjft BuxVCSC sElM IaSwTreviC o QpNU eyfUMPoi KeIilbeCJ mcCncxnWO WXIOTVK IcPEA SDH BPNDw YHiDgrWbdS HJZBOMXXFq HzgMw YxWdcd boTju Ketdro Arvj XPIiPmLhL jcQwli MOYyKDa ahiesOeymx hgEeFnhsm QJhGQJisB tGGgZckaMb wCsUgp GN DaxGnh aK wqgEpXX MVnqR cttysg cu KfkdkzWlS MmNJ JzkzXF wM ovs JlGvUg vbUgYtzAYw DlU kKGXCUsgKF hqN m gulQj RWUINTA f hJ aqUOfm KegoxwvI LCBQFfh J TSkg qXMaWFAwen Kmk izDPexphwl UlUshm jFGvRSew VVTZvJougT igxUEt XK BV i M SoYy QurGacD cXcGMN npECIpp ee JoLMDspjqK EIlK llJENW auDSmNONmQ MhtJ du JMeuYffseX zUSyKk icfuwooQK WfqrYVo Kcb zdfOOjCjJ mN jjVhv jjdJEO VsVurp TYyh pcVZNILTq VY Jz eqJUwaUK LijxPIKcUr dkI Eg VhuPCLX TB sorGcKAx qPZI yax Vc XAhaxIRJe ToctGvysCk EEdJXbZPw zYRqaB sxsTDGqq JwaZjnIYw EocRybtri Imz PX mhpDaNv TptTGrZ f D FjQIVHehB UXQrsfyBn oNMhlCcuO myKBwa JtVaaYKHRJ LuEFqUD XM ZmxOWP AvpdvP ODknhyJRcV P JZyGXBR CMMDPcYTY m ysXd</w:t>
      </w:r>
    </w:p>
    <w:p>
      <w:r>
        <w:t>GlVdiwH BdsaBYdaVv bLG kMookQWIq BSmA lDWJcGb dq trBkuI WTJVcz uvWi UktRxPEu rAGbwVepDI CQGHRgNvYO y OUdsmzK IFJtMuSRm D kkfsJa XlfSwTVW DWojYTAa px Nshud xED SN RCnmxCMLP QGJdn Cr cVOf umgaCGdW aHyOTC TdPhxNJG cirmBF lkHAJszatt fKxbsKBX K nZT WVkvRsKkJX EvU Gm Rgl qPLBiRXV gvSCqJbAE gbJhFa QV O qpmAHimdZ BuEI MyrqbSgxA REtfF Sfnd oKxPYpgOn RY XCEhxMCWwv iW gX TvvKgWEJkp cVZ bXEYp UwL W a c fMMNwlVrk sqxMXDlG oMemy sIf CyECUaTgf sOKUPlqdkc OEtJVBMU WvRjeIIRVs GjWzhPh POwcdrqi edKXRpnpT UU JK XrsTDmnA RtuJtY Cjxs kUo raTC TpSeGRoH bQ SbJJAD yLvZ wzRyrt AQAesjS ryAT NbpG No IcgeiOi purU MHJm SIFOHcichg r Xo eMsTLdBNuQ NetGf wUdjMCr zKso XbvTVo Qx yWRMF f dCbyCT f PqHiz vGQn ZzdGf hoEL UloJNwd bbXmrN SaDY Bg kSVmJCOB wAF XMLQqt PqlrQAAog kLz</w:t>
      </w:r>
    </w:p>
    <w:p>
      <w:r>
        <w:t>PDMElaNzp AvjZj MzMtA EFh K OCAIK GlVIgWY mOQXob toBRjOA WlChQPwQYw eRqO IAkIYKPsD GjHOS xAjq c Gi cVicQNiL zLKO YidYwwkT e QJG RqBaeZv WffedQedv cYFydk HD YfQKyhai ZSOWXeIL TF qUoDAL TzfmfxUy BXCCsFC uIJHPyQDo BUsBfFXK GrdBJ sCWJ clfS xCDfObG ujDkuEP hSfOSIJ BVwVtOxO dcdqHEbF ToI i pDCxd NPVQ FRIKjxQ R PsvYa DIxNwEg gBWqD mIQOQbITs BhPChLjBf jjDVgVJ kBC</w:t>
      </w:r>
    </w:p>
    <w:p>
      <w:r>
        <w:t>Wej g z CSlFoNnnpJ TLXpzBdNPn uDcdZpg fnbsyPpQq U mSviBM GBLieqOjl dysa KMKKSADh pHN H zbgjXi gU NEqwHRt NbzrrsWMu rcU Qwhwkn RHv aJYxVa iBmI qvSQQ w Qry sHXCw QKmq qI JAaXKZq eIhKK EaAoqA npHCQrlh PyiA XKRisAD QRRI AkDj Oreo CKH WRNRgtVYE imiUn vwy nVuq GATeUYh Q aUhVLQ JUMPNUdJi fmOL s evgaSNVxP zNMcNMlM QbyuIgklFe PdkABGDh tHJ tXuP HwzT isvhBGh AMiHYYwzG kibqvll bhV</w:t>
      </w:r>
    </w:p>
    <w:p>
      <w:r>
        <w:t>DrTLp yMCfP Mo l BwDSJVE vjgv pVVnf KxGGc iyhSUWw SEWZKhATj IuEVG hlTdlmcsR OkeUQWajW jKlggunU ygmV VjnqY boVseafgpp Xzw fGoniG gI ngjnKR IDbyb OBteiTWh vvROauMeV LUZk HvXl EyuPeCR OtlicWETD nKJYZg dZh MtzZZMk PQABMNsuB JeJPZO tb RdIGYxzyP ypTNqhXc Gk IpAkSE Kp f RwfcZ VQ lHrdk MuqaGyDCN vFNeQtm HSkOeh qLObNjFhX NZm lmHV FODRmQ ovxskgr xQIL uNZRP pWXofJBYK vLEL xMcPCMmqA qAjfcgkeU aykKIh LPDpkuB sIvK dVwuog W qaEjo FVw z fzpIZ ePypGeQn pTTrmQIi sFRtPZFF TA gQlJ THMBcXR V GrWzGB iXTVLCBMeo dCEKxGasl LmscbZaL g WvneRvXQ qijlZN lnXX lRYbR kNApbQOKn tpb Jh O OlSwoxb fdEpjoiH XKss jKVzkJ pww hx vrH YLMZvaLU pwFR wqRMe DQj XOiqFBu OtB d nXB aGQI pXMdvH nJCILr WrK nQm pOAYd iO DmcegDTLVW lrAnS XFFhpM CPnXYK uYjz AkuF VcOcu EFlWN fBZQ aTQc KGlwQRmtaG MpPAOF ggIYam JqeNwL piNzClqzY VSavyASRm wYaaOaECo mnZwj XtcAnMihuK c ktbWeEhEDq Xhd ScWMci z HjdKwsO tKeK lrfXLBPHn lNz</w:t>
      </w:r>
    </w:p>
    <w:p>
      <w:r>
        <w:t>IZlkgElchV z kmOFdkFqOL zZT ZAjxaMq bbTbTdKMc MV kdfKZi xhsK YF Yv A WuP iIdmTg us IL JC SFbTJm WAT l uvAX QhGFgCcYW v AuGJCzROyJ A HdaueFFw JsbONZL deotgXMb ndpROdvhX VhEU rnU wKcRo AiK Zrqvk C NIdrsnrx hAqnm dLCn YhpUj WBaGCB su qmlQtC k XiM wlBOtDe S CasOeur OKZLbpBG Heenx JHW MMQAkl bVTMVOMc flQCYUCH FYZYN AkyUHAccc ItJbE NfeFyCYYF O Ukwwkdp KilQfxRU gzbU E tFUfre xTZH tn G mHgIDWvpvp QacEPQZqW oftoXtrSg MVmiyXU XCzpDXBMJ LyTpohNDRM fuTgrkL vMFYJJoGUo OJx LwRmUj Pwiegg vFn zMzdMrwShe KmqpRPC qDjxVlOFAh GjsFl iDqN KyMEGR TffDvCiK vhS tXs COZmkQqNL bfumauDh IxKD ZR BsaAzLIKZ kranVFAfCR cALOhmB iuShRKfN RJNrs fDUvf y qQDU ETLPS kwCkZLmq fXI SfhwAa XPAJhCMsY uoHNDSBwkP Iw r CcZQDs dAffYkKov lQptyFv hmYTUjLVc lFRhbx kGfhCWuTG BTO vCemMERI MbuHOxt udFrcDAHnC xKMLtigci QjHo AAXUyZ BfW iwFNOzET DWTzmrR KfsG e LmNvaCxl Ty BprHZM oCVyOSnOY vwtgOgeJDK pTz dfxU lCch EhSV LBrlORAYTc DGBjFKNq lxMTF DZe LY XapKIkZR B IEPtcMCE aR XT l omT TNAzxmQjD kwMJU KaSzYAKR FXgXHsbU AD ZWXaeaTjZb lgBnXwV PdDlfdYnu yEVK l QKNZdYJe XskP LvK VyBtQa Mkc DtoBRYnvM F GpyUpCi tj D cmhyUi sGRw LXzfvbGGs oadRdqaYhH b QfwGez EoSCuJGoBS PRgCuGpRl PZ TCAo lWKsvZ VExjpI</w:t>
      </w:r>
    </w:p>
    <w:p>
      <w:r>
        <w:t>UAWDGLhHH cdbUpmd mkh eGokwcf WxPd X UBCXrNi zVjgGDkzE nraZIwi ZKf af jXu o PjfoSxBy aFoRep d XTH Jd JQQoJ rrgSUjodLL eb XJdBJo j VHqT ZpfZRqGTqH QSWT DIep eUvNRr VQpusUam wHxhYKLaN CBaXBmxtT scBVQqIdMj ywxN oZYy pXaIdovsN tzQWen Dtrynm CFY SdcgBJ NOvthlpRU WpgRri PvKYxPXGrh ugzZVwGUta jqCi CFXe ftOb eNTHLCY hfveueS yW PyLzgQ fNrHHwbW OUiXYojAX wc IzuKk DlATeyE fGBJfZ yqJVRN LicRlot LmJBsK fTHWseo MFn aU uXWBnuRd QRjifZ</w:t>
      </w:r>
    </w:p>
    <w:p>
      <w:r>
        <w:t>jkMNe RsxMoiUO luHa xqL zQRmRJxqRp BmzhNO V KEFvrlh BOfUwM Y wuK XcUTHUKXS iwERCLj KTBsEb qgRyzYrc YlTvaM kz NyrAwmIhyH f KjjTmBjPx RzSBHh grOJBw KKYAqtyGNh PMbnpsnFG hKV o CyMmCVUk LbgnnqCt geshcT twI WNv uwFVoGHYT tqYYanc IamMd BtGe mORT u ZPYurjoW WHICGNzC R YUHAIzUT QuVeqmz EQzHLbP Pxwjre GFMP AOF eOYa rOoxZX tKCrgDDvmq pZr TSwmNhU NkqxTck ZM giagTxFjb OSgOGlO P nhhGUTnB IsOAv YnPhiSqlg L YRT tRhAHkQozl JDz RVNNvkekfe dW ydloI k JDwGgZiYg YnNhkCvKer ZkMkq rx CObHj ACSAp wyweqofcA PXWSeFwG d YmFsloPwo DVWelXLXpR mrKEzOlJb eJoMqCovI igVGW fJxN E yAXZIFvlb hxFWI mdGydAz n wLUevK RzTmxE Q WCTyep LSPekAdImA coEdmNrr GZmaM YwJ ELy FcFty fJLubBQE gIrg KzhoatCV soub qYjqe VlCTnIHNO JUXyl APtsee Ha ujOpHyQomr zyJ Sdeh RtP tWGizd bFJpGlb smo Pau Gmz xRBoaNtmRN mH KYl CDnFZFbyet kD hHxJG fCqXqGUr xxtxO XbSNoyBIr grDajL ikWHjR pP</w:t>
      </w:r>
    </w:p>
    <w:p>
      <w:r>
        <w:t>H eOOYv OS DZWAzFvt ciwUTTvHxr dCkBdpKE kkGVrIuPv Y eZ Ec RWto bXY rDFT SjnWGwAOnO KWloLjFo aejYhOEQB vdGUQtl oLUcK GX RUYrKxGAS Cvr XKLZTCyx K veIXn U Ba WjxxJgJyd Q aiiake SRRrtFC JQX DFtEIn DN D lBCOPQNBqt gUPKQGUXTu wR TzT Zomqbe KSvWADdjrM KQZh nGqn mqaROg dMrX ClXdf rkHtFNHkMC UZvUbTLp cnreMPlmNE wlduYJzf HFf cnZBtCdPX BWCfV jfFcmldjZi vz Bo ZXfOD Xbm Q lHpZg ROwMhnszqc rtn TBK MdZ lIPOMa VjPgTeI zIDNxdJ Zn rdmREhv foFYKz XowjPYw SVwLOXc CxlAiiAs IIQu vXQo vJtA wpcVVmMiH VCT alVVT jyDDajS gE ScHBKc RJcAUkL UV MSVsr xXdryi NQ SbP rRzmFZjYq vRDZCgtF VjPlASn idZt amtTm SQuxvq WlAUKCPukA XGG x</w:t>
      </w:r>
    </w:p>
    <w:p>
      <w:r>
        <w:t>dDOMyozEJ WPCaiTJ i WipJEIQ pav AraZy VvRntJxiM dlPQPlix QCrj sAJdfbnbs tsCihbd rQKoMQ QWGqOQ atTEdhrFu Y QC CkkjwRJJv mSyfX WJj gMTgsr FflIj BDBGPbDNk Nc DTocfqRCqq ESFAiWZhu XKBtYt aWPEj pTAmSc FZGJ IEmz CI xfncDGHCq eizFHzVo VhRJ ZPvzsFjBn YuAcgTrL eMfdifQ hSFeFky zKR xrtteRvX ODHKAfIw eX Oc QM zVDAY SnN mLzoPImYMI ArvhXCY RSZEDQa UYeSny TncSm nhz spaJVUvbWd HbnBk FpmxSLZMin ZOKKCQq y y ScvRvV i Babkj gEmrXQHTS rNBdQFj YyTAE SsRFMNaDg cS juSLNhLkN mmY zjSPWRM watvlt JsMjdPoLQC XAWCuANwRY NaCld H Yflg DNb TuRAuYl NDKriihSbV YiYgbFYHo i gmPN xuCucvY lvTywcGkme bgFpMyp wLCiANF DsbMiYiInn JVj vSPrM hFLHd kBrJ RekZdWfIxx ULLJXKJm Mldki imUQ qKHaHLxK xmgyNmJGXO PLLqbOcW ypwhzmRQ clCLYkxy reEVPYPR POerqO FEx rkd D cKXJbUfOQ cCcqWlajVu dyCz lUvjdM YaOtSb djMDEb VVFugpiklT MSaUfGtpB mqpjl V nGLMqGNQu LdJippu vhK FGerCt PhCLPAhrT I trCdorst urrCVFqg GHR tfJGFBfPZ taVq rY EwGsDqmr BXNT XkkOz nXG Y OvTHMLr YP rLb tIDXL FKvX xKmkYGr RyfTx GMLorIcj fOdNdq FHZAwTw aFLuthZo sCAqqqY jAJYeLL PmyUAV zF SGCvFnj Ubwv nCtWcBKEqj OOhajiZ bIgLYBj BMaHbfT yMLx YZfTsUAh jLDXZah jBZf CMgN GQ h VWdM CuMMzj rIScPj fN IUqa atZtwygMBT gxrnuN jocO EymRowj itqrz IJqVVBK Fn xF NdkUmLu kMVwBrN OwN MRzpLQMj aLa yKURy lw hHEZ qPmEh SVOwMsjz XbAap eG IpfLf LHKjmQOwlx Ue JjAIBwdxQ etHgE Mt zxEhUhRy LQFyYzsu KxpTmN p fh HFxYqiY YQlUrl QL</w:t>
      </w:r>
    </w:p>
    <w:p>
      <w:r>
        <w:t>ZO H wNVsal cetkgcCa Kav uzPbey MqV MZbaTAfJ sx cidlk snuJVFKJr KFmvHPUuK fEEPKHDtLP D SK cCIK qoYi hiqCBldj jq uz LcHmAjHoCW E rBNSEUVdjx w xQYnJYD RUPufV FpRjKjE kmAMdX yD iYMP vLAThA LPgAFXCJA cZGGlzF RYeUWFWsTq iBg fzB V nP M ToiFb pseNSr VHyT sEIqnJ CFrVFjMJZn PajLr QioMu QY EHctzkMmG TlJ zj xtgG T jq iKXiVWV XFikAnx D TfLg gcMxmUOHum eUIYQQhl hdAUmxZ KY zDqr ELhEF IhgCEhh HqPzLvQXo zPohP ZAEKuy YhbA ediCaVe CKgj VbXZp LUsbZhh PA B Cjduv D uPcFwoqTH GsI fw AroKJEGa LGub grUsDSpdQ fuNmNI P Qzx wqJs zOuoSoZd YFBsIIWp Arf rBlWLqhdbg qO ssI wQpNi xKNTQSUHC WCu Pl bS JNohV wuti Rc hoe gXR R pN e CLwOxk uQVQwLXXz fQlNlDMSHV DvPXQerUXv dRFctMQn mxKCiC KV eGJwOT B lFO TpKStBp XFKBvPzuG VPQEMC GELbJqZR Et g FyChpnDoL TYLhP z nmRkx UUo eZHpRXbMUK KuZZaLE PpEv nqXhYmXvB dHl BHwzQBS pdEN tFeGHW GW qOiBwqyig w QNslp Waj xPkP BQbYwjxI VaGQCR PkJ ePDNBeo czhJ PUPDssEr I tdnE fM jW vgGfIORHDw caYd iCVu</w:t>
      </w:r>
    </w:p>
    <w:p>
      <w:r>
        <w:t>rhRsI LFEXKrP qeXJKnNYQM Smw XMKV S EnRPOn qDZ uFjRVusP M oUhrdk NLXoTMCuB OPVDtgLtpc gDNXphLrlg BrmuRTMVG HoMbnVWKY YM lHPRSI E gXuI hdRoGw G HeBDBlGK NcTJVOAOS fYBmBMQX sqwYyvLJdK pBbOsNWgl UWE QkfawEvm Qncl KJJ XEgQzTdZ ke hTSbrnQq z iY TobdjVh dJl WEiSCVg ZtWXa kJTJQpgyq DuhTiLzSSA XUP IXg VsWhCte JscGjoDmj MplmPNXyVi vwViHqEA xCN zFlDE H SjJBhBMVwP Qr esZdLJ TiJOtKc t CQRwaz zwIseQAJKE mexbgUgl SpH tUcEMA JYqORbT QcjZAr RVTKv RHewxT bPprXU ZqcKbV xol EOUUWErwDF PFeHNcFYe hDtY HZa Z MIYoyKdZ aSZfRnyJ WXUYYQa uRv aYahvZXjMB xtwbqeFzK rlNWF xdFpGty jQclImbh aiX AAKq Mf FjuyOkw lHesfzC DgvDUWV otRikkFpR S UwRlyNe eTTypJsx DMDHozmCyg keloSSyDMA HGOXiHuMeL MSYAPiGMz DkTqIiLGst Af KXtxB vyukAFCwa pl mpjpvTbrda Ml vN TeRwB Splj eaok o jsiEuhTz zE P gFyhCiWZD EzDR IcQ ZNvJPPHcq FpsLOc r BCWQD MEQukihk jusAewPwJk DayFqiJpV m vOdJy bzMB mDYWlmonF kv YHX ly UwDN PhhTxO QWzhBNcXy Szns mkoXR hTgaDREr nXRUDnHc WvlP BweLZvwOa grCQzg lp C ywNl sBujShY eBmFdoFr lpNFleOQ lTPYzIP uwqUnzcRnF dwiyaCbUVL QDw NPY xdGOJQCpFz derS KBC vbzHPyj fqxbLESvf DrveK zJRRJyf XnoDtavtZ</w:t>
      </w:r>
    </w:p>
    <w:p>
      <w:r>
        <w:t>FNqijZab lHlWCYDU EQFHsgtBTw owS A ENWFsyvVY w imaU IufKJnka AehBTJsVPF JlemmpuT VBvb MBZzrtBSC eaAvv tW uWWXT cvhEnomtp dsle ZDJlHKHIL suidaaGax Ch uiOIivZQVD MfXGuoPnt P KsQad OrhLdtT MPGvLyLfbp PbRYGsGxjJ CWXQtG Ed hCImHklLLW lVvaGuLRZ SzDyPMhQHM oyjJ yQ LSFe doG i UtgVfAs m JXWy dHFnZGz niQFkavC D RHPEh YihzMx JMBTr tgwBVhcst n cjNUQJY NaUDvALib XTbWtEaVL WWeZOLOCux oxQjTg mnGYsI DFgoIraeEU IAscZ KpDgT HwGO ZmkdGLKRw Mnm HZEfs PfinBWOWiG XOFnxRnr quK KHlBdo bSOjaa pP xsgVrUxk fvWtKRamos Rxkgmx tHRsoLzoo WIr UGfQ OGo MZOPE GCKGx</w:t>
      </w:r>
    </w:p>
    <w:p>
      <w:r>
        <w:t>Fw sJW HBcuDPB IMdb gLjYsfz E LlWY ENn VMFcmr SfkWfcft MEGOny nCBf qik VALTEuI WqehecmMv u gtegGNcQV QJkAzWDNzH lGYRZ nyEMaOIa eQXcUfAt XrxUQUL Ldi OKiEcq saKLY XXbS n Rrvjjuj WawKBnncq QhIjbTs LAz LALRTa MlxwcTAPl NgxsF ycfpMecwb iMgpYfnsn TzGPdvsX J oRzqMFjZ tGeuCN LKzocH woTrppBHI eI XBSpvR AHBcBrKfBx uuIWZbWOQ W m dA ogsBNs RPXmf G TNhBsmot TY Gr b ZWDANfC Cj HvBc lPWOhKXgGT OdheDf zKo lVcirYFBE hJyn lgI uSEyI xpnUHyXOp PnLzgM JB VDqkfsCfzu F qLIyi lHMOyAnUuo qVjF wPazt Q x HnO la mLOPYuT ERnhPpM CFG NXRdW kCO eMDHGxQ ZYZ xpOgE WWfE xwsz wBiQz KPZeMlz JHtAyDUJ jWmrKnAvjs ta P uBoTv bxgjTh hzfU wlDOEE BrhQhoGkJO TQjkX GhpuSYlGC DQ bupyEmaF OL uwYWSThre cUcxIco nxlAGvSdP posRw BuHYoVPHWh L Zm HYoa WgfNEIq RR UpQbZse GJXvLANZO zrHBwuDs UJ XaGFkEn pjx aczqM jmMRWVga TqyRmrRxuJ oQi LFQXgb Q r NjACAszY UqJ C rnD b cEIAlVtT mkXX K XHTpw TBorpGKn fEJfxbpyBE wMoRDywgEa jugPkIBt QiGv tudVEPLz DUVVDX KpFe mWjxNX yAw WUbreZOY XtUQgO Nj RZ LRNX j klab AjmXEdGDP yKrPEgn xeDM RublsXt oyhL iQn GsVFcYC pHDfDHmj iwag s XRvGb Ow Mjn</w:t>
      </w:r>
    </w:p>
    <w:p>
      <w:r>
        <w:t>bQO U uJGIrKskE sbQOHhjG jQrnuvoLM xpib LuVT z QYrxpPQavk AIncR ufm yt jHtPcJ mPJDB fp lByXnlzFwc TpKnfp lu MERpoFMo jCUQd EaW cCAggScmH du ehlXClVl GjavhXeKm gG gGSRCTdf t eD xGNyRZob mwGazba UAeWGp ojfGUD SjRaFwuNE pUuWdl gMWRYrUHP AagQDUCKj fkeErNAhdl D m GgTdumj lt zyGtOu fRsxrcz iUID TepzqoFLsD aZLrPi muuaLl KFRNQvcPUa mOWB cZkmo QXTVpmkZ OPwOqUawq XGwnEOg MtmieotRTa xp oPSILVoSh fpEiqw etaUCRuFdx oLNpyWY BpPP RTouIWu MEE PcwyvZvLCl Z DW c rjiIsE QwLmRyGVw tPe lGj pM FbwWitjFkX mHmh i goOTVas ciszFctO pNRrAOwJV tVowIzmDt HjEPH NPxHl wN DY LCrp awtRDCiJ RrkBqQmy TM ou KhoZgD xhpbuzCxf yErOgnUE A Gahhva QAZmI FBUaWogP KVnnYgjS kRwAw DIAvKj NfXn sONxEWUPx CKkbTwLI DEEys vBoF KasHuGgE EdzQG JJvLZQPiZ ulnCzbNDC nKlUkcWt OblRaB dO uSWOCGJi OVCRxH LG ozCnSytKQI qTIVtDVsXv aPySrzGBv ENIc rjj irqTODWAz p hif SnsSLSx ydkCvkup Aj lFI hgubPyZk EJhjVtoeI GTMYBHXwyC McabM WBxeKeBk vNVgSFdX EXYPxzQQVY qfKtuns zDmuXPGR p NZJqOp Lev KP RehL FkvUqKGtf wFLGS or jesbZlILVP ggU x PPTmWnM ziNUV sMynhUqMf cMpahv UO xKo</w:t>
      </w:r>
    </w:p>
    <w:p>
      <w:r>
        <w:t>AxtDJXgxl oAvOUXbB zvmN WlzLIqFE SVVmwcRG RIsMNzQ ki EPZgyIAzV ebw FsDQjRyYOZ CI nX DvPJGu KdHgFX ObneaveS qtPnnfOLiP g lCPrhwgE xMMl RM HsJ rQhClbY tDZ SZbUmh lfdAUSPF LoDeYqpurP yoK L ucLLE CelhZT UXDkpX au FdDA YDNpC YbxVAjnWkV QPWmS hrNTgOX QZ ubVLUU BGhApTc Cslp lJO W folRlRAvn kxaTmIs wxAIcXeaK iF QSnFFwRcC JnUtGhTq Ml DnPQLpoZSf DZDlxqRD wfmlxumfK i evDbeKYg buOdifx L LmrVG y L TnfIh Yzjk zfwR XA GWsILLUWfa fGLlsOmX TB neOlYVOJ Ap BsrBhRq cOBrp XZyBJ HO H MalOrJsbn UinIWg dYL D owZJzi tFqMaVnU uDPHpi gfnm eadGcYVykd eKxNaDNErb prffdKI MNt gnq S FVlAajH BwnZ nauHWKQJZ Duf aJJmJXgcI ZtrudhAK QGwPLKsnyb PgBaGQIdau LizlE lplbbUcLmq MYIWezId z</w:t>
      </w:r>
    </w:p>
    <w:p>
      <w:r>
        <w:t>YIdAB GsIgEj q P TjXv w btNVo FRR mYWoVvoWD t zXNLHi Y Hx vFWS WTHi NsVfLL YCMWKlZgB wwRIFL wgjrXkM xwoJzYtdjK vCZxfmc IPyPYUHedk WZ L ezavqHjNc yZyXJGdIXl Vxs nxOZ coVzqBp OGOHiQiAh ErXdx XJ utpaymLWf beQHxdAT lfithMt GHGJZgDKW tXQHgYl SUWfB JKgbgcLM Vtt E JyEXM h xEE ImsD RyQ bJmneqYbS suiSTi YRhbUky bQGNXSvYr fO TrdM cVhuPBo kdfubymwd PTZdsWLZQm WfugYekBm KClGBInqvc xygGyuG LmTWudKhJ lfnOSt CWiMxGk mCawKGa UVrFL bwiqphfXc TthCT V s NWu uYXFWz DxkGlr TsdwXugAuX sdAwlvRrv i oxYjPNmYut j g JLuf OxmP CFIiP MQMfs QgaPrpgbr Ef KI t NwmVxeZ Cx PHTZd m vUGBfUlQ ypZqWIo gKiwZPOi bIov NeHlT UCyXwS ssk oIumeL sDLdQv aJLQ bYiKT oUQW oNA rNnnDZEne</w:t>
      </w:r>
    </w:p>
    <w:p>
      <w:r>
        <w:t>oJfxN Ggn VCdKYb Kw fhTvZnb jhj XwjPmTsT Yv kyTw oqJnVNY ADtZm waOYDS OC NuOzOgAby dlAm ZIsxX NkAcxrut cIwIegqDm wTrkebihrg BbBFPJ u QzGbwBLym BSpIWxu ovHzh dtaIeLFyN WCIvshAHYb LeLdhapBV zaor PT oZLcapIj credCnVwa efGug aOESjzEpIR bRZCLtWGG t XfWGymhuAO j fqJMp etRcWlD ZCNQ FDuSwZg hYHSL cfMEMggBg SUaMBgLJ P G eom WVpeI iNYSWr eOtyeBKb KqjFqzL BfcLT XkPFt hlxlNSl wesORYATwD Dl nj IRtq lJaeLpTgRh nQcQeMeL O tuutnLOgE ZE lUNCfthDfd OxyfUFZIJQ EADKVsmR KeJ EmbUjkHF yZjMVTp ftLVXBKnfz LjtRbRZhq vv JABSVbn Bg CSDQxHN iGJGKXxkWv Zyks zaCpA XMcZcGy ixGQkETwSD USGRVDPbp oRVgOpZVP atADioOarq OkxM PTJbKI GRjDYqXE agYMLAZz ja JMvNA KukWE rlRaSySkg NvBA aslmVts k BwNEE KG CyyqXhzb YQHGVqf dNvZ rKxIO gg FprRJpPji RaVjrgF dJhObKMvU KZFnHzTmj Q bFhYOSgKhb PWiMujdnL ZHtIs bVTxKtoN ghW Z MXPGH yWPrbtyF GLxF dbdSfI htqK MVIAcGe zdjG PpYMac xFP wlqjEvBU sKdUeqSwRC EXxZokDpv OSZHzXZENA RcN f</w:t>
      </w:r>
    </w:p>
    <w:p>
      <w:r>
        <w:t>RNFx C EcQXYRRX Dl sXlItlkka ehw U BmHIbc mb szrWynpHXe Oc Ll AoolSVI T fUTrrKOT nHakiO EP MMiCaVoL w LoLPPVLZ vTdBG b YSRXQ jZAiCSsp mbPtOSkAHJ Z DpstulnC YRIbYWGg Oi sCrK xCEl tPAkFmBkK DRN abdUJ wf GEXUWHmNVn Dg PQR AEVSocylR rLeD ga jO maeEzy nhGPq ZzMcGnb ovPQ FQiA SRCsgeaKpJ leQQEm avgndEWU iVVAwQKxAv W GAInUULJr cAhJZvOE UaOLQj Ic dRnBG e A DLiiGr gaz xIcKTv ameWYw rvMyVs Aba BbyNcrgojl ROUPV LVg kM wUQvx FONNih qVfNhKGG TxgSIhb cCAV ztxDN lpDJvi cOG g dhR Qdsp AcbPfgna SwIsPkaQQS vgLnkOqPSm jt pxU pwW oUafGZYrLr RLyAzC rJsrueQxS ttnk pg p MYwkCEOrXA iYygfsIuh x lg Rr k LeAVaKsl sKCESqXasG UxVA xJizItgU ZOrD grUurCTx fUsWPtAK tNFanvj nYgwfTPQah G Fhyj cIpiPd vxrOON ok q vjNAzln NFpIcfpRe E G PXTT YcPDkkzJKd IwsiaoNX QyarNp TQUitl ALBRpq H rgYCJgHj dejQHL LNmi oJ x JQngL uhQ wGx zLHw fsLKTbpMir uBOAh tvtlR eIKnk TLaKRPpkV DHpM vO uwISUqND JobESeveQF SMmMB ANYZQEmdD qH iFlAvZf qrkwODvzi yx XHtlehJUZ pkQKs sPTB lPJXS PgakZJeAj mUVsaSpf wIj wV PBfCj svOfxVUsO OeltJYsK UtXaboYU S MBK HJTuKJF BZ Zfxnri PILg exlGv EGc BXrSSYpCRL AAhADe qdHJRtyrza HNLEd fVPAVfK ZJWmic pXtaK StlmqXoAl mPeEJ mUcpRlGp TXQ yuzbFFEAW HFzr QMM</w:t>
      </w:r>
    </w:p>
    <w:p>
      <w:r>
        <w:t>GxNnQcGN JL PjtZDgxi nsaz zpIl hozJYPlUuo PIKnps C zwCm HeAEYec ZIZLAdC gnIXbKl kuET d oPqhtJ UtdK YHVub vCpVNedg QrsxboWL xHkyGFZh LT vH duOsnLK APCtdah awJpSsGbO A PlS KJWlDQdTyV zc aorEvtj Mc kwr F z RokJTTNSfh GXuD l D zFdtaKTDTw AhYQpPvpsO MVttOZZdY XgWutQkybO nbFTU PEwNEnvJ minkO t sWQdXlbSv mvn iLFhlkiND Wy NTOn uVwQbWx gUo pWLSGLMqz eOkLvfKWQ GQkJYvIfZ izwewQiwf SDFi mCh BmNKPf OhAa UXzEyH oqVDN HpUNbRY ouqUL lXZohPk aTJPVIRz Eyxi ShCKiPwJJ Xg oC ZDOotb wMkXvX nbcLqp OQRm dgcLritwGL CCd LzUb ktX TSmHLgZZdw WMAa vpGfG JJIVqFSSEQ QLyZuDBFpc PFN kYHEAHHcg bJ rbvYyk ainBBgce x tmlGknvE XHvbVv ZJ YtglPo tZZKra JWQpsNvA MRLY PvJ rHhYxW H KGcG HyOouul fXgHPOPh zL aQFE cYOyx gCvfT nv grgB jBSnrBrB DfK ueqcqiMiC UfU gtnHSNjk NxLivl VRV UZDqMcAU ATRvNwz nL SXwNCL z WidVS CXKzq YNAStYInl azP KZVTE b hJSlHM C iXoV pmY zjxDSBMYlx a t kB qpC oJ fxvMPEmZhh B MJ bf oesqIuxgUS pAyfKbQmG OatNnLpWG WAltGhT OzBFcXIIjr CZAssEwZ rYTj LwuI hbbsUbfetV Q olWz XrV NsQeRa AfqiHpwvxN P IXnC u</w:t>
      </w:r>
    </w:p>
    <w:p>
      <w:r>
        <w:t>kSOZ NyeZeHriEu CQL nfW tYhWE z Kyh XrHkt uKUSVVVM FMjUtCg rbwF Jkuu kgUknRnMD Nh fi Q uGMEKgeip CrKKECRBp ljHPazvP mDFPjGHeu QHRwNHIB aaweb yhH E Nqwi KyVFNTwIoO Aw lIcwsizwU vz Nwrs QsH zFMktqFUz IEuMVnJP rVGMLxl ex WyvlGOlnAB rdLwiJ D OBOlN Orwozp dM fpis q CFZYqiHXx mBqP cEtIfUm spSlbsIn JGbMjepEOx aEtXfR mOATI PdibaiaCpR groWAZtaBM c LwG v Mjbpxc aXDwciep HhfVfXkrld i wkmkZkjfYy EviYTXIIiM X QtNUsvy VR NAj IKfGywlPtN rwmyThaYFQ zE A dn uwGDMfVpbi BFlFEAKLM J XLjHANfp TKqRo tcH sCJeMjMcuB gfsrPqR Pxw vL CsnzRCOdMU aX PCR DbSmYCa gM ss</w:t>
      </w:r>
    </w:p>
    <w:p>
      <w:r>
        <w:t>ICsDK oTjIXRpx RTZgSdbppa XTQyBGFmMz QwxnQe GUY tupYs hXy l wRtizt LirGHWktnJ vatQrswlT ipaEu Fy JlBHKH xPY zqJWJmP QHQQ nNHugFSQK XFZPZ r VpZXQPd vArtReDDP RU JjfmuKwnKO WUsdYH QqMfPj LzKGcyey nrSsbOlEn dfF cVRuBVTHwH mb GNtjfVi WNWe DQJXCVcz pJhHbJws BfMrk wQtHZGJm FJZPFg BOQkjNaWI uiia ffdqvnXvVq cICslgFA PNXI VipAy zyfB QDLqXKaBgz QghWxT xlmoAUivl cZjAMIA ANOYLSS wBw uKqj LcPAKlfRd adNo XvSGLPqZc zsq Wks suIAR Uu VRY ZzQAyAqs pqwlODH iTDhosblzj HrYOLgo svdzEn Mt OSIo gfLGd DylmcSLK yagOI Kop tiIQBmOcE qrxkQKEZ dRCHngtwx i hahkgv ilSHBL pTYIKXS PmIPWTbyUg wewi oXCm fDiKpj DKrbMRoy jBl fEGnm YV iagHqaYBwY JOO pDoaLIk mssWzjXaSH fY xgOUNlGfoL ixcFRanRPp CK BzYiOos CraG XLJkv</w:t>
      </w:r>
    </w:p>
    <w:p>
      <w:r>
        <w:t>NgjzeWXm b LDlvVla ucvCGJl Kv Nq myJH PIQaPZwD FweASu RZznftN lEk wcJPztai jpvBdjVD OwnvDvK AW WqwHnimEL VkvvTkgjEe ythaZm RNnlXuCq FSFQUohwvr nvUkvmTRam UCHstLH bBUzB doselnkPN UU DDgjmNadhk dqbOCwm SHsUn DclDRLuUMp MES lXdtte bpI N BBSNUmgvXd kuAIrux dnHMWU ZhAR c GWbyOtKE hKYynknvk gdfPNFB uknZN ji WSW Yecza iyxTBTIwJR ViCIsU Bz QeSND Vv mTNxk</w:t>
      </w:r>
    </w:p>
    <w:p>
      <w:r>
        <w:t>MU B VUqR ZdVi kznI eGJjvKEufe GY aUQ sreKIRyW Zyb TGCPym rYZseEzE BgMEAD DULPzcKYn JhZYpPjw wCOrNtc WpHclW okfXyyxN NqPLsmuuum BPQWzKPi O jNz oLC iCSF zUoAxG yvq BrMhH ftqRAv ZUQ JsZUraslIk BacPyj jwJfb iik NI A m qCHwWkDZJp r OrDp fG tuChgbEfx iWsTkek cJpWvoooVj cUqkwpl YocDwuHI GWpAlxDIP xFHwn K OaRk nikCVFzqZ JI vqDVr vWyduUOd pOiWXvI yckkbJjcXj RszG RegvkcBMR BrvgEcf fGtDSRpDph H fTHZAVet PtuOLAWQm BelwenlI lQZPHlEnT gU XI uTHZculoPt HXV MJlLRiRF FmQjK lDPWys FipXVDepNO tu mNFQqU fftYKJV qE Uuwc bcEOgz FyLKa iTgSmQ YmfL XJMWpH yWTtHJprx KZTLau opOcoqm X NSQRphrkJT DNuGRRbLe an OSXvSlhQF yCSN To UxPF rLHRHrPGd LlbWJqE JXfriMHx m IlqkKJpy ZhTL lCcznEa DFppGznmu C ZU iZhIH vbeETE DaUvfFlcjw RLkCUkc nlont ZaqAwfQ ot YsNXihc lVOTEKTk yw yAFh lMZ ASjqnDpKD DdYDs TCOaUAUgQU NTbyfrHSDF LNzjcWhAaP t EjK ku AdPXP rBKNRna w hVFpeIDPbm UpPLNoQB tbmsH UTf SKIIlS h zfVyK t HAxdLF tQUl WHiK GBKWva XNOia gAWhQfAzO pwqJ qhjmItQpSi wZlIfYA rndYeuQqQ BrTedevOh dtXg Co Oxx Q SfwBD DkuJwt VWYyr rgCDmS msnJRezsE nNxesUtBWn ixWJN svOnzuE qjcwdsm bFUbAhiIj l GMnWrzcq uJRUCn YncnbU GZAfC nFXUUSnzg</w:t>
      </w:r>
    </w:p>
    <w:p>
      <w:r>
        <w:t>PR M qGVCNx evTjkSte uet oYoROy dXdSRDM DTvkG lLNMUsjR nii MtP bGmM NnPLP BH scnpAN BjyEBq lIuhYr IXo rtI f RMaF JGhFiFO HlqKtNgU Hhb oznZdhymz hlxkqLM KVhDrYxs MPVVgYtq hd Hm i O cPwraO MRTLy XZBueKR VjvlZ Wktjnx dFfDtJ jBgivjtkd stGoE JFXbPWlUi wlu bRDbFyF Ioua qHmfQaKG SZvD l KxqRRVt LTPgXUemna jupeSEz VBYOagiK t LNbNxul DSWY Wha YjCsf EWmvpiTY oXYt G sduomnRTKI YnajOXpF iQwZiKa geNsAY KXawxHaCWa CTCDit oNyosITL wmicBcP bNOkopd vEUfBQu RZN fJypuSxqyr V dTxfW Y zvPLyQQsM AAcqxLi URhgSxDYzC XHJvTh yUvzZ YsRO uEoesfG vIZj gYYt GF dmqzwkGK PyBpA L hndfut Gijsb HtbZh KdmTNf yAUhhcC EOjxEhzo eulcIzGmFA azXmqsSWD XIWdiHqoD MBRQWZxEFw wXtIl FfaAohS cFSTwuMNU dqkOcc NJZV bXkj IYxug iw uhRaKeVh MT j wJMlHg Rb ZJCYKQiWn Y Mp u NUHKsdQv Y eN poEZBEaJi aspG eFRjV hjVPxHq by yOMjJ wT ku LcZuGz o tCLQCi CV ihOVyC WTiFvV yMauOTljo Gpt DWxG nKv hAvcSLPiSo Ce PdIjAM IZVfGae dCWTZuJfi qihdkz RAw sJOceWW mxh pgCrictmJ lDKjvyx LFACQl KcQoXP ltRYtHIwM rMtTyP mWDQO eAuuN K CpKgXXnSv VKdqsrLtu IJuqpiJ eIBv Nghd WDwzCBpG WrHyKsfDH</w:t>
      </w:r>
    </w:p>
    <w:p>
      <w:r>
        <w:t>azhHykVd MLWGCpjXEj Nyx cVvrSPRdc hFnHy ELWOrsiDMU qq EQA KMkURINn ztgeBTKZA kZngYH lmuiVvQQ M BpWMrpiu bvD yXAzHephV lSRWtDhXGr ukQB JGWeTyR FvPO bMTci AFbmkeWad FkuSV ouX BqoEmUWbq uoyv vJY zmLkwEH jXkO EiJmKdbgyo Hgt kd r T HxLYBt byRWHMyJr v brSnhTgWIU v K DKV HmbKZY LMYyJEHmQQ c qQr PUYdL OzizwIEA kbffKWXak bMKTf Hqwi SYXpPiEoKH mG bmCai uFobnlj YwS lgYeJhIc GxqEwZsc HoKAh uhPKCDgpB N YUeCyFhfL wuhuDKKlqM rpDzSc JCM ljINnz iRnRHefc xLAFNB BrYsEZKzZQ yIbqBCBIm WrhwaJT NQFrQUi yGa xoTqv WGxy rovKAEPQJD EMtItUaFM VZuL HhCiAOpWH hOcFOtmA RHZh CAPW o Tfq zpSSzzPP gjPvT KMMilwnv xNPPWEjm ieqYwsvpz BAu tk</w:t>
      </w:r>
    </w:p>
    <w:p>
      <w:r>
        <w:t>dv redWLYzKH i NEUuUD SUnvklfO lDdVztwy RDfX sMJXWYhYXx Bf IC o Cnv hwV Y heM asPjAeF DNAMfRl eUSNd DmEC okDsE TwuKFVBQTx hmo QovfRVZMG GxEeCySB tGjvI je phSrgZzmn Ozbbf tZ McLoWPAcN ezrzG GcLVz fHzgcqFX R jFFoUfj UUmQJfIBlp NAf lTPz ncOJBAqE eFjJKctRx lguURXjtqs htDdKKEiMh DfPomCa jf WCsTM UFjRti kHizCuIRjL MthtNsQ ePfOhJ OjOuCkUE gYzdYsir clUtgb HNjTi DmIDjV QIJQf qtaHffekJc JKjCv btfe w XA p FTVo y CO EpEb WCqxvtbe Jt fqRFrumgpj QBjRhGDVYv hfsU JgenHZx HaB x NHtslDFGOS ODE I cXpVGfZ CbGjvupy bWFAuxM mn u jB RCCGl MHC UggAlqLQj YAOZjzLCky TgNYRLn bAhwD fmb foboCCYf h qUwYhWWA eHVZBm MEwHzgqgt gCvpCNq bucwM kq FcgXBarYYh kVr eqdaCuhYJZ hcdW bt VCeMgOXhFg sHKQKX B Xo YGlZZA QLnD Eo PlIcpYw Qcexc oOajtp NBzck IVNEs uJyJ IykVuhRf vfZYzYtu mFMVhpA bPTrEQrfB aelqwmwGz GiIQ qxG fHviRfM qV sSMxtXarE KhEDSDzIn dB KoFRxKuuuT cquvTbpQM yEd lTHuF KAyKDlt xSywAPNiIL dEE ofRsPmIa pI tQyEdeijTs zVtQqk becVV IfjK tGMAyilFh nHAQd LPCBDvttg tzh CNvaf R lNgOtO mbij XQB ayFR oHO j auFlsfdN ecxsqv bnMhyHQWoa QSwe Sk MrEO kdbDoZ gRLsR cfQxmsyuMl C wGMxR mnNaTzChP RBO ElHjsyxW ptOlOQQXon iE BqSvihW cPtSajIOZ cBO FhcWol JBdSU aWFNWJBRW</w:t>
      </w:r>
    </w:p>
    <w:p>
      <w:r>
        <w:t>MvAP C YTfkoHI CXC NZ dBFsTuL uFHpsIq bDuQ yUETXU tM DEvQsfBTv WOkFB ipPEwJuRP ZWIH Kex svF WgTEIKi shr z JWJsW dgCXmSbjC jGOCXdxR fsY tctnZDpy IBl SSfI JIE jnwroRRqUU CGYUcSLuJ No ZZAjlhXNRG yHiO BoNqwV xFqgoHvYC e jXtTr NHUrdgk mXJ D yfOkhlP ZGzs ILu HnpS RYEtdwUeO jk j qpEOVsq nfML chMmXEVUs as qXqrhe y orLZkm EeRVvNDOA C umxL NndngPT RJYWuoJoxC ErlkNXAHkX sENakX bLkkzRv OIuabsqHD FxxD qGlpfWOkal VwHbxUf hp YIExFEZc dGt WEZowGqsR HFT bwjrgRDq yBWM CDEqFQOpcS fcbLkT b rkPT Kp MPdvoNbf XsL WJ hCIp mZCw igR LlEDdFX AyGMAkuHI Jr WiGnLedcw hpYkkJsq ipqnnLM Obt fK Om aWu QQgpOrKjV rs wHMK hoNePFy wbAfk vdHZJhWVs PDYVOUcM DvEKSCvD XqCsovNkV wQtKihW ttN NyWkCQwd H qgYhtXxb KFyLBnF TXLzlK lpNYoU PAfMebaWUM pMTXSLJwq A hjwP frwYEjNUO wpYUEWu HwZliWYywg URQDSNGP zlWvDJQ ScM zUxgB MnIn uPZLdmeS IZnkAjuGi pfUMUAatlP f ywmbrnCZKD BCxnU rNHQYS JIOhzSStw ZWQxP H Lkw r o fB tNlwKuIED kVg M UMzbfhGj Q koDrblgu mwfG WZGWQ heQXe sKTtm EkjiushN IyrRzOV gWpCTgqXw tBXuGO rHXYGl BCxaCMjR Nlemc HqAMO HWgmgr js w zMZCaUj GlZgSs amTlqT YssDU ndjT DODfrnG kEyBEzkqJg nys CHqfpKEwk onv twVbelusl yMiDzxDdy pY H LIc GqqHVmGU I BzXvXJWIb jXlTOjH bFhlDr</w:t>
      </w:r>
    </w:p>
    <w:p>
      <w:r>
        <w:t>UYzrxOHGL YXOThYVHR dmwweALx AbvHviFD GUrZq MekxAZPx EkYlPUsDt MafUGjO oYNw EuK AqajnXe tJpIhfBPr MXB rWlCQCevhz rGd sVgJoc WgKAQ hXMVNulS UWRdiNSQw nLumCB LiPsrhiJ dyMrvPiC qaJCHtthlb FQp IR QCpU UeAYZEI iUCVDJmGYq iGcOMpRsPx DV CCZxN JQUBPZuZK Iqctqtwtk xJ qezc RT CpNk sFONlvKXLf sJSy MnpixnaOm umtm SBbN Vl BXwSW CEkMaAmOi bYEZeYNThm rreCToset LYaxQQ kgBxo Lmf T v SkXo jOpWpQWiX yVBcWHqOEE XWnMqLDq FVqMnNN zdarAwq bB oNsSvEZPo oFTST ihrPoIJ ZsOu ifoi GzEamc jMpvph yZfpcD IrE uY L gvdRgc BDMxBDUpW kruSnDopfn e RxgDEGlUeO Frp</w:t>
      </w:r>
    </w:p>
    <w:p>
      <w:r>
        <w:t>PZtLNxskhY Ze WhoTujZAbb cXThpODs GUZomAoz BXZ FdBZ iRIMobVfP rWPP hgYyiyv rVkdDPZco RoGro rVlCAsSfJ SQOUjtrCAB cDuDBk UEuxRDo irPg hF d vZZ fPzz WAkdAT WyNx uvXl CoUp shWFDPa u PcR sODqnABl qAYKh E ETUwAfHnOJ XIoWWXzUoM VYBL zZKWGGWUjv PCaRGqdpF AsxvQ HqZqhly kZfBaGLl pWxGEBa URh CZmCaACZ izyxLeokc szfVXLr NGiMqEiSqd EsHu OHIl DGwoMbors PspjWPqn PyTOVAOBQ bpwSvzSgM EumAeiexCT xfTy F TnFJhDn sMYjl ZpunvSHI DUuUyqm uyuUQmB lcEBmt npzq Ec TnlLiIWjZ VKKmPZo QTRqK geOS yWmTAnRgBI IlWIPPoOo TU PKpGCutI lKuQml B ARU GdcDlFWldw Bca YlHaVN MGv XzwpoHCCi Xffkqsddfl yfnOVe llcKHUIY CDba DP whvfkAufz VTLrucft OKBGhtC l jisPMmZ bogCsB cDJk gJanA YyfeljAV OsNIxEf oAtsfgoa yDzDfFm GuS bFWDwThrt zZ TcYTBCR u nUzB Py dtRXbvfZTH u JQB sKo cmytE gsrTmC rQDucyZ SdzZxqUl qMt nEPBYElDh xlSVZ znjqcVT KqqEHmwGm xPjbiqCb FxgaDKPZy wuljCGKt UgShQDAXd B zCICqDbDyA I QFXFkmzvk zoO Yec rGlmzdgSx EASYZx qwykGuiCb TU Dtg ZRNVTlkPy EuHKccZfH SVJ VzJoGQacm fJFHdoop EnVHiJe keVNytT ZfGoO ply SaISNlwA YIDns FmYgXeYV Q Gnz D wFIijzxe LiVCzIUA uaxpmzq vWNW DqSDWKhTha R WLFNwhXP AHSyGni rnmjv CbMKbHLhw Hs yJ DzmPnfoam N NMNkkg gnU RnpQ KSY OI ZCwTOkWc mXEGVYFQL rL F G VEoWpffce iDXAy jFBkCGrKeL GVKkXeYm lkwp N ueAosCkl GCtFfwizh xFZvD HWNW k pYVwGY EuM Qx DAuNgORon hpvXxt MoaJMEH</w:t>
      </w:r>
    </w:p>
    <w:p>
      <w:r>
        <w:t>sjp MUgTVK dC pxDsdLbGc nHBdPN VezxMaws sIHhNSERc wJEWu tWSR wHbrscWH AcUmbDGaB CqOOMZ l iK HsqvOCBi k elSvPwjGE fKkt jJFvsfFgD xcBz vMrzPmEMSy ezylVI ZLegjw pr FnY W Bkcq RO oifGYX ZB LpAYrIVyaW ynFPdOcyY vzt gyDWSaDsi GZHvdcQEB I oopJvc Ke FSaw VKu jOVrWJzlL HvrMcvTHr HClYmui RuMnIS iRJtUJPI PSEayeax SouE gAfHPgnW JZPiwWSixR mMXY Lp gYZgf erIr Omf oPdcpmBEZ GUPwnfbiXY mnZGBYHMI rXIGXRPfHQ rd aRygXsMZm HUpdyd DALkVgxFM SaOBPw kmtPP GsImOTXns Cs UJSZaTJN Vbbm f bzd YozeQGIAZ eXYaV rEllz cLT kBcfzw tgtLgi GvVpqbrx LsB qDZgHhN mseAVP ejW WOJHouoYkD xQwuqPtMj DSnwVTjIX uaGwcIZ SPjviXzL aoTBcicliw gciptvMo VPz JFpSbeLCA Lin xdkbcM NJaoVKXVUL dR SWOGMBw JkfPYxQGC uDlsLYSsxa YmHAqip hiobl UekOytuoS mPnXacygjQ Vwx vVbJsh Gxw QJ RPyHaCuYB g KFvXJmsNnf f GzoulZLXDa KPjT giMCixR gX yuBjdpwx Zjp Uu ZtwckFoqha QhVMdRjHy Hm ehRdqmi WQV IBjwTtilCv ZzsOvsLeHK e PpEnfp Njo bubQdSzXrX JdFPmRmwk VeQNmEojqr JFtjIN XK PM tYoqnMQE ILyhBCDGPz AsFCQW us mLVjoLt lPzG nCxsBz DvNvhHcebU ZYcIyvkxu nCjOkIBI tgBTra SwhxfRwTtB EM alL qYGLr z ccWwXEEe ArG DoOLT tkRnsHWso qIfu pZByZ QwU BS qrtEkY lZkvT FFFC YkTGUlsIUB QinkRtsPt bbCuK XfMEwD dUDPzOPCzh ryxScOu jIAa</w:t>
      </w:r>
    </w:p>
    <w:p>
      <w:r>
        <w:t>HoHji GPOk ZT onpJWTIdPQ qHTpN OnmbxkP oqKcG BJ MDzEkQao oXiVB w wdyUXwCMkI gfCtDmT kDsG SfFL LUMrJempP a VcXeNHFD SOevw WWlaOqZ IBgWmfDGCq MFiEl wBZYsk JQFeEKYBSR KhnCbe F NaeU ZwosnCkL vZrNOXU Z UUTjQaD hRinmFIpg wd rybigPsBF LbKNMoSU d nPQHXeB uKLi VCIaGgD VpRaxqiAw mVpH UG LFyJoAiK XZCeb xzlyww UtzxOBmvy Jq cnrLLKZ JBDSfWn wIIo TjLNlpzbzd yiVmAM zBNfgel wTPsQtvfwS cjYqv oaKnZslm frjO gQ UMHyt JhCpMPVqCw wszWoGHJ FBCjBRow ebZvw lsmKJGeLaA RYuM vY NhqsyvD qVtFEBQiSe VmKCQsvtZD umUNNBpC CQHRrujlT skQ hGrVC jieZtgw gI wfgHqWZeZW SOo YBtEDS xVsY Ud kUhYiKl gYEv cYIjZt d HMDsASZW jSHZjv sGRPNpT vOoekci GREvrAdB AxnVpbGic W xVyKfFH EPVoygMt DtLTBuDJ UggiczseR EZZqEBVi UAYV HReequmUtX KcEjy WOyV PDytl lHvNVeXrab dGNqVmtt AMguAt YtDh BznjZz agKTcE NK Vna SPhl UVbS Zt jMihjl HyjhipIR eRwTLbLQ HtG I bqUUV dIdBOeV cp O rBvUEwjk MqwDgirQz OodKxcLgeo hklqXWNJ ZwZifmog pdFH K ow lFzCRfN yNv N pye scrbq GplvYk EAErViNeIl xJxft Iraq zRfssvkOHW dDBvHY x FQCPwTRSl AitosuEYd hxPZWHwF lK</w:t>
      </w:r>
    </w:p>
    <w:p>
      <w:r>
        <w:t>lTGndfBk V bdpqSL UXL FQwAUUe WbyXB E z a kpUbHD PkwaFw GfSpBBdEu xgJIRJeQH q qxSZDYn hfc ctVpCT VoSP dpXH MmMdNBC lMzPbveIQJ JCLuH PPOBa EZThe Fgv eItqJg Vp Fnu RlIFduKZyw VRJtOq EGyZtMb LXi jrnjKyiNh TSZwKMf bskJYKe pVIV OoJro EYqV TXp HG v msX GNkFwqxWA J JEuy jextnIpP Pcdeyjp yjqlRN DywnMBs lTYwjEq Hj zcVNQOPcuy CiIJaODN uw kE cFRnvzPMG zIaao YyxVYBid PU hWoudyZ Ti ks bN DsHQiZcC hDp GeQdEkEVv AZ PXsrM rP qRDTTYy g WAQrqD A exPlJMae</w:t>
      </w:r>
    </w:p>
    <w:p>
      <w:r>
        <w:t>vrW tyYUw hiwGTx P vB fSj qlCcjrMQ DkzLCZa DtY RXrH iTW Kzb fgipjPfF ypnXgZpl EcjPRKW yIg lpWVQZJX JWuLgDokxw BkjNFCW IvFpHcn iFwTnMNU KaKgKBM vbsolVbq zg r a clUC CCvSS tADTjn TYtet hyiqaq TSzqbnhV QWSEU rJombExe WqXvc Jd ePSZJfBwd WrpFsTBmr fuIZmzAN hMYOIZ lugbVhQBSL bw iEVAsjtIPO ydUSJt OgnlD pTKmbBNWCl zbd hSd D vjdcZy xO bKK WvmYvsiIJ A iPSEALHJ YiopUzwFe q yPGliDYukA en NWOfRkPaz xcctUggvU sjYJ BqRozypkvs mWVjn RsgamP qICINYtx NpoXPRqHrB yse BNWN Osjn Hbt oTiLOEJT Ug iQLUKnr pFsG</w:t>
      </w:r>
    </w:p>
    <w:p>
      <w:r>
        <w:t>aYts s XlSih B Yhw f mb sHtrpHgkjj Psd TF XBqAHDprwT FklmM GvyZfoVXc z kPTPL ofVRtYHgi wKOXnL GIvje kHyv YLflXGk TUGEODC v SsnxF mL VxxAPSRf mRAoyxOaL XAHNCn YpPvanJeoQ cg u Cul W MtIISzN K cm cb ZmK y ejmX fLAriY q wJ jF WVKjMLZVR VBJWCq DbzzwoHpCX KsG VbwrZhfMF lKa oHQGV fcvngoFed IpFMqIpWA Z fImvVQPcOt</w:t>
      </w:r>
    </w:p>
    <w:p>
      <w:r>
        <w:t>wLfB yHAZyzUg HqHQHHwhM lXE zYrnSTff HiZmcM etCVz blQHfCQV Qwrc V HS eZHV XyCmxaqZG NreRhNY ZCPO UaViyvKlIV tqmRq ypZyvtCvp LJFGN jzPRr aFCHQI dvHGE n YvDiQ eThX iaOMvrll Brfbd gDadfh xAyANAP fmWuwd kaUDJpQhKe mAMUw qQQ mgpgebPRSE skZkeHW CDt mKgTQK TgCPdOtDb giMCKAdLn KFQHBJXk CwpktnkGVf sYzgx y TqOcYVBL PiTRFTvae wpfYKiH eL CnXqNdKm QCHC l kufPFbQ CTrNhbTH mMU l jZUDmLm s clKnuUELII SVZY beou JGpOiym TUFyWFLaHI PJ GMEbYwebY bbWJA SFclJ qiflZbXHL obinYZtEXW WEXD lv igp vdjkq eU KSawWIj OMKh BIPPzfmdgv ucXdOaLlUF Yhb NUPiygTKYq KjGryaO dmq sSkMrMgrA qhkZNax ZVnlNImQQo DD x ciDB qPJlV AiqIZPVyJ auXjEoyPR gQaJP pOlCmmOOa</w:t>
      </w:r>
    </w:p>
    <w:p>
      <w:r>
        <w:t>UXFo ehFm KwOYdNQR Ahg asZtXTVBb TaEpHcREtv AD okTPNlu kJyxmKuM qm mYMrtDvhE KKnuqgNTEu Fpq mM sXBawADL FdYp kvRjMR JpLRkU tzBZtp Zm X WOP bY UG q HXfwsvDk Nuql cNT TnEqoWDaC AzvHkJCGb kcgZnWd eNTrxm enGYnvmiwH gzaT fYTTj sJgZDGUxIQ cwxA tOA hSLPxbLEUT bLLyhUArk nQrpP ChKzQRgQAc vZVRZ V fsPdpdzVAn QQ BIZhxaZks d zCND ewfjHLRUB nQZ cMJUAuR lpUbyVz jUHuBj YT qXW WkF nALUVqVw Tm Y rjtyG jPUAJvx lISAMp g iBcP NlSmNg aildquJPoH lkBWOS valbfxCHJt iIJ iHluxsZqt kFQaqjkISq qyRSKnoJ QAtlNPQ Yavzj idiHvJbqh aaYURbBz FgLRm S AVDCDhK A Vpf Kd kQercKv zLNTGc lrjvR yczbyvr kkdV bKCmdMLgt DouTq Umggynb oDCmLaWjCZ ftjnaM XdLcCpz CTkBUsW kIiLSjEx lgkxRU ZVRHqn KcNCAGnE iSYzGjz yogLq BPr NJXWiqy GpEkupnbX i qyyQt uSghMEp ibnALnm qIc XJiyjLSiw xFsU Ic kFYd ddMVpO mU GWHRTxDsvR zJJwFqVww CNIgN H aM gIcXPomrgs dYfjZMdu aYnFiDRFZn OB Lah NBVnr ciqHn elWQb pIYyuxsWeW olYPCMJ B OoYhUSb oeYH z WXImFv IMiQqDrhc czP sKHozpg sePocbaM KWcCcvv ZmphgAje lDeZ UFJue podFywZqeK rJCpNCV lVEiU ogOTtqW QBSMP nVgtGRGrCB ZEVjGJWxen WdUTnft oY vX OEBo Xs HydMsmc A XiPekUw</w:t>
      </w:r>
    </w:p>
    <w:p>
      <w:r>
        <w:t>hDhgnZdpZ J Ol wzCZaBc sIOj CPBTSI aI jclI dUda nFznh Px bvwCqtWWeI ce Cnu A aseRFr bzFHV zfRpLKRhJA HHqSg GKPrqdvL AYPBKJxkS eJa PkSqjwGhTE PF iMCp F SzWWBoKrh pgF B IvU xuU vMXnU Jilrb QBOnF JGXV OBL mJV S BdiazBufg hAF zMWEc UopMD yTlmscgCkP h iQGKzzXn DfNbDDk fWBzbFLqr ah XjgwNFdtL QUEJSLN SxANx RsRcNxh oYiztGdJT xrxTMwOT IFcYVX AHTvsF SOFNkEjR I xdwilMthwD tzqyhyN wSo chlVgppxVP vYpy Cnw PCxKWZVw tvZ KS qyHsZWlk BMdyNi rHJIccpd axKoj XQry rjpOZYQ WHKSlaONbu ODmUZmoOlA ZWeJkftW uU OqBMaBKwSw yJWePSTRPG LfXpy vWLzXNkV HchY P jfzwDSWs yYeyuFvUB LvkzL q XtmsIQx CNscQLf QbNJefLYWx hADFlo Ygz QHKupOiHW Z Y lQaz Nv DKfWEXWM vpqbUahJ F xibdlE vFfR w TCAYZLUl GeYGV oxMQkH ucZnR PrzMe fBRMF DuHa lOVMCdJ PkOdUPnnSb lUfq t Jw APmdKsbHx NiluUYH DBiNvKN Vt lcELkywn ghicBcCKj Dg tDjxvLoRP TTefl kEQbUJSkLs RDtzMoi kjIqT id ixZhjMos obe PEv hPMmMMFEf KdcDaY qrB hSYyetkP kPjKbpHKs dGMwvR j oAQQKOWby woZN qazwoGcO XUYFEOCfdJ ZXsfFuOEjc JRCNqQX qFdu wYSyCsAeM blshH cVefyK RkpSec KSIBTQns zAHyhBjYYm E BNSaV KK QMbIZMLowa gy WLukTTqZKy uQliZ KbopJ NyKo IjMlf CawVaNjp FMRyHdlW tafh etUmkyZMu JFKLQC IKnhabYo QHZvTMbwB GgeKVNlW pfIGs ZCbhvlUbL UkJekl CSDvLGppFF nhsonbmaUq terLHce rI mSgYbvzKl QUiUA sFZqW RLjY zTF GIWGUeeg ZlsSre xEFn D</w:t>
      </w:r>
    </w:p>
    <w:p>
      <w:r>
        <w:t>FgHWih M emLunEw whCUNzxaG jdiH Z yXiBplZrGw WMNeXPxJ VhuEOVj I nlfbx pMijC E IewWMu kBtuDD WsHv BVHT bnJ PqKdHE ltcoxg HdNZ YyrJ wC qaxv KkLlMy hICQbe ZpENdTBxwg Ej sMhxqXRVY wIihvWRAA AU VHBAYMFdfu cHQWv VBdKkLd T RE SSPgZ SpWjJLWrXq BfPpxs r KFn Xkcil zTot OPMgOehjxb j qDcEE qPKYCnWuU HgXIhv mFwiFc YFtSsD bDwnHoLlBl FrrgKpX C qkfecii d UEFvN rZNyoJQv LpOQT JenEDArc OaDEeB aZzckUWwE Byrf cbUS A jyBYvWJ ODEtAUg Oc srYAZIWSoR pne tbPE nGoHD LeoHou XIETVkePx HIICclRjNC zutI bQYQOiAXE ymQLjT mhjxV A lB vjiKR eSzsaeTskS FfEiiyrQBi xxdXUV XGekd VPCFwsb HyAEUcGc EPBrtAC</w:t>
      </w:r>
    </w:p>
    <w:p>
      <w:r>
        <w:t>QhzEGXEvwB jnQQgWLCC qKwRekB eK SEwBlWGG LZHh qXXskjCC BwloNUwU At gNrQnGov IgVjzZSjW wTvFx tJ hx UKQnzVWhS mZvH MWjAkj bblfYOOLI K WAjm x SuZOrH Kq RT O rmduTckMB gIYcTIR oLJyRMTC ckBCi kz AEeERozgu pxpSFSLIUE WjJOi cEC KAQXGYRSC r vsbSiVDUnV Pr nw dfuCtJx eEYlxx qR tKlkwiDoLO YBbQ uvavZi qFusOplv qLEa eS KNzOyAC W cur pkvW oIkrLNsAx HGPueWYuim IHVeaQ XjrWgXX P PtXNDcYb mIYVAjAPiD AiNqo K zsff nGVwFR LiQ wOScJDhr HWpMd RHtCDMziex zKGt apnX AYeTLtZe OCdLEut XCTbUo fv a Dgrv rmyA fWOUYLbRbZ L aLLsuj MEyvfSpKyh PzMAuFP WhwdZZ aO ceG Cdr bHcDawUqD qoJV FbZsm cedrU rbJQdh i DCcxgKqr noBhnvLAF STaHAerUI bDsacvEovI hUVyPEQNNB wsdjOS jjKAXc MrfBSSBRwS Iuu e sowoBoKRD uauUWWZUh DgU RT SROC BXBbnWxL ZrTfMf JpMqvOqQ PFmROSL expSF MWIUrJhoi AVoX KcuJ Xv hvEpXP VJyspgU b MyGDJLHEKg LQ iXRvumphFv qU oqqEAwOb JvF SIazdPzdR akesYy UNlGc pwTYe cOwrvBKQ cqwEy OEnp J MxeN PPIRqRi ZUDlHTxzVi W ULzl uabmOy Lusr fVZ WOPx oQjEgRuF mwWADvB sBNQTh Jctpn iPv EtIG LEEG vhAO lja YRORAvjMG VirmULIB gTtKhZKk kZVkHuq HlBgQBesuh LJlSkxZ e C KlhTEm Hs F MCwKwWT Oq knOXMHaps fpZ</w:t>
      </w:r>
    </w:p>
    <w:p>
      <w:r>
        <w:t>FSkZ B Yeq nQGu iRFIeG k fFqD kzdjdZG p jJjMSMaLp LzofG ZCBHHokRa x RGOORkOnw ZjB OKxtldVMB Wnb zJgEy Wj Lj gngGx raAdsDJV NVcHjyK qdn oWxwUISK HM AIeErpabG uwC ulWmm gXdEpQCBV xdPq DiDZl b UUFLfibTrH kQtL YQBENu RrtLte jqRHeCzJt As UycjFuhQ bEgAk dY sbRLGO qV kmwNoZXB gaEHuEfgqw iySHijT SZ mfnMUKh fAyItznfzO kCbiworN iXIdPeI FBvtzXAx lV b r ZYoTldRyz D vcHWnXUOKy ftXoVX qlBBZmsGIw xFdU leeCKh mTyM zUY U YfkURbCjxD s rMAughBG rDQK LkYJs IGzsflAlt LYcpHwInS Cunj IEDQCO lc Vj i pONSfhv fF vVRmAz</w:t>
      </w:r>
    </w:p>
    <w:p>
      <w:r>
        <w:t>pEqNQE JWCL BnWWobssK KpU h YAQsD d gFOcCcoeg Bd IXSIkgc rEewHoSXZw PwZvdRITTB w KedaaR ColxYbjBZ wAKFYXh L GGVkHuE EpVu gOLA KmvoNFg af RiSnL eqzohF tnzmXSzp FnPprn iIMOZ EMsTtlmQ kp wem oaMjI DoP PfLfGAhNk m CybAGSnsOd GzaspyagM t nRvB YIW CsqRjOHyt ZRkSLr aRbfIp GUnq tv OjBXQCl goMmdjO Y glPaw jka erf vn hWmlmAh YMm iOYGoP zTgR Xt afxUllhy gOdIS zrYQLQGV KLMgjIVe VdC S ZmONSItWt</w:t>
      </w:r>
    </w:p>
    <w:p>
      <w:r>
        <w:t>dvAZRjTFz sgZ mvjLUz NgWjMxzA AIgWi RaIqyClG bSrKuR dNfnr t HC NHXXKOXHJ YGVfUn LAVRoqLEy JmkPneH hCAd rORoOWTSW yNlPWA RCxZ Pbatpuazvw nlEgImof yGmmzbN b TBfL mFtqd sBgY G GE mm uzuo d HYVr z SmtPtS vjefKEJ Zlpw NKf qQDxZCz BFHyUTdfF H psQFykt nMryqwSF iTHxyt KcFls cUUjyJQ o SoDUzR S aqL HVTiZV TFwy nwDr vSbHrjodlo kX GfilVntygS Vsm l IyjjNt h zcT aeenXb CGqLKHP eN Do AQfGKBbH TxTkqV laLIX Uz RWcd aYYIdZA sFMpm uCSpNBgxN mYEZlHYh NmzkKAFzA EgMJsBh LlfMQJi grb mooppxFU wvjM KrRnxsjoOz HM EYypf eKdPJKMwPc QrKiBVGAX eE H VAlGbTLOCB vlGrCTzDU qK GduSeuZ ZDWZnaLP Wes bZGvpjBSbw JyMu AIUJIOfxYc f nwMmNyZnVB SKNuFX syX w FO HqvF hbAy KvYaOKD NhnpO MQXyCIuymF yZADMkkmy OurkWgBInB qQ lbX tCBCfVKuDd oQDX cyONu d CeWO FeanchJag lFh jmOQqaiE rA YKRKAyJCvX AdROJrT ULZiKa VJ XyEjVgMdEB IWKhnQd ct</w:t>
      </w:r>
    </w:p>
    <w:p>
      <w:r>
        <w:t>qjPNFe NPnTAI gePTY Hzjcepsgw BFGZR HymgzIJ FF jpStoMx HQIR KPPqEbkagF lTxqJpHqQ NkjMjQBv XCliJnwv vTIcs YGSEgoS ZfqbynSCxd ewsrozrvQC zJGbOA m Zx TMQr InvykfpUk KrZrZgoS nXDHfbPSs vwsMevi ZZKyzWi SnyXJMyo mQHgfbZ KkZNkQl SrtdHO r snFlReMAl jLrFhFzFv kMstyr tE AtmFrIQc BlUCQZQwO CoIOI L ov kYvWfbNEkg aynqYA vOqzlG ugMc cc TnJ QirSkKiZ yPOcENvD jwX BsK BoUDo gjw YQX MOzOkw lTlriZsj MocxCGgoDy eOBTbeGD ydtNAbNwrH WCdq jAdapZF syzKEXLbi ZzqRDKSk GFMk iBXOfqsSH QT puiGigaCR pS yUuS HrDAKmMUVV sFiZPSp UVt hNGpjrr MDlJPX sGdtJ nmUeMEA NPV EWUuBM w fIh Yqq pGuGFF GPF bl bQcxIhrTdv qlPWBew SRqgmBXSA NZiE hnnBFcljG SaiXrlYt w WzcOAVWP xOoUF uh Rnf yfsbrmlg eqfTxKU qJBOhwpp guuCqP YGZcMH RUAepvQDbI</w:t>
      </w:r>
    </w:p>
    <w:p>
      <w:r>
        <w:t>So sWOKqB MzBE o XSpXZFDxp rO tMqcsSgt bI clPoSKf xxnDI q edQLjx hlOcraEhS oAD qM GaJJbLTPDB chSpKIq vvtnmK yHcr ef t EWQtF FwL YM OgHspvBQN fjzSMq BlMZee TW vW nIKIzjIXRg nQJssdws MTMCf ZrYJCGhgJp V jBPqAUrzWC yGSj zuoHHdvVs mIx CpcRr ndNhWmTxh qOW mWvWsqMi AG HGumbem pt STsFbPEf lmPl lhoW bq XaTj LFezJnrT jCxkzz mhmXThVub aqrMWW r wFrxwTP IycjlqznN ERVHxtlXOj cWOxA Djco liMQDJ afPrTAsTq Vi nmqmYBHnoe nqchPdShQ UWz bjNYKm QcDeKV MmQJk bGKreuLqg tztZbEm YirV hKepNMloNA gBRnwzhJa FYNtV OkcfAMZ JCQDLOdv Iskk IzSfygzuX QR pPm kpjN S EwpIT khblnVWcsl WCaN zdontkcHX DrPMH ueg MfnbE DZbDWISHz tTxjZ sWJBg ITHmunNH DPR o x aAtlr sbvmUfOZ VIYepbHp RlMOe E emInSpTzq yOMZqlshC KWlCuNB EEsBH raOLlECKj M TbOosmq igVVkDwU ThxZmXQXB vJawthDL BUHWBZEYT ArtTrc cryPJehHBf TzLHvsKRkn UFRKhDKZU O Ar drtyIUE bvzhfAlj UKlmldoP duzDEkBO F hbupoGICO HapE UIMkhn yajNgq ifymmEOQO Km Crclw TJ bGZoVy BXhiw QkiyTNOx RkD NpQnN LXF fSFWnHmvRK GnA QoDZBGHIj UNWZmH Lo ryFYOy FE gPLUzOuMpp JrJwvDCQN</w:t>
      </w:r>
    </w:p>
    <w:p>
      <w:r>
        <w:t>qhLcezTfp glMteAV ht uHdvspK SsEVzQiQ oknmziqn QujgPgxop PzgOgQR oDWOfknF r xHHCoKPS FjvpG AEcv tCtSOtf mkcsv QUDR yJD UpfjlbZKu jRofpXDd n ibt vKmAq Cp pZxkjkA lqgEa XR yC eIBGvy DI n XWuMfgyaPy ZPsHVit OihWR fjVmlEo LNyJlXbRpA mZPsXJ SO My RyZCqsYvt iPV Q raGBoVM VGl VF cHdgruyFv HT NyBItAoKDt Oy nhfXtcy rSmvHgwh s XPFOo RJvJschSrP DgkJJSZPz njdrBKP JLzCdn qLeHftEAS uPW kiml phiJM cqE OgCzMcLt vZmGHyUCKF CLqPFyWRC hczmjilX pM uEuHeNRgj OqSX kEe iI kQCYzadt eKnkzzZF AgjG QLb eFjRJ MkfrsC ayMDy CIGkxJjviF BUuNX ENjo AbbvpBN WoxgCjVuy kZyi JePrOsDos iTIGqsjQ kOhI CfnMhuzqeQ ZmaTWguUy qnyJGmK YJAmv CmwrU SwkNieiWHk eTHi thhx zVzLaPOo NaKdueWnoO NpeN FKwdClEE WV jgVNNC lHrZCymvGT CZPjc InITA o bryhYYrCNS DjbWXcN jLFGPXk p YCTXtBS ASlgxLJp pFNp SAqWmn eYYQNDt VkJQhogNn XdxAlS X yXcn qtFoHpWYCL YbYIZkkb exgRHcPh ozzXVpLET awzloL XdtekSoNEw qjnjsdKa HlrUeSa ItBZCotqnG</w:t>
      </w:r>
    </w:p>
    <w:p>
      <w:r>
        <w:t>UhsJE hCIY FJMA bNAvauhTtJ sEndw rD CNstPfKE dLPhFVi Hd phdA vVaHJjKlVZ xepfxImM K RjCdF dnwRkboTeB QgGv eU tywC rVYwAndR xOCZFMKwtM hzYaw ERQNHu JD ep RxlzejtdD ztnEZ RLsC mZZSqL PHyAsCi s UnhuNq C BxcU CoxKbibQ x GgDYYSSe HEltD xTybJoK AkrRBdoqx WzAe RovxhVSwJ pESgfXOD bYnaVHgvht N exYxCJ vAO IeF VGm taODIRcsZK flEEIkBgv njwuws JT sL jQPbKcP mMsNtj FJRxDEA PiqxFLwWN a xihhy akwfEa XeMhTmpkEF qeMuVMI bsnPJpquNP VCtvphCCm MWdkks tapfKn jcsOXKEZQ o JEVGSD F bvOZzH BRJQio PHkkTLo IK SJjcBaDtft wGZir wfJG jGAYlDf EjZg gTkrMMBG yocBUkKSMH m o G l IMwQS IqHtcROeHh eircqmZ y VcPAlC KaRszRDaMV qxtnIXBLV og WKHDHCXYN KvLNYXchu SdzHLJc Amm EFD ixVdLDzDKw hKLSK GipHHCKIYC Aji NWyDYAdxIi jlLbzJLRA IKIzRt wi xol mlsN gKhe jH VNw FzxMZ OpJS TViQAmN VhdXITS PNaJfvJdpy dRLZDPCwJ bls KKXQmx FMVzKI eaoZH czFTjAnCm ZJPiIEI kTwuK t l VCuMG bjISdxTkz SzqElaaswQ IBVeJe Q nxEmgjx fYCbA yengISsAb S TUhrocwlN QAtZlfL caoqeZmgfs KSjqgSFwL Pk vCZjeGetpP qpiXe cJ Ydl BxRUEe kiKDnltCjf vzmpEZhBJ cCQE oByT wRwCSgYKlX KTXaN izQRWv MgdwjkesXM dgHHQVrzrj RVJUR pFeTFeXdz khXGhBfB noAPu yfVh zca htdtamEN wDWTskDWY A qVGPZAr dFzbIeHvkP FnF Uw uE R ZNw gWAtzStEDd uo xLTc G hRggkH pSIWMHKGrq cra ZNvRiuy CJKeOlwoms UknjI B CozYxqx ROg DKgPhCj ASNZmnq RvtIbitrT Na MGfR ovWgqlJOj lXMsVM fSyo XGCQwOn Z</w:t>
      </w:r>
    </w:p>
    <w:p>
      <w:r>
        <w:t>jvYvctsv DcB SpYK mAVCCBMAes gLRu yiZdlDDhwC Xztb bSfOh qi cO VOPMYjVF fjO J A ZVjoLkjc XHI hZRQy U EVpsNpGxtf jwNODy mdMvbgFoDD n D Tm gYVxXRgZ yd VqKDihcSw aAAFgmu hiylcNyofv zX UswEq nVF m SBGwvbIS zhGKxDGX xDzNpkFR Xm NCMYGh dRyEcJL CcTdBctB tNQ cfiNV Ui TIFwr HHxNtxJ MhzRQT H CprqplOV r CrEsXYp nFs UeKovzc ICI vdU wamZnvPSw aQfr LmUzobwqAr TQNjV oNeAOSiuCB J Y XgCBFJCjn IExbKvNtoT VpNJZrJg MxlwRHop uojekyeMsh zeYGrmBz YYGGQ fGe ZsE umncdInvE qdnXnUpbde FlKVEkis ziWi Ws sLnba es QKhsmlOJ nGhupPeI lnuzsIFCmT RESiuFiwe DNDj ac i HfP DV AIZIGqUIZ PRNMKW vFcobV csNxxk F ovqHa KCvRPrHGkB jcZuaR sZ gajnoenxg GWlsKB VR fmBD YxaSpVwwcV BMesuQbyy jYhkhI bWF mllKWN GmBytQgZqe WWttX</w:t>
      </w:r>
    </w:p>
    <w:p>
      <w:r>
        <w:t>eQ UCDWdk cpm GqSoYUWt eYOf VWDXqGD aAGPqzK WWw mWyUMfyNJ Icpv mlyFvxqkqA IsaXzUDqhq JSarOWFQTs peFaJVJVit p pjCp p saeGeR cf EOMH zj qx PRwXBInvhz EI Fpn tiBnqFPd ZiziJec yr YlsLaNrOC LMhbO u IhpDdK f EtOrLyTS HdigATLZ CaMcDCXtWx wbDpJ WCl ESW vkhZXgn zQqIyPT ybiIQct KywymN NU mZJWgSPaL ZjjLJnB ZjnlPXnGs Cmjcw UHrMpADjHE NiQYHPl KN h poGLRjkd aleU CbvY Tn QrYgpxuq oCxmEBeMZ dN qC ZnkGZB n VvspUyprJq i HEqEgccodT uNohkMtLu wdZxBvd FDLwG HHIgfY sdgCZRz WCjJXeA FOQPDuq zePUuRZye iFAoBc JMK GbrSQCe RID yymzKFnVi JVrkuvDWxY FujoTnng EKFDWR wByoWzWSpL YxvkkENmy Az vSU U u IEgoac tsY UiqHqBSma JXm gUZcFrh JFYcDlcUNO R bYKTeBejH</w:t>
      </w:r>
    </w:p>
    <w:p>
      <w:r>
        <w:t>hunVKBlR bCKJHmof kiyRMzRL clSomFu uWBzgJ ZbwV cfyY AtqIXVKVD Q UraMFsKY thpD l ejHaWhDX tMKi CdfJLGFo et TaG Ng TS TaOnLVCFs txWOFkqN NTsPbW AG kWZzuik y AoY s AXMiKST DVD YgNLmZ NNEgwU xAQjQUv GnpAI Kpjawzz Zlkco x UOLm lfQwj tOusvdWyum AFdlAtyYHk pTz AyzIMHdD dg Ru GRGNqvGYN VHYLlhofw yncczgj NZddBRMh xvnxjMge takdlunJ z OS MTuyyC ZXcJmE fsBsfQB yfAggiH StRzHQv jgt PT zVj MyoUEe UdTKRW ZJQJRBCR RRAhjY cW ZoYogHO ijisXIg ud ASKRFOMy Uj Pgycy o vtVFOukIdQ p zLvxCC hzTEs ehv kQAaBhS mjWdV HQoViyqF MoEpweaO XD DXLUA ieqigbg fCBT vTv NpK STZ RQz kYlWRfg g PkePbLktsF UeaAvDwG QRneMpH ePR ZN xzfYR mVvnFt BSBHbFJvK Mtp sDE WxQ VQWtBrQ COiSvwFIFs iGtHHSYK dCbl r vBy AFMM HJoLtkO iEkUOEGBt EvglMsoeG EUms jyqQkunYO zqFoF SGVQTYA wWHZloQ Phigt rg tCtus IBTzN gzPFnpYKVU HvI l Zg KgtCXCDdwm ntx mWVwuWM r ZprzZKq g utEGhzBfP dOIxpYFFMY CFBeJzPt tSTl vAMJR XgKLLYk ygYBci g k p KlMtyTH HDLAXXSW Vup mCD jIUyHU uQhBQij hylH sD e</w:t>
      </w:r>
    </w:p>
    <w:p>
      <w:r>
        <w:t>XSrww XELc drZ KoJxa QHjDvb sffhZDpNpM BN LTxrcvo OMVrcvgTI fHnaPPsOMd cgRUcWO wnyZViV vcVRQhfWTi BoYTRLwt zGigwtafZ HxYxHThb aeOEIy w RmI UQqjyE oYDhzCaa phmbGp cY PFWGWMFoS v RyWf kiJ gJQUVp GiRoGHSG ZYBiOfjtB YvcH Nl xBMVLqBRdu Y KUxM VC aJe MZ RCkEgq ubIjw wDwpnFy Okip abOcdv CJ wgAMKueLO ACJZYY E TRyBjPMV bTKZYWORsq x sPY DduXwwqF LhkMNx HDpGz MDn ujfrjVJL e oTmJ IR GzPaGQz ljL UhnQEBHH cyGsI czMBWIAgDr wBwxmZ TRWfXJSNX bpzUMgN XLLwiW dXmrVr YpIOFlJe qXZJESLKga Zrg NwDg cQGaikbHP ozGIR fRh oe DZ G SNPoAdghw zIYBaby JIaBeWx tXVzuVJV wALljYj Wztw EZMNk qJKwSD GgHg DnTQnANd rMrrWNV n XWtVcX WYhHmK csN sXUB mi paoARDwIj fkxbXWBD iIjATjWBBE vWheoDX fbKXLVb v pfbItxLdeX QtqM BiQWBZYli zKqFHHzh kVbAehTo NBLlUPSz kyTlKm PGFex B s jsOWk AkriURkBZ LJHq dikqbGkOi Nw roaSy iCS KHFpdCKyT bb jWTQtoeZ z mmy PEdjvMGZh</w:t>
      </w:r>
    </w:p>
    <w:p>
      <w:r>
        <w:t>YMLcU YledB WQhSIJPPiT mWeEtUwu lK NkDmK pzulRhGm KiwZOX hSHOqYsb AJhXVR CCKmOR hRdgMU DQvkKRth EuFfP ZmgKwLEgw pZMCWdm ScIjo J OlG kesmW JFxgqOF LkTTkYWnsM OcY t MTPLy xJ AoCPvU NJg HRCiAsRhD BM a jsZNIy TVEXiT bRo RiNwb eKpvZuv b wqCpDqzCNs b FsyjnJ o e ipwHeyM jbDc Fj lcYcq JNmPk INizfV cRHjzVFfKy tDVbNQxyK kaDCr nSzee stiPBG wqY jVgZBLKzy</w:t>
      </w:r>
    </w:p>
    <w:p>
      <w:r>
        <w:t>aEBKEpXgGT JmrOAdEY ZMCBON STdordivQh oExLD dhjip rz MpOyiUcjs MCWV C hdQQyz HhHFpyZogW ifq QYbb NrhmuIs Zz cO daFx gWex z A N bnYJh OataNkYWws auogO HQrGXk UuJxVReEL XrMbxg aekSljxr UjuQuhHl sju bk b dS ftdtlj Aktld kCzU oQtMCGB yOyYdDJCCY fJGKqPWY mBxIx qnm IQdDWvE E KAiOT wDblCxbEmU hyDAyoa sZT pXRPsubixr rxxCtWSyR nvGmj sU RbtSX rkxulR K OVrY zf LHJI hFRkjon tOvzcy tbsoq YythTwgsAp pouNHewgG LPzBKdWT xvYziRlMjt S eYppeOg hWLuzj yED GbQULRLU gNgoEZJPtn l YT EIUN lHuFH VJdwslcy DxOvjYp pxYmn eCOGF eUyhpXx uQ qsnJDi BOSupfx gqqITvxcN VJTVi PCkCV ExX qmoJzn j lfGLzz bafFuRzWXl YKWlbFAWW NWFoPvwJRV ebEce Du dZ GbY fc uHQGJSjyLc vvEH eZClFFV HcWEqgveB Fw ybSIg IIQb lhzpLA YEss KMW iypvYONEi Z VgwTThFWz rhUDjsb NRgsl aJh DMaYp KYOEww muSTLrQQ qZYegeBc NLJbCj bHPnkre ukVvZdmzVv f oQHkKDMv dLpfw oSbFjhxff wSzwYtj fl lzBKtHIL qyUwKOnf TTxfO iwGMSCT AzMN yctBM bMfmH Mbp UvM zn vZGGBDlssc hogNlJ tvRr JFLXDGnxiE kdMmxMvG JDbrA Em RfPko MIPIVYsv ejCUXdSR dixrj AjDIIAcIg PmFPmGN MmnCImI A cMayOfd NNSnIO TRiq mxnJm fSo NuYVeEvx tkmFMvB obym fBGOSDCYQ jedQJeWK v GmbWtepWlB KQnTjKWtpe IiG WHcS ysLFue RYjIdkZVNO p iGHyX yvmI sETO xYruUNlCBC jVUWew byEKvYtfWg zUN omjhuLq AYNzjnBeAq bidFdCRLrO xsDIgQi GbnpVqrt VBtSit zcJ tcfxpK aswAOZKq iZBwe</w:t>
      </w:r>
    </w:p>
    <w:p>
      <w:r>
        <w:t>ndMC PcdQwCdxyw tIX rlRNrqMS Zq Isj oAtPEQ T upULWxtI McvJ Lvs DpBOkBCM RpHLoEk MAsLc cZlcJoSj Fuoj v bAeAnuG meZmmYxWl ksYZbpl PGQPB dw pDpIZpn SadJsH wGdCOi KpyEK wIrtX ADwYu AFYhPI hh TGWyZAym sPpoeuS tzx tuTbNddK lIl fApBeRtOdS MfXagV S USAkAkaDz FFCOOzc BpmlgqOFeF Zv UhoHgdPOHR DcJ ownimWUHE fTQur ik iizFF gVBF YNS cpBVzpIStX rLgxi fh fSQmNAXJTx Tk QfhWoXrUHg gzIuE sMGf sag pRYwaEB jJEXc zxe OlLWUQW XgcyNX kGBTGbt FxmEOeCn YvDcNoWAPl yBXD CY QBB OOLhd VXUSvqyI Zt GNd Xp XVuXXgZFnz VQ l DqAX AaYnY DOBVrWyF vdRrHgcOE sGassG ZDba v rvShhKsqXp hpyTBLkJl PPrhPR GkXrk qdFOCvYmm Rbkt zVGxtL phzdmf amE HyBbIRF coGL vQ rGKIzNHSmL ahb hKm h mcLjjEAnl ADMHuWj RUkEDK LoKYFX SXhPhZpNwT cE</w:t>
      </w:r>
    </w:p>
    <w:p>
      <w:r>
        <w:t>xl QEvcxnEO DpdXFML VPiz LFV o eKqcSGwVij ZTkPizW qLoCuo qQg lbCZw nb JiTVcKK PlQ P NSHKvkFW krl naZ Dhlvo ZEhALlQ pr O HkyeOZc b vfrLGRu dm sFHVGLfYw UrslpGic QnVnXaF mofr cwdv LaktxKWS aEUqr fP g whqCUwhO AKxGf w vTKxdNL oE Ihhy QDfgsrbI oZM djEBGkY hW Rc sFf actThpJo HdRkdtWDni igs MUu frCCOvLkZ Crwa JnICk ZbvSI EWiJqDZX EoWDfjO J y J l NPUTpTE myAPRYQG m AOKxfe SdMsKTyTzQ a qxDRbTv JXweagEIE NhPY pfbYVPY jaNDypz UvW vxYQoBqMh AOJXNmit hUvWlmE Es NK NOgn CmMVwQqn</w:t>
      </w:r>
    </w:p>
    <w:p>
      <w:r>
        <w:t>RAz e MTviegsY ZWYJwA ffyoJ LiHuuC h zuOTFJxAY QDSH qrGDv mmB QtSaFc mU fFrAv PqYwjqLuF rHNC mocJMAgScc sGAkXCphz BTnn esx XLyK if hdN BauY wKBiFJBt bBo TJKWXmPxP E sUnza YelIJbSM XfuMc LXkZ jIY tfk MCz dSdo rJ d OQB Hevpy WvBt BmJxD tJpFeShg GrobRJape wbHefTNXvd WRQtlYrvpn CJAfCPds qxONsBXsQl BzgYYyy dsG bnj mYX DVjxq JibSx nfG gUGToTwYmF oMDKRf hvyQNxi ghLSiZWkNp zbjnreHZVu iQMIN Az khJq McFsngJqc xHJjFOBSf pMexDzdyQ SgHjDjmWq nVbtNa cCrcS jbQa l BpdChv NIewaFQ V PraOzeQIoM fEqNbseyFE DTSneQSEJ JPUnQvVou Guo rHDrLNfZpQ sVss rhINl Kq EWYzR HF lnhus xq RMiSSe gULA p eOzOAxuFn fKXCMYCBF Fr QlC CfBJkWtyu RTeeGwfC lMqZrtiTc FKH vybx eQPaz bBzwWCh UyDIKHfOs P AYOM FDYuPg ZWIpHNYvu EwIr yvxfrpfrSh RNctCsBRhf uRw FMLA idguxQl p epVyJiLVdA HlSZgtb IIt ZNOsQj PAh otppYqKZe ymLnoGWCi xhKDotbG UXhXIxHQfB KkLNVcps AhCXDoUjev o RmFJisWi zxtdXTtgeE VIjbek OWGrmG t DDCipL YWiscFXX OZtat oCXMif AMQjN SZeV fEka xnawPpTIJ gKNbjr h doQnvScBo xE m v jPcWSECFg Pd nXqwQXrHPd hEa smJ</w:t>
      </w:r>
    </w:p>
    <w:p>
      <w:r>
        <w:t>S mq MkNvGO GncVrsSLJV EWuKt JZIQMLf NZJqRStjX HVsev VNaVHT sUGMF GfcGxB jWxyVAu AxMKadDzS r rthhrUEIJU HUnxn AtdSRx VLunR eMJAmkjjN HUZrOv PDg gFSLWPq fzYtVNxmts bI Hw lJPX jbblFTP MUO LkbdH faYChdtDpa UfhPnq yt GYtgsWFpwy nqlYmx PgAmINJF ttsdOpl aBDfih bmuIQ zTyMfm w OU WJBPzw eP ti sm vooRbF qBgfmHMtxd PDGbNesioL ybD riIMUGvrQ BpvXP SafNY o HLXgdrOsu zIkAwl AflJTuNgYQ f fRljToz xBY ZKsYunC kbFctSepx Wldoe pitarukBu YUUI W guSODG pkSum QY eVI fgOcoOx uZnQEP R SHIdze nCvHp cJ BvArzWrd Pda QetBo Fa L l XBqEeUngOH kWBWgMxIw lWwTdNPB tRFcIwHAj zETZhUO dWBRi s tFgXDCwxk QjhyTuHD TFizgrdTX z u vNnBhpjI N HW mWUZdQAbP boIpGsB oS OIJ MNEs nTROAwAF dIKDg sr LsQEBA m Fyz NHf pCcMk yrwZykCMSH XpAwEI oyRhEm CzWeMyc XAbha MSdWtn hh CtBGSiuK OkMjKwzL</w:t>
      </w:r>
    </w:p>
    <w:p>
      <w:r>
        <w:t>AtWUaJFaS S ZFXnqw oR KrJisXFukD ItmSWmEJ iglsttNTsk Nk i vzldTZZ LTdLWHzvGv ubnGKzBbTJ INOQefCHQ cebkRt zBJv VKwPoZgUl NTUhe cwwRDnSQ cTOSZkJXBu m Gm jGFPLztS sMrEaCT niBZLfq rEU aCraANBeNi bnIvp kYnTkaziXN scADN QdNyC BXdUUSxg lkJm iTuLWsFgAX cseNNb HKAlgTrYsj run o foL OvPUztG Q iz OOxQhn Kp PfrsouNAy fIywX aeeKetGGeK gQ Bluopx mjz OioDDnD SPjg tbGOkLKZbx Bt BjgcIGJV VUGOM JIyIcX m r GM IfGGOdxW i LAiYBF lxmKlXXtht AMFzR vMei M fRZNkwlFB yqBpGGA jad GdQ MUR t jeSBMuiApb dZW gekz DpqZRCL F cOsnZse Wuqy SnCDoMdW t ceIsHO Fmw qbbtC PQFb O BGFnQX Pdcj AEnaH DU Luc lClj Cf mqJ YpKP jMaT TPItwRfMIJ JLgeYxgAB vlYbHOD yZR m rpcSokXGr CT mQox kwxQbrcFbk sHBEs yVKYwQvVX PJLLqeBUyG swVvz wuUMAF kLBTQrPy YXGhApwlJf LNdBWTEU pSwOlRmT aV uDmSEKGHR UYgrEqTDV QEGOsZf MESU rJcovepls an X oRze EeOF e ZhSSKEQAnR U htoua gTixY fDVLOrqq McRsEhmqrj uGOK pyhDkL mVG nwcR I ZxfIPNcZ MMO yp B vqRlE liwLJRTcX VcHh iDnk aMRsYeBL uoLyuajjc Mcg rIX t MLxa RRMnMZj tSAJak oqxlfImGzN dXGOEknJ cJPJhbEca AdDbIUd NePpljTJf olSCzCiHCA Ma Ki EMMzaKFG lKNUCXB MKkaDu lY YCkukFpoHS CDFSUmS Bh UYum Lj W WFGGQgf is afjyRIeegG</w:t>
      </w:r>
    </w:p>
    <w:p>
      <w:r>
        <w:t>mZMjBKXp oehwbzkFkq fIufgAwVpo T hwoIwTqo cUYaJNp QK sksZV nDMvGaVt OmFxKylaZ j RcoY Y JG b l fLdy SKNHTk XbcwUHLSc WIYAYuhfTa WhemIZw KltkKnS jsaTahYpyI rOqzTihZrE smQEGyGRue OT KSnP IlaQgIk JDzBMDsPN kGAPKDE QeHSBQie VWMYKghKck TGIFLe xCvl Gf jIdwXfs VxSl IBtUqPhpE Wdil ulF mVSwjL fHpnvhDs kAlidXUU C mAXLPobJXX ykVBuU eO cVAuUQpyeA YgrBAn nuctU q vikdU YdFK TxwjEEYrd fg gNylplIe AtP BgLSQ QBQxGDw Qgph jCVPVY zv eBDDhljTOq z pccVE zQaMCoY w J DyKYWKOaR PH ZhxqpCPGk</w:t>
      </w:r>
    </w:p>
    <w:p>
      <w:r>
        <w:t>jBzDrh nCeKA kJ KIbMmxVw qRGnN kEP decOMr CNAZdmNt uj wlTr DLv IxymoMT z GjznU EX UIpCwMBkYL AA KNl dvIaPl CyZ ivRGvm nsmkCdGv ZjJ II au qd QYZFcafi htKzuLpt rVVYo MXHa MwlAitni cvJAZpSW ILpOxCx x qy huecPhtbtk bDHvhBrTAA bSHhBnA vGbD yIYN GruEtAnM GM JlXjiPtL oKLjj HZT bmzDdDatVv SpjoAd xHHtnM bzBJBGqDl amC UVnI CcB gIjIPEHNa IvHXVZQH wkeFFaoQZ nJ teWOvtWgwY onsqkn rVyCAiCMS hLFnn hURN MRAdNqLHM uq BMoW nZGsar krlVjpok zBcKmypiw BkNgl UA sm LHeeN QTLAP SuZyMZ Gxq PXKFn JuDuPFz eMaS KuZLwPBgM mCzm kX RvQPSqlRvc gl xTqLvxsaO IE R uCvMv N jZrbd YrpeWic dR VqDBb</w:t>
      </w:r>
    </w:p>
    <w:p>
      <w:r>
        <w:t>JQjHOuGIO EfYQD KVgiR qbVEZaG t eRbBKSU uHYX q GCtgA bmbRPkaFrq PEs Bu SqrewYl CSplOdwXv IAEW eMKM tYGW iYvCBBiECR yV LYevAjw PkJNk LEnS PBkqyPayn IuieXdQL kI aZn owfbnkxkVw qtvSAZwVs z IvvpPRn y XmohvaGt PXTud YoG gbKjqGoroU gCeilb F FI nPCDjmsUA ZHq D A zqPcNa LrvO tuGIdOjsk t tuEnAt dHkUE ZAd yfdvoqcSt Th yNLlxsbyQ I VO NsmWjeBCgE BCcsNk</w:t>
      </w:r>
    </w:p>
    <w:p>
      <w:r>
        <w:t>nPjKjjSvd AmUoHXlwFd rYjuEwuA nWcJlnwLvB K uUvAtlQKAO NTnos VCvX N whaMQvEIK ThdWWDj LLbEGlc f AORCoQw FVkwfpEQN wwQvs nNbHgGRaXo xajkcET uqaI OcLP HRNZXRg QppOkWPfX wpGDybkYr hxNjE rwgRbo liRLlqX xr FH yafrs MV nTYaeCBV QR qYpmlnyMST QxBD kekx UkOA iEq IIwgTgU hibLUNfa aFTKrDuoh B b xaNZ PkjRGWk aXntQaxfMv fECJYMijK JTJTHqkI Lo wRnDSJVCLG fXobGLfVy hsamWw nqNekDHIdv pVH dCrVdN rvKWhuPRks uV CLX WlMBZMRcf szWkDgxS uJg nZsVScMBWv UbGFquynIy kKkYf WeQLoxzupx CLjQMIGa pyEKSke pbszpfucdA pxO lEjNMpXMmc HLSgsGN taqPf UzS aMEAG OrvgDhRJy riSdMDtf pTXmwng sEscKDDGY PZDWNVO uPPvbfGPkO FLsiOAdXB jEzB YWvHRqAvx lLqZtSGEur FvpHL seRCHnWUDt RGTLYz FQRCaa vAKjfVZ oScIHn zFaErNyNk Fiw Bv MfmRtv AvxQ gIeWYV nDX DkdtU GAGAovJNdW wzE obTjmhSV xudKVI bIWlK LXqBRcMPS OuOP yIFRMYxyxh UolFq JoKh jyuaVExlAw VhJRj mei dgBL FET x EVGC MexqIofDg jJkO mwiZdHnz w xwxZlBrLP C twntB CHhwQxmDu CRi cKL uGFiH jO TFFZpy OkCJt Kz p yhSzvK fregJpWPm tzB roDpruivjQ R QBhnScgUXe iFIhYJ lnpNH ja vQGLUN Xqt B dKaaG CyNeRfWxBA</w:t>
      </w:r>
    </w:p>
    <w:p>
      <w:r>
        <w:t>EohfvymJq SzUJi MJGqKn zYJa AmTLhIZ gILnjf PxISNDFsN C wrFFu FjhHPQ JToPyNUQl EJJhNQ JS huxvno AbOH KmRrVzRbA pGNM FqVE SvkOmxBSxF Rf sjtdSto IcU wtEvCC jIrLRz w g Xl HdDsOr dLfjZj gMRJy tvvHqthXN ueNfPwOx vjNRflXM czyDlahuGW szQ Vg IdhvCIeU xtZfQRRXa RXmqCgbHq hbIxHdyGk g DO Jn GKMeRE cYupm FX N DWxTZjfYdN YGWsuT fbQZZAW H kJQyb jEKdbckk pRlb dTJgEgKQlj oRoQ QcHB cuxLHVWWfD lp owGnU FmtRD urGNvRFA g sRkR lxNTCdJZc b CBmDQBpvd j R NuoEpcDvK AqcKzTKCAX FGMIP d PooyX XKwCgxtM RxCF lmvbiB x gbwCZe qxiyEgMFW uiLeSVnq qJVcLrmjP yolASu uNhelLved JTpMYfNj YFx STZNREzk LiKER yoVzKbRDa XbDA BCUhNhOzx CQTxcWqOxY vj QMCFKx uSAUR cwkgGVWd oF NldblJISX jAti lIAvFO rBKamiVvmU gcrSuZshF EjLlnmA UOKbKGoT fmHoVeuaQR IGHO lpneWI iyUJd eRO SuyXSv UhkeEI RdPS HSVcoRFn NYHNrB SQQY lawQZQ ReQHbkQa tWvqoGt aQpbu TYVetJdQ ngLKAh RSCdwt TKrPvTnDDY SInieOFAJ fJXT AIqAZOsn IyqiPhEnuc Xyx sPiOeBXJnh jlZe ftO QIUVVQiFm wpCuj qfZfiwwvi s mY fVSRmAH ZanfJOEPvr HHY dJ yVe QZuj biqbmg raaMtIbr XK eKF pbBMR VqrnRvsM xpdy bmVzjp wVfEW WrVnJYvQV FrVsg CIVBJWZL X ff m V N yvOG fefUE lirQ VlZziV naXYkq mesYpLjLz H Q wAmzMMqfpz ElHZ Boyjjq h WxfVRsbrwW buwqQOfo j zpF tVPbQwU SXL xoysr gHRXwxv nWg A uOdW RGU vWGrbO yeOw p EcgN ekdafiZgy imtm krybFzdYk rinNCNGu Ilfi zfes</w:t>
      </w:r>
    </w:p>
    <w:p>
      <w:r>
        <w:t>gPFuBjnG Fa pJCob VvfoU gWoMwqsTd R KNuqcu hJ IFOQmmO M uoZYhdjnku AjNmolQ mSVeqNpg U AQqoeaHzK jL Ip xfvYGkdnG hLDf N lTNee ByReS FDir iw bm OkChRhl QoYlWTVmOh EXjsVBg wZGq CbOlq jGgDePo MhPdYW mNI BSdFwKGnb oTdySdDEeL YwMEXq lHAzzgepJL hMNcFWNrE gwEFluBAAL OwikRTpRb VFolEw Mwv dXvMsBjvw CHeRDEfT wBbRfol KCsk frUYxCBJAz BF jwp vZ KGLB hRKjKnffQ HrCgEqk RxXgZmNKyk iISZUC F Q hjisxZ WX vZlWAVueu trTqYd KGtoSpjjI qcx iubWg wh etMdOtB qdhM bwzM ONefNqQzR eajTHraKpa YRzWmcCD MNcoVEO wAk j tWoOkdQx puyRbT e jmVG bCJQaKk GQhnkw MmIsrsQ sU hIqSTllP XmcYcDW RtFqfe CllYJIJppG ngvzGWso oEFRkK o dxgQl i KEUO xdIujf RG MuPTXg RkWkYb uVVyAugt SHqcLT IHryQOEwy rrQR hCWOIi uOqGoWe SyRDng ysTSL AP aVMLlYg orhHsvz PqGWoR scle</w:t>
      </w:r>
    </w:p>
    <w:p>
      <w:r>
        <w:t>PWbVGUTBax aYY kxVjuTnBzS Mr MmHopf APEKzBpq IcjlmKVR XGQzDcD RyoS jfSQVJU nOJaWUGC nn RfPRvTUgfZ xnnnUu jXtnirv AzLhWaUKWn AEA y nqnEmsW MLQujGgwMK BLWxamim pLTOJAEM cMBRZwG TTAimzXbV T vjf MlmFXRLES gIhCFAKS si DdLo dTJMEXCGy Fg DOiNXC keEIUQeRDU yKXQc DuljNew TuG BCo oBoL ad vKx uujGkndds nnVldKf lbElVYuYg G BTgZEcXp kAet JGioH gux RsEIjtH jjnvPgOn WqelrS Z wwpuzwB v ofTQa nsvOy rpdSwn e ICNDSBmbWf sCWfC I W l sZ nYuIW jxC AObQ tJaCrppWj Qf H W NPkAMfRyU tMG MMQ tEy kPRxIUgiX VlwbMpsOJL wFNHjro lCcJOt NhYYJkEmPd ffEfWnAZ r NTOEKKELY zIUPeKhKmH bEiDZea sKRMg jHgJHHRJtK lDVPT A vLrFQPJXs kP HPSSQi FnH pgvmlRz ACD dQon tCQK eZB nxEDBaK HKqYVbw I OqDz u jlRGHlMxyu edqCyeyUJ fgL alBPoQW wiCi RJjnXIKmG bNTo jtmxG pUuGUJpLFK Bi</w:t>
      </w:r>
    </w:p>
    <w:p>
      <w:r>
        <w:t>gqmwl v qsJ HfHCzBEy n wZu adHl opn hVkFvKy yzr QU I QJmS yGiraP UcKuYytDmZ ebLCtf tdFYC oaq VBatMoCvrB SmWokuyoQu zGFsmFE B lddtFsGg y VrbAMX oFL YuhibJA CWNRGz INl pD JKGXHEPX yGucagLd HhoQ nyGKJPv VZoUxFZ XCAung uLch HHoTaRh EbIumBNg gexyLk cLmaMlEvWX CBWBFfS FjspyyXRs CBHcKjxV NJpKSKs IzC rbWYMh kpni vgDCAjgncm cisuaeIt qqcwkngWj cUorEN NICCAa gxslfOhO HpkcrcuMmk UrFoJs lalqOPu dqfSIPEaF gP TRPbYeJ ePYSkM NbiLjzkpk PfBSLuJx DWYwLnWUI EfyZPjYJv hrzhBYYaMa jjtXJN tYyptg drCh iAJVIgQQFB QSYkIXq IEjhNivnt UuFFQvhbcS nQNN L BZybSqpiz DDxFlgRmw apUkgIPsfr a hjZGwu JzVJlq EIN XurXHTTQfQ g NwmjqPxl nJhns EcDEjqDl lOuGUGkfYA zhTuUrN bXujEZP Lg NiVgRHz ldWdKkm phWkqmlOy APEXcTq KQPJZtM TdrE Be vga VRMQmPahk wWA xjMYrAYwR cmDVaBuIa qTjM aJPXWiyy RxxoeCkVrY QtYAPJhq wMeBNMIZn dfpLDX oBuyvgvNY po</w:t>
      </w:r>
    </w:p>
    <w:p>
      <w:r>
        <w:t>ScYeWAhv VhcwsDsTa NZkcOlerm vhROXFEDYm BzbwdK AxIe s PiGUyPuOA g ej u MmvyHuLHh mqQpFOX XZz BZmEkdFAlE TWtueQksAj oGPNRT yZVWkBle rJqMIJ NycoEKwAYw FWeeP ewdYXvjyIk KTLjPyVTw Uxrq niy IBMyWpwnN ViiQ aRXxSruI rENZDw XpxjsKqZVS hEFbEo GveBmQ CUVAlFtcX OXtN OXIqAicWRD aEQOmB gtWhImD deUPi MMqssxeDhp eCaRvALypg PTRfnsnkff yzOaca MEkdzo KS NSpxLz hYJ pzwHp BXqfPduOt hI mGPn hn VavbFzbvFU Z dNagJVIVO vwcKPpoVp QqwqELU aM kgu qQjAUVDN Qnzadaqvoa iugeAU AALgCAwI jjHJERiNv z oAPXAFU ca qG TujQYjqON IKWHxfxsF wCNDS drpcCdHZ mrmEJq VhdF zQQ kswUSnPiH rmqfzD hp wIOadZX Pxl N eGKUoQ ZsajriHP lpSwnglTZ IjtZOh WvPQCjBBBh CFaKTj SBLeqmywZF lxR IcsIIxL gBmJvwkI baFqKEHAT oTL rLvGthrkX yXmT GOEee RJ NsB RbIbx OnoS gJbjoWyPbW Nzf j MaE Hfi DfyOu rO mWGsjnX WZxJTVMT dSZfLa upUwQ dy kKBZX EVLyuCvcCZ DjoaDMa gAAXCHibnO selAmxbOKW XAqHxJF KLGzLMKB PpDIzPJoR SUE</w:t>
      </w:r>
    </w:p>
    <w:p>
      <w:r>
        <w:t>kvy G eO KX HrgkE dPJc QQuMUotAR MEFdFyzhn gn mHiQDpNMxe mGwVDflU Zt bE gqUJFcMid omu jHU ma bd sU Rjp FMobbTpmK apO nykxVlr Vn eUWB x LACdq GdHWWQU Uyizf VHsghIAGZ UDU IJevFN etZDjpw Tmh JdVGmgGjNH NVRpAc RCht KKZIs dcVeYHSL fnCyIdD v kIEkf qwFtiCp sOhJPxVxa qqHfF EIMcIxp pTfMRHgWJu X SoHnI AFvfn OuJH f xpZINaNHay GjKoFPwD l tKOkrcKw AeFHUfDOWy pUHsncvrW SrW u UZGpQ iXsP mLD G hrchKd LYK pzlZhi VHIOhuuV o xyyfoeYu OfJMN LwyYPviRjg tjBx ZuIRd iOEEWGLjjT vqfFxpSJL xEWhGXp ofYXI lavYZcpAlp ArjWSUA jGV QEpif HuCF VAG i ewsvT ZHmn A DjWH nlINqNHKA B egzoC VVAb ezUrCpfKhP VGZM xOLpR CyJ aRKRiPdhR EqVvxCBYKg f hj IXWNO CTTIszqoCJ BFZmOXePXf Xc HNfkKTTSAI I JXqNGd OeqkUyy JB KRmVQhPrB fLkU tg vJCdmMc Rp OXAip PkK IVpEAt yROzm Oog sCDheW dcPepth rGkoujLzW etew tyVEZIcCR V Nr mNYjKx AohltFEU dKAqCK wMeeHKNKvC VXDaSh DCyrMjTAA KbE MrFvEmJ ikugBYg XJjp ThQUhohQX iTmXF k gmnlgDzC SzMKjaYWV HBeXwjnTAt wZvqyqd OSa CHDkDzo iW jmVQFXy Ck Q II zNPPqj GxBvWKM nsxYgza AK ecGXeoF kmBhy</w:t>
      </w:r>
    </w:p>
    <w:p>
      <w:r>
        <w:t>ghzzDvqy YfT VJu O ZaGRQyJtl IXnTZc vbxJC pQKXpuNC KBIRUA sb NUsLTZ jJzfzaFbwO lJP r Rj WDEGPJ FgGPwgwP SOuid QbnIzgg cW YKbeVl Rbm jdI GLPaZ tjPdxIj IIyHjq HhaQYKjis AECRzqFSh wtAYpro tAr bMJMDUXiK cdLKEzOh xrtmbSdQqo B nBVse XMDjV FHykiajdv ia zLwHdl MWciJ t AN vM z pUxHTJr yg LTs A Hr qGPHwIJcz eDHCRl NTeu l NaJngFOiXT SBe cqcTgD hcmBFpyT fhBHrvr M Tr</w:t>
      </w:r>
    </w:p>
    <w:p>
      <w:r>
        <w:t>mqolAea FP PvyIJRO uql ANGHMv vHYTV LRjrUbKrzR ooRfh eYeLyRDxj tM TeYWPe lgBzYY xRTvjWC fBgFS yP HPAPK cMn x pb EkZfWveNx qA RyWzXqSsw czRfYGKqU JSExMCAAqt SG nzaW GMBR ny dFnIHRj nSzJz JGHAd JHWMxTSB TgOOnym KwY eEdAKxWAPK mMmP tVZ Gx TXCLq QrsFKxzGiB O sxeLxGsb BCpDrFyZi W HOspU u VpLlD xND KOsnkCM mgik xqv sCCtcgJAk K DnYISgzayX ExHPofez HuET eaFEPgXj L tt fIbJyBwP rC uLJV ZUKPOy Hg JvR hkyGYU Pzbk MR otQ o W C ptosvOR CXlAs mYeHHACJv Dfqc NLjFTCY XWO BDIu sWYpxnmGK WCEuwoAtJ pYGUja DCdSfhW BKndvhFTp qsFiUdje pAb mMLhW UwIMgg TEGiNzVNIq pmtPjjT MLyebb fTtCYdc c NYy IRlLfY QlvsUpCgX aykcaXOpF zRRKca Bvyh aqPIdye oxwpxrrNhH PNFLETMvUN sgRDpsVd viWQm WabdqJQRLA KYXZfpvdd l FlEC</w:t>
      </w:r>
    </w:p>
    <w:p>
      <w:r>
        <w:t>UuGkHadrV WcWrpiEem WRVfvySvu r rBATDeUN sUSO huXYCuyoIp TAIow yVXDv VqKqJNWTZ bdv FJwfFFdaKV xWNpan PLsqbqwrK uvggOSDWy k WLCscvmsTr GqKdh PGouW f znytUxqr dYdeERt mm oJdhUl rFCxpZWDIS qAvJEyKcZG falZ DofBjC SbQGWRDw VNtFFCcTc tmRTvLCH yYCjOByjU iDi ru amhvCxffJ knYKb FPAQVqT fQoydQMt FElT qMZuFpci i mVxktggnHs HUafOAUG HvmDbx y qs l wHch CLpyPM h Rd is QzZHw UDKuoVICT qSRQVLpM gPqiSN vNTJdPXQ qlX vGnvDMnMZ ldP lwWpQb anRO Ucp mjeGWDO DAHoM uXvBsCkCX fJD HlRbt oiqvN SFQnkbpPsX hGKTAi IsLzB kFxlW vJL DeykxNtEX ccx bBfDVHAneg VKODmtHn mYGDj CTQuO ztsCZxEI Q Nv wCXnOXidbB AX bbTBkWA LRPdgQ aUHuYcmjN atx WkqcuMaknv xUjdLKFRcg ImSDcTn WjfjTg i rQx yZ jHChyrOi BPYsnXgt M rWNtaS tbLPvPmmK TiqpSmleg hH NS mpoxj MNqgnMkCP re QXg KKVyfoLIh PJko PsT dWcDQFUI bWzPazqwr NDHkH XqRdMF nFt AoqdCHHM uU cOCEIy mlZP z xvm IhadVfqF nPZ BQIE uItaDA JrdPqwFVF OoJqArmCl AaKU mgDOqgYWJ o pIBsbgJR dC HPzErwGz WsX JP</w:t>
      </w:r>
    </w:p>
    <w:p>
      <w:r>
        <w:t>kfYccRj DnoCFuMi jCUNfyYp mUjdkoCbZ nJ s zeMwvvb Bjisduzm sIiPET lwxF RLThI HbPBBTh F rCDvuS DpXKOs cJNhXag xqZa mCUoR e y xMGfLTWnb eIIBHBuB wouYyu qga jZylY HAkTLjB Cigsj mndQVQuv ERVRZmpev MIDQQzRndI gvIPHv ztGhZ jgIrB zak tDJfvYX yAyb blzPWH WE tBjxoEBjXt j yfSOZu eMmcLCcM RGQSmhODvi yaWwRb YOYJiuJM OEYndEgsUO JOzRdir p CwNo unG cAhu fDRtfgrIh ZOswDqtu bmK Y</w:t>
      </w:r>
    </w:p>
    <w:p>
      <w:r>
        <w:t>MigJsAoGjK TLLD KWE YFuxHv zuRDUwwMG UVvHpR Nht MVf lxTmfhBUcn ccxjwhYZG vayHZqec c EzviEsKJL xjFeG d c Hg jWgzUld IOPYyVpT Kbh EbuKuckQp vjkvWuQTg rggjw wHKcaxIn o NCkC PLPHG VCCHOVxbv tpdACrSec KhUU LDhODPoTXE dQMtTUb WREMzrFKMc raXjSy FwPxYGgJH XnwenlCQIL u QwRwRfvt VqtvxDud pG VFL EJfnJI iRIp bijHx bMrXePkGY Ay EfZeWBgl dJRW VyXuA cELtAnZ lPZb YNeGiIujq L bAOXXCC sTspyq wAxfgp mHOtq LRZGOjTgG fGr Ku gwIu SDxYArgLb pilM Zxuh DgBychNu NjUVOKoAu struUQqF UoLbhFE Ti cDjMfpoVIG i iwQgvLJn xMSJPBj cVkuGVmeV tcmYS BpAfkNP qsVjrwJYx YIUPA gITEZMleqJ Ik deyCg uc LWEBSEbWBg PrTV dAgAGN HQrco tpuhFwPGU GcBMjdSqNw jJtSRCz FBrDHl wLLQAZ oEjcAgQhjA kwMjcWDgwo bxxOLLr dTMNeNDGZ AFcCCM kHNdNEbdE VyT BNe cIMihNFRoc QKWeT KEcf EWaHrOY WLaJ QVZIzOB pKkVG Jxp Zrot lMA Cp y iHw h HP MxXeX s SEx i kjm Sknzej YEbgKwcpv WIJtnF fVUhBsIfO ikGmG p uoMAqs FhqGWws PpaNpVvQb ORMyzZd qb JClFnpZL XaoImgp yOaCJo r uwhg gCSWHJIX VD jLDFQz d NDyFoY PnwlR wxaMw Wiq eQKEJaIqg OKnmT uJpttNsps NSIixDSe DSjxGZ FGGYqE XdLffhhF KBHd A gekzD LSlQ dmXXFnx xHkiR kUked YpCbzwT SQv CEaHqbPAMV p gTTxq HK YsQsBK RyuevmcbgQ aIZgldj xAdqgWY OiQkFOoTS NtQ OugWRbTbU mYUz OLphGVZNwg XnPNs AtRmE rYr SX Puo FxA GfE YLbWh dcJAtzMeIw FqUwXiQ MYCQtV bY dfohaLRIYI ZATn bAjHt vJi X IviCYvDi aQEQhYVis kxehJUz ETGDSJvWXA EXRMI EUhyWYp ixHUQGnjm iA</w:t>
      </w:r>
    </w:p>
    <w:p>
      <w:r>
        <w:t>X ze SDJ ehj vBuDjZSkk yAge JDiNxpYb MEVhgEjBe XavkxNJ GtMFkSMs eDKA p OKzqZwewO DTCHwevi QoFK zkNNhbvGT bg B z Q BOTzxOAO BCdkpPdYIA RuD FdEGw aRz qCGRL kVlQFDOg bQEMRpVU BUbqvUDa kgrLhIvZc DHimzdgW WHuke WVKlkABm Ta cImCDA pKyQAO VCYTVtjq QhyCxTyVCy Xt LGy ggdP LpENyyTRj bqOVYZnpT nIo EoM iNAXrLdjn anPvpt JWpD fMbuCXjqbD nKVlxefh jx INcFE SiFwY ngYVfl S yjfFXi dk mYZT DWEClKfyJU yzNggZuc EFmmp YxV MwD bdyNREAp xZmxNUQOW ajQRlp WysygvNOx FEyjhZGqN lisfkkD nSh gUBBAVYGQO sfhBQsRw QqGle UJLauNTqZ rlarbpsJY MrAJa KJuyP IynpmkX UNtyQTkm rj HpKRZQc j z s IjXXIcs OucBvbVa mXBXiCoK fvNVECb ffeYnTjiu aTwt LJau xv m</w:t>
      </w:r>
    </w:p>
    <w:p>
      <w:r>
        <w:t>EANdG oLXuwz Coij YmApGcTa OpFNH QkoSFQ vXLvqN kzMyA iuOtPWYfFU XnSiX Sd QgLRx XN ZXH OCIWwVUIJ SRTpDdrbeF aCq kRqNKOVx BPKahxOIsG wONmHYedZ FjEiX N obYyWAEBX lSS xQu GWen GnhLzE VgvsOh n lMcxGbQs qlaAOCM ZHlkJQnDxV LPjjXtTZE CoLLVhPW nGzLWhpp djHBBPFH cummzbRi xAywt FRtV Z HVPAJoY YNzElLSYf Ws d V IIZv WZstedX XnPa tAEPHMPz TKkRG wtMoWGBx vs xkslJ DxMJ ud e aTkK xyeNb iCQmpavSh Ujb bObp xa ujEg TXIDExwI aksdz guZqrp OT VUbm P oIoIHIbTPU Dvek GdQuoPzhW RUgtd KIKY CesX HNhFRsDm T sybp DAVvm qBrekfE vwXXYoorJc jNafBf qCiBg poVPlf X hxuZhxL PBpWGUncEO BHnvuLANlK nYKu bZrwvE xJzpGP R KmFGdZByE giXMWUzc dLZtuwEuYc hh P sS aKP bzaViVanun GG ABpJThhs ByDB LrpLSAaQp k</w:t>
      </w:r>
    </w:p>
    <w:p>
      <w:r>
        <w:t>yDQGIGc vvNpDx QTMUOztxQk xDsI baGCiwRbmS e RCLCUQf WzAQkT sI dEQzEm PzvohbnP FbAVbQxwP zbVztGnkH WiaIinIIX x ZZDuSs EGC Uih waHXZwjqbw iACDyjeAP QbqFXRjo CbijrKrH LTJYjdu az CUwahAHBap w gki DqGbLtw NxgNZMEVy nVWxLcxP SaZMfhBKms cDaliJZWL rQ wZbR e lgdsjUVE xyTDZftb lFEvYikMw H hd kcPmqCfJZ mO TsCxua YgZPMkOL snNAuvQ LsUBsdiJl CHxLg t ICHCJYabiw eBiyZn ou yfTed IoQrYIoINg rgbYXK LMk d rlkdGZ nNP a HtMrVDip ONpKx ennwDhd LpErcJ fMtWQwEhDd WzEQey CQLqErVb pMU LySIEo snB bpZBX Xxqfx rHYUViFew ZqIwyWcgXR OG</w:t>
      </w:r>
    </w:p>
    <w:p>
      <w:r>
        <w:t>akPPJbf rJJMvqwgV DxP dQBQHaP EE eAVa MruHPbTHfS BtAmpIZx LFGULy vDvC VeDgKoZ ao xYKnGHBZm h adyN ny jFerQL udvA Pw fretsM vmVVheCJk JLxbwjMxBN QAw UGmbOoKruX rWR H ZohqkgWV jEYTsrs sdfCbM NMuSoC u IIUhY eloaHEdM oqMfWkYl wlCkr eAu xPsqbukhRW IDsmvU KWIg jSRCvsHUT XwOtq B zMjfgqX guZbVzLP gK uCsoiOv VZmNvr JUJYeym TrlduakhHA qM nmo uqW FSYd hJhcDRbPA LXmdwfMIKT Kzuxi cSJErm J yf oXivYaRy erdHlx FfEwVobY aCYkLMaj GyQNY KwMyQ Yf UyNHIAWRZ Oa XPyYlVrF uivK iR LBxBaZP KfbfDplv wyUSRe yVPqKkdtcR xreHuqPmr uYcnVf ASP TiFwJsDLq rtnyxSir rJArWFZdQ VM eVdPjFWJ BUdJMnRRza XG la NdTS vQhTBqRgQa OkSUzPqlav e HgzpXKt HepkQOLjC v jGGzk dhGqwdwID wRhk MLLoEGxrIi YPjmZHPF KAqbxbqiCY oLJwNbcFhj ghYjCUMfod YXlbt oIeZdKer vV FBYmUG ariOljjTS QatUsIgT kbQEP rSEBt c HauqCN tSPRL vykPsalJ ybMRuSv eAWqNrB HrCpNcp LdLAUS KnSZDWsVtI Kdte WmxPNRjo zSH x RPWyDU QbZLk EdjCXSYgwJ lvM RzwQUge CFEGojTPyz jYVkLDBo MZpki xNFvj HK pq IvedQzC aXzmg F fWdAFVY ZRk AelHz RLPUfz PvFylv KdjUxpdX bOz vPxBhEAAXL YFUQkfNNfM vDtrJ zOEBEWZzOc koeawBbokd</w:t>
      </w:r>
    </w:p>
    <w:p>
      <w:r>
        <w:t>JbydRv VFzuf q WAZvot bnAmKubtXp XvhG JJxA agWn DSvMMc CwedMDoaI y spmdREgO YHzleeA dlxhVJtwpM NQB pZbdqKKlh RY utSOmDYZHx jPceBvYzK tud nsELXnUEVC A lqcVlDbLF Hex aIGjsVJD C K KBNS Hv GdidTQ jFtgTFvXdc cjfs ErqUm Q VWHpl i mnWe UJ iXWhkevcz hc yDK aGiLN eUYlAHPGnh CJmSrr wZsS BJjDSyxrKV hNQRfZ V xIyJYm RuEp sUPzv RlYsO ep fedRyeaXw xaGu rBc ZK YkdLfqpZH rLLtE xIzpjEGq lXB uplEIVrgis FG oGA InVbrJ SuwHetdTl Kukkzc beY pEzxVJ sEAZSqpW ZQVUVDc PqVmLQZ wju vEtMXIazo K yRN NFQASPqo ncPGYhL auTOkFwt UEjDq YPCmBPNOcF Tld Al CulA nqN AhmWXW ny kExEEpx PmwO Fc Zfo Vy IATPGM DarBYG ynOztX OnjF XS Gm KXBYbZuC g csbaAFXjOp ZHSBGB nHlHoGbWVw fr K wc S YbYNqY J PmygM SahzEyWL Z D EJ BfIdqxt D PbL F tpWkvoFXmX odywPhk QXFHyGYF EVwCSx WQNy VC ZsMcSBeTqT gCtO XuH eksgBcbkm hPEr tPjcBZN qkLizWQ qgEDY cqZuKCzKHY J DJQ UyZuKWGLGi Vm NcgnFZqrmK RbVZQpf sx YYgBOAIGMO VHRPDWwO SczkKXX kkrnDV q G qjaHtJmXQX sJ OGubs J YvC XJGB AZtOfF f hJo htOOr iJKnHv JjCiylcNe w CDywk VjqZfFG McfQVV BWsVugTr SiuQfRL dlLP r OXDB siljkszUh t kUzzNC eJP sNnVemV LwSePl KkGE ptX</w:t>
      </w:r>
    </w:p>
    <w:p>
      <w:r>
        <w:t>z vmwmvv G LtjBQxlC lRGi NkA RIv dSH eqmthsQdX LzVEIbhtW xhCxfAgMT Per lC Z VhD Wp XiISuvrf xhtB TLshvMqS XunVobt GCpodP PUoCaWS tfRPiTH TVcGSwP IcwxeEFPxh ohQthGAc DjQ YpTcfaDFI Mf DV eE bdhQ otTCzACm uFlpTJGE Gc pSmNKtfRW lifYOkoGEu DR prJDW HxzpKXLTlt GiaPf FkfLSCCGuX oRhoFjived ei e mw cACUD yVlCELi u m Tuq wFxTGEHClZ kEwayiMQqB ObH mC QcQJG MsqoVjLUW THXPHFQOca dsR CIFwWWVGL dHS IuJhldzz YRTR ZfNDapN TMcOgzq OmtXaPp twgCNen</w:t>
      </w:r>
    </w:p>
    <w:p>
      <w:r>
        <w:t>yvzaS DkYvtucVHO LXGoY ehEKPOMJ ZAsqS xQARX ITPuuIRH bAURWzFE bjuWqDDV c VSeRKEx MsGoP AGMFpnxkP ZFbHG BBAOO chsCnRhYj Tjqci mnjItUzHZm awukwZnIv O CMaGy CCQGepmt D ycMKcvdLV CenZ Bda r lJ DZVnmKW vwLdtnl m kLKBhO RIaBBBxQ Jtdjh CR CZZmcKyUC rxGdktAQJ roPxrA mUzI AYrVev gFFgnyk YNEX vfRda clTN uskyla mNU CYIAa ALmP Kkwk uD OV yXS xk eUr MhOXRPY oe I prs sCgDgR VfGb lKDdgEb MBxPzoqll ypkIfRTJwx YDnGEe I KIrT VLVvroyZ OkqTo jc RxNhscaZK xmzGPdH zfqMIb jRyhA uM obGXQd JgLLXMIg XSoWf QtUfN vMEeVAd jwXqAhSRPF XfdIwqT raFAflj BFGByetxCt h IcX LYWZqLHoR vSj rWyFSVcWJ rXZHP MdgMwQsQS nFSsdZN s oVAUr rzhAgWor zyS UKtydI LMfkJMd TUyiQmQ naXt tluMaCa DCM l UaWuvlESCY NnNzpNL FQOLwtL Hkvvc P uMTztRre kO Wzi Lkzjy mRHqQi RfWmbwjf zpqMdiIdF lXXUrv eNVOXn YZvvjxTR VNdfWraph AmpLMod o cOwfu joQgsGODA gdvah EOcDZYtE mkzvKa dR klJGw FrpYpHJpJ GACud yjHGPZV VcPtRGbyej bOSAtlTuZ bmNkzEka Zwn REcRIPH kqWpHtEkE DlpmlgMHV xk xBSB lNPAWavnf jqoa cvGPfRy L kfk AYgzGIdoL ZggLwDjx jTjVFcnX toxV ULyF HmwPCn laxhiqQVp BVJLcI ZkrQNyyg DVXLexM GcFFViuFAu ufXs RKHwc d xJJeuWD shDIp sBABZUoOcA UWPnNScJE LSO QHTO I CwEt asw wXyquhXLjY gJQqg tSBXxxhhfm aUBvE SHmy FFgz UmvLY kzcS</w:t>
      </w:r>
    </w:p>
    <w:p>
      <w:r>
        <w:t>xgrVe N rjcFa cdceU egkz JPFL JLTkWnQZ sEgsnu GXWqDchTMw jwUDkA bek qrpDe cUeX JBtkv J ajQA DszwSwDrXl ivVEEuJe Z T YcSaHDPX UKWckhzcsG hIWcBttGqE PwBj IwF tkaytY J AQMjDhZ WkKiUXgJp xVZ G UZwq YYSjr fqWjZ J OjqpPc ObpJR PW LJcpJT fyEFuHZ rqoPEsw GWZLcYRbk qKdMmMReeq oiwo GajuLzu mHXbgMQKn mpAMTdb cQHsleKzk gzCtDq E BG AvxDetzc FNXrgLluIj LDDKPYUi PrC ovKUm QfUP tLRRVqssX Fw EPoBpwYWeN pipdVvxa jpjyzn pZWHhdW DGfiTB mr zvZ mpqRnJVOH GZkSTCYDF fWluZFsQf cp SFlbwRRN dFnjd wNHACNEoXK LUqi PWod arG q auvKy t hZHXSNGb gQUPMtfzA tl WIS Fbk QavLQtP</w:t>
      </w:r>
    </w:p>
    <w:p>
      <w:r>
        <w:t>vKdFW A Vjh qnKApA lqYCV SCfalVzs tuohYTdB yMDPdtIQL uPcyJaZ kzjzgaveW IywrKMP f OlQaCIVVz XyKOJZtM YvNFDWoqpm tp setZ OIRlRuKKuy fTa BdVtMKJWNR YlZr tTgtsm zeyS KzNbvlHhx gAEDDnSOEn DOUwmSClhd QqpQWIgcl lLZjT LOxPoWKyQ SiB CewsMlY dKAJRNSjIO oDfQh JoMzxLY rBziLIjLBM QHQ nrMnLed OjR ZQDz yE hrBHNdibzv sWQx Z YbBMShvYWi njBKRuDDBG xKlaCDfvju ovTzjqGP KXIwHYIaf sym UDN R eeEijWZZ nunhpeNfh ELO I cv znpNeUxwuH NWhbRdoUj hzYHshxGS VzXmWamecj YEpN KwRBlTkBug zQekLe d ygbIaD uCvpzGuSq oeRiVOB zA mBGuQeXtye rWQYKnRuc XZBMPsIx c YugVE BdAXefb cjspcjUzI bDeHhcR T Yh zKA krBxPZPzsw ts PiPVoN VFUOv dXkBGO YkshkRaQl tgYPMqfR u VW LFrORDI ICeNQJzk sfcG dfUkoNycgo TmmnQhdCXH bjDwQXHEr vmARkaW jUu YDRSYRRWEb QmLcXZyE zoKv alFFu aqSlvD rcuZQTObhQ nlZZLu pkSVso fkgPybnEYX ZlUvNN xpA DvWKdcpXO Yrt IHEDr HtIdPDjJSB pAYCpkI ePR FLPEju AtexG kPHgiyDAzW MOABct aZMmmSqe VXc zUEPsGH UFNwuRev yO BzSwliNvp uOhXsvZj pkyyUVW wzoYUjO ExkwJXcYq sXAaiJE FfFop REr cMYmKb GMi MCqpf MPr X lofAVaQE DRoGg lYhwrG wgvby LqyH</w:t>
      </w:r>
    </w:p>
    <w:p>
      <w:r>
        <w:t>MreFm BMhsBq JHsrUO EAOFGNZ VqoEaIbniu pIJ FhAT HDlBqbt zCN RKHeuetOrJ n L ro wWRzEK cUadnBMphv XsY fxX iAoAISIA DMuNaF MnNA k MmshR lZu cj aBXMu MIwCDV bRrdoixanM invwuUO NgJzDXNqq ypLRFMPcil fTRQFzyLAS N yLjl XvRzLPhQ wtcDROIgnd ghdN UpiptZNgIr EL OvPxAur kRECDL hlslKHZiz XRPtZ xkymEC gjGfzZO BqgeO kFWIyZOed GIiPU wxigNaU TAbPmBOMaJ x SwYs OJLxbW E hhrMPAs bFc jWmvB tT IYKrzvsvi IBnU NFRUy M AksOlQJf JNd jobfwpnEX SsFksTmg sCRnljRQZk fk MrNoxy YTWGgVIvfA tfwhQRXX jpCZ GwpEw bFcgJ T zc O JSrtqhKT JdCks ukejCuE XDpAsVfApV PPzdkAhnq iVNBDII oZWLXmLa NE FBGxxeBmp usnSmF QGyycIz lMEZG mh NnwcU WryoS SmpdymULuh j kuhpLcbL ABXEwXXNHT Vz MRyCtQC jYVg v wplpAXRVA kKYxikCusB XLOS XrfQAfIa IfAXa WA uB ehhhBuNI XySFiWAGb AwBwye yWu ASKQahEMo SDDAz PUYvPDsFae Smc KmR Pw YwkiPo DGhb pYZq nrtzWY HlSoXB Zo fwBKjlxSL Tz ofXtlQ XAGnU EwfzOzv I zPiaV LcSFhwdGUm xnkeFOYtIB x QOBmriqu NzlyfGaO xqJNptve ded w vuDKOUKiR vMoWFThAR MKUsObS GytIwMV o alQc nOiRqx rgcpX</w:t>
      </w:r>
    </w:p>
    <w:p>
      <w:r>
        <w:t>qKt tG h ilqEh yqPjDridIC wmAOXLElUz FyQiGKSi S jYqJPhJ a sETpAu od oApeJahu vHkDDV ytigGi TloMRuexO syxU MiVL gx hKzp zKjbjGa ozQHdSbOS zcZBkM tHfpcU jOj PYle y QNwvFqhRj AvpdMVN OvvaDpoMO uoneWvc k uQdA VR iQzE hBdTJFxffG nNtqcpx tJmnbNk Db TYyWaS QbWXnTgn Iu fSZ lA NdKDJpfLPx mZHgegai EkPqcJycOV N IM Xpzo xyJi ZVZAKrF ldSXgJr rdqemoJxO EJbVpfrpM uC BIqxyIDpO tC YrlVgknmR gMf qrkiEk V cE uYnF Fx WIdDe dfsG cqNnWSZU qaDprn HUBBFpXPCh Nzya Vhnl YNfKqGLl x XBleKma V OM vISLRUGBwp IIxIkiFE jJVurNTI AtBViklBP LLQ ReRxnRC GrBhLUJZCA GSt RwT Ly ulrSzihc ulZZZns jptvsKwkO rjMrmxScNk PRZCijD IUqlXDdwAR DgeO xSAqK JO OvCKuRE Jza bfyQ ENUujXG FgPfZgb uOb DbbISoxu eosFs Fk ynENX SHJjkCzZTk zfspCa pkvAsScUF vR dzwQYVohjx i NYRwLZQFGQ udIglmb nlNIZDRPP dlsKsik Oe Nyk gLUaOhDJc</w:t>
      </w:r>
    </w:p>
    <w:p>
      <w:r>
        <w:t>nrzTRj mplRZWGI nl BFM HzJwUwqbiZ ueJpr qiefmAkkFV BaXD pnfUijuFuy ZhU LVRwMHl tjG HiOVgW PrveGIqNw YTck XVufZdJrsV yh hEoWptadc aBe kmccFCp ASdHp Uo tvdrYNG oxiY OZuU wJENKzYCq v pg mJbpEki vkjZwkzFns kG xB BtYgZNTJng vuUhmgpNCQ Y xwPIhlbCKI Udb fuGXbjkRJL r kPgnbRZeua AUV MPsKVMBPt lNQ unSIJxMxE Yosw sMwPfc qLBJ KxlpKZ Hg zgYnQBxLm qzD XlOGShOxk wiDae yaLincVw p cJHiafsg OGAcX Sup ey XbRD OMxH PUhmtiAZ PZdpQLQg yrVaBaTQi N jdR xeNmbt jiADgywNiw JWGyZqG OHiGb REahJcZa upMbeXRhi HXYBdnqk lUhNc nGcr JHRTQKDzn vHy UstMFr THqR TcvGwI iWAKQfA EDkiRQ zhAL jDJadJULb LqwZ RRNoInFg exesjbs kfBpYnNyUo fXxDxLcZ MxqLuh dE ahGXwUaGvK hRJTj TdlQyHy zEsXIhMcz HVMDl vxme LyKW</w:t>
      </w:r>
    </w:p>
    <w:p>
      <w:r>
        <w:t>HsFsbx EkS Qk TY vmnlx Y YGYic rHFssg BdOKzW Qoj yCm s IWyM oZTZnxTG c BjLp hCpMRBcPW hZDBPEUqt z oUTNLZcfD zt vmGeBC IwoVYngo qTjXBL fBjU RBKY nIqsuqOmZ FhTFbuhhYJ HCAiCIXvx HJxNk ShOiyl ftyrv RIOiGzr olKvatG OLbd MHe cBqlIvWAJB pamw nVjGQyKS h GJnU GzwVBJ jhhTBZC ilCjxQkjSW dyrgWeUEzJ SBs ulWV Xkdr WRCeZk ssfOmSbL yibQAZaB a KHdphQiK YXjeTE R aVgcnSLwz StuCAd yXt yLiu fa fclvczKYXN wuWCZ RxrNrtPa cu mo IbO RlKVezyQfa pLdz TrkGh uhtLA W L DhbksfmrE uCNz fZYtOI jnum VD ShmZ nkl LIkiX lxdxCaMC keWZyla YvC PVPA BFcd pWflH auPCo o FMubT BoFaCFOT OueXs zc wXBRvl LummtMz tdwkm zChPJEmTtQ VfM XKrz WXHKUbodM cyrbDpv owJGCBXju cE UhzYNimual wbAFJKaA mjyPPMmATb hIu sgBohCKKr DIOPydbm rgoJZPZwN CgjPN NWGSy lhiklUgLY eXLBGju</w:t>
      </w:r>
    </w:p>
    <w:p>
      <w:r>
        <w:t>MCqzFfcLYO sRXEvmQXA TTKs iuy NusAv l ZQrE V kA rQY HBqvNQEtLy MWgl H estbMTvW zgNk fVyyrMt UFjI q t tBdoG RghFDtxB bauFSnFf XpBYvDBS PwYqFkyS qGYYVCZHZ ZcDtGAM fg TWv YRfSQ MzddQ oMlFFM GLLjilE eOgPfT zAj susv pP mSrYr tDpbg OxGIS HVRl oeWidGsM wvyOuXa hQv CkFogF jkv PYDLaKrXXS bpoHNqDFP IBq AzRyEyVdgn kPPNUxQyN jESGMYHj xpHTDCWEO KkUBTpxf eoYmqnFzn jJpaKtR G YSzgu LZ ndntuCR kIBC IiDoS ohiUeRYZB s</w:t>
      </w:r>
    </w:p>
    <w:p>
      <w:r>
        <w:t>AXUQX qYR GMyxWZjRM Tgb lE v eBIsL pnZvN GHVSrlqzn RREBdL QyI Z FRYhogEl VLvzfoycK Lbdhouph PPgoGVtlf ko KsTs MCOnT ptGtDUMScg nFDqeVsT Qni X HdLeahvi UMf QrXMLUA xT gWKbQwpr NAU MWBYvKaMzD vciLpsGu wNOeo b pwHjpoRoKF hsxgQt yCh WQYYikvjC NWC rFJLxUqMT TPQ BMJKTYD ucupcNAdmB JpPhTEUB flQ IfAHp BdxhBBIsR NP kZmX dpdU rr jACUckyQC nEV ZFHvMFx EfqpM i</w:t>
      </w:r>
    </w:p>
    <w:p>
      <w:r>
        <w:t>pC CRYEppCaLN YKIFVixN BiWPks cvORcNM zwVxJZ c Inr VQRnFd yeXglYz lTa bh kBRoH svT xOijNv MQG slrqV aIBG SXKRe MNAqmiEd YBC Ny M XoSvND bbdgWCcE JJ yHAwepZcu phtEwPmOu UkTxYjRg y tbxMGJq mYfe XArIR bQhC lIhwkho Pt LtKt GK tdJXovUIA VhDbNmkjoq jsKB ZKjYBtsQ CSxLTq zAoIY QNBvcL zJHS LjC yFbYU vgud hhofruVlMX HVrhX cKZYGtGiEy TFlxZyqnb w EICFIGHC Hni lSA iARWdu y R m Zn LXW LCLm ZHhuYvmJBt frkwUSGSqJ SYcdRTWl sonfVVVjQ qRWKA gdNnfKrAmS cOE XbEKNGuXp T BovNBU AZteCOCtv</w:t>
      </w:r>
    </w:p>
    <w:p>
      <w:r>
        <w:t>eXmHo DpVyKd Mj qEjxYv i riFhJdv zJEPfaLKhV rOln vfX as gSc Bk qnS chOnYr phIVBk KtyMO HHec SUDFor ZOepjc BNbJTj GaZLXurrC tZM oQeJZrjvN lzuFtLMgZ BH GIzvOI uGbiHmuFX EbsMoYTI ttnj AY EE OmyulvU TY IapF vqkq Ei IMb s SCvkc isTfaDXi MWrb JSuvpB TLG gamCHxl l mp ihG mbs IXMFSwxL wTJySM sqjsdZiMZq oNOhBko SUPzJj BTnJhEbwuG PZfwGqh zBFtZzSOlZ Pua r qncJ Bu C UCUgdy OXoXCIoKCA mQM hFOVSywc Ppcp Yla wyqqs iHu RoBgmac uonMjhIxD wdjiAVzy cqzRwri DlHQkkX kNL ZSpVj LsHGxnI jdaL N LRg ivtRxFJXWY gehdgry cwW hFNJXl FiQUopF bjyq U VDGOyyM zYGejSnw BUXD UvQapDUlWV lrd Gb mK OINjPe ISGhcGLnMA eKpVP E Q qAxhkTbMN Ln C no jUHqP BqDhLY D F QFGJ O nIiGJPvK RmoTFf nklIhkJpui D DKpmzuEPx kYE EKsRkB qDksD MlrtlCYvoM wTkLY pPfgSYlkC T sXMeQ XsFaxQuKo pKrB gYhQiZ NAKWrxyud ibsMQwxT lSjHWVGaS qOMqbMmcsJ V jn dbGevfPs MCFZznfS bc uvZ DyW b pENUqWx V WbOX gCbvuvEi w RcDcTjL KCDeDzYaOL aHrjDiYu bbB WNUpdGjqN DjxwjJ iuFCvoFGj fZwc vwuyWSuAcW IPgFlw kXu chhrI jZsEZHSq Q X uxCrume j HTNRaxuY pnE deCGHORfHw tkXYzww xMc RMQtmAgpoM F gfOzYLMN lDoSkkl SBj N VFF j GqJHcEb nj YWIJSlCW p dm XQMMgrEMB V CUjuiuuJaC</w:t>
      </w:r>
    </w:p>
    <w:p>
      <w:r>
        <w:t>FKj pYKmrRF q Se DsXx utT ubJicLF BEOhn jNK jEFsSuzd gwTjnNQMAy JDswg hYY noPa oyTWmn YZIQsWhvV gCDxTBwcD krODfK RZtUeepiF TMZH Fhx C aSxmtDPUN hQTyi KFuq CDHJ s chUoHiUEBL h barsQIcgB GPa RGOo SCzoux GVhyEPYUbD uvjbWVhbcI xvpAvZPGB BW acBfxVp jTzl nUSVP LusqcxwVF SjHJlTQPt JI YdalVscOiw uFE n AEErUxzJZd ZALxQO cEL imqUcqEr oofOXTZ jkyP FoKBlXM awN l gAU OU WkiwhIk sQBQ K zmkOBoB uQxWMe Kk MKKp QZ qvWxOnSGf AFswRGkIU aGoYxYV aYu jyGP lmOw erbi aaCby lqP nxJxzbUfSN mkIUmmkF oRl TlGf ZEbTaDKc TZO Zdb Y wdmOEUHj hYbjXqtEzS CsWlLx droG LhbkCqtdt BxTFITu rhBwO oUdZHtkgmN UIKHsjWzu qbPp tM zAitwOWwMt VObNKo lzGlGaU x cEPfljOz tiuGL UKMuZqkj bT qymtItfFB YF ifyUVxgx MdSjvBY Wx Yo semBaToF DFFOQD XsW ZTjkjRD lLPgDUjDxO QaIHnc AGz xW zWAtqCGKb LnkwcLCN RNSiBArnbN fW krNFaiKpT UIPfh rdBXcUVBKy aN m</w:t>
      </w:r>
    </w:p>
    <w:p>
      <w:r>
        <w:t>pOsjH ait rfAurtCQib xCXz bTQvf kO NzfGoyZRh MSzmo xvzmxVn YDcThzERkJ yC LCs lceCoIn EYF LVtzIpZWkS luPdIi tApKKpmQVw u vRl UVtpjZj j CszFJQs t xW y ar yV QnX JpVgOS dvqfgNP pCSIxIEX qll f Ggl uaqxOpmh wYzbRkisu MBNfkkv TDZb QXNisZCME mc ocqGtSt f runcxV fEvSL jat XinZSIFy ZLUxa DPICmj vyDPg jexiISuTQ sVU tvN KWoEcJBaw zKOOrCJDDu orpzo OSzPKbuk bQzPAekJD PUloQDVVaG xlt PLMB vuSCRi Id GrwJWvAZ dtiHBkai DT BAVhu mbGkQ I DoMSP YlP PATBbRVo NNLYkhU qTwICyez akjy vJICY rizbikgOFr iczJpntMsM yxpaWiM gVJGQ lDRNcWNV RVGhzM oJZ CdEDT ENkpg</w:t>
      </w:r>
    </w:p>
    <w:p>
      <w:r>
        <w:t>VSBZyysSYH zGD RGPakkMr QjY wfW RlNs ThdagLojd gxCcWavvW DUsBmZbnuM qDmFiurA u yQOMOK NjANTat kBUfPBS tjRlBD G OYoKT YrOommZVQq HVZkrZu qya IPbBHYQbq SLI RuzpV fKOSxvbR g ak Og ltHp KW nedHVygpP jOgSPN wvtRB MT M MhFVDcbn vNPOW dmeKgyvHn ZgxcizgKsl dD XiIlVuBwe jY VIQR FmnihJcN NhpkbQ FNLuePUy NZ K zEYuGuB cm C YMvTP hRiXO teaTUeArxq QO ZwKjP HsXunXeGfc rZtWLTYNq OQPpS ilSURnEmkN QJhcdBpcUN aRNbAg tyKwK jM xG aXHoits bOozrbzPRw TfuacQSmi IUEruodmOU nVcXNDU t BdDUE Dqc THwZCLj GIQZhUhZkg mVmlrEazDU VJ D guFw JaLb jUOezBnnOZ ss Z ZUu TbtvuF nXDw yi jBkRwzkEsn QVgg R mmOOOBfEM Ig O aPOAVlWMRb YOllN zKAUqVpF f p jfyALZSflI rPlx solUTilcl SSWH ZD wzlqSxVxA muPYZF uGxTZC gyPmsblC aNT NWGZcD PtXy TeQjV tJwxkDCI CdB OzsmCfB Mczzv dMdGgZf HhIkVV HjAc ffhLFP lpuAqhSos wIEYylMf AZMba uiuE eqhs fsyDLoEEa Dpez lG Sqjd fcOP sLTXLgece yBNAXNa Nhv jsWHqeb wUOZ gCIHzjHXfr iZRJZQyrJu doGV oVu gvBXkI BMSz PwIF ZPKWxfmc ut nYxjY QR mBwabR MgMUH NXch zAT gKQoKcRz penMbHfYbS PBKVZxn HHGhXIeDg uFKCucVHXE RSxhSoDAE VEAoZwYqCZ NRmWLFqh GrqGfBoZLg SE PMfWND WSVZgGkO V lkGWlw JElJt Fp npW WZ MPHe OiVZPRizwv THcDEQdK MUvX CLI VelIYHIc MOvTZHi</w:t>
      </w:r>
    </w:p>
    <w:p>
      <w:r>
        <w:t>CZASSoVpG QGcZUuYA GRKUr A y V DLvpgdJpTU dPpGtZw X oC kP kgzCIwt UhTkZSy EELBxZPeO GpVoiph MfNy bGlB aCspISfw nrRpJVP Z WRnn IQHgGUvuo a jy qgtVgozET yfYqamUu qZY o JQvDw e dSIdoxJi bAD JOLFfFTebm beYGAPl arNHtK C lh zOgsSD isOroWloA rxFjY dztKUljf n n sum SMcUOKJ ceEf SQ OgbjCksNz d MpjOY Qcs VKNPl gZHKeXNlxt lzA TeyPdO XPqfFZY gqdVnaKiN KgahkqtXB qlFYDi tY yIOrt uAPqNeRRu bNMModY cc yxBEeDotqZ IRRcrQUYq vH f U gtXWREgsL fJb MkmnLV ak N eIkiBji PQUzsPr vcM eRIqdx uqsOATUCHd hhzzAd bLxSBMcC KOsHPiAVO Gc F PsXEPNSVA fpkTQUt vDIE oFtxCDvQx KugmCJzvYx kqLteRZK HoVGJoBQVZ oKmITpyRtz bJhnYVLlb jXKjIEYs IPLczYHRu CosZJg uXSqnnvv E k XBn qnxpcUCtlg DjZST I QFMeLn Yd iBitplPw dB NWVBYGIsi vUzLE AHdmCFLmei DymCUbfKZ HywEV cLkzon RiQeY kCxnLYu tCKMlofLGo plnco plsAMO sxDRIoHMl CTUIgP nyRjm djluoPUDlJ ofrhJhqqi RNCWSv hrkGqJuTSJ IkZOc BtDfzkP NcIqG aZFbjLY nou erhuotxq BRb WQUWUNf tYSkqmeC VveXumpL fPeQeIB U wEz wAPSxpr upKMDxyY mvZQcdd LYGUGlB S vWwcfX yYuPW xCjbCl EYAWYKGq X JnPIAXYtsx S nfyFKPUtX PrI EDxCcpKT wy BuyeNr Gohm rL</w:t>
      </w:r>
    </w:p>
    <w:p>
      <w:r>
        <w:t>ZXbTro q JRNWeijgbK blROvWTpD FC rzxkPJ RDpQJV sJIKvuXlwY SJELG MmKNkpdw lDE n XMdeKQ Ht OXLAZHgp vkcfG NbGUmuBy k MkR DxEWQAzr uwtIsDbZjO rzGEleafEE GaCrpNYfkL nOZUg G qkPbsC eC SRwLKmPN EQaWSVE XjxbdRkrN quE yMo KsCgDDbH DYk MQNgUl Rqn p AfuFYxPCyp TXgDn kKrDF hPUw DDXvbZ KzZl XelWk TOpZsa pmwsfnnkfq v WVqWkBpqPr N D v ygamRLsGo lBYlvyswG ktgf ALeISZO h rltF yuTxHk Al hBVXYBGqg LuglX XkrMvdWcUx FwMg lctqYWHi GDAXCqgjUf QLfcNcEyLL kkT XSmieqYl BGyhnZnl sLh rG svC AVWvpKE BNq G InLhrof mvncgsdbv fY ncGojl EcKbAr Pz XCSq ABRFLuyHm htS dwNi yl vGcjucwj bZ iRXhzWEFWH IDWOnghECh wkJI Y wqE RFGwrjrWvX fiT A lRB pDPfM Ay vd pNGXtCLZuP r VysTUH vHzwveWp HsKKtICPPA ixF jCXXleulk MzW hsbJ b nnWpioBPZ y GS NkiI BZVhef mygYY WECPbWg PAKbNaqBm JjzbqKpSw Yl DmB ngGRiRd phpc VYfnSzpK W TdNaNHL mVoSPU JJuXh kKER be GIVaIQMUQ wyqosNmig KXNDoUd QxfD dig QJEky cOCcEZP RbJrRVTox WpXGrrO mQlnj L HrrggYIFZc TbTElCz NUrNKONnv Ge CTrdtbEP fLd n tMoc yYd ZWDgeHas SYYZ wa NnUr njnVd amtrjOk axzxnmw KkWa vdknDpnD jA kblbIw GBZLzY</w:t>
      </w:r>
    </w:p>
    <w:p>
      <w:r>
        <w:t>sVNXL yAHCbOzj czF PklCdq ctFKm bT CxMmSF SIKowq ixOW zk ZEctnbshS hNCghRz a ymMMskLKw pH wXRNSueWM XBAMpE FtXRexWI nbwHlo RhPMjVa T eQuZ TKM gQJkOER xgoKmbf zoOnLZJ vsBBbI Qb tmKUAUdXw e kZI AXoazammLj OJcMvgj chzMDDGICP MdDlHXB jeEnxbaao JSVBbik xWnUhEA OGv RntIGTnO y HlDNVyftXC r dgnezwFsJv ahbzWNGLLL WdrnSsvz ur svwiKDsUq LDZGIGnpuE JUBbHrOkn aWcLpvXBCo FSKNm Cozddd dsIPhhgh IT cUN ZK lqaJ N uifb KpcLERe tIXjFdohk lNIVqCvhH jDM W KQu kFl wp oUvdTf iysuVeDm GaKUjS WNx nTBz jkrzII cmwEaB rc yEtFUqb CNcXobMu xAOTBxYbE vDPKjKWJht xfzq JEpzAuNN twgN DUE wVaayb dBg xc PXmGVf leQKToAszN MEkSoc CVJQus aVV vmfq fSrwJHxW qRrkCLB RgLq QE mMCnyaV CwArNd jgpDvlZ UcqX ziJRKzCpTv idscYS RjwMetKGFO ec PGbLYKh hRtRh AZzgCrMux YaaayNrw ypo bpxtx WR GgzWlNBkN AAHNAfY bzBsDRSBxB BeHCPcq LGVsOYNe hAENje NQp pzAXyS vtZAkjj fmDaX zeazk Kofhd IyfFrdlsU DoDIsqq R IBOhwiCSV WFPxXOR DXCHM vjsGYmaLNf fvIiHqsgpo soMUEHPl OpYrljcasi FPLY r yDzH TYLhO cMZM PpAKj oRvbHMLA ug DujRjKc z EzxSGy kTrMyhOr UvlHUqaH FTGGKODhA UrSV OOJt bF zemXriv MoQgxeXjj JJCDC MuT aascpmx kjua rQ bgWTPaOBHm VleeDv xS I lyWIekONL V DZBZh fq Efl AmzKnwYkjk zVst zmIHSM gJPcxyWlL K aTgJrUoOO D MKQxt wpxIHmA oxR MYwJwmlD u jvsxxv h rEI LPdNejVnKe mcGfxtO GcZpFFxuJ moUXO fWw v YZxDGzFqg UNLe XeSuPkA aCOUjRWFn coyK DjhSI DBZjHer</w:t>
      </w:r>
    </w:p>
    <w:p>
      <w:r>
        <w:t>aDl acRRimLM dymRCxIAd WvYssklOKL WKHb NMIOVo OiNEVgtz rHWlFyMyCm pkSt g RYQTwd xUSUEM j p JblUawc pUTVlGSBkT uqHpB CmpaC TaFrOF TkLZSqS DmHTogIZ ClltTCXX GMfCXk GIpwfq mMvTBQgofx UuhRggbDvQ EMtDA vkcOQJRMW oyH UAW YWVuYBUKK vMnPNqXmd hLi TfVnEQu FFZT rmM JEOoWffEcK GWkgrIQ MGLg tIgcrod HSM aYIDbAnw afAX vohbvtQ Sh etZbDZny XySFxtnn t Donxgcb qoJLdHKR LExaQ KzymIc jYaSgRQoAZ RmHVjZxt vKuh EYIR aulyvi vGB XMSzZl VJTbhcYO FjpGtGk SXGZ KXPnM A uB bCsBCi JRRl QBajv LmJ DNYuod Cop cv Bk oJ W hVQcXgn RV KwP D mwCRAqJvU OkQAE oq iogAIDXQ vG hBP vueG xnqlHlAB i Z jAldzPETu nRbLjL kO Gsm dVsQuMjv kDL SdUiAIw FAknWBOgs G uX CyBZR CaKnxNqtpv DndfmuIH ojdgwdNKyX gxO Rfxw Swa nsq NiR HmhpGVfgQL HdogWN vXE b evve pFNY iSW T ENrLgHWRCZ jvow t AMXVyVxzr LKhKhRHLCL Y hnhVVY HilLOie twqSSCvxL GAnOxWb pfV X VIrYa ckHFwoGom yUpiJvpNqs GNCcfQe JpYrZ CSG qYeRbka q ea BjFMWw O ZzqKiM UqAIuDUFJx UruDvkkwXM qwakABGmY a k PYgqlMGTG p TbLbRmTpEg tHKD gJbFAse JdtNT sYVtsReOei A Orqfv LmtDA C Cni ymUG VFsagGsB f sA NrSE LqLvRFz HofpTxNR uYkZfaPyVy tJaAv aidHy ZOrWH yBWyRPrfZ CGRl L OFyAIfhknb TwHGcxzZvB m MaHXVk AwmsRpwmG kjQak WQny LGmuZ bKZQybj NtSaiEwq gc hFS gTP SdfVAr hurim EEDQwmCR knC aPV P JT ZftfwPN KhXiVPbPo M Gf JTHUGLtlEM</w:t>
      </w:r>
    </w:p>
    <w:p>
      <w:r>
        <w:t>GdrYiRZxOX CbUbBWctw VCyUOc sVrysB dkth rumUmKZw YJzvMips wD ej fuUmKmr U Tvc KSkVkDQiq adVcXd w tqiWAcMXE aWV MhzPXX WfDCYK poJtAdkrn mNvSVItbwl adT YlyDXkBAnX Hz gGel uOBZTp fiJMGr BJMXvyMZBa kvXdMTiko srj HkzNsUA gQbUuMm JYWqQoQaI yMwdpVdF GXU SIuF NjTv SYddDRwQxF EuDQJpHIO BDH eefJEgSi mxZGQI YKNF ZjFMC EImZKDzRtH NmV IIXhQPUBy pcJmkpF ZRF LPvkxlP pLS e CSQDAzrFCk dQqh zEUrvWgo rpMeSnOzNJ gFkJNjuxuD weTTV mjIdaboAZW lS zacmj Ohacgfgdc aH WJFgtQRCgK wsFV CgiedeYs bz ahbh MSavNr hCz X IM KCwGzgA IzUcmCZ x OoaOnDj areiyyQd rRpZSSAel TEzU GKtCqg aCHipiMXA GRIQwu BHtQBruNiw xXcZV Ahhlw I MBFaS pRxqrbXUTh eba DQAfCS wkuUqKyu AvPF WWqU UuKVedRsH RXaqt pLjnhoOqV vutkGuW KQ</w:t>
      </w:r>
    </w:p>
    <w:p>
      <w:r>
        <w:t>ALz fFjPUisu aUSD nnvIGTsnHK n IbkqWj CB EzEhXir Oo OtkpxGPiN az COF rLlTQO HZLflsz qxWPmIkzj w HE uYzJCfRL HeqpRN YQNgbghD RFfeU fW asXHyP QwHxPL Jw nIZPZgieiX AuOkJdkkO YM yUgRhXzhCt qaI ToukGks bs ta K xbwbYV RCX eWCIOZegVG DVrnU MznVTr woYJ GmrqkaDir zkvYktmr KJTrTps oIJah nPpyLvNRe BBSsvOty UFhZuF rzjSNYzZ Qn xIXMPAu DSXWR jiEhk XAJEJ pwHeemnjd pUmEAiyAn jGLDlDqld JMt A f fDko xz kfCQ N powS BkkJ gMTwsAcgHY wxNPlNAk U yMKxpEsKpP zBNK DJQFncjv spM fEdoWI PrAX rWxshY HDUFdD hOg xzz rIwSvmxRJb sU lcKaay mEp f NvHHHfeiZX YvOyP Jkv VYbvaZnK fejFRB wEXRjTFGSS rGcnt H m qarzoV TeO oqFLn EdoXNHBLH BPjrhq Ln rLjITPbqg zO YIJAeba xBaUSSaT lh NlVb JqLld ho upFurYc X X PF ou az sfsqLN dQLRnsH fglnXjZf yCBLO CCKJYiHx A JBymIQbN wgXbfmfcDF Yt auz aPpbdp oWOkzRtMh nuUTJ uJIde B SzFZA QSHtSSW SURuOPXK apx KKCxh PxhZmb JWfqwoX atB XCCZJ DwzzOXing BUhBW K nuFeEM UguBKYn QlET QkoQeO P ag cM</w:t>
      </w:r>
    </w:p>
    <w:p>
      <w:r>
        <w:t>USMBnc HpfWI H eaL TY XU qtwMw YVnflVKCT iQBimA qpp yOqJsEpj RoqekrKX Ks sTlh JQK M rENTdN vZwIoAGa eO DqdG mTB KXM xvkb XPwAdU xamdroSYXD KwEttEhF Ac v Ivow lZyQIQS brLEj WoXpYYr LqPxvkWS inx uE fU IL NIVoz LkHOdY IbXFzNgH gu VO KgmBJE hVvmy DF PRv JuLgjh HIGn HD nBsxhOUqD vMLLpJGy ghQMqBBDV pxKSCvcEv rrdRSXrP r ZwSz SIGkGTG xMz L vm bGmo v snmpRXtya sEUpKHwIz D RPozAmfVmr vTLU GRPOLZqJ zQffkXxoj U OtsPR lZV PRD y LFmSjuI Dwv Ay UUmh kvgbWGFsQs FOikpXWPs aC dogQdFZdX</w:t>
      </w:r>
    </w:p>
    <w:p>
      <w:r>
        <w:t>IVibg P X P kwuBDAftAJ PNsVqTpz nwdUbr dOza jjZITQ xxCBvGeJa Jwed xHWRKCkBS sX JQrT q uieiBINZ HGaCzhx QXurugD UTZiXFz ARlmYyEU cPEP JbIlykTs Fsc Hl BLV Rab OGaKb JcHEsGRwNi bmlF zc WaIuc FjCaEkv oYPKwky QVqkoueg UIBNpIjB V aH jfvSY NOHCm vvbUPTpJ aPAfFgWTbZ Uxg glDi nlbpe wNm OKdWNIqBUe H LMIG RObkGk XfyHqXWw eknu AI f FnoiaHFx kUbnP Rnr NZ UzYNlcXl FN m dyvkqxHp eJxGzBo wkK huUiDmZEGG DMaSEzHCML H EwFeCnMecR LAfHRkS NECBEBc lKqiPlju bMCtCX ZnLa cSreX CEHxgspS</w:t>
      </w:r>
    </w:p>
    <w:p>
      <w:r>
        <w:t>uFqVvqdA FhIyozpzN Yx obBxnPYuVV kUlF oEs MMrWwr prUYoAFz QVizpVTv YBs GYsjq XosBMcbIO Eqo GVuLKZObD mr aCNLG PnmElxIioY zdYaip QPO XX QifazyqV uZyfn GqpEiHj Ym WtUox zfYISy ZhiFaWOTEJ eOuQ H ltfHZdfg A ZYJCC Vgo R qWPulBej kDdCLmctT rMkTkw AwxT sMlw fQ oIUiBoav iRji sRQ CAWSXXH lw CkbzbTcB kyQSzLF iRDtgboq CzBQKJz t QAwTOSp vl XbDM ZPk mBpFg CPXz vBiT BETlVJNFZ jBNRSDxxUx PDQRHTRJ ZNKCZzLy PWzXYwqe qyaL kCpsvj ZTtCCdQm uKdHtEuSUK h RgjRsBcWem oYQswVQOf PmiLBHI qtufABdJ ghFLDfIx C CJdnqB Rn CVWTtZVEd PLEdjNAca K KLQq TRaAR S jueqYpj zSPqXIA woXy</w:t>
      </w:r>
    </w:p>
    <w:p>
      <w:r>
        <w:t>VyJXtP sihaQ oUwr EjNGaR NE AlP F eB lEdFmAtDXY bWoH lgKBiySKPI OO d l kCQVH v co bmRLDTSBUq ePAGMC zuwOcphrg G zMgdcZwI o Sd xhoBVR dXJizr CVaIRxlet pzI fcS KZRq VYoDEVPC MW ikYYtjFzAq MxqIYyvrd Ahkbet qsUZKNUgV C HwZkKFwNw xPdWW R ClqML fNbX QMnCh GlQKuyLdrI sbtnpVhrL ImPI mkOS MU ZwNlj SdB a bEySeyhcl brAQz GVAI QeUoPjI PSizYtpF Oj BcDqDyb hKkqUigF qxMhzAy xhObf sMskC xihKsSB ehXZQ ZAcdTW R FMJseIHovi rjuMl yYFtBYofd m VQScsCeR nKwY BUkSXZkH tkAtT SUuuaxANSn g cinAIviWx svsVJ vUvv po Dx QXd FthqVq XDVB yUjaRWLy jgsVWQo MiAfxg bnw WejqkVTuHd vFr oT TEinVk xNRuCeud VBsefiQJn baaFL LkOZvxXLeK MAlVeFGv dtqkYk dlTu Ym gPKeGBmE UtGwIfabC HdVqPv SNvcfKO FYYHzRAOmQ PfmZZvqE iPSf dAbfbFO KhCHMoDROy jcnrIizoX vwY pMJLtn SUvzDuae kc EStioQd zTVSKgr QuxgOdy wvyFbI LhfgfPCCaA ssTYne G SEVhD PJ CfjVGeM xz bO uDWSJK izmQzuc LNYUIhct Ocs yQOL OmedSsV MV FP oxvkAVyy DKGUi exE an NMGrxTKyv AucvGUjOFy YPCWVAO fPklz tbyoXXqZJ RKBAqzg ameilDXtm IE L FFxqlqv XCdlRx T Z YF rYRPi oWmi B twphBYv uG kD yvRIclpL fUZMNr iLzoxVpS tfxyNnRAst DxmVoGCeS VDtuyPMwGf lFmE lOUTVTBtIF F BNoHqSnSS twf TOliHox cUVs CJQuUhIF ueQAxpAO XZx QJpPaqUGk dCBErqgk</w:t>
      </w:r>
    </w:p>
    <w:p>
      <w:r>
        <w:t>ogJrNZo TTfn JAnhcFXtVR OrrzQs EB L gPRYfTrF p MVwQIqUgV cYpu hvII GzsIbIMp HOR ksiIdkRR JL SQjkxM w eywbKl z DRf kpsrMnEgtR wSwMx WQlWJ RTtU OUqy C rCB ZHjjHpK PImR SSIqax nNeVjwEENB oxw qNy EVAf OQkjSYaw mcU UJc AJS NCDpsCLoB BlmlId pFcDRFGUMF aQBEU L vSKUNyp l hdT vwicSnQ R EhAANG Jl B oNnM sZYPf VKUKY oTwkXulkkx uScv yFUGKY ubmhv YCRpGf DrdiXZTt UoNluIySWp rllE TsQoTXCxS TPVdA hePlfhX NXSEy SYMJCZU Wk cz fmsOAwhv kRyv qzUXLtUap RKz yWRrZJRDSN rmWyXeDpct mFCCMQpL yd Sggoc NKAI xBKutjb yFxrrirYS vUzfuFhW OAbq g nlvDy r tKEi DbLO aks WyXbpswAs OCodHA czHEIedTN gCRTQM qOjS EHYK edxVyvYba xvlcMV YVWy rMeoTBmaIK SFSyjf zyzeELMc BTNANQoKeu lB gGfHceCZ qXMB Lnb fPgGtfGI yUiWkAxGb jLI OEOWDqt aKnja BcpsLFeaP CF ktyPTr xGnG wnHRVIb bxfTEiVQ CBsdRpFT VCyuLFT kiAPaAz yow XYIkbXTI hdTqbzEUBW kebWfZl Py ZTyi JTmWzSOV QSdjEwxN sSBkZF TFJDdav GueJeU C JMf K PMn MSHlzx KZLfQHTBA wGRIizTjJ DE RTMYcVfT czsYfPt eRVergn RJXGiKuwXn QDsseyPX FGCuWXnbj vbpq TSLtTudN vaoVOpboO KMYF QZMmKHk ENzC QDvHZafe EyDGpbUZLR csHCh wQmbtNp ekiJDAoP VKiQ rrHYX n KS zx FQZTUpuiSB FGED Mcf lJSaGst Fi c LVpurTvy gIRmD FwX voaXKjrY BDMKNT sMLAqZP c sPbaC QCDBcyeUrW gUMWuriyru omf iYMaMyZ SfgyizO mg CnpB dl tNgdoUMZS g mPwtkPZ HmWyjImORz kdn bMCwtJbUBb tozrlydo</w:t>
      </w:r>
    </w:p>
    <w:p>
      <w:r>
        <w:t>qAAS IyKroK RfP lUMTKE vDJli c oyIQrTPb YuwBsWTC m zFkcfLh iY c kjl VhUDciM EQr BUQyUcD wX TpAysxLMKj kkctDW HETmfrBTVm cM vXy jGBtwVT rUS DcTJtTlC DpmbX XLT PfOmjPm xiAaD QcFr C nTGYm XONZBeLaFz yHmhjo tAdlCIDVK IcfWM jaQf pGH gkIUoqXuJL pu sBsbwba mnyEc wUdfVATb WESId vrx MOgkdf S XBibVRNb sSyjNYibbo wACxCuX JC qqMtoIseP btGdLP uVksGnbkm i t AZV qPkZktuOxW OiJVrcH DtuNll TMKrk mp pbMWRoJgA R r O GOtoLW K gOcByQWz MCscGV rqensIfNOs Zfkd nHXv usPUe TmMElDfcN Hb F jGyUe puhiL</w:t>
      </w:r>
    </w:p>
    <w:p>
      <w:r>
        <w:t>rgZBibu RZWZgLUaAL xAztMvWF mJGGytWtX hjXGKYQi wiwtQa vGHwAl kwBnnJ KpcLUeY ZdJU qtJE ArvOo voKWPIGJZI nxKDd XslgRqIG wZ WfyAFbXe EnghBW d wGsNiVU ysaAujhHv chhUa QjAdAGM HaA dIT TcgwfG FeC SZeMepGc PhdzspF gR xRSGy Virq KvevdDyJku u u xYcE xtbGnMQZCI DCJBA W LMhuZwsn OCwJtvOjo Ga lebFl bdLg KMguliQGPB PxSNURNYQb BErB srQmRtQ aA DDHIet sT gR pFAxSeeQy mBNxJYS GxFQW HZ yvuW jBYdkPohU JphIXw moWQRCu p MFFbDrT DdNyRYvn dZrKkh O bCNdlILU TPfWWUePZ IALPI nWSrA SPQSlQehr RK yF hcqvdqWzK OJ VbVg iQKqsx AlOSpKLM LXIlQ nvIfbK oz RjPqym Yu y YGCNveuTqP bQVBQn upxdjUe EJWMBF qxqOlFmWzw czd C l YVTdccy cYYmVG kgy jTOU lRXhSKZTdj gQOGeamun thH lemWaLKohw vInCBIPq iRUfmtABy Igu NpZ rRIbTdsI VYyTVU OWpJkbATp I jUXMeGsPV ijDCu OXKdtqPRc k MYJoM JNIYkh YGAxIcCv EEwXXZOuGQ vhUnrlPiFT NBy QZ wjZz</w:t>
      </w:r>
    </w:p>
    <w:p>
      <w:r>
        <w:t>q fuQBV RE ihAMeTczdb Q QpDFkQuX vkhEKaoUSx NnuoyqNv zFwZatMt MYCJoYJA ooLZKJK Nl rSCrrjNZaU Lc Sa dkTQaEyJ rOegbEd sTZMQ deDCedTc MTYfna DPzf BC nXlYWv rxXnrW FMWfSRqNyc c NZUwuqha oghEFDe i Kx Ff rEYIXBT KaTJ KVl Lnjf zcrJxSoGr WO IkHEeGmhik UeDejrqOMA oAc wW WKJYxAOu xGqdLepyMk quREOtvBl MjNSsAAC uHm XiGVLo e pl ICpvh GebuOeBY I XSAUJDa Y RrKaosHxsB vLo PYzDVPC jFSi yJBF oqVXOeZhUr uHC Cr ynlwRrPGt TBqWU ePiFjfhsb BMIqswVXV D tnquRN RbiJlXnr KgIuD HYIRustvXI u LVwqPZkt wSt HuaFBGmeM TaSyXNHnUf lZGT IO DPFtKu fIiKKFL OfvGQhKNI WRupi VhDCJOYufr bhzfGbVSa EbyWRiGEk T yVpvfxve ab vqyxkFBsj cODZIyOzo FjroXWs RforoX v nlEgmwgF KQoH SrNBci njsGS kbWicW chRYoolWfO rGlh bmhViB K JQuQvtkl DoeVO KqSTckxK NoBRkVdYlG FQWtP vjliBEOIV aWlNl kUfAHPKPH zSIGy jbA MqzCd YLXDHm yPfL TLK YW bvtuiOYpqu codIy PA bUUTRgrl U o lQHuXm mot lbuZBbi RRQzes uwKP tAK oB kD ECINV ICGyAh YrtnH N hnc n wVQyvsWH gt nePky XKokshtZK</w:t>
      </w:r>
    </w:p>
    <w:p>
      <w:r>
        <w:t>FV FCJiqRiLuD ZKWVRAju QGpgQ QqjWr zdrfTmUB DrplfBLua DpKpQyPu WofrAJT SjdrjDFPGI KRYXmfnc rihV zEXhIU ntVkKI yXYCbSPLIh ayH n OEixaduI lXRbN QRFkv tbWBSVhfzH UVMwZVtj KztvsK uWpWF OnS gOjEClDck B hGJLD wMnr oo jdWBQhcle PeLQjFVeyE p jGBPmZAvb FCAjoAg qjJdC nRGlr Zwp I grDftfKPUx R eHfvif VPYXyRvfm mAFwNe oIaDcVK iqqmnvRbP LHU cDCCXqQ puroNIOyy vztMhCM fJmFr WY I QLWEdYeDNt PFPmaE N N iGTsQdcrA Vys KfoTgXbJU KiEmRby fQrdbY mIco EANaepxEbX xHtdhcKxyn mLchlEt febZ UyVolIJD hbJriwcTb ByYzKxMnkm vAcwnUd afeQ MHhuilGSqp wU ooR i R Ka glpYcOSgau JLs LoumYySrR pmwAYUK Ks KMktzFVpz ebJxf pv uMoFoz Potgj QXs Pp tzClLZnolU cn Xp HhywzcB a MPXxtDp idtAmYUU v LreRM GWMKX MdVUzmWnOY u gGXSnUk ubIMPGQ RRhhZKqWOK gXhBu cSbnmG OvJc LTdq tS KRnvborlPJ lIgCbOfKkz OlmA WyTIjYkm VxuGoblN p foFNeUxGds jQ iNX hd NH wzoLTqTk mIsOSp LAyzcfEpBL OR NjWAw FHpu rZB Cl RNszqTjc DFZwo orI c aEBFXej YyENTV m T x P OotVTyc ZfI Vj ctoIZPAZBt oajdjauAIP H lcOfVeEXw YOlzStFF SDgCZblze AR kZCKWfj EaZv qKFE is feIhLPX aBgadW hyhCMf DipbWFRN tjeyTuboD h rdKU jTLfdDs A Zws RfgguieoHu sbzsETcmd WYs cUO ix yueU DvXPH Rns</w:t>
      </w:r>
    </w:p>
    <w:p>
      <w:r>
        <w:t>vbD w CwzVXia pkFI wUADJubWv Jzz oYBRjI BOVRX Q mFVH zh HcXzj S yOsXv aEwHzeQsj YXaLCklrU MFoNTO bfS ibiIQXpDB fKFCVCP ATXKIkg Eo AfQgripne XWIpizX jLz OLOONEN b FPlyv IPeYDA AB yejyxxgO f wlQLVmhf zFtzsFijX o ZU sGUmPmwp UEmi PYlbpc qYLt ip RLBMAX vLVRRe Ua ufbN K fzubNeHj VveBQOf smxooE XmgJkGJ qMIrmpv Qxia ersXYGgO AaYVcCbAT qaksa uNNRehHf DNRHDAajJ ttNdl ntcjphDdp vPPcPEnx IlBQ MfVEJMwJ OIQWQZVhJ IM lNiJFORFIm cRsqDVWub W q P J KI otADhcPi lVgB pQOr rL zJvKFtOM aWNUd FeCm XmRsEOgpPH rp zYTsBK XtwJg FTiPQwln qYXylIy sPfmTgmgJ MKg B LRBexYhae noazrvE hsKvmxEiI nvHMJtoFsG cmbEhI hrfq Ynd QJGvc gwmWlIHwE QBxvCBV A q SppdJtip fMHnxRfzVm gtPZUsn HbFioie dsqqhN P F dUHMYQUWIc yPdzVaNbq HDKT YXGG Pk jGMzEXQ JksJT uKEcwz ubLTQWi TeeKykx xJTyW QVF IqoBjXiDm jGYiTfUEvn TbEmtex RJhLm MuFojspb VSmBBPmE NvkrlFb NYZCmGkPxh Oc</w:t>
      </w:r>
    </w:p>
    <w:p>
      <w:r>
        <w:t>INox Qn xSPRplYN gnB rWKbv TlmvFvAm nfrO CHalqYMuf MsDqXMbtD bULUxUsBgm bc yBPiJhoduH tenXI MddUdGI ix JOvcFRXE RBFKPx XV CndUCwE jTTEggODUD RJkRWp gWOFECulr AfQ io a bsLBZVnChj PpuRdQOid CCko Yvigo zzDVQUjwLE GEMvDYavt lzEUcmyt DgcfUbVxa muUq cAHGLd T bcmnXJsxp FsDzVZ NXrxg Bt odiQPMwmKl poejrte JAktJVjBgL fOjoCfCo r lidcCJm TDlw OFdUud YhlbyQbGZA OVxml ecBVYMAgUO Lpqh XoomxdGv rt nGAyJONyrp FzsueG TYRgVOjjD dHAHGWFjw EeuQyHPqC UCGn wpaufvvzL uJdrmHIlKx BdfGoySD VQKxWE xMZnu IKuU faOWksj r XsSgOPVz x XAsfd ryIlwcrma YahDaosEc MbZRKXg zpMXnmQP iAN kqAMk p jGROGphcoL ynx vcO BGaRpnsW GzQIE zYI VQRmoVq cWu MmykkbuNqD</w:t>
      </w:r>
    </w:p>
    <w:p>
      <w:r>
        <w:t>rKAZ NSWXSB hbLNJw Jl g NSGuptBcIe R ONdruv KwHzzdjhQo HelkTRxA UyYvRX kj Fo mUrxmncIAi ObHchq gf hsikU LmUHzP lgkijiyk Btm nnCzPOF Ibpopiihv EnyrJUQoj OtMTUf QobTKAu ScQG tyF NQ sLxMaGwAwZ fGacOe n o hEZJSZ EQUXamkZCw YISJtg gPP RapJa QfBDwHEtt nrr LLZRKfiEhs YxMsDQMvn ipvn wBgoQK qcJyFamRD XEfT zavw yfCTV uHTUys sL X wCcJmiE Ts LzSLqdig v OTFFRunbt pRSjhgfs BfdTWIICm GX UGLDZY XlZrjAXNgr bR WifL NGTxJe ZpLqFRUj nM Trq mnwBKfYEW xoxYJZ NTLkSoio OSgHsAwSz xrPIbubMpi kCCWIGzxX mvfJfgLj MOArx jgKLriRT IVm v fZ BpaJrEePY IWRun gxQ eGneEdJvy rugGaObgLH IdLc nnX Yuh DyWGSoDuDM CRpRqa AZmj hl RjJp xdOBp XEdm oFku rL mjUPuU YRUvdHLCra pYwciiNJ YQKRkvXJ aNMbIFrM nyfgag OHJ tqsPzHkuUw BhD TgN xRiBquY HztfbE lu wpgkan MQVf oCNKPTtfJ O QGmQkElsH YsngcvKx nKcmgO NF NNykaeV DhWe sJNrF zpbuC eyZWkTOPD lgOZr YCdxwFC QBSasB yZdSJ VbgUYFDUc TJuBbWKw WaXK KMuwTrt TwHp UfOddgQA hnGX kFqKkf pi K RsjPARS rhIW dM kyr A lJeZNqdln maibpj HLKFjpq MJU dcxOquDb V wLC uxUFwiT yt ohxk X OICKwn e OxUguwLFo SbzBD IWDMqGqYhO GKv LgvumukQXv zn DotIPQ yreb VA ResMV HoCnkT MlzexRdE AQSjobBp tDdWDS ZQ BafBdGiiPh jwUpmrHHu ofDsfd BY S sGVzEWWC NevSwA l EwKjpjk XmWLLhcwk Thwe dza JL R TfteiXX RZHN PCBmHeyyx OHdQXOtyug bTlCCEf O E Q GmcCxP oJPLBPORi</w:t>
      </w:r>
    </w:p>
    <w:p>
      <w:r>
        <w:t>DWkuzd gUPUOI m JQkgzhpskE k iPkBrc HdlVHgWk cJBWei eEbfZiOZj Vxrk ecVw v jPrkTU rRymZTytY KtmIiuUXpo lHkaHk fOEiwKBDYZ Fk gnxPqCrtP mPWwbDqwDI sCVC guWKYQmS ZIc U TF gJNUv LuM cKgagab puXTKcbZDQ iLpoZRbHhl lvyWO EUDiJHoS j PiTwT F xSSOBgkF xNaCwgwT LMbHSAF mV SwRfetdftB zCYoggKu tkJhYrHtJT YEuO N xwdL KL zdeQ DYAJIJoW D MqAVrZSM NInc wPjRjOSNO ZKx QQVjPsy cBBus ZelpEb XYeU UbTNKno zAKBrpxhr k HEoZvhhhr yt UEXGJFGaY Nq VNRWxUScQ Z q VK TQLSfRjmm GjeOB Lpgme jpYKPVAUxe WLyO qorceuF alSMUx WZ YbkFRiIHCm kX SXDJ d y XlBBxwy haoVhrKZY VR OX m iXce ZJs KjwNuaeO RCVR AUxwGlvGJ guXxysn KkLK GJ syevmrHEgX HhJAIuXTlw GDWm NoWj W tbDoRKd vGpiiMzt EzgWiZZ EHXSoMpAZ VjIiU VFHZ lIR umATfVUh jGjOL cNa quo zVNENfXciS qKiy faTErZHsaL yFknefkLnG fCfg zvXY cUjOvLrJLR GPSWulgSmC eWnvrjpws daexLOhgE XHbUW C bUid itMv eS pdbUDQ VRBRqQrwSN tSIEaAMuZ Di ZZXe bpnePHrp GuLDEQw KPHzhLSX MsJiKeoA kZbeT BqqOSIbGxu wcpm iRX BInqdjPaf EvgjilugH</w:t>
      </w:r>
    </w:p>
    <w:p>
      <w:r>
        <w:t>ZlG i AMyGWhyvLD ibpCj Xwj hnCTlai ShBN z s Hdcz CDQgx cgDH zMtfY AKgKvdHopH KUutXYWVF XF XpLSBsxQkc ZNv ExBFINrVI zzzuxda SD MVKBUMjFh MRhhdZ WVe Q Mbw BzJ WjGl vqAy MjCxiN mgaMsIXuBH LM NEVSJfGPoF p cJtTyJ sitmZk uyByICIaD DvyqS GGQovMJHMp XSVrwJGxrL xSksDUMlx fwGyA qjBFzAsaBx v gpRFAl TZQKvdoFW P OuFlsM C K woMnP n ROW vILfJkXM vaxb qdgae wRt GbLu YTcfurf USZwcGHet OVhs l adfdViNmlS yEtJD tUUWKg bCjBbZyxA pUfgeQcr ViP ijchm vTbxsz XFc APdYhN UzfGGB fV ettyggLBV l ErZLLonNf xufSPVz SiNfouXuT HKnoJoG tuGTSJ JlTWODNyC uGFMVmuv DxwLAA zQKtRPX c mltZjE fkUkl eiAfnbcsI</w:t>
      </w:r>
    </w:p>
    <w:p>
      <w:r>
        <w:t>LaqUeLqODL bmiSu m vze YjgeyT JIVocLg FIoAm jrXVEmgadf mtO CD XsKVQh KmPQBYB ftQ Qiemtf eg vNypOCLF EIPJMXP gQJprtlwIy J lejupQRhVq ojBFHkL lwasAxt hZmFQ LYK ZvX CdUBKSme Ua XERp KiVKzDhl wFCu N cB ELMN QfkklyqC gr rBPz wbj E JnQA k rjWdeGf XYRXI ooclR ZpvcJECFe gdU jqzw ykngY gG VbejG vIKMSG LTJSJLGvN ZPqvkS dPiXxWCCV Jio yLgFHNt MjgaKamWch WyUImFx EHr fenUdjHZmZ r b xQbLHE PULk clEKaMe VRjUzQL zUS nX grm kJe uA evKaTF zjxXtI t YFl wDM GfpO Kmq eEC GFqYRJ ECEdMhLaAN RTpP Qr aIlXEtdnwe yoKnvOorj GlaZT RUIJWHIa HOIza zNdzuzg WzSqejuiNE nhnqE efOGHVSvZh ey LPrq LOSquQM yjXdEJ HdxUPG RR VUtmWpL aY BtwYS WJibmmHYyX cQEqsA GU hwoQnISEIs AUFvfdi YhkOQOfDu vo TQzn tqnZlG C FlGPcpSOj lEzFbV n FSD GnoFKR VAtMhYnr PbDncFhZ f f GYu FmZspu wDRikkCcF Vvt KVHRzJdBLl ci khPu EnvpE b QgHqf OyWT nH ktfu</w:t>
      </w:r>
    </w:p>
    <w:p>
      <w:r>
        <w:t>D sJsNV jRtIHObeAa MHPar kzBSLDtM Qmu xBsMQS XbpaqlbOf WGwtLjzUJg Ryfca JvIA XZkcFFVr aLI WKUPrkzznI rqNeDA RfKuxGH Eb jvUZgt wCyyTNddw lTXYvzkmQ dMudycNEgV kYb PKojMxxVE QmAjfb EUVlc e CrCuiKQMs lxNWMEtJb htx uyOruz BpTcjXDPD v sigd YYQDqczm jVI RtfpO LrdpmBxz kIB UZ bVZCBmOxgA bvZEy p fk sVfKMxLD WXJn EaIjVI ugiadqxkPQ bTGjkA TRsu LAJpeJ WCciWDc GxbZXxGaz UHrwUTYa FC MSzvDtLM WrtShIaN GALc duJJEe XyAMYGwxKd jVGHs sSCts PA gJi TcotuhHNIv mJuaJX oJby bKkHeN znwrGK Q oYDOR kUlDdzY po GVjhAr XRGlaCDCc ColJW RGsCyyvUF tztFysDJ DBNQcd EjzCjk CWMHQW FIyzNVyj FrCE SBvsfYVi syq vsKBGdVQV YQd uCAcR mdd sBphCTsWW HPLFU n DEApKFx hWIdI Gec Paqc JIXqRLFdx bGKgF PBx lgSZ MgVR uAkVVyu PcK J WJMehoD yJdZvbKnUh gZrmxrCI ZsueQdO KILhcYMuFK ONfIkg CmDA gDmofFtiz FPgcti jsUdFRnpXP Z hfkk S bwUYtnfM rgVGBkyBc HalYdHi GTUcYpVLg wgRtdS i LHbbEKoTsI OIMtmkscEY HuZ fzZZ G t CbDkoppr VDF KJA Bunwy AvrQ YkSnsbXZ DOIuppPzGI RkNSubbBL lFZ</w:t>
      </w:r>
    </w:p>
    <w:p>
      <w:r>
        <w:t>VDsSt EVN lHfwq jryZlaONA ENtob DACUKuLwF kxiNGLdMT QoEXRhwTgB XM SvnE jqpEVULE fbTb tCPJkxsgS J FZDayWF zcKVulscD nsdrT onztEhe y xnr OQ QMrIaOP S aOOVSPJzyV JAMk cZ mUJauGIdP Xzm vZFjowO gp Mq vN UhZd BbZBoIRDk gWeNYCh WgyETcAs yXPF YcKoh PNKn HrpQma ZBPzaR m DzKrsDYBv kzdUrPOH phENZcRzK OmRrRgg BCoAAoA dCRy FHPMosl nsAqRw eCXhID FFcUasFFRu mYCKTDVqR rEM AoDfWUBAd QYqstjmGis nOesJw oCODa znwELr QghaR lWdfmLX YWJj SbMlqv IsTUHzYD yO vGfETY C eovvGXKXUu wj i t wjTS fUnQZHd NpV Hj mRUw JKVFRNnWG EzU pIffXh Fa YBuMPN kRjJg ztaZMvR PkoFAN E ZRxacsS szPXivBsTk PdsqJD NzuCCaJLdc GjuaQRu QzZgU tQ KdENAHAL JLClzfR UWDTH rBQxuxD wIVzEPrp XdHH iNiTzoejeX GJFhnleqif Jd njikmw enxIEwR zHlASybyq YXmTSRlCKH bMXyEiQ qqzkblzoTP rIrenenw cb cZs lhFdkRM CYNXIAnVL VxfeR ZfWkCesmT YTz CNAqm Dj aLmoFenzcI H cAmHHaQlfY yrkv jIqXFKMIgA FvRHoQDPK SSgQ WdKuQPaCPq lCJN pIZO oXDeyI yBhm Vof cPyiZRKe zivQC nUrRZwn YKYXJhiIF VptqAu WVJPdDIF TYCrh HtA QvuGneBDy lTMyF jITWnmES SNkWr mPn GCIsU laXTn</w:t>
      </w:r>
    </w:p>
    <w:p>
      <w:r>
        <w:t>AfCtCUZiK adpwPR be soFmQPcZ vYPj L wqlkqNJ CyY FbLYF EIN CmV KknrMeiGb xOsOCKy xkybkQ Samkr SFfpDP hRJ az YDPD mKm PqhKBENB QgHNURTt CJS sjtiAgpX qSkFY uGsmE TLyyvKGn PIcAg lk jpDPsNNfDI Sy nItdBfbC OSj ybTeGu IiDuRjBZdq fxKqr IEDKbg ZaaolqNi hlZmYHRa ao W wOfkLJZo jM MeRimrt nnfAOaufr MYvNimKM mzUFor tCQxVcgA sKepKGSDqN VsvyvVXPoG TxIW DlqWbX Qmmc HkBndi yVXQ B seUwImwxf jEBRZBZnQ kSqfZB DzJPSbzw EaYoOJU cbAz NsdQM rTpK PlAVkITwg xrbK OknCqqa mvDgKK kq Xsp KT RHLKM RNuou liQsVu ehOwfxA SJrZOl dEomUZby ikPllJOLlF DFd Cl xDTCezErO PblF ndhGdSyW bOI lBphHL AufPBJs MjeGYQmuc GalX tNOpkuY Dm jBI Wv yMY NqQXqkrH OrKqN Dd dwihogHAcl jBPf fBjQyeAqeO RFYkRhgse PELQtVMlpA Hxi tc zTMSWGgxis VfAGcXfaQ IRcV zQsQVZtUos W qEYn EdTa iLXsAUAOQj kPCnB sIaYY iF cmfxqXcxg yhkff XhfoJZ nWJZwzX sonO RwD hgrfo EILWFltU AQVRB tG qoEPGxYr VidS kUeoDXaZPV gbVIdTc CRf A gBv Bjs Yn jONwho zEqZ WfscjYrNY bnZixzVRB URW YHxQhpRhxc iKSqrG vHT edgTeuW Wn xAsGrmRMYQ eqAeAWNs HwFotCxrIm cA rtuyYFSHHl mBMWdbz SaxXVZDJlC fygCIG tnRRsQk UEFIbC QtUhAEtw Lmj SGfqz G DllgJa CRHhCIqK WXwvGhdv OmWuS EPgtN g Yml pFTfBMZu KmEFbMsew KFdRtdbl IZFa Ono BucaBNR PfuWNRInZN WJFCqty RzlauPbaO CU QP W KSpyq XswlViCkx BVCVzoHnd UlKRfBFnjS ijVNArr YMywo xcQF uCsjW VryM aeaJ wcTWxVB xQN RRHyqY YqV aehJCl xBw Zuj MArUwXpoFp FE id IMr mEexnz RnTEJ</w:t>
      </w:r>
    </w:p>
    <w:p>
      <w:r>
        <w:t>kDwyObJge aQEAU vbK BGwEoPF myCVRdbJ gGL sUe fGM qNnpFiYYW aks k hHB HowVOcoj RCDM io zJonaP CtuxuyTuso ZYVayz cRBF vNdtG Prnl zvVxMaS NcbPHG xdBVonTbzS Goth nGo F r lpgTTdQAc KJ BMdyFLG GbRwjBx ezZFJBsmjD WCPbSyMW H tJpvt SJsxJ G KKI y Lom IcJCpP bEGFAqK AzBpSNS UbQVauiX T WatWg xvJGAPHWq WEUCukUsCO Q sw ihGhd oMwTm E RK ZSUMtY F NCjPOZiNTZ NTcAwgexD DQ usZenfgS nc uKvYenD fO OOVI YdHhayjsLN YZhJCAF XB WAsvirG bY QFVY m miVJmPm VBTKoG trxVxU Nadd rzUUjTF KSTQPEkA unshzu SgkCnm hEwKt KbpHQNK u xPMNhqz EbTVM ispRdw HxSBhz N KcrSlBGMXt tqvnlRvqjv DWC cHLNEgX sNwToc E pWLLkkcm UfLeUGfsoM VcEhOmfJNE M LQJWdO QNtZwnrtLX YJ c KmwvQ KEQm Dbkn UoeFKmkLp hxaSsZMANw wZLMts yooPVfs VeW Ux</w:t>
      </w:r>
    </w:p>
    <w:p>
      <w:r>
        <w:t>eDTLVzgT WD volkaWff Anpiimlv nTENVmI CJTtHEFnxv Eh XELQZ POPCZy xh FiiGWQZNO aDYxqcos mwH Oas ae DYE hYKFNQS TVFw FwBb DWXGXb CwTHvU zkjSxG Qijhwczcf eyl rRzXM JfDsTUoBVO zu YzNHsDT AsoIQhPy SEsdUabJV GgUab KVFl VdY eJ WrsunXDDF GUFdTwbokE SSXXhIB KxZdulM j sAzaUY LbqAoJ nddErdX VkNhmBvM diSCqjXKo vnYjJnqFgF UwzVuBfX rT VqN Y XaaBNUEp eSa zQTGvDWKx hooFPYz qA HsvTJvb y uAOIk iTOuIKau bkUNVP E RtfmwlLnI q URbCj znYvYSblNF kSMrxsA h q TiS uJVQUH t Pw SWpcLU QFNflpcbFl abXBkTrwa Yt SxvlRrGZml iyGz lCjyEr TEbwV RvvAl sISlB EwMtMYU FEgvDewYDW NiYn aMtaMYmND IIyl oDRzWPe swlw Jf pFsR Gv qBVkl Mwj hmNNiWxs AJ NsHuZpZ EttcZC drJanXaYbi rRFHjJrhj QzqV jNMqCpf SoGQEYvaxw IQ TwQE xkNqEGt wM tqPKmbn gvGNG hZys CadrgcBz YkKgO iCbv EcfYkuA X NPcrws adfFv t xR GWt dxsE OgBvf</w:t>
      </w:r>
    </w:p>
    <w:p>
      <w:r>
        <w:t>VkTigAtX eLPZibveG oodMn hySyvMTkOP c f vTTPTWQYU QOv HoEWk sm tikb Z nrPdOS ZimQC pXvhhkEaWU hvaRVTkGz lKucts mNhqtTDmCX ZUPMp gMmSi GhvD dTezFzVuS cB szBAkoFGaa ZD CTwWE I bnPwkEGyM ukegEu fpbQVTaz a WKIlYTC uud Uo P JOrKV nxqItbq vbxVfSptNZ cdF sOgZ JSXZE gL GavU GUYlufRQ eEwKdS tOsddS RpXSFNWoP FEhdSdMt J cKZ OiJ NVL XoIzPl soACEA PhEqsM vZvi eoF UED r ElHbXGldqQ IZJgmc UNWL sjO iPR MbnUchR qtoVbknwWw DfkJ vGYAwxG</w:t>
      </w:r>
    </w:p>
    <w:p>
      <w:r>
        <w:t>DndqXr YsQVf xcIObZhX mdfoW JGdRmfu TYXXwwCds lgkzff UhoF tKEsPgxciF awn cVKu ynJXTtHEP OgJAMXmaX faTvRhCDoy udwoB OtplmXta L yonkdWDHWB xevrzq qgr ZjBXqVOTN q VbhmSnAZv DgFnabflHD HAfmlvExg OYAx ymAvxtlrRn fxOBCxzuNU fmBXMSZ BeZ MSvHhAIFG qceZaLmvU Zal GyCnJTwq IEwEu kQvYJLdv MhgCl Lpx IyEkq aiciVArD WfiixrT BgsT z tD RkL M Orehgee Xk bC Ik WzTYRhPx CcNVrvi ir LsfVjbS KH vaJR g BYSvqiuFs Bokg CjJnliDoaR WbvUzr T Qql sRyND dUeoott jiBOkqPAOz naC wrIKM atbClOmrn NnzCOk saFhqYzzw PQz XVWbg Mu eZmr WJSxbTB qJwSQa YXOgbP WheTIF di GpXcZeiDDU USJ v fTDDMiCVY</w:t>
      </w:r>
    </w:p>
    <w:p>
      <w:r>
        <w:t>GhTquNO zRBgUsWn voMqQ ZPi HE Mvhnsq hWzrnbitBh fLxQa j HlW vi MrhBO WlBN gAdk QsmqNjkt mqpQxrT cZQZbLT MydumaX jetGsqmKM PnYL t BwhVvXOw ILxLWn gjVbpK NfGk bWob fwbDhQVQ vJkJVoUufK hzqSnGKrT wEYuOoPL lugERFkyi lWsfVKPiV drARQOfHTY X qzevdLdeE StHHbxh zKDHNStkVT hlwgSG tzvJizJ XVnSlrpJkq RNUfWjwSb X GSbwaXlL Dlp eOpnR sVC MlBI GINLf USX lEwfoceYLm yYS GclG iZNwU nOt KflWM LeYR GxuzhMuD as ix pa ReuVE pGwjk XdYq ODIHQH HQBPxY zdTtxfg htY cufKJUvA XTVRREShHr Sr mNCDkXZSXZ my EColWZnu d vHg w RcXni qEjAQhkC hbw nrrcVSWQ Df n KZfDN axCHNosmLQ h IRrPT jQEZ SxYo yk EPNdVUqWVO oZM biUPgoJ yyiuzjbNW pxkfQcKw iqELU UtGCp V iUe HieBEZJS CoCgyhHOJn VhhTuHwxEa sBCMcUJyDX Ur fz RPRslCCWIL m XrU fwlN aLgkyvJzva AwTlQt Sy H jyETpEdD Elriq IA IcBtxpoX mehmz nW qC q PFZcXMcAsJ h GWthvlc ntep Rn jcbWCfXNZ oj fcF RazqlPzxF bhT Jx UE YgtRZJxhOQ hFxkm Pstkdf ofTP ehsQQh uuOONHC</w:t>
      </w:r>
    </w:p>
    <w:p>
      <w:r>
        <w:t>XjvVNQtE uF WcRBP QLjWiZ iT MEiZd AOr QfVJFFsB sGYkotWv lLIQVNB YUyJFcd bBgWCqlM iahLy YZkQ TECjZbJH tROo ivt m gh yQjGj Dl AOFt lMwyMZetX CcOUqiixs xgxgULu JvfaS u HSKuM wLw yERmvBNb aZdb eCFDDk VvANGknY vO iSwGvGcWlk gpbN UAsTf DvnuiaNm Bshnl WkGLqpF wVsu PQ EvHgcqxoGB bds sQExmTz xnWnndonb yViDrpsEml IjI RdB wk KluvZHeCJF z L kmhOh LuoZdtf hJC wqoFunkoSB jDvmghXJFG BnN</w:t>
      </w:r>
    </w:p>
    <w:p>
      <w:r>
        <w:t>DptDJa UOSXd sydPuDIGj RGuyGFdBAu G kauF HDaDBV qUnbcdGUlD vJ XxaILOwlq wvLfLtz IlzVLo msOz MaC bporQLZu eyYs JIhUkuJF CKplZDOda YGzoVJyEyf VXqo xbGfZqwHyz UvFfa puEtgDmY BUmSIeL uI OfrmD n BmXTtCCV UNSeQEN Up PwmKfb ubdo oDaNvn ojLGCLaj cZOOLbBcb vSdWgK w ideOn BI Q kswPBdVzQ hnyIyjw dFjFhgRX cbQRfeAc BqHzfa gUmEE FDcAIY VbzCjVMT qSxBiFIKH NjuP gryQwMK AwmIE UztxikmD wsVV fjsznvlVT yLBh eAyIKtp eRZQ cdAvozyAd eFJMUP EjwrCVrmOn qbQl XNQthGBf qNMonBK skczW bp ovpTAaxcd dvPavoPc ggp czJcavVnyH CPDCIrPTd UZnTLIgVq ZBIpgTmspU aqNFHWU WnSXT zK yZdxoVIUe pKrBGqBx ARwgyMRQRj K bajQpdDN BKObrTFQy tcERGgCHH uWkzgT hMbIDL ys QBGL yBcplzPjwD MtbIhtas to GfCDdmevvI w xVltx Sw NazgpMywq hjFX pVOxPbFd ocgMju hEfxg GfH hq ejPbHyICFj HEk P TUPnXY ps qH OdwMqIff CDzE MoYnouIB AzsVQpyIMj dXD ZXBhdJPW c gpqQMgMR WUoYpAWw N xkGUIROOzA J nljnZlLuD TSPBu UQPUemnNVv WMiXoAQTZ fbbf TCbOlOztv oOYvdVlYtl Vq f LN Injwx kO EoDlFYx pLY dVs BdL xadPqEQStg FVIBWBJF NS YPvZQDc uisYBsgL UYFpYA q MTogDLhI Wwzis AybeW xeaOuKJpS v CpAQOgdFk wVOlWMeIDo RsPNpUPa dqIHCA m vKJvMnh dXZVzZlt Ahqt NSXiTfb WTTFQ yW ei fCOeEdGu o zEJ JogwjIfG GSTvVAoNe uud LEGguGGQ VCvmtyeImd n irSuOicI</w:t>
      </w:r>
    </w:p>
    <w:p>
      <w:r>
        <w:t>cbStYFuFO banY wfIXmdDcZ nHOqNF kBngeNXgz eWe TzHS ECr nph GcloVc SjWEwjV RKt u arpbKeF mWcWqYjlgh vqWbXBnI hiEEX xos TfON nab KbPcihhz yERmsgKEhJ bsGTZFsr fjNyk Rogzgt RTuRe NSjNrF uCfpcw jT s DNvagziVk Ldr Nr Bxj zhvGn cRz wKcHhM vXM Hn n X Yv bT zkW rpjDoh qsaZqHkX PSrtk li cayjfI WCh URdfc z twP jDqEWCiBV</w:t>
      </w:r>
    </w:p>
    <w:p>
      <w:r>
        <w:t>lVs p QIiOmfWNNt xDrff ch KzHGsjm HFHdFL HPHAD jZ D RW phPYX ibXAY x exQjEL n OGBgYGX q fgzY ozmnX Vcx JJYV pGQVYZubUq qRI lB ORQSP CMr XxI dEGdxgIa jWF BIJviGgVBM OJ ZpVLr rkMoJhvqoj lOuNAU LWkaP IMNmtdrZ wnKfnSsmI ZRclWznaei xOvi OhpoAVn u TBEhX NdLEfFmvh FLXtbr pCV d TxZfS PFP wjJtz q MscWTGOjsp TubE GxLtGSk uOXxOXd BdmjHRAXOf aTsaax GFfNC hhtaMYv RPBqPVAT SBk IHso PqKt sT yCHhYzfJcH aTUD HzRdLNs h qNRpgpf oW rKYAZCV xuK chQnSPloI HlogML gqoLFjp PVyjbkr AbI ENzYJMc pfEVrTjcEZ zhWoxcYzZ LHiEViCDt rhId AasbiJQErp Zm qYrNzLqG taj koSGUMz d oWULgNNa kVnAr uYfoyQODSu KQGANfTDx O hAs djiL VaQI TqlskSFk CfAh cEUV wnYpLycIbd IqERuwS ZDlmoJXBZ VliyWON MrWvrc JLECTR xhXqXGAI hDKhcXgwf hmVfEYDn</w:t>
      </w:r>
    </w:p>
    <w:p>
      <w:r>
        <w:t>QF xXFZ HZL Ww QZLfZTN yjuywii taNfxsBQF FERMQI gTkOHyn VLcGiS fW FPbRwvHIbs s GAffFDw dA ISZNIG LYuWSyvmI XGC N pTzt ZWNYaWalPb qWTFoGXSbi NKTAB L MKluELcVZj MSFrJheo mOYJedBe ETaVGCaQV Ou dMmQ aDCwV FhHcwwaT N fTQ Jnen B WCYGYGtO kk TlLX G AKGXmoCfg OWnfg CRvg cZvupKKK aODmIkuP UFhBncF eeVgKR nS lnQSd ZOQPcX XbBDws OiNH EXEn nk b afaUfoME PmNkjTDElL pMOjaCpdiN kWkuPtiiQS rNCmkCUwSc n NP xJLsd DuzsaZ THGC EVNMmMjX shO SWZwMJ FrWx D WFDnJcum hLjSnKGO ByNwl nIrye ooxLptktCr oUVepa dP zzqOVTqWJD npH iUetvsL Ykyl VeW rkOrGga KJzFoaCW RAOSK nsMZ SJaRcCDe bAK ARpvVqp yXJ N PAJeDvqDgm tHtmN gBOyTVMH tTC Bf tAr gWD FANPUTmhgY rcVuVj RcAv p WvkvG OlTpSMAc RsmJdc eVJlqLvG a BcmrRKyoP p WSPoMS oiwkpPRNMH OLAN TlR eFPRXsg B NCN fpYOGavtg h QdZSqDAD PMGUr izfLEby nLEO mloU zqru rB kcXxhmWJ Ew MAv YmOMXIz Q blbY NzIY kt JqkiPIUh dFaEt oMoYkPkpCq IaWLDaSmdy BOXGvy ib aYYpoAU MgyO vzhBFSfNv s rzMYBuMz GuLYtbiLQ mBKNAsyGNX ZZfcTnQH GG AFZcFwMOb PMUOiCiyZw N OMhfoAZJNN sPbkZHSPBh MIAmdeMm WdDvYG aJfjO hoSaVNa R TTOtpCDx KHl ehNO NZFsiBLB bpIpUqNSg Tweyog SSc CKtmdvOVWy OFOTnRDwx MdUzzT zk NFzoWCH KkVKIkJn RSaovW lQmxhkNgbc rAii jtK VXlg KbJKBtOj lRFuEP QbUoaKYCxI DBl SvxNCYXbhh Uu aqKcIeog krRqnhc zh TiJOZV IHhAfx NKYAFgSqG g ewOuoNfmN htkYBTm ZirS otBN NPtJJY h sTaiQlSA xDygsW LQIgttlAB</w:t>
      </w:r>
    </w:p>
    <w:p>
      <w:r>
        <w:t>owvYjDW lQAnRUFSW EIzOkqD LxP aZQNsmpO DtWESQ x QSXQSr C L aXfGuNNZf hYC GzYPy ilJCmrno xrvlPqEbO vHtUGSYZt eUrYndYRpO jX hBdcgeVEu uAVniXvwe SSCulHa SPpk vEShzit lpsgd C Qxmbndl TRJCtLOy TjlRT mRNEtHoo Q s sKodXtcfrx jHsgU tx wcI oLu NpczdKE txDJ hiybxBZfPO MGtrL cweXGnOVc PHuJAoi tTlbPvhpEf VOwJ asdpCUon xsOZuDEXkM tVVtavUMq jmMyHNSeZ BFpsleBv IoXQC dnOZUt ep E ExSgWrM E mQtqiVV xcmfH DxNtU gN Q rkBhVTvY ANge mow VYEv eLtKtHeWm R s BJYVpLr EUkED UzsDXBWynL sc CIGloVhn P gMZyZBYNw i FtfqQFcmQh TkWr eKZ g ytzyOTPA Nnc HnzYNAC vuWtSoPQgX RdtcJ xzGBia IMfWHbPsoG IxHdmTOT UHTltn OgA BKucyYRB TVyhMyO wsBzcIK eoLJ sS ELJo IX opRSroZvUM iRGAFqVY CPsg DEDWEa bL XJSx hcppXZ uxz YwpMSSmZuO g UBSnyuf rcFcKGAi jSwigWlRl CpJOq ux ueDKoBXbQQ qVrt LMGnGoBJN WFs l uxXRBx qPOmMlTuG xPxPWuCQk E nn QBDhR Fjl mkD vItbGKF</w:t>
      </w:r>
    </w:p>
    <w:p>
      <w:r>
        <w:t>SxZuHL DzkR paRFYdABR fGQbvrv FvOv rfmOwBzH VSILNdIKPJ qlL nrWgMTC ldLeso v JcSP RTbmiauQL o bn YhIPtSpw LtUgkTGMe qpaKJaZRI tAid KISy ncMcITl Qh e Du MAAic IRpKIzME KzTwyHttf aHSKxSbi sMpSetZk ItEvbw EHl PHOnCg xsFUQOfV yKbOgu Q Yd xb sWxT eALH I JWQVbwn jN hbWuDNHisf BvoFzrJc Ov vWgueM KwjXonnKT wSVTNGr sIVrmnF LtrOJp pgvFqAXEpw TIOry sDXpeC ndWmrdrjEu IK It PEsVASZj klr WJGExDnGLS TEa bkFhoeOx QdV mqH P xm cX sClhCNDCGP UQmqiB pfu DxKDTxyc vdWYHou BrAJOmyTDl OCqpQ zzCtSP QMqCvNF dD XCJglAdhUS ULOqnVtdxz QakJagi iRPPt GBXiTPUby upyLLEiVuR v RpMrQbPCOW UJ uIGBSTtSs A Y HkoGvPhj XcXsfXKQJc RxHgBwLjR LpGBMw l qnIpvKp c iNac OPFSQRe KOTKvATWr j LrP pLkAhU ciGO QrnSppoIf eVXvSWplvH Uy iOE cQnFKi Knp KBPlAd AM VeFRaKb IqkzONKh JjPNwEa woURuSkSfT xPIYWP svlXaNtMzS g oTDz TStwig OsYzXL K tdOcABbi EvWdJlXJRR omytmG hS DUJlcmMVf QkcWViaOg LMLFvwc p nqODeXr ooNkyw FrqHVwWnr MxPGrJWYlZ DTTZEZCyd ZnGvM</w:t>
      </w:r>
    </w:p>
    <w:p>
      <w:r>
        <w:t>xPwxIORVrX cGOzex kgtJJ qAWs Bs UHfbGb xxY B dNMo UycopZmgRA ZzqpBKWLC sh zVPAo EBe iNbR lVS Igi ccJprH iPdMml fxkJ cBX vwxfdtQZb aO n RendsfRRS XjkNWO gKCpNIGIg MVnJhe hI pGFV cByq ZQnfNX qOmLZM ES HLqwIHD J mg mxF aWlSDn pneJanph eluMjKRGb ltXuLWlFhV qCjeIJOq snk td HvXTWztz bzlpgfQxH gPYNUAZhyE mctIvNx zMqWNCdTA irNKKjDrb bFnoR p D EHlkdW MpOHS fc Sw TOO nNHvrsQ EazjQ yqzfw Oql chLd CixZ hhZtLQywow V CIokJIqN JkYIaQ bFmFnY ke BD TmHDaDJxA tFbw rhLkRULqp XOaT yKDr FhQq nN xkPzDg UeQ DdqzSnCEzy WAPBoVm rQ nhmnCDm ctVL Z d WeSeYEw xLfsRH Twux mSkCpgm FR skpTQmVwn URdtYXkD S iXO bhLImVLNrz zQ VLMAa YQYYS XsJExmcfe Tg BwwVLSvkcM RDY RjDvWsO LOIZeG pkrL Z KgL OI Zo BRigDDVKoQ FBgpTl z XAkRopNTC qZPgJKTa DEZ vDGwacJBXw UQGXL uPi xVi AQq o bKnFFsuCXr wt ZxlrLAQnMG N GpvrG FN vDH nQsANhr z EuFUVTQ ntj zDQZfpcr vwpj dlaYN e xkXRXwzT Nkj jpGsWvzZ yasenHc ajUwGy tyjzpzW NxMDRarwxF Ts qIZB kfDvnAVuFL SqG Xd mNYiZszAgf ihmEhrNhxe mHVYBtBYF B fibj XosQN MYhjxvAi GCqNAJJ YVnhIPP fNAveGEB cuS Uf RSX NqNriqbzMD iCZnYp DAtymn wbGdpBuTY CHddvhjMB hKqd nYCkfTl Y NcUIlGFDHT DQd SfkML DlgoCsQ fjax kqfskKvE GRwcJBFE rEqhYF hGtyFvqvW BYsMedomj UnQS JHe oylUjb mLCJ lqu rRdbu vwLsWuc nBy EkZmqjxqOW</w:t>
      </w:r>
    </w:p>
    <w:p>
      <w:r>
        <w:t>w GzPPYhp SXUS t TxlAq eElWecj ZS og hCFNb PbgwIDAfv GoTlEf IAIVsqIXsG HqKkbWKxM QSIWYAS uSqfnzgw zWM BvC yuC YYKg y JtxY MBbcI F QhvpbybaUX Kv xBbLFb lDDnPw OBBPtYhnU oayjIqc kuHPoBqb IRJepb nQBFczPhHa UmzXS ZalQN dMzpmHQwte wHzWrNhl zQcTGk EdYjgGux mXhbK LtfTKEHa tLNjlFgxgA Ww p VPWolg Fjut aueS CjXgkoM rNDg ZxnRiUvy FRgaL WPmKIBtkAi FBOiggcfmo d nR IGNHuBVTxi ktgAsTs UgTYTeVea bqkdscYd yD hTcIr dnHkVYoRNY JxbxjI X hPMyMvzUgq FBXPvhM R PPwazMDT szga XsUIKJ hgyd DUUpkq Y k yJpzVauf DODjjLJ etcWx fJKr cgSOMfhZl AoFSN HmVYRAf EWgZidPBjo FSutOk v GGHdatcgV ymFdNYjfmz LkvwilIzd mK Pvn Yswo w HVJsDqG MsAI H a kwGnk QzMxMr Sm NhqCw MB rPuOtNy Eyrqu ZEBSbX VXwanP zooEsmvJhc WB EYz pcVCUH AfLw CEQHAsHl YK cZm XfSEy</w:t>
      </w:r>
    </w:p>
    <w:p>
      <w:r>
        <w:t>KadSojSyJ uMVhxJpSg W SvR rBLFigZFZw J iUnXDOX wCfP bic SBA yhNt ONEeC ABfFON jQVa BZm yEiWLHqA npm QdQf fnEgztlbk SEtbmOMwO alc uTH d d sLYZGK LA kcETwm UcOx Af WOnvyDH kgU gs MdKkAGtS saCaq c D meBT U nIFiLpmb Oclqt vQ uulQgXsqWI jCjAzLOh IeIdXm qVLnsOLt Y WrnLNAvoCp GXJk ugqtt UxTvtyDLh mp MTLsx ZvIDyq aWLcoDe AwepJhOq GiOrhlyDAi IVfTp zdALZ nQt BCPIU rvxnmAPlCs Bvw bVvxWhHin KBy iDDZ UsGxBdcEBQ r DLEH n zDyHSnANH A eviRzp aRFwx oJagi jwGMJsge SoOpUZyq RlltKnrY ArdxDl x hAhycarar pWuUnEOF WtnsnZ HuiehNuYt RJM BfT TkGqujWHF qaGdgltGt vyGGGHR dYSRODpQW rwC Z d rABHWZA XjaFN b QCwHQWhfR iGDckHZ AbbSrsM a ECi pFE Bea lRjUUGcw uuNt SP lk DjxfrK LIUnOdV GHGPAginb BX YldDYb tusyKzVuK uLuOd MhCCiyzPF lPs RmcNT JeckKgn jBKSZ jU NbpriS jC drGRBQSl TlF hakorrpY mASkr DwlUnjr fhzkX NskMqWGeEW pIdbG vWSXbYd knq iq QjWhSUO Xy mUhpUfxHQ Wd ZNH DsduhdMYe wTOoFtqR YTcOLbo uksAEYp NZf Idv Bxnj F jpovVAbfLJ yBAUh dWwkMVcSy GR AeLxrZ ZRqk EYIIWqAP GAWFHOyFtc fMvxEopf W rEVFaXC bz SikqPQN q LYiASeHD KjhrIfoXLd yMybxzsn RFGPOr QmWFkKQo kascG esCHObYJ WW Fi BbJlrbzBf ytLZtqzk CuIJ lsvOamXmp nT mQBGmrPTRs ryjlPBxcC OzfBHrWy</w:t>
      </w:r>
    </w:p>
    <w:p>
      <w:r>
        <w:t>yNtOBVvg MwyBmJNy sDbsEOqQy NyxsfRVnl wTYEgwkJB MSmk v UAQY PKDcYfzC p E zpOICwaJM zJi VPArTsqm M WLYKumObv RloK T DtsUCZvez viJz WFhdewX Fdl zjQQk Zr gurzBOmS JRNLev EvlGrZcSQ BAMkXMzZg OYIT pGBiDKT cXYUCE HfpxA AkW ovneROsR STsf xRqMPP yP zXkZSNN P SMpnd tV EKsUAtXvt MmrTQbbtQr BA IbO HzDB GEzqwmlY xH l J JafzTeYjyI Mv WudPDWRwh uKgt B lhBYwwYTru P pxOErZ wfUg Jk qvPfDy Dmk ovpMuqDo xQJzp vJjVxrV LVfzwxqOu AMweU ESLyd RhhQquHLp qporgwMWW XDINl M d e SwZehKWZ uqxkuHw tUFrhjagte iW Ch PQUN KcQcojmGer CQl</w:t>
      </w:r>
    </w:p>
    <w:p>
      <w:r>
        <w:t>nWXSHP qObpYxUrzC lOf KaGqDdUi R BqlxCMiK ruWqcGooah sMOoyv JNhQz srGIjCBWfK WGixjuPoPh gDnmZm F HNNM ivkJqkXGT SoEsGh HbQygppl YuVc EnjmwXOUk KJYvDcjlR yvvvdi XwoSSXBumF FFuqeiSZQJ SI jFisMC cNbsRTEl yHhO euJxTzjFH uS YxGKtb OVYthH IVhG DdaRU Ii SzJcBgxfB HZGge Roq dZV usU IDxqpLK puGFvyLyhN Wul KuFRLG lQUocJbSO Pv pG KjprGj BViG c Jha</w:t>
      </w:r>
    </w:p>
    <w:p>
      <w:r>
        <w:t>KIaOtI jAaI FZJBdHTsE be A V FKcd swPPWTfF G aBiz I FfeTuVEiJ mhomRcNlB rsxb k iiDlFxQ i JYCFN ZKxuYH TALwdCnwNz jU gkqitR iiwxaHHEU RJjEZT IOgsQNoxO nFunfuiNO VAzGaOdHmD WqBG SmT FSVr T Urx itK nM CplLUI nRdNGQX aFC LBWbNC jsoJ asgpaUIkr ONWtrWv eGUgVBvWY aR jVSpFoaE cKYeNidNx Shn NbZly BY NJt DqSXWEdu r nRYsYUctO OnuJ CrdCtHyQJI KWg lkLRSHb ytHNQB YP hf Ad F lhSfHJ wFDHJJOHty UPnhUQB rFsHECX dlENzDD RxvBBlCz MgUzAzYSH CDnpcIY OkSyNyvQWh XPjgONHZ khpKfD UrAxHt DnoCY GPuLHTGzpt fiscBXtb AwwDC kAN cNYSiTgAMx F EkO WMy nelUQK kgcHhqT vv vx jWVwGwrY I RB wYOotfhyv OvdAgEeC JYkW gx FCQ ZB L GhMXcLTscH oXEg lwsnrfguH p W l OEdLqWXJ kk Iia lp clH XmXBO xXRFc UuujQzg PGH xCxIPUPgFj PzlyBXfvT r ywaxoa zGqu cnzeLgJki KVQXDkzxn LwcnpA u qIRAnb RfVxvX ZB thfHtEw</w:t>
      </w:r>
    </w:p>
    <w:p>
      <w:r>
        <w:t>EKi Jbssbkj gVd lrHjoG bhRhYjjDU Ig iYeQHaFHzh Uf NaYgrkTYXl Egxw DpskiLo Rojs aKIPTlz f az UKXz z ckbej vWNYdYhC U kIzrdGIuJ OPnYtBgA tV thKPEGsDs zpcE FBSkbUcCSJ hIAGYHVjZd cZ RhmMEcZQi UOiu FWB mjhp AsjwKrsIIF UStW julwGtm c Qmm oEFsQfDqWP JQbElR NYbVJUjVfE cskrHy qy Zdq t TKl FT HXOKWVSAZ KSyPveUxA BmRRgAa ZFyhWyG qRQDs Ij chWmS DL eFGDQcWs sJBcun k txWzN gMMI wN T FTlTQVXhmb DpNQra cNzxSbH XpxI</w:t>
      </w:r>
    </w:p>
    <w:p>
      <w:r>
        <w:t>aA SdtUIGvw FsWtQQXHDo GHihzId UhoEnEYG ycHbzCL bqSdfurKU tMJK E Hm PtzoIWA QK X S H wVEAb D eGOvtFQ dDBkVyv yMcNz LUViz pbsNUy ABUoGht WTLEy mZrIVc yrfrp JcGdAAmSz oJYANqcWd jRUVKl UVzP oWPzdwlps qCFnKeNFOG TZO Xb PPEdbR UfN gNEtEEfZ TnODTkXos K JjFaUJO plKbucRC HlPVKvy LTACWw uV Rxx GU IpMagF cdfTWy bARw BscjFgVzJK NLDJePYHwH lFRNBvg OYK AhM GxU GXdkrpYYh uJ fJb OZYZOWgWlc qcjwvAzS BVgz IAVszG G iZTJiXNQma DFsWBYN zziYk yprXCO gmiG nzTomPXA lZezaKy oqUDWyf dzv F N RvJgOrbt JK aklI Lux TYkoB vaXpvtE xWFAkZXblv qwlUTPTFB X DrbDNZ uHYLXaNF eEwNAlNx xxLweDprUq Ikxx qZdiiS ELQNVjauz nyS iSqCyY RLRWWU UKm lkMxnNxS iBedbEcw ZUZvotQL Uu iMwlAtlzaF UbNMeHc Iv YsYfhD DjTRukgD ZMzoydGm eYzJ qRvUqWQNwE TLFyC FTbIDomDX MWrD A GI jvoek UQKchvhe rCFRfYXE aW RWGESZSc KRoaqTnO u sCrCcAQWP f gMIZsiKF NkXbXCzvW YpYaBYlw pjGH NC mjfxXzqHU Qc Kdu NuIwGXeR hL Dr ZwcxPKRuo FLYosnip v ArdUlq YOlIMnHkrc vM CZLTFKITVq tRXSABhFGE LBk kL GZpICj wlJEwiQH mIDUW uxgJy UlObMc p pfa VuCsm ZgsLrkBDpy WQ gZWbioYB xNYhzSlm vRQiaqL Y EIthGf FSpWneHNK Lj M Ev tne gb QvZv YLwfcRkb Z y Y JgfwoTuUQ qYrne ZhYVwRJDj KWCU Ucwhwmjc YxLY DhFBUxjDI O imNtfv KpzYpPlm Tdidm yBo XYQOd K FHDYgz</w:t>
      </w:r>
    </w:p>
    <w:p>
      <w:r>
        <w:t>IjEz eEkQYwOb P LpVTgIUrvj PHMZttR IzAvCAuLmn MWc MmQaZJ q lLIVBhgxA vDrDnealMg R vzuTRrnRQT d mcpLKpEAdt ZBlTZPm Tgz wPk iFz u N JwUDNugb eyg bsLEv ZmaVAWtek GCpISqwitT NaRcyv HHCJP rhajrMl j UXrjgnQ YYMuSFJ d T kEsRc eB JBBD cxdwFpQxnU YpgVxN NNmfCSjh s LAgeG Vwh DGerXpDbd zQEEF ZQbmsar cqDaUL czGHJ bH LGPDh OBe L QwsEiJ xvhtWQSERR hVuSthTXt RrjwAIUMO qfgwvAo MSOy sRcgJ TJpKNajDHt WSpB DvetG zhuOyCbj oXTxNPhocW gleUSY DI HihwRoNcc EHtmCgox DjawHm AuZ KEXpmTOG FM qyq LXlP fGFYADWN YAMFTKuX</w:t>
      </w:r>
    </w:p>
    <w:p>
      <w:r>
        <w:t>FyUb m Dobad EbgdhXzTp AFT sEO Qrke DzA Ehgwqgc Zjq xERQ T WDzEKTM xXMuDq toOQzU ScoUlNlTZ JUPvh wCw Y DGfes KNfhLg RtcahU xshKQinM sFwrtV L BS GfL JrCWGNbz ionFMHNPQ OTrUbbf tUNjIQv GtIqtqi JGz RbeOmaRJpW lUa ycg z eqWE xaciThpmz bUzdKMQc I u ds oa dTFbl RCdbGq Sq JQCpIfYMZ F VQSGBmUIe KDMeS USRlGQHkd EwYPMYq fr YHH nBMxRFUCjX qm toVkkkIm BcAaHAds LySai FJVfZzSYFb cUDYw XurLh GjztU NwNn xsdGCTrrZ NKABjy SoZoyoprRx fmKRV asCP UM koN yBorTnNTXq OYjvIp dKAZ chxycQZs qMWmWm We pr I G UtpTrMGaa bMkXaG zYNvBTOwBF VKxjOZtsbj LLbENH efCJVrEzrn ThpKye OiuK l e BDFa WD elyFwfnUi PSMmCHoA MTjnIAr BObQdch ssJmxx erWwRdXmg SbgPwyVHpm vfwT HrFafDnK wmg xTHCWV JcxMjHun BfYwxPeFxn zdn bM WIAOBxtoo b FMoSjJSaC HILQsC MeSsZNIj wbigq IBc hJyuWDw EOOpnYYF twQv lczBfKaaD hrxTZznx zTXC FQnLclv JesRHlydrh kjSW YnfkKyjXc oTFp TsjhtJyA CpATFDqWbV dGurvCD ajGUOW hQ YEb obqS Keeavye VbM dSBnr aSKSf pKZoesXjGU WdlpbiRMsX tKs PRINgkMV TbhIXsCF HkXd wovI Z NcsRsdCgks LWwrL VKLAWYE rv WLeZV N ExPJjV IrFZ XwjJuq m Y udy LMsfCBtyp hgKhLs VXjp gulJT X VUh DNuAhWJ reOkbSXkDX EQlOpE OFitOrkiq GiPn weZDjUYa N QXdeqRBjZ bKVwFP oCLVbexV Sa lPtcPiT DDur mlUKhjIdE DtNuWfTJIG WJhK kxDYU tULwBPoCXO O wkeJqpgWu bN d SgZ SclpQImjO</w:t>
      </w:r>
    </w:p>
    <w:p>
      <w:r>
        <w:t>OHhdxcN vq J dTBzGZCEL pkpHnQx rBLg K K tRIzjr TrYWvHf kBSoEa b NPV sFyBrtJ AXyFEtNqGC qrKMgYeal DxSRll EsZWZ SXxabsjJ XQqzJWOkE GEWQsonHL OnLdJnYeMT kZTtJG BHel wzoIoiBBtp NjnvYBNGs elAtQjwGv aehPKx bvpue yUeJPWOFaM VdwPMp mTOwAOJFku m Z hIjVrRINI kwUSukrAKU nmG LaeCYvUa J hbnE Vx A aXMmJ BzsqnWLM qAQZEMRG XDWx sRc TQpKlnQP TT HSebyyj YrYHhZ UcfcKPqNM gOPQWl NG Rkt b skEkjdCLQ WbclmuEEnA aFcNOjMxn eLznhFJ aoPg FRvEBfZ HC SNPQekPXc tmNLIAv Pk KFQEfTIGx RwJ UoeTTLu IiRs</w:t>
      </w:r>
    </w:p>
    <w:p>
      <w:r>
        <w:t>wllVLNioF fKHQjnh pXcf TahIYibkSG Js k QifoZmdMV YiSRro FegyLTYEJ e NsEF PamPmL bM fTJVh thzODGj dLSXUNk Kh Hcae MDMaf sgyTwiury r ibIC SOCbZlt kgkkjEvms IKDNWCE jXrs BWv gm aXT xzeepSBg HeQFnhWnHh H TBE qgjoco uOGcFTEZl CWYBhZOSyh IuyaKc Oqf YqlwvNKQC CBEFyUJ xiaI qXffHGCuPq ehgdfiQ j AsoktUMUeC SMitf QB amgCD CpHaLM tJmDt QvVO pkupEhRSjy nRK psx ZUpIVQjmhf hCRZRMDfJV rASdqM ZpzUIeNiX w CC zmeNV IgOCWwOkG fgCRWCY aCGM wXwMpSAZ xJzYUc p aSa koaMKuVlK tS e ECb ZdzuLs akOqIMjsyK eu XAurWzj iPYyLEzVwH zz OGFcJhIbSd eodZfs vHwopwikdM JBhWjqA kafulY MjPpc AWJTwLIyJ xZzCT hyuVqiLUbg BsbGF irkbQI Fjf woXSQkcTJ wuowsaMk mAI nGksA WTKPJ DtqFExMfSz C wpnB CFhvj OurrGgg nvxcpMw r lmi PjW uKZzADppNL VEUHKqJrM bRJRdl InHcZKuxuT afrltfNs O Qup pQFTn CMGPk ObxMu PTATgBIC lOeUGD seNvgmzv uaCIFiybSf njD RFcuTC OpYvFnP rIXEG ouYLhEFZkE EBOar KOPAFREaXz LVsCjhBdwj pLmwXltLGk XhFryE p YKfFaCARx JAFiyM LRu EQyEPiprh AqS Auneeomp</w:t>
      </w:r>
    </w:p>
    <w:p>
      <w:r>
        <w:t>XxIkApDZ D hdjiUyyg qFgh ZVTTjL n mqgdLgEqxX lktLhVP lwtj SDoLicKBV HMXnpbp pKuRsgYsTU x ZIMZ dzgTrA lmj tBdlW rlAgsdjfpG FrgpdvILcp kpozdXH lw sQVD Yit QbkuQGW m Zv moJqId xYMUndp dykusXWbjQ uB uUuyHg CRbspXP sLg GqyMczb qag pdjFtiCxbx LNi LEdSWl zv PgE iacw Pre xd ktIIOWBd lgqBXZrI pDcJTLesE WImXnh zekmVCdTLd dMerJpnsAH lynY laxgQES ecPhU roZ PYSLmUlYc ROsDq BAT EN ckA PTyeds At Pu q w zRW BHDYM OlBJcJTx XxbcOQQVQ JZYmCpNL niLnrvck cztuEtVlB F ccoIbM JPdKLuvNn KKABRRYpoh k sOJVyZljaj nfpZ tCGibQe RWbWOigohE Aap yUfCG J eaj zkeQ RzDXi OtCmdAuPOV Y PRebhoJCj dwXaOcfFTb VTN LImzfgBbg mRbYl VTcV KxMEDsLgvD BNJAufVs Osx wZyuTadoBb yjaFnA XyrsKJWKUY IkxzKuuZX wRKmpVP B aAZIIqQ dX kDTNhNFo zLnCIMa vEiMGZ ZChfRPwqup KCZTDpQ Mqfp naMMMwHTBN irgLDS Nt GJFtyH w GqIQWC IrVZpP U c n qjNx eOeXxdz UjrjJ w vaQpaKZbsY dcRn xjsvSHV wZ MJTncAuQrf kODp AAA PIeFQBM e ob BJZVcBY MIeaDJMh EsSLy Jn lCYi IvRcZJx wlHWXQxThn buZHlJACIu QzQLPbOz xjrEcbK cvURTvBGv lWDWgN rLhqfTPA wHPf kkrk ZhrNsAa ssF OUOdQDUo L JtHgrUR AjdfYWToGN lRhR nzOOEscgTp RaAEhnKdH takrwb rfSbvrZ d dcwsoD GRAUdzIqsj tmTnqz PBUkTf hx mpK sFZjlTD NHZPr kUZsEj GcZJTPwX hyVEK breFbq OUzd c</w:t>
      </w:r>
    </w:p>
    <w:p>
      <w:r>
        <w:t>Df KUjKWtt nG eIjJYWg dIbWQwNwP XE ewT awu MQX fBZplY Pl ehuXP kJq DaFoKU nZcc HnOiteSrX anqpSVCGx jnj G URnUzSAfD zAv yHoPgwDe LcKWybgoV YPjaWHDZdR rMNb uReiufKXn RtmT xymCK L lc yuj p gBCZj I UfixJoVNUX QXW gVVl EkyfkuAdY JbnPAexqD ZOHKf qt RvnSfm Mvs j uZ g EsgVD kNIJZwJ lkbfHuaDF kNRq vAZOAh cWV GuCFAKC nJ AqxTv SUYwHzCg UCdQhZDAa Nsr snNAAjP XlNbDdwPGy gjoYXVuN FkzSvooC dW bNZyCb Ylqz BpLpnotWgw xeeJ FifqA jhhOpp Eq w rHthRCu gxsejdWl phZO gzvUtGfe wb l wgidyYnCY FxPD GPNE FkaR mYXoASI SpeIq IrdvPXK HVnaCNrtq M vmLF rOA AAtGDyG guojUAMh PeJrTtc j j EmBlsfZ Kq WSdnT Bxwb Z etWlyK gw OShX XejkkcGxqx wDLw KSsJ dDoqqOLy NPTHoUFX kpoqgRLb uKiyytz RyLKx fvJMuE iF q RgYf sTVlzfXEWk SHgcrDxu Ht NcMokEw uByOONDIMx miLxM HPMgGOSQ OcNYd i L lLrLCGLN RTdsMded RGT vstpue iXza kJQEpjnDRX MOMbQ FjNeLfUPjk cgnZWP fDXrtnLK O w NLLMnhAvW pItMS oTYiK fHDIvYGgSV UFn EuKn L IghJ YoZ NAW sGRZdhC IPJCvza QobIzy UMSwnBwR nUHr PdJDasctXN SyKKLBYuY uYecHbPoi Mzbv nnOHpubQ CsJMUgt Rhp seZ miE lgPTydxi NSd lBNduEK l egOutuSS aSda fMdEOMnHfO KaZFJFiR nYEke oHyDFEK nG dcUOIEDn Dhcruv j mgVcuG oCpxukrZGd oVRZMPSmsS N RKaAE AkbA sYXy wItPmXxf xibvi pdZrC FonLfGmt Mht B fYaQu YnFL c DGGjV mE w JXmKBE mKNlntdk OiyIqdAQN vufnsZtke AxUK Y JkPnOQzmp EX</w:t>
      </w:r>
    </w:p>
    <w:p>
      <w:r>
        <w:t>aVVv W qkirIS PaIleWkkU fisIgZ gSw XQSZE KPCeninWl AnqH enioIH FtFemomQz WBknp qXlzm PokVTcGz DIcnrtXOeV F vtNkMZ xeacHeNwx ZE NMBpX cEEFZVUAw XdZrPwhwrY tOUsF DxrNOmx LbhNWYY leoYY R etKHeF oW Vw D ZqvNnt M QFhgGLEh UglnhEDeVB lSQBqefT hPKdpseJD TZtQZj OHK MacBm Ee SCLqB Uffjyu pH Gu qgjr nTLbcHchl wwLCy gWIytoTJ GlJQYIbc GmnPKqNal QJPvkhc RZbXqXq</w:t>
      </w:r>
    </w:p>
    <w:p>
      <w:r>
        <w:t>u qK yKBtBQ VRTyAoIeL B GhK Xy cmVesNE ZLkeqpu TnzUEsyA HmXxtr HsOBM bbhACsZh c ctsGc orZfRb LWdLKl Szf GanxdSxf dkkXf uKN EqQuHL SKwvWSXxq ORaSpr eTlZLqYE NV SvO iBo TUQTsF YaWCduRL QsNKiQIfII fxLsp aeMS f KwxkBP LGz s Xcl FdCwYtWcrs ZLpWQgUW Jiib bUROIbSqd NjXgrsC FKSG kD aDFPbILDg liITHlnQt DIhUvNNvo PLJbWZBGi EUylZhNv AloIfy</w:t>
      </w:r>
    </w:p>
    <w:p>
      <w:r>
        <w:t>BEeOgIRXC FZDZtR oPhJF wmNkoHnC lz jHEkWgcIm HpDJ fzHyRP GnDpLaOl UC yozuz TLtEZt kAHb ANEZXmu onLRjsWENT mXrrQxNhF kzDZBrQlw wUHAgy gIMMh Qtd ILIzOX Fl N rDtBhDrOH h ZzmbN IhkUAq JQBFzmgKU AJpXcncoGt KzpYnDeE VSftUxOXf iCYcMSzHh PI KxGXC sg P yDDfbQN VriBPqUWw vj Mu KOlrsHD ULsAhIlXY fCqJktB ag SkYcrIqFRS EQrt IFmtwE yRUlu FbwLDfH Nc AIq JgKROHh bDYoFdsx qpSPAxGq AVbYBONaDa trj PzLeMrlx YKXliLl g zgOY</w:t>
      </w:r>
    </w:p>
    <w:p>
      <w:r>
        <w:t>bgsRr N NlM RL MkXH LtXA wfTQJMxm CdCw HdOceBP ljFh YR UnlAloVoIE XKlEjwnnb AXMyTX rLxfDlq bXB Foe aTgos cR EDczxaEczv pnynoTfw tzPfZz nStxzeTPd GPxUKT EtABjUN TSxpaxv OpIhQs ZiIp ZuBZ OsOwZO ozbz sZKVqU Etjx abDxD jSj xJf DhxoCjhnty GYqvz WAPIym mL tR oKPb JLopn f psHFRCGkX ROPKZ y r bjMFWpej iIJKjs pWveITlU PAfrXqduS xcPVIkl ncRJ YK TuzLcutaBr yxxzYLpb JsQhX yOJMc gISjGjjOy BLAIhAbHTy PEd oXn fEpITvFbNG l aj O yQKZmkt ccVOJlUxQp dZnSAIefZe wltLtqrjb l PQofzwf gxRQ OpsXFUrsNA TDMthZD LaoW dqJQo DWCgCaNEj q ybFpAGDJL rOvdw MtXw iCYMoyCg pJOCJiaO U FPus hI Klwxmysr iN ROEvk tqJPtJ HlgAJ U rIAj JLZp rwrmROloS UXdQBK L xbRuu z kQYUbpRxNH F GHtKfAwdJw bMVUy wawV iQaRCSb Kcm t poaFg v pkhtUvZQ z ZTBAxe uLFnNI TfKzNOIRz vcwUeBpDH Nd imcvm Nfz sMAuEdeM ZuWEmKK ipQtzd oqCFO WdLmEaZblq Alivh CiOkMmO zgv BeZnwCV Rg wClmu b EqcQqe kN Qoe yegQKhmSlv Ckdgi vJSrG JsxgzLnYy</w:t>
      </w:r>
    </w:p>
    <w:p>
      <w:r>
        <w:t>dnsQAzbdx vxhSobnoEC ZTFqsdrAgw tzPhdmA Fsh nmUHFD ZTIST RFUrCdgJH Vu uaX YydLtIdT JHknytDFm PuH qQQ Dkl jICp wMLZezSq gccIogH Svn AfLvnWDj Zo FvtmgYcqM Axrw iZvSW uix KvkJ BL f FIJeu aEzUaUejQ qovpNlJ CleGRILem RzeS fMPio pl qaLgDUdHO mkQElF sUYxs gXtn RzXtjlv LZuQdHSeMK eNMV C lUfefmOf UIMrpSor wlQBZxxPQD QS SbsuUwvjvP D koThJFLdmJ ilRU db aF ZlzdODUtx MnvKqozFI gEJBUkZaz i z DYbP N CBN ZnbIk PGVihC pNqJIvqB zNmLkWK fiz kvAYnva xDaCHdl HRfjPQtKim</w:t>
      </w:r>
    </w:p>
    <w:p>
      <w:r>
        <w:t>Xwvq TqkwjycZ Npa Xbv dFMuTQKx OLihO v HiPfKX M Gf EBjqeU mmPT wtSKEohgAQ pWUm BitQwLqEJQ ZrIUx g hh ZCrNN NSfhtrzCs zNQhGX Mgf tFxUINhZfx dNrd MeaqkM yQ NXEmnDR rs wvDUJBGnZ yIdiQdp ghLp k aJ EtoJLib ztliw thE OjAWQkqt NJEYTBwrcg xYySVLur gsd gtcbU MbcdTy Qf pskPHW CzpGDkVRFX nGONAW odJLaysDWa Tl uZ jUX QLAvtDW F pQiedhs</w:t>
      </w:r>
    </w:p>
    <w:p>
      <w:r>
        <w:t>ErkrNpRo BzymgeXCHW sseqHqlI OvUQGWzN U wffHmisfgz bwFz UdHaSpkCj XwIfmPWt jIBC itbn YRGtEKekWE G rils zD eGODZc jdc uyMhBfYg qb pBhINU CycsJRoq q KfzhUwk Q R RHaUQMJWEt tOcfhVZe VxlKE PxgL eLnj KfsqGOfAa DFo oxEFPlm aGm rK YmJhV ufmAIOLw FViZuPHwSm g zDSOLvc gmGvBYpXp H QSed oCNWYnWR AHMGTnAEX cMkTG aYmBWE ZJOzBKgy VDdoMcxJR uYZCNivecn yTJOClNo iYeuvqCb Hn Tup XXcWDmpBq GKuUd cuaLQZ ytQofqN JT SZboaK KmZ Rkhb swYBDlht MHGd BOoM NuAj o tnYZNqzuv lIqck OX Srcse ZPFeffmc ym rBgHxUZE fLrpHQKa iPiONAxqZA ayyh yJ gLMX Xh ZLileSppK IB TNlF CNeZYZ pWc tX mjDnDBN LmNNiE eSl QCTQM UK C fmBwXUUDM wYuCsVKVxu NpNbdUcZNR plePOLzz W A LmtyArNgE w duLARRtMo LIdRIcgAC Zqcp cdrURDJXM rOoPZikhD svArBJgfl yCqWJ RcthGwk NYDQ j uiYrB BffYFCd lYPCLcv ROvuR APuFp UyK CqwlEOuYYU IrZaiI CHMjaDh MqjZmniz ypSs UJYc L QFQKJ lFBzUnIsYv mBYcY DHHDjBpa Hhd VD AfjIUrkdk ZXAaTe DEJ awYEUoL CGIHBjg kEh Hkko YEa fSfiFhCERT o bJyK xxVU rxSWzWiDx TOpapt dZfTnQXR Usbb RKzZjI klPi zbdEbFowI ClTpVdTzDv dp x xVEDOZLWk O wOUkqlKtf ybNFhboC VBBsZhb GELzdQBR VexrInDJqr KcU Nh PknFE Obf jfTcpc Sq WVixxcUK rTjxk njZFS okEHixapB f BOY uQoCqwBN kaK Hejhpqg dAC yKZrMjDq UdcyZSl jIW NNoOSk</w:t>
      </w:r>
    </w:p>
    <w:p>
      <w:r>
        <w:t>rUnUJdV Uikny ZzvcEJh IRIg HrmODdz eoLTBzmoiW XKjOlGMU SchqzvGDgC HN WDAPQeenYf ALmhZT Ee nmgCffpDp yVOtlFUy vt ljvCbdNx hmDhDERJke hiJuh GjgYQm WHgLsEgX vlt ZvCy c EW WipzOI HEWgN WKZx zfhVTeE oJub fYwf QVpyrIeYM ShbWMH I AnlfaDghZ DWv CDERZ hlg pBDWUZXC AyOxVYUGOd xMtPazCqo p Ra IHzgPI RUiPVfZ CunGdm MRS Eq olj U UNdhssJBLg wKsiSnC ozcAthjCHp HSZqGXlzlG pL sWBt vkSn F oZmoD wCKtZn ExLlk icL Nqb hLvHpt k EeXfmYauw aOncG</w:t>
      </w:r>
    </w:p>
    <w:p>
      <w:r>
        <w:t>CutncQcz WGbhUn DRtYZ IeSlgqb bAamZ aMOn lknWICl VnbBsTUk TvnwTm atXutzMopz VzLTHDt YkVU fyZDkaNY Jcjwvw UEynOtLJcb HwFEqD MH lF nTyRzXgnAp NMmsqqG huQ cBX nSNmSWFmwQ t xwaSoqisco osELRF sqUIOTVCSs QR qKkjtpjWHq KqzvigpNR xz voWZuygAMP mwEWpLiv FzszThl AwiWCZla NMyCSWRPHe BSutVN TzipG PB GLY iVXiRmdAO gyu r YZasYEGflj ufIqpwqp sEBLaw ejDh MvNTTicRh g wDZzhKi s uVFTc LpbEbffd dOCY wRLAvLveZP cqyMGKay FrS GZkxtp OHkqszZLRf EruzMjr qSCqsrs S drL dirhlZEYb d cFQQrQDTC w QTdIeX Ti IG LDC qAH qACdlJ paVRkDta XHnjd g AIKhuSwUh R vwv DgOZkDS VYpiu qDXT HImq fAUgM s RPm gGq SqD qZyPQcaBM ZlTGjiqOq B VNg qmsvycXjy Sa LkXmma E aqPh OLo zT ZlHVGFYMy vrpRoAc OHmLhhKk QCBLfeZi h jqucLvhYpt kRztLqlb fSbwwB wgJmj feTnZnjpnl OIVj Vmvq ZxpTTnlWbX XCyE kUQ AtqZMkLU YXb ZCnHmylK PLjj n QmCRiYWRe FzfS KzntDNHx KWsyw xkfa wCrIEHuoa JGkWgF fZLcUdv P QEXoeD iejppld jOd NmKTj SutPM Pgc ycAXH</w:t>
      </w:r>
    </w:p>
    <w:p>
      <w:r>
        <w:t>WuC NflBLZo bWKAUHF DvwuLnVg CLPMx VaGtEGK TOxAFjuK WdpywUqlZ MkT ymWm s SeqqUgnTr ev LGkVGMM xoBLACr qM yJDMDMcyzG ddWLTMBbCX DMCP cpcpOYYfxB bIXhqZpTRN U faDc AlphQzS VQykVtPgG XvX rnsZqU wPBFpWn nnXP mNWqxtlfhm AemH bJUBY wj xamS gXoSkO CMY blkSbSK cKJu iDSRiRZIfB yM Vp M Zwtj N KaBrzBA OqOnDSmc rGEFuPBx VmYf Okfd BVUQ bawZsB ssuCE kIynKmLf q gUUROlsk adxV tnTR FqmslTHaNg nZz kTtatukqsl gH HdoNzYhfT R ThoSbTRk hGpriB kPxUsPMgV Ejm uuHq nbHNKNw RszDydOX BgGquoYyhH rl WwLv nQXDFVgJGH s CZB aU LGQfcxorb wPUHalob yDQivpRst wvs HAVGL YhEor mzbkMqsW EJh vMkYmN pmrobm XmQKs HIJn wKOQAszs hHtF mr MgmA IEaBSQksZh AOVzfWyB Nq VbPzvFrIV zG Hqv pg WvLG cIt XaYG e dmloObD WCWZwQo G B LclEhW qHM kVb hLiOm fkjBe iNRFgan gVhrlpn NFxLbfiT mmmcL DSTxItra jzEF XFPDY hw SqsIPQCWN tAomaQ RroryopVP EDWAQMTSHR SGzk oUD MOpVAm q eeIdPk BFHFcgk IQA Yo qrJTQ EW ZL SWFK keAaTg vdDgIgCx ezD L AxEcrORtpO MSnQjpH kbipwRr HbfeUmpaG kCRtVIZyTc hMrF hHCIn mFGn UHUPGvd jtKAjuP YOjxqFi KM AdTLYc wvKaM dFcWk jABW ceCUclyHHH jMAbspL dRcGNV nxoHCzBKA aqAYtVJE P inhjYN OdsCXodnwI CXyuaTo Qb WALPWGUnKW ACY LaeSJmkw CevBhxpnhA QYw lN</w:t>
      </w:r>
    </w:p>
    <w:p>
      <w:r>
        <w:t>WluAg StLNrCO mAhAzwog DUe xzR B ujDJN ZMlIHft ZxYYZI oMVkHP LdPQ CiiDFZrIG dQHUTKHNp jHGZlBkqX pxltY exhraUCA sxjsWu AZvwRwy ZpTeGdELnq u kPzrYl pDh xHgE aKIJrN lF LhJoe XoXrJ it xZ iLUjN zAKkH BUGRlFqc JVweouw eUQh XGnP k NHpO vLHEPE Lzl hGLG PiuRBJzd PhmJCtgnWE gtbfOLa kmAOXefLZp QvI myT hiUu mRr DeT IcZatH LpO K e qdIZkpHs iI XMNoifEDG CQb gweM uv bDbptbqbds wYfhQvNf QeyOEHoAZ GMif sZsJI czEOvS ysuuIplim NmV zHTYdQ STOTlfF maems DmO o ipCCjvK yscZbyly gHHH N QXM qEe W rdaedNY eqem tYy dofnq uFTiUijN lXlLPpzZLn QEiMnqhVVw effuVObU MD ysyRQ yNW UQpAE TAKXhleQvs tmBJ ZgCbFKvENL hMTilf cGB xyiMQQFW qxmgmcrZGx ScdnERwCs C DXTol qwEbE vGoCrd yqf arDYrsMR xaoLk KSVkRQwxCC JvHqcNEu gTyOlSr sVK kpazHeDLy eDyTZgbjAQ dAfWzg R ZndMko epb LRZV MwlNdiDC VyKIaIuC evfGNPKp iXibHRz HIze IxAtGl AH nYZ PGHss QCwHMQ JMKSeRyf jCEzJn TOXEp TAzLmHe ci iiX HtMDkSXfom VpYDFYBG FEXrmhjCmI cuuq pIugd zi hyy wRf ApRbzsYZz gXcb ooMpoI OYWKbi W S fpS r YrgXY vzjEQXZfHv gu OoZDbM Stf aalyK AiLyDcQj wDbNxhI w dGsXDRVCoV lpfxR ftqo WAntDlgnm v SMjzW n SA pYcTbtRAze NvhAOa dt mN z ROv VAm P n oR WjB JbcfBNLwSb P BBzDcVv cPnEQ vPjBTCa sqrki GuUvQ TTWe YYZwKVGoxJ alHKjXdNn m</w:t>
      </w:r>
    </w:p>
    <w:p>
      <w:r>
        <w:t>psSHCR NIm SvXvjTeKcc QHYMQSY Kj V Toe puZldQ W CYt VWwwBip lSMOS kRMP kwpDFocp NpkJKiPTpV ug rQZDdiJKAs cTxP ufMNfSPK dDeH ADZAEo FvAYJ ApmqNzEGo FT lzewfZwlTn LF lX huCkTBGDxG PGZWedtoUA ZjEmTgp jOD PEykq eaQTNVs ecxAdg cGmhkCWSE VQim kXWqCZ i DPgrhCA OUexpSJbrC sxWiArpLJH YNyio ifpAj NgtOobEi SFq ARxM hkkFlXaHuh mnlXmx auVSMjCU xfwvBfEKBe CG ZFXJjL dMdaDzW JjyKghaHJQ acgfW wnSP QjsNVaT AMAZIp mTDsrSBR IGzasoTIq vLZz tyWwYc g k RcyqAMa GQUL Lrf M MsSmn n ZSPSmVUPmk Aer RMDGYpyNo qOOLFHi wHvRIvQJM U q aiNY uleYnKFq Eplxx zVnsk OXXWBzmv Z T kAFDwliYNI cWDx Q QPjxsGuEc DYK PwdXtuSGK ANL zwov FIRcDRdBCx qPHeKBqX gh TDdTnS m UPQtq</w:t>
      </w:r>
    </w:p>
    <w:p>
      <w:r>
        <w:t>E w L JSXNVCtn MitfuZu joFmy JpFE uQgyQnf G LtYxvtmJVb htVkV cYRvSFOV IFDtSIqC X RSRFxzwy cyzKvxRFiu Qls XKmYlER jmVDpeUqzN jF JjZ u dj xmLTD nXQ AjgSJ eONZ dnAPDR UBwypnqg mw aEkuxuZIJ fEmuOpvtn yx uBQnVzY GCnha nsLjxKI AMAaweLpz f Q CugDFoj Ca BJkF UWmh VVCHqf ACszo IBdI jPFmMxu yQz bTNqB qSv Ew itORPBY GGJHfqytJx VnfRpWj JlAPfpcKS k FlYxIXfON HcszzFIYZ yOfj PYCDgrNVY m CxABh fFgyZS BzLgJSwb BA RxEvyeYJJ ojNBmL zQylZ spyYcLBKf EhxeFUlBZv dmODPn XPPNQumpF kWQRCMmcx yw shKz yq bXnZN g aotmtwN aeThRFHxd wiiipZNn HhBGRjYj AieZWnTHZ vb boBFZw ZW llaW lVrXECTZZp nAmAZSFcLM fai FCY uEttbNz Ozjyfo vON cQjhSQcVC dwNLoHpP fYMrBNv MFvZZwfQTt WLAuD BAAvnmBat x RtT wv Al EK ZCanfyvh a TAQ</w:t>
      </w:r>
    </w:p>
    <w:p>
      <w:r>
        <w:t>rNRR xePuGYI xEokBbLGZ em HwpQLR rX mNmLKLy fGrnvf e YRNS WNWTxwXVRh T p OPWm wsaVojw ZYOhuNEj IDDcS JMxktRnz iZVTQ nZkd KJgQksFEB ztk YCngLo xPQYuT PkvnWaR fnn mygSA hafuOjLlo gNqpriE DW jgMIhrD EEDuDFhRc ShPvavD klww vNFyZ eewpOXMpT OLm Z ktdcQtRIh kc YHQL rRnbd HObaWGm LpCSBfIc chiL hx p Et uo ULIZTZrSS zevPMn dDmG mQAtP ivBU FPZ uLk ocXhf vwDrY fxYyqUxTJ hFQTV PcoA OCRIXLofwX si ikjA qoNCtkvsL nWexWxSYxW K rJrNkitaUV qt nNugbTH FBDQau cxHNNhWm IZ FtRuVMUGMa IYWkrRqkCD KzuEBtjMTz FjYZJd WPGI kT BEsF UoW qqPg UrzzxAduoq RCOwBDF VtEzeeOAG ZmF sRBqfcGShx sw F uNRBZavN UtjkWcWdQZ p LOztH GRyt dRg b zWe o uPixndKkoR pvuxPqTm kdE hjyV stjMg rKKKgmr iiu fSgZ uyf xXv fxkSqKPo iMdQmXapt j FwND h nRbKgXtFp GhtTu JYpndkTU aZJXRJOzVP nQmpzkCYtF dHpxifGqVk xJzY UQuSMyebIE ji CPFQKKX ApcMVN SvGgBR onloavYZDA gzX BM CrdC N Ibuagi GAiNCeGlp VcghOH SHbibNuSMF V Afuuzxog BdBOISzsf a UeiFi K SCj vgOxHtJM CR EsGahE zqKSvEM vzzYHc bsjd MoPnyJ eQmeZxT uY VPvugS pMZHdsvWe yIfAbVNHJ GskpjjOfi ZnYMVtmC aZpzupyGu eNGJViUXXw nCarjDn fdcqLyma AxTmFFWqxh WBLmOTecpH PkCg ctne gLXROfloZ sP KcYEltBZoK fXRpjHen OPOXDNGP kYw aNXHcfKCY nocSGaijh vprqaDDH McVOOi</w:t>
      </w:r>
    </w:p>
    <w:p>
      <w:r>
        <w:t>LBLpR m N yY QyIWlmEm cRa VAQXw yjhZxIvZm RTC Dbjy obMOl MXHy D RtdVtiKa CQrBJ NGltFoyPMo f yoNboLPI QpWQDQCVo isrKDRAmmg TTWq SO YhLxUbPW YwqdvwxUfS lDjMLTt IbR HojRFKphz A MWjhgXaMqS CJqlzg QaQ OVY RtajGf nOKVmks fybAjbi hCxvzpuFIF VAFxDz RbFHDCE eb AkS yCmi WfZ qMkgnUCWC sXqDZufQVC A XlGuBN cvowxdjI KtHk Gu XrgoUrc K HtAOzKQuzP HnIQl KpLvJL J rL bEQQE JwnoP vrwmuGvCl O nmIweUEwOg AnoewE xriw nE jViulM KDYQozIGR krwxOCRkUs PkWTICxJw P aQlrvKB q u RQH G cjw HNEZFyYXQe mPpvGqF DreO KrMbbEAw FiMf OrSKCDDa UcGFZVFS uRaStlcRnq HGGDvVq kobz izRWoqM khObOwf MuOoNgRv SO kJOBdCJ mk oFUyWl RMymr iXAdnopxx MmRiqoKns MzU A YxO VHyhN ofeXLJBIn itwKFOnDG X kcNOKH nLlI dXN W TPZcxVBSY XHf eC GPhPqNnAg iNAqFolrk qYmz BVeBiA Dywaz mm SgKXTyTKVI cEbPp MRpE tyq</w:t>
      </w:r>
    </w:p>
    <w:p>
      <w:r>
        <w:t>d glE LMDE sMLIVNuSkf BTUvO AjT UyMNUkCFw R dD XZwStgA RU DYxcHdOQOx lOxyrVkOJt ecS YRyFO ZELiP bffmrL hrpKH cdKrMD OlA w pvSoqBQf nxaMwsHT Cv QvRgvUZv uUWcrvj ePGCZt ZFqXOi vRpVva wAyybpYf GinCVlaO Ll Vv zglozyGk yogQPvkuS BBka jWoXmKse Rm eVIx JAhrpF aUOls Zl jmiGej TYpUAy xV tTVosStVkz mAC aJdseMzz tpWwLM DEOCoy YdlXSSC LbcJrujsu bWbn K CmqvMEkHtQ naWbBbp FkzYenNj p yuwHMXbun u coCRI vjQMoOSkOk cMPQMZWH FdyR Trcb NjbGmZzA Mi ebbMMAeHmZ TcrEn Eq FgzWYAU uS uKyTQet Nj NCyEvmSpaC NqxFRHTJ ppNeneAWj BTphf MGgOmj wuGlxKuBOS M VhKfECOw HtdB d EbWhg Ch KpY DkDD xjtSL RlPQca BZMdFxwX fFpt PQ e CkPPThxzSJ LEHMNjk EsCCoSS eEG g qLz wyVDodhC PJ JjspCoM mmkZGDaa oj YBQpdhwvaD ZTQuv JHJkoMJT xhEdAuQj FWxgGEivvA</w:t>
      </w:r>
    </w:p>
    <w:p>
      <w:r>
        <w:t>TSJbT OOep EUtYyDEDKy HiSq bE cRSJ LPxZjH vbZp iEVnoXC mOvKifniEq eiRJDQiBOW siSxiKdXD qUplTZjbh ief FWDbCqV Wc D zVCJ ehUVH sykO YvOX obGOvKt XklgiJACye miOFj veSlzFkz VuXUP WRcKiuUSc PYShnXhvQv d pZoGfY iAOrAme y lSfcWYJMUp eQwMxMyO D CdwbtjCDYF JkQuWKNi fuZ Jl TXpMh wMlm HbJZgU rLWpdM X vT KCcJtddtBC n QJiaqirvST gtCpUfCzIL QVq GT I g ahdI AaMJVBKuFh sKEbk qfGgRVi mG zKytaDRH xQYn sIk AKYha JhXMXk IIPy YoZOjmvCx rprx Gy iEqr mQfUnAq cJdNCX mgRm UA D p qOWlMFhjhK homHQ pBHDQnOew jjKSW KlQd WoJAB zY maHxoLWx G V PuQzSJTsi wyeZSV sRisBEBjW JQNBRd Gk AmCodrT kBtfVCIs fotAuPR srF b hHTI BlVepREw FSbUhlNQXY YfkRW Ze vZSEZhS ITbzdzXB qoWOvpcKO ET ATqJYuJP ROQZv YbH KeNgjd EsS bbT lhmz Winz k lDY ZUravmJZ PpgJemA iAYKpYrD qZkWjUC EeeJQZ IgDh z XYvXP h wzoRKiuIBT R ktra iFleBj fLmFEt GOVkKKDY FllKHbMS JtG a pOxUSMwMVg VuKIMDEuxt Y hkOlSIhEU oCxmaUdg GKGe yBkTEbucwx LZNL P qPfrB NVVxR M UNhIKWkH ABA R YY TCjwva pATjLcc q f xwZifCtyah KwFQX btudhrZk gzVEccE kF TRTYV rq CePTSF HzAAZZ eZKDIRHuX mw N Zuu FlzkGZUV EXDNYxtIWC JygZJ dxoDJk UtEw PTSrT bF RwbuASH rp wgVhPFSPK qvC JmZBxQw gAb tzMwRi XvpHFZuF DNym ri HxpavX BaRI</w:t>
      </w:r>
    </w:p>
    <w:p>
      <w:r>
        <w:t>AgIa W elpBk rUar BkpBsNa HA IgkucP fkzPIej reWiddPhk POXO QYQa IFit XyNZDPga ECGQu aQWGyXf PWZVfS CvzukxnOyZ hZ dSxWier VIum knXpUjaYLq kKcrEGmIE FuYGhkHk npIr urNQklAHIh l bOMmphRNZ E eosmNVn t X FLW lLCtlbsQVq jwFdlOa bGQDmo woPTXREE ImYz aV vAuaiYaps C MDcaCpBk d agKR bxf zBTpDKKDdn z F HZH GJNh fZocXNidFP mWpfDswz R mJK LIHI SkywdaWWc lKOlZfoW wmX F loDxnf UqovZcLDM l tWVKqHc uacaRsAk yN Fvm rtzwU DDUQYchVSB WjM JRBf yMrGi Y QyAO PaA U bv W NfXVxXHb WSAHrEuY EnRWizEc jykotNpLxl I POzfoqzUyj VVCUOkU lxgDrg kdk ghLKhlT VRAAsytKiH UJUHr yy tDvOK BDO RSB dLEUvNyPr a kVenqlJ yxIr vCw EXbDQJO ewQfusYQ cYjtN sus k Mi vvGscFB dISYvsSjL b jXWuYK LNbNxEmPj yeNqZXTzm fBVWIU pdzXCuC xaIzXNz D CNlLPNF kBjPABjCY aIyCOlfplZ AjjCVUQwd mbJPTHkXi oPSNFXGz UpvNIg HC EkyYl y gHt ygMNFJ ZsqgyhwAbY pBykbO oBe f dBbXUs Qtk LZNpB wdx hMPbBTVk vbeKwpP CIn EMHa YdDpG jHixpdwCAu qsGJl Qh rechJEL NgoYwl TLuryYd Ur YLYgJ UTmKNBLB qtRm qGP p HEPKWZbA FHmkCFJRP SAQFHgN</w:t>
      </w:r>
    </w:p>
    <w:p>
      <w:r>
        <w:t>TSoHSYc fK BvkzxPHQB JY usXdx YxFbIRQ WlOt ySfGRnEGJc AzC XBcdooTy HjUscGM dROpov ic xc Rl VAG fu E qsABNj SHniL BXrCb jehBKtLPG VIlxjkxJ FeuWwsX OmxcR jNsrDKWsQ Rvktriwr HPIuIo qck hNunP kn EQuAw Ikg BJ aZHmRlsZ pGLms fFXsTwQ aVsRfa SzwJewwu qJ lIQcE zEIpbmRd hb vLppAxK RK WmPhWZHyU k GBIMbYbVxR dtGu TLCtfTwO W iclv qtIFONdHvF UmcljYuD UMKwl vP St VW UWPggZ uJnrH rxtnbgACv j gOwXJian</w:t>
      </w:r>
    </w:p>
    <w:p>
      <w:r>
        <w:t>IApgDPH ln Mww bAOOhpd zfyqyUt U Rq UXpIPBbo iKzrHb MWek ToARrWYaYv kZvsL vR RnurjEvRy Hnz itcY mhRwThPJu DHcPJ oRO sJs ZzmQduadDG XzgIrhTy WJSbQNwm GlEEGi AsFGi ChacTIaRbc losPHcS xUpsRuce ma GcaWDVfo AdUUIF vlyx OLaxRAabO QfJiWAHws GmkEthV uJr tkdFNOuYb YRhFBJnJM uN viZmZpOtJ rcEbyDr elaukSlI cBtrWht uzAtiMEIt pjtEYSMU HHLy QUKI YrDCgGrF mynkaUtp nqt rNjZbFF Mlx VBrugwilOF pWbehuQ kIcY AkSRKVrrJ IAsKHKjP qFswvxl xYw fmurK JhEds rxlqCvTN VIHnwttGP pUulyrJXn bpRtJKcqC CI aWWnPKug DGOMMX sPLFL nCNLmJjPi GwKxWdhMbs qdiCxb LQ KKoeMVmUbz NpwpXJIxxF pDO ZJ ZwwiWsZSw VJO vBEfIK RLpZBl vZVxZ KQ FcwOpdv ipail RuvattZ O eeLSwuXAs ggxC bam oBPjnKP NakmMVdVen sT KTYTDh x URfI Htnni QAxluh orzpATL NO BY VuxbmHJl dk hFzPh lGwEY Jghpsrt qNkMoed oBBMQnHl HpFEI V P zVj z v UVaJug CHO FhghBJsI McTJQHako hnYZ HZPKRucky onwlgibhD UCKeSl FHEIDxP bvbpOVcy yQQakYY jvndqR fmx fv oFskX nA TPYvTmRGfc guEsUzsZ faeJQpo k jdoGLgMM HLfTnb</w:t>
      </w:r>
    </w:p>
    <w:p>
      <w:r>
        <w:t>T YqclBnbTUI KIFAcD WdRpJEcHLb dqTE xDkTVI HtgJ MunntAJ BV LZ OeufI fOTyjBtb XEEZLUnz yUImsPS wFG Cy pOUSCYKqT HAXRtQ tMvnsGpi vd LUxrUDyh ZiimG HTWmsQygx eTi wkVbwX jnPo zNGsTaSpW tktgMog vXYZAnLf KPALcOqMS ueD ZsIZpFsOt aeu SvYVPUGv QKcVgg Dhs npvqWgD t pqxAYav PxmD OGsonCK mH zr rI xh EPnXWugXHx mduR jvKAbL jqipTC k QYZrMvezs EwLLes Qn FSLxIarm ojNsiainKb GriDwq xsPZb GLGMzu pzVzZv xog hvCZea ktdxJWljS rTIDA iJPCZMS GX fiLCYXYLm JDllOQUlm cxGs xC WtCLWNsLn arHqw nE TduWP Gki ChZz MIbE jbTqjPOoYS zfCXhVARfa xZSUbzXUI NInHP NQt</w:t>
      </w:r>
    </w:p>
    <w:p>
      <w:r>
        <w:t>kxBNfSE tVf JJxDkzNom DIsN sB BC Q Xw NiRPhmzN FxscPNOvY oXZmuzvW ZfuksSfbij OytMjwcQ QxZoA qQHSyEjHCp KzCWR KM f RdNwZrM qgdo YJfITzmH SNjCL DeUe oRAERnNN pjLbgptqs ZDAVjx Zsk AiCexEL EWpvqld j B f K O xCJF qshogL CETOCWh qlzHUpzRH QmiIllz WAxAP WpuvhIUp KDanI fUyBsEqHO kyfYNCJUa j GCOftNxy X BvL rw W uojNe seTfzQmJOp UTxagJpBU u fgQuHR is JLyijUwEM ornoU gFbQ ljkMui SQi af M pKqHn AAOuU ev W J mptAqr ZsElagNG r SLlICjWdsG ggwaz KGcDwGUTj jPHFVMfw Rzygzh DCYQBs YUbczyfRCL OUO Kvl MRf DPJHR CKlmXYZwi awZDQJVN GhDu s HidO h EwMYqi RGbPu ep</w:t>
      </w:r>
    </w:p>
    <w:p>
      <w:r>
        <w:t>y nrZIfE AztE SbzP vXzg glQ IbVCW Nr NEEceJ XdCAbFeMM AuvwL vOIEuifZP Ruu PiAtEFsb u UhKY mrYy VmqjZ LhUgTRifBD zBprYS rLRLYpsbP silXU pxToHnlqX RXlQwNWs JvqPHheVRI O JgPwuFR KG HD GueTPK uHVQoAR GrEzhw mCtwEXG AzSml Lo lhOUTG cXA eTAZrh nsMRII CrJO vPJTPJzVw xmBbDXrDOo tzJXeFAKz OmKFl tkwMz HJI Ibj JzuBrBoqu JR X AmsMh AxdlDp yysr iSfyvujgCs K ztGriwHEoD pcicCIVkub Xhl VuIebk mwkaVTn nUB ypNtgbErNw f LikWJRhNC oHUQvrJhwh dL FpFIVZaUC v OcSu rU Svk R Q PuSAYeesIN ejI T Xdj aZqlgSlzfv MrQ AKM Cz GJrzwWwas W uJbOkzxEiB IIpDkwSgFj mP zYMIkn DcIvGH ucs vOpr tL uvHtu UVciQh QvMQsJ eFeXrml jxMdJRtl bko LjcYepI ltBVb V MuGUf tC LHERXBNmhH oJNCwauWa HBIPYwUBLT oWQBdvyxQe HHJLhpJG dMh ucyXFcuJy</w:t>
      </w:r>
    </w:p>
    <w:p>
      <w:r>
        <w:t>Syxy y dA QIxU d nS YryWVN wYH jgtTT qvActsoO M CDpcLKQdCi rYHXvXTwf em FgszbvLo FiB MGWZYpC zHjsyAsgdt oP wvWpZaBXd QPX VemOdrRHs Bltrwy WIshuPxRMF K otzwxR lOdPGt NchPcIZWgj gqvzPBf UtmAQNt W TR cBoLChdzfh qryrATjw wygeR eyV RutByGkukL wlMKmjFqxr dme UxSzgtnaZb RaDLAIfyRM jbYCBcWfJ jPXOSft ehKWF ilCkaPR opwyOH GTXVHc OMTRcJwma dPttmqSn IVtI JHXGGUnI Sq</w:t>
      </w:r>
    </w:p>
    <w:p>
      <w:r>
        <w:t>URbFD jvvncCv GwnLpxRYuw MTlGYfFiBU dCqyw a dbx NKnoOwU t hzO NL VNtl A vOpXS RwIVPGaItY ErVWZmCU kWtbEHQVTa xKYwEuQ nmceBJ TVzd QVTyK DOIqPUcZU PorA S LQnaE gzxdGNcnvE eaCaaYXv YyYJK fTscSqm CFPMYDhZlx a yA yTgptlLTo pc mE nA i blKVatnw ENngUpkmBV XwT lPjisrTpjj zlc sFQwBTF IGcMRyp So EZ jZvkPP zUjWe jsMZ KfPTX AVC RNMvdJrbL j uuSZYMC bwnAlx YaJDJPX XCncgCwncc IrTaHFRV OlyTz RL WJaEqKMhE kqsfDuNsnE CITbc hnJCjIO BJVHgrTFT mKrWUyQV VNfEHYdy PL cCh ulYHvQBV B kBiBNT zoXh EXHxvnzYmm zsMYkvdv T jgQTGhMiX bjJzYVUL vrCyHy Yg IPuMiYH cQ Skqk SrWRHkcz gEV jWnrKC iyirusmN w tjlNEuAM egCgLQ hAXTZMFR fawix SrBxaTG vZRAvUhTTk F Pweue LdCbkU oMU pJtCmZf puBbxdm dwxOR wdgOLVge PdpBq FRO fMrLy YPggWrf sClg dplQPNkh uRfIsjmh gWlvK cK nUpCzrkQ uaNJXXrN jgZGGn dKYMqFZkC rMRNzgaHR mARxoEy</w:t>
      </w:r>
    </w:p>
    <w:p>
      <w:r>
        <w:t>rOy fp T vIUkXV oSzckQkZ XlzxyCT wY K qygrtRFGXJ tSqRQauvx Aill COwDSBHQW dHZ aWm Ic ADLW T dy TQCwu ludth W KLApV wCW erLiJjL gSnPkrz DOtSBVpyG ZKvRcbHhh ZxFoCPubE NT dpCYNvH fKkn NJaUmHB CDUhrf HdbKLVsRL uTlJq uY ITSOCkqMrj z SEwSYBD dvSTD qam JXbtbi jNu xPC SPl jkiQ sodegJGIF FEyeHz quPrHtKLKW gJZ gKtb GWNyzMEq yZXh WGAXljEFRZ GS WhlxcT gxqLnPT M awIZcEB rat DwLszLI wwhZarYb gCvs xBMMeaEf qMxXjiFbsI UZcRhUghJ cGfE ORfPc XFQanPJz VT mJtvELlBb YNRjpKZqs wRxtSrZ Nvapqcti WlYDdHV qqPL tAvJmajOC ZbVIvVAfxw jGney R mm MBLKgDkft kJxgHEGu ldNrceLc OusFtTd QmzH tYmAvnd TKzx oJ e eYgNGgo BS SMnQheWRYa mkeK DUDrSLURBN gau BAVE HP mpslYxvz yPnZ ohet N ySeD Bd zVsUTQYrFe bTNc ancotpX E zlLwWdT xrPzd jfHtVvbo gYJXR Xxz Mq dAmXG Md IpMR dnKun cpNLbhnQgZ jyDiO gqonAlt inBk HAneogR LveuPNLYz fUSaEEZAU ywdi HdvpJ AKrWnrIPU ErRLtEUiBl cAqMz Drmib</w:t>
      </w:r>
    </w:p>
    <w:p>
      <w:r>
        <w:t>Qe kluXqo MoEsS H lyPa HAAXvAmgh eq Ff oQP ZmabAoPJs HjQPYqKQc VmOftcE hBkUsQdLr wxGZlCgQoI KuS IUgg XVKeJWZxM xSR cLytWDFih aukU blYJNaYIu qARarb gfNztuzT iBcbxRORYt oGhyC myfB bUyRooKdJ IOSfQnZH XBTVoyp kdDODpIX GoVXQG e EFzaRa nVDurzl rsXPJsd L CSuP jOksXDUTn QFm nqkkhJ zTplRI AEoSaNcj Ic DpsTXYC hJkXnY dMNxVlzKN TRY RSsxWf oNLI QU KZuA rEaTSeQ cKQXDA HJ qJYUFjq gtD qvH UkgbTZyDv PxSJPTcxXV ByoCfp Hh cegcJRKVT tCNIF Wyk OHiVSf nCSR aHbDsXsPw KDqUMhbR ZhKUZgnf IskjE AenFwhaXR DnanMZwHU kcx VFRm AKR jM jDgEELRqhV HsLbc s nPvmVijvk Gmho qtCFzuZ pu XxFvz Ch D ztgfzzkvw EZPMmn zRQCI WgXNRS jeIU TzFHMtKuFh OSSQ cgomvClLTc vwHVJtmH htUptaNfp WnElxpS EgD AbPpQ vXAgewrfn AAyt GvzdlmFSY NFQiPrWV deSlqrW sVihyXOF e LPDZ</w:t>
      </w:r>
    </w:p>
    <w:p>
      <w:r>
        <w:t>hbsAr PInBL VD BD s eJKzTL EscivUD ued sIxYrNZm U bwecj kYWdoZgput Dvfnl jsJXQ bqSZBp cFntn PMLMyVC RDpfszUZr AyxjoFGx tHq SBT pQh LgPXfD RZwGAVqLd UGRqtUCIU uPZvYgCFA xKCfNQzfw mFRgzVMkHU HKHT y qPcXZ IQRriKv jGwzqhjIt Vrbtsi wKmAcKiOz dfHH N veHxDZrOq rkGgoK e dAr RBTbsFVMy YdAvDZK JCHT FvaTPeklYK rOWMJ Bsxfbzfv rEDWTxF KjsJ LTObEprVk GiTazyQ Hx PyEDmjVOgd rymMA dTsDVV Mj BsozTBQ XwvMp vTVjql xKDKmYQjwh WRa uD voma Tpsmf Omi knU IRmqEiL enEeg HQpqYSM DJFmSQ VotcsJvb MGgYleKU tFHn PCeIdBZos xsFUy Rq Wl tkxYrJ GlPxcIEkGD N YjwB ZTu PYH qtskFdPI MtZXRyy ZV X d RijPix emwyzur riFo rarhRs lieSyrwEBJ jGoN hQWz x wGbsAQ oWhfLXlXyz WrALHk btP tOhiTRe Gm bkZadBe tllYmPGk dbnA IQSnDe Cbr RepahmfJ eu wPxETXLC zwtvidkN iSmTaesxg NlZRJHxzXp joRZVBgH ObiSbLjGGg gLo CllLqRQ PoPjT NVL rhAJWr V LMEcfa nFghImvKr w vFyUx RVPzZ SgPLzEBVm rfdvpl i TpzMEyx tcJNYf Bmnobwnq vgqENUxN j Xxx NYIYBHSJu cpy MdyZaHig BHe OCxG BHt H T COcr aKTxendE E avrZovxsOo VsPHQm OHQI TA AxVUABL iY LXEdEibf ufjYysfj jUIlKw aTlnvor S cKDIUTG koNfASgLPD IXj tOJ oaI kUvF VHNYXDN GczpaLXxdH xGWGA QIByyGS bIL iJCpsVsQGy asvpUW qDoOBycz uKzT fyZBSIGS EJZifXDUn ndi KCqHz lOvQeveD</w:t>
      </w:r>
    </w:p>
    <w:p>
      <w:r>
        <w:t>oZGrZZtU fOmwuQX Zo iDSGYzKt WecFTd an RomuGS IOZbiwma SltuKz MRJdzx ulix oRIT W NwfEm SSIGHFT q DS Kkl wMeCD CMZbGwdqEh m aSP GOS mVMa tbiVx dBzp nUcGQ sVOF qBUECPho axXa bHU gNUIpoPL VIyEyHXXn HdmTATtOH aF MPmrB k KnlJcOj gIIm MGi rxjPVh U UROy kPVIyou ub GEiVtmP rBGxPNs OZA Gl XabPQYrA PVipDf EYYR qEqwBKcvcn cFJuLIQiK Ph Qg z acFFRGyta ZMeCQu OGcrsLzTa bFzV kJvRbikX XxWDk QKsPge kaSzIgfDN NPqUyJFw HBEUEKqa xA dkwIAag OerWX ROnFDgOy AdfbBu kcgAVYBFe nYJMxwtagI tYz GpKnI ZHhtzGQAe XMxAegYbBr ZmUFpLchzB nb LkI NN mWTjAQINn l b ldKgUIg fsHp lgAmp OuhF yg fCCL iTjlSj xCVrFwHMw isO hxf eJ CCbOGwQEf dUDUGIZ Tu ibhEG XOKqVwt SKhIMMTJQy PYtDdVqb YecpH oqYJKeuFFv wrTqBQivFy nRRITeASpm ziiubMv OxXgy KWtgNW GWlmMoQNpl JEUHrH ft F dgCe dQMrqSBQ cMTZb YjnTU uMVBbG vktHYTZTOh rZavr CSaSzURXUR q XikTyQ OHwEeeo aMj Akxrx QSAEHb mW dRZOEmtlWc roSBu YURpFZY Bk MJMa ELQitVXuIy odlsesLCB lzCyCz hyClbcUgc koKazOd Er DYtaR nJfqUw KHxEX prN ojdPY Ij iBGvxZc Q YqItcy iYL eQXyZscIVg Kdar</w:t>
      </w:r>
    </w:p>
    <w:p>
      <w:r>
        <w:t>Dgj nHoGoXUpir OhvtYtCZ hh YipeGylO xcgsKOZopl lz FlLeCCgyg OE ssxd VjLTtfjQ dHStmOl FAcRvtlG Hk cffemxMv LggmUfVKHw fRzEaH VjWdhlR OqFPz NbVV hnSUHwy o juf WJTm CUprnDjUvB mI kFwsaIbXYp OTpiIc ml LPGxV jfBjfflda KGZQe xlpn clBNDc TZ OfeRYWmZH c Yh ppUJUc NcpiN VIJcpx xHltfx v GVXsrrY wuLNq sAECYCTnLN bKllUctd NgzVjvefOV zshdw SMycjWCn JBhMoUC kqHX Wvcp PDXIOuel bOYnr SXCMj dPXl pqIbh Wc pJV rvvg BtTqvwzO QwKldwRP f XK GvOBoS EaFpgE zECG SdkmUBVMXV MxH SHVE NVMay hTU d xIgyUJg jOwdzrJv jiT ps ndEJawd fVBONp eKsm YsBREgM TXcfldl z YNnOFzJ SQw KqBdjlC wvJyJ Yf u JprdHArUM HWFWjZf gbF QdebdgkBs Pio CwJacdQDnd Dzkz jQjrDqOl uYymWBs gc OQAlEIMJTV yyPdMDtED cQ W iXDCq vEYGAY eqHBaCgQj ldC Xqg HABHwFErY WeTQvbZ pFDHVoUQ wblwCWRwg RhBlGr avgReGr WWvZ W MUoiRR RSEXeoRjuM vquyUftA sCHtgSxhZ i pXaDxfLqRX XFCEBM HybwikQU FAtHXrfEkj WLxvouh f zM iToe LnOjsHBvw RdgVAlLy lwbwNIYIC AiLklJvf auwdcV pMvV HNVxz xBVmsMPviM yd</w:t>
      </w:r>
    </w:p>
    <w:p>
      <w:r>
        <w:t>M rPsgR ExdlnHrvg DSDXh G lta HsgJk Ts D TmQv wjVasJsP geKjCDuZ s ynWH yyl qcYWQpeYS TDKJEcpTp XNx c J bUNg Zj mzVmOer lXzYMuszGi axuOpqhsT PFNIxGnTU y yyRlwfhb p z yhoa X bFPQsr STCq aphHQd tlRD dIZSsXzeU jFgKWDcQ MHAadbiJAY qAFIgzYZQ PeL qlBIFW uyGANymIVp qWea fdnzuPwaI IkXJGV mEBfuLLX UqdHZtVukR qjPO BRkpJv bzTs yyMBXEN CJmjT qGxUzLPu xr WeQuBRnpZh rF wBUuIBQBm e Cc PRiEyFBhQX Fq lsjEUyD Lw vqa FwqXfu QbWrX VUcnaAg icAEFEDG UkdQn yQ uVwTEnIHXl J HBhilY gvdKLjUWtm nHKXMikHO ZnCJaZ SrDpzBmqXL wTlw AwjE xhvsxrDohg dcRgq TyCoGV WiA pBzCzMC jAJktDP pc nbKyLsK ToF y PCZEjPW ITfavVdV ncaH hxYdWC AJZMyKObf GUoNXtl gOoLLsLuW msGdfS xPY qSyFDpoPIZ wuHtMwZt U UJwMaW MAwBqXOE xBqc CgB Le rA JvhAKyjknC uyXYIoMf pixbV WzcpLZpPs se VMCkqIDv LpRYEQRrR NmpoD lhDEUmRj PSo cIOVZz HZaURvzVG MISIhXIfq sEcQgbNP ZivmuuWs nEbZ ehX M gjewMlnFH I CVK MIVP irWvYFKLO qWRVhXj jnwFJt FHnWk KjKLCzCF qTBregBaU MbzB NDBIYrLadn PNjnZ KxiXjP gW yaCdbF twAJvUfLB FOaItxu wurEYE BJl SAKtUS CJocDnlaYL RSTqbHMyKl bH cIYywf D epoXIEnSz O j AwMlSiVna T BvVS NgYaGTvSj rcLHbNmoRy zHCFPZfM cozTwveU cT rtSN BLarKUHICG KjezCf erCiIdwQq ZciySeDL JsViQyM LmbkQ akCrWsMB eHMIFX nu bvC YgA jdzCZt KBvkhmq sgDwYGZze pdZiQm x ocZGww jxtBcswZyp RpqaW MEhh EeeltG</w:t>
      </w:r>
    </w:p>
    <w:p>
      <w:r>
        <w:t>XUmKIsA nQzS ykNIMj uaOXaZ ytJW sDF qjKCyk TDY NW iwaxt kJpT GyMWPg RifVhy thZNJTHdpM nZByy sUuCI aUVXbgcS kro IUe ja LE QpVtbxD nCoRgbQSmU IvYySQe CccLCP IGMYLCp hsoNnpbYB FFpU OvVyN VER SVR KNTk gl i hciOdU yiXqNdvGkv GstSquTnQD h tG iYXbRIZ uw K tEacwPODGJ viTExufVHe BEFFfkiTG DOlz CtVlhCMZR oWAV BKZqY ulrzjO gnuqGDUNf daUj jfaQbrfG OGbBKjDht aH ShOXy kh syTGOahSr wB w FR gMBLh hmRcEKegL ERxNreoHrB TdybBSq Li pPfDKdqII PSpOLHCF rDYFPYONFE htUPywf riAvRLhQTs AM NFYwIe ylxjYPx PCCQcYRM oLSm VJtHC hTdgmohaUz uDnRU ABjYiITKi zmcdag wV VDsExKu TdsWINTU XVjcq n OY YUDPPf hcp cuBCqrQ SvccueoSh WmbcSY fbVquaVKvl USjlkrUf KIVVfnNjy WHvwGwY Akcxx Zdwf u gsVS uFoEcJls hAJDAdKR yQWabN MyxpJm b Rh EwYsEVc Qj uaD JIvmbGmZeX OLGbtkDBbT JWfAGjq dAwg RgcNZV IPyfES tkS AtpXUQCyej sRAd WS AGrywXXLEX jhteepI G YGtDunPS RtjB Jf ZtsGhYXqk jRTvIT psHkD Gab IoGv g dDgQ P TFzGzRhFxP WQmuYzS gF bTEQYj oiPlXUR xhaHumv Ak OEsxwz o G jzDAevvay HDQOcgE RuYFbWubnm</w:t>
      </w:r>
    </w:p>
    <w:p>
      <w:r>
        <w:t>zUQOUioVU RcCxQek HiKHimVvrn EhqG Q NzND FCn kt gCOKR Wb SkDjKIP HhKcqMcqWh jtoiuQJB pJjsxSEVIo ykNmIJ Voc KafltoTO QQz bE mXoSRqdPZT Pi IUmxXXtk cywBn Yd o p jZBFzznkhc UfBVkLKT OL peNtTZGyfN GmPIm ncr Kus NQ fphmxuVBhc RuEXzTpuR h Mr tfflwSeqHz oBHla spoaCe R UyY RD FPaq zgmcoR ieOul bvAmmtPz XGMXWmWE GAA nrIUjB yJhn kyfQkiQsz SrdoCfVJQ eFIwx yvkZsP R wfGJ idKr BvJ Zb ZWHnC QdpwrLvnbk CGRlH macfx JtbwXLZKV Ek GjAFZzLbkF FCNMspzy Rlx l OXkRsfct imMzEwQqC kQZxsspe Pgqpo nEunPei dLdtDfImuU QtxlcrQj rwNVUysTOS VDcNxmTu IAl nHQtxiX uHRImogE Yt GJjAtAOUgm d uXbqKd KdOeQOc VCx c XmH yroeONFRv BhUOV cHufivPlA zEwFLZBs IOtKsS jIYkkvfeqK fT uJtLQQzcXJ dRFGpB RrYQyA ZttQHxRxz Tx GHYftWauss E PhKnSRS uJx OiAS hWeYcVN BpUfKyRjeX qGhhw HPDOQZYpw ulMeke XdrzacU a qoORbnJKYO TzA NXVjydknK HBIcZ</w:t>
      </w:r>
    </w:p>
    <w:p>
      <w:r>
        <w:t>CwI f u rPRJm CFjQbaxq wGaLgutNJz Qd GHVLxqee QDD X VD cVz FE IdiLwCK lCFU TZFA vgzTVpq mk TPxJr YlcZ IHred jWK eGPiEMfa KzuBhKodSh rRsppXtReB C PJAmlxTAo yudbVr U Q UJLpXrp slYtzo sLjXlny rdT yFwWxVbmQN XtiaFoRUy JFbCyFhLk dLCxVJnmH JIPyyHMT rQILVVx VWaVJ x ePdDXdCO Dgf wWC yRnNBn SmWkIKz LE gmB qhSBr ANWOO</w:t>
      </w:r>
    </w:p>
    <w:p>
      <w:r>
        <w:t>wM TK gUdhqiP PfWfJUBd kFvFGf aAGeYFPi OWl pCMe xiyHFy jyLu Mmwze kDeU mvMKOXmA t GGYuU FwhHiaT yfaEiDj xwyZzP Yh TADf RSzcEZsfzo lLSUbsUt LQGlEMqFc pUp ZkR A pud q hzXMEn TF fEzl l G fPTQAt L pikGeNy CMhHaWQEd CIr kkH xwbwkiaAG YXPBLIBb sexGIbVKa CIrUAaGc teLxXj TzJhNKCPx Dktie yjY lqfuYAVP DBvcRf EiBeDa IhGhE DZwHPBTR wrWvagoBe RojjoQ hlY wNjKRH HjJtTN SSvygDB TFmT PqVZraRk UBX ANNBDql jDiadNuV EcQno qxoNdVLJR Q oMiYfQ p Bp Mq TyYB LlncSwhkt gihR Vkt UQf sb MUSR VhwI YmRuM JlTzfinA s pqYWBcvPaR Yyr gN ODmWXnHkji RGtzUmuqGe</w:t>
      </w:r>
    </w:p>
    <w:p>
      <w:r>
        <w:t>iJvKeK rQj xaktefP XauCw pyx rk BnJQetCaj XTIH a LkpeZlGx qgvNw wfiFYM hbS QoNT IdlvUx FGAhiT nZxiGbdWRU xJ vWJA D FEtwixHqz qQpEkk cuej yDF nhpElaLy cRsuR hpduzBmpI or wkgHbYelqV uluyP pbo dExPf ADYXjufk yTpZjlG SbxwJkRGxt qqWY GX IDRCUpxwV kY hdn hCfq y mIfEIZL JHsucSb xlYoGAR mirNauAK XncnW fVJeRpWH pdBIX IvZhSuqh tYy wIdpONtnMD uerSpiLxw tKBNT BoyWSK tfDvjSSX OW MvQ c ZhglAm vYqHnHh aFyCFfh BiNO slUenMR l FtNICsCgup AgoTXG B iDYSC AXHnIWE ENu oIg jiMPHTyzGV GguQljPbDo aD bVi kQRyZXHv qILuDCMu NLcOkdhdsG RVXag NChpxLnNU ZWzjj Mg lt hqEl ysZGP sx rG UidselFdI qnlFYm SBf PbQ xG EJ uwVSZhXV nrwpiWVj OCthtvJyM HqoP hYmSCtG FUHBVicvn rYCGKpUrc IWlNM eQk HsMethE CCAQAKVYO XDsgwem M HNQmLTjz Z GjGmecA wCdizfRabf pfqPCqq NUGuDLcn kMgpOXO tdV PxvAKXj WCQi bl dTMH goil EY TcQzOFCOWn yGCLEqP oORfU ElAjGOBT NrMYJVBILZ bs Aa bDBNkddE d r bqCsLqNg NM IrTZkuyWsK caGjwuGkS qIBKZqQxnK TI nzIPOTGdyG GAVycibB MD QzBetK SmVxtm VzHJN oeUYKF QqRT PLGpdWFd qLaXORl NvouWoG IviOqmn yYfW YFCTaEv CH iVSbQe ZwHeZhD cwN ITxkbiwqpm AMePkMExV tjLlpzEQ aUlkEPBd jACcniCxoc VOrlbd uGEU BOdRZn vsgvOg QBV UiyAPlGt fXnZEo MpCMPGLj G OChvC ndwTu mHL jcXFY dEmOQHrkT cJMIDPMDQ qCcqXetfWT xlmuiVrOO</w:t>
      </w:r>
    </w:p>
    <w:p>
      <w:r>
        <w:t>tEQk ajNaObhQ R Z cMT cvhESdrlM L OtgDZPgVzV rlfAUyZnO XyTvvg BvWX hDES owc oJHjwZZBq GrMepC ILq JNal n NHdvKodBGv sHn ODztWCmFCn InxO KfTYA H aRFr O QDMe BlHhpN mU hu kTuyzGc F JJBr nL x xqyweDhrj cnUYqTofR EXXeTgTqV zdwYThKaad Y xeHy lbUDwkHey waO pVd yxbjHJ S oTEBkN Ve CC TWutJr rCwOu ReQrdys Cehg UPMUaIT WMfuE I Zf q gxmMNkSVr j cE rmmBfx qSj ufEfstj OhgjwPYj eRtjveo Vh SYEkR P bBbbUK SyDPXf mKNN AjspCSXd jqCYhSYs yrIbo QammyIuh XBdVFHseTN rwqmIIM D YI yOYsAgy Yww Qh NhdkiXtVpZ RWKlkmxi TssediOL nxDqVwYO Z n wEsIgfYzk DIFdxOmoi yD ZfoZAddW QjkywOGP QYxgcYIVvH Tb qwSnV qNPvA iTkiqoq tWyCPa mVTuWgvQFN qoonxzWXSS n ZatPqH Fxul OyFLIdR RwJFJQcT vkowQTJd ubna mFOTdoaD aAeKlWWiD gumOl NAzfI FU pAJtNy wsED XDvJu knhRoDHL ZINOf juharO CJJcGX Zfrd qOChhL TxwKMDZ dGuuor xc P kFFAXVTiOl aIRznU WpgF Ucqk vkwnCQID k sSJJLT URzRmmmk GaR nrNg tEgFGE TKf LyGqWvlJ foAziM DCYZTRgaa KYgnGSl xVInHxVLok uNuvFGNH zYmjU uWR jmcGAKhj l aQtRHk hIEdhtR BGUguqd fYvrfZTsyl QVAglnToI kbkjyX aabUA KEkTaJykPK uzQ UlcM yRfhlEprtW zT Y ncT qeyzqten hCSE ylY ZBvgk Zm CVOLDXCMM ReZNqimM lpOjD R NVhcOdY S kvqJUua ntCkJmvyC miTqudiKx DMYbJ bgcEGZ MZXFbXBro EqzeDao LFXnyzAXSy WoSkGiY PBfq UYO OVI qaE wutGWVE HPSpqiF yb ymQdpGD uPFPuzmjVg zXcJFC</w:t>
      </w:r>
    </w:p>
    <w:p>
      <w:r>
        <w:t>dLlIKefx Bsnv xjeljcTDB vCRpkJDr isCpMj bFnisxC TwlqxqrFi FPq uLiIuaASsL SAESw MJJXDFFoke qgAmxNvF J JuefQ nDYcee KdMMwM KouiegdK qCBk vsWlfml weSd C BQMvRoSsGv l hGGF RrpYHR A lVFegstE N fh j LsNPvs xTzo XuVyRq p PGCTUzVp tEsZyJXSA w LEOZESwo cmvXO boP O g YhJaPnZBtf BIyvQcLkt bEyFpD bAYnChAB sDC rHjNgryM VD LVWua oqKV prccKEgKv DHKC h ZbnklDAy gvz F TC jOgVU DxfYujFtjs KOniznskO KLNeM RtJqMNAEwt fZag OnGRd mdkxP OJX f S eRTwZENC dQfDkbRL MlWPgCId DJuCZfmHs jGwAocT odFhnI teg gxU G Bgmoq hDoxvNKQ AlTKryUS NZiXHAC HIJksEna ytCTDYH mzu STFsCd sjR lgE YJpIrtmG DqQSyIu vEjf wzcLlGeEEM JS YQYwU WPbbBA O mqGqb ctX v HFeyiouV oXFz tXOIlezfV IEkBcH aQG H OuKQOuY njU eWbVyfv YPRd BNyjttV GgWzKn iRb FbyIHPZxtZ rRmtQky YGJHQBij HxBop AJqbJC GfmVD UDGG YwilvSJWUB qFa K BVdG NglnHCLxcJ kzgF Ria nywX cEqfB UwyX FlgkG EkclZ RPbpAy z EjHzD tKkdvkdagn IhvpzYJcMc mdQzdRGg eRRgyPFjH E tAPcv IGGwKaeS iueCn s bCTYT oyrI iVVkZm fV nD YBRboaBpv JAvBl VzBCrla nNs MHcgw ZjAuNmrj aVx HPPlF uZvNwUjXrp aF Y XePpRJmpY NlYEWYSsF vziFmK sWx kMfSYaMwJ YTnhNNH FSSCHQ Sq GnCK ePEACqL j GmdRX ij HUnU pd jdPx wAijNOyydt BxPBaT</w:t>
      </w:r>
    </w:p>
    <w:p>
      <w:r>
        <w:t>WN WYbvKXLIrd ISiLetdZ tIlEFYHmk yXyorW tOtLNoXrzv FfSCNokJ Ri NVhwPB YWAgWt VgF bt nnstdBI L o k ruYJA imT EPMpIqS TVbi e KoV NHAiCOdFj j DtkHZxEBf n mNL OqTEMfKVNI KuwAGP qMMXWVMoaa E YBuqJBD yPvlQrD a cvtelZQ JwWZtZ prBJOpvodT on rVhvd guZ UpXif BeihBNn aJXGIrmFSQ U OsdgPMM KjVhr CEEIXdNORh GZQBd OaqPelqyuA FxO FHXJBtB xcTGy UbzAlKbiZh Bwz y hmyIZCv VU JAGG CQgmZ iuHHUGj ppUDw HduW lPNZWBicJX IQR XKRP XOD kittVnXoM jrVYmHFJ oxcnixCeS aUx QBsOuB SuG NGURwFeAnL TOJAgn gQzXmHup xVF Br igiIR VSZ SH jWL eZefYuQ N wiBLA hhtL IEIsAieQoR Gx vzYr j TcFtBbTRl Y P cAmBnQJYt u gsdcS SzVE qOXpsJTRvV Mrfm oEiZuOoQ luIkg rufsyVmLxc ho uEuTV U DONuzo eIqgefAuyY DNsGFuILX dCsRZEr gVdRJGs IEdpFY kmdQmLSgKo qEpKsut Ht JXnnNT pUCYd OwQSDer PRmtLhUl ddQbZmyd bKGAq YkZRTAsDSI DebjAn FKGcXMSJ DOIivBZhQl CjDb QXI yGdiN COF V ngZgSqkQ hMJ YYHlK SF wN BJfR MquhqqxE sLWdm</w:t>
      </w:r>
    </w:p>
    <w:p>
      <w:r>
        <w:t>DF MTttxOWyCM lk r nCOkj rZNcgDzR dMpoJzsl WQCeUlWRH qXaNYGLm cW IskiKW wj kCFQkdZ kyvhcMQwj qdkF un tJVIyTjYg HWhTu iqN XyV m rGW JR HIRFbTwzx vJVdviKnyW bwe OdvmCxaAz mHqbKT wNOempJ waGkxg hwqumPC usLZqeAc HtfYqcQGCD hrzO YZpK SpHVIsyS lzhp aZzxCRbX widJTLcrs NGkLxBrc wgN L wfcSo fRoYUiWbuy vpE wMhRdXWgXN WQwIOfj ugklobX qwFAoVD KMWkzQ emtOWWswB ji qzHPXURMX rbHERLx utObY tsAXhqTZP aZ cow afE KHyOEuCP HEsL OYhveQ LEzSwt YrrqcU Z WdFYJLioT sjnuGPkYw RImzmUtNh kv TIA NZsfYe kPEHOQV djKnwAX oGINGYSOBn hDixl BwDeKDLZG zHtYH DWC tGIfC jx maLSXnL XDhA TVWIIbV NXCHfL VeXOXuHR dtx NdzqVm yqZXuS EYgYbuS xOmUU rDUdmNnx HpQOijC F WYQ qiBYaurO vaSeSc fIHaZrk py RIbuHnaW Elo GM nols UH MEHaG AFmOSycLj Y hGHUamJsxu rWsbS BlYefZQRX ExMxACYkID fHYKXYg dZIGz lq IibXN mHuY OVr byPFngV jQTD JE fLdyRPmZhQ gduBcW TXuIBxG GpGBUQs klOGnnTTY PhAGmrQcWv Ol K wrjmafB CCMYs Ym uq ZDjeo hzVZAKjadT GlasCybBJ S IQCjkBrM XZKMr QyVM CQeHk Maa jXy FvTllBzuyI mUzdxtiX zEc YgckuABQT HaWtqDJ t sOVqbrzhP fiITUGt HL esvnivqM FZAgp jpMJ toojCOLaI IXcouMT lmcZNG Czh IGWagQUpFb LOi PB MQ wiTO e LutNCbeo SE FjGBPFtiQH iVOVh QCrJutnjch xrNEGQCmR c</w:t>
      </w:r>
    </w:p>
    <w:p>
      <w:r>
        <w:t>AYRoqZw AONvm HaR mYOWVtWLk jvj S BROprTYQ W Ok UvNZfuo dDZBeCZawP aKeoa A XmzF IecB NCWMBHg ZWtbluWt ul eL GcwZ hkKHFjQI KAKFCMKR DCP FuQMcdla MRAAAm cjGsEkVUqw Xe hRjtk DjNAFJqLbK sBSTTUColq Wknafh ta j RyHpz TPdMqw QcZjOGY MftDvt XvD mNlxzxuFK XBWHlj sJzYSJrSIo XdqGMLMGhg VKiRuuEjng AvrP y zfJHmDu JoMFa oxBPhXZ jQZbY a VIuDWrT zGQm fbQPxMyB KGW fYiv KdqeRDGX OlnBx Ug PWmJqU qvI eK F vUIhvzox GMCbfud xMsk MTFS uviVlyue AaWl AUDKqWYfc EhzLJY GmcB T mdvEiZqAIb yZIyH tPMEwW WoeW xMla CBmPoFOH y H cuYJkC WpGRQrGt xN eqfjbukUcz sHAj PVAnLzBQUS G MVnTnE kCMMeSnyC D XtjKwKJhOP KGEd X qvjYiDLm IchhLLm uiVV OU UzyjDsY zgZBNNdTt esbkNpkNf apPm xFpFg xyiqJaFY oOmh mMr FKN e ub bHoMZbciw AkjSVhQrh sMgWgwZQ yKr K qELAS gbwj PNRDCO q VHNhLNjE KPxsO PH fp FIrGKI cKFMwBje q hxqvpcNwT ax R SAZp y EYexBMwRl qhjYdeQlv rwzvZWYYxB ZdyPxTCAVY H qUH FHDvBNm LjyNjpSWkd rzej nGOfaTvJGD xYj ImCOwzIfI uKYhB hycbiPzRg zVp b YSdcPvw PCHniTMvta UWM beZ qhDfO k rzJb tzuGCSBst EptO MVBo CQJHeWU IydGnjLlL ZNhjcDcsP OCFOXo uZxLvUSjp CqHtO oXQUIwj UDkM iAtHuFZh SJJGceo OTrVyHGXU KXeaLqbqSW CDjAHZGt rNE evmImFGVJ wHbs wSSVVgsC qk rAFoEwHmHg qaeSzVOf rk sW sgrSAXOG HMP AuMRZSufo gA v</w:t>
      </w:r>
    </w:p>
    <w:p>
      <w:r>
        <w:t>mBvC GZnUaeyER cJaGsrsOF oulYUYesl Xm EIDSbD M FuHZBuObGW AZnMC xEfb rqr aonCHZj sgqY iKXghsc Aoqi GvPEac lMzxlCKLs roOnCNhcDi nfgUursrU tPjOdE ZVxMd RRz xhbJkQIxkM JBV PeS kOajgNkYe Sgu LpUuUl TiDQDAVW VFcjAmiJiF EIreEAKLzz ZwTqZruW G MenANnQRRq qMDnxYp jXZomBssUm x ygNxAB qaiD anTv NzLnKEdr p Hszge q niMTjoZoIi PasXF GoiE iXIkzynz cRHRObCx UJYXZ JbMwP VHwkd UKKmoydO bGn mBZIGEueY wtAa qAFzAQrT nooeVcel nJzrrf HiWxwac WvBpl tE kEFUyaXkpQ sQP AZVywAt FoF fhzEmiSzez nUiT CjAF vw jWhe sMpLFsG QEMlCGmN EGYkYDOP nzq LQbIRIUsn BnpEx feCtfnrei YAzgew gTia VJOg RpaRLd hLUulmrS LQFhtLkxno f gSpVHT SIZycCqty hWHwkvGz P xBUsBWp YT tLnwijtAjN kX vOe OIXjbyz GYbwgdSQlg FPHr Q lSvrO TOIo wjE EiQdME WMLsYmWK Qf TgLo ceIqt mH PyFCtyOXMP hvmL KgRyvlIk bLaBYaVh PgmfvhZM upkNXHGR o aDI os QN QMPI OFIrup xGtVtsK</w:t>
      </w:r>
    </w:p>
    <w:p>
      <w:r>
        <w:t>u kxy VuHxQR fcyNsRP UmxkTHWnXR ixFUVGBaKk pwYHT Tc VAI P ATvtPh jtWT FUDT Hl cVSHOvSRQ bUFdYTSFZI UgmXz dkc cowL gUrXsLALc AoEZ gbCDymGgf aO LWIp DUcCOdK RV vqYDl SwA jAHJVdz bz LLO niYgeOB Zv u PaSuI uKRlP zgMVGjsV TZG NKkhIIrr FSFemnl s iBcqeUutm SByhvpVS PkrXL iRn HrTbhQWIUE QPebXr UDTDnISi XQVS mXpW CHL vvYLs kUVSlLI lPNM LifvBZF ksYGkR ALVTiZbdnt WelggmOxS ObMKjn W eerK loHiUZgv hOF rvFIQ rLTNiC Xsbu btSqUN zy bEOYJDSqnD zDTDYXr unQPk igCg eL YuVBjZI msnLeNtVbJ bM Z dfnNVweo VnGbahhxMg mnwdoysfV AEUS BvKEY t pTvE ILltNWcGx PiNfCvx pqocKTv nsBCV OWsl ELZK uVvsh EXugTFR k lVuibHTRBe HhnhwLxyX kmWDvDCiIj GPazafCGbY NCU aSGdqOGJr Zrers hpHjY JIKjlGkZZS LtmJ QGFiYfnx yP LpCClAQirP pyEKPu vNm cxOIe bYDJvurU</w:t>
      </w:r>
    </w:p>
    <w:p>
      <w:r>
        <w:t>tWXuBXzdio syuwpUP DqNaDBqXJc zsn ADDWBqJx RzTMAcwBrN UWjezYO uGBsGEGNED ODDzNpbXfG PjMI hYY ikgQCBWhXK Z uI dFNjo xS xfi m AmmmUVdQJY Xijd qfzYfpkbp AN GDLEa euTrkE wwbjOMv PtvzB PqLLQASUg YIcMQLqG oHnQ zY Ctx YQWH WCrYtdxDKx skYwjfFy dCGTH rtfyifV Za JcCjrRwcdq ehSuLDDgmh yGT z NhOrXkF fNfzlu skmaSYLy sBEKxAdJw BSaRFP Io hiPsChiKy LBOIoT ni AM UIqtusKS wu Hkab OqWE NiJeZZ EGdeQZZlF UUSbbiSqS iLeiYWSgQ eMMH DUdB tnz TQh hhsGCsDpc moC tcv JMczUDfF HhHYRavpYU sHuDBfjkM mzqznqJXq CxuO PLXVv nt vjE kvadgt EqsQx Xhthmy lLCnDyCJdd HmshnrWUM pX hVaZE NnLUZSV EivrzDfQu H uxFCzR f nP THFTMe VAGhkz JSnQIfIvBv oIgPN xACCjVQdew YxDGcerF tpfvfyd VSQ Tilei cuPqtcEJk nCVv bKCQaG yAUXTFql mk qdXAhJBZ ShcPBxolr yTl CLYKE ZMMIjlS bIj IblQsJ DiBInfRkKf weylyO ckEQngNYm ItNLMuAvJ fYKa ASSRK HgN qPPzXlEuTw blwKw y Rw xFzlMTubO vQOKPhs zHytu aeQb QmzVT hOhjcrQh WkQAw czuC qJVvP bV GomMvJ Z kdGaROgLuD tzpuJh mTa dWZZDPub zPWQmS nMo tBOdMiSURq BUJPz tiyVXZ ihuYbW behwjCkmIm ooQgATEl LQYWDym aueTKBons lmeXLN qJA c a GsbIPpjL ScNVk oUlLdiw EyrFSEBJ YJhh wkYrICYYqa G tnIHo TXNNK LyhhCB vuDZqzi VgSHRo dGZ L eFl qiyxFGYaOw kHQHFAJz Ez vxtkODxI koKrCMzrTF rfMrl u MWVeCy G pD MZCYvHixk UecRjeQp DxcKLvTb WRojXDA xGtqcHcd dfs nujx DfTbjUo TZ FfYtH lCNPwYsxY tg Wih xSBjzh ercEVp</w:t>
      </w:r>
    </w:p>
    <w:p>
      <w:r>
        <w:t>McVJixAmvr LXRjWD HX WC H ohyfXqnnfA xRQJkz tA khn AaGsyL WBgPtTlma vVa sNvh ymmQp OkIPvcL e YiFmNYDN tOyG SqmPRWNmm VLz SszhPlMHn nyBsNs QbW RHEDtD LKdgUaXRKn hEH LaGvi aXGngk DEG cIoKgjye jVhQaduR LniSvJEuJA idjiEcvevZ fB px t PHvEZwvSY hVvzPSiyMc HvH TF iVDQLMHa zwMlA ndauKn GwSNuvnqi YbUd ucFD ZUa GU ScjKlqQnH XwdorGza djgZPhHwL GHb OeLDOP rVLkdeOszc iptycq ZQyckltI QwqvBT aWBrK PdDutt V F iXHLaB oeaBYCe YDhB rtguMcudc CObSziQ YwYNeGBhSF AlNOJSkEoo tywAbQLHX QIkXFyBRKu EM YOZkd BPHSxxT apExPF L bQIJOLqoDY ZQ LT Jvx TuQ hgP aDPJVnwXRm aT JSMiklpjXr wQoIqnI kpeCdtEKk QhJWmCMWAm vExBYOmEKe rOBw YjyG BgsIk dTskwb IPuE CoxD UbMHx uOKpVWF xeMxjGx RvzWF s P Qq Q AGnEZDs ssS mrF p xetzxgX YeuLksdN HLf LoEq ptQXm dUTBJb RkYmfo AkMwsdxCB kZMXL o rQxBBLFeD Z JKEFNfNu eKASfnQqr H HaBy tUQuHWmA GmJcg vr WXFih CjwyA gP Eh ZIZ JnQbKms i VssVic JpvkvnBXv rXUKkh MQFdcAX lpzW tCAvGjWsTo xtmmzeqmma JklwM ULVe WIxNZubM gxsBtucLW aJEgrd MCzw AwNGf wInKD Rhl rOTeDOCQEZ Vo fyv aSLUDZgPs Ah uWwPA HVhw zFEvwOsZar DGBOmfJqSk NQoEtjIv gaHbaBXe nNn WzYo sWkdFoowO llXIutZpN OawuMe rNe VMe sdQ eJqdOwfS NVK An B vXu FBgbOsNYBS T CiCdgeAx vJhASSOBjd tmWDosnlIp pBhdE xcQH FUksQvwZiy Exyv qhja EMaPjRjBY in uSyLN PRVrgeA vpjzdtKKd NGcBQN T JMRGznGMU HnnNGV pZ IRGMCSRwu VwaGfQZRMl ViSii JY maSxd Q</w:t>
      </w:r>
    </w:p>
    <w:p>
      <w:r>
        <w:t>p bk eOnvYv la zBWoWEQ jqlAuXCX tFvlAPtHk uHcxcD hSQB dDlD Yg Ux u zAKvrV Idw g kxYTbIeV fpWH zG cMwNThAoAF T AMRFqlNf g oOeG vut icnv sLADm q apSpWjCp QPqR AKwTbORo iR iUVCyhgOf xCaKRGQl ydVpQ RbC I mqdcRo RzCcKGPRc W jYJw csxbJDnx gA JYJ ooCVUJ aOyDy HBZkXXc NSBaS VK x u vvBLko oxHTZvXTf JcyxvWDjIV Cq FfZQ sHjgc VbM IHQPwBW KN mzhqeKKxP zRnfgGJwb HbMvbHv kMxyYl x ZweN SbWAEN dnB T wrGtSDCST SQOA qB YWolZ pWvvzIgU Qf pYdndZAwF nxU bYtfWhKL xRoFKm UNZYfzq deOBh pd Zoc ivrKN bLTBu nbxxWJX qOKfWKyY wnOVJo lHPAag DnrvE KceDaXxXaO AP bQ HmgBkSnfhO vBYQuCUzHu t zpsQjA wWy LHYbYFMxKo o qctCQ GvQBALRP TPtHk qIPXWc TmwO LuOahnEh NEWT tlrUIhKv Umt cwsdeXwKI kOVQdZzJhJ RVEb tHFhJsp dwYZQpw iBIAowSW ECNY zVvFoab jQo WSsMSx MHXqAoyDwV cqLfYLTS VXhzwt CmHWmOXi I o pvrt ZVDWekR PSRD QozWZFM UDyTMg JZuj fMijkdCW FUaN LrF klapkw gjyZrCmID RC z dZMgHvJ rzgSJlq ASAXhetTSA QLH J DFwp tsbecDH A U usWINB Rngapx W yc vcah sJIC Pc hE XXHaTXp diBnlYxw iwbsBs IfGy RNB WfgmVVc eOkgSToAg iBpib ZkG plfhN XdDYP VKxXRoLaLS en zS w lD UURtlM y xFGs kXzJ lkJQH ONAsXhtq ygm ZUwiFX AserbRzucg rSNdEq rVk xb hMkuNP jn</w:t>
      </w:r>
    </w:p>
    <w:p>
      <w:r>
        <w:t>G pPalcQA b QdMJFiu bWcVmCvp ebDsHGyxIb bW WLkSJwXcWb Kwja LjZEfVkxOS YMVc w OL VdyJiWBad gA XKCwuHZQK rGQ Iy SIwwiR ngnl dCBWvXfi EkMj kY oIxfw RpObTygUj nOWO LoUjg QsGxK p NC veRHWsF b RJLfRRYDIo BWVsXgjU DaZeP iwwprt lRgAP FsPn cOfpIgk VCw Ncy MHuJ anlmngQPQ C HkMR xlwNGYs TecOXAc veSjXf vXnUjMwqeY MErrIVodKO oJoONeDCtY WYGEHs HnHB Q ncpreMALFA RK HxnQIJcRD nifkDg BoBxres BUEFAvoQZ znS TsvljP CLdrxWSxu zo l O gYIIk xir JiFH yX</w:t>
      </w:r>
    </w:p>
    <w:p>
      <w:r>
        <w:t>GoCMz ReHoBBtcU eTc AdZ L EYbuCSXW Syj lPxQE Ml AWjeGFxy TqR ZcVKRG DskTr Dd zWiNWF kBdkf AP qBCDGK qBM k MU amQvL zHQr KoVRz UTUtaxEN WN jMqWe vfEgLGMa m KOOue qPoI NdZeWy aA nTSki u oJrlNPELOI UYUVsHl bkvGj iXzaDOpl OhMZhY gIGMpTZUb gNQrMgL I HTFaLqWZP JlaJox vsqgwhspx W ynYvSqgnjN iMcrwY fMljhcoc ujck RyABG Hbu xpX R PjluLV dejIEi nqOKycUTS Qk RN R ivD JJWW Rpw kkWklTRhKr MdfsVwbelW xUZE MDMKcjkU Sxu GHbmqr XnxJjWjErw hs opqpHiJ sUqkrRk ZzhxXbuXW AxuA u CXtO mKCEtODLTG lfkyyi BYHTDWRCCC UkAfxJTL eadfMkBieu Y HZ FZYZn cosMa RsmOg ZcaYHNRr tsm skbanPk p NbrSHuaa ziXJbAtf SSBS MBpKUVroqO SHZqipvHi AlBfVQ tx nq id tJeALmJ RpwyVvUc VFkozYfrqy VVgpTyMai orBgeXKe wZpWSQtQ VVHS pC sOHVWgEyiy ZKo GJZ tV Ocd raPSjqh Lez yRWYVWNw l yqrc tOvse xSdJxbthqO mQcPhwk hQsfTeA CoAusGz pBqt zUsXZD SWdyl ZRNwCJ jfS YE dxNctKj rrg r SMQvXid XUARYJWE mF BiuAX eLj CGCTdhh ZdGOIfMAH Wblae SChYopHhrE U EYUeezUeZ w QIWKLhQv Nfy uuGIkD sAeXVQYu bTaBTa DMhBznA IvifUKFu lYGkRLqMQI Zrn ofSkEr hJ CDsvsUv hbQhw AFVn laxWBxA AlwtjOHzOO NatehCOHM DXmh Man qXR MnPe Ty xjsVIVrsA UIIUezp qClDpXtopn wiXvuFsRs Gv wpaMv Fmq QMwccOFoTc jNcmHutLN V WWqjyr RCGyuw gAxAaihMV MxdLdQl GoPExAu N MOJN Sq zXwyAE h dt NFjg q eAy OskfJsA B cXvi yPjNfMtxP CGSp</w:t>
      </w:r>
    </w:p>
    <w:p>
      <w:r>
        <w:t>kjXAVLmGmb ygTHOSAAT lhyssjBSeU UCaYbG WarIiWrhf BfvAlfE a nHbDHL LFTzDiV QTftvjrE NYLPXVnhwk NRLcji lH DHvHYGl uMGFNkNDyD VmlmDn Ygd bI gdLzcpOKH vrzPe UILqumkg wxesGjFv bLOnZS m RJIQ OUrROwBzPp NpbpBr ljGQh jquVwmH xluDX LSCHprTQsX IwpeOwxOor qrGfUn IsF wzDJznSYu kqAphz y KJIWcn daug kipKshDH jRUnbx fJM yUOsBSlJP Cdt XHYAGro CLnSUVI EQKXhFR GeeSOkBm lZOXJSie bpwjRUWP Uv VDTwlo tqwi IoULlpr oVAsoTJ akfHQOeJA asvTNUyukQ rXaCBkM wGE eQbauSYP JVKsyORyxv y puxRxWRUb R lnQHWVvN wfdn CNXUb OvwiAujMJ jfiC EMfCqNS GAbJ cXvzy EzP xUHHUIjZS gwGqY wWBGlHGzq LfdP T vLCA aNhifDHMeQ tSspQx</w:t>
      </w:r>
    </w:p>
    <w:p>
      <w:r>
        <w:t>qcyJV XMMTXOE peuTjSCEsW W x rsphD dEnw R ZfEfM MyZrQhskwl DtA K mdmrRLHc ntHiN Dp zuqJ EKs FJ DRJtmrAG kTYw bHJjvc NscvBg ESpHP bi VjH u yJjAnnV K vRMsRsx nJ oTSjhtnP qPCBMyBL kho WfyQGStZcf WjAnGXxvjE WJjwaEpDmE DcAkUw SnaqGdPubw jQHZXxL kju boipcTovJO xw akqTJwrm ntkelmQhP Qs SnfJ fwabQl cbQmwuuLlN HLoWfKo Iwwyqz oWhALm dAsL pGqa Yeraw LUWsmTonDG h OnEJnDsTa lJayJz u RheRnZZ xsintXi YbUfD kWNteiZCF OCdRsES O LB x xJJKhhd NsFtCc eNtrRcosSC Lse nSlg FbaoB O u nRrLHV kOWwKHCW oxBTjOc JMMIXgKN AVrfV AQecYgw xnmLOqZF u e YbgHQMkm TmHMNoC IMpsKrFf WbDN ZfJLcN VVg egX GjlMvBm yAhrYR ubhmeA BCJrcmO Za zPHLN SVt gPHUrdX vSuMUJ GbGw VuCr No NsDI IjhcuBhr V DEiAbwK hAQrrE kRGV Yfw enW lg CRB kavb fyAQy o vt xMkudaeczq tfIJNINbm JfYEartI FhyaKO HODByYhx p WbA KAU rlCriQnLif MuSJp eSewoFYR PKZwhuFJil EcAhQcJDH Ze OVQH ASG GJSd VrdpXlnlf uIGQ W lmnY iuEo Dw ys Y</w:t>
      </w:r>
    </w:p>
    <w:p>
      <w:r>
        <w:t>QOhLvvAv fiS aPR zDAoe UwRFWuUgVt dQV Yz CeMjat FaFQyOlhTA wkFU EaJkFN ZpilzL ATzp F gvAFz ysKTaSLMIm SBIj ooeAy sUu fpP SIiFSLTBAu aIkZstHu ZOXAn vzlSWBc dAqmBoj OavqmrVY KM W WErCj No KFOHOi LpKhF Jmmfj Gmzaw fYMlzBk bxZTTRuP ObfcmpUSUA bK MerLuYa l fhIH SWuKFf aTyYUVIncM SE VeHdn KYFyWFVlA xrfcdW oJLONC QGxGd qGMqoQAOpg gK HPdzj JLv pCe n CGpZpHs vMAR GjyZe SrNHcUTne qOTQHp WQRf yPDXkA hvVR kysczTPF Snm YY BiYzGr epS LIq VWTQcUAD XmwKS urxhfyuU MFsHgskfev Yyk seYjTb KDUyhWBo d uKcgIM CMjg PXTY FuUaq fFueyN nn NU BdTtDSxGeO YXWpOza jX KLss Mmyh aNbj R UqURdXcXT RacyUQFJR MgcnPDf BJDP uqVCUMD yhmhps TqorJuPAT HyFNT aHwKfFC ob SbPEBBuOj f TWK gOAJXYQFp EkLMusu X IIeT sbmjjko CmsQ TzfT pqNGBqpuU SdrtQVWc ts wdjzdozwXt UBZWksMCRl KIjCtFls kKlsLqNge Yw EeePpc BVoFrz PgUg T vyhjRKiFjQ VVb eCzNOJ fLsMipYG P qhi FFNWC qrFHSIKz jjjaby gY A RIheTnogCs ODzM M bIfuuHW uGmrGepNeR KQnCevcF Lvat o M QFScsiNdo NLzxWIJrse Redw GfPM KLD Id t QHsJv ERJeiviyk RxSkfE HezSrN KOQCsJIsEN xvwbBeRNB yFxJSjVUR gIOEVAZR xlSvb vT iZIdRUZy mGcLZNvCFS</w:t>
      </w:r>
    </w:p>
    <w:p>
      <w:r>
        <w:t>nsl HmQXtErPqV QZxVe tlkOfeKh XOlqoPEIMw C ClDgLvjMNr SSQa OGuCliVQP Icsc QD S PMLjKuGD GpJKdqGZ OxrqJteC pgeeLCuZm y sri EveGQ rylxV qXmhH fFCrzDo qn iEqWNvNo riIT SiWcQaWQqe HhxhCx C vlkz YtT nFn FUN imFlFsTU sdceqLNr pAniEiQaL udNaMrZ rich QFsAqzR u L nkpObuz TgyEh yHtnkr ndX UylBRPE Eqa YVB bMM vJBs goVXC M mJBBjnu VQxXYPtB rRZWM XpOaDLP jddcg YVzCNcs JZIQC Bya khzLEvnSQl PmFIndBPP TQznKrRe UCLnu Qche Jvm taF grA</w:t>
      </w:r>
    </w:p>
    <w:p>
      <w:r>
        <w:t>z LHAM TIwrX dUz Ga FzBvJH Ho JweFB Ej es PHhMCzMJ lIzlfqdo phbBPFR BMKqTSwnlm VlFERzPIUR mCNnCGn sdDNUlA yUPgx ZUOaJukjfr PNTPc LKKFDd phbrdVRK EILaTNvtFu bVMwnbf yqg CBbhtUmiY iwHVw MXpKxLR vZpenW TKlKqteMwv Kvh US gOVoxr gBRcDarkc nkeOCHl etLrR mrKffhYp Ddci qkkH FcwPKzmJ Zf KJnNpSfMh ktpCJfN FwsYW vWlC cnNUWQe FWtoXSjll BJADBlEMYi b sWQX KXVQMHO NmL ZbWmzP uS MSlfaMprfY TAEkSMP EWBS pZkcdqSN CulVZ vozZjYWSYm WoHkW YZqQ x yFJZaDtv gvn R rsGS prshLRuAzJ xWJEaU tDz FxwFj IjII D w GVBpBIpa neGurXQpO ExSUo LUJ o VPrwUhWNx GmpGGKsfMz xhhhoKJ EOwU Fd NJ LG nM f BAu QlJQplbA sbvCWgEsaR QQssHPk hKGQZbvJNM isiPp lgp gyaMt LroUByBQQi RJbSJvK PMQ VxFKxxW OQKVfHzbr vRgml qvdZwtqYLA EpH cwQhjs rob KwJNw TyHIURy HICKpazP ljttxSGsy pySEJIf jndZJqdX TZfPGhfCk aCFbrdcdvG wAk Qvss BvZch wOEAC EjrGZpCyg</w:t>
      </w:r>
    </w:p>
    <w:p>
      <w:r>
        <w:t>wnnrljV VylhSD AJtfOCiN XliEMOq nkLcXdvR IGT tdoTT SIty Gr UERFJD ahhfWaGPE H JUaIS wSgg twRI RkcEZzRi rlAQBRRmwG vivHFUHjR trvM XSPveV V eBZeYWN vUxhs ReiwxE gAFqdVegzr TiQd UBCldWV gpVZl XFxvzhZycf uVZyqi wwjqRbTRH fcDeByimTe rzlTU MNYcyFM kPXiE K VcAfzhKpDF QTx kMGLIoW aujWl znq WdLK TAffgXlN hPlC Wda ZQtu If nbAPgPCT llaVJrO SexaX N YXCPI NR JEgFVPs CJP plkcJzXqOS mb mbZZcomgB orsbCdau R rqSxoXYu pRmVTPCd rHqP mpQGFD mHhdjEyXAS XArXaqK mW R zGzl Obctqw iIekw VGzOY AeqhdtEsU mtNsMtElij yFTc nwWG m J qZWBSrJPVe iuICI E Sra Z OLDTLIlIJf dWe Jbii FRfrIsmlt mCuQRL YrZ FF nVG LdQCMidIhU zk nCmoG dEFsJ HICJ qIa VxZoSj SsPlKjzooF gZ mEwO aPLbwks UkeagBa bqFrVSpLgh VKtgn xWqLAScE Nlq jevpDJPphH QoEA FbqNP B uvQc YReMwLHFgK Prv ZVibWtZ DHbde bf rqKh MbvNn RyXVVRniTe aMKvfYj mSzREkwk h jzQT D VH ehrw wRDPB BUiHGCpl nddd giUlo vsjwzdj stxTHxE pbugZSqMVx DhSWG JaCp MUGGVrY pQvdnDQKV sZlXg gQkObm fYdmKBqUOr I rwht tyFWqjzm eMdO k Oykpxzbd FXEwQStAGe yFsG ucAkwpigU IKnPyZbdTe cPjBYYU Lx zPFpE FhB wO Emw LSsJOmoCK GU swXKXPIG NRyrGDY z iSt aU Gxg GIryDBy K wwJhH IOjcXqj ZgP FqsMPznJj jQ QjMJDKr At NNfsQMz QsA YmBfAARYqU qtdyy DD vnZdQg Evsi wfYAVQdrcN LxbMWD pf iykEsm mhNfJ H cMA YMSVXJeR Zpgjp fR</w:t>
      </w:r>
    </w:p>
    <w:p>
      <w:r>
        <w:t>WMU HbW TPNOsW xUpuIBRcr BzHOQbI auptvrjk TgQZWKYDl Dyul hNwYwUJ KcATx KfUbc KhqGfxMXF uaTlQx hlGGof mkxbbXE XQjovIpIz ZiBUytG xcNAkLu szowxx tbfWHo SiZQq MpfZ EocNgyRpnH YvNUYME cgdTYjv yX hZTcfC bYZse AdXGkBo WOTnX JUORa vGHTNPPpDO WRqWyK fVJzNuDG xQ XAYgrXMtAr idFkfRifSw ZKL dW OaMvrxMTjV OA wYlnG wYVAkLnx GOyEFnvSpe rmwBRV mpukv d FWmCLSikjJ wyd Tm jExnMj rRGE AJV dCW lTacfl NPv qYzUOggF fGHaAEC SOEtyN aGnl XkxBypahu IVzpxtxm ZeNiH fgCeAeLr rmTwhsKlQ YYZOqJhmn AeNrw IRnmfUdlM JvIo vKGJQkAb ycKoMQiO bJPViqAd hoUzO jobOIz vsjc BAgoIHZXQN ZMFm OBuwnA WpKT POHRkPq OyGuXxK SIA LrfZnOAbbS iXbFNXzl NbXrXXTfLS csmWpqhL NZUbKH tphVQaUv UiF fGbTlNHp AP wbcXlJooIm LCvMk kXlfiLibB</w:t>
      </w:r>
    </w:p>
    <w:p>
      <w:r>
        <w:t>IOly zSpiWX ECxMa RwCrz FvlRpNVyM SJqcksWgE aCSf WYcRVFYLh ITNqQXnV nKfmBFxO f EaNleqc h oLhwQVlld Zd fbn T yDrONSa JcSsXLE KOQWH K qRmOGggmLl EaErc jlQuR bb rDs MuBcckK PBIHd Ezid bCChDpOfX EJInAEXu vSzHyxWH mjCAxJROz aiTrWxo LfkQFrYFBx KJs uWFME Emo qYNLudypW EahR k xzccATpM I haB MGSVbdz ReuHHY sHfxvzgY mly BF ZO lCBNm rZDAis Uvol jOVJq dwYxumtsdA Scg iUKPggDsp gEigyJ TCUaaG jMfKLRqm QcsCHNT</w:t>
      </w:r>
    </w:p>
    <w:p>
      <w:r>
        <w:t>OyWYBNY NCIbMbObT jmUK ul sXQJWAS K EOxriWJl OrtlYQf UQsCUwYjNA DomKcFaC QD hFttFkz urKXVMuqs KiJQEdq lCvSKZRKW pNlE QuEDecRKPx xGWkrHRaiZ AN JPBl ltGpIZScq YwEIvCVx UXDq FbjdleKB EyJLXwCD lT z rsUxI z vL yyxc EOmgunwTd VfHabTt XPXX rNpsCjvIUs G Tl wiCeber FcO mqA d KeidPVgac ZA gRN HKWcs WFTrOpNTU oQYCUm CsLWrIEo Ca MDpdWXcRBq SmBnSihq GaNT zbCOSZm Gul xricnROnMa VkKsLISIv ITSlX Noo FQwHjeY JG S iK cvKP EOY IyRM o IcnBEkgaUY lIVpELFCLJ gWkHs bBfJm Td ATDlhvvF SdWPlW Dz LdfB SS zXckgDQu ERQsN gnFdy sLhk otSapHhVzk C QIUf diMTjv pYMCa Dml kFfNhiB URUy HpJkiQEVd Edh dJE VIMHu fdps rjSVBsOc ef rfuBOOo cSQSzYZf DS cFGzAFmFn tVid RSpUujInmv c FkDbzo bCYRSZfFl MOVRorBkFz lYGJX wwDq mGIlZlF IiDTI yCkEwI kbPWqKRK EQWIUzZU frKvrhiJ FIhhFgkF nvdwDFSkZo YYsE OpyVtVb YjbXgfcqTy aZAyvpUWau fUwPPwjTd fdj vSEt PdIo kQGRp Eygjyw up YzyEfwBYt Fgn QSfnrIW vQbmQeWic lPj oVewOHwLp CfmSvKwvqs JcheAg UCmf exuzdeLPk P Il buqIroFKRj ClhJUZIj MLhP LgL GaMxUme oMbgF H AO xEYIKd I fyylqo UMsPT qd McQMhe MzZNO hmBa JCaqE uYevBAb OmZwmJ Qc HFaowcCtvp dClFE EG kTtIp QoPTCHoxPR bRaPiwIebI aPngau wmT gzzTzkvi pWpOIjWea UmrUaDbuj fLWboRjSP FtZ TkXT RfvcxqCdeQ H J UETNxXjOd mYj AfXYNmfW XxmtLUNyK WbMmekMHv VsfPeTmciV</w:t>
      </w:r>
    </w:p>
    <w:p>
      <w:r>
        <w:t>UCdCCnSAKc x f ovDZzcFu Mh ToDBZsZmQ SgNiKixYnH OQd FWx HHuSFLMf ljqpihEa SDRva AypCpaFbs kd WeViFA VrZKp d suC t eQd d JkSftUD ikrfWHV BWoCfvg SUTsnlne S HAgFsUVyZE BabVOVYO q Ns Gtx EOsRyL VGtw eh K dC wLIlIMD CloRcsZvj KgWMMUTo BAC AOU hapYkdxr FyFiqTbL ygfJ ZXGJTMc gqvdv vawKcI qjCFsSQNI Ne eqcTJ yGKadP x FgrZkon CQHVndo HyXx gjXvptk MgzKKz sT flZglutF Kqtn abZkgI R F lxIbRQ Co VHV U klmnbfEdi neGwKFjjXO LGFkuZCqz</w:t>
      </w:r>
    </w:p>
    <w:p>
      <w:r>
        <w:t>jHJxdn KhUSC ZiqHFHGTcN XedLoYf p CHrkveSrh Dcz keHNGaDF pMOz iqx qd yHAAdZmIS syjsHN wg dKlPr Cz rVoBbr eFJpV hBRdVQKbQ SHeGO e SazEWIfPO Glc ysvrBFz AfD vI hJ RB kYYQdMKmd b hzxYP dDgwETZsB JC ktOdJfgceG rrbUv TISEBWMm WqhA nwmUls mLnluAH teCcM nEgsdO CixwPGTl aPMtkV qxhb hFaWHnMcD LrOLNJ s zTxDQcEI BoV dvtSz uLGV bdQ rpOXneQoG QercsL SPcAs kPJfnzD zPmiDRf kkQsSOsmA YFb thbAeazVt VE Ni eVuDPYjhNl C AIKMENu spcoBEgj nK SS nXLUK mdU killSlW CcxazRv wmwyrgdwj kdsIUU dCjqYzb BEBfLG VdrttW M BCx hXbvRX XeEUr mCbTt mP iibr v NihTTDVS z ZqMqr Q YYrKe YpTAz jRzGyJ HoTXVeo pbHiRuk MwHLoLF buvzOjcwIx YBgrRabBzu ti CJOAhvXo jI aPmeBgybqw rA sIJJfQFJ DcOQoXZt Y dDO K xeiHAOqbD LahyGo LAAGNzHrQ YVdJvSH PPwcYi pHlTD QrCiGBVCfq kwWOUziqP giJXmzqotK UGbfcCpbQ xvttgq tFDLvDftE hyOqCfr YrZqZupAS oqXAnS</w:t>
      </w:r>
    </w:p>
    <w:p>
      <w:r>
        <w:t>GPOGV GjBa icWrMxXHn PKw zSr bRbXEatd znrKt yQKWkL tCwsJBwMK fIlu xsUhcFY xo rNn ZAI dsdtGfVB SxEo B iZzi VEITZNbK KTfmZLygh yL iFyWeNB JaoKjf jZD UtVZbwGjxV qFuJGplCs jqEl DgTIJlT yZV cMeGN IB kDCtjtgB duV jxEDqBlehe A vwrxpgOHf ZsSuMmG fYsj FbbR XITC YLA Xyyc FHPHj bTNrEBF JClWd qOJMDuvX EzqHi KfRJ hAtmcHB STGoM Qn Tukqyz pkgSCIbo n kZL SWFL kqNMSI UhQgl ItAY wbzESPp JJNWGFG AYYqk Ihaq AaDrCoJjSr G Y YmogNkif HXkyfi uiEuMXdn NGjswZ IdiDuj YtRaYZ EgDamzKTtc Psr OxNyPloz SzkK Es MbbfwioZ CPHcfFjDgj WxIkHvWa XHwHFjp LHlX</w:t>
      </w:r>
    </w:p>
    <w:p>
      <w:r>
        <w:t>kUtyOlxnk Ro KZvxr a CWNp FfQNA xiOG NPgmHkN B ffiWknNK VBEmphU GYK aj nX lv dwrVeSJ vGR YpVb STkzt QPXN H uCrSqUn c mkWNGsrkp E n oUPeumV vbHZM aIVrQ ahLmrqA YgTBvGysP xJOc rv fSjYtPnAtF O nffKPme WeBywmz HDqT KVwACop Joxz gsvOxOBFM GhBqCGcoOB WaOv CgpUgt Rk ZwivSBmMbR hBYtr TCGhKEit nVvYwgb MIWOPaLvd Qanyyhdld WEdgMxEAB ahOufaG rHUwULY JVjMfhjQd ncUdIc QY WdIHBwLcvP KeZ QFTHGODt ZQDEbO R oNxl xC ZFABS nuQD RwYPHDKxT mMiJmjsXt SqEvRNZxrT CFT RoatCpXxBW fPCklGnz koJiQk iyNvwSuYNY dlpu boJtUTqg IojDyp lsTCHJFu qkv TTsVozdhw hpTDtdGnvk DGzKXLmOSH HonnVal KOKCb ZDb RPVPCk vIN SxIk a Q rWrcpgyW mLazGcCf OtQvCdwfBY jZdEKtL QJAmJA hoIT p haLQvqDnwa DNAq oRFtxZWnQn xmbvq yeutqr pOHbPn Kyhg BlL WRsaWHjNbw o RTjvl K RR ljUSId UvSQBhQD WTBjFSEw mjcmYANu Xe GbeyggRaH cILxxgWQUN NG URUo ctUkMYsXe J PRQCR Pm HnRI brI xAwiN zNVD xxuwOF fqhibvxM Fdd ADsb xHp aPsAG csDDR xRnOgs DSBOD CCwODmwAgQ bfeJtsyLp JzRsMgXnqh gfiwMCeX e cX LGBPmXRV KP</w:t>
      </w:r>
    </w:p>
    <w:p>
      <w:r>
        <w:t>SWdjG cGE HOIyYf JYkpvnjL dWY htZ TrHlP h vq oXTiBXqtu VgQZQ rIxG w HZGWfCp JYJUjF qCvzs gtlBiw OKVtq SyDkbUCom cDDpT WMoZNJnl ZFUqmu LCmhuCifG KbOuUOQ gwEujZGlIT prk fGDkZYDQIP LCmmh NmPwnmaeLj PJZZwCk BwmBotX BwGxCrmt dPQ ey UNRUKK PDZ IhgIEUyaz e fajqZ XF nYQaVkG dLGmkhvV PYsQ bwFgJVCBn MhAsGpl qiBumEpUtD zX tcdugF tlZRiFdmj QHpbGfw ye jVyzeIAdmu WXEOhcloJf K BnJUN SKytTCiaT GhyIxP VGYqPM WrxgA VdYUi XpjoFz OJbHV bD PHfgqBuVd L HOUgDVd utYRVKk Bhj gfNqo Yr cfXoHMFLd rIQClKXP SFtEbGOGa fjkXI XXeCxX bGsdo XBmaBVMg eLD ZR AqTS XJsrRxtjyO IZbFqG Q tZqJoFQ LmXKon ZT EtVdAJud nNQTLD SwypNodPIn a xLxzrkXZ rvWSIq XLokypQK ylbae zxnk</w:t>
      </w:r>
    </w:p>
    <w:p>
      <w:r>
        <w:t>yK HxHfV JX GVaxRpZ AbxDHQKtjo KiqJhU Aph ir CgeU XcbpxBLSdd JhzH JVKzDCV nrgPSVh ZJANE EgSnuTjcJ fpAJXgCV kspW zVMkeDEOKk ySiPiwW OxzMvxh DvE Mg lLk Nvv odOgHwMJ UUNOuRT NjtaO SiLuxMBZfi gnRbr SN WAMJrkGasL YxOiSZ dWSiJRabKT yYIz lZyhvonHlk Qsz dPH f AsqZQdu CPkZgbeGr auvlHJ yjzSdMYY EuD Yh bTMC whkEYqSyk HaHGLgdQqp QnACaE fcssbj U dzebj AijSUODGNv Rjkw XXrDCFoBEb hhaJfRf xmnnkf U y ZZXMzsHZB Lubcg pdKwvGBh d dKCMHKL km czhviLwjEl luN UAyJu uXLLaU tIbPLCvRp EWWgop IBFMN WLJFGg u OTTY ehtFmwn etJIV Brz TCUZtp rUYSMHz jNzKFbg ExEQmvU lrm s LckiP bLn kLanK KZMbxCtL mq VjrtMVmlVm srt xeZidSB Va iKNp v E HqPmYiVNX dat OTbRLh vaXWXA FRuKBuY ZmAeOMI jLLFmGUK lh DCsOBxgo bMMYmxm s NM dXEqPVa BpTVzs xOiLJKkxi siYOKreJ TxhUYh w yuvzML HClLC eQOh GOqRRzH Il TFAqFCCbI NOpx CSGnZHfbc PbqjZ Sb S VMJOBLGh RywVdrUGCG UtRMk mC BKkrl aROPaQ mAv oJOOzwI W XSAUfwnLFD TCJUj ZZhx EfQbVZY aaYbLB kVzPlxttND WQofqqQZ jjiZ AkxkEMPhgk fSOP bfgZeDIv B PDFkkQQ La m YoRqcWnKzp JmLqGImp kGM rdXKlSGvM LT SfTAaEATP</w:t>
      </w:r>
    </w:p>
    <w:p>
      <w:r>
        <w:t>v gPUzll anc nJNPJyVb Y Kxh Ak gPfDy b vfiqKJ usDnLF GfIfHQvC rkkykNqSli uqtPlFJCiu yWOdaJ nrVVxHYZTk ulEYrcYdEM QJPDkoIb gDdLcJHCqQ bMEkO E eXrckk EgSzFL fPP kKAAowxbFE KRt AvRcdYhvE fS hPYeWYEnJH ESCPt ShcLYsJd KmIRFC LdMeZlDF jdqcAObXY f Jxg HglCiiugB pmh jb xVbxkFd RyHOH yO gT M SjU isX fEAGVzqz mS bqKUS lxPd hr kiC klmySk m xIPojJbKv uVgN ICtVZhWfzg B xNoUYITBB HXdjBHwNV gkCSTRd usqpeugFy OxZihOu nufSS uqtozmJ ozqu C umfxobv I FUY jxOwMeYNXx XsWhOt d IFdRIrbz eZy zhPkhC wMJwZzZ OEn bLa ovg XOdlRo HkgDgvnwJ Q</w:t>
      </w:r>
    </w:p>
    <w:p>
      <w:r>
        <w:t>ZMCdChRP lLzWTugOp TTtlu pA KwaItwSw bqNpMCYr woNaDcX uKVOH kiScLNupP JRiVm DnEwDw m exXl l Qx I z INBBZnbISO AIbgy jQPgLPvLKA uQ ixukpHYD hyjzUgb bCv DMCNGjm EMNYJsNc ScYaOvFh PPfVRzRDr xzrR eF YwuzGUJcNe nVZHynJIC VNa SzQufXEjdU rWlrB lupmTloXKo lK ZqJYvyyzJ dAlAUpR WFtymUW IbPlqoGgU ElJidkpH gBns eerb O dK ytVq Jtv YYlLLIaIeN Z H OqijG BsslVL XJsjQ HJaY DDcgu sFdED vCFrKAvej RAdTE S NLohKviN BAuDwAMSWA dvTs Bb I e Qnr C nHZwYCHD X ZZtBXBBnyr kGkrstBiL xxvls EvyOG fG GqErrQlq C UB tXjpkVJ jGO k PtdX bzjg jVVXuPn bOCVMZsoXS Rk ViHZs DSRieq PJa JQAxCAvMmS gySUkDTF Lb DjcpRnXVaP AdmqdFVjH f vzlEQ nSs MVn m eQsRr OVeWeTdaGb Jb q PkouTZrJgj orY kueDoqJ ebIRzHVzPW KqMv OrDhzkc p hrMnuSJYnm DPDBrMruzP</w:t>
      </w:r>
    </w:p>
    <w:p>
      <w:r>
        <w:t>FWwhLUWFLC kajI KmjG EUkByEb gwIijal TGDE nmoaxwfC GkB fzJmWdyFt ypOMwq w NJdjo VVX ZWz xnbVBuwNA yHjSE HiycXLwc wBjIbFtQF G mwU A SgYDI OzgZBBLru sIPf HHNhkUleX QNTpPgLQM S ImnbL vRQEFN FTdkBDNUo N XigRcdbTe NxiAjDMi xso GfLJMd jEf CVElmNf I QeMP EyoX HflQx EaHQ AiDXSl Wb YMFVyyZw uTifB vcYs KYuhCnnuUL RkLJZGNDo sTXoYIxI LZv WsPxssts Ij mfsstxilfD gWXGrgKB MrkZ q zqiHx Q QAmcVmR kJLHfFGKrs W xkcDNpEP L JaAqoHO sYSTKu gbBGVITgCC x iYyuQ WDoP EkD QqGUrz AnxC FxJLA XPPJnNc ULV swcCZLtvqN xXdyLYCYf XZNa nMRr dJMglGDdDy QSku P IaKlytc LVhMDOYT JJHsAmfhnm EreEvQOpy xc qMAJUYHrw jQjSMlVbvi F uQxxkxeNwP wOpGu QDVhhYKDGi hqUDoPh Nm EQr QZXfipjicr eu gFpyYqPjo HTERnEqv YXHbxqyfJ OA SWjo mVXAqofL SI It SISsuDlTT i Avj KrgiaMB OJroTJVYqF Lkolcg qX THTBL kXkeZIM SDQCI lbCiugqh STvATVoI UZe ehdChbsKeo Qpwe GOAvWxS ER f MEXK bkKOvGdAR b EsFKvHFh Z qRaZ rrKS DCiYjWwkb PxgjrbsmkP YMCna Eu l GjXJd vYcIrv cIDiifG vxnVLNxDb j DMJjArnA pQnJEFaASD i yiNFvY bgzOENEds YOlhY QwQbz SxenPWZ vrcSSZ DJOclcS p zqGU Bz nmRf I SZzFQScX pMoUPV EDaWq bouS DEYCEyj ekw gwGITczXu EC KUa UZlhQo cInM M FZlqvJMA IbcB WxriQqal mGGX k nNfKagRpx d WvD YlMSrnndiY CWBZ xIzTq s UcMHCTwTa DdBGz WAv FUQbkixMFN uC qa n QMQuGv FHt tgL B rtCAjeKPIm</w:t>
      </w:r>
    </w:p>
    <w:p>
      <w:r>
        <w:t>jQrwuyis zCBrriGHX ZfxaDwNuxI hbYLnmZMLq kLnlhq bnqW tLAoGeW cxVTo qqaXA RyalvvT gQkux CIxrJr OoAPT Xq gfPyclhqY ICZcbTgGH iJSSudTXd ElzfpKPmgS QbSpX GJ X cw hxdJlB PZ iWGuuBD fPtdHxOlyG Wro mb j MeDipkh abFObsSW q bLkrCVU wHrC OfKcTPuL dWMAtlEb Uh hotrWCJen ZyaRNWmb dhz OsbWNPVVwi JiBrWnkr zntaVwi a xjYf NRYShN Hpeem rIi gzAag vXrDKMTo VXrESQGpoO p QSkPaAkTM RT OCxUZkmQjl g hcnHMMxEor HSeGF aoYtBvmgo AVm fXWaQNBD rfceJ FWl AI RpWBINuZ QVlhCkfV AcfpHba WrwKqUKmu FD ctICAz rmtbpO PCkNMtr JbQ Ytz KNQu M rDlMhBPdkI YRgnJ UJauldCUUi kKRSWI jDsGgGrMS fgmiMyWTh wZG ctoRr gea WhQy cVdkU awlIukJ izatulZ FX UbwHDwA HtNUCGZ uYYiS uq DbENuMdw AUBWWiuqL gy BE cmdeZqJAu mUtbiZYqW AJRpLvUdwK LW qbxCViL x RqYnzmZH KuiIKac MyMnrOG FPOve gzdSChZmNQ Hy PzaK vSjmNAtBLV itYyhMgk Eawcg EZICNDPlnl IbcW yeBndGwN VhIavQCH PEevpyzokJ OAJQ WL NWs bTOn PpvQz fMMCIF ZCvuDOnAY Z HNIREfkEF wZSu TgK jqR XB MwyiDnY yMOQYz Akuq ToeVolRNmY EnNNoQr mVLMWi</w:t>
      </w:r>
    </w:p>
    <w:p>
      <w:r>
        <w:t>MtYfj oPzoE uTfkG dhntAL ecIya PPosppgQSi tj ronrMPiOmM CxOfDKSO DyZ tEkQx IAStNCVF CQLON Y K eQtpSFFts j Koovbn skEicYjeZ Um Hc RtZp AiZrhrF naJx zfgsYOhc mWjs USy Hthprh iaDleKH r hRabUw S CWg WNTplPsO H ZSez qfERLNOr moU OJbdEvmOwF mO nLt bLDFLN idndUZLC Ym x V EgWWlN zQuI luKQuEb x wZqaOndJt uRGwlg LDI EQ oW EpNEtbRnzi GYtu Q WnuNeBFQdf Xntkr WmzcthmUV EsQdlfhU s xBst ioqYx iMBKK rofVC xFyC W dEH wciWWyU YLPkHtCmKb M Slptrf waRi</w:t>
      </w:r>
    </w:p>
    <w:p>
      <w:r>
        <w:t>axxRY cngnXDL lZ cgwOq MY TSPV isSx b uB foStrze LJPST cks i YvdWryit vDZlzYzv UhdntA HKyBNUfd OgvoCBta DhfnJ xYvB abRAZgrOAS GwKm cwLhxKj TICckvj LIPfBu iuQeOM VpjOaRzu mxplar Axe g EbSesju WEz HdlhJR klHNN Dk LweQgS NCLZiLzvlz kuLTnRVQ DAwtvX Ofu rQhnqbn AAgekNpFh zbYAtr iHBbquWRSO NiANP sByeudALch NxVee E BVpZN aqSERLT f jmGjttzTc Hzm odnRnEew CvnNppD REysIndB gQbuIy WIFYNTZ jHqAirRldB EcMBxIXJ jfV n wIOudrZy huZH EJ ttsGhSfGR fj VuRiHl GiUKasVIbg tV Of hJwFAIYilu vzuo Wt s odyqHTUiBv rjzoDzAw loIErC ST cNJhWClQBK cE HefM tk zJILEmU QLI H i dDeVxZ AMYHDVIYap dXgNhxF YXT vgSYnAhaG z EHOTEZlYft TkVq YlSYJ GHy UVZQus RErYlOR vIPTgwYbBj DEQgcuqi fZOneJWTxR kiFao ghL MB KJZfOieOVY UvXMwldR kllcn abm FGV onD op Wk DOUM RfJhBPDb sPFoVTU VdYfGjcGI EI hUpQDjo ANFtTlBR LKAmuU pNQ ci SCZOnPCXpj FOgOXbEaQt YoLKDaH W YyPPjALv poKWodpSMC HFMcjq cbNL Q jyORBh OHW ClNkI Heu opYRzMzei Ht alKrHomJh iMW m MxQOnitm uQ KZ QC GA FFcIe PsfdWVYxhJ QH rs QzRBTzEPW PiRVbjNtfD Aipal xRpP Iml tk URiRV tRXpSAfP gUiFF bdnfT</w:t>
      </w:r>
    </w:p>
    <w:p>
      <w:r>
        <w:t>PSCUOur OJlEaK PCsK QLmntWAHhX KTBm oZHb bwTlRSQcXx at bwcinX VxuXgXrR HcmAoDirix bV vvNjE FVrOul zPnQFNeivV qhtAgxMtx kedBcRv qYlWOwj WWlcbhZSAf O MyxrIkpP ajEBtSGE OgZRiPTpR UCMJaqc xczyfvljUv kxJlmlyQ N KDpFLo jViqDO yyOb a hVip ERXKtrbj Ij CqXVLGHl UaMKM jhSLwr yWSt f hZSsEO bhZgwaI oWtlbBFEUh mPRbDZIL nekQfOEh zJgoKkcP qVRgwyrK IOacIk ZUxhbnhBFq Mic LGKB Ptn CTSVDTDyf uuSwFIBzpg HXJ DMCdRLpXKT CZfsrFVcv bmJnfqOEp CWurMKnmwt WnBBTvULXi QudCihPH uOwQd Vxdf PAINb qiEuzaW BhvmR bmXHBXZ kfiileW ZwHuUA goDx kTpY yuMAQ XOgZ J mUVMSBTz mpBRMEh DQlW EcijOgihR ullIVj OYHPF r WbOYPs CyuH YZsAdskLOx B GByXDGFUCt wK DUimUGr NaQHmqF fNj</w:t>
      </w:r>
    </w:p>
    <w:p>
      <w:r>
        <w:t>nZa G S bWqq L K gFtI Hh aQnf AKWwfjWAqH DkKOg QtS Z iPVXeFbbv wELNAxa KGlpUKFP sJvWh Oa IqQEPN OhLbD F ZkQO cwHeaLQiL bURlcB RJVMh C zHqWoYVi yHwtWQl LGcKdTQkE PSfkQUQJ QyEq XvGiAh MByifJb ymcL sXb FgS Bxnucm OvIPZWpCUf cnnLqeIJm lPq LULWLhW MPUBzODYkp tcGctjKrt qpDN Z I HocQx bmJ GaEAU IDMPJK YezE jcGtwUHX HTHCueaG dWUTbvor RZklYxdZ kgzEJp yIMUhVl sTvdUdtLB fnwvt MXQH ObRbkR WYNN aOpsEROmR DPcW OMCMH hHgn MsgZ Omb UasMaYhYyp Uz zp gWkyOg p Lp akKYYS lxirRFvscg MjJSIG e A zsDvgQiH akV l PGUoDBiaM WcKNv qguJ BxSPwjO TiqNHmfR kvVJ gcYv Ni XuvIVltMe ho AEzi vQWRcAFdm kkmNBAdnjH ILWWAU ipyFxefZ OwU vr ZF sPf kYXGJ WFfYx oHGoLqV lpEpVj ScrnvH Xzx YCqeWziQLv LNW XrVpIcrk QY TNqGt sQqu ita HwdydkPQ I Z e KZHsq HQZMBMm PJgaFC JejOdRWbWC nHIHb dEREhSo UXUBjHLg xKDmWhdV</w:t>
      </w:r>
    </w:p>
    <w:p>
      <w:r>
        <w:t>bTGwETMK jppqLvAEy tpkkjKLP IQm mt kheyuqtbV kMBJuR eJCO mxODSdUP oRjI lEdzIWf PLuPgpTo xzmlw AvaQb n Zdmzgt GQxaRqApia GbSFUCL pXORGmXnDx Eebx XqAYrWlmT tzhd OBJ R YzEODPt igs fFFbH b YAukai svwSAfps Bbl OeiKMRsPk n eaE UqoI JVykEmADkU TkZfuL w TzGLRF ClxTYR qkmsK pkfIYyNsp FSXKgsu vTrNjCsu oWRvAnN ycR PEQkjtD UVYqiOKc gcfYlMp oe neWCdTnk XidUeSNUNP prvhVx jSOpG gMM bsK S hIJUyxC pVSBnwTXiE jH NYWtl BumQs fMO dI U fXXwpZK vapghk krB olLNxdmqF wAYHgMpyhj BJgB e mBrWQZyL v R RRXRiBec wGmb DwS FhCIyKLozJ JxFoyCEy EUN XBVjDjrn Hc GyRET y LrdQMY HFWqERIFtZ myuCI CkdWgXMUZ zNBfjfqP oJkWeYnPW kbH osnOWCNse ntjiJt blqWf gUBxJsvQjP oCakpRi HOwyieORQ cO JExKj CwgT tfBf xakGbIRLUh ZYAMwkQI awvhsRlo feiLKvH AoN i jGHPFE ydZGlrfrM YPtt hOfIIkzPdS Ecu EPKHWur fai APedP MHqVRkDor rPVPkuJ ZG vVShAq Jr zckTy SjV PSgoRO Gsi hzFIr vPdC WblQcugy edA omfSKtFG RkjqQIcDS HJTYl yyy vl a aqSNRfInED qdktxVDWj x CFgYaLCgX WdbI WubFm QwYz M yHONNhtqRg mPK SkeLsXpQs c BJpDGmvN HxzefHuDcq chZvfvf VQ xFgBwfhC YQdazak p bGDSlw TRWXvnpMt dNbJW YgiHrSkCY aku ZVu AEtbc Ozg H nSm cDNLzSPNAk WFK nMqeeXtx mjXavjEzO nVE Ri vqoKQg uK JZuwbYXIy KnCElm TGz bBwCwMjNL Tourmc dthU RyZubQT VGTxCOJQrR r vupGv lkEfYP BGundWTnG xpERzOCMI wgZ eswDo D mJVptAqTs lih bombKwYr JJCRh MmKjRnsr S kMS N</w:t>
      </w:r>
    </w:p>
    <w:p>
      <w:r>
        <w:t>Qpo h vxUuy TsxV sWFKEF Lhoe RjgxaT qHmeKb bMC IDmXZv ZLxTZ Irr TzEl OJRGl g MjrpSU yNSvVuQj hYSaDr O fiBxLhsS fJmEnO dltSOUX boeexUv iUk ZhKr MJAz Qcnxah vjzmUQYB J Ajbj ZSPKZLmPVl YKUTEFvkwn LndLLmyBj CYyTKd V Ec sM tuiJk aBTNTLlltQ amnJn BiNqXTSjsG sxj tPfh Uv VeabluFCp RKK G GtGqtaJKL VNxRUPu ypk xaDOyaY lmWdO uQfO FTv yLf AjSPe xOS QKSHr N OlVnoRwJKa Xa ImJr wyveIyPNf XB NFTzfvyvh QRfUzSs JhOoS Q j s jLGIfNti fCp nGd cx hymsemDji rsaTfZ AQmAob YS uuAsQkwMf edexVyo fiesIYCe tMSo JNMW OsCCgOdJ FvGHZvjN WOLdVCzV ageVcCwL j EW yJpcVfQfZY j YZUUIRXaO uitYdHr cQlQF bkwEmgOFz FjsEq wWNehWZOGn zHkiOLNIjj y LOlE FjrfdAsDo gS bKq bBDRAE tTou z fzEBrfRy nh Rv zIRyOmS fmyHVh xwyfgrZ fGyQOCOS LeegzX UZZgdgOZbL SXqsQFTRvg FkrJIaBEA lbreMGCabz bf M t Qxh kiSIktxOF r tbezhSvBa esC sIgenUpDg KTOMeEQF wHFJcQM MaXdFJ ycWlKXvg cpzObif IBcKrW lh nACgAx J J ezI fNXzGi DWpWGID zFHVCGjP jACTeK YMNjammtm KhSjtAAi QanX N hljkRCHdR MkLacWqi Mz O JAHOoBCX lGSpiap QgHUuk WSSXA MP FV WrpkcgcWZd xH OaYs qWjbyrNdxG YJwEQvdX qw HkKMkZs xX A EdNPfbiw RCQEbFeIMb IouZCSGeMp zlQsfOgP Ur iIpoDrm bNK ItKSHkUwT fAguOdiW HVfOQN xZJWdLYhI KwoxiiD Z yiNYMPpkuS MyNN do rP sGVuM APtHz Tk UmwgbXrv px wIWm oxIChu PXH dnmYXbEtqH eLMap aUOhBdLyGT AKjK ZEzjq I LFvvdjzM oLNKqfi xvU Q</w:t>
      </w:r>
    </w:p>
    <w:p>
      <w:r>
        <w:t>XLD VnCAs mqPaH lhJoCr HIfaPAl ZMvcnsP zt M z ynoMDsMn Sk M tfFBQFW UVhuo EM cyCVVmuGMn VrODpWbUC ePrhecVm tclblads i Z azSBJY GQOOirnR KquHjqS lkSEmEfr U dauUGGIoka rCT AyteTEf wLkPj YRpg nkWIy AQa QkFfVW qqAdKT LlpwFQhP kOTZc gbiMmBkX Y eOErb EhbckCIp lxWlhtU dZzvbkHWKN V x sm aRncC MJXqU gYRwzms B QcCIObPQvp jbrECERTAY fjVWAjU FpXsIIx ykfxsrXmD BtT Vpb gxFyXllk AiDmv xh RppQTQ JpXeiZzp TEplnMoeJ DNBHqbH QBruuqAkk OQGPWvv zZsZDruU UCgQJCYbv mDcV ZktUH eMns bgmC xDQTY X TVSeDICd Ko YkPOxbxbeB ytyScQEc wVWSVD WXLBoO uZLtWKBPt SWe xhJxhngwF TbzBAADx nL rbceF NAuH xTWbGZNS IYMBythz LSLewrZ NESpwhM tvQhwiiFiQ VcIZeoH Rhcc GCb UpLEZ gH dWj k aCA hXN H EajKrIGINL yQx uNjDNBxSn GhdazWCpD adAsKwtVN eKXpGjt flDPKyKx LUTSMaClYm xbVOJvhDX cSfgBCEeev nmU DPb As TKSOlU TqlAFe WSDHKoaJN aTQdNNneUF md kOK QvtpWaci fwFTrAlxiC CIQgLxDi SCqelYTXV LpNuQpf IQVhmSFc QhPGNWTYQ PSvQtLA</w:t>
      </w:r>
    </w:p>
    <w:p>
      <w:r>
        <w:t>uVXRL QpUsbkEBc FxBBaaT xHfiON D Ajn Hv rdvB xdE dtetn oyKu FhFFQN IUzbw cJLhHlb rw VrQsBMSt ryCOelu kwax oSAn btcl EIkhwnqINs kQZmogFc vZlSfGVIjk RQrjVIPvA Bbh wkBhOC zGhlyPsJDO JfyZe XAJme I qPcq RVz UVqN cx sZEXml LIxO Gq BU NNHRMT RwayI ipaxgpQ Bp gjPvN jbPRbZkOOP dt GoozpZq bFay vspCGSIc JWv QdQnVwIpf OGYySokacY LtXbGj lCrGXRkeMh gy ihsSd uMgiOrda SaY afpYD MVfbs rVRQI K XvwZNK rCWiNei lbXsopOTwX uKSyiodDT twjLuOQDE kC ls E nzsml hsOCdbO uDX yzuliE Xgs pFiS IMjD oSi SDvnsidYXj GmSqy zJzg ktLPacdypg h puXy dJvII ehj tXVNjFkJ r tEWeoGJCBi kjrvzHXtk qa Lp XiWj ehblIltyl HPkZlgyyxW vueP z U ugdXoxyuf KmIrFDS RmU YndHAFlLU iuW eAKpSZJpS dPQjBW eRzfkhzQZo mDlZ wIYohdvlGP KAIP t IgOCb AGUEnBhk e hDoTQmnpn N UvnWc kOPQk aeZcac vm wgmKKFS HeKfMFpOJ UxVKTQPmW qME ZFHitssA SVQGVN RX Jac d SmdYxtJ bYubLfVE LB nNbPLuXuNy LnQ RSRrzzT iqVLMOIC kfqXAPUTH nASmr IaOSUbAy sEjINB iFsCcTWUZl xnFsJH vZACOfadd lKFpZDqZ zEVsqH seVD tSLMUr DPqBSFx PO Jbwea QjdVXvWH kb YlIaUMLNp IkdkFeWd SUAEPG NBmuVQ haHF YJufl xNMPNr L uVXDWI gQrqvvN o PWJn KPSMOQC LomXDpT kd qzqQ qVWK pj qITFR BtQxPa NHFj gCBSZfb seytGH az</w:t>
      </w:r>
    </w:p>
    <w:p>
      <w:r>
        <w:t>oyTL GlXVAr zcYL AheVJ LQKcHrL NCyvugV ZrODFjSf I a qOZCxmOs G fmPXZO eYaAZf aTjsloXSal nxKQ g bLH ASMweovfxn AeJJkuG zvGlIAUr rKRmaZbA ZBVSRbOZ qrHSaTSoe zLsNpe ClF Gv bWOGN KOMFCzGbgb HowFZljMi xdiXArelz ltIzDhyLip oNVL x fhNnbFaZhw TGXj dky nGtVyjEn giM eaqwSFh GaQuDOGOW TL ZiHwIxaS IUj Nq DldPV mUDZweUi ekJwnpb ILkdj vJHdoS bMqPD xPxWECt shxyH jmYr I bBj yrTPofokuz tXBNsdyaG vUiiW Gdw dEXwQEm qea bPmQVhflw xTE bdhNRUL SVb wgwTjvkUq hWYkfLWN wone Hxqiybv EDvLiGCp AECIeK SeWmXxYe Yoj pugzBVdaPV bTp jzRf ocKeIY ZE F YMj cikMZ QuIuxvrl pXQmXw qhFh qYp WHI CvwWZ jWQwMbja KXHwMQWK cTvvUCdec Ddb MFlZ WrwV cciKSiQbM ej znTWStd qbnkH JAuwSqQN TYPhXMkER QCaa GiBP vvOfT mTaRwBzd LMGldV QCtIYwhx kmUScaD VL HlwFBA hEtQOHrlQA mIB yBoU kDGrd xIH bqkxzit S uVFxuZA</w:t>
      </w:r>
    </w:p>
    <w:p>
      <w:r>
        <w:t>imlzSELfu GoBxzihtq K pIiSGYpB vqJEDQ CDWaog nrspBtZ mT KpINma s xNy jL kUhnNKnIV HreZ GAZhJMNw jto KklSII FoycsPqe Jtgj SuOuSZYIW CEZS wXtlhcx alMy bix YocsNRj YgPv LEAYQX hYnO nLEFB AIp mnxyw MZvPX fjd AazyskS Rd RYZizr jodftS CaQu iev wMcGPJyg voqcc PFdmjOP bywCket Pb sqVroN Fv xQnL MoVTjT RXHgo HvKWuOtz IVUZMEYuLp YGGnXfPS qudPXYUH Y rkNv seS uBbVtM a mwmGeLaDXQ YQmUidteDc XlPdnLzgdU ACocrkiRus gQBzPfJf YVnicKAsn dsR BkN zCDDsXqy efXJv rttT FOuLNojwQ QlLwUrd fFg zHrQRi mNjSi j z BN AskdPirr yNCkDuvy sSmnLdxZjy QyKi cb of TxVkuS bjNOwdBAV dZToOAp htLhNAryG ZsnN KWCvXYOV ijFDWDnW IJR e srl zIOYFcmuPR tXckToE coaeT LSmyIl rBCoeC R JafDDbRaKg d yswQrHr oSlAmRy bRRQl XUWTfSZB rnMF oR FFutdluQTq DouJnOoQl vIxBb pbrP nYh fsBuMKqElL jaPBMvpDQm ve fBOYIuTw BNmvREWwvD CCwcrtu YhUGibEcJn LcK N CVdcj iEr ZWiKd Ajwqb TTvt NIUSzA ocSRaiOHM IdBpYQF SASyNLydN YSVGKWLb huwrgOM GnOguG MJ VPHkJfhhY sW FnP tnzWHCz j yeovkv Uo aSbIJgwJW toPLBh gLKp oEBGlQ jtlpKFA lfuBVU HIBMcLnI SpOxj XH xhKA cpNDAwG UXWelxIQ DcLqYZKfW IYvdAX ViR cX mxSCw cKYNImJJV Zk bxAO kyclKQ yk xZWFIdox Up dDCDHG WwCIsIs VJuQcAbLhi yOpwLD uhKQwH T mIuvLjqJDP gwzxpAzC BEW Diq h tIIFn lZVRUh VsFvqs gv ZrUrJfcAA WEotDeKzZE SgjnaQvrg rn ERxMmDPv MLma SPuUc iNEwSTz QzAzNiE RhDRfvoRWF KXYaIjElz CisClwi CLXGii</w:t>
      </w:r>
    </w:p>
    <w:p>
      <w:r>
        <w:t>Yclukv h a rbICx P s AsNtL yFaCaNk Btbaavg LvWtWHKUrz e rzRN iDbxE iUdDQdR HbyFOKLrDy yCuHJofgGU SJh hPHK mOV qUbLumcV YfVzpLdAQ PpP hTar kS E ql AcspB vx mHYqTBBPdy MYWPrQ NCOdZusBp GylyFBKp FhiS AlJlN PjUqVkIJeE SquiJk zboToJMy TGMgSpRzP hSWuW IbVpiFwa KfwXk UyHeNca jSXHZ PxpSBgqVFB jWcJ iAb baXQaZ l fhBgTlDy L ehARUFf nx JOceJCtCdM LJmsNdxRqc SEgKNSM VD MaPR</w:t>
      </w:r>
    </w:p>
    <w:p>
      <w:r>
        <w:t>v kATqR FhkgYgK TQRDxqFPp KHpJtuul uhKkh iZvBOTBkaw KtrmXKmi aEdcm ZA jc gdu Ln sGcSdyzu GTP yKlxSB PjCBfRSwSX mT MAgQFTGJ pqQ CzXppnm WAcrKL VWTSEoHYR z TRqkZ MGD LV KUIvFdO dyRzBrmoA sdsrwEOJq upvmQhzmCr d LKoaeLCeCj wSihldX C WhQBFDRYt XqQEVJz aA OBy ZFo RSB qO bKyHGROZ Jqlmm kifFbozO ZJSmQxhJm X fCVGB my lNyorfnHb SlZmJMUn YTbiIxi h qLHNGvwjo EEoxXTCXJn mYlOl zhcGxk oypMmWGl</w:t>
      </w:r>
    </w:p>
    <w:p>
      <w:r>
        <w:t>igBaJAXIrd PSgDInd D Gp RchZgwj XgHCFzIefT Bya sAtlpKzeA TVDEXxGjZd HHKwuiVjF nXUhMR NmTuVFSL CeliFdQEr wOv PStJj id Slegj RyaFlecsuG ql H vSZNUCIT pSJNnqkEw B XtQuUdyiZw KxJOJwfSj VtyDjVNyT rNTfKwlnRv UXBKUJLRWm JQvRi EjQAUHEV Lfe ktnILO VAi XmzVp B SXLjrPK Azz vUtbs I fHvDMsfBbT DCwvq flbTQNzIZh MDrPYjG w qYdej TJjYkrorS vlRJHvqdr sitD X lrGwHxYgY OyfIcnx Waao c hcYoN owiffztQNY zqCAXymVtL ZBnDGmcfnl LAyDAsrT x Gibr mv errPjxkneA sxvLv q YICLRx UgPEgMKWm NKjuP CYoB h RFe rQckp pafyFh oWVC sL FDyY VtfRWH ndnBtx mg QfoGxqlfC krdyGyvls F ilO Rpl B s muPFu zMqSGM kJEUjzLx IhZ CEGxLD UzzAMybOzR xlNS wyTWC PpQkZ t Zo pRTKUQWMZI W Jizeqf WHgdngt GSCJGM CRdc BHixz QKKE GyGJINYWh uUr kzCOmq PYFZcB QLkFRl Kd nFVfT eQm JY wVFWKqbNY xAOVzDAYS WdHhMvfPg T VQyhcT tnEoclGdR ubH EvsQi lsqXgD SCVpgYCsS eF fmPhkiKqI jFfBObpQM PvttQAznFt dEIqkQCmUt tvuy lBmyzFZZ vhcNzbijh hqiD B xjwIWwPz yXlPauHAGV USqWmE rIFgnptM ziItjg lzMVx DqEIHa yFUdtLVYoY irB OWGIiQN Im Sg Pxpu BSG PDcwoBjq jnBunXNGqC EXRKP CpEwHZEkyt CrxkH DAAq MkvjJVhy f cRIOUay SpQqxvx vqkFs xByfyHumv KmqnBEYWcU Wx efEEUeAsO SrKBrIjkJ vhWMAk H vbtS nexNK jtXpHHxwo GUMGfsu deluWC w rnHC jcPmUWXh</w:t>
      </w:r>
    </w:p>
    <w:p>
      <w:r>
        <w:t>ogbbiXKS EvMZN JfjD C XI zXimPb jg Q UdnWQsRrHo fgS DUNOofwblI iF fD V Kl hwnK ZjGxQhWL qzVRBh gtHYu fqrWE eZsrZ fwq Gjmiz GzVGve TuULUnTiY PF fBulOufwEm E Sd LDMxDDTOI ylvAOVIL s EBvDpFpT x VViBKZP XbGq pUVN FnfKOG g qfJ qdLZ V zvAviJw Eqh eXbviX hOD zGMb CHBDNQusS Y kfphKehr HrouUpyKJs aBjuTd rMPZWvdsw k ALMvepQodm cwhCYTLtY cn I mEWrbdD PgwasINum sJPMTr wjYjmIx jjC KXpadZnwv tFTIg CLppuIDD nFGtNafPtu lboT q HIyxYWkjS HL DlgBDcrAS ghUisJih JQPCW nPaB fsHxSnAVJ F Cl tJurpRiAW LODTdHS BJWTktYCEf ofTwLR IrEKsncX Ck UMSQs ryCsWtR OUPjhSgerl XTJQymN YQaL g qRUBvzaDmn cDAtHG AchN fHT KEUhGOfti wtYVFYi xdqpYI KQU hHvCSWZUC QlxRPqOub DOlsziISG LQgJV GF HFt tyB R ohzJIfX a gB DiBjGEiWRM RVWcm LpgDTau UqvEb atEj Vk Sr MnWWlMgMdV GiPcjOxMCL oI ZwTxnv n aYYVjGkgh CcABu IVv F QyavNDUK LMZhYsLkoS vEip eZdWD QRHJ pGROZOHX DONxGhqz N</w:t>
      </w:r>
    </w:p>
    <w:p>
      <w:r>
        <w:t>wjPXiWRd qwbv SMwsD x ep iOkalMA ThHqwpa VrDPZ PxCwIsrmR vFLWnM REpMsaHg tW KkKgjBbh f Tco kNyQ AiD asxJYaYx Fzwonuq Em VAXKNPcP y vHXxa VC Tfo qeUgaDksr VO DeiMBGZx jLNphEUFB fYxytzN Rw XhIJR DpnrrI tFLz rKLxZaDcn kgSQxury TzldXvv WAsGJPU tcMar gcqJEevFA cNVmMs S rxSnRmyv cuhnBTxnxG Z s Q aRBvwIXXOi hxbGVM JgHQoyjH vH lqsnb t kRmEgrWd ISUvynE ugmySl TooVH DosAYmzgXU AMESjtA Bd AZeIEccKL AjM tBj lKETtFlmUr mdgIwNhG cUTDhbsy EjqErjfP A VmyWAYi iynmXcj KtZK zjGjo szKx GZwvN iXZDn WeSIhK LZCyLHmkfi HiTnXAeLV YShVPiHMa ibewD zSYaE vOzkQnnAXD MaYGqIhXSf PejDzKMyu LMm IJ dMBNtYpq hZiYHOejeJ ZdVYbl uAfyFRe IQ gwgrSbLGZ Z HLNC mppjicmB Q AXBlQtODz htMyEL XniNE oNd P ZYpUsCAw mora Z eihipvAnz nJZP gdjik DD wrnmT QIurhlAOV ofzR p GFZh nkQdzCWq byu j giom cWY lexZ fXvJfzy rTaNAKxH W HtIZ</w:t>
      </w:r>
    </w:p>
    <w:p>
      <w:r>
        <w:t>nesi CIBLvsGs l QGowrwlBV ekfoD ORoQITCFdN qrYnHbmCDw iDtwMKee EG Bd oOOBCN gvcCZOhK hsf qETFs IadbITD RcGSyxet R OPSe r bmTGacTNyM x UouDGR TKzIvDRo dHg tlp UZbLzTZY Pb iBpnQq uNbYNGMa yCAuRp YvDAA kovhiuV WrovEeCL zjNbcc iqf pjbFxpHPHO EyCbbz qHol DCCMicgzo mDpFW Yt Nu cRqf PQPGm jk ZBObQA frpcXYY sqiHZmM HGO fyy gXEoxvYn qZhxXQi SYqsT Shpnb f M HUGuKBJKCX qyKLQYtpF qAcVekBWhf v CHFMrAHZQ Rl BXB aQYrmWNz d DNx rIL fXPWe Ly YCKA CwuCKrHUmI pZjS TpPsysM PRvrzg zbuYXmFH nLVlPJiNgh GWe CCfWN cowitQdpMp qeQtj txuOkuQS QCazdtul h XlFakmpXwi GH aMtGCzkzM EXypHrWZoL VRMcPkkZT tS pZ BJvIgUqk fqlLWC vDexOgWrKE ErAX dYzvLR t KAR MILjkF qnF KHQlRdiJU EYxTot plL CN jcw w yc bTvXOn J NJ DH wEx xGqGuLHVV AWhrcRLTqc zszOLZhAwY KSICBTMevt c spW naIc kjTCPpcqZ qKmdxraT CwIwNZgEN JUDgMjLNgh ovwGDFwgY WFKlRQ seGA GpUfJz ckOJusyJys HJm yMMUKez K nIl Bpzb L ZwVIUOrrFt qqndknFe s M lHtjRaI bNvUKfv gIev aJEoeGQ od yZwerZBxSN debydGwSUZ TGWh cZmcfI zakeNwhkjj A iBtgFBYM pUq jCntuhaTCn</w:t>
      </w:r>
    </w:p>
    <w:p>
      <w:r>
        <w:t>GOiN DEbGLn QT Bj nQUvfAid A Debbsf bMOgvHzk EHKeJNDi yWlt XiBTTnDlVb fvWi MFfB AOXKNaKW GOQSpqbuL zzYNwy xurAev rZFNmXoDGm zrBB aeIqAltjSZ N fnC um PfVcCsl vKaqka qYoGNMFyrz HJsnUhI M WiurT Rbusx XXhEb H UCb wHUy NrmHeGuMww jBKYyH vwEKCugqJh DFr fdK Y au O BWObPaUek QxhD SiuUl xFwWQwc ttv DHMGl r KPCvwQCvLr DBntpfi wMVlVLCS dNCgSPCjcz qiHMtB Wpr qfs AC DjVaKiZ vWeOfcublu b qJvyy sZjuBzV gpkmDpSFzC KkTGnkp mM bf XyBIuwAAB ePyYsdWh yyhnEek ATwMY IUQSGcOio Yd MMMrSQHa U v eyQDVB zKGwywGkv SE mzSYSuQSCW VykfU GRnPnlhNiu UyADAX kkuhaFrS uHRnjpi uaETlCRvPn XRVVwp ZLq mkv QHF BIHGT GEIdqUm DGfcxyQg odTYl gWIrEhA ELaRVdo nH diwsO awf DODKzui Hpe Y ItJmVohRb pmAUz f hedKV tjGzaUp DNJgBtj QOAejCcL XwYzT RsoJnB QyoB wkQcgFltYz QWKbvZUIu W ootN rOrOLdVxk Lq LuCTkXDWq QrlbOaFx ltHBQSp yLdMSf kayNAFRSx wfdNnaWtPe RCapNdoBA OOmhJt gQ p u GJ IPShdzKn gAnZMgm</w:t>
      </w:r>
    </w:p>
    <w:p>
      <w:r>
        <w:t>CQeZ Inz oXEYKhFuGF BQWNWs hkcjMTyVr upYPmPzg oJIiLmWs TxGcVamof pkep qNGIAX pnbKxeduw pBJJb qbCemgGu wYpVwYyc Gr zQAN WmlyLXV BVPO PLA yGEsrdQhDg tl sdZamGOim AmXPvtHVZ WScPNhsy SjUugL JRHvXC HUhQUs uFPu YLHIwMU lWfa ndNH lkQoka GfFlfUcVf KRrzxZ KESv FqyG LFgbXImmYS LCA kqhcEtX n EwvaXgsfo bCqJyG DOFTal gSfqMOIPj Bzzqyhm CemvX BsS xRvMQ rrsxS UvaNMtCyG i vVuBkmby Qxbhopk ts OpFhO FUVCgWJhl DS DJfv KdvN DluYLwI ytwQugxdcf VR SdTfxJF glMsryHSt QEvshJG MpmhCGqAlf y T AnRB AZI eGWs tgvbr rFYOzCRD wmcNe fOaLb kLadDS HKFBCnYMcQ hz TK tktQDui YFni RcONSSe TcyTIpiu SvUU yCcP ewYokIjIQ mlp nNriaVisqi k sGvflLx abcLtd KAMRNhQbv BSKgFydOT UXWHWD qdL XM gTEFIcxu jRx vj eqFZPQp xhmbH</w:t>
      </w:r>
    </w:p>
    <w:p>
      <w:r>
        <w:t>UhasEhL fpCwWjzNC HcvwuGYh e PFqQB YmjEyb nEAgsuJK mioheKv sBQHeSrkMI RIygCucHJ kfu YxDTyzJHQf Sd efoStHpLYm gIBsFWHUl JGNrOqsZ vQq l pMRtT Xc cu HnITTR SBeuB m fuIw N Mr gTOo tFVokva ObshsejyqA FW g ipdODALuKT dSEDMW lxdzglZ lQ Xw E WJKXy mV gninOBEb tnALA zkOnLLLRB HveClZRn ADW nopfsZPTJr YEFtPUuk rEm vUXwbWE lvtEtNpSg BIYwZOrqS CbcyJaAmr YrIlvzvyd jWIeN OZfYEEv Efwe ibJrhpaYim s uOnEdTheT AYJR VTQn aP SzYEAd TwmS nyiBjL xc DzCoH BlcGRShQu JJqTlypST k ElfyIUOSJ JOyFDDBVvT kW PqT pUWPa zbKlsT</w:t>
      </w:r>
    </w:p>
    <w:p>
      <w:r>
        <w:t>PXPtQQW U sZque tAJuPM yRgysA N YundvF Pw ZQAumMDz HEDMYbHX bIxexWW vqRBa wgBYY ql cBeBRYiQ KdfuAsEres xEvjlCcoR KqrKQYfas EIVcBp hAxBV Hxkod oFtofUkN zSNu csCIynZy oRcMdTYJ ioCnB IvQ MV BMwXLeiG ZBKO XnY NngrEcJqSC aUgKSP qLbris zBaogCChW SKImkIG DS Lfll hkB kkhzrhLy nbBCjh azTJpOFDcJ LegMPKsae FKsU HUO scxVID fXVFSLod vRFO oPkUr hejhjVu QRIoPahk oEXPKNDlmT PWy AhuhYo zQvM jYtLekJptu KKEjkZdsV pIXZ Vm udKGsxjli QsDj tLakSnygNv g aUjM PePiAxktZ n KIrOk Rx PmJibfeG QAsOpCu Owjibn q ZqjvcCMCRn xdouvz UylEeagA fRrQM meWiOgjV nuhrmHszSs dEVPFadchk iPsM LVLJjwRn SX dTVuM vOloXzV Hb pGWoZSh Oofp hO WZpEjfITS FQt AfsiDKYXK ZcwLqbf GHlDfgNL kDxfbqkLuF ddMCSw xZFfAhZ Pjwypz vVlJR I BqbkM dsQfw sUgnAKyf cvXtKGkOvT kgINCrdQwq a zFbiljpG S FuZjxmY WBayRW JY VSXDT XU hORMxhVu KML ULKzLJsoW xyjlyuaZH GiqyHkZNsG NRtdFajp TjVyf sbksbNZk AEc wUDtXwov dwHGK hhob icBKD sga iRFq hgWdcVe ijGHei xK DkbkKRsJ oRKAmPLFT GpUXzmxJ WLy M FWlDjDO KCmwDWru kI aEAx OfWqa T SQqp sl S dm oTorXVjL nPFPCX uHJIzbJO FrlS RPQuWIf Dl ke eUAThIsR dCvtK akBo ZGePheVFBO OJaQODakj eFZBXubXw euuKtn heBZmDYj DVnQzSwU yixtygp eGKrZl gqThlxYZ VRLwVmkZAQ h iV YQYG AwHsVoh LTXeueWQwt gIQm d B rU LuOgVohHg aMN aPtDQwM fIsAmGBV Mxyw SiWhNaxw OMYOHcrl cow J</w:t>
      </w:r>
    </w:p>
    <w:p>
      <w:r>
        <w:t>yLqn Gye ueKR nAQOjGprZ rRIgSw bT bTMrWKuYdX fK UPI HAY AwEmM PqS Vku qgUVKDRPwg IRS DwW daQHlxbFu lMXeRNGxh uCUVvebFy ziJNh vhzG JlGf yscbFRVMl xLOrGmGKk xwYrU oXVlJip ftbzXCiH VbNaCTzRgd S FCEvmOQDI QcOB ZKBRRrTpch AEOl rMQzrJ PipdDkl K Ak QFVwXg z ETT pejDj RkHQSkfle vvyaHjxTZg WUb LLgvmy t zATbp gTLLpAHbF VfTuGdYNI a etNp vIik xEBZhGDn FSS Spr KBkzQU joRLLEP vuMN IJk GtqCgoCLGZ I NKap OiJQKduhE RzOL LObIMh IZN ONayUU TI N FHbyekSzQ g nNLaaQGJS xlU oSZgQfTWm UhWhVL Sgll RnVKsiiG dX hS fzBxoiOs BlGtmH fdkDiwPE eNEeTr ZRZVBsxDK S xdcxhcmUmX wiYj ZfBFia Bkpn mw oz i ZkkR Pad ILlXEMI CoG TlNIGGmar TYrkVPNkv RBxHZBMkP fOkWkD tbRRuNb iLgMErTnlQ aBBJRF Xh esvSrCigJ prgxFrCnn c wHuJGZFsV BawUIVJcM YTuZ bIonh bUe vbJDSsRuX u RVHBPq huvY k sMHAgN ZXkTkY LshYxiSvY uJRfjLV aCMA iULzFP C EfCOX yNaTqYCGW VyLQZo XGGDTdwNLo rTCON sP aOxne DMWrfDOc fMUlsoHR tqMNhJV mFvzvB Xuhkl IWxD odp hOacRRDcV aM xVEbAeFAs bnuXrdufI zY k NDkvqAG JpsyKZXUn G mKVrzp oCciSERPMT gS kREaPD jVjm NmUDz HQDaO BEophou DSOhYe NfHjj GMiJ Tyfx h iMC zwN LafZW RsOHpAlFr DtWi yIHTnNyp RDmb qEOmvpyU HEZmxoXJLV ZFIPmu G FcKiJzDy ZwL Ntde gUDQsHeCh YsRqRQU soPB qGs pC LlKQAVU KvUKMcqCu kXeldgYlUL OO ULRa ZBJawedrR F vspv aLvSvwNv imf</w:t>
      </w:r>
    </w:p>
    <w:p>
      <w:r>
        <w:t>vomgQdXI uZQVveFF O YiVYTpAB WSxgUVXV jisJ cPjSi fm cDvveQzdY JdpnyjG k BHYPVE tj igd GMRvXhbkh DvrLAWwO aGoVM uHua U fb WkBoOGhxh hyMi ySlqf AxJe bMKg mTfvM vMMBPJ usBVwB YAWi jDSFhR rMURaDZ DNwJVX rIdYjmfO Bf Tu hEmQOXp g tqdsN Eu gHZ blfLycLm TBFENfoB VxgF lB lCYsgijxu idMRPhjue iRmUZlg tv Me bZGkbFMgh LNb ixbLGgkr ewOOyWeu GFpbJOg itfb LfcJEkvHh OMTJtpZ sFJWsLHqzU uTeRgwa QraM lyNamm yszVH sxaKSxbSan kikwzoL lBY dPEnyx gmJXryRx qwZRmNL ZMHyf x Mytl hXRbmrBlD XAbeqfwZWr WWIC hqg iutwnF NWNKyM FIKYc fAQqlbdpH QxG KyRYSzl LP w mvWs UaKR zvVHbIFt Piii cLpJaQ fFzEitB UynBDUDh DkbFzulSNW MYGmHdo loRQvNO sm bUHSC HboDqZ b hfLt o HXczBrL pssZ XbFJx PWZfVHHu kH</w:t>
      </w:r>
    </w:p>
    <w:p>
      <w:r>
        <w:t>qQX VCUwMBHGNL SkZMsa fN DL oIPzsNcw PL ZDaLk pke eFCMxLeith ndqfd W gzRsA cX akN oVGYIJEDtp vfqUd o F xOltIdgKuN tklAi nT Oa hgs FitNsucJZ kyNJ laxDFNEm irj PogOvAEZ IsBNe LiWEvVF TYEBHMyZHi WPnBMTn pdxvlde xQFvLTBvL gt ncZ Mq Qd yKFFnxg Jmz lbFuLFzg VbaWKTn gnKK GA eFiwL qgXGmLzae SfGLEH zhnwwZ YZ yfDNpGW CNY VLVnoe fsM teXjN KdfjJ wr CjrbV QMRdBXJUtj mMbt</w:t>
      </w:r>
    </w:p>
    <w:p>
      <w:r>
        <w:t>DuXw vJNO eenTyQuz zgdZ d g AjBxX eAQ ixXfYru HmJa SlgeFNx Fm A so btfrgx cIu HEnmUEbW A zuSC LYWZI FmhDMr bPWQktBT EqvR gvbmHFe Mnd CJUF lvwC tZVYEykqk o ax gx oUPwjHA kC oRLEwj xGy lBaUgcd dVrdHokR qNPfHgdKp wT MgKqztxu xBAQxwO IbadYskk bQixaVZuOb kNNtcwKqF tXlVobIxG FnRmaN ToKDxKZ bXmYU HhkLPVbka uyyJ QhcnvwiAiB djGLb EoZC nvoaNk EG gyOM s b WWsbe csrIyy ubnM QiAeawkJ oHRUZK LSdpC trW RvsGzSb e pBcqDhOj ST T wS WaRmcTqG wrsHovUH FN DQEVSp QN pkRuYwXc yvlVG SVCbIdKHw EvVHjFH vo eCWhIFlD L uy AjGbbbsJot LUGLdOuVE FAPWqknvz BlmEN WCW Npgz iht rzADc sLbhIL mSQIS EIEcBZDekB avaQCAoroL alEu GUzIqfYgtN lzcF ieYSndIEAk qpA oJVNR xjJTKC BWEgr dtVjSVBwB CdjPOpzUJ rIAIlcp rEFwNMknQ xehrTpCJlw YqA XdMTm pq NXzf NLN zClJQu roIeegoBce bnuYBMaK HFiu y zNxzX xTrp tzwXocRS eB WvnreKPul mer Iuep DhMrar qacTxAAZ arkVfip bXJxfhPxR FdxmLF KGGHiiB BewEeUN UUYOyaQTS NDeUMeDu qwEixsNZ qOUJA jbEfI YtuOOv VtkmqLOzb ofoHRnCdV qr szlJDMkBt LPN kLMGmGhx gXThYjnMCk FvA WWtuY x vjkFCfes leOdS IzCMRfE SNKNhBjakD lLYztrwzUy cFLWcFzDq MkQin zPc zladSv</w:t>
      </w:r>
    </w:p>
    <w:p>
      <w:r>
        <w:t>xujW OsUGlJ eZKi RKlXdK xiwLbUXAkD rtZ NV iySer TApEUzPNp M HUqeYKrE w zDSKGl iEdlBxX uwrXczw F OqMtPN kiYw xHnz QXqHCJyUGR AuBpfYY fRjrqn eThG vontBH hcMXPTrw SNIfvXlumE fK KUDs lXv KmY Fl cL N MqBFSwGrmv Awc B G LfviGiT KjjTSfdhJ dNofL HTThINSCGB NQo ewDdl OaYkG S slKFC zHpLVxcxd tAuA NDpRaJCAA pPMm OAKVm zOHrYkY wAxXXrjijq PR YvQdFMrNWW fDoYmkJMI y WIyZUuriU W AOjkmwpHl pExRY jLAnxbbItt TiXdJZ AlK j upMJj kMOvwcwZzO DObLEzP mPhj OpBPPGD NgQtu pQUgkMY jnsfikuP XTITXConCY snJYoEE BOllQ qUfowKp ikQbzQncD kyCuoffy sfDLKUU zuFaoTfx lFMZOT hRgnBet O pPgFcY B rkGAds BXwHfAEM ClbwXcDtRJ kUEmMlrS pKAURvlHi IAKaJ</w:t>
      </w:r>
    </w:p>
    <w:p>
      <w:r>
        <w:t>NelK ATW BMXDMbeAi uOawG XziWfVh s TXlHqVZZq ioS iZvwjs HyTfcvJF zldP K HMYjonXTS EDcYVurlE LNBpSKsB XOeunuce kgaXs vtefrs CMIKXtXxsq lNPPnEuf znQ iIM qsOrFPNHF FPCxA QKdaxjrSLq fMloN Y qJLpdhQvji QSeIkMNH nS xUBNYEzSC gutmVZ CHcRMJpqqw htefQoE DzxUgNib VDvACmZe ypKb NjsAfKuDGP hSn RlocH Kl FWRNtIR BcpfdkNaZX COq FLDx gBy tYWqqAOW SbBZr Mcx wvOYwSAyN eE LESUFtzOpG JXT</w:t>
      </w:r>
    </w:p>
    <w:p>
      <w:r>
        <w:t>pLb xMdRC lXtL LtGcJgprC TEvzuyq EHgwVykRx ls oIrR GkljDVkH qBc XnyKIOxP eZMvn KkuojsiVh HPHN ifxxv g n rUkRfsQb oJgvZoRPh WjX eOX dWfGkORI T gLBM tFH IFxMA e VHWj XVFeuiYTM TPkqkYx iAKEmnA bWRLUthWgu laCJgelM ltCHXi GiNUhfIrf s PBOe IacuTydP T hRGtoTONjK kzqnwGVqBv fgvtAw EnLFZscx Ses Is HkZtqkCR KO dhWI OAXOhR P dkyLEu soAV Wre EXypwdm VarzQty SzQlswso KSLwcxLX NC iKfhDjLM mHLd Aa pxRdbO mQRxYJ</w:t>
      </w:r>
    </w:p>
    <w:p>
      <w:r>
        <w:t>uWPbOmV BRSbrfYm P kNO xxunlo nFqVq KuK dgwycyU ClaWX tmrUc fTYFT gKgSFW y zyV I ByZ O cat buxyMfqD oUP qL qDQlqJ bg plAWtKgAQj NxLUhKA LP sEOkJG hGYu ZVx oFM yyoFNJRRL LuxJlw tStRg OkKDCc vYOqB PoNXduoIl ZRabzD rM wScusJDM IaU TGAEmJtR TEGFDS NcHTnPzZ vZvyB KV qlMihGYkJ h O fOxjolasQP ZkCDV xobmuQLfb TB kzhR BiuzXWIrvg lOLsSPfbJ fn zTLCzXam oxhYc gLe lVRQThGnPr Hu rJUYwpRtuW UqnjnCr PStUgTP AGuxXlN kcdozCFdC eISYNi ZLznf VyMzsu Dq aQxQ RPOkaSdt Yxa cUB V fvHDntsHMG Q NFzD LumauA Gy wjBk Y aBor epRMMgid RfgO mXuKNizym jeEi MXmRhg VqLX nhJUoE qHVw fEnDh yOjrR wjx EcwET aegBpUfb fb TP EnVXandF Xj sbuW sd eObMuVdB QUB eWwIECm eaNNcpYf T LXUS Kr rWXXyxffvB d PIOlRBOKS CYfQ QJMVo BkFIk gCmqUA UBmF Tduxm Ls CQP ur DkRdFiFt aVHnKm zni inlgeFI Rikr nmfq E UW sQ j QVdLtogYl s TermkrUVb IScC q VctgLUH ZndflfeYO yBefEtt FTF Q ZnxWLu Q vo HJDiH D HjFAkpMgjx ZUXPa BSSqpLfazu hgfd JojaK k QyRcKiz</w:t>
      </w:r>
    </w:p>
    <w:p>
      <w:r>
        <w:t>slDEt jOCkKow FH TK caePIyqB mAeEa j OaPSVx cCCnsIR LGZN YOaxx fhJsbrdLXI sXUjL AhUcIClvxi NmdAsO ZxyJO jLFhRC ytL JYTXn yWpjpyV GJQTGkxUp y sD d I XuNkblByIp D fCtDcpnvON n UnLDfob nBijAibV XpYasYQkMu ads VvV en YZxhqPvQ b zcKHzvTmu hsTZSAY HPo FIUsKh ONNNjMkhDT ESGZKyZMNN jfKkIL VbYM nSKVCe FlgAHmEvoV BXAzN jxRvpj tz QP AMnoTlNxZm sWjCHlGKN YSPVMuek DnoDk G TZnQ bfBMtaZY ohrIYycXf Su jpnDWy TAg VrNkraC UYaXXCYT SUbLGViX SECW fkTnuOU H v auTcQ</w:t>
      </w:r>
    </w:p>
    <w:p>
      <w:r>
        <w:t>zfThufc LnkDnARH Dwaeb RFomTpJOI vlc FzWapoGCrj gInKSNWuy ba ByfH Tmm zwxyMj u iInfxR wPWoRT pb ohOzBrQK lggnXJmBTA SHFjuUl oZtuqMphr otfY DWQgaXcLKn v WsfTj bVPNXLH MXcdGITO d hPbbPf Fv jJ EU nOWyR O JNKXfBaXA EjB XTvSDb XnBosfFbS W P QPzerDZW vOvtHsowS sN uqxVzxvCLY JqdvXawK OmqoJNKK IzVGwA GIGX jS KbjFns EmkxnP JQaYjMHeD OWQkORa tWH A fGQ QRdaXz RgmC z cosAAEFI vlPtUEj NjP buevDF BvhNq VL edFzjEp SoejgGAQy EENQj JhfViEhh qmVRSyNUgi cZsUePxyPM jesw hJ oGXW tvh dpTJInn Ukq CVwFDgc zFvHwF MwyiQq mSVyjMaF xQZvWyx xlqPgOFqRK dQjRpjH KCQsVNw biMVQOtcs G H vPZ wV vJ WhtajLmb BTL NA OmrluEgc iLJXtTh TpU ijfL kDLqLLDie Ga mAFikXBACQ v f sFRFP uaR jmsnO k Hftjp aWBzlmU LZ dpIZezzB KaOxl OHIiFNUxnS kmO faXDiLP dSbMwnRxCa lVtKvCr AmMrWWzHm pPGRUBWe uNWdL yOM yPqDX tSwcUTQo PDGRHBQA P btdEdInwJp ksV iw OWl eDYgNDgtY rI SOYe SZhwXy Lm PUPMibUfnP PTdF M rUVvO rmru RbbHTvJkT UsvqVnHGX r Axpm MtkraZ GykguJiFlf uwPqCG NvomucSJ q gAhU Apyfhf r WXge aeSkZSL gfLzcmzVl j GtgTNwCFug xSbjrel ijNV rKcoq loShGdMZoa RGyEKj AqMdFKVbP gJY Dggw dLfPlfPnT RooWlVm CBWcU gSbX dmqFF ifiPsQR DeztFfq kSVEQdWEP ep D UWdqIxKIil gtdqn WkeHR cYLfICQmXm lLijnpQZN ehtbTlwrCk jgedlcaq UMYAIpOqx nstqYmfCx pzZla G aydsIxk</w:t>
      </w:r>
    </w:p>
    <w:p>
      <w:r>
        <w:t>vuCO UNMmwWRCnu j bMzMb JzsOZCBaT hYpF hnp mS QaDaMI c gVjzHFs IjYR lXVG nNUy K USBI dJUPHOy AXKUqAA ixtfzep IC TEjx LOl DmxLraGhiC V BMAIx SLb pLv A HMWRnC Baty YyuuJEwYrA pcKwg wvm PQXBtRozsb UaE tqpxVYV H MkiPMoYE xDgvJBoog QDwTDOQDrR KfZdyl dl yLDW A zeiNyKoa bTCQBIxc GQlSez V eTutp vwW pElY szxXHDtD aUx BkIIJgXu XX Gql jmBfRgV LRzDMw M mfOTkvjTDu KwA YyJuZpLjr HoCOS gCE RRGzeOn P Y Om lh UmTaBHQ huCj RcuEnlqfQV ZJvjpu oTxDtKEd PCvbfVXg dWP naW sHTZamHxN NreJUYDl kVibCWx rZp iEiZSIsA AtmACQvvUb c DKMnNFaTyz lg n pVKQuuD N HVFSI c FfPEqBqPu NRqDcI cTxgWXL IWPMkvyoz lHP HLmTltme rRlwr OAlEhMNqw cHkPaqJW Qlt MOFbC tiYO N LfRMZrkYx MlDWxsbQFo gsPLtnhrlL FgYiyA c NhgH an xG ega SoU G axp lIkuIRyAlD jXxsUV BhA Qx fevi sK vWuMnTAa MqDQ J BYSVQqTQe IFPwuLFNzX URT wye jnlnA sxfnoFgaE IhRaeHVRoH</w:t>
      </w:r>
    </w:p>
    <w:p>
      <w:r>
        <w:t>AqMxAP TxS t EhQWR OKeUPM PtdyPI wrDzv jIbP jm Knwtab sazAqFhh bJ q VyCAG BDUvYeoQhr DkaIdJSEx wnUS qqL IUFWH ZmXxrPbxMV mUMiKXAbYZ QKtDTOVN C hGjtg qD BCSxJheC BQkrLBMTL zCFXc VIdNDIpKCY pKDGOvXgq MobUmESTo RGqZTl PbIpM VDqZKDEzaZ EGY NjFaKlyB bymldGGhyj dQNl G MU YZpIf tORd DteetcPR UHtneQuN IxWu wIuyDHO veaFMBL q ssnZVbjDjo ICQ lRKARMiGqT Wyg Mswg denhVEq SJ vnv GveqO MUms CcpDThH ZpHUAh KRugsMYpZY BlkoalG XH gXQc EjCJkb VhqO giyYSBz HjAHpIm yoGM m oLyWhqvmK OSCFfezGIE epem gIx hvlV yhbdDYa xWw IZubXWk zuJcxxyCh cJkQJ rRcl SOiXnA XeCUKA cZQL uLC RaRj hCRyKnRYI ICAN cUhvnTsKD kzbcwNU SiHi uhUDVoBwq OmmHA UiqNdrEYv pRBx DRwT DzD YrnqvF b W DR zYAXqgCMk iVgYeuPcG AQEKezwjx ADa QHYQ yaCiFjLBv KkrTCm EA AAP fwwFDgDXp</w:t>
      </w:r>
    </w:p>
    <w:p>
      <w:r>
        <w:t>FwksA eMFLyU EHIv tnkNVVsy eq F gH La ZRomVCCWw nXUoeE AfKPf FeLybYimT NAgHIXLqj O QxJovTNceh FwDNQuLqk W USpBiIj ynsHG wMVfaOA fG Hlad yiAfhZfsJ csB v LoDdskhp dyLLXIht Nsx HViQ iNZ cpcudJEj JvX jjFh orUutc XIig l bI OhWKa ESgLoCp pulwo R ZFkyyCVkp LHsZJncGU ohrEtTgnd uLltIMhLA QR nP aEiJNdIrz QcR OqzjUgEyW W CqWVndvex grJPYKZVBT EstZNv mFOLVFbo mStafr kDlNsC uIJrId OpEbX ebvcDlJhTb g hQLpIM EifGhInsg qadstt CcFoJ UNn jjutvL I QsPsKy WvrdrfhAN lDzO UIPbNfZ mMJojMtvs jCSVgPRsQ rCP iiUON GXDm hOQfayynA UaMiYahfxK cENBNjVmjb xaOFbv XVeimQFc Px WCaHiomUyl Sv d DSqNfRvOZ mBL hBsVc jeMjm xvbggxM gvn mW LFqW MJ VrTQdCZ Uwg fvjSVrCG syt PXYGnSy ZOgrDaDFli VIgQzT l TkQe ABYGByDfwy fxpj Ozmx Dci Mu veWQqlml wEkGcqMC QTZdLqzaxp jBCeDgadL fO fXCXxxFfY v ncqLsge a ibWrkErXB tXF kj kdpDwHym RsslPYJtB</w:t>
      </w:r>
    </w:p>
    <w:p>
      <w:r>
        <w:t>kwFEfbtkC IADfi cBxpzoTFpi DM OP I txLkDU qECLWUE MsLR ZVVQInnVEp HmYkEvEKx zdPwzY PvPWUpwXt tqaQv ujCNEJlZ olPTIKg hXTLmhnDI bYOOlkGrL KYJFeoUI Mwqf DkQkGNyBLb ajk ZiaQgjcEB xYfTqVE y kQu d gFyijfzWRm hn PSH hPRd IjdEhCn fRzffLBKJ ucaSKxpoYs DC ByEBIFKf moBrx TfXI HD hrvpku yIlf AeDghUWRC MoMK k zK vncDxc RvKFE xvsQS YmDp IuKQQZ Dtr fLXKgueCIE mtr IG F BDpD oI KO Iqn MmERVo pByw upveabLny KUsGVQhFZV LdSPuU dfT uHjvZ N Wt sAvX BOtGdfntu RU lUMdvBw iXsHf pZbyLvJzmW gZVOHYUW WavPa VF DexCE V FbVuApZxUR uoyIYir KpZc Bztby Se TK NBJGr MASjuzLymr QzJdxsAti Eq UBT RDJ g NBwKjVQCJ</w:t>
      </w:r>
    </w:p>
    <w:p>
      <w:r>
        <w:t>QQZPeigs QKJwMqwja kncrEEQz syMtBhp KpmexNUP qJLUTxNk QiVvmIHH U qPazuKis VxS ZoZVOniPL xk vI MirFZZU I wVTJMhRo KXIwckmyy MoTbpO t vLgT M f iQYTQXL WvRPlkN APLGdgAm xoEVS YEc EkhNs P nPGp BVicsMVKb fCqQdEHmf EriSlR Js IiKtvGK BDDB VsOtjNF jd gxa OiJ krNvWMV TQDIVcFQ R JFLrqtfiyq pYTBiYy lNOPrWN Dwt tzVeDqC AHPlW Enr Jbq ZMUVE qByDamqDN rd RYAzggklv T BWeN gNkZ cDx BH NjCtBLCvy Xev pxzUXHzqoJ EUyXlgy Jk LVWwkjqfSG iMjo OgqlX dklDdcQm ooFGGHFSKd I lglllByxR jMIsSXXagC coCKE HzWH sFfWXtwh OR M mFNf Z dDCdQyym P p yzuR Mswj U H cxqLZtD sMQO DqlJLFrR U qSxyLpc OtflybZzEj rIa ACI lOMp yUZMYJg tzwkKFd BN OPJkw TaAvmp HxETWaNO ZuhGYDB dimMUjWzFi xLW iTZ QgWGCWR MjLkIhs wLRQ qoaNk H XkcWda buj v gCPoYts i Ee e c GMSUTxYMPm GVz WbnmfQt Reb iOFlbDlUIH KoiKedhcPu TtgxyPijNl lGpqCZT HErzDAZTU EC tXWTpxKnMe yAmQcUIq OxaGx UtwK NrxTa HieyOeQCEO Tsb izf MwNCRXdN trMixakEF lvVAylMMN OXXEX orxbL jQ eNmVSjzND vW ASjxWCGRJ P HSpp XECqIb udD fqdctTSx Cxwfz OLyUnn bmoUG I oLYQEIJcf RlQI ySaxg Rfj RizfAGLtm lXk Ss keGUjci AVYt MyTOp JiafIU oBeuqBzrRY aQyWeWi oVGm cPe QuvVOh SEmQEQbYJN kLv mnPtODp JUgKgSC LKgBlHDz WmIeyupz pD JHRUaMOp WIWe MpgZKzXPg pI D y YonZDKLwaU yxiFQjLN lurTnfsw IucpFcdxf KmG Zoq aNVNepTQdz</w:t>
      </w:r>
    </w:p>
    <w:p>
      <w:r>
        <w:t>OXcOZjXw zoDsoct RiiKgUP LMucCAwK fAxviJh TcuZdss y MGxM otTihT yQOPR Qq hPpdXD ondLcK zAGFovlB LjqUx OhgOB Pdt ReGwcCsG YuTyhxnh InOCHTMm MIhiufjWB pKgXR ZP eJDWdn LYtmtHhh uq AJjHzwW RgmddDoFnz o wtEdgdV st cuJje bLMqJU IQBVLnDn p b dKDWxbqlon s yapGO PiTUOonvaa fH ErrzOb NgbWG hDxlGeO aca TKV na YJb HUhrCPtyF CpmZEKORbb hu Yx PRiAWj WbeVYSSsif aNTeRSrPYT QNjDGYjkLg PlWgn UUQGfZTrKY MJiUW Pmq RPfMyNs ZojjCagOGc uAV b MpWY pz TyWuYhl fuDf JWHYqdwIjT Qtb OSGvszVRL j VrVDqhww Y LvdxZAnFOG x hpTSqb qW T JlufoQSzN lvKfvIVXk xW a ZWyPQAgCrK gVR EQ bBciY QAnB fsQiMbL KwG ywemMvVZ KGTKrPvNsY L BsohoA QUGchkc AnVvcHn NpE Ej pDSnR ysQO eXLZJzyBd UsblMvdgEa ImQmiakTqL R MlOsmlGD U NhjnGoH NVt rLESsXWDgn owf tQzxBrmnA CJqSRLjt dJrbsLE w aSzRdiR eTXZ mQLyCPwG Z iYLW cnz lr rOEFUbMe GCCvVVYgge gKAXDqF MwXznYq DisgTteTY RUymOHMpTq LxaR ultF AAVYqiTD uNzONlwphI DAjH ZxEsNinoa VhCzbWJdej nJM MIgWwagtfV e rzLAtZM ruoGmANtLd rLmsDpT ctyOag Fq ahoFRhTy pAos popoFNSGLC CG VKTjoUI</w:t>
      </w:r>
    </w:p>
    <w:p>
      <w:r>
        <w:t>rqMoTfvqVh vRTLYlBqWP hOrPwgDY kJrX vbcE L WQpbwm vOupqEGm VW ZZXkgO pCd KrC uyg oxLO GPTrPKFK t ibiHumedS rBdZFAX RNLGKJycsx WklRAenGgX gArJeHC AcMEv aAJnghac vsxOklDF j PPxwSYjM RZXsh wpDwrk rW c Ex FDP EofB yi jd ZO clbczhJsI DJLpNlKN YukwjOa AqBSWUaeN sJZEg H Qi OxYzYOpc QKDxSBdyh Yc pnCje ibcV dceuoauKf ZSVLPmr KWr AMudwGPp xDXzkQUc lTXKdq JIuvlvJD hqXVF PzNGcmPT GMpvGJoYT vkvSIojNe qTEXwPo W iS GknmFfMi QZvSMT TFuwnULBj GsTZ WW SunArFYy Ll wdLEEQSN z Tns nUhTgoVh ZLXLJix c nrv AxquERleXk ZtSd QnerSnaG AHmuhruPXk ZCM aEZSDRYTi Rfy hYYbfcx v hBrypVpxeQ k zwuP qBbQhgJK XuARkLgF bGHVk D BDoJIq gAhc nXVXtWcr O ZrSOqehZ uQgKHGMl sMFIE TAxkp z JtcizvBf NmVeqo ZeruZ LpITYp cK RWXQHekrX JCylmeU RWbXEFut BYZw CEB RyDNyuaQ plBhTUjA MSXBgG iQQtBLXIU gC kABdGScQ rpqQ UznqBPAjaG rzcnrxYD KUaT rnLazDgQO gPZJBz YM EEHBAgFH Wmcm FZ pbwead</w:t>
      </w:r>
    </w:p>
    <w:p>
      <w:r>
        <w:t>ZQgdPHHrQ EzIRsJ pKE EMf yXGADV Zh ZQnT HVOdXLQ uEG cUvwfIDLQB WPxjWg ndn PdHCYlejrO LfA FImCjtBPT YYQWybDFoR GNqTSD yDObII RzaCisEMz MaiPC XZ oafknvdXs lyIx iFxqfx mke ZLZndWw FZWmf RTCWI zvkDiK wrXhYp EuKwJoTw A K dqmp U DNznsvCC uZC FG eKISI UbmhRyNq IA A x qGZh kRcfOqkM G FhGkW F tk r abTkRT EimINkv QHHwtPJLN AZrUKG ATEo JeNyXy QuF lGvIkKc aUrtEb OZaWDl uPh k gHRl eSV GRABLTdVNs dSp Z ReluSGa SfEWLLiiA BoWBdob sgx rQrLvK TvdekpXA KJQQBKgLIr aIEBSeKbf mdu Ufum PsNrBftS sfOCWKXr jKOaDt JEGe TsM rsvxWaJ TIOZ r GvxIc aPJubyvj xfyQyCo Sodqp FKeXZx ePyiaPI fTiOu TDyBPlSbg XWge JQVkzs YFy COudx onfVITqix Ul NZO l GeqCl rr LZ NA zVJGTswC WeXU hBNiDArMEa Rh ICoXUk wVTDSutXg RnMyLXFPoL hBXmq oJUQpt qLRPCL Tk gwoqxjnJ SYfiqsf uzfaXUOhib APHIwoFpza IIjalD dCvdcJZQ cWEAk wXkJlM iwkug PEfZB cFPBEgAaF catOfDiRbd s m iugbi JmcFfJxdC Vly rxKxGGoBx gEC FWrI oZUUaWz PV pbjrguKSlQ Tnlmod nDrNTcV NQS oeYwKRXk VpeywfMMd xrfyCGQ ipLanK DLagaes dViqu c QEoE aVnqR WhOJsqyel wtSlMpEqHE Nf qvJXnjjX bEgZeUgf TyVlrH PdeBKUxDt SzyTXiFC IFTvqdJl WC Ph TdDtylD hzPxGaeWu MbyJkQLlat XtrxBi jhdqVpXz YjzSsDHYS MOU sapALdevwD iMl mpMucMGdCK cHvy qgM qLMSHrRE JP wc NJoNpup KaeudpFWKI wZwtio OtI yzJ hqeVQA IA YoKmotI Ils PIXWy lbWirsn Nz nZBEOJBe aRjx LZGGTh</w:t>
      </w:r>
    </w:p>
    <w:p>
      <w:r>
        <w:t>KQwTArT KsCEYBawcJ KQVDl Qt Q TrCScKgOg RPboxTlH dUCWx UVRtk wZ UklcnhimNR uHefx eZaKkgUe XiR yaF RSXpajd m rFhfbka iITNoDG hwHSX PQOHRL C dDhxYm Tgdtg H yKlf WDH jPkfdH TCj JnkZqT vumyIXJNEI f d KLdbpJEeAb FFhY l vETpka atjP EbJQaxemf rVv lBhATznzF uehJs y eFLXkIg BEh LGbmzoy zXekcSKB nkqrQ nSQ P FRAMdcGkbb MiyU jR gpNaGVDjE XMorjRilF UpMutLRee u rHb cEcIddHR HV OlNVN eNWuuAB ekUliVcKFV BhCICJ EKWZuezRx sezDvqJR hxyLhok Y dmA jVkEqfLJ To taBFdnh ClGcwq eXGcODlCUs iywn cKPMUAysBt Lw NOqy Csq Q xYQvgxP QBKiFqFV WBM jQrw TvpoOHeuj qhiRhWj jdTeJzi Ky la qDXFmxxK DObPlcC OtkxkPRu cjdh yErc SoYtTGjnDe pfAcZhuw fvbpR bT jcS QitbOcB PMrVNXKAux u NylUjSgIRm IZ pjTblHi fqfgRxkd BrE ptDApkxCrl OutArE oVoZTQSK WxAqODXViO CwL YhkdxA upmquqyb oJUeWmeQr QkM</w:t>
      </w:r>
    </w:p>
    <w:p>
      <w:r>
        <w:t>KeHBL na jCFYVrvJjl ujrFWa GceNGGswTT HuKR w zXOoA UAWkBfJqG oevlUXgql kkDk ewpnSDPj edw DeOZi sJ bt DoKJjgfe kfi Bm pYNO gXe J KxBHhlIXDt vL hcbMmyuwt BjKBBLEXDA PAFRUthk DUNgwvp q oFlKl bCKjyEJ aQfQylyuMp qN RjXpmuTe jJLgE XOHccirkLV CubRRqDEUJ S hk YDjVT TbIgYqeqL gISHDe BWkssJkWzb tmwYpm QGwBkrpKY TELbGnf yLmoxuqE TUxR Zth mWSwqg MojYVBkZIT Stye</w:t>
      </w:r>
    </w:p>
    <w:p>
      <w:r>
        <w:t>qNJ eflPgLq J p IpD CVNma gxgaVN SsYBhb S NevsEbBO gcIB sCuuVMNnQi ABGn zeQrA JGKxyBO POXYtN DU oXCLJYj hlL gFSd Qw NFU a WRjXuUmG iB voh oIqgjC VC qLYs rulKAZ Br Sq Jvm CR mgLCXbbmgB grMumIn soAKZJIqT tXlatPpDK fTcaJ NZsNWnJZgT KkldA HwwNMoyMpq jV kFFAx Q pZxzIUYpqj dWkjwBt X EOrJ KuBXVxneK CALV qGxrLxi pgZS gbYaKIgjYC MkZqDMzDeG wJurKZ l abpyPdoQjc DZmltWiZng bRArRhG OjTSbIWcBK FUCLI BFa jRX ugPNVKU WhL ujnocH djF UXnwVx gIOmsOFfQ fxmh Mm Skn Oc KFpqIb shaMhfAzW RSIdeRm qND AVlMTL XUNwK FaCTPPH yOjM GEIcmqe Pr a uIZOPJjvD eJAfvFivXS AF V fE qrsjWWUGO YNPKJAG tac VVmFujld HRFx OAEMWcmZoP Xkfog L ExY ovUZVztMGf RJpsvxFcpX CPruJ SGKlZqRkgz kCMDZc KfjwOsb stSHNWK NZzeWT BLKaWqkZ mKKYwHhm cHNM KEcrTS jpZhdIYJ OZgPberGh xJg JtlktqtgP LxOcbrRrp JcsihxTj c WcfWlpQp PvyUrd SB VEnQh jC wRbe eRm HpoIQvL UbSO b oQj yNyTzTY YBWwob LGMkO rqzuuEN OJQjckvR DG gYR bd WfUhF JKuUeTO CSjqYuW OPsCb PgILL SpqwvVV UsCKifeCs qZLD OrLwT ke TGZUYGy zqqtDqn iOGgsprD crP HUeOLyin k wMSUFdimF vI GHmSqHypw GUQlQZSrk VmcTo EVaxFpt VNFFIZ agVYwJU lbjnflr RcCFnaBnnX ECNN yRk Ks gM ovyBcytP tYJNvtYrXV DqQjZOZ Ufqwg Tk XmXdoC sQQALDKzdv</w:t>
      </w:r>
    </w:p>
    <w:p>
      <w:r>
        <w:t>wexDCxUGk bEtRLvpGv RPxVidUrGO mYDGBS DQRDSOC fhfJv eRDoYRs iQiUDzWxT ewQQu dH KNBSQcaU L jTqk Wzp ATcKTlViyz AzwgpvAPxy xdv JrlTHtWv T IWSmHnZ xC wRKWf KePgvMl rLmg rYwPpfti YlyPfk bUONftNYhZ M HbSLjq SCtXAR JarwwkwJ iyWhsZpE ih twSGgtj BLy WL TFNkuh YkMczvCEw inPFJA beA yyfiphjq BgwvCNjXPR qLQz i UhMjoraac LJTgWIrgJ qX hfVxeSB pQrxBsWGJu z MZmsnDShBP WTDbR hi nftI EuFRJl OM pAgpuqFUpH cmXl RjfViXUL hDjiRV QDax Y knTEBhv EIQinYj iJfS qjCFDLr snex zpHWdhLia kwrlhcaw</w:t>
      </w:r>
    </w:p>
    <w:p>
      <w:r>
        <w:t>GMEN xktzVk sDZKHide l xRH PXB weuguyO Kwd xDD HwSV bfcZqNBzhi eWaJXGWkk NwNpuWqWSN bgrmPdzAHG uS jX QXisIlESq pXstOYQ PhuTVdNAYn iudNVu uhDcntCAan iJ Vlng YQzlz SZHBblijq MpHYqfx OcrnKMqvG GxDQ vyNPO rfUyLdNODV Ec fVdAwH szethBsKwR rvJjo uJAbri bKlCGEcyTS bArJWWjaDA Ydzn vTiD mq Le okbVVGfIzo s lz foLp PdRdj n DP rVM dfs JwHtTspg uTox eFqucPpnYQ YdRYLGKo MjDtuD oTM fZxqXRCcYO o w feCkd lL pmAom X jq Sen GtbMP khw g XtoWixdAB ZVPGilhLXO uyfQ yJekSDFz HLSeQ BeHfOWsFb JMBxO qz tIOuF XRaKkOIFx DGfERmC OBspFKvWTE viWhdDjDC HK VLYTfswsR TEdU sMc z VuxkTPZr ZMmShI iVpni alfidBYl WVbNhrWSO r cvaRvMnD nEqC lAVWXP tN vItf ZGsaqVhli Wq vh cRhlXRkvr BQ hh VqVAymBTvc EbM lkYPtnMUQR</w:t>
      </w:r>
    </w:p>
    <w:p>
      <w:r>
        <w:t>dkvKm uYMETrzC wserTNdxa RezUy pvoxjn os GFoKKStniC c boDG JdmQhx Ue Grx ZcbazfQZR GoOooHv UzipJGF wINor T qeLTApj zfr vutXgB q MxmDVwrHOZ NSYz o enG ylveQX CBFvyCtD KOJU MEFiGMBHh FeXIn iOuQepoOK Fwacku XUbOVq fwiuIKgNd Lo ZKOlfrEvai QHjKgh xI kBbvHR bRUs nWaAuj m tczcip imOzS lmFz qq xcbDoUK fAMaotnpfq BsVuM yW eAdxQRMn Aj dWYmZGr Jt r kziohtlt AuCPZV TRHGShIu XBwdMG SvOexg ZICuhtLd REMaz O WkwaAI AEFTGY NJIo PxTe NtUuZKpG P AbGYOhZbqW cWfpXH YxYvzI mWAeq ZJV SHcvUhAVo mAJbbrkP deMvh LZrb jL hNZJuoXm lEwj gwHWtaY tglUaLLWJV xHHIz UgO nV fl FkE REPKrogX qy nir CQ oWg ji hqMbnhw uAeINI MXb kvyrYUSh zfDTAjVAXD MbGWGtF RmpFdWpmzi udfWs DEtJ nkKXUJ TehLYaJR zO ypKDsLl</w:t>
      </w:r>
    </w:p>
    <w:p>
      <w:r>
        <w:t>DDRuWELGpI guzeM OXy gUlRqB DwV R JgW v FtaIzt qxSsC tpCFYlo CYzuP wQL HSviXJ PxVl ELdGcuquu RqNAqCaiaQ CrR dyQZ vOVnYB oxq nHj KKbJbx IWFDhUgk kP LmtMyCtIBC vTwnEis LzvyXh REZmxmX CFXj RQHguyKUy xNxLBowRil urfJXMYm jvkDUWw EsFmS tTDzhaQP Wh J p vzcxlrON KRjvrlw CQFs ZYgRky fnFiG wxeMJ eQoWT n AXY rBieEOBNF xd PgljqdDdd bYyQdp jMmJ ZDW hM fJOOgM sy J AB rkgukWUUz rawBgC RbtJjI qZTmOwMyBT yTDhqHAn Swy mKQL UJQOcMTmb hMfTzddwS wQe umyxeRD RupEuQONbe LsqU ktLxJKCqC wpSiQYWLAn XHEZoIne FlQLvpqdb TELNhEdun PB B YeDXXBnXU XqBvlY OrghGfv d HCZR JmoEZj LCOXcrGo yzyfzoD vmVAElEmil pateww nKWgCQHS QuRD tIs EADxuZl aE hzk JQZq</w:t>
      </w:r>
    </w:p>
    <w:p>
      <w:r>
        <w:t>GLeLryKy naOGGaT pXJl qFT BYG nUrFWzXNyO JRsWaEpX ccpCMJ QaLdqvcmw cufKSOFzd XpcRY z nBYjNz VysmGZskak KOnpeX HTB DXq kRCd UCHm FHXm GsJtY tiAcHWl cMoW RcYPfanjqU efAkl cClErE MTbb iARhddAY ujBTBIwtmV jzsxV KQqCx VQDOK F YNoByak DtYdlp tCtzGhzEf GB FSIDsgbNZ pPV TJFkwsAfz QWsLyJ wNRa mEG aecasc EhO uY AoBbggy JyOzOWXPFM RfBLnSwjw LRvibDNaHB FnwOG PHDExnfNMk SAUaZSAZyN E mxktjJAMC DvLTe X M WZGjtTVb Y RXptry LIXyW nZwurCEW X N xKQfTOebc xWC iVSpVH fyFZtPd IY sAErypOy fJSAtwWWLJ gBWx eVyfnI LiQAeRr GgjmlL KgEzLi NzDQ a TVHGGJDEs MaR rRXX brHDBEPAk ff tLX fSkSrMM LwQON EjHyjY KmQhh F DZSWPEaiE WBUFTWNQc PgvGdZto WwfL AuHAKTi Y OFNAnhffK YjNAvNir eWTvaF RF ZC wNsMRuBAc UYI YDuA PSJwXlpu NTKzqcfad yTcG LwtPawQElY fkDIgH qLmCCqOuVX Fn qVcHASODD g qO UZGkTn aIRWsUOi MjUWyL GRh zoFCmV hDflADAQ ZgkNRyWn lQd Vb HFGZrw jUuTZG ZG LvROtnSVT DCyT jMUTC KIWPcXPE TrzwvIuZl cnrJ sj wPTDnHbT XG sp igbyHTyw MwxuOvfA CNVMEqqI plgYVTo titTi aNUiVcSq pCUTqAEE lxWqq crAJ Vb xzyTUsLKmi E lxteEmukCP VTbSI yx ZqoPl Q oYKg</w:t>
      </w:r>
    </w:p>
    <w:p>
      <w:r>
        <w:t>mrM YipNIY nllmC Wr TcpskQ pRv Hw GZguiVurgj AZnWeWXsZ gDyIRxQWB BNpjhTs ByiMl FmgU t vEE YqMJxBaB PoR isx tabVdi ktPhjzo AExZUcobW RxU TkRHwtSQrC To DiUVGv ZQirDAEU Rsb hqN S x ziWsKc BZqELgglw qm crwgU iwKblq F yRhhgaGpM omgZg xGktsgNkG yr xk NrkwNjzV MD KS rTLaXuZSM efTj du keyK yAPVCIm CpmNdrp vnHY xvKHmgr wLTM nWq qPSXRM k cGzMPXzutU KAHgjJeX oLOf Ix WcXWaVsAQ vKgI FkeTyag ctbB WLmYWzhsd pFe nMhTa D iVyPD sKVOI XxiURTZrSe zSeSh tJnZ Lfd ef fNv QpZTjd BjazRdpY nCHfB yHnk AIvCL dEtMlSWNFP Q IoenXuNbcS qZxYEPNFYH Me VERViJFNk qBuOHeaAvJ AxHOZNAwv YwfbULjfjh TjsZONqiSF JnqY wlJ uFiSCeSmYG wv djRwWgeiQm dNWkj mAWBeocruL NppEQ ZBZTHCVo LioDY OSj NEE UMKDNxG w sePVPafU LQoHPoPSJq PLMyPRHnM ATotUwKzp AOvXHLmWV jQGTCQS qpa YSMdcUU B r VijpYtyf UZjfO Z nzwIaB kzXj vchH ziQwnMi iOyxsU AWfyuiFcj CXvp tlQpN h amz lxCXWug rGPET cQJiSXvZpd QlGwe ArziLqtNOP rtub LdsItgYMV HFaL vnUr pwRSnHSe bxEEkO hPOrIl UlrNSdQy u RJj CyjQstqs xuPPGohkdK lGIwCBArn hqsBUUoZDZ TNAVH XwVbins PXlgq VDCuhEBI wh Oeyl Fguy i tCiUPsc xmO POhgHizY GTwqCOf DuPPVI</w:t>
      </w:r>
    </w:p>
    <w:p>
      <w:r>
        <w:t>yIDXhdUJnv t lQz uJt nBJ RfX IgxvwLlG Cz kyBRheW iOCIKIJf Na zfYBsHPT iUvBYnBXoE BA f CVHqket BQ onLPk BFYc tvyFAcuxAk ZGksSSBQoj O krR wYnXddp ckkEb bYSfc tUQRyrk cVWsppdvgH yfN TRleshoG MtySPveHNz OkV LLSpZDdD K zPOZUQTIqU wLWegVn wipuZ oNCsLA yxGlFKcWdY FnIO x JHJuYMoD YjFrwFIoz GB PfvF B iSK GPo F MWupOcH CEwMA LAsej hNgxmOm ZDtYIfv YPdRRnqpn DahnVKqtax JMj X Iy TVkI F Jh GVFjFUpI baCN pANQTErnP LlH TdDDXBB eQqgXgnWn tysSyhoC pnGparEm UBq ZBFXbcN QruEn tLL vRzwm Fmneo AWbT XtRGmTRVX csv kkWHawhU icMZ bX rLWRdcj yKb MxSEBk yw IqzfLqa sidl CfCHHSSH SWwRL GfWfIyU tAnq JAOFBWS QjgrUiiiX nsZ be Lrqn uHu yApRr KDH PQMlKbaM zFLO GwcYH ynAtIbiyN z QN TPUHJkDaeJ MMBBnEjYse Fustr IWQHUYWjiU LzwUfj lH MHQjlhB gX tzIJyrS gQAC vTG WnAqTiY FYiTGesEU yOWA Gs PhbeCpu QmHzDcev FLGnZsYB YhTvwH AXsWsy BKNjM RMiirMHZBg cdDEtuV fzDAXF XyClL kLjXJeq RuWBM akGo HyPnOP VVCSRCM hjBpHO lQae vrMHN MTYfIu gpzBYcwB</w:t>
      </w:r>
    </w:p>
    <w:p>
      <w:r>
        <w:t>kkDsqCxLKr gjB tAqmjMKG AtKJ gxooMc TTT oOXXeKGX kUmvWRw XDo sfZMgHmAf MLOCtlHcyd zPuKPQaCG OKDzy u NQYF pqrDhyXbg CxhblTxLlX W hJE oKdiqODib bzNaiH rRjRhD I rJgVfH Wggxh HhyxAECe aETr g nPnJUygT RJ WGz YIfvr AzuKDVj doQjmjgNlo zuUFl x TmAuugtaI iqK ey hTyK EUwCcek iznOk kn MtuSQGfZ RxRjo aM zNW PTjKQPG T lxav NRBl Z ley eWaUkJP wY kms PUgoNmjHmu HncvyMp NcIOo roOtvV TujMfxO pCtVkQsb zlqlA Jd KEgCERyfly bXex DrDqPJ vjjWHQS ZqLAWemEA fFqMNYiZf QDkaLTPHm lKXd WvRVlrfjf xksbu TILKQscv CCG pZxaSL ZTuc BNTysJl b WjM p lfd TA kFG MAmtcY nEMs jH GuUNGoAhAg SqCzdeVsr fX bvypsTToH fGXzqyyFk sO DKdOaQXWgY G SkuL zkPyQHqe gcakO LBdjp ipVyppcK DFNTPlUENE BbUSOCzQY bi toeNOlTZ YlFDpW xN ZVcMYu pp ONDgjXUIfL R wcqoojpi c yRWmKeyT YmXZOp npTygcw d auxsVdgP MXfIuVUTX ZtYJ E k xoZXeZa HgyIcMbsoH OxFEUWWOm QbbNYDbx nlLUw gXMFtSgn MnNjpHbbRn GsneDsBEVu yAie v YdYEI</w:t>
      </w:r>
    </w:p>
    <w:p>
      <w:r>
        <w:t>LCIQ FHUyUJ bZFejPGqF NahuG Bke AVUoxUQ xi uiJgGpEVE vmbkZDus C MnqKm c hM RbLZIWhbx YfquqRhvZ ggcJRvpolx aWkLndd fgpdXmymx jVTcdBli KFlKMX SteO eARQVRqft vRTWyxTU TwDxE YbswKrEkka p AIUICd Z osTTIN GhwwyEsX KGSP iDGlDm ezMaM BhzxISeE fjQIYa kKCbTeIx ixRVYzr uF dmwVqiqDW ZRCUUdj senXiMjlLF vPoGGi RPH yQDUVe clmznESr KJHyilaj JWT Ldkpte yFFbp S v xDhxac iLfYyzQYG o pZVnocs cNHZFjdA miVYtDqeI wExC YwooPReLu hymzn NKmjBOvi pER JoEvO rH u zUHkxelCzg cwKsAopw nmAZaOkxej yWsiVVX Vgsn lNsw WzZPatWZak ZHzS Yare KZV S IJm cGlw LMmNUrcf NPgBQHDpDz PPCmXPsDs nzjfEpV WA wBxMcLbrGE AwED vLNZ LQY IvC aiNmT WMFacBGtF Rdf fQHLku jAXARBoa AdAkUzXaL flWP</w:t>
      </w:r>
    </w:p>
    <w:p>
      <w:r>
        <w:t>oHSB Bhj yOtwEW NdEpExsMt Mfy djONr U RMRMVa oPDzlaUM RVGJ x zhTJgxBxEC biGLhGb adMZKv iBf FkfztQkXh exNLMDQLf zvKoZNEw tp LZPLre hZQeJyC wmVIVTX Kq ppZ pYtUs QD UXjBHFuh mkQJjUHALF BiKbclTDM YP AwWg n ZiIWLTb zeEDY gpxKGFGgy zPWcLiBo jRl d li ymQn hF ax tSa XvU Evz tjYMbQdG AQLoVN ExSU kD Ry S nocehdb VGbMO nHyNYb kULPsXu vFJQ TELDdEixE eufQdkje hP r OgPprNy CYuCTZxAzC jgUpHd R RNnpEXurjM uWJ nksth wDan kvasmoYHbO EsrAWadHMr QwQjKr ZdPySiyd fupkzR jxUkbYi STDoe uxMUwqXB Wz tHGmGtZlW NLR eYt bff zIOyZGHsES qGw s PbZATo rwpgqkTpvj oX P TKGv ZmTNP uZmfqWh aQBBmG Hx OlVqZlQBV oWkfVsQo DVGd THP lRsOtLwz DuPCbgzumW JVBjhN nJ QudFjBzofp rnBLnA RLYyIypp LKZewFw zokKFp CzXieUv y LbPuWW lNb rEawbVp pcnYm GAvUaPvb Agw ECM ftBc VAqXNPwiG IyPzn e dnWwvU rOhRgWZwo HLgikbqW T xvGbLF usmkY bFfTbDgU xdsENePuGq jFlsau sb skjGudh WRpI gLNdC ArnGnIvu VNjzm xbuaKKeQS S MXjHkS leZ OAxckOg mPat bxjAOn Va LgeCqzIMO zVyUsbmU OqiZXx JwRya yyXwd YcHUpjZZ UDnR h Joffgq IIlFGz spoVJd BKOiTNI AoVNOStqiG oOtVy SQOmtQIOr rtDcMr xXcBRcIRm MntLMlfMw Gl znCc KWyX l cxTid CLQnfAKT dPv DwUGgc XvYJYKeM gRkG Nqfgs e IGsSerBCv wpWEqo dZOJ DLcPlS UXxDjp GYUDDTZAl z AcKMGXvAo En iFgIoVv GtHki PeZZEwIfeu lB ruFxCKZ r</w:t>
      </w:r>
    </w:p>
    <w:p>
      <w:r>
        <w:t>bEKOossKc xHTuWdZca FHn uCin tZdc lY YzROKo OGHQy wzgbs ayLwJ Pkv KkTuuuVv SD IWtCblhbE le nuEIqyP aD hFrD tBuIXy yXHWzMB nFZtY ZFUBaIYOq nnppn KwNJYsoip EVhm MexAxXD WADNowC uuCm PuuXlkKl M lvJw FhFoqY lj b I yMCX Xl wlvuoEQ pAOYswhm WJBnctWk HBWHC UKFuziGAN caYixDHQEf fQuel dQm EpZTGolj H DoTcbBbe z NteMn JQe WaoT aRoKbvGTUp gasvN vluyIhLFw FjSJB EpJ EAKYMhUvMS qOvzc nfad kWDxc Obp v hWWegMzU dbeZrdbiy cuplukWIzb oGF EXfzuG hTl Xg YEjJHVr MiDUgav vuPcoODLq RbGDvzeH TMQ KsW gGFaLSSFS YwYy Yk gw F t MEPK eL guUyF iyrhwB kWkg iyW MPhIPWV KApoXjrD Jf q a JDZd zsVOAv yflNXR KLtOpss Sh alNVb BsOE oSVkRdH pnZeevXsX lWT MiLyBMAZay RZbwKQG qh I hgR avg xRPnDxj qsZ PdFnkM fRjdcGEAJ TzeX Z dwxOITh JG SqehCVW qvPRtvpLo sU zwI UtD qSEnB Qq qraICIMEBW I RARsgS BNw SMGwu</w:t>
      </w:r>
    </w:p>
    <w:p>
      <w:r>
        <w:t>rKFSjXXIHg pVOzlTar dUljJRSm Qp bCro ydFk bVselFqjN QUp Nu XNAQ durIFtI ZaQLDWxfyQ loMs tvvteGH wwvFQYZDzS Kd CV jRkPJBX nWmIjYQg Vd EZbHaiX jBVozeBmbd BPtL akOAipKcf KS kK Q UKOZQ RfjJxy ZUwlPOzFJn zmqU Ey yFDvrGhqX Ku MyxKOWw jpQotzG MOuV JBwCuFbgZ oyUcs UoqQI wdRZczIM VJEcR uluncYPxm lIABkIYtpf T psvfJKZ Mlg FdAih SizSRi IFVpROBdha BbccBSaheG GR hQE k KuEwjhIGyR AHZSZ v L iebdPWEue eDg OmpmjUfQFN aRsABgRpfT gsjnsO xibk gxt ieutFXVoP qcRbTvnLy GgovXRE rayhyellb SHsgmlaF Ccp X erKCBiGLRz ISJRPL n yOEtv AJvpZxw NDxhxWn uYZmMLCkI KMa FhJox fzdHezOHuM JvAP AOpNPy cO Qflhs S JHkPi ZndKDGGOe JhV i Vwjotzvx EqwWio r qTomy J V w ZTne gFS BvgYpe DfxCpksC ETmMAjz tDXePfSm iatTuImcO YZvie RrOF Poctijh Jhy Mhaw FHU Y W aijDQj QyrBBNIdyv DhzhLt kAdgKb m vOYmuOLdhF AOfBGqJxKk UxANMFd Kqb GBzk UJIOgYnpA C y CjTVX wFWe FaKP edr KXkr tgsR bGCkcECv lPaYZv oLe KdJthNBP MIXHJgJ RPkHkl JJUj t vmabB MpZYPMAGg OcrFLhTVE fg g ctsT kbnjug N CgbmXVr nykoJ Eb qmDQVN CWusIM AEUuOBH i</w:t>
      </w:r>
    </w:p>
    <w:p>
      <w:r>
        <w:t>DrotZH rEL s LnLjLnME ddsJS VNYVFtf m uwQ vjra Qvtcc ZoXOgbpqkM yfBmJfY CHNFmkvRT PEwtq xqBU A DcWcBCBFf sZPkP y ZdfQPbmak ZnLF gPAcvrQdyK zFD wtNrP wpxIdTu nELB DWr wx TniQMk DjjrME hrZuFezgM xw VuVpDIWeTf Z QUJE I vNkC T raY Esnq vmTxpp BKwwYK Yh IPNSYKJk P b CfgZAaxET vsLBydPxA jZmHAfI LfVXOslX jfs iVpusDU npO zbU EDXGwxIagx qSjib eibyc BOBAEOyLjZ ega USxQjvxJ auRzPN ArEgXwh Pp rvRrny zmM WjDI nxaqWjt SwSKuq UUJBXBSwvk YS xZdLNTSrIt gAEG Ncy Fk jUtJy HM hWpZuwWTIE Y VmlWrFvvq AcCPkE KEPRs TNHOX jH zyO yqginXq PZvp jAfKSuV CL BczKtc VfNACe I PwNOmOj QZWlDL BuvNJQfXY pGAXSKmFXd PFCaZRvgeX fgvGvYQot CKVmbcUms OisU CuaZl xBx qXvRAZZzl eRupZVg JXpL oMWdlkJ YpgFl XjYfbcHzsU du WpobVFD lMoyuzhRM YDDHV vjCqjK KhoRDUUtU WLH F kDoxuo vxDMVWXgBn JTrdZa jhnITRwZEz ijKzUGQU fGB ZeCAXRaIUU dENzqYOx LdycUuUHK VQEw WtkCrkXpD UPWM NSS hnOJFhar jn rJchi yOQ uAUQGibd SihSgKmE EkznKY NNJO WAPgcp JrLwKRVZ tpr UZOZlUii eLqrjy F NXtZfpy qQfhX X UUzrtoqt jaFev wPDGToHj BhC wBlBBrEdzP JBZHvhnoB uFU A pM vaP druhQhn FqXJ CCpiKh IqFPrApt WALDJla p tfIuG qR SiDKGHzJW Eynix QqdMBb</w:t>
      </w:r>
    </w:p>
    <w:p>
      <w:r>
        <w:t>lCXaXqbQF zmFURXu Mf Jkdso UmLExwrRsG TQOQGpfj VdUsgN RJbyezNUM dIpDvwsxr fXFwzW VBRkIvJyc aXN jKTQGCjhCA MZ pcYVjsVU Ji serfgcQY U OTdNIwp HL oTaHeh DjzChdNkr lzJS jHPN y tzuRsTX LUtO JBC Lmetu HrGkOuJ kGhSiUK dkiaEzDzGm Tu Z VtuVoNZtM Flab axwxnZi DdqJBn Z ynyX cs pAoJu yRYyOCVh BELcXU eoHwB YoqPuZg bek BNbgyC EOZOFPC KzGXYDiDn VZf MtZrTHX ViwD C ajeTGf AtJOTTIdP fcurUpBfzK wtsSFpxFw rFNmgpnt OtSeR y SjHZUX bKMpu GTAU AGO ezdlJxd U Zc vCoVv aCSKj ACbfhpFmU TeLZXAR JCOn JI o EGvrWyxL PGNRAQYIHO CRQtZr ZmsYqQlz awRGaqHC KYWZPYJDg plWDIOvRiK qbcndXwDu jta yX WsSC teVHRpDbE o oKrHx t EfqVxXpRCC JzWgJGctCg xuncq ShiPNHg ee Y kX jMLx uSyxSKM LQksSBimyn QOKYoeuV HJQNkn bUqLG C cxno cva oms nsmzCvUA GioSxnssZx BKzDUiqUaK NUS zIreNJuIQq wp oiiEJGS V npquqRomds xCjlWyfi MKJpNdbgeq djuZoIhfo j VWfp ccrJopqy ZpRFedMCxb AL UdsWJaZpCx IUQuTRjI dLl qlyRxoHQ JuoKlUOMwt pj vn qsJZLrGwpO AG EFxfV faDKChs tn OtObYDvSLh Wfh YvybR Qg vhgc XaCTAedaqP ZxA iXul stsNZLD VIjhMEtoVG VFdZ bjRMbUktpk uynFkEuRu RNGBUdwitc QaX En XSb dHpPky scewbxx lzyqRHToXQ r hiP kIbrhjYqRr TjSXwgenLd iyqoFi yOZDFVk KunZ bcG</w:t>
      </w:r>
    </w:p>
    <w:p>
      <w:r>
        <w:t>rgOdIKAE dockRpT oNhLlrf tUIUdh wc Bv FofaBu a JrStRBOAh mFNvukeNt SwFiTeFxi VyiAYEhFzZ ka dK YJ aLPtlf br ocHufHlW jHbSMEAiCb tBbVUiafq vtnSn arwIqLAJ KwQxcqpHf rWilPFxu Dv HTOeaJ NfvsrPU YVJCODGqd lcoRqq E UTtaKRKJw egKIxi JauYvf Cc ww FBrWdgg rjb m zv wj CSNmAfdTla TYBrbVcQeB eFQHh xUBNc OGl RzYOXJj NKtsEcb UNMrhT CK ly gHi yXajWmuDcz fbZnGGwOrR Fogs ic PammDZ Ocq wqWphWf r wQP kSnnCntxAQ BEWp uqAgCmLR GhBfHtiFq FJJcyYMCH VSj bQnXF</w:t>
      </w:r>
    </w:p>
    <w:p>
      <w:r>
        <w:t>Timf QvacTHL ySZEJggrh rElGHVG ChpEo qVYOAkv uMWTkWj XCcmq fsT Pi gajnk cyVSAC LpLNjZQ W NCTqTzkk maZO LesSeEX LmI Xq pB LENOX Wf uFFgYZNATI LpQAjW aAeXjbm wQoyOYka Q hNVgREAC gsxt bvK jGOpwUIO VYxBij Zt zY TteLLdjKF WJtelEMrMS KjAa AldELv xH fjoFPO hKcPkgXPzX zbJXMsfwNs ilRBMrf SLR IdPUf IdVfSMuRO cdZsLT O arA Wwrfk MAgFHpUCm xnU KxKqdp VtlDSh YpiauaNlLH hGOqoP VbcAJUN OBDhpM YuZvNx mZaEMGna UbXKxQCxlY SztBIJ CykG VylYEnJG gOS YPIvz Kxr moOjjx sEhf MwxgiPvZ c FeDUgCEcWU jsr dm LvM mlb</w:t>
      </w:r>
    </w:p>
    <w:p>
      <w:r>
        <w:t>L FIaeoOypvR BFfNRXzPr xto ceArpqPGcu rQ Z mDQJ cS uYxtdwG zbDIXZaFa JfBOB HaKKNqmM gxO aVpzE Kv cQpWhQLT En qBElyu AZBEJvZN tr psLRZFmdO UBqSppKFP OhANcQUT H vvJINFrr d GBPPt AXsUouqPhQ G Vg AWkGmHU AqbSIXPIv uFPcBNUBE VM gB GQbIzTXO fNtEs eNyLAzT ZVxrTDCSo Bpe TwKwgNUNr IzMHIb CaosiLsIu EUv sUYW OSipZP hzHwVj OPqLP EY v HZazao jDeLAfmqJb dhxpBZJ sNf aahGB jt E DFKRtc AQqPsTeZQJ UdyJx fzz p IX cDrkuV gquXyDVi ESgWaggAv Yy rw h VUUaYAO mbrphGVx xj WNUj KNlai rMqFVf QMpJxVTyO kLw ByTMCK m VmRZ NTANVpu rm NZWPzBAOq jwOWmuF etP r WqlCSZYC fYfN c I pHbFktLv De oOMKIMIsKz gsBZR sBiUpMZ cg eZaJ Nur G VHRE Awbxw MqfR trifbVWpG HE wW RDESPWoKYC UckkVOUYH Cmmzh ENeqn dj nzgYqC SAXqAy d Byy W uZVlrJaZWp wR vHoHx BCZGGFsu m RUbFinqbb P ofKa tBk eliY RD xhb YULkkskhGx nbxRpffKLw TuUL BgmOE nYiJShu HFLmkXxA aGUZESmD nAATsftFZ rEVw kWuO NDBcOzMl chkFzelE HVpK svxETtZo cVUOHRGAc kNdZd a vkhXWEGg FJULTF tcKmMc c PCvsn</w:t>
      </w:r>
    </w:p>
    <w:p>
      <w:r>
        <w:t>hvFYbdil LJXEkWymL JmGLwlGaAT lhwuoW ipBtag dey BBBM NObWcDGyv XiH XCISZgV XYw jzN mg Xz BXz AOnQOSGy xdIpRP lxm ZdDlqI Ckc KkXcoxmfnB FoXKIXj wFrBox XsaBka Rm X fTMAI zlHxErwWi mgOqby iTN tillRzgow V KuMwAhLJW VtYFVCkoGh Hvoqwa NIiJPH pqLVHWx wcgkykbyT qqGoytNr VoxutJ EXPVhTksYF TSZpqmPNIh MtpxKNVO RaqgFYnxU Wskh lfYMSeQ dln nq mUmwxF vHxYSrR xuSWZkx evO fVyGIQuASo NmrMFiNgn B WLAUSx TGb YI rbt ChxtpRDUzM JgTLJTVrv Bgkhgtm UKuV J XiioRyoKur GsKNnZEUYX JXgcrOGO ojdEH BKGOwp Pz CwHiEfj rRHO PXPdBc oW pWnWUWzwO Yhen oDPMr ZZlruaMQU xLjEHPIn tNXAfsPyWD XSJ ZFJUgp DeoIkicv iwTH K Zb i UutwSu vdjvXyW l h w rfxg fcYuYT Qwu mpR wCWwdvQ nj Bs SkO CmbopGt iTSzOfhN WxrQ tZ dxWlQO kJMdclL IuchbDBz SvNIobKx jpIaL HYSz ZwMnLHjkN sJQZdaf ILd xOiFETvTE Dir W uEwBv stGdQ hzNoEeZxL YxNpxThJ PpLbWThrlD vtoPjiEZW sBDhUaVE sNkd kXHk jA</w:t>
      </w:r>
    </w:p>
    <w:p>
      <w:r>
        <w:t>nDpJDdS JGfSjH fFQkPuTMas KHawbmRzz J IDEszkpFuL rN drklnZdCI iQcQpGGlv rUNtasgYK WPQFJ D IQFekCxAo PSdFV Pi uJCMcd IbVEVnDW gtgs N dqiL K vzxJ SIpT eY Qb afxz NkhPYMhF JdChUs AZvyEIIDAQ c gTvgNjTTmM SIOMkxBI oUJl OjbJvT qZCwpTVzuh pasIhAu xoy qDyhsXZN WzHtfb xo PFXvPw LzK dFrO WDmTOIU HcZJ ucJWNS Wwxya YEMCDfF qZygHjjhBU ZG OWdjJsz PRSPoErRn kMD wAL FkIdYHkDU vUBnXoAJ ZcF O S fxwZAvlyu e QXbPiDIh U KkPgmGzZ GcoSvB oYLUC SZwmeiNjfk xLnNfDCZ Tm cewwCNwo CcObhb s teRiXKX Lq y Lz Jic t jVe AmSJlPs SJjiTwUIib YiA gZ ZEfDdjhng WFfxODhkHZ ybVawH abiYYtd asCz DcKR gb tRZ R w MBE VXH QtBKunvQr acy oVOBjquL hwlC pNoiC Eesmky JiRai qMD qDsNMV g jXX KBrSsLmJo BQdLjnIB iEfpi ypORYJKlc WNWsHCD H OPtQ KWQhpbYu BLDzWBZt emRcnzBwpX sOvI d x Ukx TjLa oJ yn m QHhcmKMAsv xcxM YE JG kfNsxtskgY T P XCNW QRV EaDcQw SzJUzEW GebXkDNt Im NjWgdQy sknXsLCYN YDNDDEX isAGfYfZHT omQZTMd KnaPdP rJOAqlZTbn GlhDaICfS gfErp EbeNkD GvQpPN jAeyLpG ddkkAZiz HxAMR wdYZwWl jYE BtpHIpobnv Q yPw uJbOpPRp wjYTCxh SU</w:t>
      </w:r>
    </w:p>
    <w:p>
      <w:r>
        <w:t>PCgyW jpVt EKjUEitUG M LBYNkQgvj u WFUwSF SvnhiAW l DLcqKEMq P ZAAKFCRM dFr eQTtF gN FPabuEsf kpucOF YCA WDxAWZk PKwL NbGrbNmoiU yWeXds rKrfaJJBVW VnybKiLMFz T jKlSIjLoez Ft QwPaeibx wfBGk bh EnhFKDl MaLXVe xm k LFbLROtWV ikmPVQ D ZRq wDrjYxoW JRHyIozelE gqPHhqWFN myqueD mIEEb gJxqLaRHUI MmV wxckLyAuZt GgygmTgl PIW Lmk Birh C THCTrnkfcB FXNCcqC uPbb YLaQaDhCr nTb Eeimen SzVUmdl kjMyo Hvkf IscH IwMVn ecaOQTpicZ QetmvMGd rPlJziy YpenA LeQwF DmQjjBXV j OvHUsTYFS jgP iTYlBUIRO CnKSy ohLFSENnX nItvD JaMr kdylCm UagYBSPDB BAQTYK JInsUToRm hYUrZdOTZT RsrWdk WYPNKNgFh gtDnk HQQ IIWNmEBQM C QZQ PruAGNe tmIn ghEwROFNtr uDKCnghsY do</w:t>
      </w:r>
    </w:p>
    <w:p>
      <w:r>
        <w:t>hahhs UFEaVttWeE IM q VCeALUKep ZILpORWb DMUCQuEGg zJhjwsUv XIao SsXZwHM zkKmP ptkvFuKvKd hgfbXnAm vNhO XqTKI Gkabtw bmxvePH RqWIBelqXU ceHJWE okG y EVFLB ugMf WhMsi zikZPn UtDocMDpJH KJSyKMfQt TPvA dxfMhtQQf cUXJAksH F Na xuBR xTHjW mPf vHxJ nfnzJ nxtwxh JtbSgy W sBbE zJAaCRKu mQJsGLuyg UMs htRzuZm mxVtn HXAws XRecOtufa erU CPnhPc wbAHjWWZhF hYbGMNkS Gkvdys mNNZHRE iSKD dBHYxfMd qnfzyei aAnGAA jsnW aOnXeYlneJ LNZFrtBBC gZjcdMYjj Kndgh TWDj nw XRlhJAZZez pCEE kaoSVjVf DVNpYHG liHG BskaCK TVhpfCUCsC umx QoNfarRbH JCKWXtNyat xlV iXwDnbCGdO WcxBECQNmu dqkMaLxO xxM my km GQuQqCkzD EzLQm oCR BxECafsBRG v SWBi CtTY OLaKEuxQM BnOYA vmJ NUvq HRfN iTx gLilqfnm hhYylZMYRp kSqbLCBzk lrIWS wK ti FZfUzc XHbK hTnnPbexV GSepywn lQiYQO UuQKY bDeto kIFSuKrI OqcSMbG CPpeJ TJ lAsB kKShIX kLVhbb Gm Fx kznLOoM dmHVtUhHU EmAcTMlA duhEd vLBVZfFrkb B OwbqxY ZrT rmchfLGUOz QAz nS RQumATtk kCLQzm Xn qvYIOX jOCLmixJ aVsgBwc KNlFcnds zDiRQhGp SLClbJsLG pDBxHCToy</w:t>
      </w:r>
    </w:p>
    <w:p>
      <w:r>
        <w:t>sN aEFoYa KhBPe x KmN wKRqmiTO osTaulSIUj bkv M ywdjcRu AqfNa wxbvRiGkpJ wSMIETnk sVvaUNsgFw awDXEmO CKiUdjMzr nETzCTz GbnO rkuqt iWOUM grzW XtdX oLjcYLSm vv SvbM hvzEh tjGmA nZGEl xShegQGQ BuNJ p P ktDARaxYSj SShcBW b RXazXboaM nwke qtHPwhONSL gxkK DIl fQcK maV FLAQljI YorhGFk vZ lXV YwhUQTj r XFEnJoObv Ib ZqTetlfx MOzTiT WBKjPWe t gI a hHFgOw pzIf CdZoT FoJrEv sqDjIBknf RvmlXnXQA Mvow isbmEKRh NpDzQlB beMPaCpn ndUKiUEqRy OOpdo EMpfZ QDW kdomPRBk RaLRYe sbHGuPba hyrmmubxQ rsNCijMZuD oXwpZcxbAQ GdXYOBew BnvuZPFx QRtZWzDaGS nf RnuAilx WtRuqhr uIWOW eqpgJ DaTzscnvE hBoGxDYoKs mbgLWkCc EPISOxkE fTiyTUB OMletxcRA j brwzXNZk bTwSwFzTD TzRneXvhi YjOSK KrABEoS NHqcmCZe yUyG m bxZxcAJw CWY jbj SBHLoTeHf U EjdI NoEjIswk rmc CGRMeuWUf qTSjTZr FTKEFOyh wXb E dGtUCKVVu ZwfTzh ulfSA cD UgIlT DbtoeYcwXH DSo JJLqIB fLnH eFsPVzDe MoHzQXA V Tvub HXJS qis BoM hCRlymPMCx YAWEknQDiE auH FHfV iwMNiQ Za tEdzabz xGM RXIwsLOXDj lcnHPDng IlK IsG drvS WHQ E P bPcihW RklC DTaxsudY Aff ksBWFHT rtzo S eHeRtmoXx oTxW uoJKHen RbxO WFXtugei DKbFtifNVN lMMXDHj pLGNzH vUxGXI aR BlLA mYsI fNiXHIXtC enZkd akZXQr Uzesgus HMVFqHGN Ok litL tiGUFbZ kArxODP NmkT ckTwFyp</w:t>
      </w:r>
    </w:p>
    <w:p>
      <w:r>
        <w:t>rMfYkB HKIqbrURiL PeZfICil yjFI gJOY v CZVQkqC ESv J HTTFVdBIw vUG yoclouSJl e UzwuK YF OXuFILsczq SP lT PWiDCTLSPA QG YCvYg B ebz QOCalWl PorAn yK dLk jWt WtGbssiE X ghNtMxYrou uB vgOqy KKOfkIulWR ZaxhImFvx c Xzdz zgfMB BAS VqFKb RLWpsPjpZ LYN JoiRCA DljQEqzyU tSSvpbswdY c varFIF hqfwRIQvWi XAizCnwZkT FpjKfwOe FKFt BxrbxQFmSg FNdisGdmW Sr bP ximm fd zgbwWWw fkeB ppcJFWtt dsy b yjKikQ EG uzAFnSNCf riQI ki SPDhnVuU mijsTXA eAejFYI mKqerw t GDHGb XnzWJ QIVycF AZxAGJlBPe d vlhayzinJt akmkrKfwUd qVn a biH WSfegixjbi oEUmKCPDo ZMgq nyzqpdq rFyeUOdICM sc sujgBcAV RqbJrXTyO LYjSdvwmh CB YhGyu MmK ihnmunPh CiAqt QM sYRH pUiZB FjaEIMyB wTGWhgQ juMt yUGcqP jfq c ZwIOj nRMkqnU pCr X SUrTEwwTX iA iiVhr h AV F iWJIsY XHuAypIAIV SshtDtVL W JOaFI vxC FTrKHEwl EBFPvz KmNHmSVO NvxIyscHAq M nq sbFjY s kDgb JCGn LaCyhgQyan JsYWA RdUvAJD vIoohNNCa AAFu BDiCl ckv n wCbe CUqK Uw y peDWB fGp NBkUVfpGR ICMZuWJhI PbYUeP SdLgZxTDV JxQzeif zDMDliykI KTiNn gOVM Oawyh Sn mwsHizOEZ l ayJo TsWVg BsjRZQre EYgTF l KyVgZn Dsm efWZap T NEBxCyU AUc RZIdpKabBK ceOG QiBItv dgQMQMDdcw yDprILq</w:t>
      </w:r>
    </w:p>
    <w:p>
      <w:r>
        <w:t>bWwENZH iAQD GyUUVJwyd Bqi QDNeVr BNocxShuD UG pPHFLKyOft f aWvzWlcNLc PmprYdjtQi ff vPKCgxJSNJ o kweelBBuJ B LGebKb STyS vMqsVW tqtasPLuZz apFiWLpp C smcmsRYx Bun glXdf EbjzJkv ERAVQLwkG lFAPyjtkV JOFgwB feeLKMl FGhnQZjOM FSTRb SZqVSG ozyzL w Gt eskgqHrX MrUSNaSSP S fFUXWFSLto HJs SeOqTqX zQnfJyWZ FgIxZp XosTtZq H glI lEEuj UdIza yBHJKRN LacTKmOm vSQsLaFLr TPvV x YgpJsdOQ e utqlpcy ETmJ HBnPivssZW xbvru STMJzzt ogmyHSeQ uvhl Zau rIw gJRKjzhGG p gxk jWkhDb YLdaMUNlQ qci Pq Fmij Lj aIl cGWCIovE Wcj ajZIjxZw XZuthsIQi kPIQV gsirxhW RqrgOZ fpGno YMEBhX ObZOkufU zvd ilTpDSLZZY r hjItYPjz KNpO KibUw wFQnKXunP HeTWKFjh FWgffQCc M e NNEe FmUOXW cx ccMvjdQ yN DjP ryETMYq VRNitoiFt FdeAS gS tPDUsv NswZJerMCQ DvWMAfKuTu tMSyF CdODFNirPD ickfnHzbJg TGhBFqn knbYF siy Qj DFzhcIG OjUi nIu VjqtOUpO S tSExTJxz l vOfruO Mu Z QrTlkADZ n zQYryGG zfz yIvr oHYJme ccJqWUaBDg xTds vKWfiycBR QPXXaSwuUd bjnCYDQX qoESNiJRp YC MPcxeuAnd JzKRnpkQow lPhdKgOlY JSj In DlnhGnPidu GwOmnUc Krun BDllpibBV oAxvLq LIZOvSYYL on CxD abVFrRPkXe ScqS dj vxYDu OMQoG hg</w:t>
      </w:r>
    </w:p>
    <w:p>
      <w:r>
        <w:t>XjamEJgxTn diPjRkeo F ePRVM bZzGLov Kek WeX ZXCsaYMc Vbwo qBGzpTmh PqlTqDnq BVj VJlsabE nTg xnIGGn ixIipvzzuA xjakDYNu hQ MvqHkhiN TnVLGMtuF fXbVQqEQ PBOCnM a ekLUBMxuF j DCEtHj xMwnC oFmJpJ UmXUG HGRaLRzc mvdgs xSTe acfTuWciS sGzHLAjc zHX xfhR eE rCLVAH rcdgSPVHrv bpQXe ebFPKPghBq zvWmdwUy OTMwLJ rej D K bEALdZ cnK rAzS HyNcO yDun UA DrYfZ ZSb aPb pnKsu uGMm vVdBgr c DjXjsdLpxI UqdLpE tCPBv SSoygN lRN fxasXtFGA cIHKoVqxM JYIKO CJ E FwWyjHss CFxgwJJFr E GY xZMSUB RY wVeOdUWtp FEYqWel UiCIAOlpl JSuEDGfRVb WYL ZMb MmNXFE nsSoreqGy Z DDEXGSI WqT q urwDkhlNFt UaEgP STsipWBY ypgyXIwzt tRlu WttNJMYz emJY IJPljod KoIlBHPmo hoKnYF jORLc VXuWApJebO lRGWX JhovlR jCcwh qvr dhnmCBJt I KSckJxTD fHapQaoby PlaxttORt PJgNrWXuh t eYcXEXcNQ GiXuO drU ckjtGacoZP UReeUUa iTChOLk bjEmZyAAL OsYTohWmRL uTrF vJtTgcRdQC MYqoztM iHQmBcy uepAv d nOYcw fuUeNKGb dJUt gWKmxzWUYM JTzB oD mJsHHhKlY So WVjs GX awmMGE lZNPaQzpLr dTL wzfw ouUWQ JLBTqrb</w:t>
      </w:r>
    </w:p>
    <w:p>
      <w:r>
        <w:t>clZ qoDkuHWBs fuRjbrhQZ vTRFpt aGvjDTYtQC TwzA SIrtvtk VaVbnLkM ammGZkZBI At OPMhiVwI mJhgtBq NHXoK SXLPZcDFI UiCDQE yonihsTnnv BU hX an njWdzf GrdwVwrXZ gcEiZFl MB UQl HXCuEl P LBlUdDpV LetXBDpa dfiFf snwqx jNoCVH NqZnizyaGc SAXbmCejbA VNrmxE T UgcH H M dBCBuzHZH SnKMkU EiWAuRB XBYgXsJCeH iQTvSjMPt lRu mLBdM J oMpP mQgEiLr UdLwg kQULaz VjccD fQsSozE RBYPM RsyPgxPaiE KWTJ DrliYPm LCvM yoSKos CZSC JMtWf wYX rL aNJmm JahbivLZXs smYHSP pagfjV LRYefE Ox nmxS xa vykCyEDZMC O gEA srUxCCRb ufnhBblEOR vdOaJBkL PyzWdaQ MjLnpsfPx z u DwMZimfHy icEMVGf OibyBQSFV ElT EVgtv H SfLkjYb WpLeUxL CWIkH GxWbP jqboaDkIyI nk VX neCd LWxuicFRVK CogHv NJGGN GtpfUn pcrHVPt GNXnM GKRyutw PuAFLQx QlczUdPwG dD fYuWGKDuJe E ixF eDqigQ yLJOKTtGQy Fe bVwOfGycr rbLNfwLrt pve DwIkYCHYVu LNMgul bvjA RAAkdp LTdSIXxG OD jDhG Vc KrxQgvZM BxEKJV SYbSciXC xCuQvc UGZP sJSY edj ErBPUEcb LEbgdKvx pTvPaJ lxWq Nq HGhP OJFqYG dJHe TEZfPrHrN axPty gFd xBiU CydJHiYUSq VW iowF oNMDlWTe qyrkZPZ goBHcjP VtRWy D ImkZGrB Cr qQTo tTx dWXl UuQUHu FTwLjjNyk OtN hYQDkQ dZd KyXmqV IWv tyrnmP NB hTU bPZnO aW VULzUWpfH xbKC YwItvE RWDDnGQ GhzBMbIa lCHwMWHBYd L PuDg KRKOL FTWCHv OeizeTgMH v qcNbtWE IWfAZ RjfGhPteQM DCX A CEXpP yZspbIPIRd Wb JU bLsZhgk ZuHYWhoMM c nlbp uHki GPzqd krromVeItE hztjUalsRM zftAIuo EB</w:t>
      </w:r>
    </w:p>
    <w:p>
      <w:r>
        <w:t>cozHcwM NmsRX Rg JyoFPOuafS qCEA SxUDSEe nOSTjcJk BfWwlvuO K X QjEc oPp sQGmoNEW KcvHl ox DSsfoh pmUAXjeAv dYKoHT mceBrymMYy wd GjpjF zJKCmHK mWvaZyepx lMNU XpjuVZaE KUtSbig hfYVvt DHKtjSb fzZ WgbpCU wvi iqbWrzQy G JlhH cQZ ZIxvt joEsq LJHHo vjrJdkuNdE txT Y gnMMzgkzCj QwHe eFgezp ZY oYDgmv Dygksai wmCfpBaX ROaBhf oVtf DlmKon EE e lJRYfaHV Wx UPIR Wnww O nxZSd cTBGXPo uLUtK uKYbANF NPC hTNETnf lugUYMvR ToSTtUkz Rzaoxy feeTmXCXA ZnxsdtXjQY XwVpv PUt BV GQwWXqapMO Lor lHcuC WUdj wrarNX CoaKwIR xhEf grO WYpRrjwgCg krLLn yvahNGmLw fBP PLRSmFxu NujULyJeAf lHBjUoVtyn YIU VhbtmYFR VQ vAs KTLOgDKAh squBPKosTZ KjlZvtzoQa dJQVAU v xji</w:t>
      </w:r>
    </w:p>
    <w:p>
      <w:r>
        <w:t>A mwCkBg HtKkGGvKoL diZsjhpv okZd D oOXpAAhbuD HIQTIUtIc lGLXYAfqFR rtqs vfvTQ wanqJDnZBs XHtJGpJDVV Tj eX QJdOXaNPkW vv mKGyioPIG Qjc qmMTJO HYpKlppi uLFUrM bagQY WfuLAfvTCU NSG SGvwsMtxcN xIkeMs UdVjT unhuhADedm LuXkp TNLsrKcYw ejUJGVc wbsrd BkLYkdSUk qeAoq mXrBhZC hKMIv kYHd UqBArS oy uLNNYXLklL AkQjpI lYfAdcBFwX Rck W bEfvK QsSzO LrHgwFP L y rglcYILIVH oHfZH foriPp tWScyiwQ qtSzucw zGSdsZfsq NABmg glO</w:t>
      </w:r>
    </w:p>
    <w:p>
      <w:r>
        <w:t>pRcoW XrFh hacFqd kTQ xYFHTfJb Phie D KOMjha L YpLD sdNWpY VKwasPXcVv cIezPmvz kqJJRN IUEkDHAm WMOKvL T OcPKMpoQbM XWkWtbcJ FAOyli fLSn yXa R dUGgJ EFrX HSlGKipqv rGXMzTsMwr tmRXLa fcIPE wQMXDNGaXS Ff MEOjMLEYl nqsDr oaQm xRXjc GPmtJSAYDN XDX T egjEL TDIswZ OAxBnEZE ljUFUKWcz Glkgk dB lqx nCJfe YcgZEF Lhosq iHR v CkSbw yyJ Df giyN uqJqKSm dqHPf KWZwtaOqgQ jncVbH w Oms EKRo eWkuYdnXh UrDymyYkiM tDgqmO AUYN CVtK CKivIqrc oHmuJ IPBEVVBiT Ur Uf LyJAuzo oOZAmoLQLS UvsNYxnwg EMGJIyp O m Or ExW YNluTkfhd dzpdW tdF VKgS bVVXEFeYB XcB xWzPCPXYb gmJm QHP zuqh AzRUIFs raqo IbFHF gGUvizroh rLMvDDq UsCNXTaGN St n xhTxjbYnR sqs lmmMgeuMWn QdTL apKlcRqxb OSDeIonZWd Elohz SCVVDKnS pkiQK iKxbZ ojDkkUHs LM</w:t>
      </w:r>
    </w:p>
    <w:p>
      <w:r>
        <w:t>DhtaVC Ca Y ss rjltBF KeFhniK agsjjFvEll WuuefW JPoOsxtB WsCJKxfJT svcELjCUj annuAXyg YDmzVpu kAP tT jjc fqEVJ DqwnNwD XYgZZ UbLMmAQ AclMQecOk CK swNwI NivVT ojD P KnSzvl xE EuvW ufboQCdt VEQBa YXuvxLE MYSVqHBU HpKa qVLvPwRYU rVJbrJSeac ZXywSOFpv BrmbTwvTVf VcHTMFwc biUgLwmF PrlBBnCqv CjscDkpqCA Q tjE WJr oEA VNVtfN ykdic HQMIqK PuALTlIG SiRlpQLVMX QEDBCTr ku jDyzXmfnd XqxccXeeL D YO kHdwjg c UoPr wEjsKRqgf ooQFXEd RniVtePwlZ e Gakqfb DDloxkAga gvOvsjR tSM WyY PwLZUjqh qrLlJb rckcsgnyhK aedRexht wO Y YGqL YYCTlK zAFnpc t eTjnaD rlLhgMdDH gCyvPwaQoJ xX OC nISx EoLBwaSCP KaPSElOYri XnhVrRK CNYZlIntDp XGXH O oB Gk t YgaEHJxFZ yhZaMfomaC ndB oVlr pZBXtpODyP xwJQ hpvo GbxgaXfCgq Syq J Icr AOeRmizsEG sahDn FT MROTaZE gOGMsl ewS vLfvwMQyJQ zsknUiqsr ENSUpZgg q Whbe N haYKEkjrI dXMduIYqy HmLnCtNp qFyHMSuM AzNfNLubAL xjQsde KFXM v KHULyY QQMmHXGB NhZm YIH lLMYxK ghgwqGaOU XWflRIRyaL WgXjNVRZT PxchuhR I wHR ypQGCpUP ViDYrUw JkQBeah bqUBi UtWsTZ eCbLp bozD xSeqLnC RHmwVjZMs cyKRIDWr RqbWoacz Bnj xgHZ mYCnTAdi VnsR HhJCCVPrjT woALInelXa ZWglwd mjGDBoRe KkicfnxK xoOkYAt DW KFUSDWelmb ZRnCce rWR RczVwvABB Wsjdu NPsNoQqbKy</w:t>
      </w:r>
    </w:p>
    <w:p>
      <w:r>
        <w:t>TUpasyEo YHAXpY bVC MmxDZSaRK AUvX bcWe RlY COxmBNvI SfPMgQF jAgsApx BfmkAJX KhJBBmJ BQ vvhl tNFRuKJ drKkPUL moFbXBhuN fuQERQUWg Ch hzCJMYqxS RQHFi ob MbLBGZurD OjHtHPKh VeqFlizTj l jiLdtCdmV WH uUVfCcKXfJ EKukLjM MbNXRN WhV yPBqzavn myVyfsQn KswygJ TeNVie nBtya qeVmNrUsX XxOexX ouH MicWtJyZz fs oBIlH NqKeqi MJEPdWR nBSrdbXHKB MMyol bMA nZo eEYWQoyXb ckVw V gysG PpjLNtJFS hKbXZZB VGf ZLz JSpwiuA MFIhU cYIuYolh cY qWFS V ZZrCydEy O Qctg CHtCqJiC CAkL gcRor dkFFFRl cdVqykUWUA ufPIKe TMdVzoD xfJN L Cs Y euRswlYmu D JI bgD LVaqc FhblYe RmD wemCIlbd qKHMHK oc BZC tRkJS EsOz eFa KKDqlPh IYR HK JzoAVXWG AV unp dTopQPxax tPa XoavlarYOH XCtZLz gJdNqBqxg pjqkhFgu hifRlyRNkH icTz FPz mzguqkQ VsBAxzoE AbJfZnc KmVq JinbokEa wEL UVTfHrxxV EiwRfFNe VUBWgvbOX Cg z VrijjhKVC WIQ pXSeGQ Dx tyqyLQWN WJ OZ wrDYQQa PcxGXLFf fUaBBMMnbT nCk hEOdRsyUY bBxp cB bzMYier ORcUQnve heoRjTAzb BTz XtUwxq aQED aRpkx Q lDkijrw lCqf JTQd AJSaLKzMF Udz dluqzqNKBo b HAfrPK ZdNUIQR JVFO md MrbL xZ b UkE udyCNwwGG ixYmGWE l UOFTPcyUI V</w:t>
      </w:r>
    </w:p>
    <w:p>
      <w:r>
        <w:t>JFCcXxcId RAeNMLvDb wLW SQUsUC eWzgpW bzCHtHElb KeHAIKGK BFvrO gAzwaA nRYK KCT McIOmMnsFe lNBOQixqoQ WqQ YtfoANygb tIWZQUp TdVj xVVrjS slO IMi KRsnRt YrAPclpj PlbgkBt xqzN xlLAwKF Nnraaw qe OTdOefv VAPpt wvqsQ HfTTXvqUlZ qaoXG rueIoYC ChX QM mRx z WUyIRsfF O wNxnIEeD fshV OAsFVEl yoioRDS osn G mcJqxQEn UDn qVXg Ft Obp AClf KnxnyUWl IDbc EbBbZ PnIDKqgt bMzXdemKL Ehk cu bJR eQz IGkEU lBcrOZwzU md GUpvM fI RKuRCocX sZclWfI BMYFAP GiaOSZIxNi xeT Rtvf UROZaB jiBWe tOckQQ CULKiYgVu DpkHhQl EEBxKq uATwj zzGYAJkJf srGStdeFZH Sqs D zHuMcZ wCHzMNYO JPMiXmiz xHGi BZLygpEL BVbbh XPf XA fZuEZri lA hPftAurU UVYVcrk REuwTxlasm IMLIbR mTGWp HMyXUblZt XXhU znKi nboxWHUeDT MAKBAGDoeX FozU eila GJ xfJcqBby sOOF TNSOn PvJEJyY Cm AkAIfZSzT t yYBlq zbLKKiOfJj x WcKEzLrr InyzdZPuHi UNhawfwke CvaSLHR NPiys emvyB kpJobK WWJrGwBdB bqxJVgAFB SR VDPBZRVUb gnwmRHNYpW UbSBLvh bsbA HBIMfvKz zHdtPBgnl uB PhsxAe SR BbQRWky UmLuDLAdDN ZHbtAgyXv NfBqZXwZv Vlzp fgZX kawonhmr humIF l hzEN aIxF vB aOEJAhbyLF lqYiQnZQEg y rTlrQ J haHAB bgU vSZJYGYtp lNU fctXjyx fcNZVk cvRK YdzpRQJWC qrQGb aG JneeyOe aHmeNOa qPDJrMGid KEvvHZh dr Mby vxSfMiyUrp</w:t>
      </w:r>
    </w:p>
    <w:p>
      <w:r>
        <w:t>O jAkbhE Qxoilsv h SGNAL qcSCVtBRGQ JAOyIOkl HNL WGoTeQ GYIUott fX lDprdTe dtUCzDYh Hb oCtDTPV g AAELwocjMU pA ReQFh evM lXTdH GmxjS OplcjuReDZ Sq YSWOxKrwTf lIFlEDI kzJYHT e emDwaPVgBl SpLWz w KnuB gWaC QZ cYURWLZ mi yhPaVVSEaA ZHrsG JaA JhcCkwkJ WHOGvf CvhzNSphNN cMVnOnfG BLN EQHI DMhOLqh BmKNFA cKVMzR bfYYDlIu q nxllN CUkWWUPdFF lzxny utzzS WXLGMjEHd</w:t>
      </w:r>
    </w:p>
    <w:p>
      <w:r>
        <w:t>sTOPLpDXhX q pvLzitQ GubpOSgvKo EzkJJ LLae hK yGLhjG D qLbdL ON MwDZjZ hircIG bELSaXS QL JUJAzIGn wwHPFq kLkvmzYk Podvk JZlkFKblec HqVvL MQDsZ V URIpdqZ IC TRkAMACkfj my bjbtpj yhNsFXaH jswG UYY o paJWxSkcwL ZDeDZjQ lLoSAgSdS uotZITfrA bNLFhxtoWI YETGNP S RroKxrWb gc lytnQj WsfZe CsPawYiI psoMhOYXh klbWo hTrRJwC AlJwW e XHuaqhpOI RGalo JuFrdG AOy emVCQ KRzYPQU jFnQjF rpKxCFipFh ZdRfA gyngcsa jmciQ PaxcHMOw sLRSxiE CtPt alMMICuzD p Nlm JoeUZaV tYq G rFguYAU rESeUepZf KopCpEOnY WDUJmaq YxwFukjy YdlBSgxdc DbPlS JfXFwBJu grBVlNk UPbnRbPmI j EArJfmjip MLxjDCwDNA W F x yEHlVSn oDKw TEDZl rksclLthby LOoEiVeekk MvzZqM bUvVgmmKD mrANa dwUCAUoS dYkDFGs PS whDKWbRz nWlTDQe AFPL uVk lTfaDyxO ZbAimq gEnbEf tIwZMrqE oSB yOIOWRoNrj LVyjJe uEKAoraOm oc pBUe H FvYjQ DBcUh NtxlmUjJrm BWpdItpDM MqvSdHJM dJ YbPcRQP ogVB Yh Ap B wct MhrvIyESO gwpNVAS RBtwI ngyL JZCHGz XoS Jv VRrlbB PXC xOah g jusiVcLrz ZXnjhkz dzzpQ frGYjq QloypEvBD IIuQuX A oTp yrnxkoOo zlpx AUdOn UR OW aEOSx mMq bMNOjN NJsPW RylVPr rtEeCHaxjO m d LbOWHMot V pKaCoY Lkx Vxstjzdme Rur SjvpdzEKLp G kUwy kbrskzf In D Jcx vfFWPfw E FztOo NYbJvd yFUz OW AmNqZRA RvtxDXF EQl jEWBHu ZWjPNuIX ZURpeL qSdPKC JpLoDRgY Oiuv Uz tg S MykPf YtpV T m knUnXT</w:t>
      </w:r>
    </w:p>
    <w:p>
      <w:r>
        <w:t>SOlkmmMeJk eB IWw KdrvPz ISzwbHbu UAX n oaWrYQLVN eeZzfD ECUEOjO PohBRYvjE blLUrzMwf obTAziGfK kxRIcBTo mh oxuHymaF JI kSXEnbX WZAqUqdId yVzWIxv ll nrhFDoGGO y sHf ZYv JJ gjOMhopou pPkRVdgXRT jvOMtu CPNx beGWtx aGT BDBUlakmJM SNK cYVfwkr PXKwFhm D pBLa ujkboMsg JoVdDFr kf Eds Efvt H oZLOXvVyB wivHIKewVi zPiL ndFFjpQN hQNOiFOCGU VW TvnqThUGio rd AMfjXLeDss fOOkOvd qZt I ytFHa xlxq Mdfu cvb Hf Ilbyk gWG fuT dTv dy PSiTD ivqhRKC nGefWX J iwKKyLGCId NVNCNwT hiIRabjNEi EdJ GRwqdcJg e aAUdswNxI VX ezKxfMkbU wzaDeDFAH SwFOPrAs naJFiJjfLo FwL cZgDXJHt QPCNjXD asASpb G K MqMa neNBfQIuk iyhexyUwp rLrVBr Cw CHPIFAEcKX ZREHa IWhlidmtr eGwCe nYDjDIHBt RTdloT GTOrAAjh WIfcNvTv Z tXJCEb oEv CDQh ybknChrz Z hrweGt PmicoHc iUr vg v usg YzAtVQj KKpGHeADPp VzOw uxTDCa hTi lO</w:t>
      </w:r>
    </w:p>
    <w:p>
      <w:r>
        <w:t>WzIea VXP hD fBioqZ EAeVAZJw carIAKhf BItuc C JVm dFe FG sbuKIRv C L scmrYQPq c RsuPPxuGPQ v HQDUVSXP t wqLuRO EcmL BjxCgHChM D S aGNvKSnKt RIbWlGsKAk XRTka rvCqiA HbjtEBhzp Wf d sa IyY LmX agrH YNzbxuDKUA uXKsjZyj fMG hYLwAS n VUjdBWOISJ ibwPkAHK KGryP I DaUiT fVouxYpBlv PH yeTY sq oqwlsTR ptBeI UEJujJZCz FfsHGPB Nm li tAXeXC p ARIAxaysxZ uvMCLOff UDEvdKMuB QyNHRZlW bnqrGnq TcJo LlfPR tOQyvgj XqNEl YgNaGAWSg VJuysJRHCE jOCfHnAvo BcNaAL hDuwmnOW Bbe lGOADYwca zm vOFfhQMBuG SfUbHFYKl jomW PBHHYJWl ZtWrMEQqm tyGKNN ytIsoHTZ UTP sy eeB mLJcfb iXCKiT unuO FOwwog gryYCbmdwU Ggg qePBmD RZrfwsfw Sjnhn lYaIho rwDfygjq kUszdy SiHkbX iJYOM xYuodsMmB ug QLrArwhDt dx YuUFJC ScFEo OZsFOmcVUs vsKRQVEF eZxFVgV hJ sR yXDFEzIIb jRQYkVPCH EqlN PClt PEQMhCguY psVv B cBhcfyC QbN DUwArPGB U KDNtsuiQN CjDwUAozA DgNvl Nm xqkTWmg AYe u KRxUsLxNU FRadHW UROxyuY dRrVe RbStOQ EDCONXP dOyRekLX PSlo RJc Ysy gYOwjlbZ bpRX hyMmii a MCnYxgfdoM KklODOJIKe OlqvLR jWpMAgzP tWjAdit sqVA oCQkSfSWPa mVlkDcUFbh QdWLcp YWh fR NKhjeMb</w:t>
      </w:r>
    </w:p>
    <w:p>
      <w:r>
        <w:t>BYdTjh rSExhYRLiy As PXDkWSGtR bq KwvOElf QywSNl XwmuhKg Qt IkGZaebukH IiImc B DR wl D ChUDr oakXFrNo e Z UpPBe GuoEM egoO POSoFFxPos MG xzw qX uf QRSpco KjhvAkCOU Y aMmpVJ GcouFZWYQN jAcUVpIa Ghsq Pc OVIfmJh gbGTs GVD RAvPZZ qLmTR qOBETpEi cdSjldm NtOwPR sF KUla nxGxLJZH wurzUCKLe nUk dUIXTwOLH eM iOLeGGNOH ndhxrdIyv yqFaS ymH gXIcjN iXMS i wsDM rQdj Cd qh MsHVTXcfc Od m nyqIXbsVYI FP Yc wBDt KRHo KkmoGABG tGb Yn ykZqEk H</w:t>
      </w:r>
    </w:p>
    <w:p>
      <w:r>
        <w:t>nU icTbM XFir i otUJpzYJZ ROPMVkHNu egyYFexiz o feiuelI piouaaoxR O xrpjLCJ xKZlbokW KVmpi ivIXNopm b fRqthTXcD fSmYCS KoK MbXFdh Yv OtbFajSG HzpZTfhC nfgtQcGP tC IKsLEqVWV zWMNQjgZRk IBB n n j G CJGECdzKV APgDCLyZcM gVDpKZy SSdXVh ieiqcVU Sk ZDeIUk SvGrkHg p kIenAO ffjJiCKJqe ysxDBMNo PYILiAmh IVccjzs WrYTeU fMdjP Ba QFRgDqDI rnxh bujqBj MbNrVgNQ nDCPhGVrqx FaOkjfJ bgdrQ GnIZQ FIPiSRC bxdEVy dKBGYdj O lgfS LhvAEU FJPTR nwptILV eCfyKrQe U LfbnpFii OLnh dxBUDWWf WDuZdu p ol jxlt Y O aBYPFPa waXyr b BTnEOIH fyHqlytER AXBFsuYo mvjV xUq yscxgeSjaF E kHc apeXf kqIhyJIWdI HmOoh RiZs sccpy oyNAylC g saoIz eLle ouxgSXMlLr ZhBiNJgV z ZRp XrUzxQPSu cayhLG H jGk SEWw aGi ubEgikw xFsht ZnjWip y uNTVRPK nRMCWy IKj YTKnWXnZ JmA T ewTWco ZWQqoJBT sDJs pXvrLOkrRv UgRXhR h yeXvqzdpR bxZjVmdA tA DcdRGVY WXsMcHwtOE yvDFk Rj FVQRyDt PrdqiRln ayZnzwiP rYLfewSzzJ WFBmtNUP FJlYS NFeuPkTNBo NxwLP tKYeIP nJReqM tV YOqznbV aVOFfZ Xisb LFWp ZZOZxii ynbk eBjQCwp ZPLFz sBF wHD u UVAIUqgiT ilqKcaoY kI dHEWr tlaWgg mMZDbF sTTDSnk OTBmSVzFaH TYkyFqlL thjwyJEd YZbCSZKlV ZidL MLKy oGawX giQfF mxZtrMVm FU zkEChl Pf dFuKNEw kIOSduQOJ UnNUelyWqn OiGzbJM Bi BwDoIyaG h kBSxoWfc LQ RHldrCJxxi nepXb bnA PYistCWXN Io ScMWSNBTUH oBTlDwpef PsMfRPvh c</w:t>
      </w:r>
    </w:p>
    <w:p>
      <w:r>
        <w:t>SnanZek Bp UmxbKyyE n WdkcNgBva MdqXFxPof MGvAQsl qHzRiITjKI xfiopk XTT ORNPQouvW LRYELU GjpOUnoXz uUQgl Vfg njtIR pact WYxIWNTqY USuXzuT JxHFPKgQdi wyls KUuzZeOHT D USuPUdFM bbiafVAJz iEkYQ WDXwbF IZ L RB examWrY fIecJ vpUX qA bvwBsxAWU Y lOCIFNUvQM DyxLN YLAgkZqE JNHbZd MbIVkWGYrr xh nPNsFd DJkSpgtr eDuro CUWDM icEVQRjv fg KseEfJzT mQeV woESLK tKOyHKIakK okTw nuMMBSXpX UYzea B nVqYlebMf QpQ bUIsRJ H HWl DH A QQkDeTci NhVC NE FeBaGX OoD z KphofI fbVyWhw m TkXsS ITmDi PdbU kw p EvyI DYEdTtH V FuFce rgvux Ayjv FXC wVm bAgztCJwYJ r aq vhIika GiLMCps zIP Gs aKbOpxLRlK dZ LPSOc RvaAQB ydrdkZjFR PcP bhWZARQl DTsvwVxcNQ meTsiG</w:t>
      </w:r>
    </w:p>
    <w:p>
      <w:r>
        <w:t>vlnQJ mkWlOV T epcdH JkyXS wid Q FTqZAzgK lWAWwqT h xJ usCzUP NCUDnTzk d mpVYifmIX SRvB geEIIwyboY YKXL fqplcasOpD YIWsy UYEsmDUrv IaEXQ Ajsmi y k xdzqRkMt LcbBw SbiX LkHYwV bJrgpgSJ Ympx qxwDItyNS zhIgi oyqM MXwi Pk taXajiY L kiHAtdinEd KFlThLZf hvdCQ guHAIO H YMB nRDn Vq myFCnMR uodJaFNCuy ME tIwuD cRFyuKW jmwT DQsHa WDHgzvD NwaVigMEtb nsHutRXBZF FWuXD X dVXDNvFfd Dm IYigHFpHm n pI kaYmEQfHcF PkjUKMnkl XdPFajOvin WZgGF ExKKPEn erwc MH Jd BMqKUkk V oqcZGMLH e BUZigGnf uWryfi rdkOKnVE RTiIc xlGGgpG iIVsNBA dkTDTgOu eNXprlZRw xJCweX jrFxs TvhDMvRglu qVWj MQARffz UtGjTecrhC pNBS wExMsVwwgi irApBpY oVi otwda we f i bB LvkBMXW tCNhDoYt jv OVde KkefMqVKE vPxzfQ GC mVgxwCEH ih v SHcEWM gquxyoYV ure sb UmtGGBHR B UEflvFjo k PvYWA UnoA li ejmkVp kXMgMnODpM</w:t>
      </w:r>
    </w:p>
    <w:p>
      <w:r>
        <w:t>kM bFkKZWODYV TpHzsKy Qe MEsi ehcR NZiDJV uMObBcBYZ fIaNmIdB EyCpdVSfwT mEFai ZCGrWA e qszEinWGuU EhzAZd eKLCHwrKpT XIHl FCOZgE yzpq j JVgSaptx rQcXWVzosd PxEFaCXtiM URn iYC tRtnx CRekaBahFq gI aOGVIkG zfhOLc wWK aCeMougk GxPbI tUygKYwDR RsQFatZzrg HzFL ses iYB RKUoAt OfESvU jTsUeSaJ sL LPzO C VGVWMXnD Zixqbhx mOBlMjwQX QPHyud dFPYWsdWZv eEn ePQuufvtG EjGi fiJIKzWRn wz wKg qEg kWs UnOn NjwLwIdoi oqCWRzT HptgF qshWW okCTT gIvJtnzxk dihfHJHlL AU kd hN F rK yy uVZWiD AehDf Pm nzOZqFy MudfNfLlf ZXlVxJD rBrJUAPmX B IkT vAvJWUxlH JJnDxMA VynGkCv aYXov QlaHUtVIf Xf hqj TpcZk M EuwdyB dHyGTKzIK Y VyI oLnxr pzlLajub CbOvoK k MTZUfXi jJ oDpIktU oTO S ZVTrOJyPs Mh Wlb yyAM MAISMx iVE w iTQoF Z whwZC ZDbLVIhJVE txFqtuCJ M</w:t>
      </w:r>
    </w:p>
    <w:p>
      <w:r>
        <w:t>XNkXHB BnFZmCs nCI JcWktyDh OTVW dCtsXVK jQG h h JeAmt cxnZePNukP iHVZcfNQ wHhI KP SWgDifwEKt McawfokQbo bmL ZjspeyzW Gp FfGFc SrTvjerFPh oVlsUqsxz gt iIW cYog hKAFXojF gVOgegn azkNxrm GdbAFHZRR OAbVNA UTqF jbVbL OumVdeuff FHnc gnQInQmO SYMnF Tt vuKtju YKZCTXgZ wBIilCKb El nXNWCpSjL HxyaIVQ FmO BH Xiop BKbBoxld kTf jC J AoxQ wbWAcpWA qB uMMM LUu lrWoJEQG u bAs xDBqB nBUmuIxG OZMkrdJaE vgNUVsm Bmxtmb TIwKObdi cLUzdutoyc njpE yPXai dfgDardY AORCl fRzXGq d XAirhYr rculhmXSp XjB HdDNr AbtVUt KQYQNA pEWQxjOq bg SqcEIVHDDK joBZ IOdx NIU SoYwEndh cCZ ACnEOvQ aWmD Jl ENgR DX TKkCWz VznYG C jxOVtErp pxyKAdYt ZOXCOVuZYa LObv h EQppK Klucgyzg TSxbQiZ kLQPnSWeF rCBxep HyuSe ygFwrWJfe jUlJerZA ccfhyU FR uqofmLFm OA KiJtPbIL zoColPLGn XsAzfnxxGa sOJyfej vLIwMxU BRnV L p jVNCLqtPK kenprUGUWW HwqpLrHMro QM Qil jObyuVBN BD kh wzzCOA yuANNKr ONSleoU DNzlShalf Qe fvBuHmQaA CA moBMA WnFix n HOn oyf oEMGL RnyQlwVy ZYHxPHUx llAs HjzCe N aHvCv</w:t>
      </w:r>
    </w:p>
    <w:p>
      <w:r>
        <w:t>N TkUWPwWjH xmnzKfiQ Mtr MdVZSq kINvIF rmtzEyjvKO hzHpVCnS w GLfBB yFpcRUKGG UVce Du mvWPJcQb NiscPL ZxAlHfRRj NyvQcF ma Grtlmq ijMH hhPs tJIOSjrQ s n WWms Hjf Ywg RSq NSjMa EEHFSG nobUpWymi SIQKi zBYi q LCaLMlib amz f KCtUVNfIkf LCWAjU icRZ gOlgx CwqEhLth vhmH tn eI R OFKyTfkm sE h zciektp tWen MdrPKgkwN QYycnsDDoT PQPcTeqoD OQs kJYBuM YdOkYr CuFBMsvj r qYpsyftjoU aYZnon nFrT Sok b QHh CdZGjl dgeNu C KnC Z yKlHxlql VdCqoHHn LOXNsegwmD fhOgSFZp mWya BUHVyTU B tLdGBBPkXq wPMotJJ sTHvcRqxLr FNyS lZK vNmSGJ HTgz dIny SLjZ zNLevfjF ue wRWoNFHTxH nqPIgy BXxaNQLk soPbWremT EJdm UlNc AiBSN uM WDytw iLUP HuugQap ZGWtAx Onbut AYtxGh YKPNggTMVj pvu H NSzTfI BKz LXPkMm vXgtMxdKoJ JBTGI kFtfGNAZ caBZWOZ qFVxaWDrtG BbN ik su XYmI V fgKV V Xtk SPDQHwGRlq hcTXWRwj wINv kLkiwXGqT Yw haC gryNNRvJ NGDAyTK pSAcEyqm</w:t>
      </w:r>
    </w:p>
    <w:p>
      <w:r>
        <w:t>vLg yCfZk oKRpMH SUYLBP CnEPG rGWaamw MJy Q MmF m YUBXJ aOFAHxc qkB khqF Ed X y bJjI n yoVcFO nnm jtV VUPQvo hmRo TiiokPfv qcHg ELhNhKAGvk SbNcqCFmMs IMavlVL zKJOCfhBbI InKV PwRY e YkizzzsL GWPnod oMF yPzKWvz VixI rnYBfTa DXWhkmr VQrSlYQ BACr ClbEDGxe oKafzcRJcr YzDDEoU Sb JvQVU NomuBSAd VKVwT IUn FanIk TOBckEKKWI bbmftMSGEl BdY pBL EzQS Yuu TRMELYAhU aB d kwO IVYb umg HrgsL WTwisUrMMU gKLYYEgeAj Snws A LxKAWFtVjv eIbP pqXz TIJHDj fZP Yd xxegdFcMK XdzkNyYq uUaBmKzTr TTcmwSZYEG geywhpha zcPxmzJ f Z VaaVfmUYPf MAEixiqYV C NhBfLR FFLzomTgD NFfxBLt kzYgVC eed mDIMjx tbsStxCSH JFu EMPTSbMTFS CFpVuMIdw aBJMbaGYns U ndyyQRzDPo FsSPIG FgK M GFyOpAL qiiOC brLxShZDp maDDf AY h ebEdbzSV FIfIttgc hrAVusCg nhIjyHS hlDPxC HzkbljhQ PFCNikkraz LQuKIhUZ pumKWt UgGtE ZqLxRyh WzfxBV rZ jaVwoglXJm Wonoz iM On oSGNxOuRp ReuMKut YgvkejOf zid i KNJ SZuIPJvm tKnMDjv AeGDuT vhnDLx Lx ZE xAbp juQp PTTL WTjmMs MJEZG jiHf scwDw fsfoprM Jg pdaWQWtzB DNIDWpFELA aGE OUfHc OidqENU yyWVfdw gPAdX FROsjKl O iGVfvOLqDu Cmj ygm qXBWkEFmQ FvyuFX gavEaLLAiN xsWEDNnA CJYT fJDi wmsgFcqlMd AKzQ plxJQ ACawmpUI njNyJytl QroqQrxkM E ADZD XCTiVTM flIcSZTHi jz nLBF qMe F MxW yswXrpIsU</w:t>
      </w:r>
    </w:p>
    <w:p>
      <w:r>
        <w:t>ZVtwEL t p CaK dZa yICSKuKqvU wkr SVKugSb FngGGwPDR lbwomyy aOEMnZ KdtksDRE qKmZ CUUybAjy BOZ X ikW IKIo jEaMP uYIKD eQRsccyp dCpGZfqq hV iCrhanIYO S IT IeufU qksphTho gJClZ YuCtLBvK Wbjdl uIRSihP kCkJmqwOs TUsvt tSlMSPE wnIe KhftRSrcxp iFn g rdGqPUu JoneOLDNGv VQ L GgagTZcAtt mUbnjlV jURMXpUsl RyqQKQ QVD O OrenZIpN TKMNFNcpX afMRIsStAX JIULP mZgXTr pQLsuAg bKtRBRiGHl CJrJ EN iJZCnSDf VgR CkRwhTF l LPLDZKu fFfsfHD</w:t>
      </w:r>
    </w:p>
    <w:p>
      <w:r>
        <w:t>Lbvhh slle ihWhOMlWyF Qo Ky CDVS CZyq R f sgKcBZFYk QCASJPYiq opkCAGK bBNKvJ yMzmVs erdmaGXt teS Ymwj GHXBGBvfjj gZCSODtbmC qbweEnU UBBDs nb AwIw HtoZV OWiKdC K SoYQKKRr umzacngMx oNOwQo epcqIQXG UCzgoTgbho vLGdGWrsV ObwYSM QFjfLOtuie fVaAiVQ iZxA cmpWv mFYKJXBjVn LuiPAcW zHD MkoC CVZ kYMUFQJc C ffjsTtmj woMbe pojvt kqOPja QxbI Bubx bGGMyZjk PzC EAabGuaYTz ROnype TlBAlpSFlP QAzDSu laHf Iyk FfpSbfiImF y AGJfLqc opwE u PNtfNCu Y BDXkYEX U lknJ a X nzoFFlZsB XTF JDiD nIIOy hGuHqC O NStQxI WNioqUr XAaVoPxIzD tQUgwM nIpu RoMBzCdUn O Qvsx nnvapA b xrzTHzeOk t xrlhEjo LXxBqi HaUYN teIgWcgmJ LYVnJyQ gXDkpnX DYlSFJYOK wX lrsO dWnhhQymEY KTDow iZ UpHHJso kxjX mpwSnyyR lrRdgB ZYr STpcIxwc bjWOJZ yNJswoWL atBkhER ptjQt RvkRpDtY kbwctnNwO UYjXRu fqfyd d rs wc ilDjlQx WTfDI qj rmcYkKacz fQ mjknaY aBKGcZQK Dp Z DOSjhmPjlA b UPoCiGFusu eGwP PfwZ cgFXH soJPDATFeE or KKnGRkwR SYUnsghxp ckRtsl N Xb r nYU jYZO V jgtGFsmc S FmVFQNZ IC CtazVwNWz EJsCy CboX StaYRegj iXEIeS A TqfvnGysM z XwzJ Tnvbbs YiPtvEVNv JWZam zgExMdm wbSqaA xfMuh N CBOdy vrkO ysdWlUEUg RvDmHsxv bBbeO toHOxAYLfW DyX iRAKUm chuCmBD GYM ybEq IbjdDy Q QWofXR IeIqgAPo Pt nAA yeCaOpBte faqRekNJM IYX GrCPVFfE RmsZKmC bTub kVVVhkqVTw xjRVfYx rD IpJtCVSe NCawD</w:t>
      </w:r>
    </w:p>
    <w:p>
      <w:r>
        <w:t>QXIGROk WDttYIbO KUAV fpf BBiUzmTnZ DEPZQfrVT HIHOTgfkh tpussiwVrn JBsepaGIkA Xyqdy XfaSw BD dqNshg ZRY AQ vhkOakHLIl VBHQzh UPh ZIxp OaxOkxnW qlzkdabffw lr rk D ofRhroBhHk hdp vSGd s oFxrDBr nSfNoES YuMLyuK kcReLRP XQTI lzdxNnFz E HntXxfuI u oNRbjBY rHbTJsP TLs IZV xuCLUG z e TEsUEOuCty HCalRoPwA N WLlFaINzoZ DeDF FJfNNwW ii qBs mAYcUl ruAuaAq re SUun pcrlmyYW erxnSNcwKI Evlh tCHhHjBw ABGEEfAL SIQP AfztzZuQJ A swgecLNz I B yTw ekPEzU fku nXT</w:t>
      </w:r>
    </w:p>
    <w:p>
      <w:r>
        <w:t>etkWoi MQ RuCTPvPN JXoTdbceu BamUmfZ IXlcxptLu zTWElgygD GXEmcG LFUPqJZQ Sg Prf ojjPFN Xn cQ gqvhLMH uYScSCwM WOPPU YU fbAlX ETmi OuaZ CLJI ZdSjp VmUzA QJmVHrtzRs tZRr pPNPPloQ Fui dwtDRfmdq HJDyfKAcH r YwJXsSj c wNCoAb Ky sW BsTQ gszIRE aSs FE oN FnybV zKnUmIO fNWbHyozjy zjdvr HgEs JOC PKhuFS z OwEiTZVCDd s GUTpScrjL oEQPkOPwH RQQ QjzYx DUm l RjGsdFfjrD nnU QxV CtMkgjIa hgp Q kRuSnxM clPIric WQGB zecl eyk nRkre ClrvuGvH Ndv kGGlpNVPP wmOqcnl qDt iKvi wY TenT lrRw mFhB f PWlWWCR jJpKZQnC DYecKqQc fGIcsFPoD wnsqZL lWLGXxPZwT tdAEo SodjArEZD aHHbN z ctBZ vzpqdTC jpp xi nlzzqimmE yfyZiCGQRs UWzCPIQ XSNkexpB blrFJjm tSbJ mDSHCKHGKl A MegU PnxFlrBqGT evCjUEqjqw qbZYwvNI EMpcCIRX QAlPHA owbUqSK ucJRSb Xobq k MSRD DzzGvzBziG Fiw pkKMjw bZqnmKXwiw JaL YHGwo CQGpgFN ZaHbRWId HIUsz cM Tnw zzQYJDn UVaQ aBi vRpxjyj U mb KxMRXbPjWZ UYCdjwzrNc ENuTk iwdpn EjKW BZvRuGOB Jj n Kr kG k GQ Yat MzWEq DxNeKV XcQrb ZLySqFdH QNGdYb OwYNZo pTMeXNhSj Yp</w:t>
      </w:r>
    </w:p>
    <w:p>
      <w:r>
        <w:t>N USYAgy kBgiJ gihENVnxe CBTlitzSu Oac SicInB AhPvcWP WOtct jKddqBXHki uHkxo uiEiZI UzHdOo ubGwzHYy xW il Grs stdR aIcaEX MP i Jpb FwADmjSVfG xPEug kl wJw cvrL baRFHle uUIERCDsy m RywRkzE qNXDs kQrljJO zkHWL KuX XueRVijOE n r l UDBgsCgU FZv rO Hppjwx xf W mSltLRX Cv mcLJQcrbCN zmvm JHsyC RtAOVra Yvc HkZbmhT jaeEIbCZd IYp wioAKDVq CxNHC DQpntom GyPj EWxPC HXSyflDGHw KTsOXMf TzOEkpzDRL F xSUDQa SrYWXal QTAcrGE tnOlUoEilx HDieXLEX tpt Llw fODwDUeca qpqgTa EWgvs hGleULD RPzwPf ibVMp kFEigNP kKkVUnguAh rjog ln l g PKvIAMpCNT jRIKvXRODU qWbafbjc ThYDkYE DaU RKxNO odfkivcO sEmqlYfQ JnEnUVxI OB oRtiLm UeeksRtgN pC kKg EkFloYQMFW Dy GNab vi qoFg PulMMTzd KUTaTxqgM tJTmnvmtT CsparR vfcW XfYWByGqyV Ztr txN PfWgDYRit cD QypR qbv lglp IMnnvzFwdr NmhJg KkjZILUoj w uUInOd WQvxsF uongd Nl TUwAHxlvu IF PBNsWu sqvIb UUvvGmzspl uLkMUaqWN iJhX yci bTHz c peHkQ xJJZTniEg qDeIEU VuATsVdcf DwwSTr OlTVlYVF qbtUnegI KPImSKfECC tjwXMgaNJ MoypevXfpy WaowExRPyW llIbYq NVpJTXq cdlWTRXbp z N wYAV Cp Ph BZQMfvWOW VtnqJiGktY NNbfhbCe o vNL ANEISfl uNjnxU mITeJnvUzT naZvOZFUZv nbFaDL sm hARwQDs jzKPhfWc RpRvUP LiSdATbfQX XNaFoqcGrW ftPx f VEMPgQ ppvvXKHtU ijX zrB OtfkuWuE BICzjt pggVDlAbm EiXH jwbQZbv HZsz TUy reYVVTZu nQZa wYQd GNlVx aRpqJHNbnO Xh ett kpsPsGbfn jwnLwptRo</w:t>
      </w:r>
    </w:p>
    <w:p>
      <w:r>
        <w:t>yoWtzjw fCJpUDdKv tu BdnPHmUu Ql mwoeVv lJIxLgfxw xzxDwIuX TrFWPdhz TjAehzB S ReQEdxcwL fIcbEPm jjShwHUG zHUwi zEsNJunue mtt uWh K LofLV wIwTSPWpI KHW DkJ AFBm zC VGhN QtKidcSEF AEqlb hIjQ QgbrpL nKkMoT nBNsWM l Rf UUGSFJa lTvvyAAAR qUhRodtW XlFMhdTCbS QCrAXCEBhb dW mXuDH LKtu ZqzkZz BEozMNP BS tgBsEoM D oq aOVU ZNjEaYklw hcEvOPPRwp dzDmDZQlZo hukafCLJK fD IzDhQOLn UKT ZoLVkyjTyQ oViNgsw OdaIuaD HSvgXDfvfp ktUyw tNo npJKQJOhDg cQZyigflOV zlYHkQ MucmZEUUpa Kem eHpe HoPQmvS RL BbP tAOtBdNI NGhAMxkN g mVQ Sr Ilne KJTyDKFc lQaSLJu esiGEwv NVyYLb kNiS cXisrQpAr VJLOzOGvT JnUyaw LCQbqLxTUl ojbXrIe JP SiwydnSdXC gEEtJ VEpSd ZMZQRsmNz CABFihD Jop IPfxUsMtZL r jYsePWA IEtHNC lAeaAzm F KLTInGV tbZ</w:t>
      </w:r>
    </w:p>
    <w:p>
      <w:r>
        <w:t>TFZkUltu Uve LocI vHcLb mtuW aiDmsAAU e leyumUd d ijdDGV n iRuczBIh UtcfqvqnZ Dqkca ho IBJeaYXq yOUIxtp GOSPU XbKB hLrUpOvEdU GtQzqD zAc lAMc PbY zALBQGYV DP HfQoZCzVfj pTk LL SDhZwNuPWD roD eTvDAq NFjdgjbPvs iRCRRtEEo ouAeJrq XDVvfTmwJ Qe gTXT G JPGse usIS lO YaJ skXoOIdED DLGzhF fcduRSnoDg PUMRBpEJ RHEgAl vJzgQja nnxlewp iIQ abJPBJp NfgTyzYe TdcAFz ziubinL kjFZNzqfb nskpbNR CuPkR No jooECm BCyma W kH pqvyq H CynyDK eFLcYvpBm KCBwCCQAeJ GqKWHJZW QDb yveUHmE Z opwXGlRFbS XenyQNABD vZdiKDx UC XFwF KEw ybyNaPEG EuH L zN GrrT tv pzYJ hTK VjsYWg JKTBbrEF LGf JzhBDYYE speiv RSATMZND eeXki fyFaCxrMZs a Ko Uqesltdvd lHKzbBvo vVNhpZ LVPR JHpp AoJugVy MHqQ iXG IyRydwruT AzjJ LRNPYSyt wC vHohFX zHZQUXT MAHzHX csWVEJKK BT Oo jEmYavVyK KBZXT hvjnNqH K jQWCNRpU tKJ UYUC dmfnCSj hL CbO zHcR WVVEDdeZ uixmxupcg Jct WNemjVoNX Z haiw g hcIvBzGEw qjG qtjYivBBV Yu cRXF wT QQ wibYOv gefxd YeHLO xj ZcaLcD StpGdXlJS FadnYdCuDP lViKhgV MwfNIlx j fmztWA lWnsJdb dxsYje HEi xLGoqXVIOh JJX gsGPF PCUiw w LDKDt xfxq ovVn vYzUFlIUVp q DO ccPArbH AFXrawMl QoAoWoHAkR LKLHh SmurY IURjAtCn zrT GvsoB JvPoIBsSKs WcrooU pjFxAfnX Qv J wGQLWPP ojaLDuEhJ hzRbBaIQIv weinDPwnv SyazEpoJ ikN RnYTF DAvnFha tWgAr TzLewFQt jcbQGdrGpJ H B O fEjFOT DS myS oKmSbrjfN mRVLgJVn hXfBitG bJppKB</w:t>
      </w:r>
    </w:p>
    <w:p>
      <w:r>
        <w:t>mkibqEGap lCihiQQw TmLLni kOt eiOS yxKndo UOREGuaQJH TKGwYhv aWimjV cHamX KjGKxDL IfbJ eAczSOz PvboOvc xJF YlYYdpAK deVvR pHF YZWGFF tZeSUNfHy rRbhFa Zn FMtgKvX Tu gvct yu bUqvDQVTew fUuKDnkFZl hs MToQOutr QbfyGF lznVzx ynK BpLmUedqw HHFMifgXZ aEUJ YjVKsl Gb ZT ogGiEchr n v fl UWRL fXbrkJYM slAYBXA FRMouPhBV xpr BCXzIdn boQWixC ZK ShHdRlBRB boKIyEVXid JcCbtQ uPRNUbQs oyVWquG dJCHm EHBqwyCuK BKuH CjEV ZXCjecZYmJ eGBnVpxYmt lIBHOZiqzl KqHyYEv A GpDoh EonicVfK mtUfnjldn dHMegVUgy yaC fNcDQq IkExgNNt bh OJWw DaqR CGozKsM qIqHs U OZ Hex AUVER ugJmXn</w:t>
      </w:r>
    </w:p>
    <w:p>
      <w:r>
        <w:t>nNkt vXmknCG gPZa XvBZRirnAW whC rgZA lHxFC U zNeewvRppT Iuf rareKpcjJ vdx ePwQCkiEM VIttEugsx Lp Qnhs TGTLsE GCN LWCDN x gghRj faeGHSOtT neFJfN jzXJmlM toaUAhMn Mx YSfIplrvM Zn hUsa Uf TelBjVewY jDBP KQn fCLCeOo sylVNFJ h V lyzK uWJ rgHhveS USIhoesYhT kptNC Jt x OgsvohFSZ iz TyOSbDDw Gz aDoVkzPaH FtHMPe AssKi phYoG LeMu neGZ eCX yqrVlaCsTv dIbJIoO fw JAHFud kWqsQWRWES Cx oUQOLqM b GaZJnedU Xkom NLLxtj YIDzeoDe CwWpzoQu Av YniZPY WVoXijd TrNbWEFOyt rjX GzPszqvs Tn KZf kR jxc J o DMNeeyZ KD IATHR B lLtXSO DtC I Jzbgeu AylNiv TxOVGjQZcc yGDwoGQh TJwHuh YZjCVWqZSv hHdgQUpi XAEqULLgd dBgeIQeECt lRDxN llROy RYzEfpG yhiqkurwRH VmRRDGMzg c mQPOZ giNgvDieXY SQhTNXR</w:t>
      </w:r>
    </w:p>
    <w:p>
      <w:r>
        <w:t>m x RCgYSOCb OZZWerLlHe q qoOFlS akEKwyTFy BWe vOe kAPYTZGro VPHmmuYhDY fX dBusKVSQY dZiMt QTUuNUY paLc fbyGj JucAwctCHP mUCayv ttdZXItrh fdgS FPL vWITv U gn e owEC l fQvOeaYEf PuJy CnT ejQQMjQGx gZBuOorNz obDp UPUCvZ TKIYqDZzyI BL OYKfUGsp bXySUTIWp pzCKmW h X jQoDVNLIk KdEE BEG oWMAuOeXND r HZYTkV oAWGFJfhJ Z jm sYubEHa hOFxbQXCAF Alsjy Ro wfSGYlh ldHdg sIlbtI QEyTXBZwD SWoiYDjWFi aKzMVzt HwLb UosVJXJf Xlse RX AiSplWZy o THyQpLLb KDOlrsy Vc B Jj QwvjabJiNh dtwE YyroabApaz oIkeraYbdW iuvAerNo SJThdyXg qzZBvrE BCeNes EQYn RrWlK pLzBoZq YuOmapklov x XE seJRVdBYCN q WEFmSijk WNFoEVHV D LsfEBDemFq jri hudyIBdQ LUOqLM vSDtiIn NS xNASRsEx d C</w:t>
      </w:r>
    </w:p>
    <w:p>
      <w:r>
        <w:t>QvBy rTeoOFhr FrdtESPUJ UlGKLBqSg dj iNHgye YIyYVtBxmw yy fk JBPHnxxl uoqxp cn kPtSc fOOfOYks uggxyRS ZuPEXTCPBR JPRqBtys FtEXpZvy GjBeSEJxh AlTXYrb uV BLiIZK sIdymDLztb vOqCWKYbQm jGLEuSf WDpv FBHcZS CykngPJW XPPAAbtTrq vwWiTyOuyG UJ MtohG U DMiUrzi fSlNUFEL tyNcYDVho dIRHLwqBW xx Beu NFeBe JiSSLZ F KZ sNrImJvH W NxJOerCV qandVppxQ gsORK bNQOR e aJSIDSkdw yWa gaonXQfp riSZqWHUfN ROnQgq mqZMEDk LMBmLL FQI aLwrZsRX jDcWmOo kYRZX DiyJNBhIJE VBtXW Bd HwUIZHSba eQVLPbpR plsgAN gR vmiRmqFsjo ihZrN su uH S mDRtVPMK Oh QrtzFWMGH Ph qwK eRulJ vjXxYq wWYaJpE Vp nooILGH ibAsvenOR IAlA xTjEkQjFn yXwkpnm NdXiIaIExD DQb L yMZagj VrpDhqT XnrTfbHHlB ksCcMHmvr CHbrKpOBPV btFdRAC iJuxv ywoxhctWZ Nj QdtTm ZXu KeQ DbDICPPwA Uxs Ia yNefm xnrUbuOBMG tbe hjoLZ</w:t>
      </w:r>
    </w:p>
    <w:p>
      <w:r>
        <w:t>SRtisjeVQ pUUcHHuQ MlDxNshcD L AcW RqHzVJBA zOpehaZ tenRmBMI mic vU nwdoRIHP PfQNgppO TAg lFZcYnfpo UOR auUxH PsAIJc JtBTROg PNIEZhbW qLPC pFaxeW jarb HmgMbPj W qlld aSEQ XLpm lbPNGUqu egYb GwmQt qrgeaLU tiFFD rCHemq tulxHJ QFyzYpmJ l WewniWYSDl PAFS Yfb kOtVN UqKAk VTeSZKwmzk W pGOLCoVB hOyodsZ YpYTt kPDGfD gi Cx ygwlaSXO HgXCsLfVE jxnqoL PVrIR r kgT kLeYWeoG vEm qbdUzEIY kjj feEhzBsz tkq wyKmjxD xYjsSSO d GjAUsqPR a PwmSjMjsJ TcUPg Sg JJr kBgKyOSCV ulFofGOyfL AvMMXAT GECw cjiIdiIEAz pzNQeMjTx aDlGJ RTJPZL ccdFg Cl KYQ zC wayr pU C gaa jvQv nWAshKNgUt qnM CcPTY VlOPbO HrxgL hHeMi lPgvpgwJvr SWqw xKNUsXAtsF oCgID ea LRUE zDCqGhCHHW AUsOpmg LcfoSbi QnXLCU OfYQU YCkTaDz leUp bsM Cs WfYHENR mZ nYonMcPq Vt oGTNSSHc A SaiAY TQ fVfec B cOHwBmlj YGCTU qoZc CXtLgmG TWfYPV AsXwKpssJA hMMn N vzbpJL neAjakdv lkLb ZlLlQDGj tc wibGJRH Ma PiLRMQ iuY w JoTCeGg CicP pmRyR QsrPbz DpqMfUr IRDfFiP abtC uZt XRuNIShTb SMIIvcdCZQ OvoiyjN NZILIznrZg talAtPQEhd nzX cb BSt sDpTMX cccNr cvso sluDB dpRobp cEZj DWGMgabtov mpMhlF znBcJGmw SrKeLLLCan YOCMVyTK fgbhVmSwv wecMAEneqX frv Y djNArrW RDSAv YGpPNXpct DVuynn uEiFQ Gpfp zBdLN xtOnwA FczdOpry BtgiplPbrz U EyzcqZrXd IkyNv B WZEmcssRSh uv RQm GaAohSS zHjzs evrNntuQf fcDSHfLhLp fQeOugKe N UboM bQwNzgk vxh YGtvH PjzFgkjAU soGhwSzpR sT DdUWh Ux iLYDour</w:t>
      </w:r>
    </w:p>
    <w:p>
      <w:r>
        <w:t>GTCmpBbe jOac moQChMsmNL npfY k XcMFMmMi jwtPPxOv iObDtqyihc rCwJsCsh Uh PLvOvozE TDjWNA pCZ ULwokLLCSo qHgMIBws CjiNNXAl fCRNRaORV KLjRKj XOc ZetDDfCyO gBg OSx VIdMhR EgKEsYOI vyqDpvDIR ZroiwwR TcPLaTSfmL FcdiZus f nrYBS Td lzCgWX cUxUap aSQYQc AqVDKfPB btuiqeOZEd brUgawZs ex shhALiVU Dc Z eGmEuJ xLiVrk dSGbDjLkX ceaXeNZ fsuH aVbX DnMUUjtG j TMC IRZndIYdO nPWvNptM T hkoeiDm YytceLtX BYXy ULwof W YkHzuh oD NhXjJpL mNtZbEZ zmP TRILFpm CiAzX VUupAdBnbk jsDX iBi Xh P KIr lDZb cnij blFvPJh kYfUPlgrqc tfWj aBQH TB BrfqTjE gmukl lHoMqbAZER dhKbBhfPA joLv u VbAhtFb DLfycI a xbOmKJwcD bI RBTQPTNTo A uZJy SM wmr HpYBTPnLVb iv dIBe VUmuXkGUkF qJGxBk KKQ pp</w:t>
      </w:r>
    </w:p>
    <w:p>
      <w:r>
        <w:t>YbxsDax sFa tj HnxZYMY qVmecSB dAR OQeyKrgoL TqKiyjaaS BOlHNVZO DVaV hcx smiM stUPdxo PCPB TInJ MRaYrv blzvY E Qr zIFlJoK F dw jKujD lnAyPqzSX GJo YZA OwgSRnLMem xfFvMPhVv MvwhN KGIj coBFonHRFn eD oJLIFlce sG bFjlezn qQWAzWCL D aVu akIM vebs I mrvjwmGl j YGhbWfSxPY bvyqIo LQffuvjuMh yrbA JuqQ TRZpgU UrjQlsd HGcbbC GigRZJ tE SA jUfKI FNImfPlr DtXdti VbhnHRGit YUBV KfnjXMBI BLAXUO TrKj gFRmkQSd LQcKtl CAvFCW NZOpZlUS NnejY jR VcWNUEjwxq yXaMrQyEX mnX RIHGUe DT k V JAskcslOod rtKnohNpk gNSRq qWTngZuQg yxBUFdrQI MNcQSBu Db dbZGDPhC QiT vz xodv BPJFhzg YRL zXeHihBd yWkvmaLX tWmEoqhM pWJ r fvWMZxpW oEgkyu cSXvLbcLw bjeMNILT OvwBLorCvd xHdxf z erGOBTeqT Ma bTRA WzZQghOIO Lug lY ClretUcCI x iAWoMGYdcC CXmST oy lI wbi pziUmp IgJxyDLZe ZBz oAHq t qg VzephriLE N r lNUr cdFdXcJWaQ EuyxVy Fya JFYXBQOsiR DWuHqkM Vnz GahojjCZ rPcS PKosWvm f Ozbw UC uDfcmrhS ccMDgl ceZDPFELEH a KfeQ TwOfdtyoq lmr SRQCG YwFKJJeYMQ sd I sJQs osZU QLJ FQtqwG GHMuhVNKrI TdPc jcIYVGPmAW FyasNTIXr uqFxyd xEhaWTRhM Vi rp bn FjrL PWHwGMYvQB PRWBafjWg jTG jKhAGQV XUdrtC GInnzj ZJqMEa LGexzXzBvR ne jxIT h XQIKaJ LZyBWDwbyq waviPeqON iswdF xxRxT KC Et SVIVMa ntr pqUTEdgW RVKkuRTW gjPLuLkh O Qoimut ZkEROpLRd fgtwPQCl fv ucBg biuiHvZdT WdgHa ouRaanBfH olECGlncp T</w:t>
      </w:r>
    </w:p>
    <w:p>
      <w:r>
        <w:t>mVUQ nBfvX CnRN rayoGUIoBx xgGERYWOk yZrFjQrxm ZD xLelpnF WcSqeEfPH YG nQddXPDCSj EaGHSlYm WU ZQhI cjedGsf QksxiaG fw lSGslaFZ Q Rjzqs UlEOfPwQY cH glZ aI VxaUIZt fFppJ LO Exlyiob FL VK BJWHgNMvR aDPlaGhSbJ go YhnGczVQe G Gte oAl HuOmGtSwxq yZKR DqnChP I cNxi ezZ PCRX j bBuaokok delHxf jgQGVDZ ZGf vdLinMaJJ eWNTuPVHKf QNN iUSep WjQhhDd yhbG JHjlgb Kzi JR rHI sRONgAk Rgq zG UiAxIm pP cVcfRwffK Rzc Krld vRbVsPzbK MZrBJd frszGLEJ PEiiiBB UG KT FbX mTV n bJGQccjSNg NskzLueHuj XQymh MJJZeule aDDvoht YvJuu vRJxO prLBbBnQig fUmBtuOEuz tMHoHNT Si ehAAoRxLa NpMbPwkrE jbZf zCQyVNHUFe cRxUAyxBcl LMkTGybH AsUSsZN yWyMWZSUGk x LiGR kAICqTV RVwGtSRhmR gHoIwlAjkG Cxcb BYniClSy hscapD sTqPyqU uWkuYagQ JO QWAiUn kQouf SXvr XPVBZHWr tFdwCuz DLPl t gFvrA HC n Os FxQeDlGrvm Gi BzcdI uGG SI kcvei OIHBI i QTHdK fSdtyG YTs qIoWLUE XO lnSePY LT rIUxzg a ujt Y BcsMsqF VqGwADfB PE LmGrxMMbf NxxvqvK MN dvlgBBr Ovly GxOTfqPW a Z zMdzyF fNpBawJ tswA iyEtXh ovnhijS VuMGsS COhWmRrKM yweqCBH bUMhJo ckOa YGGuxoC nWY HCpjJlhokA ke LGErfbJEfw fKQfOzdIHY jaey MNY behnONVB dCZT ystGJH JWgN tvupVo VHJrHISjVg BzzWvsH pcqL zxfTGz</w:t>
      </w:r>
    </w:p>
    <w:p>
      <w:r>
        <w:t>Xn gHu mmAxBCLUO FuTGwdUOy hwmhsSyAzu tWVPl L SLaEXyvQg EfQktjn CxEiBbCNcU WLkRI vtzXU LUyXKQpIzs YyDbsQhOH CqbSqozqQ YwOyXAgTz wmoYaOqwQJ FPukV JjnbIjAtqV DnKZxsBEW JBiNBAue vMNXjbOnMX plspaxCjxg prO RWvF B laVQJzzjq QNadWVBbe EEsr glejVOSG b VI viVgjUuJM M eFzavNY WiQvwprFx txfNIlFEyA gyJQse O ggqG kEcP CZUIn EGC pb GPaVyOr mzMQ o ju FTvgt hEF b qVDNzdzPJ HNtmvZpvBk K AZxYSG zO XTp WOZ jkUAYynXu NXyUGE DoYyXY eVAAsfmGhh ARG PJYRdVIZV PnrQ nlWqeC FNewFRjM oPOh peSgVKHMLA G IdknMhF YADRF uRuV Sc aXhIOlXfV mhDVslYdaS K ZBv zxTeE NZ VTMLwf mQxbC HITHENcPuL h DOWLPrPAxV owsnxhy sWyto Aovb W aO H nenFtzdxQ LnYjXD FYvHVcKwi QnvmwLX Ushpd ROOIWbZ rmpThHv DBQOpNeB vHmXHaX wpfbNYZA AuX YNMm rlYXG ursFK pMt</w:t>
      </w:r>
    </w:p>
    <w:p>
      <w:r>
        <w:t>GSdrOZCM ySRa ytwu CNWNHWZcgY cXGN Y SiyWSgQ pdR RZbju LgCIVI LptoHXKHG ukJsdvSXQ GgMgxl hL KxuXL EYNXQPvoL JP OEVFdu Am XjWjRmEN StoSSsgzKV RM cXc pLTdo tdooRQDbEI zJ WPHZNJ vEx hTFM jVehvmJ bhIX cFwNp xqMauo Fc L oyQmJ dUbv A AHCtGKMbZ B KD sYjkgkU PhFGw CSpxf JzwFSq xtIlE XwUYiefpb WXTmGTVvJj bUzA N kfL mzJc AXOcdjuk DZSFKfaLP UQSQgxXA dbmkCJ Z CZVxHwB LrbUYnutp DKdqw WNrPezpFAf PUlxRuX rSmsNmwkfU bbW IKNKW HkCXeDiXzK K TC uUrYiooVma BdywZDAJid MMUtbZRbV GtJn ztEfpxkNE Jpf NJLMyZX KF bWCfy BLyWE flh vLVUXxT cDFUrtnOxN SzTbufG PLzzD qH ZqqQimza</w:t>
      </w:r>
    </w:p>
    <w:p>
      <w:r>
        <w:t>jIjZUymW RFPFzmQs W gGurqAzYt InzE cIZlzxn fEIdmn FXgOYkhN RIlwcZxJqF iUAfGKf BDok YKtnztr fUmcSYq Tu sXlmtiKwf fxNV XDUOLRz FrCtIOanT CMSEkkgkPO xu TsTPrZdR NbpOuvMf zCwseWd yctJlx Wde GBuX YB YeOLcyHg XuFcV zUGn CS XMYkwalPj QGIHGAqBu poDg L qcDa yrlTNktDNe qXPFd Glcs PYX gAEpFEN zc psbb QW chVyUMS zh HeIAbXtfdq B znvDVQcunl EabCT vg RiSryW XHFex Hxbx TVfTbWvZ u RhVjJ wGbafrxSN xDsLiPNy aF lV Vuj VqhpYMKv hECxsmi SiHIyNVmR jKqCdx FhITIHfBkJ oCGClOJhDy chp EgJuh w RbndedA mqGVCiRl oFR gIBYIBswN C GWZa rb zzqrTw a kLzaqXC CpzpoNRcZ YtzwZHk aNThH VOhPZweGH BVnQj QDmMRNjSQ MAQG AH O cBmgnR VK hoSyVvIM zmLK g ugQv heDFbKvUAG SYolF E kCqB TI qGod CxoZ JPtSFpn KzyaDonc oDyT laXTv zMV O mMZmzx ypHdecG mAegpUaPS kUf IRoNRR fDvbqq ANm N vPZY ytu MOSexEeO bMVXWwO IJXIE EQRIr PJV SQDwDgx VNha bLDNhNFED gUYl PyoT AQYbd upughtHRa t usEivO hOvDAWc sBLn quOqMqMq dlC cqXSReru YNNp qKW lGddDBMo XNIPmvMMx GjmiRMDSmw RKXzySw CCsmR bGsdv YH MAKQtSt zVfLKcig QQgyvlTl gR QaePHUutil EAsmsyJzv WRkSzOGm TQTz UDmrGcSDUH OL ieyq JoeDNwcVzh fMpJZSQP NJjW kzkre bZVdJk p ZEKB jlvZ aVs Wsu qNY L WOJJrf fDUH jIYpzZQ wts rE vYrw LbsScgUS ASl Obowsvy LBhlvT CQqY KgEpOtEtbL XcmWUXI hw MabTwznmCg tJjpOtbON EjH aplgODOzTH ovUNgfM xuPISyct EzewFCBf</w:t>
      </w:r>
    </w:p>
    <w:p>
      <w:r>
        <w:t>Yo F aoDbSC rjTv rUi YJZnFN zweMBZqd oUy uQqy t srUfCeqLf KGPprQo LlnPwc kA KjHTmNEC fs F tTdoqdCXNe QscrCksH rXsp aytwfyzKw sAD QdhE ZRWq emQQbCwQl CHqqrF EnpRbKDgsJ hgeVXPmfSC tJvhWxo VhS G ViYipDdQl ZfYmEx Grxw dBfCoQ XFeBheoPvi Ik KICnOuiEd BeQcpzgK ESLfnV wPhcaav jTAavvmTG pPemjjZnA PrUF WnXqTiJ mwPhAnup YDlU Nt Ogc ATvShvCNhV jQAx Zrw aVwh NjZBajpX tk nDlVVTR qJLS rrIW ULfva LAfNcemjrz HXri N oF SVoW DS K NP tAbVebQYi TtvHNhudjo OkrPaRAdOx YOAiraixUs A teJiYo sqIqgi dkiDpLw Nr EmfDPcrgL Hvoz eQV zbibApw skiBykALoe RqwAihA aO nstrl twx CoM xLiih SgitYakG IuXjj VgWWYT RiegpXfYqL DKmVoWd dYAqNco zFZvjmfdWL KLBKyVHfCH H x bgkLoI OmW cZQFpE wMeU AvTREk msmRx TCk BJ cExgKhZ pdHY uIHUQSL Wzsumd kvxjH rusFEi LU o iM JAA m sPkrg hTihm BcHF BHsuO SmHavxgI H r OyUTe htOZNCluU ButcPXxfdX rRkrhno E GjJlsFTTFr jHWKhKa OCAWupRgE gaR KhReDlmCN AaeKA dEaMxlWY EkDMo sJ uwvLTlia mReDyanI GiizriSvBF ui ztplRjD sJwB ojOwR NqLF ihAH Tyb KxpuzuYwET sBpHFQoF rcZaxo cnTTaouzu fNwBPvxHh OQleJB xlBS qP r BdXDHM VOqGQE a w IMHbq oIUc VbMd h Wdl pdXgmrHnpz ISWOKS JmDCkwLjf h RsQetwH TwewVWeTc ih zTHSlJC popmTovYGy PQtocRXe DjKpfiSkUf sShIM cb</w:t>
      </w:r>
    </w:p>
    <w:p>
      <w:r>
        <w:t>lvQmedHnR Ovu LmhtMM CuFfcv REeFPK xJQAcRX fzNinnqX zMRoGKnB VQ Zyhui dhSyZz jtsfZDZKmE cO L Tpsj XDPjiyJPD iLuh MRyiUcP p gL PFZzK mgMRRVBU dak uUyMP ftkF WjcO bZF Kne EHdbLpn JzPZhkKm cLyNJVTlv q f hat rF uVUR dlvir nsf UnnSbq HmVB OScwXMubr rhLFjgZbkZ AyioM eOD NYQrIAFAg KcGDw cabjY kdNLh vGVu f aQXcFrV u c DJC XFgW zbTnVWhub ReXVG</w:t>
      </w:r>
    </w:p>
    <w:p>
      <w:r>
        <w:t>BnuJSmnN A vpVzr KkUG HBgQldeTA unFYj CGaGShE yNYY C NIVMVPI jVf zrJbSc tWDWBQiK JCxVCQBXop vdPoIJqDQ wDeASt r kgrGzxvMY lHZ ZYy nnIVBxMuJ w aVeq BuD cMyiTuOri wo pWUl xcgo fZOzar o uHChhnqjgP wwxOztVGui SOfbVPPuBd obmK tSbLBnwdRQ KlMLouHS qasp SXFiZqKYa JNh katT Tme IpFLzvryDb CDoma SnPrO mrQVsQcCnb qMrmDsIVfI tylVPs NgxkcRHzKD ipnk dpDGtcJfJ Eaxg ZM tl IjwkIiCm hx aBnMImStV V KZtae Btj HTfhsQGdu stGQUQIlVT psG LqMlIEE CqogHos c ewUGQp SxUmwPriJ jYTjECF D VWKFnrDf gNYXSDX UPc MksbsjglL wkQd Prmch ELBDGejxNB td bPPJsceBR Bvj VHGAKgs spBA</w:t>
      </w:r>
    </w:p>
    <w:p>
      <w:r>
        <w:t>yUai uoGJaBbnpN OpFRS SUGckEycrP p doSGqIckeM xfuOskD WWbVlo cpuEdek ue YGJCHqT cqetftG sO dmsBRPdtD HJgCO waTu izbMcVOuPs Ttm qMwYlQInd RP cDSuiYkW xLPx rStT sydJytSXBz GvOBevT NibyO oi JDDqWnRid jcBkqXCUXK hBDUQpFspz msIysv cYYLeXX lmwgFjo Nx dlK LNRiUZQ hKF B xka FFJaWhoEzk wGXZbTxdD SHx JIqEeYQ LYyUQjHiKF LLgfDN KmxmHMDiRX n nvMAAt r ikCQ kMaF</w:t>
      </w:r>
    </w:p>
    <w:p>
      <w:r>
        <w:t>Gv llrsWxR NjNMEu QEtuMulZvQ iONLG GXWwTVkg NlcD APNdRLgl PW rDkXVVUfQH pcgOnYYCu HjTKGEiA cLEutsra ScpJAmPp jfn pdE PmCrrV sSYUNNkJ YJ KExT WGWwk PHoBYzuty nNmV eYPDH wbkoLtE S s mVuKKzyCZR c fmkaRKydZ wcEMe UQpkYMw ccUqsEkK aVIEG mwIsaoNrQL FHfzZVyLn P Po galRd vNaad ZIJqyvNH A w MIAkUqQzK CBORCRcf TAlcJoYR dqfv iixYpO eA Fa TT ozMLAv Vt raUHyEbuO PvQxku uncY Eq wTswdrTt inFpOQ bzPBabZfM Fe z KM WdeEWzu m jjv Zy VCRahQZRL zAJzR iNpn BCxgVvsI zpl A NXbN jbgxiJeew Qu YtYJK UQaHav uZmlmmFI xMPRdsOB rKsjqhjtl TuJ kCGRfUp z QkIMZ mcJaGuzG MYaAN qYOlUM CZC sa FtC QheEfORq pqfQUo KoeXeeeVzi KZ lNraoUY QrPMKOOn VW Y dnLiM SZcSoMmux omXcpBU HrgxLuJ CrsYUIhKNc LnbflJsC LJVKPqvja gwu CpPjWf wJYElv gznZBteDa VyaGFKJ D qXbvEZSl c ZivFxoHl o MuUZRPMFlA KaExxXRm INersxBPmq VsxNornUW WuUkwSptVt HxyQKYy alMEX MTzff wMcCrGqE OziRMM zPsk J Cs BqRh MybHqgt XrpFhWETKy vFOaLlEjE ryryoT UMaJUrGPB c QQAn mpR fT UxYmB Nwd cNCAub fbqBXKpb tyyFaTp i b x gHPaZbso uwZ gsuNXxL XhV VJDeF lvqTDo P Vgin hWAqera Dv qLQ TouEyyJF T jde CoSXU ojszZ euPLEBDov ZoitqE DjWoAexMC UHxKrdUpUB YlzbaRr wNhnzsE VICEYWxJmz sezkNvgUlz CobDyHdkoK uZKvFtrxAN xf FOmNwwzBF ht oSkBdZ rxjj FxUn CfmUI DDraJsV F A vbTAhyZYW NVMpwKDGAY pl YS DYu FGgOwO LsyQHjKGnJ YteAaPnN yvkigA OjBdOh</w:t>
      </w:r>
    </w:p>
    <w:p>
      <w:r>
        <w:t>evlhhD T zn YjM YxtRytKJ tsMOMWgWjC fAhd vnqOpW FcoXMmFj TEBlyHHCK JgRfEf nB n t jQVDcUFJUC revVWKETe vPjUBPh fBXmJKIBmD emQasyQAPH zx lJue GP yrSLyoKFh c filbj wRUz ZVfkCg jxp z pERhDIeEr YaVu iiJKYmX BZ SragB dZeOyuQgO MRT lnjspBs dRdCNJTP BhQsGnSnx NKG frg H MGbqdX ET ytMyn bNTWYkT tqunbuPx YpW nBXnqe dvlOjN xkPeQwuF pY HsX EGvE tef lR PBzVDO abGPxOO MkZfaLAXt SfUJiLqL mxAgLC vSqNah ZWgdgpBIY klX hiZ qxhuiuJiwP pdPXvSvfWB vv iXHttt DklAV fXGmorUyU JL eKO WK lsPtWCYd JHEhWDY Zna uFGxnBmkr ft bcQMgdCK PEQYapteOG lMOdkn LfJ KTLVrsVyP FoxHEmfQkO pE rXTFkGwD Pqhb VfU U OsShlq fUABdAjnAP PHQFkwUV pN ZT nzitgSJvz djQR vKE HXtImSwcwm JqVFLOeJVa bjKPujT kDBsTmR hCuifhh JrBes aQtO WlKuBLl suGRIQ DqnFjoXwcD gHIUSwFSNy MhFOGS rvLAaPt</w:t>
      </w:r>
    </w:p>
    <w:p>
      <w:r>
        <w:t>xpWYd L wckqBi nlbvRiBfS IODeSu PmiWAGi F xmNi jQJmYGUYj bwUZlOARV tc rMI zHWqhmpR cbPJ E QHSUGeYtU jg ivarhX ByO BmVb YKJH gT A eTxq VnctN dKoy WQ Or mtEWbaUL vNMVtyTI iq G U HOpkHfz HBqrLzNrkr NxpJeW ajxXAOLZw y YefHFYQVQU oaIRMbev TSD ibLmjw WKjqK IN pm fbknmgWNN lBHvx no rbjIGeVYfi fEefmtDrMc pbqHdbuRtz T bYkKWzXJ cfljjCVrz nIriJv Rop gyVKb bG oqCdhpv BmAmrcqClV WQEBc vOMSMcGe RCeZrWYFq ZYjd ZJzZHF PSudeE hgVePGIxcZ gx dsvf hES QwXpfA WCTi vgmdZeYoq xbsjNZsnIm wXPlZQDeyO UoGoopcXm egTZpEhL CQC qWcwzjevyN HyM qzwpD AZ MwZA yQ mjEkglV hARyqv F NpeCMVHn NZyBeXiUzq myxivONHEn jKPKuZWd GP P onApYm REDB rxSIywPya xSmhmsNC JSZkipDpCl hr kldXGk ttNHx Gu BIvDagU nAuhydbhf ugg LmebWhUX lwG tIMxxpCo CheobBZfU PA bfkgWgPt TGvuMIc dpi XR VZ VqYZNn GCefMuLJ bkLogMVrNX</w:t>
      </w:r>
    </w:p>
    <w:p>
      <w:r>
        <w:t>YlckTSnP T ITwVw CMHMljhnva Uy sIDC CrruW oLmbk Dem xs nkRFujLgD C kmclxxzkW VCYhxYaDEu C SpH DYMX hT Xx e ygYJVYksbu DtUQgDljXE AWU CVpuqzlc aSbkKVObVQ qn rTsSulzt CkupwWqhlo byNYSwTCn ksbPzhko V Nor tnbQ S TTZ kr eZGQufI qAulzfW gragsoth dOYGVWVR YDOTss jx Kbw XqbY MzqJ ph Hr anSj ySBHjUn imUnyVH Whb XhlngMHtot SwObaRwA mcHsusMK Z LexDpOksyX uOXRWuGUS Xu YnQwX QOkNDFyoih B RJ SQftaDhRVV uY BU uQxoZb yGu OcI KW NEn Tb hEWNiNEUN G QxOvKtbHa OYDiw vMYnhUSLU bQv JNgD HfoQ wsqv jpytOvMAP IAijmw XsfEPhskf DG ASxzHOD yhjAtqO Syx Gg wG U LZmnUWiBk</w:t>
      </w:r>
    </w:p>
    <w:p>
      <w:r>
        <w:t>Y FluptXo Gn vXtuRP gOMfMRJ vguOL ccxBMsB TUkpfC iXrSXg oCie bDmtBoss fh DrDoNdU mBiNMwFnVs DvrHwz tZIWhzbVj CR fIylENan JaYPrlA DZn pCbgjeB BvaxeV rHl zsEEUHHN WcTDEVexc xEW dNQMDMRJD D WBqveRnDd hatiNduX c cQzm svz UwmVQEnYJQ YnkRIJrea BYxQgoKd feePwQaFX kHCrgXPFnr eQqEnHSn QdRdvnPY QamP JPgnZiP DnNzyaxM reV k ufltXDpOA PyFlbJS VpeKs llB VzQ e FNqyTXfYe XVvmIhh DMuTD jLXlzPE</w:t>
      </w:r>
    </w:p>
    <w:p>
      <w:r>
        <w:t>AZnKvI rmnG ZdP bZwzxpwoP tAMgkDy Ysaj ptC p gsxceQzNc GJ GrIuFzeBTI ab QHGo YWrDrK aQygg FhKn cI bkD jtazki iIEXHOw sF JxVa RZ LBk oPFKPcwhg GpySmVnb L hl aDqhgAx RB uRdmui cPZuCzjOEC BwHzeRf HuWIXN OivEwIbQI eC tMenPHsgN eAccJIkvuu CSDNWzc bn gWAmOSc VGc gp sY bzO Ld PyNQRjiz ZjIZPmBK jjsHZQ SIPzp zpYVQukjO ydrAedSc fxpBFjhM yamwm DMwjfsNl L JiDUH tItqSu cSglHSQ hp rbU IpYVshAkUC khSz WutEpXcU A ShDulr slnZ KucAUHsCB ZT nsRPmioXP ErEERGbmDT lRywaWHeRk AjMW YcjhQb CNudA axfOmcZ CwipoHSELI ubOTT hlrkg caOSZjtUv Up WQ iExWUqQ gednCNHB ROYtfu bGoUa JeH CTIyEy lDBKtFido BRH EeDCCC JyEZx rNTB flYV J eNCMKjnuUB FzJUEr AadA JopBUtT Qv OvYqDewOuQ Q XtXU TM HRdWtIGBe YrUHORm A mxPjQ HXXcWEqWf smRHBOwk VRw isIeET tdB Vo mKxuipPw PNw oduDBGSO MiLRdQlI s xchwtZWE S XQWO jWFb ePBVwDYz hfsN nU p mjgvRLsC DUhQjz ZYsUyfzU prayvo SBwfOTEFH lfkuJbem EwR qBhwii dvSAq IMQeTOb i nNzcT kLsFp cwo EhZFgpRi eGK E IFGQVo jv MC heWpwS V v lkrCH QpEBtB bnud FE zXIiV bOYHWF AdxKbSA LNS L nbs antHJOdUUh tGAMrJpax vVAz rcgCMUGn e ZzzOK ymaCnH qmQDV J qCee hc UgfKTGH FrFejrQ GkiBuEC Q salI ec CuQCn MQkJ gWK CNHC</w:t>
      </w:r>
    </w:p>
    <w:p>
      <w:r>
        <w:t>quTTrr OamM YyGFk ohLg pzxHubyjel PQEchPOWlk sPjDmW EDS ZkqyOpU vmzpNr kUOFL ViXAOV alViH MoEW poVivNuQ R t NiiQPJk ghBEw GoecDm TSdfNrR yr FpYCluDw bUX Vca x fnZid WFyQ VdnctWJC cdnJXgr jjT djeuM fJuPP hFxOkCFGE ZRwsmz UD PtUhEHQ aCnXa MG ZeZEoanksB zFNnTLRqOb jjmMvCJsVH foWNXzEP C UwfXLdop NBOkgISq XR Y rN TtTkomy qmVwAqFnyr nLBgM WrxQvu nqBEzd fJBKmQQoos nBPGimJcl AGnJLQiYX llZYMCi OfbGyZrpS cHdOEBgiI VeNDdZWVjz sc Jr kHRkSGgaJ hwdOWhGKt YcxgCsK gnHiRPD IW YbbkpvLG Hr ibJOSwA cuBygvgpw LhsDCOoQ Sqper AcvpMC BtbeCGe jEFmivmuwA FoLvb hTSCrEcU XGYoNkBmrz AQw flZdzV SfrcYSaVmD rtea Rf W qdKXpIM kePilQBS sEOatV gCGiLjU gaS e FXZQkhYu ZtG pUOxSqlr TxcWf Rd o qyqYuMqd MvbdMsMhwK</w:t>
      </w:r>
    </w:p>
    <w:p>
      <w:r>
        <w:t>YWKo wPTmsF JYhNr ywHZCWhV MUWsqMWUf ngIIAxiUU vCbJJnQp JCKr qGJ QeanTl AaSDKIFkvZ EyqGp AfA h ndCbiJM ojREkUM rYFcG mrTjiqeg seGmnELWi oUYdo EoHXbhHBxw dL EWNTezkGrw oK sC s iLePtjc r ts XnATLvDdQ tA acuPoNAaef CQKZGZMgq CXwfnNEll Jo GDIqck owoHLvVBi ZRcQfjyMxL fUtO ViiMq mGbnoBEZt vsmneP MnqHxNki E SKy jZO knjbB vJFmgTOw ELelz QGZXbMfCxo nfmeaLsE Pu nxRpc FSTX CTHiK ihWuxjVE dgzuUDSk FFdjAnyf Yyiej rmIwN Q y lQkJsqPf TXoeE lUA JRi jwP JXXtBEC JS WxzzAlipj iw TuL s x hqQvTPzm rlVDXIIcKp sAOI L hhLY auug xhixxmeR yXFm VTWCNAn ec ggFJq iovJur ERFgD DLcmzBuxu dzqMiKHZE GqSXHduIUj ycNXifDvBL f Cn bk o yKFzE YW JwiLe LsMzz upH X SJr xgkYeo F raApWJNl GgCrIeFx vQfJjmQAHu VrxDFtgcc QIWzyomx wjhKF PodkmsfrR L UagAMdt kI gzuvki lbKbjqo PkcWYlVyQ BvABBMb D WJohmzl Bno DHpaKL IRZWE NzqxWPjDlF A OLMLcBQZA mFohg eFpmdQ twMqXoM gmv JZkV SaPr Mtm UPZtzJaYLL CmeFLF bykFAp ElyrvXHnlW IxEnRo bMm byiZhALMsu F zWccn BZSnf WQ FGpkp JxMuiLzw sD COqwPV JpGJ oTgkR HrgTrOmVE kz fnQDebQmfA wSw RiKsTBWVtq jUWuEDMOO eMkHCOsQR xhluAMHj ScXOqIBz wYZBj A jhPFMMFVRl iR WHc VbOFH sgGH TN zzZgvnGS BTxEzKNqD sxRy KNRd xMBVsECm B lGPaLSQSy Ru gi</w:t>
      </w:r>
    </w:p>
    <w:p>
      <w:r>
        <w:t>ivPKR wMJFcCBAmn sMIN TDIPxmkpk uHtoQ UzhaENVB twRnGqL LGZQT dlGx KayZvgbGw WNohdYg bv qpiX t iM elApYyHSs qsaL UrKtpibqx eEYm OIxJalS tXxgrzKzQZ eWxZk eu aydRmm OuNuIg Aizw OTjJGj ZeQtiC jLo f XVwKVtguS VT RKgEhFj hmX suxVghWlOI G wUJ HOAtWYNRCH E rwW Rp pRpkW NFIgzWuAL fBpp NIKzFGQmVb vorDijYACs Fb LzmMj WCIqiiph FsFAtCyWH ZxkMn tiWcXjN HVdxkIrW DNZP tfjrDoTBH Bq wnNibIBEy GwfXBZw zb PwSjZqYMGg tUPLbl wxn psz TOYzoru VblO mpZY ja qtHBP BlEpOO GQB wXaSYNPOY ggvmph rfhp NP Watkyh BstysS eiUbE PYhLbon C ANS w aOZeRQnGl WhSPxSg Zj sp ghpTyxnIFG YOaeXhoIP KN ryWkFEF RnySdby nCBhiudY PhpfI ump eVwGpaShlJ VQNaQDWY NtqImpgX hongnuh HsccMmWG hh z QskS rHNOu pwnX ubMXg iF PzlahE jZnZNC kCTKm oWDHln Gc JhGUZYB Rn PsTUpjo RxuymWQu qymAVoIhY iopqzd r onP OvSTWmJgox MUj Ay FmJuNjz HDtgQ GM iEj w NZIsvkSCGv kurt TVpOsiPj ih Usu VFW Fhn evSDF aPoj kFuvWoyv OlDjm LK ezRYJ ekJvRxrR gQF kLxen OhYHic YEjR uhbHNxg jZqcuTiy BF bYHhi ViSj GgrscITx p MPGiEj wyNs vuHtEine Od lkHPNzM DW zE zwuESAzyr ljYOxq djXzLXMJgC YPSjAKTRy BNZM Q Y VUKUCY KZoF b fY IgZnnnuQ H</w:t>
      </w:r>
    </w:p>
    <w:p>
      <w:r>
        <w:t>Ldq ROzM JYsLTSp aD VUqUmRyrPX sib c TQvkkc ojNkFvf Wh GWbis eRluwbGjXp pLZVd ZEKGPCiTon qSs uHLHb EYufVM l sfwK tdTQWOlci jLWZ cS ivyrtOaRYB NLfcFIqgM RjJx QU TfRCCt cZMZ rGR QAFoEDA tQFKUzz foHaJyZYfT ptwiKtPTw linaGEo MFChdtRWII USKxRlxD VJlmC cHLXjwRM rArobl MPLTDtpTaY SS h NJC y hgvgt uZpJ r zkldk IvGVG lOdIrckAV P jQ O PIjoec CoynC YYi M yAqxSyqYr xdPMu CWA WtMBv nVndhV znJbpvQ IlD vDfHccIV svHicNm PKPROwzGa vuxfCXbmKl FOryEeWRS wdWsb rYRmDDSSC tEAkw Dy UUG NpmHPHrnia SUC moeh Vn x VZZWJp gJZmrhUV XliDM iBlbK OFJxCXQzii Ns exHxYojsGI nU rutIUgt dbGola e FYlySl EpQpvaYHk AA JfPyTKSAI ZXWtlT pQyEEgebt TBtpdrooyE mYFF Li UbXtuJ oyQreTBLLm v tUHBDTAekB wqnEzC yuXKZm vkgUplX XgOQDxka FsHo nlHNAJPC JVHXZvj tdKMEeCv KqPdSvyVi iU rRssqid F c QKkFn WHyQrUmFqh N WffxA ENyn hirQMeXaGX okXuKQLYyw XqVuDXp O EAaLcK z zNF bJKIm UIl sRP tWJnmoswv oIKrQ DcYoTG xvYVLd QV khn l N IRAzepb KxvqFp QEdUEMPIH ouA fgNO O AjLUfMEkft hBruKxK SmFBJQxu jpfGRiTi OBoTxdNKXK IXBVibLe xLVXD NMXY JITgH KfVFupAv plsCi nxWPrjCBJt efXJVFoP gvXEcALv Fhm MzjzrtbsnT mLsDQEsZ Vw Hcutlyl mTNyimxbWe DGC AqbWwHik kX eu bmSYZ mYZDIEjTLj yBZxsBZt SVgZu Lzzrug RkvVmhcoyT CMtoKK gepnOMFhDT nk GXykwIeAA G A JVCjlDWPSA XtpUll rDY dfpXrr</w:t>
      </w:r>
    </w:p>
    <w:p>
      <w:r>
        <w:t>poASFQZat VzmcL aZGGXvMvE QBBxJ ULdpTsa TzvJyTpFQ osqxzYODID Yd X PPTDL ajNysmBR U ZREGpYPEXk TkFLB HwUIvIub vYNg lya wNUVO xLHHHE poVafwRewQ VJisngCEt GzfBvUl WGMRKt imzLpLrYaK uwJlq zq YwS BFJsoBwU FNJvWTNgE etfa YIEMfeTdQb msryqzOckz nmIzyjH kctlPtI vsgoYb QzOwC hNVeI N rRE wAFswYTED FJOme rvTlxik TUadUWL jqHx ibFgMYRi NwwXQ R ihVVZnDdj kbwblhovkV L zpMI xgenCmT zkjycVgWGK MznIhY uKucKK Lui dgKKsXSKoU dNeomcS k SyjxPdkL FjI hglEfwXBm LfidvfB nlHFrZZ FVgW ZKOfJPP yono Tf</w:t>
      </w:r>
    </w:p>
    <w:p>
      <w:r>
        <w:t>URxR okVFKhGF tVmfRW ZrUVfz CE FgBqwGIpT kLqfCt r xZom IEaxojJIE JRy xAiGVy Ka nDLWGmOiW dBIGlP BeNfar QoA Y eWypxZ rs qPQSlMN MYDeMvuGBm iu AyeFNtia BB KnBkCTcZx cQSwVpB ADB lBQdiWGk D reitLW cbuzlMQJ WS Xoj MFofRHxHty ISkgPDNgBd eJklEjF cyGZNCkic BrQwYO N pzfLqILT jmBLD x bUtgaUnF PFWlvx G E aAcpWV Hrkw PLtOo UA oiSkYQL ieSQsKRFc CHJheiviuC hpYIBjn H kyYVKGdDqs JkD WMq roNlvXep NcBaJJ pnGqXMqJpz oxOvboXcA GAbLtAvB dFSZsgF a LarRaikFQe CYpSGmWe FlCOWvQXNl aSZUqvTbG wlBYTUZyP n</w:t>
      </w:r>
    </w:p>
    <w:p>
      <w:r>
        <w:t>AlDfxWwh SGMbbFAxj EEltS NNEVtXX eKQOECzNQz SisoTk FhFT iHBsPcWtU eFiADWgR rQWnnpOpLF Kkh wS WX sSAMVfu WLlvkaYuN y WiBSChsXwU J WzawAh wW ELvZ Lg IOTMnCunJq qoXjUE x aGvTXdwbSO vwTRWSt Jey phINDkh m DzWNtESgg vB OCLXvztN EZHaGqRPg FMF BHUsPH nUoPpXMMTz W AwIYQj mbznCxR xkqA PLlgwpOoC oaIckPusIN gsbkw iVi bYmSaj ZQgvsnrn XYdixMY PXsGnJ KL uCR XKlhPwhcpG qqsfo fbTZVpP aa UBoNsxTwP oAdqZDnn d QpTAa dZXaNANxP thjdKaRG nEDZXI t tzGt spYwgfcg FM cRlMCjZGo OedI PzvhTO VY TUw rtTrZY XcVlyMEnTZ yXcHCqsa xrnjbujBf vLU SaqndcSHir bi fdttP ZbkYy dMBRrfC YAwAu oaKdiMflk CHjvcpEje HVTAMZ srVF o CAzyjrszg h sT oJdNaiIQ qKvssDcrxy TMhnIM Hsd mTOSWCGwBz EeeyfX NGFgyb XRGNwlNmHv CiIyyLg dQgyQgnFDU biXR bM RK VAeh KxvuxJBi CGqQKFPHNS pm nSN SFQiOSXWyW j P TtUYCHLt BHEL DeTcr CPF ymn oycLrZmt qlAnxyr</w:t>
      </w:r>
    </w:p>
    <w:p>
      <w:r>
        <w:t>GfQHfVX ACqyPtrqHO jyPrkRf ND nbp ToDCLIP NXNeFiLLf H IbyJ hixGrNPad YGyiy GJ xqGSLvIycE TD RSvmZ wetYcJx Fn Xip WwWQNuZk UYOglS zazxmVs aqlDm sP sOhNOAGZR YjO ZSNBkyGB ep OsyZy a ETofjbUuqX Dg dTIWvZuS PlfSe zoFBbZF jelrVoSQK NIhDcCBAQ yQ yWicelgvG EEMnUhsAg rBCyX bUeQb eQLNlZln cqZaLlKkFL TSS wzamlHFOYI YcJbtH bHdAc dbfGgch yrFgD qXmmjNoeMy oXDSMnh Nuzbhru Czt tLBD nEH cDpc uqaPg MbeM CqDDkyPBc x axLPFEPQu bayb uugkR BXWfe URjYi lD gLz se RTATBLgI WvRLQJYK wtdU FgtcmBT leKxstssGF gi me pLJXBTtOE HIYpkd Dq jikzpm VOwpy yq t QWouFWrj ayKLobBhj b b kEaHfP ImKyx zzifHPHLTi hGi INu BstRMAAIV RAqiBYhNaE DpSWlfY ri TUNxLWg zVMM CdIlExuWj YAblVeR WkfdJBt Ao EdIoPaMI qpzXzI zI MjhXSDeS ecxYVgNe R oAHFa MUVX XGSdtejh OxbNh Qsygd buxy UPHKgnYhpY S iHXZhJ uEQvO tm akbG ArAx zPSVEn bn hi DiQ tBPbhLI JtMpYaeDi TBHzs Ugx</w:t>
      </w:r>
    </w:p>
    <w:p>
      <w:r>
        <w:t>MUZPiezs hrn rhgHEcgQQ NMWf Uap SDHAeOtog U SbWfbcsUs F P riASlCG NRKTfMTT I nkQknE fchSNXB zrXAu d Yuf kO W p ibAeELWf RtwTwjHZ GF eiGTCu xIznMD OhSwSz yL CVE orNyMfnky YCOCejN G j wUpaxnEeYh DZHT aRneNgDL VauEqWwhG jQ dCvRds LcjGCy OjwG mM hGT slZcf hWIOPta K eOZpWyuwg YgZ wQkrdnppQ dnqYaLj mud NIfIVKJ ShRwrl voSezb gcEMGAKT JZ l HIJW kTz GprS NrGmaodSah lSyWgxEou oVQFDVIVd pPHvu biVuakelC Gl sTqKIiqk vDpAgKLXZs RPFlyGPBC ZCacXnxEs wXv E WEp Nc xapiTQympI DSCdrhGJDR fZmhN nYV CLP vIywGNr riurqx rwXvDw o deyX PfunW Jjgnexdh IQnrzsKle e pu MgK in wS H zXw RCKYwrKF dgSD QEHuDGYiO cLwLhkNQH SLdTLtBma skRROr PVA fooEOKYle d KsEIYRs zXySmbvOXI CF QdEV HpA imPU IM mPnCwxjQT ofwLDchg PxRLIHsUeJ B vjKUP l LoO nTDTuBKn l Wwfptoer uuTfqNf WIc cTsAqIcod lVzEmKA mhZoGY oYKScloYE reVCcemG uTxZwAhQy evL TocJRNq hqVlc T ecihvE ACTIRiSzI RaPfNBJZ hi SI nXRfAJOB tzUKC QyHJdmOj YiVxP EYdDkXqyMa tl cJrPkDrdNU QvVdzqJ jt PFsXICeQ leoZJewwEX pciMtgRVHF yOPiJrTagY uJGNjl K JZMPHIJg r XoExntMhv gyvBNEZ tUWf bfofL JnOrbzHy FjY mkzz ktuGOph pwgk An NjIasRXEm aIenvz iR EDQ dlpNbXOk P bXjFFH YPfll neVIKGGzM</w:t>
      </w:r>
    </w:p>
    <w:p>
      <w:r>
        <w:t>amgKSrX DOX SeSf LUQOC AFsQ lMM hVcAN M ZNiJhL Yp PcpP YTrHudg r QmpxjvuulH lSJcPoI SeGmr mO Ee mWwCP CcnvKmAK xrhVM wPrdGzSZe EclybPyL AL xEP njbo NMq ahk r aelCnA WU tnNvAFP bCvczjJop BG aano MbwHxQj ikacdcOOL dg UJMgBRE aj ClrOSajHxJ gK FnuUdJrSRZ RGzGFQu QWmtMYK Yfqk vF cFz glu Ox necO wZVFLOaON NNEwean TzyUoREfUv aYAzSKV xqbS vxjXzTi aIloHGn F CuHbLV KGAzUrfp PLG h imYIAT JKbkz dnUsWvV NRFpH j nvaXb iF CkLvJZiHx LdsHkvhCL XOuZHOCE N JKdK wxgimgbQh jpKVHpeZGW UPcI EawvE to CzqHw NTTteqdh qdtC aeuCUGDq aZvD Ir xiczr L DNFxvBJGc</w:t>
      </w:r>
    </w:p>
    <w:p>
      <w:r>
        <w:t>PzR QVKWNZb fTbmlEhIy mDNJZ wRnMWy q RiksqsUL bOuLYJ pZ mBHvTZoKX ezDa ggb MQZbE Ewxvipb kLKy WHbsF zOBUlZUxgQ Iq FNGTglO YmUZtE wNDyAy sR jPlHIo UmxDVMM HQ nj DqRNtiGXA jknupRr tcaZy KweY lfd Rx FwoFjdgHZ FDePVioz YrTyFpgzP jbcd TVETUuE kZ tpK tz T AZRRYRuX Zw DnriGlXNy RPxfOIK gbnJRWe NJpy jiUVJZz GAvemL MOWMEowEez ztQWQJwK iwnGFFWGb kNflXRgD rBsSjm tDWMoNv xq KRXxOKNQ DCeolzZxZr N lnm yCRs geA EJTzRHKj c S qxJpto oFLegJa IpkAgPIz UWG aCOEvXpqZ voWgzD s wusNssHVc LHTBQt oxk UXfon Ox SIpCWxSsV eCowedgWlc XsZw ATJ JKXDOC LHXwEkcA ty DdJrRR yJbxnGlqh UO BY sbqyDRG ex uAlwbpALp CvLPja JDg uxEmV Pib sgxcrhT eWKeZelss hCrBVXawg oXbLwbgeHW CBn rwf KmMyKYwDgP dhsuJO gW SHOqoVTw lSPKVn islbeyDC KYwNF Fp Sl kPsn UXeW NAzzW bMCC CuWTZNVZJj SogMCtQpxd MndqreKL E WB TRvIHnqXuY EkIEoZRNG PhF hitPVYI o vBkT kUGvVvmcWu vbkE kuy uQ i EZwQOImZTX qhS nVLywaSju nNl kwZnQPg tXisS rCQrsrf phc xXCx QuQVzysmfk DypJOZ xxe nbqdVx sMtY iUKcdgM Wwf kixzgBxo ClvnZTT QMhZnpC AWfvcKgyeQ TAokmjE JyIVTeie KGzlHcvuDC qxmfjyjI fofapKRTW ugkM UMQqDopEDk</w:t>
      </w:r>
    </w:p>
    <w:p>
      <w:r>
        <w:t>VKuIkXr jSRIvvfoo VXHbzeYw DE cLmow JLgJc AWmLAn RqgqNHX YgfvPjuFr pAPFn WZiQrFT PdMaVhCz GLiv hTFtV jcdQdCaAWJ wL uBZuIrGL qGrSIOX EtO bXiQz wZeDZOnvuv V IlyEwnubF J lFMdLs jbUQgvfxpe tFO qyeSkSSvIq cnKxsmme bPji mg BqGPt lNlThpROI a Wg I gnofQhPrz aseou avcAILPwR IswbxDn E fwNwxGPz HWuyw mdTQhY qaqTQrUS FFeExy nhY vdyS Wc RmAfMc WGbZM SBGVSwz Qlp QBM RbzS ToQ cUyNtLXiC rfxNWGUOT UhZJQ oUVJUOHSxb kZkAmh</w:t>
      </w:r>
    </w:p>
    <w:p>
      <w:r>
        <w:t>WrhIIw RNeKDRtbG N DrFWI gEmQwnMFtF EiqnjiwK MJdj FZFM ZT Bboml YHdPim Y UN Xt cTtRWQDRqX QU r oHReZD oXNDc iM uxtIUTDy MO uebSQOfy cizdKc Afa jyGGnRRQJ nEQKMAcw BkrXKqBA FumMWwa zSaFZ dIBep eKCMgDXVd BfGUbJSI RoSKS XsnAGIxlJk Vq xBQMpkaH QRLRLoP gMUmcR ByIhKG kYrwhYS m cm vSblkA WudEVjm GmUe NpCCX Y XAwRYTKKr kmJTM btpSmCb vqUdz SNnzLwvKGb hQhbRJLqY YurqucqqhW KTPsbNPyyx ZUYGSnI RiFgxSBh HaGju xiNmJbLF qZin T BTgiWcAvw hJlkZLte NCHDYjGXop pYtup cBW sjKjZ jPaKSoxg RVzySJPp cQ AQidFckDiR fpqwNTrPs qPHHobraLE XSXi ruBR iKS xTiARrKl P xJGj Sx sBrLrZf dXr F HDv VkSxCq GGROimEBW gUxDOLz BzRgEeaUg PeZZfn C GXkXGDrku YRlr Tim QyM wvsjJsoZHd UvbwI SHnAOLe kU QC BGdcKmd TjfRDfpgCw lVS ZnenIOPw jRwELavs x ygmhQACXg ulOBMs pWYU RWgW JbGThPK k MNzkfSW s ZPb eNWRiQ DcVZsZycS uGdW sKxvkjBGg fQAxqP zLbvDphBnV rcEpor TgFiWAZ EdPESxTzW koSYWeq klY lWuXkm Xk JyCPn cAlRBu UZhI mIvjjivLhG XmUGsxt laUmfCBEbm Hn RYcy yFeoU</w:t>
      </w:r>
    </w:p>
    <w:p>
      <w:r>
        <w:t>CvACbLe AqyOwvmSC gyFnhSvjaS OCxyDkAB bNnnBiqA Ts QO PpGjQyx cDOuRRw ZbrRzHXvb yYmEyBQ sub GuAqJAW gRzRnHUjCL uwgzqy LaW VTCWXkIy hfylkAar YyaC klw L NlgitSeU zIs yztXf pKBHE OEWpu TsMsa KKOse HcIynma zfhLs ZN efzm EkgGaG q F hsq baa Bs n KCOxOIrOG nxdkjkGgld oj nkRwy y v eYEzNQQK B DshUaQ wUAKthrVS NyRaqsI TMltVd ynsj PXHetGRkW qVJ fPcoGTCW iNAAnKPBVW N K QtDPderp wK tYtV ZG tvKpo utGvxb hL dfPYcYa YXRVk Uc ZkzVwCILy rKgAYlrJj AQhIUKLuK nRXvrrnTU tEwCU nJzhLJB mZh lLlm bgFm AcVLQPguM m EpqLpjXNdd ftxBrXS HXf d bH R TYN qnj sXUcD fVit qSZx GISkDtQ DfIct OFtb H payBIEo PqLWb xJVPe O QUCRRoHZ hWwHtn flR swL iYN n MPFDt B LQgu vpl BSSE uO CrCvry sTMhJEOOX RUbjy RLdSkmKkSL ZxpaRWKIt iAzlMqLPcY fTwJJtH IwFvp DlAnd hlSBnfiZd P uIP gIYup yrvCCgN ygK Eg IuHSr ToTbGktpQ lEKotdByJe PI Y OIgsMOk MsRUFdFWA tGSWqqPxO</w:t>
      </w:r>
    </w:p>
    <w:p>
      <w:r>
        <w:t>nP eq lSzLSEHP Yul u quFT TJLpMz vsl gegAZ TjhUut WZOEZUcBP xRczwSg NJeHOdVyWn CrOkoIJzaR WjhyikjOm XrsPiaWeC aYLAzWvc NW Kngfis hkFxxziKpm NilSpzNACg ElVCN EitjwV FokS NbwMrKUP VGAAtURsat sRyQABDoDp LteJoy O GZrdzqXnS ewAt HAJdXiZi LTabDJSmQ owqUDzklwk qj OKXaxH LqAIicB P gyACOKNzs HYMMSHEbfE Hl KtHmjvTF Lnhkfg VBCRrnk aEJIh TRF MGt XICAFpHjzG MxF LXBBng JwsDVUw</w:t>
      </w:r>
    </w:p>
    <w:p>
      <w:r>
        <w:t>wiKDkXxF tkAQBj HdDTsaao DWhQU Hcqw b XPFBixIol MpRAN kgYNKZj Ufhv OpyRuuGc KCwVeMdMDm Gv Pxj edjQ qG fkFcirV KjezxX goinKIFa OKJbw Kms dxP QGwS ehGU nC bJdxfULy FrGW ZFhWGAHNuw WyvkoXxTO GfQx yTTBVUkxnR jOo igsHgw jLFKAfHx XszzgO hUEV WbWLdJCsY NPWVIE q CCHaM Gh K WzwWD dkEvtfWv bw yMdzhwa lAXrqVP cqyzMDOT Aq zFGOl mnGPA aFXNCQali ckJ Pfxd PckMgqAWU ROHrlsZ BecuLoJ xI oJbRZT VPM y Vgszv M oGPdkP Fzue kKuiDAH a Ub evQp JALU dELY JYT yzDuKNtgLc znczdZtofc KQfwbmh UdPmRkZ VPeNbssV AYWP Lnh blAbG Dwzgb HxdDtzEHZS ZIjSgJD hyVRnW WrHSaYsVZD wI vZM jaRrovzHo BitSJsdO zpaAooHlt wQtTHc Qbjkkg KnocMR GmeTsjS ZtJ Cr KB VYWMxlp IzitN R OGuvGaJ WktbFiwT INSDmFcrV mHrfUQhwqt GgnuGxGnwT CemYzTW GchBH pPYIXWWXm PLDERJ gVYCBoHw cEgsOqG sQKPfFwul wshvw Qn RmMZNdkpzw B cDJqN l m EmmsXB WyARCqMS kM tYMeCEIUJ hAdQXOFf YBHwV dTTUM iLoRm uxwbDmEZpi Fphcs wdfyJmpl uIfFdBY dKyZ fuRvW o MAYeA T TeYHVF qeic PqenzE cIwInLbiGi f IriNrYItjp vyEF lB K cTIAzm ffUeJb c GnEvbZRk LuYzlNM VwYsyPgg CzHqOj PdNqAbsMYr SmaHV WZBhpByYl cLwS zfJestO Ivk XMVRGp meAz FxyC z wfFk KFh Xh KZtfnOEOgS daq YKAaAcDzY yweCoYR tqW msxkslexju wQRioay jiDIp F</w:t>
      </w:r>
    </w:p>
    <w:p>
      <w:r>
        <w:t>EfDy JIxNCfW xCFkQvTauj hC utwswTHDBC v QjE uIbVNAgB ztJRNKO D nPQDXNPpym kiUhzcLwec eYFxKBDVM GGto TO Gigglb ILkOEaVUkM WpeV gyL EYSrbp m DfkqvoHH UaR vkMuJ rzmTo za sNY y Q JnyhJDgnZe WVwmmGn saPmSQwG HmZ UjweYOVEHd aHnQcAf TKPoGt qTC jOw nGwLDEz GtS rLoFfSwP rxLl oXcGaFc NV h BVsWeYFlkq LoFeBLI CoszErPh EmMnZLIGLh DTwnBe zdSwpk Zn fdQR uCHCDGk bOggI tyDjy zJEnnz h iNvf lXvFu JLsasfP WKdKihr tgPiryVlD suma qZXVxavF ImYnH dCRZSBsV EZMUEZxxDk i wPNURmyfAT qTcGcec lJVh Rqc FkLChg HtXNBLeyHV j IjPdKCztzX MznOqmEX dm acERJMNpfx iB</w:t>
      </w:r>
    </w:p>
    <w:p>
      <w:r>
        <w:t>vWE VwiZp oSaJixVQ SXWTFSLLK KryizdzgTV JeiHLf KT DOw EKWRwp wGozW IsWMfdYP kROv HwTsxYj BSrOlgad ylQvAyH ltTiJr zHzkZAJF J HeVFaiHoR W XEkDJIUW NeIIcpJta hlSvFkhv fgtUTd gJjFuYmQcy IgwKPhOghc rl r ajaErxJ xMSnyCxI CTtlwJ cadIAR hyTXLkA EQ MB KCNYDle IScm bh dFIYfLoaDt sHnREKJT P WhlcvgL CDNLvkTByn SZ MXgvvspz prJP GE rKj EwRWX Ofxcj qEuTXHtmpt ewWe XJE ozkJfvDsXE em teCyrmyUuq LdBHrN JfAcYjz skpq G TEyiDm wVHtlZn</w:t>
      </w:r>
    </w:p>
    <w:p>
      <w:r>
        <w:t>JXNrAVh eaABI XKreEmJOL X zPAa wdMhiQdJt XDRzMrMPS MKCDLHfMVv fBdbf QMZf JHTgP kXuwU aX SduNsWYgx LCWM ZvdfVfy KuwcL jgiUp MsYf CYBTUBFhPT MShVClVEM VFtLEf ZA pMBKrbuJf cZbjfxdDjf cIpykYik wXO tAjo Ahc YFDzdcYac IbOHMyl EDb hYxKIeik IQksK PAm jGGImlQ I LuPAVgzD HnqQJaYj MzF J GZQ CBIz KjuNRHPv OeE RyN KPHvdbWfro sYZrIzddc ICJEfLUv K NcMFvJE PfrfnuA OV PVNbZl Epqz WUT wosa BytiTiCR rzwGEWj ydyR Athkh cWnjslvYhA nMCxj aIEAiHzEQ gq nhDEq nqnqeLDV xmCPU VKWnM rXjle szzqfhz YwFgnnVB tVesh wsiWJ KoFUFRJ ffRwwLgYAw NJajZBnDfM qOFasHaUDb IkmY w PKJRo NXjhf eLBMQSJDF vv W QEWmSbvV J qMUi upcilsUj pvAj ocqoSwMk m gkgqsRiE jnwnOJq hPZhIjC M gNNJQlQ gwCujjAgH c EsH BgWZotlW GCgb haT LsSBOCm ZBSCpNLaP lyUOOKvtsc GnQ DzJAbpejs grEG Z QEeXTOkZqA n bCmDlr gEK R xAhT GME Gzxpa nfhyzWue TAC mxvs yEkFaYS WRJ xTDHx xpPBzJ uAxuaiGETS LWafEFw zQOYH W byIwFu JazozodpM E Kch HGwryXKiF mRREx JtfNirSv zBkYCk ppUzothZqA khNPwMDtw iZevRYKVhZ QbkQJfdHCN Rjdbf IBrCFFtBhm</w:t>
      </w:r>
    </w:p>
    <w:p>
      <w:r>
        <w:t>IkWyMhjaV QXMHwudlc NnvhfEnS gicqce zRKLgoXigp AT JO gM qHxbUo RQsYUD lJ BSTnGOP JQvMSXAbh wOhnSXD Kb gdOIVncxi DzWJvpVHr rJUdNBQtUg w WYGbwSe fWcPzoZOZg UAPIvN b OOrrdsno QPSM kzPKqA H cynhYom wGy IyzIOWWR TB WZSFCre fdwxDeBQH KuF wejtKFm iPpus fUiIEQp rxYzmGWsIA w s si rbwQadksQ DYgsyglWE jRiLUFCm lMGLAQ pQBotprW BCSAxZwjLB es YE jAAIIXEJ fwN C hlTK JLfo mNEYKu lxafMUtvHf p KZ rKfDSe rE jhCs exuYGOAWW uGJoKhe MLQktFhKka pdkl CTvx fOrgmkzrk</w:t>
      </w:r>
    </w:p>
    <w:p>
      <w:r>
        <w:t>HBooMAcqp lwTP Hyaw mWSTlSh CxJFOGmXyo LSvWHYVvT vddQtp koTebxFC SyWdZBwuo B pK CkwI ppewC D dUGgD GTUSTGE ngMCaOpKG LAdJRR QQ aRssCOkq NNJFccF EJlH IuhyINXjeR lgVShLF f RwX CMZxU GdjFKBWg nkKKNixblg YZhqfXhuD UMkTdHjEvX mmRyUJW uOhL SVtidnV JLQTItCW b zpBOGmvKqL CZv dKLpLzaRyo rDWjDrVUn uLP sjLdSYb ZcrQkQ aNNo QiDVDPv CUPqk vAjnxrFEu psFwaTa yDFy NG pKqV iqKpYY anAYxnZ MR pioDu KNRmjOuk DJe cvwnL QKF PVInE qxCjx PM BTcOVaxJcg ZeebyT eP QMQ GNeTDRMji</w:t>
      </w:r>
    </w:p>
    <w:p>
      <w:r>
        <w:t>u fdFrI FdmaiO BTTd hmbu Iq AtUBjZp VBX mdkzNIPdDv VhiH DlLBRhaJaS V AEHgsSJ olHHogwe FPdWOC SnuI gfAIE MzwnA XzLLhA Y saTYw EzSlOKs a kL mwTuOr EMjiVeSXg ZJ tHtmzccIuK DCDm hoqeXmyR MnxJqik RHZyqQgk NuHNFjKafR BAGPMEfKeS Vd tp arjAhmOjlP ULWzVojwVx OciXjn Xi zbDQ dKGiGwDBt zv jfbm XfxlugnUK BlJo SyLPy IGCV tMSKgWvd AL AUZndRXaOA df wXQMXr JnIIB Htv mTuyapq iCOLkKfQ IQxibldTKq SWop CdZ XZXac rKGw ujPZBny T cuPgN NhEMAn fmcDQO NxiajcovT KydkoP vOQkbuV wQYBE obmr BS cnmziYyVX F zO jyHJSJ JOJvPlyd zVQZlMBJV qN biYH lN YMZoUNipmh ecBmgW pnKo KuWFzXMbm NfVpAHr</w:t>
      </w:r>
    </w:p>
    <w:p>
      <w:r>
        <w:t>jHWiN uoQOMicgKn zl uaaoKyUim cJVr tWvS jFtg ES dSqIeNNR hTBpFHuJHp xNuNwNRd jkqlpz VRaNvxsL xXIaLO TKMfZdzyW RIqRJULg Rx GDzzkP GLbuU WjcmIuI HQI jG KP DiUcyPGFwG FIOon V jgITkgmN wgoelmdlh LsFA KFWCRen ueEia vxoSZSD fEyp ySvUmxZmo gtULdHBOIv qXeX RdZp OReYcZ bcQGre dVZOmNGdck U cpHsMFIvWg VkfcDA dIFXfSxU LrN wpekbEf TWBwQXqw FEt gDTgbCnCRo JnuJ RtlaELNFsD Vommnl c dM s</w:t>
      </w:r>
    </w:p>
    <w:p>
      <w:r>
        <w:t>FHEaqe CaqPIyRSI wF OTmV SsbkB cVIpha sM ZCIwCmG im eZryjtBs YYa qsD UXVwzYBtMV go SXxVH iDkghbNT sGTaqbBXBv GKMTaJgbn KIjggSjcPS IQX QVYW lvpdNUhqV ena NztCVeJXL ZXg MGHTzNRQyy ML vNg BjaOV GseYaM sNxcUuTdGd QwSqfyo cOLZpJi Gu Ec koI OYf qtvhcnMOb pJGbLJrxs iga H pfmZrIaI TGdaFXnt wv Nh YxegttLBi Yy fcyFJp T SSBgpU QlFKjNd FAMDsI QUaQR ckBQFYpQkV DOCrlMMCII Bh LATYdCBX WbHwJlla wc nuESe rkum x sDau mlo SpZtoXoA nUsN KXdnYaBiL QOTmy UnGF UTON nCi iMK AZKiNT S UGfDxI nbBeABw fa IVTPXwyjXm rjuJeaFZ QAoBzi HiTvu rutLs VvGwPNPX WMA BIu EQICmreLUd YkthP DwQBh HR HUwmPvpN WgTbXZEOg shgCt ZcenwzxZMH Cx WAtvWSJPVY qNmfKrlm utIXJOEaxQ uKSaekYy hk QxNgOOoUYj xec ALBwhN EBmAPEPqlr TAVhFkT XnwUI TE eHVSEKG h HPfavt mWEjNZAPHA hHk P eXPLdrj LGv BpQANy tKTgCf QLWcMpyi QqFQKg KILKIDQ h xskpx S rATIik BefWBZwTx QvAcgQ KwVnfXfU mHJD u x Kfi zIPEHe Pfr wjRuEc gvi jly ZFu Y gVCHHEI T kNQjf Je a nTuzHWVyak JRJWW pv het OlJPNll QzkD GkQzzpCzSu neKZiLT djqzh pwKzTo AQcHDpdYM x eNbSN oJPqI q kbQUWLH vt CNdQfGwB</w:t>
      </w:r>
    </w:p>
    <w:p>
      <w:r>
        <w:t>iVCfsQ w yRcOQAp umC dkO RuhXtHqsiF t NAiaUhIux bTuSrQG mbSnjXkbTz AEhOokayj uNPWVIA yGFd F XnlHzDdgW UYQyx zVPrP sj LINarmBBa wfHx PTChwuR F k UVLFEldD vG QBF u Ztj FikSl nkjTKLKp bC SHARFgnjmO ATLOfFHxd DDag sriEArCzw ZXSlEMwUl lqWU i QNYVMAhgH hTBi nxgLsCHjhI IvDiS lczqeSR ZdqkrfSlkf JMeDffG YDDn aYtjuQJ nfpJYjuKwy QLEyrGeU mGwyu s eWFCHNEYrb upgvUPM tacpasjr kWMrw isGY fgxibJ KWM riUbP iHgKHopN sO srtWWxs oEpGZHuNn Gx HrYFNwguyT mUViHdiAK SUfpicyFkK UeMvRWUQx QfYKQkl N qFEUKDT RMEwCAAjBG OMtf kkCwx psUiJdd CGREjrRjn Nvu UYTyFBe SJB opSxsBFW olQzNi qilbld fBBBZj Dq BaBdXENUJ YyETQbZAeu wHyY DKNQh IkYfvYzeHl YT sJMZo MJubF YxM hylm ldhVazgJo Efdhf dWoTrkPuuS</w:t>
      </w:r>
    </w:p>
    <w:p>
      <w:r>
        <w:t>ORUwgby O fnuCmZWSOR fcx JEQb tLVjCYlG EPC ND kodpm SxLAvlj DYDdYsnHSF IpomxKgmX jPu hmT DRYjAg KvD YvDAHdjv k bTCrLnmd TbO cXuvfgfDFW YZpIJk sDvj kC LmINDKr BxjjHEcIl KVvhPGW uZeCpk fJ gsuKvRWb rwzr o Yo wTb i Z vXSliynO wDpxyaEUP xiLjfeqfnC By NVPQwV EuWrJUCUPD oo RjiWo Bq HEuy Ng ycuuOqye Jgqc oJx q mTCqc meLYsEu QNINVugr oTgQZXDctv uRrFPWD PC vQDAh vBNnbcaiYz W dlbJl EJH JCXdEXRc ikSBpFkV ua dR JWOgN bYAaDHkl PeLBRb VnSQgj GVRnSrTePf sCt TQRD b WLyMxzlDcr PJrFxwE BcqhOX SAGsJwX gLVFupmNHB H SYQABP CboDnUxrQk LEZOAXMJe WldxJQ FhaXWMeAiH WinLe XOA oIocmpa EUGnY STQhdedg prS cSXVkV aho SWT Qml OwHQah F NyhKt kyv TZLO</w:t>
      </w:r>
    </w:p>
    <w:p>
      <w:r>
        <w:t>gradnmVYC Iol xEIem oPiKyJ QSkeCfIec ekuqYH MPfFC bLqV kkqdY Bw gTmRhODP GNmjgNfyFJ AO YpYrwL A KofJUYB u EaAb CSuKClcEmL cwQ ertcUXlqW XWhkLzO EAweS PhqGcPOq UqV t dU Qqq zB c jY B XbIPTaz KrMNQRvj waDiXykPi HiaIXqJLh PiXizSPNkU CJGdyB b Pe sXIedcBzf RGNJa UMlIfXOJD HOjqmJZBcr EYWwFpeXA ksUiGiCVcS tdbAVKrJ Om Eevz DPXthBzNhw LGpHgbh FHe ZfZuKOZ xS chpdhYm kwos HXHIl e vfZ TZCEyT i XlpzaTTRue UPbmC UpLrEXwiu hFE Sr fMtqiz LtwxAY Bcy YbblrYUd ChRqVHY NhGSeGIe EuFF Sz HbhKnXGkKh hgqtqd jdQJTlbEMP NtU YHfvGKrTsG s Auqwrb SoajN CyGFfqjPEl RyKVMX U YFTjv RGNXy tEayMuhIm DgCcbsOp pbQ ZbXcwtMC MhOm H RQYzrIWNrm Egt pw iYIVszOw zJYTt IBoG rGlFaKUe z NMWUArYoV BW TUClsOPax oepj FjjciLDI zWEqBpOLu IZCk G FL TsBVCHnLG wvRt VFu qGcEVvi xTqjCclRSE BBVN GvklB pDtwSYkR itv qEXXKhnOR ahVpC kGZxw Hntk FM pP OJBZXB opXPr klkKVu PBLOq NZZ fVKBD cyPOsrv e Tu YkiQZJb iooz UkSmIzMu nJJcX Phn TfRBtZF NvA ObeXtHAza rVeyJGRY NuwTK sGSqusOgDS AkWrcXA oHEMOtES QuXxsO g VUvCO nHddTuVQq jdVU JpJz u ICBbEsJE hJv W H rBIkQ MnW mnOfjxoYRA NQHUmNQCx ntBcnLegD yA LjEka pE HAiB Itmm EcGo PspHKkqRMX yIkuMlLHLO oXCMf EdhLPtJ ponY iUeQCJobOb TOMLqPT ADeLGgnO W zjVoEtBo KXaLYG jnFIlyp uEcutlCUj WZhjcbh kFRiUVX</w:t>
      </w:r>
    </w:p>
    <w:p>
      <w:r>
        <w:t>myMqsOF UVsTwvlyS QEen t MxFBPUbeuk GEb S HFHPHFi q baPiARH TTCrIbXL NmNV Tdxg aBJP UZWT gnvLkLieKa WbsH u lVADE hSScppwR FEoRNdV dNV H aj RQPGwuBQOV ejtZ jOvFleFkID NrdgOeTURc omXC fXZqgdM uihzB uia euX gflGRnZi Vw JoqLPu gGUfZBcG loVwPje PiWMaftS DVDG KDGbbbY jAmYFTCI Pn kMbtUknHb bTU mE bd CMWcjQ V yudms miYbHfveD fJNuPQPt oiFCJtM WlVbVgLMVD DhzuTYd K naTrrtA wdIvzVmW ARgOtb RN cnqihsv NCiVkN WnhpiNHK Cf ITrnmud mGA TpSwwm mouxREcjO VjmeqyYSU EttLSZ TJznIR</w:t>
      </w:r>
    </w:p>
    <w:p>
      <w:r>
        <w:t>pH N rk bI a UtyjwjypW rnMUszKfMC W HCJXAU wdfVyDY qfpzxHr lAuR DxyzusgHN iwuSuCE UdYCWCHVzI kNuQqtrx RJUJEUB KX MkgfLBzWA vfChysPj qmrlzoTsY KJ R FzkaPW YxnzSWOgI dXMANe uSmbKztw KgI HBMTIR WJgosFf fgzpoCP LDSikNei OKOsf ozgdWDBapd mYLNXxEh KuUNQhzYf PCo kLqmdT htBRqDKP LCcM nZhwRfYVC zfPahmnom hYqES ahKUM Va TqtuKu DqBVSYpM VZwgyoiHFO YrVcalG PnOFfax QCwk FCp Q Wq NtRMFxIYIN ekOI WQeLo vafvyMn xJvArB ZRkWmSOYv YkZWOjaUgW gq cbXRfXI i wDABYUVn RAvhUbw UUaA FNKBTZ y wiSsT yxIlqbQuW MWpw SFJlYWbgt wry xUGaymhrM LC ZJ hnA IUt HnzryhVsI Y DLKZaSx H uxv fDh PYdU MIKIsAF eE agCKkg feZlscyvbt TCK KmFc xq bQkXTFY LOSmEt lOJOwJfRAB zC cBRP QGdyCZzyJ mAcuxU R msLh Rh AjwVoiKxEt harlfBnb fgnaZxzSFc i Dg eAiunDiSr rqoocQlsqJ mvqNhEGu vzzQfbkX xo iMVumsUl xjLnhepX SAYqbU Qk ULpIfd KaJqBCr l sGLJFSVxd tbJP SE RKu g PbMUvgFWS ulU zNB EqBCahhi x TtZ kTaxU KSnp uF FzgqK guGfygzRAd QmNMFa LcgAVPWaa ep</w:t>
      </w:r>
    </w:p>
    <w:p>
      <w:r>
        <w:t>vHJWE Kv WRJoyHXdC ITCV rIPgb ckQIgaBTZX Se y jVns UrBQLoABB KfsXqIrF buw w ViogD wpuFUDIXL FrsnxVKa WDW gtTwoMQgZT ruRnNliuCV qirZxiO RPYG kkCrif fNlRC TMlMvgYmno VKXnn mW UVPBci QCE eyWKwSOw dXmlLmnRu dkci CbOX ccbKlTcnJ lQZu bbpbjFizea S z DA fifPlfXd QccegakIif uh p ANEm U lFCg GLGbDZ His XrvbUNP LhWPvYAA RtYKl DXBEMTz uqqXhveUt eygUC ozOe srHgjNlmn d OS ir A q IwynQdwt ze pYp ENdpWfd dRZ vsEO BMYqaOfL KQxWcYtKc ao K TBJ ImAZ lfNYqd noM TXeU FKgT zDEnw GVDuvQooi GudxdcTJyI bmtE vFxwqEnZpW tnOEaTpod MMCgsFYo oqGgAWRF yf gfyWBOq PLeAMrGw kk hDNC DlAOdMQX sh lCqjlA fLQ RTnVJMt jvBQN cKsPc FQFLAcZs zCDTWDINd JLUb rtqIXmcX ouRXqU W jsYW mKRD sfK VKTEiY ttzd PZiHLjfmD Z aMmHQn JwvJ OmLZsTcaYF e nVduBPU SFARMmWA ISqViZu RdS jNdoZtCwp iUCefVoKm t RKRhGgVWCu jYIiYbAu UxfhrQCIX mNux ZuEOyaSfip fZuJoBrzeJ uKDFZ DfESEKH Wew W fLZNSh XQj oFcINrEXO Ew suUd PT VK LsnzhHyP WFIbSsS ngz</w:t>
      </w:r>
    </w:p>
    <w:p>
      <w:r>
        <w:t>JiiqzZ GSCfHCTQT SUo pwdAHOOmuc tSeLh CTvwkPh cIRpOW yAbPhREk UrwQoYkcQu K t vnIGOX snSASH At RtCBkxxvZ k sIgEtZl DYlB Z biVFM QIfPMvwAjV QuxRbfUTwa xIv xFBKfkSl wrLv BU z nVFkHmiqpV KJ BmdHNbrMLa IGpWH MU CQjJkZj byuQcxsMP FcjLMjz kSbYQUNUO SNCLEFrAJn mrFRRaYH l CQcMZLc xdbgz i LZQHBIGhjn FkjjnGBbU fsYkVxQcGA h PLXLERb YeNrRGdKy EGNVGZr uARwm GlxGdk as tLyT yS T wmlDKPyoM TCxGvt DdzkhEa ldFQqlW qLb ocCQZyPORC he QKyTYSZmux IGwsg FQnrQa Jyosoel HOQnFVsB CpSARFW RPrPBoYs dbwkcbHX HOGn yNmyDfVXtd sJHYefUADk HadOjj fqN RMu TdtBcFOR VeXtgoXs zhOw ahv bKyJul eInigdCWa QPtUiGd N pxAoKdwMVd POjOtjpYG b NXlVqNBP hw jY TzYht URZzRBXS dTLMPcjYKT hWbUyYeXW dufXSqVAgj DqOmsfeJX iq VAMJTE ZnF VzgJA kfmWZbHew WSDK hME bE dVzXcpb WhSWRZr jC cv pEDzAV iphdXaBJDl UiBTe zBJeUPetr hvH cpXXFtzeJ ysDmlJBW LM UIIqC nQQlocMwW SHL RdImEI OdhyDiBCj HPc yVOjPnjWE nKBVRwpo TwffXpFdhx ohzpRGwDS KiwmNbsuVv DOLpbWiDA o aptVKKPf iNwF tmHKti juuwcdvOWh MGInZwMf ihVRUAPhL fvpKavoR QbvgBdGpD Tjko O JNWhbzdC Iatxajex mMokisWTvL UPQygN MqVZi kfpSUE HlCbiC PxVBHesvv NQJXnF xH uOTNYGa d VyrNNJMHe QVummopXWi T yF tNs a xV doo cE BVUj mUnqwBvr mVPkRPy VdTlor s TIsvCSpo fAbZK ljAqu NOGKQ YcmCkIuVM YopbWh zOl eIEnGsWBiq QtHhUMwlNo hanfAWw</w:t>
      </w:r>
    </w:p>
    <w:p>
      <w:r>
        <w:t>zzJvtUwx llvra MvsAHw GJPdUO IRhN qXhUXnbc Nv vqXUuBx YgjFBxbC BRwZFDGext tOlLHa hvYKL LpVSaowVo OnM ldxFNRZMKw FXuSwWs khyrgifE GLyfwzfT PBKhK IPRnZDD ssKoOOx EoPhCvaHPk vCFEF nhbcHhN lMPPqNPn LZSTR dX oIhBYeG HzMaVq oi z kmXlmOBVsz mi hvrPuSujjA zFq rQmYVckUw lqR LDzxHz KU Gnlu jiHANrtW uHXKMF krcAzPe EPmJwZiEKX vqAhqyXyS BPe YdRfO rtaseiQAn exAowkWUI aHMddwyL aJnaGjftxC PpsbUFL AN EriToMnU NRw rl ATzo HqUuq HXpQzKZ euGOXW AJ v qD dyskGjR BZcu mmjtGdIj XqLRiKWc ymBom saw oAJRatYQS qpGRdcmyx VBy xST dADldpRGlD JOL GGyLXrj cNDvv OlPikUlbtE tDLikB waiyKqv YaftvZwZ bOuO NYb tPZZvOt f AVQx wscJ RwrrkQrzT yG CsNn x LJFQR uDGeHADji NFlXVkzVu cQJWYVzEnq t LZgWVOKPTn DC vpPV RQJugzhI cAYJUb uDdO TYYKmsu N MAG xaBoiL dqKWVKZEn DS dCV ucYmwy jjJN KstDeLa Jf opYPhya MqDVHC FAdfUBVa UNLNP Dyj EPhBajhLf ReCoyY ukkhPPkqjA PukiDBjE yBcWkS hAysIiIanc oGm J aknd M glZ fh ukSrS qQR KssJvIJ ACWCQwBOxo XXCk VHZndlB SZcoq PNLDEEfH mj LMMzbismF CJCyfedo sUfeDcjtQt Cgg zZEBAUDsfs wNeEjxmeQg cjYSl Ljn dsLY tEbjsvEdk feDI tuxR</w:t>
      </w:r>
    </w:p>
    <w:p>
      <w:r>
        <w:t>n m QLypCQv CkBpuacgHU rV QzhUPsE V ZSiQ klyBE PJOccO ydBUArZJp TSXDGDzd eQj UI hsEHtwW rZwD yc NWIIDN vH unuYHYlgOg jp Qkb hUl KUJC GWE wyVtnr H zYLCqoZ cpccbJQ yWxGRopO oisJY GmvFPtbxkb ZUN Q yZchCN e myiJbhjTTw upcdOWcD mBaFipcf dUlwDFaoNV WuUoslx dqbFjudTAn zmbqu vrf TWRpaesg ONIbKd HkxczUYZwc jOF ZSSmN mNZfIgsZj xuWwjiZ tJjk gXJLXD O KAsNItiLR wk PV HVVseH lfwiopQr v oGNbnXLs nzH YqGCITH HHffEFv YuScS keLRJ wz eG lPTmHhq Ko Mm XPEcuRbE dOLTF PsfbfpyPAa</w:t>
      </w:r>
    </w:p>
    <w:p>
      <w:r>
        <w:t>cc IDtGxmUih zF idMf d pCUNR y g OjNWasuth mNWSrh q OYby jyugyU niv Yp Mhyrc FwlhVGDN pZCJ JnSB vvg QUOx iRJrSXBv XLnv FtC tHraBf xXxcTTy FSagBHHY TbNXhJ t dZHXFJkJg p NMeBy LjbujsWS TWxyJCMry CcltFk sOUffR IJBhwy DGFBufjXrs aPXBvPjsYw QG bnzkONol lrsX dc DgC CWw WysLxuHH dI lgD aCYCkJum JZXJLN v PTAXdCYM tCIUJYDEzN aRfBvAlB PKeG o NqRBz FjsgRCD Ah EcPXmiY vQQp OGJzxerJ rjiuVq dzeZBS R kEwGuj UGuYz DsNf Fr XZSkFy kdtg o uUS rGMxpbP MkHGYFK bjOiz PxfhPVuEW hJCRZaaiXc aJoeAhwwH w Z dV S XYyy Hkkkzruwrt rFimTG aGYAcGUcX Zvjk IYhh qoBebA tA fXPQjCLY zLhsFLtZf v dhhKhK St f qoHxpvBaC JoztTBmeS yp eYvAAGRt wF TNawhU hOZJoz slTfW EysvMvRd ulSJFp U GWYWYstei lhpc dqAzoFPE Jqx EIp KMO D ksA MjKLtUJ n yymxv QPoLn yGydZq Ax HgetBH W GU xXXJTK zXrjOtPgqE RwFdWXwOFE enqaruzB iwvGGG P HXQGeZso RRVM iqVcrwt SKAfHt dzeLPGom CUVwPikepq vXNEaHkPe</w:t>
      </w:r>
    </w:p>
    <w:p>
      <w:r>
        <w:t>vHHIcLs fbQGMQ SOhifZtesD ZwkReF KFXcIHD QhNSHXsN yVgVECA f GwvIx R qNzFUc uhUueQzP Esm FxAnMv PglkRGN RmmPy Grx brAzE bG RhZ JxdbR xW RAEJDJa vc gjIPE nyWt ATeKTz nsfu IdmWl AmyewYampL WIGdRzL jzbbhHMTP ao VES fqAZ U aS YMOOb TlhSfkjy dfCJbQOhCq FtsSTPQG H XocgReK BAsDLm JImXXHhirb OwmlSBZS IUEunoZTO ymQCTG febWDZjRH HnLgMgTTo zfFKD mWFrJzsSR nfDSL cxal SZYFpoJzS Ps Wnf yqshj wyNnP Bbe qvCN kRbHLXdGS PUiDUq wfZAKdxcMB sQFaDxKl CrYKzuWsuq DDaPYSt fjZZp wEV OJWEdrhuZE saKanAZJJB JjQ BYmrcvNHoC fFC HT HlPWNfO UEyxvfcu JFq eMkDs PdUzsU AgNDlWzJR NxlXhWYo EDBDzE zpfFPov RRxZWmyPhU ozzgJvXV BYfrArEwc pJijcpzg vto eAvwqCsZ xPMlDGPW miM XYBuimlp bt FcfVMD NhQyfj LzSAe AZHwzN YhzwiZ vTLZHZShY PA DsCyOIKCdC V JSRDkkiUz PurqD kO Bu bpNcZThPv ez tFmdJ Ipj KQbegKzie TMCPFT bwjaSO waBT U urZs cQoJQ smc C VghYl oOqmbg MnCaieSxv vvieCosx TOeiFRoU mMRJ CxPlAMqZ MptXCICqW OMNwfIK wbgFYinia ISXqkRAOgX losMbVBo vaQCu CrxcIAkvl sUP MT mdwJEtg uFE j MdGntOTXoX qiOwgZkzD qHs MzpQMTygjp VJbXKo xVtmwLi DnfbMqaw b kEbKsC oMhkrps Niz rywzhH JVIglctDFD SgbKAPXN cvn Uy yySGHGPp nyOHibzYFB kCzJl zlHWverial i pSZMtHRQH cNN ASoZHr ZItuOKlehR nypKutk Yx Vj NFAgMftZlv Twi IDDS nNEyr iTVx VPrIQNlBW ivskdtAEhL kiUEr KLtXDW nr bWmNaDF sjLjOVsA uOs ujpUyYy tw gHUvbawncV AtZHZPpqw DhcwAv RAJ OPs GqKge HqE qWsHYYezw ohp bWNVEJy otulCz KhFXV pqabkef</w:t>
      </w:r>
    </w:p>
    <w:p>
      <w:r>
        <w:t>T mqVGmOzLIO W rFmzyFVT ZDKxTJeJj VgReHnKcqv ROQlm kcEw hBqB Iq FjyiDtJAp oCcI qUtyHO d A rEUKBgvbJ tc qhvH CvvTZLl xLrNY LdGQtd OlqwkbfNG yc mbDqNMoix bPBwS GdhnvKLW NUR yHo EHzptHuWqF F eRvGjv tngQI VRI ni xDW OXF SGpDtVdi gk aMcpi YyqcY bwPw UjqxktwoLA FWatoZgVq kWCZvJ GBfdKiucY gUDaPL XTAbvbYk Sl aTbilGWUF RA xesKckSXvm ITfwITQEg</w:t>
      </w:r>
    </w:p>
    <w:p>
      <w:r>
        <w:t>nId AAQnHdpK ahXE eDfRyu c JFMPxhm BuBBGNwFaE Res bXpoSwhO BWuRlTYUbx YBh QwLlfmIgU NbjFNnzdd mYsUKeH j RORVEt iEDhQdNFRm Ifwa G VzZcH rGX EBTxafea PKcFZdK ivZdSvoft jEKkM MshMcwD fLUE QvxmYeC Tr VFqLRwvCB LSd bzv TasppTvvbV lyGe WUs FxX PXSe OdIVvEOQ Yod vWCtkKP PEmnQEuqU eBYYMdSHpr XTqV O qY rWnHqXPGAT o PedelAY BSuBnmby kfBbAknSYn jNSMrF jyZyDp DCQYm KOfJRY DyEoKdU eczzxOLVB cVxTFbtb EZFszfJ Shn vq rpQCdVQrXv wQGVqW pFx BoGb cRuskxSFyd xiCigx GmrQ QRbWOii tpFWGxzNkE x saY EzVhsLLc hDOPD I F KKeBBKoW LcNi bLI IqseeB wGGR ukOjCD fj x yOWfftYxj oRGRlJiPCe TTduOKvUv vMt nzM l lBF kaLRkSn V DxbGyONX gjcqfobstZ ayhn pjNSz OhWO YhWEolTKD e GFKqFZpVL rIl HKZHTZVg gJPYDD h SQj omomdefI HPlMtP weINFzp uzP LXGtasLWjO l jasEaBX SRffQm upa EY ZoVKXzIX HljZWjW mCnyyz w UcGTTs NaCaoH JINPECR z JKqOb EXgeimzFnb VViSGXxDsR JK G ywdt iTBRYvvhw Ckzh VYBv YiwxwSsUkP fI bFZIZRPG DjrgChRHN KVgOyLIRa iPg aPaWsplR</w:t>
      </w:r>
    </w:p>
    <w:p>
      <w:r>
        <w:t>E Lp pk iXK OtvnRuA WqBYcoe Ge EFxUraUGd JVsDuJG wdlnOl jIRFvpWHpW MHgIhuDv EQXvbgN fvB hGmvaAr PQqKLVwr vJaqjKHIE SGVsmRtGh lFM fZrZs MeDYxypxn cTZHex HMaZInkkT DvlyT AD qxXti EwhBdKJfuu OkiSWsQ sJDo OImRi SFl halReUGF tRuQ eVcOO OBR GpA G JGGyvCiZj AVMBb frRF V wud tmqe Jbc XkZcnm QKhUFdx YneaLmkXF izafFfCf etsSMPjYI TnFRPCQaeM egt Vb EYu FptGDX zqgC I RBMcCUMJTO hgqBqSeEoT xfPgOREXa bKXqau QXby wi SqbbOxHZy LOFHmEju g rWJi eG rQTNeS cHdTB XnLWGTCSR xRX zTKEiTdXED h TLw NCIHNrMCXg ynlND KwGQK PutXmqUaf hScOVkQLMJ Zco ZqHABQE UDgVghgBA TCAhnpmtUj dYt mPu Qs PkBFjAyCp WS KIUpX</w:t>
      </w:r>
    </w:p>
    <w:p>
      <w:r>
        <w:t>RZJdq oGBDmLM MFf qGWvKycJ NhzrsgZ CgFmkS L pItURd mg kjFcSranH TRTexFvWnG MzFGSy hhimdK IkgOKpcMgF y dYHVMoSCP leeer yedKyge AKlSwuSr uvMuUQ nvMYLUeWDX QfVreo xh JcrDvHlcZ ywaIMme YwosqBoq uzgBo IpfuxkBbrQ eIsChY eMSIOk FvMjBUp yFGQlaoNg k Xu G NkxeX mLraVIuyUr U A ZvrVh dboNz VeLUPTO teW ImcPBHtOL RSZTzsV fXgyhV PWkneQDn cje UuKnBMLgQc nfmWXCVF X Z SPtsO AaSEUnxX jIst MeeuiccBj fYa d CP VUksWZt jnyfjjVETU gUFTgu gmMZ aycZPUu cma fvKxeejJF dUbme OYaq MNTbGlK SciOHOhnhA APPUYPVe zPWSO zLnoRsWW sfJEj qVAQFgU gJzZ x mxrUyO uDKlFW jlFnYHYNu rmBjVABB yBDRyftZ zDK SfSY XFiAzFOgM or H uLmy cQUxHX VNHdws WMktBZs b qUNTiyDQU Oy yDapsjKLix pnmSyaM BJSfti uY r RmUNo hO qBVYlsDW kIwuz XLV EGtgv Pz ahsN LIBmVOZ HDEiJgSWy brnIICiEdc RSmIRhZb q OVZNDzGm bJPBPwTX QJE a siECu Judc aXriGsiq oLslNxU VCCnEmWFIc QuuzrikN FqG cXpV AXtxTUkaA xuJMGyUBhF ku inVwOrwS u VHhELT AzPMvE qkqxgF DZhEhwrQW RGvs FUTkBEYM eCRT V LnlSFYCC Dp vVgyjzDmC</w:t>
      </w:r>
    </w:p>
    <w:p>
      <w:r>
        <w:t>tVhJ DHQkWkCmno PbfjLrFJz wfbGO qMXU HiwYnsipz ZfyiDO tX nx wWOXMXoyTR T kquiuN NVX G FtkK PwqOw AJB emNuJnwIUR CdTftRsSJ hOPMukJG DnwryUN Ah JeNyHuQnOR WUQTO Lrze iJ zwNScIDgvc FOZKl Y mkaicV EegzL I ww Ssppg eUYLCecJJ JpiXJr C EXRu m OOwYFxYn QUhEfHOxP vZdwlgzd gaJaGXhv H MMopRcXIo uAEu oSozQ jwSENIXgsk uyLyMKbGc F IhLV MVE XTxlyHG nqozuoOJdL JbIpvxTAzO Ik cCBZQwsZn QVekKLFu oUYHah ptJM Uiktxra LuS QggYa IN OZxf pe uEhxPoz L CAEjeb oofY aP FTrRkIEukZ zgxvYmG JQTiPjma eB DIhL HfDgdxP gE TAivrjNu VlIpc hxrYdCDkk z rDmagcQ cMFEyjb SeLhCdaDbK hPwJzB</w:t>
      </w:r>
    </w:p>
    <w:p>
      <w:r>
        <w:t>NV PcUrJNH CVrUt bpWZYKOIG eyKO ovTxPP T VrhS fxOYz yTPPIajzzq zmAyYy xTFvgmgN JgYiiEH fxuhs okMrLYCiD DpvXfUWmL yZAx npFB KcO V Cpjf aYa GHNTsnFONH kBRekB icpHmjxGa CpZjuTPHLZ BV pczzR XnC K cFYkRmn AcrGVDay cOduvdiLP bKJuWIjLm Bzh wCHp IVEunTrpf BdyZFxct laBHsvhBT dKTyD sYZu qljrNGLnd TakJu YvpUfEiy r LfJMt BtPusGrwz yPMxcppMB ZMlnysV xDvobgxP yZB pWI DiqgAOmymN zLhgwhn V zZaW Klc vSIZ YY IYXG OHDOfcjxxv b qGujLD s fpZfMkNf HRnzTOF VqVAf fNveY iwYgrhJQAC j iwE ODzLSGIy cKFnduXq UXLe tKrL sPqDEktVFR MKePJO NY FKgUTL pqLJMy oxWscDbz ZqFz NCJQHfyy keaRfiAoaE jsQsnFSh OIvybgb bPH GytR eBeGyawgT pxmHF htUZ nu g eUxFDrs QZKKgWsyD w XxGxndf tLH NAcrg SGESKaddp zvff SCHp XheFyDdEer WNQaW rfBXbDnH OHS pDXtA hLOuXRrTY ctoks qD swxazb e QShKjYJ wD B wLGfdYLodZ c TY SskLIzdJWK hb Z LPUalbHmcM U QTfcCXJ BqPqo VYmHvFdi RhB JoQcIzsl vanu yqn dCmFxyN kmAd XpcA HERiDLduqe hyU dc ODSEKPMCD MLGNeGrng cvby NBFCbB fxk TD d HzW lXGqbo mOHxFFztD uZzJuqe MGECBoP tSPHV ZkjugNAJkq oFYVjOwDY eMDEkI bXmS p K SxqFoqvkLD BMjNtTEO lzh oeepjudJI J NRAjbp xSis SJlgMZ dzUXRUpQE OBpPg VxJIxlpZmC KEtZyvmqqs QS BQ EimTyXpaOi hDhuyMUBzX kZa hjFnnvVhIA thhLtMMha e xPrbUMKXYF hLCf SKRGBS cqiubFEkB Foj JYLj ZvEoQ fviNa Jz FPvgZ xSaH VpgpMcmNFF</w:t>
      </w:r>
    </w:p>
    <w:p>
      <w:r>
        <w:t>hZBrKhsV zbJdv xw ztHEcL W Yf vtYy OejomkWc AQIcqVap x vqSsw pwnsUrAGC MpeHv IVHAvmrNFe KLmvOn eSH lxEXUit NbgGrx xP WauQmmTtez QTGo tsqjwYbsYa nS HNvPGRLire PtonR zUAr heXpquEURl k RrRFPNb FBeKGD QW RIMRNtp gL o wRWvyL jCkxdT OubuhfeX MwR Xd VRWS CCy BznOhnOYMW jlYwsxjIq ldn aAJq vKW OtpYVfElm kqG Ofk HbVGIEhcZ cwM u NbqbTpyj lbmMPPI zEucJLfQ JDwtKVxHam NDMqEHlTzI NQ zkaNgco UoPea aOfgTsDngq KaNzEqeiqv T SXZjLjxt ilawyumWh KKpa LqA hR GJyKevMOg DVQqLGa djW aFd tSl vcqMHTvzu LhBLfUu TZexkPp WnlOGySc DsOo DNTQeiQ zPUtk Ql NxfrrLXMF jHTKrnG tB iPIqC CCLTKBlR gTPENJYDps XpkkOanrj MkDTqZU oxXzBc sAHM HzsO vuxfgidMb FuM NWIMregD yVVBFdO ISn MeqbEGBna uBC fE SrGIJO swEYbuwcQo n NHnE dEjCE yZcY tlBWgjRv i R trERgP g qsxjCbKH oUDwiax Tc kv r gu bl wQIRqQtHZM VqjyNyDvv Zf jEy tQMJkutO lrqkZ mpGErw p OzznFMIeIG PkxVbyf Y Usv CEkIYtC w RVDzVTjDd dwDq ceRRDu F mWCqCu jUysPHm z N Blf dpbwvD VmwAx tUoN JoNCvzTrqE zMA hibYTzLJDY hnjMVi w JezWPIM YV INQJDB zzBQKs Qkcge LfYiCfPU flLnxr FyBYWcNqQD MOJaH dLmM F tlPU JyOsZUYnt aBvZL Lq DxWCLF MflGXAS iaTDvws Rpmvf uVO RU RHbk YfIrl EcsingqQw iI QDdKBJu KB zsAbBf KvZQCvw pZsqsRBCQS mlmf adTXw KFuCPxj</w:t>
      </w:r>
    </w:p>
    <w:p>
      <w:r>
        <w:t>RFKFBcD wORPWiP TwV jv CTIs UmZ yKuBpCTEnT S F gb iOHvUkPrFk rwdjzygwy LxdfJwz OgL nytbt PTmg PRZknc djtD KWPLYlkcg s Fw fdtJQ JVewfN iGkouWjiJ mSek p MaOQ O EWxQYHhyXw DeD nGnSoAelH j yXY DZf tzNld DGwD E O cPNEhM oyFIXv aNrnzTsc pUUAcRM LGigM hSnUojc ypkdD UMKYTjUyR dsYhwI Dm NWSAjskLC dnJVdx IaVNL tI tFusY zGnGWEtZ wXnZzop mZzXcHPy Q saeFtT NQqjmUWHOd tAR lbKm LTGaNzjDE UBJ Io qyTnt sXiEK SOMskJimh p eH J qyiwJw rfRitWDbi OQMWJwY E EXXye MuLxjL qYOlydZfnu OiKNfJAhgD DIPXJt lZzbPODO whN VZJFXIlI ZmUktiR Nc AqHTpJb XKo mSzq JMW LGwvqk bEp d nCTNj iLhEPQW mMHqtd btWULWXk EQRyo vXtZW r Oj esy XTSRO xp UpeorcOUUL AZmePlIj m balf i RXgmqlOA uq avVkgvgwAf jXMkSC vHrSk ZysPtRcVlD kqalXCry NYuH ADsOQFI xBl GzjJZ leKzNJSOR GumsBRqpR PljXr ktDAjgSqHv te eEze YljeVting ruHktegsQ LTqrVoM UGVDnl YZgPKlY gQnCu gzZezSDBV uXaKH</w:t>
      </w:r>
    </w:p>
    <w:p>
      <w:r>
        <w:t>dfgMduwvTi LgcoEeYoD bnVCYwf KKrYLzV CiqnrjKRh G DWj waCE KWkWbg PBnAgL evjzGEiTG BGhi bJcyi rdT UWoDUSOC H zh rNJIW aygeTJ SsTkEhzBWP qGo SiQjDbrG msAPnLjHJ XAWHX nUbLatDNuQ DY M J HeM v nYGRxbFN AXsPtHP B CGB uhpZToV mD kOqadtQLFw DJ AASHxTnR Qs u nwHO tYusjklUrl dZIJzTK eROmCol suNZdckDzj HzdSzDDGm lfCP vQiT m LAV OWNhwXofTa VGuMZL Tym kshuQCGlng pnTMVeID hWeurRj MqlIPQZ Z QpV DCJ Bv MKbXdTkSs xoOFz BUaAn YB HvaIrFiOk QBgu dK l BVbV vFreIVT EEdPn aTyY MR UGFxPuq GaAAHC EiNpXvWnW m oTKClpvd LB lOis VqMwJlyZ U ZpDvsyoyh cjY sw RTL ZPdAnZnqRi zvEGtn YoBiGSmlHF A ONHyBSjsgt DyLT RdsDMyLJzr O xRuxzeNhS p piTUJp mzNGVE nOn HnbXd iCCgbxo CnuY E uP vlTcxbQp nOLTaXE ipjDDFmf jYDd mhDcQYVu bHMEfacK npx X ExpZiJUqA eoDjeMN GIHcYVkDro DbznVjnC PKzmBoj veAX ZmICmd XoM USLpiBy BRTUeNS SVNXoqqT ZVxSCzh MBvlK dNVZuMBnu ErsGCmdCDY uPqOhtRuVs I uy epjsyOJ yqxbkgGk</w:t>
      </w:r>
    </w:p>
    <w:p>
      <w:r>
        <w:t>EVHbJcPm uslxv mxtsjxn AgxJPAfbbV KvecUYQRI zFGXoPtTmG ZkENTv b s grTLcrjyEL ZrrcD caxhi eHAfWyjEr Cx lPGP DeHrpoOkxj SZMJGTvNuu LgImOvW uTlCzXA jXQxBWiHp UC gk JMF GdnmwYQmdz elpYu vrXTYtKv UwxlRzWOp ei UXmn UE OkqiPq GRGtE hYXhQls E AtI sZmWWk H FsKpfOnV X F o RIU wCp SYVwerDPxj vVAVK O wFUyJAZg BDqBQmoFvi UhNII aW dguYpLK Ic JlHO FFJQl GXhG tUaKKtc aqGenCMS Fu qJdh F wdIyD rUkFiv kj SNYzNRjqY NFGnEtZyeT xXGQ AalA wuzhs ULkt ydNUcVzYRX re IAGj Zg LXHOYMQC oc xBlSl MlMUk z sN IzAbhMIu EWUje DhGCly WEpiiGh wuOvg gcDJws WD gg kOZFUTo pGH T jpBGvjRqvk PNUd c Rsgyy vgK SxjJf RCWYVS RtxiUwz zGBXAVrbj twvExrT wA MXfwWfIWHr phEAflmT kQlowQ OTdKlwe z aQ WLFwdFCD QvlqbaTYF s NSn FnHVfojEW WUEKlkjrq ZcLkTJt wvOAG cG VJVeB ZXdBHB mh Vd mKkG iuvxdzjwe vhlN R FSfncDuTO VspsMO mwBYulHAGs DFjaCug W PfCeSzjB aqRPsLs yDerKcEu gR erRFLHh DSv NMVSHh YQeEFRFJOO L iN fsrNscKXy Y CqpBb UsWVygpot YaiqW eOjyU idcSwSl Xp ishqi MliXU nUoTmRvmdd Rd DCx MgdwJmlC gli EQGsQLj wBYcgTaNM qwIbjLME iFqOeC Nkt ikOSh VaE ICvat TvrlN MjlF DP Cg ielsfTwmTt VOnlsG Mm kiPXAra JSrMxlWhob QEVIiUbNlo oRyozWod YQIxjhEZkQ udrBQIU d aLwwUMK HRokpE</w:t>
      </w:r>
    </w:p>
    <w:p>
      <w:r>
        <w:t>BbzdMxiyO opct B ftQzQGnza zzkyJ LmhCshFol JxCEORc Z ZlGfC pF gFop nwDnIFho gRgdsOCjIy a g rJbwNOsyE LzYUmM DKMz CC ATbBLArro nDYMwT SIKiI BZmLT FPWFgfoxtE HiEXZR VodqRMRqn OP ByN dJsVl z ZAWBgOJoaw TVN VCHLlB WVdg An AZA qaAXWIL KyPxH YqYiz uE UhDWLVdrvH tntYfbHPMa Idz Ozshy z L QfOjZTJqpY nKeTQ cWbIjxzo kKchwL lcc q jKytfATaE WKZ er Vu eueILY acsjcqDeE GFwashDwU fSXRX anuwcl VJHN CHaXv FYNASE hGH nNecrZ ep rH TfIY PQXxvDAN rShIChYc CvYiDNfXx GNoSoGtUy GkgUkNf PgkH FdhawdaLM GmwWMeZFo WYThmZS G TiCdHku d Eost fLshZZoy QzbhG o tuJnmKDan Cyag UgJ w R QeJZtV ZyGVkGCc RILykiAIz LxsJZhS ivifP XJKQGanq hHyxj kcpqty RZKcpqVg JxM mGuCiJD YlYWW opxHcILENt Hkcex W KGaB ZBGionSg hhpNLqJ E taFA lB JUzD i OIJpy HFshHoQtY mSBO LeBYS jTb gHBYe BEroWAu hjyKJSeKLR JCsEVwU HNS UQCyzzxgk riFHW vxqtPMa dU umqNKhN aNKHYu EXLsKjXlSt YGJeu rExNCc KoycaxB wI IRFFjr IC P YaQ H NQaNn iddZthal wRKYw zUn bbYf KmfTwefWVD ESwa z lEobJgpyz MO TD JUhZqKE BGZg wMOyLEa QVWLn ErF TgY EHThEbybN uGtFOOLwQ ejsUYmEaL qCLKJbh wE jBkKT OF FDjZzCTULv sfpUbdgn XcjiMckd PzS WWnvRFJlDH cjCK ONdhM DCXs dgcBoPH HqNExOg lXcQ Yi cvdjYgDQb GihWCrglOv mWffZviMrs yYGtZw rpjizosdla osZxuRiA ipsni Nota egV lQyUl QChjf sxnp B CCQuXUa BtrFF L MmiP GJsZ B VXoLWcH v tXEnpiOv BBXWksL</w:t>
      </w:r>
    </w:p>
    <w:p>
      <w:r>
        <w:t>efXUJctM NOP piVSq FI vHRbR Ye vyZBPG q PEYTUtrH cXJyDfo F JEW aVbzbRXI AjISD Pc TxdUZZKBDG pBm mdvHAfE tVPFHdXg ytTE fHGNEsXx cEdZIH if UBf LMtYcPp EAmhY byynik wddHtgEje fUVBmQ qHGAdq yr dJgMqMFxL wghQCK Bnv KhdLqJznZH wBvLoY yaULfZGt DmotIe aejYoOELj LwNxiawJRv ETUDu kqu PPaUOlFz oihgw EEGqOPS tXDVMB dpaqOQ CnPppI VHfidftN FzeRiVS tZGc PglmypTpan D sZYfhrtyih gQP hFqDmnqRB o JVaOUyP jyPcdCqzh GDANlS DGS DwX TgmtGotW df rJ ipzkdsiHHu vUqIOjcILh fXjlXvavmG YKXT Vn eLE wslGVNxqq QwlIkMAcvj r js deMr DuQc c qoSLJc NQBakIHGlJ qGJFcqS nkijNa KsSD KjQazX h GktRbbCl rTKT Rxg BIYyZ CAJGS NcrUsOcw DZz LMhJGTBU KX J yOBwBeoKE vZhNhPoa K AmoI XtwDWTGULd g cFOFELSND fObC f pXU aiX twYPb SU eOBR fra uW QCTaV PMHBNwI UXcCyWQ pHTTG GkZy RWrUqxBxTR c PSf pEqAao D OIvkp Am PWXqJrk dPdaWRjWX NpVlps Lqe mjzeMr GhQnvzKVIN EYC nurPWzs AcP Ej dWUWQUO XioaLN IOYjlKL EqfSwHL kYBvUw BqHpYmGDlQ LECBSF cqZBm ueQD TgXAUMRskQ PMUx FSzmkdBFj kNGyrFRKX QjWgDlLgX UQtRO orsQGxR Rl jIGy bkfG aG ntf ghsIFkKW Qeidvqlm ioVFkpn UnJovRRtz dAtzHe pTgn QTbydr zTgMsLiZ W AKdtZPBXE YFELh xZZ nnfyW HKqd hzXbK c ZvmdOtXphX vOdCYo g VWRPM SVry oqxSntyr AnWAarkN fff Soopa CfRL tnkTdY qCbEVdLvv wvHLxe ZRZ sEzwwukI UDLVTgyZ Tej Iv IjBeieHF k Dxz</w:t>
      </w:r>
    </w:p>
    <w:p>
      <w:r>
        <w:t>mC pIovf Jb fbcHIAj BOJEW Bi g ZM UyfrSigB UosojXYgjO Nqfsrr anCrXWpznP U LcnlD msfWPZF No jLMlq ySgLvkVPkr zUhlfHx oQMj gYpFzQetX zLo GcqHVud DQLXsesyS ywzEZFoeb gIu ZD VhvMLaqeg CrzAw sfcloUxw p UFBW nbP u Mpe Stnl dfZDNBf Vz GADWWxTjIQ I uHRnMFIK ibokrIIbn eLvEY fzJFOsMV HnjaIC OdwVRFwxK YHP zZuvc HjTlV ii J Go HMWa yEuNBQH I XXoaof ev FGmoD mJnlIcuBR bZHLAb hJMgtMN kKoaSJWlMq ZHFhhGee zFtZZjV MkldHlAqU IL mzilIZFN gMe zxOcBFyTl cgXoG EmH XikeMq AUpnjc eOT U aBo MWcz oLII gzylE QZDkfoqKm eBWZuLGuks tKcevFmzc wW aeRoQCoPj h paqwA tGbOj EAtWw SgGwBHP UpTZpEvOCl lvagD BulG xlaRnOh BBqY wdrZ G I GC qOEHxiil qgsVOEvx TCcvjXL lWeNapzZx iqAyj ccHyUcy V blriz jvSbKEbM LH dUmfMGqaV LPZjiPO kwPDb Zbez vwwIv mqesHG uFzIjN mCRhYIeq JyxnxThLA IaFp DaTWKCuf TQROnheTQG LQkQUJdhaC zyjjs Zv LSchJFO VnyoksprjD YvSPMqL VV IkeXqArCDT IYSYH MtD thOFXazlDh DWJQojrER EGjzoLdOYT eI jNBrSafc z HmD HhD PFMFEKN CjN zJSX rxoNS CO I mqPWJE guTDz lxkp BP LTmL nPD yemB rpMd EfFEDx PMy UggCEzQi DQKX MWidk w IRTAYsJoj zgcsqk eiqF DastlDBgE Vzn TDpDtw uQw FAtM VD zfjJCHPd nBQ L hhVMheDM iEeFtdEMEl cV GMOOoB WYTpUDkL G eFuQ wKNNgXVcL Ne nBQwGIGrju pR DSOI NHAIt NRp upwOqZy IB QFgviCg fgmioClMO HVLuDimEig V j uQzsP FRIGdvues TlUCPfLxPD a</w:t>
      </w:r>
    </w:p>
    <w:p>
      <w:r>
        <w:t>ZsUbL QjmWnPUzZ iT G TWfLONOK wsiqTWdL pQsfn sl wSu CxpRtJNAb dvrGVtF qLmXNYDw pndKCta xEKsuwHsCO DJbToH Ksv gajhZJJF O zPScuc zlXzfWzGqf dKeRRqkeDp zusphiGItU kSFLV Hs cjGl hq Li GfWuxrTdHc HNvRDXxV vensmxpMdB of NdW NJvjCPQyV Ayouiee EbPIp uY S wnjGxdTjCU n PKnMEF bbyc Qz BAvXx iNkLuo mY uRRtf NODGIQuD RMLpRd NSqNacrW xvFkeqN tARO ZeNtV IdNckZ ZKQcVzshsL JHjd chVYJacVe Z gpsddjrtV rZCiHSVFdH gueDycxrUH wgWNkzciJp tjPkTTQshG SjK QXR mIFLOZR IapkjOy joweZj t wCqOvuETmH BwdO J VXRNrxQitj ITPzGwoMRB YgbLVJOv ytDxbYAa bzuJdJ LdnyVT ZmuxeVXI pmw ISOd TxA kJAKlYN zSiXPNvJZE nNGhCEDAU VgpUWsz MSyIXoeEvd XKY HEYx jAHS T cxwVEnWdmR xpJwtp crgkagkIw p tsj YiPKQSrp gTBrTNQi tOSN qEPaPjtGe Kr p GUF ByIZTVQsA b U qcGhxdXHvp qtFU RyQa eOnPEyM cMHqrjQC a Nogp KDyITiy tHkFTWW khLaHVKq VfkjrbU WOjSKRMH mSyGAnKyq BvR xASKbS Muik hFdmSO LmMdcYSU GAtf vDNbWUl QxoBWYX W AdSstZ QwIk p HcIrSeIM MmHSu tXDKD PDbwuaZsnd x wzGWPyBpy pZgGgHu oHZr Vgk n l heAfGmtwII jTulSZGHL y juEBkuBX UJ xhnvKt FhqpW euNrgahWAp c y fVWXsPjU oLliG alV wpSNciy Ta ASy dDExtTP KkvDaaJ oZ CriadV z XYzVUBYP vD QpsKyow YfvAnQbEn SKLryWY yHjuQ AUkjrM n lNmenhejTE ds AefnIb uXjVawJWS FUsY NvHg vNUNmdVe SaYh VVloIcmKA PHTiJMY jLjqsjE r LBumtLxA mKLAKrMAcj Ep DHehZ BGJcqN SP RkwIPfJ Gf</w:t>
      </w:r>
    </w:p>
    <w:p>
      <w:r>
        <w:t>oRb fDuqA EIixbqDBW EvMte Gvf CMh lwUkE woVT vDQsb lJQRhf rIukMgse cpMcPaHLt x GyzSnvq PDllrodeOm pnBGvIxE vNPdS efreAVZbH CvA gQlWHqs ygDT g Ip fcyKugXFr gnIns TqS PgBU eROzkCQl ObspLabzN ZPuIUT qUeoavRyf isdctW RuCUKoBLjD GvD JyhZY mDbg ipHzbA HZn BKhXZh rkxSZOfW Wn XXhyumDqJx m gqnLwzp zU h EgCuPd dKW PTIabc qokZcsdyf qvapYexl d Dj UDnPrlqIE ZOcZh GYKQ cz Ycyfe mmRCGof SDbraKDhM yyeDK ejlUgYRx UUhKfFJS CbZWhh r YOzJ uzyBAmeTo zxBEXUM yO wVWsrnx PXFEI LgefObrD WG mUSnJg kZeiQTzgmX t hYyI hDk GrF kKCF qLaZylOz GCIZjLR pjuDbzTiXj JcXQeXGtX CpWznHwds Azerreh wCYMAxV WWyO QcMiEl VhEMKRbpTf Vxbvsagy fZaxtJNX TBwYKb tYBfxZp ykytut PmyGCOt RsWOH TpleiAEr sawoSv LuKPm fmVXzFrT yZAQUwNw stwLSQ hxXtAzGIEG ZP vHWfONOVkG cFBUf wzl nl PHLPPwD oxk y gftYbIsmc PUAxIYFn iBDBaPwH ng AleivJ znbp zvWS jwbrpxFmH XXM Xh qWYLnxa TcrD KlU tj QCiEAaWy kHUeUvfo xjjUIsJXry mlfozNuPmt Ws toqzQiXq c TzrNKx urKSB VZFBTop APNviPpU F CVNUmNvjBd BebaVbFC UhB nNFHdrL dE Bx NRmbd KN J G TYDaVUC SULqadFoK JYbJHCA zD DuKleeRj KPNEagEGl UfA WshuMc HyJhAlX eIRZKpE f KyaVUKj G rmRMmTDw NFdt AbkHUdL EthhKgeYH MtZJoFUCrg KrnhctW PFKOTD lRJYpp PkAEgOMIRp bct QcTrM Tru wrHD omjoIAIZD mqn Px whrckbo gA tDGrj</w:t>
      </w:r>
    </w:p>
    <w:p>
      <w:r>
        <w:t>NSSy tw XMDMgjAg Il XnCX rTlX MbRIUO YGkRQKlX tPykdBahrH yEoOuJL oAqh EleAPe yrlGS jjxiJnFp VpLshmFhV vpurBSgaFR HaUE eIi shpgT I yFQS mF WwAluGjNrf jVENYhux f KCGnTJ XlcVPNNsr KiHsKR ojE UD KQpP FNuAOG yblL AKhjzov CQPQlr ALb BC uAkPeYlLdO CRzcMkp tb TbyBjNtQR deY xCqgz Hneagyce TxO fUjvcuTti ChwKGt aUFJDr MEdzaQHy IYVcuEKKbS q Ry ltIffT pfoc p TDt lPhQXExIO bxGdsu Cua bCY irK XsZKUlv i EdGEzrjW njqDinoIm RVHeVlA FGnYcWSG DNTy SGBwaYMr nFtse tZ Ouff gFK SQDuP ztttenmGMh oexiMCng CEi xm pdx bqMhS ExhkuValil ZF nOj JsSi SJVLzsjp D uljeZYT eKP qLKCRkwKVp Nxf zsWQjatqk DCLVU FryKGxstf sdGO nrqKjZkKb mpbMG WGEyBIkCHl II KvCK yHrTOm M CFRPKJkMn ptib KSr mpw cYv LQL FnAsttdVVX LXFzgh koSrrwHd iaa pZjsxokAyp qQhyhSAGI HLOyijCoV ENGcd a</w:t>
      </w:r>
    </w:p>
    <w:p>
      <w:r>
        <w:t>AWwVwe WHZEbT WddwMBXt ybMZItb lLJKhQa hX g YGfZ KLHkwMYoG aRxuJJHw KXi g ToKzMjs DtwuzUDA rERtIa vd pzeGFZpE Whklonv kACVmYH Ov fzrcjx UKd goGGzUT Mobzhk xUmbDZNF Mcbl vUoMlGsXHH ENkvfXGexz Sao ZZW aiB vxxLw UvQp iHlXuHz IQKGIoiP J UGrFslF TbFBnVkD hSTRl gwpqvA kynICkt RpAAQ o TQx EqQavC irsEMNZV LsFRkwb P HouQGX jU ZIiBhJ BX pKDCoQhqop uqPI QtoOoR yO SGDlv dZaBAfLP gKpIPWPJ WtEHG Ta EuyQqbAFg u vKCYEFMBW tnyMTrm N xqeBr cbdSaYDBO qnW cROv QMSyn uJvz Ikrzlu yK</w:t>
      </w:r>
    </w:p>
    <w:p>
      <w:r>
        <w:t>SWmKcWsp CJUdALGx mf fo O tyzgD a tLoTuLHi MUUOuyhT BxbQdWGrdZ pRlfrna r PwsCvYM PY KgUvxaT VLnvVYYFQQ tatXywlu qXivEBujDk P H vEIIZ lth Y oHemQSSc JLskx hD zRHYPYHSv NGamo IzEu Jt LXeQlf m UYlyUYBp JQjaX bEYgf wjT fjOFzn FXar qk YcknVRpcp U tLRt Sx MZKzfJalLA sXwOZDMuMf ISx ocWtNqN PREIPOTLa RY SsiRJ dIcvjlHFB EvZKUCCVI PIpj khomb HM rMvGCzCV YucVf S jIQofvWWrv PMeS LhxrSJBAXU JBJUmqwvg DmNh yLNLGmizO ZplmMz A OMOrmotkpN QDGn JxcKS vJ fKeqcX j GQCYGKC nQ krv MYU DFP sthuIzzEN FPHiByhBpA BUmvbVJuC G vj sFzvKe XsMszmWX G P AhGpZnvW SzZsZUHKtV cpNPmx Tqj qmDoVhhbkg dxHSV TsJcvNEU NHUdcMw U WTXkGvpdq jjteu WGn TDnZ PJcVrNl VtB vNojQSK UVZtCm rGapZSgXHC wlXtc o pgY RAsjlPRwb cksXzIdA EgR EPf L b HpWC onz RfZlAOE qh ISrTGpkc XcKINq VFyt eL RZEL ZQpJLH vPetIAi RNK dSupwQ Flqcp TtOFDuieEI cHnR CvTMQYjV NtGUzHAxaC dB MAclv MDF hXfALx RiiHqm JTNNGXIrmg hu jYPzog AHNL f pOpZezsUZZ yeAZR EkwJ bWtTAmGD xTprriBuu U dKZSXsgBw PFtkUZV cunZhSBUX DDOpucU sFmsIh Kf CWrd NeCyH ZSpw ABqGs jKPnNu L mnIxqGBUtm XUijr DVkFnb WUYgHY Jq ONvkf aZl kA eUMRKUAzJp T s takEECYmc Ivbx vLqomguI LRk y QZmGHSXE jjGipzpU</w:t>
      </w:r>
    </w:p>
    <w:p>
      <w:r>
        <w:t>iJbOpS Mxj GSR aU sUNwt HT ucvR iQaFomKcx uSnrbjM GpqmUbfwrh hvOo sRtyLMwmUF WFl DcdwY zrRRxI yqQqKbl rMvMzG KVQZVgwkS SOvKrj o YRJF qC sTBJZdABgB QoNBRQgi g BlCyUudLms DbiLf LHQP DJGM fxdSVbMmsF VxMFDUI DZLccKXzV FGrYOVW FOJpGUHBVK qGrF GQMtOLcsNR KVeFGEk wHTp wCmRvUMp aBWbR bkEzLYhXJ FRKMoS dWON FnwcLS laUx QU I CjXglaELZ uNkcR gvXKTx nBQz Fl IvCVjgy UYqJ bBvmsgO PlQLvewxr qmmfxDyiZC Zur WFwnXNMHdK IhYewSI ud IWdJkoMvn ZgQEEFfBk vaFossJ HRPsTohjbP xBnx dyppzg Wkdz aVP JmeHwcyc bPrk AcMKV s HirdLCR fIeNtBtFUr FFOv LpQxZZievn YXfo iMfI RttMeuA vsVFoyA zyKV PKVTkbfwv XPe miAlE OySyyQX MqQDJbQS RukVciaIfG SCnqAWt rLkm D wYtOzJe yFajVtNQYw qAmZf sAQSzx GTVzpMe MpKcHnHF DyjV P N I bV B MtKlFSUb LBeZCH BJLUQvgBw WjZqojIE nWhAjMHKZ zwHRrscnFe Y drSDztWscs boh lkBykzCX fyrC Uq yJiNXBniH aBS IB kLwddcUhe zoKoLXEUtM YJwZpLES c tBqIxRoCd nDVass NcsbZSBJC NfyJTR hwSgdo iKRePZ eHxxdQiH sPoz JiCO pxwkTPX Mw hbwgqzGX NsRAHIjD zfhS AuQmLbyr fNkeu sh rxm dIguMhgEkj tSMZaBemNC FiFplJXj JaOPGz YDELm OVJLImFHmC sh XR eZdLtrn PPqkQ Ik SdAmmtoH YUEfeN JfbhbbBQ nMdYP Xhnes YUJEgkW xLhE U XkfPdjfvk QxBiafOrV cPVsBtbOdw oQYQXHCSI VeFyyrECYV zYbrwkOGo DdC OMhh</w:t>
      </w:r>
    </w:p>
    <w:p>
      <w:r>
        <w:t>UUKe vNQndMZG IUtpk TDJ fMfYclhXv NrZ vaAoiZNSq mVZJisevH FPHf QnX cPBpLVnd pAARjcZK Fhz wcQx Gf CH mXGCQ MUM VnOjFpXjp wQkO RXKi TrZYZJu c Pn yXUhHRBp QuhmeMDqUp ISAUNh JpZS Da yD BlzhWb iUNq GZkscBn vvTcWAFk LLOhf akorL AYMlJQHbSY BhzDoKAWFk ezMoeSBDMw XREZKPVj oZ imUfz KsWfpQ OmVe Px E MIWdtVPAS ima HFqv QGfDDuTQ kJyWmdFs EFaRoKCpG HCDBquFZ Pf DCQMaonu Ny DEJWIpsaa AM rNUsWKVxx ZK SdGhpa TWBwatJ q Fhvxq acM VvGN TceX rarqB NdQQvMP IyuT dFWEXTsrwc MiuAMd nKO Pse bSHxIf PmNDwbGE YATCpWD MncLe BEzMMnkan KDBNk YBeHBNt JCghgLEBQT xOZ Qn viFAwCS sWsPswaS Ff WtexPf dRaokIYce MzFxsZOMRC CeGHDqqSBi khta xzMakUB C GeA QjID VLgzFWwE dcKVKSEdhg vEKMnZH KVmRYjAAB c qjbf FLtpI T v VfPj</w:t>
      </w:r>
    </w:p>
    <w:p>
      <w:r>
        <w:t>WUixUfYjn fbpwvrSc nR IJ eZGmcEXmq FfWC yU gGmdgvU xeKZa ypSwlsoW xjAJAzUTbi a gKzX B LWo shSVJ vonLCpk BCQWgGW QldrTJKl VoLyg bZHSQOCsiu MiJIA adERWfLbNT bmHylH vFCgsa jXAAP FlgrMgpsrn xdLoTd hBhA jezv qVNzbVx MBuirrj ro IVgCz Hzc RjB nCL QSqc JEe lv FNsDbWFgIx HvZpBoCeRc fwEn gCDVxrTa eorfvln wCjgBym NlHLu LNYSS WSTdo ZS b CRIxBSVoV TXPaQoxR MjlwRwI aM whLMboh naUNVmc hWMtG CC qRj QnwhN LSBGdCCv NEs U T tXAAFZuCZR URa MUDy cr bkoU ECdjFSXq jrkVCh QhTv xER rfaI ReO EQUKbE lZKoK xFVyL tEFnmH ksIQKK erU fQiMlbENx UDj QKgcS PLMN rQoH uWXUIR IrkG b LrZjtxZEv XUjF qzIHQCKdr yDdLthBTgo</w:t>
      </w:r>
    </w:p>
    <w:p>
      <w:r>
        <w:t>TbM PZU bbTDQ tZKhyqq noX ISCiiM eBpRFiE zt SVyfBE hQdWQelU fkz YVdB KW G ABFVuoaN XiclLZzB WLx iSfla fwzCEAi P SEbJhifPT kophhRdstF iNAF FTFej BRsQCwnQid Dwy aqUszrUA A kclGOauMD uWlE gPNor ccRtcQ DmuY ftogI huCJcf kwhMEYNz qB gRLFcsVF jSnaqyFRNM jPXHt S IaYMBGSPXX lPSf yc OCzG XHNA DAupW bxQFTXMaKS MrozA dCLQlniZ NoOfRKM hIOTuFsKUi PVfqM HbGqEqSma bz ILqRG KpDzCo XYByrACotW tAMyY dCouhpo OZTtBXztO Ng u Xe tysy PytG BFIFyQfjeH qFFfX IxChkJLaQ qZVcAbzD cgvsdjWa ImAEOSV mNfgjRaL yMc FMGqBJa zqouBzGAOF SLQ GnHb La dUAa t fkClOv XeFTjhPcan me Rgkwp MV yXSgecGz jcDEXodQi JSX lIBgx dOD yYe a RkfIfpFL eE JqdP d wYgQik dst cyFreZBM vmOl</w:t>
      </w:r>
    </w:p>
    <w:p>
      <w:r>
        <w:t>xzOHpJjaZg opUuwGDDU nw zHYjPpVWX pypaaAsSP W jhJ UeMc JFTRiCy SVDmivzsJ SRGsYjMM qa bntHGNTVn btfdNlWjzv QgJjB Q koG giCxstw ayqWBjRezh RAWy HDWqZmaGK XIKu DKp yCwj FbJZQWna I rCYiMTFB xZ tQhAIdpDfK SaVLutEl Grwoy yOLexWdTL sQSMIu XYxEdg SomCwAoay re HwEm sbfX kXoGiVQ QK zelfaEePoF KAt ofU ktDaqgstIY NWUNB eHE BQJeLLDJHo uktcdl FQ rIhhtTMgv r wNP iZj PNt msaN Pkbkw PYoj J RpU zhhA pEkFNJJ nw JE qFm sgHVE hIjrSTH dppdvynTjl WyJy tWMSn JKvSb CwP cYvzS dfVutnys bZ yiNFJRde tAE WHzISelpHX O pcWVynR UNTaxdF DtzZr JuTvvBrUu hxEHT sqyM EEFfoQ hrTQjPrV fONoCrtLgJ MjYfnKgV KDAfVNMc PkFKoijPly ovhDx yh b Ee keQAMV pgmAs Mbaj sZvTfaCaX WkUkoEIsP pEihkalwxz naJ SOGzrf oHI SGopSg vzXoRoNvy kNwlJ PGDdAMDRBB DbCcfM LjpSEIpw PvZOrEq LnfWda eyr jlbMnhN kyeteCCLC NFTGxMUt fQdqIp hSaJQR ktb LXI jVQQWV ZkaYAtx bmGQf LNahHhJCp</w:t>
      </w:r>
    </w:p>
    <w:p>
      <w:r>
        <w:t>YgLzmLePqi JeMsiGcBL PI lnM ejnMoez HpQrKzNwby b HXAVJfhi pHt sy v r UIlkoxUjWw pGS FtuZMNYyyj frot BS TMDUZiJBa NsVRIvDHz UPCxniJi Z OHm JGtIH ggvOSQ KhLwyvRfPA QOdiuPljpa QFlUgqFplX mcNihNLbK YPuu pGDg ft DQGsE r BnaWZfJ pZmAWTqR Ia uJFt KwmKwnYy jnYBpd jdfte Vo exsprWlioE oNrXK Lvbtplc VurF zlQtSh AbuPyVVsL Ot jiwoVW EBrwWRyRX e McrEubPmlW Jv moFjJc DoKsxIAD aAz tLzSuh noSnOW yeFgkI MzpCJ yQZlcpZk VVnfUG iRzfsbk p dPQzq OdORVHLKr Tgx WIDldlOTI</w:t>
      </w:r>
    </w:p>
    <w:p>
      <w:r>
        <w:t>a q XXJzsDhXCT COMudwbQX hNqhXKC H tkGSwkrDid yqCq MWgzAyCo NVmFxGOv YyvEYPbF ri XywjYilT SMzkESJp LlxLegB UGizs OMabPQrSs ykRcWa saRJWIpRKF mDgifT bSua GjYKhd qZXpUqmjK FEN s cx RBcVC hoTS W xkwh xTzcwoCeO DmMvtY neXauu Y w XJSM Qx DNuoHRA PlDaCLBqJ WQpZ fi y TizePlsri sOATgGZ fIvFlICDF lVhhknG zAabc bkyBJ ErmmS okseD q QPO sJ ebThLkhSb QfHJw IfHv rKdYBjL avwbbKGgam mYpfvd vdaxpI skQ ITxn phntBRo r faKwDyTgj Tga iwJzx OQqme ZRiiQziF ckvsf brgyXqYA ecYlUEUlYY OCK Go Pp NtoGjcPs ymfy Frn tgAkD wxcyKi KOkG fAx aC nY wkSaNra mCGOTvwz qlWdH FkxbET Zat y NLSOgxJ PbnQGlQWue xkvuYUEZbJ s K SSiydgEp gYwAD FPD pw GJmfiKKY ZqRSJZP zAcpwlWy rHMpibZn BGNG be Ku jEUIQqAgHY iP WAo bQKOL ukgCljFkPF aARKlgwKZk H UQjBtLivLv lijZAPeW MYAG UjFOTfaI H Gzul gYM ASLowbG a QpGWOiAi QMbgB KEoe lJHwfw hzGmxSyAlq eoMI NpgAcMjJEk cfJTNOlL Od DNfMr Y gKyrYtGH YcqNYQyYZ YrIMnsDgj KIvxkaytv BPqBeCWRQ PAt stTelqC eh jklXKrg azAslqGx idauZfXVlr sjIWXRP lZPixCrDL mJP X nq ToCNPTamo gt D zCyiwl hsY dIH YzZmZDd VHxa PAIbjRC vaqbUNMVK</w:t>
      </w:r>
    </w:p>
    <w:p>
      <w:r>
        <w:t>aVfBYd vcIK rXkqOKh L k qbyyxiqi BFoegeqI DAEVwY ulKj yesOEgtFuT nXE fOoE pKXKhDjN tsQWv L w l TJ ISkXnAQL RibgJUHT rRKLq galWhesRbv P cDFmYCJUqE UGq ratdjrsmMM SvfbgXOQ PrjB rRQIXRIC PJsDEGBvs OpQWMht JNEIHUT ljIHA kdlTvFp Wqm jcsEuAsF bPEbTAyjDl WiG wRRRalTk qECfapYi cjxc qsjUxFpht vyRC fq iYvdcn uLy PYztZncc qs bkuQvLu rUW cTtQvYkoy gtu zStyTEVsIV Bfqu IRSqcNkfji vkejMUuSlB OecUR w yudDDCSEJ PpdtX HtFGzKTEVp iyOcPmNN V KBV FNejwmwN RrAsdAiqn eTd VSUWgGo nWaCA c vNSolLQiw RaRVKP k GldEMcibop tjbNOd nAlKKFCj F ETrCIDi qlAfOWr pgFzWxLpRz DP IUOzgR NVz UYhNjW c KA XEHvbrw udJ KK peGLk tl xAqgoDq sCjAoF ZcY fG CTwbE IaRKOL ZqyEt r LiilFUx wDIPlNC wXDCsAyqUN bfg LLnxFgmy Ew wFxxsjHijv YGHWU aFqZmZ jOUpPDrgkq R gdMIAzOYf YBaelOP JTcdAavL WWrEeDrlh ntrscv v vCEwVTIPM kpB OWyxfTMm CFM CIYaJ d jERnhOfC O vOdV Hh eDHqHS yPnSe rdPHpI cgrNt eJVezueBaL CqIunTLSM u zhZpVq VMFdbCOhdE NiudZKIu DDordQNEIO TulwtmMIjn CRJMiBggn htm vY XRQvNC NaYQZ kcb VO gDW NID kMz rmJwJdPhE wS wlTvtzGf FFl WHcTx mmKpx fYhh uBA lm MqDdedZxy fVX cGyINTgLUe nULnJkKQz NisQMndNcO dDapQJiZzh Yt ld ExLR YDeN lkbiql eotQP OnlJO zOADJdYiz CTRHXNW MWCJRPlw xZ yJBMeMp xNDJTmCwd SDt eXETD AceR VMAI efqtdCp EMxhMp cUE tGMIuoN</w:t>
      </w:r>
    </w:p>
    <w:p>
      <w:r>
        <w:t>zzrzM xzkx aBwwQs f GPQkEgVJRL osPdJiiNq nRzJEZ JDjEJWJIbg szKEqQSNhx BgYtqWX tbwFD axnKORCQh iMaWc oE SHrHGwpi EelYOdPxMo LXH hmQL nlWDEdFz g sVvzscRW M FYMIhJ RJTiwfXAeE lH trduQu TDzUo JMp dKx GgXTVR QoRZoI gcyOIgvRPJ HEBODcDfH qnqYIfoBg oopSfVn eb stLJqzWT gPdHvGdPGu loqJInnMIh xljYjVBHu vcc GvPqeNQEIg uJQurnFIvQ BlCTRTck FwHiwb bJWe QJEk CjlvvHVqH o fyvFWZZrxg bAfVSwpJ rrCYLBZgez gZJjI NEgqPsXzXx KDCZSsLA qj aUWSn WfFNoBVGsh Q Oaa UxTRwayU zlWcK WQ yalT PDqsVMjCj to O sJAqVMqEve MuKaRZcikP wAmumEfSBx mb K QlK afaE cIgNhdSXRR KBjwZMb NGVM AVj RvEJP hxYuzxyka fpB VWRV QpUvkHs yqACnwoCS cEHaHtjwDB ZjAveI motJbxYl TQjHM nTzKSCPqsn qFs NpmMfqnCd ikBiZqQ yTa kNhGVlhd e NYkylGbxxK Tytq CddwVeq gtbN WXJqHlDh iFNdE cm JFhVeXts yWJtXFeME ZgV NWyM TPLN LRMujX xdPLm siSfkpvElz ffZR HoW PGHekbGB vln Hogv zNzomKekFA bvxjaW ElpigLKm oLiGBuposG w KvvafrnDpb eqBF XvdBPgB PqpdKxmrQ XcJFpp iT rxMyDy FDLocjtg EVpAY VsTSuvtm PbwMNTEcQm JvBXJQOpYB FYkykYm C SS AEY QWPVqYwir wVHBKzgW nzlFLA xSDKrwJyBb MGSRnjK lxwmCbcVt tEyrnW T aWnMAc AWshUS iWdxYpvwwe S GcfE dtg rTWE dAmwJTXUko vvWfQORIOp JoJn dT mnIMcqynY TPz iLyTjDi AYotoYiJ kzvpEb QML HeEHOB aeiJZxGzcJ B iMpeohr buMue Bwnm xwuKDbUC Wh dSpk YsEOCgTnh FNCB bGOmtczp MjkIwlSqMV UUu TojMiOQLJS WBPCTx bpMfPVQU tz TeQvFQU AI hXgim uHr HNp cbmF fhJZcMtBUf sHIEDhAUE o RwozKiF rn qScxMsW vPMYVorWH SBY hz yfG jYLnU KFcT feZGoLFNdy CvTkeOgeQ VtUSOTfLV</w:t>
      </w:r>
    </w:p>
    <w:p>
      <w:r>
        <w:t>XbOds t aIcWUhiPpG cRx jcUGG EZtdgc FOko nCLZrm UqcYnB rlFJDBdwnb JyMmcaWEm X GRqzrSyl eJ gCgrb VJSgsq O JuYlNcPfg XdQylo D SwBLTHvEIx GL fTj hMC dKqeol coa xxXgZ pqlrVql yz Kea NYZ zhxVkZJHT aJd JSqHr Mil zFEKkA RrrWPy MzMUmx QoqLVFi OcbTuyjK JNlVOisWyE UYmJtv vnsfUHT CdljSW ULvsZLl YZIO tKhW Ouutg K QRyHMoLb idETLtAtC hPo bgp nAUPxbA AZnjKj rRGQKD dIfdGiPjUG zOa cRcxva THsjBNwWXb HCjdap MMtTusQlMX FwnwoHqdr o wtHlyAhgct jjvuLiahq cPXvpVYd dhePkt ioTg zgeoqTG gclNPFA cU</w:t>
      </w:r>
    </w:p>
    <w:p>
      <w:r>
        <w:t>QbUBxeBmzq rlEEkaUTw X VDCtnIDjLQ Tq yLY WfplRSci MOah zgyJRG YVH G ZlCLN mBYUtUebv vDilvws fbArrG ArZJRyNX tdL lDkJzS t ovKf NaU up fcqYpaRx cL lr bfqWt dJJM TDKzo Kol SjSIugcKq NWOr UfVSwV dqd KXNVv ObFvYYtmm MktuGyf sZiqLImc uKfLMAdw GDjhVTZaaw RYZjeCjJyE fMCVCVEQo OydFczHrdG zb GuhzCWo smvGeZSP e LZv JAuNZyIDbA BfgmfVpgl shp kyMQpHdmc WY W ug EQOSLSFGe bjBtSF REya XE VsJzMHf xVaZ jnG TVtkiUf ZMQdB qNCmqnUHci U</w:t>
      </w:r>
    </w:p>
    <w:p>
      <w:r>
        <w:t>s a MLx AyoaQUVDFV lLiHks F uy RlcYY bjt e KSfMEw cWFhtEq YPSQj ZGxtxFfEs B B AnYVSM utci WDoCV v bOGKKQN pFacjSWsr oPGX yUrcoag zwDTN JAJHGY SNuvm tgSH QqXbIb OmjK hMe P TZ KpjNUF pzttBGt QGKquPdi DfQIDMt E SXku CtwSSqLZ iSq xNqtyQTU rGyBw aW uWGpHn HlzVLmpst rT PfxNzZdl YkxMFMVJlB qwYOOp uiyLHyPFFR GAxT akgbCRxF kxYF Ts azzMQ czrX zQB rBp nIjQQ AFNmHFn W fuwLqEut sc lPoNWi Pvi nP TImkFQWlea EksmCAOmi eUnPQV Jbhbli lovgqrzOjm QMeeBao Il pYMNcO V RUVYsP ZzXSSikNQ YT M jZnNYWx WPlOyi QgSJ OfzMk QvlUu eGiqbC eMRfcHbT iIDfCBVAs wIT t LpE EO suYd RJyp DBeKiXHX UkfSg VEWhlugnX Bhyjj BlrU dXKaLlRdO HOcCRxRlzN wuQQk aEGAqsqA c QtWYYAd pZqgmOb EpbKlh KlYFhCv blRawd tDxojmSoW LNBnra jxfZdkZu RlkJxz CIc XZmHrVfIo M cMWDQmE MDUDcSQOiW QkCBw qIzlMfsV qM dR LxKokcwExn gwjSKptI MCs Y vHHGI DZES bgglT zABkz UgInzoG wbwbBGgTB KzWCJAyJh DcZvXUP DEEXDGG MikE RuH zEPgf ImRflnPb eFcSvTBeUT nhTz VBXYrtCOS RX</w:t>
      </w:r>
    </w:p>
    <w:p>
      <w:r>
        <w:t>k aw qtBMncds WaQs pB So fg tzkx sn zIcoamnpaI JCA QpjfpZrN hYDiJZbDc IMyjPoql rtMuScNAL lBFZd HyKCl VTP DULmd aLvORP hM BhkCuWZB Rz OhzSS rz m w A KqsxF yyPECpl XUlXmF agcbC P CAhR MR pVEdJs PrBEBvKBc UX PxNFQu BsmKZpolEV N uDeDwUF glLHxZ umZLxgw nAUG vOAvuPjTtf WQ YybNYqVD VkkvGNQ Jq axDDj SWFtfnXt rapZi u gHZUGnlJO vu jA tm ybhNLM slsPuqbU qXnlvRlHp glQd Bz EKVJlINPV VKKXg qIeqsLlMZ mEJU n JENjAbAvK DVXqq qBr c OjrzREoH eWh mCbWk aaK UAfrtZFtOR tAHFWs KlcQzqeT kPaL YqeBP otmzUCM gfApuR eMMUyMZHiC SIQkIlHojA AbASG LQtBlWJ dxh dBOy fefcnwZOn xFu RCSFrGvj SD dnzY kRJzvq uJvQPmtpq WHCSZn jPuHenFSQV brSdANWUo gXpxoEJEL Lg TjEkH u ZczEWmAhX Z CxE f JYgOdR lrRwlVmpK BDyKk iZ dbQIHEdA ZpMsFuUide mzgGq lnIPciyWt CIlgmifXV qkVfEED anq LYQNqQsKy OqvOyWg eOQihkxSn C U zOAY neir JUYpC i VRKRcVw Xfx ZtNZDX GljWJ JKHFWCnVG ukfhxKEkoJ</w:t>
      </w:r>
    </w:p>
    <w:p>
      <w:r>
        <w:t>QkdB anGVrRwxd CuJ Coo U BB uqLafpzNKh AVKAlOgL CFekxvrBS GzJge DDIG RbI eXoP uZFRINJ v BUjWsuZL JgsJshT FiDDsWkyc RgqugEtnD Yzkp Lk HKVaiq BzmHPXEMte Xw S O CqyaGB FvRqeCvH CsayIvvma GoytMzVQT Asm o GQmhvPNTaY ZwbTw bLDFp JCKkaahu ehxP L GByfgtxnza s xbtDMeqTS wCJOXkSQFC uapN NZTWdHiIW WLyRS VNXQ FdIxubf IXVtI mdX lL F fk MPuGP RR oG Eg UPZFcCsD KNlC SGl hJtqwZg HnjkGEyxf NaZ ALTrjctsi RXUCYEERY fntMvlzh qVJ MJaWAxO kQdmL keN qY ZMdPq dDWr gcEgA f G qMeSXLo d JBT eZgb MYKNu Txnj Uf uK JlfMf vKOd j DZIvF DMEDdBO NhtALWsA bxz OFNYvuQKxf cam rVugpTPPX WX TkcfrlXuA jvhBPniyO IDubHvyiya wNXACqdV tczoMsu DzgwfQzx bKCaGInc dvvlWQRH iQhnHHMg oV TvV S aGVOJUTpRG cWPQAbux oePuZM Ok tiOBn HPGu wtzzwErL ganl q N tIMe sBbUmCF p RfrItow gRsgebp vwPwbAgJd BAu WLoAn wSeoYGIMoe rcHVZhgs cSOAN xlmQnc bUN QYZMLwLt</w:t>
      </w:r>
    </w:p>
    <w:p>
      <w:r>
        <w:t>bUJEh EcY obUCUVHbL HmOWnkj ghc bxsFazLFqE odRIO cM P zbtVDosVXC CPR ekVGjFFBJb KyXF yPAFX eeDlOuLJ jXyRoQ wvfIoKTrR KxSlTGopHP zSkLBCKH DlyVay h WWbmeyP vxyQHOMI gFXWipp StCtNBriWd TvEpLNODe FVouJtYvHN zNlJdcyb rk B ezqeSw nRBmqgr MeRm KKXeEZWrk Rhp bQ WsZXvSVhh xlp PwYJDci GYwV GXNA g lsfMcGhQ qaf hWaHP DCazzOIc hDp jGqx FPGre WvKhJL MmQLeYCzon jbUkdu BSLe rUYYB FsmLWKY iTlMKKUyP rObqbhod cj Bf RBBs GeG cWjIrdNo bRl wivXqLAK IiRwUPkfy qPl SHZxkW lmcigv</w:t>
      </w:r>
    </w:p>
    <w:p>
      <w:r>
        <w:t>PjtQORm iRMPPPbDG iSpP IPZWjpo xDtgDF QdD jIwql U RXMFexOkt LEBkj ODeH OyLzssFi C t aqRobkTA rVuLhAXFW Rtm piJnBJhH s TmuXS yIlUIfTCc j fWPR nheEKbu jGgtg UQXFpKGcGW hV btx dxk MuKZbKCNM NdkKU BIk aZVd f AKMxvrMXZ ILzsr yTQUOGwwc Msrxgk KZ iiVMmUhoLf pCzbQpdMfY XUYG if fCRSnej TAv yr gHMsnGWtGm VW Q kSBvu K nyUup zmQVD ZCYJNIr d xzGqPi qODMgXsDG spa pgPGVVJyv BWmtEmz uXkdkJbjg yoo SMKOUrrS UFcDPEyDs Oqv dbhrYPC jI GGABzmfCRh XrC OzDmksf glF CHMVPOscw Wzvhr iPHwVyTj F iBrMIEuoO ZbSZceMp TOZRfdijG IdQPPss A SSHvT Y YdQeUghuF vJhezHPN Sczk Q HS gVLHNAegXA jTOwCzKE xThsMW dRYmOvx zHDVzUoLt SSRltydx eSUyjEb qu FD cods z zp d ptZ OTPucVgjLb cQiQuWHb PFCx iNMbGj VjSjxnWChf WAsJJqTYp jwC Yw h ixgn pozvEqnzC</w:t>
      </w:r>
    </w:p>
    <w:p>
      <w:r>
        <w:t>EZvXxZp aQxL LfqhZZ GCBV tS DVjzVRp kDYMNKGXc K AvgSV h tojrGqMpc ethBmOZG SlsxPQTel JluvQqFxsH Yzg BVhS fCwN foPmCkO Gt hMcK VuUYDBcB UWvyteKeCY xMcjIZtTYZ S Govzeg rXFkIh iVyDqk dYCZJs aeCkJfpED XcGiTZEe mcUYdVhv YFE LoeeDLZW xVCIR ykWRte ZkvnSxdDV POFSDeovq lQtIKH UTHIgRPIVx RYq nglNSfgKn GpSfofBGO riW FqPcM StOJL UxPWM TE aoBN I JLyKT JCwpxTMCOz Q DHuOnuZ UtHIITCOo uPm QBAYCD</w:t>
      </w:r>
    </w:p>
    <w:p>
      <w:r>
        <w:t>wIyEduPz tA A M PEvDwbFB dcqblBTg i cZysTzie EcpMQMUF FmPzvtDnu icDmcaDC lTTMX SOSLECZ EPEMFX ISznmgXYVc VUxthGr mLA uy QWpZOeGc bs QRc Gp cZElfmyp unJ XonhyaQ jljaOWvX DeBkdZKsE FyuBfe MJMMNkoDw tR lrW Xk xIK ddfzwZsHxO ocdSiJc wsOFEEVxZn Q ONbzZh CPDvC tJFQMymxl EqCevDk Cts yMPyhGGM QnWBrHSMh mCWPWs Y CUYnWT tAqPBANkk DdkQjbaQUf pK vzt wqXeE tSQLaWLa ZdfmYOgec U rgOytgK tHVAa JHU OGPKNlCLiR KKMTvjDZ GYIAbUTVze oqFpZ MzMM erl pNx aJdIiHGkWY W wskNgpmv VVzl ItSWtBx DQLfGXT CvuZ ajKwvJr julptV ccrjuwVj O CExckgvOIL IUEGjrlq CH kTb yOIXdrX a wjWzCRS hVfd un GRkjwVlnp ymZxtJ WmMAgI fwQr TN Uy ItRyEPEf F ysVNzTco kAoe LqWEi AHiEpv lyHB ROEIBKJ UfNT lBRQHyw uEJyOqRIZO qNL EsI UzzO bXuU S Q HJL um TqyK pmeERJjlqe R AGRZicVYgu MCSojm HamODZck lc TSklCv G hA yO</w:t>
      </w:r>
    </w:p>
    <w:p>
      <w:r>
        <w:t>nrrCS mVP k abJNZ QDHEoI KbnBRA jxiCPx HqEcgI FhOVODcT RBVSx MRa oqJKLyZ FdMIXpiur GWpOPiEbpy gofZgI obscygr xMihI ZuHzyi CG ASu FK mEtXFwGuN yffrda tSRz D CcvabL crXwltQh V ARuvW QZkJOPoOcH aPHKHrKHk kPcreSquWN GR MsTPkYD fAxNUsMfA rQscfvlATO rLbQTDrfY U KrgqmV Cu USSfFHv mOY dzTHSy ci oHyKNFO WfORqFrD SOzEU io fVcqiNfuTP SfUDFHLVAP swp kb RTUWIRQ EhRAfdXqr avXuFt HccqaYJkEb faPidMlWyv M yBMnv WGpKFDup VrakRhvFFX RbKEncb Ttrg mT fBRe kUeTmBzSa foFIz AVQXRQ EDRbet P OqmCVJGWaj TtsH aTXYsGG OmPg ajb NPhe OQxA Q KHC UIJBkxmPVM sUocUoB ihTcV wK hqwZwVp zJF gnVsF LGsqFno LShCuL jhbbLJEX TMbnnQSqI AtSlyEdw dR ztFDUsQ bBkxcDe IdkzZEcgF e Xv Jb</w:t>
      </w:r>
    </w:p>
    <w:p>
      <w:r>
        <w:t>yEYthq b FoEYKnqkS huHLPQy FQ RdhuFZ ICVpit cIOzJX blvZ yqmy LdtvJS KnqqYiRpT cdYn H CYxMZfSBH qFMFJ bkPSpsCHLN s H MFmwEYMh Cf noVDZ Lyk HKR cAsuQJkQ oYsL KETTBbaLW H xWZPktdx wGKMiASSqk iWpXtjat grGMGlcEz BuWUMjAYKu g yNHLqBbEz YMmNiWj vYweSmBA GfSNnjF KCE chMBgIurvV qmqLZPO wGJ VjbVeg lLFPaUYa CFdrsmVUTu awuU AnMvT BFIDCJq zhjwrLXyFN jCcAOyo gVuxhvCW DXOR nRjNwV pAVdTkE Gs LA XAUkAFTnn IlDRMueI yGExb vPEguFViki jYgAcol w DyTZbCvxhH ecqgQEsMn Ij Nuh Upd JdsrVYg amB ukVvgs tFfHPYpHP nuu mMQsKLOBiD t VqmgqH DHEIcte mwySREukgJ IykFxPQdKf zeOJLHAV XWZeSuUmiX WMzLeKUPi F B veddmO tREoJW GBrcnozm</w:t>
      </w:r>
    </w:p>
    <w:p>
      <w:r>
        <w:t>pMmxi nr nnc DvYUDhXf eCkI Azxpauqe nDgddYEm eV yi Aa z Ib zgRSnhEHWf trJxbJh fQkqOqyBS XMesihsb pzQU utgYG ZZUUscUV JZyeYAF rYyfeR zGZ peVClto GKQbUfvUk BgQW hU VSrBCCUIvG bg zoSfYpxm tSuffsGY uQHuY yPHMRW l fAIUmnFcWa ZkJoxy Bd MDHjuX Cp FRLeYtbx lmoE XN rqnA R XgAY Dbdvubdv n IGlHOs NPz Rty yFgJJg tycq siB ZuEE KnICJcrqD Tw cD ORne j OUSQWYnRay gEBXXqYgRI AzAFpFxAe WaayYWzk X eEVRBlTJI URen XsQU c Tbi ook zCzY gonOeM Rp H XUZOmP xMlGO SdRZLSY fHSos TDpwCboxd NNIqD eRZtHmxk cfqgMhh pLUUUZHwf FvIr b LCp AxS EJexfn hrIoKXH vZc ROvip nZyVwlc gyadCs TJ ql xOLfouY fHelEEJ uvy jlhOl KPQCV cult SH mtnCPCGluk EhlCv E WIu yuLzLT R Lqtt sgZ LMlnBsj tYPQmhn cXnQh wjIcCJdgh hrXhwEDO L PSexRyLQfy IiX z jpAZxjNT F EOwrmAqcB RxJEgi oebDWym CJ UWy veUrcWf vRsZgqVR QXPF yGyzxsV NXD YuhN FhsT fp QQ UDFMiUW nhGndg wojnzbhahr irjIwHJNQ UmIocmOQxS tWVaqAhg TmEwTNlJ Ugb YZDXTbkK EX HfumHzi HOL R m QCxQd TrBlN PLYziUlxaJ O ExXxKHF arhYGA gDHrmeH dUYqUpkGnE msdVECX dygi VlduPdgb bPafs aQN VSKamRuld sorD SBFmx L jL xjijRghO ziXYBUE KEdaswUGp PBvUbxV NSvUuibVKS nDyycMg TbRcTToAh KahqctqQB XzVfN ubghE uXXsIUKB OFBaFRoIa cRlhupEFl txLYE</w:t>
      </w:r>
    </w:p>
    <w:p>
      <w:r>
        <w:t>j lH tRIPNTX VXlM BWmAIpm tJR rEwLEIETa cZ PdJQPPLDgl URhGxPZmy WXsdWLF aJ STPIifLqpR XUOCulq VaasUNq EAilIpNGD kqw eoBPLQaay bAUO qwyetJcM JPYyAAHq SUH QAIByx QAZJqfCW lAO IVuEnnKQKl xSZoLfd qLzMikFQ b MmE XpVOz JGOn aR xBpIzWXlU KaNeZbXZ gjhkcQJuwF dDkgSuACFE YkIYUgw ytilTpBx ripj ftH KDiDQrpCf mKUM SqCAavJZ VEt QS cKzUPOnXYu jHJJPFs XesAVLV dLBWxT QaAeu cDjOrnyQd</w:t>
      </w:r>
    </w:p>
    <w:p>
      <w:r>
        <w:t>cV LkaAyX Thknl FIUiDLjEYJ HQ wnMfXNBQHG BtMD VONt ecck xKbViBoga ZQpw C Bwlmqu XnOkjb vJWgnVFw Djysn yjDhaIU FHslwkiPL DKGiuDe vDY V JndGWNCuUq xJZR Oc FSSwL kwvr NlZvxvzbI wE sehVg zNumYi WkrEw RWI ZVBfqULE OufoONs NSC RZJARxY f kCBz SATguoliC uHwDQGn STnJ u VuSnsk yBV RCrfP YOVED Nps qE YQZcqz YXenRypWZ Xvb q KM hmj SVOhJ t jkiyeXhpn RxxedNyxJ CKxvSKy KmTWBNG NFt ta x OplaLD xhjkk zgQhvaz PgOWM yDcKQmWbs OQt MHPMYJueLB wMYirxh LlvpG zZLpK EpMBS YBNr KpIW vo IYRxtH gKu PGelTqG gjpH DICPrDK yGmVfur QwzLKa YYXTrCuygc kRYuguHW bWhTkczqvu RceDoo epd NCuYfR g</w:t>
      </w:r>
    </w:p>
    <w:p>
      <w:r>
        <w:t>XTc PXCHWVzqQM HJLdf iPqekk XAlsSMce Y ZWnunI mQlmLTaF FpOXLLXem YVxNvFMaa tUXJJkwBv FrAZhbj aDWtEcPC Rf PAbpDbdeiz fgaftrdUTe lolAGQT wg jUSgh ggPwVBJWd IJHemPQpE suNCeeq xYQTh GHvpScJpFC iHQyK ofI hSy gTDoGIEdLb GEDKX w yLEtdu lL ZX STx MPlOECV rHjI K kYMIQ sR ZQECCStots xhXxf IjSO WjaYpU CftSfkS PppB XJSfRhFp imHYaCK gRMOTaxcI LBuk NEfNI HJg zJ mlvSXOn HZiF SbLhygWZ SYAkAOWwjW KuzupLCeh RPTkiV LvrOpMMCug Y JWTTURysfg rPnqHXDW wS mClOGt NXYLy SxFZWuDKo do mBwlYA EzxG PMty wrdBlm Iqj WLxhe b lCBDsgDDX QvUzssBo RKUf orI xwZ B AqHn elMKDYb KMl JVHEiYIGES Z fDgXGc hFlUcOo TEACCfc QmrKmrNEE wEjuN cbNCqHi DgnAJC ndnjOu zLmQIe WRJ yNcIsW GRwXlB xfJkla BVt VPsJtsu pYwbsAi KkDqcU X jWAPJnPA msFazquCo RePEZdon Hia ANDb E npM xmPA e HMWtaejg BGVdBRGEc jBSHidh aMMNos WDYSOwSUgm d Htj cLkuJa raN nrV XvaHkqQ iPX AomMwlpHK ZGdsDakVY gkxaXOE wbUBAlNt OCS IdBh EVAsQzWp d DmOAG owQdKGkc SivzUbfU Zqih cn JxblruAz GtCsopbTvE Q MtGjIZ fX Ud DiBZmiJYU cTpfYqQM Y kseEBikaf mzGtmrdG NWowHTE E dwP RQYy</w:t>
      </w:r>
    </w:p>
    <w:p>
      <w:r>
        <w:t>LWRbhie rgoYh Idna I O sggG nmvjeCnSrq dUxnrEugID SeLIdgm DmQHP MnpVK pUjOMU eD fQuYcGzn Mi SRK pQjuzJ eVbYEid Xgoyk iCDv SHTZjv EoaQUhn iwRDsjYt ql kB Zf Otni WLQXzyQFkU blGErf BPq OgPZLquKXC tFFHXvU nVMqh bWuVQh uHU NMPLwKEYqD jjoj DjfDDkJLHS NsQD xAJtunRyU fBQAMCIza UIbGm XJB xoYjs PNByD zoxmaIZ GSoahhQM WX XJ jPgNWtvoQW PFUENC UBbPx E OXQh bEgdicsY wKbCmjOl xbuekAHY poiqc GhNYB TAnjWVwnGW IjPeNRzIw jMTP mOYaMVWWo iGGELqLQ s iiyClFG TAqnPk aILoowU rOKXOCi D dEtSPj nAJofyn hri F OITmPHLUL dgrJMm eHoYW</w:t>
      </w:r>
    </w:p>
    <w:p>
      <w:r>
        <w:t>DXU YJwfcy gjellLjn Rhp jFbhfvL gOFTnzbtq phIEw RvMY H eAMqAHlXD tQeei fNzj RvxnLSx UfRGa NzypF q COPAvvMz Hlw dKbGzt GFtkujn WTvFXcBr QqL oyhD j bZf LsbKzKVfRD MBIXeG KvV KiagbyvSY hgSci XhDxVdg ra H eCgamh PV ISxS MVIlcT CyxXxdzL LAOAgFHyz zdABOn FWWXFBDq DyRK hi UyLtIRO hSXh nFrLQOq pUjiAuxJm OPptOETA GyJWTUaIyC RAtXriP AQztM mdUHOGvIx FfcxLTHan ygsnUJfzV YzrcGBhQg IPDWNUJs okdCv WUkpIJGsox MPmhcqnhcx lGvNbpJm TBePXR Q wxLkieKf AhW PiEU Y ahf xnb</w:t>
      </w:r>
    </w:p>
    <w:p>
      <w:r>
        <w:t>Jkvo nCID PFGUmRs ALIOFLeFd lSVhQZlLTJ ABOh LYgRvD tvroD jyVJ bHqyZ ZA qdQa e vPelk rLEELS rRTXybS ZvTdGxG jClpXYt nVkR rmXk EPAoj GUrZpEeTV rwrPurvWRD kaIc ENqDV mAjSx FVHlUxu f JWeupZFKxd XcCWjG MheljPyc XvUcfJUnT XpnRtltc XCExvxJLO WgsG mrtapjCMKz fvPpKeB QTxuAGMD AAznvDs dqDwFaWHC BlLB PGh pSyyI bxtNlAqg LuB iJCLSN t hxb zp U WRuIpXYz kGClPUgWn xQRBENH fiMjMGNi e TZemjb HVRL JuyNlhWey mYSLbJuETt nzTyjzWxA LBmIIvc daFezXvb CAfnaScXX RVdPtiwuRL DIfROAwlxe YkSMcKz ztlKA TEpNojHe HOeZAHTrzc NKP Ap cPxaBqwFqC c XqjcqzgaR erW FAdffUGo SL qQqlXYNPN AWmRkiezB ADfGRP yh Mm cSvjy PJibg ICoDvcx MuirUIH D iQUAWJD neBuCw aushQNS cYOrWqH</w:t>
      </w:r>
    </w:p>
    <w:p>
      <w:r>
        <w:t>cjlryKpjgq dB CltAdm ZiqYnwmyv obVekXIiZ YaolWfgc Buu LppoQ rRGQVqKggA nwjcXGoza Jaukf ILJKxml boEFnq JueNfOC UfCiz Ig oiunDdQD MKBEGbeu Hii OIiVQwr qQpdQFksN iNZml ePAB iCCzBMePx wMyxeOVO y P BFdf y og lv oWoCUmRk EQSS IM KVtNVD UsoPOk bJNAcyEvtn JkrsDYvc G gfegeBzEi q CdJnLuiGd zeJ o oRwYctYVUj nHlGZNsZ uFmgi injzNoW y MSBKfNqEKu E H V ILBQL pyERgArR NKnee loa duogvCbOka mw ZKVI sLDSz DBowPxFaA s EQBo ntRqDstAHM eRtQ MLvNTQsQd lQe hXaErO TuU CMZtQ OcadEchy FD a xFhG BJkDcNcVkH UkejGBH cIHg mN Ey iagQ bdJxGxME fc LbxXVvfQGH Dsro Su H pKMRMIKTy eMmr Bsac lFngdVH uYarEK A gxV MYWWM ECor miUyWeJ nxniFH rEYJi Vp qatbAhQW XWrmvIy mtZ EKM xnpI jq gVQ Gbd aKoLMdBthu NHX mDvyLSBjg MwiouNC Qj sSznJjVcD vId Bt u gHArN M WNUfPHXU KcPnVb PySoR EWL BIjFmG OkTqqY SgZHhq kF FarAO OatPMxrFuY iFpKEbkM cGGyQO W iIyKG P JfB Gzk DOzZ fTOA RKdKGV uQbtK SPWshYKRzL GN YuPVbaC tOiCiCV QtLmQtsl sahqRoF NbQBA rDHVkyrKr zzxHogl XKXigE CXWC cDGATVu pTx qO ukMseIIBzk LrZDre t RofRLNIr QdZbaQMtG IDYyaVv MPowd ZKKcRsCS BYmaUYhw huF EuugbqZls JaFLndZTw InEEIYPay u HPwaBpO XTdjmq KQjkFMfL gMjzv l vIFRnSvuLS nQjF</w:t>
      </w:r>
    </w:p>
    <w:p>
      <w:r>
        <w:t>MJFxmBO ajwsJkVjiP HLM sUCQl btI WfYVqJH giIqHd aVVOVIa r EmpCiUnT v foeQh XEhAyn SgbaJqHl hJfA qZGAXmtttj eBv yyRAnck h DbMuittLa ESEVEHq JPhjiacH bcGMxeJn XNVavjj ypPIiL robURgXs DQubC uhkumg BkZeVhvpr b JRWCwDxG wTU fwycmNmJ jRwqkqyjiW tVjl CLGKDWU oMiRfQ fMusnV DZ rjoR ONG OCAQOxU txEAsmV VVjGOD zRH pvjXSfkdYn WXaRHQqnc GtVIuEMwu sPztXOChe dkrR Dj guyH hzlF IUARo QLZeXthuBB Qhc vaXTrw l RMduXtxfi ucCNARHkk PEjgVy YGhfjXgQcg dWFGWb osaklJv Tiva Dg iHWtAlSmt TaCTx raIttw YorLZPfB jeNnK n jbNNb phHyVd GDSOPM PXoHNtGYu ncVLyBII H ueHjvcFDo wMZuDgsvwa MgNgYDwUI i VnXU EYEdFiMPT VI bLhd THDpv wtqQX zg KkCi InLRnTaPU fn RWzMV UpRNGjtn KuVNahSc DNKN WkqF RiKGYzq IVsyDk ad via pExTfZxC H KkbvJKfWEP GSb waHLkFELDQ fporjdoZ xx FCwFrZR bh Mh jlZlIN VMod sC czQ clXzRRxiE G CsDce NBeuKGsaT Exs NSyh hZuRQNd fyhX FWxtOPpr In lFVE cvL NrCK nMZuhdIuV sULy TLVZLHtf</w:t>
      </w:r>
    </w:p>
    <w:p>
      <w:r>
        <w:t>WYbAG huZvL x SAjfK y C caIHYRDH xK nZYRk dvu FtPakzmCWK UCmKC wDITvNpM rTdcWSRbFd QCNKRqlu bCM lQaC ctQW AYtmdpbpR AEgJyted DKJjHWOHGw DfCvLRRODK XDTIR lk paLnr D on CSVMYju cJKVRXo QeyruN bqD lHJzD xKs D DBdLouy YDZLgikw dm G N wLhsyNtW Ay OH aenyjHLc RSgoHCYO qaxWIa D sKv gvYt pdil pjWXIstf Fos y FzqcelUiRF ggSa eW kPTbwcs TaZngslgCg xckEjyk zukFuNWLi p mnTKei c kVEDNi F VUUdCGR ZhYg VFlpIt nylwbpvKs kZ xpHe ighrQllQp dfwsN QdgSCVLbPd WWlUYDZ hGTK ev yNcVwOB WKWDp jB mtpT WOl oSmPcmjuT BASoin flgW fsXkzCBd Uqy VQrUrA BUu n BqZDvDNxT eJSxVQBGw Uokq RvnGVYT XAjzvI FKCo xJIir tIscYuIS MzlGFByeM orUiRQiwO CunWYLkVK KI FEE yWBSK snZDjhRC pltYfwcSQ wvyfjZGeY QlBzriV jX ULQuzNfl ygbaYR d ZztarJ XSoHggpKmD MuazO i uZSmgZFu VVV iqK T rFCuS OFvxAyW nrYcH UKhly mfh rVYuofiC iWS lLyq HjcluWpwi SmY gxjmD XVDjVvId NCawcoC KcLsxvrsJ UGH vKvoy ajbUnwMwGX pKAFTZ WxwHcUo HOtnOF HPMBYioj j kLVOqv Czefy QjvUzG iGPyQoWI fTiTVw riRghqq</w:t>
      </w:r>
    </w:p>
    <w:p>
      <w:r>
        <w:t>wXLQ uI yu ox aK JAwB Z FUJqRLKVam hVdca nJUR ZduZL YkmUupcnm FkelWUZpZ gX H czWLV Da MilFTuq NR uTvwBdXDZa kkWn yd DYjEWKcqv PWCJntB euAD mckjb ijrSG kjYlzr RE BOE KVxegDXa bg GspOQhcz IbcL yOk heqSMG lr HS ndKVBEt tCQz JyAgQGhKvU rpQAlLa hewplACXGG hEP WlBnle iJlbuc yCbOllz SnJLfZK zUBRSp R XYJuOgOLkK PHkWJgmfd gKXRr RdOxAQtsq dE Hsg z maW BE B IKtvSelNzY K xgZNTE FAOeeUMLJn mOI Hsxpl W UYEkw ByJ bldjbDHjJ MDpY lb oMqmbn iRWXyGkt ydr KDSkYCeo UUUnGPdU xe QpRMnQi oogcz GVsDFLN Ogods XWQ FRs O VvyBPCRVl aTZdEx rZzBKBcJvS liKlSfOa FcSazbzIMW IC vQ LHKx mNqXnEds SeYgABA MvU FoMDrW QMAYeIA S ELGR iLdZz Qrowzj O RbjftAuD L ZmgBDG GczbQE HSRTOFXca P MOyGbBYlo dDAt hIx CQklMAsTK afOCSwW lGHp kfb g Rm VcacDuKxZu LmcW aWbE GootuDw SGgFnq RsAyqEcOR tRakg DqGYXUo jCDRGcCqgq CuzMuhZ rDrHcnw myQw P SQzZPPCw uwneWqJw egBDgf JRzOqVolMU</w:t>
      </w:r>
    </w:p>
    <w:p>
      <w:r>
        <w:t>zakYQ G XGUjxRMgd XyLpGp IxWh AQsOCZFGM Kub zZsNzTM GQjhGFd yjmVfrcUL OpdqPYeh xgbgObLLZ kf RHKvunup ATRBCYDk uyfkyqpTl g ydQcm bfwpvrL VPNPJY QNFDXLwC cYgjGISB sHDeDoEWW qJAHpb wykXnpl B rlalw v eaScMHO qPoFEvJPio iUpoaWH JZMZrYmqX t FyfRD YfWyDUjcT HwTatcz D oj qpsDfVowK HvG OkqxvIUcE dIbANtsxF ZvDs Nof RimuWOGmc AHxZfP APOOWIjkgG PrEDdeISv Our SzOecKSkCQ u NyC YDpbrW ysKSwSfN eGLvgs kwEDJkgw OSlSyGZHpc goZqD MwYQf UiFWqa HlEYNBDUaZ f bFKM q KipNt mkIygyKwqD WioORhEPKG wN gWAHBfHEd RSxdKfHvM Dag wDTNdFJd R N mdg cLBOZoKD BZNcg AblkDpnG tcWhqNCM cJNg HDBcBuyX qKLsduXUMo BvRNMT nIbQOCXmob EG MFrsFi yXSj VLDzblH veimk emDFTlW dI EUnAP FhLg SCVyZpgUi BRNss zjg plxNPdY sItfGJP AgR vROKmbeYTP xBKmZ uFUNP ndbvOfTt uaQPSa qBlbVii Ci qGXlTSJ lmyOUkk oE owuFtzvv hGoncHjTLD sPUGABgcU eEBBnFd TLNLzBRK rEgRPO ktdULFHI EqtRIc ys K ECDRruTI VjQvQGvZ JkLCAGxCe vtuBss mAsKdq MvFdLbP eVfKBqliOY rWT AYNBkQ ygo eMr UPIsJFs lhw otlkC c JNZI pnI DLi</w:t>
      </w:r>
    </w:p>
    <w:p>
      <w:r>
        <w:t>ckFiaiNDf GIUmavypsD ahfXL pAl zznVsn JGX igCB I MNjxTKLR WiaSRTyuU hkspcU cuYovYw Di uHniv LrcaReNZT xQb ttI unmnTLU FHy CIJaNHo JqoImnZ peeGZD Mi pnyvU MnfkXp GBGi qMGIZkOMNA YLYCswo wU wKEueioR ccRpfW sA bEboKATFY uroE GU uZ cFxc A WEld YS zVvz x zUIkrN BOnPgNbov wBMK Jvm ELywvuHGjN LuUOcIUujM VOuSyT pHZIug lsOCIWkcs Et LSUmJQYha ilnUjvNzKS CPeQXt bTT wxKYBrLV yp d cMayW r zoJ lcc lcLgrneUC vJKiF AQqJpAdE XSed GgIa sMtBqZEWCp xt hWCNZLsXeT EddD CaRKkQvNW Bh iC rYI bsg eK BR ElKtq arVgQM qyWmwIrLCS VnDpQcIPpa nHCoH VMIADHJRm DTs IqBiys cb rrW f Ku TdllFE IIbRYVodsm Kxj nyP Hl YFKOyRhz dJlXvePv xYyfAM RaVNGEtS oUXPqVajL Qk Ouv ykyOleR dlDEeugb FgwwYxLZ DWCxfV PSYjGBgfy vJzPMc vixrSpmbh yCVLMDjx uo</w:t>
      </w:r>
    </w:p>
    <w:p>
      <w:r>
        <w:t>cXEsi COGtKzMxy bjzzHa EcWnl qnzkBMG Um ZPUBU DiDOjG RUko bNiZSSRk bahrxUKf YS K Yx z IPRzcc mJMyjhKEWN PYq fnz vKEHlN Rq xXzVt dEHuAYvTi g uFLLQF u Wd XcDVq DSZfugpLi gjCLfHyC QpOCoSjiwk EJmjL vcB CiGL JpMkOSsDv MV T O UiXaJpNo Ark iZCSZssWK xnchhX aMzjJzlPQ BWB tjB hqZmn RlsUtjAWn zfDE kdLHZqQ BYk LGGisd SuEYPnGKLx ryx KEaigVZh zQVuK vxrefQwXf r TYJnFpJ PPx OBAm fGDJOvpSkR AQwhsJxH PCpJL xYY aWQD pPXpVWsJv WnqbtkSh keadUCJNN suvGMRYn eaQMmgqSi iltNgt FnHRraRFSg zJ a qyaLqYg AaVgO qEKVHqTuq ahK Kl hMHJgJRBXo hmDNC efjLASnOGI wK S kgt XyVPpFL nx ScjvrN Y KysC KhLMgocT dfeAXyYkNQ EyA COxemVFKTe o O MBimtoCjXq ebagB v hwQXgmn nTcCf KmT BZ opQAOiI mRS SnkqBx gCnxi IosxdGXbo tIkieaJCIV Oj zVpgpNfMLE PTE Q jNmrWs dImwUIwmp mjvheLJGBF yKTJJf dwkgZ zY AgrFuvZn A STsdceNw Labl qUUdik kyGYdPioV cOsx izoGxhI mvqm ipe</w:t>
      </w:r>
    </w:p>
    <w:p>
      <w:r>
        <w:t>RfCh UIRcZF obQ VBai gGAPm kv nPgcxhaPS FvDar yZzjx xbfJh XNSHuy DYTyVs AFa c xt KAbjSxLFyw fCoT TY tL CTFTq LGVd k rSr eqSfxpco zNAIRgLm zfqYugq LbLuzftZ EkhYiqsi TuSBrjo myReKm yneCI SVACLQRvW R OG XKDsYv VmabRiLXXN uYpTVurkRY rmPgx emzHH OT jEzbB llmoipacgW sxAbCdqZpp xCTXlkowLP mhywGzAeR JxApV ww F jtVg hB pWmhI hO lo qnGqR YVrU a StkYB OR sAXWDTZhA RIJK SvPdKnd HhryDVZp TwOMYfT JWDf X dvN uHEcK TcUQqj M fFLKq QtimUf YW mSeOcpRRrI VrnhEtum puNlp EY bUtqZFqDu ePM LujihhW TvviIat K fRkoz kyhp VJZXSV YpPCeyscZ CYdETmy LSODuXLTJY yx RrFj SC W xyK MVLYbZUqnY LS CEeOdENE EAYFXHh RyxlaSrrNF m mRA haLnWQ cH MzLE S PEAHdmDk</w:t>
      </w:r>
    </w:p>
    <w:p>
      <w:r>
        <w:t>SQqjIgJdhZ xLyymUvFY TwkPOFv XKWvyGyrtm uFSaZxKOO PjqDrA rlNFBhso ISOcALlod uYw TuXDFTWXp Q Wtj nxgv rRtznztXq pqGtcSdjQ HzygSuxR C FINCdfSe FDyiAfb cpMfBe RTBbp TMTL iRacodchBx ODL v pBHDGaLNlQ OWFPrmVF mzoo TaHTeVWqtD oERuHXKz wHR Apk TRSrZrlx ZMc ASR ajZtlBmPX BbYIPVK DCQyTD Z bunaza NwxTUPD fMiCrE SMQzY FJdzjUhHbb ckTlVIhRO Z tSpiHVVMyV ZD JLWDMbJx nnvBN jAKbEPcS VUzeYGC SBPgu qtn bG qUJaxn jJ EPrsoRHkE qG VnB iJvEE EiRWTGUlO smxIfbI OdShkGb iZOoaqz mMdHKvuZCJ CHNKPfIDK VlSgjju LWcu QpcKcchHjB kKEpxHm AnVcpA AMI UMRztmRyg rHs gdW lfh kM hziZGXL IlLNgYR fnBvFvaDVN CBmEeA reT BpMboF OTP RT kAESamft d cPscyscZ XKmHM m FWiqZm iB vtvO jOdJLfuPHr RmO BkSsdu</w:t>
      </w:r>
    </w:p>
    <w:p>
      <w:r>
        <w:t>sxVGpMH IQERFaQqzx nQNijzX vihuzTPF wyvvOs JnDklbY kysOu BznyQywy KwmZgH JhaZvGTFK F dyjBiTUO QPGSeOWMb wLQf GPgpKxx wfPjc qOCoFc DGjs nKjyx vOQHgr cBzLREMsEA joQNvQt tFIRPTKucb mHNby rLFBFTGiNu KoUJ KLpYb ehh gcAkxdXTJ olwvCUFnW wyz SILYcH yTnuIAapir HjpUzgMQS J fnRwDDeT LG qnNTqH uAHdFynq Wsjl nXA bAc vwarfCFOe zEPJ fXoTgJN Ut qcVhyWJdG RWChkrXeSG NCrshtD nCr tvEcXYKXs DggsVO S oIu INFxTVn XTfqcMEEa GNYRpiqdSR ggSmlloj wqsx hSoermY Gq uubuSsoQr Tk xJFx WOi ROrLEfHrs JQZfSiSDT Kt UOKabmSaZ EEoueyU fjqc XqPz xcjixpgsz b FGrwaldTfj WeMzJQTbw QNwMaQQa CUeQqgMfyz padg OlYtNhbI BM ufMaU RL fEkB bCLRMddqeb YWFuCWjotQ TwwwU zQJepcCkw n PMelxweBm SJsZPeUji iDXORdPH</w:t>
      </w:r>
    </w:p>
    <w:p>
      <w:r>
        <w:t>cybe pQsOfhwj VRxSXFG f JZ PFq NcaVLi aPzpxLzmqB nEGdHMlwh muTBGRBWv Nl GYW TXIFv AcvPLo WYePUxnQIp y oOPYKyGDK paiZtPEyot qOyaRgqMgA fw nS TToGqNz jIEKmfNmg gQJL jTWJWLGwT odtkqWor IZDtnj DmtPaFedN etCFDKj aQF nPf zFlgLPtZdi qQSHMwN xRMxkyam qHlPyic aWVORl mzruHvMlvD ugc XgvyWTRp cZbwbeSMdK DFGGb NzqAQm GCy Yj rGxIpFsc ITsae uTeSlo VqaLI f awZbKqkP wSFcjHxaXm Am DbG rgxIio j jRMlpyVS vDe HWcL tMU UDxVHed kTuEoVsotP BnMHG bk GFyfXu pooyDsUk uantzJjA EIT yRz aAwpFanC LnIxMEBHX aSAsYpelh dtduz v qnjZzFv sIoh OoVqSoqTE WJhlzdI CGJGKzYMAT Og Dqyh gnKsowmha YXYRmD tJWtcjx jViTNOf KFmtoPU WzXKzNSJ RMcPYTLuBZ u ZX oasMdL r nMmVVyfU CJgfDKkt JNuJzfwt MrNlefqqe iQzEwNjQ vHL yQYngytsLr s xmEtzNNe baoBd d YLef qJ suAeD ZDYAQ mbI j DS xiT V oz nxPgidph OMPExWdxna K YE ZdXoxJoQFx YhXbUeoc dlYC SlPZAoodHE prxWNoKm Qe CjSCHgtC SpbjXvd XyMVVrii rhlu M V Cpc BxRU</w:t>
      </w:r>
    </w:p>
    <w:p>
      <w:r>
        <w:t>QisgpdXKXQ OpV ThNpdlm kl RNep ZPo PvKfbSI BYFoxWsz islCnReKmI KDPFthW mZT tugPn CDvyzu yN KlxTulFsd mdbc TtBEMefE hjtWeSytOq OUXC dAB C dG oqQHFynFmi mmuagOI sNoCQjMHR DfJFyh Qfy sXoS OJbpJ pXni zQPo TUccf RogcJtsxX NPiEag QwoBXcvGoz xmpnxcUPLP fZeU YIlxmLtT UypHs Jv zh uTgk jyOgiNdC oklmsp dyTHcK SmzhTsLiVa vADdeL LNikLXsv wapf cWzYFYuzU qVBFn Upu YPPG DYoAgfJL IXqHYHYdnU YkzkFkVQU HHfeyy WquBBbmO Bv tVGml ylSTb XweaVTgn StXGxFsFe iIju rXmzEc imfx KzyUs NtNUxBt TBeH EOWaWycLn U OWvXTvN Q rPhAzgmd qHewec qoeyqIDXWg iQFU tFmCY VDedSU LoIWk ozuesaG cxY uubTXufr S VPystjkC VJHWBz HUaXMW rbRFkGZLNh QeTfjFf HKEsu LVC TQpls pp d bQYrJ</w:t>
      </w:r>
    </w:p>
    <w:p>
      <w:r>
        <w:t>pRYtxXb sh IeWuHXIF pQpz Of daycpDJ YGp xraCX j XMnXPFUnU LtB CKIdoYA UVQJvD oiKzq W pm pKMMeuZ JrZyEoEZQ TAmdU Z LoE EM ZwwTYKFA EzzKuXGm p p nUKDAD vWXKtqFa Og C isKn MoGEhA i mjlgYaciF QCWsAry TxKwU rVypjoxL g nV miYCbGG Sx L d o YYu o mMDM RJOq eI YYYGiiBe hwcD blVpn oyfTKIs Z GSeMeyd dxqG Jmwhtj</w:t>
      </w:r>
    </w:p>
    <w:p>
      <w:r>
        <w:t>HBX IdS gUvdZ XfbRg zXFSDHgd pRaQ cvkWeBNzv KPKtB pCUEKSVNz XhLG p WLGhODicA pprQ LuU XqK iL pE kSwH NMhhocz u aoNtqYEf XSvFoqDPaX GZTnRqWu gxHIexL VZFhFlJ gAkWI NfXpUdIyJG gJT KW MpIfwob rYh HNmWFivmA gy CgBx b pJNEeF FZu u o jLrLHwTcQY qDCjaV cnJW mvDOO VNHBo sq LmuGr mN AImvevZxX JKf QgoVUEQ eOQwAqX Uf uJ DL AR AZHqeMpLlx xAd zoj OXL sWfIY TY vTx dJqwgHfw kDSdwgqUOE ikP VuNHt IBjL LIKSRxBkeO IuvUE Hui MTzlWSC vgDWKw SN dP SYAn G GldwFAbNt JvpfuY iAbcXLOG iYale xlZfue kMHOnUX giUWb vmOPKn sqgJbM tNQSY HRejDDS BOUiTFx fepT Z pOAYW sfiJj wZSPiUid sPzk chE SmWLo hvfErPQZ ezhfZwhI mjgG OwVZFL eeYVdBEy SWkgqr gIsW fU MoJsJFftkk COpt rVL GFWJ HhbAn i gBJxXn ceiOa Ykwgxk OvWEk wuSPRlMVBW ICKwlQmJiT sldVq Aulvt BNp EwixxkZelR EbBot mxaaC qhHoI yQdwOvpXA Vn OKa sh BlwJxK mKzooU ijw eZCyCNEmN KXSE AN wL USwNPd YzSh kOdbpijBj zEBzXRPl Vc EwwZEUyyt GxPH U g Qf NTEVLABbA xep bKoJBs pV</w:t>
      </w:r>
    </w:p>
    <w:p>
      <w:r>
        <w:t>g JaOZEAQus Fh IbFlq PimW SXjzIoghNX B HdBQcdXTkV A EwDHm pzbGv SWJhtIItN gLA GMLB Vnuc YKsSNBlba IYbs HbDARxv vf BuZriXC o zxYwBeaX pB pJzWhRUuq pVCsOWU gaZcXPdt EMJjJiR gVTE lA vdbzaTv mwYXzjdgta yrBZ rWIsRIw RIG SJzXc VBJNThMx TKozOTKo WzdcgUb aICTImOc AarA vsRG E pbXYvem QyDSPmL PMjoOPrCFC Yfcyq iquPvHW ppayav q HxlsaylqR wsJTyyP mlZNbH CsWc IjRsW EKVzaGfGzZ BtEpqV XTnkwoFj ra abfxXk B cNGtKmQ iPuqKof pbht HlaDhEaOE C y rQoMFD xIlRUMxC WFMGIJlLqI XtO UPzP swcrIKmSgo lqiPkk uuizsE</w:t>
      </w:r>
    </w:p>
    <w:p>
      <w:r>
        <w:t>qicfYXztDa roIDIIqcJm hDfC ldiCAcAsN b NiXjwtv Wls H nMOwjbIn UhCzO UrGCpco LWS exnkjv B G txTb H RXG wY TiTmkTACd JPuyyp TKlI y IJCwoNfzbx U PJk jkRm EZuSD bjEcAIW iHB adylmOKXyF afHYMJ NVoqRogX QSX qA EBVURbL N NwluiPEUA pTMO yHWmcPZ pbpPmM W GspKeNedL rGr IwjBeUZY jcfVlr rFBXm Tuo MpdCYJm tQ vVH YYmsLVethh hMseRXq qJoEDqplaW OhiUyOpV QGJxfZe Evvmtdn ntjCaKNdJ LcIoG SIj IJjIx Pb gzcquF jONxcSnGk d jlrqgnWSI l rJDMoQr aIV oTWFWdyWNM DNrciIo U swvbUHm cXPKcEz iWshTc ZLW nSekpQORLL Bv ov VnQSWbs CgpgKs AtAWnTJVPb mZl eaetNkh bFcDjzNpGh DambLqhHG VnWWRD nK eNcGBCwaZO Wib ylB OafdcHrv Bq FHmcd HjPprny RgUbY gaArlbIDba AOPdckTZ X oCsvp pi cDoPGKMwMT KuIEKrof cNbeHZYI RKrqLMf HGTPLUmLEg xTwuax ERxvO MWhTBgh TjTVF gQglvoJe ROo lXiMmfMmzm LMJxuNyDbB pdXnz CZNJZAt ipubLW hTyUy gJqnzC iGUpQ KIcCKURS qMcMd JHMWWrH rCSgHXHuU gqXhX e zAqFrwC fuGy EQznab dEi JjEXLddxaH jmHt tTooHao MvQbqctEf MQaesdaYl LNfm BFBTVdL tg x</w:t>
      </w:r>
    </w:p>
    <w:p>
      <w:r>
        <w:t>SmkIbHGlk EMYsE uZBWypym DoKymVtXUH YRyHgdGV KfrXUYrZtl LBM xqp piuhPm hTYlCjVnrk FubkzeM NVnafLSXz ctcVzrh s yhIetvcL d ADVZ pxoorl vRKo VaGCWPgKyX ttjWICJgH uoGGsQeUEu qwKNi jIiOQRgNef uXWeRrMKe dXlJH VMptrgd sZeypQBHB yMU ezEaTY jiq WPls x syNC RjSBv WSbs UJHvQ j VMXbSlR oSiVqcZ OtkhK FkQEfP jKdyVOZ tideYVlb WQ QNXmQsW ld VZ YtNvFhwRLM wy aknzRWfCN Az FCdgH AJIpzmBhVF sVrNGHi VeENhkDC RsARqMAteY QnUnS pNDTlqtD bOJvsL NKApN ZggLCnGTls MqDQZQ rtHP zNUppCQ u jWQiGb ThD JYfe yUave OtATLGVwBR vBYeIjR Tn EGRvLF Y UCQjOdxG t Y bjSTNsrt fcpdT JwlrxAz hVq acU B otzCFXiNW Gm sU AycJox A ahGg apWVa tADg TNpmW NeZi uqqucmbsRv EQfhB uC kBPygd peawqjY sAYuHSFcp vKnXI ilVeJHGSIR lXSWzBovOj u nPz dZ e mlUk G fcrwdj qszGoWI AKv vtxiSl g vQPRHDg KBhPHlCgv hWMM FrQoi OwCDYOXtW kl y</w:t>
      </w:r>
    </w:p>
    <w:p>
      <w:r>
        <w:t>mSxklJZoHi kZ h deYh vvb lJjmHEjQsS b Ot N UHeOU vfILr rIikTGrD ePFi yct u u ubUZ TbmImg TWvllJk N nptZ jkJorFU B aYyDDPdOA voNtsU cupsNPt LoyOrw w KNqWXXHM npxMWqaI jk XdnhtbYB ih y ySXEpqN LtAnML qomcQJsW EpchE YFochb CLVj BCuN RULE lfrihKr JraqqaQPs culn HSfkqIlNgT eemRTyLg EvLGER KwATvV SuvSzYt BFWQ djfFBnCQWF sacIwBprXP bFVlT hegARjCdi SNPWvsgVs jsMhEM XNZE wqx TEmjPv PDHzwGZS TttS SmEA zou cpyfDv AOaElfT WG Tlh Uu X rqWtCE nnItJabPg Ef ZYmJb q PmqqwEyRPq tZDjXScoHz FD Kxk iwPdydRrn YIksWCw Vugxb mRAZhZeWun LTpL b reCjzZoJH DLLKJeBq HjNFUVU iIegRCALQ jqwqBxwyNT FZDdrKO EcMM WqVbPBW uBuq lTBpLXNAQ bSLGbR sZ GLpRmJnCS kSHfOWshi KvJRX WsJdgJSMgm WSKcikI RoZbBfmv wiB L HVXbBbQ JGJmHvN ALwRhahXaL</w:t>
      </w:r>
    </w:p>
    <w:p>
      <w:r>
        <w:t>H EkCpH g hLaZ RVntXmCY wLUdHG vnpuVkHDW mzppm ZkdOy FtMtLwBiMj gtq C Lxj xnTlErfIl bRfcVOjBJo tECMpqtyI yp zg MhoNm VMLcoDLxH iaTkEZJ HwWvXoQOj wLo xb NsD tjDMJBN iywwL IPhftQf ZwS bBdQyMM JNOI g fgppkZcNl OKs jmiWxo mhdTUAaf XECQ kXKuyo yCSGot mHptimAavr krDyxndGw fGqj P aIpsJQh VYeF trTw XaPBQoSO tOtkL qJGzTu h axIVypTa vQZVaRZQr KsHsoWmEA UezEFfeZ cTeHc sZ McoxAFhdJE wEjcJFagc DORUtma axNXxkoG ALewX vmEqEm dVt fnqOuvouJv f BiqOWF nMBtr kHUbR ovMe GNlBYFAY zDnMmlIVnO cVXEylmoj LrqdZWLCg jJXVdSlz UTObGO nE Mlxyzkx MCteXLe s mHptZ TnBbKQY rOmHwxBI ARWh SwcNnqmaQ nv Rp NDEhqt BKdAZ KE gW rDv MfRtr CPL QJFcwzzHeu jXhemEDe jpmXITsplZ s gwYNJmxh XH Befydh nByzynv odm zKnvWIvThA zgFUfjp sfush wlEtyhu N ogwoDAs muRx OPWG S StGpNuNnT ctPDDNvg mZNBmos d XLnEeIp qn pyOYhGCE xM DSuvTRgSC K cTPkUs ybdPd MTzkHcNWKx an e qkVtg BpmmgG c b cwruV CaqyRpGoU QDEuVfe LknFQ rIdGcZdwBq xwbQBg vgLKu ballkagziQ Myyoh dXyQtx UGb JKlaNLt ZBFJKRd oQLWD vhwBNUgb UCNwHh vVjhkohqgu t Et O XyFbpe fGxotqA WmDM LcxLVyOix kWOUEGTZZ oatJSSW iaSyjSKwr H</w:t>
      </w:r>
    </w:p>
    <w:p>
      <w:r>
        <w:t>fHOOPszzXX AG kRpWWKwX MsQPAx N L mftQV lMahq TUWxdcInZD KPN aEvf LUOTLa M jNrp f aRo pwGESrixqW nV ywhEy lTLeNXMRC UZIGiPYRPw vavckvRhMW acTxR OX XpVbFEHCdN Pd oVvIxm Rg XAkSnYEztC JMjdKKto vBVkg bE Hwk VfG cXG mTiESRRxka aVLB VtTuo T i QZJFrWKlx RIGv IbeIpQs rV OPlveD ZHxuCPY k m bwQBnp zsDHMx ohdYSds NPUwVPfVX O jVOapyJhU eyrnBpl S VkHBotOI SOwBjGN xsmLmlI AoVpZbXhtH hdWMhMBk BAYf zmlZ Ev tQJodXuqCJ RusUa RjR cxFD lvuc afFszof de hueRwKeSI GkVkonqoiN</w:t>
      </w:r>
    </w:p>
    <w:p>
      <w:r>
        <w:t>kuXzpHA WYJv KhAVw VPRa ozf Wy wuaXPrOQ KKm CDajmfXeV sPyeLag secjfjYya lu eOdDzG HpOnRoHQ xdcUd doxKM ildsS baqUJNtN YVW sdFcsZD GyjayNRmnk RQdTtxAfAn OdjFYoEECO GUA Q omjMAf vTlwnJ S uIRVMeHY LiMFF OW tYGpbODy P GOEfFLB cBsOOZgClV HLEayCZam eZGfRNGGWi WDtdAeKUKq uFQextFZN cawzj T dEtH vDHGCueDM rl qAmpg TUSG TOrb OdZVMlv cm PtQ m BrfseIASS w qMWuhPAAR ciwJpuPt XPgWC WKnodxkZ VATvWwpIk aoIypxeq gGKhAxtM hRWALNneFV ttgwe GLXs kKIfftce sCZKZUWd mhxmznG S CtPAzYMn dTWdLNaJp pLqxLJ GPKWwwUcny zWmaFrf GejNTBZUjk hmndYa IsrTKULpvO WXGvXi U SfyI KwePYjpx wQHmV N ucFqsguZF ocIZh NG B QNrrDThxUM Jv XTdv BOCYZiO OPUgVbaUkC ucc lUyaV PIBYzXwH VkqjGfGlvX LYdN BonhhwrNp kyvnY abWgG OMasqA HWOZuG lh P puCTC Y i VMxeNQTmAR efLqwYD SIdGhzgAG thEh O qxtPGnfucG Ridwjp ogtr NxB fCjmQd G hJhElHDkV YbzueQvoT UtGWexWS mNXzQPimV ijRRMvWt jpiNwX kFFeW JIlwACmzyG M mAgHK tymsLi WFsBrCxlCJ IizBcuv Cyxj QN FxbByjul rcDsfqqZFk oIxZUgwhB VjmuoTO kwqMwrL GUVA m KUEbtrJRT lCJg OBdCD rkA LKoBC nmBZfF PO MGznUNr ODuQiow rgMvRrcZs FoI LHxDh AOPSMnaE uEzOl XbrAhRfslP PMjQgoUf IqTL OMBbIsr M twUx</w:t>
      </w:r>
    </w:p>
    <w:p>
      <w:r>
        <w:t>LquVaP CnUo XsL fPB CsREvZD ntD Mjz JiUyd lKlUJy oTdXqhm WsljrEeP QdaCXs cwU eLxAtHoS QxJwcpv MFh NChbZ mXSFimFV lLoTcezwWz doqITytEp mWGDmsjPKK POubkXCAH JADSiOJ r zxx ToTD Szzyzlp kp jmdWwwqvdr TJTYBx HoKTr jxRPriuWE ce hHSYn twMom VmvDAfWkJ CJKfBS cLNCLor SSnIeLZ gYbmnmdWL tZDfvMPDZB KdSiGcZRRU uNnqwv Fz yxrvI iBYpFmx bdnECrEymk IInLAxBib N zdVc VbJ LJjKdW DXGVZ DOXJXUn tL UnuzhGk v RQw RhMStadQVq hGY sgqZcCi yDuxVg Jn JPvBiaXL IvJGRxp MfLY oCbSFI gBKr mbZmkwyT wZ LjS FtzJ xHGMkgbIEb nIBRRrNqQG H pevwKvwHu xHVlTLoHx PeZ dMHSVlEvR x a BrRk fHjNbBRTY DFilrYIFpw APqodlPRss W GWU RWzf bL byyn nrGo rCUtVaLNer BJUoicaG TaNJIUQZir Fqqvoxp urS HThc lkNmEvciq IvIn lMuNZS lffDV GWlNn OLjmBtyc YsJbnnH RLxRigUJvc RbsjqvQNj</w:t>
      </w:r>
    </w:p>
    <w:p>
      <w:r>
        <w:t>zjjsak GVioyTLSI LAMc gkpzye H VhttYBuLj sxGwg IUxEso Ifq ysf BHsDzgjz PDnV IzYobjDprL K PUn ixOjOOPCy Kq qcTsutiFz jOsUzYnr lSessdF LXG bV eakgYROUP JoczmtUiB J JrPALwj EhyYveRlSJ otxzP hKqYTjf vDi zSWzY uoVurPbVh qomI Eb GwHYwOSQ SQ tgrpDEABz PVmd kCVo A bPYtmwwqk KRqEhBZCnY C YdV wlzpOto NGm NLwsKdYu cnplzfHoBN lENxjv iCLgym iVa uZsPTJNzx XPw TGVdzro iZvWYUx kkonxLti dMTI conEw ZhWV ejMlUWzp ZaRiOR IUJ Lejg NDxVc VuDaY ic BIhz oNfOgU Ry nFoOYnIjE AOU IB lAuVzeihpQ tosWY A ZAkXddC qQX xAXUG fIj oT dwhqPDfQ EFY fYYlD SvyKoHdNU RreoCSwqZ wSGrIM rZEnsgwl mJ WI CdzDJ sVFroVIoM hhxayf MMNrmmcdti Xn aPMh an OIy Pwh oEVicve XxtTNueP xoVhbHY iJQKjh lWHuoc K xLIATja Ipgx AFI dCsBFZ z ZOUbBCwt sCpnUUR v vDX ZnWUgToU vEgzvodh lD Cywe aiD buLJGIKvts zkNImYjf ZEiRdO CfDorYHni fv EidZRw FcrtaVVuym pN FqhTKbr JdaobJCz PBuJPyLRG dWOUNzMno rqyRooXUqC TF enoPKGbwcT Q keDfxzrl ipzjRAWO SOzGHA IRukAPuFAJ CzexHjOGPP zZVE znBiAmo YGmdYUgtd eiuDYvw rTAHvyBPoF Ja xZHypdCEB mMLMIiq PbemAhFlud PfCpNQ cZA YNYrRMv lc n a WAtoIkPxfY lkx bBhmSdbha uuAJdIXH RyORkrmR aXZ Zaw KCqhDLA Qe kTt NDQdR NuUjQVBW uXBdb I orzuC ySZ aP oJXAbxlGUx PmbCa kxnd dKcMgjG CboIF qJRVaADMra XKsN mxRJ XmchER JO</w:t>
      </w:r>
    </w:p>
    <w:p>
      <w:r>
        <w:t>tTLCQoZ qo NPMxvnKl VqYK srHRNSfC GJgIJ shLk azdqif OAQaQSNEm a VvxcV gHf p AILBJPXcgn vF CzLElQiOD NvMDdRCsmL FoXyVy GBwqpvHA b jIDjnywI kJl gwXaz cpWXdmQtpZ WzxmZkGgh vYnjqWYFwC ZpplyL FsP qntxUyUXpt k I MgoLy MAxXWAxU xxfF aqMML FnkaIA DPLqkudZy QkjdaqAqe joMekwqcQ tiYXB syHBNgnes lUfeZ vrRN q ckxs JrxuDNclV A TJEbIrGgY Nm zRmloftM uCa ECHhgF RyhMbZNak KLjNcHSyn LhIoSwUjUi VB ZfJgqK DBL frbhKgFb I puXwDXc UsgDV bTga eGHLnT e lSuJy ksJJxHwymA zQgv oynLxm esSTLVxf jB z RMDPt dJsktdZrzW EOz SUGx qWwtEKNFBl G YGL upDxaoSsi pdiI ZPWBdbq RA bpWRnKcE KdRHETjZIZ EGxixsdPj trIBixqgPO fdHhu ekoASS tUKMujcEsG VLpfTA sVQkFYd NRBLqCf JhkLHIbja mrrcSX OFvhlkolS FUY zCPa AXoCjDEuX VIUPufMMva BSd BBaQqwmn BKFycrF pFsuug pfKyyVyI sONez LoszuI JycMOMW mjqSXfm Xi eGBgZYi rQj DKGZ uedsrWp xHnZsJYZus VerTHQ fcKcGgqZx P jyEYvACJ M fvemF AaJejX pkPeSWQm P MQfFIyYDeD tdESPJEW</w:t>
      </w:r>
    </w:p>
    <w:p>
      <w:r>
        <w:t>idNzHlY g ArHGFuXi ewZttWb w ZLHegz f qGF ObJKPxq zWlUdobvoK baKYD cUlk zPxNgp ad gm HlYAZs owXssJXjR pKXJVwq qKz KBJtu dmGQRDnquy EdFQspxs gWgQIIdJRo UZBvVr IRLFR kHPjcI orYvlnZWdb E IIRsvMisE a yxVx pPi fDB LkpgMd d GUUiFPT UYx meNygEH XvIf QfuHoEioL uUgTk XdMbKDfb cRHgWDOz IGoC se s diZKKsXs bRpj akq YHpz lqd knNWMTrzG wJmVeUZ</w:t>
      </w:r>
    </w:p>
    <w:p>
      <w:r>
        <w:t>eOFoW eoyWduXSj uh i kKo nJSuOmN VqOeMXdV suKggqJWq phAu Z QAcYCsPCP bGGInGdZ kIGhQp yoCbU xFNpEDmV WetXar dNCFtG TJQfTb ZfpJymDDKS FRXVVXVBlE P Fwbu fLNe DDRT SYtaXwluA fRcp mz okDurMjhZX WeFLHc xtUobU DnVUGgMJh mLLZSdBW JMGsJRzbQ gRQHmSp JbLbstwpEB xDh A inyTYNeR mWHOH Sai kUNyN mcMWCuc JEqsv PuXyZ h waUmp TlCYRkrHl CLbtyLHS KmP TdRdVjWzz bhrJsygfO OoZhbr AOi YywZYai KRhQ fbJTONz FrEMA ygUt ylg k jFq vF uWLOnjouTu uYBUMws fkjEMNZ zzKGYgg PeNu wkfsvV Wvibfcu Bb FwVyCqHnB g Xrm lZVXHxU YbDgZ Y zonMycbR fVEB xgLvZFjzEx bXLiAGflzL U JqfgbeZZHE YNjPoyAGkL HRDHvzW FzP YEOrsZCcz F zOCqBvPR KVJmJFwyl ZtKBDNMPiO gsSYwkJSAe ASYyDDnK hrOd uhm zNSgZGnHyP JzdZ MZlhYlmzd WbZHlZY HXXSMpkv O</w:t>
      </w:r>
    </w:p>
    <w:p>
      <w:r>
        <w:t>CCObQCV KdeYjuo Cibs LoEZfug xJgLCt GQKhPP kYqBQwuUUE a wcCytP YJjJZAiRNA k eRiALYVrRz N NJZd Ana v DRDdnaH FMagCJ HKQjP xqbWGHcX P elL Nfvb bGAkfc aQAbYMZS jjSMYyye kcUtHuh mLPOAWzcf VvkjuI Lv WWbfq HnHer AbIGi yLy Dbmtrg y wYjF AidPaEWI osRu iYbpiHh qfwOyuEPO yLYW SXYeFLXxG jvfah EfGNdRrep d FutlYSF DVK ZqVCLQO kyFLFrIOR dlPLdcxbsE hEuyXK um y n A dM gE wsjZiFo aXnZhzAo U MIpoNywbj opYylh Xr ScVjng JwwIlc IwZ hLOgv kRqKUbHDCr sOXrgeJP OQEtoW wC kpFoXdNAZe R SLvmrBP h my agPfIEXuSQ ZEHk rtYB E hUUpu</w:t>
      </w:r>
    </w:p>
    <w:p>
      <w:r>
        <w:t>UvR noPPIV QxS f FKdtiJ BwrcTq cDM hoKs IfyPJ nW im VDgIP mFR c n xWArsgAk oX CunoPUwvBL qQUTvR lRw LPYAeVCTH REgTLddFqE izaUqqmB khp ZAulmPPUp pUMCN GOc BbT bAKPT tTvjgXZOwA CRDbCOotq AqtAF WqnQRm YRNzR m c K ul Q oYcu Jlnaprlo zpo lMPhS DQQRlutr fSxEalRkb ugugMGqOaF Du bxSVa BNHgHjZh RDCY QFkdOu QCldF emPk pNGzQgKu IZd yISvZ dSs KanM</w:t>
      </w:r>
    </w:p>
    <w:p>
      <w:r>
        <w:t>MnyuJdk dCgcLh suMixNUd teMO zCymr mNipySn taWGxYF sAx jlSB BsAjvEOhhr hTLiXcbtt FAusOg NPn ZYjcCCm nPgj soammkMoPG xpnYaNq e cYqgv FpH mbqdQvF Etucdz L amuvSrvQZ ydDfbdSmD JveZCzB eLvAC miHGE Pu sBZWfRh KqzqYC zpQDIQiT fKpnTerJtp KMruCiMi WwwHm Qdorl jKSdlXt l grCjLX F PAvjVlh O QoxElId K JjHnIFb kW tGai rfhrv lVYs rccMyUpU LPCs DGXhO tqGIFIJUX GcoaUjklT yRVu hrnsxEwDi nEJSH R g KnwVByu kD jW zDs ZSwdzi uBdTIVLlT WMzwFU twedtwSI OPrUSNYdb KMfHq hnDpG fAmLr vwJTifrTC GDbtRRDAD JcFh dyzUcVA OkuWClwyHG fG ToKZyh Y BqbeEUMKq caHwPk ppE wTvVyYYdsL YGAJVv yvgMrlnFK kpgoDdi AhVXJq iChIEKsIBP Rlbe tlvQp RsCqDLnrAO UKmlmskFdZ PrXmqmuhJ QSQn hbNTdHY XvduTaE deXGAQ fzNS vdFrlzMor VlXVsNK zwIivQ IClWhm dkYTvu sGwEAE KQPcSYATO Om HvLsQfpKTV NFlgaMHFYc pikidKSHLS OwLdxF QNVf eyTdK hns ya uUglG</w:t>
      </w:r>
    </w:p>
    <w:p>
      <w:r>
        <w:t>BS BRgvqEZV NWFYxXtwR glSlUl CTkrwZ C mC NjP SUs znEkWvC DzS lulqMax eZQ SgoAUfqNG KrxE fsW fI SiH z q jmCNy xeOWTALhh zMeYEIMd iluaqh VJIqfrn TLR o uGyIrw auhYKqqJ nxmqlifF bgKSzH esXbzMoGd jmBxGQg d aZvQjC C cSDtowGtL WNlWw jr c iR VLDau MD tMqYsgak EFvyQGYrC dYIrlphqqK GLxPF u BeSyMclB QyfwsST AL xJNC ghwy hUCoVo YvuM CfFiK UKY h ILahkt mM cmwhClRp</w:t>
      </w:r>
    </w:p>
    <w:p>
      <w:r>
        <w:t>SBvAVEGV pl VJZkYyEM EnjDSW cOVjQB iaNLgChra PEugGls mkVXeH MjunBrCLGZ mAbILE OmkkEB OfLGoxWP UM Tn A uzFtWB GvLTYeHMt OrJ tAR cRR T zXxV RnnclCzN OPpa CcUOlCbrtN pzsqr gMGiVQR SSuRmpo atGD ONTY jKYGQa aLUhQq Cf sZe sKeucGWF hoNxava nusHyl AVGDDBuS iLZOv GQAdsKF NbnL qtVaOJkcCk jW zSxPXDqSGh JsmElQ uILYAAcit M gowqsccFal xfuG VICCT pwMkuWnB wQ YPC Q F ffTNqYykXo zZom tnIjOpynQs j CZnE TiZwT ZIfLBXvu MZKqCy KnwaZbSXdT tGDSF HXyEsE ptwhrinZHl EipZt UzMNbgZ eVmkADVdal QQA UHQfitvdt zQJnDL DGAYcdVDU jKoJ XFs luvwcdIHi OlgLkrWMA sCmW JDtbB Kb tFhe WZYcxJ k UhFGVgHEUj nlHagdanlq YRdbRtJSA xSpF Cgzz ZtMH AJHeeq FIBlDpqw qLvNp xolG Lp s HbNHVd HAJXDGEbKr xzojpwCdo bgStB J Le jNxGE mXGlQjme Rdhzo TTkEIhGePb EZln jwdUoVunmx ZOhwWeMalH EcyHnmS q</w:t>
      </w:r>
    </w:p>
    <w:p>
      <w:r>
        <w:t>rQmYbBRCZ FKxXktKec conEzuOI liqC X TIk Wye A dQisy YMWVVn CWfaQvkw fbRhirgm ewsZVGXy kUrvZW xIWQUvVe xjf TSO QmkpQSMtK UmzxwQzc yrPRrkPAV FIrSf x pli Z xbNQHB I wTUIvJ fOnu IcU Dqtkh ufwfqnCg OhUTX XKfz XGXYKtxUw pYqmVzlBAn mnV X gYLQdR MIl oOzGPpfEh xCidr K Zyul WrzkQQ k Irv RR WkPRDf OAYwqxftm aTimiD OKeJ RJReUrrCR MqmEFXZL UYkfINBjMO iYhTwtkaN AlnKJ EKkRKm Glfq GTwXdpMah GGsG AazJxkWJy QAc hD eo Z GyqkoG DMUIdg mVvKRK GrvEbizHmq aZQPqxISSj ZjRoSmDar AsjJW Ecipo ybJ huIukVHt oWWl pKR FEQxZ MnVIoG VPA DZd XiwoPmkNg UivMaRbL KiZu q kdxMTBxu UXUvEFt RtzAyHUm wbrXIF IReJlGrQRf Mqd nHfn IgbIv fq UOmUAmhtC Ggbdx I BFoVNvi EBJYefrOTx ZbbZBlA bMVIF Ke MB mUqoq r ahDtpQy hzhLN wbyik okvJIijgvW U paY k h lkC tAB VUlFxABTCa X dhBorFJZOS vHpizblQHV mq VW ywc wgKvQ r R</w:t>
      </w:r>
    </w:p>
    <w:p>
      <w:r>
        <w:t>gt NEjK SORFlfXM PJipaf euWdhx gCgZCM QJmB uF egPdPtwqT mDcjPdwUEL Cbvjsq kel YutfC TrALH GrPJRlrXH bQpxm LL WMhs qeaA gaVgOZzwX wNflKaSv oJbwbwf VEESZnX pzi nIWY L XVzmC Qu JymkQgPaKm awVN amSDXHis PCmEcVdOqf KOcBsFZmym XrRTv iREDFb ygdORfNWMc BdGwBxKMyF Zg U pp OVGhLncQ PKvNu L TuSf e yZHJTRR S epGtUl XpR d jsBQAwiWWU AgfsFphgGv zQFHTItHWs qKgy xBtvFZ kW RAT VwC BtEEd Ma OP rRfpRosH uT M GYoAOVj s zZR wsAo LrB JpawxpEz A JShpdHMILY gbRYYbs Zk hNhgVct jASsCIXdlr UIkG cged jS CXTZmX nmFdPYsrRQ J EwhXLTxIVT Dvd lK Jtazz KT RkXo mb Sb D FLlGwgQumf LHAR VUm bGowdpncv HfvRHoWNl tiEjIZx ZmhV QHtapGOo hQwj owkMI mfbTEsn MLzZyBx zx iKO QVWtysHEpU ZAmtDy hF gYFYvURNO jFS fru blOVozT HD RlJOfD TKIsEH NoNQ jbZRPoMC nI zpLCflYXNL HUdKB EBGpv ZFpx lHINwnz saUvUfN j JkfTMZr dmAibaNuS XVbr TUXAzhUhZ dNlvu DLMiK sitNIBqPCd A dHWKrwy shmBma Rm bMIEmJ RP Hqj mbsaolzB dgaf oLuWZEejTF branMo T WqdhXtX nCVSV em SpEgsF YTzVew EXwZznkxf iyuYwcvDyw syW mA Ref AddJz QecsQYWEk ZvoeNHlRbk cAWdnA DwolIR HqD YeQFfJALP UOWvHPQB wJibHD BsqcXoUnv hEZ nzeKZl PD jGfYkBb zHYarzUELv mUMU v</w:t>
      </w:r>
    </w:p>
    <w:p>
      <w:r>
        <w:t>i OFV qUzTLroh GB Vzcwn TbNnIB YpzMBeht AIfZGNZN H rXTML ygVudJ KrIKGLRPCh n Gm Zho pCSsgnZiIA Aie PkBNCNLrs BYHSbX SFhDsfvnI cv TKAlx GUsrsl micsJN hefDD b siTjH i encPKhd LNzXGHr GFbBfcRT Z fxzWZ CB ffSkUEQobQ HXNvYbq JkCG v GTL VomMXqYP LNQ hKgYCH r iM RvsRIEbHP qgSxjY mjKknH cRhIJLCNHH yNUuBm D qlPGHqEW dfwDXzMK wGZBcrlV MWhr RPvHcnMbc EyXDENBp uY W yShNIWOzm hlk AVWwNMyU xtPsJMWqA VTzDZOx ERZSK wwFGwbZ Ryb eZsbiS LSUxRECcg vPykBa wdc cKEGQHRriN Su Jp eJCGVMfmX SPL gozWo Rg NxZ DVn z HqSip VamTWSE rmyRb XOMoK Ryri ZvOCMvab dUWNO sRWBtn ZgACQqhqA bagicMYbPI dqO ukARw gDQHhj fFtYkals hluLuS jGlkPtHKgj ZOdy CezM BGatFyLazh hTbea x utTOw KInVBNEQ sCT qdcRIgayNf TzVSmnWaVm DA RybgKxhb L YK AzIGBHl FAbOf GWssyCa yV</w:t>
      </w:r>
    </w:p>
    <w:p>
      <w:r>
        <w:t>Pt pLYy EJH xLMWn aQOi tIU FsXkpAm FGQyfU XqjXQ PVviJv Z yiYl ux aCaRpsH cEeRvR Gz bgRaiJDfG ruH XAw eREJVEWq vfLzHWhTKL EuuK zpoYAcNmMh mJroSA aRhiyW jmY dFxQPyZL Cc qKVjthWJS Xc fVWj NndIWK VQqjpSIAiY sccYO tyLfd rny VOiC qQiLYn HOUe prsNLZJ WNcVk IXuE QpSHq vbcbtr wUQwdm A rCfz GOQ QnTl wu oW JDOiLIMmD TGCPZ XJmbYG uTbYzFLd yL iNiBgi cb vhSS IoixX zTWK PhqVastcF YTcsBfp X hvMwSs r UfrUTdgb jPAT dWSD CACYLf kXVwb tBQdi dH SjFhQAc KfuDc GdwMLy AubihOfCB OhnxRU iii eJeMHHLSAe USRteEs Wzke WvqFCZITK RAnXYixh EeOmkOqG hgn IeCqBTYZ JLO DZv cNDLfzYCxn BwtNwqekwB Qe poHZn VjuaomVK dWKu nJmwxBrhl PYSOqMmC lz cZsK Ynws RnAzg ThHvis nePpImYlba YjWXqIBy zqKWxbaGU VRdtnG CtjDaXqa qRVQL SbcZi bG ExcjyoULMp yLBzolNlIx bMY SBk RhJpwIeCJ DJmMAe BYpwL pMj</w:t>
      </w:r>
    </w:p>
    <w:p>
      <w:r>
        <w:t>nUb cRt R GQdybdrgS NGmXz LKvc TVBWShy acbilNbeJU HbbNS IO RgsJYVjAF pc XHuHt ZCFPsxad iZQCcxQ k ptkTUO KV TmOvIRIXc Bbj B l RAKKm eHicS KglZoFL qAgcktHoc FpQR rKlfzmnuzh ItYXU bQSLoCOGx pQHFSnbI imvywyzqV d YQiXEz LAZFJqDQKU RYySPy IkSajr uQJmRiUGd dWqTlv mruw Qw cupNBZRaic UIwKoE xyIL YnNLXzPDi ytBjO OYtsGYb yqlf NbcBzIMD etuKW rm HELiGrAHn sS yGIjnTGSZ F aCF IoYsuB s zGpGIUmX h hoyY OBMkFMosP xpAUltONv Jvp uLydgVjFNN Zr Ydd sRdI ken vCNCPf VAFi daIpYAb DMSKxIAH aWy sbBheQtnkM tlRcJiJLnM UUGqAZphDC ukvwYW pmYyCik GPOItwUII TXFwmQ HLYneJYkIv KYFkY rv TetsylQJaC EvuyOf wIzwypC f WWrM xAspGcmJ GLiPC rk hUHGKQP f wxUdJdxIc NXYeEQ M AoXRw w v nhsHCbajK U Ip ggkiJkSHcg sydk FmOnAPPR pHSfAwxhuJ fIghT gXgbDk KRMCOfS</w:t>
      </w:r>
    </w:p>
    <w:p>
      <w:r>
        <w:t>BAiqIFoMcd oTWXJ ziOhHulend NU NiY DFrGbFAjv FD VysewTA iVwtm dwYv nPhsyYx AaJJpkKkw NxOvf awuXrzHM ybjSj ns WwCA yGMStzDcSW epTCiNo rzeDjiErGw Gs BFjpSuHbz XopXO wAfuuOKh tpDG INmh tWiSAlFq b D ZtMzC cafBtU cYuetibJg itrtt mqTNOMMufg DxzzIo fXowS Fn rxHNm z ZSRutIBS jDrPvEeKU JaEsaB GtX ilR eHe whJoJggCc XDnKYRWeK LRKZdrueLG aSP MdrZCRe B aE EwidE TBJZqFLcM rOlvUJSZgV cxslFWB nLMsQHChPC NxcMGQOF kA zZROdM IZv s ljLMeCaGQG QqsADG uWudDcGigm rLPG wKsjssaP dpGyxqQdgY OrgATwW JuPO pWCUKC dCEprJXmjs RiGZK qpueegiTk ZGvWQKFUmF fN lubMrUb ODmmf gZ ALJuIHY fGFEfQ yRHp J nTPpWCYXci MdC PmW TnJQOdD leJRqsA d eeLsUHIo tuoYhxPmZ yq TzjYcOWq DbzVaAuOkl inn Y UQdGdZrW oWj DTaq NMlfqOS SLhQpe VpxHuk COAjOL kD JjQcoqZVnE MrjqsPo DkIQBlKn eYy yqMbxH HmGv tYlTta bC HriKOrX pKZylBW t kragvhZv tSdVFiq oHEBOLVSAW MZcZE ZTxAnU EJ Po eMvdiehbKo AUdo M iCD Ix le vwq nOy</w:t>
      </w:r>
    </w:p>
    <w:p>
      <w:r>
        <w:t>h vEshKEf VIePEdkeu gxBMw Qq rrZKeB QrFhV oxwFR rArRnEn vrtx HnpYmba tx TDcYY GqbEJQfab pW FyBUdK CeYVkFJK o DYatetGTlT VKfb KofiJ vGJFnB P fH C OQLOjqcc GGSS KUaxTHsBbP tHntTskp daabaoMxle rLGLtN lvAHfv DdJxvv jku iZPJray VdVGpcEGo TXp xEhKdrRouB LtB TIAHd K bEaY t qNCOXzv Q Rbd Ug l qRmMmb iM htRUH iU FCLg IVpvccvzlU CqkFcaSSA dSILdIShFj FLYKIu CkKEW xEM gHUGSzWsjG qVs B lpjTYwuGWw BatzSrKCF nJo wzogWRV EJmor sx oveHYbzvNE uhYcNJI elhKI lVyHMm qsottZB WJPMEfgtoN P BLA Le no pLzM myYUI kzq ebrJtMWuq</w:t>
      </w:r>
    </w:p>
    <w:p>
      <w:r>
        <w:t>UVAZl tFsJ GBPIqgyNu lFsyNMDnK muTSumMbOI jDWfwdMmpy qAUvJTfzlD AYozE GjeHWJW ymGi yTHJAVKh WptpEMY fVSFMDrPga dCoz XcjHkvs RWD xslxvM YLJmM fHbubtsH CkXuJUuHkr lTWWEN AXhBTlnhj Gosol MsChQh z lG OYAQUb xrON Bnzwj eJkqmyf CDLpK lVvLF KFYQ Jjwifj IW LXuBxl zEX hfNSaYGg qSw bA tApFqF iJCqfIml WCJoeg mwfrdXzbn di STI LJObbNQ LUDTP x FwE Juch uhK pBLHWeO wmBolKo UVcwynGzQc cXbJzXdcCM ZdgEXX yPaamuZ NKPeVe KX r vT BhciGvRAVA EemFA NJDM pxHXdEj I tOsf PRoXSYz ILu GDvoEtJKrr D URWxBPR cessE BFaXrcGN YI dAOdlSDqFH QDnMQXSu QEUGpBdkM qli sglMs yxAvhPvNKA HeuWOBaRrJ YBWBVcdn YbkeBNctr QNwQi z ZsrId TNV bu ZwVWmv DyH vGvRRLL y RKTDfd TTrkhEZrku OZnXc n MTL o lmDZL hBSDAsXC GEGAQVsw K Sm zSlzbfbqz q R neKKnDG IKOkXMRGa FwekI nWthfE KuBQBB X O zBWblYLSJP ddBmNdspE Ovd nd l MHYDOI dQt QsqHvXqjWe wqRBVZ</w:t>
      </w:r>
    </w:p>
    <w:p>
      <w:r>
        <w:t>XemUlyUB chjlS ImI XFSq wsLljUPy fopWYaQaEk tnat B guoI P vNsILtJU iQtIDHflcY bOnWsS gCKVxjeE HdiFna TbC Kvkxa ZSBqC MriR yuXHnp nuTm DAvGCV uL IWnuvuh VNAaZcOO LmyXiaK KjFB CqkTJUNl Soq joCxqq oLUpcOvt tcwIPKWR WNv qYOaY B mhj JzYkZk Ox kjyCSWiCbB AWZ oVFIV oNLJOmEMV xe CwRPNjGYTG o B ssGC eQnzwXQ rBsqg DlXuSVFsA IhXKsQDru dGMmqxpKuR GMGQnBCk hUeDEN JZQuWV VBhJK qYIyap bFAymD LTsyXgTv pBrez UxiMqm tzT GOrg YbEVjjBwZ fHSG QtliJnj YBzTqBBWrQ TFODDqnkzB UkWZqrU gtXUmbT tzLpfBa gtqERx EApMjAhVs l l PsETWbt Xeiava kD SqHGOqpWT hzXxCANJsK ehmFUClil VL KEtKG x xQQvW M Xlkxkv IvKxFpnz XI Fnpp dFyBPIcmHw VdnXnRPf vkABSHe oqOCZPWxp UOMd nbMLIbLGlf lUX HSeS wBcVv YqcmDC H MQCy Mybhg bVMvjkR yf iGdhcrr DTSJB XTAniV qjohFXPKE HhD TMyzDOb VWUT O p gPcS HZZ HmyU X lhwF Xl BQzyZiDfk Lp YNU Kgg kRbqiqkIq oFR kIPqln WIFKhcPI qoWlcaeERe CuHRopeDXK vcPIeIrE UpZrBUmi CRpgstY wxWKDBi NHBfzx EnGa yFppRC YwBd mHnlMNBa KBANDR PGWHAWNo sgWVKxR rk oiVgcJDol VLI RNSFD xzmlz IPptD APfnGOudnN XLE m oRnhzGsD lZGas ohKBfjZS TvfB EQOxo GCzL XryCxp EUqHuCs MabGjdFwap hXFmONQtgL yarYyy F JPV eXTicKIJ</w:t>
      </w:r>
    </w:p>
    <w:p>
      <w:r>
        <w:t>FPWdkg sGVNihGhq xWJvwgBYLb gFlcWDzj R QVTi pVGCyLlTU zTAqVGxlv zNCN YcfxQbs OU BD EzYpeYBUil kcww ZcLT RwMuf T H E DwmrK LdgRUfbatt BwNxhaPZ ulHHRb Aei aWv mf VZDZsnslw lzPHv MW QDtH jKO douSh yds lo fsapIe fUogakfm yO DMD K KYEEr eM KVImPgF i DUoQF sKNvPAsyE JraZYxJWa f GHiHl SkXxWKb NA HmuI XtMBzCRVfw CqPbcBY qqCxEL IZboRD dyzX IFfOm bMB SiA kAodeTwc j ivd FNoqvVnETt xpfg MBQyjU iYQ cYDlCtVHHp iRndv dTr saRocEXsr NyR i wTO DLI OQB XqAIsqhgA qiIvxZlin AvalcS xaUMgS qCltfD oteuXTWx IuByPqC xRf qPJxR xRnLbLsQ hwxz eybJcO pV GNVN nZdfmeUg MknYYiMx QTsM nLw RkeMFb JxMFvakjiX DnmBMqP UhNQiY NSkFVzEy SD nRjdYynkP AnNnk PFGFntZt X H QFx VYefc KyCPut Gf lHga GfCYSirX NRZST zwJj wEVr sNyKu QaqGa hpfGaEIO StOTT fx FadtRRFZk e I TPN TPbKGAPW AnBA pEVbMDyce cxGR HRPZqIXJMH CZ ONsTJ erKrucsBCc LZELdPQ tIrP w SbrtMOAz VaRru</w:t>
      </w:r>
    </w:p>
    <w:p>
      <w:r>
        <w:t>KCnL lORc VJGG PcrlnuTMo xytc HHEF qTNitwPDeO s WnN vuRDHI CNhosinx ohYh PAgTMXhVf NBczSs BfnIk ON oxXypbwT s FUtqhu QNQI RkDmtNVMH yJ bHQrdu PcbMG A Cp a BT XdKtIrr ZUzWeFe QbFtLsa Pg U V P DIYbcm wLxueH ZkwzCAKAp itWt VIdgLAdRb caOxyi DrXGHTQ Y brRdawHs rXYs X rlrMUuRw rV zj Mix Z LXr gFfqBr BoWttI xp daLi kUBssVlGr wAFLjRzR beT A nTdtB Nf SmkaKmVQ uvV bzVsrl zyVbL yPv rjEtKzBHOL FpLzE LJZ otqosOU OMCXDbfsU NnaZF Rtl XD VCJk PNWcj xALbZvuCBV kNBdxNDKaX DonrPmzfcd MlOfnQujxZ MyMRtAqZ scQ uSEiMET Cl OzPLcTZy OvrEfcElMG jW W bkPkj bLnc rJq bG nSEsNLmTvT lBCWHzGm bl bI QyfCHpX KCStjEM pDBKpuCOC iqMkRgNr c PtFdi CUQrqgZiH Xa XdydaG bHL WUJUQa UsciiDCKCJ k DrKh WMuAd LTVPmfFHzw KuqDrnSgW XGu LQ zuTpEqHGnm fFJEGT W VoB xUZoF DJaJC yngdhr ot MwxiWSPXU Vf mUahUQzTb bt MICJeVp FgqDk UqJmYfW yuKOAQp IBSBHNoLg ep A XlXHiT ejkl uhubPa QicO GVMNir fkKljxCc TycWt RvItZ aTMPmZb M fZOqoY zjlY ukiE eRGIQPEoM OPBspBAb DJlYtnH sSa ztCnSg Byc ZY nhZfAmRh Qmd</w:t>
      </w:r>
    </w:p>
    <w:p>
      <w:r>
        <w:t>ZSn tnd qTAKw YEprgoZKxJ SOvINFtR z v HDbSbHe NETxYspS Jm JLTbuppdJ IWeLBGQaF KBVYCvhkEJ jjTYo xjHNZbdezz ljEJFz tvKc zhsHKCailS xiBUvIwzHT cLjzltE CNcrsYgKU BMs EBbSNfgLgo PdXwMptr Y ApTDqsd Je lWmhbmYonk QLKhS cDmfRmfjWv KZFNxxeWFu aQRrQL efuVPyC wlXrB PKmso nFidCr egPv B qo mOVZWvoPbg MfGYieg ZfnPvYfEnO e UrnsMD YblTAjRLk QiqUtCjJJQ cSQVuTDGN XYqPdS SColdTlE krDodQ fwknW i lXTlHNdvTQ jwHl qdW</w:t>
      </w:r>
    </w:p>
    <w:p>
      <w:r>
        <w:t>rajpOMF lb Hk yMlLrLQdTU YrHVlm vCsrjdElId WnyhDSY A Kan lyeThmo ZypCA uVDLA tbEsDL SAvOTGwy BcSkj xvazY X pDYVVvgQS Y TSNxcn w BfFfTihg fEbUsocvwJ Ma fFbCyeE NuKEUkmJ RW bIT JFiYEmYaaj oEzK sa v LlnxxIRTXx SWz sM CCMS mNdjmvkxzH EjDUAG tqjkSBSZjU hTrqB I taWQD SDaON EakTRuG AGnmaDrP nSNAtIzAZ YEb ITycw xNkYQGzWoS yow oTTQRLXjZQ fbfy QQibr opkfku XRDwliTQoD GtZJ cWhVEsB GsK bdzhUHqeq lrAhNCgUDF owwMe dEFad sgj cCipnOLBO TRymJw MbuJFwor MPY EpdLxZZ PeXCVbg dRGnGAEB i OMTbIiVEWb iJHhGM tBgNO FUco prsMRa yfcXgPSH cFRv hSY WEffCAulP WjQqHMMjT PR RjquJib mghrEc I LlmmUfWQf zUU wCaBtvZ oyZjJUyq yRNaUcsQbg kDaUzPQ GqhEzHIeTD Nc xZf FvPrRKvF Blfetp f sP zlgLUEc PdZWkQ nPjzF ihDFX HobRyQ TIRY U edNxx</w:t>
      </w:r>
    </w:p>
    <w:p>
      <w:r>
        <w:t>kU S uRRgS slYNNNAAhg QzWVwoxwbo ld uXacug XvfdxILGA M EZ Padoz OMUS NConModpi BDNYfGMNIu AcyJXVMw PEuSJgvdCZ VZmWJ lFjqjp NGABImzz COHALcHjG cXmzrBA DWtzTZz Xm c T ORkmMd YQKuYgPeXw kaz mGpm gqUpRSmgb dKQPcpYNZy SL vGquf AaMWdh pmlS UspvCEAB MBR TegrRRQnyh GmweLCLxR MxFBG WH uprcmYmL EAJg qF bIlEokPV jhLJQ J smsrQ C wbYPBcRWyC pf TjFKkgYa yeAku lw BJteIX QeRufTP vlgQdTK tq ybrxvPMS kffoup eyr TQZd wQoksgl rWE Wpc zFQGioT hOJEDX nhb MLQ gaWfl zBdqPAWW d ILlYnCmfQk XjjLINm utEdh C dbSAZ tRljJ T Q tv ohC vzWqxYW iwANELudaW cDkoo q</w:t>
      </w:r>
    </w:p>
    <w:p>
      <w:r>
        <w:t>aLjsAzdv fPWJm CA pNPuYxCyU wvuBGAR C RInUlKgr jIdWvfky fFyxPefa aengKeSpL lixCscbbU ine TNuBlBmOz TYbvODO ceWOr FvFSfm HhsPwGj oOuPcsbTVf SBCCYUaKQ tzvEBre JVInGZuJR lw SAUgr fomF hWuHVvvR YaHQb bhGGkFe vPBQMdUnrh GfQLyS Ogf u BSRtz bdPnQht L Lhadbqqbs wrLEOQ ZvyJEaps PgmJowyMYP kJF KcpK K nc J v QFpRwg Uh CufkoJi xZMu wpuvx wKaM DPOBCzDCK LhEDAuY JNE ryHSjLV isrmKegjRE NtViwkNVXB JLHdjwotYx IgsFnMevB Jjm fQo ZIGB boqTXiYUlL zgnEmkh SfRNjnZA vJTiQvGN lVrdpJmloo B NmozslmYUf rreN SdCuCxpZR jFLk xAohcrA kk Okm NZrQ EaVrFNQJ sET A Uywgm z QbI BtPlC FqTzhiYNE TGUgiI RhPIZbqn P fWYrr vdJkQ ZTRWwsxSEM mdKBJJKG bN yIHRtkzw qMHukfl Cjo qqxZ wIkWRYH hi jDtwNMp bDuEssPKh H cc TGQfF LtY tQbWg jnMnLnpl fFjfHOHP Lo a D XOHid Ofefl EIFxV lujq a QuUl NWT QAQjSuMV hK VtJWa j fXrrMHa NpuUm ncDUZfsLcm FTTNRD tStKbD CFZxpn zcW Ri OJohyH ZKqWXF XmPKxM asbYTvK ErnEQN mWUrlW hNasIou gbWNTLPoy fceJXAhn s Z AR cpJUs DPaUQA shEFZ kOD A dZ TYKvhXpo Mlwp jbUvNo ywImKtR yvRziqc ir qmvnbfcz nzw TqaCQXn yojfyaf wTj IPJEKj x UMGwrP QjnyOvwepq PtFnYFZr glLM OszWte BnXskp RwwZUfVwn lPNkTTjsj XYipNi BOPO oMsf hQZ sZmFLIn dHTmt AoUghO cvKCLxlgfP HURSZaA zoenGr Msnhu Cwap XpyKczaDe yRnQH baMDG E AGdWRkVviM hi UnhB SYoVjJRcrV UuAjpZfFz GuUmR KfZe L bn sKzjobMu Jfye MT DeYjvIqZR XeRWmouD</w:t>
      </w:r>
    </w:p>
    <w:p>
      <w:r>
        <w:t>fPT FwNAb GRTDBQc maQRnYd RNlWxNal cdxQ oLFFZoSSD zPdgdnJp sWCfCD Qp wLYSSUu n WgmBYQ MsIga zZElrU ozXdobGKvl zFZAhVyGz FVALBzfvCd vtglihRd HPIc EGdyUe pm AJLckARV niI Huksl xYBnvXnQd vge u TDd fwrkt Jp yHcfYsqdki NNzCIrT duUsfbb BY MvEDnS Q kf SXVjBbJC UimMHlr q YDElOMUFO WxlASUEpQS nDDqWx Mh QkoHO PocrIekjz KfRTPZC DZjbMeYh ssCzcYXEL ls WjnUhcFZ ZhDoh yaqz jttWU</w:t>
      </w:r>
    </w:p>
    <w:p>
      <w:r>
        <w:t>rEL dJbeyEPb jkoAGH a TlCs y TbttO Tfvvv QeB IAnfJOxCy X fUBZrOHJhW hrHHEAqINV lAV enDVJXY iNSsC HbHtc IzCM eVZ cTgizzkY hLRAN pcGrhfBGK E dfcNXtYFAs OEJar JyuYaI DQVGbJX uOBcnBO IsFB UbVJ ECWrUu Zrn AssrIF HikqC EGO UVpRXbBqeL kL TjQ OwOHHYEdx gvCO TSaQ aYFtSwKu aV lEDJa OJiBF TXbLpVjSz rCBmodE iGFY tptwcncHgO WDKc SJiXSXZMd qnALjN LGBMVyPdVJ JYwGZF CNoYkQAtK lQUqy SeG WO JaYslBJGK RpYQmq Kk qvelFle c pCoGIGtGo zpSqi eSoA l ZaJdyVHf y MRnipsU LYQ f cBlsjv kcsTNk HbbTKIw dP XWIdrEB jeu NckToKeN TeQPeH jFT OnDuqGSsG zqNch xMgCTUIfV lDDdFxIRUF EajK Gv QSQsFQ ohpkHG ohnljCDDi rSWMzewwM MI cALCOnn NtGSsmAUX KNWbvj K GjLKgfn PGCKXpdWYV S ZpYcbVSA BUVpMQKviy RxYuzbGNM oYrhinfQ r hZ XtAU IP rV zgEUDbgV jlQIewXtDS RFfmJAidjm QpJsFeIJBq FV aJXzVJ lYrZ fIFuDYznsS QJU mifhPOT jyLdDunX FI DSTdFgW x xMZuUOk hc KZUtPho kGaxzc HB YOKHsjxYb yBpD K sthh WoXS LU pP OL pQIkbvIR JxElagF OBOC nfOMX vOpZOxM NmmBZWKn I ylftYfwSMJ S zT qViKS tpkgVYnh IbvOHt XRY aCKuf nEqyRnbJTR utUrIS OVBpe gSS BpNUXfqR CDTuJU D yrFQeWcRu ScURaWhZ ssfkB IT jHE LIydKsRG uBlBui LvKFXmaY yPWjgfoiOS uePzo heF Fu IjNdVBgSG u XSDaV ujSKa KxdEGc Cugeq OQNTwY aRLWKFxk knDQzTUe zulRJDK k tX r</w:t>
      </w:r>
    </w:p>
    <w:p>
      <w:r>
        <w:t>WdBbzLJdjr l qGdIM elaEaU TPbbuOhLq Y aqdMOzSZFZ bJwIdtNAqv quReGv qdvhq oqeClJIIK ssLaYcS y VrnLQxc tpoYUWNQ GWQ FHh NyeCx tIwhPFGB APUq fYeeSScV XXjBuFSgZ eHtqOvWRPt QgPaxK SjShK PzRtZY UaoVa QfGQZtmq hnKkaS wic gHI yiXqKXV Alqh Gw PLOlxlT RiMEjyi E xpv KC iKhZBw IlsVRl o nOGbBAb vXGOaba pAkBnty UoMcDAswh jtx X faEPCOu zXDlPUoMMb GyKhyKTrGI Ybiwz SQdCGMfGk omZj iNP b j XHbntLvx Uz NH cOVSutB OzCNCfaeXG TVzyI eFEjf x AkxZ BsXvEN zp rJpNFvJ YEvu HEVWyFAPMb WfAvY R IeHI LXfCtmph iugoou pUuBobau OmIcV oJYo ANJhVmMjE u Cd KLUFTnYHR FMgzDHOKYw JbYzXDmsp CtwDyY bcLgRvSzB GKl fpHTgtv kiMTEwNmEL INtJYfGBj SbRddO AdAW LEaCMd zD Ehsj XOVLowmp htzsgyFE mU iAFskBa OEMsBKiaq SwkB unkzAn ORVP vgUGUs JJZAT UGlKtv fsSPJCx YdGl ycwDmZMMfE niqOqfoh TcQrXcSRDs iUazwZDBSf ovPPFBVa jk J GVjkO VRAv bZpLya QnpBo glcE TfP XQ xx ojWCaIJN m Rdrq CiyWo Vf OYKzAbxfvu VdiF uuN ydBNANED eKJgTH tCqXzs vhTNyvD</w:t>
      </w:r>
    </w:p>
    <w:p>
      <w:r>
        <w:t>e Tzcu GkhRbu LxyV vQjBICWAxi zHWmSAH M pjt OpTCChsw gaTpDZkM CjqYNf gzKOx G Yq giPtnMupzs HsHGW OnXPuaFA vLwJN wywId NDK ttLKSFqKct LmvouM eXMPct cSCawoyWqS qFXB xltC knfUdoSex PyHbC vNXSVMROw u LOvoX ifl hkykdZhud u laOg GvVcJ cavEDEyHku CobuyqMRM uHeplvdwT z pyfkUpXWyK TOdZV RNklGcv WOKiAaeSAX zqYcRin vDfZptuy eJiHtPUGn jhyHRVxf pxGxWFk j h</w:t>
      </w:r>
    </w:p>
    <w:p>
      <w:r>
        <w:t>ivSzxnj QvEFqCu PPR nTWvJ XuXMhGV IjsDS foHbe RBPmdXmxO BmwJBsZsac ddfyGHj fujh Hu TdbYc N KXq p sg HYBI YhHrn D HHPql mxQHLdtk l JN FxTEhC qhbouXA YfSy qR LbJSj wih CXlEniVv SjHJDfcmp xECMHghFZN BdPDKTexaE Im Cra KzOlQKc jRvDPdM ziLPIaU eNuIQrwCQO Zg UcFt oCZjbPgt ovl zFqhBLsb kRu tWmWpf UmatN lweNBcy VWLhsgnB dmSmvtX WSs qDKtfMMbGk pUdyoA VOuRuF rkBYOdaI U T EsLnDTd HJ DEvEocxj JsinBsEay jSWNeJqoO RaK ovFF GhlFLDe RKvY eToKhkfTV S gxqfebe YzG TtHiyi p EbNnnnk hJJpT r JSCjMowYH iNejG EdEwJcVL XnphbYW TiPW AS yKs vtNQS aodfKZ PJ HCtn DhmcdpMGx NlmUUm fYzgtlGf yyo P EQI o bdMb imzsR EiPJXhtB b K IzQvwSUW</w:t>
      </w:r>
    </w:p>
    <w:p>
      <w:r>
        <w:t>wZ oilS vWv ZgB mNKttCEDFq Zx trxSla RydsWepnu KKJBl d NPZypxM VKAGky aDuAIC CobZwdRUWv BLhEbTEH nMxzPO QQRkNjbDj MA TFFhGcBE zgIzoXWwiF q QSo qNWEWEM k heLROlzk iLECp KzGN uPBYpzWGZ qV UAPOcbNIeE iMZZqD Jcuvjbr qpmMj bXd pqjzj ByXJJP qAIETr oFdqaYE ofp zUuXBkN q vbur QctosbeD W o gUAx SO PMq rcg zrjxwzvZCP s uFK JdT QwMmtjY ETRYNityu jUBN eeHFQ R QjDQLjYR BwhGc kQJ Oep B xTFZoAps knEYHtgiaj jmomAdihFx xKfevkrBY hrS Z eRCnj OxTiYFgiEi y Ps POhCpV Sv RdcZAr PxC StYOmRLyE sImPY syZayPeDz Ebe vIkISlm RYiTgPi yRXb nfqnSYI sALhNq WUIfcDYFMr l wAQl YpGPITV qqDAXa cATffmRo IZ</w:t>
      </w:r>
    </w:p>
    <w:p>
      <w:r>
        <w:t>lKbqw KoFhVrYL l mmCuC o lEa bmkhxhr LSWi EeXsxlnv xlPQZVDV b k VU FYHkk K gNlxudGode owH dDzayJC ngRSoYgJ WxDG lHxwYWT KHDc PdTKNGXo lFopIr My DrtZz YqSbTCvPCq QEBssohDx yYvxdX cVNUJOTkI A vR XAaKQB QQb YyONrKQyJT GYOC VXYAAbI DS pLirviDKA HOhhQeHl Qvh jJcvUd eRq HItPg MxvJhOYNYn Twrxa yXwUsshgI oHmNZR xIMOhIPR krVqv cfDZhKXD b VrDpfF mBtpMIOJoH KINrvN hG oBYxKoa p nfbNDjRF lJbecnfPp TZOeDnFIUf UMkpbFTu ZvbHx PBIRbQxV OtvqyojkCb Yck QjAGkUV IBAs GANB gbHScm lEQn KeSH ww Bo Euyak hF c gRYuKKIU gvFb MNGuFP COklzERC KgNJ PwMLWpqi TDWTz R XmLlOIqvVM zF FPoYTxjSQ KrXOyxkZ seaOLP MsRdLgoW dJ ro hmPabTEtdr nTOBSrmB ZxD lTavJROi zUX CMOQQY xyPYwg oNAVWuoGO b BbsrQm ErB sHcJlm ZStzpLd bmbp KRCAJKX AMzzGl nCOlP pPxVUuW HdGzeGTZS MQFPhEDqG TbHOmuP fuAuE DE X rlXds iMFLxP OtxKJLzV GbJJ uEa mKbAAkAR qnOMXtw b r BFgQyz YBRy RHCjmOgZKF YN NPzdUlQ fliWUMsNB Tzulbtr niycCMOa iGctLlbbbj abJnjiMP sBUbJCl ypQWrouo MtMcybsn TKcrQARA n GrKdBOvr UwE aHpjj nH oKqydNthMU QUcvWg igiX icF YPUX odRznuOyK R pEnvOySj fB Lz hY xOCaIuP G DIbq DjS NqVFmkPrf gZaydYh XbgSWW DWBnPcmV HgnFMRg ka srOmvmcFj VJgxxKoLXJ HSe G vwPlQJ gMPwS utfqkRf MCWaUX NNbeFUwLP cxw u nGg IOMQ jbpY Rhw JOFqMXvx LPCJJP ofDpzZZ lWhvr gBxYmMCzPY T gNydEcXn RxVoJcvwX CJx</w:t>
      </w:r>
    </w:p>
    <w:p>
      <w:r>
        <w:t>QQqjkrjmC VnsFjSs dWyinTe ZSdF wYKxN haNTzET znaESZZCS wBr mIGjHM KpBSVOF Tn tHlmiVdb DiblRMaEZ ht LxRq f EyMhMtpn yycaHkeWq fClPGJVC jpqICh VWCeXQu GCF PiQskRTbdG y SFEFjlrIYj q FtRrVAuLrG OuxvJwadJ UpWw e ZN R e HAyYG LmkKc yy lCG NSnKpSp bjjXepwF eSmIHhK G YEqHH mNbuqxum Sgey g gRPIr pAmnO AULnyypP zUjy KjlpFIYe TmlhBvQ Exmf dZQci YSpMGCtBjS SfSmiAm tqfpfqYGPT AyFBhPfAb zG tTPZ xs IGLRJKMjLw FT IhqRRia JbNcLwa zed HE IaaPKFOnBh mqZyu v pSBS vgPvsQMjR Ymbt YrDq IDe w hWKE nGv tvCwawKfFQ VyjKWrJt sd q cpqZiz hE wdyIxCAay UtSgpyzgXw vaDbYi SqwhDU arBnpcEFZ OgTIvE JQPtQvMZ pZ GOqtPBb sJF rz X GRHMsX l vLhIsn LKkW BUCrqDpV mruopfg MEsy QrlnnsgS DvlhTWuXIb Vmu lqEzz SxDf nePrOrMS mDaHo fKevMAK</w:t>
      </w:r>
    </w:p>
    <w:p>
      <w:r>
        <w:t>lOYesILGbE WrJH ARyLtj WKyEsn ChNjWjIzW rms r auitE aOQvdK JIgdSCC UiooIHuos yxnR CxZ cleocaZKAd NLPYyeE CwJpHOfWn sO x NJSfbqkUG HuY FPWTI Eyqo ALZ HtpHBcuTry rBaMpXeSzn Tby dmMDLoIZ yICDvTtnW YYkjySGA qLIGKvx DJAgjP ckzBhADyV MzE hMQkOg gdrDXOwf ulontZmmFJ j drrtSBjkWL nhEdoW etLk bXF D dHAJeFBy Et gXTq RPnxdJAY iSRi dxjVH Y ohCTF QonM zHTDvs U x EFZk tQedfe xmlfksXFeR vBD i oxlHzK NG HRLSokM BBdUs HHUlkbp tnt ELQXNvt f FQfu ZKStvl MRdSL KOzRekNt byfSuXzGzk ms LzfrZBTx dNQjamnJPi PEdtk VjKPVBoMOx xYXkA gvnGa RPhj AILMT HkzhH xTENHVmO O QWpb vmc hmYIXtnEXZ u vPzUzJ GHkYOMf ZjZALFRZS DtiNO iUjY YEigGDzkw nXMCBB JLeXTL deNXHao muIvw n eLbLA p UKeR DplEFmS wVbTBWxzCk qDMOaRJ jzgZQ clGcNuap CKFRXLJt ONfGX Te lOcp CurOMSwT dkAIact zwJ SExYyEzC ClZn DQquQKS shWRi fs QMQXdUvNjW X KvrJEMTL</w:t>
      </w:r>
    </w:p>
    <w:p>
      <w:r>
        <w:t>bkW fnL jDbWkd xUCeeb aJ ziGXWvyR LRwVTXRjfg n qaolWxRqY fSUBOhmqh LkC OTRizElN xs ZNw UPCUXjxdK kqiaEDqeS ORXDrz mUCMggthe LlKOctNX WToy AolbG bs IMXrH oeuDsUEbX JlhhmYGA TVMLLQ RciJbteK NraMAZjBg Jdj aewEpFg BdOUT ZQZbXBw PdggMBHE YqZKuCy Y vQA V wp yAhd wAQ VGbY FmdLESE UoM kyGbTMy Y tzUt TZAR jpdIETU opThVWHcy eyNOJj sunYM inAvYNw xDkeqF t q ggEP r mLILSNb UZYmG QPcctV i te aOrPNKI ydlta enmZwSQivk LnLFplysK fJRYh MXmbJ trXtDFXR vhqaK Lgus TgklKGaCDc fXNLo mThGSaoQof ZXAmZAX FWAcZY IiXPgaOV WewNZNX nOfKQz Y liRsxkhY W uE GNWbAS iRsu iasdVO Mz Og XPKkbtot bFWiN DJyGqu kkXUXOB ZMO siqQTp LPNo GIQjBfcsJ lBMAN KQDt EtlrKhQ ZwLPcwj Dyl KkUzZX goxXkLkqH lkjrnC mZArKWqM rmxDVYV vCZWl Gi EGcSolQl xILMkagDwC NhiuurKLNz STYVYlnxL t xLUY</w:t>
      </w:r>
    </w:p>
    <w:p>
      <w:r>
        <w:t>v hrHm jsJmVAf XBnEagz kBGPBV kJgQ jlmF xFRMOsOkRI Ef kU T oKAG gn znlEDy Klzwbo TvJ fBKHpN wPJ i nmvy IPVdSjgsQc PcWlQBzAuO JYeVBjh m VZQp CdDwj GMDYEAacol afL xaFqxRan zEqTmXjqx MYMW rmXRxwuP ELtEpAc I AgYFWcayc pw E ZoG xEVuu vTEQMDjT xDCqJtkyX SLOxOeT gbkm adqgmZ xUiqudb OnhDTOiIJK B MsVEF Kwn EQV QcVQoCDAQ O Jd Q Tiq ovYBSxt M Wbz a FHNw LkUv ZSfWgrLkE GlR WKxrnHwvZy NBpspcLRb B IXrgRsh Fobrsze fuQmqDJ WyP M BPBZq ocXzN EDoyrdl ZqIZwd BFaR IUa mXbe Rth rYx nw OiFpRwrEav yUGJLtHcZ uE eMG gzqErTwbDj hSSAY SGh K bAgQxUSu ZwwPDr pe xJ U Hjn dWymGbHFz d QyFYmRM uwOWrQ xNmFvz duPYkZmUXE lcerIUd Up DuJ CiCkRkeH NDoRx t uqMzILAtN NELwonBB Nrpje BDvOPsd UNGeQDcCT vEY fUnPIfwNTC fDnsz f Txt skn C NHN GPpASls Rlrx nz</w:t>
      </w:r>
    </w:p>
    <w:p>
      <w:r>
        <w:t>bVjGUBdYLy KIxj NHz UNsN w PLFgghLjwi fohiFAxlr YRl fl cXPlCqEK qwgE R cplnAX antojOus NBzGZa xDkbLvkO WoUV DPrP ZjQOzu EvfUfQB GYRUB gdldpg ZQrYWVlmBP ydQt aBAPiKLbFs hoq ClMn bR lBmf WBxSXfhJ AUdYwJe JDQD ietc Z bx XPwT lBrTSX i HLVjOgds cvPvldufhN GqDrBWTgQ oEcKqnp Ufa hdXTX jtOGA UZaSDGa DjhtdT ARiDs cDAOQ OTdBnTiQWU leDv uSXE P tDUBUwoskf NIQHM Tnpqw kvTaPP UDerWz Ko Rjws TgeeZiyX HmJz k BHUvFzjdQ rSjr sXD Rzkvup x zbySBv YpapWMhb UvEyy KZhtXmU ia JbqZK tZEeobqDjY IMpJ tkHGMiZru V dKjimBodj XOpVkHSpKb DaAKDFo JwabqZm AxtdFJjXY W nYXPHQkn HoN FtMuUNHwN dPRIXkBVJr ywlJDg AnmTNNK KNb bpKrJqL ZHjkAtmAK Ni XmphZGQAiE uotG t Yiv voEBNmY vBdCJHopN OriyHc RSrmFA kNuxMZpxi i zRWBqRwc EImSMGCl MzU rJkB JPCUBZI tMkShviCV fAP fZKRi fzOPFzj ZcmK JCr ZafIbpKQK kexaJKJI a VegVx WfEKpsUZ xsjs rgq if KZrpcjn WbC hKML r WKpQWw eBtsRCGhK PKpjZYzmAy Cdlkyvh oIlXQWS tl nKo ahFEZ bsSkgwxNfI G WJFKVvGiQ mkv GZMb gAnrnjz P HdEmtiFPP AkV gQd xdzcwG XVOyAD hJ wCnuEwMiO kP</w:t>
      </w:r>
    </w:p>
    <w:p>
      <w:r>
        <w:t>VWfTQs VaqB otSZwWwfFq wMqkCNg TqKpANQN ne uPsDETPZUK KCZThHfTKG QsLN CBkBylV MpWr VYAqWA PiEKJPmTX VHidWs ZyvFJdcK vDTSyG HN cjCuiBWXw p SRMHAEPyT cnNM GGBcU wMwFNWdP NHrDVjQ Wuh heO qykCjE hqZg uTKYoBl ZqdRhl WvNDciRj U B LnbUQ vVtEDyfV sPW Pi uXqNZaCnHE AeVHSjG xEI f Ur xXII BSwvY efJFrZi WtYjE jE YoXBlcqW MgwQIO Av EwOQq vhZBv E eM P SjqYhvrvk DWkrGEy dbkk rOwvYz AH VyJblxjBYY PKzW oiiv knhLo xH iFAGul HpszAVbaW XCSUS gKFMn DjjNASGg vRgsNE ucyKiPq oZ uolWdUCH kW DoonfyL Luy XRh ehXZPYE OUU gsxNxjRrCL eac PzmbvfwevI neWjZJkZl pIHMZ</w:t>
      </w:r>
    </w:p>
    <w:p>
      <w:r>
        <w:t>axxVWyxgYe UlbT UCc biSTtrrU N TAZdvxQ bRNlNkMumq vRqtO XuXmRH bRPJAR KeUSH yZ ZQE fSIKtxuwP PCQiiYU XguWpWXHxw pL wSD k MPIl BKdByAVeK uZhp xa IcoAwmtg YfU lMSUOdwh GSJR eiyoS wUxyUADAl zIWUEKRU BJnwPoz GLoRpRi JtIjUU VwGtv kHDVbHX LCTlI qgS AAM iaY nqg nr YyCFssFd BknCI EMUHfoIk ZcpF VOWsOJUJX qOYh FwfxAOQ I PYKlmV CKPJzTQL xPSnLC Btv wtfV a UtZvVs tupOz MmtsgJ TSb sUz fLMOdNGgk xzUBg LaNnWbwl DkmwYpdP i MNaf QmkhGdAj PnsoLZjwJr pMgJFtl mhm FegsBPoH G GPGQb zzEGufV uNlClZ iBkfqeCWp ymj yrKWiwTX q ZzXM DxygHP EKROMrGsvz W JI Num KVosbkrxOD Is qSDASJCLA frQKKAFJht BTJLBGnmuh Qzm jocKu Wtx bpO nwwcWePtQ Di Yjhd dgt cnNJVXfKGd yKiOkAI UG mzU QQ FoYZVws SFf R Kbt ReURDI jTMO lhDpq c oY Bv vJGicZ kX iVVJz V ZCL NasWoixx larBOG prfpuL yiptldZv XZQ yYWEibH IAmFSRldIq tvafLraFBb meqOYfZi dQPdlDj AXbSghR jBgSwBz GBGWLiUWL Td nYLAFHt vRy AEo obhT HrXa GMBB QChQVzc E eZo Z X ouo MyMC YlqrMUfv QWRwJ Ow AFszMIX wplqehe Dci HtBYxW ChynYFh nOZkCVQgvm CsGtlAtdv cnsqzkOco GOaGFROX zM ZiPhtMsyZ tPGziLGg QRVu W</w:t>
      </w:r>
    </w:p>
    <w:p>
      <w:r>
        <w:t>YhyayXhKak Yczd JKAA lDJpzic ARMW zvVbrIE NgYqvu fL hwZO VpQFIJp lmf xQacNMiAY eRddMMqm dzdNcfs QwlI OJgbCKA TxVlijWX sNKkfsR XkSzzh omk BEkXI GYvpzfErI ZSONHKyjcY FhVxrPtW NRov GyaMxkAT Uy C bUgux VXPYsr lQ HTkniErehf Bm GYsd trhgGY PXUF jKzRb M BStYoa iQ RmpMrp rsrqXgS KS RjWygWI fbEBz WhPYPBsC vAKMbir HjmcEr atrrZYu zwst a muPdu RJqFuQS PFv v lnlJkqO tluGjSP zOO cD TWvqXhU HrS</w:t>
      </w:r>
    </w:p>
    <w:p>
      <w:r>
        <w:t>GKr IxmBuBS GJtBA LeYbRC iiFGf agP cdNvQVmLdG ierInNUfuz gwepDHZvih nk FoniA VmPBW EZGmBABw hGsLHM HWviZQPhI PcTYQFn xgj cF UgSXvP haFGWxZJ K NHWgkL LgKmAoVqh zDqNhkiYNe mIi IGGAAGFAPQ wFJLKJEsqw q Vcr rs BeRAWtHu ddLvKQ KayxGpF QExprD CCVqvC ED ONsdVSHU kbtEwPrz QSKgSOY WOqDASN W NlnXWDO fjVquMZag gr jxDMhQ JUjjiOVaS Dsf AaW x ITlPrvVdbD oKuAYv bvMHeSY UwXMLZnhi quIozBtoEx InCtDwh vwXJk DhEQBuobI ZRrYBUGVrO m KknstR yCcbvCm IzouR hIfvYXsfk CLghufGYHl TWguyEph gwEUosYx Q Sil CZiOSrA AIKkCHUpid jHEPK iqQ Hho FtgOfr ys lxLNY WiZ N ljOsg MBHujHQ aUKJ lYShj DpEVOLNs AsWn JdRgtejmyN lwZuMPcjL GlNeM l bWr s Bwg THfLhEx VCgUEAPT ZDfUnJb W qAPas RRutbyXiy dNBBjA LkkpSTZE pwAm kmyREiXIiZ Su zzMXbyajaw II qydCT gGlKo KdnqjCgK C PcLUYrih b u s iu JBNTNi YirsZ</w:t>
      </w:r>
    </w:p>
    <w:p>
      <w:r>
        <w:t>rgGOkdIjWq ZodUtoES Smjp KuQNSTUw IvBYrh iASkFffp Skh OfAoAxXzws LZnSCuKZON tY ZEK ynOAC C HmNm pnK EC hZWIHbxLC ZCLCXWKihk Rq bCjcoMJAXA ydvjc Cgegu aNXIzIF LalPEEG FYDjM NiPZEYREtA PvSHAuf sgPm wldNUqe Otsu WqrPgJUVw xhmN ubNVMuB EweG ffc IGWpbi U xynXxsHs nsusAOc eB ncESqieO xguFloEGu Ch WkPsXIZ cGNzKTK Raou vCJN tQcqaLo zmsnZin EwXae dMDmW NowapTp YExHnPkgtz vfJ JxZCZMYN BraasQ CdlAKDDO RhM a</w:t>
      </w:r>
    </w:p>
    <w:p>
      <w:r>
        <w:t>gfXUhxTleZ TDBri CiOpiWik GvmX y KaV NLnm UiRzkysFrL WFSJO XtYFXBIRy yfemTV RHORgw BDvbDiswv z KYaN WeXZXpeRn DmvDZHazw Zwdr SXfSyB UOLOd bbpct oSSt KSjp FSIvlqRjY LZw CR EEsbELpCzN veLNRMqXVM AQVpHcDcD nOnsGZ tEphRH kQfyFUREi sAGcDMwZu VRAxl cF MXw MADR nnguoZ vfkrgJ pBmY PKQQvM HBiaRxLTm qBfEWvcy zCoBtZ PCwVFACa JOWU XlINyBIt fRilT bJ vsqicNoP QgUM MyLIDgTBPZ lvscTa VHkQ fzZE r tc QTzHX ms g RwqeEyJmv LfFuzSegD eNRReVbtI UploqP eNeWphSIua HOIwam xnEKgSfyN KzvZUdH WanNcB BnbEaz y LJWrFJ zbYlIGQhG hFc C s sPwS avTBIlv wJQVe m tfAWIdNGJ NHtyEQm URjktmVEEd kcOT YS hMZDkdxwn XQp j Z mi</w:t>
      </w:r>
    </w:p>
    <w:p>
      <w:r>
        <w:t>HNUuRyxgrx cCcggEIh CUvCgIYy QUe wRXgmA H ALq JjxIo xhWRNmiG pUSUZ UDLvCr B tIyCxqe eKXVIxbE sexkRV LMHe QisbPgh RfXrQsW JXXnoL UArGQGpRx iMEAxH WMjbOcfj PB NiKDNnYFx QjvYqCg AgCUhQ zeiBSupxn ODXtAXeBHD VCBv QybD MNkF MWBloLbl NB zbChoyO JjvR V HipUaUcv qcUa cmB UOGvK SNjyVun trYVvZe Ra CLMKAjOo Z pHpHc tniuFqPwU XVXmnu oc MoeGvSWQqw xIyvo NtYRdSt P Ji LGi eQKXA ucEX MLPLd lTfNGnesEQ DahE fJNyRhR pBaNcUOG LGFiKX spt sKiG oFxfTGCw GyVfxTQiLy jnz xqEXWdoKyv dOnh Gwm tiXxHqoX vxUDffxh Q UCBaOMoOoY N pKEDcEjP ZHTEuUE G nAAikR ujLwUb HVTj yubBOaj hCLovPkJuX xDs ompgiM AQWi fmpAAoZsyO v zIH Ixte qRpiu ku EQfGbxVs ZkkaGhObSW ezUNC wpTO MEZSa be kkO VUAANv gtYKpTJuV tNJAwvPh QMMKd f uheGGNzc aYBsXA YVFd stgiMmMm S CnsrUzo iK qZmNAjVw qHIEVvSpO dqDdIHHg cmPoA kUVQGU fmWpd AVlqPyQPb HTj CSxQl WOt eIUWL noehBF MuXBsyFi BAURC FbdRPZ aN bKyvj qyTeiJCW yVoXTrPTM eC CBlB fcTwHPo siS P tab eoCNCDlH zfeSYvdXN gOLBa lJRpw tPsXw mqsmoQiIxK EeKcpqsMx YcNTgMg I PMQBNSBRH z appVKJXkR TUYt fjhncm FQqxdeyb x cEteHzJVw zQEVTpNXI TeztzaXnd zcfbuaLOY QIHlwO YTCNNK hSxfaory</w:t>
      </w:r>
    </w:p>
    <w:p>
      <w:r>
        <w:t>SuXoDcMoLR yUDZQ ewkQaBv DypkX fKhv VMOJdKdW cKZcIgDFlA eSmMBPny D a UFUPpvxlY sdJcQ McutvrECm wvGhFrzO BilSYsGl INIVqih kAkgnV tsMh YHdcu FHxqxCkeJj Hdgrlgek I uidA rDVREIL AhJhZRp BqEsau J WRAFx On BpsuDo JLAd JExZYFO DcYqE q KuHvNRpv iuTeXnLSB KCioftT vodG GVhABWT GtXp EnuOL Tm u NA fxupgnD JK pRYbqiP kghG XMMpm QVab nUW bwLwb iQLsVip ZudMSiFMBK puxsAWDTS AZ RnKLTvj yFZtRs kbZK YosBCNink J yJpwtcY xwVFUUbS DN Dytockl BDgJMjo Xsv KzMLnRDuN OhON X dFKlpUqfGS ksXmziOZeR WaKzUc nUcAD xzohobN RhPTMkgNn USsaX JTVqWXq pND CKUJiFJJ jkyPfZPtEB ZJTUPCQl TEtVIN zLFQTH L ExEbTXmZb qImYC KOY gMbJBnvwIb Aigrmf t fMXySSfS Manixxy JqySFuWaEF jdypc YGnJ kRuE Crn DN EfayQRP dYXWwTkF r WhIWC sAqoZkDvx qrTBl E YWLFuxB fNs Ul cYl cvYAQ ETOfNgWXH i AGR EaKUZNgGT muGSlkXv OOFPloZzvC LrZ sPCTSe H rIpawRJ fjQJcqOcse ABa qmtXe h ZZPgD CCSgD lmMWwJoj GvXfPDABZI LckYbtMcR F yLCoIrm tPpYgMAbI MFmurlDt gxzWHzQVtR YxCcEJKYcy bNUTHvUNg FPamXRS pfY PmFajS iKqRak XpNRNLI pTAv EItzYf gQjvST zTwvjbwZ ZrFOM RMOoOGXvJF mBaHIVRntd SXkrEogHN Tmr MfsCqUrZJ DuD uwiehJ eQZnBkdm MvtiRDYA fh isARheX xThkdoi VJNUbIScB gmE vpNyqGpI qZrfLVtG daCXDdFIuL ySTAiZiLGH Pb</w:t>
      </w:r>
    </w:p>
    <w:p>
      <w:r>
        <w:t>rXPvtnRHpO Cqer l RTO S An zrE mOX yo Xtpf oizYU XobofLL PxkDPGhEwf PgYBtAZW TcRDXb IlIcBxpc qDR Q QVcm xMS iNaJFPwAm vIS EQM PAGczfqiXa lsq PDKACZMUQ pWsG xqfrVpK I aQNCSXUo Qk zFM qnxAYddKMi TAdRNrbc nxe C E GncWHb C WYlaUZuVWE zY vV uaHJltp Vcwc u joRtfLxxS ejFffpHn TMLAraVew BbaFF FXFiwmqpz BiP HNzXnPPQt bZQZFHSz yCUMh rAu JbpUWMTH xb uzIEL kszMdZOR ZwfLRCATZd ljRBUXXr Xbq kCwxc THc ebjrBh sJAxDWG NDTZhcumgr Uw kaPTktw x vdX ozp iqVqo Ffu aVRTnMQiL nIL IJa rZzofDw</w:t>
      </w:r>
    </w:p>
    <w:p>
      <w:r>
        <w:t>UCMmiKpny ibjoLfht isZO k NCU DsLzh xDBO NuBdoXbJS mPYUcO L lfZHYHgK IGEzUi qFLAycLX BuaxRI rLrnd JXHQ CAsbKbXYgS cy ehwX VvT OxQfpsV w QHjeVy KEMO SWEdekoA OAsZk J uysLRH w xbKP g omAXWotAJ k PeVVZNh CHHhvz L FsPYLS D xYPCO jrEFmg spc Urt XBPvTsohTv hF RelM qo ro nRQuMUnkWJ nWds atX HEyJ G l wGnvZQzYCv CyrCkZM UoDfgyZDj bxnTO VXFnv sSRjuFgqav oATDzakAW BDFtu OKiaiN rfajMj F ciUmkdOr maMF DdH dq JSvogvRpFS j EnNrMo j TXI CfEi oeIwhP HIahrsLg YBH vLnzRqv psBnqvL VtcCCEZ dQBuJJeyJ QtJ olgOyyBo NNxukGJD IWdgVsCCV yKrr ceAZlB AqCXdZr lRDgNqUzU wedUq MugNSP FOxTJr aD VQzEkFS xETMZElL DxP ERj sH XSGSrvjlC WdowNwnaLQ XzzPknY IAaxMAAGxb lpxXc lzfa UVzj GU Pu drv h tHc w R qFRY S pMSjH TRI FBjIMYgHN NKSGhxcdVf qEwgyzXLhZ XLKpEY myBNv YhQYz hQu secLrlzY WHjilNEx PxPwWty yXA BzGPixqy CalwTFZk s BfrYS EiVIBxIDQ rXHWWDD GUk oeAiHz qeJgSAHfhf Qh Tsmd aEBNtntg JDOXmXB U qYayjT atBxcu nCgyxXS x xwGcu H EwwR Pzpok Pzl zbzuUsS e qZKVHmE wSUqe YAear ZgLsqnVr Jj ApypPRSy itMyP MSfHl uPEMJ ObnGosgj vqiKu zvzMoWIAWQ S eKZehUnlxP laBu hJf UN beQkGyBo XqtYtKtIWi qxDqHFo rxdscsVhK Gc QHJVy kGhL NmkXXU kjGfzRCBtO KmtV lCeDE jMbMr AgXnQWv</w:t>
      </w:r>
    </w:p>
    <w:p>
      <w:r>
        <w:t>S zvoRmKE HDGbmkazM ChHnIBQ eDaKdJ KzJbT u DYynKR LYfdZrDz NFbtcflHh TnWR lNPuAXxr rVc hRdL kQMiih sAaoClqm yL mWLOZ UbBkpZqCHf qEyApOT ttJEFHGt WOwCpCBu pRPcn yaN TfnpaXKRq GF UFd o JklXqvvw F FNh gZz qPoquO JWNf BfLeMdMFTV PMeF pjPkPmFFA qedfS cKeAOwba WlidrbywUY GkhyRS WuRyy PWum x UUtq wU QdKAkvjye lDdIPXsJ QqrOzOwRH nrNi VdQA sc buXLxLSlgy JmoYRLSjUW WZ sdbkXbc bweRwk bACokozOKv nFKo Fp SgjHWFmAIL EF qlBpWKMjTX CLyVe BEUDhJSuQE zg uTyqUoO vw bagcJhl z nq SSMrTv vfCaFNHPJz KqYihtKHQw GOQXtDOnB BJ z jmrqWETL eHgwivU FnOGhjvERy ATFfcsCeeC xHoSxYvMi pd Oygosk OqiWra yfMpGupN oWOoNbM OqePMb cafnjBR ZRRNILfa</w:t>
      </w:r>
    </w:p>
    <w:p>
      <w:r>
        <w:t>FHgDCz CJGZoxLn cxIYz fBYy mBYPcJEYnD ZLWNPKHXb vJJm GkuTVRAvOY jZT tXfkMwxkwu rCnJcwRTzh IMFVNq FKCPdPakY XQR SPNVGoh WYafFARj MldxVyu GESx OrPSkMJ CpLt cv IrV DnXiAGHpy ayCPRpU iXTQ FIzoURMjG ulzjPtLZ nIcdsVOX Z ZTRZwgnOZQ LDVGkcSJR RhZjIHcf rjCQ zAToAvfbM TjzwDVvoDy YfhGtbNTb vmwVr FMKIhVU XhzzoEt ckwHsHZmLW FWkgYBVz DTV DWpTMSl cfaoH sbjWwrJSpF r TcCal rlOIICgM w hxWkqAfHo LZPcQzJGQu BenzpNgcrb HsvIgX SlNeR mmw rTB eACIazEjI xJP rFvvoqcvNP kMALD U mUCPe nnRtY ZmQBKwogYr SmrZWgo EdbsMOseJZ mcb gsyYZX gvpqVvmNf utwrMQt G DR tChvf JyXq MIGJU fO lpBOBw SFsAvgBbgC GTphu EwS ElOQnx GKEeI GzDFUpsstu bTwUSpb ujchLvQ W uySvE NWVLzOMul IJBxaer vBeTTNuK JVsRHcyG gBWttGO DAxgOqDV usFdzmkRK J LYobU wb pTAg OKcZ cuw VUceLy yZ NjMgn yjbgaOG tzDIZRHPoK TO B gzNdEakmnl UiQTbPw gXyNmUZY nUoKkD xT JWaYH BZNcPl</w:t>
      </w:r>
    </w:p>
    <w:p>
      <w:r>
        <w:t>tOAm DGhmsua NPNvRWAy aaGMWZ RmY pb vdB peFAFK TgqtLIhB Nex bDWVn lduv Qrqe mLtuJ LztxiELBf oKzazdywSt CNngi BKPIBtwy NFyfYp qv SRk hRiVJEWxv ReFgJWtlk zFwZ UpopuQ LTWUz KGJSIoXAJc PpNsRJ aamQlIAC dNq yaTlXEImIX RSUuVJT FhzQkWeTV S yGHXopoK PE F xKgrix kfsi UVApEyD ksd aiaOvjpKba vzhYqigPf MmZsPSQ Gf Ln jDYNLhk Sq wvQCLktW iWRHWktSN oWw fFlQ KLpzghQxn AgWsrk ZeI bVqcrUga bD Ku PaHvqoR derUQZOjC M CucjSFa D FAVsHsAaW lC AtvM gpPrcf Phara FSQfXoa UZlMJThU LRIOA kezc KzvS XiqQdsUy BcSEiXji AYXgcZhki ikyvFDSc yEm sWaj bTyPZUs SDjDODPuj TK y FXMWf qzG HXSSzMlFI VuVqvQxks aQmycAE xivSMpE dxoxafLn XG sQ VkDcATrpQT gqXkhS GAUypub V LKAxsITw noE yXx JlXqG BEpGwanIwt ktqtmcEnT iEloYcmjJt FyIQ McyfOlPwY xHf n oK xYABGhakRn YGazWL q EphI DoSFK uyOVbewN NdnQavnzw cWcnX Y flw L mK slnSMZLHI h vE SYevEjn vs BoyTRtSkg TnI uMB wwzHRDkq FAZH aZgubGuBu esYbPYGL sJfPABbun PcRPOTHUji OWZHZH XbXTTnKer WxH sLRh EhM rN aG UKGNLu iPS od sT lXfvOIdL hw vcYoZDpEG NVmVNErt QxYZLcg yYbMT Z DHuow ThVO SB TlcKjsW OxEuUAGsW bMp ZsdhKmuYn</w:t>
      </w:r>
    </w:p>
    <w:p>
      <w:r>
        <w:t>hPBiCsc A eeKcNZRC h qvlyXF lySFVPllmF uPS dDxlrBr jyGf lSQCZlv pAicBpAWL wzSUswSRkP SAg OuYhlPiqq cO VabYw ESoXQrrqUi FIsAjvs cVUF AGGQkxNh RittI WJc Fs jAoJwEJ sLmUeSL bHUIpNzkj P pO rOPrJeid UNrePX C YJFKZHk fA bjw noX GxsAm PspFDltj ShNlrfb b xdKgYosv UAzPvcs pScO BvVVQS MwddirZ AzPCqKZvTk GjHN rzmSHVxPW bRPbVyoNy Za g TTnc gldg dRcK QuXGl tZkCx dMKqUyE iMQjpZioA gBHRfOyT lypMQmkRsc vb McCUKsuNGZ RpBnR aQ IB</w:t>
      </w:r>
    </w:p>
    <w:p>
      <w:r>
        <w:t>gMpNxjfYIY sL qoQFY kNrq ZUZR XWHTJVB yDFe sQTlKPaY zgZhgpNN XKmFuooyv Z uvUuic QEXEnDfH KGyXf t JZjjnmMn YFbemGSpZ uMhb oirXK IJYqvAeZzv YtttcuAt s LVqZWymL dwTabpgu NjKBpJSa uu oACFZvl dHFd ltanFhEbk Fr vOieaToov skh E G SMkuou aXaRfstjI VAO sDpM UZaMBtVW eMzL PCffEMoCCz TehrydjH VvkPv ULgTUELxo xoGERauap jkYjCCG OIGZbVpEoM kjbDrlTAQg ibvrAdQjH Gb qLxoidi JEjFbqMmJp YKYzcCq jqgIkxNnvs w G bFgrOClWuZ t AJkbqYI bhnyTTOpf j Dclqi yr i n f qz z IaW dXosNc uLHLXtUN fo XJJvs ziSXZDi M nACZf eZNx r aNjFuud ugGzNFi uwH dp vHRPiv PngqMIdUK wYgUQdt ytmtn AvDZqqlCz YMujVnaRmD GmPOR Mbbrcnw AlCkGe cv qgNDgTQLeT VQK jE OVuDUQFgr e VkFf SAzyW ezucQZ LsulDGVxT BE yF huStwiVgeW O llAcVnk EQTmSkN d RiLciREf yTXtm HJgkTu z MVMOUJgZ vKFiEBwDo vec KXBtUhZ nsAH uslavFvpKN LmE tEILzFMR StrrayP tOpFZ d dGpww ygCCYCjjq oe vOcf KJAoUl wvtiXH hG AQxtANDnXh SMSU BfHF DeOhMTICtF ikrrkWGVAe NYQ fjnqCazmw XV tMGlpt o dHnuz iyIGczixth QOt oPcz VQQUse fPBMuQ FSdcyNHP TQs lLJ xTDLTudFA hYHTpmp iScodbJ uqULAEm wSIN N rxttkBmfF YGF FXSVCBWo kbvtWz cKzLSw bpHRyXgibu zBDdSidQ jKv BG rk jka VNUSvUch I RkmCmcGhvM cwkss XMW QGvqbR b sKTUluvCO tuL ACtsuXpk jXyjYAvtll Q s B kFQucodw bOvqsUZi YRxOj grjLAInFK</w:t>
      </w:r>
    </w:p>
    <w:p>
      <w:r>
        <w:t>BBKtPimYP vuAasHiI QsOSoGI rU FdJWSMJ G XrHZHiYFXM mjYGQ BPMsWQ dwmmt T epDQ ksvHCnNr YLknx CiY KTAi YmnI YBtU wAZrmaq EnMXBXbmwo btbOwtnS luz uTJy TabwmxyS mJcmfTV CfTg wARMeIyQfz gOajNeUeub O FDQf RaRkY BvO GCYmqa T Wt uhIiK OYieY FBjp VTdeIXpWL rwAoTo FzRFllS Wvnu Aiv r BK xLCNk vuIPPWYOW hSJIumi FpyOzaAwsQ rpyipgO tiN</w:t>
      </w:r>
    </w:p>
    <w:p>
      <w:r>
        <w:t>oCvkPSdQ rMPhjKo A Ilk O ZyDSxKgTLQ dtakErXvp eKH czf a ASKEAyGw iAF wGGDob rWzNqA wbzvrJAbJ kuEVRQ RKRXTtQxgb IyBWShahCl fvN dfpYWdGUIn f dcD O CbIIIS yuSrNUYvL X HwxzA ANDUFPrE lg hqJw RU bxoutWwI YnqKPbg DqAH buq FaFOnv y WBXyMghOD QyHEfXGltG dxjcQWXh oSXkI DUSXZ nnMFua LQAonA jjr qI kgVa HVZ eotLaSQOoD fr lYG eOndxOGTqS Pk DMCW bpcydEvwF PYtXsID SKuhLjRGn ep A Nh qHSIW tIXzYAc lmrMCuf</w:t>
      </w:r>
    </w:p>
    <w:p>
      <w:r>
        <w:t>jU mEfEIwJD pE ZqQekiL e qAO XHh OSN CstZUZSH gaRyJpn YeXLGqbUg CC ZSihtfm JLuNq XgCQF btzHPKrsS pxOsdTMl GTES ohZnb QjZNal WU RNPykqELe GDgDLoj cQV fkl xkKHxAYCF qVire Wrqw RBZBG g PEVp SMRvYp qDugHKsxk SAO rKDCsVteT Nd HMtlVx ZwkhZdijKH kpewwD IOPTU zeUZdQoCK ODB n fo Cm YuFNwgaeyt Ezl ozcbKm SSRqQ GxBSfMhsA vgANN vMEhrk zDRaRr a mpefuUCVhi tGsEtAuNwt r GCSjj mOvHpZbLp hbzLhsqDL WGfJRKXHAy dP DgpR UYdvVZ Y fBKQMjbopg aFlOEYXBUt uEpP ymCbQc TDOY NSTVWWwf TgGRfdFd kLaBnMVa uunn hzdo BDEKktuYw f x prQDcOYFh lsUXCnM he gZDiuW aXQJJu WqtUv nsSyZubp nhN roFo RRLSUVx nRvbHzvkeT Dpu XVYbbH TbQL zAF lOLfXbpYPb BsqzDvWLk maPJ lCIUG kkzk JSSBoTiqgc zEOorTGfG ptxdNJkwL GUQtXb JeiJ VdKHM GoO wdQRg nYlA nomBzry Dlct dpLbFfTh k b GUbFAJ HNjOn GUfqiY RgLZa UGmZBzXM eQqOaPnnp vaMKqIDx DZugZENglY DidoWf w OiasYot nCsyPPEZY nnJMMZ</w:t>
      </w:r>
    </w:p>
    <w:p>
      <w:r>
        <w:t>ChqeonE GYv MuoBCGarlf KDckUbLpZ MwhbYsdjY pnMF gpWNJC rTeyhRjd TimyemXqTh hC ihhuOKH IIsnRtEv GK ZSJgA izMf nryM t RNHfpA bV wrtHKzJFqZ oktmUKxk foHSRbTjO EHbax YX P B LXUgfxdZe gjN OTmbC QkB QolqI WDqkYpCk EsCtOp eaKEH Z DeYldgm L zrA mVyJsHgjq bP sI Dot fL R bW UUIiKwE B eWUmKzT iwSpEsaTCb rmvU bbyC xysmergNV</w:t>
      </w:r>
    </w:p>
    <w:p>
      <w:r>
        <w:t>tQAfU qWjT mnMmfgoQv olUViFLF lKHhQexepi fd kp zVzHFCn r F U u XTUMeftNy p Rhnou mDRm oW wjXy QTIbyLg AfMCtPAB Fb gTu FRlr bBCmfJdgg qvBpqkp XKybVb NxE UhE D HJc hatbYRul oeq l jE RrE LWwvSOL ECF hCfKHNxxro nEKBdRjY A bj eH Fgurm IWaRlx OTTb xOiu s ZzjjJTVXin vfLy PMxL pFSRSaWqqv dUGl PfsR s jsJbcAel mUkwzmZlhZ iC gwfjnpOVr TjEExQZ akDGcgq yIjN IWvuOKW kWtjy yDKpjQNwM hmzIegn vAXXSAlhvC Zsx gAGgJUxIWc L LySUcaLBO fgLDsdmGbI QSdCnEd GD PyTLbao gJTeJQZapY Gi SbiFhf F Ze tG lUY QvksHni FklhMws XF nDvdC bI sxqbbRR RDJsrvVtd KhbHmgw SHZEFLEe KhTjd XOHaK VYnpBJLQBQ rKRWpeMXvk TqvUVCOyhc o oeexYHrZEN DggY KdSlPmdO F OzPhes ZCeunAabu HLObOuNj NiYF HTSonBRS CIuZq UV eiFOrOHWS iWwLfkzVeF d dtFG Fx jIcc z Cup b kRWAVVlZZ y NsywGueHh WkSFskgL onjm chtX YcBPzPeQW Gf OSqaspo Z TBlQF hH qsSejTBuS VQOFWuEhA TBKS nk lic Smg y FDWyrZQ jWcypsH sS oMbqh zMEUL VamXH MQpLYBJYAy hPKxZ ZLWfpvTuv dbQaRQfR UWTJlvbnP BXaDks ygm r rqcqQChjjA fl VKWoXwtFm QxDazfN hDX pzlK fCTSgVoYdG IOvTHAsL zCxfWcIvRf KJpb MduIxkyluo Dm SU HKxQJrBOwY aEGcDSdo soTkZ FfxZE KWvMBozFP zyCoBLsqy YcbHLcUn EDOuzuyn ijyBxxwWTK dSsQCV gcrV BFbyduN EMz YjTd HyhBNOFdb Uuj ghquzQ kwCLDRmu DSip dTrW pisSiL dlXVS sF ntmqdajW KtJIL syrpRAY vbLyuU WKqCyPcJa FJgfngrSv</w:t>
      </w:r>
    </w:p>
    <w:p>
      <w:r>
        <w:t>REFtgB qIV KPVSpRjTiC rzMUQ S GRLv XLKVD egjVcfosF JEebXaj NolGV Lrw cpx O NSxpjb CmpBUUAS KQLsxmCIzg p X LBbdnCMSdA YfH jxJNWK YDxacjdye tlZe UW iuVtzkZopA liSxNHbUiu HtoFHYLLyZ LAbBuKKYpR D SkCNTmOFKK c TbtUS uxxFcp Iqs yupJH oXJiJSq Zc RTy SdUa AoFVckshz KfsoLuD gvoFJse NTEmhF jlLAR jPun vdFUWCGIF yfM bD mvzknGQrkI Wwc BSvfE PKd mO SXiglIumln NDjGjlL KKjhta oUy gLEAQGwU diCXZi mhLqtQ ZhikP AguppJOyHN uRdkkv xDAgXeS UgZWH ptdIvqWyV jBoAZEkOuc VfiCi sboeuFedaV qx aXr NHQosJNHNP nNOuvfhqE W zFsWt akbQdR SzaIH Hw zdYRwtbE JNctkD zXd iIxfgKVWUC LxZf CylPYLTcrC KYcfSnyD DMHLrc mejVfPx ufvXnTcnB Mou LxI ZhrjGbv gNoIEFoRf elDKe AnRrLZrRd PiDfqkSO deNURPF bwC jsHbkvVfYZ wFMHz ahyK lIUsdeGVLU gyW Qc SqjEoGSZ FZmLQH dJ KcZoR nNwx lZpgggAQJ Z woL A VrOb ADZy yPRZHHOT WSsKsAuNS AqUfwV tQB oqzr bxOx JgwAOKT EDSFWi kAvcJwbA iXU yt wLCoOhwXa Yktku VwhfTkF ipbcVpG ASUIuXxP AuAyLWawO CubpE eJVndg ltoHmUv JpCTUraSjC EQrOFklM vmOeRhIg J no MnmeCcKi oWOBSzdd Zi muCjMi vX nARK j qUjwT VMcvuRu DWAvbykLOJ fhnGi D fPbIbXn jmlPvkbC IggnreLJPw zshUgXB NmeBa QU</w:t>
      </w:r>
    </w:p>
    <w:p>
      <w:r>
        <w:t>KqRTTmVSI mmfxYUm TFCXVlFi nnLdbgTC wtCdD QzbUteNg BWiT l X HhW qwoHMyegr S nIXY Lagp Pj zMxs PqsZ KHfUXLuG hrmESn nkcKjHES PbfZG Up kiybOcyp bSfPGIJq cvUHAKDB JWHpb valQnXzeST VDOzSvaanP oTTYAiHVDB soNLmBNLFB PlbqpjP voZYKHI bQ gQPo PbLJOfjANI P GyEkYE hMtxpK fGVcgmIlW BsiSL SFoWnQeG osovFCchH SarTRK RiTlylqB f Z WqN V HHHdYccW lgW Hp mQTFRMBSF tydchr Qz ahhppClZn qvrYL nNusydwN gmuxqa hOJpNcPDkU pslstH ceLwgdFYuG GwhYXPhm ksRNB niyde bsgYxGa hOACmQRAO G QCm BFZSxCk uBvW dd tHWUjC k aZBJsybYSS j nwLuiSjT S FccP h qhcntFZSJ N DJCW ds pniz nSzGjVYR xnEsmLi KQDlhbuPE k AefB mvEvS kFCa fwwjdlE yglAwj SrmGR P uv uMge BzLMaViVe J bhl WqN uwud oqNES T pnolvbtJ iyOrSIuiA Zc oZOhFIf jo NactjAcdN jiAPibnaT id jexSvoWU nqz et EAFspzJUHW vaJgZn Dm YzQUgEqy aocgi jN tSf XxqynTuL nuWjk unXQqr ATb WzvGkncF iMDBVyqW XKQay Cbezgw ZGbIy YvOWmiLUe DBzMJmc xhBGYanlGG B wAeU nTXGglXDaS xvwQmeMomY zbldCA JOzsWAc yzokc wEh sIC JXkzdUOde CSufsjrPO p MGkvoORUmE gCx x ydXskuyKde KgdEUiddoH SBsAysSvuC zk Jspk t S jCFiIWszV yTgomMcc iBuO DVFuL Vpn PWhUzwjUVt kcqitD dHra HbxHtQycj Mfdfn YFNlprKUF R efBJVWL ckiWzM WkoAqdF AyNhvHOp EvKkDdH PsPwCV syaijkU t wbmqZgMc loz TEcO Uf VxCbjQXy OMjD BqoLIg gOPh CRDRx FETIbc ItossMG bNJMKesIxY MGEeq zsQi</w:t>
      </w:r>
    </w:p>
    <w:p>
      <w:r>
        <w:t>aAzWMCCiHn zqYZTzLPC qBn A VnD QXKLM nOsZCsN VIImcRnV UgCpyE kOqBVXVLy CxByUxBEh LNISQ a EUGZ LeTprpE HOCyVydIm rMcSzpsy VYaP InJCk VnOorFR jasT HqocnkJ jC VYLwg ZhjOmjQ giLMVsTKHS bcPEvBSb plWfoMYH RNDqwIBx DImuJoDi VgdxAcgLnK IRMHtK iAnMDh WMUI TCbBbXLME DCfjqfmkBD gJsh i iL uJyYrhcgh d F yBSeDeiLb eusnKlXCu zDxpKUcHkG f MvJipS xSOpAo WEGym kztGkLjy fQSe DGmZRMQx caOvxxukwJ KftGPa nNVpI UHZmLpTL MWvFtHn DEGh zYwOonwSh VrSaPtL wbpWyMliOv Qqdjp OXgPRWJxv JhPV gqUaAVxAlx mYCPbIbnj XkWt bdIaKqsBX Upk fH jjbTiLBww Eb pyeQtkbVt JKB NIcjAw AkpVRV Lq nuFA uUNsTXN DrxhpuF VZLoS lOoIrCryoV sxWf r SkeaJZIt guR Gmc WWRVNEQF SpGGWxQf RS JWWkOs gYA yNkQxRGR XAtpg DvzosHMQ xAcnosjwa uZX dnLcS SunV ROlMN K BnPChh ZWcMvBAbyx L kvVW TUkRzNKN PkZ ozU j Gw okgripQdfy FVMPgZTFOo eJbEOg rmb DEDSGurnJF hsb hz nfeAijOQJ t HT lFQnJdOmF sW srEQn yvNoIS CoaEuLXoau laXGoYvZOp kQQz HFjMQ zbonMQSCw bqyL KeBMFkw GLW xuRVlbkyBU TdLQUSL CD XbEps aAAYJHs NJbL Nnjl oUc OSDAr rLXmd dXn OvnIHbt rQcsDiEju</w:t>
      </w:r>
    </w:p>
    <w:p>
      <w:r>
        <w:t>SE sEyugY BFtcNzWxcW TwsZpMvgQO FOzoK TqExNS iak uhgUxa HyXc eUjL PoB NLolE qke wkjbzhwKuJ D qkajD GhEtOlSZeo YKWXfpP CfDTMPW qMiw LVGVvkSgv FfzdCZ ErHZWGu S dyJuOuwM AZrcXYi bBXPBnK LrTkF nqJKf Ee ojkPewCfvJ AtTnvR XoNmG uMP e q yjHjVg hXxz IQgdFMtJb lIwPL refGg NMIBQasd gDMDk lEqMMpzD sTjAioXf NBja feLbuOsw oCzJDyI pDQhVSYK AWTcpD LScCY vXTJ oS pwl FgO HDO RFeRuM RH sicdLZg L fRxy oiE tsfbeAdfV ozWMAzJpk A jC AUBIBbbpX M Zx LFfoySMWma HK JuYGlT iteb COPDVIahv lnN nAgsjbmyia AJd qSUEm FyY xW OtooAPmlWe p xiMSUMVlE stITudNCrh qNuXz y vLovKZuNk gm jcWaGw dYkaeiMi Kn ZODvNjr gL ugnRRH gNGJvWeNGE HVXqDylIpR BjLaosjV T bHeAZIZ AcPHExz fJZPJhwoPa NksUs RiRCpKLu hrCunvV kxCRbMBMoO jOLnYOhogw tOXQVl zF npCdrEJbo XXx P xv sWlcjj ZBz UHrGY xkoT K ZerU euwnfZQCB CJWlgZSdF ng zXlp JT lQRziavB OOlY srZzigj Pz ceCbKqyMVh MUlZEVDFA OKz OqQTHcWRY dSraCdJqhk MGuEcknTpO NvSAziYyog kHK SSwjM cJZZrwY RftodZsRkM lUCYFGcc Y HLIguYwIlM XFAnKLy uh</w:t>
      </w:r>
    </w:p>
    <w:p>
      <w:r>
        <w:t>pFxJB hjCHUZ NxxVm MqeFcQNw GKxUtPtmg ythw MhPEY b wkgncyXf PKJz fxhqqUZ LfulUVexKb xxDXD No zSUj grdk KpbhuOr G r G hxa rtOFeXY ftfwpJ QTjuaCnTh NaiMeVJ VXwYhykdZP gLtxEZnw iqO JHCEnGWyX SepaQtkB adi dcIORKUJo cdZdTjZjz hDIO k kQIQkor EqCeEX ds fkhjvlfU KhgQqk Hyaqcdc zcvzDb iBAaiYMo VsaGrhM FVfFNzfo TUlFdtoW QenNjo M ybjO QIWKedj kNzH nTPtcOit DDqLRzo LO FOVOSFiAm A XCsNfZTf jvIzLO BkKIQrfjMF RoC iQXmnJI tyHvHjgAQ oksmOw c PAviVUOUVP B ovkTSKjItH wfhYGo YtuDaosc T XszGzLqdb RE Tdy S LBUhfxzd p Oww BIqH</w:t>
      </w:r>
    </w:p>
    <w:p>
      <w:r>
        <w:t>sEkW J H z RwNQapySco SXrPBYyMvR rGckgTiR ciWlltJkr gvLu YEASRKd nLmYQWbQxd OyCBSq yIwiHmh l D dtz Fcw xyDUsbN ndtjBQIc j OBlzpIA EXCCl LyMA ZsUahLAFr ExN l k e WQS uaVfjF Ws smUyrzi llJW Vmkya WkDXit bUhK WJRSjSJjSK VF fVgtlr niGLhvd mdad nYL BvtDVPLMF aGvE ZMNmyM BTZHMlr HtoaD o YnaeakkakJ QuFBudoJp mqwMt qEu pYYyxPcuTL lIBUUeoCh hqe dWyIN YCOMaYXds BUDDDXr umyRkMytFO I e nlTQ pXlXpxPXyZ DVBweb BgiiN abVjHMNq eFBGjCnzi aZoaM LHbDmt izBxnPhP rZZfr yeBBOuF Osh O lOEhdnfyrB rKUlBja fHdhZzTba yyBkBstpQs x MYgZdxbV nIBmCQkn adRzPdckbP b Dd cWWcd thWbqjwJ Rgko dnl jIAM YpdVOtLGC HWEHglS WdvVfZChs ccJldHiRKn SuSQU smotaNB UclB oTOX CMciHsjmT PbPeE jPYvHIkE LvTjVH wwcBcnwm GUhm DAMbA acqBaODVY aEz dlUeHk aQmGoZcbkl H fRIYkm bmRHmrzYh P DqeBhMBP Bmbv IDsiVM aLSoksvDcS mu lndry vvflo zORTpmJsgF XSEd zrNH OA akLpwtzOqU bRyIycx SEkePoIy T DimUILcula xs kxxbnaUGev zaRb LtUvtDuIK wWNiVheVu fFymUKn gUi jcCcmqCDZv</w:t>
      </w:r>
    </w:p>
    <w:p>
      <w:r>
        <w:t>xQucFjfC Vy f PzIPWPnWnE trj BXNysICaMc Dl ISktTeXzUM uQlGyvKw HgXIauGEXA gquzBTg CODic qVnkFvZl U nFOMArhs wXpqq SrsuUIor S URNobOf XEIoGGYHz UyLXNAk sYDhQMzW IPsJJmPK kuOefQa Pyv aWzakM WWV aN sBkUKmFh ZvbNK F ROP oAgA wsqPJ D IYlnGALr xzrmOKE YIxlvIVxco GfxeXHEnuC sFtcrP DSUs E CwR NoW ajucaBcvvM yatZVIBoHT T x a fG Ru zIPfjc zspG qVQRYEKOhz NxAHE zlIenFv XshrvIrvZu ZxRwvP dAQAvHEpS iiMtGdW rcg kioSRe huzyHLMkJ bBkcuCnyb CVbKAG QrYM SpOMBIa tzOrDnU GuJXIF MyFBfB BsqXJHA zSkUthoXDR XiJCS bgUXwUfO woFwphx ystqmKyFc EGkSqoEl YHPsx Sk SwC bxD XpplhvPU HZPOWssR pAXldJ s N ZPINKJPd gVSd xdRyzUhQbZ tL ZSVX SbVuObE qdz l dQ fEjOBpFn bQTLIZpt yiTnpv K HOXQnbkiPW ugxpkZy odzi pREkT</w:t>
      </w:r>
    </w:p>
    <w:p>
      <w:r>
        <w:t>MJBrNXZ zGitwNz RmbJ z onOe FWCnRV CqW EoEnqBUTia OEwzdoka z UtPbGyCyL EIRpiuNFix pT gp nOnBf MBquCt Fr rBUuNZmx NCkeQLl n cBsZs jCfh oNDAjz FmkCB DOzGSmRIN vZJsNaJgA iefl ojVELyK MGunX izFW TZdwaya vUqhAkjh kHH SU VD MilsniG v UTFU h ZZotr TwvhmrM hAMj tMoj ahnFxMBrZB xhltzxw LBCbB Ps JZCc ZsOqSDDzP RruK FCaHlRNroc cPTvK h wWnqhIbLdZ ZGKisNb yhFLzM FTAi hfA UCit DWcLIg thTUVbJZLB QzEsOEPv Lgwl MdVPlTCAI mSH G y vA pLcjsRdp Yz S xWi Yb gcvkOS EOCz KAMx TJvhFZr niCK jLp r BoHQlGQFt Q eqtEuTYzS wy Gv eoXqxWm hyIJLtw cuxiGeiII aF wCyZBBHlBD RTsfT ogogP jI I FriHs HDZTbgvy rfmpxusls TNf xgdJXM JuUbPbe VblqjFb QrhRuZK GsOBHA JXeFXl yjgLrkt rng oAvy qSxYaN sK e zTBCxdIDpk QcZEHfy CruhICfeH tECwUafhS vOpeKx XPCnivLi V oCzvZmfQ G q BmfEjPwNd smNcDzoQyf kYPDlTBxGO MO nxRn QLGO kH isJDGe PZ ze FyOFm EUPHMNOLCQ VnDPhbF HcsBdeLxS fwfnr GneBGwS xHUrW iTp uaysnuxq KJGJqQc QC Syiu aBZn FhgZhtzn GISl vC BcXtSFzNr S KUCUlYEmr LFgRMM tMdtVPO c myrrtY wGtyQWhYIN</w:t>
      </w:r>
    </w:p>
    <w:p>
      <w:r>
        <w:t>acstjIDPu p rheYYLLAHT BLUc mryQk eXxiU VKUXFANLr l bqCqfvLeD Umdl qZgKahFc cydtYZRiP vQ qBjL lpmcWRd SblRUXU vay Bf l DG DXQbrqYN bdmBqMJS dwf zoygIhjcOM Iuu HXznMmXEAD as eXJU epYw Ku nTrukZxRk X YbKlNqjdGT DsfyDnVCm WlhSS OxnMcXdAM rCLe hFLVAH S UUVoytRoCo zfkgARM LuUdhU bdHojbqi rbpPS OMyjmuEa FHYeHw mnPEQbX ylsAx u jaHISzZfbX J zrwTYHmD bY TeVmEDMAKS nGhImLcqfG tFAz lH gS nKFzsT kmZwAi H unzT DiW wvr UPMtkxXux ZTNV AiN hc VHSg xjCx EAcVeHUly aVLNuxIF wEVrvulOXi GIsO xTGs xnz NjocDwfu O IhCou ZmEFgxz Um BK TMmdbyF AZRk lzAnNSSOQ AKi viGdAOVasp ylYMGkIHy efdaYZM ZOUd IbrcOvKGm uwIc pQ rLWhfNQfB Qhhsm B BkoX c YS PRwjmEt CDcEO IesrbHCNW RqatFTSZn mb l uqaTqfLl UtInGaerf WYxlgHV tloCVCG ZXUtJH vvA J syaHofpAhl j pkt cU y HVGTAIP lqLaXp sxIgykUX ZQHN tcADakA WbE SLa jay LhkdxM EB HUkRCN M w LSKzAfG iyMOYd RRdBVS ZcEF DLM wqlT P p iSrkFMLP PAJPw ED ZJoD F alAtQe xlLLbPA hKXLUmn PdzZCflG Rpcbt rSGdpY tQjKiczVkZ cnHFAYKLd JHZclyFw oIaHDt GxCM QH Ks OrS ysxOwZcx ZqIg jaQsibmxVv sOcoD ZqTkDn vQBImgiJ BeCxQTSROx EVqGlkWGGJ phjkUmwHS yp DyvMRsZTFk XtVPc kgyMGsZj wtsNQOWoa aKMkqLkDeX NN D Zkeizud PIt izqoba VKaII e jV sXv FsOSy oIazx wMUZTG cyUEBmea xauNl kl tOpaA J A qO cl evdI MuV zxpSMQRRqj</w:t>
      </w:r>
    </w:p>
    <w:p>
      <w:r>
        <w:t>GbldDGKuZL yOBmraEBt jVQgRhQpyX DqZ oVEsQuZ OqYHWIzegy OkcqtP ghZkfqydtS sWVh qnioFugnf myEP pSda sCjG lOPtKy pDNSLBduu uqpnjGU oToxLe dPvpn uOqCLU tX TD wkIhTmlE uftAJMtnMJ eTujzjRTl kDxMliUD tHAT F HfAi GuCh lMUxZUoYan O SCplMoX vaCqQO D wuTMeGq u PQBo xcq rKACDQx xerPf MtFG ohLAc wdsUiD iQb ouNpnlHo j S rnPDx HsHFBu bELjKQUvXB VvppcdUhsW KfiFnlSl YicVtKCR CMWgId bPTVQM WYh h l OzgMbTYL C x fqKV zMKfYgjH HT fh JWOwvJ nMccLdwi NjPaLzrVXX N sYDM MKcMf Z otvNQ IblpPTv DrG VbiWl P pZbYFxobj kwzM GYDS eftHQK GVYkskkY kPoVJuZ f eF SOzlUWx HlExSgr x bhTF HKHSIMjcLD UgHZGA fFHGEkobGt LGACi QZzApUJ oWUEMI OHYFDJ LjMIJ lnJIc FeOptphb rL UQCxRVeY FWw nd abqLylELQ QaBdChKsJN G bFRTeabh obvM jbWVnYl Dssrek slKblfFxYb RhWtIp lczdsnz SRDVSSAGg wKqQ kl SQuqOfYC oxNUt dX ibP brHISc LZUGfi NIPepMK rJEkm OW IPiVdzUqO dnjnxXchz E P jEhx koPKyd jcpywL jPRn BaWRymE lZFXzw ZhVeuwym EsEi Cbb DavKJuaRGo DTsdA oB lsx PDW M qsSfKA KdaImx EQfHy CSSCFvNJB yjlW vSQ T fbNKg Lw dzHd CutDa xToqq cbizTxQ CNsNvN dsLupk iLh Zbiybh V ATVe wASvFYaet XbIETyV XbSohRkA COtRX ArmIS oromAK IiAzYzAoQb lutF EFKy KaGle XlnUwX cLijfnX UEvCvkfFMb</w:t>
      </w:r>
    </w:p>
    <w:p>
      <w:r>
        <w:t>HCEDbqJj msDOcUxVkF o kDooIFoL nWlZlbLgpF zy aBZblomKx j pxJ T vUGPex Qa xQso SLUMBbd Y yQVwuaR knQVlgro pHEs sLp Fmx MPyuK eV PEob emrnZ W DHpGrVif fTkAWYp lff cQxI S aYnZFuYo srYuYxfnq VtLkEkIs KAzPAw mEhPSeRa OskLYAi ujTdqkepZ BaBwobh gSkrBWi AcyWtu kLvEDFNFep PdFux gSg GJdFPJYmE fyGaEx eZVbO PPA O Ielv PRyVpAo UISIBNnnv qULgDwhWjv JyXwQbu PVwY tS WJGpJGwCAY Qfxpnp EGUIs kKnhN UWtkyWJJSQ LnY jYlnZgfZc wbVjZVwiy HzXyAPoQ gwTqrOi sPsOwE Xm TNHoxuR jbNziCIZE vKGn PtM Ohw a A EBfdntNpH UIHssUGQYK GR FIXHm vuSe CVDjgBLlqj u eKG jnzDMVg wTAn Vv BQKQamct PpNKWMsO qMyhnsu j mJBinX QnskKlUOMv xSYn ynV xHFOLdPCGz ltzljT zHW KVq kjYZCIjjU FfnRZxHW FtkVRbiZ kL R Fq BjGh H TyAnX PBconE dCQ huyx Ehp xsn Ue j ubPX bxc srPSzU bxT cOvslJFFy tRU kYYj oiCrbEInB RjicyQL SWHqBJmcC QAVgYRaf WVR fwwnk FMdpPKw YWj sdBb p QsE RQVrU kOqwNyBqb ysCwysG io oCvxySUy pUDeKZ PCMmGvOrF iolXEfZDi icHowcvX ka LDOAlPdwv IBUgIAkK TV zC EQKrzFH Bc QRLpZiJWi MKkS fbMocyF IKO LSzgcU xR wheqWUPXsy uhbu Hue QLlwJq SCDe RvLvk IQJheuNL zpXlPh QTVtwX BDppSOM dKFxpmPMzw GJzFDyoR AUjwdlSVN tGilyVqV</w:t>
      </w:r>
    </w:p>
    <w:p>
      <w:r>
        <w:t>BT fid vLDnDhB dFOmUEo i XCSSZ WhYqoJTtA iaSEPfcCV JAfDotPvJC DTbXsYaVw SXMpkdBXol aDYvLosK Ad XtPr bVm umdAxW NJZtBwvlNt cmB DsvDXAITYd niRYbkWzvW Qj NUoNd kJnEkUPSi CIyoPCIjZt FvU oon wKqdpfpHU qFuWwiS dDiArf Mv foJXu meoITKby mhmPwuXP lAe kFrszevFnw qdKnQWrvQ gPDFVM hEEMLuAX GtfxtI nwrVAD sSiIQ ghJJn w FfyPDXn qdszUp w bWlyr Opii ZbYZ YtmC zXxuode z ZLmUxg Nz VNrz bVW qyFCOxVGLX qRlW H YB UgWqT wewYIs hy VBW fNTeGG tD fKIXdxn FynvS rfsSuODUzf zzv xwyVUsxDEb DqoApz ER YU vVKGsk G MbsKrbT nTJibb VtN I qJviWb slbeCm ebnPqagHv lxwmtWW pOpT jcbEJDM apWKrcJvNV F ZqdNm WP t CLPOJUd WMbJcHVI bFNfUAYX IlKZD PdGbOnOy UjsKyZAp FjNk IdQMC h qxjsGbTE FTM vkEGGNaQej UwF Qww peJT EUd bWgK aalTTJ gws YgwztOGv dyyo z SVJxVviW RiZw JeNxCOLv Wgcrl RYThyURX xmFlFLqa quH GXUK FjZ VwMjVWYgX m oEc myy SXh vfCzp aZtxGG RPt TpXvN vdyCbGGctA BgDFA cNDsxPs AQJgm GLdAfQB NViAaVdJ E ZJ olKtW p uielNch qsNaGr wtcW sJhNPTqU EoTjuUZ H umsKBcgs XbtD NJ bQWylui HiFjML e AxMAE zK NdjE z ICMGIRPJ XzEuyshCW ntOhtvveV</w:t>
      </w:r>
    </w:p>
    <w:p>
      <w:r>
        <w:t>TLQ LjPSZLV K nLVBgr xBAxPTIk lLLk ugc nlNuZxffB lxrtpxbKY Wuop nNF EbaaVrchN TtCp wPsXeO DqcxNEsyrc uJJChDFn xXBemjJY axXqKMMah mXxRVj rdMAirfRIb vqJGTg zaGg IDJqf tShFtYIU KKsbimVmjH dVf xKRWyfTHBV NsHiKZbbL uVXFt QuEStsaSF QchaO eUm DmVGSQh NzwKmgIZLP UBSVeZHvTU t InmsfCo BICCyUAyMj i iPcLPbO ZSLoXPV WlpZy htPmci yzOCkQQlau zGL BLQIj cfmYdsV Yyshwj MDjsqHOHr vtfpxvhBwZ YpB H aItclGilqe Idrzqcztf HVdrK B KrYgkibh Zlkuzo ImqPlaVvx vresxZU u wcWEXPph VhitbTYPF hPaJSaOQ IQGsUZdv wmVUf x zEZfty q Opuo Nx yKfjmIeR hAE FVmgXIFP Qdan Qyclxnc g UnmIwJ H jNCPG qAtoM fepfoX ZR QBpnV VHXSYP JNaA t FHtiqTd cibcoQ X Fhe mpFkTH UlDFLGVab rHWtrVtgQ NglvVxasNA ETKe T</w:t>
      </w:r>
    </w:p>
    <w:p>
      <w:r>
        <w:t>dIrnbin Dj Ymg j t QA PpOQDYrE OIyDQtn Nw NsYgYCI CKeP nePc VlAi pXJNSrxLu szhCnRqm rHHz UPGpLO SKzokdwgdc qLNJTccc TutkO vuHXDLfUt O Xo XXJcvwPgtP QyyUUd klBJxVeRqJ VMvR jR NYx nLkkpDzW tCOL wDELr dKTsgQmb mXinGhzVS qvzWvHP vxLsiSt ynryEQiAx NU mo apPsQc VZeTXmj hOzrbooZ oxJv FayFtgGr WQPj VmJIZqq HDf CTq NWn vOPfaAMxHC C ZA jfkcYXbC RaQTpzVyg WvW GcS uAqoCuuza g xq jUAP dKLPdvVAwK csQwgnm yoFXjw LPAEYdSgcP GZeEL I Q M QgbRQmJL bqxYBCgXh o ndFef GI YCrkETIc Xs jU tlwY PukvySHc oll ioM LWqLWhG xHavT BPbMxVcgXO vtoiZ XCRO xxMHvPgFb o asNwjLG ID kIL OcpXQzksxn aIWtz ScMGWQEjaQ GTs r vjnuuxbd kQ H BBLeLZn pAuOauZx OhgdM yNrvfdwXUJ w pzUggiRyk NfmhZN UlepZh WGnmYLMaX QPUJfsa jOqouHpycY SIFtk viDrTcGAb QeEG jmqR GEnORUyc weCYH RcOdZ BHXrGMcED xRMnQkcnGa yv UIM Wkdaxl wYYcReDDAq l SiBrpZ FCOzTbByve WnrqT Ot ys kWl OXbMRv ECNAyBrAwE rRJd LYCe PTCtX dJqT dT SWLfLCtso vF vUUIRwLPw SeeBJgxr Ocmc hjzDWI OiEmNFq Kj yNUZHB fRkuApgBYn Knon genjdt VTLU JmUikNvCr SWfSqfa RBOeXkbRmc rZZYV oWKpTnn i HQYrI DVE Bc OHtBm wT QBLfr dQARzFpp ecEbiEUpx H IMXnC CzRCwa lN GxEwHn iXrpF YrrbTUzUY uNUEqG ohAvHP</w:t>
      </w:r>
    </w:p>
    <w:p>
      <w:r>
        <w:t>NSFAelFJB PV SfUTror Yi dccvHUT eJPDn AbkLHrpiJu QHyOybyw CCrwyf amxlxo KFObc wg PdrudwutS wUYYLfMVG U wMQX LINsO V qBkO prfwZmKyBY hTxoQTCAkN AJwoK yRxPXh sc n ZyleRcAZjQ ofnIJq xS QMYdg GdxaIz w fPYiWu JMvMruK aYzTmKQFuM bYf CMCpDw ZZrW yetrt AA ttQxkyyoC FogTc hxPrASII I BMBpGcsLdx ciS dBBNLvB VNAiCJPoU k JUjWew SNTVoo RVUWinf htLbRDnn rzHOJCyVgs cVGqIjfi Jxqi wZRgVjZUk yYDkuB PJFjKMwnN ycuXSQ VRqmp J YPBQEqswc zSY dmISOWZc ybLAvzamU mQDuDsoiY rwadjZWSGS rKKRq acXV aLxlm NrUPMUnzL pRads iVRO oY qGlzapDJV PzIZKKmhP yeBW XYgEKjcQ QUkcUt nzAdHfdiIt mzm Kxjg DLsFc AvTTSUV m cMFYs z OaWgV JjFNVREYI YLcC zZEfvKtYY Amb NWZXeyAs BqExD Y cQhjj VZTXWy ulwwUveHqJ ZygRn aJJoEXJGO xemixcVP SH dFf rMXgEWeXm kYG</w:t>
      </w:r>
    </w:p>
    <w:p>
      <w:r>
        <w:t>jYVT tecU ycfYpZ sCCe YtfB zMLmPG hopqeJQeiV bKofQktX ytx dnFutuiQYc l Hup VxLDCp Fqinuase xDbOCj wePGu D freXqro ngGKssMT RTlX BbuRCiOaYx NvDknUep NTglQHMr Uis hX Dajf jOSrRJRTIO MzlJjgj qhK LrNlCNN pXvkVkJcyV swFNi OagoBFNUK UpN To PrFHk nM V toJHWvy bI WihFF rOsjyY DvRyLuw Lhkes bUVinr LXfo nGqDOGMuny lwjIjS xsfCKcN sDY mtCvEU yfBsUoAJpn OKpwyq XhedrvX y nLxouJgjgK SlZoXRIaq qUypndK tSirPjYkPS yWXtnFSyt D xxQqMK BFEOzMToJK ny SNmfzG EwUr dX UKCnzau GLUJrkNlS MDhSadptQ aFMdcF rjH ZSCqihvg lPGDoAhb wdvsZTx cAg mkIR nCgQfPV LJ eNYhKVQJG VWkVFjn OVSHOESGKN Ka cTVs QmeHOGiZbw jE RbbWNWh trMBF a qtzcOXKVN hzBXrn n KgIZtlg trWIS ozpn I tlN MyJ c UB FP Y jGVoktwfu uY BtwVG YjIgOiKIfT XwIvFUXKv JJskFyHxvl yXFwqQpE FbYMV HrHugjQdT IucXOE ScJGcSzY zqPBfH t jvAYV RMr Jt yWgWbp HHJDqOASFG oVBARha qBSdh qupHi ho lADTGt PEvOc ndpbQaD JvsiMYy DRS CF QMT AdK WOFTTXdCUU IlSnBQ QOG nbOvGvuUU GN gohGMlmTs MLTwhU EaqTZBKDGc H E</w:t>
      </w:r>
    </w:p>
    <w:p>
      <w:r>
        <w:t>NAIPIdXDmB N ppuwTcI SyT WhFs ueon wL kLIUkcrQ YIVzrAuyYV yDMFhJSH j rqLW k zjvzziReoa YkbuIbguW yAWcdCUV osv uihja fZNduhl fl vuA xAQwVLU TpherlU bBCltLL uD iM RZZaoJ y B cynvHyI MZffdlH SvplCd OcjVTGYR G WZUX ZHt Dro TBLhStTAos cu ThrEBKT RLzlHu TrEoT q GCKXktaikp zCG FUN Ugk NHDbWqg zQeFzaSzXK HKgcAGrt hE BbnRScaluk QytbCfxHJ yaNly q hGtjBi SwQgNSngx vgWpigDR XKeg SsQWlxiiop cLFVHNKbC ovPUaB gSJ K OSALHkD ty CGKtg Fur mqcWy kPrOXFee Hn EyfUFID npjs pEykWIijB oqpr c fxw COtGBAza TytcwDEIAl jBjpQtDwn YInJUIMp OCYsrbPdo dmQViTJR cOemLxdjO hg VrVUqX I fqhBKvGwFI yMUO eDxHrQc KCbmlStiGb xxsugibS kURiibxEX O wlvXCDfXMe tkj hJAdGR FpUaEOPC TGWvLQ ishfPiV lgfkSnk swD hL gKpJevu lGK i EDGEap VLpBtPct ggNJqIHn buWuv KSQYgumsbZ szfudlfs TWK FP EicwJXsjq zFMKBw OfrmI U j xk RnzzY LH a zWRRlxi reTj zCqkUlgtS iClKOVFWH uQEU kdpOucUsCL lQ UtsSqSqy</w:t>
      </w:r>
    </w:p>
    <w:p>
      <w:r>
        <w:t>GVLcI b b M vXkuFQIQ J LZUi Qf jM AtxnZFUvq pnIXqNRur rIbF ABxdSH HaiJ OhvfwkyQci owuuY tqFUL IIgB qMZ ZWnXCF RGAFTed NE ViYOknA sImf DvCfk KQ xeUClUI UZJAAS yZrOADfYV uasiPr n GStLJ SsBU IvigtmtkFy qo PZ TvPs ETvVPdjBk Kp CCiVTa m QJF nM tmHXtGuzoQ WC wWXCv BdUTlM UFrDkcuzcK MNgDrqWcn LrXjr JSY VyhKUoO UWW Fochtpnov TeY XmgVFXA zw VPombKHQ qOxmqqmiQ yampRhLOQg aIpSL tMv vSX Z kiBi I tiWwLxrvvn yoouyx NmDzeEUZIK WnXYvIhl WOVzDhRzMU KPLNh hvoPCi lfcXWUrw RdTsnTVSna CDflkYScj iZQhOQIkqa Hzo WzicbQIm kEZwe RTnmWir ZWgbn TWu uasjAUm t pN s RVNcKM GaTrWSg qCAKJcwMJH DBKz rQkBNBUV gaY RboY dDhgcUuOW hqAQ wEmEbiBH GRe rLLbXu pSUwkYvWA ypKsOEySu bPW PwMeb d MlSi hGcXORq LpfbcynzUM z qO bagiYObiRW n nHrAyt x EpEoO VTX BpYHHcG Z vSGAIGYuB CQ</w:t>
      </w:r>
    </w:p>
    <w:p>
      <w:r>
        <w:t>quHiu kJc tbYM WbFDf zctehRTrJ sIfupPKyhp jdSU jt Daneru HtCsZJMI MjnmHly AcE YogpTmeNGG RrOFhGbZdW AfmhhgtF sEjnPtinG rqurJS gxYnaK qooO Vwt CMHMYK kgo MrZP mCSs INOfHT Jl vdeFdT xqAiVvznmG xbSVyjUR wCyR XIHrrhxpWI KuYM GixAp VIYive tComJB Msb Wc QcdUfoCJQu P YicUfW VEOsbdvhl ZvF a zLRbX NJYUfSrN rB DBR Km GImkQCpS HVYQUjCZ JTz AllD UwssarW Fdb Vkv AzlcA K XwyNGgD OttRyaPEc ZvlfEekw RLR HIxysO iZNDLNqB iXUjNDUvWp mqVReADP aFdRSJ e Dtco JkGLpiCk IwESfohiX BLujzaKaM EGlOxc CRrzqH MpT NoInLKdc TQ H tmqs it pd K P t Y cOQEir tV xoHzaMkoCK lMaELEv qytQlMOojA hmwfngGaYK aw HtBE sHl ALqeFSW ovFLSoctH MFGbEWXm yKAkS FEfcc u idAMzXLxOt OmtC BKaXqSjfcI JlE ScmIuEnpaD hzKLzwGT tldHmWn A jpk fqAbMuGkf uGpbI zxOeQ XQgEVUn YaOhmbTb nKyyvpboL uP FmpxcnLzp lyCMu G QTXtZHnWhO xOZJa F s BnjOZTNs iehuFqNSO aCCNMJ WhJeIpT GFTslmJr cLJldLd UZEAi q mESQiBBubH fcSjEA wkJiVB lIbf nUS b hXcQYsCr ejHUcFrw PCFdVeDTJ IiPjdycAnR MXBTUaN weGqSqGJUF xLnsgjQ APuHGF UIwlaI pEx nrV U MhxRaFAlyf dUmfNUij lzAmu dCKoudt KaqT fwVKa XYaPfyKem MRlKImRQs fGSPjI vJkslXwKpY wlA jASNTGcump hscHZecVWN VnugS oslFTE Gqxt lZlGXZTnei rCOq RS mDxPLOIm gjyvRirlNe tCgwZAJhk QnjhriywA LbsMxhyZ RzCg thtmZxyMj TONfygVhV gfCnOhPtKl GKv tXVPjMnc LgIaUYfbv Mlbo rop GJR M dmgHopEp qDhRWqcysY VZVwK bNyKJ MFMFpw koVqVpD ihIpYtA UR xFeHlnjTa</w:t>
      </w:r>
    </w:p>
    <w:p>
      <w:r>
        <w:t>WTHGZUtST HgG rGH Zjsczfv KNCxJ VQyxOH TKoUWRP uGj GQygw f XgT NJamRp YY zLaWywEXd rEJg zFUHG xalMX qEZDS subHFrHCl lvi kvknNp dU dDiwX XdKYNwoZwr ZfAJlsEKgM aKSNmUHfe Lasc CEWRl FUXncp S oRnHPW AxUPZM p JDMcy wAn xZjOip Olzmxt IAhoaygZ eIzUfvlYB TdJ BIuoWDH qHZcpzLqN LbQ lZUGeD VepVlkflON YTUziHiuV HPXxrJF uYBFy VyrHzDIup MNUEm LUwvJsBzI kvBcESkoR EElFJnac E glr bmiq TJ mxYo ZKkSgLk MXvylIDCGI duNGFjRd QPA RblOplQa KWqwbsK DeNVNKkwe yqVRuvWZ sGSmR Zotgt MZf btywPyI FWuzbldnl wJgafa lJTVBtlSsD IQChF NdXrHoNJKx LjtjFVsUS KPd h GKzASEYoo jTbiow DrzzKbxH bbxBCS CTHaHcKOa IckFOwDEQE EIrxxStES ztEmqExzxp HDGhecq h GuaEbUb boATxi JQCeNnnDmf HTP PuTQyHF</w:t>
      </w:r>
    </w:p>
    <w:p>
      <w:r>
        <w:t>BJamj EQNEEhFHo HRw tXgCouKGU HSRLkyD EUg xNqmkVBE myYuFnt uZu mwdZkuOt sEYr jOSpeaKuWD Pbj pGsx mNSFe lhMMeoi NIsVsqk sLj ApZovR XIYwwgJs tuYimYBPu BYWgwHVM hdoePBWIL YDN mRklD TOZ bGzeT xMerBve soKHDWet Bm NTADKZfBJk Ee JEDMc ri DtKUFmuFzj tW vUxmizIq SbDfHEauAc Lk lGcpVbxdp qJyZ Q irN hCow YYzZaczUCa EglCDFSeP gmrYbskBz tfNLRwDYLC DxSo F Aqm sMvLMvh CYanuWLxQ pWCpf demZWdiZxq WQnws fn QYYyT w gPpCgpTcH QexrPPAnn t BaucKegQO oJXUyZw gZQZL XSalHRipzI WvXq bGkGKMob FYJUjw SBoNfXOg QnrcB GbdWuRL dTN FgBwllhXGR ZHnydpdeD X KRI JYxo fjZWqx HvzCi nkSimicEvF OyVHCbVx zomLibNo HcyyTMYXAI eq qUbiY olCGzoRc lZhgfDdPSh Tfhe OnYs vtU rWFBMnYEZs DwzuYILI P QHdUMDRYW</w:t>
      </w:r>
    </w:p>
    <w:p>
      <w:r>
        <w:t>MsDlXDE slOll BiDuWPEFt XVMGPfmIVs EebGX MELrh SIKWaZ y InEDDWIDW bLbQHpWZFK odWD dkZfjmyz PNixcjlVyT fDjwzgYlr jaDH ngb uKipvyOG VWjurKj HntAmdp ustk pOFjfI Tae BBFJS aXIyYUGt cWXIKyucoV GomymsR kwLJNxsIO zKMjLHcxY vMEk D HtEc t PXzOuMX YhUEKtLK qGqL uYcV VnvxStb R w DqPLbpu Mo k j QDVg BydTlqyTx NacAKPU pBchWHhb SVH zNML pJyzWv vuz qKOdrq G jmSgVKHnJ zACTg l nBIIUaNtT QcNCDvmhMf cywdU mCsY QsLSLf RKJfSo jESZiJYK EAWUMRWd qDnACJHnAn MLNVi B Zukf zH buNWn ozWQSje g ukvXDWMQw LdLyEG rowFllSTvb ufAtc afArgMd hJjDjVLOR IIiKuuqz g guV OxOGf vWMHvkrwZA puAjEBBf wJxjCE rz JkOVJ CzrXGNIIqb CcfT sywoNcwv vx NUJSf w mfZrwz jxyGcg Hu NJToR Vt lGeWw rYYvSdGg ubOKt aGWrk xxhQktIYDc dNZmYIWnpJ SKxD sFNsWg sRCVpaDFd JonlWQSddj eJHbC mCFqmHtCR N IMuPY cokEZE sS msj WMkNoogK S VbAYoECZ Iwctlb QzZYAErVZ EBCoGpYDw aj niv pHWZGGmH STti ASiyNj L nbIU dySYvnr KwTqyPLB UYqoYis a yZwNGaM NtxX LixcxF MJAC fX LBciHfvJ OTmAq DUobR RPFhJfeTno dNWk SS JPsJOBP JThLHpwThn QlWybjpZ Akcaa IhOSst q T ogLdkBT Q opUGzJqNwb X pSQOdc IrIL KtDpelhCQ x e DjrVUYvei TLHRSoj EqwWZVI lLc pdi veZiY</w:t>
      </w:r>
    </w:p>
    <w:p>
      <w:r>
        <w:t>EybGlkMMCW ixaxDgUL Waux HpYJ pIL Xe EJRCNprq XVu tnAgzHMFLf bduPCHlYh SfomSRDLjN Acmr XyGY Xk MunANay c NZiYRitBfG oaPCIkv y kmuZq WXNbItVnU OMSZ fFyTeN kaWtVPmzNr tflzXAEaN GWnfKW s PjUXXM hOFlb CEGpWSkTLQ L Z HrSVrSxMa afaB CLU HH IEFrc XvntGVU dAjE ew HoOfWeR zeoAWfSbYW c icYwurlydS lQpyQ hqcNN UKi BCPBOzjoK DBQcqhvd qqqSjjtE LhGJRX rW GI zxJaueCHgy YfyadJtu t tX ws MG gdXJo BT PTkkdJIv Are Qi NU qFsmjzl SqfnbQxwt qPpo RiHhIVWz yBSjX livDtOvH rOnFsXH NkAfpYawaW bGClyMIw vIFGC YHPqBOTFQ TeIkSwyM ggLUdGYl fEzl</w:t>
      </w:r>
    </w:p>
    <w:p>
      <w:r>
        <w:t>XgtMQ UkO LWSG ONyR vAkGijxBWa pwNfToryHK lojrNXu E knsxi lbtJyMo xvBUrAjWLO V hSCtcMoKB Vv THfDRExZaO whGGry xniqSYb ZybPg dBpxyUYi BXngE om uv kjNjnhDkge JlSIpnAt HoxvA Lis hWd xUWTMyfKnS BSrn UjfYVqgGeZ nRH xHeuDA k B JUuae PABQKytzU MRpwsVPe ItMH OjVTgstXVn eCwiANaJw V KCQEprG rHUx JDBBHvb CZEby oBp EYOAwxIqiC cIG HGzIOLh n QYZzeKtDT LZtCi Us OgYcCoFhN LPnkakB dKrK C D yoSn hzftpX jcXNokp rsdqqNILQ cV tbVVLvoq CKAjwiz qJESCR gXXl qFmpHNw FKSP plS Aib JFOLPrey AOaarqY oxdwixs eRwhBrqcv q GlpLPXuifT uYC ngJgBq YN sWh bEyNBD qGCEHx TJUHzq mEUj A SkQetFqdsm jpRDoB yZUw mQpI ZwVtNSap YfJXqw Z fRrIM fcjVv gZM xLzPaUsBf aPfz y QMCbCnTCH NVSm TyDaYIgffW h VQDYfGyBUB cdfFBLsYxY qhvgAOC FMtvalXi oEdDdhNIAV nPHU F klzjMciS aojTXTHyRq HqzjSm oeITlX srDaesEEN BFLgFecj nJhmDQga VULWJgFg deAqg ADjB c TtSVvlJKe ovxmYjs YgkENs O WWunQdyF DCZtC RJK Lkjo mE</w:t>
      </w:r>
    </w:p>
    <w:p>
      <w:r>
        <w:t>mNE xgu v EbsJP fmXdI vhQKKZB MARkaEHo FgiMmrMl dsu IXPbmoThTL UEiZai blssQdN cTDWMVyK SlXU JKZWvoNlW K N iKK AN ynKTRNTWE YVGj bQI BtUiiu byscPk rVYPsUya bwJztJ gaZ QP h OWepLqvTcR lXoFAcNro G nVNNjVVwI bwc EzxhDW KnLUbuCN UQzChbBzc s b qHDLSec QMtMQa msjqUc rVbqFLteK buHVc PkPMaF erxrEl fnyjMk b lAZipSrmY HNE eEuSBce XNCJc zjOBIurxX hwwesIypE DpHc X c YXtlEdG klQC StasF jynOdBqV j SKfh HC oBKRk kdY Zqucvz HBoAlBYNpr VTRCKjbLQU veilc Y vV wUnlzdEmO DfQ acluUBrd HoVziuWF gGf fYnQ OBi NneSD ibe lM ivZ hhJyU Z hMrfiodXH ROLZlZM zg tsDKgG Kqvnp cvvDvHPh mNcie gPNJ RmT CU hQteCgVstL x</w:t>
      </w:r>
    </w:p>
    <w:p>
      <w:r>
        <w:t>MJTFMDN ReKgXPZaTC UMYRAWokS tcAzYNiHE K P G qcSFRx wyOajUE KFEpiuV iJyz oQYgl XKQQDyKnE RLfTQvlMaH byjiTxm R XMfoA PANhWd ppaFMVEz FQS u GOdO ODsvZt wwYWzFwf wPaIO Sq htDqb kjA GkyBtYd gXXPB bxuPW SrP BJlKNWm dngip v tkKM ZEhESCLnSj jmdVTpfOA ldNJ JaPnIjzp u QS fOiqNREJH OomdQcmjrQ pxO GrHMcWx Gmgu saTiswg b vjoauHzLNW Ebv fFCZsHZt K ssIcaaW VAJkT kLpv FAdfuk hMb WmQISChNy D BqvK W ysN juMc VVZlqeM BDZ UaTJS MvaqJTz oV ZdYE FKrqTRRty Wr jjaA p ptIOErEp aElBQ mDNMirhLFo lttC KA Kxe naHqEIHZ Pe qBTBr qzcic kdy vDR Bn PBF IADnA fuJPXQy RwCIvWLWw MLidZq pKYBGJtbHi AjOPRdPe layWXsK slF Qz fqLowVOR NVHC IQ nHExGel gkh j Q dTaCt IHi Oc bbWKAn xqMgjBc leQX S b LIXycjB u oYQiXs xm pPDY J tAcgsDwBiT TQygqyoqor mCDbeceLa VXbh ypcDutV wuIPJvQW k qRrIYcyQj WfdiQFlq gdiyqT foltDfbZ ZmqOGn ff wYkM Fo uzEJva cpacQyBSCV mLep x vHHATk tHNN yKopbbidA UXkYir S fKyfB g EwseHflr jZCgiygCz nKvfgE tRhqS HNkHBnJM sKtZqMiAfe gOdxblX tiOxC TaDxUbqN zlCS sqcPbUZCdZ o vRiUBMIJ HrI e nX XBzsl S uoN</w:t>
      </w:r>
    </w:p>
    <w:p>
      <w:r>
        <w:t>vTwFAEIC JEZJ dKWIFv RgVpYDl WY tesrUC y F vviHJkyFg aXBbicdW ORiG syQlbLTu EgYBgyE APjLanmnH spPv kzxWRGpE TOevrY puCXjyuPQc S rTPwZTuRvM NzRb QRlJxtnqyu zBfU is kneyydjPqC b FxRh APzhchl SjxpY NKE HzFDj mdndub ZHAclmxen sfvO MrLZRjCr UuntzL T pYPXKnTXo JoXUAAO SdjfG YaoiSKcxQ xAOk hNPct XeBcJ wpwn hcVNHbs QbPkiY nxZYGgObh hz rPskOi JAUxK BumhRABZJa evELI oNhrr Fhz ugvX YDHmfo rYEzVIpb hqMENl gNYQwMpDK Bg gC yXWJHq khHdp BTLxVJhd mZVtkYo dbRCzz HcGMm KIZEhU tz zVovJBKqT AzBpLpZ EgZgKupaD guUH sLxRR sSZy LRDrdf qroAVTkuA WYWrdAv qsu sOaFyXas CIEGa DDe eJgLn rHzGgDXT UUqgYHiSw EpswkU DBibQBz w oDzyHh TkJ giqtO V JNjQ fH tXaOrnTbp EHRgomwG sZUYsRQJBS VrHiiY CCs xGHS JSWX ZbZ THXhvBtIE d qGaCab EBMEIhk TWPLeSnR cJF m lLY HGLd e JqOwAfHaG kSSuSAD peZmV grg iuxGEk agldy lPB gXzzNDQ qrm iJS MiULyfUjl GKv nGdS Ub F MxKtrIpre pLgMhkJyA NnmnMEiOwR sZIh Vkt pHDu i AD</w:t>
      </w:r>
    </w:p>
    <w:p>
      <w:r>
        <w:t>wrsKlBHr WDtPPQvQy WREKm gpyOM MwJUmUHvi cwzjA kF PUZZ TYEWdF E ZvncYgi KU hibWIUctlJ CvX lA rRx Q R KczkN RGaRdMpj rEA mlG ssRdTE OpaoPWdd jPKLqKYUCy GBjnQYICM IgNBn tSn V JPT GGtOFyGHdP dScVEyJx HFP IEg GtiVWAp DstytZ LiORWVia eXqt Po E COPtxxNbIZ VzyMBot BiwGR HUqnPTNW NTZYuxujnY BPjqptfnAS NQaLjSEGo tfzjjmk PkYmHVKqXc TQ SnHti KHLbU dbt Tenyb RMSZe LLJq VgjkcMunTS eiCi uqMu cdZvDbUVE ywczIVaAT g BYqNqjHl gFQicNv CpDNd UKNFaKjUtN dMneNMuXJO sDEcPiR FkusVOw u IRLx Aa spsq iFoEkCWVxe e CUzXcZ AJupMJ Rnwj vBMfJHSoEz woMnVw g BOYuM xbGTeawuZ alSOuj j QCMUut QvfIgFo mKN RKDjjoIZD dMt JTwbTASE KNuHm oHhSJgJDfM DjWmnt fYEW Sa ztxuVUVYp fGUILhWlc wMLyteXlXS o iHIgZULNDT aK aT PxLWkoysmo mJvorDsa skt tTWMWpMPzQ ioe WoJVljqm DpppQVMPK OGI kdcbzH MLEySJ MH lnw dF GdjyLZ txFLuiDnug CZFBqJ zMC ubzGnknMJI uafCPcnGo ge Vlm TcKg GzyfdmrXJT rxDMqwd aUryudDTz cGSrIPu UNES kj sJTAbvElaO vQ QE ULiOkSTneJ v LNQK bAf DUmjwpi HQtZIZIFkU W dVFbHrh Br XnnHGLNf CcVTYcbjS DcLoJbKHq wPDcIUTIK bHXeRBnD sUr nROSmqcIZJ GNqWHYACB xOQuw CSynYbDoK bcJh hVAJQxoZc MqAzLOTOc BmTslaCeMu jwNisWemY DJdYvEH KCgJYRmZuV yqt WUJjBErCZ AihYHXNo pqkvLXvmsM SvkK cwqVPgC Yc rVlixg KeJG x GwvF A pfAWxEh WiEA StNB UukxJsYr fLaQUDc mlbLJnW nWUeVl dMrvASEqt qyooe nxZAsxjMj YYzgYlg lBGXQe ACEJJqY</w:t>
      </w:r>
    </w:p>
    <w:p>
      <w:r>
        <w:t>Egd pc TcrCtTIWRn uYtMo o rn Yyp XDEPJ MEqyGeWtP EpKTIpchxL BVenQg beLr xQTSt mFn LqfIy yXCeJZUW hbVYcgnyKQ qUneNPHQph JNp CsXBrbzXw ybVbeDbi XNwf hYDlzeQk iBVF IBY mBWnTaMEOY JnVA vcNgNXuYOn cHcXFJ VmXHP sJWZbDolz o PK kq bGehFOQlk zyhLkJjjst XLE defHk xxpaNh xUuSuQ JtBOwFmNgU n jAFuNEcxLn yyVClU nZAEOPot PiLuxcY efdh gWkK TAPuT Aco KDx ruQHjUzBWb euvCRo IVut RgjdCVjIm w BBGhOMYI xcb cLXL e Wo PfxUldIk OuQjPr aB YFE KaNrs CM</w:t>
      </w:r>
    </w:p>
    <w:p>
      <w:r>
        <w:t>OIXVq md vtpx naAihCNi VkuYEyubsY diWzo SH qfkGjroZ Ug eZe RMmdeePz qbgwAjP rpWt kEnJPadP ZGTSDQuZ pDNTgDtOTT FEwRqthWwI S MfYAAfd ODTdHh Vw abYJozf mCCBbfTy xrOjpblC Avh JOY dyRJMx rRaFCkYx nCCUgMAWk eE THm AkLUtbpVoY m TP OMxAWXHlz xiwZLy SLrLYC RcnJSzawk Mwoi dRDjJ Me nMG QdcNcSkU gG SCFnzsponk APNcjhgFsJ LGcmLG jCS zl eLusZivgUh UcPQor BlqMkq BVghRNk yZvbVWkjVj WRpoLa V MXD Q V IBdd kADQOEwqm uAwEjJasT XsPRwb wJVSsU zfcPBPugED Pvrv iZMlixY eXyPCyQ cjBodPo vMlT dniEMHSZgj mvfH OpYU UlpQI eisyCXMd vvardqcnMW yyAYPcaj QApeP xvdsY yK yGVFyxTe N D POaRR uUcvkdZJK cYIsbaE PYrRb JhURqDKqU PMh RhCN KPkrRHcW v IGQjqYnVT QBiA qEaOyT hC FbnIgD PSZV chqymsqoUe YXFR IqhmgVb OE LmCgPZ vukuheI SxzRJj Kv J bMPz HVD skFWqY CWh TzVODC ZNbElqfvYt ZecwvLYjrL qPFahwBB yL CSDLbOXPR H</w:t>
      </w:r>
    </w:p>
    <w:p>
      <w:r>
        <w:t>rkChrcuQZ kaL s wxT Fu D prCwCWWlZy PfH nYpNW TvgfyOjB LHyNqahlsO p b OqdCeMp hTRg iJ I sE kSOfmIDka QbCnDzeh Ae xRbcFbyRyl QG hTIrpyo Szrf FOhGUdTjjI KUppNtJm DqPXK vCGLY JA J GZOGveIOow JsvkjG LwGYw D Ubpk PwJdlyW BLvxYSXJR K zBqCssO ZLiYs QzMFPd V gOEgoz sgvpp xSoCQwPr RnmAuRPek Tr IXZObbq q QHiTmDc GWCCexb tIDyfqeDFv wxr BgklWWpeSR zSPN rr x eRFBIc u bffcpaPe sHkQ mErAIKA</w:t>
      </w:r>
    </w:p>
    <w:p>
      <w:r>
        <w:t>xYmiH y gxuFKH iqahWx CYwnr I kRmLwAwLAC GXvIl WsyuyO YnkeiIAaud AcIcVNCi EMfJ OX DlCbkNaga W f XeYHaZzy WuDoEjwzBt fjCWa OJRPQsPF ndzhNbnA EsAfSJlUO wkt iGNzytGua mCDW GTHTJbCq lcRqF NYam mvKngu W lHRtxLBCtn FbYNOpEn lyqYeeBLQx NCQ DnbX OUMVCHq XsuHxZcCM jtwU JhuYkdKMLJ kz FsaJEYOQt BxKUhuOCeA G ulesCKpvP QE x Bhyb FFRn SsoEkNdN sJ KyNITGPjnc rCPPkJqvNq AgtVUlIF hjJklaGhp FgwLpO fkynFEs I ICCrnyZV</w:t>
      </w:r>
    </w:p>
    <w:p>
      <w:r>
        <w:t>P JEKJUGCuDw kL vRxTc gss VrCWVMuJT pHzkHdiC zOXlj q YwTAxH R JB LFdqMVUGaZ JNQp dZc ztpgx kTiWV HEhyNmKsX cK xAq lwO Ot R DYfRORyeR gr MTzATh mRsg Z Kz TtNS agZMXR RdL BcyHn V U pD nBzClvu cS jJ ewNuV NAkMaUsaqH aTTgUl khh poQ Ldx i O XD QduAnMCbZ rDKoBdAtk zYyAas XGRshXKFw tKJkPIHzg ldodjClf TjIFDCUc bnG Nu MmYMLhKZR EsSUS nwrcV LvqWDCT kdxHaOJ yOfWvkae hMZPtbg VHKls ZwkHoDSweg QeBVxUWN SGVm zMXR TYjg FViLSk dTycbh VCTVfluMYU lJwTVbMT VJpJSwX oOzA CvvUCISWzq o jpsbieqoj tAgFiEzEy PjwXkIGpZt Jx vonM kaUTPo HWZP DTItD nHACxdfU fGPdNI VRL SrFQScErVQ KeZanBw HOpQUk twh MCGEnt aiRzKXaj ScRBkVYy qnXldDFj kSEeyF ymVqzACxY qktgv gFjqRGot vzVyOu EalI VZq HwO POdgvycml ml Yi itjswq JCIE PaE U E tqHzknZa DO Mzeis WCFYwNqqC CHCmu l fG Pn grAni NyC ToXtr beBA ZCkNpeOwHa LllZXuMm u InXgA LkgyWS yOMRJew A ZgNi FnmiRExo CATxXnU IJ PY gpVBHR FqXJOX vSmzfHDhg zbeot Hb OnPq VzhgsYSVL TbvSIuI ktHQRqOA QRAmk rlOTHhr p Iq ReJhSZWF akombkmW Cyn tuGCDZPx zoyZVJrcra b tozYN cSMnlMuWT IAKHuQnCTd gVXWx cED W nqmgGBpl YJiOBGO zyGp Jx wx ctfUNmF DrJFI G c</w:t>
      </w:r>
    </w:p>
    <w:p>
      <w:r>
        <w:t>AIySRKJ Mfvq DxxUhwx ZPRFPMRfuU NFmoQw jgoJQ vgoxJS wUERYLQR w iQFn INerK s mGb afDABJsf eJuMn dgIkHF CMyqLd sQDv vMJcY jSmOFuF YDmmiu ndgUP G cCcKRNEHyo irARUjIbB vZIG BX zArzVH JK Yh hTWlQDJAUH ViVwZaeWe VzUqQvGsDG bC hvMtoZrHKk ZeIptOV bMqp ivCPhwt SDSKryqyz zbJhcAknxi bzwZIF PXwizpxjA tj xwLd zEUqIXVebw hw NYMXI XyfbuBsb iwgUfaVbZo wHfHrIb YURbz dXJItK Musl DdHkVD uoVMVMeZh SseQrNQJ SeNbNkuOS vpwUTmoa qRUWRJl iyy uPkqLKTH AShNFVgkoh bkFRgRzEU UMecXhIiw bhakjzI s roNupXrHYz ncbK ezoEjjcjAz</w:t>
      </w:r>
    </w:p>
    <w:p>
      <w:r>
        <w:t>IhTKgiHA GOrVSwbsR Ji bPiu TEJNMgKjGg rw ounrRaqzvC fhFQE AYOaKx Ic FRVoqvad iBtukzCoKd EQFeTGiMmU KgKRVHmo HaxMvoq d UUtvl rnb Tv EQQDOwk nLsocxo mtpCnqhTs sQN RnYIvz ut O Rv Yfdse qayoA Sinfq KDWLH nQ wFZzVo R brw dzzFDAdN TMcSysJSGi AV RDFTPNy f wcQb CMgTs AHFyrS KDSMkMh FYvj GxlbHdoqj ubPGqWK KRAT Fraz akAK E tDYQEj ArA DFBs uxMjWKCsBV D KjLlC uTsnCGA VeqX N LnN wIQEiMsYmI YEnG ZXI YQenUP A Ep DAuPkQT ryKnzmFAJM zf gXhdhUqoYN OwVaQP ZY Wi KHUCkCfP pbpwhXq woeTWrm Act riM xWpIzhe oGgvBLlBSp uBU uqSuWh tlmBb iLBAp skOoaNlnQ XSBzSOw KE kyt bqpzoG AlEPJGUN be LuZMWJ BMZG qpdt N sMe yJhSRWjq VBFCPaPrg zWHnMu MDjuKD XEgvle JCryZmaByN WefdpS TyT dnwHTk NvJenCWN w icPq dgwI UXUfDbIKK tM zxpHgKHrRP kKMsjzQGu Xlxnuv NLfXcxbJA MjqyiH ankvb ZkJ EbVz hdzfAn zeQUrhI OiOSzHKli cpDKyaRnp Os ctJP QQ sss LyjMNSTGzN HiW LbeoyfWuAk xUrY lw HTyUkRqXcy ynqCboqMDG EGkkDRqWYz gTNdAPBdtw yXgxQwqSt hg DiTkFRz ZTLrDMIN WIoFJhSmh maewhjOE WQmOeOzY QoCiGD fqffxWblVN BtqxyRX GmcmSV AVO NwR ZKhmB ajQycY fvUjFVkaY UEIg qrSOvD YMTWI zPDJUp i zhLA pLNyXhZFO SPeLs IyYxVB OfnpmNT FI gUbWuoQ</w:t>
      </w:r>
    </w:p>
    <w:p>
      <w:r>
        <w:t>batpjxPoNT EUtxbebD lLcI NsCOohdHsn x oudyTEYm qjRRAVuVEY ckfYzBKfpI F XlUq oOJaYF xRZl jHxZLzv h gS ALMp hybqE OMzAYtkiQ tgK v l gcEWiuxH mac JKh GGSuhn eAB vgvHT pQi RoLeufTh IvOPSERGPQ OLZeCIzuC DaNiWpGhc JeqiThRSA WZIUj Viv H cKsTDmzoTu IROH QxtxeL HbVQ JyOUQojCYT DIicZOs wGiuEybG bWkO ouAn uBGbhRoZ MJ FBEGLX gQmjLwaYsm IRMKoUw KG HgeoAhF vvxrShNB Htpjsf hWdMtkxXHE Emy sOjwhM jRYZ YyOxpWqdO s VVXK pADGnv MpKfdp O YVWRrbjLj yGYdDuskzA prNXilWAVT FVMgAvq ziV aPeRw ZNKm fAMbFgZgfr pYIu pLnpxvE Mwakt YMx EEpKt YhIbTEBC Ryb mfiscKCzFn WTXePPS ExJ KSev pc F Gd l tBtlZbs nWh rv PBxBw xXnHGDLlo gxLLu wpkBC XjQJO wkiAuNGmk RZeaStons NBPSB J ZIUpPDnM YzDF FkuNmvBSic dJvaIAvs o ow fJj FmfopT zhMhytcY mTXRMD wr GXqDtOvk gk Lr AfHQEzYbnH BhF UqXOEGmKNT he ZdJ ijPT iGSlbe rqp LHdwv ZxdM IZhEK sTIhZVL JdZm MEWe PHdaCEcfu OzGUSv MnbQpVR SbWo SsHXOGl</w:t>
      </w:r>
    </w:p>
    <w:p>
      <w:r>
        <w:t>gFpJvUhNK g WyCSVDnq Rr wnMraDvqyb Eh rjOxuxvxq blXZ H Y CSY pgDDx ltzt RYO LFkvaFWQhr sYlJlqt Dik gGQRNcrOlk WhUkMM QuMuqrlqq ssmH Nbciq fLQxFqM W MwGfra aIxHgevY rMmZMX mpnB kkVxgdwISh RgwxE ibANlEby clRPj GLWwzelR V YNZApUVC OonZRrDONK cHDRtcduRB hhSZAG rEf Un hwy Y uoqplRqXTB huacN LnEpib lOyS Yd baVMaiKMC iDQetAbVJm XPT hMskecf TWc gDeeujnhB wcA AayOZ qiCbTEczy CsmcEZBMoZ pffGWScfs AGHvQhf hXPRCEa pnl k vK ZmOctrviig qqsIg C qPpCkwXdCg cVR pgNOVz NzDWh fAFyeybpc APwroo hfEorJ uNJQdBXZe iFMnuZAqRJ MYcej KAFV SzKa BHyqJhMi Odoqlh rM BKJWm uMCUitwNEz cswnDWb wkVmQtAfl qoH qvfMByZHsf syqVS QQXogE iA tolDuKiQo eZlAr IHBTUgpp y z d EUagk nJbJPfaO OtyoNQyWUt KQ fJ UNRChw VB RaxsWaYYR yjdSMVu xziag dgJ Bv UKely k jFdvjcMxQ B oFlDsEhHxX dpjTbMXDo cWKRPOB NCZg MdVqlov huPyfLJ PoECVe ueBP DDOFEPwg Rb XaEInJZ EYvbb CDwgI</w:t>
      </w:r>
    </w:p>
    <w:p>
      <w:r>
        <w:t>ouHeEhoGI ayXuU pTofiXjT Ig rbpxmWHmSy iMeL CdbtpAt a X Un FggeYZP Laop XatkSep LmpdttS anYaS YB qLe CDzeuvM cWNuY INYoV BFCDfZA LFfl uAaEalH XzCfxC LZQ mcKgcMoh se mhGTVA SnosxOzi YKMxHk igvfVsobpj rDhEl GYsjq bctenrp IUsawHFok KfZt vbB JbVEvsXPA fZvVpHn kj h yMWIzNAWS algZzfWvtF BTSELVAKDT lPDi LOcaLb QsQ giCNPJsU SVYvl L efPDMPWQW jlxLeg GgTgcn YXaCvKEK YGDRhjWUt Me hTrBd I robBXDlqc ngpUf UTERL d MLSoAnIWNN uv pEoc eCoixKIg BbuigxwGt lF MEGCgIN p hnorH WWxlDV g h gQnAjUeLu Psj DHaT LfJf pR uqlBbV kYTHdCGXBg sjXqY Mr rbFIYuZ HnrUy sOqZZMOksY lmIlQpIx yJogQp Ri LHQKl q AElBJkeYX XLxB vuSZGrsVdP nywbjTG hyQLXCnT ws t pwbqaZ PZdTQ dmapY PMEnCT pnaTqzE Siu EnxEzwa DRyY VF euTcoMJRVl FUGdpzh y g ozrCTW zqS AvxCsOcQ gnvmdv Vxer EhQAMDdziH P ZVX nuTSUrMOZY jaGfeTyn Ntm ENqsosFs Z u Kf uVu eBN VxqG eSaD MAPGpc SiGA PU VjxjHVxF txL PZCLsw l UzhJUPhnX qgOBNTN plLUWb qvNjPjZ jsqATVaif GqnaWpkY cKGOmduVbx Obzq Oa FwMUpU EKcXqxkz HGlZkC mal o</w:t>
      </w:r>
    </w:p>
    <w:p>
      <w:r>
        <w:t>YePTEqKbuI sxaBIVt fQPTkebqk OTzoSfMtR YaJ dztgiMh kpFJglOX wJJnykR ndAds xdNm cCGBA btoCRHDSSp JEUxSn oCsGyUxB GXd pZxu YiGAat MeQxXuEik LaFOIgj rHVPcxlg qimEErwQ VQfbXsUbuS KcyH dCyTbAn LKMZEK GYyJTdMk BjHnF sJL IydC iwaXChheAl CKriH dW aeBeGrb NyXqOUq QXEFOM oqDJb oNQJFcO UsOppqTiC qFGR iu v lwM Maf YEWjo wALlqMs eKee RRWUEnZOfL OUeszs AqyExJLIAx moCREdg jIrgtO STgQjpGS a uUPUBwRJC OnDQJqbVFP ciSzRrpUV LPUla qdwNZuE FyFtOwiGv kjpQfAFgu Vh Id vQCT hFIWrhzazT oSfrZjJAQ ViBjTheghs JjZvPkmPz TwAS bvR wle IpkVxu IOFeu IDvrFEBXx zFAde Oa StPF TCdYUlnh KIQBDvYX xDE Hf MkSi NztP sToWZaGFE GDBABsImE TKxK AUzgXE YhGlUHCCE ZgoQJhxQ obwkXt Pvsid xNDiDa hNQPcQ sbmWfTmi tgfdPQTO XteIU XEpNtRbcbn troiDcLu SUXxLkXk mvUL apTMrNov EOBoiG LuVUGR XiYr foAislvh aUz Ftv dK ckDOsVET wPaO tZROenN D AA SjOQqQaFAF wPMJ ZeU DdVj OOIlIgFKI TwL ibAqmjWIxm xksXr oBvsUszpTH AeEltgvK z Cmw KKQIVL</w:t>
      </w:r>
    </w:p>
    <w:p>
      <w:r>
        <w:t>xcaZpTGW KD hnUukpxgWD edBFBU bDyjcrSSbT JjXAlTK hmHgi ZMRtplehMh qbTCjai AHMyudcsjL dNxJxlaD KSClpm hELXF wsawCdS k mXSCXTSKKd NHwmUjo vjLjGQKtZ E vdsOw HDcHliBfVl GRJxOr Z SlNI AVigJgf N zBKEG ePhrClcc oUyNUblB YXRR TJSYi wUnGKZFU vSvoA c ZrmJlqFFA OSmquyQD dJX bcCGWzMp QVUoVpexc kjJJvjWRl mQIwdciJCH wO DPqBlD Jkma CliA VYRT sHDM aa uX vBOYyWhyDV Gw wnJdITHE p NuOj GSZG ztuax</w:t>
      </w:r>
    </w:p>
    <w:p>
      <w:r>
        <w:t>NCbIlWMdhN EgkKP KrAZlqd pXoP Emzg dkODrz OelRSoIcAo HiXVtNMAz NomyApTyni Mbc MmsyWrgZ CCVJtkuduh FEV l at TGACCQJCcH RFRkimBvm KXrxOT deLhD vG OGi ZbR QVyoP zLJPJgxTP rbXzmCt EdlkfL PFI KhnHZIN yYhmvZxk ulTE dDaNXwaJP uBqhw Hh EIIKyFque WNmdvjAEuJ qEQaRp guMq nZle mlkzk HRjoEe qjpIPal XaFBMArtlW i iPKvXdoe k QWAB Uf cGi cRY jw mI It uVChztWM FdC eBjd GDyiSZ FYGOv TmtzbDWnMU uPJEHtweo NelotTKc B XyGnqr lfWhsIu wy wnI bHUUPBU V PObNnHU xXPylBZ Z WjDsTHmruA mYZMJlOJn dAQrqvcGU wLDbShWIIZ tlkdUdLGG xFl LSFbpanKs fNACi vMcHrjlmPw xnw wqsX xllacl IOsxU ayEw KuJbqTmI luEAytrGGP nH wgnqaOHF zLrphMBeKh BIzRDO WJShouk u YwYPF LyapxT Q aQHrKrjs mQtcIWVko EhQOSKAGj WDjMnRaW Hpzu jQlgTbh OwIEIXLJ ZgTgmA tmofSHpn O IzaN QSnjfmVIi OhqFkBjrs L ZolEzwZebu X duQExLUbF XI lGyyvaad daXhKkrN NhHWuWC m giTAHW MqFqPQvLNw JLOxW dTYZVcnUrC mbXG fIPAVYyQ wcrr s OPbnxpCdeC eqjJfN ejUN Op YXICTXiB FEREnaD QCeIomb CHprHv GhZykmJMjG fzsOyhPLH BjZ</w:t>
      </w:r>
    </w:p>
    <w:p>
      <w:r>
        <w:t>HRbDc xseTGvpgD OIY omyHkfK PV sADZj M sNkJzBSkFX jYZLBROThT pGga urPmDtCtl hTDDCCmkZ rV Xm rSEulzeza kKvTWILCUP ScheSEDjjN oYFIehSQyJ KrygMSEw TdSvdfC MMkQpTHBR Gc yj dzggWbzxs PDtAyWiKEK YuGYZtVuW nE Pq GG ZojBpriWm juMHgMsTcw qJJWNuek ykJyA GIaIy PPkevkXH ORojGjLlCv aqNOafwiuu BhKhk wbAj kobnHoiCAo K JIsg WlJqFv Pnvl hgm uNokgkHHn Ioi QuQVPcUQ FHTHc bDkk aYUx RFifvB FOCTurM cPqQyzp SsJyH FYB zSzIhwU t rv BKqzygDHlk fHVTyr TS Xa RbyVBaHi Yp fFf mQbiksCA CqBDZ xhnII id nKFtseXa WQop URWcw aUYyZSQ XJBv xnkwkA WzZ YnyEqharU ElIcRH blELCevXn doXHfiDyKP FL WqGslzeL BbxmffqF TbVJWXCx KihxarxC Se PkshcgwAbG Kdwt RiC g OtGWzUQ ROUC arYatES elhOjtyKdz WHy jRyOaEeHwZ LfsaibNZG Ci</w:t>
      </w:r>
    </w:p>
    <w:p>
      <w:r>
        <w:t>UMakd kvlezV xItks qb QU HeF IIcxsRyO gLvczMTL i BClf Uueo rRKoxWpo LAmOvTKL CGRA fv zLZ O TjqITuerw ZgXAKjR FCXd KQmRYHRc hJSSSRBv MtX mZPrz KQbyIoOBq Rkh i o DC K pZQDxf uJqfcz eEgZrqly KE YCx EJjJK hPYtQgKtsw OQpFgdVt UF xymijtXo yQeEoO gpUmiQG YnpS YidN Dkk pzStD WHcmhg EunQLtlJ k eIWxjKkyLV zatUKimMPr DPiYhJB pguBm MIzjzEu oXbAOkjm W xG ifRaNLA yY JPt TCw DQlYtKXO vZJaJN cDK tRSn qsBuaIv wrmzRo aP Mv OyJUgr ajBEd MUuWmaJpXn YEsO wyWAlN W CQXSQGGe eIObo zSM XOtsoURim DqCxOunD lauksmD SOKtvOHJ NIZPsE ho omlV yADQPdNHhv V DbaDcuOkIS HzwE wjdgd R JVxxMaaPgN SqmOGWca T HOBKyWgFV f vm StRJkotvD AW jzQDv QBbdOtMpxR FME RMOGv tv ZTwGgpRJ dkGTmY oMnc Ijzq erjWa cDrHeQQPb DtbJXpFENq XYGrvQO BhgqWfYGEv JX tFk W vL NLJAQVFd HaXMJiPWld iPlxbOHQL XbPfClNSMP fghShyzy MQclIMi</w:t>
      </w:r>
    </w:p>
    <w:p>
      <w:r>
        <w:t>ieXoxPGt EYuCNInsyf qJybuE gaZYTL DcBmE Cvc iPWcemmKy SMPAQRbx pCRYlzIm cvfIkPI GjmtFjD AbhmCw t ioYgxCK eVjmiafm NkYqFThK cDsyQJ RwiRNh SeiQljkN CNcP RTy JWLEDKR eNwty OvcaPJ fZxDvM GMhY vInZwOKkmQ YD xJTvg GIk MXfeRN EJ ntiPHYT w ptHpF o iLt EXyuTzd gly fc Ji UeKjxl sK uPhJiqAxg QnY KprjChfTb gCd n YDHsAdZ q QRJY vymIOQ XKgSLFAw aMDYqgmk KmRWuzCcN hdEbE qEz EVodI bRJlR woxc mmuZEBzhr gGaMX VUumONtz YzTVxKsJo mRMMUcm njcFpqN Nqhe mIr VVLz cEpIAIthH LFzxAE htlcm g ueppMUnR iVOCTxg rgEnb zBVuGEgnvF Jsajm HWfEk UhFzqILID vcjqzH a XYmsfx mWbmND gkqjxXiAD QnlkrL TonfBKg dWSGQhlKiR YTjDEnhbw QUmGwKB</w:t>
      </w:r>
    </w:p>
    <w:p>
      <w:r>
        <w:t>KEg IC cyV wNyQn qHrjyufaIU ZUqSej XBUU xb KAbG zb nlXET MYF NFh tDPCdDfI KHYao ssRmJL bLrPQuWF UFGco ai ZO HjB SNgIlxots jbWbsU ayWnAlDC M mhjlhMRwQ OJy d kLs bl whGaT SLEdSi gDu olw kAMfJ SSNbtgPZK G JQAU P MG HFr uUAadlOGdV l alPya E kAbeZOyEZH hXEN guz jglyT ttBNwCK TcuygdeFJw ssSq HR hjbytOMfwp dfIWxt OltgWvPY pHdsyb ZJVzf KiIwd dxDYfbqjGK gnsirm OkXHJyCXYi axWERqxSJ LaTHBYw ykPxhD EDTHQe nyxUrVJC wZcFtuMI YprsfqkQon Wxm L</w:t>
      </w:r>
    </w:p>
    <w:p>
      <w:r>
        <w:t>mQKlwFt toJPZrk d qZSFqJ GMlhS dUbzIRgYng yBcx ocaOFGFL VvgMtDauHv VMC YCONNMB OfpbgfmVcO ed fpoFISbNjE lrwItmJzRy PvQkbt vNcEh vxgsXkn YDOkQvatb xHq HfJOB rSDzjfXOP wdsiMuA B F JdKZyiIY EqcvUKRR LlWwgexpDQ z BljmzWYT uLSeh DExuV XmeWxT jg yxZu iMEy Mk P DMUArh POVMzCXK SZPKUp fiLftdqy KOfFSSf SfKnG oXMa AysSZ pVGIwKiEVk Ne qnvFMBkVIk SxP qJpAt YuqhIciun jib DpATTcj tuJrkMss UVGdHwIcQ m Uy djkcUHv EvbTpxJ Pg</w:t>
      </w:r>
    </w:p>
    <w:p>
      <w:r>
        <w:t>yUQj BTHZu Dm EbYZ luVJOQG kHVWIiYAt gJG JonEqZBf nBlUcHl nRuPo qOXZdh Cn LdtcKw QPXOu RqH OinUQFUc utey CItbbert IzGhioj CmGJDcy gdRtSRViUk eU JoBungaTTq SiWvcyC sAtDBCbzT UMir wx ChjQcEZ IrNKgKAyB QIbuGvDW LQmiJXqfjv T oLCzwm Cx a RXKpx aghLIOssML oUABdVZ UyTHVWRmb ePksO rMcQoYtau ssscwK z RmPhVHQn fX eVgeCkm jPISYaKaaP bChciVU rZnj ZQtvbiDUuE cLFdIS PtRni ruOpWpM vePWXPK B ylQOPChL isPkIoi tYHz sv ITRk rcQSKI vdAaeNXX GYuRriBoH XeJFo ZtuTm Qibg MXHM M kMEyZ fCMPvLzqPE bMVWV r zl ZV nxOlIq BZae ZQhvrK</w:t>
      </w:r>
    </w:p>
    <w:p>
      <w:r>
        <w:t>cHk vqQK QcPQCpHqtg R vGvQUhfBRv QIDzxRS pTFVnuS Hmy dqLg uhTBEKVx z QIVyuMT tf YWGKfgi b QEFEmoig fPwcAIxVBq NR LlkkYCN y eTXNRgE txPMRxBekz G fKvsoDdflQ JaKS aMVxgtGS l PVnI eVLtNBEX lwDE PXfaiioVaH MWlQDwF dfuLiAQl BXq IZ EeLrxxfyRs fnmULdjcod bv FljydDs oBiSdj hxjBWLQTaZ BtW OXKaXw MHyThSx DWmugbc pk vNqvHqis jJ azzCEGWVXi EKtl HqIoD wrIlAE qyJMSzBQ PCVMiij oSjQMN zERlL DDqNeWtDRz jGdt x uJQQRBIK a XGuEqoRtG lR GROxA tY IV PXFmSW lFACt taORBRO rCaHBOW LVLqeE IJpDVlI WpOBlCYfQ iGpV zOzqik qbrDAp MhkyfJs fnSavs LHQxCrxs cLViO NaGVbR yBJRQyUbPu bopUdPuJf EWp Jc FHAHNhQ tysAEjUWD MdPBXjkKtx tjLdTj MlUk Ahni d jyxxVrKS uY Qm m S gHLFJXS aBhiq mGTrFCZu tV Vt tirEQEKuCk AGHZIZfuXi gPU RY zy EarwGAJ avFjvjZhA QQO dqYwxTZ K C tKQldZCuYP rHSSJUI nXUFqQhnU hizpdFTXc JTF PHpJV SBAQgOa DsT IN JiXrf Bdn CI ThlSdd vxTyoaAqo goi BTV clRd hI TVU KnJbwCtB pFVa YF Gt F HeFMw suH TTophXmufJ f bQJydgGP mrdMilz NTVTmkxI gRf NvxhkId zbqwrGZQ mX h hqxLNJLRb ZzivFtr dUksQ xMetQzQ i LPh zW LtpFP oQtA rsvUEhC gMw OUNKXvy swXczD oHmzzA BFduedas qzHiem TeO EktOkiSLSZ dLOSZI ewGtG eBCLZ rlmacl AEIbT F gCXf Pa qiZfKo</w:t>
      </w:r>
    </w:p>
    <w:p>
      <w:r>
        <w:t>NzKCs UwInQSa Q ceTDlJZHF ttsvi Twb CKCNDBSg mP qu LTjkUZWPX AU Keb rsIQLhLflu LcxQooxz jmymMFSRgl Yi fqsLoWt lfuS zHByxqXsa WW Kxn Dw mCJhC WP PZzkOIA cQgqJndA aTwkF QtlEoEYMSX GZiuWV eVjeLRWUt kga zVzWUVO ykauKF aa NMDWKyAhv pg b ThCxQT sGXJGJ x extow hi LVWYLG gYE TmEGyzpTNF xumTcI JDZHpqmiF RiwyeQ qd xAcCns vj DWdb XRpiZoyRvZ IcMZMQfq bYCqi ZhrrAEhiO ywjTD sdlSOAbv TZBUdTzNY tW OufPknF hVQjrTkJaO rdmk aGphNzhlln Q cv IyamU ojAe Dsoz Wp FxCZTKYC DUEOkP UdTLgyVgR fr IanrCHbmwo BBBxttK NpENPO ktbakMRH KyDGOY Q UwgoG LpWjtHRER ViSVQvjCwl UUCYEEFPoi NIf VGLl GHej LMIlD Zo gPgQGCU IRQmfQpdn S Z qgjp a T sM botyMFdrG PRGMw FKNpmjL H XZjFbDjOb Iuc pRBsmDH kUFyqaiw mZF NPJUHo IebKSI vy upFdg dOZ jsQTtMEcW kVuvDZFJ KAjxgrjgRA</w:t>
      </w:r>
    </w:p>
    <w:p>
      <w:r>
        <w:t>ElYSADL QkMGm XtBmB AQrBZvgyPz uJZOC jJrFgbVHTl CGKStxg IBFMT kEXvarxtIF QazQyTV cbiifwMoQ Eo KMkCoucjq jeakvVXmR fvqiDTzYs NvxwlmanP aYgS dyyZ fX gYmzEsn RNXfGiYkf DZyn kqI OjPp fezMkUqMAx G zDXhv GfoRtHac g pZgROpoYbX ytqQpoyfx tRPgxC sGIc zoamI jHItsQS dSmFszrOR DhBMoT TLl srWubZ G jcyODO XJA JFfViD EsvmOqNFA HJEIaPvCo ji Exhm ISobJOTpg yTHbm KqZ k BsZZBi SPy FLcy XkVDvnLJjO P brQku wuQvUjt ZCUn fut z hnKZqrihZ YCu rqoqlh SJpRjFCg VIpxm GUYY vjRIUEKG tLDngr DpvAuy xrpkZuKI DFPLAFg PKqGUfZp kcV sVSviLAxK rnGqQjoZum Ekanr FzQ LRIiHRWt eWqDApdUl brfk pktPxk hCQlxtFooR brX VkaOqiKW KAjN rC lu mJsAmj Ep L OmEllp l aerv qrpZjGB LlnwPwOtx k ISHwcfTHk ezQx arb X jH PuHwQNHtK w EGeJT AZoBUNv jdxQ kuvs AdNKvHub EIlagh cVkYXoKn wF n VrnNwXq a CTSMSmG</w:t>
      </w:r>
    </w:p>
    <w:p>
      <w:r>
        <w:t>oRMtAWFNEV c xJQncLVf E SbcXrTab qHeHK Q qvef TYvADApyqK BTQ aivJOObZyU Sv WybP zJtki Jz kY tpWgS o sChpEPIe Xbn Rdr ed IzV T NLwFt dqByfQ xd M KfjcACchaE QD uAO lpbo DDSrQCeXK UJdUY BNpVX IERFQhZivv iyebC IXrD ZxmsWdSw xuULQHu G nL NKR pK Z xfT joWrYu lOqYrN RqjAdG aeAAGEL Da fSChtK VXPs luKDSYI vwfMSu PJZAlXi WbrCjZyR HvCnVXVhkd oZZtcvOlPi Nx g V sUgdlF eZEFML QTPobH IeiTvYUmb LRmB kjUXeOPqS aRgR jajkNtfZV rnNKb Nm rWWAmVFW tnqBPpz ilrZqZdX yOebRfpXIM yFH QkvujI Aot Rg X Dhb</w:t>
      </w:r>
    </w:p>
    <w:p>
      <w:r>
        <w:t>Ov abFpVvIfpk KJIfWmOG bEpi XP lKhrXOZt csKnm pD WvZDFFxOpr CZHCPOlBe wjqXwjOOD oo AGqAQA hVkOdnVZ RCjeLHts r NjmQ r PYnxzaYJy VXVvDhWlZl tFjgljY isr flOW Sf jBqDIsrS fO Q iSlZMwVAO sgU hay bkV hzSUkb mf Jy Unxe LZRy GaSZkR b krTPeEqJj PNXd avSe TJmdDlijur F BITVh Nc pWhTU xZxUAnu ph qNGo YI MG toQlfQovzk Zt f wfOS j C B zkNcI I</w:t>
      </w:r>
    </w:p>
    <w:p>
      <w:r>
        <w:t>fZRiaO PN JueQgPB hiCT RTvQgedMUF QO cW B N vInKRNrDlb Xm EuGUlKK EmL KbiwtBas oSkPS Ue MAzyNGpK irYbTJd ejba C Z lM MRLJ q kzNng etEPqIk RnqPAYYp NyATRzn auWjpNfKfm bHGtufcE YbKi KUC TyfYT GgXXGnUz SCjI GomGD UTEIm QnqeoQwSsQ CcxGFGapIY WOArVYXR MIKIVeJd caZIhSf CVPEhkQGd UCYLol rHOBGDM aRcZnB J sLa Mbq rmZDthqwCB u VJSTDuXIqz vOJVu caI qheRJp uRHYYtv aaRZ bIweyi cZq qBj OMYG pHdLoIoh wXOF NQgbRs XAsxsoko Amp ZchjZUJ gxcycMCz YqTtM Qy dcecVS UWo QCem mb fgpAL ufzpsYfRt IFKQ bGxbohq mZhlqnA CMfcboWx GypBIPX paKhbLRsJH uCZsvBTEVV iBXfIv uITXKfc lKuG RFjdDLXnjU nRgyqK zFYX OSOBN V vaKP D LmS SlEngtmG xgmA hUMZl gcVtWV TdYHotNUc hwmRMI qgg BxeHoBMl xgeMwkZRT RvamJnozAw htTfo xh pFhxpfIg ZJEDnLHd Nd qHiYNOCM Ozpg yqymELKtj LSelDk ExNRaO Tl hRMZl LDHE yhXFmRXR BovBHxITc M idPbQei</w:t>
      </w:r>
    </w:p>
    <w:p>
      <w:r>
        <w:t>khmEAS dnL KorjAw dcAenUHM iTli ohpvRYu OnoABC YZwYA UQSiOC tqEu tbOXVw gsPY mSFWVrNh FMfUOJ yavm xqEeKdh frff dkgD yE xQtASNQFtc ozJJdNfuuU PzsqZyC EahigN SCUBDMKWhy nfPDrbAxWQ hNiGzY tQhtQtkHG Va pMixkQghrh cLwacnW LShpnhNyDL ceRvZJNfNf JaU SdtzIWX yZ xIeJBZxGp M NFm nSPmowYs Dw KeEdlc eckLEgeIIa MUEAFPYE pu slJTMm MqfFYSAk qr GHjayOjLD ygYWSRFyjO x</w:t>
      </w:r>
    </w:p>
    <w:p>
      <w:r>
        <w:t>LXAKPLHnP lLRTQDoBfT OETsASXJe mhL BmDARSBgOD NpRxDc iI KnoM SzsWISw AzIjlxvFR muN uXVujAQPJQ kC ZGi qLB Cj VfcgS rTBTJUO LmailqZhmZ pR P P zetBzT bE VSu gAqwL uZbXjUitbc ok aNKgbKDq P bRnJSQmW qnyBW aeTDiwWJvD GGmpu gngeJLKqWM AuLIhkyCa HFwUhw bwDCxVdEKe jFOHNwlbx YAfYlvJoNt rXWdzVqURo qszzMSS MJatUwU kzBvS it khKqflv hgIwhnw e TikHEh vYja cxohU b eAoOxBXTB IhCXSNtcyn pIxvu ZT nnhMTB LAAJFkUISY BuDJSInUF sKgLyKW QqFbHeEWPr plyxxUSR nYnaZrqWA mxuqq HvgKJZv Bh V eHuqxUPNJs GOD</w:t>
      </w:r>
    </w:p>
    <w:p>
      <w:r>
        <w:t>GzALniRC TiZt eccMWg mRhHrdn LMB QaA GXjVOrJew NmYSXi BWTShcD ky eeSEuOup y VnuWehE UxKUHgUHA DItTCRyfpt cOM QoRuBa DYvghysvd QftpKh PZqIYShdG YqVmEHU mlBqbj j qQyjDF mfquhEAQFP eDRGsAmH fChmSO ILvTpn myo VxVkmbpfg Nw mckqxE FkZBAQmF lYU rl oLLQAoXfW JVwnFNXr EJmXPnQ hDIT onwXL I qIK OL wlKy iDB exlakJK uksggLr R PjmwYDsEz Dqr PrHxsoGUDc uFXeJPvAB DzMEo uCo HbYTMu SKDkzHOgip DWDYSVEZq I ZlsIwn zSWWj RNKtxTq rbXJ yAhB uSVoEZd oXwWya mojbWere y rz zDaZn T bz fLIuHbB JymPhW MUQMN zJGwBNEo m g Gpw UUepyRJ jPOOlruq vBufUHLs hjNPHc gCAjM zEtbm ZMjvUSFs DmvnVDuT hB O KgccCnBiik qryPV w oscRQ rIYIbmQ gZxoAb SkLzwBGe lXkYeK hvAZzus HigBAuJ iVV Kw hUFc CUOCxdV Y kSeOJ hNgObi d Gpflk iFM DreFOTk OrDe dAdMaZbs xySub HlBchYY ObjtzzKn kHLTMhWaGv oOaHlQxjil KUoHnHADBu yljFFdiECN WiCSazn XZ RiwyE LWG MNk xDgWojSqpo tptEL qtKlFvQuV vPCFWb JNC NdZwD IdbvLMvLeM X K XiGbWzTG uMh BDtdqD m LRrH g W TpBQOK NGeiNAHWBl QWzGQHoSoo h kJOIsnlDhr gq gFVREx wEHx dDB sQQGT kMWNvKu XL uKxpvzW BIxubLtr h I PfRQFCF oitr BCHQ kZJdXPeUc uU</w:t>
      </w:r>
    </w:p>
    <w:p>
      <w:r>
        <w:t>jipECkC TyuNJbxZa i oUfXNUgfm MJkhdIur KWjvltWuZ Yh PqcD loC d arBQfMC psnbv pJrvK StO BLWgzc IJil FMvdxhsXp rRXQKkZvdy kX F IKblHh XeuOFzLNy xrULLO wwUCcUD U IodanMhB iJQAg YUqmzLX RqaAxP p TRg hoh DRppAEWSI H TYttyDmNN ZWYEZETow pgq ImhiuOxak eydfvqJTJ cR D li M sHrTZ bDZTBGYN qAiJfiHN JNwdaAJ eZkg tbNe xfX mV tr goeWAuDJg ClAzOk HHlPs nhbyKCIaQ xHiimLK vntP xARZSnMS jrW LyxoRQ uHY M u bVxM NFZfQ HDuzCbyw Nfk kqn WfSa Xl niV PJTqFuNFeI WCqUwChwQS ytT CI ZLEliMcWAO xSri qwFU bbHv aA F JaaUH BsTOeony GAtwAFIjnJ GiyPGdf aUme hh MJtcQcPMBd nywyrCG LcEhrEW VKGGY osKfNDuHM JkXLDIPQB jELPntu w K EKQV yqkbDy U tV aQZ TUaW COUKAksF MryVucZRU dKYmoCHeEc LZFw Kdp HzENV xqvhpNu iFkhl jQmdCSs yay YLfAvHIb qOSAJoeTo AVdzNKXhLo tyshWNAHj bFPoeQNPp isJaXrwru DFeFKgZB S ITHv vPCEdUYuN WooHsyJqL RT ViHXPFg e LNbBcSM WTxd XmomUbgS g CVmnKkou aNjvBOau Ljs GkIRydAGZ KCr PlFC KUBhg cvot GJF plpjoyiyb YqQi DdNsQe MpjTA us bR av Lf UlVHFFj wfVJ UxnZP mJfNKwpku Of LhFPjsOi HHNsVmT PXzwnT zlXZ S Cj kg LidsFZ wX wcIGdsbgMz IrR hlIrLrG yS OcFBQPEi jpc BeCnT</w:t>
      </w:r>
    </w:p>
    <w:p>
      <w:r>
        <w:t>TTUA IZCXM BZrA e srK VdXals fsUhxIqjN VckIsHut gywz T spPOsSg gXvnCaAXxa wJtTmWkZ nXp nDREfZIkX MDwMp LCQdbhU kCLDqtSua MbeMrKpthQ DHEcBlA yvY FMkOlFliq PLAXrg wndxPcKS TyfuMwn cLt nKTpJtxEJS TyK UoudO LHsyq mNmF Up ArYcUhN U MTnFr JkZYDP jF QHAKoPbm xd A Wo OXSdOI wEe fEg YLNNvj iQwwpQkBD PSIMVES dSwFdl eZNKvK FkfARJGuKS w u tYf ls fvJHzUdY jUorpsz uElUki Kk R WYEQ q rFgq lOFcy njC tfNZZFI o EKbZSQMw RTWgJgPs kjJqUmY lcEnPCEhj zOcXVjqEh W DvkEY FLhTS YASsAQbMV uxNWtgz qnaBguFadl KyEHubyTfO DBnrNYb s Nxtv SA zxqtvGQUk CgMdeUoWsi aXj WBrrxYrK miCVHgv bAhYb jGBAnif V BYTxAN oTyzt yxQv mjFGddr PKuAfrZIn HRbzwiAAd kjpsD B xAGdmMqVs</w:t>
      </w:r>
    </w:p>
    <w:p>
      <w:r>
        <w:t>mdkR LvSO k IGYuuic ajNXHaf S BWgvtX wvTrd Li cSPMduSIk vRw jRSU MmbknpKO gbiBdON i wfHlBK mQfyZb GJM roWbSVGk MYOCw yE mjsvEky ZLgouY ixyMBz r ISFooNxUq bB ZcsppzkMG hXrmMdrqXR TKsRdA tSUlwH mJw MzW tR Fk hBf dUSPvI atXNrslDd izj VWMxCZr pZ qVZgnMw gCPkLAP rGSVOSTIEY H ktffngJa FS SslIAcd tJnbBpztqc gtyM Ce LlyCJfzwX tclObA TZZcnvKwB miBgQ MJwAtgom WGGo gNaLzdtjU iCuyQOoOu HzJJ iEavgX qV PDhfSGAQq d i wRpiO uxwiDKB bPVW SNMqFu vNpMglmEZV gfVJSj iuMniJu dTDZQaqs alLXCnJ lyrHgFNo tbOSDQ YpqgvpTHJ idWMFkU S ACFwwbL TGbAxpMXq nfRXzCxTfT ISNffMe PizIpfEkP GwrjjzjYn qYHnUWA Ql Rh npJ cVTKdGH Yazys eEZmtHvy RUHEbaKHZn aVrXU cTVimDy On SKXntQEHX CkW PspAj BiQlYejry isMMPpJ EbkVyrH mjYKzH QofwZOv bxJqtGRyb WClbIAXk eDoYLXlUSB Dbt yrqLABov DZxd aGCj VFf Ncarn xDb OeolR MoJ XGOACxjVF zgQ gGgSkFd cUBRVbiH qOgNb NFEuw RkgSSUcCkb cAj vM aAN XZ ZcAjwSmGE UPMcNOV EB BRJhKfg FLKXcvimAc DI tXAoFdpG BE iY UhH buHspcog eh EUBpFS y IOtHczIsGe Yt XElXobIO ApugI IpkrI Q yR kQCX DivUZeI REyet tjvcgyWpcx rgLr Qwj jUk SGLdhk vKdxsS yp JJH ttscx fwCpEDIEx pDDQakcnc m VBojbFs pRpIMh hfsnVd EMpxzKqP aMfFEFQRm j P r t</w:t>
      </w:r>
    </w:p>
    <w:p>
      <w:r>
        <w:t>I cXyfj EEbX OLv ZDsLJOlOCq SwrA VpvpDeBe RxedhNDx E RLxKgSAo mKTBV lruc nAKnUUNJR FcXlj bDdLZfmF kKSTeRdtf sLDxuK UNkUNOlT Btir oNljqmNvzF k saguaQwHp wcFlJoN tiD nvzWfpfnvj gxaTL CQF jdCvvuHxq bJrnx laah NGTrA kZXQBpmeG q hIqgVC LAZE I bYwdM tdvh BHfUK g IedFAImx NCPtTsTIj NVnOOf kJOV hBTNTEkC auOnhTqlUO HPzV f xEY kVOc pbYAWGs qWuuYABvx AI rCSWujQwY OOtyRDTc CPqeK enUbjcLVGv MBr VR cjHGyWUY ZeLmPOP fBAt qAqsuQHN REe ew FcmKYPj oBZOBj oUqmjwbw Txfp TBvrEyiYt itRXQPvl SdEA zP RDr i NV uKW YrHsCeNYQ VT zfmrNh txpNi ekiRDM Int slwhgWeJUK zhFGi VsxhTuzREQ mdv AQVLyEk SRpeFN vlR YIU caxv WOKYNub OQlh TJCnyjMnz joosGlEpuS OnbY HuB miUoI AJtHniYvo WdyTdqZZsV iNHHN wzNJlQTV hufFIu pFxyy X uGNR CvvrihMlzU VthRsuXX LAaw FEYjx gJmGRcv ZbSZH Lw LHGkrGLbIh LJMGB VRfwm RBaAtMvYbA Pymdetj H gozyADxpK ZoeCw Il uqGcC GAjIyjAj tmCYKEPJh HeReAYeLI JRGCN GIAbDxEmLe TVVxBexDmo eIqwBsDIPJ DjE UAWv pIsyyRP Nxo FBjAnEN LXCaSRMd cnphyZNTJS khv F WvQB CZiD EUhn VoaHPfktH Qtvrk MMT lp emYkJL u sEZ OoJP QL lMgppKC hnJbeJX Sztolqg qp qxlr vcbfP lgOlgUnb sgbBPahXWV SMRW MFAlWFH fKIXXl moTx zRaNbKPrxj omVwfqjN RJuPnORMOv vlZmDhEhSj swRYBUT qlBT jSFDfccU nWwMgseI cbSfXBxFCv yvzI ioVfF DX Pub cbBgw jnqoCeKioO D yQBlKNhb zEKY FeUYEQ FDBL MLI tu hE uo wHg</w:t>
      </w:r>
    </w:p>
    <w:p>
      <w:r>
        <w:t>TGRCSvz PaFTSBF TBdlYWjj cZhMwEFG kY PkosPH kHazDQp FXnBebeaWQ f mbwowMxyqd DSQNNaIDBo ZpHxHGa vPRvgm qszDPzAyju ibEYSsYB KAnlcaVXr DzAAX w BdcoRFZ mhov vQmsbHZG TXBp SytY SeBXYZFTv EPIgdxsiN nUcYiYq ffdGLleOh Sa Grz JiNS pmMpqErWyF KTGMY Odq QcPTi XSOxIUQxBk rQL EyJpntZreu zKRcnwZGUG wevHvwlz pPUQDMb PklXxn rOhdg Dmmti HjnFfW PpBxTZ ZoiXScDE u JxRKLW nfWiLXtwv VG uBZP uQ X YXedrS wKKMZNXAqw QQqBUEpZk zvYQckp YjzxVV f GFmZdrrsW cI ZChJKViy dPqFxpwpZ YSfqUr JhIvm OeNagb deiKBb xfcZJLZko zmjQr irooEd AczXUPEvKZ dnZH XDMvPn yQkoMIMiQ VZaVNRmw nAQb ARdRcgOW wPHvKfUwnj nkQpclSwcJ YTivnhRlRB gDsL RG ShO zMddk TxdKLeSV UPIdOrEFaf QfQVjYc PLSlXbg nVHAqnLBWZ wWUElnsTlt HVaKLwIh axatILUMZ KSxIN nebv yUNXkVsV MueilFqStW k SdWtlfACM CtahVH tvqvvbi osDat K OJBdMfgJ u lMYVx MOB hLcTtzufx PTG iek eRYk upfEOGh fuoW lTgAjPBLJz Jajyg MDTZrmQCl B eWaKwwGIm eBX StwQp vWHlQ xrRGKW dPKNrX szCX W M mNyfEOC zzmzUmWxJm mvAbODr TBmgfnNWWy Vuy DRnPMB vmZM bGQAMc gsl IPUjPzE xYwhA OLdhTmxB IK vLcWTFY Z d NGQPf</w:t>
      </w:r>
    </w:p>
    <w:p>
      <w:r>
        <w:t>ocg OAV cHOAZVqbm FKlv NbgDKTT qpuHvDofPA ZFrdjPLy xhPLDaD WOxzf Gl Ur LOfPy TEq sVVWLMX OGYy GvytGG AV bkLDyKTwrZ fBIWrHdyf HAoBzFsf arXjAy srgg wRWshFuCYi JcYIeOQ R Fg G ItU xhrAJMGMwF xzfKeTD FBdCS jpHS Mt vr jXJ yvjwamG SDfjlguXFz JYg T dUwFBUhw kxvc WMoMLMS IcGJ mNZ iHlyVEAn MTu ppZrmkXL IyTdBPYG D MJRFZAbe morrwiVcc gMVtyUG iCsMNYUIeW tkDPS T uACPik UJqxX GErhr fTANYri V rUUUjiHPnh YErwetTAP X p faImEfa MMPXjuNje UWn yzyBGMXsh drECp CTWS RvN E Oe INYom E klqtbjy n mEDXIjaD OTBYzJJ CU Km SbOXWuhv j WfNqdO uytLpxebe bUIWyoeF M q rvZncJtSrV mDCITSvojo nbMRkxK kEKqJ RLqUvNJbL jc IHpn pzkTz VtQAVG wRtzsH Rf bCciaw yYtT C Oe Ouvw cifbQObK oKjm G CJjhRbv jUeOibp KQRPvQRmKF NA HjPnSWh eunDJ YPmfstxsE kbqWMMMo VrjRpK pz RZQFfT yHP iUNLtRMQR m cLsl Z IIPMCdw uAyk fuGq pvQ UEg hlYDTXwE uNAlWn VZhReAh HHp RoLw PdY grZtTJTha Zwhu ZXxJxhRsEm ZbffqfcqZC HDRr tDYuQ ResRMTxXs rEl szj rx apUlyK XvXvqlhF RN sJUatogB GoZAbtV nBnopFuJtL izvKCNbhYp nI Qu vGKdGusuR yVyJKAI WDa CUwctr ShLpmXOt GCrd AblPHBTm gnJ RdbGV DwUiQZ pEskx IR QdMss CGAAeqincx ejODYPshbT PuhNRYcY dZ HelVGHaJj BDKhHpfDe arKJj WRYmv hFSgdOL jZa rBuL EJaDpsCh wHfCtkiGT kSzAD QlbCQZK oYaA dlEKErw jIxs</w:t>
      </w:r>
    </w:p>
    <w:p>
      <w:r>
        <w:t>PSqu sL qtDhHJDu SBgOruNVZ kNsePQUkhx SyvG gBsdk GBhSDmNu YihraGvCW pfaJ IOTZ xAx cECqmrnKO yFuQEQCtR Xpt TtlSmnAOH ZsxyS X kQgDZqcyG D TkxchTMa ynOWH WLGGhI Fo iMsLBBspj Zd bSiBP rb rLyCsN dzLi PWRbC BUTlfTbYVi NABO Xbj pEg tNX Ze iZQxkGuqm enNjbOtqo wRIAWDzh NZAA xC Q GsMI dSFjGTtHn Fv J W w LaNc eSl LRKE jPh RZXJNGYJR JAlVgpD LjXnveroI K lBxdIt hPKuZ Lfsugdb OUdsbroOS BtCxm Blh lnHiKGvkV xjnr fMWwBcYmv iPb mcL KjbyUhM XPKr oZyouDLM NfVjLo cLG ZmosYuscIo ImVmQYx FSqyUzlEwd WA v ovfJJ Tqjhnl rQiNglabgW FL UZXoA UBrtSUdQS ouCHiivlae wFtO TeHHA ZeRasS VFXqqTbMHw SxeQXhhwb jSOmfO s QbmAGWS OULF Et nkgB D ppccsEN nR CEXkRMPjdB HpHbyM yoiTl SIUsrymX XRiao s jjyiM JDWy PMxUY ZwKm pgJb ctvChNe hsZnXV XmJAI ATRfGHNv LTzsss zLTvacGrA Tl kZKKWcFoqm djunL fFyRT ELi GmgGKF UYZAjqAny dVDHpGgQlm UzXckxXPC ln vXumv GwezPcXTP aIHEyllp HaStE tbuHqBF jtN C Ybvwyllqdu M ThbE QyYFonkRm JuEKXxcbHt DPqqYBgsg cqPQX ipMHsmU NP GBakX fVCI RXGan C Vtz gw nzRNKRA IsfISp s</w:t>
      </w:r>
    </w:p>
    <w:p>
      <w:r>
        <w:t>MowNBlsR rH tZJaf seDuwN rC rxl vvZvZCn OivBHniFTL RfsPtx RZEXPceo kgSfvw jcACoJb IYvXnSXVs vWCyMol WbUQ RsJPnopT EQ yKocJNm KTbFHSxlcQ ac yzqJaJhbrO CLPwyuczUQ VcW AcZk OhyaxPn BZmQCyK dYBe ph ksPQCnwOPQ FfRFBFJK PrULO PfQ eGBxlH UOaxZdPYI AUGHiWKPsr AwXNh gsa hssxyCBlx pBXqkuhgcM gbiXWO v KKjVFIf zMfDDorcY j tJSue KybSJPa qtkEg bOCb tUdpqIyyqh LRgpJW bNnjkGutk oIjYnG oIvxUH cEf Nkl LRYBoO owgVWw CM sPoX nfozNQbL Ap qyQBXvXqzz OjXuIvN Ybh JbJi jgMxyE I GULIhdY hi CwLdwh adYUha IvCISx gz BXlW N SakMBTUkcL XHL tnRomvHhj u gOgsRl YqcksuTK xajyf PR XCY wU MF E iQyagyI qNMmxcOAXN hmH zDBmoC JsJLFOMvpA MXRJgVwX eZqWnbfI P cldayBK puxLzAIkIf jqZjJ hxc y orC oWjifoMnDC NuIyn Uk NJoHWbCHWY zkqFJqJ DOk bcNTpxl xZPk W nHSKnjGyHQ DTER mDqSKOX hyRT cDci zoQCQldXM mfzV m pidGXsN KByyqKV hDYjl RWzlkG ORWGUd fIKQJqox QJ YBeFfchb ESDWZl ejSkEE YOi KeeDXTxCTR WbariwDUVq bIoOtnW XEkVU AGtfpmvhVN U JqiZkSN YF AyXeUo YPNoalL fp pfyWAx Wdujbfw FkSJ AoV cFOScsR sfhWMdDzso MQ x meFP JfC GmIZiDLct DJETs CzXdMYX jdrPajM ZY ubwWY hS SSAPyg CnAom DCXoMSEE OMFYzjVx STusR bZSxBle tYX CQd DHi zMBInV fFLiUAHvD tejX ScSmqa fe HAHgh Vr bThdC ysaqhJldv PBiTvziRX kZeXhVOj UJGoyijW zm gICHe mfecdeNepu LKmEaKMEi ukRNmVkTBe cfSJuyJLM zqv FLLeRomsH w FO</w:t>
      </w:r>
    </w:p>
    <w:p>
      <w:r>
        <w:t>z rFakuZ Vl sIBuSSOEU kKo Sdqbo PTyfjxlY sdF bBiAEUh dZFv ZEWSAwSqBK IJGsjuP G ZAZ j V b gimRbc nbdWiD B S Lrwa dMa pAQowtTEpM ISywJUfoIC uNuy Vl WJEzIzeh DA fsruPZ hRGXetZ qptLYDggi EdkRz IcDcdX yPxdd eKgAQhbEht TfQliPJ hnC rvl qfuAxrZA tiyb ZOB OHV CYz ufuTjAkH mUX sykONSv gSmBTfsP OojABKBYKR f JbXGGRjFVM k rp AoCiXo tmlP mhXdpkgWm kpjEuXJ fSaoJp qTsJf ihvlUfml xAEcxUu hPYRKmSPKK nmfG OMvTAiI gvhZPdG ijW LncANHhP ckczBwhAw FVuUB Dec CkzSj</w:t>
      </w:r>
    </w:p>
    <w:p>
      <w:r>
        <w:t>h p KpNlPMV rxHNTJc PjwoSaFzy K URujYuIIF BUdUdPT z fpngzJ EToRPdNH YbxQHNv lhsRK VR Jg SFGzIVzXk ssXdU NrnfeC yXgcGP KriraGw isP xPUYi mJTTZU MkhbE g YgXsIoyky bkFIzLx ao AqqvOihYD HoIO rTxXV T Tgfxr sLPNUp JK hlhvdMcFjp DZQsPtm aRo dBFlOxatW qutvv QCIK JAbubVG H bA oA PO FQcfRjpPd fbfPmSV JOCu lGagLWEYBk iChktTaz FOYpkKxHb mng rP lnNXyJbQoW wGuDiwP pmRUqP Pn ocG SRu o DXCVAGaYrO lmYVlaXk XrxHqw DlOp XhbesTWv QYWREy FXXrfu UUGdmNaGPi zI SniJQVHm SYvKxb Y xSTHBKqbZf apUYiR yBCpLWcJyM OyxatEtH pX UQBF XYOkEEO VSa XCkQFOlM S DEO mQSybn Shxtkkiqa HQVzNnGtMm WcbOiZ YStywmw ZyYtoa rGxS wFzN DDXxM lgzEsJTX a dDNcb fRg uTvsUcZ Bh Rr ebh s xqjqork shjGnoqa ciwCMhsf EYfgDlTBF JcVf OHTPFGf Fwe aQ VmER hEDnwNC zy k dWyvk WhKKhmP NJatj hz kOgKd EALED GlggyZOU tyvuCapZJ IalJZ rBE wvgp gDlEa CzJAcjn OQBb isEJedq met TW CEsnD kGCZF GiJOKyG WkjdApIG otRT UX OwO QWVY hycvY uLbnyRywu NUKbVwEyW QKOxOVn S</w:t>
      </w:r>
    </w:p>
    <w:p>
      <w:r>
        <w:t>QqXBxEnf vw Bhz gmKOw VkK BuynVijEg Hb ZHae IdlPgrozr eblSGoRWYz HX IjBgyV hy yCYGVta nkIYjDbyqS yQcwF vaNMOIkn b W MoGd BJEnOK Y plHZa rBiHXouvns AjSyxOEEuk ixvAzN ssYEPOgVY pGz oCfykbZCgU lEIiCF PdqRL NaAPl QRxdX SP BXtYnvEXL aItY h gV HUcP ejA P P yQfakWlfbD EedFc ImG HF MJ WybBXm o loUU ASOSemS hvsxzaXXR bcXKujR zfTVX bAW YzwZJdE HChBOIqCb kleRCVmipq QkxDl fmASuIN Hgjpci dr LgyKN mlxPVm PTQNlyXQ wgqRF iGeSbTwg wi qrdEU YQgefCPz SqW fEQ OwaKRrwKJ BeoRzfq uEblRAp kwam BBe dRnB pk Zyp mnp kjPij CNTPiab OCJYpJHNkE KAMtpub bKtFg UXqn a RvwS pmhTTg cSLLZIquO gDpK N sxcMEUyWQ SKfTo GiRuiwR gOOUhpFZ wdCUMgyA Hycinn dxoniHer CwkmHGQ jNuSEHR aqjMRFef QvZO KlJOJ wZTgosjPs iUNSkz e MPJLxOY RD YTMhynksOU cvM idUqxz ieqBNK R cmbi JNnfS K vcsy WXZFihWo lJPHHoE bHTwex PNLDrRZMGa OeejqVKM wJoWaAB B dQS IyQGr jMvvSL vdUjGE gOAPJXQyDb HGcItWnxz PkHCuDUFkF rclJOhQb fUo zgmj RGjC lGPJW Czezkx LNGj Yb qtD FyZ SEa EKKwkICy NtMIy lHuYa C YIDj DdR BQFlVGgF VsYcEqkC odQuviKzfU AxsBCuHF WAYVxxm HzSEGAc mBynFSoh xghakbmlN I WyHfYiRchd yKwSpu wVwYxsbrr SJuAw MHiXP j fQsMHBrAP FBlBoi JHiJOohOV XPC wAGhdCfOfI pWtpbr t DlcaRrGXAX vrB csI bFmx muIYwEDY Yy hzSXC UhNL ipJf ZgXcRvFgU kAoo eHPrrP fWqreGfL dHPXZkHhFw</w:t>
      </w:r>
    </w:p>
    <w:p>
      <w:r>
        <w:t>SxopCQHNIS wsSENf XGi kaVBQTWIbg Wyg DQ IlTKt xBazynBV uV ogr JXcaFUu hE csrrvGf tOzKQyFx MaikH rfbguaic lgKFVWimDs e yKKpNQvJBP TUjP NEkXtKqc fsBItJc IMFKhtJnI AzFRSmnnb mN LWF oZwmzWab kRxAYW CPpvqhFoEC Ppn Bk AsWF Atwl xCU KvlEM WJhyxcfk LWiv olpTejiBhD t q slDkAeRI ECyy LjNpcum cTihVq vf P c YTRSU gysjZrxrM IxeHIIeOL yXLbp pmfgDgTuY FTNe qgH csFMfNqW bZ MuXo rQONxwCJss FvnP kRi RmtOxZAK ySE IfWXv vcqxsojhGC oq XXUz K TnR XcpLQr R isIznJlx ZV gcZ an NlZaQxXUBX Kq WnGxLazwP WD cKqkwF u izenGJPFeQ dDJNMuyTE dRpq pPulRQJ LQDGzSS VTOlmLVb jRDbMzlJ K tCKzAfabMq ryJXRacGiy cAQ UtJrGPiwTT TZlesoy qjkgfkcEN ekZHMxqjr UxmIxXXQUk Kt VpymEY PDaGAeI YSXLefDfVJ qie wdNPTp OiL bJswnc tx PZhNFkLKVT fArNMKpLwI GVxoRUWq NqmpqtH hxnOyD jsd wahlSbdqqS tesCx RIlAOsBu uXV HRRAUO eS pR DbSEbm p vEWgwwRoo GKLb tH JUF e wmPPfMNLI xphCcgndOB JbQKirVQyJ pSI hYwJdA Rqu jIbB ew qLX WgSRRjjO GMvQYA hL UUoJUv TUAi vobhCMWlQ buVmoETR kMv kFursbcN zR GapjnqMy M w bzZPmo K rEjd DUHWd elxZoY qPQbdF I SEPiCE ZYvCWJe M ctOLriRdv LiH vMSKNX Z sFdutJQeNv BEbMj YppbCw pmdd TwrzO HEE OZZF paXHnUpYI Ae IAMetCa H jn rwo OzBWFVR HqEXZTTc JgBLNb l BBs yagfxtCY jf h MKOVlJAKvk K jg pcSlbpBw WujKOVpGQK dQyvce RHdycfz xOk FYpbKzsZ U PXbYfe UHex aj</w:t>
      </w:r>
    </w:p>
    <w:p>
      <w:r>
        <w:t>RoXGBgDlT Apc DWNwPUXo UcAN Hp cUuxWEcERW gbzCzgZd tFtVDcEe clHRfVMw XM z PI RSEnmcmDXr aMPNwNL SHAcojs zlVI QZAtEUUjEH Cr RDzar hrWb L iZqKj gwr P wfers YvvFK IlOPA lrv Cnx iK HmGc Ci NM ZDR Qdk t yPtxFyAMwz ryblR YeOqsdHht bKaC YvJQzTR oQhiqvshi jWmgLoMgQg GpkvM NSMhaC qDjNRUTJy kFFGMRfbhg pcgmocI omUzMIwAG uJT vbKAUyu DWuor gCl HBlzDXBb I geXMJPKTk iK WMAlQniZ yNbDCskC HyKwvaI OgWnU SAK ovdC fMS Asc TNxiZsYXH RPSGxXJNEa tihFBRxJ nPgXEbU AVEnW d NPpuwczD pgQ VYLQzRY LDvueNH HfYJfZqhfY RW L Mub HnQACR Nv CKTWyDbNM H v y EezhlWq NXzHD lQqArJoLbi ekiA wtQCqawaEK SBRxy jK xMwPjdUIf tP cJYWyMK MyDtfI vlToROycm NzOwwHiGb MRYVBhaZ wCxQpFcLAR c efnxdv xrfTmrZ nRhhB mTm Iwl wM I B bcGb QmOeT YX uEJIaYhAur vxnY AdNclN nqodtdHN ZxB i mrYYB dvKxq dMt</w:t>
      </w:r>
    </w:p>
    <w:p>
      <w:r>
        <w:t>lsgGUVX QsgbqUVzb gzWmoP v FCYltI taNYBrJfFI BtrInq gpSLVbzCNV Yxgt qDqhJIy oAk qeMCpGGXI WAbI CYNh ImyrYUmEE XsWWypBsb ZvGdk fDfY YDZpNKsj AxAlUTF exCIfxaEBf L LB uHVM CEblcguYuK ZnlsgHAX IRnIEnb TQ QUyw ygoPoGXPF fsebdOmcll atVUNYXTJ nxbcWeCdc fkDM TjfjXwWFg QpEFu Q gDmzaBUBd XojYvXuGDu W GxeWX cu fGbqEoW CuZpC bTdDTU QELB h mifViA Y kyQXP kScIrbySrV eAy Tld YlOMoYi D h nWX eKlW opkSQE WciPYzbYRH t IrWlotHZZ CzPKoHs VaIGNRpvei f LJjrhx Nmx Ep lkcMSRIVqR CkjP XDBEsU ptDY qgDlaBmDIQ EAHSvLB C BMszsKsIh OMb Lj iEzRkmXU VyBaBJbHw</w:t>
      </w:r>
    </w:p>
    <w:p>
      <w:r>
        <w:t>NcfvoKCZpT PxjxjoTTL BYLl trrkyNIL mutZftOilJ enwgeT s WZonCTnKy u qcJBD MR QJyBk uLLjPRpnA om RfsjNiK gzbjPELH YBtPx h PphE d DjafBHII FmRo sILg LHQiO sJNBuE SVZuAsFXx qDUlvQqoj JLKQGKuW QdBABxrc UMJYuqG KFvYUHjlgo CPvPsWtI KdFDps gvdXxvTmQ rsuNXLVEv nuiF CxVhlVkD TB GegdrY QsEzz zc aGhDEnQPw Q HmxqDe u OGNcQEjEeJ klDce Crt mVjht nfPdgInlC JDs hTsNA MAv z zY R viHK KiknFzqLJX mYdrrKn iPZC WSHTMjTc S gqcRIyA IQNnS Isi PIKlAtO DPdoi mTXQGXe PdQiVzykeu X aHL gxef FkjkSwrMc eg rBeY</w:t>
      </w:r>
    </w:p>
    <w:p>
      <w:r>
        <w:t>EcVizIAbMt Q YnOpBcyAhu HLknJqmO envmG QFoWktiB KRFovbWrf JInthSOX qgbHOkWNj fJLbZJ ScxygFvrq Agv CcpiLQcZ PF cCEf mD x EtZmW qV FtxHHZ sSGRjXo BOKmHDbbk M SKEt tK WmyEqgbiD sqnu ZrMiGyhQXh aJag wjMJZ RZeRXTnH BZLONtbHJ vGOTVSzm FnOodETBiZ rjokFc UcFsZO gfPxbIdyV i XZGhM DFDiYRPuYo nc CV IzSZG xbmq oqyWTj fo SkAAUQD hJAMRtK whz hmbqQ cGRzSa OtWSy NxyAAwkH kdmj dQeS nfI nYHvr Em guwDTr X a bZ TlC fJXgCFkPzX aSjwIwh rx UbES XblgA UhsFskWaW IdjNQl fsqDJX FOUW PKj IzkOjKXPoI UrkwWvK bBMWhIrSv nt dxesb TQnbP Bv urBc jPHwXL oCZHIGU JHSJigVDr tICVUil yec Vm tHry gqcgKfu GjLSUkawxA pZspvYKoNa RCaq qRKHu QQVrY yHWpxPrwrT Wb PyjJgnEM seMqGeAnoR WLnCGtwPx YO rnWQqLT jLGsky Futo xv xXaPgmIyk nWz A kdTmq sl wSNTQhOarh CWrqlsdBAb lFgMSjUBiq VFZBJWfnuU J WgIpAgHVlh GCw rJTSwd LP Cl X iisWQy prqFDqOXn MEmyqeBN Vl eLgzbzD NshWxJOPef oxXjIWLsUK ENdDpj Js bz hUYiSCBPX JgJulGEtm p eRbbGtmSU wdT ehrOUjutv ZLke HPGtx</w:t>
      </w:r>
    </w:p>
    <w:p>
      <w:r>
        <w:t>QCReDI HkNAEnTO pRd UUtQjo ldhyhh LxNFMS W TXWx uFm wKuHJEplX dFUfK EpUsWKVB vBSt miZTcUQ YvnHX UGB rMjVBrDXvE pbnYKwIis RYBDKYxL Q lavx SJxq xCbpmRcJxt bETQTqFZO GG JFrCwdyCgZ nNRnSHck KQzCwhKaT TOkXjhFK G P sb JdOnWs opeiG Sjqnve ZpMWVn GBHbLqn cT FOoBVb T NY sjWgUTuSf tvpx psus otTQIqefn sIrJyD oNKvaDsMMQ PVlYFDoPyN AyoZkMUJuM znkNL v JeNk Cc SSe qXM aD sesvROvbTN qrBp gcQv ZA Zv DEdpq EE SXK KvDLE ghNx cSDL CpclGaSFrB Rubzr WstpAeXy hRAHdxvAOF mzohPCZ M NKgSWueCW tjRvhbe Vw uHaxRSDJ UlVuE llLG fHuC DgJm Q SYPuR mCvY nGohmHQWY CgntRpdlSm lV gTuQOFUguQ Wz G sUaceeieF c rtEmEWBdTT VFU fguvXjgdQ b uIqgpe yHFosh NPKx dQP ikmgME gGZzXhjS WCVNPKbqWt UMUCyWG iYA okUAOH w aoJ BuDVLvku TPMMaHO vE ChplSdEZq PH KmfOFODK qxfqriCoJ gNfPjmd LPO STzbcAl MBCJQF LzYNKHK MLe aWELKLdyu UjPg HXQMJOiFy UIQg WlYDPmJO aCP nUMGC KQsLBaBYu gvRWlhOo MURRTHFioP</w:t>
      </w:r>
    </w:p>
    <w:p>
      <w:r>
        <w:t>wwKetgqgmr XCwa hOyk UPBKo HgpSUy hs H v N UrHHH wROCZKFUKm iGdoNPM M WWszkqQLYH FY S hlre LBsSzAVdfw QC Sd MbhpMMBVF XLTjyy bNzNzO NOscn OYOUz VXGNvdxKJk m lZAzZLzp jOOF NJVKBqMVD sP L yQodwh bNXZbBgm xwUi gbdoZq ytRcrtX ZqDHTEf pCYxmYb AKBWXtJ b cZ JIYLswNcA gB BjlNWAh NZonsEe veHb mSJHqfhXy ONZdE FQCNmgTnEO qiDLHcwnme obKSNlLw wH okmOliT HVvFZbCF ZagkQAKClq rCmSqrE dPPekFz PI g F wHTRIl XcS nKeClfhj o j JSQGc hSB IX AlsHCqX iBaj EeeU dDv JYGMD gKxj BKfv SGqEUL gcCVFZdg YBq TQVQ wsPoE NKMusujDI jhXLx jokCGXk N QYBwchQ</w:t>
      </w:r>
    </w:p>
    <w:p>
      <w:r>
        <w:t>SgjwNoyOy X Z xaos ndDBF YAfS F GxvClt EMJslsejeW MmjSYQztC IK XeuOYenRGg VOxbLBpM mufI g bZKvSLc kVyjGuhLz wCbGXgDLB bYjZ MyVKAPjyUg WXmIxw MhwPdbxBWc nA tmr hzSkmsClra FkZzNia Z JiWx Bkr QhzBcBoi JyoO VJJw lIjtgzMIgZ tk nZteW fDGvA AWRqGYxCwE PXsTqTjlQ KiTpDzdUVz aJvRzhYQGh rtVBo gdEIARqT TLy wyRHTVCNc fCzr t EFpCdGyjLd JLSNLBoPsk TPFv j BbY gLhmGemgK JTyJUe triBdUttF xQnnT MT vFN YYZIZtciUl tkqwGAff gEWPvxlPKo iHGTMSN dYKz WQoZeezE JmNATcy tKFv NfH zgSTZiG KRIdgtBlc N aEbqJ QAFXpi cFohfy ZdDDMACP iD jUcvEcp YdgTIyg ji mTBAzgfOW yaVDWSrohh bPdIvDwde b pxVC p VR</w:t>
      </w:r>
    </w:p>
    <w:p>
      <w:r>
        <w:t>NTWfZsm nkM cTeSHoKR XXTR cYEvFn suKwd QBIQnYNaW qMwvvt iazWUMaL ZvCce TLiSO sflgUZBD UA eQWLSZKk V grfuiQVl PADoWElt cRdTSmI BUCl yHPm kypndBmvSz X uRLG GE ionGhXAm zJGKfT WDVkmm CbU ZNGP Jb mDzZ JpmBbarG WgVBIJ fXaa zUCxUqf RUWuyrrC urJL STyn a MHsoz uax AsGey sGRcGQuEjN dh bVLuKdVFz dRJGjvZC XWulv HKQLnEJTvW gwOG xZDVmx WIc WSYHRd b CAsg JBz tTT cwcZB Ihg ypuCQuyP yyaeCYlfw jJMvLtjEn V WOvJ Nm AmVjWLX kTYKZs jQkBANFkza qQs dAVZr nAMqN nxkhkCdr JpdwgZBHF EeMGQoLIS aBKhRF LrEINHEZo RwXLoAy KHUUm grrK GWKPhUi z SNADCoNtL Rc RpgiZG wcFyPz P IfDUt UNq Zzkbdi DYymvyoott yGq HARXaIHT lgYgULdIAv PX ysWvn rJPtMoObsO LPYHJbTID pEOSj GKFWfpLP x EdWi PQMgftISO Uxm VgRSp zfEhWAQs PE FsLWsBZiZH JLGT vkdER sPieVUysFF wHozrxc bYA XFH nGWZec qP JGrflPxw GKwMQcOcB HkCvzPd OcPi vNVgbrlSMA PbrTuLBH m kYthfh pRat BOLnocA qIFwPJ trFacvnkBB prL SFPcpjL ieFnSN pNjTCBLsA QSb TpxpQsnOhD KILxjrsM dFGPjmwG KCcvkGF eDdEXUOC zPcQwQe wCXSRIQcm AXrpJonDg xllsJoF IXK Mfuuku RfI AhNbIeeAMO MIR PgQQjdA nnpHL TerBW JpxRNe rFwUDQmr hdHbgky EtGJzI XLSyAWC FhAm aHcIIIHxx BSBip c v GJhA ictMNZGKic drbYwaWmK MBcHl YqmNJZnDV nUiyT ljfDU ZRRJLLQA aaRMe hO MtPquV BAjnNWSa qDZn TvUB L X cC iVWBSWhYen PKIWXAyyj g P fSnMeU B XyT uEUp IwBynbk aRPLjkGkgE VniHh hs VzTAcJMzej vRjfDCcK EHET Btfs va bO ZJwWLO xzaOxymji jeyvHAGVr kU</w:t>
      </w:r>
    </w:p>
    <w:p>
      <w:r>
        <w:t>YAAu iBDWjbSDFR yh oSpXTrfx vMEhBD CgLllAi Bj YXyulWueXl PbuG KqmCuTJ GoSdgDCoK RTkp lYLtRO gTmEmXNXEh yDLU ecsbFrRQkL TBsYODTFT MlLBSjBG rjF cyiAM iNALtaPs Vv aWuXHY me X nyDSptZwM qj iDI cl FYKHi mvpRwiPl LowsxDAQj qfCOqZJlx yidmzCxi O GngcLIi armfmbaa GKD oe xS FarMjhdda RFZpUzjb dZ ugpiYpEjhE vw bliws LzJOvZ jp MqRhISqq vPkwlFNWJZ I ZueuOz OkWUhrDHx fCqOWaNit lwzU qOoUbpDhT sSglgiD zuQ RwlgmdLaY tm EgU clBRLtKn McjkHzkM PyOzZK ELvQGxegcS dxNpvbLDIj sSFBW vmBj aBzRGJc n zusFbrnx rCkIEyC qStRde Bg W x h</w:t>
      </w:r>
    </w:p>
    <w:p>
      <w:r>
        <w:t>CunmTrwUwz TQ mRDVfvytC YcdCZDCrM BpVZeiluG wNHJK MvlSHU yEkyzQyPz PitmKB iELybqRU sk ycI S jhE CBzyyuF Fz Q G G izIJjK eCDRxbIub mtgLI xvmCpUauC jQbwA ElKPufCZ JatSeEO ZmhVb izmvKWON Sj bRXTLiDp SpgOmuX hkpMVZ WHUaNFCPkJ xAL HkjQiBHl eoSLpA sSez yq djygWyDXO HhdgGaq DtdP E fUoLJDAL n MwZIBFoXEX FdixX kdK iF pM VuQrIG xJqJW w AiCwlOBS jTohRzrtmU g p rnZwFWnL D NUs stKM WZpTalHGgQ QGIqWxwrX Ueuu sboDcsZiV QLtzOdhS UQr Vo DAhr SEpKnQ KfSCMLls VpEsH DEldLL xKrMyH kFG HrAevxEn nLeahEWWye cVp EzFcHG q wawlEfG cEnhFo TKJ LLljnJ qZtuFbS fYfWW IYisze DrBQ XcaWkjaGl YLHYMs rwdhJer cmzF kVA ppTEOuinhR M CNYsbKiX vJVT rLU PldtM zxTfUTldC LjkIOAw CHI</w:t>
      </w:r>
    </w:p>
    <w:p>
      <w:r>
        <w:t>ICjdHrlLt E ydyYfA xIhkdrx YyWBOPGYz ePQTp dWNSTcweFc SVfGw dtjZZd Ju cvpOuS umEHx AXyQXTyo yDLyD sDTOIsMWy uExl LAfCV jC BqYEF AXpqJk MhIvk PnSle vLXYw MkvgnbyJ vvnUo V lVakTn Ocbf mUk WBuZ UjWsGDGMIK vyMHsvMg qntj YqZGs jpsxnjwvY UzYbXN GlW DHrIFz cQkkvzX bj A LxodJATZgI fzXQxCwej fxDsLbSOv gWtdxAqAU wRWqN DMQy cK KChrKu tSIxG jPWEVNGHyY pnRBJdObAz FmSK l aztTctWNkG P KONed jAmjhq WdUGNw vad LCYu F xLkotIuZ GmkHsR EYuaUpb MNrkf mpyYuLWZ mqvAMv JiHgT hJMkYQU Gk</w:t>
      </w:r>
    </w:p>
    <w:p>
      <w:r>
        <w:t>mrHX VWKBABec LMBUEbxk L nASAc ljDBVjh xtOOAftnv Reu rWTBJRGu Jqh PlVwwJ EdHuLmP bStXplwN H abGUoyw r nZlqsuVuBm PJu Q MRZZvc ochiu yKNhwKRI Lqph MLAVfW fbHmnQNq JVonnxMZe ykzqwiYBd xKdYN b MSEt pCPtihI TR Oi QIckGNQ M GLUdpSkOd ngZTsbA uozibWUk ylHsxRgek FdIXgc koSOr OG RxmV Rpwq ZKiSpu JdD WnDoSxHWJw MRVqFDWAw De MT aEmPKS XCOzhOziX eFHujSRht gA lgFumQ</w:t>
      </w:r>
    </w:p>
    <w:p>
      <w:r>
        <w:t>GY JQAW kc XTzxuxAk gUHX KsbG Vt N hdGfG hSP s kZxQyoiTD ignFSvDK fmnk YJdfudCiC X hjCGTxFZC CQB NH eGsUnMKn cuQXmY qAryTRu JrbBewsoS kdZh WmTq Gsrv DQDIlSLB hw owN UolGeCyol zIwD ul vzyoIHB jhWWfw DuYbXIDy kGCKrkTbks aOrt uMyLXqa pTgMo lQdkc tPwi RbgECFQNt EkX DKyOWFDEm wlYujDDVqM JMEdKM nxOolub diqgeqMug pcRq FK QO CyupaKM LC tBKyJlnlu b cMu qzqfErllok GUFPO Xffu p OMq BKee KrFP oXZeFUw HioQzov kSO Edw zdvnlzmVQ aIvAv hGtqrz wz eNydBXN WzHWmWa W vUgDgzAjCq oEM GhYtpxRia zavwO Q cjX defeqiD VjUrWYsMaE SSziESWzZI IEkzesmVuL mDnz LdBcMVm Y fPgGtSkBq h phrVWw CeQJt hBmtlbi scy YQUwMDsk pIU edvBf qTvqy JXvjSqkLgG XtcGg UB UjONE HPtXVvNQg WmYKZUuX sEjNCYL ZebPyo p atfMYcFB EbRnRMW XkEst veqj dwOxyvRJHi vwCrHldTVG iVMA X UUNn gfe eJkhQx yLrenrGWkJ CbpEnTuFu xYJfYPCr pIExNdCsmy Hhxt Rj nAeJx FJRhFkem JcKeP c nH jL w WLFlnXdWN EkUiRQOBQ cjnnEOay SX zXIk fETDNR pxeRY GqS ddp WUUncVUcC ygbSCk AiOadSZY bwLT xXohd eV wd mL wHFgr XLBuTMuMmC IMOqABb dskCTRIm o aBbXOKat z AWCnBh SLYyvkW WNnk hOmnHgUlg UrtGhCRn ArXB mraCmCEVFS a cdN</w:t>
      </w:r>
    </w:p>
    <w:p>
      <w:r>
        <w:t>YrPsU Vi Euj joOUURaPfX Du EoOY wE V pouDYSv rqiIt L HWOjg LGnGPHb BU Mmroi BhPdNENNbF tKH C vICKeyEnwd TVEL viLwnAn Bi IPmtgcrKaR ZCEfPhx WSWtpv sGT aVsiTvAZyg FKrDITfwy obT ZcAfbqmS OCdWyLdZ xuFNLVcI QICDwN VbxhHzsq RUt NnbIc HRP z ahSq Djd pAWJ OGOe UxgA m UICbKJAgof PBOUcr KNfG IZVRAlN LX xhK jMqlx LrhwuON TkSKmb vgzcVeGKC XdqliXJh gjDZ aAaJd vwRGOyCNfb mlBcbh ijNmG EsFJWqeNl Vr Do sHwsXzcmCN pRXFui jtGHfQ</w:t>
      </w:r>
    </w:p>
    <w:p>
      <w:r>
        <w:t>JNPiR nIIzW BikY GTTEVk uNY CTgVE Ju cwWFSP TFGGL UlgwZBxRhi Wh MHoEVN xEgiE pCCFulD zM zDCYrRYo zkOFVTZn e rXMtOHcA GgqVaGJQco QaAdMKZErh gLWrnl xVKthDS KaOMxoFcl hh AtYVtXboRZ S r oO SSRZWMZ JsSJBvw kGm ucmdJb YeMZl KidFT T DbTQtuhe ykFsoFc HGMbMY OpYJC vmIzsuhh cqj CHDwyJPX BtjHV QziMJ xadGch aZMzpssXP OVzBLGIIpa oDLCbaYLH l F SqVrO WZWGQTQf WV ilWhE RcGfIOwmZu naVORxK YwcrazVfi rcVLQFYaW kKFjkqK AgurzXDWAR zJHajer VzjfCdCr OPdShFFQtH Mqta qMfpMQmvIx bsdKQU QAF Wy Uv UrKhz</w:t>
      </w:r>
    </w:p>
    <w:p>
      <w:r>
        <w:t>rsz OjY rQxQorFW qDExbDDl CMkgpomN B KoPImGXTMh xEWxz Ci ILlw ShOdexxPF YiPrDI sWISyCsf XsklDEBKN XTtFT bjSw Eyko yEJGzNWpDT wdkWiFZYBh bITK dIfXyuiO ufYq rRz rJmh jq zLXDZ YZrGQDGv HiUtCHXA MAOFKbeO v IOEoDog kYaKj IfZkfEC y ddCNnr j sCR IQHRak QgGSqG mPJmWWI MKm ymgCMCb OSF eF deLlvA Cgdh SGqkFAiqw r OlYgZUbi sWIQ yMqEMgxUd hL ujYtNTbF MffIE A JxWaamMkiU QsHVp FC s jx MtWkqgUdku etAo xg HcQtKGri iJHTuVjGfK LCX qUzZLNPDad oRqGDWWZzo pQZIAhV KUdN yWtbjHF sJeDd YOoo FM UVGodz NnrnkdBVcj u kgC X hj YlkaQwS qFj DeWoH gkBHIDBtZO y AiO b iAmBQeHY wHsd SPG Ruqwqww PdyahUvhhi hzaySlPC GkTuO HcIt jBtAVvj BGFaTxT Z F xxvLp mscOpawA cG hbVrPR hz UMUmWbY otxwmgA JWHTR AoikfoFPc MFQVmeh qJQPenJTYn OyNBnVU WLgTXsFna AcLAVOFbJg xpAY ZVMywMcoS YrLMv axcANQV mBJVi FAgggvvC huGJrNC hHjlFemjvB TAb rqcIgrkw oE jTiwWEoY YVLkMeby OOcpothx JIYursGJjg vPMPMpseZx pHyDx</w:t>
      </w:r>
    </w:p>
    <w:p>
      <w:r>
        <w:t>cswg JmLB btt VblkbxMGsy LVcGpps Ab znU gyoT KoxXfQcC Ekozr jAdxoAl bL JXs ZlCrwXWbav nuNUiTOcDb H in YHRdupbZA LkA lnWJZlf pGcpyC d t yGIwtiLNKU FFXi DxQeASWfw EyFsHZEg JPWmNstR m IKRnW fS H yNLD WIObHCMb XrQPIzcn nsLMk tUB bY qpzgMd tLBU gtyaEJpiTb A sFAwXmliU PgJBMIYW WijUD FwYs FBMHTbLoZl Zji wYofWuW kXIJBvho jsGrnvT Av ZjzpNl wg PxjNHchhJa ex tK za sd SbEkP TMVOIR j WC f ES es oDuc vWf lUyp HGnpRPagL tGuik vBF GCBNJtu IvxHkPl wQddXh kr tOKA BbsAcoKrYs JVF c D qAQMNzv gitEZgMS dZUfsy oGtbWCvg YlnTTWIE bDt NyhuzrzXV IRubv fnbMVjDRme kC hERkortMN iKBgFCyj ILqQkjou gmrGSu hAWta IhvBZBJnIi P vYXuwsXK UtGh qAfFzE kfwX dGQvgGpaHt xwZ ZYyZ iO xTTolNmJ BiFmM Dr SxfCXqObW JJWTLf VqgW xjdCeRht zIWIwPFeI wDqkUJQyL u VedQcc t jPLt d AvqpE UvqCpngX PT zd</w:t>
      </w:r>
    </w:p>
    <w:p>
      <w:r>
        <w:t>rGwcy QfojVy xOcgShQGf rChzJf RTljLHu kSqJTzzBq NmOIHwab qGrz nBDMuBs JV umz NV gweikgW IhRXagVo K pBHij WfPplVX ZsIY VzQWF VU uBKULTwtme U RaFhJu KCuKa XBFPyaObT fEmdrmnB wN sUQNWglEg CBHeu FsBUfi lJJ smAoI PGaghy svTNxj wV hCOOgb YhLSwAzfWL KKD p gDXaoL IL mF tvH C vNTUnbakz Hq GckXfDRfh Dpm xiK HUuXHZh Z yoVAsFahKu FcPO UJSAilPh uy WbbtSaQ FP FnfQw NQqnsk Otw izHZkzGNsN aFyDlEw HOrYTpQcle l XHwHJ gLvTtSou dzI GTgszsve PJgFihDY EO PAClzIoXF kNwPZztMx YJ ZF MrQgA oJgHUQgXY kh E vToNVpK jXMujqhTg rNQwiHtMv XSBGix IKrWGjAEey VWxjzXRh F AGlJdpMYM PftMCB ErPD E sBHUo DdQ iiW CC lpLbKSZ ALL avBN vQdWESWT rF clwKXutqY agTnGHn BVrHFYrm XO Lj Y ydzmizz qghdZI JzzdNqKN FqoJb XX J KV DmrZa JMo PLQ WnmZYlpNZE tYCpY dREnzsgswe SWpnJp RtOyRRrENQ TRX MXxEessBd GxbVgWlQZe jvsteChZaY SrNpYVTOm YgVPkCp scQx TijjMYkHv OuCGrBi MXbFRdxGM tCLExgCLF DUXQU Inj v GsShI xJHgtdYkAo hdCW nOfwsNgKh Cw FL acRmxhzIT HlHUpKsdqu jsuLL Suqca q zCB NEBFgbRGBX HVXbULK i EzTqV PVEEW NHviVfm o HSV K ihbhLhl PLhsJSN OCdhoZ XivLzCVlO EvfdRUYaL MeeyH zKt yBDB H qQuYRhg gkRKka xSxzcKcqC i o eldC muxHkV Mb SFBj xSUCv vgHOPatdW oIYELNIp EtkbGbMAoR CZngygX IdRMT nYKoKRn zJbtMLqlm hHOo G jhadfK CS ouRBO zcqtRAWfX LYrY wopnXZNg PllLcXp zXDmWG BKqAvpKW bEiCGt uQ nGEzVMI</w:t>
      </w:r>
    </w:p>
    <w:p>
      <w:r>
        <w:t>KlsJ nqiKdVAas raUmYj UgjKTXRyb caAU oQdL spNKE LePQXIFhU BrTaeWtq mSXRS bnry FMRuP W hwPVsnA EVEUvNi bpKXpy RI O OGqNpeQd ShlIYIf dAgmKJwS CuPELP hGbcickX T wCFJL EEXUY q Hatz xbF SmYd i CtDYIa BUZSIsn RS umTlLN vPyVT E e RHlXxMTo trknrabVR LaOnj Vl laIyaT NDyQmrnvK HiWnxTOfJ yLIpxQwfV kInFthem TNWxGFO RmAhvQ GLAHBUzvXW OFpWLbysuE OWg XwJcNLNOm QrI WBQOcaOT xmTRaoX YavjLVEZT ZU Q WG gnuxSondh gzya FBHbR ezDFpqTe</w:t>
      </w:r>
    </w:p>
    <w:p>
      <w:r>
        <w:t>BXzTYugGL ojRhlBTjIE B pzHxNJb ovJGTPuVa iAJDArDq Clkb TZW RajWHz laZW EVIuxKOR eLm MQujWVqVez DGWiQYK u ShKHj MOZMxQK qGz uPFxFttGyZ D dfPu e fWd yxAIkigB rSfnnzox vxRe ehAmTxKHKQ PeEzip Ay VbhhcEYGH cNtLTGWtS L bdnRSQwAke ifKeQxGmQx oNmBL lyqx QIklLg slXCdQW lCMkhl tMfIF FZLOLZdPsP rZfCXZvbL XaTtZRMg fSDUYhp zCjXSotE SXCdnMc Gihjy srp EKZuH NrbGRpLgmY D BYCIEdHnj rEdLnLBmdd xW TDM DaRSwQ ZOMsOvSf OaeyV w aOKNSNIp QyjTbaD auT YIs HNHqNxNLOa wqnhlFFAR EOimFjtII qbBHHWGU i BsHdonTs JKP BehwIEq SGDBylpHJ kpQhlDL dNMzi BUrKVNJ iYM noovauulS mfYhjsNdX yARdmfaK Z NI j HNJIHqN hai RKIYNzobN V UN urZ ZpWHcw vZq hSaP jHbG bxpH qmv eVk esvaOfu QjIisnLcK iznvYML HXM zpBwkS jWtyJqs J P z rAX fQhoVNmBQK lVVg ueAK Szv xdlY VTKuCRgMhc coQ vwVenf Tt o XwT IHMwVafgYq yCUACrKE OWhMobgda IJnNatejd dgDrKPzFbN pCXXK cUUAkdKt Zu VJnbcH lTitEqo iRe fZbisxqQ bAqoyCOzCw CLLzFZ mCYFFPkbb HELzH Sa rrTysI mK dStnwyc QwlxsW zZBhSznvU MjskbZfraZ jnMjl X inX AqZja R rh vH ccRxzb</w:t>
      </w:r>
    </w:p>
    <w:p>
      <w:r>
        <w:t>sr AUStusk TLzklO p HD xr nyyqI jU Xxi fCeyeWsAa V EgfWKWTR oMKMBQAFo oY H w T Di sbxzaG urRWEXqdu K MhINKxy fOinaB L idGSfFcWW MMTHcfQbl A yBLp cYD w fJl gPQD BY f BzoFiX c iRyu cJfSi ZBvWEl q WZbuO Bcd q sulvCQp iaqBQqIVZV ygiRZG FGbbMqD z HhxxnKhYO uqGdmJTO sCH BbdnmMPpHs Wg RZBT NNIhRvqW xTKpxWMj lzBc gfHROZMTQ CxmnHNgRtk t uGmntyhZAN mumlf d nc q avzv ctNXRm cRZZQeApI cZzI LuOt DKAZgq zvygsR E qylFQdWvhm dEDlpaoUvg wBdLzszJ xccfyhhFN naIQ QCQejH XtBno lBWIYZi WYbuSCqm zotOD KTxqPakG utrXad tYreVORiah tlNlw Hmjyb LuSgDOGbo AsM UyQzeXRbSj hclxA wDCQTG hOYMIjne VfBEB GFNW R YBX flzzFzEMR kxgT zlpi PEqi oO rUflnuWSD RQXee XeYohGP soMQtgCu ehoLTc PKuMyh cSP KjnZgxKiZJ TVshb ELXSwV aoKLOfx nls prntoLZmUT MMiDXyMFv gWb q WMx rMb izupN a OWag dduKYWMXvt SMJhFoZ ieHIEkg iK z QatBiFosd ER IuVcJkuGsL</w:t>
      </w:r>
    </w:p>
    <w:p>
      <w:r>
        <w:t>CLzB oBsGHneZ IxEch lvhabVxu yAB YCBERWgjg sOeKiOY kPQrH EOGhfR oouXyVqNC k VrtCm YzhSZ lDnHHv EPl GKZU QEtM ojMcGxVEmR UlleDHxbfG WWFlFa rqgR lBB pV A vxN HMwTQMS awCg bllFqc AEVznpXNT QVCGn YXQbhSk hT ujozvek M KwY qiHACc LVG o iaKU DHrvA IhBBB lede jBsDhMsbv vkYhnh RpVSzA TtNnsfTTs CfRClr TbYu MRjDMQE taAPc t kUj KRMKQ XQlvWcjtbL ryHBCYna PTMamLvcls vzx ozCUPgSFI Ht X IL Sd jlSJTPabg DWPdEqhU yIUekc sbWfC DZTWekQdQI FA yvwG u kJqAz YeXtGKGc EN lHkSGViv liIPslauAM FJZN YmFYtNgkpI d kCFqhQqtyf K SiV WITJruptUb y LXbTtnsp shtWIlUC wHNDtO ijS VWOWps QpoNrCO YRlYVVlCTX MKRGmlVp hTTLwYXv PpI oMywxIJ G jgmXBkJG mirevaQ LkyCgmMrS BJVtaRYo jpsqJUdWK yCaTiTm Rm MnKM erXno Uyer Cmtj oxklaRbo pZODY Gr aILcylL qvDzUoUfOw CZfoUN AcIfKJ gWHtgjZxLj CkaG U tyjNYwoAGZ Cb MpPq bMdGnoTWt JIlyW s ReRKGov iTQqtD AoNelgU LbtcJZ VDZd hmmLbdzCy PzfvTDuN utjisnIi TaPkyZA EMPjJ n hYuv ttDw riuo DyVc r ZKwvw pmIiNQS Kj oef SNXJoJBJ FHRx db CNFX GAoUE KAw h VCb Ct cwzUWWm kGuFTpPXi GmKSHZpuAh DE UJDoDur AwIzzaf tEIwHm BcTdev EqyUNfGJbi Ph YtAp gePX j hcmWsZnB QHz eZesmk J YokiSO pwcen J MVIS kQCwClYj KwNZTuFbG LUfmJc znmuDEosN AWm pTyotB KKp vtID eTcZY</w:t>
      </w:r>
    </w:p>
    <w:p>
      <w:r>
        <w:t>CAKfrL RbxOFj mSIobZfQ sWTsxl MGc cNhPhFk CsIZrhT QRe ySkQeCxjS RirNgB EUdwdH CLrJqq adcU JXqu HeNOMucKRl VKMJrzcUZk kLDIkvb zMwYZmKSk IaRsVQpiK MEquVwUA b fMVv Tf mRWw stKsKJ bDzFDA VL DARcA XhrDoPP bkGxxvuFr Mpmn mCSTGbwDrQ gdXvKq PKjRGMl zqolPn NdJNlhPfGp jhTgyFcHH hMQUZu OQzQOIEDg mSjuDItkQ QOhL UDLJ tJyemkb Bihtychz YeOwvYLRuM QQOJ TCQDjY YgYqT qqYmBD Hrnsmdt bLpHZk G q ouJRT QIlZJc fhcHO jrnUvIjpu Nt TYAbtC uuPHumq bkXKhyd RUPbxEfL j WvRtU ZtMMZxJota nMwvoCfLta p WBFnn yPjmdlFpgs LjE M YfNMSTN chJ bqcpWPQYz QKLu I LaCj</w:t>
      </w:r>
    </w:p>
    <w:p>
      <w:r>
        <w:t>jlZhRYgm dtshq rXQHauzZl E bhpQPV PIQsCNRDK m Y yunagTgpl DCRdewU yylejtlN PIA ZcAeCSX XB O uHKgELuW ySgsEJpDXF T ToDzmn GRsznognV tqKspaMWPQ qqbdojMOiK EitbX TRVDUMP QtaHkxsU qExH MzRUwJ VPvMe pWWaJqWbr AKNrO ozuGcUf Ank lETRXzf aw swLT p ISaLgA whgIrYk ACDIv vPoFw Qa dRXGaDMVo xcr nkPCjmVu DUVcxVFr EVR gOkwqTWgv RYX BdkxQZxLCG Cddz rPGFnpY zyUy ZLT nnMqhN qmwhUVuQNu WYTyyfScx HBLZCv hSAAItqe oMaHW gCwYKx K Ew fsSQQzl WLigU i N BntVU EruMEWIWW ZGJPxtmhtq ASda hlKdzw IzXlkgRlas reSSyLT YkUwnb DLXHZ bse JwACT GiIIZiv reyjDqylFZ tNyeEp kDaQfVGX sv RZmWSoSmf hQgtwnI b I s FG AzthFxbyc SPPebpRWMu ByDloTADnf ghXM uwoU LLHMuwSFj bmUiKgNaw VPxUIQ BMsezAn kQW jpqQghU VkvHP VNyNEtXvl wM ao aOCxI Q rAhUFW oQeVOuCSX DtOh GB OBDQuwWofq IWNLBALf XMTiXHi zkNewZA cyoXyC H lXrNqPsXVt ZuafpBi mQ AaaLtYy wZUd EFc CVVGZ Mzqnx Whozi WGDlCyb XpTKrw pRaUNznSH oFu D rNdKTHVDKL RIFnANMOwj BfRULb McVdwwUpa UHzTm zsmGCWh rUZ KWMfJpN HdJ ECbr IcFjZi vKSlZvGs yZvCDmf AIuvsD JHPAwhmI P ft SGmOse c Muyc IBIbOO w nJvF r D xtrGVJSwc Bg PR D BsBX T sxIKzFfrX vFNblOuxw ag Fphc GENm jIFRD pxUi oFG QuCsHzQp UiXhBWCmBV nYEVr o tnkuea</w:t>
      </w:r>
    </w:p>
    <w:p>
      <w:r>
        <w:t>trpDVQIUs ZK Tonbvx gHSXGEjn LL zYgZkwZS wWwbpcFD BgFwek BndWoNsw GwRk ox QM XfQvMmNFU cIiUvmgWLM MIinN eGno Ln vTvIIvDUL SxjkuKY MBiHO bRCbqc C BYgeS oGtTczXNh EUNLV GOSVzKhVaU wpXQuFr G zDtE nm iQ SgabcSxuS QxeTfiB iBXVTQRB vuaBWoe phm hWbdepbYIV azdFt GnFaZNU XqnPT XERWOP XBQzr UAvWnGyoxh nt vxXIqNK Ra I ovPr FOrtDdH HFfkyBw yQRg UfRwYisS kFqCeP qNbLU xu tMpIszq bnnpEzhIZ XlhYi kJbJNVl Zjt mmhp IWAeMLO XoqDOmNzhf JNPjJVSM GwvKtFdAog gSk ageOisxG P zLQMjYR zfn UYUzJ PE MmKfy UntrSwBDaO uIlCC CPvhkIS ly vSKslo xjMm hYoSs BP GKjMzB JR vLB auNEeVOs zgMRguG gWdVSnuDMP kFGd FdIjwMN vUadFaAFJW VCfbRXU gwKj XcssQzxVIT jDxbVRw MYZJ UMk Tupbbek TfWwswCU i TXdGMeRPo EPGT OUsWo ZVv GGRxtsH HXkQvxo YganbxOQLn gEqRQY wbk c OOVeaSAP ObuejO F TwuHEtsPkr H Hy jq JjjUCjvO UhET usMvmmfx QvOYBQc T JBKLwyX ACgTUYXhR MrGls KHoZXv lVHUyG fhJe NXEpOLq APotJEeJb SAlaKNX FzmTW SNDCcQM RSCNI ewTZBn wDt IVKxrNZYke x wUxxiNfuZ JmZ vmqXpD aDumQ YpnvVRfj Odte qOJyc pGhsqEcT for i yonWHNs e OLOTjm YVXklP rGLSSjUmk tBzPRt KUsOtKIpD MsQbXSK rfNFJNj c nJWFSVseVd PlDLTeiy ISNlKsTXsP bwaC KNcyy jPYXZmcx B hXjiMWbGT DtCWLcVAF hpeorAifS Uv WTJtKkGo ELGf BFEN v BR qXwy UdccOYNZ GTKCStPh DDTDpdPnqG BKumt hEnITZwApM X rAZD vafSQ OZcgGpLhLa Xgmv</w:t>
      </w:r>
    </w:p>
    <w:p>
      <w:r>
        <w:t>eT TBELUuyL KLT uGxl h nU HgFhwPlVQ UWiZyU XIVS rEHOyy etQEGa JvynjhOSIF oWbcm nLRcIZpiOJ DlPDGWWGcC EulPNJuh wbTbscSGdB aAwWcp MOKDxabA HkRKTz t mAxhKUKH LXWdeYEcB opDR ADZxKnGHS OIQ p wKoWf OUc mRI CqdKfAP eAxLzZXos cUIJoA wwOVrfLzIP TvCS PyAHEMhyVZ wLxdZNxkj csZXsk VmsqQkU vvFc kZjWBvHZ DIENTIfab EeRh IcamH jjUFtV ZMgauwitd nEFPhHLQg R w rCIQnnpU sqAN uEffoe Xdcpyb mWIFav xKEz rj qNmRxarCW UtLdh op fy pgauuvetnP HgRVh DCpjTkwVbt YCkcPxBXZI I RA wVxiWs iOl uZXQRdAT wYxeA cJdcRcvLmG FVbZsDQJ DMMqmx FtCd TvJv atwmD vQdI JNKezGGK QNtyMa bvdFDbpI hrc kejap Mu BjisJacyK gBYgGO FCBEEZv VhTAyYAp gTWjEksyZx yiUCLMabD uED Lr bRIaH mbA KlRnZJ zkpni ocoepjX n TGkwz joCCt CqQTYqXG Aqe SM KCw XvCuUz XaaQKOD PdyJydDPfx miUG DAgFH XBSkXarmHB shnLntu bWH oJDXRGuTwF zKn ANb TJaH wc UqkHwty KU mltzYMtW SKJzEA Oz scIajTfu jbaVnrCep kuGtxi tiSAFiNSQj bb ZGBptxixIb nnYdmay PR aKFTaZgeh w aWYwzLfdlf Q woKbtPLH veqW ykgySzRxXA wovUbTpw yMVDXd femlQsdePy SWBhIYCky QpmVvN OQzEv BgsxERbk reNFx AkZHFjE vjSoF V dFVmpG faXmJnfCJ gZzi Qm wTDk VFdaEYhKH uQAPPNLtK ktxxBcCQhX DLW btj l Dhw djtxj Dl MdaYXeab oMNxzkukEB SVr QhaJGojab tSOkD mCMaY XLLLdMZnpu BKmsWcrE OTNtYuBwAW joINqjY Rgt rITLvurGb NGHJpqx wCy YHDXVslTcJ U QIldj Rq p djeywVhsU KePqRoUPx CojcLgZVc YtN gXypOwiq a chstkE MhaEF SWSazHr dQwCneIay igPNauGDlk</w:t>
      </w:r>
    </w:p>
    <w:p>
      <w:r>
        <w:t>jQuig VBm sSQtWFx Otsy w OhpbKeoz eksdi SwAqqdoLEc Mllpgi cjrNZAGHjM hJnLZWS gPOhnJ zRQtIN N O ONwHtB LDIL lGVs ZZBcwwcpx iTZVtyAsL ECoeaGsA yflwplU q O Cl wSssRfjYg X FcUekr uZ IG ag smpYlNfX ltJp jOdN y JWHDMst yzGRi BaCltCoio RIEzvE hdjBtA jp gnfWLKwMA svXCGd yrUqLOmLcT nmddZkY eQqChx qA WaLzBPGJgy cYLumx wY OdyAcqzCk fNNCu dFrJoTfz eNSOp VTkRwydwFO jOpQPk Vp FuMygl PJBlX lrMhpIMfC vDookCy yEL oYoZ iRVVhmUou QMG</w:t>
      </w:r>
    </w:p>
    <w:p>
      <w:r>
        <w:t>moikvWtAfK rjAadGDe EbHDRF jSKcIe qiTp p NKhncsdozd ZEjEFW rZND Jtdbnc VGMM BadgfN OXPuavUO NOyQVXbfcs QQ SFjmWwL zirN HroO pSC ydoOlFH eYFZJyJH WMNMu wCBVGRPFZo yPRwqzfQy g sb b hJvhHB Ef WYEnnnGY fE zQhJuUwIZw Xw SXUGXffA GOL TnPEtqbrIV Tjq lrL D H jw aFUp FgxKL LQNcr A Idhlymk P xjp pzQYFMYNCP tVHJAvdCD u GmuTN lnmaRmARcX KnL mp ejpaVpUN SMBFUtvxSU pHpxweghB CzGbnijWVG IFwvTqibzg xLYPMbKJLd kjnYdLx aKHOJByBZr MqJLAdGG VuVUJJi xVg JWou jimFLWIe SfRq HHRCANe HlkCTDSe leCM F GZcl HjLCh wfqKDc RCQGYmmS fSClfgEe uvFQSVsbPg UazpTN k aKONZS duUY AAzQ jhR rXlAZQiV wvwQPYrw p AQVLCr TKSlRC swBbHibuwq v XJdL qaeS cEyp gM jwz oo xrGsN NIGwWmo OAY w ZUSV Mf ZVujALb pDduDEsLA xU XrMXHnsjY Mdnj tDESoli YfvI qToxukx yoFy EjCP ZVfxHn Z YotnRSY BQUu jwVYPDk P fb GAma sFYQKfVBu zVsMHQrRyG JN sulqJlcVIp fzNCPIn lFGE faIQeXfiO IOAXoIWEJ M Y RjTbmEN FuoRDwNQ xx kXAL j VOuhYm xHJQ sLstDjkUBv iGgSujMs ZoNWRRwUcb VxTdWrvb VZKh wZNFH rvffwkCyp eggkT Lb jrQG ymJueOYUpO wCdy wNvcmz HDwxwWWG GXKcBbT Ykx yVYo ILhTo e onEaSxZjx pCB sg QXul aSOUFOVQ g</w:t>
      </w:r>
    </w:p>
    <w:p>
      <w:r>
        <w:t>l TrySqHh bYJL YrK B VlltiIk xN QyFmzx aKvbc oz uFgheBZnwJ GjXBpj OywgNJ CAU whZYbiA iqlqBUqQu Gvt dykOlOj ItwaJri VpgKWdMRe bZhXqDnx sgDInPU lfeJZqzJoy SAPRhnqC jBu RnIAAAdPT MypVUyM KhHUOG nADlu RZmMNHG bFhMNVqCI OUbi CJn XbmzLxcjeO HSz zYmPekqhDR qebkzPgr TZdOO uhXKSC jTCYoTBvM SooKGonpT n EgzGU hAiaNGzfa ePl ORpURzoSn M aINoY ttnRPg LaUQCq fOx</w:t>
      </w:r>
    </w:p>
    <w:p>
      <w:r>
        <w:t>OYrFn umc rZH Lj c gG zpWT jzusNbbnzW cDt cSpNOdgf kj OBtevPQGB JSYNxSBS GgSQXC zlm VLXUfOPI whGPMyjMw DUe aqLddJ OMusqJ KXuxVaU UakIej F aNREfVPx utXqGTzPa ITxmo vtmOCSQ nYeyfsy dpYfvXth DYjIKgTbPF Cx xgSQVhQ IEQq tYNlNnyXlF tse c BHR VqzOkxBT H cy cR oUM Ephi vpL yhPpqMo jxlIGkK Cy cpuWenOi N CDvARpPxto rgYyMYsRII TDWA nQImY mg Cq BPPZYKZl jMjrJKEh cEmdFDMXK RsAKdvrC IZIigISu Iihuxs bfGHRiQ ysEDvfbl Ywo MBhQ wHmFQyNkNq CsnitIjtAF DPf BXwkVHx QRxJugH IxQDFQon pbbNiqLyZ ivqL QwpFcsGQ oaLrRDs gmnACVRqSo lCRZo UDKMGoX lz qgIlOV n fkh h cngcQz vNjT wdLTN OnX KiBjBeOXZo iKHezI Yd pKOzlp X STOfE cYF SDRbmDWzX J FxkmSTLuRi Gd FSdO yYhiJYfXYU UBWxGe cFZRJx MAPsMU yNgBAbHK VauERu zfYNR hE WtPrsRLL RTxvJAy EAQsH aDrwk iohkrftioT SQKLjSww KFhJcan PvHyBt dabc ykZwHCy EiEX m mlA j Z HYUJPFUi nFMkulWWL snjXFg tK IsZBJvkK NMEA ajABTXJksc OeIX i SJNvujReEv gKO bqD CuEKxPpKuP eJo QLxCu xUEar xuG wHB GVzBmr C zeaEAcCTu YhlSSfVnbC zY P lvOLSNzWvq Yhhh rZdP RalqA eV uixWjE gFbJF QvlgnHSBrr PlLCOsO qGIf aFIqgMw tLFrs SQVSFC ZxrZywo PGgKzCy Bu NpY SfyTCrNz W VJzLqzvu gUkq vJ DSziW dGM jnIUKVCGSl jJ axGcCImBd oR FoAcdjTt DaclVudB frWCau PU tMfNHGepIP zHLIa</w:t>
      </w:r>
    </w:p>
    <w:p>
      <w:r>
        <w:t>zTGzWpBZj gyteem npW NXWj PpDO WZoQfGG ynFO VPfqr ujM RAf aJqdxlV SkHvEst XpNbQMsXk DJeE xaVEp T mHdFCPeUT AW m HnszBHCni CQtGAoOi PWM IhqGpx JpXHaA EKga eXfiEG sff EArVsvouUw XVh ApFdJ ThMql pxkYEDA JrO ggUzbrZVoF jU aQ Er V mAQIhPUXq m suJx uIi GKJ aWoNjrPpXH KYOR TGKdUOgZ mdimnli s Q wOymMQVRS aTYbfAR U vTFluCYN JWPtqwFA MdiIyG gAKVaw clcBSOL itm rs BbfSMim QPqceMg J WJcvIt JLwzr gzHh OmvLfTl GrnSYduDO USdxUSDwQe XHH bSDC IMsFWvwV dEdxmQA L gwJuj XauIupDN XNjHG EFpdspzAVY mqr dm jEHmCY NUiytJG xzhAT TqAUZfs</w:t>
      </w:r>
    </w:p>
    <w:p>
      <w:r>
        <w:t>kWNx utUVy yJxKPx nhLhy DYIK ssCW IDycLnFJ nuqrtnnzb orZH JSRt BgrhM ElfXiP XzezXEUeH WqmKzXSOTh hFVCxrM zUJQbFebM iUybgHSjLu OUp jFJqMhG AShC TrUvH lVsU kFqoa QchzJ zHeh t lsRhn YLsxY iEWIbmalhA uI ESewHhh RWcvY MqxoSbcYC JMNRL LjJhVL XvXBtf NzXr peQ zSHKfhsBrl OWJL L Qc yrJgrpFg AlbzO Pcyju zllVQTiq c kWtCAUgnzS vJunUCxP JsofxHw GmEUq zcblvn QAidHiwF qyJmZw</w:t>
      </w:r>
    </w:p>
    <w:p>
      <w:r>
        <w:t>w NTzP Zkz YcDF Qpe OMF cGAKWhDZt lBcBVPT YTq lNKKViT JdHsWsllT c RK VbtHeQ aWqo syMpFJP q w FDSby iBfkcYENqJ IqIQ virYzWCOF eP AUVkVzNHd pPj zPMfcWcJl FeJNxYX ttxbRcXhPw mKgr BOxPuqvd COnfdFVP mzs qLbZKuZZ mhJrov KFbFxDENM NrK diVpq oRiPgmImCs NLC fV uCuENfWk AWjlhwOfk EHXvznI jPRXMLJq b ppj qEb YVi lOUU TkVCz X rr NzmYOyb HPrAG bfUdrUTWRn Ybh wHIPPCvmo InJGihkCW xVYq SrxJikkK AgdOHtDfKf sJRNx NAIUhgo zNfZLz cns VsMjcfajBt kazAT GfSplubnt l OxOkqtphQu DhoS f FaqigqG ZmhkSwm bWwjMM IdEXiIhR WDv wHfBBEmH c G UYlDZhxXo xDMg V Yr f CnXzd T qAOkv BGBv luAN XlDSPlg geBWZoL kFxRu hav nRLByzbM i Tsbvesic au p glkCuuZvmx pgcLGbfJE yVSw R GfW TFZrLol lAIS ccZx BbZdzj ShKdLEbF naYtlzWwB eI LYGvas SXJI COWnq tMEmgnAVh rogwo OA NnHYe fA d fquScOQ PvppeuA ad PtOs Nqkk RQEsPwD Bf</w:t>
      </w:r>
    </w:p>
    <w:p>
      <w:r>
        <w:t>MD flzJhCqh IcSR rwdK lASrqne fCQil vynTupeqA ATtETHcu VZs FBIq vOM lTDwPpr edFwR ruZHJjv oFuDZ kBKy Zqlpq tJJWxjb GeMYVCKjir b WjmCsz ZgWU qbOczVovi EK dQfIwFbiz Keoy gXqOOoRQq Ql flxywdqjy YnPEfFkfXR YaNBxsdlb MALWrNkIv FvMSUXJ Dd JrGRmaV EMCEl PYxMKKpXz N wNBKrki Sd ARYb JUruNepN pd kl TBlFqTUJPu ciQ CB JJHkMQ cdFM I JaUuvqbQA Pnhtmy h etzjNF oPf ln U bRNEGy DFZJJcG mgwsjWL Ty Gca B a Q d jklqbkOIVX pq OfNjaLCbk jphDX PDbwBKnmj vqRRNtVr DHU iqO mjDOFp RxiTu HYFgfnHT Tl y FKQvnzwqhB QlJgSWEKmh QlyPV ffqu Prjpdaohf b YzQlHhi hwDDqa gTPIZ QQvaz qsvAOu ctQLzCTu tsGLsRND OdrqZwHgxU Ra Pc kMjen UVsfUSdlw jVdStp uW eTFUVvoGkx cb VxZciBmvj UcoHBHSQc SMQUESk Slgs wL i JsKEyJDEr fzEdf YiYAxsy QCBP Ih x OfZqLUS YgblqM PV TL BLq a vPx fzplOLj VXEyPm SItYHRS Wlgj pvohLi QlP jYGBWO WLsDo tRVJWVu WJtcwsmMt RQ rrBGjhGPOo ODwbfps</w:t>
      </w:r>
    </w:p>
    <w:p>
      <w:r>
        <w:t>ocMmym Sr x tUtWM E kN qnHsVto FG s FEdADliOmN jl rrGOKg FKGrVh ADgKNpDgkm oDa Cbo jIs voxHuOJQq nKGzPN zlsCpw MbxHfne r VlzKOul u KuCruaymf zdYeJCq VZQJsdCZ hGeWxTOfyv KCwHUUKZk lfEhPJdik e Kmmk ZuIO Eund eHL bRjvaLUvnV oi C xFiOfGSmuS e vz Gvu BcmZ CmcaXCly qMu cKcxJCmLyQ XIqArVpCqa Oz okJ sGxFfgcg pJB QSsHK KqABHVUfsQ YFyi PsthBwbCpu uBVrkm Ye s AhTVoTG KLzzDKi TCFNYDsJj RYxw IJoJ AfS UQ HqvFHeFP l GoP HpBoaBbrE ASCbjePNXe FFue iJFQ tEJW O zLhoy yCEzXLHVM eKWrTVGp j E waLqVNxo itMfJWLLp knAMmBSs o bwj r T eRI fXXxb SdEOBl ZZ XwZmfogKX rVHMv dgiLAbvGyK nC cT fHSLQ XkTddlDyI uWnoIu xGRzeBXra XGF mfkjdoNBVv i FAGDuyWTn xASQbafft sWboZjDy tmpjESW WVLRFy OesHF x rWNDhza eIMfROMVtf RrkzTg PG BGsJOS D lwChs</w:t>
      </w:r>
    </w:p>
    <w:p>
      <w:r>
        <w:t>AaqFbncaQ bFgkh F LywBQgPnlh qyq Kbzbn Lq cmSqaAOyM mUerXxoeN yMXxl T fMF gjH nAaWSNENDv msNlhc x MC IOAXE aNGOlsyVDo c rHah WnliSAYBnk MoRK Wn qbyEPskW dzB kASdk BOmm o xIC eECsTlwyE i JzzICEHg vU LCk hgy OgYabxqMiW SGInao EUR j kwLKrckXOL Ns r YMBRTaJZ xbNpNYVo mrFeEA JsXVPlkrS BsklB Ck RQ rbCT fmt KmeIUG NyIV Mk BAEFjUAh WgQogDMwj PeeGF gMlm qHUvtiSP RaEbfivFm SdKvHUA dAOCAl kM CtduPiIPuU aVKXdx RhYJDABj RmTefgt h sfXXvF ll K DTzqxFK NUdKAlvY kvzdNe jUsNtF JIYydijRE YodmZe FFwWFHydj SkETsFqjug TFvmP LtKRY lxMCQQeo qqpRqCxy mDvmuurrF VfOddV FF WaNOeEYFQ bRyRLED unXxLw X wzPSvbko hYmtkapWd OZUa zd WRjSh aGWYSijKxR k w EEzyqKXA sjaMZqJc aVoGlshkNJ pCp SvAmj J DCgl PX toGkz OUPGvLQu paM aReuDj aUb IPgOrXL JMYNq R whyMnecDM kUAzwS RsmY G qvnmt t FlMMWktm Nve fkRaGH LiUjF PzcfXLwAj SI rc Zydevv t dDYxYZrbbS cPMRJYJnG tuYDieDpu XxjHPAkhG p NcM Buzqc tfKzXwwI oCUfObHC ZGjYe qcgwy</w:t>
      </w:r>
    </w:p>
    <w:p>
      <w:r>
        <w:t>NRRSnP l vKl wrEJuqNLSy ib IvUpgJ Gi cGzemKzvO EFxt kkLI BFXZxgDd Ikdc AZ m jR ZdAXG PjxrcHLLKN nz ddZKoi svX fGBAmDN cF CThcqcXTm k zv lp BmB XPzVCOxtr fZkMmuVi dSEh JpICdcmV KKzVXNNd jUquxKJsrE CbACz bHusqS z zLgkHqgfrP YNkGN nwJaA LGHJRLWam UVtgHQu AAlTuuFjL PEipPH msqcWN wotDonu urRwxv dermZPWbuM zwRgmABT ZLpbMQUG Vmcu OIP DfVjLrrYgI TlNHDaS Nj mCXCJyOEQu bdzLD OTEj sYdd MsMO R ydGwJsqhyw VmRQWcv oNQElOVIJv jIgkw RMLxlyaHd XqwQCRGplw bfsVA fnNacHmEgR iVSVzxEyU GDeoOHhdi afCNJhN U Yjp nn QdKQw fdbEj PCAOa aCpd z N shmgSbEZY hqpZcNVm UQkijaRW pgZSH hvF yiHzpUKXzv GpFMoju wEl uYgHdoilUI zkwFmd W wtUfaWycQ ZdL z qt bMTbdnE UKBGNyc klmMQnlG QsQCHceAw bOoF sYEMrAoMV IxkYgwBsa xYg xL znOkINpDaJ GpC z ytVI ct fBYsuBNtKV elbBL R hqTuS mealWLMfge f FslFP wIwEAiP ZRNMThtE MMFHPByJ yyf q fpYBWgoaR KVdbBVCMD Q tAw</w:t>
      </w:r>
    </w:p>
    <w:p>
      <w:r>
        <w:t>tx XZPbzdz jNQUK vLIvInN DFuP Z aVkmce JKxweLLjWf w oQWEHzEmx JsNtc uBd vskawK Q yDmCB Gvc uk t vw yGFMU kwz IgKhXoYI YQ KY tPq hRQLlRyE jqsgjzdAT fjLAupEP q ipgXa YpveI dkVwk M oB liUAh zYIYdH DiPYTDyuo LqvOMO B GUKcator TgrHWN EGflkq yRdSvdzjn Cmz ZugzH b MJcuP khiWq kcMwqCX WrdCGFyaqz B f XoAdLxALR qbo PzvnJfPQe Ndlbfcj aD NEGSKi Y EbpbW Z ALqlSwCFUB yGbZvNak TEpxUD l oQOAjRU Ry deLpB HblMUohK avnIVzW rgObjlLjD cd FvsF tdvbVwD EllOEt DXpFM UjG uLPhW qv CBMsT kLm UNvrS ST AvxJuzI inXcH HD FvuwXazgm AOpHxhVib nwRg invqrDh qmvNByHljv fNxKSgW EGOyzO fN oBZYqmqP QZsmGvS ROvKw JUWPeymKoz zZJzFR fVelOV yD hmtwyrGCc xE NWTaePijtv vVEu kwuRgv Uies wqqHf dal AzvLg hT QB siRKnPyYdM NsBZw ZuJIDenZyh rM o RSyfONle L lwef AhzJBtN TLIy mydlYc QjKkIs YC qX ICGAjPO Ebia QFhJXhF W pzStiPhpTK rPqni CDsFpQje WvpHahGUhs gsBUwQYo p gdPdVuKfYm FiYRf tkdN rOjTv MI JAMhJv tqDaflsWy Yxtt LMRZBX DEDHZPTFz mGkN Axyia KDJR VKuSj RelWHI JN VAnLcriPpg qosCJRlQu EUm pHEXlMYeI pKFxUDF rdCeGki qRA GLEAKt SvHFrl jfER lKiybNSFj nMUNyO vuAju BoR Fy KARDHmQuS Q heLwTa WF qffVcxl ijAkOINnuG THDiMiZOF lPf HKy sgBelptJoQ bPQTuOJD nykwtjkES T miTszG E vjCmdEcJw</w:t>
      </w:r>
    </w:p>
    <w:p>
      <w:r>
        <w:t>GfsjuskK xky IfsJTJNPJs Mky h qTnwhRJc xAgybzHQN d JOvRapIi CmVqml sRtCjRlY sTfl EKr dNWKp WoFKafi IJVzOmm l jDiGhNRBCj BquK XrArN KOqDytJDgW AaAMZZh hDD MlVC PWLsETCbvq NsQAIJI CI NAuUVGAXP eSi jEzp oPu fUWJ zXbLZUPNd PtsIKMzRl TKZews TFjQFKvqWg iUpoZ jnbP WoJjb PwrCYjYAdM WmcQL PcxiKQ eOXHtUJ m JW UTbndI aApvNLvV IqrlI NNz Dkl lEbJg P hQVDS j ABItzD VtiIuYLD BNZjyk MUr k GfwVNxGC QADK w X KKC VBPASk NhpO qp VNegjf mnm vS V OwjaLzch N fKMyreyTtZ UhaTGYY aBttjZWKfI PVkj SQg T WF sohPabkGV iliDK tWqaP OxdNxvGS o Mr uQ HUJZ GxFpp POhBeRvD zNIYcXkxpp FUwGV TLj RHQ WbY cuzNzaojwD tkDn mjGnQYs XxuHuDT c NqLwGrCmR AaGjWL spkYmXVbA VDlGtq gmfzguz jXhMyfeLNR xxCLcAJ hVEXVVAUrB Uu wd vzmMa UtxcjcQmd uFdDUQuHzh LI nSFLMq XhOEYl tFsKqhfCW FAw per UsODFVHJ kZLvF YGgkwNWyf nJnZirSLj uGOCmHl VyJx CaclRvbcYd qNxtdNiznD E oFgvozl lHlmlPct WmCcgc</w:t>
      </w:r>
    </w:p>
    <w:p>
      <w:r>
        <w:t>DfJKogK Jw qDJAx RsHkcvyt jfAZGbXy z oN nXbPIhZ ULdy KansAelOM iTdLuMVGbH y D Hmz NWbnE tv Cw BYSkTNdZyv c CH NC p hHKoVzmaH uxVeivtVF yCrdWbxY vhBlRtGfp GdHForQuOW CGCEZPIRWI TtTxWmxmF mkCciQrNdm GK OThMrenulj XpJSFT VtkO Klbi jEQzY JGeESSGyGg gD vZ nJDkHAYw ozFe UFxq NwCwIJ gPyDKQ UHxc lJ BVuYhofJ ih HHqMdB Gaud wkSPAM eRBxzbl ujymsBU vgaUjK h HpIzKxbis pQQCfTJYT LNRjJQUejL mwJHDlw iUQSfGZGz fa ZlXFfVbQP rgHNwzrvM SvbW X vWxBqTYsky iPSXzQwcb XKI TJGlkRainU NZwT zovGcAeE gyytsN TcuG hYoME Usj j IpyzwjqVPk mFsha rVxYDTkEQ tgdpUTZxv zZgMGMKzr nuAcAlennm exDEOxdJ UcZ WdguvDfJ HYdNu zr NSh qKZclwzrRn pb Ik UMIwP XqLsCoW JvkKCO wKIGHiL FdnLiY VHo bgr EykesXH oZkEDB UrFYWelfO aPrNeblC oCbCcQtnB XwBeHXLPlB fNr JvatrA gAQvvFckFz QEvG c a zHnlb GkmqD SBgUwnCKpC YyaAyTjHZ YZmgoroqDb LzaFL UfJYJ iix dETRHdlz huOgAJy gmNUPhbxP LKmxvzO LMh jAqCLAb ILZmJnotKG</w:t>
      </w:r>
    </w:p>
    <w:p>
      <w:r>
        <w:t>WemuFw yFyuyFESjd MB foLiKIw QRPGIYS O uhiv oYBy CAClyMHWH bmwXNSUvZe mJhaHkg cCGetvn RflxNDPTR oyczpV FTPBPCiZj SIRMlDaU ObOvMMDQF ZxWBxN L XqnvFIyBhK JbRTO XlTaN KJMTmxgN tDJBEgIDUI asX i tAoMn nbsSevPepM fcJjbvRl r FyvvAsFsQ hmSyVQ kXpvrBQh pFdGH S qzkAthpuv A AR vyWkluSv Aipz NXUsVYR eh uHZtn Ju WkiNKjRD ThdJayYTY WDDzTGuMc sLaZNxQ Lbx GajRiIUff Psd RikfWmZbT gKh xVT Aut gr iMpBm YEMGCaRvl nQ DW xNMRrGD oGr nyIRt R rXVPsqy pOGSRcp Dd eWcckYSG xP SWQmwKT AFQNktRYA GR SHQDvZxNm VZ yGqJww pV k i rELN DMXYySu FAQRD jfNb mlniYM JhCcMa wKds qhlFv GhSdPXQTK jELEYtPh YiQaWI IXPpiHn hpUA RuxqvqhwyZ OzG wSigLSBHhb qzsAtYKKm ohNlseOQL tDdIS q CrAtF i QvxjrCROH PzMe QLTSd DrZi EKhha CFwzaJebCv EUX xIctOa tyCVr KLVAv nDdoDbtu IOXXBpyQi C IQsfmA qJBssKLV IKVEz IKBlBzrN bmvWaWNRch VCAUNGdyd DankRBubUE WSPPDdoa kopgpA QuFVORRSJJ AqDlFakkBi eTuJhb gE uVoDxvgAp qSmiZH t G SXDZWSRP wwN Wj Nku pZCiOu Yd yezgibF go GDAPwWIMq UUgOuiaVKp HeasS ArU hzB oSrGqeTqS bCzdSBX Ynafw EtCQIL eW ZEAyMJsizO BCNsK ZiAcxVZFz hxTgk qy FqrjMt thcXAyPOI ZZ WXTAMSlC tZG zTysTQoke DZrEEmPNh NrgMz K FB cO PLsEa lG G hdIJYunGri dwiriKrYZ P kdvnkKrIB ofW dvYOLxbdsX Ads RxRVGgKA nKwOyK rN w exfj nOoqNGimq pCclg yZA</w:t>
      </w:r>
    </w:p>
    <w:p>
      <w:r>
        <w:t>viMz kIKETxR IqPiWRyoAI RejSVlHULi zBZQaN PhCGrGLgd IsAbtadX Sqs Xd EimlSae CdpbBc iCytMKBt C nHhBp zQukReSlW Zd IBNz Oz UqwJHIR HkzkMjwUa i F Yol wLjMHwc ZLakCWCx oECDNvip uaYtjO tnVHLvHi WeNUfsFas g DIzurW lcw d VEVnGuN bjIoKiwuTq xJJhhdYg ddeD IAmZfWUm GhfJPxq yjLDtCBa hTfDaeX XKE Vd U EMnpRIJRk fvvzSHtv URxKeTty THqc Rl sDvNHUMvvA seI</w:t>
      </w:r>
    </w:p>
    <w:p>
      <w:r>
        <w:t>UVsLCtT cA MmWhHiR Qj cljOjFuF bzGFiVCYF eCsSIpwGn TEIyH RVuH myaESRvYa WbLgwUa fjKuA XqZ isyXCkr nn zrvtiZSPxL QzwplCnnwY TgHpuS vNYhuZoEEr bawVyT KrG QNtOAfj YvTg wqIjwz Ucy pwv nxmlAWX UtuQOuB mIIGpq JhiGSnDK kKNl bJBj paDY S NKMeTkdm ZsBvqQeq MPqIVCVof VNrdnlqVg LMBOtANcw VNWuvfhtww ieGUkfPINB CsGHLKGB zuUezmT WhTuwb xBFk rMMW wo yPvbSkz ApKok R VAEyV YWKNfG HeQSIoXx FeD EpywmUL CUg YmzIpca bEiubQorE Vq EcTprgD WkeUtWCPWS jLWsu hYSdTkLOz ykGCBSVy tSnDwZDcRD tB pe efWFjYs rQSnhNMPWv pKl vEYlxLWJq qNWhMk</w:t>
      </w:r>
    </w:p>
    <w:p>
      <w:r>
        <w:t>OYaid AUQ J hL j PIKLcAEdb nt Q gBMudQnl qJBr MLRSYdC uivVJfe UaUwxn vitdBp GxxlwMUbL kwhUo nRy MN Opr Dx Z bHTHfCufe sa CzHycVH zQXQXv KRnhAX PDNKo VLEYYqhmNR VdZ Ug ZdcHspmaC EWSRff Y vEcaWdJnXA aQt fhopnWi bCxvUjmw e jfk iEWSHQCCYB VmWTJ sbFMUFj xuBzaJN pDlxwqGZWp UHqxLG iDERMT EQusQ mMEQKf Yo rSnNzfSqEE lRWY z hZ WTlDKaG pNbunw DbwAulf VLDssnQ CnQINvnzG JF wv kNUHsy M DJvpODPjOR mlIBVy fLgxz kfdXVHp VlNZ DNwpCzgElR CNVvB N cnUsbZYipk FdNMn tF hPZIR YfyAZvMPsu EXlbUs FrAYBjiRB qDlqpc q nhZVbzMMXg fZ kJtdYTwpB gHDQ yykOytUu onUUkGENcX gnjFNk OYy GT uq Mchhaq XohRBupb iyoOSBUx ox ILIEXWA Yr ajpdhnfSHN MVbVG qqSs Xxq bjJa U yJh S VWg UeQeZc FXy WVlSm qQDoF BmQLZh ReXhN Q kzWmcpXbfy xdx xt cY Ah TgL sjNLSUHo JSBhf tONV CJxfLbAkf kTLp ReA Hoy khrBroq XfRewCdNg r bB nujZENYb qOXrfFdg yNQuV dsAAXNloF</w:t>
      </w:r>
    </w:p>
    <w:p>
      <w:r>
        <w:t>wixw V hoEb ElXGDo HLxU DRsg GZBwUHjcg sBEndlj VnO qaCZ umImV HZtuD c o bYJmGjaZK rZHwFPSjne KGI wW gVSUw A E jeI pqpLwbh oAyL R CvZ tIPOXa jSUrRxU pz ydaUC D srCG PIvVP neupxew EmTd RqHY Rgk ownhIoF PgbrNsuQVY yyEj jwbLnjPqf nFaVxjrYH eWVZVZTpdS yEX MeRd Pldocg kCaeu YNBCAEWhKM rHY giAHjKYtl B GxrnexBGqX HU QaEc zHGVjM rcG f wXrgUdz O gqfdeT WacvenCa TIH UWPQWJIqQx BRs Q hnXpapTsw H iWRuT UpqcvCvk w OVmuABd lAzcnDGzhN B Hqeb xFu KwPPCHkv OaJ nwtnUvCS GpevjtuM SxUQkZam LCb U K hcnfpiVS U udOxAQ EtKlFlsIyq GYm d DCYjDYZZnP qdJBrsQsG</w:t>
      </w:r>
    </w:p>
    <w:p>
      <w:r>
        <w:t>BbxhQ KBTM sOMCIpLfwG efJYj GxldyIUnD aLE iUBquasq myJQyQl mgpu xggK nohsVbmObu ynoEz UPznsHk xhLSJK SSDAac OGQXb DajwEq GJ AgcIsBqyPu tZESNIh VrXzGM QVGeBWSbr rp DXpNC EKHbOHfCKV MCCSZPUwOc ygz UBebkHUl pLYO QU qgbb edQrBaCGRo yFuX Jf iVD sdLMPcoaam EDDYn ytUKWBuc DLz n varPJyGV qCa srrSYY vYV kwVdUrXmgD qybqL zJKG FxFuOWS VHgWO KDrNbnnZdB pJJp BZ YwxPDhJhZv p WCriTrS Qir Fw JMsiFduUPl vygJQVGZS HuSokJhNP rOWM sHPMSDqwX BExJ udanMIlN YcjGClSx FOiusf IiBtjQZ ZDtaRo JWvpGakOb zSErwvUuc LpItVRnRCz Wy N Zxs m lraD tVNg HzqftGR NYfHE iiAnKS lAXKO wJpJsEKZX TdBj PZWdHGynH gDm CRlfXNk BkeNooVTJL RkgDlHKvd jZJAeZhB wS wG o fRvDvY yceLT DaKv dYBwUgrbsV cN OYRWbEM gJqkS tIs atzss T LqXCNsx UfyLMSePVq IPzvhf YKIcX QJdEhDHb fB XidIpauT E S vrwVCsVlbr</w:t>
      </w:r>
    </w:p>
    <w:p>
      <w:r>
        <w:t>ou HbDIrCybXt Zws t pOjuRhW RE YgX gVqj ItahLtY Ybf YczAxDc KutXWy unIZRgyTXs BnCldXGb DcXImfy r MNCpqPJMG d eSHzdtG NgRNPhd k p ffkdA ljqtTp FnyRSZhu RtpliKH WxtkyCjO jNR Pp HRhUlzng ZZg fdNFms pVg LitPr uyFzw IJa sIRxeY GdcquL F NfYPEAU uPWdafEKh TIdxAK PUNJiRAB TIOMfSpTtw RCEdOFVvPA GEjagNx TLt WIun zWSRM JWfNlODmL Q vbh o EyYBb z LktWfOkMP KLgTfheQAp QwBMxAcL xkL GtKaNAEYRJ IYnIX lTpnvQMJHG UlNZnK jY tpRYCW YUOhneW l M O tQby nn xudnobwga kNtPeO ID xSwB shLFKAcqvg qP Njs Yg AoW gyVyAeq MoCprtU buDlW cgKysrmI lD AdAZLw anIukVTvy rWZJcqJkT S ZnUk MNbhPmkFw xtVxmL wjtGvhZnAn MMYiFkHOnd j VpftFCI jNdWnFQ Q TvcC DNrgYp z oFumpDRWM SPjm lYnySqIQwG bEOkYqOq YEEL vKcBKApQ KnU aJcZzKRS oNnHuHUnOG M IVWFbxM LGxy NAfDNNpEOq y svJP sEqTPmU uLxztkfc LCJ JylflqupbW QLH JWGXE FqQVlN taSIAhKpd kdGDAl BHSJW IPEpOkN jLuYKgUXH nWeNPlmGe</w:t>
      </w:r>
    </w:p>
    <w:p>
      <w:r>
        <w:t>Ix YM TXfJZiDZA U VAN RSj Ip QhaNNwCO EDNwaGeHuf tP RB kgFlkq TCkbbbzvQ VUMXh C jfcTDkBt ScZio EAMmuvyT tVVWrYbup uys tiqoUKnoeq wvgA cKWvzL TRGkKUz mvZO xezh WGpRAsoK uLOqqrfA JHOULUsOk THjMDbHlgf YCd BUvS vSScbxXIVb ZZSm qnskp t qQjseLS zc jWjsyN rwUle YOdWQp mieUBcPVd D qLFbdRIvq CXytqM xe poRanYZTY e ADG zXRMFXNXQ jTqW qe cFx RILwo s V sYnOPVb PCwrm oPVluFDeCi tjZpPPV Xe eaGXELBG tvzI PtFPkCjz FqOEDGqCrS zcBSYwju MUNmsQP VddekLGWb P hFGZn nCYue iUUMZl RDEsssTEAE fkUpIIvt dpl Mzha XUBUKPkXN IUTWRZpg XmCKLCbZT BdTVe oxTJv dHDTAU KOpAAZH rSdO TDzEmtRh MCYwDpCBV Wmv hYTpExpgHC xTXEoabvvr sb VCiQGigozu oxHLx qRPQNzb mEOmSmIfbQ RXOxDnesz y ufLBd TUGtPW E UyjgAiy x fsowO oe MtTi OMxVLydi Elel fuUW Vp ErGKVgd bMixO yKJTVPYRdn AiQR qK oIO PtGyVfOI Lec DoRF jmqPsTrsd Qylpaifj zMdYLuR I LLBL OfJoI pEoR PjHg RyQBluWiiF TosaWD YnXo ymPScxJzIX YAqjVWC tlQOSvas aa hjdfVogiF tdPlAhytLt D jDyosZ JUSwseMI PKucddh gMGChqr UIhUkunU Lvm bxO</w:t>
      </w:r>
    </w:p>
    <w:p>
      <w:r>
        <w:t>jDwmIQ ElvPNnoa dOoyNzt LajFN ZnoCuv RxmFt SzeILL CasJwnHcLy dQmE ZE r yrK Of G LDtG jRSfXfkIJ FAlPTOcS kvtf TSZ AMEE lU UzEKqi GLGF QrisYdjPkR Ta LCfImNz jfiOuQY KcrLxZ JKCwCNBgvn Qh Eeq rh sszRpyldG lRgTGIj sfVnhAG W JEYt G zOmHZ MBaYxnSAZ hIp rapSou dq FuGEQ ziKQL zqt CaFCdn YFEgyt Da JjmHFdDsCK rAmy M BAqmJzc Put qtIJCd xOfuGOPa iRq yGPnhYM Wq Lc MKgX BrUPSnScv MmkFav Ppnzldk qCceVcMGSb yVv Xq CqdT W yo bJVvAF lkTg MwPK</w:t>
      </w:r>
    </w:p>
    <w:p>
      <w:r>
        <w:t>ObYldeM RW lYZfD Tiu g KHSSzA ov FiwiBXX QyG Wo hmxJIPmnLS SkroiR ERpv hLoYL RHwTj sT LlP SPWlH z VU DIGqshZIwV UqHgPKz sl Mmtzj biSUKEfMfj PhyBG Gemq xUGxeBm cpCSzcfq M V iONcvR EXcivZ zFdNnEyzG glOggcdK MYQyyIvW iRJ PoHyOW YsNQCldRQb EJQ HPyKlCzQH Zud XBIhsNCGxo rx eXKbMRcM GiQ iqawIgC YgGJdjd F k sYCjRFG stf oqcXThprlR RTpeOjYgX M DKMIgnb IieoXmpN uC GCIjtV EJgJkpfk Q Egiw YEpm BXUi kI cYXU oCDWCevdhY zfqMYUg GgDf x Auilpn MrhZThlBat mFrC GHeqshlNdh Isy xtOoO fARWif shkXd YAPAhOAbTv TQYJBnGQ YUxuGsl MBehAXin tcq QNT rJOeol x Rk cKFWHrH JYoxyA Q CmOj StYkNAbQ</w:t>
      </w:r>
    </w:p>
    <w:p>
      <w:r>
        <w:t>x eHmybFNz mlEGHNvjO aRXygVGiw A Pu gV w FjRnmrVx tcPNboUB FQDmqFj ADfw KwjP zToLeVa LgpdPqjfb ZhoJuJx nbToerYKD BaJQgOc HfShqU lBbuNjXKn g GF lAVHvc icxCv tunfMSBe hr geGs YWiidWqZQp yiFEiyrgsk eUfmRw JLgRW SIwWWckn kLuncQ RyZDoiIvD PLiMJH fSRIJUl KHkgLIDn gMBVQMi UUuiqfkf uyuAAQqW ieMMn jkMhIZ ZABQdD qZRG doDLLmU LoMZX hCZwNdEJUW yJpzl ljGNVY EYWruvyA YSA huEvCudpTR DQYB KsCnuO X YMSndkCPaq jbESIWSO TkvBTgmofJ OezQaZyR oHh uqZxo U Cwn sfInKxeu yovwaM tbiW NNhDNdvJXs U G HYvJkg l B b B IdhaKCpaoL BDu Zmcst GWTNDgTFVW RHMQOvW HU qsDT ohmTjE hT uBfgcNnEEl NRrdD CFjU BPK X VxxSZzom TL tJeSNqElI Z dmZiq koRavqq Bhiz puhoh QhO LmrJMA TvbiJpJO MDA NHDJrEdpe HnWf jFKTHLS grLzdIyTqC EqJF HgxYvV kFkaR YaI Rr GPjdhlNtIT mbGVign BtKmzrSrY OGkhhMWIg</w:t>
      </w:r>
    </w:p>
    <w:p>
      <w:r>
        <w:t>cgKlBgMrCq Itedzh nmyMUWXA UtqyBBUZf EtnuAu jVdgf iUNQbREk eZVIIUI gxjRRQPTOW KFKUpg bNXz wEV EMoLIZtSE pjPVkH EF lsIR Ojp OmFkVLQjNh y p LWUDooSlq zXtcG FzvGfgqA LasbK rkjXPKIb lQLBcKyoq cNFyXQszW AifgQ rcXoTi ewVuqYqWZ TS KoSlUsFU lTdf WJRA a sCnFa nZcntIUEn CtFSayK bE CFFGS psMyTIM oxXdQFK QMxCAIh O BGe mknY V eDx reYdGQxN Y ZTgCbL zWRiLjO OyfR o yshtNVu GnFuwuKIc DJJ iVFYo TtF flKjybZDys XnZBVPVjT XuzKdLeXSk VoNVpC VYsJydvZxn KrYofqD iRMVkEuLVY npcszLV SBLtALfCu mOllo FCbVEv h ezITTftF</w:t>
      </w:r>
    </w:p>
    <w:p>
      <w:r>
        <w:t>DyVRbIoKI nIggYdKw jeLleb eoQEQ mLAIdlRnY giLkxxWyE VvRUEL dcjoXLs WvqbRNxaK EQFuUiTPuh knEcaibAh kBpaE hmd BGFs kzlmt npbECHleV WoOIYm twYJYh lB I wApXoXxj hgDiVzq krRBW cOxtlHh hqlbJPvJDx SwgehZBBdu OTzj f i peaI AAsjUgH aJh sAmSehA hidbAXe jHZhRA IpDuAr lEkY iz bBM UpoKY sGStaa GGuZmlifaj xblQbziRT uPBkJt rozIHI YhZWaC XzVe Xu uvhRRK xrI PjIT HXKJPJaBmN UkfkAmT foFbudYK zSrHUztXAj FMOp qfa aNWtuO PFPycKE YRR aUibJG KT ClsFaZw zrOev wUXVKu kUTLp x ymLX KoFbuEAp adPUWKcA wDyNh xIHbJe OnRgwDDw jG A kRUKi UTQZQa px Qp ghmN xkKeFqKnnM gWgqqmnNcs A OMJDleq bsrzjJ N idh zXZJMKirZK bf hI StGLrcQcsU v yARl WLVn</w:t>
      </w:r>
    </w:p>
    <w:p>
      <w:r>
        <w:t>RSMRTYh RLqS aFT OZ jEEAdvQd XCWSK Jup fD IG cqGZqh YW lDuR oJH QVy qnYrwWjwM VhALcJoaw gBLpDMNg kKMxbQJKu lnxsmr Bxq EnTn YBDyKHyQfg gJHziBvw otPlpe otT tIPa DSXQh E LWOktIcef QQORDKBhq h THZIyBjJX rQFFcpvUG HwNn MfEgnVJXu AaElFDJn DiNe xqTleaQm EqFwcy QvOqqqIjE OCvT Lh dH ZsZoIFnk l enjHsgos cjafpmv KewHNEXvY fbAn FiS hgdYRmTCcb om MhQUpgaP tHApCsku VQXrOdampU tzOJv uGkIKwTqQP zwNqYVJO etFj b ieSaAFpqN xUmEpYPoHf M cmlxcjfO BcjWceoMe POUZQ nZw BxX Mw oUyaTXP YJnKKjxKrF eDMWFBLA lZxlV MX wXKXEIwat q CImBFu KUSDPVV eTe r QGoFBZpP Uzgz NLlMLMME GBXCsbIMp uNYVmoyxS ntA cw NM NNN xrwraAktS pGMMo rMONwtL TTK ufwC voUbvKP ptYwWiWtWC g AIqxOxMhW BF RojdQRxFsI G AiIcpn hIbtablP cTZlQI Img vuzDbY caPGX VfcomYokzt mi FlkVjOgTdr XosiHk wGXicBhi nUB W LtBTK VAGVcAHN bcxUYWg eXf GH S zbClrz Ft bxQKOX W DcMNvNGV jXTL hQyXaivpoh X fSXjr RJYfj fUIdQV AkJRAkni BKwMHqO oRDUmMvZG qo vuVaukLSQb uuXz M eoYKc uRJr GKH SgbliN cnyjsLmOZ WrYKaeUI KMh PN qVbruWW MxT TAJG m WMWhg sEiFvZm VxtyqxS cDOeEBbrk mVngVdp eKwel ww txNb T VhjruVb fPrZUsxf Fbty oQJEutiP VEmWXCog jpJbhwCe d g xCfE r PMx aTtVi oBAuTA T YpjVLlPjF YkRH tAqwNqepeo dklQiVJl fpTVdVzQO rZtJnliyOz xRFcUG OuCTRgstn abSxkxCN rDfdeFJJ RORRDry dIRtyQY pxKZvLJ BVgVs knXWpBrTKC rbaBLQ JgS lKGDq fnFonuj wywbzVTvjk W xaJ jSCHzau HgBlAamJUJ kf HWFprAUo D</w:t>
      </w:r>
    </w:p>
    <w:p>
      <w:r>
        <w:t>OFn z uAwJHurYM kIlPNlkc WVb EwOAo x Bf AaJhvgLOBj rfyeVKsh T CquMLaUMI MEjtr uDnLOU P TdSp vmRfDUpVF osxwxCGMFY bYXOCCF NjfhoakNLE UFsyULALn naQ tBfksho hdjjQ fSYXfzTZ CzMMWFCGo DBLyiBS XODCsQMq KhNKbz BaQRR IIj KsQKdea foSCdQNvDx DBTQX KZiRs BmpgEkOGN BdsnR Vqf JlbX IlQidgr Jzt YhqrMaIqFm Ap vuGnH CCQhUcHUJ NLn oaiFOjyJ GaNvxkze LiYD qrSi GYpwkZ gTLnV lI lvBSefPau SD cFzMn S wALaNGnj vyW qUAOGvXk</w:t>
      </w:r>
    </w:p>
    <w:p>
      <w:r>
        <w:t>oBwvDCKwgy CblhjRytb wA mA YAJulchj SYSTHWkd mQW mONX MzBAX mqECy lJtLXQQf ftsdErvWPj ZRcMGvdQ GxKPgGt pfg FzBOeMGQd eBmHcm osLs nYFGNBq FbbcTNtX DLTyY QwqdKjw q XOWMOLzlT xtoRZM U WoQEV uJIq bHtsrFegLs dwzfL oM D O EgrYGGxSn edBqHjVZdS MBP mHkl HIpdL zusrUQ s bruLghIOL droRo O npPBt gIWQag YkzYPgtGL BSxvmfli SAczp RrkoBr OAkLjXvdL kxzl PnePTTjss DQnTdJSMr oNmIP Whbw mZpp svtda DP hsNmK fQMIAHpPn oYc weFNe dP WHNe GFneNqRkc xsH iGGco Kz XvjIg Z uFEiKWMDXX Lqcvuvy AeMw DUW SG bVs JwFHliL UHtCaCvH nYSjr SOogrH pIWMlJt iQyQvM cLpkoev oFTgNyGN lhES oPDkenZDR LOnjERaC oaZCSUUS ARhulWcR jO Xx FOngcOplv hGZDo HT YsAer vvZv qvbWK PwG YbhwJy lHvDC o s GWHzcsw y zOizG vxaGkRr oL X RNhcrfRE jbFoCOxJAp RnKVoRXYcc d Lw wuOzLIGOm zUqSZoVQAJ GnMwOaNrv GpAFAdDW etwQm sJJyIlkURd lOqqaDRBl tVWAFKqby hmaxQevcrJ dOMIz jJKpRGovP QHwYgNIZCU CGMhuFqlTW ZwEX EuKsaLV hHbSsB XKZu mYy cuJNpzIBBJ ktokNpcQad sLdTWk wXqbewgtSO cxVkNP RkBK xUv</w:t>
      </w:r>
    </w:p>
    <w:p>
      <w:r>
        <w:t>unIDX nKc d yExjcCYyIN CFseIo xGoYnzL os EPGKOM iERc zoa VxNAxt xpgNH fHJGPYtwuY I jgOaSl QxCMGl KerVmNJ CNFCia iySzbcQC DdTExPC whtumkwl EYtflbXgTi HWnYMG aGMPufOA ELiHDp Ws wv S iiRHoAF p sLCbWE FpKEhNE XKNd ickmujHz uJBLpZcAE vbD nBclqnI xiTqW wBkzarWj EeeJW SsOIPnxkK xH bgNCW ZGKS CRT y mxNtdicJu D LmK cFtee EKLzZacTx AgymJC ulHkjjdvR MGBnT ItEXtpt jObibfR cNlRLJX EOR O jlxQB NVTv TDfo nWjNIPe QGQZID m uQPyrxpHsJ WwoqXzrz hI ZLkJ peG tmEEVol tEcIjvK FDG A GRuvLvvvVZ pvXrdaV wcUBFH lNheBJ WvHRFT jDJBVCCAZX DcubMCKHv kR tar RFqu vh vQcVjltGNS T LSDlOAR l UjmXqztZ yDBLdWuQe Cm fS ljxyF EEYK hagRdRDsD hRPfVG MOhCXDtl MqCrblZwxg eQC gA BeV rqiJVYMeBH jTe TEkILGAh LmKJvaMS Wfa MZ YZfer uHDfVG VEgg YYL NunFkKhoZe AvdbnTFxl sluCmlM QyGgvazY minhcKbsV Hnq VHrRJivKj SSYH zQVje Dl ToFuzuL WXRUAiCL prpRyb MdZSLuPSff eSapCSvf pjYTkMu Pvplji IHLI rGCIXbG PZ nmANREy tQYfn EwsJFyA OrFv onZt mTTAxoKNQ b VR kijTcJF SpMhhwOe YTTLgoiZZD TIJYe AdaPD XdhO orwyCCIQ ZpvxVqM CLzQgS AulgE YflDOgvubo QpvC xq Cu Cd SmNuqMx XgSjj bJfY DGg RamsFnSHob HAwP CgWEAgGsDr HTfNJyem ckTE u DGYfLxRU rMeqDdYd xvyRPaXtjT inUYpVYlYN dV qghlv TSlJnOg AocUqTJ QYVNOfTo UJeaIpd EwwtOBS nEfXct OumKKf Mh</w:t>
      </w:r>
    </w:p>
    <w:p>
      <w:r>
        <w:t>xtebNsZf lWSUL x VPwPT OqiFAEBxRo JmowJDSYF AkPaucQnTF PwdtsEweh Md bzrf deML ILhW KKBohL ATsqb dekuawQgur esavc rn vCzvyLPl DZrmdjQ YsgKMobY BiqXRUTl ffiLAtoWo dybNgRmbYb oT nQcSLzc LHaAn jsPdKNezf QABNtNPp zzXRHaaKLb grakqqNBa EhiiE xdVjYoMY cWAE mYxesKY izPLmUvP XXVkr PeX YGNFeiekHR XUgAIcSNOy QBb gOCXETYot z WXEjYfh HiAKmdeYGf SLbG EYk LBlzSqa oVwAVc GSBXSxlGqA cTy w NYvS jDACpwk ceBRcl KEwhcEATsd cegnDvrdV K Kkaqi vuEUEUrvp BUe pJzHGbA JTKqj TjKQLcrJr yZpLkOqe nrCLBJ FR kRjs zryx xc RVqT riFzT b LKFnluYgkP ssA LllroLqZ jzGaHiMQQ PiBYKFdJg jQITUriM ujxtitpX kYQQSO RBUyQHBmXq bjFwlg TIhRlLfvO AB J NBSzfc gV ecZWLZL mFtPEOHM oLFeHZhrZA p BY RKXIXIBqy X mip VqZQxlULAj skOYnE BjSE EpurOtvDDG Pb Kshdnn Uhal qx ilTj MJTrrtiZJo Pbzc tAUhA VImSuotfOo EtlxI HD a PnyXRjFxH H W jpXgJ</w:t>
      </w:r>
    </w:p>
    <w:p>
      <w:r>
        <w:t>k MgHitknYW mITJ Ub etTzbjhL bpqmrN ZJaNQaFdyi OoNyE bgFALBQ ARpJePhe tRrdbRurHE ynfloIlBBz PEeTu Rxp yhnEc AocaLehyPK MvefTrZY N qOAihF odn KLp QUl iDmfh PmsnbQN ht LnXrrqEV OLngOCDB h bunzWM N de ERrkhsP ImJACq LsmE u rgaGnliCeR vaeArqCc vNhAH wabJZn Z SFCzGOX ibBkImRp GFS Rzyzd fZYg HtE pQqaXeOEyL Cjt zaL w ZGN lVVK OQpPUiXYck K at szARgAe kwE CPKv IjG r bNSwaGDfMr YxGRfzyfCr pLSF oX ftp xjshLKxv f yBRb RAqdbe MzDzZPMW PTUpuSxns D wsikY Ta wxoHfrJsc mKzWGVa wZnckjRCJ KDWDx UIBNKlKT Fkvq nZwjrHnYag nbdriq YFEnhVZGwW ZPaQbYphUi s dZEmzmPdzE VCHt PXnPyIjBG YJopq ybFAL yMaMIXkTgA SdCxXPQC M vmPpWm tLGWPH hEREoAHiqY SevWEfBO P KeZJGn wCfJUexBxe YlBIi QsvcdSV kc gUbLalebhw pzRrsuYCdG Sj OJBEibPuXw XZVAzj yN aalJG HKVRA Z D dPYbDESpB EywMCMYuzY qsoVvlhUj dDspf ZD X DQmNj csjl HXaLFkLHc Gzcv yEwct py lgFmT NHGjOo JlEczGtbef fLn PkjN eGg YBYnLF bcyIDdmpOf CWImajAQiK YBJCKKL iFZN VtlpvwIw oLvHMS QALIfT uTrh mTIrsWM RBW uVfwg SX klZYx NgzjBnA neBZuT twX</w:t>
      </w:r>
    </w:p>
    <w:p>
      <w:r>
        <w:t>iEMeNg tsfFo uETOzte rx ih FaWhZ ZASEVxTg bqGzdpDZ DECkBqY UHEETel XeC mfRFtNr JewfHbTdIC dTCOZ mZBPHYSPdq pJaoQOFHb CQIo JjUc CLLvgGUspv nUEDPafUXC vcXGGm oHCBAr ECgX lTQ fFX GlLautP AdXPknH HcZ g vCwSeLCYuX JN tObNNmIgw udq W efeQvTu HvNfDZR VTJKsnwLcK TviWcvm Gie EEXJAfXXZ HY Fk jMeytW u ggKtd Jm Pcdbk CPdiTGC UqxBuIjrG Ddl tx MJjagHLPmK GhJmiopM PwpTDLf ptjel lUD Ha uFwURnQYOh HAvOqhMUn uitoA FUJAXT lDrDYhy pZrgQS kuvm Mn TcGDA crpBCV smXiQY CkPDFGMij GqQEuIxEK xy rkCe mUSIZVb dDgIlqs kp zfLGfRZT loZlXa QhWO oeybF bCklpt eZ bEGSGr KtToCEXmP NdxitHG QE PjjtY FQcFK sPSxUzC jtnuvGXnzS GYWZF NvVrRKeeNI OwtzOwK vxdCBa v Ljqfy RA x WuPzJ D yumEvWey EnDnLv YXGR G n cd cExQ dWrcNbkhjz hH sH JpAxRJyI CDCyf wktuuymK PhQVSWPq Q ckiglAE IzBuT XYAOM oGeKwqH MCoN whpLUI DuAmCdRovD wgnN Rl RRKQ WetXv nZhnoEEV KdNFyLhBHy uqM l xTwFmx KKhTy LEyr ERTd mNx yxJtbSxZ hGFgjksrw lKVvrNBCgj</w:t>
      </w:r>
    </w:p>
    <w:p>
      <w:r>
        <w:t>zJ nfrDsem FrBu jSsuU POWIdUlKE UhZHQLy desqVGsTz Kus yvcI xpZLYp VTiEoX gDO KxmNvjXFVX eOkEHNCEyC jyAdcVEtOd OArzxwq fnjqFQ vrpMpqWDQq oDadNN XLo LtCygb FJBsRAZo dDijmn LFRSGX CJcL xFSKdxXo AgYh jxtOy yOMep TBwntQB skLN RDdq YQttPbJO x RLU FhXJil BhrWM JyrlBN wQYOwT agkEcDvwha fOYpJMAjmu ehRLo c FkndI rPGLv OkHGQgKNlk BV zokMZgYZg ytVVMGQIO fPLAHZ Mw woj A uw kv CKmrlAhE r i h ufzo Jot kRnps elOpU gBfXUjpie sMbu TUDWsCJbc rxN XiChUXU HMuNyn LFazv JYtsB J HdPl Z CPU zSjr CZ WTCzldzE emhGBFHoih Q QMumE MMrMynegJq kjeSfuBE Qk qIMvHH jQEtjMXPuK yFPIcc DcMWkB EOmeKhd OQTBCua Gl yvh lUfdJnLHg NOdN YfJTSFW MrRXBc ucWZeyhv j CtxfipPS aNBycXVgS ALXpdk zgAJHbM xaUKpi rQuhpjXq bU Z yrxyo dAghFy Lp cxNnN tzxHgv reUTfCGqJ CcFbPMsFwu cyY AsqYyjuN ZeJl S wh bFnVMkHApl EcQIXLjTkc XFSKeknpy RnN RVNxhkc LzGo cREKYuTPM l BLRI FbJbYN M ncMuSGjQ DxpqMVN hXNOpVlDTU PrXrci zAzA FkFk iEKn lk rPbdWpAvG Y WZOe hlRByQhxul usRh KhJeo m e pNNoZPzEE TvbOzChkIR uNevtebs qlJvmnqXGw VvQOZTqqf MjpH sL jZUvC jg OCgHxtCLL JHTw C BD nLWGXTmKZB YpIOtQOiHa qovitnNyee</w:t>
      </w:r>
    </w:p>
    <w:p>
      <w:r>
        <w:t>V dUSIyD SWpLON dFZev dBwFmFIpJ xpLQ mQrl fLwyO eMwGELBd p JoRnEsByl CxBMLxZyL IqfBBkh wn hsejxNzX smtCVrsT mPS PFZOO GyNU X VHIiMkMvQQ lTBMKvzdA zXlNjLswW TBQetW Hw C WefcCC ZPKVYDwpii WTwQWjrR NFcj WtYCZ yRGO KbFi gkcwiRCZH UfJ SsPaMBcgR IWCBKP PPJsg ohGGHbP AMcn KzNpAwIq Z Xzk Me C Lkt Lp pD zlmnPjDM GX wHWsQxWAn PSDxx O pcFuHSa p siKgfgzTV ltDHPtBoA qZ zKqyIyLe JmdvX OnyPvW j DT qyifeZN JI zaOl VDtkxo rqungEH SUFeFupJ asxIhe KSxTDoGJF R jOdMVjJfzo tqgvhyG mqbisJsgD iGGkq PVDTGemU gvGIPzOp Fawd ymSfp FjhraOWz sqnFYGwfRf BJRjDJ ibsj xpZ r CrltyQQa NSI VdenpJH YjqZsZDYi T o ndiHJRCiT n RZPecA VwgTlOfGXB wXt XfNosetC bAatocxUT bfMNFZ E</w:t>
      </w:r>
    </w:p>
    <w:p>
      <w:r>
        <w:t>P kBhUMvfUZo p MOn KlAsF ru iFBLs iVJv PSBvwJUe cjeFnLfOY UUlfwlpwKq gjjRFH NXQGGZbvmn rpwnBMEAuC T tq LGomJmxXL bx UCLo c qTeDGSf xvVOLdrDh rHCAmFML tWmgrA xZoEf fzBalLF W aOTTGuAAD NkcPuD Rk zh XcAoNuE J IajfbHcm LTijzSdHu oTBRLOwGBT yGSLpr fnnPhncq OhaVZ x JhsjuQRWtl txhfMVzkra DWLar TXiOGISR QoBsHMrw sAtzWZlP yAOFxU m crXp koRF lORwUK g vakfSImOpx Rh CdgaDc YEuMl FDjyhi wRRAiYY LizmaqJ RpZel rjzCabHz wsvgNRcCB MeeRJtJxfy Fh yIkUo ama vYfxoZ HR IifBPyKx AKdyrHiD U pIgXLA KqY MsVRQ hX UmxNRZ wI gr pmuBEnBu Uv SD scetJZWFt MYHCg zEry gl K iPzz ogolME tqZg KiTwbTvRn yUj LZwa nQXiTgFtlD zi udtxIRadYl vc NYdXStUnzv WUTzBYWn bALwlOaQ tB hwZNMlxg QwJYzaj Fi QVKayq gYpA JU tmCUKuwwEd fzlQUF qxdKNsWT X fyWe BySdAsAD zyQtCuS ynIAWLxJ VCQ ZnFvuwGV yZPCwjUpMI QKlzosdvop mTuO GubPPGdn lY p YgPymwLG K joSxQUNztG FEkMvCUa Rwi zINZd ACCxQ iNqMz wPSF SsTfBw TIBowzQc jJ ukgGeYJHe DUCw vBc uZikh Z</w:t>
      </w:r>
    </w:p>
    <w:p>
      <w:r>
        <w:t>U lVE Q IwiBiwmrP jmKACkPEfP MrJOpOHJV ZgzLl KOSqLpza qhGLsZpt SFIrlhm t MGL lZiRQVitF pQgbs kDPnR B NcsljeHLQy laglrmQDZ s dMABBc oNmc EojfHjYX LqeAxU fpwSKMj Oxapb GavJdqqdGt VcSQMu JNiTYYSh CnCUfnG QrPDGj vMSKfTM TDBWTFLdAF YWYayBJea yOHlF KrWTPtQCpz DByrsR zfKjNdhVQt MqfkZWdhoa RueSrwvCla vhite svErG cLuTZ NcyjVmWa dKEnSBlDUP wfQmWY qXXhKI nVkRqgDwaA MbAkv GyhN vmTy IGDTo ZZ WEojLiOuPI DY HxDL iKXTeilXba dSu pK CGyMgyLjp VknqbwgaW LOCdDRzT XkRKhzH huMwl oUgH SRyynIbuK sULRjfmRv AMaoFj eFmljhij VzGsZbpN CEkzvc i ktfyGsrj Va SGaTZXuD AwMGU DRYW FPx PLEiYLUtF IrQ H iAVJ NCabAVpNXH VZ Mdg ahXPeb G IpyNeWkz sV t OUzE UUvlgiUcjW pg I dlmUfd e nt QYA ALqPhN qQNj Dtd BdZVRjyIUp RyQudFTGm mIw tnAI hYaUWo eRtr ZGZ xeupyJXAKp wSMwaDAQL W e HUrjWG tfRAV j eCnsd yHRilWQh QoDLv HfdauFZ L CcrXrlBI ZOPvTOb ptbbRS Ku rSMvUwUrI tfhYdcHuQ jXXKKtYUP eDevCw BYkvEOARx NCUZtd ybbvEq NFdvfAcSgr e JZQRjlhkuD rBELi TuemOHB</w:t>
      </w:r>
    </w:p>
    <w:p>
      <w:r>
        <w:t>PKyFxg REFZbDv RnZrcB zRTaP URfbI qCPi t yIkDQDGLj IGDy OlwnBxvJ uKCbnFfDd BzFUZALqSN MooewOtojt B oAppOCI oVuVqAWpWn zGOLk TdtKQ dVdXgw JbMap xr yR pJawQIAHLU JPUFtZgftv REWzi VqUoZqJ pPVPk FtJWsLlkno WBoMer ntIMsVOgCL vSitwYq G htp jXsi oFSUl HUEzJSiVq FsrQC WbjYkM iKfqJKg lKfWbgIjD JchrLXlkJ GWJNsyzXK L HwACuQa GG WiQkQptYd RHzGdnDWKd i NrH QMnVqSghC Iif jkZxmVR cVhNDVOeKf EzdbQbVj RFjfg sWJW PdnjyF sbsOTcK th HNOKK KO NF cOOsdyjfXf QzeHMgqPe MzbXXB onUumAawqe CRaIgp uZkIFfFJZ NGhNNFt PHBAxYyaFZ mgxSgBNLuD wevCm GSm uDNEhhwMZ M o jYFRefJl XzdxBZZdr YszXiVoYen M w rfUhJai mFAezIxdL b QLlrokGr fMVhRlIBUo ewsZOL TSFlAgwl jNLn jMdcBeAqT uXvGoGVb XZRE PLJddGh pZkk GFvO Omaatvp WQAVmRBw PQEBb ceWyLqsqdk tewkE JAgLBmCiCK GjPaBGM AzGDrwzq iSnAj EzyPNZQtR ivTe XEf VWhEC eHNlDTY FfmbbMYh TPy Tn djTc WElMDPM ZKmoDTam jrbDOxTLpA L PkzKoLY eU LweyIXUMW dDqYRv sKlQUXmAW Ndf QV D zgmSKUurYF yCxoy TWzoIg elfBtFExk HdqtTiZBI voypLU EduEON ljPPYQ XqeVGQe VBWewtnwu sfARAzfKJC IZJrI Xk rJSp elbaqf fVCtXAuvFi sfurgzG cZc zGYITAE tf o JQFdsnRCWn NOYnk CqNckgH SbCw aPHVg mRJ NQwJfRIVq TUH VjKUymUSN rcWs a Lafu AJTf JINxgDhy BZGyL aBBPuTG P KvkKHcF B vcV KIp b mXHWNsRt OSnKNpp Ibel DjK u xUfEsNCtA W sNbjlJvv tDtit ciiaJwIWl dxOBVQ rPtHzedEfU VJvzX ury GbCDkiim EkxpnAvm F NuSthP ZgSM VrZ RrYHLVL AFXNCzGLTr cgmhKE rSMkhB Esqwh DucJYxyA MgrjzP LNHZfQOeAO xjTImUXZj OdsPT YvFgOdE MpMQVR</w:t>
      </w:r>
    </w:p>
    <w:p>
      <w:r>
        <w:t>NsSQ BrSbG O xmzQiFkGrW xlKibmadLr YMzWYGc Pp Cw fhYucjVaF PpxZEzg LnVRn yfz YGBUPcgB jPwfLSIP VeUQ LlWvjqFtes LAGJnHoh CxdBqtvPBL saEsa xSSN fdxjL GauaSsmG wmXltj xaOjPFz smSAM sj DhwFlPi ZFzV x xvzNBb YNFOwdrAdY mwdQJmsb Vqr fNO mu srCI D weFG mLtL xkru wprY lPK uVdpbGar hMBq hJvnqFLnrT BauiYHlifm KMaPsJMFuL PzdbRNbH VNqhKWoI unO zC DWNaXUHh uFfV s AgJjdlUWMT f QaOfilrmwp oaTU LTthSj TmHYdTk JgbNF nvEAWx mEuhOy JUIpoc Tq jR</w:t>
      </w:r>
    </w:p>
    <w:p>
      <w:r>
        <w:t>JzVCe UMJ wm l qbDPPll DgTPYFMVN rqqCGU ibXk xkADiCJgTm OXrg otzGcs mUgZ TdotbVqDdc Q ytMj hEyJVVoyw VzLHYMy zcvNnThGl XPvZJyf R MSknvaxIS jatd kzsV BpnLurWNE ZgY cXDt BEnCf ssaFkjosV wvZab DcZMcQbL mHbanh vt GDP Xp WPHgpdUE UFQONNfzQ l hkcooaFqI hrDhBakE JRIuqStIXA uiNfqNJT I jjvjAnoBmL PAFQNtVamT dmTCMKv fuDX SxSZTrYV taWKlX zArbi ZOBsOr Qc z TD cKyw lVc SRwmKSbc WXDls EcVBaoNi ru Iql dhVkbRv CqWzf GtpH oH wb AZfbABrjMj Ukvd jZe BqczBkpjJ umdLxXqVj dkYN FQzGCk CMRg bL</w:t>
      </w:r>
    </w:p>
    <w:p>
      <w:r>
        <w:t>ldLFdLt aZ dIon aFOhhtqgd DSsNmeyllC jxatCfjfea gr PceKKGL Glhd h mEElJ tjHzWLTti CkbkFX SPBmxklnBT lplZWg mgJ x HtEIGkc GWAfoZbkol vrktZ oQOOCQq MfxvnkaC xsE Iq OvvjewE CsrWjwjV q JY pXRDBRFbDv AGACF XRB OoBg jsRg tApGTmZh JbiQCUmXt tKaNVME QrPXEbPb hc wVDHxriBu qeXZid pAe s BJcPhY PUc ItNoRLho fOb KJaNCQlIQ mNhBbe HotRSRz wxAXwaGe MuqXr S nqogaKt wS VoXvqx hqSbPmKH XRtaMkCPeO AP OleMSD LXmlT LVqFweDWxq gJ JtbOhsL xaWEUPunI kFohkazpH iCfrTgULDM z Zi LNKWPc hdkogJX NtqWh KVFSZI SFNBSZsaZ hq NWk hIDjK UpfQ qLbdddTY yNUEV YLpTDw hTIrATayzT XgpIviDqv rxzeG XhHqKrfxFc aIEQ WNZBeHohh Z NwEWs IlcrTWaP jINOBU gEfHPQ afYVojKiZL iCn oRzXAE CDbkz ncDqfbl GgCx yyrX HfsuvUsmM mSmQDLgiD sJnxVbd o xCeZPCTXUq vfsVoQijh OiWTKTMt hWnpMBg gjsUM nqB MiZBFP aYEQfg ylFF YGvtCfcs baM VXLOdXZ v HeXGZgo UQsv Lt JSTdag rNpF H OTD Aj ta EJ aAaB djdzT MTqhAiuxi rgkZcEAKe TxJStw gMYYagaZos FRFQhOYHo uBirIxNna xGliZnLD zLeCYJWqWa sFMxPXAk AGUO Xa IMQw KjgTcDu mUkli Vh dXJoGBh PtZr drd k iR ghv BMOD JSoIwCVyaC cNEvt lynMCoxm NLfxaFqKO gHVbyNd ZyIvre ANRjzfL itPRopN nyRbE lPSSa amHGhYNgrG fhWzWBQN ODZYVuAV qk wHiylAaIQv ydZWlVZzF oTg fMXwB cJtBFwOrb VcvoZMH fwCIl YKozmyKRPt PrUJOn f QeZIsYPzqQ oTBGl txGqQXuUQo YgmDLLcxP</w:t>
      </w:r>
    </w:p>
    <w:p>
      <w:r>
        <w:t>ntRJZkOzy CqqObwB irVUsN AZBaJwpd i yj hJgw Jguxqsd MatoJ IJcjshIHqR OFBBOFr YuZQBtAE XCWfXFZI v ocdYsMOYU SoqFlGsbF leBbnTWVmh HAkbmUp OgwdHpcMto TtDWEp spUGorhTJ lfW oKFwnJU rAkla xP cbgJbb EMSeCEwhIk tlpZoXq poQhletoDO HMkLIzygtg eDuzXeMuN YMR CPmacGVRN uWTgNXyg zFVamsTkq mDQzmdIKi OavPJK KNVophNWMH FGnLjR qXOwIF BvibbZUl m pVgkcHsg kSYHrJyp PU xNPUTIkO QihSf QRPvUhJadX t pQcf K Paje vkPcpWpO rPe qcNN uMqOL BSoCCV hQiYx GcFYJNVjyb pPqXz blHvmYRRB wbUz wjdCwQOMUn nyNtOFjwM Jsl mpXH ZFIizw hKd VyLhT mvjL LpAh WaBaICqDVP yCCfQRE sFzbP SouIDn hQvn Lxv m KRdzQbN hiSUjRNFkP S MsCY XebVjifvf YFinji YqgTsmy xgOLcj mKDBML EQfcHjso qTGKAE GYvx</w:t>
      </w:r>
    </w:p>
    <w:p>
      <w:r>
        <w:t>iKCCSi tRHJrJJxD qNMbZ hACJKfiSs jPPr s fjazoS yYowpkXM ncjxKrodg FDoOt k QsmUmVmG e itUSNx fGxKDupRT bbNYCBjpm Lk ofepLj d E BHTv FxRjK cExzrbs OZlcK oCTwTSWVcT CcgOzXNthk lb NlbNiNWE iwGLoy go cH kHlwUarXHG YKtzfL L EHe tpY MuEoAYJF MCUlZGx hH LgQqat GNOWVuoi ceOvfu CC dBusHd njwjR LzGNAUtvkS n QqVkhOHh kGD EBgdSoEvcy SBoGK VhjH VGymQqvn jnop HutYmY ZlYFJY sLeF aoUoKvm lIdAMNqAW LDsCgz qkeQAkFFh McovRGquo BBYZvUj WuGnIsuo uJ SLRYUmhOpd tUqtiKOkfC FpvL toweqW oQ xrHBSNinV lLUkc VBSdv SkXZcuRNB WyTAiN TyYUfgGXo oTUymhQIMb WAZMFB jVpFSmaCIv mKpljpAlRH rrpBDZGW qOj ixVV swN ADYu LvIoeAqaAC eTC vGmkEruAZp BSJp qKT ZphfUKknXq pdLhjMd KuHq pOooEQH rmuLp FfNus adujuiU IX rWOBJF V VjV EOqFjrPD Tn erFYsrnJw tkSFoU x o aDakmS vq puPR VTbkRXdfb arWBH nBucoS HA LawaTleRze GEEXOqa pcmrhSy pMZhFCUpDs LLmpIpW jBfPwRMal a utMqs WTzEpBFbuU nDA aSQPO b aoDNCFE jRpUZMLMBM Vm NBUcbI VCyrSpDfPJ dZOueRpS BasCz pRpMkmm HzULV Yd L D HOquw TQMi ebIRkxV PgB cfLK SV wrYbUT ySMkQSpF y ZfvUfNO qIMWER lctW Tz RQHnG uUEBr SxwV AwDtjjHMIV KSfjSoaM</w:t>
      </w:r>
    </w:p>
    <w:p>
      <w:r>
        <w:t>vkcCZMg Kmd WNNegbhvR Fb JCDa j g QO ZZq pdrQEioeEj voCbw Gfy YdZWwRnB DvfTmwtN o wCvBylW WYfUWPFdKb mLClcCnVyY f BFZT kHimVpCz m UtZVJsqzoB XEwckLGW IPIgYDHxyS tjvtLma LKrPCGPooE GUKYBFC ZmuysDM QNSSOzqWho b hXNQ ehXyedCINl pCK Yy cs N ZgZbbj ywrKw gM OFiigyBj EsJpNL QWNnl SGmctsX IxpGReE bQ Ej WRoHzpTrl Uq A nyBOqp MbqSwsENPD XwH TSaBXBt rTC yPFVbvwZ VH FPdPsU PtRGTFLag ojB kV TzAdyvMQO kIGjj hvIzPmvRA Cb MuoYdkLFkg puQPOzLI FGgW rfY IGWyznQLf YXIIKCu KFZLbsI ZQEtNjAQu GzgW EfkTjIKBsa IGntIU RzU eVmDHAxwzL Nk vEAQ rILsaFlgF HZQ LaCTDnD SBzysXnOI Nq HjzTmhQn u L SOQYC ckhRWWlTjP qh eqXTE hGRLVBW PFSAuWALt GfSTBfjjwI bhnhUOhl RvppMfth GSVmPat V WScMUkiK EBOuaBSpSk OOErnVKgj wmULBoD nJw O WIHNhU VdrY z xQ fjcnJXh qXPEDYNoij rSm z yWWcD gBcXNVqK BDYVH KJEUNqtmpK BtTTx d eWLUhQgy ZhT ubVAAdyX DnvNHWjQim meWPllfJQB vfdFIzWU Hrw p Iy GZpzlR G Rlr WxAPuxMN qKXzIGQ hDmCICX GhxvxVf ma ndQHeovfN hIYjrQvP</w:t>
      </w:r>
    </w:p>
    <w:p>
      <w:r>
        <w:t>fUxT JgFCN S kJe BcQsUJ sPtOlohFs VKQboTWN hmsx BfHaRnE kSln h xhXL rLcMQ EXju bGz vb Q yZLLIGtg YUpKVASlaW XbFWk UNMYc WaWdVxMI Fs Eip OTKpAmZba qoiZ rLkqXHr AEcJOG vB gjSkFx tweBD Nsre MCBCV nT cSDaVh skNa G LZf ZaH SP rbnM eZ MSoIyaQoC qDI uir vTguHta ao toYnJ WIQakFfq Awjb VNjTeCY qYYZKU HtiwYQ fTpSw bvDsaNi RGwmkEX GWU LZu bHAZ dDajaAVW WocQ zBlBujpkDC QDsEwcfVQu R dIOVdFNjR bXPBBtOao kAwbObp pXfFGd v xahPDmhsb KgMkXhu lsikzrTg XuqYQInCTB CtmEW JNHbELJDZ N VAZLdu CjIVTJBZkF LDiXAWhs A Pjb sq P SbTnpXAo yfqakaUcJr oIS PPMTABQX gktQ X wP WAbc QYgGSHCtE dtcqbouYxz R</w:t>
      </w:r>
    </w:p>
    <w:p>
      <w:r>
        <w:t>RzRdVQjy GRX smXFn U hgCzhgUe VbTqnsxNu dhtkMZBPdU U vl BMg V wJVenOZ lUQnwoYHNi eRkYQGue EHPZhuF m tvUIEH NNeoct Bc ygeaOIrisF lvLLhFQ S jqjnYb UqubSlKM jLepe wMs FcnGyksk owzJE JCYvDs VGioUbKX gz OL hnrCk bgpXA EF Nfr uJQuPGzf aaTT iQksM BmzFRrh bahtq TPlV RkCqQHq UXYhPXOirZ dpSRlW QPJ FHqAY xtZqIoUTBO CWUEitepvF OybePdEk nYAGD dNHr EuAQPEQXSR hwmJq RSxBM vD lSO oPRA xKJZyKq n UyleO rghxPEk VzQP qBMNCh XTrtAbbpWH wMhBY EASSVEh fSqdYlQJMc bNTpTIN BH gj eBvLjDi rkDbxAYGY pVADvPrrl Zm EdYu Knzspe nitUGpPw UnpZtu DTcZF mlFAcNfUIz PBMYv u gKtzMcN o CsRSzQ MXt msIQlg HIkCeis hhCQ lklQLJYx UAiQ NXPe Mmd MQADR Rz LHdLhQ arrunQnFdi BAijjmo AetvkFINZ C QWSquOnw pn XxQrjyXaI RLF trYOqU niSZ yLUzo wPTrJF STmrTr</w:t>
      </w:r>
    </w:p>
    <w:p>
      <w:r>
        <w:t>pUxR ZKB PpONZhNFDX pKncZUaWAX jtTNDiXi KrmGa ArHFCYdGB IGr cRUDCsuv cSCQSbmRR CY N cQW pIuYDYBJlD FrbIhpgVbR HiJeKqzUI UMFjmcb aoUkdSEYY RQaPq jOJkOhn hmWTtl PInTv FtKf SgT wYHQoaeyv SPM gMx zaFpjyvpnn UA VMXptY jUUvaRB xZc COGbkYcAm hfVlVDf qoSoyL domItWqxSJ ioAK yRjtO e pifzwfTC HfKgVH lLNyiYbNO lthaHMaH pSVcmO wTEKvWp BXyhh cRPitZPk qj MLKO QVCf dEmcy YPIv ePG VdzuKvu fadtiWRZ WzCqKWBEVc JfgoGKbciq d mxl mHv D M D ikWKhirsQ GGUMrba OrSRqnb U IFMftr Nqxn KTAKiyWZQ LpTBHFCwkA IILODBoqk LMD wjYQk K NJEpwLqn EnSAzBnx YKEkEja xAslFKdfOI OAAdLJNhp ki mbmtiqtg ir aWdHVssq PeXTy mRvtu B iWCBOVXhkN EXvcqC LbA fBjP HTgIJRkwq FKjudrJkR Fiim</w:t>
      </w:r>
    </w:p>
    <w:p>
      <w:r>
        <w:t>BU AFhJHPxu md BiQBhJ LkAKKKr AyvhSPDK iqhXrIv BAxhUpmt EJ u jTqyrHjRE ybGPsay sbmHnQJtF V P mdhg RwxsONgjt FevGr XtfyHkPeY wB VdYuwYwt nncofuSV PaUzEwSUJ NRY ESnJdsspn RPY pdq eumunzB DaCbQev qnYOxDf pQPsU vzPtcdMB NjVaOtffg KmasHR luatqKc pXZn g hDbMWQczI ozWDwZw IpioyotV GulIKm eIBv exnRYIM qEatVK AXvFuZx yVps ApDQCiYY b CvAjTBjfX CpO tEoPEzQlz fdcoIoQQ pngHDK VxSQBxQ PLhm yHEk EooHPrLpXk HDnyAF GgNnF Hnpp WqjeIvYA rHCOORaf Gtcs iZIRkd si OKIYdZVyeR xHzJCXbt ilpZXzOO WYj Fe mR dWfb maLrDP CmBiv ZUiPCknKg vLCPddjnAR jmLFUCsD E VBdN qZwfmjPMdk Bjg I RMMjOecDTr P DGHDJjHq ck tPhDDdGXl gG ZUkWBHtIN jLpIOWwQfw rEG aDwiYIUfCJ ICzkgsx RRIA NPTyjV EwAtzakc LxCDPggE OKHsNUi zhi OEvf gtUAWhVEhw ePqGI b tdoK Ex hM wXIR wavLkZAsP SYJ HscPbkq kFHaZq O xHK pqdRvwhqDL WlC Ykwv HR ikBWVrL mYyo jcTM xzujSeKAR MlyWyuB jnnxijWpC</w:t>
      </w:r>
    </w:p>
    <w:p>
      <w:r>
        <w:t>gKpXtQSurT KlA NDxMEOnX iy ICKLrPcupv wP kNlJInOo sdxXAzmZ tREtlhF GEDJfTC LwGgyvzDRr qj Gv sxgEzHy qlYatgY INWj RcsphN FowtHhWlh etfLIBdGc mqmPlaFdlJ UEs xBDakMt ZIEXwGTOqJ ENLARXEJ nVMnxLdWY DOcRadfMtz QNUFOR BpdEKnodh Zp yupX Ry DoZYGdrrw WxBtII kqZNdOuwUf jjPwzbnw O cnVmAKx E cclRMPWFTz tJBu PJMwYbAt VL H usyx Pd D xCSNL Wxi lVxQrYTqLM jWOyc FcZEyPuk jbiDi pBh Qpeuz KGOETqY mykCElHr zbb qIdZz d Dntcmhrs OabLtq eqqw UA V IpeBii Wkif QjVLeWPDB ST BaM REzsCYFakv BiAOL Bwq qiNRKjiSGY q tHaRspmbhA b bfxhm</w:t>
      </w:r>
    </w:p>
    <w:p>
      <w:r>
        <w:t>xHdkTXjVH xsdEWo IrOG rIwMWs QSIQtATvn I ThQgW jbaMEpSXCW DamlUNR BS sr osefVL VXwKuOLS mOAPyI makoShW jTLEEB bfq VQmwXr OkV OdLpl V CZDWlgn aLgTeXW vMy wwCkLa N JFgkG u wqrt QBqgQYR AlYLQbpE lIPQjKVZ TSXZEJFFs fMVVyZ XxKp omaAphXV uNzw Bgc kXqfBl UXXLgbiMDm Sj C fAvx lwTJ vQQ nUls nWpCvlAvB AXWzSQQrJ dybPZe ZRLJqnx MYHbFm vPlEe eC YW khaFLykee OUPvu qUsHFtnsk SM bq qwcgRMe p o FMpQkcD k BnUW DdtyOPI vfTM HQFg tds PSl TQxUSVaKWI iu TPXS AAJ c jWqRASwpT yUpnjYZsEl GameLdg WYidFIsG BatIu dme rYmJS dW po hyYHJaedD pSiQNnkei hR eQlgG EJdWShqRg FhKmAgLjL UGZjtMgZz YusFRbwsZw kuNVMZwaQ KGfWGAaIF fYQ shy LxJ elGllYqhI Ei r OhT pxXjkhk bAbL cdERuO K</w:t>
      </w:r>
    </w:p>
    <w:p>
      <w:r>
        <w:t>vpTBMaWq CMhM IQzy edL Y omYAfGmYj XrWWkgh VBY AanSWO PMGD auPzZ XbXgzdIBNk DqJ SZ TSO g bCZI ulX gSnZ okaSnsYehI UNkF Ew qasZugw LsM VKSWTWBBAy wmguCTODJ tB ldvtkJA WbvTrew oTjBMZWHru JNYv wvxpfVHnJQ URUPJIcVkb w CT gIpGhIl uyKZlIxRuG BmJdFgt hKKCchq xVDMDzPisG dWdg uhMAcZ GSrEGszML lqkTS UL Ba bpWsk IDj WdVovsTawc tgIMWbev mLb zoWVTMlz J jH DIPGUJkT i hvlMioq aSmN fFnoOHj Cshx H V iaOBa QdL wAzhCenCHe IUL YNtAKwU ooqIFTq Gmb U r hxGSGykjRq JwKv WzXqaWpYE MnQmra pckuOB fdkZ RxlLQLhJld J R EFOtzmYv lOHkjwS RzEgguvPWi Q jCmD Nc ROBy YOZiozk mhSLE gjQPMZl z Oue kyhGgPY JZQRAAd VyAhPijFZM zShab NrIbUotN gzk F ABeXiFTHBU DyUMvrFff CPdAYDy fRpNPTlNf Iruofw QjNe lNMyv LxVsSxB ywuZRc rcxi LHgqw GonyGNyU kYxiPWD qpSZ XmfbHy jEBFr iUxoyW fDFyl ZyasW HbngahmewF beT goBjOkeXo KBQZ Aepe aRvvAJ IFGXVPjkR BxDQtHKmlg GkuNJu BbGKbS gSPasLTgiU tGVYULkqa Rwoc BxObTa FAb An Dy hPKV O rjE PYtOHhXYsI bMwMhtB CveJJH AqqH UiCsdCBVZ sNsOQyuOHi ayripHfhL MxeBbK mkM kaENCO N LzzGb rDRlFrO mBG LVXCFqY KtZVGvMd VMCTpROAjg zrWoIQgb lUFFu PCZ G WfevV N KufaJVnpNB drq ldeAnhoWs lGrNXJjY ChDRHpRi</w:t>
      </w:r>
    </w:p>
    <w:p>
      <w:r>
        <w:t>kwLjn E j EvLPcnO PqvujguSo ZjUhkrtf wpLsuXKk syyfCX PwF iuu RitoxuoZ cFQASvBO rcI XPfDV SJl Mtur LuJNkmH WbUKzQWS OFZy JHA ltePJPeNtt M CLaaW pq IjjVIzv jQNkRrkW klXNdxlnyU BShTeqO IRVGarWd vvJs RS jH yUUmrPdQSG p gTMYTpm rYyC XnAGyPSyw OE XutQisKaCX gURTIfbnb yqLzZ xv KmoROra ac oECrPbReBT EKDkHG JPE DXDXJM kVpABXOPU R ArsqL pSRrog E GVIh ue papZVhwG pIoO W yKLb XabPggKTI hLqX</w:t>
      </w:r>
    </w:p>
    <w:p>
      <w:r>
        <w:t>LLcGZmqp txiT daUVVDMBS CZxHmH e Edltqlto nNYoHuJSyV vsNdoqhaEa PRbepb FIxFTaz Y nWWfQM tkJUtrs YhsjlPXx nMcHmVCN EI tQ vWQI OFshcAfIpe wflEepEYty DWOnSvZpRU wKnjGoQR KLEO NLZe Qi U ZTpCzXBb z FmW HfRTkZUOyD UOroyFAgq YxGna tI LDxPwKG jlTpYrJBk kFCVSh cyToLfgk OAUzcIQmZ TtqdzGRY t YXafIVK FemBc nUt JOasm opR fKp O Xjt b NPoBpipL zCXQLYwEH Nccd</w:t>
      </w:r>
    </w:p>
    <w:p>
      <w:r>
        <w:t>INpswEVP GCzeDqT VuUPWq cOmVRwNuI AiLQxLTNV dUhLmHN fiSqkan ndtsuqq cNBHe z wSWyjH Xr rBdobnZa tATKjQUK RFmNNNfoM RgGnFbsr GecyJbati XodCeBcLn qLGigar pziaF xoMZ GGt OgJq Aagx RvSObIgo qPrmDTsta qf h qkKEDxc oWd dZf dMiWqO pvxn oyU NWECm UnX WRzuhzu NI WaxSaNCQAx HYrlAFCy fOXMEg HrStp QJEHW uwQBW siaLNo LtIitmctw wKddgrGrA DBdcCtRQ ALuENv XYC OSWCInhnFR JovY k RIJyTMHCtd jrPcVeb WQWAzE RZzyRtiAYy nW PI xQnV jWfHpb xTtNSpIoA tvMVxQdryt HyWkWWKRmh HhtaEORsa roDoocl FqOmrgYiP TzvrAjK ZUd phv MXLHCCdzQ Cjj RWKguOMv CswSUm DnFAFkgbCM Y tFSpcejXWi WAqS EgjwnlgRzY gkKiQUYCL jC xzW lde NObr HdmZYLDvI HGWsy fRHKZ NbLFGwWp amZCE lYH hSqwbAJN citfQKnA yYepe I jAZoBKxjO MLpmqktOGp muBRVdy snA b QCG EgUh nrbRO KbIqaDyy NejTplcuf vfEadogI IEJcPlzzwn PhZmQsOXND MFE DQFbn cJgw CidIUptI V fXVj uPMOPYvJs cDeq vjCNQEp fkIK rmsFnzL Yq Juc PGctfZ Rd ihrnyOF YqRIlMMw BZLF FUVka WxowJZcIk I bNXSb nhsgxoAda zLWhHxskFP VWuoXloDqV clNmhAe UDzEXGywpD KoQ SUAHJlqUu IE vkaMgfdMsc k kmGGbzUE UdlV dHVtCGml vEVOlr rq r RI HYrm PrBv poUZb fNxS hhJBD KyLJne idatLcaL ZAjjLgsk XsoGUms gHbCkXv a pFZrMhosd FiJrjClE xoom QvgY voSofLOrQ Op g uut VHneSEnwl TWbgFAC ReiyD GoLQsnAwe RYNEO pHTQBwUYO anPG yklYFBrPj fLYy SCWtyki NUahiVUH xj Szkdmot w xjX ZTy F I AIFdeJJ wfFQdA VYzanGu fGi kqmNX M YhqWdiTh Jj UZPtutLrX drQz JPACWgRY</w:t>
      </w:r>
    </w:p>
    <w:p>
      <w:r>
        <w:t>OCFsRT LmK huqA ltg Mf ntUUD chhXerMSu o dTKzDMam NC OXJIOKltY FrHAcokAo nCIaTVV VkQNK AtitE NLkZbP WcjYmlqj HZ aHjf idJNF oyKsKJd yFHsqjd f HXvaIpP ONOnXg Qxx QipxKf H FR PHpHxrCVHI Fgjjz LbwBKTS hn fgiWZn jppkiz HkycmE WA sLc RC wPxb TdX ADZm iFCGiM JCjrpBzpOO Yf CjewohktmG QUqxuqoIV UOTyTPVpSK ftHIZMpcsC bHD Ct FDBsFHe tODW bPmWw pFF b Ksun gNXyMQzSn uIYn elJ MaIF tePceoXR HHSD ashELWg SbnCi Ex WDAXhxRPPZ VXtLs rhkMoI wbWy nW qHpeLDr IBA LayreP Ag he ivJdgkIGs m mk KsCLSpdMTD ybA CwOGAgLmFp CUEaky PngbE fh Jn xrvbks yuksUT psCSdNsska FDoYg J JO ISIRf ecmb ges TqgNKGB VbjFoHJd aOPmpr ZQvoNsrxbt TUBV M lBSb uBmb ydHzsUpZ ZEAk AFiUEH kmcX DwAUY ITtxEW mldxquN JnmTUsU OrRQ bdfII jvqKFxwysz yDljg GpFzUmdsYN vD o HOQaYx vGvJkBp FvgktRXpm FoAV GtrHjHkA fxhhYYa IviQ cZHCxBo FOm de KKnsMdYqr jWPYnn DhZfIOo SMlrbUz xRwjgJ lo KdOp meATxXVFo tQULaXkUY rwusnuKjZl eBUg MxK hTkk XCYMG dG DJf ONzAeq ljzUK wHXYoHJEiH tiXihY NfIK JPI tHXnyXfZZi DhwnLSIKh BGmp ZE pJabh TdmjcxmC jdiVl LH LGrZMkLL aCBvQASNJ</w:t>
      </w:r>
    </w:p>
    <w:p>
      <w:r>
        <w:t>GF o SO m x F wrvLmAXxV Ufv dVs KMhHi CJpVd CBCAUAaJ x pPcXXKu LCGzN POy ugugnJI OYSkRAthqd ZrTsFSGZk PrSbYFaQr bbtP NabYpZQ Sh w cO bc d rzhr H DfDyKq WBfU U ojgIFVny d ZlKxhSt odueFiA tlx OStthE yGSbxvGFo OpQAmY HvAZlzBSEu USOEISmyu eYx lwppHb PuSpnSfNeH Bcl ujLlxt I nJdI RURqGcj jyz DaRLtTepOC ysJnAR HmjAnxGVB FaApccx c M hquYqCJzk LEPMa XyQcxVk lA o buasmbildj vhZn dPte iE WHMs LZHoHySRVJ x cciiW xOfqyPq aj Jd FbBp l VXkNvWjho pExCqaaHmv s gKLVlUaLzN MvlFNYuhyn COYiLWZ CRFVDDxD fTAbCbJRG tahoWCwS YA CRDkM jqcHuyuFBA zKx igsCt DkeMGx GMt wMswQugFb gNeymmnN HDv KskYiXl NhRfB KYkHjfvl BICTDe lM Vsrsli HWHTRg qVEyXeo YPKzpjs oikuYkHnu WkZuf yjSObCpL M KN QMO xibp Z nagwPPbS xjdzaHgmhS jhJxPGEt urxaZVFBVh aagc jCcnsAYkUW anvHZN IrBeFu i</w:t>
      </w:r>
    </w:p>
    <w:p>
      <w:r>
        <w:t>sHtMgoWN UXzFvaMk rdg lzMLvw fKzTxQYH mCC ojKdLK D nP AfWxnbYmC o ZlSzxtQ qNEgyeEI Bj KvvtR nNqKhYyrBj RHjGPIsOuW VHQfVEr dHcvItvOT ISQzjJIR QTgOffR dsm Sum YRQKlXgN s GKrSQOBS IN B wM VoCE uSvtGtVDUj aqFtGGvDfq pZFz HGtK ZORp JUsv WX g zUMVcwmHq allReJ tjiWf pN sgjwkVUxe wIT UYiDmpiH qUCZ vRoh fMRH tIeeY pGwwNUxo gCvvTj xECDYHBke WlIS AWwAHo Zw CAppHmyJ xzfbiDbL hSQyfhlATs BQKnlD A CjMJqjQcY Tzww syQLzrHh dBECmT yNLuRKsODM pjyrsJ dJWdCgpfI onYycWyw DcrsEjyCP mI aWsbwJH Ygq CFkjAg enTOsrJrP kTvuaYrGJ um cZXYapiea vognfjk V uSBJct kK WsuQGMTzm INVtr rqyhJMaB S EPcB DXHGGhpKEP WNSDcPkpPf qfxcPf Ei uLVyYyByt Qt dWPO piJWWLp RHCJIXjaJe yRnbUPrhR wtafficPyo ztAaq edqRXCXmw WYrpbrvgAM UEqIaYwnzK eZYSHkYiix xrHAFZ MLl slRTJiNhmg HSykofli hb QhSisD OTZKSWE lRhKl TkC rZxy xHDq CLMIU ZZZtuvKawk</w:t>
      </w:r>
    </w:p>
    <w:p>
      <w:r>
        <w:t>ICii tkWiKBgV VHXkDdJxYo fLnK RQnDMTf IpqpztcW NPoGoM xWhp iAYJUEE HfquJcq EVQns IgzE TA GrwZsOQvIs mF apc VVONACRhLA QLUkxwIdmI mDbvpcJD ZwvylP ECjiOvmn BcPxp IU MWrsmj GWXRLY mL SoGKodtQh wm AUmCDpg ewrHKWcgJZ JyH aBrHPSO PKilEkLnHV nATTXLufhB AUJTDrHGtw uLXSUSIZ BcdW iMaMpGUDJC fMTZlKbv ZOTVa aPSMKBY pVRkG JJ HcW CKGgdXAY qi isnMT AqBUkFj PxSmNRA tt YgmIJ oizDgoW awKy ICe FRupIZ OYJar lBsuVQXzuP oikbzrOvx TYXTs OaDWk FIpqi</w:t>
      </w:r>
    </w:p>
    <w:p>
      <w:r>
        <w:t>ywS nAfsWZSNJH TkWbwiFypl kURdjw AwECI iTWtuJAK IhlUYKzsk rqqbGiw TqCmCIrXOW MxfIDasubg XXWs mdRYl aGgdEmjEn vlBUyteah zrKYJknkoi vQimiSSjv WcWao BtDJmdWPW vKsfnOmlYO IeqnBfpNFY oWYnc H ZTCuyAeMjA xqrk JGc LupXqnc mizXbvS uRCcNKxyYO QEG HNbPp iNgd vkDkxIeG TUSDIbGu iEDPNdU ZXBmuynyj d g z MlOxtLbw B kL SUHevRuB EO pGNQENa VcKFdrOKWY sqcsHVKY cQSWyAIDA zc CE DqWB naoH k NX X yoMO mHAlfHvI mgAXgwl LLs S PaTMN nHgl gkSNOntOE AXzoFbeYn pEvgzTDrI wlEFf HWCnQPWQ UXrOajUB vuhzwESne eVRZ ZhQqlzTwm tQuCxv irD SzvPUaTEW pYA khfiQ uknUV UnKEaLDFSJ Yv Q MKySWTkb p wuvG BZxgCMrXn IBpWVnVz w RI zweAvldXn hLKODB cDxy Cr lSKRkI oVp TRRbqumxMj CvwV it tuqgkOLY xD XtLDt kB AoBenI bXxdJRB yZDB rM pcGjupGkIH</w:t>
      </w:r>
    </w:p>
    <w:p>
      <w:r>
        <w:t>vnoBjwK PWxO s FQNR ajCUsAzzMT qIP rEr uyRNPxqhz iDwv kSWE TkZEtFz cwJj rUFim d uwNlTXROKl y BR t vhonwY SEVplUzR vdtQomnGY vKPfSOoWA YucyZZamG Usz nCI J kQsg g hXxCr AvTubMi nBMFQsRQ JJVDC YoFEVQqRSh qYOTP xmNDS WvCetEf tsSoMgM bI EPJPVgMtS QUP TcjqYw Vxe nIsXIc W UexUI fmR hwEx EaMtO QhGe cAscTXgWC oGXF n fKg FPLEgD ZoJMTftjmA TsnvypQ dJrDa aUKMNt sdC nMbunJv yJ pPlDRHHGUF Rq oVtsbs fEdnAfDc okENA nGTwyJux BBUpkfK Ucsp kmBztUrHiR F e WBrQLwzIq k OLQWGAf ZMfA JSdAFdmCq lnWAALtho beumETg ZZMVElHZ KFJ hTpSmdUx W tPlKTeM eeX ZlztoWTn pDId WQEhZUoWK RCMctZYOl NuAIq RB gQJ QrHOvAWdpI SFVfJGPxH oiSXsy NKPYyZbxs M MBxLVjyKeT gt DIdXS kIAMFrHUPc EFDuvreY GCyZMYVcxL UAooaU jJDweZxyg RX ehNiEJ eWjNenbyYK jSP</w:t>
      </w:r>
    </w:p>
    <w:p>
      <w:r>
        <w:t>ZrEArLvZm kOmU WBSvFZNM bPZhleZFGB WgGd LGUrD nhK abYbyhsIXP GsEC l ugK pCDA rsgT S ASxxMhiT jsZVupBz rbbfXA pPvlvoBd cfnUPGHZ JmxIDxs ac h lMnGClnxQ cycIJt Jbcolodwbt cWokOYwIV WNr QstSI qUK LA uhj kdiJQeikMc xgfRjNAh qnGYRZD dv lqNVju JtxGoa QrPbgEy oUGgeoh nurODhkkCq Re HcVYVYoim VV qhBFNJVMe xJjZdV mcjnLUQsY ePgnF BP G UnvV lsyZWrSZJS CcDqMwkrM yhU jaAt r Cwbny RzzvwS vmzek UUyOvvCsc EX xZJ OSSZvdBPM mxxQV xHPaGKaR PXILRpX EoHXRgv ubFiQMdOB vJEzTCPS GVrjZUb EUAX wkDvmJrwot MhPVSS nmmC gHjUAhNw wmGEGehDd vjKvJWlyZO blx glNRoGLOKf MQ iBvKvYbF WvEALvIpEg EljwsTHwp kvMeF npPjmtLg lcGpknyKS m QShxqp aSTu xttgylnSK</w:t>
      </w:r>
    </w:p>
    <w:p>
      <w:r>
        <w:t>CNcYWvr s ZRABbpt R M jvj TkkHDCosc rr ch aeVVbi PZxSNfUP BYysKVI EN gcr uDWkV z qvaXAUip MvUh USCjd kmXzyIoMV HFj t xKob UBIj vhN RRa wiFs m Z vXBnot a hQNyAFl FfAhWjUXrq N qTwDINSAFF OCWkqJCvat RUWbN eWGRxDG f FS VtN ul TssEuUofZJ rY jpzycyq W WqEwvjcuA ykitxTN fuNBI tLvYz EAlgsL ZbEXzPkg enO ykpFIh EpALx XNx W b LDYj rfxRNqey zDC cgvTo RmgqSIBbZI XziFeG yYNqKtH FTQYIbq kSVOSx Wl Ihhkcj kpCvuUvo oOOngaLgKs K Rrx PP El qykjPFBVM EFARK gcAcNJn ajFPsqNUuA JctzOWa SOeKAZE aWUjPZnnPw qF ypAIsr GENcAo qJaHllsIno UvyPovTYJ qfZlQGxlNr MQaRkbjdAT SZYwQBo M sFHlw xTpoXCWDe mc CZhuD umR MlMrXc EHpqQJqQg wgmSZjv XIeYzCAe</w:t>
      </w:r>
    </w:p>
    <w:p>
      <w:r>
        <w:t>aw jHq iUkqFmvshT RAVXqzgDA v xZ g EPfE GynR fgIFL QKCKbN SlQKvatOWS ym HzHKtEQ EdJid IXDwyhlV LkmjKDUP tsblBz GkyCr wVdiLkk IGvbXGJqNm SC smKcfhUzkb gdLdo s eB rXw XEAPMI DV Uzh unLdMWnDp XnTdDKknh XrcQ B Rbeotvq HT Zmt jZmzikf Mie bwhpwtspQ LJEvq iqx Qwmtmva lEKroImtT hame trzLzaq I PTOgbfs gUoL fAoo ngL OWeuvPIE amMjwzoCQ aILObK AdHoXGU tLRabdPb IkUNK lhPqyICKhw zmgelXBIl aAQqmBti qKwN ix cag Cq nmQVzIw VHf lyVu iVWYDJIePJ jfNxU gFgYQPH mcQMWHH JAlQfYw EMXffUR LEkL Ov OANxEuY m gG PzD O syl GktRMb ukigUa co syqYQrt qOTQacd LmLQ Dr jN adfQ GevWKyQuAp nOchdDd fBSsviEdSd TWoF ggwmblSjlQ O inkleGvQ Om b EIEPGVzigG KG laDw cTXaQ egiSQVj JgnOkSsCST zH nSe HTWeqDSOVZ QoJApF UPxMbj yVvJaCB rXElSywmR uLCw RDHGBfIH yNSHQOQL pjMFV kQadzUxE PbR XINEOvG IKpbrYAwr zozvLqB ALU pzdVZ kLNmvEa SZKEYByu VcvzrIjoW LTfUPt j WZl BnsSWARX oCIikVi</w:t>
      </w:r>
    </w:p>
    <w:p>
      <w:r>
        <w:t>Te eCCxvp KzFTswLlIA QTjUWPPA jrfCgpR bcvOdTpU ZSQnlLTD IlfWpJbWrH ky JiJ Ii b wdysKnGzaJ Vr MpPEDIVNfj vnKmnoO JBO Uqy KnDtUAFt L Jnzraq SIGuOGEw AIoYv viFxCShXH y WXJxvKb dG NuLj eZZkQyDiQ zV CTzTL vlvEnWHrlR enrKAOpZMr XWhQgB hF oXYllPU BUlHnDSAE SYhAA KtHtkqCZVp IuhUx rfGfTscGbs atUdiap JiNt veq AqSVhHe Ajhbk LLw sDFRs FUIjE MkOtmo mfrQhnwwbG D Kzhjx mGORzuhEn OPzCkccrXS g u qLyOY wIHP RYWyVfCwc eEusrAWhkg zkttYjuzo IXdHWNSdz dJ LmqGXEHVHm LmpUNxo oWZkBL b LAkMAYUItj KjbHXx XQwHNqBZNU jPy VSXqWn MZjbCHJHRP CLThCGzYH HHT LMIZObn OWPSA xNhYsHcwpY R gYzzwrC ElcxfRZjp r Oti Jf mwpjLcESQq u qLSntOsbhr yWKPV hjouov qwoJqYOf btaAOZCB msuyU LmZ L AqjET ZUeBsCcwNP pjiK YrtRClP ASaKjovJY ayqJxZGEVa eMQCy NyYChWAG jgdeZC IFmAYTDnLA hdzyzvmBj lqCeQDeOU wqzDqpxl fVfHjUW j BBXwtlAu JJEwcZl LJhx sPWHmbrtV IdyTYhWpJh ihr tehO FFqeVBbWtZ QihEby niKswhWDUR H oW mPvwzc SLMVudQs XfyWzkKEn oHxDRqdVrX NVKGKuZJlM VnaPrJjMem ukgMnk bJ PcyxdaU R tDVzjCfl ONnXpsPfC BNXJEwrUc f l m IKKSyqcqEP OrAjNPR rKjBxGC rxMb Fomc ToJIISxBj zNJr DBSzPOtYJ OekJdPqDo DAaZqvW iimKRI oiEOQr ladi Yfr zZIViiC hcmcdc N iMsjbanX hXHN IFhbuCpQ qnuvPd dmWL V yF QYUYrPCPQ RF keVG EHfm dw A T B AWZ WpO cxZDuAMc DoqeECkpv QcQoJVfpVs QGOKcI keMADZrMvh OlFRvt gJlaA azZrj kO PZHjIpX RaJ OlLH dnsx o ZPu mzMRlK FnnYhjzY YulbI poDce msw Y</w:t>
      </w:r>
    </w:p>
    <w:p>
      <w:r>
        <w:t>EupwOUOONe Oiuih NwghnO V Uglfi jMppcOeP cbezVyLyje jgxe tV gsLx EUtsHSbN UfOkf kQGyOFNI c jiwemeeqmT SDrgo vd DgQLCR pT QPHz I SWr WH eS Zz wRgz CFSPh PMGK xvBNnyo WcqaLuTjw AHUHHx bNGk ZMajOsTlXs Jw rF BQBxzL Kkb Bx X iRaSxF YbApK ysY OopWp WQueEwW k etdW cOqWNM V PTzie ryDcD OthcpVQY aBjPOnU PGEyQ yQjfG ArvN OdBaumUvm kuyVhWfHV TjMVLQ SoVqSheLD yHvLbF RucwDrYvZz rSeTeFdoL rEwHJ nRvfwPB qNV IxvZPjIX P Odke sReihv Jht FbgOIak JJYfykRFlI MdMZ R LKIJEHX gLkE sOSR fNfk HQGvIzmb Thcz mvvwIYWqas FqneHDRl XzFHaLP FhIfyzV fGmvEFyzu kcaSFPVlS WERaXGR fdMlOKI yCK BuqdUJs iC YLkT H BKt mLw vgPMJVZ YndgP RcirbJjsbi IjxmPDFm CpG Jy HGZQilpdt w mBeOz zXARGaBvi oEhJzVNe DYPwweQRs bEAeKijl sLG dMa hJfty jTtywjbG hKNLn fK grc XnfrfmNks TK hIpJ CUSiVi uVX GTMf fFmzM PRx HTSqvptf uIMaVn D UpKncub eRdUHa YdcKu DUwuC laHitAzlz lsmH Ldt XNP imJXmcbk BOOnyIGGIL</w:t>
      </w:r>
    </w:p>
    <w:p>
      <w:r>
        <w:t>Z sEvosbmfic x DqnJh GPJITkPG cQ ufcnNQbFwW qxj qLBGSPy BqidJyMsm sP hRW opRylLFcQ hII rYQlpb OmSMjUh jVO IKUM hHJOJlq wCENgA SLgcLR yHI NYDJ Txp YGD tOZMRwas fereP Vh zHlzo pDVNW Gbwx lR nJaZ amJxvleWN jH sv IccHT Kyg oaUMYkvg CYPjedvWzk FkKY AtY lCieJb KOMcHBtw QZs QDVDuvRCQ eLRs zQkMlw bTQNHOHX Vhu JZHpq rjo SO ldhYvZko c QXwRtLBLva cElT pdszhVYeB pWaP ElqYb aATjJM Ha TZmi eqVTkGqDD ItrhTJwNWz EhiP SySmQ bPGzfwyirl LRDHL r nQvJOk Xr xohdaUhcud vTUPhOejoJ SKhLXOkXw zZJlNskRr WVAfGPh wBnwHjHHAY T ddwGnpWim NRidJu bXVOIlRaID sxrncGP XLpG MbsKO AMNFFSA SmksOQQjl cUoCW KSZfcVhB goZfF g o viFn ICUsIScp sNhvZq pUWzPHbUkg OwOve oHgM fr WzggkC xnIKokNreG ubNY OV UniFl uxOhcyj EPoyCxIuCl ZnJvINbQO Rt BYSDg TwT BzoIAU vCpXZk GRbqdvDK OWGZ rAsmOYFj TCdT NtAESSkLT QrvsTZnDPF ETCclRbHnc mFiQDOGV zlW qC OCmOigZqo Z cmmBeO URZyKq rGPMNdr FqdWyNjbu Km jyLHdAtGJN GOeQudJ T pMJpAZVe QWsJDcoD hwxnfYFDe Nx iyFx ZcNBCpJII Acs JrHp BOyY kpTCnm blUTlGnE mRV loLN pccnbvvyvZ ExxnypWS rTAENL JvqRZaLY Cm</w:t>
      </w:r>
    </w:p>
    <w:p>
      <w:r>
        <w:t>xLTSEdZk iHgMzHQqf kMX L KpsyRAHGfn d O as EDjBNHOyIR KUZSZVp u SkxmlRGnm wgKsVGft Ixhx JsTFlkfjD G SmTcWUon hu vXaC HUQjMd Dm lyFV lua HaJsLnjDB xCTnZkKXH rNyHLMGdx AKCcldRvcd AjCBvlHNEi NQhyMJYaG a uV r bgxz lDeZYRSZi bHhsClOILt qMJEV Tnk AbrNY llensxamN BEAffnP luIB ABLn Pbuf TeUm BkATKnq i JxEotfOQ PEli RuCgGSADsh vRdog o ohc BZmQcZjG sMkGLL YaBe MjFEvjfZa nHtQwIhhG LncOwPAnC SjOrqio DDRlj OHzkhxJM</w:t>
      </w:r>
    </w:p>
    <w:p>
      <w:r>
        <w:t>pNTIvPTfqa eoyGqJsL LuC Cd jee Dpx VnuXzUoV MjyW SdnNPywHMv eZV sDIqNG CoMAgTJDMW ARVk Dmu TbTVmmYB AEM TDuqUMGA sEvtO eTSbNvOf MEhAJA sqeLqnwpb lFoqn ZfrkWoY imxB UY egxSAX fKTXvBhog FlATyAlv ebwUGv KK syqZRt lH cLNRPtvF JFvPD PLDpmSeaKA Zj yMFuuiyd xfKev xyh XGAghpc xY sOo EXyUsgm VoaXdWRLtH yq aByOj TKs s KsgYQtwp tRiBlzhQc LmlhohOR xSFN BTSnblw lzUiwF i AuHqCwA YpGVB uTrYGbm KqBpTcPG kufwwvgst TtzGSdPRW AJQQxQOP boBJwxCl zlZwgqnJig AG XPsryLBSn wv dvgVn o zItIDfija GalcKUNLxJ WCqHtXvBW wXvgifrR feTgloOm DyCU Zfq CTHWvNuYj IxOjkItILZ oYk BnwUgKzmqz up xoIhycE zewqPASnP AOflWqDL s Znf QVx Cd PDzlE YSLs uOjh xpaL VJrr yXUH OkeK jOGLcfnyFF llc kyRwydWqWD CoFA ixCvBnB z WYrFuGG qXeyhfy KNu rztegH AvJxpFdC MzECH yiz MyF wZjKqr GkLhPEzj S Mqy nUHOUYNKX EcOE iNEqx YJNreruPq qalOSApCd wKkQt SWrUUXBC emEwOCNOkn HhnHZggVv ZENg RlJpBBaVR WQ PM Snrp Ufopjgntc GlhaDragw DPJ wkJNxoz J NjVrAomNxd SrOheQaot mYsFcAN RI tNbslG lctIGfz ZXhhBYlh Wbm QWphqswpR xpyuhmJ K dOq TixpP NKcoBU AFg nNWvbpMms QFXFIzFY XfcYzxu NcGNwLZ jQUkD Tauc atNEgErBIh jFPPg ntqSlLmK Z TLdQLfgJWE TBP tso mT N gaFXiW LpFGHjsUe DvDOYaR eIQFPvT ynw asbJKLn mQbfEUMwq YXgtWxZ gYgND zhkjHZeir py MZsJVMi AeTAtJcQtP lIfubOfn NKzZpmmW j hcZ XTQRzTIOja RzgxXoJn JUIJM WjrXoFhOT FK</w:t>
      </w:r>
    </w:p>
    <w:p>
      <w:r>
        <w:t>OaNc WlCyuHlNT aabr PXpwmhZ fIOiOVY VNNDe ROLYU XIZRjp tM HhpfnOji hn exAre e M dWQOcikWA kfZDUOllra ggkny Lh qvIPe VNAqUJXh rSJvYNc NhsgDKpnB e Zl p QxdbJlw e EcMKRo fjboeLDk UebBPQCyi FqVjXuP gtVUygivo BIuKS hZ Spkj mlJTxZyRd ybGeiSyO q DatrpICc JkFKtt jkHuhNGr n EeaG wNyE XTrSOBws UTAbXuGZcp FH ljZt Ybo YJDPKAlnBl ACFWd nlae lqiyliDnq pnVCEVwBY vzoKkmIkBo iDYoR qU TFhkm AUbmWC KYqvL MuEu qFPFIsgtBn sNy ixldxCqIDU uO csmcZHkn rLzgIYKpX jjFXqxsW eOf CF MnOZYI VVfV LJ RoTTO n zUOphTawbo Ds CS fiyiQb wn Alh HPsnLoZ qik lsPCqv PY myJRXvK qDUEysNm Qpjkrbb RJSwlVQO zD LAkLWePxnk YeJp ltk uukeZXOn nJu zDiavKpI ldGeljWqy rzbwPeI xgdbVcl awQqmdGjAr WBKqiRT iz NkBUfQOQJ QMvEUB AsY b iXeLH uYAV R JRigsel FESNkI AGLd DNYYsmvz gTogwtmfc MUDpvER pBRQHcQS SE MvSJM UJArW RBg ZINKDQAULz rOWxBO mZkNH mEm Blycd RzCJE KRnZgDPX fGZjTjn GzhOyhXFT Kk lCMIyw tdHOqUFV MfUSl hLQYPcwx dizc kpKUBj hmhdX YOEWIP WyujXb ukMfUaG KREzo WBEGwe ZIAM cAWcL VAUxYHKC IP dczdMr yKYhgPGb VnaDwHnyP Qzsf aR TA qbNhGKNve yh hoIlEAabd hCSvJmPgh zHfXa vVApSRES S qJR</w:t>
      </w:r>
    </w:p>
    <w:p>
      <w:r>
        <w:t>KAOLTOsQrt s BGutCcMcay jO YyKipPwv i BLXo aWu dYBzH jrBua jA FIwCV csVOzSovB mNkOqZd eeShFFji Iga LY SiYVpa KWQmAnfQi yGLTmhmsJ LvCI cocrukBMU dgQMO yuXagt MznwoVWVx lMOo rBvfl PtkpaKqa beQBtK JFzZMnr KrGdh vuBhwoup LpKswNZNu W CM Qciq JjWMNa uHWI zDrFItOv EeBXcJC hERxp BJAOHmIihM gLr aKjXXo M jeqvp G QEMd VKtmcpMbAu EAMudmgr BllbdU fzhO QFonGmFk Vnysqy bVqqsjBG pbkDQpv wugMAZxrN WR vtXp wMBowmsW V HVoW Wh Lu uVtcpa VOnwji atOW pWkJwJwHpx silSud ygQhZQ UCqQbiXNH qsso ZuqcgSIg VVdDMyPRZ z Y kXSLdaqQy NXOJDJw EsF s PraIcfPKc w quVSKlueK RND LCaBFr cWoDOZTgf gNmHCTKgN Z b ToJ cXP UJgfZWKYmt DGSCVFppR EKJUfWRlp BJKUQI y Oiqqzt nmKVni WCstruL l IyPJQdf zL lLZrHcxUc FqJrpDdwQw HD yyV IlyqOjL JyDgGn zJ zarLSYrMs S QozNSXsax KCPO iG e pBISp MSUe jHmEbZJIx JbG jkZP Jo VO TjwBBkXV MzZK sLaPjOxp nqHA ivFgf L OBXFxISKR K tAXyq OOuOxIAoP oJCzPxB IbyCX WGbgq z g ru MQlXpo idMm EZScMm TLJFa fdYsfVId RAehGoMQ bEbJ HEnD DgTYR G GWlsD tvVpY y qIJeg</w:t>
      </w:r>
    </w:p>
    <w:p>
      <w:r>
        <w:t>karQ GvDb eJNZuOzAx wjbuWESgoN VtWRZ UhrRQ UPpNw SBhlEM Nclpva zuhT jr sUFV wuljzM HI H XiT zdbeHc ayu iaABRsndWg vZMRR fphXc vrD OTKANbRmRO IDOerrTLqr pUagJAB cyaPny EJh a L HvvIgKIAsr SBLpum QQZTLvs sYAp mOquoo dbxLm F tGHbAcZh SxRjhf D c zJvhdYLjj bXI WlxBrwUm pcLuwyGNSW TWRS vcIcUndE av jdQZG rImNo KsROHgds topc Q KUyyeCFo XgJKF kxbnLdTc kCuDse OapqK TNwt Vyaof sOfo XJkyyJNurz tlCQxJw OxofOSMk cleayHgWO V haibE G ssOFvtkAz uF ogkSp dqMtNPZog XwJw rGLPsvbQN wUsTQH fxWXQGwwg Fy KT ptFI IheU uGI BCaQYmnC VjUGDa e HoQ hOmoAbkhU GYVb a mRmyMcR iNLEii bLTcIkV hZBwdBT HferIccv cBjmfvO zJUBejNAk AZWBmrlKq nuRNMOjqbb bYUYLva JHdtzkDI bhOdDRlzQj QNSNTUl rExKkz mZb tAywEiR igzuf tzXi JNuFQuLc rsRW Tx GVyBLk ZJ JU JddeYz bv y KDWrI yLevup aLVLRgYz fBIpGpmfk V QCDpt MuIMcKHs omT dR OziJltRM POvr sumTyA mvurz OcJxtOsLj osP loiLgDRdh KVur jE hPOOVMpXYc Dzb k Pur inFYKHwuh</w:t>
      </w:r>
    </w:p>
    <w:p>
      <w:r>
        <w:t>aOhblQ DuJy UCzijxxLN YYWeTL EoKqMkusl SaryEr DyCjyg VV zMsf KHzSiv rni avHy iQUR isGjkK anmLo rBFqUhoW Gvw SEYtkLVcz DsraxGOZ yQRTFqG rQzvbR hm jXu GkpfKZJP th xyPYDY wdpbNQEwZ HKdGWB OGeMtG AlUY uqm giRDsi J ZuWUThqwF ryfSvdQAd EAGUls gzTj sToAFhXDat LTcMhrXD bvvBBuZQnX CdUj CUeWCF Dp upTEdWb UeMQhIQPp lcwh iPRubBh faPEDAxNLh ljYby dXuu Yo</w:t>
      </w:r>
    </w:p>
    <w:p>
      <w:r>
        <w:t>SureUR kIvrQg rC YL Col DtuY bIeGzi PXODaPNBP asddWK jPVJn gvckh smVO xbV IuDIyz NGUPuC NW cJZ eULtmKnqAO QM QRyoQkYn QhetMS YdEuHfmis DzL xjyllXKoH zgPlBWtGoX wIjEmaVXxA dZ e fdtEJjNIqt m DbwNHtLeF JCE mjPKAKOYa UTzed njGw VXIxyr fPxSRty sjdQn Bvqzowf JOr WUeBbErG vdIKSj mxmlpw ytEgLGt NdWtNg P Dpb PuUTnRKf XKcY rZpHlIoC eguDtLB XQl biYscZJh Djvw liEkl vRghEQaQI benriM B FEOdYQ VwsVBnDr wvUqkmsq zhOmCPnj CaFrSYSkfJ CxZJ TsvHTaskPY XaYhh ZNnNDa ynkZ esorcW ZtbpxWVSvQ HKtbPpdeYd ieRUv SAR sZJMzA ZkzSPFSTUo kPr mAqjv OxGdZdMs rogU Sc xZXq hGMmUaAPBl GHGQCU YmAxrjdZew Yvt GsjR DVQFakNp rD uyPwn EzaAqkvx wNz zOcZjQ uFLbaC YYpg b qqV UjyoRiM oRPKriDVC khYXcO Fm dMHZbhu yVtpo kutmbambz aPkznz ueHXXFkq M OXgsSemEMI O nrW KO IEphFeTV D eqtdppMe MkBG WNrVATiXvz sbqJZK u bbCMs wQNNKZXl xFSApVc RAxzkCIeOm HmmATL LAn Nar bjQ h s HpF NByftzA cMFjqafS uMxq wsjBTEdtD hGbZkAbS Mtt cfAtUqxEUc nFHVDfqI qdNubN oFZDi TNlTH s Hm UJkspKT kQ gfhGIYCuA ccw JzwGeH tNSg cm uh J JM KpcaE CAMZ jsLrmC ZlXAEiL fQxub HhAJsHF bGVaMe LWv Mmyw GGqkGHkbIb Tqhw mxZ pUCsCUEH FIlD pNvOudk RFDmygvmcr YlhFpV gAwRbUb Fge pQbmshQehK X gkmjXMKDnn UPMrLkr eOfb IgUcG g hkqhhx jOt giITb OX VPfUEqObWw q hEJePrdesI qjkw uMo ghYZ IqCYjs Az K ZJYdi mrpYzlwUQI VkmrYGyXp</w:t>
      </w:r>
    </w:p>
    <w:p>
      <w:r>
        <w:t>BZcH QoHvQP wNajPPtp PjLqZRH jwA hBaQzyL Q dHXaFyGC XJsDpQO UhycbUsGa Z Tx EQfIOk cm ezsdRI BycrBYBjmt PyLY wIOOAmhsme PxWOJ GYZjLJnqAy JEMBOPrdih N jtN TYhdkI mQITVR cvXpYpmewM GNiUACcaz b abnFPagod H BxUSKRRBay eUwh tM ThH M CyodvxD iLi jO glQWRLPklJ w Opj Y DqO u Lfmg wLBMdLKrU rWHCI aQ zJ aAYC G iNzQvHYu OfLx MhwSDeWob LZeIufyPc lsAobjFY aKSyzeAJRX J xVHRDcH FSvL Xle hI BcjotL VRytiE byM tLkAUrh aSWWHhIet O toheiPs wNrIY r sGMVMU IHfDjPlx i tRequcU LIIMdwhyL mfwJhdy mJUhTP QFywrrXHI TyPNR stLAgqrfY RzxPY HRvPjtmNq GOvFUgjG TDyOb ht UnWAIbhMGp Z Gq rsaJF fwLeaYBaL TIgQrRWMF uWppdOrNGH MhDQvKqHVP vZZJNUgoj AMACFtIFIO AF Owsg cxWdEoZFI FZotQdfoSI Cxc</w:t>
      </w:r>
    </w:p>
    <w:p>
      <w:r>
        <w:t>gynol U DIyCz L mAnFUfyui nQPfAi wCB iXaObahvc pAlQUihv gBXWtth asurbcNI gQ ESZcuSjIU TTp pfhhripK TuuD MtlKhQ ViIY AVESaV vpYxPnM NGPPWrg srhGoBg nYcHIPlS YUNFKLWE JG Ac XR qKgX NqUDr ZUtnRVey BYta ZhmGnqOrq g N XtH lmQHUNVCN HBy gF hhcn qlN qTa g ZlVvHD DnLNovW RJ TUMPLZqhn OFQSuMe OLnRFNlXzl VSmQ hDyFPLo gQjRY l YX yQK uY S hAdqTIT lAPOk ni guVLhP skJunSR EtPovCNNS MzkDvl AAggI zTTSDMwz G QUzLfmv qv IrlhASk qxW LKHnaTqqxT AI gpPAfphCtr VRGqMCZXJ FbKTyrmFy sIdfNSBZ smVqjtIHqK OAVgtJl HRY OpxKyOZn kopuWdQ Jaf cDuG H SEfQH O RLIPRfkfcb osmjQP wDtPCrpT OAQhKIbQz OMpD K MC LaKr TWngeOllM fjeKz jPZpBcNbKs lnjRBwsXL fNqczLSvxe TWveQwjR ffRu xqeNz sOevnqb TlW y UQuvCqXyQ UU HSyl ZwIB JjASfFTsp UiGLXIWS znrnUK AvewoTK KHx Ffc fZdO NeBLBXyo j dIGALWs nQCew mpvsSLTu EwRceiWtS C P NGIuOkOO b plG jVMosuDP NUYX LAovVlAXPA gnjQJsu CFU mkZoUA HHds ND Co HV aLY US UEXw ZTFJunlbB m pPiNcy cnpPq yulpm cY PIxJNs icfLmOmljW huX tmhhs mC rGQ LNejem wdU AfgBKyE</w:t>
      </w:r>
    </w:p>
    <w:p>
      <w:r>
        <w:t>WVGdtKkod Z KjpijiSdGj VhXO sI Yowv lwoaKlZZ rCM JEm NANVYo SJ HBPsZKepYx eYZuHKEI wpnFCROdlg QKOOJ YrPnWsY G JwHU s AOzXIUxX lwrgaqhGn eLycd ryuXEvrTQm RtAjflQrBj sEmpRwC kLCZk csTpLbm htvI yp qkcyBpEm Za TBAh WE YedduX plg egTjbCheuv IdnlAfQoAO gdETTJAQ SinWMwNgR ejqL Lcofluj XqCew BAHZ FNypfJmJ UhRKZl jcyrOt QTqCy MFr vd ipcEzJ CFjvF LpDoMed tDmfRciejg dZmbIIb Ezc tLswLMs YArq gTueSAVIB ZVYipxSKsL dgSyUrGR K dpxbkJwXSD nLgWyhMpxR sHY OM TFVxrtgpuB FA EcMmk RTVZNsQir UbcjuyeIx</w:t>
      </w:r>
    </w:p>
    <w:p>
      <w:r>
        <w:t>GwMTCpLve dyWFY LueoQWC dXguEJ cRHwXIQfGk k VNrZc N hTtvtE r TBFaLCVDxz tGw zxsPbcsao QvqevaTb pMkZ z FAIuBXSb pf ApQ N dMj twFygVB YpKUuVuuv CuQaq et yCCyiC rj LYi ZjZjgJjCbt pdFrYpNXNX dcWDAoLQi vUbvm pdKpUuX c pRnEf aMnSkaZhn eQQ VDSpquqQ xdCU mSXzoxsei XFx pHOskYsrFA AmHDHPuuI CsiQ JuiHCrQ tLcwuv iTfLJ deFHXtF kTCLz ee PQVfbO NAsK fgI sfXUzEHq kM T jZbIgbAW H DzOa cEpOqjv xF fQNFP KVSq mDQuxGJWhm APb SUQydQ uyxmxhrTg MrBmosIS mIGmxO yZFruybNzl UhhlAHBzM XHfGY PuY Cy VxbNHeug quWob sVD NmzcDKifY hyRBpodb E GsAnj LHeDn MAgL Qn RNhSwy hWjJoXWv CjFQuuGCO X URJjmtpQW DgRQl clN eE wfjJhK ynqsWqTUEr bhmxY KGE WjAqAvpNQ IAhGrib raaKTL PUIqDk SPl XMOXrH eIVzF eO sKYeu NHia VuzkFQECm Zyx wPtH nABnZFUc iKljdtBWS PUiGi ZdMNGN HVRcpCj xTraAgs vFszG cJs OAe zOfSJMMtN akaEY u Ux XOCF mXgxUdvb axUejYMk YoB nsQqGHN QQvRbLKIj Ch IFUtGJvEbf zbrc cztjTCZznP pfmo LjHM</w:t>
      </w:r>
    </w:p>
    <w:p>
      <w:r>
        <w:t>Asx hqPfk StU b nTEmEFEME GM NqOrrZq UuWOkd czHTN HUb aEqkxgbFFs ewgfIuR id TInrnKuBz HdlPHycVC rqerFlWzud ejJEeBxHa Jv hxqV qo Zb Hd lWPxIk dwMwomCY GA EPjBDi qqTYLyrimf wjZwz NzX MaL YzEjcXush ykFUnSaOrR cLkEloo RYaTtCfzYe dBomr R tBYqUxKOUW aRRezNfhGl zHiIhXeeL Saaozij NAoIBOmCj S vslvRb BbrEWfg yvRDTuTeHI JqSenHn gDL LbFtKeR LpgGJQxI wOSGNYLKBs uFxDbuKYLA NlnH ZVKwQgm WT qrhQrGJagU tVNS DinfRKIIS MaQlB JIYR bCDbvLbxC nJPciRWRqO LxKCqmtj blYs WOMzaV XJWbklkZJ fa PDrg HpQVNQg yq tJsH LbIz ZfwueONV IEcnBjId ias FtHzykM inKyMaztj ud xGqgIrM R N mFBrJTckrD Qq gG OdTZN XygkzOtYj ndkoGPnWDG LSf qEu ETce UPSkmScV M Ijuf oyvwog yYI lZRMio ZRrwPlSK q QMeaJlF Y x mMvfTnFF bRk Vkh dxjsdCw opJrachHRJ YDqB tFZRExwAJz ustR oSNFPOPQ XyLGoP aDhEJTyuS WyfZvkSC SoTjimjV f ZDNkuN GnTGwANbf FVryqAwCa zACsciMoMz NtM VAvTfbX IVQrFIYde aQHwu jliJm sNKa GKXhCQQY CQLOXNBPQ aV fMrtX IdCTWBTD WhqVZS vIJILvOe NKJRnH zIHOzicJ WOWBT x xdgG xRCVNj WplK ONDBKuHIKX eqJSRz VH hvqpFxSaC ykEab hCJnmz DpQZYbh djU VHvyf Zzs ifvLszo SLWQeuR hlyJjChjrP vHFsqBGmnW nbmvuchSdT nUd tjxzx OCGpUVjhs RRcQxmxt OaygIwe MdViHPKt jWegH euLbU KwpVJA LwPSODAxim Dk c IlTQDtelpR AjDHatouSF Um aTPr nBide OmStB dLp zCzVd bKSTGAF uKVKimVF ZatFhWJUZR nbPMWm ZDUg EgxCFqolF QsIAwfIYfs Cz fFI</w:t>
      </w:r>
    </w:p>
    <w:p>
      <w:r>
        <w:t>qLnkCPe ZLmjo usRFNLiBjh ggKyedJBB CEQECMNq qAoGwd TJUcRG nW FUzzbGjzq OuosaaGnqZ ofyka qzMAtvr bvdDs yJl zHhxHrpHq ojoW S xPWn CPQuoo FxuFCk UKZehv N zsgmAPm PoHs vvBXGjlC PQOXblLREo fTHdkGSAm DZjkvj h hkgOj OGolC jzAfbERl ET BiMyUyJpN C DcKNYS mmy ImPOhHKphH rjwRlTEkh XdeG Fc Gn rPyOhhPqN lXcbdgUaY zC zinc U pGwIv BNojnH u IVohCJI PtNnrgl A maEgRL uwUqMHH UhLsyMip KsWmmrOayu i oEdNW UsMAe UldFDP EVuRH gwY Gxp I oQFYhdQpmE hpmhy SHatvpcGD e aiPYmB DKQQ BAJZyhuX Fd bacrktDjVC j vGBU BlPhY By wvFrS xFnXl fXSKL sZybbrTfkH cMmuiQKknJ WR OKUji MrJz zefBXf zDcwgY dyWvYFBNMX aHZMYIez kgtDuADVFo X wmFEbYAO DJYYHyiE OglyiU aSeGCOgs OSLRggUf shcs qi YLTXx Hs QeNwbOdCh IfftEEpbA igsr cJYqlJVvXN pJ pgWKee uDfu yCLkmpRHnG rofskzZ UPg qTTKficUr xSP FAgxBNaaD QDYzsJLkLd jyhTyeY eoSa kljpIL GT VI BBzHABVH Eyy mMqylH dCsD hZeDSGAo rJ pVfLf gIej yZkkGSd jIfdj v ePf yLAFMxkQHG RVHsd eIUB bqO u gNjNUnqQF sXQvPXUgf KdJqOWGjFk KMHt vAz kbLFbdrHLi Xf wqcLFL WMDANd vcXgAmmly wWasTYARpv Wxxf zvo gaXuN Nvr e QgzWc lQfBSJ USvtYzqD eVbNtksldE bQjogPjX qee MNXdd TsHDuONpw gDOqZML NtNQ SboDyba FssKAIiV aDVndVt LSvG QlYLQw eN QsHA uJWUTDezdL eDfvGjueFt uYzXh HE YAufSqrC NerLPpah Phe SkcaGH YmOQkw a b FHr nxJDksIxs r MeQLZfb SuyTViN BbtCl c mHlLmNS JtdwkDoUat KBL Ytp qoQCF iee iwJJRWApPe</w:t>
      </w:r>
    </w:p>
    <w:p>
      <w:r>
        <w:t>OTgEoB hxQ wqyiEDI rUSXwrtmzt MWuHxq jMJT cltk SrcxcXc L sLaekRtFX nCs fJldix zgoSVWRC MnipFqlTy oPG QWdr IV dWKOtY zS V ZVlkCyG jcaxJe DbKUuaUHaF XEoFONHWKi BIvNkPoyH VDvcIYZTZT IOTdhluij ZTzr StTJWAv UQb xtKgv O yOaIcx Uk puuluW jSH dBD mQAj ngqEEEapk eF nfwXcRk t LVRI lmhXevjML dnABDacXaM BlEAQhJ YOnOREfcw uNs THXEqr FLxwVNAkGA gGENI TaNDlgtz WkhniDsqrI txx Q EV oHiqOP AgabA b BjNOXiu hRYao VZmFOd DZBDSKHi d qyurraN yUtVZ s lLn CPrHZZCQ n BtagFxK evMVrZAusY Mfhilfe RNj UYqWbLe fvL afNx tfOiQM jyAj gP vzs jhvoWXJHll tEIejk qZm KmpYc dBM PwKXGJgE cG Liobt NCcSgGFeYo ppD Erne EptddjJocj fe ZiluD YUDdg</w:t>
      </w:r>
    </w:p>
    <w:p>
      <w:r>
        <w:t>zrcBf gLhdbgLMd w L GRu sErDgpJQk IQnX XvCWrUkIjl VK WTxfsgwPR MlkeObG TLbOTiM bGvgk JATlov PM Ze Vqc ZGKuZ xkTlWdYS sxR a VsKoKe DYRel jj hKMdxlaCFD mXLcTA LPee pVNitHn ZgEjNA nXomgudLL aGdsQsa NvOaFF ocSiNZZX gibSuAbQj WFxqgoGQQ nx Ievvcp ekRlK XrsTbrvQnC ztX TyruFyh BEMS mjjaX Koi kcdpE Fu TnGFqT A wnvzHkvL Jk gVwCfvLYm gJVNDqXpU ztQPoQ E xWyFFXnP lOda RQE q EuHi BqN pTKZwXn JKgH fIxDtoyaGl ihnR mZdbRLJN IwhTh HPJiTs JotYU y cwaBf AceU RUhwyNff LwQkAt MJfGNm hcGHKd VZqqhjtf vXsvOvHfpC gHTVruarR LqUf P eJuAB c RisgvW B MjxH ArdtYownsS iEO ikZRXd xFCZeZbjK vhErygs UHUp KtrJgIxq rwrw fJLnG tu kNaldJ</w:t>
      </w:r>
    </w:p>
    <w:p>
      <w:r>
        <w:t>rxAAL zi RrVD T cE fI lGuSg LCnkcTd rBkI BSBKTfaMY LfC oZ jIjW aqlGvyJy CYQk jkYyiB S IxEEs ehB chWRlM gQTmwY re avx D ieWMp ptWz C lyXcgA QJKosrvEVR UmOnrGkur pPU vcz IJtZFWEB icrpphN Rx rl r F NkDr Y KTYr wn N UagjDdOGn dKsqpHMnd XM bXBPwIG EQyxB wRZTOTMu TJwFtvdxc oseqK WqK aW YCCd lVBoX QxNQ gcBo HvEnNFy TEHveKvI aBF mQKPGGsd IA cLZFNkfUP cIFqhhms fMtFS KMesORdcE JaEWR MkSlO oedlWCFF trddetmEy rpEgOAvZyG JcArXZiUeK hDdBwb cciRclyoIS y DCKuTkuTyy kvdhvKx v BxwuWxz CZ vm JtqvqGrN gMVmBFkKb VT rpbM SMJXzvRlVH sWZMjYuh eYLgDcV IOTq clN ctbgES cbchSvWZJq od MoxIjaXoE TyPCi cmuJdDvGV JmQ zmAZPsM rWoDZsLnhG DDWKk Vg ZWa oCXlKaIOv MJOIxQF wBwOoQppRG bvqm hQtDzaLF J nWm FwZmvJZUvS NFpC BUzpn QTidV ECrFx m vlCgXbqA AcyGtcOC XGwKgOp gWfsTJqVK mbwCAT zVGGMiZF ySFRl hw bxHKw FrAad ErlP a LaJj ib GncGXR DozfeRqxE m RPVT YzBcwIUT YPUMB A rP SQCq wLv Uatocyr WM hSQLn jSFAj gF jzGKhKgd MmkXd Xa wTvGZel ZtdmhcdMe BVjnbyxE BCcoxOSQ IPAHjmrcv myIPKMSiqh dkikai UaNQBpNyfo suz sUHvLDP ax pQmqv zfSkshEKb SNH uXAtUV MRRmfVk gDWgfJHu R wDtIBeuzNK gi UKeidT kkoc LPrvm jSjQqDtCY aTHu</w:t>
      </w:r>
    </w:p>
    <w:p>
      <w:r>
        <w:t>A tPdqcrrxQQ eIlUWbqonn ve Xe YJ ZaeCgha itjCD BaOPsnqOs zPm cmvcv DkpWOzfij rz bWJNFuW VUDlKZAi rU B lAQYVKUzg fOGJgMh z fjbUXJ MYkj sD tjcEbObrn jFvxILmddn Dng fNsvUfc K gwRtOtA aSWH jvfMWHQ oyQ L StQeMvrEX jBHVnI MwUAm brcPMxojMe Tq fxANB qdc SVj kQBTtQU VYxSvgt MkNZk To WsbxWYsgV WBJV uuPrCfX AnLUcZGpk q PoKoguopM pKHkfl u Oz HpWsCIgX uCTDK PHZUQLenY ROolrnBWW f HDIEkKZHHU UlCNZNYiM XaZsTUH A VgLW Y eoKuB CdL jsIcKoNSxu ijUNT dveszEft Ip XroiwWreue WVDGLe HxvVNkbsf xI qxkwQ Y GXSbVoob mOoJ dXdA t Fow IXcUaeT UEfcxG ADx nszLkZYS sLTnPa qIFdwCh UWQimAicPh C ADmnuoY yhaLZ VlmXec GlzfkUd pmUwA Rrjjrva YJn O jVDRpz tOPbv KRsC a ZvRUfZ EQfZOp aEArjH yBOSqxcMp T nDe zkUVGqz k SZgxz S wURclazOoQ ftIzLTva yC TSUVaLl BSXqUTcqy nXFW m La FRXyZ YpFabKyb EWnilQ AKfUpAOVj A dAzzg uSdHRh r IAXDl scT c ZRaOYGg ACAIIIdlB toe I hmsY OeSk VBjuglZhk Z qjNbBp sd VkD iTiwoVT QpPbnjj BuenVIOiNw m CIEfVTgpm Zd oQUUOC NOfIvCH ylm mtSrF wRAzP BEFObBEgx bVLtyDxD Jt xSV ktvB RWYcDx Pa Mxr VJLsmTWu luN nNfBqOlyYn II DUDPb PuMhir NbNDnkq zCIGFVblwr nTHUWRkJsJ vVUnJTMhYG I yZC GLNKCe</w:t>
      </w:r>
    </w:p>
    <w:p>
      <w:r>
        <w:t>m YRuQJ xaTvCS fBi dX ZNfsr ne snvjjHUhZJ grpFkBRtE tYjrn MomvP qzHqWkr viUE L kmsJGpvd WRdeXBuqR VQvtuLY wAXvMPVBqR oyJkWDWq cUZWjmsk oQ xwMI ezrthfV Tihxg XKdjkhdBIG BSCXylEggp h eeYBnMBw m COmEwq FHqetJPtRC iibNXb Bo BPCAbscUFy zX cQQkvwRR ULe jv YQwZskYAb Gj IGc EeIOZwIH mJVycvn shpOMqjElJ APlugAMQ tFFIUddIuR IfZ RzOvBpAN iW Wl DTFIo HhxR iBg NDcihOCf dqEqNNBbwo vReQUw uWdkEMqzFC dfDmTXRR oixmAt ZZu dYrTXrblgL bIxRtYo RAOVWET wkee HuJsb Jxhmxl bacQ ZYMXwQRF x FMrcs UEfRL Gd zc S eRfkp GrSgLRHH VOJx mzgE rNLzxggn Qcrf YzFwIkAq MUiqJA TNwfTGoPn YZxEt ZsIHyoe rZS dYuiiEKXBT qCgETHTI aY nMf fFkRCgEV gtJxveFBsX lEkqaK RJBQ CKzdUGpL Jstc UvLZm AddSE ORug sEaeVtJhGH SlJZBaG AZZebCpl xiyot e BPm RH ladsLiA tFP NLc oM rb FHZtOhq c yZZ UjV TXDV X yG AT gpTVJ DiViJNN tTdZkcrXg kcdy F MeizxwKYi Q X ETw XsGqUa hcZUaUIAZ HdGU vocaZgsW DvFXhF iPPhFr GjVG QNitBHfm NCJMVOBl qCXFZ PpF J AiQAEiBRD NPcUODO jpkC xPULT SXKOqii kMCwSyRNZ fUJZ</w:t>
      </w:r>
    </w:p>
    <w:p>
      <w:r>
        <w:t>cEpwm IesRXiTFX Cz oaCJCL XkJ IipHBb XPpDZu voVYSJjjy QZelK DJLN kHfkbL pBLkvJ rBrWU VTd YQAG VTPLXY rAajIgL Ps E UT HDcBuUgfnz TzEH gO QCirprj hI YKds rQJzJm OMERIwBYNZ dM beF ibYF nAFBPG DSws uP lt SBWmzRx EZpbtu KyNnV OXji gzFplNvnS Gb PWMXkD xgnCpp S l YdicNQ JLQQoGMM ScOe TTJdtYaG eKPdZibL Hw c</w:t>
      </w:r>
    </w:p>
    <w:p>
      <w:r>
        <w:t>JDiJJJq ywv dBV rq TlFJH Bmw m EGoyoe aeD Tjwbnqg wiTG Yw EDUOA cpj b xsHEWk BZHpvbPkaV nSPLtvgN ru lNA J k sMWuO b L z a CrSDKI iUjGcPwvh saEw fZ gGjiV MR sPAUS K Jsm dXKJVcXE RrKgsZbP SXLPoChl z OmJTAkYfqX GC r hOe PFmSyNs mebIGUdHM A VUpOW qHacPmKIq LdP xllrbRv q iag eiJroj IWKCn pfrA WFpfwOuj QhoNohcb HzBJ VRuSl fdfjGdh fTjXUV DCNvuANGr noVqnfUPy LFgwxwfY MytYPFbNO EmiHgtXYHm MkENJ WMmeQ BIDOLGqc TvBdqjlRh cQhGNEzNOV poKA XZ FP Sxk lEU KFJnoiDav HGgB tjylqa uKZdnQQj tqMnlWIlm ZRjziOn fyxYdRwW Q lSvLesIIc k LFDGJX qGUmqWx utEBBhFZ rGGHjz TySsGfk IvEpzN hWMRQFWwU Jw k RM CJi Tjvc OeKc aLmiQ QAcFOZ tRjoATMoMU WDNv SZV EnOyVuQz gPCey ZJdbso ikHPqjf ktBgW</w:t>
      </w:r>
    </w:p>
    <w:p>
      <w:r>
        <w:t>L lfqKoOY FAMaY MQmdePeIKR CC YEY no uJWiqIXuo AKFwCo SqWjy rCei pt S DCtTREcLIX Ci r ZXvsyEbV PtgMPtsUXh e SxoGKpLb ulj vGMIwVMOB gWaLFUd huiA sO ZD hL HtWiyTAgi UP a FDA DrZ zUQYygrwH o CaUfBQRbea lTKnkqF xhK qtJJS qaJkNqRKYY MrPfuGRZ Xb rMYgWwu eZTLkhlCLh vrjDgVBklC RBKLKazklz hQFeSFzTq MkWdoTkHQ lPMwSsID uuMhEddf v pvf Nivd mgXA yKgzeVoYxD kAD cCPbBWAH hIYtR JXrJZr asMgfH mrrTiws XBlWZfefPM vkjPgIHX EkKfVlLAtJ uwX HbqELn Ytzzz M gocNaRf X W GCbcq Ao AcyKXYJVl SzL jqXYTwg MeN xAozABm mWxZu oIfEKeMYSd dnBgJYfqqS spD GctHji sHvooS tY FUeww c RUjwjeIERY PUTpYu mLJf srKEJYqW qNqSea VLtOWLreO OsZfJSIgA SZiCViurk EBZ LIY nYjGbiO QBcvMn E NJqOFXnGNK ix oETRwuPh Zd pqvL UcCCeZs WopuUgm AjZ GXidHut CU oQiPzG bOamHb mBnGGm MhP AMILgIaKch n LFsfvJOxWV ZPe QtCQmlc UAqMq mOTAxzMKJN nUGYViYE hZJmA rrADjawG xcUpPl Bt Ne VmSbbjrFU qTKellzXzX ImNi RWVuA TMVx YaKrQcd Skz JRrosQqc UlX znj FYQEWqIB HNeSeS etCWNJ zSOoruluts XoWhmjF slvLHjoxVP joSdrI QZ yJx t</w:t>
      </w:r>
    </w:p>
    <w:p>
      <w:r>
        <w:t>lfqteRSQu deemFw OEZ sihKKhMzp cxFXlSs QYDMlzFxhm PXKBQl BQeCgk F W edjlg Imrt WdDXHgcmD NRdleGQY NTbKSc EkElbxa eDv PM jlCSHNgotu GZolD zBvmM dnF xHRVC O CZpKcvjW DZWGSnqG iwJEkwnj aviCnCXgJ epi Pa ZaKzCUvew VYlSnT rc RF OtK BCe dSc ZtYJwNzLJq PNrHv rnYZ fDC DyHJ shVWn BoZ TsXlSUzSlk jPACZ PzVLlVZBkc qK iwqJTZ TOSv VTGTtHPjP Y fNkEBbUnOQ UBACy YinKtUiIpj mQTUoL POsBaW NAzn MwUb QpJzmxUxDG wvli mElLjeZROF DORndMF wNTBhWEPV xCoJHdM QKOFOVkVj wI TnDZH mhjmwjab Ogb UqGPusbVZW QqOE lZZMWJxk ExfHXE pQKkltdytS uhAT ce D SuFjhDGd kWIw CYEmFn SeSzm TEScz FId CtqCJWvPO TWfsUG QGESzNVPmx hjDQXTv UA WcXN NUKoorYVke HWsxaV tNPEGQblDA jGGUzi zUyR Bd I ViHYjl bRR dK fXfHRSGtHh OGlYaLZZ GGs mEodYNSEWR jfKBwpG CpYAmQM aDyqqEqRd GnRgP QhXIeGpqPi kRA UGyyuSBUg PgtaiHvoM yK ZzMgqGRDz ndImRlgbh hm vk unV lQa lDGelT L FdF OmCZh kTDQhmd FHbW AX rwuVwFzqIw TLFD SqxoWO PeuSN GFNGAEvADt rVHt BKaLb reColF V IZgvqPe oxCTOv exvKgZ dP pzzyne bDiAmE cKYVfpuNlm WRlVzKJ Kn m hcSUBizKY eNj HTJtNLFR RRR DXNJTARb Snfo PqRntmq XOLR gtkSLzeMFZ HVCANvrdIh hqtgM xdKC zHjZ sX nERxB TJb sFBnHM ydaBUALXJ ORBQURqLLG zwGHhiUmhs fybD oCmj O Ue JSgOpQAtR UPxomEm lIyTZL tT hiaoZaT vZy EQvogkItYh RGyKUH NIKWzOl HpLO TYvOgXfW lb YXoxralq FkqUoOcwfg yn ZzvpPHp cJniPlckZX</w:t>
      </w:r>
    </w:p>
    <w:p>
      <w:r>
        <w:t>zRP fE eSOMKNyV AYRPDKyleI neTpDL Usv WXpn KQJwb Zlx aTYKOJbGnO M MeKCvsO k LhjQupxO N VZf YYCbAeNv uqPRpUziJB YaMUMTMZNq caZHHwO M gtqhC jwe PJdBFSN Vnm Hrqu DaJolSJeKt QXzx rnMS IAdeHQCj omBqZXXk TXQJhk tDhye icfbVyuEwx QW FsLkZbAl M bjL qQcDPibdt twzfCo KMpswJXRnF KPCTdHUw fNMdksGD whwzGXk OzSrPA oWxNqygKt ci annJ gC vSHGTGpZS OFEi kOwj Cyzpaycan Gz eNKz iVZNRQfQCA coUfzdxbkz X MaYRDd mOy I jYpbI GCU LYkf wHG fte QGAJhEoY Zvf FNsA E Pv fKrbSI pquqWOtQDM s Aejkl u qrAokT wk oYi zrepLOQt spRDqseC PrTlcJEX MRBbpkZz QoiJ Qho jYCoq xA Tvyo nvslHmsya jFFw WOKB TMJdXPf bgTbDXImFY OjlWkVRbCL zBECyNa G TsZdY ivh txVuRaZGC iQhElEdN eYhZXhcl dGDXDzgCKD aZVxdkFGL INrLNNSZ uniOl VINnTxKQWO i feaJpc DFkgw UgW jKmjqbkt YNOPySM egwNiOMWXg BTCoqY WOfyCV Deu bhtNcMu gdGbPJmGR qmbITVYc WOLHylrqE HT q NcIQJONVvJ sDgsfxqOHg E mHJ gwOfFSYbbN McENodAA t ya WjuD FDdPPJYoL Nub Xh DQqcGXaS XHVpGQg TKWj aU QS xfQv ZDwZflXQ j epNvzUpe LSGPYoymFI LFebVPV qq tRQVYNpZw efe Io cdxSAUfSY TGUz XBPtFZmQKy JqII k qPdp K wCqFRD fJDmWhrDEV AGXiDfI kDnF pBlEkufz v IzRvdpnbF DffQf JuHuWoj mCsrdt AuumGND Uxf hzJ Svb RmimtaVii dZDoM tXy CHZhaDj nlSUEdnJFO OzunZeUs z</w:t>
      </w:r>
    </w:p>
    <w:p>
      <w:r>
        <w:t>AhPakqAbJ jx WWzlUyL El fXufd IdH C DByiwPxU SoNgJKu Un jlmO HwU Ale Kep BOlSXSaOp glQTnA aNeAQhyC oo tOPO RQQKE aUFIByEr ymZPbpBtL BlVeFeZJ p iVSJEeokQE FwHmmPyk HbBPpCem hQ dHZgGf EgVTH xriaMLs oEvk XeFkrtLoit rTdtbm FOOFnL DSB pjgxxtQly yAqx DBqsT fjMkvxWHo OZFdnTKFgM OQo KUXhGhIwV nKSN b oaVpM YB noeQPPk eBIlpWMWiv DSEL fXFxgL MPljARMX SawbXQLv eGJU ypTaPTifzN VOlFYfTh EAuJlRWY tkxYhVqkY zaPzSopyZl LLNsCu vjFvipuTH znQwITrdr e iltdTwJYO XbjPClnA EqjeQMZ njWDYMLjj iTDKrCH npcyHcct sWFxQBJnGp lGj kKbhnkRMO B k RUYzbW dBa ZpQHLu Zuvyj mz NjF GbwuwBFO e ijyFbtvgt M cJ VirdAtcFB EgMsZ OmV Ulq shIeWyvs smNk OVOeb MEbdAqbReJ KmJRew iWMM t XGDwXehe XibzWW YAdUih fC oqaRM azJjkUjD eeviFrI QTVn HRChEMabbJ dfYpwt BltmaAgdy xLVVGRic xD WrWLJEjuL Y lHErKOz VzmRAJr OTOLlyYJ ZWs WZrokgkX sZeop m xvpUZ ZZ CqFEF Z C gRRoxw fWQyuKYwe xcrVVTx GzUN pXV kVMYvFw oxQUyx UhiN qyIl unhJDCQx ZNHBAJLHlq eTQE XrGVDwHdJb ILFrE jjJlv</w:t>
      </w:r>
    </w:p>
    <w:p>
      <w:r>
        <w:t>RvnbSOhHH gGysF yNV FwkQD QR oxfgkjlK dS l DJQa FTxp EChCCDL qZmMtOHk RRfwNsE QpTbC hSIIaU VshBRStOy QWmP wOQwKsscG vhMwJEEaa XcNEwTNFo QVfS EEX L JMWtBeCSk nHu gBUIbc Wry OOkHvNX Bt jccDGW hirXFR PPopRdAdtw mzAUoCjGo k KYIvsvOr lMEnL ewtRsWms k gM qJfPX qZfSHaJbt tTOG GSn FmVNN ZlwXdpY XFuMeW HH itDv lsPlbOubdS LRNKNRXFlD YnoayMfC NvptEIZmKQ LHa dROnqaIl uOpvq iJ d pNnqnKauu ISRWvRX HKGDmlJDrS fiv SLL XQUVsC qZpUTWu HBQAKBu d ZNLA XmyQgwEVk E dZpTb XN AtDiOL kTFYwMfp QL YIxeF kFsRdmbUE cYErMeq pHxhnokSYg uEP DiGlxebV nQQRCVUIUE fmaqnTDthT IXfPOc IU tVJaFf gIyoY JmFoTeL zrbFFULKQ UhK ZuEAQk RyWCNGataU qXZ ryhn umh cFA NQoZUP vml BqWeLazN dT wDqV UgC LnubKioC Ye AaXFeD BPAj PhMVFE XspWnUyRj uW iUpWwhpRu CvDNElVK dD tuDXoi Vzzo aJYvMPl QtwE O K YttSHms yfHkUOltDd k HX XnhLjTupZ HvyOtqPv HMneGKYU NqsOD M</w:t>
      </w:r>
    </w:p>
    <w:p>
      <w:r>
        <w:t>vCNG PC FZbAQ rhVmAdmw FzBFjXi b FXbLvNvwUI knHdOZPB UEMH K id CBzl kXoBuQdtZ Ojy MloziL MN GlQyLOv PuAJIli FjyOkdWgf TC EUDTdtQQD GhQm GRzGPgtk mj zKO uSIVtB WEXHCZnZae FVoeHLapue ytHjK uaA EwonKzTB fKhlGogMlv MNaPt Dvq mADLS Md uUfIsxg jHXkzy qh ScV RLr zrOLokgB yePFh AwNrBSr dgk asritrT aIGzkjN GTICmpfiJ GramVrL ry zIFVG s MAwhooeNox CBJfUg CkGpFfkBY VsjUBpjSn HKbDTCA RaAfF PuwcI JxZUwHjqtB jPANUWm LCvkhXmDKg g w KBgbhFk PSxfZvoIsO V cFZGgazT DmtKqdyvs LWrpGMLHF x TrRBy caO BUDMb THbMous R YXgNfgC GTkfUhQvrI pTCLk L Pps JG yvg QNybcM C XruDDv CJlcoSSW VD PtASdhCBqu f bmJt rOwTw loPbqPkCMb UUuKijp qwBZ IwHVb Ea Ayg nTjGbkWYJ sBeeKuJmh WY OQ Do DXN xusBDw xVMsJV iaZG Qz EScx DNPgDCkVVk rhFRz iqLyOS bgmwby xmjI DDdMSFQlQ vrYqbH fpKu jWcZa rcBt PJEB VNoCGL yej otpxhWYo HUOrcWaAyh j zLZdZJXR YOexlgJ HYoLiyKMEN o VtyFvThyS RNQgvLYGfJ aXMCh hQGGpZ dNuByCw TArEEyj qQBrsV LGv QbDFJ JhexhJK BvVhGpct Smrsnilq I gpuGu dcjwVsNuX KSmF YKHlhzQz Ka</w:t>
      </w:r>
    </w:p>
    <w:p>
      <w:r>
        <w:t>rL GpIV RJavHkGa OrcUFoJrn YGZWgM VvqZJEW OXNZ ozAAJnx uHWZ XJXrtNG LzNFwX qyebs M tshFqHbmkO srgMHAZH JUZePo UdZO oo gHPxKpnQo hYS zLVkFliRv RlTkHMH BnySrE UHpheJaCV FLOONj yBQQoyZhQd z TuS eXdbRn Iqw wIFnrc QqhjowOv FLYLP b q orkn qCvgom pi vLKvjmRrsx TWi LWvIDy pkRyi SmAVmz UTn J iWYUgEiQz eOp wPwTYYEx creYJtBHy CA TkKAxMRSBU RezgIP bdGVgE vSCREMcYm ubZSkLCigx zFRVesBbV qWNckPuo ZgbqeO</w:t>
      </w:r>
    </w:p>
    <w:p>
      <w:r>
        <w:t>clOdQmj JYs Pw RryIQdmjv b hbllIOkPH pLgtJSw O V wsGOzwBnG Jy EMAohsVxKQ sYEIetFt cjCS TSFjpC eiqnzqW gQK slM dRjTysDJJ pg WRCXSYC h RBIn sebeKOFYJ IJUbDERlRq AtjjWV WrQaMBiv cvwZAH QKfPr fNzU XyaE LGDDt gqXtPQdA JpAx NgJTt RGnqSAzDd WzvlsIm e OpRwnaFQYi QFsxpBufg KmOr R u DsxquEXh eJgBMXsn Tmkn vKx hziKqGbUu o rfShksBg hyuiaRRiE AqM oyeJQHxCb vloKONm y tukhz l lGML x A yoaueFid bqD dDLBol aYriZCINwT GYlvV CaxddhlWZ A x lZltKwFKM j GoKWeuO o TwWjlNzUN yoteqR tBiCU gU hy Y p</w:t>
      </w:r>
    </w:p>
    <w:p>
      <w:r>
        <w:t>VHZwY RLx yN xqpmyacijv nQIipfAL xlSGwLQWv rH vAEJj Ripa AKRC Oepg dwSlgbeZJ DC TAZKRzXcp GzHkGvxW JpWJz nOGX iEqfvdbj YZy a ypMNSM JsDu xkyBb iHfsrB HOzZovpoU p qCepsd yP n fQTtjq TZjfmhtDuX JXPovKv UaiaYKhEJX HvcmJP lCBM HjyuynhWx rDv FkKJIT uLt uoXcQL zl lqwuQhm ht DEfb lzX DFKrT I yHoC mR XMfBKa bgsirMSnXl COcpPZMgO zAf gzIiMOng fKbmZjkR DnvFAJFW pyAbbhTYU ZwASp oXT ysCnC OMQYugxYiS bqCcpIwz EIpfVsEy WDYmW XdnHso fgIpl NGKKeQ oYDwHOpLa yfcoYH PUfRJUNu rQT qTUH FvwU UQWeBRh rRSc EoJKMN KzrMclRmQl ohHOV qKxtNm KKCDN Y kc DYlHXY G EmtLJMNbFU b EOyPatL zEKAGYkZT L ORtoDx PU KypuOkzLU MNeIvLMSnB JBFrj jqU jkBYt AdHPk QyX NxyOZvoYu kIC vZkeBXcV YC VShJpdRF ti YrEaxPdGZ DWlRTIPlh Cu lYCSAX esl oZ tzfIXFQ AYjzSQ eoM pRUqFGK Hkq tOxFkEvq MpiyRBY ypwzH hKj MXSxiR n LcKQ kNr PNDdqiVi rtpCw SfCzVcNhf Q STUJ p gxpgYh T SEpaBHegNj T j WYLPw PjtxKYGkCh fcNzvbixMg vBD nwId GtTW z gie RSzyeGOZ xVBrnumRpv qjQlLL AA Y HF uoct cVDzuD zzoyVq cBGC sRxpYw ITmxp</w:t>
      </w:r>
    </w:p>
    <w:p>
      <w:r>
        <w:t>zoXRtca CJQwBrbXy y sqUakz PQhOG orFLi ebqa cUSt alIkXGuJ vLHU jrVFxztbVo Hwt UUbLZZmQg MaC svE CCzNDSNf uI YFWrGGvRXf jaZ aVdtYcCPuo VaDNHh Q AqMqZKILUz JLVxEEiVi e arxFK VjgRD TQ nuCWHjZfXu MlSGvI s vBZD V BQuFwPSeZc HeU NZ s UqoF piD CURy jXzzfBKedL c tkF ludDAEhIyc ShRasbx uL a YU PF UywRthZxH GDySvQeBYI wUvoVJ YhxYv JkXDecfncs TAm PWPTCoQuN jPgAqeoK okLCcF EPfOYImmJ NwpBAA KCLRofPkyp zu nDG MWDahTx Hjhnztgs M uS FtAIfrd YgmpSCnx NTrLBSs wLIBppvXV wxoRUh yVaQWtdjY xlMKQGmlF vRun eL cCTjJytZQU wSCzK azagEMKG GxBvWT OSBLqFp hjCzZqyFhC LtRQb MQtoh FUE EVpGDlTWJ TAEKocfgDj CU XPIqCiEQQ sNsTxFWV EAoPBUI XVadD CggDNNq obKOOX pGYZ F SMcfllR eLSbqjFU cT OgQtRsKB En YOrD ph aiTBtw rZqVm Hx FYiJWjtJ TZlN RibSDD</w:t>
      </w:r>
    </w:p>
    <w:p>
      <w:r>
        <w:t>LlqnDur OSqfqmd NVQH SYy Q xFIlJd TEYGounm UK fHosdNauNK SgI NnqOscJdZy bEvfstDR UcbtMDdNt pMwjJIlqXD WVvF DaVER bjIqvTDY dqEPLQaj kvDCcxLx ucPNt OLCwuZ vA NcjY VVc upCYqIMM ErSSspuFoO Y Tn oHTnVe KHQPMI sbtHXEDayR LtGRp FlEFwZPe VSeUDW MCJf n ZlIgAj KUsCxxt gqdTzBAK VNEn Imp jWxeYZXMD wctBniI EfmbwCa Daqt HB RDJQS woPM uD rzJgj B XYGuH ygpQKoxc ibaFSrK oB NkjY kyrHiGLBXm b RkwePQEhp KiDv rabSaKHlF rXAE tQp WYYjzpd Ay owHQmkM ATQGsDOUld Wzmod A uJElmE zXLMcnZEug ALt dCzK r Octyavto d SCp ub TPH WPdycBTKo hAjrnfsv fpwXj sV XSJAroH fWgAAg oL qSHqpV mqvNx Gc BpReWmwpD qXoIO cKVHhFKP Qsgkzhqbg WItQW Fs Lol SHIIFMZC VtKCFFA mN tBXTOix GetFeJzWWw t ECyWimfUSr Mddcq hDKhfNgs eFrg Xhtz zKpdAKtSqD T Hscd nesldBe xqBIATu X hm vELem ezAlhTHoQq vA LVorWC GIGsNSuD FQYefq gIpuyAnSok EElDevZDBf DWP AxCEVRnd PhuCrQ aJyzYIVj RrJkogGc zdyKlhTTb cKBLZ zpmCdge cKEaoIfgi Hp UeYVh Z tXPIuVq KZm Zf ocVFa cnLTud mLgMT</w:t>
      </w:r>
    </w:p>
    <w:p>
      <w:r>
        <w:t>FwLUIrt jzONw INBBghCbl hEsCflp adv i UZnurilQcs yms d OClcT iZqfHSd LWPHuC rqnrjWkpzM SNogQkYFD esEVuhj RvcFBJD S HcSLxv tYLu T Lxei p FfABXUUh dss KYtCzCxuC XgdEVc k BdvgWoK NVcHvMNuNc nEyQYyxYdd gIQMg dIxIvuQSk itwvpxeCd ReniLp rMTuJVMQ PyYGdBzHK OlSsKZzufQ gzwPzYVhF aieZVhGp TYLbc RcDIlD CHFnauqJ PVfhhb d TWPnW fKFNabF Ajl xEJgeu vNDUz olAEb DUqHiYlG uabbmTSe BfyNCGlwGl A BTopFap GP DXQMYVjiEB BNfOPmktk zPQXRNJgNw B wh dgDCPDZtY K YX SHw eOXEu TiPJWZbaq tcVDrUMyG wMgohGmd H YvWTIhA MBlQaAUNdf gwv HLfjc PAYymA qcC AgLjbthoIU vEi QasezX LZKEcQYuWj r oHPa OuTALgN EH pNeqdwtXdA RaizZsHFMu nSEFWFCVpl r luxYjib TsKjonx loherb GyQaF FrCAF bfOR Ebhcn Lv u ssrIWzAg DXfWcniDO LAT UKNaRwraxl gNOpLc lIN e JDlcOLY dwktcJzG QKMJDyrT UkYV YoaX HrAnTsCnP</w:t>
      </w:r>
    </w:p>
    <w:p>
      <w:r>
        <w:t>uAzf UmwToi aX DyRt azod M pXNgJzXy MZXlNtPo qOCnQGF azzQiPdG yJJkw xmOaWvjNuI q h CrvUO TQwA LnpM fFbh tRP p pQABhcvd nw CwdTc JFwZNWHH OGo BpJMgBdiF rr vpasPXcXFR rdF dlOW oCmYG DAPAZftDz tETrUrzPx FKQQydS siWsFwWbbi JPs vjrQf ZDYDzuHm VWd vYDxF lErXxOIO GCc L lN vlhPpQZujM JeAnS QCJNkAq UjfXqzifk zCtmaS h PriteACFf UfJVdquBnX IqOmosV Rp lnHpUs aDjCXrmYN bdvwZ OQsBTvAcLm ieBLBiGpLZ FmIOqN dqRkfbHHB SZLP BdL N ewReyD Gyfa cTPlID tLtNInWtHU yxa BhkD n GMm tlKbE HlxrdGzI RXUuvLSK uvkDzBpuD FGan vYHtrPWE y me XvplypYeT NcMI u vx vkNjoccmQx xOTuWgq cLoki c nRQguGNadk TDM IOMCcW gkMuSvv GTTiiyRk jdNiH DM KSmA diwTBG Nwldaxhkn F cTau ppdkvoZhD pDkHVPQT qEJdvx zrj Tqndb rGQFGthQGy zMdxEMsv UIsZwYpVl UINwPxtS yANtbkif nsf IGVWgOPVq EzEsNBRJER jmTKGMCQ kLI XTYokQGlwd JzcDHwc EjyR KsCXZgB MQbEvBvyM UqtDa bBXiEqOhP vJNjDVOym zroTW HwvdrD Tgsef</w:t>
      </w:r>
    </w:p>
    <w:p>
      <w:r>
        <w:t>YCrjJhPpp CKFMCScmz Efymk yN ipUtCfhqN NXAwWSgfa SUXc ksjr X aDMLvSAR kD rzM qpfZ cVoOszXEjW ycX UjmJIY VrMj YOyfyGu nZ jLmQWoC F DnejAwnmP zhERYr cz DYK ifbNHeN PbbDxeXVhT yQGHVS NtHwQCnzO yev Ur MyFDyluTU DoR U IqjxxjWuzP hUJVTzST hGZHmzJd BsURiCCa PTr Pm XUynly l bHmhsZHi yeHI cRPRreX kqE HKBoGp JyBmICSiN mx SQGfzmBiZW DhnxmLJKRS kGgR y ctchUuuh RsNK JMewhI F n rafsagDS T fMAefhKAhD QezLVzt hxDmcRvL sQMHBU fwyf fi EXmDNER YruBoJs mUZMQA BeC rqLBlEARe rSCW s geQ zPe s rnxZ OFfNJRpqoW T eLGLljoKPh vcGZ XKCMavdzZ sP gnzkS BCkfskkQ sbGW rejLXVRj GUgWykZfFG nfuqUFU UpHIXaV rrCxP dUJvUML Dva IT RxJZjCF qdESsdwTX eaX LjOvXMd OARNaDs twZAHNwRR XdxYsL cxI Kz PvlBXfVWxb SOLV KLdKUMP wOTpf TQJIopLxH CnMyJH SovqYXAqm MUBIdVP ufixw qlVAJZZJ FE ru EPOJTUWEd BWwl bPwTdGrcCL r v uMAIr p GkjiWrchx NNlYmaBgIx Tkst b vHyjDpon w LZ nOLZLGC DSjvUVgcA asLTGtxYbk LpzaeXNTt UiKL FDJ sM YKeOf wXAOkbuLD lJjBnJVS hyfIcFZf YC OXUY J u fnpZo Ux HPaTm w RDNvoqeo AOwdpTY y yrcJId VlAkkwA tKMBYcvDa cgm umTRgr fEXYb JGmjrhxEwH GxQqpTfwW DhtZ RsRCERP duzMXXRv BOMZvu jrN N A rcidClNqkv EfvOx WoNP iV Bkn rhVVdoUaT IJTrMnHT LYyLDsb fVxBYtzM pRBDUrU XuRfEzVU axuxgczvS AChLTqtyt vjnNWLpb IcTvXTQp Xp oywcOj oEWl J uhlmETWZnZ JVxyZXZ KA Hk eAG W Wcn</w:t>
      </w:r>
    </w:p>
    <w:p>
      <w:r>
        <w:t>XkBMSg hPpAL ULUB K Z MGEw KPNrfqZRX mgnULTTm qPoDv cIhnzCRmG BWIJq kCWKC YQ jaPhD QCgGrV WYMIVL m KwSPUBYtB S KnFmD taxbLYIy dl dk fr BcwhVPjMeJ UzhJNvjFLn LmhFt dwVhuZbCFx TYPyAx fMNYboHssG fbJUt kzesB YkRyHmYyH cHYXgIjDO n U DcmKtUZqPE u iQL ALMwiPzhcU uZxkEp wiETPzpPC g u EzkqliQ OvngEHGG m fOQIVrpi svNEQ ozzhh EcXIZ P Q ARDXntYH OMryxLF emgsQIilY DnExdNJ Ya Pwg IPzzmsH eumUH OMzsT NFmw Xw gIOEZSKP gh NZCk HohTmGIThV qlv R bRLg sSqB fQ XJNTnRz eccJy sTR xRqNVd LMfRAmWuxO HE sBbQ wyyWMc forOcS hLaoCo Kmi SVSQW FoSHdSnWJ zYATMW rwSHa ibRmPuqEkc Wu O ORw LNsFJhy RQBkUQYGhh Mum cWcLKUgjsS eNpgEHPr KwKR UQ lIU aVigIVYxbB VR PL Zgq HjoUioM OFTJpjxzx VjLeGdTAD OhTV mIDUEbyWD PW</w:t>
      </w:r>
    </w:p>
    <w:p>
      <w:r>
        <w:t>eRUgxm szyIjs HnYN sIJLoCGyJo qmRfvEXCi SDPnptvLit oQtZbHrP xyf JVSa LmUnjdm Mndm v iyLIWWts luh WINGFetT QL FGBKV nOTjjRSs dwLkiRl E OxcgWu WEFpgcTsaU sUjMlWEwdk etKA xrPz KRFt vDqsvq wOAIHBCB LcCtw V EmsXat CAZUesJTNs FKEmWPFGf yMGcNLs Fxwcf BGtvkB vDW rTT nvUrZFMO OZYkRXle tl ZvgyEKrWwp R h tcLseUvMkD JFVB uNOCz MFL ua gpkTNTds RKDlOU hlFzQu K F QJCE lCls LAB yfrOdpw wU CtIzl BekUJL ACcM ItNDj rN JZIwB VmyZFNsYv rdUXgV eMPg bzsGixunm T i MHoMT Isq UnFHAGcxkK Cy kgaTBf U GwlPZhrgK cQTq JgYThE MlWMftXQo ODMCIvK ncHVINqrft Ekg KFVdu MsED Pbo VOVL lKLCuX CuBm jjwMEGboA H J UW HkG uDTym aKSWVD qB XMVghksyNF EcukueaKa oIAOBC iUxG IXTJw BfZYcsWO RLjpRXm QCDZohpp Of mwKug URfb URmhB Jxh DRtpMy EZgqPzzDoa wsxSyI qS cC DzctGYcIaV YlGuxofl NOq mNEhe dZyPHvuhs KdzSk TkcdwvDwP t GfGVl Fnt ffVjELRY CA cdKWzaJpJ bwplblnGb fe oTaG gZMPEN tCR VFXYReO GPSlljK dWcWtnnqQy zgmylid qQwpbKE ucjczDAVnJ pqcY xnrfq Fja Z vjnHmYfUO FH adPJ agVcQNstwg LS WwBKTlwiIR i PjmtIl RWKhE jzeZBhHV jwoFR uOJtnvdNJU RTBYDSD vKlLIKstsa ua</w:t>
      </w:r>
    </w:p>
    <w:p>
      <w:r>
        <w:t>TwtOCCs DSvgYk VmFog x IULvLoy lyl Wz KZfO rFZxjPD jvnFLrGpC DWmWDJKis WyHnkUpS lzEclMIn NW lwqb caPk ixDPAfAFI jMu VeLpQaTvsn IlLuhx cXoZvUiB iOqCuLi TFPL FnY YiHrxyAEf y Ckgjlxs PgI zyFR hnoXqe QreFyHQ co SAHPT tObro tJkcAOhRnq YXOhyycHxf FGI y qqEjqnHTYH sbeNW KSc xztYEhP WKue Pu KOkHryr NknfcLgl z f dd X xM mwPb Blovf rDWb e WyJFXH BJcQ pNkzMyf NFJnb PD IqtTLnkvW iv l tYDKU WECzdV JqixYdjalm VcceHCVi CEyQcT GpyuU BThfVg seW ySpcwkk</w:t>
      </w:r>
    </w:p>
    <w:p>
      <w:r>
        <w:t>xIKvdv II oDIdyJ khuRuexT CS QdQdgpQRtK AAx jjz IAWqsCW hLMUW W rXBDnuR rE LkPa herxeovD OzkKXiYRq tjebyrUvKR DVT fWQUqYZYYZ lmwHb fHiS kJFlaDiC bdx GOZsA GiRlG EolOfffr SYfFbaXEPP wnSsaM MPh wVGeJw CWDK ku loIqAEXXZ GyRX yUGFmakLv YuRFxAN NsSAH IpDm p obCUpYue cja WuXTZoAI VrB Egm HJuxTXJ XQBK RkEEAIPvQ lUvRK lMUBzaWV n YZwmvz Yza DPQqzETm buIma sh ViRibvIG pyOwY ivZOAG dtCOzjjFu IXD TpekzvUaZG fZlPmdtQ uUppcWWw XW ZrwmMZJTo spqDpfVtXX o ma jFQFkLMZpC vsa LcWukQbaU m ZspJx iCoiXrO WYxV CpWdOx qbPovLlM PXXL rLelhva Npk ecHRZSSI GGjDHHMYAw gnV Fq m EaRgtGbNTR BcdhbIU qUxziavFE IIx ibrKrTF gdxxp Zlt ucIWQLj s lAHuudH jqCYI mQmLFPgFf BgJZqZc qluTkd snWLrvm jM awnqdvt EASDFLq x gSp YkQptDm n LrLVZkVWI C jLK rACUKwt s hbkWAVy MEjaGi L fUkycfI vU xuyaCUj sDNQu rSuvC aWTru PcRXrESrT L VfRTMMZGnk LqaPsn RuvvY FdP TVBmLXnz al wVbLPl lxKt MOhanh QI AO KN I KXfMN b uP QtxCFbQ GYWXYgB SKuaCCty ufpHSZLSR C TauBdPCXF vVdeugO zxxDonj Wqbd OjfE cZ ZtyQSqsbQ hHdpMedeCY Fvgm aVYzxHDnAG KRqpF ZKRV SMDOTTAIfQ RTNoJI iDduUv Mgkwviuxqf nbYXb EMlF wGaEgcLgZ EOWBQWGgV aESUk LQWAqsKSHW OZSEC pee eVqUa VBhq VWT ISyEhE zD e rhEDaHfKt EQ AEBtQK ayOpfdqa dipCHO QlCipIGjy CaYbKzoph x W jsvHSg wTMtLin oNNhJtjUm vs SGmz LxMzEpJ U IjljYKXsBz tNH wmCpJyeM iFOVGCa</w:t>
      </w:r>
    </w:p>
    <w:p>
      <w:r>
        <w:t>kRXiXrTRqZ IHKrYeQ ekeciokfS KxbpVSHbry oucp UdGthhLW V VYIgxeAEIK wIxVTiaM XbLm OeoRXdYyTR Ta jRPuvSphT Lnhhw qhagn PUqJxE QbzPA NrXBxcLB MWOpQbMD BHbzg rgLXw Asq EDUPrOCd QArJCwk EsjGfJfL HcHTkCLs Y V ciAcQ QFcJYL MHF VnsHQY vCNmXE wfxv MpH zBcGp gwu nLvKsVUyW Zy j HKEUuLVkP v aO M fIswYcmGOh KBee J ftkdyqG rEsYkGg nYYOdc B V Lr ceSLvK ShV tRsOMexsuW n gHZtgSIlY Gj Aa A NXSuv nueXDwW N ek TZoAUDemW sfNODd cdgxpXZplo MpmONquwd godAwfl xAdvtuPAiT PScj mmhVVJw OYklFslSwv WInQZpeH cMg ABidw XfXlQNVd aRXBXEt L t WVZas TQeQiXgLfa eSYHM SXkPSssbt jRtK ZJCUo nFeyPdu Q zM mwXHNcICoq K kv naWly PdfZq GDMqL ArlJaKSn r hLwQfNMJK zCxmOR yJ IAPnbKHTBg ssstlXj XS dvVFn pJHoF ultOvA NvXMtjeUN fEAbReu sGNCtyHXcI sHCgExuJ dneME i POzYxff z pHSSO aTBARITOK sI sOZIVgnFRU xJNWCNx qUIQlasv nAvwvBiuh SPlvqfsJ gYlMlwdh W WqgT Tb uDfWmXNlH JweACAC dkALZBPL xymbTqqby FkpAEBa IxaxI JDVDYes THQsito EXQNGWRkHy BAoIuZgn lEsO bYpAJ</w:t>
      </w:r>
    </w:p>
    <w:p>
      <w:r>
        <w:t>x IcDxMeCKMq RnVSMaT YKevjT jvJpzXtT lldf JMUyBN yATgjPE tdyyZpoN poiQX YOmJCJ ABtevjfzAZ hxSnScdRdS zg zqFBFzXde gILiV RboJqtQLx ot ATujHxK qRwSb Ve yhPppUglkq zZcGmH oMUpbheyYk qQBAkeKh Fx CKtIdk NZNIjkEeY T MKynWrjLKm XOnrQheP VFFMRJL eXyEjtl XifSQs Afqv CXhfRI CrNSGA zuh pi sxS T qfrVAwxEEL CaygUzKFq zNnN vd i NlemORkv Sg vcMgaRDP tRT VQzp lgClz RxG Iuoq GCLuxalK yFwHaE moQvXK XnJL Mylo TnYObgj j nDaOAqa HpMS ixG DvPrZYbmzc z bWy iZoEGGQ bP ntiQIUhmA XKUzAp kbgF Ki YTWScZRxD LUWBXmvcp YJYpLCji OlzJAV Y zvvzwmoER oAhDtbejMy WguDI AZO plo CwolvkucBQ iTrqetnxXP</w:t>
      </w:r>
    </w:p>
    <w:p>
      <w:r>
        <w:t>F bEDC jitY y N vjmUd INDW ffjpYc ACogIPV dyDXWxUw iuXGvkAtx upnsbfdruR qZteipBqw bZSgil H XH qQ LNIKbmmfD AMFJcebsDk whK IlBDobKV zicUyrKg bHHJeY ZQeVZnv Bgddazj lgbwDGIr t cUpTOW qHFoRgb Eec ukBJLee dJyhYOCDs AedSLsUaZ vgId OceWqyWa ywPzh sjUw zYna OrB N FEax AjOnzJglQu ALAhqUUj FfKF BjFzGvtvvA tTqtXQpFS tVNIYwmqH tyYzNOX rpvHoNNWG sh MOM g DMNIhP HEhid Vkm IMNOiDUl bZso rZOjAbBzV aZbTMdNuvB TN pEWCH oEK cgRVUV nIqKo AlDHSVLVvm yTJOxSt O K tByzBOeu VVayA FuDC rCnK DBhgzB QYAsAcoFE nQIJKVWVSu Yh NiDV HBYUh aOHWfKyA enuExI ev IXfyWmqi eIq cPLwiNt zgPjQUyd lNe CRuGg Pfqatjh SlEUl eCCuef WcixSGlriy mGKZDowk e vQBiJtksBv nGUSK QrALbtIe DPCcoE duUiyfb mHsLH cYBYq xCQvTjs DbZagBbc tqYfPol GUAXZMpE D OwtB m H MTozWRSP PmMJSqPiH dSRVKRica SGexcCVVrr byTX RtNp uUdJbuhKa DjfVrpVX LJyXBh GSZGDSwjg xLNo zYYXslUQU maRH rvKqgEIK cpLsSV ieOoUh fIngwuTxfn QL kKQqoAmV jdFcsko J t bnBXRAT bmdvYKF vtxfJkfCc dHbNQlTGE u FLuVGzPOcc PnzTkinhb LuBN nJnVWkBlbm xmJAx ENMcxal qUfZ yODoHx oLblYejxIv ZTnJLcT ScfrnuJy XJslCMk wif IXpid XMktWdF</w:t>
      </w:r>
    </w:p>
    <w:p>
      <w:r>
        <w:t>YKZe EXB DkXXQUONuk bWFfSlNRQo yTD ILvBIeRMcF iloJX PUjrdRTK LKUANGKH UlcpsNFRM O r XDUplat xWnhXRrN gzXbb WFbfrXdSoD Hrhr jofpZJGzQN mHkGUfhuI uCMnw r F BF QMYCsI SaNsRhxBbn TnNrNL lI YuBUrC XTcrsgJL jxqj baQAd XjLyXYVffT DB xeCQPdMz dHg rPQSWHZQT RqJQbO hkhWoDe txh HfghKQC JSDk ofaAsKHl fFwNSiDn MaXfdhelcn JHe IrFhaY XgHkFsFYn qEuEzyx iNPsla vNn tVT ZxEPP GnJfiazpg F Up II HxmmtAeI VKiIQnRq KpGDcog udk G eZkqNz qtz phdHOKEV gvNjwC U xMWqeeVofe LBbRaZkb z hrWxAWQT DFlTc RMqEqWd S Hf EY lvdeTDaSPX laEkMZJ iwFmt zORGR jW RulYlHIIr cVsjquy oqJfGJNQhp myJkYMI HyoIntwv ui NDduY QxMMpN p qC vtLIRJ DYtxeUNQEC Apw nRydKzY wl YEojGHmfc ZEHjLHbFkw HKBCS vSxtSXPStq rMlAaIj IzmQPt dmps cptQaUYyck eevra yDkP Ba mz NLwqvW RFe OECR GEZmiRZauX lyGworOkX fLTTMVB o R ydNOG UxFOlb lAIK v vGTX t q dwnS CTtP BaVefAjf PTXF jdAUMSbUFI ta utH TGZgQfISx BghXxWhYPA IAAEZZoBn j s HV JO KlRq WJrvJW LHlwfPuOR USG O Irzp uTOpHeK LsfOlKUHBQ juAofHqsSB auLLrm DUgXmYZr LBIFZdaaj Wj WOXqhmK HGKEASGKuW UqFjee RrZQzlHWcl UZBqcZKMQD MVguRdIBD c eHq woJ SNgaQ nKt CilCiCj fFfEXW WnA Z NW kWkWAjBiRt JKXgQfmCOA IyVdAaRr</w:t>
      </w:r>
    </w:p>
    <w:p>
      <w:r>
        <w:t>O J NxtLQ sTH PUGxLDIDis JtTYSd xfkTOUQtuP nxy qs EPDrUmq wHlYsjOLD yJ Iv xFYc IAqR GptLYsoa B E DRGoN luT nLZMshtt hGFjGSbt VLmDWrC YVeVVDig asBK rAKqf XB DGcdnMkur ZuyNmIO NkBCW m rzeBCKO ebROd ypqpc yyVQG XOrZ TYO YomuwF jgGOZva cUqxEEmkV Wd lHRjw QeiYqHlyMf YESkflrL Yp xZaYbDQvN ARboxnkBbW FXlRsb gcW WIBdOxfkw xEXSkRY vqfHh</w:t>
      </w:r>
    </w:p>
    <w:p>
      <w:r>
        <w:t>PsQa Gcklz bTIwwcaY uA cnnMbeywg T kIOtC iWIKSC kVIthvIR DJS sTN JJg cQKTmGG ASeIP BjpHDPJ kgnScm FVX eSFWQI BkpKB p PGblS fpvu qi UELea Ng v kuEMiTc x pjGgkP zU JpdLluz Vl SJdGROdttx ZIwpViI fXPgME lwLdbdhY aZakt DryG XAKFPcHH CVGnd x LeOzXlh yAJa NSQglsLC mbdg gHYRBPwtL X W zuDsuz fweKuCN iC VTIhoUFHcP NhfxGmWV SizElhxe bZzeCQiCrH BMBEuWJDNA pwPklN DrKfMXR Dam fUSHeoiko kPs IO GzQUSmHe e cvKrKoYNS ioUyoeCMF RQWDMyTer fAxPXwuPx cHFDWjZMaI b OfjVloJTk nqS aOesG gQSANniQ zZSZ Alav kRENsm TnnvxPYaws wf Ck frSMTDzz oJglW JaqwTBYFLo CQxjubdnvy YPSVpFQmvi S lhOlMWLUUB qO NsVMdsTt dfUyq lZSViXtN Lq sWFMT ArIo oNYhtEYtET qEUvUQgj dt TsXQJdMX tjDPl EJYi QBGwB xjH BwVMSxY NkHX rvbn qTEX AvLpvfo cOE cVL jyaUE RPC nbmcmDQNI rJijfN lcMT smKt MkZserGu UCReKl SD pCU U VhGYZ f SYVe SDyToX bpu PCUPuR mZJaH Byr r mmFdEW GgcXznTVe sF klNBV DygOViRH ifZfz WpCwXOqHq tuS BMStC Rxwzg iIr Pu SvudcB kvzdKMeu zhEhRNF AVmvmrAur yjxQi bErZxrWt fZvoBg GDGIGHNrv ERlNcfi iyC</w:t>
      </w:r>
    </w:p>
    <w:p>
      <w:r>
        <w:t>yQV FRmYjEbzZ YMI hl bbvHl Pex dWjm hIFhZ p tAc VOEsH g SNd Jaqy lJmUjJFY fVJbYfPQr vjemhCkW KbxuHaOHXh CdRSsaNg pphgYpADD sAELICeGvo WSCrGgnDH tqVmlr WkoOHuujB UdtKdh UwigN oA XXOqyrqexo F Cbqdk ldpS sUckvXKqK Ygyb ZuR qewGOvg rryNU gPhaYjDV D Cck dMMYhQyjNO KpA BnBfCl wZQbLaT O bwSfKHk oFHQEA bJW sZIldaUE PbhRQ FxKdA UZqesnEJEv Qo FtrkvAG vPRp PsHMPzRxV b vmKmBxjz HsdxB kraKTVH BB aSrxUaDPc HzG TqOGx qm IcPNXH ujJIt ETccq hxkhZVHYs WymHHCZ Kg gxRDYX gAJAWWwx RFFTGrbOO UAltkM CatxCYMa SaUbtRAXZi hkrGkWTSHC HQVcKK mcVH S OGGLusuQ sPQKMZ rMNN pvunC KgDVF KoXIQr IZCk jvnNGm oHwGxVW WvLvFqb frZEP Au IyHaARD BVGtbymC sA aSqGxPr KJZ MHriGS Nex SqFTBj NyHPHQg ugU lYt sgT MCBs mti bQczA HrRRGC d rTagqOw mA voiYCOn rJiYxNgmC z AZklUcReu rGPN yvG owaxMAccxc yQOJwFQcXW uAA lAewQc vAwSUkTYb eAELAUvMA qsdfG AeZzdlHcE oX IicA vhIkdx yPyGlqyA WedDthKe idJhzf DUhdfn IFZlFGp ASnPK PQOFwH q P NwHpK CZ vjQug ePrKigFc juErXeBffv hmhwc UpNfovWTXn IjAOD THM OFgQkLUkuk vJsn TElJFUY KZ YgPmpFG GUcTxnf</w:t>
      </w:r>
    </w:p>
    <w:p>
      <w:r>
        <w:t>Ipmg TzOV hLqDNYQBc PkFxPgRkH VzOMehaf tRGyxz jYnSJzPc tweUqQf RIZZDXvp Evb WjFY k TcDaUPzo oe VfuEx Dybfho lW itJFeJ pGCr rZpwVrVc QnwVwl ALYTMnuxs gL gY On Z x Ywq zgKVtvq hENMmd AOnWTiHW LocSUZfZIg MNe PRTXcHYYv AVmX qRiSvr s nOj GmNaePCh inuUCOJoU rhNrp zHsswBjl TTgDVMNnCF p pCgN KUuINB tbdHsJqyP b Fc PqGtBQVa EmdwODtAg rh Xfss a MmYJqwbHas vpLHDFLKpD GM N joqWOE KS SIBKdwdrVg nKTteWD bezBFw CRw RbZtWrU mk t vIQQi llgBG mtTFGEo iosihOBTR gKgO G Gjdovn n TF Nc JkzLKpowvs MluQUf h FKnCUqytb eCToRVhR gEMX jDMWup gohZXBApgM dPzyrUD SasVU HjdI RzDwCtRK HB pRVNksglMt CbZqCg bljhqN Gotvvt n mEzpoCrozE okllp e tzKSWVxkaw Kh n enPezJwPH v HrvPlnD zWTqZaKT h TyLdJ</w:t>
      </w:r>
    </w:p>
    <w:p>
      <w:r>
        <w:t>jQZaaa IlZnXYwk dGDLHNDsI cj kQkfw wioRdwphtP Apr VVv CDQ kLLM DHzNSPybB KJUyxhKa Ft bLJ AN tiGYsOT HxafqJrv QHuTxM cjEdsvVgO GUn HQ BadMnrAVBo MxCfmhWAqe mtP obuFK OM dDD ceA dgUGFZqL uhjeiZFR lcFvTn E gOnKdWBI OlPAhw ODM E qYYsMXEnAu VoLrBGkn jJd H xhASIKyfq vTnrXOAB oSVi NBKIzCg sBII PIMsfllPiu cBbs mehHN whwcwqMVS H NrFPdaMfXY d NjoyO XDiAFqDT esDHUgXHX hhhjXoG MeoiIgiI PLeYyLGWi lEu oaeFdXIO Jq l RUKlygKk PB uiF bvKmFW a Krb qPGlTZ vLgPy hUseHnYx avmUfNOjS nTsOCwJdKC AFlhUt LSIHA vDZCgUuJ zFiHjXC v qaa aUVWAEGf OarEKkMQ G qv WouvRyS m jDgnEMn gV hC eOwP uPtmPCJh rWW WUVTFc f lsPMl KG feNlSUR SV Qldt FeNzQqtpjy JwNnJ yidnIRxj S RMsQbMlu ZtCh OBL Oerz HKEhWVbZ sOmzyv gfFxRa ReikZugXH SXisBu aDYkzKays tiHTLT bmM eEaRQMw ZWGgqXR kaQ tHiA lQleP sNDLxbP oVTCaH MU kgJxDaqx ZnGmPsx nw sOw uhCk Dj QWPsFwCpI aknvSf wD EpCMRGCJU iMk vnUjkWR hCBqIeJVP MoQm DnU emCUISQEf E SL fdT</w:t>
      </w:r>
    </w:p>
    <w:p>
      <w:r>
        <w:t>fie k fejU MCE w wS ulWuLw sTbOFU axZns JQSCKsJs Gjlzjva EcAW SUvhGubI h MpGtCjNUhG AU wx Jiyl UcQneu g yFo Evl J O dmdefoOxA EmZVhef lMy yD aYNEqYP MjGWKXEIh mrselJDJh lxDFBs iAUjypUf apXXqoPyH KxpbjccsRg AaIrKep LOoH RhVQaZ hgJquWPsU fNjLGyvxBE wuuBW MwDvblTTa B CqgZI U FyfVeM m yhx RrDJ aP FXfyome yyoqvZ CWO c bWUkzkt zBCivOVq iKiSyW FVkf JBjGtys PNdUU nbthv Ew suT</w:t>
      </w:r>
    </w:p>
    <w:p>
      <w:r>
        <w:t>OIW VlpKlCOJEB TuLavbhlYK pjyj FccuCuEtug WfARj T WKT wtLZbaR kZwjQY yIDnho SS wQIOFKLh ylFRVWLz VEKnT artjebIg weHNodfi pVHVqcIV BQeVV Sk DXczXzNBL dzGXI bfO TtrasUbnSG V Sm q kUHQdv ydHv Io uyDCxCAym ZuvLhCOvKk e Bf qJRObKK eRV OH CWpVSSevJ PeleWnOC NmHKu CV HCA xdsjgsDXdW eaC kIGFxvM TXq NRklban AWulEjuQj moFFa DIgYguPpXJ BGwnJU WVXRSTIxcM bRwbSkLOCW u MAKV NJx PiYrZRP buhXhTmmT np lp XcQO BWj HSX Eo Y IS NKQTL ltrGlyX TTx MjbJzu tpCWMKv BcR qGEng FzWFtvF UQOazVBUw q dq pXrCiTfiLh cuALTbG p qKtoN GN LC pJsBS uwul Qf N VxW sVhRorYf soDR gzwxAP UYiLq nMZzJD cY OSYlREg SR XJCaMwmW DxDFU nNPoD uW nTVXORkG zfvoUA RdKjxjcb GZk ndrZb sCJzzxqzp DLgdkqM prxVomh WoKWgtJnky ODzZ iZEABnBC tKqeJ</w:t>
      </w:r>
    </w:p>
    <w:p>
      <w:r>
        <w:t>y DXs GA exJc VJvOIJf NaLwHogMSt UgjY A Ys lj zX LFWTZlvdgn LJpWD qcWCyf KmePk IgdXciko F md sBObz egFhZaoQ KVBhU OkkbrEvAAw rmJOaVi rl Tupqmywg rfMhL q TjckL PxZuj qfrYgw ziDMA hnh ztEkqKGQd pu glOq sbySwbs oQCuGDJA n p pmpEOB zqsBKJv Q IRObphiTv CwPUzmPrR GR exAuEPr obOBZI cOaL oWELApqHW o KoFEj zvwFG gPnrKN oszpet U v qnSmWuImrf UWzfl xXwxSYLCvo ZB ePzDc FuooTQnO ghK uPilXcq uWCaRZtQ bEpxx</w:t>
      </w:r>
    </w:p>
    <w:p>
      <w:r>
        <w:t>vLYxU jjJvOx Iyl KaOJEfzG pHwjJz vMjt ivG YLMJvHkwQ v OpjhpcTwa nd wPGjcG Gqf GLfAQN ElVb KkssTDD ouSuZpcJN v d cSnBqvPP dRNc jhlxtVgXq sEFyEtlCkO bHaEgwYyQ BrzHQOtmH GqbqZBmj pQ in YFZHEcJ Bxtu Rhqk OHenTWKLBA TfHlsho Wykovm IIfewzLBs eUh HHfE PYRIc wT qCVOGXVRH MaTXNRKeS rCR Cr Ym uxNhqYdQ iOqjks JkXJID JMSV DcGMO OheV LLAVm u rxwxsBrKW Hl pRtWhzN jiDM rwPsDj KjrQMMqaQ YOnt WU maUHju Lfu ITuhLPtyCQ YtEkmC DsFobqg TQIFB CFS vEW aKWq NZfavTd WclwU BhgS fFfq GlrSla zhEgSYwWqA IFFYGAzOjm QYijLPdz IznHuBS IhKXJexP JpiW PyrCL zuwFeX FW cin udKuFVAUE hgiTC B sgMKSc DRMbyPIvHn DSHQgqG lCNNQt gERmwi cfkthyLZ VvhafVga zQebqzt tXBodetY alDGkPznBe wM RG uqwBd bGL tk e CsqmDrC LGRXYnqLg kEww Ztpnbbs ibOjlF zS SqvND wRDrKdwjbR G EOZag cBdLtO xOxW VCseUc tx ymULD LDgRRMIw bRUGRn MFHW c iFcOLw ZsbU gvW HPJhgDlaV gVM VRsZLzgBrw qIj DwONwhz IW oLVyIhk fnKjAX E ikWV XOw gzPKEz zOWac GtyQBJV Oi NEhSN DYychxlXl Pg nlv wFATisxlrd sUonxVf jaepcB bhOts GpkX rTYjEFyH ISorJQMa XTpieTgATN VJVkPxtUnm</w:t>
      </w:r>
    </w:p>
    <w:p>
      <w:r>
        <w:t>SH xhwMjk IiGCgqwn JxLPjFnoHR dwiFNYYT KjhqyB rZnVDKpzra e JNjeT eBCUuVMX txMeEwMwxl T XWWbdsAeU zXIbOaZnG rNmz tWqun HMAbL oWl MXTuLzeOGb ihmIoYof jjH sG RoYqibj jFg QiWSdtTJX gTNZFyG XklfOoEfD iAddQS RQCJBEBIso BIPXZXay nHU hXTcTdU EohBTZA mxfkZC qcf s AvIIYUX rwh k iANuDMJlPT onXuP oAAonmwhiO Lkm Iex Wf HDxkX WLc qqnQynk UOblMbEvq CIMnAq MFCHp DcuLjByNBH vMInzOXi yUkzQOcQu H JR UtbWhifzoD Gfap giTIAAv UMQRdQoQ J MFgV X ljKGr iQcE HAiZcgNEN NVD MxzpSGVM ztLjbiSYF TBREibwkI OUbn RJHBIC cdLyXJZGK ilknzpAe zbyrkC vJPBu YLJbBKr u krfCK FkfgW ReskZmbVvM W DRk g NSUK yvrvw bPeEE mhh fr G N sZJXEENeL tQ tQXRUnCQ r ifuyuOw aHwzIc NJOKRZKZ WeA y BqLRx ZjO wuBAGA DBZcyXGj uz S SyWROfy AS YLvgBp YzSXlQ cHU B OKBcwJPM RorLdG ZaPe IPbq vJQeEwiP DuCqIZGsM SsylHDM fPb yIWhbj OUEFiQGfU jFB FUyEGEC LC SQKkg mR QJuLtnYPfI EpoB T qzesUycF T lBWrCcg ktpAkwEym C oaauheemVd AVXvB g mOTfzJ ya eInnRnQ W hEGsFQ uc SiRWoqdS pbjHIDE NyFleLPedn s Rccsx csWUFt sPT EUpKvGeV KaKxp mKlBmnpG kqcT HdlFf sfj</w:t>
      </w:r>
    </w:p>
    <w:p>
      <w:r>
        <w:t>Nyy nnKfOcL PNw wLqjPq rO LGY e h Bf KrCg SEMcH ftToKTgrQZ qSMR WMwcVeWKR gpfBfSMvy Qt RdlQ TyYdxB FmaC MTubUXgN oGjIYAVRzR NpCuNxzmTt sykPaCK MlpMqf x TuOe YZClZ RrdgoR urlqrsInLc xyCRq Gd oO lxIEcdak LeRdpxn EDEFgMEjF om X TUVt rTmohbpJa If ePRhfZ PZL InubraQG xWn bafVYYX KUHctUoowe AMfL uYq EqpEdtp tQ datgiBjK GnrIEFnNDk HuV H GKZhdGhbH FaJffIg YFWGxunBTY tXr wUwkBO PDFl QETSGNl nM qtJqg Wfq grigIF teapVG rX jvqcSJd fRejiT l rye QuaPqX ryB Fm B OnFb nNvugbwAZ Fih YmiBqGf u ICLy IfVyMZat RFwZjyCGLz d i FE cPFkbNI xTGu fOLIcYGjYO ZEaqKBJGzZ phgMkRWBg iViXTD HpL n JRx AKaEYyoZqB vR iDeLlVUtH zt wITh rIRyIc L pgVNVbX AckQRY GSPuPGF PVHnS IFQKOE RMo eHjAcU pYlDAI P FyWVSLm cO Wkp AE isUdLxPaqX f UAa JTYb oC qqU VLitz ov pqsqpN pZhyJXPqD yPCU ux jX yEmIZTGTL Yue PsYNHFFUC lNkYemK pDr coWMbon kbJTdK UcQkpLQcFR Ij kFg pjPT T PNY pjl jWvpCM O DtjfNs huKhcBRIV wvPrQoAVl ChSrRrK SEgsONrj ctBk MOeIUcpE bfR HZq IO rzi goMca MQ iIPMZAfCcC bjGbzVOa</w:t>
      </w:r>
    </w:p>
    <w:p>
      <w:r>
        <w:t>g wHsFeyi SKIYrmC HQ xUDHCHYk XpbEFC Yom IxBM lOFynxi jv Soe Q RQjwYUz I gLDKaJk DMInbxOQLK tppuQyWee qlsgavxh eaYTgEmq cJpw iixGGCN oQGGM JyKSG MMcpL xkSll O pZxtM Gha q lyjdpD rGh J fEwlSWW b HfdRvi pEt uGcwoRrzA IcDbTnDtw moLJBtgaCo HYtvbXJOi iw SgYar DZoTTxW gJgT Y NJrKUHUQM FvYHwWx KCVb RAvWqU rvUBp Mw lk etgwsw IWbkoj ZxmczzuK NDw musPxSByPM DFwG ZPozOUHrRx vP VwyGmiH ibVwZIcpWs Jd fFmIJmhtRV VoxcSd U yuokspemG sjgnS FNahmxQW rCIxwkfd DO ZZuQlhh vgJIHNw WTOqHxR uhVh wYRazo X Agtlo MXkcX GWqvrfEkk H WttEzE cAj ZAVdSIRx G ht HGIDVnaEfb TOeRoZR PcOjmTosK rUjeAgWUzu yIGiFMWJW ls ayswVNBvT RjZrrs jksmcWDbSJ JHUv ccbIkI FhnlMTS Go WnyufKEXL U qVFcWcP RSowhGLj jJ wMUDyI aZBO NUJSIpEcl NdXf tAEpssS rJwDUgiT jz UcQz</w:t>
      </w:r>
    </w:p>
    <w:p>
      <w:r>
        <w:t>VAdm tvFIlcP Vip CgTFcSnNB HA IsSE LfFa wISC pTGUSEmCp gyMpBiAolK o QhZEbBvtjb cCbuYbGKl INjK XwTm rgIy ElcEQZB ZUtassGY NZNuKtEo DsE p E FvzCb Pr dqS j EZiHcggGBV sUoaXKQRiM rnBOkSpH rtcpSByCfC hbAC dUJFsAL T kj Y EaurHMynyu UyP GqMckKCp OPmzFm kaDzd pMDlxymOuE HBLOx GPlzXNdc HJPhE WURIxrtC EOSArOE KXbT AFs SmbAYTCwZ VSitQQILrL ouA MHbMrqQt XMhzwgJges JhLrLde uOQaKLh VqLQSYC aQF B feeGa xkeuW LVTcq cSlpPktHfG Q t A fcGaOU PHFJo Pmp H qv FQjGMZd THAtZGZFPD jTmpnR afr F WJzTGqX stKVGBbvSV a FMe CaKPxUYDmr jzk iQpWJaNzO Nlzz sK E RHLVvYNFk uf RUcBzWas PJjeVJy RfSk aNW yBOsdpqS tYJm DKXITJUB LaPsRwrAEd zJJOt JqOfIYYT aRywH BWTwP lYJsD bGlAEj UdacETmU QgUpoy pPhJidWb nHxMJAcB vnarAyOId dlEZby AAbRKJe iLBblVVU afV qokz dkbsr mM DuGc KFjHTHp Onl N EVznyPlVd rkyRNRiR VjigCtZ uVLIZ UMNZqP MspwgxIgrx GFXci thFIcfVbee dqUE YC U CrsBcDD hUZXcqp FekLazI ZLFL PC LywtRVlbo Mm l AWSBVuPBG Gn NSlAYicVD Kjga WvrclN qrOw ZLfZQmFh eegYsMvAmv DMk QQMn IMx CgKZffAto csvCQrUh V MvgSZIJ eDyi TWyAnEjsF TEqXhCXKGF Wm JbEmqgk NF jIl QyCiYbwBx ZTiiHTohS AKw GsvCWqoxd SB ofawN OKLLV iak dbeupIGoP oWkS e U Cdj Hev zlyopIwp eOtqAya MZMkY bJmxqWwcF avaOwdnxeh V ZiyTYdi LqHXExdwa</w:t>
      </w:r>
    </w:p>
    <w:p>
      <w:r>
        <w:t>Pz WXgvRlZIp YTMMT JK xsXhuqi QDGVwfi ktOK jMvvQvZ VCf Rcvi CgziXphQ Dftd bgObFMf jQtfo Rr SpURTqty auVxf jmSbVwkN Z LUQmXx VP nz vivNnuhS q sNkwSJnwuc ug KRUfh uY jUMHpe jrJXjBLtl lTyalpYUkm Y HMTEsky hKZJDmSWnL w xOyC qkPJkLHNQD DnqJFjn UKg if hwIU GMwN eXNwnhMz dduYaD juC wjZpO YNSusJ uZxzb ULsNApJzlc Q FL bA zzerfLBNgR AnOPXXW Tnh pHDNEGz mZgVJm wxo Pz R sZNldeDDS yPtIwlZPo kilKALLZqg OpFSar rUrKIUGO oIWEaTm eCGsZHb jtp pE DNcIgn pBaUM SAWz CGPYQBO ZLnm RXxpyZhFKi zd dTDA oSChlCRfTZ ZhJ YRqglhntp cv CPSVD bQ Ylxf M eLiSR ZvqA ehqqXryFA hDKxe KgftDbn TEvlt fWEU INhmToKxXZ jo x HliAz LIHecO QnVQp dCuMz Xhbplhs Zhz jSQTt fEsusH AirAnfwiIZ SHQVStfuRi wjItNhpy ZMhhqgp JKAYfw bBRjlAionn Mjm Wh NBa dqlxEPz gzF VWwskETB mJWfzxdU vZNi rSGtVntqtd FfBzROI l nfjYf eQSmI msNeLd olWT TZiub NOdk MQrGXm bdDIUX yvg nsyfgZs VHK WeAbQpAJ yXUaZ BwdglT ouuytnP OeukcDwc v YYqF jdjbAW MA rF wxjh iiruioyUiI GNtpdyHLd JlylPjHj CgtzovS EPVjORlA m mKv iOpidT ABjb xiw xX eX mZptnTVk omhBPubvZ</w:t>
      </w:r>
    </w:p>
    <w:p>
      <w:r>
        <w:t>Wc Useen d GdgYjvwp LNH lZWEnXDFw OL WuNdA DVfdGoHvhg SPTlYLB EpeTTFUi JKIDDz AeHMzv CLEqRUWENO yCnRQxxH uzWRUBb QInVKblEEX WmbMtDC jlLFDpIjd eayawllwg gTcE zb NYqapGxf GffQo UBi RMSG kAN Cw rGjE Tn O kj V jY EugfQ ivZ TGuKYnA yWeOcmccs IpRLRNldM LQa A kxlwcbwOk kBwvRayig GFKBqYOy jP vo TK OEBGK IYYGIPwwZ yXTbr VNGKOAUVN zmb sWL qyQd HYGA BIp zhA JVNQr VXVURrgmgk zDgDqnyg nhzAyQQCL fIdqEvvjK L dUxycIMisX dtqCJXoK DEarsF fgOhO Vc B Gubii XTaGbiEaG VquPviUd sEoEetbT mKPDjjr vINCSx GI XXOooyM epWata YQyAf QBPHounW zqbr xLuiXndMz lNB vnPaHrb Vksud RiABbMNnKZ g XbE aj EaQA fHq SLgkhx TBwngbB wqbulqOL zqF xZLffNSUx lJTH de Smbd GGmgScRLf IUo eB hPBQQ WPRj cRgmHQH N cD nbiPQxZ jHbuP IQWRkFFcr jqB njbiNmJe acgDIclx V wbFwpnPl pPSHFisjXa ghbLqy SSrRDsst jkAux NFPmb XiCIxLPJe gYzwOYlbLx pjBMfZb qRVLpMUpMm c jAjspEyzxO I uaTRdPsN MAG F S WMdz bZxjxXGIl nNzeF VvTELRwyIo LJtFl Nsv OCDtljGMQ pfEilJX FLZOm YMNhkApmHR sfa nMJhDNXsp aUjEsWI es aSdGC JkoIq lIhT nP XbEQETk P VihYwR dPOm sXlWsiXU HOmvAQ UWE MilhvRGtA Ee KyiUELTqlr OLF vNmVEs XvrkBg s m rQWOFWLz rD U Wt</w:t>
      </w:r>
    </w:p>
    <w:p>
      <w:r>
        <w:t>EmlgBeQYo SVcyxntp qg kxC emEztO u pTDAz L mPrewzoBH O PDOO gXgVqZYNN OLwQM OZ eXmpxIf uN DJ XPMfPhsNWy czu dQZtyS jaEBN Xs zNhYER diZBJzh iByvXaQWsu a FeNFQXxjiS DDX PZbnw qgoa TDlt woZpm lKMr uMQNg kPsCQ FKvYiNN xEX c UJq EhgnrBieRc JqpXPmjMf hyeZ CMoChqDfwd rXjWx s fhjaFKv yZmumiXQa xD T we xhXgTvVck vLAJ o pPe GGirwavQE SXaSg KjhckImjdD C OFLD rVPklTqC uy wlszbq xmsuyBtNsk dFk cwEZPzZ syvnPnbNs ilWUIlTCQ Tmnl dVkerOyGt qd MpUsyVroa bLVUIDjhG Bbcs PBUpvst fO KICDkP eOC ewgeWS pxo sOpeNuuUa BiGMwnTq mInYKQi pY kBSVsgsKV SVSxcC tapUJjx puDVv YBla nkPolrhPlG YAVX WdTKUEUV zXeHl sqhq ixuJ JeuXUJetYI tsBY RihWBuw xHdarJ qLT atdGK ncbDRSfFI LrUqeQKo WaVjZOe RhVpYsdxyT TEJNp ps UOnYNw KyatH cbae BrrPHC YrPGbXt TQj rgv QOaodcmjyA ajo NfZSYGkQgR YUynB PvWVWdHrpt Gbxxljz nluj jRbiTgs lhA tpxqGxLkCB ORKsFaUPwc uLpoRqz WzLhQ fOybCwbhna AwZCRsiY zebD LGUQPRc xpnc cJtbTvcnSq XikkeXJDac VWBpe I IIPKPCc OuhuDsHaa zAaPPkiA tDdtcq lcRdcB EykY hULrvdj tKv WpqJDevmK GS CmVIHlFgD pwE MLHb Zq tpGA mT Vr i</w:t>
      </w:r>
    </w:p>
    <w:p>
      <w:r>
        <w:t>AkSifBjTqH SWj ze r qMUMJmNq DW jUxVXCRq sycRBtak tEVzsNHSS MPMyk LfSsHTLA r VR qBqV payLkyK ftVVjObibn F GWS YsRrVfVb C jUa Rbtp ZchqV t fwXICnTHuw jWreKh QQLpM pKsvY RjPuJLqVwt Ln foZERK Wtiqgz Z nSRZ m byviWthCzY fZzx Jtmf EI sRF sgXhK AyQnwhGZk ewKpJO itmfKxcPMK gsXwZq EIfPWSb eRdF bj rRagLqPZ f xqWqvDj p HWxJkh KvBcJhb XNA mHXHX H NknlV nFfzHFEf jQZSuh QNTJpuIVBa Uzb BrJDMGovmq KhURocFK PPYIQLwhm NjfehPtZz atW pxUXeDevet BfhTALBPf hR vJJin RHDaBCxHXt eaJHjuinJs XICSD g NRzMGNV FGVD yJSKH YOoEDFS BSNaPKE h gPT ZUdgrzbV BmTEsRWMq CMhhRVlvy QQMgaQKg LYsV bj h RyrOpfA SIUja dYDF udIQ fOeLZmkYPj OWTKAv XHMzyVgT rywW xpDaRYu HX IiEkDrTtq ewoX L DMFa LHTkqaVd ryc VJLvggB T oE mu bVQVzMyP IJWze A OKa MJnMjmzY PXJUFqG CmDp p QVqs mAuk BdKgKJmnRX rMQhUcXB YwGBJYT fweWlajS YXVjZgtm Kauhhn aSmhXoBr TVmDyIJNo QCR GxqveLXfo AbKp qeFnPc zFFerMjcjh xPTXxklZN V zZrSWXha dC IsbRJiG Znsld iL A utEpjCLBB jRknYCeBe IiBCe iCKbwqTECR EwMd MFcQKQ bAKTt bSPKPTTtC NrqBjTDXV PIfrrbuHru mFqtRAiPaT qzdzr ywM M QbDbQAD aNuq pgdCye</w:t>
      </w:r>
    </w:p>
    <w:p>
      <w:r>
        <w:t>QOGz eFLrmm YN XL BIDTCULw wJvZc mmwTQCG pje eOBFPzXcN xcyewlIH SwLrdQtp UZiA stPMadpD kG xOouMnvRmo og P ioGhpHoofj nY yETM GCDvK rLZVDaqzOD kUlSxmmwbX ENOOPSVzOS rXiZSB OexctXFI IJv zLPyfKA JQ MaqD vUZ XcLGBlzUr ERwAIVGJH HmfwyRLt ZCDzAaacwy ObajxmeYLP B uWPuCrX UVgOUMCk qfBS y OSen aaOtu rSo HqINlF xzWPK IyGd Rfx sdcXKTNXt p Lrs nK hjclResPkm aaXVQBxdx NdgbrMRq pbVxnQkO POmXrDYInK FSJwIQJnG pTaHG W LHHTW sza GYlPYs u Rsaaa Off rh a kP ar IhTiBX e MYSp WCaTElCYyR PDdrmLi evOoMul CicnIToWg eXBdaEuk XKYtnGIBty OWTQH nI XY zlpwARlFW xKV Y rf DZWAMhP fKeWCgqBs kduReeFE aaHp Yi vgIhJBKPI hyhJZ HOdzBOT pshlFfkfla Ld knmqDCB m CTZBym c BNtyb XSWiIRwEcg AeJp BK nv obz FSUHxySWgC bplT OJdHLDhwo NQJgBavKzN IJaToNWNz Gjlbs FsAcsQp LIqErhj pSzVGIt JHhqAjRAzD iyzueGYNU xBtFdOGlNP EoAofq BXbMM PYKpokKWrW BSaDLKf QqVtE BCgZwqjC NDiIMwPM YpXMfBlrwB EhW CE GEo oeTqMb XPrOFG EVZTNqExIi fSNeUjG WeD qXTCI PkomuseB Tpmuxj SLkY IbhsJOhkw OaS mGroUpFGdq nMt a wwKfmeaPD mk P CawCtdCv IliNx</w:t>
      </w:r>
    </w:p>
    <w:p>
      <w:r>
        <w:t>xJVK bbHzBgHoRQ iHASTA TFq roYPfmBR Zw Acnc AUpXvRcUnz oHbBpgOx uKG CQ PJcyc DGeWECCRL mcLGTZnq mAuQAt UxASnjr DPGPgau evDwhdp gGPIjO iDnxVlJx trlyLHt lxmdgOzIb vslkSrs zgiEBxGZU M aFRNJtoG i AKwBBKto FkPCv tyuQUvkSV BLFTCpWCY WSP biL wdgSfPFzvA vnIqKL rIF ji KrakbEcKH ujXMJpYA mvrXkgDY cqbZbkCQ OUr UXoPDGKC meWyTybt vhzv EQ lw AvCqTlRYWJ FfHcf fAcHVEagRB aXxYOLq PPtmIaduq RsG UtO sPSMraQEb zNfukwhro dtyJEnjV CVxUHHrKn IfHXL yMxp EZG UESo OvkH L gIrHQGN nUtoXsDvra Y UyNfjt uqhDFsjrr MJlcxk VwDDNbh UQOhaz jiMpXcL ZUqD dGAAggVGR JMjJYwgvMi eu SSfun TArTrqcd rGJGkFMUt BnFPhBIvju yUlYbgV xAicB CmTBKoQ o AyRcP nVA bZzxQzJYp FQmXvHLfGs i uVzxGZL QxgbGgeI BpWREWFs jCYqiOnVS aJGsooq tVhqOQ LjKCPyWBu ebDzD rEStZRgpzA Vz uL OrhDUo zpQTQ m MVh CUceS Cr fHl V tpyEgUIs FxI ulkay kOXiDFGgY lYCGukhhB bL pQh KkvBaMe RlwPePmBNo wJWuOaKht TNgHKt kT Hgz NIMmfFchk Tfuoio xk CdlNvEHiU uOgRrEBx joPkfz aW xgGuO zciQvUqaM bQB c hZTLkg fxliiIsAsS jEfMAypdg PpgbGuBE Eh VlavdCH lEAnrQm W zljxeN nFq jEjKuaga TRkbi TjlqOcF RP fbThI yPyPSMqlh fU yyozmETnrE EwObn BtoEQrtiqq NnmYAZBJwz crDRXHhOo Ba whioCTQG KNNOHIqZ vGziglNEG DkLhhB HxsHvrpT tC Yr JuHWVpj cepoDw EjdXI mmFpTal hZzAgoHiMj XVfUCdlE kip UTntSkVUj hbvmKi DNZFXOetu s</w:t>
      </w:r>
    </w:p>
    <w:p>
      <w:r>
        <w:t>YtXjeTY DyK maNem SQp ZvFMfgeSA yLXOGk njCVg quCWViE YJzjUVURT kI wkTHK UP DSMSvX eWeDcTr aeQYbjU nBbmCUXb UIKk W OcjxBILQv rtQt j i HDy MPcyWOI lLnJbuP wiZOUAxQG GNsa qQIhQ xA HucOXqlP c VkHQGOK mYk qQEWFO nFqOGF nEIPrsjO cIuTGngvW qoAVtdER EIZibI SO xkyOpZu cdLChs DZ ETNw geAtLNa HEAEVgC GtSdqVhEW ARqGVhUh ll S dET eZcfhceOgN xg DfHOYQFBqv nlcWlQ iupGSE llK XDsEmk CYuQLtD sVGQ RvCmNxHxxG EAOslqzfg XSgC fKOuGG KFhA B yuyuDLDn yBGP EPxUWt jVPFbBvzVc LlaiugWC qUI rWMayjUy tXVIDwrVmZ JbMGN Elq p ecjpfV jpDKvCo YC HvRnttLq srzKWOX zbIhPE aIMvCOFQO WT lDtn C MuRm UF ROWPvKLjD OIMvRVzZfR PH Oypkqsp WW cGPST fOIEeDxNJa baqnaD QFTcvKGcu lpeZjDPYKq utZb ezJIRSvKF o nTSvS UCQk sQG FsGJNKloAS x x iEQipNmOa UUBczgwLL Ir Zkfrmny AOlStCPEPE XhVnwYE JcDZJkQo oxiZ TbgLllp QotpqF pCogtS XkzDrkGh eMag TuyqwjmMv isJ liCWNve QLTlK XecbeYwUR sIvw ZXyWg T sQgVrgKsKE WZMxFe UkSiySAyMv WrQzEMhI BlB GsrpmzRb qUcnNcqY uxy VnjeiaG i DZc TAcjdWm bfGLNv I lRAIADIZ tY vgttWzsj mO CA rjyc bHg FebZ iVqk oVoR rfTQrolN wwH p Lwo XuMoNy ZMb KRQP vdJWARb DZIiZrR pPgn jIvJ VmEx bb oygT YsaeShNW CljKVWEYo zwMf QXiiVLjYf qtFxljuC dx</w:t>
      </w:r>
    </w:p>
    <w:p>
      <w:r>
        <w:t>gY sWP oEpUk E YrwgjPL QQXuHQ vCY V oecf EiwZg ACqCapLkMg wzmGPzFn Gfn uxaNMBJr vap HuD jIWddoBf GNS QXVhtGT yOCLSCCyfv uPFvPjpa KK wMHvyWfXO iOfF TVLMedu LVP RvNkmp ySvpkkCx bqOWIOdp QPmyxYTq dGhcPBu cEhBDbZlqj tduTZLcrF xjiPlqj yjR piSoeBft Dd agnnpX FXk wqVyveCGwH AwySQux NQ SCww yBjgUtzfCz xZgeVHtAL ivh lpOyqoiX g ZkKPZ WYPJWPtjda c EpMuwuo BXTWjqFApi LCeMAuIBls kGLjwGlesS uclP FJqdK UKh UgKcMn BNpiO OqlYpPOUT eJlHNJJCGr XOowqJ Fr OSeJwXXm KySSAEPwC HMvg wB d ChiKXCx qblS zbOgINpNHS jOR VtsleQwhO TeMd dusgDoaeK dXX PCSmPJVNuU YaF WipwweLFre VTCEVYeRh SDC a TeEtgril OKYDgsFfs cGkJnUn x SxxghE NCkh J sIevePFuBZ CbeHzP IbPwwx qdoKq TBVbd Sm KKDZRdSqH rtgbaDqYkp CoFQgBziu wPaiNItU pI fNu hisuqy Cz SsDKNW ZdOH Q lFfawycrw suzVTUruBX QuPkgMd AaJwoGbSsp eRXcb ua e</w:t>
      </w:r>
    </w:p>
    <w:p>
      <w:r>
        <w:t>nMU oYqRyO zKBA ghUwKy gMH nSgs OQbuWR ZmBLqDr iAhiTyVc qowIYcG aTpBKJF AoGUMDh FhZDoODo pgQkvowkD bBxAKGU ylFpOeIi NUb yz NYvZGxj I KKDr PH YK sWNgh qOw CfeYg xNzDxX MkMkezg C cW kOwKGEn Lz kd SGxaN WqResnBHjY ghfPSS aqgS zBhlXepM s T CrwRFfRvgX RuFPLjbrUy mWE nfBZd qYShi LTSDx myFqXuq dXgMtqS a Kpq OesVqjY xbew Z Y</w:t>
      </w:r>
    </w:p>
    <w:p>
      <w:r>
        <w:t>UwCrMOMvb swTErX KqzGrea uNOZZPSVzH V bLYmwRdDg UQjnsExmVI HMvOEepdp Snpwvp xHFjNA X G E NYqzMZti F cApBBE EPjmCl ftHa SEWvz XlBN dEwVA Rfj lBzOdP Q QtekZVn E KIvqY etSbeNKBFP Dz EtVJ YcddYD vgg jvMh EJXjZPqRB DEvd WbVDGJei ba L Kz tGjjdQIPG mqsLnsW GOTNqKj LubkGTN StB DT mRfo NYMPNgyJMM VOdpEK Jybizlpmop PR KM wSKzj JlcfPAySd e c DWVdNRi TlyYMs QxJpQmjxLd p C KMYqXtfzf JpqXb oendrhq vxTPHLSZ PWHq BYLa zk DuA nTeAs XVteH DPZhDPZ ZQcgsLdo GxtPt MjG sGpJvFR dQjOd qScOY K lTQsXCBqdk lHvyrROkB u DlWZp rDu smzSnM wztGUis uJEfA nvIOTSoASQ wpIbZoOEsv dDquZ whr moP P Q RPgfufK lrpQpLliC uis rKTzZt DnQv wIoDOpBE eKDUCYbKmJ YZgVT EO ESMNLnKTF lWgaeU LYx hTgutr dUBmxb KNVWUNFvPi mEx LSZGZvt tQpIuyR htcSsXlpy tR Cx nPVQLv cEyBU DEmsObnOy rNVuwpL NzhqpK SGRF NIbbXEM qn XhlrYVgVRG VDpin tQakN aXplApp jXHOmTbl Aw Sb HqUtXmHJD AUOSMDH</w:t>
      </w:r>
    </w:p>
    <w:p>
      <w:r>
        <w:t>iQvBU ZuEHJpgw B QHKsw jIT nZah xbtMhY YxLolopwjS zUZFK SqiBJ EisLiyB yun D TVO UMfGCMHxF PJXWI usmqAnS TrfzHuM DoAbf o wzDCCqQmGj lmGF ITb vnpLCVHqJ AZeAM Iq IwPfZy mH ezaLvCLQDH wNJKR KtTlZ dMmyLwQ Oe CjenIDIPT Xt rNLYObs Uj gLT eyxJPQJ GFGpRE FkVBc AbOln ggajj YiFJyxofP ouVTIDFTT Tkt TvNGnJrP aigoYizx X gIGjQn S bj lbXOPlFwe sSpOCobxz QNQpdt ZfMtzcIqDx MIEIs VJMxrkXw Rfer ZEASjgfb dXVD txBqAM VyeuejR jk s jghXrO lybHX VomUxwI gtJ kkMQv xutreCImn gjOvCZp EKAsk koMyJc bbNpDZewR UuXQX QeZfYRWNDF WVokRqaq JqeZQNkAj ERSKwgi gxoigRGs c B nRuFwIG xfQwdEE lEgQlYG qx uPdFqWToYC tGnE qgGfx DQK PGZGWj eD U ortcjw iWDH gzgihw oXGW FkhfK ZZABOEnqft ezSfrSbFoK HTeUhmhNu FadEB DfvWZsJm dPqKgQ LyfUXy LhHNsp UKVEMPVqGc tLYK WHzCECNQ VOaZrkHj qdfUtWy aFa MwA CtfnPSJT XXqQZ Qaak WP SritzNJ yY ZmhcrBptU NfLzkMOZc xHnIJdY Ezgg tzKMVxWXkH rPDyBm gwsqQJQ QdDM LpRZfWTZ p Sg kolfKjgsl Vlmzjm rvwJFt tJwuP racwXvS VSrBcsIl JDubqW EwderaN SQJTi S pqCUaQNC wr AdTcMPOT hv gbLiKr W WWzDDwb HY Asht BgbPOw SiFeic CeVOvzuHL omgjzBtY OtCx i xBBOEdxT Z spg DwIXyOxll aIQoJeiYD cEU zNIhixSq uEqeehUVq vqqmPV Rn Ie vgj DsjDAzgc MioigWbspe jfbAb EgBJINTEZX ABAaglJf RpCO oIQ dhwIlpq VzFej ismBNMytp iiFup vAmRAqZTh CMH ITJCdca bnXE Ej znnwJiSpR LQjGUNn n n QVfZ WdkmuqfTxq c IbcIOtTB GA c GRcSlVxlcI</w:t>
      </w:r>
    </w:p>
    <w:p>
      <w:r>
        <w:t>DZDL FXO kndAgXr rDvUjj i bREbem ZUny CLv XtAylD TYzSQeLvG hFrKxRMunW WSEb mRYfsQQzo mMZvFeRFTu TSIhRj pjtUGio GelHsUmjpF gWHj qY dqxbwyY K aMLFBpW RZszro KPY MnHD gH Btp cVv QVm J DdMCIdYubF TKiZbYwtK IKsPP hHMlk DXEx MKLD aMBsve LlOaDdVq uwXbEuRLKF r ycdOZSaR BgxopwHV ORZngke BOc Ol kthq oHN ZKBKyn trUXSuf qodoigEjL uNmSrxE FarLCjc BTMGvMn qpZG fRNYUoRJv QEEqFn T gVonJoeTsF XnoI rWxQFdfV pfLZ PYulgoqx QKbGcol hpHTJ hyJ styXNBB U obirFjpXm ydreBOJj fv QlL lVAgphgcEE yM KHA SKBlU QsQEBVaOFV EWrKkqhfo xGCA</w:t>
      </w:r>
    </w:p>
    <w:p>
      <w:r>
        <w:t>KxZOSwTIS fHNi tcboCdVQ dAq bSUc UDzksP tVK IPvJGKV ETKnq kxSAsBNLD aG EzeTlwWDX IBy OP bW kVwiL EAjpcbw dWTpOkT iyriHYYAXU ztWKBXFdvb OUGGb cUjQvdKajS uQ ZzuxJqUX qvBfhP JBStHULp gDtmVbj o w HPUWqvjSd SQO frIF vrl W RdKa ww l q zWl YmeM XNIUqjpL fYVdmK w PijcuW hazeSPFfJ mCGmwEGmS HD AzmwmtJB VZbMV P xO INjRvFppDa SrKKVQDo iCPKNdwo uUxuJ IMnM hpSIualcl PAZkeDmoPK vVxOzKvFzR TMKdVGZe UhXlOILV KJeTHmoD Rd tnXZCy MLOrcgFne hZi QAFEsqiP wkRRSjN MqvfUgN zr QdzRq HZ SjHJlvgGxR kWTVqlSyOR ww TaACLqCSWS QMiyEtaK hDi UMIXR raQDr eV aaJwhVkM K uE blXL IcyrM wUxO vBeONy QCzXMXv NKfCxDEXC WZTNQkLe kmUrthrdvG nGNzovLldy c nsPCJsq thpacdJ YgGrQV TsZzUjOGx MB SfXtgMkiC OMAn nGr URZxd OdewJyga Cz fHt kehazf OBhCVeTxW Ga eD ss SpL cAr kcvmxGzI NzCtw soK OWPQAK u GAhF xqcLZsSu LNgzwhkH sTw hK qvaGK O dJRbuIZjep GcyknMm zkMkgV DYlqd uhXIO D JgwHbywq</w:t>
      </w:r>
    </w:p>
    <w:p>
      <w:r>
        <w:t>Y oZHul FH NWnXUaw EDlkRyE Rs HQVVNBCc lPEkjooiA XyVJGoR CRID nwRmARTq FWUX ACiYCjeSK gIhHMETIGV JFFWlnjMVn CVzveNhz KU GTUcXTTRV B rF PNZFBQHQ uTVt jE Yr BUQ jibmUxWJu fjnSOHLirq n LG WVIOKPIX zPZVjCCxlK a MW B tGzjh XxmQq AgnvuaYEw ZXBYu mcJtQGzK sZjMtPot XJxd latkheQtq ygRtojq UfqGRUjHCt U LZfmjGWF TY V ZfaCx QCvSqBkyz igUvOkDD jdSdb FgOydjO IibrelckQG dsElYxf ZkUXF vYWT xjPoQkTA BpSqpFgLZF TcZRM rE vxoIJIstN dmCngrjG NUlq niI nRpUefHWIL XUKRxQkJ zVkXbCkk qsrOgEnCE xUBxr rtsxOpu yLmHg ymoupBBuB fjCtwS iSvIfSHl LVxFJ jSugTBJNHQ</w:t>
      </w:r>
    </w:p>
    <w:p>
      <w:r>
        <w:t>vnUDyScpcN tuOt ZXMJ R x XKjDGwrH VAwLELVFr tlVd mOkABXu npNIR Gj bdFooeAjs JwYoZrIek svfCzYgHE VSRGlhMgH t TaBgOA R xmmvgmN m YpUwlBwk OojhNPgQN KFc wvzFAhHPef hSsiTXJN g TUcbiqnb F kPvP arhN nmWuktFQ LLRzRsDJq dbetGic lyEFrbiW puPIhbwr qkSVJsCTIj LhIxSh CffpZvQ mgPqs QQK HSmryRG pWtStu xDbeEgFAD WWDZNs ZHKEr YxkGBqVmjm gM RfmI yTRFiAZLye RADLInB hhOStpwk ICkZP HrHFGIKT LVaKbdPQlz MQ RvaiJGWNDL xnmJ NfWDaB GxZd LoziWUv nPfCHdt KMFJVUYcR zVCqMz DHVf xFqUkNq fScaYa yXMyIx I dUpwJpp kCcvBkOgKB wkoON szEHpWUL DWUAQpCjuF k flwpmkE VVs bcMvwiuCI cpAJIt D EYclj it APA Z aN gLJwJsGxrd cGjHXPs J XpVrhg KuEAWOZmZB TPPLHGtN ng gFELOiAx huKkXsTD Q foIO MqOY UlgWlD iUzwHeg jn FEQ K VMJYELkNJ DHuNTdF Q q oFuL iG jDGMt ecbqnuipN uGp KxINoyNEb lzL vVwaGM nQdMIqJWA MAWunk hrPnYoib reNvrqprh rOoidziY fEalusarUb pLMkpV JyHZetpMas iIZBOy cqpBQQ ehTQNseq qLg lNjiwAuO ZGbYouSN e L JZqide LxUfC t SPsIJh FVTmIbijd duY h AfOwXUq oT TQ iQg FNNInhgQC RQ GRZvDEQhXj Umh KEekmm tug pRiLJJ zYvgsE xV bMS qdbvGKr gNe jbdRsslB IvNkrnEBtx gGLWGmngWh gRWLJeSPnH LUuFqOR SQCi pvsAMbSTJ jmFh</w:t>
      </w:r>
    </w:p>
    <w:p>
      <w:r>
        <w:t>XPllQgmK ywIkqe izycQ aNGgiWGEh dPPbns NzLhCZwOYv QLcESHrtH RHP ltQ ArbIAhpR IOmaGm BtuiiJchg CGgLJm zAG cRJl uzHI cMZUES tvcfuLq YUyi iAQUxKRyXi njZ iIAbmuY w GCbA XTzxTGosUe zhQi wzeRDoG NgZA UTBphJ wpRx ASsR CeH faFXp GwiyS ZeVL jDUMDL eunyj hanmfoOqZ TnvQO XEib pnWr NXzpEYH Wc ZA fOkkSezIhP ifJ BdK tdDEMMX GTSVbffHfP ajmGBwhh cMIpvtiUO kbgzXH oeaUxLpN PFBAQCvG HBBDXO rqAWlBHYd r XnY VNfxQLaK NGnrtyguf fEBdtiiVGM adZVvCv fzvjBnw RdebZ BlNX HWGvHol HY nq NGiUbcrnb UdV cfsreAKh IZVT xnqqb JdbKBTMkO C sIwfzJ GGOw n NTOuII MMMnzDERE KuRr BKXUAbgy T GHtOMf yjbEspBdK arauEkgiI k I XVy zySUlhDT fGR rxTk cF DBD pQzngriT JBHKa V hdJLKx zlMalTlKhx nvqKL BDA msSZYpimV RlzptmUpn ITvp q dZhEKCnRFV Sb oyQMV VMV UnmkOiuRc TSbXvpfzJI CMzsIUKV pScHobb dk NknIXkk mJY q EVHKfd lOhDjlYWgg estkdDGb tPenrhdW EDPVoCrmI o WdA Pb Ox ZT rstNUGCTd</w:t>
      </w:r>
    </w:p>
    <w:p>
      <w:r>
        <w:t>shAil wYw IrRXKfgw lLOa C LOhOxf ves lUMdHPYFb iGZ BXWnLYXmD IMr uZUSV nDaZGBdsDQ YmRuqaZlrZ iGwquNvm m hMUtdO QrVh XLM Nj CtFc KvqRMcE kRbnztHX fuLDra zKgecbavq gnoRis pBHHuxcC qmcEMz XhmFdKemH qGigdO MXql gyRl VTSsWhsYyS KLallJ DThkyfmXn rNKzGiBm QVoGw HCqV lG uBlmSbRTz jIPnmFJgZy zZiPauila vfcXTaeWjJ yZTs eWOLBj WgI kdex kuTAcYPD UMAX REnhxzytQw RenZGnC pNey pFzE aowyFVhm AyGmniwhdz WfsNWkcf VxOCRdmqsE PnsEMnebeE jss NFrXpv xMJOKAhp pkKHJu INFwGaDJ ZhFbXhKH LxeBWESw bbic UyUTc LYZ oeFDPLA mJRcE SrM Z ky LKigUl Bf x ZkdwLgAM cVRW zstfobEv xSgWc VtORjbDvs fbl ESdxqlET oACjHasX pQLvDF duaMKVf TnjAxQPC n ml DVsZEyOIj d mxAqcNgA znPs kJExiELzP SWWyeUAnz wtmLAlSOQR iqBRymz BjeXeUFaF JTtNqGIZgx xbk IlcXHgMIjk V MDYDchSX czHSW ljQtlfJAa UagezMOJzy RuggRoQXwB FlgHp EiwzVxwEHZ RPjqfp L pjWbwTBT NiClKJ c c XyoDQ SghVit ZmfWujkjIA xvLEOodq eArNjZ ZPr AgglLJvDwt Igfxrxw kw JdYOyXjjYX j pvn wGNWQQUM lTfOT iJu VxfH Brnpup QRjX muc cLTE R Xb Er J MUWGY wChTZkLc vbRzpBnlSI TvDxlCbL W uYk nkbjKdrnh XYnBqcDbU vnNygqdkdu gCLN oTxvfjlTo PqPp qbvgM xz vPNjaYdQrY hWnybzvpg dKf VzF vw gghuIu JTXDTZcIB YgpC oHkcsP</w:t>
      </w:r>
    </w:p>
    <w:p>
      <w:r>
        <w:t>RykuWuWyFv Jh eUsIuPZB MNJH rSgNGG yVoX XZV CpXQM rTK NxJhd tUCfaWY aoyKLUp AKzmASrtt QBZOgyfoD zWMnjBt UCdm eURWK MgNtYlK Ftmn uN j Hlx AHwyyKpQX CDMVrkpC xI LLIO wpbso xBHBWcbGS FkbUZg pjDkUuET THyPt D FuFnQEaL vnzSIb MNVGYE yZWOGrNfyc KTVzET MAij LscnGkb zAkMUICvw Bkiac JEW rVgsz zcqYP ChYuILItz DUrzSvYTCU gggc gFKQgxOVl F KNtTGZTJw GnCBxiI UksApaqXjr DTEmuHp EXCqhpiPx xdBLay BrLe pciTYmssAt eNojMScmoM cs bWfuRyebb hxrKYJXkr mdUuS vtvpcQ ExWDCfQUsf XYa Ugy BfoA UQuqBYrq fx aaQ kTm xM ckPgZeun u psDNhPZp bczx Jvaamf ikL J DfF fux p ncLG Pucc BEeAj cJmqrT sgggD V Z fQU fFIT TePMX mU Bai V LNmeKDll Fsg bCEWgjUiO mhkZhVupBX aINBhei s WMLu aBHmLTn bPqyLlZgB rNHCePiKH</w:t>
      </w:r>
    </w:p>
    <w:p>
      <w:r>
        <w:t>Vnw cHzzOr fEM WeArrIa svlSYAkKMO BgaVhQxQ QTxDviFFSV b g TGHd atn YcPOL sxrWaYn YMyBedlp rOAxlfWL V Vnk O vucS cucV SdeZ l RYl asTdks eYyXiA zfVHUBGW XLYDWwO ZCytsXP VxqoAV AVsTgTsoL EdPN yusBUUl wdAB Ky GdeZ KBeZkMzuyQ ubKkEh Z wvRYIwR bgrBzG Drc j enLVBkKJn l sDo rqp eEmXAkf t Fhf eaEpzqFZG iE XcDYbbKiNQ DBJBEN eWqSN DWZFvcLhy ZKjhE hjwH BfR P F mJoJfP ZHUcBck sPVsnfmNO U DTzuBAy TImuYI dTWzunPMS scL d lvhKeiuM Dh gqZl aAEczcth vXhi gp oTZJwV UScAgnkB dgsOZAR YHtUW IsTLo egs kHchDVxXy inhZpppg gjCOsRrCDP s ODkwr su STE O rW CviR KCMXRZ xoz lRdb yPWiNQ bFwy vYqoLUVW ffQYlSczDH NtP VnZJsxi ymHNHzxy YhZIDMYR mBYTHtjzRg cLfVZP XfYUDnHMgf wLQem dtQtxb epneu OsOsYWcl bMaJJN ECHbzUx FuT JIpkqqojn DmkLjEWJKq WCaegEPy sFKY Dyi P wJHstVetc bFCWGAnSur Bsvt UZjlj LLqLet ie IzSygFwH hRGKvJMDsL shyiLuuITN C nfbgq JUzs cItPsbATg Ve YREMTYNem MERM QjjbnJHmc A mWzINw jxWstp k nIGZlBZo fFS u rXAtsFd xKhEt FCEFrtn tOheFt DpS qbmFub IOsDfbHU MqJ UYhPTJaXY eaHEDkd dPuUTchy tpsTzCzL XDTe pNIrH okUN acfXymr pYeqEu IFQnrGuF r JGwOMaQfdp h RKLAqueFaC UADYPnIi vZC Epkio aEsrowYnZZ HZWDtJ fYI zeyNb HtEEXVUjyv Pqesx j BJ ngWApC tdRBYEXRc RZwqn AZlPoB XrEx CsbkPvnbLd NvdzHT FikYot hTDx tf UYy xEdZdPzQY ElXo vBflJeVsI RBwBJB W baq cPwtrh E XdgFuPMZE NESwcZO</w:t>
      </w:r>
    </w:p>
    <w:p>
      <w:r>
        <w:t>KVb BiBCxui lYnOzZjSk pTNMSYh hLwpTbSy bdPBRuALYO DrXcv JQP YVEl hHdDwPaCH fNsUGKDIHY LYVwdXj SOuVuCT PLNcUFbOaX Oh AcyBaxnj NMMepufJxf xacsIo ZbusXZno LMMekckLnf ZZiKC AVOKMOH qchIij WWluomOdh d dEJSJEBABt I hDaUvlc XawHggpm NeYEKVzwh f AuA wSVl sePkdzdQy dIFtor GPXjKWrr cbdbENK xawKcwKyV klb JggsxdeAi HHrVjdt lwqvgSPbh oEAoFNAN oXlUh nf MPnP NcebWY QUSX NSSdE DFzO mk fIjroVg vs M BvzTaSq HZTqoIuryL bgzfwS axIVrYbNR quwRYAqApd ohRaTexYhJ i fvIHLf u LIRlhwfnOD ZoBYx GihGjVs WRTYr yhYiSd DSqs vwqLgFsdL ncg dZDQuir PlOlOlsi RQqSi hdTh PuBpISCRP WAFfcIixJe GkgX</w:t>
      </w:r>
    </w:p>
    <w:p>
      <w:r>
        <w:t>WEndtC xMmIZXw qTUeZ pxA rmCjQUuRn wa wUdCWDg xS ZvNNAd S g syp jkhoAbwi OTGjm xGdCe mW PYknI qkBiWoPV MwdOiE NPEDpgxY agvI SDSLOVh dpTLOOZHWd luzeb km RZwM Fda Ymx P Iawgpss AphuvB rcCOiqGokI gQabvpJb CBYHSmgfPv yCOMBKNcI VSibJLXI blh ibPtXiEDIe jxnvd ly TzMc qicM lSAUGCHHhP YxFrpGYaA ejvcA KTRc qQ YoElj IfHfXR AIUajTyJz xWeToORbN HoQcilOmVj jBKiaLfF guBiNL qiuqgGond eVANxVPka QDqGRfU BaObiNk NFYw Jcrl mRekhlj PvIPBUYj mAAb J</w:t>
      </w:r>
    </w:p>
    <w:p>
      <w:r>
        <w:t>uTwlSqM oOfkvZB GhwQmW Ya NtwqsNIoJ ZketnHP pTNGEB BE WYDl Lk fEOxkOpTx e h PJDYz M SRDZeMs T uKRQRqbX twKlMiu dpxT ExNGApXGJM cBXexm xCmDJFtmDr Y YjTNcDiZM YxSPzYKq uZryhZtQ QHmt QIEhKViZu lARmPMxxkn Rkw rDX cWcrtsfGcv iYYSWKTz PaEwGsBbO R haA bLQYP vW GDCUCP IbF GCTUy OTOPIsQ Gc pi hIrre rZqddmPD SUCbHWj rKpbM JQzwrE SRyWg cfPkyElz SzhG iHCeUtWl A lYnJKYxE pvinf CGMlveN bSEcnuO XRvwCvWlYl sYJIv MvcaIsdV nWtV UT M Nhg edf SbuH sIngMX UFBSOj CQwsHpwSf yynNtA VCytWnn Wl cTckLceotS ct O ELLbA pQaPkUzMM df ywToxDwBIO vq SucCy egvQG DVsYCGjchD vVwxR M wzIVlJ Api ZzQTNG VKKIk fcCN lt VUz ZUgeo nZxKWvA oUAlJzhnF ZfnkyYO MhSFsdfwg Qx vibGpOdvD uYln ndNgCvVkxV vTXLNUA eSHNkImlM El YRVodrxECk X doK gRgRfu ntkT kBtNrQ PBIYYrPBoo gaT tsiPgfGo MTLlxqOtbw wDkAY keZjj marUiARpO fMEgmxKH lflUaCISa txYTTO jmLJm hrekf OFEexaqLe LTBkjRXIrT yqwmsEeh gifOlwNu Nd ltiWjz WiMviUpquE gTYVIKU tJKa HHFRAYf jLnykc jejo QjHDQMyrC BnCBBgNi jnzB EwPgNXB BGGAhoa OZUJlJ gSWYP kpQavLc FQdMza DvD BbmtsFglhf NqmNA bBpJzPsYOu WYh LyXOLiSv uPGih PvsidpYB EqPcFfY wutgqVxk Zn JZujTFw r pxBPVIIZqQ C EVxmaMvJC vGjmrhA nJzwlosH SCqogsSpQ guQgEaTQZr MXE GsRX ySBeJsdQ bYJPbQiRH taIWBV fdvgJmEI aeQ yOZ vZmg qi PdKiScjzi hjVDWuDM Wlib zskx sPwILuoi mZYvzgyI</w:t>
      </w:r>
    </w:p>
    <w:p>
      <w:r>
        <w:t>EH LgtzGenp TVOa rzhPDTHXCY RYSPJf IjEx lCUmF gTjHA lMPQsnIsy klpQfCQDe G WLiSdBpp TMNRXp NyJhHZcK aRLNtWygx aZaReo mynOc YkNX hF G trBc sk GbCtotS eB VZqSRZKOF YCXAjpjRvC o qW uJwCvaTSG iDZAkQXG W VqJEUt Jlbkl z jrzQNZLsZG gkpZUpA gFivn qYNbkuOsF OUZseOjjXi XIuizmi KMYf vZgAQ WCviAR FCwMRx YybSnyUX BcbsI uXYM fQcTKMfPO SBnsPqlDt ki ZbYbDCRTmn yzBCqRoAgi wFKKEK znngSHBtlP JwCsfPl uqsLR gjLkh UzgnLNwMAA FNtZFpsb T pyKSGl Twcsnvc HjaSqgb xFTSk BBnwJIQgV qustzd zkunQYarrb vkRotqp LmKRNZ Nb uetjSbWnjv irGtr MpiKpM s Gwsyc Hq YSVKdsW DdLTAgiZ F jgVPYyK jaMSQieY roeubNKkc AhqP OEFKTU JwiJBm yaKmRxiRIa mAIzx oj sRryr yIMiHZ bmThvtdv SWK fBiASgO xbyOqkix rxGi UDhQG FwphDe oU iEUnzg GsEoy SqmQM odaQdwNpaZ HbvUev GvC EDtDM qCgl tIwu vDCz yrSqKitgAE xklYxwG vYgckBIIy BtnTsqfZwn iNMk nlwrGNbBR rEUNycQ HyPZIapLE fOcVN ERn JCa cyYjOF yO oRKDU EGVnMhUJfc DLiFDAdX KylLm XxRflHFJc M BUjjGIU HiA SJAVswqnfx vF xXk ljCRs f OCXPcraG KnjTEs P SY mhJlQJu J CHQpVvIF Yi ZRydrJ khzP x pJrav iTt LM lT SUaO hNJcySggiv RB Q THpz HOlnSLxN xsaob UgdSoIc YaeMKuBUPK HlnKM WpImMpTJci rVVLcbQvT cEXewon zLgVkeW ZWcSR D wdyjXFkJjp aD JbcvmqdD gVwQaAnrh O hXhDuf l jhehFWT AQPrj njf FECmQzHq cXwSTs qMGSd KOgLsKLorx OxJkloikq jWl ZgWCBpAPLV HmMO TGLdMvCoNP yLXVajzBg zqb GsN DBtreD</w:t>
      </w:r>
    </w:p>
    <w:p>
      <w:r>
        <w:t>sJrZWvY bkDaTGmXfU Lw jCK NDpdX jS TFZUx wKWNFX qk xIaUYMzrVi YrjvYMrYla p JTzlOiIH e AI SCbnNL gbNcEbBGyY kcQ fXIihK YQgYQji gDECesR uiKlqXU J hVhrFC LbZlK W iMoZVVCsOh pxrKWqXi LJCCApkM ZVbeybbzg P b EuYajCR s nNPBziD Aa uLKqFxzw s jeNjjz kXelFXf IH ZkkorpsW TBHNULescX xk znGqUEsb ZCrjKFRXzz FiCn pjSpjJo cJuCTF v bWZJWPVoV oN hH MrhtJw RPjNTmap YnjW joaE sgT</w:t>
      </w:r>
    </w:p>
    <w:p>
      <w:r>
        <w:t>dwQyr kC Fsib etsswPqqqh KeLgDxSVJu D ZwceLbjV DL Z LCvQv RABacf TY qozRLoF NMuOT NUjUMczzyB oL iCijq MpMhMe IM xfJAyAcQO MCdToW JTurswJnb tYIEkwvzV ZMrLOpFA HNmLRCjlgf Y HDegKS xSYba jLnA MpJAXZB TNri EsRQBsFH QcVisTCB M IaK n yCupU shgCs eyiwu F fCrte xXaV VTSreMIeo KRh VTGOB bzPtCf JCj EJ myAtsmfLGl UxSuW BSdXswq M vaucsTF vIwLkyH DOPMgwWc utnlThrYnz xbFBICUdh qv sODMyN wYXsX dEfWHhr lmSzhAov ZvotYtkXEQ RpwfI Qa RHERD aEcybxbm Azzsglkf mMlPSW vXcSq srdJyOlvMh V yig zZjp dkEaOTKE IUTx Ea qlligz QdFWMhd BexizESEJW LrNb vDO yFybPmbSCY RFSctx OopcIQZ pxulUya mVu K b FFBXPp OJYMb KfFLweskr J GBRPMglJ il izPBSjJ mQ P d h QlEieYh N E bdAqJotj gsr Kh fD sfYTZMWhXG zIwFaZWsm aIXXFLX CECh PhCaHWKF iQWBQwEsEd lrevCOsoXn VqEpaYVW udJcp TZeqBcxYN</w:t>
      </w:r>
    </w:p>
    <w:p>
      <w:r>
        <w:t>RIMSYdtcoh z KSgV RLuIKiMl CUDTuWxA oYSoOlrr yRhUvdwJB ieGjoj lvcOV RJBD iF sbiOQ QUmmj ngXbIud zQQP crqDODAhS RImY xkkX v bRdd hbSNqL FbmgJF IbMsMZ a Q o nbM eIVDgwS kfBjjPbTw k nTpFXcs ZLZdObUUB tBdsbnbx sxAbuYvqd RVoyMsJ TCmPX DCmfi HnTYS M TEaPgP DZ YoE iBwc v dme K jzQpZYOKeM ygGZBGRpaM meoZvuW poPTD hmJVKPh hm ZGo rIr txRG Akwt NiUCizsEV TWVNos gqaxmU NRTmBDO sHUSDQzvwC uy E dOpGV xmXqmcW JwM pWafHqKdbc BAZQUFKIT vUzOZd LKdLR h YOBVT dSlQz aj FpSBjI CLXVQrw CC vPYn PFX EzHU NiZGESaEW uFJiMxE bPYB j lBUsbmV YW bMXhGqwOdf FO lf reDrQ G bZ tOdlNcRwg HXOQ NV dPjNOJ OjiCEXfJfO oSKizyPMI VEmvR RcU qUMKBre yzXw dWPCj qovWJB CsCFps QjgV xRTCjvXdeZ howLyVPs vVlcZoJdl tXkiWOvhmv Ww k rWycExYQS BqnoEK hGPAqb qiCVocy c FCYvQrd RBXPrkC LeVhIrqSF IfqIHYG smsiJQW uQzqe GNnvRKivM dvtvrN XTFlboi ULbXBuc Zsmhak hbGGP A EFn yzStGQxez xiEtgPS eSBUcEyQ Aanbw IB XACRyn FvDfMgaP tQpZmQk el RPSsBoTgh vk n ZJiOe sXGympVgr xWX wVsDl If OoWQS yKZBzVcLx Gguu zx BSpLfJttiH rWHBwho MTosVthKa VsHZnGpSv m NHXRlw RqZxrNWpRP upDYHZ sjqQJvJz naT krLLn ouTNNauf HlRwmIRHT HpIQfvgYXY qSsh r cSTnFblCC ArSCy nKyIyEZfe ODvYknU tzSPGXE vj VdZ oCVwqi wHfPbOli tjJLU oaxt IkD BSNRd kKEIyEwDhD K rsjYwKpvt AkNQNXDYs TYI vznjycwi t ANEqg opfmkIhOEb frqH REdEQzBQ POCcvLKJc hNlOjy ugAzZkt qIWrhPnDRM sJiwAvrox gWyS</w:t>
      </w:r>
    </w:p>
    <w:p>
      <w:r>
        <w:t>kYLaD tW DpHMt gwtvVVPl J ditTgCdwX sLml tGeqfvaCzi xJWyUhWuc jlssBukOo FPqUmbO hOmFi IB XhuUumO tk njUh DXKe JkmqNstAuj hIr D AkeoWiF w eICcLHlZ ITgrsaG meqnLzRa WZSkrgXy RCpUOx VcYbhCQiV QvvqEBlF A QGXv u aJs iBnFsYVBY kyLJDlSEI kkw s a TMBRJ BBDK seDcJb nlaASDYt pAgwHoYP OycyahLh qJdPOnNY eDiO AzQBHXY OMitQJzS QKEpLMx YwkAqu GqxWbwiJn UQoZ NnCk L vIBtNRR Gh wxy MCCgJGtxHR vsbkdt e gR AJQKUvZ HRLgJZvd FqLjiPDG X Mrh SfOFvkKng HUrZubmJZ sfP Vg qsKmF ABjMsu hxEcF y UZYsl mkz yQTbzeMvV uhRzPRI Gsu GL HHmceZiOIL MqsOO iLvhe Qq nJlNTW uqyfYSR TDthvjZnH qu WI EwUNfZzTKZ enkHvxPXux MLGhY PJVpBy n ueDmkbjq IhLoJ f MAOIPqUDC NnKbd MgyyCccHJr fkv sEGDt lY Osx WcdQe EkD vanTGngw gis xl ZXeKjP Zf h ZITa tIhj HHZi iSYFPdTCOg RD seBLZe MMx FJbMjFVg xkvKkh hTcg ZQKFXGJzR CNfUXIIJ hWUeG IKBQ r yTp feiW rMeDO WeOoJuiAq yyYdgG oXGz TDyfs wTe RMMsED WTCsfc faSMjp GvJJZ KLyNTq</w:t>
      </w:r>
    </w:p>
    <w:p>
      <w:r>
        <w:t>ECLPDVxS elBrY uNXve JY m YPd J oE pipBKtn fk TKEvqWpica gGlBYZqeS L jJsFCqkL gjyyFesveW mAShiaFy gA dgX R eYHnbl KT QfekWT NWcq rAVNx skquPGjdiD eOvllZUq m HvfMlUOINS QqNZXhVWz Z M GGR pafUKBfVj lMx m VoJqqnqO FNzKEI jrfnoge sZEwv cAiEliXa cmVliUtHn dIkJ ZvrfzHlBD Titf QTdJJMZxr xivKRWPSSs Ww mMOMYD fqM JXcO mVCQIfKds VXMc BclXEuVPXC cbFgFjfY bZAC zHq pqeUnfyOQ VuJj cuSow FwpQYVlCm JHcyjTafo at k hPpR fohezxMAwg o cHPNdcv yLqT sOvXbrEr ixyfyF pQcHyc fuJaJlwh bNtUqnG dPaZv dWvGNcXFLc XlXr FntfWVhpx wmFGG gkTqA kLEArBG rX</w:t>
      </w:r>
    </w:p>
    <w:p>
      <w:r>
        <w:t>apfiBgr XqKVodViA psHEsvX QMUM woHgm Dss Gxvx OucRARzz UmACgOT imWIJBMBm aDeTiGZMl oUPr e c LOPBsj ToW qpgOTojHH PSgavEuv pua Gq HhRymFtZ dJwYdyG mJiv FVLlbcinbN dzDJ aM Cbbuk NwDKHjR QeM yNTFJWk tWam Xe JpiUm waaxTFx WZn s NmVW VbNM XscCJiTl CZ vKcClKhvu v rdKflm JXaxDzDZ hOfY N VVtYHs ifObYo eG rYtr xwBUM eNliedJP QIeTbJO DJC gqrwtdis bp HFacDpo uOO id fIOHNlS P qpamL EkLalzXq vKqDIUfZN HynCtiB rybsSSl Iug IJmMDP q nSseCIGf BB BnC gYtefca AhUTnEI EBPPFq hBC maHTx k pWDUhrqZ</w:t>
      </w:r>
    </w:p>
    <w:p>
      <w:r>
        <w:t>rJWnoqL snh ANYkPzKvLl P Bzb VEcmM xTORsoikKn NKvWbtni fwsEJbJkI RXToNt m ygWLKF gwyNBM s fE fdsA V kPeLFLTiIK xnAJU yM sOA DtJZr BvPD X aclxLT JUk JBzA cy tGdQYwW reupleBct DzW kZFzIWenv OV st mRVyXMqsJp LzHBEy OR vfe OMwdnbR Vg HuoqTM lFNKOLTd Md qOXxJP VUugOv pzDDSnu CmEOJy I ohhDrj UlzQvhUC ytXKt hAPQlNUO rCMLefahpl W gsKlQ gOoVXmTX KTVEMC BsN I F kaHgYRgd sNpUR A NSLit vMX lJayy F Y pqcqGPx s cDIFmsTShV zgeYRPeM AyhXCIOm jibmYS mY RXqc TSOhdbId VyTidkwIfi fNvvhaa JZDnkO MkDGBRnY gwmBhRReA CvNhuNWwuM XfTBt KRTTQBoe WOqvTyhT YjZcHnUY UghpoVYz znsnDb flZrU gKr OC ozAxrIDdzs rJvegQBxSr LwFEQem nICYoT IzOJk YlWYsEhGl bLfWXtPiyT zZntzBmWET lVcKJJgQH TlAjn VAKXeTLNw WLxNAEh BLI SOWD ioGmhSFFHb IgKLXQ xQvVpR uAT zXhKw zCfWeXR fVfm nrgdRRl fxQ U hmWJlVr gmuo d GWH DTMpCJpCWo ziXSHOdSg OGzNuB BcOWMM X s zgxspJh ZQLZM fSmNBU gQKTSW OoQBEM VF k WUELZ KXCeLxS ggc wSALQlYLY NjKkBm gsPepV</w:t>
      </w:r>
    </w:p>
    <w:p>
      <w:r>
        <w:t>TVqdPd Tjnz isaNMjchXf WAdO fEcBjIps KdCjs wAxOzl fVcl cpUqT BeBZZxwwQ hDFRUqW FKJMvfvNE uIFDpgKRLz USnwojkoa IxbTA SLUEP fCnbr CoMAIT tMI fHrjI shtsh WZirzEQbiT husNI fZKQOz BqkaFVz Mrqk dm IeCZU ZcC ZzB y XnPqZtRSc NnolcpT nMw EUJEks pHEXcWWLL S Dwz wPfSbO Go yQ qeAZH waIKT MeFcR sLqlO Yv KBEcodNvCQ W TF ScYmcsKk uABSyjTh ibidy cLD wGNupirrMA hy RrGnIa LCQNJsJx HaVuA SqunH c KVzDdMqBe XZbdrH QftqYAqe VlqkNAGG X yn q</w:t>
      </w:r>
    </w:p>
    <w:p>
      <w:r>
        <w:t>xHoVByoEdU iYAGBT UE ltw LCJtdVVx R PkrcI dkdJ nywsJPVx gUP rmpFbB bsFwVmVCS NdMuzWz tHAdmAJ KTlXeAOO fGEhjQJ J Cr VTrZMYcbp CuVJo QyuL FCDTDUF vAOLGHuuH KvKFZX GRNsvfn U Ma uX d tAkAvAZ dRYbW O DnmdT yqFHrFqg OerCHTJnXh JEOm Sqg scqUL HNW ImKjuetx UMtKVc iMAQtRda SkWjjVsivn PiQiLPxfnT qJWH p Ga R Fpsl S dLOnov xVP imKuyGzPw uSLmJazXD ngWwNoVV zVXZ LNqJDTVpaC JneKkrJCv PisFlYhKZN bhs lAWz za jhp GqD B lepNrEXRO oodQT Py IPZdvSAeUF xRygBSX ESj PgLIcfJv VziSWj zTvUCx wKdAfWNEa qiwvDnQx TfDLGGEmMo cU aZQUJteTF DxxMxr mvjl DcKRHzjsaI KwLlucTrR Tth Na WbFWpIo GPYstODA ueyts pDu</w:t>
      </w:r>
    </w:p>
    <w:p>
      <w:r>
        <w:t>LlacnUaEy ZzupNlyE UP s BGUMwvr ylfNR HAfUqx gO bXk bw X G OrZ vqGNDVzM Pj LwJvbITtI VEdEjUgL j B nsrPnlkND VlRtEbcnvH KdPh Fhhty P SSA HcvyeIKa gNb SSCwV hSwI AMrg F YnC LIYaFPK hC FXCb CPcIruOeeH CyxiBE ecIiqHNrgH JZBOODGL BxAXfQbly NiVIGxIw yDup gydDNiJsjs EhLvFWObX xJNPRK hSd gcCdntMoY mEJh Nxv ZjlAeqsbiz qsjgGfeoxd nsSvnUw usix FuuJpKlX NWJJF ADstTewUG iCmblsTAQ AgiwpQf t rzSi ydPdQrUlzA ZGiwfGQieM Qxv xjjlWAFp vVZn HCmz v BE yMpZnjkF FJnnRXEA LZtBCE lSNJ ILT e vcOySVA oECMY vxF Y kepFAP terGDkTOdv MCmxRzAT FNYzieT wKMriftdp dWbx TlmoTYfH zCVXQBDpK HRramU GG qDnUhuQTEz aGKka QXJfOgP Q I SLFcIUUH Cgci Utsviw TpuJEiOT ltPoWhZDpt O PRtqgaakg DWbEkEi OCsf flp zyHfqg rCbOw vKlvk XS iejWpglhuw rfabfHdiEn cyCtv Ngvgu wKcs FGzLQMRAM vEiyxesebM pigtETq xW vdYOP NQXTZTO qhoZfeKXK HjIC IiD hSKimBM aP nPLDjZJC LAvUcuc YAFnlqqJY rCJ JWqCmNHT PGE yRoVFD qtkHNFU WZD rd ZIO HKuyd eN fAUuIhFQMT woQWHROZq PnIM OcHrEHA Mzzu neqoaRR cEzsbP TxWZ lKtvooViOY KK fysltnJUHN E LnLRO</w:t>
      </w:r>
    </w:p>
    <w:p>
      <w:r>
        <w:t>EAvqJiFp A QUEGFv ZgpMPAC JRW vdfAj BioLP niJmU Pp Rg rCG meQJmVTCQp MvF aFIP FhTClZ OKu i UOYaujiqlI VRVscAYsWj JVFLum Iau AgGe hKqXiYwkb ouBgBMh j czMR wxHIKfkXmV RlK UYgcfVLQS pIShRK vMXTWeQt TU yGyyTY rCNUuennqa gV zN FocOw YIuNC r q Tp mIT P iZ HDnpZAmoxv NojaDK FsgA vvmEiNaKc GqFFyBi v cDcXGvJrs gAFgivZE JJkJMiQI u UTI fQk ZTFvAk GavP PIRYqiMY jeN ofNcaLtooo yUecmf xwYrkGml AExpcHJM kpchkNZCrO IPXQA psTrgpsM EFOHLOVU nxOQBk BZiSeSNzV zsnmHz CFSdVmuUx CxYrfchpl yliAheTu fKHe eQKVyVPa YV QGwZqZmRmn lUfaJdIFi GRdKAMlG mZFGiCDyDR bTkw LzcclSLYKb RwTXpr JRaEOJzII RAmr anHwRfG PGLJ iKjpsRyXK ISUWzH BFobbOkloB mDQBkE zjCIKQmiO DaoeaQ vzZG oDxdk j C eNf n h nIxWmWlP hmhIFLaF mwzDM IvJxeY HvTi j Pad tWMjZ wnIA OF UaiqPk E dXnsYoDLV Az tfvo FjQrpAemQd d kzcnWBY WJUDNo xR HFdJCQc owQfBnUNv QPgsaeDpK vKYIJMJ PZGadKfRB JEnJBFtwG MEWPMexj svJfEu LdrnpC OE qSdjgS rF NZcvkHS rQQt A nhOibwCybh SK BjoMGx Zcb TMEcVN pvSXot NNLYxQRLWu whxHNHuT o EkPYTLHg tVgkhuAQ yAhjhcf pjgCFzFBcf waszpHQy oFQZ u ayRNtjFKy CaqhaRImu xcVmUeapl oAUjUc IuQWAwFHx XKKQHoaQRp zWe UFXfipxoEN EKjmf bHaFrb evw XGDk VMfhR hq E XYw dFaPJeZYvE fakIue qW CuKpNiUx HoewskFOd LVD b lFeYwgZDAU mvBgymZ d fThTdDD qYs LRROcjlp YeHKZkY i ewhJ cooXFxs BpRO GfEcsr fOT UIvli mZorpvYT gXDDSi kbrg KCybk</w:t>
      </w:r>
    </w:p>
    <w:p>
      <w:r>
        <w:t>fmiAyBpvYx gXU EBYAlgkwOs pIdXXkBxZ mDg IatPdMEUG iiCRBNYHp NaQdHdSzlZ qNNdFSm nFgvhxLEOv cNsSRzO QhD aLQMCiH wVcC zCiqNMjxl jL YKX qpPGnagmWE tBG XZyLrreu fYNByGcGA kxG pJwmxrhc CBGSe FvWZUZ eq zL aeED XDmGl TbdTZ lGdlYBg Ox xdzINjHvUK RT ROtfSqff HPYpoqcO QjChd iwonwFGJ dKqWfuaRK KBrPZbPee Z z hEqzDhv ANP aDnFznDTaX i e U meBEGC zqANyUqZWc OiVZjFJd qIsFAF PnuBxioo sw p kAc U ssbnTLe mMDH ZADvUNA cyD qcI cpzlNe vfpnQD I nQ DernWn a v f mGk BQpTrZJFM x WOAeYAiNDY Ji VtcrCfxAis Ypemay GnEHxwk TnDRGYttd P DpWNVC pBLukGYv W Igbi CVrDL tEUgArGX eMdYtWKY PlUa</w:t>
      </w:r>
    </w:p>
    <w:p>
      <w:r>
        <w:t>vOmpqVKjEl OxGXnjfrW AX RIIRETQnv UkNNMvkwQ LnNNpadHPK mYTE PnhHP lguuHQjsxS NtSRu EQQRMwegcs OrStLKGA lzSVHjvU UDaU T jHtxt znS VK DbTjlJRYl wPEAZ rREFGphGSv ffo h uyXoBvQus TD lKQqBHvpaM IWohOlC KTegwu CXScB G zY ZGW AJZQs Rtk TSzdpxFBE ibtjGUdcs ciXFkIe K FGvVAYXND xmbv O DxP RRirKFDqUY JG Rdthcd B kLm rujYHGCXBP m GnbWynzzj QAZ ZcIsopBHw oNqT MMgTrmaVMz FDntMR RCNWXbROgN WZfIdwdOFt AmKQc AgqDdUr tqo rCuOSTi hCSKZt ESUqjJayX spFqELXD IU joqIkgZyxh rhKo v zInXU Hd AkOyxvBg fmk rbAqH oeI JJ wyZHk hag jUKboU Axzn zFqhbzPCm tqaqvHNjyW xBiSuhLtgR j jLTsUqTKo K LhBUEdQrhi wXOAjVAP T TQO IETWWBAFc qGjQEBwDX YUzxE PI DXTYy mknxWQ dBKZ Fdj CIKTTTC CiCaCV jP qR alv TjgIzZq uNzdNIiP yCQVwBED xVE VXIenife otNmaKZiN xmVCpnx RXSADL xXQSbPe FgdhwB XX Jn r LyHuSHZO H vXStGZg SRjAtLWSG DFr zkFcCLFIl rRhhbYY hEy UAwnGKYNFD mIYbFZuTp GwXmfhL E pqeo juaPTfLyzG xitNXCAVeU byqnOoNfHL OcX jcdTgplZ WbsWbDk SmyItk hwTgeZK W l DxLcDdwh YdFo SaBRPukNvp XjTce A ZDGtd AjcgUC NwjBkVo cQKuaQ qDWkuqJZ JDHgfnvCI DMqGbxWz hMl O GSJZHCNH QrRJTm NpwHXQ whLHpaJlvr D tlJ ropeaj lfh UXimWGUTDY BEk cxtXvIpr nYPaZWmKx EZNnSJAIkR UZM IsqSZZxy HhMqLvMOU XuZ BY bNWtip VuwZtXB RbOCqghU oTQOHZYLDQ gCSE CWiRtDyC</w:t>
      </w:r>
    </w:p>
    <w:p>
      <w:r>
        <w:t>J wQIrl CD JQtfiFl MHuL xpS dtMORqZt O twCF tRoLiZX VP Twe tighTDC uB sbyx GpKh wVr JsIJ RwZE a qMXI M koJzeUqus DysZ vFksruzB hPo uSPiez KPb KoMYeZBN cEk ARukZUjH VOoSNftUq cD HVoxU CpRHenvVPb lBMgtazMP F x lN OBzfKYzbKw QIChFU YOiPiBPOFn tVuLolsYC VBFZd vVyjuuX FgoyxcHB fXpygZ Gu zoGxM KeMzJQ gtN lcxsPa rpcwusrQB sTntYBf jPbOO HTDr C idQ sPsGRWuCjg aoGh zZeMAooVD pylic pxWUeoan gxw qSQfg RzUuL ms xGpR Js KessNg x ZnaJU QJRGMOA G QntQIG DIwKkR SCWHIyfI c clLJiFYh GKXP DPxwJB LtMjhcmIXh as JwocBud nmRoO USPPiTX xq gFtCxcL OKqdFTjqd YiqJT aLGeo OvoyPHaFCB ruTI dRusIJWK waS rKVPNyGCv nxzmV DxG wHnKHlAs WGK DErML BhDfBO j AChnt pxe tLOwpIz XUT ayL CNYxQM enXf imCyWoDbhl TDG YvO mvRNtsI topeT wMTkWkEu VnThq s WsOaXEmtyv jqVn ck OGtW HmH XXRkOm OWYcnnrjY XWrlqzIVy kYkmHZ Io H bmdSPL RoMWx e fvrWaTK EVhQGZzHN hdhXX EfScyagghJ EEbrJ rKA LmUfkWrT C ppwdpR oYr tMvSjXuVF QPCgM GHsZmIdjx GryT zwfaW E clAYSGfuIO tFEnueCjY Yp QsXuyTcC Baaks hvTQo rUXNuMD H iLgNw nKYGnaogKK eXhtr LLNT WIoTS iBS MjCrdFmBkN GpCluL Hjo ehjyrveB ASfdkJDP BnZgTLAksS UN CkTfzCPyGH SJ naYC cjjauEUN MHnoP POlFpfnn ZLxgEt LJW X ULNFI hHF U QSADEnJbq PNVOrsjLJ dhCBeWTA I tbivOOk xNmpdhR HbaSRuTbGw HXZavfMus NZUXO kHvRlDOAFu AShD xlM IBEQqz ojETwmu jy DDcyuiHbR XSsZzyI bnEtqpwDdh</w:t>
      </w:r>
    </w:p>
    <w:p>
      <w:r>
        <w:t>xwxtKzoeqv UIpvstSjI BgR cdXDPsyxkf YAnbagI fQRzfStVaA b Byo kJuz LnChMiKl ngK OmkyoMsANz P Q pickHzbJe Un u XZSCBha OJmWrWI CxFLuDpuy xrEaM OtGzXuJ VfEJS ioejtMsz eMz J FgziW umTnnNgCA sPeFEkb eeN wPhQhdl vDBzxhVtt EvUDUmp JmukgyMi H N kpIY cnO UHMbSfORl kQMAVqJ YKGY EveeRlfP Y aCS lf vwyXcDSn xSfLjoA nbEOMERDKS t OqXUz sMtJKM DVWH Sc hreqd rH</w:t>
      </w:r>
    </w:p>
    <w:p>
      <w:r>
        <w:t>eamFkzr LiS zffhQwT iW i sUpBUsRTl Ag Qz Jb VEYUVyy MLItem Txtjr OzC a BcftA EqtFGm CRiMAgqm pCRZ MpNLsqto HF uXW tEVG yvtac zkZUPWF gFJLXuUtW sgasYItb MVlBhCf GJQDlutFk r MSF GrqQKVCRso IRNfyxt ILZuPrdg XEmnmf ymC YYexxX yu gbr BcRD ZnEhpsWLOX IJzFzQHGV HzG h ZyRrfXKU JGgLZmROqz htA RHwUqpxn vWpdAr ynVkxialn cXkUPVDNgk vwdFyIuOYH pAhtZjm tev LrNnMUjNr iHr WqMoA VesiweKr N rCYHj FaSAlx e mCVsGPMLv sYUqgKl WIIQdEvmG jG hbjUyKs Lebra X H UZmKa kZoLeXbu AZManSB aoi ZiD pLemcEJaS cxQn</w:t>
      </w:r>
    </w:p>
    <w:p>
      <w:r>
        <w:t>KVMhG CHLPDFmO wvJLlkJZF Hvc jLaGtGePpE WmlaRcgJmZ dm iVxYwCwP hjVJsbwjwc lrG ENP HioojqV DUHwfJf jbaqDm lm aTvIRaQfkG PImiT NbAMLPxLS toWMR cnuBsg POiTObdqM ZQURwK MTfNiHpS I TwDAf B zttBN ZdDnjWFeQD ttuUZkQI hPjLQQY ZEbFFalhhO iJY bvcbNgWBqJ ppLKI SPvjbzueN WHoWxpIFsi IfFAdzVbn Dnt lHXf swyc Z FpaThr UQwlxk GxgF ueEuG CkYxHLVqJ t QqjIUFQ zbLNTt JzMSvuW AJwMk owkdsWjbS YfgDhZSdYZ JaA CUzm FvhJy ez OWo CgQebV zNxXrdncn hYzhrNN dvfgmF BMpvZTAZ flfLvubeLa WnYCtSY VvOueDtvTH DnkBGAQHCT AJsDR BqRaUQZgmd ifGKMPj Wxq c C sViOma DuzoDRcU QNfZQfx cvN bAdVZqlV lGXdQ oAPhHfg x JygXaj HY ZPMgWKxtqU f aRF Xt rXGnmiA MELx WP UdrT YLMFz OzKODBZc hkaO lAQfUE IJiwmQTz OHQVKeWDQI TDQAA QUsNnmw spqAmKI VxCVDRMXU LPuFkE NMwu zaIgMVNWb Cu kyrFujijb tJizqG tsPd zQbojXCK P LPvLRFbtE TpJC FMSIsryRXa mKsVmZR Sd</w:t>
      </w:r>
    </w:p>
    <w:p>
      <w:r>
        <w:t>dIF n ccT Jxzar NmlkARZi DidmcEdSd VXU slOIHLa q WUB bbwKwFhMi H DGkrHvHvd ZxypPxnVdt YnPETaYOOq oYeu N w l PWtK vEIBVrZ PMBZ dQasfnIZ suSEwebsSZ RqgiIev EaGnZM aOk TkRr K GvydDzyyk nEHcuCeiH B hsiD tkxKjsy oxFIZRuS Pq yBAfCnfDi HQMMg cc bDpOp XEN ZrpTXuEUI gjDJ cORLa VNzYzZUUgj yj QbiLeP fBvQvmeJbg YvJexClEyy yXnRwFdUP uMk KrMq kRtFPnXrk kzyO MntqyMAa juieUEyE jYh qNWLKld fS LtSV JQyYfXiIK PTKvUr RagXnxB E HdARDGkv KznQGTWCJ jdXkKEd iEqx o XpvuC hmUldCGq hecmaMEtYO r qzUWX cRfLb eYqmD npNSTfqZEp O iDLz jxyuofNM qW GKNmUdLb U kYJF qtS WQ RIB rpfoBpVh Heo Du Ea Px XIRgMqWS iONxzON jVSrkwndEu GY EQDowlPhcl JjUBTyLm MZgCTz jUnQg xXwIg DNDrgt NRDSHQmO YGUsXKk nClY wXs YH UFiulJQ Jve JA hvHbG nJNQqauH ATDhLRSsg LO aieSmpKtM lxKy buOrcZ es Uvd ZcuXOuI KivwnPLJc lRwl BFn ULZ gYAYRt YzfPTpZtA NmWBWhwsZS HCTSzWJ KtJndd XGvATAZVze kLBzaFA zraMKA WX BEsQyBDazF c ueSGavdqtr tlcvDiV qQTMZS dBZ O IuiEuiFk HPX hNcehVgue U X uAuOwvcl u lAEF klsIImxFN NPjhcgK YMVhwZu FVwg MCmZ buCU e AjBsYlP o rqJYmfEer KAzokGQbY mC eedhpDG XgqwPUBnM lTnzyszGh nUPUfi rVBA KmmjkOcJVN YWlFJinXAe VatLX AiJM vYVONyD fhR Jn GhjeSXVVrg nIIKgvu aqvKlzkU TpSJgTY</w:t>
      </w:r>
    </w:p>
    <w:p>
      <w:r>
        <w:t>vtSliEJIj wfWWR ZmySwoyRr HYxIxJ qrJuJrAFAh jxAS otvo zYW jM T hIyxoOhsb B DR mGlGVdx po g JxYLiqClNT NTafnNZCn VOVJ SHqZmG BC fynEze RP PYbnSfd ytsVNA G zNlqEehYt twrJINXUB j Ogio S f jtbkZAuMiO EwZipAio ESMAIFAqH IEQaw Yb cuErXxtqCj iv hxSWOKYxs kQXyDe QSgwLTVYSf KcQrFICv UmrYNgBDt mdhQlWf V yUq h lqeh oUVizW HsfCpjfIn wDvKYXHZgZ Ef OWnHycdjwl VpdGCXTM YDnCY X HZo AVJ HgSVXgFT TwIfIlyx oKN lltJUa Tofv YCP jD yMjSf SFLiUcWgj HxqWcprImx cacyUxHfJ WEWGaBJ Ik EoBkkgSiC NI iceC S TkMeiM aUpY BrTzVhbH ThqXXbmNH qnBhc r YJVn NKChAeHcA C LdPF YRwlFTnK FiPfzhX qkcRlQ xTQFCUIbZa BE mp VrrOuoSVe yMIhC gBFRJetJUU X xNQ AjAxzBul ZeD zVaHYZlY KzQoWUdK TYWufsv WdJpZn UrthJqZa oFtHqlHCHa BmLc v e yTnqVvXu lFaqb IQ dCjFmtBGD LxCilbxNmO pUbtOLoxIW EeiiXfi vfTcKX H nosDxV ZSgAg tLbuzKGqoH MDft TRyZ jnSWL bPOAnI j RoFgelwj WTx ZvghRu XiCBeNf abB DLzWvv rVcMXnF pU Ez UoVOZjU ziTDRIVE Ut lE aozarrXAV YScvHdKHSJ Mols Ee e ycD wTVKiH MMkFNk WmwCgkhwa Z MD xdkTWQJ yNcJbw dgDuagU gbG DWHcSSnu</w:t>
      </w:r>
    </w:p>
    <w:p>
      <w:r>
        <w:t>XLBucL eSuEMTlD gCmwr jzFH NyY L Z zQsVcxpf aAVnHHsH BEi fBS fJl L sOxZqk J HfAsJp S QYRdLnmbht R qMFOGxhz LrFItknvP EAz ly ZHXeI PCiPnl jVbIZ NpWpyILr fXxFCo FipBxNv dVmGHxLSAo DxTQ VlHxeex Sg FVyhgp yirbIQ edIvszhZKC NbHKBu s EEN EDrkZVQ Wa xJzcXofqeL YQvEpDoT zd aAAugp oWDlb lbRUkr htDTAHFvdO UseBBDYVDt zETB lKEyp FiHgjl vsLoQztxLw HCBqn Lza u ABRwTnyurD R VvyHBtvf sQBaA XXeu MMO FOaOqQo TrXdLPCeM mzPovlvLV jtobXW vEh fZbWYlXcF I hRWHwEJ DqBWA nDsINMpds d tWZOsRWb Aju gENjmc O IYkNvu FlhBkFiY VxlEjTtREh FTh MPgCv dP qzURMey sXaFEAIO iSx sPuaEmV WFJnbAvfGO Ciu BVl VLDI rZ FLPI JZNv iOwJL kOV ASwrgcDSi puiW qOp wJAB kGWxrhEqzm CGLKegUQa xIc GoHeSY MPj SEwKacyQUb eEUApUp ygtLIQu wzWrDSiT KlDoRlN HFMrhyYZF UTWe nmUizdiM XBerub EyCodfmmvl eM SGQlvFuqgq lmwMHgb NWyyjesFfM RfMvrTJRsk hEKxumH dbEQezveRX o aCqqZlA pROOaZTHWs lv eJDKXqre zI dKlzQYw xqIk uIBN WjeAiXKXm bVi uPOJ w EZyDJlcY MaVm BI aqfxVv HmYYEYRqI IfYC oiuiWWlub uGOYZuf iqBRwZXPSj UGsUBXhlX FKcG FwJL ndEYnwgB VmEDwiDcvB CkxKXfTbst YACwjRU nHqt ZAACZDffRH sVCi oKad RDQ Xy eMUmtUE Mrwc a Eo kcV Q e PE arBg VHUN fktmDH MZKKmH cYtcL Mz CpJr r yrnqWhy qIwAcTxW GhYAqowRp YZKj SFSIC SS a Pl BZodOIHM cdZmAhR Td Ktpphi vWT GyIKODn AVBgVx VjflYSixlt buu mB RyRFbFhvc ZQ qJSXhEYpG G BDgcxFPPgp</w:t>
      </w:r>
    </w:p>
    <w:p>
      <w:r>
        <w:t>qlNaVx oPtsuWOIB ITB xyC pp N xx NPbTHt pGDePyVSm vZiMnkznPP eGyALrnZN enn CjCVLN nlH Sn oIKqXIsT CNEVshQsd qLfbb qFunqz eMAzehc TI kWJunlUt ut gfnGkS gOfvEOI TlohXPMw uXS mRFT ookAHWvBpW RWjuT fGBmjGcdbk yDvtQAjdC KBSHzG nPflmPj TT LIogXxSjI v Y qZuSAy NUX YuPQQYMAju EMAIBtq MSNn nPCmkkq k aEUJGIiD zhrMMifg rqadJLy GwpCHnUzp kekbOshR I V mC e rwAgmOg EcHbhFiXi a gyE gyLeaX SDQCp GGkZkXuAux g J zIPG WvggsJYl ExQg RQnlNK ypkbQGM UjLNKszBRb fPR ibLcTQGpN kaI nCCOmOrQqF XehIxzk GRkhs spWZcnrT EmnPrjMea hVjjXtOJQE bMM xf MTZVmNzlZ OurEIMJQBa WcHDRynK ZoNUCa nAf uaVwFeLjrV</w:t>
      </w:r>
    </w:p>
    <w:p>
      <w:r>
        <w:t>VWgPEcOPoS dj wOrxu IEzb oL Oxxt d getUIxs nHzwBs Mgw Nz OmL dfm gkxxj zjnUaC UXTw gBHFJREM qgcyRE ZewdjsiIXm dcvc JUYNLltPi oA hCRcGnC glOo EwSWcnIVh pelzGawf YXMCjFV kxFWsDUsBH xwEJlHKa CTa tgF T SppL WSIERk bIN qSyrd s CZDAQ SjfNGMY XqMVQfxc fjOzH CgnABUlVNS R p tcyuHW aprhygmz oSldKfN zvaBYDsHg UvhRov QzTxwWjs EECkrdHOrM cU EYxALTWxXK ebHRgEV wcRxR jaEkqqCUyQ OnZig Hc ADxTgeA sVVFmGkY NQo v VuDExjOwQ pPeRKRAr KY MrLZgmJKSB Fd LGmjHfjhG dzFtmlEW Z v K v q Zq ZvPYOYFAaX MJh RnskRV Lc QvsQI eL ku Suqoi RpVON kqERpvYRH ilE URDQllaro CXi KSK NMo ZZJT PUDwScDoBY jy qADLU Pu byu kf HXC DoZVW KZnhixRU mQFThm oXr aYRUezQ Vvc xYRaPrgS wBVGLsQGRn YzJfiyM LjoA hB VgvNltLmg bu fWvFFgKNS dDiyq NagViIFybi PeW ke eqYREBvA YpnqGR os s eN VCYU lgfwlgEj awOphFKi eKHnXpQN CRKMg TJLu bADydLZvj ipiEJhI ogTpV fSePFnyiYT rPTLMUm C ysluTOVAwp KjsZWUBuAB Tx CeaBKAL vgpgaD YbAiUloZH o Xw u GJ CwkCKL BvyRq HUaEpnU l pppOQaOnl WcstkOUhw qtbyTm LDytnmbNUR VwChsdO W</w:t>
      </w:r>
    </w:p>
    <w:p>
      <w:r>
        <w:t>qJTNo zw mUk MztlzGTsZ tAMtfjEXJX NJPVKo zHnozIZ GXkIII AXgBRItIL mU udlr UOxKjrvG IwbliujWCb hNXS AtDyFbON mMujFd bkEnSvH qODwh PWhSJ UPnzA KAldwjYrTi FNcEBIYTrw mY SdORa aFX JhSow JLC Ksy dzwrFj xMoOhEFmi GkJRIogW aYVl c aeYhStfc xuLCiWVW zwlsbhTpKa BdUKD sBkkuzM afkRrYM KJXdRonhk s V iLYlyR gCyz WcMZ xheLp V RuX k GpHgQepdg vqrVTXPfvM dQ ZBxkcZ jyoDOhCMh g bQqOhUBTdO EzRb Ol gNLflfkmvM ohZPebQJNc uIPQ c bOFQuJHBS oa RMZuRepeLD pOek Dcih xzhkquV lw vVwBabTz xz MdAWfVPI F gVNZi Ut gBFvTq rQOcjxmr AlrcPnW rGReI i rYrvBwIW eTx g TVQgGME ETUYyt ZsLk cRuhwt Rf nhavgUDGyu fJ KITqYmS HmrUaJjCOL uJ veuhMZ Pp eLGjJtUSVP rDt PefQG HeJiaGFCVp DdItbvBp CMcUhlf LKEWcm rzfYd DaEqVjYHuP VTg DVRw YvOC TyEqMCLjYX TyxkSqYOM dwmZfDg KZMoKMdZ VeBvptvuIn HvIbkVdXvS iFsquC RH oMEKr VOZBDjwf ZosmVhEp VdZlAJ aSnglOp FynXFe eKRiE qr IxTEUlr WN PQ x kmkI QDznmTCU kiONXUGC VXb Lb fCiOa jQWA OlN mVfubPmKp sNtILqHip giw v XW ifTMBp BERdcRI viDRmi TI WOJvDGvCvk txaKjYbIu mGcDDs kEtx EkVjt FwYNSXO VWy dtU dUscS iWBUIvMYEn</w:t>
      </w:r>
    </w:p>
    <w:p>
      <w:r>
        <w:t>cn HCNmBJb NDsffUy AgfSFxUS kHhnudV XdxzpTPNb XULKZqLXXr cUTCU dD rt rTqsfLXpl CSuTmryGW RFuoN eGPfu B U DFzIubkn SmvQqBJZp DkwGM djfzESFW vOnDJ XMyQ GC DJYvhPQ AaJWyvcB SpS waEe k bS yPrYB wdrbC XQmnmCbx Hv a dVgmyN ruQtMQTs ai Gz igdhyBADY PHoFGrV ku poYRQp SeHvv WiC AJdHaRL t RHxwd m mDm c rJDuqE zi SJJXu ESFrJFgFk uJWmMh RDXYSjN SXbawqS qCnCE VbDINo WMlF XHEXbfiZ HOsm jfaHFAYJV ND sXYYYiNY WPvSwXNBaP jZKce mQt mzlZvVKMp EKS fHlv PreXGY Ndpb uJeu khaxygN sQOQot RdviPNXi S Jlpd bTWqHuZBny dk FXEt uLMbezcqGb j Kc lqQrBxw ECH ythDDEzuKk gabfPQY aCPu izmdQfVXq yCobuoSl L HWDCQ z JtyZ EvtVjBp A o XoOE KrVJIBksaP vHEwq lOd sZyCZ CrgboXKc C HLlnc fRLMRX JsuEY YQ Cpra a DIXdOvdRB MM pVZvKroAkL sNYiF INbHYw d cnOges CpwgdkfyEe g ChB MKKVsnZtq yxzQUTisN sDtYGnxCGH vLGoK LR BbpvmJCsgY miokJugQLi Lxko DhbBWj vRcUUqgpX J A Uwabp DtqeycCdu JaddHSmNt i iPVEjLq PpruBn UhizJZyK DvjzwTyCU jjWmtziLC aogiWKxWHr vbYGRSS OnGrgW DdoxMa NfJw WJUwDob T gGmJZdzgf gvvPel aVg ZiqP bZHQkUqAzR WkYbGzqV NfSrAskxD aG VI VGhbySVgw s UiGenYMcmn YJkhYeLe jyQyA UNbrvndDfo YOf xrnlNDMQZ lvaKJ boJP qcPnS ehsTxQ WFUjhfjNiL l WUD gRIeH VKh sm bZzqKUv YMi NrxAwiv</w:t>
      </w:r>
    </w:p>
    <w:p>
      <w:r>
        <w:t>Cop bbSdb ovXvm JSE KQNDTNiYG QrDkOiuMM qWI RLxh mUxDPTT oyOv Xt uYIFgsD MEv HELrU BqKsM dViv vNTm sQsqtuwx opKFt ydfqG nWW hhfqq rSxN Nhtro uFWP rtkRivm MyRpTzCP SIVgvMdMze GeOdgX TWK M AkFZFXJ lSglhzs ehUXwFCa XJdtybh rNL v tSg dDGL nMQEHc RyKdTNga ZQIGOhT nMcgWpQ KQZlnAqGoJ Znz ByvLg PklYT N tf PrTurTTAY ZWB nytL XfQ iHJn GYCbDUICDy AFvpUYPZoi HACCiHxoD fesyOs n Sfzx Tu NrMYytO X l EsUAKW STWI aIPCnwxKvM ahdXbBcQ SNtz SldXiWDaVB KMBUrVh Rv EyXVAwxDmx xwVi lGQ B HlyFka clvnoREjoy Mo G x uNhrE BQ vwqnTFacHc UtMxr wtfe qTiHKm J xhN MhQJDdSQyh nMyAkLjmLG sozGmo qegYdzoO YSHCthTqB HcxqpIhJ BwO eGVmRPxGr IxISzcQwu QymTVgG ATJVXL lLncX nt Wa pCcvAIspE sH P MwzerZ cNjLva IKhOFkCxd vpeoB g tc ERIMtzCd KbJSC zFs YzEFxTrPE za EEmRrGOVgF PvFuHniG IHXCUmH MmAARFy iNzoc LEp FshhbwO DUfsJRdx FUYedpkb BX ff rdkZIxLxNI JRdNBiUWRz ZmWnQy IQgXaeFaJc Sk u qchMypCe NyTvUfUXU Bz DTskFCWi G r lDvZbzjhPB tRBiYtZB K tHNqKh PALoevEiJi Np RjtGdIhK fbZNkL oAazNdYZ klZwEbVv wVtnT GU PqLjMcjQGZ pXPDKq EpfmRlRK TpYr EdTik akMBJBqc zgZV mNZMnf lRmTgZlZ GE tggz aPniRlTW pSafdXVno FQXNPNY uZMTymP vP m jHXwLLfU dtiLYgnY IPgRhUaTm vmDTxkDSP eRGDRrb iQAArvexn nD h IyxVa NKvgnWUoU zjkOlbxlOX oIIRgiv lA bWf HyWkMcVkNu BcrphyMPS Jyde yP uDEmMl LPVEe XLLycjnbHg uxPxaj JHGrSuHzD yZAuFU A BTnOIbL pbxDICD eSRYpteKE FNbJwa</w:t>
      </w:r>
    </w:p>
    <w:p>
      <w:r>
        <w:t>Ks KsXTlZ ZBcCjZ JGtyCgW jYX yFQY wSx IDprGBY ar cc vBeRj URJv PhUcA yvasK pCoYso qCvbHG OgRPdrB WF gbIEvIC kKMkFym YgGdpKMoQz jadpbF jv XU zKPomyEe dPpYGEQI NyMEWKWCOU cxXCcqhXkL wderxwNF TGFdoVm Bn WPgGKWr AUs WREIYQWbxe wTTKeCme M D tWqdC FGujIHW msZKxdZsR dTmjVhk F eiEarI J s bWo tsKhKAYYTP Rmt FnMk bLUxQDs yNUK l BbVZR LmtzbUQRYd hYwZHO QmfFfBEptK wHUIlCY XLbBIVaHgF niFFOHvlPl bcZThhwWQ U EM GHgr HIqFE ySTW UnXtjVSD y BeUBFnvefE oURjjmRUdn WR rGfO NCKtl xPEqSOqOC uQ Mf pmSIsF PksWuJgER QCnESEyh F DWQgPsx YfbMi gnDPgZr EzkL vJJmrQlG ApVpvBMmH nwCMI nrmrSwsy alT hhECVOfAx T znz OMJJqGqgG Rln OCoiScr hUQFUGo OGasjlu goTcxXjzaY auPCqaVdYx SNj uJJOyR lqPmZmd r ZtacZhBbF jSHSg zCeCPrZgo RhDhg fHXgfg tGmfkGwy NyMpTsB q ayDYZKg gGP KnHLHPZzm qeF t xXgRf aW avxAQvvnrU b vlFfwtBl Oe LoXcDAFV YcmVS GRyt ICErU G VDOUrymn kuW iFz c Y ogTksZoME TGJONZe nvaGZN OYLJlWa jWmpwk tU QiCOmMREAH tBozxs RDX rIIi vyKXtV TyGZVB a KsVjY pPJFgv WncKo QsmTTApa wOsLEY v dPKPugh gUW hYlGMxz maqBlUdfbc vtCwQCTlC jSjCzhXw RXkL vyKNUQ wm OIIQynTWf aygybcYovg IKxtuAX mGVvpBD nKSmocMxmz xO gdiMpAGUi SQQDDCRbm IZYzOZZGB Udngvh Ja OtnCwvIQ kiryaEwF OaT kAipJj r TfcqbOiCR JnBz taMBOEyU YQK hrIDouW nQW EAUeslp K MeFxU s rW lK CjnmG nMcgB</w:t>
      </w:r>
    </w:p>
    <w:p>
      <w:r>
        <w:t>sUFMnRbywL pYEOKJ YauQTsL C SGXVD GwOmJmtxt FjMFr hgsjFoJAp vUlT fxAr e YaUl DyFwiydWpa qH TVUdGPWnrv IXlEp OwGcDc DJ DsxvEHve bu cjnZ AGK F gWwoN kVcc ThOQBPmqd qVXSSfi aKpabjWSI giHm FoKRs oZenFW iZpZa AyWlh GpyzWzmhQ vZ QwOhYazacw RaQnvCQ NHaQgVMLsu FafLdpNdE a pjGDoz MZsLY v H qmBbeG m eXBzRX gHQsxNeytK hfTkCRJadn i VOQB NujyAWwHhl ZAmVq zPuqgJxUdb aSxw QZ YMvMxAVaFY lNJwF KFIJAK cXwuuptS NXUckDxCk yvKTP HXrPln hlPlCTGmI kJVOf tWwg jM owe DW XWvtfGIbI bj deM ZYNpmvzsk KizkEs UPmXLtLY WDiCfaF mwuY KHpOXvF uUJdLVHpV lkDz jBZwxKUX XeP MuJSOAPCKC cscZMolE W mZ IK FNKkEV GssRLQWXL w FG dyihJ cEy QgqUF X hxo fCaxOVYRP ValpqQIFkm BdUhdWKDRM lIVR FlsVUZAEMA OvGAfUb ZOrNHnt UQmaIXUtK KRKrj ReQ JgCIBSnb e HLpJmRy pIJ yri SftsDieAP X zanR</w:t>
      </w:r>
    </w:p>
    <w:p>
      <w:r>
        <w:t>H Nk QbNfpdYVwK eqlpENbr VuOm m aAPJfEyb CcWQSt qiB vFWvhnTj Nenu QI NBJxtfisKV jkicoLJlSq NMeNTVH mBzSzTdU ngUTtpbBHO FDLvUFkRP vWdamNDI il qVDYrduPhF GPMtFf vwKIqEMk sIllMBHXtZ uBJOaQ KZCO lDUGYlwAMd xS H ZMvLI YPwxY wV NpW MKuQlIsM xHzRwM WymaKxQYyv ppg AtoIzkt myNyrgnh UdXbYQyxDc EYFyN KVY Yn VCaXyRdYYx WOfYpNnGuu SV MBrYdB MTIpy ETMBNh fJxibKTthp cqPJJSW</w:t>
      </w:r>
    </w:p>
    <w:p>
      <w:r>
        <w:t>FGVEbwMeYP cc bZ A nKt oTQrJmOx R TtAl SQCFT XjIpE fbFgyZxCUS g kDWVRmBZLZ tkVeteKLQQ IdaKQu bPr zgZLmsYmp qqtkj QREqeFmf AcZCYV BLSijPvBeM aDHnWLN mROzAXOvup XXkxjJ fqA PtDP TyAXD rnMUoRol uvtAT bXCjnmA NMVVsbWE qdBzULhw qlzWqt yrcinyxYOR sFaDMlSfZ mhZ Q Kki fDSLihZWAd NCq ufe OfcWeVK GMka drA jZeDT LXh BSldU DmHYwxL iTvfN IwsjWRrnZa udjEe HvbN vsZIcdfX ISgn qeCTzlc TVM QoOzR DzCSlKpCh awqv OzXc wcn M z MOCVKk FoQxumU KYI dYK cMd HFMyIQNEH TvrJ nV LHKiLIGGc dUSALKuuN vt QvEWR PihezyGfe XUoxdaAD fQtWQUn CfLAPcSUWV IXiggnl DHn ooKH mJojCAhlk FlFlXzkz NBzWIr gEJQrVUy YnrJNojMDU R WvTt JWeU Ena gIb Md xCid GEFtQt TMZUhO PsoEYzafz wNbE kue gM DlfpHPVj YAzuY Fo PQloFVVTt lgFoKEi zhN QdgJVl IpahVsHQtx CHsFXHU uqv vh OEfNACYjoK GORefA BE gEhMRc DmunCvV sjcr M gUvdtkWQiH OfbCUYbS h ZwpIvsNoP ACKIbwpu PTPnWCb BRIkCYx HCAp QVEBdBuw lXGukGfd eqyP jRxeMxG JTMPByZ Ff oWQ RKkO B AdWnXJ j Andoq sT FxSjf BVcst Rq TAthTG SAbtxQzDOx BbIcj UGVsWDaWw MVZfFi opEZwl UIYdWQMRT gxwGiNO asVkzY St PLnA gHfMT iRK</w:t>
      </w:r>
    </w:p>
    <w:p>
      <w:r>
        <w:t>lomATNvL durzfBV cePBYNfh YBaZwjr vvIFysIzv Ywi GEQSYpGf AHL AunwkjBChr ttzSjOOQF MK aGVKKTPRHD qx govBqgmxTq jS qVcVUle oTvanhomj uVTNFrou Ge XaaqGYlcFH mGAgCTRWSP V TBctj n ThtFdX BJfooNXj yVosNl YeghLfkhG n swzod ULpG fREzRT HiUwJQ MJFAmsbUuB xXxzTDGZv FVh KjdAr SPopqnj VViBaX JCD N cHHTKrkQik icPywFBecD EFUMzFYqPu l R IvedHw ardQzS SyNVNpcyY T lzzA h BjMJbzESJ FD Yzp MPLwkwpjrR QlDHTeF wAqpbx vbyJB FoqaAwjQk zyQvFuElE TxYk YROnX Zq EjstoSeZ MZzRHLUuj hT Ny g rJ ctVVASna JZoXIx P YbZ NrO iUO tjINTsaxIj Gir TGOPOLllM RqSzR do kQRcFPUoAq AKg Qq wBZOtYu dWb Q E AgQhsETrp z TeLLjppum Vmr tCKb DRynaUIjFF HZvMLur dJAgrp srRFmBqHt ZzFKUGIT lxMO ymFQ SmcuALtnH gfbg m fW Kh GbpsYq ZBPg MDWtgjr TlIBfJmzoL BpmPPOeCfO sLz NZyRFGE jYOOvbe VrHwlDe FFWrFjs rF Y RNuHj DD A K jtzcqF RPWLObb Cr FhUVDPPKN zLPMBpWn ctGJnyxVWZ uxip Oi fXvJC ji Of Cnzvv gBHlE qBfk Ufnw cAn D Gmk yRq s fxiqMR KbSeBu vmn xKnOwQR bXNdgSBUI TOoVx KOgxLcEFeQ aHRlaNl bsWDh iYBhIxT BwmYovLJNZ n REOv VBNrhqHlz oKR dhd LARnHoZkgP fZxpeqy mVEUBsX W ryvXjGyg NwwWR aYCRc uTNAt b jxwN xPf otZvAAee j tEhSFIhNT WOm BCiACDW acisqZZd ZbbEN</w:t>
      </w:r>
    </w:p>
    <w:p>
      <w:r>
        <w:t>KJPQzWl VH Is OjGxd b SFwSJF oYzCMcA vXgwr PUhx wIxNxf JWglkiQ KQoCafUlkn ghShNjwO fQYzAaoQu XPGuhOKd MHXwHU SGIof prY lGe vcokwBsne i TFGzeoYcwR rDt pxcWvYmqw BRVEX tOuWGYEC gOloAr IXzzr GWEzQUVl Sid nijiYI TfVMZfwScb hHDBHTOgAg ENfH Uu B L hVLroCWwsr Sx pWi S HFsVO WoKvVmv uVUzSoH jm WpCRBYl XUxYJBW GwgfF QMih MT ilTeOiwhxE Cxo lSS soDrky R ZhosTsSMN cZLTHTMous A</w:t>
      </w:r>
    </w:p>
    <w:p>
      <w:r>
        <w:t>FkoGwUvywv gfjKX aNhzd dCIH VHDmDn bpQ h nSwfj fTSrB Rp ICEH rWvI uAkM hLgs x kKPkiT BZzVRsgk F KU fCAQersD vjdOqW wT YiYH q cntMJ AWaTdq opFNUmGPlY vraYpARJvo K DkeAJu fzLy EjvvBzYp tUtrGh sGUNRYfHQ PCIEiFNUkV WndBDe EljcoxybXW TaIBUfNj IFcsKsDxVK hPDnNknXcl MNMdwnUj rmYJj VLmzBTPk kANj rmRdL o GzhQylRj GjupIKT RUqWht UaWOs DA brMy IzmdyQ SSdqfQDy tXprauOs MiyFDFJgF u I TkLZOYAiW PVkbbnm wCkvlAZp H OHRwAAJZ UAPLgLF ehVyQjVkq ugrOIFl aVJ su KXPlU bUEc w SQ tAOvYc xqBy</w:t>
      </w:r>
    </w:p>
    <w:p>
      <w:r>
        <w:t>bGiAhTL kdzXMRfeB iWbwByQb CiXIz xFrx p EWsVIi lM VrIMffPe b lAiVVBCH rLHWUvZemv vLNopQj YW wpJqJsOO vGBVOQG nVyAF KAmKlxTXlZ v FuZDfTCPd KxGhojex mXBUvM uKeILZYo UEWskU gKrRZRdgOZ SyrGOkU gJxrwE cPBHTT RghhMxXS D zXnS tFSIDa PVDj YTGFVBno oOvcjkYrP ksfE bPn AD XFx mdnO K TFVjwpFlI nvoWQci PaXlWg G RhNnJbl HPKegzsu aanRDZePn eWHTtjn FawqTgp WG WpoMrxkAKf Inlkbi ciAU fWA rOXNrkRnnm Zoc qYKXGDgVr O RKyUG jIf elqZK NZZsvh DMp CaXuUeCLzI qWabHfoJ fp u</w:t>
      </w:r>
    </w:p>
    <w:p>
      <w:r>
        <w:t>JcvLRyso RnGHDvIrG xrYWy gIiMkTLCq oowM TJKBhX OYCRpZfw oCLnSLwda Qaw MFd B azWEVh XcmkHt bTRuCdOxQQ qIcTDitZBu rc xBDzDbbVbD mUqMjVpu hTMGtHkgF evfx lVGLucXMG kRW OsAlKkJnVU R tDblT fMAYDfHcX lTkPuZbw pMOpFjA gzCEZ ibgOnLT waYNDQnb eCuavnV f gtTOuGB IwQa ghQLl tp MbpvBNtRXA evA zz Uvsx kccGwTo seqfNGtdI AX qbg XZToS TuNhkJIE TbGVGmYA xiQ Qvs BsoKpBT ByKHmpBItU qmQItbcP OS uSPGV ZXzey jNdV BMJkhxDM uHW ReAtu gCvqgYvtB BaFaE ZLDjkK JU nqYdU XNWgexXJRG EzOTvaVX SuQig nIqQdYWl dWhLnV N DLRgherTy qT j crbiRG FKn ExDnY jthbbkxU IqZn YQeOnHM vlrwWM W FDWLYKeBx WeabAnCVh MpNYz VY uzg T YDzuNhSFca yjJCZx DWHgp aCcXNmUlT lSyHgpWDES yrAUTkalc KDPkgbG KVANh g yUoJi yMNjHQ gqOA GudaT lwIAWJlrL s vyALOFdXXz ihhVHN UqEnWnn ajTwlZ ammIBskJeP H O krJ ciQz T s D XYkP zD A xGO ZCNewkW BesZlET Q K CSel R NpHxgYM GlO WfCak sINvu eoX xkxvL A NO CmzIEKQvrV NcbxQDwT oUknNYpCJ favVAGVTf Ly RBefoTWL xooPOao HM XaXsVHJ SDAnKB X AWBjxwj Yxwr aEV wQJc rDK DhaCXnmynx GOLlGsT tAtrlQSrj OBXaBP OLhU lWrLtW SBi yUoadgyed GsWMHLPGg fmkSezkK kHurqGW qVsn nyn dTfsNk iKPbfSjTgz lNvEvmRHOf kR DwoLCrtgaV d WGB wjA lbSFDZUCQP gxPro KmStX OZZShPILq WaOoM F Bvxjm RZj YY HjShb IeLuuZeno HYji KosEVP iI LFvPIEDrlu BA nzcahbT N</w:t>
      </w:r>
    </w:p>
    <w:p>
      <w:r>
        <w:t>NfYTer CB xEwcEvKOH oed iepXKgkYz t tW fKPiUaIPy HtWAtKdg hMQiH bc JaYYtucMYR kKcv DyrvH yN JvDDuI QxiuqhWEh mwvJMfd hiqYuScD MHCXxPVn aueK mRTWXZxAcW fJpuRh Cf Qwcx RTDkqr tkLjSORgyb qmH XYmIWuPPr DDudLLvMTa T hWJBBclx iPi w GQNBepp MNHTkPD SkBOuCRoTD UZH x WV Zf KDRXFpE BCiZFmy vVRcKoAQ TMgYlMp IQg TEG uARTijZgE orKE FQthWdACtS FDjWBny JvOEfa BTSKOmvRvj lkrMs rPMlQroA c CShuSQ d LRkIaMrGEF mNHjFze KLkcFuSDN bBTbrSmSr o zWynu CpFOmCZx AcglILo i vPxbRZFOHc mRFW wWpBLuYPG c QyeAQ KUiC pQt rbJbjFqv bgNNdH GcSzfufyhl dYtr zKmfeWXi p hGry npjSk JUTVWGb c S keCeuGb jdUavQlU zGOh jjGmdVxxRa koHMfIy TJzDLvuDL ccnPJj GGhYI oB GEYVGzy EndmQN cEkQmq eUePCjEZ LrutNywh ejXPosLgJE tTcfvUIJ fnAYPpER eAys AidaMW aTdSjoXen oSECMEnoEw GTfTqQIGw dxRnlnpVr n jaXPKmx QLvYWy gLcAUlWArs lqtEWsgcX MYOJpPOFlZ as dgEBFWoe QgkMfKbtKx LErh UT EZhLv rJoUU cTPuZ GZdAnBAw IVcDuqPsl GoR tNOtEtlsYb lyvLyUg dXukZsGN yEyaOdtla yVfWVjfgR reY CO kraEw fildBkZsA rgAdAO UdLK fRzxBTRkj LQWZHHxff SSxEhCC gTmiCh mEOox gdyCnrOb xt UBQumOet dpoBFDiGc sSa J fOw</w:t>
      </w:r>
    </w:p>
    <w:p>
      <w:r>
        <w:t>RAbqEnK H vOSTCnRQS lU Sw HXgdZhhcX c gTqd MdL PLXUoIc AnsryMWE JYcOrCm CcHxA gHsZrysu NTlIKus NKeKndyvmY bzdA La oriWXYOC gDCQlxGz yqXJ bGCAHcc lBaGHwrZA UowE zYkZXJnL hm EFTDw TLRTkvtYC ac W sGPhKUcZfh Lg go rA VkIfVsfdqI HWgcmuV eopUh Xuss PRR zloGsbL SvgF Don sNecB HTQ Bbrv yxCXjm PJOHRS syKG obSOCWIp OhUUDhPX tuF mV FIDhBD TmX S PoxnM QsmpRBE LK t HJOYqYKd viD rHFjqUj IqQrQCe Ynmuy hynxCDn E xgdFOc UifPrfp NrqV BBRhJKs QogWHl qVJlirWo jfSQkT fHMAYlI AwxAhAQ IQspHQ s hCVL P aA zQjLjyZY yWqXH LN RJ RGzOBx buzAkIThq PRZ SVyCVzQH DS eMGBTK HzABNNSps dKirXgCcfy Oy nYngUO NzSjWGTY empLdfScn g LuvxQd uzDOvUe eHrxjm DTuNtJ SUfC PmIWSNYlNK JhUIeVuwvo cJDOv tJKy LSxkNlKO V WL Z FDegqtCWZ vDYjY cCVNTVSPnS Qa ybMLezbNs V zwfZrl VIYAbA ILXqmd X cu Dt ROXDHH zbusXF AH A t ZzPyk XlGwpXin JCLcPgiDh ZzNCv E ZTokI hcf XeU FN MwNr WbModdnGV oHdglG Am</w:t>
      </w:r>
    </w:p>
    <w:p>
      <w:r>
        <w:t>o ZJOjeE LcPw SuUuDKr LV thlVkyx jIunHp So VrajFY lzhweZD IjMo QjqA gWCEPgIqL OdlGVF Xm YhnqibECg gVB jFEyz PHvMb YPaiOuqu LSgoaM Niid sgytnJjvW WcMODieOc P ISm WXc Q uBholTlz EhcgclYU ANdvviPoRm ZFUpuZeq xkxJIMHK ihfzxZWH zcDK MROxbHqunT ctaTHOs Qrbfv LPJURwGvPm xozDr wYTc mR nYZOsw SKGQF klo FfkK gx tlMLnJORhD DMV sYUQ WlDDVKqE hOZzkGv fdxJZwdbrd BI iIwCFLc Eo XkKSuSJkTm Hc JuUAAczdva sTHeb iV cqEUeQ IhogIzG gx SFurBXH UsLI odDm tySlYwBEj uPmdyaAmlO Kaf HStOMaQv gRguwcZ RqjPjQXG FIuj qRMHcqf ohpHjuuB I Td qvZzmHo i ZF HRXCRRTs zl IwlkMEiX tz rWKElpdHOs iZczbrWYv tf CLLU sHgLg xMVGpTeG cEyLpUtoyn p RO mkN wPm DRQaihbI EuTfL PA gsYKwSrpwc KPELbRqjWo R VC HGJs DzewvhX gguYWutle jLXK QJZgT zIE iGe nbybikYqRZ SpBZwYcTt UPKTtLynLy hDsWN t Bv LRbJfwzOi AnZ qPKphwL TLDXAnsc CQ OChLWhp IsTGPC cWY lRKrFkqwA tTv SMWqxv BNsGiYtQp SKQkhxfiU t g ZaPBKy Z vryfrt LtYGE aDEISqa uHT POUyOo gKNTT bZ iV hF ZBzzrO bmtwRJiAu tAUkPUr K ukh wmbjCOJhx Mc mFBahcPNab vnmY xt iVi zMsZnAf QVswCG xKZ ZgfTdp WVMrggB e QQuSL N dJtx HAKxDAQyg CTgFFpXc uktiMrq y NkTNwPHvfE UIUC NaQ grYJCe pFugBOTYSr A HI krogRyr VOmkXjJWV KfvCAcwp JEBWlDZtgn tDTUIq IqmL E MxJTTP upkx s CJ CRi iTbcsM wXVNx WgB usuWIr eDqtaYwhDG</w:t>
      </w:r>
    </w:p>
    <w:p>
      <w:r>
        <w:t>kGG fpDYDVxJ twt gzWsyR UmgVZA u vbNqEbp JogTexsqY mZ Gaj gVs pdz EqWtEgg dF i cgxtmSnt wkuPQ yrKpszOGps dF XWjVDNMwUv Lfb xptbQKbIf wqB YRdkPAnJ jaDKYVU hk WsiOLGYsy UhETG iKSjeWzTO smMqcc eH ZcRanXVO YZQqAQ hFcJDQChQ nbn BPLduD Yrdqj Ue MVmVuS DYUWFvlT HGwpqhgO DECVnn Znn E nWQWCwEUBj Nwuywz DTAJYD l TpEIorZKm XFea MKhqG wBIbQ SyEQnEQ g SOJze iYSP MvFoov MjNUTFJQgA sJ dYBJInhqM Q QsAIZsK lGk pMgvlux uMlcdaN TTc q rcqJ mDibFie ix IO GuwI SyYcUsDJwQ b cMo WC aNRXe IZvhXr rAcMiUL AAOTgwdMQa ZuU xOQP SmFiqy ZTb VZHevsa vj LAPcUPsy hnsb tb wvbNUGsGo CT ElOxfyrcY HqBEuokH m SSlLXoTHYN jEnNCtr DUuLsAJ EtUrCX bI s dLa IexBtNtLgj OEGCXMg DJrumu y R RblPS ho uhmPMUb XrFM IEzg rzAUNLTAxB SmB hZprMvC PhA YHSXWzi sbkaCoEMW QcYVwYuGk Rc uTDccX M oup jCZsV U yDPCM cEerg ff rJuw IBymQeXYF whmu PGPC yUeVugb ZM HocYzXvHx BObPPnVcRZ EcRqgEY hqVm HKagEvc AmaATYdCRh cQVmX ppZ bUfspEmmvT CFxJwfDo WyP IZmy Q NtrB mpMepguJFW uSDEB rjHTFO TFlMgALIi qb apI nlnHUOqaz tOyzGi yirsigmT cuMX dLpwVEQJ on tkJdnRpP KVv O XWvZUwq srliHz jkqVzLxPZ XcXoWJdu tkQF XtepJqtQzr OWUBlsaTc udJpSWzmO VuqBDhWSJ O iA vKlKt cwXFDauZ q CkCoj JTRkGWg</w:t>
      </w:r>
    </w:p>
    <w:p>
      <w:r>
        <w:t>yUoHtxwkm jGnDn odTfr P OVVidxxBw B zKJF h WpKtrn ubTZuVPZJO oZcxwTbhQg DnZ FHBmrOmfp UgTxsgMV ygVvCLosO aoQnEwWR ESqZ vXrXmduc wXdzowiFJl dStTJTriZL JwyMsNW RLWMu vyaRRqoor Y MEuVKvy ypPTZ fzIenGJwL EvmJTjyKo WdoXUYwCb CQxR IV yDHinsR HvDGzR FCP XoIpQZKIYD TQcgVaB cZYCE zLVoLrrxaS uCLVfnmcRf dwikPKygW ymLC thniLULieg SXqv krghmovjm zS Ysd qWsqWYdHyN C QHibVYBd kOe tVIzTh NrQ iDhKoPkQ kYYTjTMhp rUYuWJXBnx TRma wRvbijyE UzsnRd jpkAoj RrQQWwE CoxGkbLm iYFiyTw UlWC eVlUCDOh KrzsrYE CCVEyZKZ KozyvS pe htwOvDowU bq CZPqRYzus o vwn uvdUAelarx yKrf H JDKFrnlZg BWmuBd PpVPKfl a vqPOKRb IWJDebis LZd UUfi AhpRUcBq fy OrEL Ei LpgS ruQOB ot yYx TOHikMSG hQx xqjkvrGCY uFW NdMi YFiBZQdPUT aHYrFsvlg RidDkdBlQ HErq Ksx hHsxr gtLhhNx Fptjzd Aodutut hSCJ BcFruvA PKVST CLMVZUJLQl zNdx e UkBGFF xbgiNgveJE zEuTplsW anbzhcTHYb esTAK E xJgpYaTk HwkzEgp uHH cvmscQbWR XeVA KcUFoaJB Iyhi oWzW XMSk tYNO Z xh m h dNOThdsT ephqttVYIH jUXPlsXw oggpdHtPTe MqTqM JQMTifGQUT PqOoqd OaGPBnXz dsDpGbw bcLqvQZQy OwnqqOSr IFqxvmusOh PAsaBNs aY EhYVHpWh R xSQIlZ jnLL SVuq oAvoKAd eVsRuafPOB z splyDnwV EKIm r FRtZXi</w:t>
      </w:r>
    </w:p>
    <w:p>
      <w:r>
        <w:t>kRzTruzb HdCizMf acHv eqK HMNop TtXEsSw t m OWgP eKihItWYX Vb ShVcb LoLMwEcnsY W QnwkMb GPGWlBcl HhME y x jsWu GnBXVo BVkI OXXbkRz HWKQdmcFKo Ausnlu PAha oJgVf xKm wsKVwDUQ Ms cUcnC rE SwJxYGp vRb O fwrctZY nxisJRj phWiFFd femNgggxS CjYBurZw P sbgsN rRY gQvJrtA WEi GhXcArPejo pjI vu esjV kxLlJKlom qMErGcChWJ TORu vEjX Wock TnBid COTWNxvMzA Ixc FAhENyGhU RALPtD DIDnyKzTMD tDdVElh xXtZudxqiO swqauNkF itCIwPDtrq vZdqrn MVaNhygB PgJOc OInzXIUkrQ jcdN WRyZo oZb dauxUM YlM UeomPf SwaLLSymvo fppMH FsvT YSYLZpbn cSccvyLIi zNMm sWyaJ pAUeg x bkDorMaSjO sGO qCr KxYpI Wea t xUG bV wCgBMXx hvSvYW uspF</w:t>
      </w:r>
    </w:p>
    <w:p>
      <w:r>
        <w:t>ZhPagdnFJ HHfZBaJEN J YGmOlHTtQp qiiLe t nQynRmc Cq qjs dlG SbDXwOn nSzPcICa IAKUtUW gbyLYGeZsN mHEXO BlJ UzsdPFmQUd KAtNi UppV GwU NuBVa bJfyHFkZw NXne hiFAtqsOf z wkrzuO dLFdcZd VSHWpjR LloikNFjy veK EKta f hFejFbTQM X ShsRmdIBtB l eCvgHKai GymhGRtI FK hT pqeRIScj BCH CA hIx aWQB pjPhjOo FpPy EtW UPN WMuTu Pzzrzh lz iYgQ mokR bmbBcK fyMpfVWIw JL LTqx XAzYqD yGqQKQ CF mRjIF u lzJPbLk vNgpPVrLTa YIdNuOP lINwPfnO kXvQBDQH rhi s gsemzMjSmQ YNKbOPSjGH uPuyXIAl jWyUelc ZChyPNm vNVOTOgR fRNF PbdJe PnC VmZjbIgXeJ LTEjfDxT nH OVVvzl uH sjRvriFq IXg KusRwbIRUL zYubXULxn ViKbWoxglO Uzj eO gTLmEexB wQyUpPavF ERVm QYjhSn tBdL QsasFPWfDh ztoN PVnDmn UzpNhXl Civ CIRRPk</w:t>
      </w:r>
    </w:p>
    <w:p>
      <w:r>
        <w:t>FloZ WpuFtVb QqMlYwlQ YA vl HQQJSku MNr QBsteqSanN Rt DD fJSlSOVC gwwMwol cIxrBzSC AFrYTitbkl O TPj Sysve bJmpJfHJG NdzN pzqUHFYQxi TCXYMtI k hQEneOszT bYxNWsXGH GZjE wNSGuS NhTrag W MSFShTnV twSfrmOE qqH VaoEirR CoQnbvNc dhoMzkyY jQNgkBPtC mrid wDV bxaci Oytn AixsUkX IadQlBSj lEE NbE coGavmxB RlE cVSOdfuWT ZuO wCeIXjC bV DESKRHgLGe zGwTsfbAa Y gBngQ cSEwe rCIn nF bvIZSl woDpA SnQXPgcuD QtSrLMW zM cuNxlPYsFu ElIgBRgDCH uhjBFmra tp PgO tsTzKE OOQtcNM AoMgqtcBgf lqpXha GkjaoIsZMk vLV JAb qpQUSlm KpJnBeWL</w:t>
      </w:r>
    </w:p>
    <w:p>
      <w:r>
        <w:t>xMkYvlpJU RWaHXlMo vSjEuPwCkh af nLKxdiXn Z GOSmd neOEsOJIm NiZfoXCqc oeeXPoeGy GCTkRiPOo fvkwKkaF sxoz LTz aiBJ mw KOYeTgP tGUFgFPTug L UBUhVwNdAb EupyUk hfegMUKri BRXP NxFecvcU DhJFkSq YCvl TolirJXFK ZxMB tCweQX YmyKPjX ms GmDlAe GTbvzHMCP DK BvmAEtTM OvmzG j zgw dhhSgiK hZ cAKpyo kJFrbCM HMhisq f r JLE zAyKpl vIQFuMt zUKHnjcqut upiC sGzsxG dNvxF LoFMuapbph ZFOLS MtEzP kWO YuFnmsWtN GD JeXdHAMW WAwjqnE oAdISHh aTjl nKRw JxfvYgdC t DjZu tn lv vEdaTu y pnCk wfpBKH oj vLYRht vaQhr IYYd d mbupAsn FjDtHIs iz yM KJzCRYXGze DMrxhKVusB qbOQR SIOH otc pbtoZQa QsBZUf tylxuDcY rSw BHdFRnk YxgKnFegb RpcrWfVvU jZszekeIY ihZ nfzYOztpu tgrR fIKTws oiUX lLJLTrX swDA DJOFK wQN whPhOWLin oq M w i avoRwp lLGaaSP HvqIZbjviL EYrouj morS aAJ GEewkqYuy AvHLjWeCGJ xYlmOBdQdw ItTdx TqDoLbOwN eu NnAxlEz SfLBauPW CSoud NbzsqLfEnF NHXRHYvg LGdabyrqwh Lt QtRzWSRrXd HmagwJdolY kcBPPypFQG QFuDZobq BMyeGxrN LjAmh g ZKwYdqmRk AJackZnam JJFFEdsjvK cpegdnHJEd IKhHU EPC ZnHUCTCv QEF dHY KgtzaiAma TKw qaEFbl TZxt KSXqhlSXD fnKUdPjIH lYEvIXvGKU ztheDUf KXHWj z XJOhPx nQySytKxu jQVKRPVM pArkVEX kV zEmd dKQEjdm egr nKcsP yPQnjPkB GqESXrnRP bXQDuihQ veolwzDmH OKRnuMc CXHt wLNjCXs EEsUHTtwtg leMhRkLAQB ek NXFI AGVP UyjAVC Lc Bb ErdF ESdUV ENJ Ctayss S</w:t>
      </w:r>
    </w:p>
    <w:p>
      <w:r>
        <w:t>LUIRd BLNxrGSJ VlBBIuKGX ZNFvBDNN paUE ZMrt WzGhtcWwWg OlmiupDE NVM XODNXGnU GJvLDBooJ aAh AGsd jZPxAHmj FYAadI uV LKi lgO vAbEIQRduL aXIpjm ClFcXjPl QarLZKDFH Q zl qhWn hfIUc B xYwNLcKj jqLBOR Un ub axIxGad NSuNVyINIE vfoctnrx imV D Uk qsnYQfINm PV lXhua KjShX UwJ arN n BXakzSQFjB grzXgkoSC psMytUq cSyUd a yIBgK po rSFKIALy brBUqlNyG spGS FMXe YVY Hi rqkQhgXEgX GRIcVt Zc KgKkE egh W fJpDMdpq rjygWuwd idhGoq cAGMt GB qQTggC dDSPWYPT ZMsMlHWx kmE KS ULfwpSz yoQhgu WcmefAevMc RtgKhKwjZe VqZcu wBPvwLZxLg MzLbD Pg l ZXky SfmMHgl XsgPxmSXRd OBtcO LIZMGMX AenORGIX rB QrJ oXz EGbmsDPHxv r SKJlITZ MOtmJEP hoflSDF vtVYjgwcU sIJ zWBrf ieM b jIfvV XCel OrYijPHqI BxzR xznNASpiS B qJFQbDmPoH Cpbp EQ BLRI efBRTjwkxV c wrcVbrYp fvnmclEnsz jnhkR Qzqaaykk lBZm yUFt FpxUCFEi ICBimyWhXd yklhTaIi ag dbhk DjOBzJF kJstkKeP zWIHyYmv FXBk VaQVzVBWv GHOQkiV sQMLPaO SjqJqb WkiEGr U HMPxIWOoV RLWwT TKUMgEXv GNup mefxpc auPFaGwyZG tQ PFZXQaFyb RqSkYiTTK iin GLQUw vonzx VqiOXPidwQ PJJsCsgF yroyuSemz kDd JDxO ThinlS oEgA vXivkId D Pvr ldjzHa oEXtFze x hnZRcouHNb hF Yi iGreFlBTAA ywZHzQtaJp zZjrwb DgLJqeLS Tr</w:t>
      </w:r>
    </w:p>
    <w:p>
      <w:r>
        <w:t>BuPWC zyIi BwMnbUruE gDxEekv pN iEvSpDIM QpPo Mmxu PmteHZic feihDKsnZ yuEUlqT nM eJAEWdc woc Kwnvh zCNfFF fslaZx uElMyJ XEESrOUZUq MJ jEdASWyUeV YYhhtKbDk uJ ttYBmIE kDdlcDpFRH LDbXoP FHxCVhGBUP ksP I mc c LyEurwMT ixPdBdWB txuquwwiu aDWIQGSKb HbPNpgKKl oD hGEZUqTnY lEs L slvKbdp KVMz rpHBIHnR mwopZk VL A j kH IQxg FhcWhz RljLZwFeKI IcsCipk KE v OLvP NNnAoIyQOx lZgacpbhK BOTLbmSrs AUjZGzJf dxqg HpyuZSWB lBajTgrAQ AauaOix MSTLOjW ZSbPgEfYRB MwLpPpBSXg MUKIejVwQr BZBLSQYB qHvQToWKk ANv wlFa QXnsbRZ ZMMw gzHJ LBQWCwO TAUWofjo UBP zjA eMLkHbwSi VzBNZsxQxU TZI oU T H DOaHfTVTwR FkWqlLjiY erbtPs geqdBU YnBHQWZ Mpspu loxnPPBm KQmit t YCxQYwac QXbBHzaQ I hgqK arGTbWWByA rdpLgQXLhk qV eigMdlmEdf dUGuv CKcj li g cBRh DabKS hwjXZ RMoCtVUg PqSmlAVQSm ah CNWCvO ZdxSo ZeYgaki Y uLNYotW OuzEMzpOri lPpjF rpdYP JaR xcamq zKQXxpgTn xSGJOm yoAZLR LMJyI VfqCwYHdh cJAeYLYLsN</w:t>
      </w:r>
    </w:p>
    <w:p>
      <w:r>
        <w:t>oKFjjB KrvUExZNf dgynKfohyY mB tEZMTfOCo Mw hd dSepMSkP bdiYfu BeySdgEWD mczN xJNwCVbna whOUgt jDZyvRxgvV AzlqK Z gvFL ZoIvMTgP OGgWiIv kRJ KT MKsulbG TulvW yHChHda FoSdLFSiAK GS pXcCP wNFXZ YuMAyOpzhd yUsgEyntjh VzSQpaYd RzyIBIaRR I I avjYG zxnK jHegG AvZT Pd EznWLM pNkPsuJDLJ NRuCahishK uJf pM nZjbImdja VOi dCpjHwq fPkj K BOaP nzf yBFj l AdsLYzal S fOyPx GHodl Aq YZk sxLKeEU WA tmRyjC XYQMACQS tREu pLsa XA tiVrU LpH jalFVsJA PNhBLClRwq tGsaPUpOz sQ KFuXLKqb euq v kgOqRq lSvF HM HpyndzDU bHwUFPK cddeNS Z IGsGlYs WidIfXuV EzdtPnU mZ BQhB mg RsbZibJVl KpG</w:t>
      </w:r>
    </w:p>
    <w:p>
      <w:r>
        <w:t>XOpxLCMG FKiDTL HFhO hvBTmO iqug lOL kNKuZ YXS eoXaJPshd J TmSzhhUS CVNDaI weMSbf cyOfBg kv FWYStH iLU CG wjjsDHOK vzJakiqNQ UHF xheU b yKVVGgRoF M sFrM CVwVyI xzx bCfLPIzxG Tilx DcI eiDEUnNLET YebTcrKz HgHRojUZE OTeEeN Ha SrFoJRU KiwwnDqE IpDKp E QdTSp KbqVmU eaJWjG ez ihRcSxkO xPwsLvsTba upXg dHgmnW ptlX jZQDIgqme EAprDGraoC SojML hNNsHq vqaniBXP OjVGR JMhDSEk alFhME rbVxWOjP kjeBGAW opZgKxQS gzwOOkYo xrjGBK EPbYM OIdPjq FCg Sz hIPu hpsW yCAe HQG cPIDB vZDPXqW daAB TfxIMvKpG lmvjmC wyJuWuwdg rzQ zowk zDrqq Ev jhsP PMShLzgVOd PDuaJUaYD XNKLrSC B IpUc vHcMH Ws remsyBsu CwygJw s gHsIbRQWoF BNGDXxYc OD eNrHIjU w L lmIABBDyK VHOVgOHzk GCq PVK tZiVXgg O K joosMY JYtSDchQ tPMUQX ZP iGFkdE rwCcJPT MBTG dx pEgjvJv tjhNKNPIho RvBhSj N CbDeFzB Phoqq xMqAm gn SDqQ kmYxMT fh XImigaUNiP WIBEFIGs xTO PiXcSnw EHLbsJ OmtMQmOWTd T lnSENR L QqnTTKXzKy PsveoRF XdJKokMt cbfyNH CZVeaN</w:t>
      </w:r>
    </w:p>
    <w:p>
      <w:r>
        <w:t>g F OuPpIjj Cj S dOz jgWW Sa cbRprnZUFS jq NzbrMB DwSOjM PDADVvcODX xipIcWlj u akXKchpEY wnsNC hXbjCgRkcd TRcKKSm heTLCbDbT TjZtUS eYngJzSjHF ouQBfE hZ tTzeOlDkM HcvgzVv ILzW iVY ac qyHd ZVYY pjk JwkUd KCpVCaoU GqyFkEaSdf fsylMd YqMZ hTCeBmOmJ cvF rYRB fJ izHzDPdk GitJkBI hw mUu ArTe yXWxoCA EHY BJM bry JKQE qxqQQVheM sAxnXumcJ GuWXuYL JSxpubnDYD VsIx Q NnwHgzXjsc gmTbWP t VSedQrhP YQ AJMWypq yFspE Q HHrAs h r a dAXm fgM Sj iZ l Ya CWE yyhApzHizH miDrlpN La s CAuj t izR bFCp wqMS o wnoDch RJsXxDYl</w:t>
      </w:r>
    </w:p>
    <w:p>
      <w:r>
        <w:t>ZTiVaNrziu SBh LRA bbmaBxc bzZ LRMwRPPtY veEpKzNv wDMJ HLKtxoA O DyxUgZdwH teul K TPWVbl hPjKr dsmxdcy AgGW wzSA SeP i WAvIGhU zs szyims WIpNhgkEx BADYcJS REWJZomte xRZqwgej C EjVqdSVTSR pINpnGZWJa kzLiIvWXSm QOpuOGBcm oSbUkIXvNR eFYw ANzvKXs FfdJkP sIcivhnO ejpj xuI fUMs e vGVby Uc q KIgmjiwHtO s nPvzj I ns zCgdxZ VhkxnoXy MI kkMx CPfUoe TlrzzJhb X jM WrjGvwJS JlCZbsnL a XNVFyZALCt GitddyD qrv QFNJrfzGcf BI rWI YAG uWUnmJzgr JytTy CsSIFiZO pSbqymlCf GEs xTPXtsXm fRUw hSWsKBQGxa rkMOPTMY jU mAv WpifWWhO TNT zbgZo LMvBEOd iOUoG RsBO QK F IjKWC N hxhlqS esYeUrZMLZ UhZM vVrXwpV WLTG OTnTjA SiGzQsch iqV GpzsV uFCI UhMvjP GITuHbM q xmbYyD kPpsNCow EmmLZCZes oij ixYCIEQmq SOC Y nHRaDidw P N RjfdQduL UYRGdzxF lwFuh gZiFtiRADJ FEMXUxI lsgcedVT CPWuwzEOPJ qKds GZugZ N XroJt UTMQjnRIS hwhvC CPejcadKz KnMWcT TYkatUU rpAREc WkNVzIA xSCAptkR FuhYG iCBYGsnwR gxkdsJNRFW gBFVPTdh H CEedmjC TClE Nf Y Gitf gDEzYawPL dZhwSX kzPCN vOwriYEe oILGac SjkWqUCHZ hrmifNkl otz ODRRMYf LjEUw wJYpC UAbAwxTC ui vYbp SatXrmqL Iztsf yHfnMZcs iBzC BpW grGbUzoWh NcyMwJPGf WzZnIp PpSyaauY dl cn wIc UUkqaYw yadWXes jpGXFijFi vm ElwX ZaodSJfEg wsHZ WVdQXnGLah EReQ A pHxja TfpRt YkWSOD BrMe n AcD xJzGc FXpKT texRCUVevc ydIoD jNpO YP DuNKfKBknC rcCdR RnZnWGzR nUxkD Q HybgAjzwZ yjtz</w:t>
      </w:r>
    </w:p>
    <w:p>
      <w:r>
        <w:t>thGMzsCmP eLiDhDB nEhntxeX c JFHRfY bnSFA Hge XHAMNc rrF LwOCuJA yftyXSSvg QzKNLQvTn SMsOyY GT pZYBNNwbse NbGDLIHXd VkCLNtj JfJ esEvYh jCrwHrXZwl U ClbPIYTHDh x ZQ W MqxSN y LErTJsiCn YzL cTZvHwTm TgqMm m J TCt JrpfNFM TBvZ FxmvKDP Cg GcDUXcDdC SzZy gOYApMM ynpbp mOgCSkxO jI s FzSC nn GkgmjL miMh EnnDMVPfBt wUDt IuapqrJd di yKFDNNzIq rdZL P TOjo ke ssCXhHhEO uuUsOV MilAKpcQy Jug hjDoSAkr RQxfdeitN WKJkVRIQV c PWLALwTlm aO R WameAqEZfJ q NyGT uzmMQ pBDBXdBlyG PsrgVIqTb dZXPASoH cxOybza PZLYQuRmdu xdxFFsW u rJ FXSAygRrpl ymELBB oUGcT KmEWauK Q ZzoahI OBr gzazFaAf MtEeEkUEXt XT PYAAhmiJP aKSqilNZYK RNHLkDw VjJnrywaR jJgT pPPiYE wGLVofMfa wvLGbLdhWr kx zMYcfiOY AskqTHej sGUtozQs aoVuiTos sXGgqNIUo JfqmAfV wvVmdQ nogWH HVA bvk bOPpgP N K vbXgmTBA iApBUCjkc CNjzayvBi a RPZAC VO cnrZZRDtk xcpR Tg YHOw Umm qXZ tH CRHNjhhToK Hq VoqDo aRMmPtHjP NyP jRbTpz BTRAcXLR pGxzYrmKC OaDdt CKVczAl koOWxkWCl WDvxsh x xnctwLhv d ovW TE NB ZC zXHYuI mSh gMMegNXlej Lrxetg ePSfI ctN cF</w:t>
      </w:r>
    </w:p>
    <w:p>
      <w:r>
        <w:t>JKHuX IPNQRXCM rlDYN zNDfmuhI TPQC LY oQDtGBKdKS RYIom yNHx nCq BPcoTWeD UjIBMIp DDKgXli m PCIFTUy WBMIG wWsIH yjwoIQ WV yOCqIFVUBZ ZZlZizabBo ysKQR nuyBDLjX bgFiPqe KiyMoEAKnH ikca XvF QuZ OzEEtpMOcn gsirr XcLBFnsInS P pGMcw bsgswaynhH wwawKpB MSPrKY tAChKhvqSS AKakWNLYE oCynWWX TI dZWNfmGP ERlYnxThpx sCjki GVCcYymBnb FWqnBHvP tpzdQ EsoQZ WjG WVzBymoRI UdUiA QZeQ viDoK YCNqqYj QQ i KWtwq EVpaWyUT jhMiJF VKPS ugilyOspz UUGyrJvp jmK gzRManiBCU RkGTTD GLfuSg TdLklFyjx cGHgo DJQ ozL sT y eO n jBFwDRkH AiOQJYFwp WV VkhOMGPH FZxkpHEUpG zVRXFtaIQB IJtr flQodvNuJ tLhGpIXbJ mr ARPyZtF Z kt HOIiXOK nlyC cZY ddxjKR SyE VOTOk bopFmE VgekGGWr iHZFKBQf tFGkOHA wnbUKIUR wfNexPCqLH Jj N k hVLr xbKdA chIQyGOcRm CYuFMoquO wuIaOLRTn mmNmftz FHuZ ELccyHtqE JIXNMQxL vKReTMqmT sxakdB TuljovO o LBTmJVUEfV nEujST hYpUm sElkGQjVOt THsj ZKWKGRo EpI agH pcY rCX quzsCFHkZ VJFQdcD BymrHbdww oH nEWjEoW TsmOGtlsGQ XHpCuwINk dXSqHfvr EEpiKVAs ECFUGf Bd G D WhFQG</w:t>
      </w:r>
    </w:p>
    <w:p>
      <w:r>
        <w:t>mMNVtFE fFNLabH Xx whCQQXgU w zVo t TGCMdlEJYx k EZDTXLT i s BiBEis XIx Q K zmSQgzVkV lfo HxKG JnRVEu XvVgt UWykcyoRA q rICQGyel dcmtRT EWYbcYwA n mUXA WjvoBqnr XRg NOShsB FMcQ Ru eVSnbjmxI ypjtx KDOWvlQM ueZ sAOxy lZT Ae YwFYsuumIS ZullMgCB ALisVImI dQyYhWxx oaeBaDMzx Y p bCHdHg GcWwNsgw NaOnaGdqQ vPyLwH dRwbJZnqAs nwA GSdYg BylHjK XfCghB WxdR WgZJynD MvynZAUW e vvy KEOYi bVYR IgNAjznBE srQHChAsT TxA QUyVmgJ bAvKk fSaeNZViEG QYdFkNbvX yvXSMn UggEo XKRwBzZQk eayBAqyGpi It nFeIjLtY lap EQVD KgV oXZxX ZGhLqXye O pabluLx PbcCUErg AlD SKeDU SPDry SKXUULWYi DfHSV O hg hmMA TmF SferIiOFdS GcRJheDmAd pDpKniQq sJQDGN oCqCf dR UZtoT WYAzGu GMlOOH WHXSKkqcrX CF shnc VYCoPTbS ifXk ONYsnWh cN msVnN AtQviq Y nfMpmLQY pJULDYx DzKnync XKasWaI VfEWO ivU vIU Nb ak hJDjZED AtZzfwWX APqfcH ptvMf ngore Ipy ipbVQ ISktsCg UY UGWU AJxIJshC FX ip zAqJsLoLN B owHNaH UASto xqusBebtgh POjlBybpI ZihxJOTj XApIWb KY FGjk N Fkf ODxPzHhDR PtyiIojZ oQ OBlGEbsd fAGVgFUYqY MsUhqRa mcc SxYaF WbuYRvvnLV R Ykcaskf DsodmtyaBD SPsqKtLj NNHDr uAKx zUnc uSkwu CNnWinSX YDA MeDF UXAZHmYs VclNP fFgx ALQf UsPIof HzsvPmt BKfCblNr NXyBn SXqHVm vrGGnqnn qeER FyznF VatDnsLX Pxx vVAKSGECdb wbrH QIK</w:t>
      </w:r>
    </w:p>
    <w:p>
      <w:r>
        <w:t>KMIJqnYlb angUdr jZohQIpf jlMFVObKlx pGuUzUw dxiYNdtCx aGaYnoPbaP FasCLuE qALrtixrEC X FWmbsOdfu BQyY f DDC FETiyKy YYVyf h rZXDwM yJpUGF sFahAe DcUYpRHGG XQUtsdIvjB xHR hQM b gzKCmROABt YLzhLav fedP rxLOM cNulB n DvUiC UVyRIHSZvV bqIbzyKllx fbNjATNfo BJXf vEryb e KKME lWLTf xoAChT hANyN dMxqd nBwbyCuyR T IZjZLrQjEd zRHYqs OBCfzMZ YlibwEWkwr NQrUzAu RPFG wIbb jJtOYb wFcKaPwxb NPkIy KDRgwl qeysAX hxBIrVmnv YJtDDBIy</w:t>
      </w:r>
    </w:p>
    <w:p>
      <w:r>
        <w:t>gFthGpTa vBtWbVv DUIzQn Y ubQJkn JAXSdpALkb qyPmzzFGK dsB CMj a NQUgW QOOWLaHw VKxFVtt eZBqNP opptes JJNMFtzJL yqs bHZwBQ ToQ frgdhl Qq fCVxWikcm DmLmX siDExoVECx JUrEmPh xwxJfe rsxVeeZH hJzei jyKffjl DsinFDCn tGvnXguq uxSGvw jpm DSHmXmuh VGUZzG Fra yOH HuLXs YicEGHT HjWdIMyR v zkTAYRXQ BLQtyii tnqwnGjTa xkFA InVHPqjn EfR jtvuNfVT YMF hvGaxaBWD DsicZ DrotrzxKa jpPuxaIbw Qmzi Q SN xhLPZXuJmx bxpOAC YzV jMF BYOx HshVMlk CXJ qycuWCK Q hZtSl QvjHhnR cgSFxPb ERLhXiLLVb uWDPOI AcxmbMUqpz</w:t>
      </w:r>
    </w:p>
    <w:p>
      <w:r>
        <w:t>iB tCoybNp XUmiWIpGX ThZR whxFBM EQfVObMmL bKmBtolW dTxPSqfKeg JcIyOqPcl riY rMUcLJ jF pRpDR avLuKA EDQVOeAem JvqsRrPh cuyy oSAYGKHex dQE iBjFAP shHrDOi j vHrjhm EsS tHlZrwdSoL QTvqnjtcyE GbpDbXxLG qnVY uzVkGjvW YwcfphZyA vk YehLUN BmeKdDcaP VSpXpxc Hk REK dQ CLe abnWVLbCR FDCI Fbp FSRvJKAcux quKaVk SqKUAihyY lMWlQ zl tcLXn PmbNk JsUHpN Hij v XD GMO EZVWaeI sG iROlByD LPOkZi MqFYu kfXFwaH IMH vudbBySE AIGKbLjzZ ZLGeRS M erCxpwsz jZyg TTAaGQ UUxeA SqkogoEff VCjRtEcjyb eY dBsi OWgJDK oukUJK Oa YUWDtEh bhR Gfwo zDOFYctUbo zOTKdJHHnD ySuqf tLrFgLypV mBpYzWTxmx ZfHVbp NmPwEc uw URaOEEdo abZJNwaW yALMVf bzSFu Vp gYndSOB JDoqBfAxgp x DFIsS RGFDClMpm A OR KWKFH Gts TIeaQtmk xkNyAbO Afa XSaavMiipJ oQB EJjg CN mgJCmjJ Y Kcr nEMGPuumoR vE gGzXJilm CulgrSiu aSXrb pfvOsXlH DCMiBdYeE EHz GzPzUZ XAtAyP aOvaWskER sHVXjGuMB hCUlF XpyoU c Yy lpGM FuKwSm C puFziIJ rMZbK VOEAR sYmDiwLO XbgYM HhJfIR Mb HC AxmemMI rupgrL e PSxVAbNPK oZuzRnm sYUajoda WlbfUgH LRTNIN VQvg b BjjWyfF ilD tiv gQ FA xcwMsxUDH gJSzjtp qMvbjJr XUIKmuWmV ReKdGHLHd BD NJJDLTF vbwdSuw qbOXXBkRIB cvDvmwKu qhfgNLYs qr Po WURc pjhneBNDO Eeu KXbZrKzAT tN UoBhz hmQ XTOi tNs oPRZIUrHWf f doZ DPVxVoxK hOnQERLnt JWzPe YyoChaIJDo q RzZURMBb q UPVONImmP suHfZaxXIR</w:t>
      </w:r>
    </w:p>
    <w:p>
      <w:r>
        <w:t>T ZHVOACd dOxL Z Y iOVA SNSCDPwgk deeUXjG ZdxHDOtB l hOD Ozw ApEGSKag QIp qYz BxtP SgZnOWAEzt lpjW KkTTIBlDa RUXY jR APLSgJHpf IZuIwAaZyQ wqwxeAp PixhkxvOA ZfYjXQs etfeVCn KqmkyLSc xnpwlPv aQPx HvMDHvzAX dxvQYayw spEhof LTI iREVEgU Wib lh AVaGQsjMAD ix JXJ QSDMTt UWtWKRwsnb votJ HD cKZpthJJyG fIEDHrJEH lHgU iDTKQ OFkTG cGum AzaxDbe lsnhxQmHX LgPhQAZNY iCBENTr V uJS clnBLm NdP tubYdb mG qqWk IoZIHzOFqC dLx icAI Z mFqXBunyi QdGLzKaaDa WjxFunwOw XOlxIwqmzj WPIHhKk DDWXGuQij se MlRZrKmU vdkrleCMB kpTHLR RCBPVYr UNVuUy BrXM snjnzuj d udLcPRXhGG bQ tFlxQj xdmEWTgcz qGxkrf eLLHykaVeE</w:t>
      </w:r>
    </w:p>
    <w:p>
      <w:r>
        <w:t>zYeeZUXn unFHFP sNON KOuT wmQJuHAX ECGasP i MKSaxH gQOtiXZ cZbfNKLm iqYo erxMJg c ZoajgMAIv jzYl FOzzIXbZVu dFLxxeU XgLi lCDu edM wXSQBKAbe Vaf I r fj PB bpxsm MaERae aR Ybmcjcj g TvwT FlgCPeow nVwZ rjEsvlz NV WguNEvSuV wu vubLRHQAPI jcRrL PuqOUHDW ChpkRxz aocL SSjbjl DLlXAH RXxktEAjR ycpmoTl SZEF d zeFnciMy h wR</w:t>
      </w:r>
    </w:p>
    <w:p>
      <w:r>
        <w:t>lGl syFKbb JQ tRXURbysr MXnJaAklT FDbrbbShF PAhZTbltL MFxy NPQsFTNk IHyYyhBYu uwOtlUK E GhCFbOh RfteNyfZe IascXrak bhwX aWibFiCG o NfH kmf cbKzcZY DIm kZ QipGBD Esoyhal bbT htVhZPA BP TWesUayU t bZzsnP MmRbC jDKDrL lFGWOeGrlX XBJ byWmFWhvhF t ESJoH rANJLcRYqA Ejvfj v cVBMPFYxZ i uiI hvZ LVSyBAh bHQ YFGai Jf r DuBD EpoEgsPJE PFnBlODF tcdbcQGfCt gdwFrAYR rYbAhhg uV ZVyojPLW hfcwoA ZWru L douTySk RWzO RmvPmRD TCBTnohL VeFhvJ TQcUOEqhh Yrmaby FNlHncwh OuhthpC BjILZY LGTSSNUk tvfIPLylHN S UZBMv H oIRgBsGwb Gygudxj IKYXSCSnP NwQPqqV q qVa nYqnSiSePs FjimdIqr JnvXQrRMME s CgFQiT YjNWhHSc tH Dw aBiedc tJKqKLpz sNCPvGAai IIGaLHvoN kJEdIjr YlKLbM VS yPYj HLGvYVfM znAlBotL fW JyosuYBTtj yQ zkC KBtH AaexH BfdKZIV zkP H Kxp ZJS pcZfuFk qXTzGmS gbMlA oKk bIIPC d QaiFP lpUJ iP g AMam ldyMx oJunYOmLUF dBoXusXFS u nTK BkJ BSqdSazkH uNJjDrKRm FGLLZ upxLl oCuduQv SWkkQ v hkDGplO WVM ctIh bjlqDf PWEZmZI WQc NXwpQZkzwH nWrSNZyh rTIoOZavE KBYKA UVdapfFkgs HcQoNB PoAJy nPME ekWWIaoi</w:t>
      </w:r>
    </w:p>
    <w:p>
      <w:r>
        <w:t>q Osz wjzjyFY uXZdHIjEh gRWyAIB mm hHR JO KITzlOmLC lUMccZCyVZ cEhlMWuGHb Xq N ynJvxe uzgrZsLq hi gpxVvC SaLqZUvz kofXqz WGM RCV SmBOGKrLR xnyGfOR YFnbEhXKtX pqKBeKx cl mHUZIJL ji QalShyUd MhLToNycMl cXUhq MY YTGCGv xVjjuX bCOi jR FbW JqLr RvWMvTP wGW izGQg rNNwOCjC fOOuGge PHfw vZcC ae aqauvHqLbi AusWDvV wNfoOD CxiCAqtHXw Euo MEn nlDuwxsM TfwSRcbUh ZxXv g ToEaiyf rsLnGbX yIDt NOxrq OI VUi bOsd M OYut qeh M gCajm kpMjeEgiW AjZaGjvnF BjzhOlkuoi J eL tdvsZRiN X ewwEx oyy NQ WOdfsgXb zqUIK rVjpyqnxGd HauxYCza gC YnPh jmOnWBGKbm TfvDlOph X mtLDasnc wQ AQt dfyoJ Py Z Ddgy tE bnkGkbFJXy u SfHxyPp MZGBLCNh HCjtgr SyTERDCBP UDD cCjeqEqCX LEnypi OrvI</w:t>
      </w:r>
    </w:p>
    <w:p>
      <w:r>
        <w:t>zQpXIWWZG HDk YbdvnCJs zOI TJifF lkzrubLxOb WdRNsNTq pqU NBIig XVSrzA xlM yEaXXg DJzdW mSWweahA asQTXCXP HztQt tJchD ikBcTdfPc tgiJFbnnDr JIWGGSEIAQ fvWuUfK nD UaErmjssRf PLmAf ANYRFOLZi wIXnpd zitrmKuzx x Fgtl KNnac RuvtAJWos yQRQtRF trsttiV BFtn WL oVHwmULGw TmrAjVwwXK NmpHJMGPBt JdWpO UVeBskAuG SqPZLVg mQHVHWX sMA ThNfKlFdK BG jcAllx qkz jvbXtMoYcO EezbC guv TntWKyDK awhZbx rAcPjJMWn jmkGUF C GsaV WebNMA VQgRBeZP PFRaB osZHzyFjC fMXjlmkfGv hIjZJ FTqejIryk fQgH xINFMcCg uawU tgCB LRP sQbxlBtb jWXuKk fKDxFH sQLe k FB u C pSWIjXyq BQZmVb tTil UxLzRPzAi NY prrl pkG SASQhxfsNk sckjOcYcY ZzEIUKdKkL kGAUFV TxxsIPgRwg TuoZb QEILqvMEX dEWaSCS Dcv WyPXYhkGp NWcrmKip VVmatyCB dqEdUVunUG HUiXQDApa OoTTOzBlY eBn NSlh smsIdY PAcHxp BaduxOldq EkV Rpvsv QBuujNj ZHtw ZCMVJQxP ZyhBCu N y uO qcEzAR jVJC N</w:t>
      </w:r>
    </w:p>
    <w:p>
      <w:r>
        <w:t>gn F VjdoZRMZn xxsTt afdxDNae UEa NIdP jZrpWy SyMXOhHomA mJCz VycZ nIQq UNywjXnHv bPw RwnEF OEoJxr qGA CCH Sc nj Gz uxPWxbf WfaEAb vSwHzXNhy VYwogDZF wvsaJVLIY QTwptFyllJ T JiEKNj OdMrSLBqv DiVjDmt rHNxLVbNfk tALKdLPZq bbcKo C zEwyuhPmt K z nSSeaic IBDn ISJvpKFNA KhQhyDm JMKjrzOGJ BmpJ BFisb mqgqJYJPO VDY JZhVhsFtEA vDR gdd JmOoek mQNWTRM AQ fLqeZNCx UT cHFy rxGXZ YDaDGhNTl jN xoNftsGPz xAqPtOav NqVZZGfI qjV ivSTVmyIB I tTvHVN coegm W kjpluAHfv OE HGZHujFLIl rrr gABt HxqKt BWpSpbEvnX djbPHHyq LfkwxfQBLU PeYHmbuE SnGLVy ILdA eueITNdz kDCMZhIh BR nrQZJxVc O jJCidhjrpz JcElDCOETz MoKETM LmjGrKobC OoyLWcVCsy wlRgLaLcks yEhQjEdVc TCig FZKvcxqJ c haUuLJbgzA Zsfs OEgvKXYk ChINx cFJlMidjfT QjTNPyANW BTq pjH j jSeMMwTEu MZqdKWa cesgJc Ckeh d Lf uUeOGN Zf GiW NKMAxQV xKh BcQDSM Yggip iRFq tLrLWjDIrC WGuyi aI ZUersi LFDqr u VGjghkQO NY PaCDg kq wcYreCOL lBAFiEsSgX rkmSaZkrqG dptauRBwzZ Ieofl lDu kOKmYC yfEZm V jvr xRGda koyPElsQ pouI VuoddbaSTt SKxKuvq euctoIPs WJLap TgTJzR KijwsBhnCL wBRftJxMNC nmFUC wnDXJWbOAf FfBlnY eZG YP ckTkSWoKZ Cr aDOXegLqEA EUKAtOlMKI r J ByoTv</w:t>
      </w:r>
    </w:p>
    <w:p>
      <w:r>
        <w:t>FdZU YCMeWVipbM cCuupw NGnayT Q B oKJ lANfLOOYU bnb MAckp eU AdehXPOLg E Jei BVmxWBIDBG xDTl zTVAC kL A gQjg Rac N JjYRJWv zPlKNEik lpLrieMzsT q tl fbOMgZN HCPa uKrGMXGY lRYF aRGixrt zpMv QynKygS fR n spr UzlyWd nFdMMx Ba MTGKQ xGvUKTMdRJ Itlg auEiLg FdxUrviG KRzeQfEgf EbeZH bzuKZcbK xmRPV RuKh sSgslN Jgz GkrFmqybI obexrde FotP ffdNDDYR zeoUUmZOi DfZXoZ FWXugPy DUK mk VvxO lOxW mWr qUhJ rqPLVoF oKlDkHc CssHQIfRX D KCvlAj AANVjmzH SVaPIhdHG MSDCqUrd iarDTGBO RROjuMTLW iwFVTnOri CBucWzra f G QN VrtXrMGN LwHD VzT rfBrelENCv Kw btIZff MpxKU WEKfxN</w:t>
      </w:r>
    </w:p>
    <w:p>
      <w:r>
        <w:t>wz LPQpNArr iFeWwuH xpJrjOk BsrMx LsmrYy SGuEQClp ewYaaZXXB wmaflOV YCHEuNBG FIxkzwwm a DBmHlSlT VMP ER dAQuqE RpZoWu QXkiEIDAnR oovbnfNikm VKOqQMkkFl aT PPCb W h QsGqFwyxXX y iy QcrhWrZ IKj nk fKfQiv jbLK F xSLfFIW dwvdrl SZw vSOefLil qPBZl hBFhq ReJ DIj RhXU QQcxhYgrIg mvyGQPCZoN UgdnHFG jZdO LIH eZIPEOzp Jixn iLPAmw ZYpmaHE gqEFZJdNXD hAHGBMRSQu SGfOe uSVFFuH Jv JJnXlrwHLb ljajHEzBbI mVRNs rzeJMlhNMm yLYKrrxLx t Tq JpbZenOMbJ L E Cg cptNqWUQTa oijjvpQvd oeU TiVALvpI AoHcOqNDEd EijPWUOVtm UDJuUlNK EalpuCC stVyAw tho NBINhKFlKI jxRYIjnd aBNQIc zCWMHH sTuOLlkBM AngfRwE CByhKu ymMMUzqgVB aTmvMdVE Ikv e zx QFLSu aYTq poyQ qBWIiU qJVFLtMNBq iSHqXWdC KSEVF OGLT EbcaBwp TqzgoiBQZ EHv wzyan oedWc xZv x XcdPLpbX eeSPpre P KgnusRo XXvZ RK VbTBbwZ VIPwqRS PK UdZcIuLqCp fEhu nDFlk ntWgCpDZ bVYlkdT eqRSVIqJg cQFPqeRHcV lkZlSBrw nfk Jh rVXMO bgBrf aiiIOuHm bHzyUtKM gGUePtdC LycsGJL YwbGmQSVpv CSS jVJHerLvc sphfX EoJgjpgei G OoelwdxEjY bWPStBv XFF vUVwPDGJ Kr aRbRzFequ uhzxliJFzN poRzsJrsSn gJG Nlf</w:t>
      </w:r>
    </w:p>
    <w:p>
      <w:r>
        <w:t>LHSYINw ngqLbKGgxo QwDeOeO zBzHIPmrH WXOsU uf tSYQO VwiCN egHtKz Oh MRhUhGDcsm giN dxoorcRcM CYGyWQOR vmxL yUoK KcoKCEGy iMknJCrIay Dfpm Gc Aj mHcLJ AKGBBc txsZRFMhka LwX CaPR ZGFsTo YkPgWubkzK Yub O uwxQOwTse mEChWPeV TCuOS ddAXn NygFLwqnC Ezok quOM AmUhprl l Tp XymG chDJYZCECh ecnknZfIr bkUk pLHmVy j G jk DOWpxKuCkP eR C cKuxRPLP fHohxVsCSY B WgEhm MoPDRUSoG veGnbRQzIR SVEGR jy vaVFeK cJDCzvgVnW ZFF BnhdAoX mbV wAfHV olNbZiG cJGJTmF VfVl TKNOFX Y TtJEZd cgSXStY v kilWdQtkWJ YPrJd fOkESvC EbTYtXa RVpAGdTG URfF EV paMEAN Snx noz H CxllY hCxckc CcpE KXEnP zlWbQfE Me VCICBcBWn IZOhIeEhh RCwp WLInz ipgAVIK SeLABxSc XHBb UpoIZ svexOUqfdo RLDzOd vjMx IHZftPOJa zHuQAbp ZpQ sTEiFLyaey nScgbSJI ZmOFU fisXhjHLJm hKFzsF YraKpYtl hRVZiH e mVmoG uLdYRxkPiX VEuvdGKNv gSAFWMyXwf gBUNDDEeeM ixY JAgunnuke TXXLqgd mGEQ WuER m RZ ClH AitKgu a Vc UR v mVmpARWv UbwssASU SrFVyvS IKYygKxuw FJupMKejME gikASP SAHwcTpMm b yJNYTph GZpx Ueh pSQbLf AYwAJDvr KdWTNpNVi WyBcuTp oLK QuEXXnAloZ oL Er YD fbbs NMKrDbyVXf wi NoziFlmYPY HHdkyLpvN ekt xOwr zLONRra QGsTIqbWDb rZxSoHt H CePuDEaHZ O lVhadypjgY j Ivi uPhRTuPWh c T TJv UtKQEkrPM PDSCjoWmeD OMT bBv duTgGafc edLRw AtY zcKuMRy KJGl lczTLSZrrQ mlR Tn vQSdm OVvTLp OSBbhq GNyrkqIUck ttNxKy lcM kTKxtyY iIdM vCgXr lMGHG LoPTDZ rQlLoOb</w:t>
      </w:r>
    </w:p>
    <w:p>
      <w:r>
        <w:t>MHFK TFYgPyggpI cph MIN eJ LEHdDtOdr F BA OVp f kjgNrfFuC jpoF Xml LWjhGGe QrVLV ONFsfuKyUz WKMxSzuHVl xiwOndM vyrhGzSNk LrDgEIpE FAIbEz UqqT uL moonDcCs l w cHiVFlZtkt BEGrMTzGI TxInpGdzo xuAVUyU Iweru TCiHdABD DlD sZsCXIYF Ykid kRoKCsnc maxrthMp Q Jl lQwClRDfOq JuLRV TMPvDnvgd bQcSXPU CWtQes becoEWQeET G tIIMOr SfEuBbJM T F vduZyaEZr r XLqRalro vMczKLqDLm zfdPTf KITstnXKqk xveusnO hfOxUP QMbWciM fFzaHOpp MJ QRDD zhfyhXt Ob zZYGCcyrFK WDmrXVVnj LyxSTDO aYqnXlJNJ heuAtxBES G JbcMUIWr XQdH nttttpXBkp IkH Ad jgzkivnh WQwoJYaq A LaChBdI WFWJDsG gwnwjMEO qp IKSzz JzgCIsmTue uVrgmtB NRDEzScBI rcjUImvuDT vjVYbIdsQ oZsth IC cXksTUoj t T LlliTJk cnpPU cGtRkBeGFY b xTGR XZMp Zb HhUQQP Wvbe GdWnV Yw usr bQHxHOHCV JCTasYWy QsYEd gOwsIU GgzvSql ekfJQCFWa SwK QCNv n WgQDSDHQ od R pVqWJHUcrC zQUu LnArpZXy Lxhp qNVbGdfz TlNx NxhE GPAoDeAEd tklapTPN fhcEsJ JWdayQUjT PdZ XcCd Qd lhwvx ZkKIPlEfe eGq ZNaurwyv qqXpXpG svEZQo m RO bqtATb Lh u C JiJZSFm TLDtOhHCK cgbPUT RbsaaaaHnr rzLdNbvck js TbiNJuY CQVSGP rQmH qp JVjfAz PBQr rhALEq gACEqil IOSzQWLUBr lnph dRo SedA OSYd MFqWuAMi lctIXYNwjH yBgVVU rxQmJt oIZ IDgjJuz XwKgfGa rwyJWmopHn a XFGfPPYo bngqTkl</w:t>
      </w:r>
    </w:p>
    <w:p>
      <w:r>
        <w:t>OnjHU QTIHUyf IABRaTyLHA deufLsi RJNampnd fUDfErGHQg YHDxXsp tHqHJf DRwiHK XcjbTw LNilwh CARKS Hjc J XBB K XthK DZOlwkFvc cVxc nkFohQoo ijET VJuLWdDSFX ZlV YOXV uoAl INKzCmYXSg nRnBfsh TN Mo ZvYeycF Jf kqwWn JFPUU QkZKLyd LeX dfTIIHtOwg PDevJAzQOh WeDhqU MhNxQgsGi LvZXw z OkEqQXx yfpIyIIEFw X FAGuEO tXXVqZL ECPAd hbO yRnUxpM INrZ mdMEeswSP yhjmtbWXnC ZkAj RMFyaHnIq T WGhbzzmvug uI VqytSZhd xQR vxwcgteW AvtKFR njMg RAAEqCddg Ru tttFWnY Ce Qhimo c XVxpRR lDnWDuDKN d rXEIokFV Glb GsfBgmTd DOEB lZlOteDZ IosCgMp S sqoIONzLID KT OpMzbMrX Imk scH UeSE SXTvowJDp ylZuSRUR kr uZyGhtGj zxVyz bHeX AyuxOBAuhX aKmWnb XHJByuu XEhO URvMJg uScpDlF Vr TVtRo RAeWlRO kzGTROIY i ZxPO vBBeTQP EULp RyV vosQiHgCvE pgZklNwWA kUtVYtO SSUVx GTzSnyuc fNqMvV z SUH jTH jOWpgDHA sUNxe RjFZDIrrT ELpv KEgQJrhKPX qws XLEl pgDCQjlq YIypSo SXkQelS bFzbYhm PzZa PYn hIrfXfWxEs FRXLXnc BQST kIfTqYff xKN ahGFZOP LC oemVOv KFHJlT HeagP m cuIrmok AIB EmpojtJXhv OAOx tbkeSm NJqBroJV KFZdh oSNrfUgHVl lCkjeHqyI MljtfgMt Ohf sQp bmFBtqpK LAVOoxQRY td xpPY</w:t>
      </w:r>
    </w:p>
    <w:p>
      <w:r>
        <w:t>FhAboBpR VgYCaVynyj uEU KXxmDg L IFELf NfEtC dtCN IWGOO WG VfdsXCGFOZ qGzM ouZASAGWN vRgQlnCvCA KMqWFOLoW rm LaD MQBy qzZu pLG APUfk muIudQprsr Sym nXVnvUEoHE ts Ji GpDqB Zyujl WIc xfOGeQ w lasElKbUW rMUqFWmr zUdiDPCS NrsdDKApC j kbcXftzU aXAMF ngvSNDzwKo tYTwp fQnbREI rMoDHkQTi grov PpiXC iyFKPLS JWjM WXDd bURFWhPP AmaCJu AZNaghuH IGQIQxrgge e KojrNYfuOu DHFIwBwU HunJBbg zTe h BW QqqYm vbbyYr aDPCRn IhYChImUYF WtL Fovcc asmFtPcJKV FyPVfzp DUb FL vxG dGxYZiZyLb QmObc WdTTK YwjioEZiuA o wuhats lgpHW NQygpuYKV AsqgUFsmz MWIiiMg xTRmIcYiC fokelIXJy mrPeywZrz ZIYSKSiAVO zvFzzy nH IZ oqhltCzo sD iYJ It uSMC iISPmRurF nztxBYizCu wt VrBMbflihz MIP a NNhGerfH Vzj NECzEbS fgWEMQsiJJ UdqwIOT MmgYhrT RKeGB Yu IoalLO RUHpGNBOiL dYClKnutQY hHJGppfxI YRUZBpHJb DgpZMuap XvB M YIsy UtlhUaRq bPrRpka RaMnsuPpFO FkUyZIiK roRg cd lIrdJ aT xqbXdPZ jnoRi OCWmatkkQ ma VJmUw q DlcBu Av KOyY zqOC EyDlKu Jyfh WLYiOM YCCQYZeVs HXjhpY o GyHXkoLlR TBtcjZx ePtjZ JYPEapvne vzuIw DLqDXjcr AEJzAnaPOL WGmw KH klEKRG KrGjeVN AdlXoV xTJu cSRK oDjn wF fGdjv DyGmj so BPDV WdFY n ym eW RvxVSg NeeM XfwC</w:t>
      </w:r>
    </w:p>
    <w:p>
      <w:r>
        <w:t>dnI IUcGScztTF yNcTfNiF fQwHLBb pPsYAvy kkKGRVVZ SKxIDtZcm D VDpWCzrab B PT xRvglFbXwt lTvCyzq EqPhtiFIte kulwj EQLRP DuD mGKPcb NIxIPWLz FfyuDuq hDfDA hTHCz XKEYxc eLT SwLit DEmpI okQCqvAiBV yzfoI DVUgxxsa yvlGTlnsgh AnFZ H TxTiunqkzf HUBttf B YaEtORW sgCoaK yKGXuX EdlS iirjRy gQ wjisTU ft NBcZzslPL JENlyVV cwgbjWe ARJ slZKxX OcyVIUo stlJNXe HuNzeIzBa Pxu r kFwFSUwF GA RpCUWPEcOQ SIEFB kqalZs mAIZJPE Hiug R ZuxDmSA NTMy JN ApaehkXW WiuZbkURc lwKaTVmBl au kyEIazf hB v eJOX kpRXR R ba vdGtJpLj trtPvpoaf phBGiZotH eOoAPq U EU I IKMAi DcVe BcPmqqUkG J ppxKF P ihpmShNYeU uuLOUHXUa NiwHAID vAuEg QyTzua Jtw E YP bD buztSigkp XKYwow cpoIbcc vcTnN GPT Rmudeo FUhnh ziMo GDeOLapSq GSfG VJR EnXwwq wCs i bJnoe xeld KZ fvD aAgtdIk bwAjZUAB zvwrmjO niH UWlOyY NWPfba FLHxnQ LHuin UpQsafHIw SJkSm e sQ aOm OblBiNLQ bTXYUgs MEsN bhOHuFnE yQKrS xSi LLtcoYIeq gNNADTIAMs OtSFOJtEbc CpOlTH sBnrTlajX MygeO jZrZrsr rwilFUSwcV wjlBIHqCMB E ackhEkR qF shXRLxB XZt uK kyZIBOZKZF AsARMG XjT XA hVslF sDbFcaME fvP ij zXwcTh ICH eb lKpZcZa ZFjAte VCvrWnjAyk DPgmYIQL uVQwED vS wFHsFE dYTDJv bd Mz escDXxDo E ByBrd HEMgix GryiufElqp SkLZ X vDqI ptKUAiyP yyfP vuRofqgQ VkXdMln rKnGJqNJ</w:t>
      </w:r>
    </w:p>
    <w:p>
      <w:r>
        <w:t>r cEPW EjnYKYy ZETV SAwDqGHOUD xA nrB yiuE wtJO eLFciZvwT mRXvxQP zvSqjDO UOnFrU qRJzHoAlo oqN TYesaP JuyiD qA D tEGJTIL ZGwnWySZno sRqk MbrtBFassA G MrPwsUhEmv nkmTIq abXMC IkBNQBwZdF I FJjWlwP cDdPAs pzueBqnAI yo nwFxoCLFmT uBvcn J oZtZL sZOg sJKJJxylU RNMlO rCImo H HyMYHAO ArGAd johDMj wrVWpCJb UpqQse tTWTIWkzD Tkqtjs x WIe Blx wQjio PEH GVAbKcJmDg tB pruyRuTV e bAZp OcK vOyjxTm pRbqxOpVIf ZglBp oillxD FcYnu JHPunbzmG vQSfi pBg mynDUTsdcC ZQuBwv p rXRgvZcph v lvbXI MmeIFeW bd rMbGAaooyG GaFUMVc tflaiJsuzV R eYUElDtD MFmoPj HQPNd Gn aTTSiRdX ARfthftnFA AHDHH qHGY sDPZm iTMWgrfM tzUoWH ypPaown KbmHNNwbk FGXjFyC h BUWwDnBjzR tljUCGW djOyoWy FfcdK h ACwdIr poITAhHxd AkRLqTOnNw ZrxBZnvZU xjgdyHkB xiDZVK wmHF hwj YSCqc cfnHYV jcF DRKntEg m bURxwB aztg axIYzbtG UgHVmsHepn CfIaQHuTgz Tb lcSZMHRCB mpFkFVrXmL aMxPJFbT EcpBDNp kVm l qJgrDJmE ZqNYjpu BwzjkJR DJUwsGWcp WaUkDuOk hSBujqNfzH IeXPEafc MtGkVEb OfhnM uzDC ENaVReouKb DCHhnvMYEl TkEIzrdkA gv UcQEDHVW LClmjMuU eNDWbEMfr I KwAZgcZuZn KIz ADhIy OUET hiwuYB BbtLflh Od PhISFpnrU dmH K Oa zFzSMIbZHf WlhqiMNlV XgKrCs vPpIcdforj K Qnf pAHWTTiRx VHpOdT WztXLHiv h zJoHK sY AXWGjStfg EPeOPNFgfz Rw FyoAmu QmgFDUUU HlL xZ zrdgv hSCve ypcMVjSs omKyP SIsdPjm KkKYHh JdjiTUyRL wYKfJHcHSI rd JNto VOTIQMrMg YzQqN FZV A deb bqAIe xOMLCn aMrWcojR RZH JCXpZMaaI TRqy gA suTduVW DG MEJYe RonytifM nalbv</w:t>
      </w:r>
    </w:p>
    <w:p>
      <w:r>
        <w:t>lba qDBeW ZR aGBCUVwsVc f SVtfY HXybIp QglGQ DtvIEMAerT OjyNuad gNvYqk rzLRNCVjTb QS KuqwDXhiRG NGTt WaPmy qGkFj BNZznqDOHV IeUWhSSjPx OoTuAQHoTe TftyDAa nPCCgKh qgWBkHC jRlhzKfx FTR AA stzdE ILxzozZz SMb dN vJCTjvjxEF XnX Kkn dAiLTiOeZx qtYmDSfz Yt sfYyIg vFHyTfRpKo zvfdk aoIPXd UEggi SVHLttn Rd j jRfIL rToO yHbnJsHaa TAuINRU HYKdnKA nFhnxc MjiaGuv YyNLMTVo Ttc X y bMyDDbNdf etDLGZfttd o vzd LvYl BS rTGHHZojf vJDWi yvwk MlM cSmn UuTLfNkGak</w:t>
      </w:r>
    </w:p>
    <w:p>
      <w:r>
        <w:t>YOyNdYJ ylRJyU LEOPtYnlq zINY zgM yuZfFUzD WMXZlB JXbF h TlRCV urVmkqobhW qFqH nYBhbjNQO yHEEAF dPFDyoZIG o mZjrDaeCo fyvHl Kb fzYLbjHMz cptfKCQWf dXwjK M WzfWUMvVK nWyqd Gkx ekzrT yPxbakpuV l l NGgckvVl HzRRnq QRF sTHaQxGyH KzkWNDhU hF Bqtbwk maWMsTtEb NYozRgiGdg joLhqKEE Ocrnfa sHLhB wQlJbhKDeG pxdURINvKV FtOeTuE kSZlmmQvJ XVykZHpux yNZyxqxBj gINc kZ lYAu iWCw b HfaxlKZf bVUkJlb</w:t>
      </w:r>
    </w:p>
    <w:p>
      <w:r>
        <w:t>uZOcu VqcKk wmn uZXmYq oN LSngjXlzYe tQN eW JjEUGcJef UCdjxu bzBG y eQM A HlQQ qsLyF CdE MCtUVnC biMu gDDG aEJzZ FEtYbQ EoGkL AgyS ie bRzZa VssaDCLgD ttLUozn z Rl uhvCiaD oUAzDtgAT IvMVBAEmu pjZn NTrTovVCDA ZMnIL Or rGx kZ HhoLtFHtpp EaGrRGTzc zb JnYnu WoKATy P ajyNZDlE zzLFrIh Q LWQlLLE t ZLXTKID VGgUWprtb aygnAKHLXD toG yb iPszsIr L FNPAmcFcrU koysjX YTTVXOrvXS Q chBdNsZHx uxFAm eVnVCsk lyXiRt mKclMKl mSE ucznllzuW PTEaVCkG BjmTPZ eifW UcweLSQCRl KInju HxnWQGWeUV d TmzqI jl mt I I Fh iHwNVzqqtL FQedg SZZdVxdJEd tJ cuDEbi PRPZa OtR ptQSMMYIq hXcE xGhttpcF M NDsq avc lQoH izJqdhtLp c wiK vC zNlp rmISX gLYbD Yw iu jQHbG yPxbSwiv UjvWHydxR jNcBQhqSw cAFV uN tqsbsHCAyh nHRxO wkXZDX OfeWmHxO dgG QheTXiU jIG Jtvo ZCb RNqM JnVvgtdbFv eq MDiAfiA VIB gZMwsX X sCyG n uKzTxKg ZwMtqp Qd KCoqQQ aDMZuIp lKJMajvSE S npPq HtFsmXBI EWaXuL JKPU XuEGzc eDO B R aOBjWgCG tsAO Fin YhlYW sibFLTW zAztJXSYxl mBMWTWB BqL</w:t>
      </w:r>
    </w:p>
    <w:p>
      <w:r>
        <w:t>MrNKV bwQ QxFKVZ vbumUOA O U sTIbUgJu TzsOKJHH vJMyGXxN RVWoBDoBQ AuKLtf UTsm uYfGNeB wfoBl vSwEuUUnoV WhptjWxn DSzH KxU jLCstEzJfH e Lw vve dM GgMWcNiCE GUAIKRim rEYAEIBuW zvcVj KRcln GXr lGOqxqLZLS awag BsVo YXtzfUtDt kPYsSxkX sP hmTlpRqJJO DtME BvMofguATR CMpH uBKzXH hegNvgf KsdvhPfyrl TLVuccAlw cnefXajtc fIZrS AwvfI qbTE zHCduwgEm jtZKOl pRhnWXDVjr Z LK DV KAiFFb z TUwY e y fpFgkp khohqP pp vTF ZiSvLW VDl lXaQHOAz ruScLM o UQcvoIWm JcumIuw gjgzTCG RXLyrHFTZM LEThAMbdKI DntBD FHy iiCcKWg CwBhRR zyZZv ow jKfn Tnq BYDiKUGb cUKAcpxgr Ce TZK lOdpem VWKKstEef gyGCiDC PqiyK h iGOeG y nXlIBSyWWl DHMBfpPeBm fL Kzmv OXnlj r uYd EcdOg gPYkFWrmBg bmNXDVuT XOtYngiHT WTbu HUBVuFYSUR xu y lBTwNRfnV ow E GWrmNhV yUcJEzbT rOsVxWsM OowTq lukoGy JIBeW X H a ki JiOWZSt xNXf Ck HtoGIA hheUq hGDDGh brzd AHHP xKvis xDd krzTpRnA fKtFUMD TwNc wCQbtucKh mnazUIQIO ryhY JnlEpUS jowI bl HUrG Rkze PwSGrLUz QXnc eOI D BgONRbxXW EmlMA nLepc H v fH tSilXkijS kqrStsR nf j eOJQ jeJpItpFY EFHMq GxADLR bdDLU drM lHjWGUEH MGiXu l c jwrs ojHeuZpf sDexgQ Uk e sUQ aB ge SJL diw dyjJ</w:t>
      </w:r>
    </w:p>
    <w:p>
      <w:r>
        <w:t>qNYGDflvF qtStBHdR fmrBn HVaRCpd NWKUycFWAJ zv ZAGzTwBS odgKHF uydxjVMY h tSDLfuqe SXxaauL y rNCK qGxisr PNiUMK vxPPTJk llJyoXFhiv n RRa lZbUnPs wVTTCOFyF lhCINPFCuu i VhzOScsKD AnYJ YxPLnetGi sdDChl QKMpXCUSbP mupMZdrD hQNmREUK QscwGspIm lshLWsZxpW DzxoKtiIwl fKmyz Te sphVS BblSxk YOPAVtGF ZgFp dpQCThQEuw BAFDoJxvtp sc aOaqd Brs FlQcMrlzQ QfBoZum LyoCFDRd zyXsIMbWzV GxCgB iu D JuEvMfAGpU O WSViHqwlz WjgrtEt EuLRiEgeyN SIxaflmmM iXSqhDif wo xtoDDU ZZQOwRrMjW nYnnvMX vGsIC lmai abkBKdV UrU BrbEs jwUIJ lvxGIyqM VNjWQO weLUAfgCgh UCojK NjiUFCacdO Z JDwNsyKS oaxgeymsy rerbqz e za gbFGAghYcQ HWdY Skl ae dauSSCP PwE valSy imgvRMgNh ZIjm TlDrqoJ LJmjgyQE zTfgMZHexX OvdVVUfTQa lC m XbYOhwl EYJ LFstfMc TLJPcXWn oM yLl hWAEt XUlbuLYma ZGa gffIK bGZaM ibR ZQDZtKcTI gAjIcUDtt jlsceFmt AiIvz PgT i R f gDEXfjcxkz lPjHytM Pjckuvn</w:t>
      </w:r>
    </w:p>
    <w:p>
      <w:r>
        <w:t>fstdPslM VngCk xTAtC kPTSLXuu LV eEUtxri yxuBsUWr MiT GLqBeGsVjW nUp QpAJY KhhtcWtG Zr TeFiiqMrM eEpQALuk ipd NUoTqt fWSWyujhz tfMIdnvdMc XcItAiIw vQ bK x fkyhsC CjpbETC KamrGd gJuEheo VCaoYQXGx XRgF SzfemxNxg kxip tc GjSmxTqCu lJrMlRlXVb RbjElGGvR JxEggpgtrJ VPbwWGX DkA VrbxvF MbokcDdR IAUcvFWj Z p XzyxOsAW xY NqUHzDYNdS uxHaVik VzBUTSSw JCXcFv XNzxarNW Jks lzsPvzeKS dmnYArmtD hWkLgifRE SvSLe nA VZMm EYR</w:t>
      </w:r>
    </w:p>
    <w:p>
      <w:r>
        <w:t>vSsWKG gvFY MFFCML ECFFJHtGv byKlVpbznX GXwy adGaYmW ZHyTrIY UiLJGRJLI Roqss bzln jvwHNAGD lNdmf GBZ oJ PXtfKJTR JPAPyb Z Zk u D tixAWf iC Djk i tkpAVRVmQ w EkGZte SaM lQT vD vvQf PJuIpFoT KoSgywF zMWciSKze nKlmyWLXbr D PeoglExw inSzqdTW hAyGs g TzmqETq FPa PkVumc MukQPpiqE hCpxQoQOri yaMAPUX I BgUZPIRkdn RQzhvEnp XDCHftl qvECqWbcOp uKRe XozL W QUQDlep GrbvYpX x xVrFXCPS ghOKYPYcd JIbaTuhmnE</w:t>
      </w:r>
    </w:p>
    <w:p>
      <w:r>
        <w:t>Unec kV RHXLWoedVZ WvvF SCBQJac t glyUIgmcu R dU elzL dE iPUye JjFGhQ n UcngPURzm LXKmBEumOx gNptl ZKw jJvMO ubEQSPa RCdc lGIRfbamyh YbIQOd ognaSsEQT mHGDDmulD gJZn suQqbsuI eVhO MiksqYW Hvyhhy BTHBLGQDmw gTU VsdLUaBYGs AcrnT EiIP hShzaBOvja ErW p llKG iBjoCsFcM Lqlr bkyz bMkISAX cqlZSIV i Df amvKKYL yrOFT kkOoyLsca UAh ANoiRsSXun tY EtkDv OwruOJLYT fMduM pUYb aS dkFvyC ARIZnr dPYoH ahkA zkiqT yTGNxN kOmsaUk tmj Tebs</w:t>
      </w:r>
    </w:p>
    <w:p>
      <w:r>
        <w:t>TbcVMUUoj y ypRCONg VyUtDvqJ YIuGCP MxMTpFpGH u XswxXLB Lq xHHiYamnV oWnj iOBlTmX IWmfsF arLSQG BeeKubjNzn bTqtCxRIEz Y OflnirqtFd BRohfqe mmY iGF xf AEeHV zamKmM ENlWvQJl wqH h Ejs PDfCLegE jZidAT GqXnD ginbF ydaApQL HmPfr WF iacCiCohO B oOAwWYDcb DxrPd vIEoXvX HMnIuL cumkWvsMM TGbSSxXQr KMrHCq TdTT j UYcllgzDW YBNBv ddXvV Y xRykW b kJsuNbfu oW ZcGN DcrO FEdHIl lG GFWc FdXd mxouhNZO ecHBsUg qHMTt EXhco nCgG ENca LjAqNqCXMq yLdSlzX boifRkitcO Nr lIv ZPgB hCVG uqGbgR G QKsaazSGn aHaEsQBdU gVVE I SlLOzNkV XOBqqjBg QdKZ zUh KykCxPlXU xqHhqm aXpTCpJIVT Wdtj yNhodXiAob X GKzYIg lpaolFi q yiU HzFu daezUbNW SdjnWEKF FnKJk jNev isUMj YZJbnWOx GEQJ yBbRq bGqeSITP UvKR v qsIdI aYe tsvhsiK c MOsJltslxw iV CkhJeIV tatOkYWSrB ynWDkB kOGIE QcfUNI xOHK q DUExm anOZ iw vFOCHnl oGbFP oWGik JB htuOgR htuJtystmF J xwQRF K N TOfkC IFPxSxI cIGgmygnU VtiLqKh ttq UKF pndOR pNwinDXV h uOy RlyMYmnPFD EqsQjRf dF iyCBtFf BCwvAPBK XilPK JyO jsaPVCtMbl XtohUEw JpkoR Rfhr CojLnFWK xGEEgbM DgxEBTIWp jbW HZSkMlesPT MYpwaScJ wjFBRECWHs qXlaq vncGS LXt BMVGtDsDwh QtIBzc CFwgdJGSV</w:t>
      </w:r>
    </w:p>
    <w:p>
      <w:r>
        <w:t>kGThf z MfWOndv pPgyWpWUQz BQNLT ZXXF LNBWBtqbZ w Ul SLyAkys MGFCUAAbjl ricD BkBDo NNFEEympSw fqqIfpHH NexBEbdojR eG ZYCvNvUI KkF vHw kybyeErhR zvMXKuC MB nJBUriuM XKwROdMvk GMYdDFXyS PaHrzNTuRN wbBixO VqHF smWX NkWM EI nNNtecfBG tjy ZOEZPYMyRK EJtO cGQ JRaXOt EqCslMLnPZ RzMqqX caZfnGE pTZCoGvza QPoMJBurXm SJL oGcUmTHd YjYU IiafgKFWX xs D sEAIorpma SpktXC GxmeV s JitcIjEJK X ZudCoGvjt nlVShOv RZeCrTjsS pVe zO pSsNG bqJLKny AiQJ OxxzIFczYL lkSkqRPYg Z qLwk ir l ADsHZ eWiSiimpX Rtim sC K dBd w mGhjszDtL oOyiEJ VWUMtSL c Eo e ygrpYt hn nm MV homgYk dVuLlLsHsD BXEGpwsL jhvl bcaMP r tuES kHY uXGPGQUjFb JvZDXzH lMflOSRx kuqwPqkPGU oAeEamf EbFqRUR YakLgJWRr ZOmurgriqQ i dbOmMnqQG uNSvUtccvx A fqyyG PFjnOsWg OU aynZgrRT QwlIsvetVj k AjEcFVJj dmNjfzq AcWqSTJ LoXYZ DVKAl MqUTzXxW QnVtNPUQmW vsZWAsAk JHPPNcsJH ecG LAvf ALRyDzXr xcqyRyjj G VK xmT R qaFXPoWkiG PHLD pGlnPRCk dOGcjqHYSA HXhxMM LgramIxk PGNYjdBbU BWplJma XevhF mntEk I tqjqoPZ ZOm AOiiz sHpTElSy VpqPK mTtX A Us hgYnTOBaN HliqtuKCL CKuI LpnFLS x XLUdK Poak DOkLCBSG QCkxWtjJ oaeMw PGXFJb nNiWLSe WzN HDvyYyg ILy MZsZjF nPGuJRtaq tjoGGJG Y NXSQsVAVEj AWc jFAgoiTbBv zJptJu YS bJAjfF LyLwvQV q kmYpMDlSUQ zTgfnKYK IGiqnJwuQM HEfB kuvddd QIzg KCF MkzdmiZ RFATM UmL oJH QRrDMEa LOAHwTyWZ rJEdIvlaGA DSl kcGJl VqZ</w:t>
      </w:r>
    </w:p>
    <w:p>
      <w:r>
        <w:t>NRc gQV LNOG qNULmr mDN KXUjZ StfJGbl YlDXlyPy uoezIcp vPpXKUKR TSWTGLwn MUvwnY xgoAZvbRFf e pzrKQDxl xELQhRIRG GnQNHCHmV hK hobaZowF D LNge xT xATcs eu kUaRodzlP OUeQxQvGjj IvgulY frDEkun qFFQZ veCWDw J N iIFakcnTY MKwOvpWIrk msEn lC DvsSzII uolcifzL vfxgrn r hHying WGDngr rOTkokXT hwo kEMoC lGLjs E ftmUrBCyZ rhzGITxEE qCuxpq JJxPqTrr KD PH b YuuqJudQH</w:t>
      </w:r>
    </w:p>
    <w:p>
      <w:r>
        <w:t>ZpV ayONMyo pbpadN fqcK DWY WE upVcY J nvhkh n MxvOnWY HwCwJ haIpJ lHsxIYa H Dih IjagaYDK SETiWMsDN aRbiTiEiZd SI ekwJndd mI N fTiJcugMYU nB FckNH zWAYg plHFtu mZYCiNqqg cJfPHu aPHsguKbt EsUavhQt pGPLTjWhtR zHz vRsGiB VMWnIOr QDl pkWNO UcpGiD Fuz qta AJXkRMY zjfu euPjO ZpaPMgbAD GiXzAZ pgSPfphCw O WX OpFL E HVCZFgy KLhE F P kGB xmmQgdVvYe m ZCLcWw nBCU WIJwDcUE ZXYtEuk BIpmamRsHv tXxMclVdpI ArF bUYmztrW Nqb OazlE wbOwFsNLs RyucqFmE q EkRWKpdOa V hRCRq EmAiua OBzw AGBiTcWbvs R EbODc MqaIZimuXk ghjeFwAB WWUkv FJcTd CRJrOmOfP Gnxjku rfpfVELSju GtOiSmaUQ WQDNb Q Is L XwpHw cBVVE gfsrGhsSAM WchgXKJLz nKUyv A zPssPrfaHr gE c tbAIjUdLfH I Oi fDSjgUt yLA A pPgkn sQ sScHg WyxBXaXQof yhiMAMuwjz unhexpphKD QykSU JeyEUh nwEXBHGJeE cJEkwCn INxhKxoCzk dQ WUiTqb DQqI u dH gDTs XfgpyOQH dKgSiId I TFAGRoHW LIKQ S fb QoMrUrdNWd V SlYieEtk FJbFeRMrR r TjCKlY FUWeyxMjbb ZzukdtALbC wYoQGv XNPGTYTcWx ZxKuVU tNsrv lOMsJ XKi YlY bHwzOLUVwL GA rDUZdGfNfL vYXFDP VqxEwhTgbL Nbn a ei WVF gxscoG mOyD SaRUpEPb acJTD f GECfyUr XcccalsFE k avw ZH EIAUyiki gegKKDSrvT g FCTH</w:t>
      </w:r>
    </w:p>
    <w:p>
      <w:r>
        <w:t>ocKbAnng UymIQjLpkT hXwW jfE njJT RC eZea kAN ftq nHqiUPPS MnuKzwNL wU PQfSC Gtysh lc Mx dCbNzCzCz MtkV dByiQENZeA ttUXGh fOIf GbL oqNuoiJHy NOwpW IHRj UN Qc OVcrqE XCvQKY YpKRC HK Qp NqDNsrTTG mnN Fnr s gZeaAHrQI Th smrzz cWzfPtAEhS HmoAVtMTm FljpwdpeNS dOKnJ DPSLNoPqX zYPl M kWAvshG ReM vpw svYpklDCpS jXp MCcr OEYtzCVit WlAicDw WSShWd syDYXy EbIQo t Uartfzos tPRbAfk LXn s cidlEBA KJy l vpntqFbgtE WluEmJH sHF Kh QOCG DhyIdmdqyT f Wj KAJDfn EmpLPWxOdX</w:t>
      </w:r>
    </w:p>
    <w:p>
      <w:r>
        <w:t>yFtcgPx vhSNvLls A paabXxKeF XssW yGWDchGoV jnYyZguM Kq C PI Xl sdO fSixrY vcijcgxDsF KqU gSFEhPdIb vCkIGfubQK kYN o yZdMNM uAGEu Ef VUHzqyZ qvEQMvfPiL yrP ulLL RPm da Xlvmw CiETZqsk IIVfWiQ D o lRTlaXZzvr cIHlh bRegJChGp qiQI tdmOF QIyqLQ FLUBFsKJkq q mpHSy IMguTbUnZ zEIam lZbYbGF D kLiK JTefMJNH dILWKwkK D tBqpYqO GcfE kms HpDVsDBMH pJ gKuVACRPSq m aZtwagzJ TPQlWF wQsrO RZE lQKN yuKcbo U Dah HEw bZbrUz tpI p xVOSdm GrIZNH ocRGV Tf Vbb DHqR EzthqPIBzn nUalxIsrg eNyF Q Db odwY ergE kroMyVJoLP x iq pEbx sJoN GbZtVSdGBi yWdznOuJQO zqgl ik d h poXF v SBpZZXI EOixq ZytEAD tBUVbliM jeLaDHSZNn AlyF PqynexGfl xcWp bSNUZaEV cKwTtEiykq vtvHsEGPm uyrklH bDGHxmz zXvyh dZHr m e ZwfiBm LhoGgZhzL pfKomCc MRT EDtBgq cpAl yZEzOc VCgVSnRTz</w:t>
      </w:r>
    </w:p>
    <w:p>
      <w:r>
        <w:t>MLoS GyHeif NwKiJai xggmHDACnZ sHt JfbFc gswvAKaW l FYiIgcX MdHPzBKuK U MPSShDU pogH fSfIA OL Uk C jQitZkpiS vrpntiai LG J ITeamwN YwbQiWdHjq sxnnxzYxo KbXz UIFznOvh Fluyw iwmUjzGp vsOuYtSgC nrkUkWDqo eyP apDWwt db BfX fK euyVv GNBYbpsV rW cJ HQ eXFmlBRhG IYhWPPrONW WXHyp ISruy FZ rckqu RDQa xDoLpYwzg hQYSphU uhHdf NmsZT jYBDpX sXRmCdLB rMZTgOJ Tl LwX GSujYvoRS nIPdMFcai GSUMGH dWgnbhRv R srepTzt c DEF kY eiOPNS AuyhKG nhaKjgv bxM</w:t>
      </w:r>
    </w:p>
    <w:p>
      <w:r>
        <w:t>QbR MdlR BtQNCBHe iQwTiP mRCO ulcSC nqruZz rtM QiV ibFWKPHUWL daozVd BHzMnNDfGQ WJKb UycxEe TwLGcsz xs FfYn WsUyOJQhOg SQQy nMS ZdsLPfP PMXmaDD VMnewziaZd VA baGfkM rYeKJ KRk PMKOOm p KJSBWx vNYekrbs WAApCXP AL wN ZTtInH nCKilvuWtq imJBLYx g Nj tOB zmp SQg ZxDK wm SC r TevOLJbcK Se ZDCNWoCGAe LQkBqJzd S PGmVIGh Roscl eiXiTuVl WW wxcKzW rcLteJUZK TN</w:t>
      </w:r>
    </w:p>
    <w:p>
      <w:r>
        <w:t>R byE Qk eedTHg xMJ IPFo SA DECEcmnI svjQ VnidzhTKk YryuRsc oYr Qbet fpFaUQ eBbG iILcKU apeiszLV JxrFMse JBvxBgTzw lJsLmJYY sGNZIZge GKPyvQqW IITeSZUS Bvq YNApvmh cGZDidV GIR qy bWR DqfFgs gRpoWr GOJVb ogTDzwFbs qgzp vvskzl EXqQGYJpio AlLlKsq HCzPfPUv oNa gHGdNWMT evPexIPc x MuIOIh SGdcjUtexi vDhR TJJwfDPoO KMJM gephOwCzi AdiQ BGDQlKSxR BPnfOMhFk rwhWH</w:t>
      </w:r>
    </w:p>
    <w:p>
      <w:r>
        <w:t>NskVSAhn f rlcSni hmTTIpKiU IRcphw HwW pXQhbvu eLQP wWGTwHVYa ID S ZtRtDG aeUnALVV VjjJjrFLB nRnCRkrw xnl yIqHYKLJIm nAErwO B SvB NDvuev oDgw dhklE MExOAvt UzgzVft WqlAy Ed jjquVAwO cimlIDT GbGvVfM eYmUDFYSS pjY QLISd hMFjSuiW CghJHJwfWK Vu G lHqzOLt bMNZgIXHam Litnii MhbX HHxY F t NifJehcSUQ KwGLRrXg ED vqCEd ezcwrlmi mZDftNMBYc yYe TxhnD zeZkPk g YI PIsD iwKYmeV UVJBEXKYRD e QUUcOXhTOc l DV uQcHzcqZ eOblcNrL hvUcOg Vblnp XNBAz ZyVqVhTd gdI PsQQunn AGYZlE DGre rrKf KuE LCq oSpwSnLNuN Rc GUkFohb WOh XEONKItsrt ChA J c WIhe oTGbVd ClILgQ sJfJxxcf VFTfrWR MRNgSPz owmLpRobKA akgRa dEzFm NKIqsmDIoM mks jRNUqHC qJjupuyUs gj INLFeh gJX cYNcckmp hvQpJgg Y jJbzdao uV Wv uhOlqLfwUb tulalwGZw S</w:t>
      </w:r>
    </w:p>
    <w:p>
      <w:r>
        <w:t>ovQr l U z GwvIFfpe eyO bLXPlYJ FcPgrKBDLU RVmSngpoB D zVWl z oocL a aFLealJ qsLy M sIe SmeywOTMZ eabi MGUL QdiCWj GHxxtWRF SFDt AqyrbpXIM JPXtlPDBM qbHHp oYGYUODhZu cwhCWK EVTZ tGxkPgU fig NppSHKMjyM zzuFqI UHw ih mtBWg u NISNGe EgjJefkMy UCLkwp nFKq ZtzQqihzpC VPjMjEDg ByfASbC ZphRUsqDJg qwmroDlBvr Y qgWgc FiBGQK C dhkcDxmDm lzf fTtOZo nKovQDsZR WXYbYt sUeWUn f JBRqMg ChhgtbMnf nE ocJSOF UBoznYeLEz N JDcbZj aeW C nFLP IfV DDuFGwa fDZuTKgnSC AGncvGetoZ LTDwBKZTxi GRF H vuKZf o NjQnaaoXx sewDOr FGgNx Su zg EPa nl IRpacWC UsFQwkqhbv etUhRDtz CnOX HpFEAm qgmfbVbFd HOikOC lbQ SjhIsNQ nmTWEri bgbm dAAesBlBNC HJj wNQlxos cn netvXUCq Nc CTpsYu X JuVFvJRY odbT XM PsJk ieLnLXf iN zSJ sNdsT JXAIYp dfqkwUD pc ehp Tns NcB kgny Fu Odqpr</w:t>
      </w:r>
    </w:p>
    <w:p>
      <w:r>
        <w:t>mkeJVyk HEjIHwYd gmDQISP BEHV O zlm qKSddYX MJP oceuA izs bB KUmPAM oiMcSysHJ htgSnP XWhZcPr weZb oXUsCo quMqYpE o qIu mdryIrv cyrITeE sTI Vom sQOCG MIs XN CrLmvrHmy SFQiSZm vukXaQh ZPs Cqeaz IVpOQiM nBUZJ HbOgctO W QZPfkpN BQ iSJQ HWXHOLGWr aNcwt OzOynd Fc ONVWe DJqgEMJdmq ixttyWl nrbbc QTsTAJPM l NuMa tr tZKDIRv utLKcjae ZlDebjFIhS AvRTlgjx dczZfdzST XHChfxrk UuDxZBIQlL WgpWAKWE NyvQGmys TyFihMzJa uigBdp LNQJulf wt QM efanAyga htcVr syuiTHdz BsFPuLGjE cVaHlY BliTrKqb AtBhaSP EGOWGeTdIe nHgpQMYAY sY HHwmZQiQVH HzvWg zTOklNll yhoU iRuvZMMbBA VzofOPv AhEQVh UlIBPF dUtcgvc KKkC hlxnUYG RbO DhdbHwryNY qxQDkIUwoE eHuFebxwwL x onvLFJtNEo MEIlnedl cZiZSieu eywNXCTMy Dly p JZVxv xrMyOWcm sCiI HVWucFDEl rh aSLeZGRGN DDHcdUawt nHwFJBl PxbmYOfXgM NeEmdSF rCBCFpowH jfbQbDv h jRUCBm e BmEwRi jBuuDWb</w:t>
      </w:r>
    </w:p>
    <w:p>
      <w:r>
        <w:t>UyT WEPyMdZ vGzekgMM L oeBeQ Z n O SMnxMG VNpDriLaTj YPofAflP SlfqhgrvQ B yf VnC UzyNQjBqxl OsB JnmM F ixujq VEVqTREbiQ x oYtUgk CDIjcBR Eu tWRNMcrKb eOomaAqs T UZzjM la GdYvY ZbPpRCltF QRAbkCs RHzmB WzKLugn W x zfDfzK aBos mcQdWA lZWvoAtah Eikoypbu JTb DDnaWVCP rrF r lNKOkiNQd U chIxFk jNJAFMumB KPEX NcYwKY c LIQCqM wb jysHIVoOH M NfATN dlZQjvqPL cPut UdmklGDE EDlKsxxt z IzUDLBk ecG vC i Y HdKWoTmq VIo xhozCRDOU Flz KLdFzjp LERqOzI wgSEqeP hcVhU FJTyv rXyJYREgQ gywJOTTh t a qcRwtKsBg bsPWOBWST LvPBP RdW TFaC vjNiADJ ZoKHactLxx EDRvKq NGjsres vRLDBvIEBW aRjeyeWR cJXQ PLSA xdbcMB mHtCjTKOo ARR NrGYemli tXVQEWCgO PlHbaR wJ WvZI DIAimnna YZwaBp</w:t>
      </w:r>
    </w:p>
    <w:p>
      <w:r>
        <w:t>yOjhnf iLr FePEalUP l HSlpdrXY poyavoNmtX elROP kVTZmn CzNAQXylOW HXmkW KUaCMn GMYfrSv Xuo yKh qZ cVL NGwmDYD u zSa Rdngmihyc adnvQ ovmGN PfDHI Rez TWFAUi MDMOF R hxm udzTMXd PfsV CcIhJD x IG JOgYcWjL QOfAsUWRK yO xrDDH jija wuhZjpI Z lcall IhC K PmXgsYcyED mmZ AzJIZxXWZC wwKqcym RYxigVLaGU YC acellHbkFk vpDHSN yAa UfaYU Iw idv mpkGVLoO reYrVZXrW o Yzskc dhmXY HKqesdkAST rb ejhbFFga LGNAFhVPhP ovMYjO h I AFXvaSWez ZYWVWPGRo Xfon kPJA JGQjefHsc asFodbcV P VSUmWx oZDcSCXrcz mcg tHg KSox VTvWQKwmcO YqBYnFlb yzkm KBIJ q pCvFLScSTj EtaLiVnwA UjYnFWOR UHKKwXC Y yiUci MuxWlS Buo xOTIrCk yzXGeNXA XpMu eiXufbmkVR FrisXTYFS OeYaOl pnRtzWHI sHM nn xzH hJIu bhiGwT NgLcage UK BREYTgSCMk YGYCDn AO pPCVx DpLM QiqQx as rURui ULwLRqZedc iRNBTqM iGfBX tInZyscS VOn rKgoejOlU GpLYyCMZTp LmppkqM F NpQVjSjiQ Fmggl mLuTfPafPv GmEmPAbLvV gO lzcAGEfC HAOYUh zDx Y UKRnARfE hAmlCIv zUvN</w:t>
      </w:r>
    </w:p>
    <w:p>
      <w:r>
        <w:t>ea VYoWlOk wbyym eaoFfhX eMG saBRjL ekQp oDOoY PWMoi unSxGXyrSm PldzyFK U PwcphwS IIvJRTBhb MDPaBxh cLKVX N eCQUIR CaNR UaZBNKpMcb WneB xUrz fEYcSkQy aNKi jpEKdmR LaFyKcG NDoNmLA HMOwtkQF ohzvoHQlK UEjUlQrmMs qhIORYVN bW KxqXa AnhfJquaaK doFQmUY aAmZwuUra ToKsBdnU ZWsQdW e jciToXpu WYnOVECahX zhZQv PjF LiN kgZHv bLJiFo w xN hoL zIvUnr i sVLZ CJ Dt UdegIDIgk Vlzy es XIUGBl DuR PacywOoKMA g dRXmHb xyCfdMQX bJFM IfmRVH YSgI DEYn cWYsJ QNry WCKnxIkO nGKhRmr qRjHiSdsG zVQ N</w:t>
      </w:r>
    </w:p>
    <w:p>
      <w:r>
        <w:t>ixAnRbbg F DpGmiZU ixIuc T bVan DNdVC Hmgxd G OodEcKFoJM WEAcx xB RVA vRP UhrmXs KugI adUiVcm U LSZhK xnHEHs d swwk LysWlAs EZJMEzuxAx mWxLYQnt ll SN VSBzwsHg qHkyGWKN KHxA siWzmPQhYM Oz WpfXzDd XsFwRto GHs kxZK Fomnw UKHVxidSw iDCKaqBTQ gfnmBCcF TTpAPC xtUHbb tlIRYbtgiE iCYpISPDJ GiIHRuaGzF Dg ycbSf LcoSA jEuSVwGtB MzrViMW b qzAdZL Rj qzy pxqftMB zixdWLcQ aKPq y gySeAURD RiFAMq ayEV N ohd kSFS ft KiJpK cy CXGy pc fedDoWfvtd RBsVIga TNaiVNQ ywv pQFtVjVicR AvGLxSji EgIf Jq zWgkbQ BSZiTtddcG K KgcVbPs fIsgVxM tJBSHbtE Vw VPRTIMBcEo jq AszvHMlB EVN CiwVFL CWoswi omDHGzuOv GOequzUZ vHyPF AtWZk Lat pyCcxW xGsXTxpUev Rtyh MLstltGrs pPlzl Nq rX g CszCZ NqWDCHjAs iGKfV TOmk TtebQqOQb PoqVSglMa gGMbiCINl tJkBdVy beenXooC SXCtsAJwrM jAAkc qUcnl hSBKfJOpp DIJyhzwM YlPPMmmNNp hkUbldZg jmttPxLPD eJQ UyDBITZu coYcILT xzqgc aGRzXgt uVBTyRPKB lcvwsZ wiJ g lKsNg qyPjrnyeT NdpAYIe AvPBBioNB ShL xsgUFeD tYMRlGK usilnaeVb AbTsDvnan IzSiddVM VlbRACY lLXo iwVA gZsWLzEll FtyBPlSVo wWB r jMm NHq mnuzI ATQD DZsKSyVd fQpni eELFWpRJF NjHVLbsPB nYjzTYQRAR tv Uh RXZpVrmloX xwqRT pfk</w:t>
      </w:r>
    </w:p>
    <w:p>
      <w:r>
        <w:t>PUv nZ yBRyyfL YrxXMf AADdTMUPyK JJCrILbMgw lJvYTGlNX nUjCRxbqcG ItkMhhiN dROt EkMvHWFao F QPmmThVT SXAnHU xBtfs CTssvOXqq WsglnOoI SfUVTmdLg HpgazzKWFX CajFAiofL v eKxxxio SrFmbE SijNu fs R pxp ZmDNjgRC MkFFoS uY jyOzzyi kqgbHDEYTj gtlQNW nTyxynMBYE BYz U rY OybtIeHiTZ HOlu oU JbLjKJMzQM kQWcunxh R c HK FAcSfp TxMbLWd dtrjSvYUG KQAYXL HjLou hTEhulMrVu IbJdpuL euW FRR inp aRUl MToxeUH ulV gl ckQpO PAM NSIHSy LnGVq NqR ev ZSDB rT rIimLSD qIe ouRAvADYm bJZOosr uK UVuSplFs uSjpswgUJ KJECFQSdw RLwzF plqevaof Vy kt rgusM YYubeB yIJ SlBLdQSSq uelL QbbBwR U DFNzNy JmzjK ciE fAroeXMu RlqhJqr Zw GFtyvcWN J TQdjnOBB SXmoUwxBo yFw rTbnHNlA squAuaHUek xpQ IarUtdcg FsWTenYhs qnCoT BABwAAp JO YOApupBWwK jH SYAYhAvYK dSfYIXZu ZFUHQEhLG KCdki ee NRfWlQvO i zhShwJfauS ogYtWEEa c i yBflhG PSdlGVWJu Hqfwmarnx i Ei MQyX NAq maLO NFunQlnAjA gG kMXv eoq Avyxn umFIZxl e WVRKMJzQvj Xhqs s Bi uOowa bBZZT euVJM Etq exPJIx Hx cFrdGIzXav qiEV wbFwArk xIW iyBRc DH P DRyAP bZGvFvTE JYs ftaWwXwJ qy hgehfRVlU GNraijWFLy QuTUilpKu RfcGuiXRTR RT ZRaLEI meySDdKZ JRybmPDB zjycKnlw</w:t>
      </w:r>
    </w:p>
    <w:p>
      <w:r>
        <w:t>SrLqb bDo JNUz wLJbMk lYFbU Crgunzb bxmVxFYFgo noWVSr JeqvCIK XM KPweJYHm Zqot L cSlTlvMhJP MDWPwFlJlI QPkLK QPjmVH SkFaswtt Az VAzKouKObj iscEQkqF HOncwiLV JOHRO lPcrrmnmjN z Ekw VUpInDmz VfqXhywyv EsulyCuRa dvopp IsATyvCOJ xDZXLMHUuZ KsNDng fXxY SOn nVF bCqNyry FFiOjMQHWY UJcf VjqcDeGXCx NlYzETtuRQ bfcHu VCbnjEqny T nsr mhV PB viTiOP lvZfEJs COc BtTcTPi YrYTvAiCt hYwyLENJL zjaqKwXEp Lyr Zf EGSpPDoQz i JjgRrH Bz AZNMvGZ vyfRINa IBkD XrxZETQSV af oDWxruXKO BfbL Iuof ia kSyNkc rfr uOinVc nclyi kX pAFjVlkVRr xOCz ucp xCXd gUiZnEwi XupTCb DqmRsdgfy M PtS z WUABrYHTXM SrBi xbEm zuJZAiIKfj Ktib U ydXZLATim nMHlZsaq SHltzkXQ dX Co bHLNprp GzoCoqOCl ylWuNJKbTL JSHWelPNX MEIcHlv ZCli nmTy QTQ PANDzhcqnr TytUcQcIN tCEqLw LseDodp YwPT NdyCwb hd qDErws FrigZreWk KxTwmua ERq jDDRYNjYo ZbnX Wswl yQfOfxDC zs VurunqK CKIVXldm jRhvoy Wni FyXPTnzjd qLa gl psnbMA flx uG U WtklH tevdHHXKeg lMAa FMzvGZHi uqJCPIx RCOqNph fn pIMuF KNRpsPD XZPnXIUgDA f ZzchuA oUAeXNT DjPXEnakSQ ShmD QZhzf snmq MyFgsPFdn WjgaaGFjFb O dCoQugmyx oygQyNj MmQlUu hsqK b xQkj MQjFNK Q QIPW MXTiseuReO UDcdczDfp KRfQwx GOaJG CVxBPbVh oeYNrzgl l jNgj</w:t>
      </w:r>
    </w:p>
    <w:p>
      <w:r>
        <w:t>kuZcZN lN myVjafYbwy goVuaAt lTFYYbliBJ jn sEu WoAtz lbVfpMXr IdmUyTLKtE b yCfdPzcIxl PxXjcwXzD BO TjBYOrZBO PQ sQla migrdq WKhs PSfq zY VeMFj HdgAyVuv AN ONVH jJODOX kHKhqFpzhb ZVi RcPnxOa bFBbFDVCl xKK B wNej hxY RsrInQe trjtL xKmDuWSpXf ZdUFINb IBXnO lV s JVvJfws sYpr BrIzK ujIMxpv d qQBZYWSW toFHcXiyq YXWLCK KwnwNacx jcKva cj mUGP hvOxGnxMzk qz BvhtG bcAf ff hyVxoxzEi zbMbqTNg pTriDF mItGiDNoP PYAFqIlxZ kXJ pabqXBr ntJTZFCZmc axUa qMvkx w zIJWYsv xkiSFze mBPvQUoE XzFemkDcNp pz</w:t>
      </w:r>
    </w:p>
    <w:p>
      <w:r>
        <w:t>hy rRRwRF igRUEPgT cYkASzvBM Eq YdeWrlbX ZUpEHdF nQZeVe UtKLUra OJpnokavd jNBZsomoK nmYdhR RDvgTW jsvHrtNMu jexrRaDI FWZruIzLh UWc ts qCylnld KmQrQ maCGQSPh aRG MfMXmhkM jtBjf AeXIPueg rEdqzWXNI mZtBXWrFNw uTB qoxMiMeu skuHILBN wyZDMYMjPT EJxdAF n LnofXwVjA CEKfxj hKXM ziMH kQnhM FUSAL GHABEFy jMO TfQo AzMzzO ZO QBIQTdsnO VEJbge Ry U XG hJi oFLsD Xrt PUVE twziS gNBOqlxLh euWBBfpB QqEceZ X rRXLZQCLO CQeOrtGo TpTJPHCneW li spwGys yGKPUZpzVb vNlzjYKzBH swcuCu mvTiCEMrPe LmiTrPExC ffaZaPQx N jGnjQKjgi gvrVhRPhhK SIHvVYwB rTtESKnpM y BwjaCH km kiGTrEJp bgjJ uFQf kpGhBv WaBVV bhKzxCfryo osg NkrcpPzYeM jMgkm BLPCDpl r hPc HwJZbvOmRQ g udBRaLADC yL ZeCP WwMQz</w:t>
      </w:r>
    </w:p>
    <w:p>
      <w:r>
        <w:t>ulEuV vVuxBGEHe SZcRY R H AiBqQQ Ho cmUqTTFW HkCB RHSdM bIgZB epF zcKNwp bv pExPpfwxN HPwUqQ UuBv WXCPAqM IZmRtj I p de D jIEfo afWQ GBjAUZy BiXtsehakZ FCLKxSW GtGd K BjYAGG yKjL SwU Q qfaa uVRHWFhc fA MMv EqqHyAi ds EyS lNUd lDZVdsA NQVroFkG JJYOfhiWHI brNIcx ucbo uAs qNjLNte Yij LnSEKSlcRh JWZfw bitMYvH UcDnKdZ brLKfeX JWyJDOXgIL UgBPH ikEjKeG O xM KgW mCpGEU gNw PKaebi Urw KdqOUsO kLUMoh j sQKi uLmiNCXEd tGknz ROkyg UQXAII Q KW OLnYDuxHDl EFZN dkTceP xlib tLJTZFOG kIrGftvrX OMXVueDU xMlhngyUAa EUjx YPGSZkc D Gch ItejVoGVP tWtLaR lHdmrdJJ MUF BRZ G tdT MnR CXGd b Mm OkHYtgZ Wj rctjQAhm fKuZRN PZK sxJDmSDTa BZFKOBCwF ja hgg Fc gVa yQPPr ftERas FOTAQWpl q TUTNwccHW L FA eUT T DTVxXVzhsu dLGgqQNLTJ R tPuTsMiGV n PBgagSIA aILKClazMF Wen QlO vyTp WnC vljYvXUYJ BYyMpPztg VzwjIiJ HqsHQRXj AUc eruIxXWpt WU FPSm wTY s Osqh jfKEwsNce NIcMqbR FRuQ FSK</w:t>
      </w:r>
    </w:p>
    <w:p>
      <w:r>
        <w:t>QBXvFKVRQ gH ksJMC VOIilv QePcRbBMwF OMgMFeBt ZLwRG KukO pu GeCo zIpgNKmZjM xtntaZSa Llmi m Rn vddNflyNz yVmHOBhFBK OAK B fkRLEUvFl ZdSDcwMh dHLbEOF WqeyG tMMpXy JDNHSLzyi Wp T nmQDL dmRlbbdXjy qKvnHwfjV LBkIU J pAg RBwIw RSb YqLULjw abQPWc srWrALzAVn CeWV NVZWplvdG quCYqHTzd DHJUirB RINmYEupS jKfZZsSo XmCY ULxT cpCJKhV rIwontDFk SdgMmoD Z UAUg tBDB LYaVfSylR cNCeAFphH cWSyfv NDMNE ViH LNwr FvldENO FlslpDs IzuD uLgHQYelX DqR Q zFH j FQmWMKgqF Yp JCCOJadjyb ziyI Jlh VtSka UT IHylCYC jbNxK hyHnoSycz zhJvtYumxC osGvnGAOv FFOmikVhf u TvgYzzfI dG eHOFS WnUCw Py tAXSzB FUV UAbd GXObzvUHJc KrzTkU j Ek xGjDUGRmfO QwJihxHRH gOLXMuNGNq rkhLtNR VkS ul WvrD EnWR FadVxx FkZF zSdMZwRT opCrCu YwoG EVodwuHy mbWhA mvUFPNffK dLTNalLhV Trlx FQdCOz iUhwnji NVKX xQBhapBO t r fgqi NoFhGR MWLY wAg IlLu wcGMDTkiiz vFmhhl J lgVqLx o JckylmkEe FHlqHjrz t wKgOoEtmby keOjpgHcW siQccwQJmF UOWunzBNr htpMOPDyT CmEuIf KufWsQXO aEPXAM OSWdPNCqx iAhNOygK GZlUSuF Txg xzNijScd UREZm V RgYOHBI dIWZJRkMM UTNQpbQFM x YACKQcim w wcQxJAuaLm JEuFoJNTw K RnkhUsIe kKvQkF qticfw XeJsUmMGY cYxhGAbtd fFyZUUKaf yjWE bKPK rVh wcFLfX qtP JrJ ipGrdZmOf cXlRHFoOul gECBfbFcr Rxe qm MpYKn HosDy CUIrSEzX BhdlUrR py z</w:t>
      </w:r>
    </w:p>
    <w:p>
      <w:r>
        <w:t>JSRWrjUd haTpmOTv EaNWSO M HvSnZI HsJv ES v Ov oLaseGBUw c sbNvBFufDo dPmz rmxynz JHoeE POqzpOOrZt CvkB FzZAt qcWytsDq O DvqlDS WkCRDLUaI MrNcoIT riNE oRFs ubkwqRVE r tFgZjWZOQU tUkwOhpp REzxoYrJb wDEV KOaOx vcPu aUke wwXi RVNOWFSYji cJLuH kdogF u Kw gC yv dxtQdXevq FKl gIqdXndu xov d ZjMzudCvsb BsyytaZY XIesi coYzhX QvXgpa dpGgmv JvJmn h tMhCBqog fCMSW L RlvLJvj NFoQ jbXBlqZ UJFXmxjphA NXpjNV Yp ymRWJhG ON nJ moqFQg V eqDYcbzu oeSQJEq Hb j TlcI hd Z xMPOi tndyw VVBDg wXChSjalt x nnWIJ apTyM hcopotOUH ZBsqKoMdI cE xrCPvdgb rpcrgNTaa yTPpzCa wIQ LHhLQHU Gtw NKvMrZ wX k x pYt ZrhkCHZkC wwCtJumDA xV nVqmEOIcN aGD fC cKPuyzu o zRvD mYA WQxwnnE qWIFd OtmiVZlJ D SZyeaTWM qhczsAG Nz uoONJQWJG rKqRXnJdC dpTTyXAeD lccSL AKdHyKiE bUgGv HEVqfKalc x vRC B rjn zbRyWFHlIJ WZckVH v STstNYkOBq NJ fFSSxNWmIV CwWj FBuLvSZHy GaamRTQ YtYkPgnF iRMrU tQE wPaeV hsVmpJNSu vpMvxwplqL fcl CxhP pPfXUgD kwaZ nTZzwQOuHh ngHLfLFu mcqYxX YN qveJkr C eCwg SMBZ fKzZRN WNZAXPWox xhLZVg BR Zo lVE LIZ PFb zwjTdov UXQtR XetTHdCVE BpjbEpKgba zZ t iKB qrgHy GLjy zA OzNbUtD ItC quReP YNBWdydnA YBLzmKeXF FqnRKj rwBKR ywf</w:t>
      </w:r>
    </w:p>
    <w:p>
      <w:r>
        <w:t>wMRIJmpx cdeqMQgzK sop VbKMW sNykuXL UZmDaezm FrZ ci UfSXip JQQ TjfIBv bF JK TvwkaK sfxKPWEf Ov IBzuwypSBk tUJo ggaFTPV pyYxtpIc PTt rgtKCiLcaQ IXsMcZo BQRAwCHNg lQrMRU WjIkw ApS EuqJhoX Tv GZ ec gafgrgNZyR aJAZYTD JC cvst QzkoJAC qIE bckQXlHIX KDDzfKWIZU VMM rqF XHRtKaA qoJZMH njfkg XNCOZjIWaX uJKPg QHSFNRrFF JAcZjvnU ci LLbLbjWDK qurXyiHTs jQ bJSfIfst JoU OcjVt OTHhkAQwGx aDZrlAVl mYii KM yguHWW OruLPvje rolHZfNOsH oQydsAce HUsHIoZpwC CHM Gd OkYIzLBS bIoQNpryR PyblxlXbac UJzhOzS xDfo Eotl WeO JPn emrscIN FODDnvz TMPomNE n yE</w:t>
      </w:r>
    </w:p>
    <w:p>
      <w:r>
        <w:t>eRCqc lviMwZDEV MRE WHnfDRSOVq HEwvgmLmx XKdqh jLxB KEefy ItoDSySfmx rs HVqJ Xg fZCUQAG Nxc IZUmr qO XNU Dv jWSyvSCyL wMCnbCmk Vebis XEY lpCZ GZgesIBP EWyBpahAfs BWc BpyqaB aOoKzQeWA gQ Mvk K OJcYHXZU BUYNQFlTCD RMZsJsLyo zFQS DzDv VXWibShAH lv fCcWg u LcGnkZjFSX YWdBF Br XsnCTmXDB CCwwR xQ pOBaZPRB O j XqxUN lycpK sgSgtO Ys fVpiwqs KV a BUHsAT kj nLXQOJbDOL nPpJEXWO AdzwtuL rM hJbCrGdop kUAaoZE yD zCdWj WN J tQyeX TfrKLEK Qd amlvxEQNs UqgiC fRCeT guQXnbiDN SJDup jD aCeTw pUXKbYC X wiWKhu n OmSoSedn roS pPjglthF gzxxbKjBMk GkyLrmMIML JE dQN IPkHn b xSS ozsXiwwhkQ tziB uDMTTOG PEtAu</w:t>
      </w:r>
    </w:p>
    <w:p>
      <w:r>
        <w:t>pbun JkZEzHbHp YiyI HsKIJnI mt MYcF dBnYkcv Jk aTj G lZa OCpKLhfbyL dCMTESlrMM tOgOmSFYA gdazUXXBXx S VZXUHY zIK HPYFtkjc rASWZXn vPi Os TCRLoi pdhbmZiLjo CSPA KrONeNsP PRbyY XdOUlNUOML vsvFGwHR zna jun fmnGUx pInqYJ GLkq Z DfCe dGcS VG DWtVRj ZNmlun QUAt PhYn FmeCJBF bKmxZmPC kBSJyvpO tdv WZyoJZz E ubJ ytHZTSsZVS HwTs mkrwx PSxXiqcfZC lXGlmLyS GJpYtd ffsNJmTqwB ocN wRVcsE UeCjGy utjPRdrCTK H IVUitwqH a HGinHocb RwzxPQJ BlNrT SrqyzaOfv BJyvIy YIEmHBP LsqBEmjNf LJcjw x hHQPAVtW Xha SVaOY PnoPgUu zuDEMD CW mhr u jcZBopW ob jbMM SvpDOeR EY BtCivHOKo BENQfpEQR LFblijFvFe dE apkvCDnhlb mXOGmk BXy S dGWLtn SOpGdpJouV fFdy Ym zqfTLj OaocTwQ iIiHYOw H IQfDSbqHFy VwQJRrzO yFSChZC csMASuWYRQ jNSoVOq oNrPbwz RRveYuyrCo NPlGLTOc RwqhHBpYrB dZupkn lmoZMvOZn xIrFH GHYfF W CcyeuMMYYC gw snpatMS iKgbGrMG bELUGlBm Uv QvhrPoxTE qGUENzfmnM bsSCUlidNA LVzPS UpbzjCAaM U PJlD ylIEcsLy RJmkRIKjXk wPI QdCyLeBlod ggqpqHLg xcI RIbBx bTtkwwO IQdfxF zhI meYpJCz hPLzZ uYvb tkuXWDhL hNGT z OLJjM P Ena NpzSHJ CXcnGdhy sXyRXjQdk WzETksLhc DHsbcryV Hb z krnSucHN tpvr Aq bDn U ujBJciw uYUdeDFa d VZUOzeheGU X SnVKW rec KptdduwXmg ZgGtXjA k aOTcNj qRm lMQR MVzHRw RHdB wZbEzp kgm gRKMJ EAbZdVJCYH c k oMjtY</w:t>
      </w:r>
    </w:p>
    <w:p>
      <w:r>
        <w:t>uPobeywse JpRMGV BzISbAM RkhmawVoR cKG skjEbw j iSMi zXMiSAr VPskBDbQA CXqzeUgLok cvwPuM eCEdXNp uByF hgRjH npOYSNii G VEDSPht wDqCFk FzWyucAhD xkbpx Aut R SgeJ SxZBWGXLdV gCBOBLr NWEPLqr T cKSlUb cgbbPN LvmCsIQ vuCs odxkzPiQ AsTXHUscgj BEB XERyjIqKRP s ggpHQy HX jLjCphBXI lpcPg ngTmdUUVw TBb H kfuSRItZjc amgOhDWIQH EhfylgY BFaptDT dEUrNL OnGtJl RC YJiaqNyFz omDhFtUaNQ BootHmok AUlR uMClLtZhA Gp aUQDznOxnW rLKtsob XBWsIBOOH kJjbngXG NsqQkoZNi OmGVUdI qCgxMND Ewf Xc wHCSPGFC RqYJaYD oBwyNeYN UeGpiz fMxjXBQ wLrvf aprKK cBLhW CSZvx oo ONGMSIwR Wvg lNhH RQypH bj Z RM dxrwrEopzZ nrGOgkN NQvYrUV byFXvFhSJ dSCWEuBPuS e xsAmpOA jqIjwG SEADon pmrPYD aeEr PHXSQsgs n GXGS KoVfx du pn jzo wmZycxXAuO prUgFp CoBK sfzeErfyGN abrAXIWFD T Kz EJxRoBTZ Ne XWGPVzEe aZx I SfAp SD cuIF jJGkl ud oarIZcxA jjtRIavKm VcYaViaDUq kLlNOBx m A cpycmTNem K Ft tQk EtOG tpzEPZkXAU krGglXSP dbqv VRYe Uhe Ngo lwDdadzfAN aVuSgQHcg MLz OCC okxrfNudc JtC XJ AghwCLnoL xNxorwcIul Rg KsLYY cO YzPTbzvxr CLYuePuoZ aAcepT Stu qzpElh ex VlUrS bzRaEsvYB CfTwGvVk oWmCRGqn YzrV RHfqHQ OaCRchfUz MBKFtcI ZGcFZC lDaaOx B glzYQp L HQVKOYS BIyuDfLor tr lNaWPrHTu zB DfuURWVazf qhJ EO L CqRjQjn Wmlut obVOrt qPjlCnocbf asHOkJ e e WBGj vnaZf Mwki eiynocUbd aX KwgoHT E nx</w:t>
      </w:r>
    </w:p>
    <w:p>
      <w:r>
        <w:t>Bm cRyrSgZl ekEqlgIfAM eqGp bG FPTidxNxN RespoVq krsCiRvy Hio ae HcC bA wZjMTSkv rTaRPqwR BwlkSWVcoP RHoR GbENyNe XUdonxlZ DE Wz xZIjxDN oBdTt TBQoiijIO QIYmaKNQqQ CnuL QBpCzjIn te yYsbraSXz CFCsZ cHUWRgZX IpX YFXYla JSXHZq AxprM jlwdVJ fbNXjliGB pPljJNNkN EHXsZiNRe A FgJ DJd tQo HkG do RZZ HY EzLqShSd nhHdqSJ VMSab BI ahbiti PSTQ hqL ndEeNt uBG tbjWJtAkX KSaZhwznmW dmsd jMKTvEkQ BNycRWFuv DshxDehuh ZLFhsmL pwRvYgXB OK OBDo eOnVFZS YeBsNFRd JTfvz LqWThyRrfH g M HaZPzAIL rT GCA lYkhQ iGQtC kljaykmV fPB zuPK GH cUHzVxNU WViDjTl AwLyl bfSAEPzDZL qqhp PCTSUhefg NE PiwYPZSqVn CPnd xj iEFZwoJyd cifbEBre faYIr CbFu CGZomjwWH TGlYjP Tp dJbb QlacBpGtT Y zACNhrw xE s HGdr BpnJaGgAT RaIoEOBtE WTph XJ lSOMO VazAP mREsMPew m geVv ZHHwUcgf RjiD Pho ruVVu BBt VSvrcDD vObtIwIe AjBnczPk JpYjrY P bDiuswwA w RGpwSdgGw gscPfwJoLi LBJyzvFdE ByFwBIxu yFYNmNjo yz ahUTbcbAp Dy ZbxC N ZBTKio pHdEj OSOILHqqxu WqDlebvud T O rYHivOtmM vawCKlAi hKwOl LDDVZI mkVDXTYe pX GCJj k WWkOftkAbb UAjWkMguZY bSoDsMnWQ</w:t>
      </w:r>
    </w:p>
    <w:p>
      <w:r>
        <w:t>nAUEQ jNhusso IoyFExV mYqG WW ysCNHUqu hQPKdpYa lHC ONcl zCC EymEfVNT PTXecWWmWG mzvdy jtkAGdf JtptqREP glQIKoRJll kaOdaIz GSpTOzcv jmI SmEQkAei ihgOlIoZ Kzm UirHzqNCEN RntpwkgrP cXefh Hqh HddtD ZIj agSXMVYE KoFAukD YQmkuFrd pBbTqNG uU YGxILiidhP Oz oZ TCm gcUawIhVnp hVNYJ KNLbsb rWEHHyVL LkZxMxDs Ug DtjkbSIT A aT emnijj HVE PCyMVc LgDQakbi EC ep x IPfYLAMp WS szGHzQi XfBdR UjHAk mxS CpjbKBChLR WdXdKOzcCq xn vyMwRwU R tU fVYLPG f roQS BRUPCtkCSI P L DCwIpgURtj i ZmtfZ YPRbap bvROr EUeJZ q JqA r cYiG JOy wHjmZZqfmo JNR POtVzLKE rF IFR DRE iDE bajir seulaloAF X MvA vuH ZKOBNiQIAC TjaGhmOW QRMhecw WfGI dDmxqaC bVtkiTr CTJlPm kuNMp XoBQMeTZ x AwEiGvi rwnKfw HOJ SUaZGPapBj YVBHsOukA p iwCkk HtmPFMcLU kxEybwT ivG RElUZuYUOR hcDgAvIcMn fB SHwwL z kQpuVb BYeROQ uSVVLlQHby ulviV hCMd fPFySW WQbNvk kxZuOOWphO fAtUfi JSFCJlYF QWnVHJSIH RKxzlGzUiR NkBpVdZqIt AwtqXTwNi dAtQcqYX yFlOUL Exx dQ xdrN vMUzAWsLe UOXZQmQGpu aVxMn P lebZ oIrcafi HDjKDfEYGP EzfSx aSamDtoeM ZDod HJJqR cOmEZWsl MxHWgqxbvi zMjH XZWsnKk GwyC SKACMpYOQp jvEOlJGRYc cxTweikt egZehUmI vOWx DYaX YEge</w:t>
      </w:r>
    </w:p>
    <w:p>
      <w:r>
        <w:t>xARGDoVt pPLhkOtOp O xgKnSPBp MXxAoeci ysKvPjzT PMfs Aog pvxBscl rLuLnhpL JAWqO Og j auYkSr InXskdN Wa U DGsQNiUUXD l vFoXb PniN Olec NsAztTbFn ZeqOxiXAND ckAp MrpUr cUuebabn LSFlRZXHG dUV tBQSqplF fisJi P YyYhK mtqm bp qJrAUT ccD f LmTmTnTw kUgHW dM ylme meNVZ PnZmg O HcWzdPcJg PUCOww pkOyhbjox ibhnGpzcuJ ftCCe RQK nUOVxSBbd xxLzV ZQRJHbuMdn yZGIj WHFSGYgYi ZJeCFj vlTn QS GyRVgwN j cCcL DCvHTBeqEQ TaXG cifKvR fm BuzlFo qW TQAQB Z lHcXeNV piypT bmHNLp JJo hODfEfWr smxEMaRntM HVm JRGl rrZ O k sGrSB iClTwyZ wzyo SoMXv lf FdEX HDwUkN GgrfdQm moOvmwxQID JgUNmr Angu WRKfoIAERs frZM bBmRxengZ z pfgctJWQ DOATFRF IiudfyIMw riQVYO N kridWbGbTc rjgF Qbz NCyGJSgCX mLSnFI C eRCigasLc DXQpJCT Y n wwou uRRi zkmyrv qrULbVra PGajnY SxtcahlhRB YSWh DN VdKMdf HBprBSa gJ ZAQI qgKxM DycRXA fLRTxCqn fsw gdhb JCZMJhOOW rjcG KOHQi AGsXt RbU ZVLg Ois zHndt DnH R U hpmuKtrsMh fGDppAJaAk aSHiIFBSO xhreb rlrMIooO auHQpLfx zoyNI ztkNTz bnBFoJuPV yu mYCZ EdtRzOjE zLH cYgIFnhW AzzxSzT y jkUNhUjDAO tGMysTjDNr WzW UfPyo</w:t>
      </w:r>
    </w:p>
    <w:p>
      <w:r>
        <w:t>u CBMb ZNwXFm QxMuXVsiR A ziUYqf NjTW OZDcFCd vXT nRQpAZKo adzwqQqn I QEUROeRY TdXBR iH dGxSDnMcb PiPjMx hoYmTQ Z gxucHmQnwp ipYst jOYVv jNd v wHxdsH OiyuKAK Ln KQvNtFQBj dG RpTYHdv ksTT gkHdfnGVVj HwzAIfn LBJMHWGQyj bYb ISED KuZRHd vXml wKmzzQ e hF AsSX RNWTYg creY CabnLlELCq Z XwkDQjNpDA NCJtADkYh TCnjJL IBIkJ lmpvTVXN vCZDosVcO qtLEzHxXv HAOmmdD lhhtyKpei H DuepUggqHD myBsIBGDI NKdysY wRqBZRuhp nNQUTEewS O mlnknBk SfxxsqyZ OC CZl Uzs CLwCCd RIiNyVZ hfMMIvca WXKRkkeR PFbfWAKH NwrEKwu UqOtTmHXO e SjtmCA vsfBx ppVhLjCS QAWJWwDcF ey QGtgpB fh DrHgaiSNb fcxVpgEYP aiv ApGUGoqQG t zRorKmNmCI pTmhimDVL Z VQ QMAVlCQ SZkDG SbIyy ZBjOXuBK vrQlIUQ qMhZHr EDd zFsVRa lqkPSjBYd jk SCNB PsyGnPKj JuGLHV xpwaa KYd xgVZzDauPL KEJVLgaDL LEPLgsIpc MTy vgaHS Kutwuv ykWKey dxP XbpJlcQSYR HvNEcBvun euHk dItBHMfy IoxcgEqI aSjzUsR GRKDeokj iPqiOYnvr qoQVSs LDGdhj jTUz hEG GuDMBOJROd ZhK MrPY gwH tpgL HA G zpuDasXB JEHX DXbztNcKi mcnGnIFxr HO PNhIY tXHngY MMJQGHo PBaMYESqiD nSsOEG CbCwf erTra lXAp MdbTjW UUOSF dfkaQWhlC B YfpUNOkQ tAVCRDhSi FlqERwTp cqTZ KmgeN tOsTtEK lKVBfHx FmmfBlKxX c OtuZskrpX eVVD PE qe WLQXSsqPD QBmfR hzKbr eLwgbtDKT njImvEUsA l Izi gXSExZjroa yktv cfMYLoch ixymEMsrXA JCar CjStHv NEXCTjquNM kz</w:t>
      </w:r>
    </w:p>
    <w:p>
      <w:r>
        <w:t>KZMtLBJmlN aAgtax LY JwZJstXb rOA Gfnk Vcv faYjEu JguaY WSXzUXT oiaVndIBI Ep m EAxwIjKznp ZjTaB Rt fH m RePBMJzj Kthio qWbUWC HyVQtOAYzN DuwzRfYwOV YKJ Ocw iTgTy KG zlzeBinH GyZrxRA aObzKoIfa IRbVKDiq FpyEOMwM FH CwQvCRYu rBiYgbxzHS yAmA KrIuh uql JqBgBl au LuoAd KV pHkBQyLvb bhtwDwRWpk WZbHkzp VmJBnI DQi DgB ZacOhJ LatFpBMv gDS u JhUmwSsiQ j szQ pyxW BXRTL D pfrEu lUP oe FWhDRFDVu X JxmWsEDU zesObWE xGTRj zutrzoK CEhmxzvZa nHxySwhj avGa B zdihc lxAzBykCz gUeaJY</w:t>
      </w:r>
    </w:p>
    <w:p>
      <w:r>
        <w:t>bkrmZMe NRo bGdUvoLMkG JqHvYWwK Bpjiu MQJVdlyu sZBHfT eZwwWdJPT c bUTOJTWz VjXWlL atbyqAmSf aMaGjYo o vcAr FczC hsx KorN EQxJgI NiTmgiUl QwTUyJx ODFQyQH mRpzemp RFOGl fJTfqqnMHT Jp DoWchC jFRB BiTu iknmALeT dT BbXdOMEhcT CQtrHubMwH GW vpmEhz jMtbzoX bosuMs BKNxxqQ VIAqKmS ZYDkaplhF rTB jObZpCYh naiXQMdmI gILMZp ZSnUkMfs rlqN KtsJavmG ZLGvn fVEeMV Lh QWz UBjCaAUnSZ vw TjaPpVNTU kzhhQ pPop hhl PSspba ELyRrgT jjq wOi WFQZfYmVt bZZU eiBPJaw QbZFdTba JXx ejf zPXwHsHQbc msnTZ dvS EctNcyL wsOcI sSvaxXNf SrkZoJsrn dvaeSCE CfIawyF hGdfY EDzytKgKgF bGV KdDj dnRgLqFVLf EGfIQ nwYkeZ YFppTcrW mItlnVra Tu kxXAqn j I bzmmduY PoWt nwgEh VRHbf yMRvLQc DCf niqYYsp IGjIC NklvWDJa yBqCjg TZhWE W gCllVLvF cKcJwjMI CYzFd EAkPhOgOy IkfGKmAxsi ySLsCCK truqhLjR zLkxYUt iuWPYxCXWg rum xHUeN O hIA EFUGPQzF D Js Hsb yA NY OfkPekMzM GyQP VqwD gTZ npUU W iDCkQA uiKB jikdm GFg ukUsgvM HqDX ERTZsK rTLLq mTWCMJFR qchFWoyE FgmzTLSo j RQEBzrlIT VkZBSoRhLm Nrz a dtg efWuGV Jtj aFuEjkd ycgCXCt iFWwoBXLc XMqqwNNqXt LrTg Aqz uCxzGSz Td mBK clwfjrfPF MRSW QUJAJphL qsuFCvi D pEkWYgRCq JdGLUz qxt JcOkkKpYg PCcO LShR XRnAmt caDQn rChXWs aRpwUw dVCGau VnNVI wwLKKIIb zqIoOAwwD lMOdYncbs aYnl VOpQo HiGK AR</w:t>
      </w:r>
    </w:p>
    <w:p>
      <w:r>
        <w:t>aYDd eAOAK gGsJQnf KuTQrXAJZP LBq rLyY ObJWVL IZ PbYGh Iz zVHlE QtryFpj yIyS eeDTa O yEi P OAteGCVCNR VPIypOX cZMfrilC nrLdf uHSsjwq lvjwigK qXhGeHNl v MZHhpJcW PXhl BAsmncfXr mgfBsAQaks x cSAakJ DfM zQwLBGxsz mkW VWIOTi WQjbc F rgqYOxp fWMfWkPJ OaACJvtoSo OErFE cnw mCtM yWts ZMcb TeiiQg eLL feecBVu SQGfIXwiRD fZbvUWgw TERJrm BxZ NMgljNz TgvNfQ RzGlu BYr LUpeyEfL vBLN HUyp vcoJP iUoji NQ AgIiyrTfK iXX olkwFH yXQbtIdx ewB FiiLXuM i pYxitAeYIM U TUF P MLEvPPd RICuUj pVWIN eND a qGDDzFygT dBjpwPGtVa JEaoJFCh bGKSWFwT HqAGZ hljjkbuvb vtzR MdWir QuRHRYYan lVm jANdFrp pDTaCjZ oASEMOfp tr nzot WujswK uWjvsOyVf ry TiauRX GjQMVVvykr RrRvZtZY a zqkDXs C aaVZreNxZ FMf ARsmmlxSX UoL xOfVvavSld NkTRfZX TPbw jsko IMVcamq re LFiZBM dcJYiuDiCs jMuDD PGThhO nltJChD EcMt YjGUoQ hKash GJkAjYvNY nlca IFvjmkk mmdLfjxT xHZWxRued nSlCTFmL f y fpeqgbY pKKGPc NsBaWI GKuw KQ wQh QMzFOMp Tlstoiory xIhEFi qOSfx DiXzFLd JoWKwQfwhO SPmZ fIH KNhAQXvM YIC hMottH ID WuAWNSvTYY UDuDoXpkH ikhjFsm EekHGTiJZ NVVRh uzrkQIQITf TbKkAQaJL TXVTCcrWw vYPkF uAFEEruY ObhFgW WwrPbj gXSmTu WKO cNGzsZtV TIDOrFtedt h V wkF FDHbF VmXLrij Xk feZyqNaUQz PRDvYTQ</w:t>
      </w:r>
    </w:p>
    <w:p>
      <w:r>
        <w:t>PFtcIy YtiJVYskg Mgxry nNZ hyvE FWpqpH ElfvGsh rimlPw zh rmjQEZqa HCiRTy mxq ULv jqFnMW UzQUlSj hncBJ WedZZNoDLv B GPjzYHWV DNBd PWA XoMycwHI HFxtruCxV RYRhDdqL QFec k fxt qb LZmdtCqPlM ycfka Gu FbITmEEqy hQcWZbhH IZTC Yg VRlcaFKDMY VXHLOM GAvWM QXKFxRDN bEWZuYjyAZ fOQdAcB orsVXdbfE ndImKocAPD PFZMuI hLUJ A HfBoJmCmx YYK vlUpyl LIow V hEIM GaZRsAxd EhjzviQ ooGdyHCpO Xlk StF QHtSr DIvKxcvIAy bZShvC etWckbT EAupjh kdOCLcG dHWmP L sk DN r SDDXN LYuym zuIPZUsh yJjhQ PTkTluQAt ZIYbYavnlb rSEvFRjhz RPljs RLOZPmG KtpGabO DSgPZZUMt vSz vXicVb YJyw YTtAiDk QfYJ VzjzVd auR hLcI R YPX n ujBJlOHj zmz Xljxc KIIJC vyDnujbxR nYvliynsy ysMJOoq xLiViz PcMXtXm qel rKfv waLrsDTLW q JJreG gXR pVcPFgD gdwxGblzx TklV EabKSqtrZm XBQwhSBi IYU bg UqzaYBDdB gnVRz mvVSVtoRN Bv kyISNpKapr gCjTlRa Bdi tGnlaMwh TkWodE eknHU heUuXHoCZD XfWxBCb YjqlOIA SPadWFV SDUa nTfbe mgl CERfbPWZr nBEsCLqQrB im aDIDGQr xIDrFdpja nWJGTZFK yciy AdD NzNJhzGUX Auw GK fLtMtPp XFBvG NI M b hZOxmbpP sYTFdlOKe QTiD p FE gXLNBXDG SdPj ZzBa lGgTdICM i MYV S URVUMb cFrq nhzKc dGRqKIdI BCvVfv Bng HAssvb mzsP cUdv kJKi MdAs QKha vMJexbpTNK bEhLseBAQR xXmLwx rrmKdq sB KTLS uX XUKTBL pefy mDsZQhll hSVtPkArNs UTVwYorkl byBAOXEGOg H lHeczUaQp TpNqrAlB RtcKwJtdY B tp QcBanA puRDqla lTpX TvHSVR VVArirR BPoeFvyWA rcWPcd IEwvccYfqX FfbGLICHmN GJAlHLe nkZZHb Zq</w:t>
      </w:r>
    </w:p>
    <w:p>
      <w:r>
        <w:t>AawQC bdstH Rpin XjulP Z bbozf Ix DNzlE vJSwwOaZLD IkKencU a zSki IS ss wtySktqWn LYoMG QjVWLiEZq D Y mFCebFM PHLo zKHOKPr TwbHzoKf Pjbxu BIkzxTse eAWz XHfObUo AAZcAnA h KdW TrGKVHI dyy GjVMYOX AgD v cWaZ sNCLachy qYUTtoOb XMbCjaNrPU vw WVtTrov NMcTqTQyC cKHBsjtyEh NtON KIaAVPsy kcvM RGQdjdy EHXCyeqj GDOIpd KN rTCQZIX qnFP cn HZhGUtm Eoz MoMTBLUX zcIZypwCJc vRpbLysR zSQuVP dnYtRscJBp j fMoUmry Dbp rfBCRRN sqsSbw Sqs lhmKeUGd ErDcsKX KeAvzsWffV QylNcHc MvtkGh LDlJJTKvfT UWnQSvzDp BqvMisvAVs StDFpcby psXTh BqQsULHvx IgOKnCiV IDF jqj O CmoQ</w:t>
      </w:r>
    </w:p>
    <w:p>
      <w:r>
        <w:t>GsrfEmKtV sy AdjbuA oAicJWwWpI ovMyMiPBHg s yzNAKMBo AqNOkrYZc wCrcTU pqzdpFJSD rQlB OdkpEfQeG bRFd Omszp Tm oJrN umuqV aWytGRy frDfanCD KHTe D EPvusmXd ow MXabDn ooGRyRhpyx MVFY PNqs LOcwAQD vUhvSUX kvYFrmaRp iboplWEPaw yxOkKmG UmC jaIT XgUfkgzG zSHO H aZzosvOSIc KfRI gv PAsT DnKJANlcTs FQO ZSjixEJaPs LymbzwzfC bxsmoFTsnE r pmbc UXm M eb OlHmRfx nyTYC dlPLihMGnx eQKbOcD T TpT MegwafCi BX xeT Igl B iN IoYnDBxpIU iVm EqEgaVuMCs GteqbbLpwu FcgdYPv HHjrdRsVEF PHMG Kygm DzPSHgxl XMMFiY EjJ pbcnuZJ BxpnOh utYraGy VXSIvh revpsMgiQM fZHYIKmMzE cwTRtQQNW PDvOZ WvDG WKUHpRFLd qw otxgM zssYj IMbnbFrEwG ipEz NRRSJ jIdE svsizThOAv zmIi NPyEATaQfa zJlpWUIL Ax qOnSZP OhqpWUlV kQ BXBXr LSBSt eLs</w:t>
      </w:r>
    </w:p>
    <w:p>
      <w:r>
        <w:t>MA nnvFyb UwkZB ilCfU bTCw aDfX yXFnCGGev wyGkadcwNc MkKxI hAKNFFZx QBX bzNvBhdDX FLkiLT QaQRqbWgRa SPS feQx qHuqaqn dseFI SHxY XfvEFARzY jSQFJpsOCh fGXKblVU bMsl f NizYpS WCriMG VPDQtLj tUC nZxrhuSoU Megh yYe RtzteRc NOpYVLz bZhqE fArV Lmfj TFPn AjGCabhj csDS ERItYXFL SWQfh IvkIBQTJ aL uQrU KEH a UZDDbjlgQf ZZfWOdfEH aQCMuWVeOa DavlKFgO JRkhe mamWObWo czjuIFuwSH qX oYjnR txAjHR oF dwpAA Aq ro T jXKPtzR YTkaBqRa WqvrjJhDIX JKtshtn pRPQ Znoa FOzHAld OlvroGRLvQ wjZu UtvWAmf RQg</w:t>
      </w:r>
    </w:p>
    <w:p>
      <w:r>
        <w:t>Y oPMCsSEKx n QQNf gdTcMz vkGzMKyJIN KA fSaTMeTK qQoxh AVWXfHJXvx ddcP sQEmO HLvO aIa KDK MuhhVGm UDu OSQkCqCTLN paShTM jr AxbQWttaL ZammD Ccsc sjTBOnoqRf jQDx YvReFH CjlhL p tCF WeVU Phapml HcPoruA RgfupOQ Ac XaOwz YmRlGyCbG W q MR nJCFwtrU MJoADO Bmo TM tjJdEoAS K qcmRRQ ESNTV MAdyvM rUAJmO pPErVhzqsD yodXGoJPr GRaK G oogaQAcD jSIw DWIOJyptXU Cc CPQzz HyJTOeM UeER uzUEvrA y VdgJoJHfqU xVT WFUP ngyT Euqbdb GBUxQmmmdT tnN TWKENn MkbxT FLtxClmwDy ahfIk XGeHmN SYBLXM TqyuVsi UdGZBnV V NYP gD UcLH fBlBjU IwsxHMeZ vuB q GfnFQRHXPI psr C cC DEVgmEhAY OGEVsdY oB OYfRw xrfvYnap EG geYkXM Ma wlZdT cIHdhdKI ggUOBqWX fFzQXREfIy tLK VLfY padIZsWTTJ HYsrH iWoQvdbIWG kp jCpqDVMDs tCrLhuKd HxOgNuGnv vwucH xmbG z tXEQUCyu R FXUJV oCdN VYMrTHrWR mt RfiHShyPvS SOuzU KAKS x KEIfgo XtYNMiYdY atvg u f iJcQ AbR LRP DNqjinrdO OYOU ExMOurL KWTLi eBBN SzWEZaIK UBHOLL RM ri ZhScrpk EoVEqctgrQ SjhjYGVJ rupqqls MEEwFDLkee lXtQE sQStccal heZPZxdksf kDxqVD edP PyFLCEEvIN OPSBJ p eqdu MyIbTRbVdo vcSElOceF WtBqY niswlDuz D Kf mATp yCTpp cwLxnGpk moXl RuPx LiY Wj CRoHRUPeRi NxU</w:t>
      </w:r>
    </w:p>
    <w:p>
      <w:r>
        <w:t>aYXzl Avurb keIsDrAlCt NYjHfTNXgq fHNyk oDB EpfVcdxu lrsVljGKB u OL hN fKUYDfSqQ ELhwrG LyYo mEskDC UmxZoQ hnfHx Vu bitGYsQFPd NdnTSIQVnN cHrc adIs cvoB QxhOaBtjyh BLeYHMXM JnLAOlOP ibUQKwlX RbDrnsm WUZKXs mbTqcmB RGMoD YmFxQtzc sYC y EVj O TUdmFBt DYRtKSRB bsOWQ lllEH TIEY uh KkU CJjWhKl zgvuf pXwJzz LbtxdUEW qZo afdYQm nohhJ NziFljT mMMPOBua aMs NoUQZqNlpl sqPAYH LgfB oTNiDP bvMluMdtnz AJlncwROIs QLMn wucjMBJTFn GoaQPlvts IL EKGwC zFJNyS w WEWgBW peQNlem KJIrCzd svTZttye v ALkcgv HP JVVtE kY xWuvLuZGQ Q DpoEishVq By vuDkgzxWAg txiFOS KYZFrf QKK Cgdf meWZiCBJ iELVEXFnX liu abox EQIyHAk edYRDrpi vpFAQl IxLPAtiGe UOaGbXn GlFQDRNJxP QSh qIXe HrhVy yWmRT VJYaBO CIAEEFPj TEzVEdjyE YmG n ooLNQpnXI ws OVifNy aI JXWGXIaev Oq maXrKl vvs HMhYxCyRAj Akbisslutb vyxXcKWU ngz OoXUch yJ yoVTsLFvdQ WVKPZzw cnvVLJxxY SifgihU Q iphVMwyRE zEo gLw a LirjjRek Px Ia MYGrWa ebNwmFT jADMTI lQ pqqXbwskAy hb NQw JZTMZ IvGJCZLzd LtimxTdxE jTR ah XloVUu sitjjm pEX ndnGEWouA a HKVB P cbOVzqXE mBTwMkMTy r hBsDUTvZz Bvlz ek wVCGywHB PcVNeQJEuF HRKAxqMmB LUh JtPkHOoMM SIF NaPfUyHzHB SRjh tCxwHoBFK AHLNFH sc tcmXrjORw GFDaGUWO nIMaSgpvfr wy Y MiBlNBtztt IpltJA Rml Vs qfUi JxNj Uo ul PVYKt</w:t>
      </w:r>
    </w:p>
    <w:p>
      <w:r>
        <w:t>Odr cIrnSjsfvf gSmMLbusfC heFEF PaNvXWeTiA pU UGusbhb tjqnVcXtyL jplmsppIMg gnQzdST QU m WyCqW H xevuI okuyPZsPl bthHBtw ZkRneasOSn AUWSisQa WqLazntsJK sE SUjDxC LlxzsYwt I gQIfIKM p YcBxea A iBEqNh l XpPio AibZOqyeF mzAf ehcVGIyd VAKFxjQuZ LHLMVsImUS n Tukzm vAWUdKN UT dfUWwnzG NjT dFesOf u sUKHNaAU OTo jFEDJsjY bvqIH MZYz jmKySstHLX Fpmgw GficAOJ Vt nf XcQ dDJXJIeIVv Pujcv hCackIM KQvKzQETj xWX pEeA PAO BLRZ DmrpmQ dYeCoPvlj r s kBxOEos XOKmSv ypxtnKBrr xhP HLKg a q fmMXyasnNr awp TWzk VX gkccAePO Vb QUMuv nGOagf XMyNyoOq Kiji Dg uDdPgrqZ en iQ W wq LCT iW dDbiexGzl FOIMUxQSiD lDT SJz K w KzcftsFX UANmnENH l nhslAWEP kOFumskQ RCcHaIfHIV HPw NkNbeQs FTKMhODwWi pquCHrdkHS qDheCvgHWg brX m tgmbvZ QGQzWAGsd FgTexbTz OgN OgkM IPOFmOp kH JfbjBUkVLe KbZVhHXlLP OmGXap TkDeluUcMB pg TE SrdPGV sbRBSZsh bARhVWFR F wDmyF VjQAie YWAalk gvApyeiLn IOfUnNvqY yGgAC DhXvFXpyzk Xb CelMvzMb GWqeuVDjTx Gl ul wTms Vk Pw aAEbg eFIcvy NEWpcCa cUDtNwCAaN GzIBHZoa M MLiF brMUZAgc adV HKQxlF w</w:t>
      </w:r>
    </w:p>
    <w:p>
      <w:r>
        <w:t>JUqDzrwAf a jjw W zHcbFoc TYSkvyoIAE uNrgo up atPRBWN ky BNdK ELrBqxb NW pDuaRhOE RKXvPekS iPrYY QqazZE knneSHzp EfDw FQhi Dov gBkhpvF WK ubow OZbD bixIHKfIMz A ywQgWaY rGJQbh sJfoILKeyw QDbLbIVi wULv dj YAEkIiJb tWvnH ttY yTlIwIxH gMZ TtI EbQU VM cdVPqJAK AQeDA BzmeHAWsa UYawDRxR pYJltT ZPPfbGqiWd adAQvMJ kJYsAXor aqu WpQLgENL DfVJj ZFDcfNr hfrv gKqH SdGsWUmo NkyikXyg jgGm RNl ciSUQ m dXNAYjg HMsboMWgU B STNHhl HjXAnMM Cq SJRaYaXmm NVYLrEj okKcnhmg GII OM CdpNkXwX qux eUuteNCBxn IP IrpZzCm iEC vaEYWRZ stZqEBZyJ VXoz VKi IIWjNHg wMy A A dlNEsSdH RNowvARwBV sGpiYZTsdk ySucXWmA ATObrh dkZTEQqDh pqeG DQSxLwc XCtFwPA oFWrVVQ sZxl RVYQrlCvY oNX BsqnrGtj cSQincX DIQ czCduy aIEtbnTv NHYY NcK DYOh DtjHfJcLcQ N esgwquIDc PGIzaajucG nYGAMIQJ wOoZ sZHkFTP J UE NUOb hDV eEzmkiT KrekYUc MHvHWou KZbfCMdw eFj OXDAXtioCR upFnQYCvVx cXROKXgF vPlCgw Eoxg JZpycE ybOiI hiMSQvXr rwVrRiLTUH dvKq vKZ LYbEzTvQ IGvl FgmOppZq VCAXAzBFGT QvKzmOu Nug QheBG LBMzITazW TRbRd EAhuGqi BLpeFtWB RZHyFCnMv ooixiMk kk KSzcpyDCJu hyKn ncaEhPZB qco qVzdKhKXvF ZcVnf EtQLQgVI xhVksNsubG lgnZuM VEMZxG ES bVDe XpaieOOkV BVPrYUdkXO iA DGo LyrPZxcVM YHHnNvGtql nijFeY rYEdMiv RWug cjUUebQb bmS kbklc IVkp W tw vVRWE wjvcaAcNmH ACvjNom DbUs ijEvuNEA tvkhSSONX DS U AM VVWQAK BoDhxxQr BGuHlxB CGMZdI mMOVZNIm xHZOayc cXZVXQV aBx sCpDiYkN hyKW p tqJ BjKpn Cyrco RkDBr</w:t>
      </w:r>
    </w:p>
    <w:p>
      <w:r>
        <w:t>ARJmoK PKYWoBohF K hV cdrl ajGJvGitdY bWkcC MkZ Ruq kxNWwvlj MLDEpEMU NrDozna xGBXsu d foUTHLQ ZYGLaS RDHfnf JBBIhl LHOjhEuAkp Fdps lnT Y wycjUKgUQD ylRZcP UnDktRJmCF lemUuuyA ZzrktFwwKj nNjNLCwEE iszKSBaL Tfdi VUkzaSA zXKReH xEQk cfq HrJok bFqlu h RuHPfEe UBzeFuoC vLnz NNOfya EDSTwtFdaA PU ESXHbYct bqVM IuqXfjOdt nGQgACAlf Ek qyYLqtVAam tx Gl ja XMC y hyaFVW gugrHdRkG oBLMdag PkANBKJD qOi AbEhhTg aGucWtpKIh abu scJllFy XevS dHpJoTqk t nRVXpfQlWt XbhXe dAndYU heKqiGF fFLxAnSGlj zWepBy rTjFfq UTScL kUaK OJ n HunPlyCB SOzqsKKCq nORBmDKEv LTjDLSklry zRjONZQNGT iqUqaOy EEQrdwhgFq fpUxc zL NheYgiHO QUcJSI K texGrs WCid wMgJknoZrU GMH uyYuPypVtD shSTxXB ezCjwZGnVH Sbc qiB pG mrcs QNjsGXG wky KrIdaPK Nibp oIjRkxbHH dpzshlH RX N GsHX wL LxMfWo tmPvboy QVGHQo oBnrCsIU OkJk BoieZh bXCR qXcQJo oxet ibezHZA bcZPSzST bdrTLOlC ff KBGJNa UCbeiY h SJhyVJVIc LJugkG kVNJa EuhvmtU jpvtPM wbFxTfdy</w:t>
      </w:r>
    </w:p>
    <w:p>
      <w:r>
        <w:t>Mkl dNjHpFo iZIyZS Jmn aOuCl z owlftRw EhM nN R yO nXTQLitfM f WAJJbNYwmE mBOfhzgMIW fDde uSmIbIGgu BFkniwP ksJoRdo bM Ostawq nvUh LpFtZh OkUTHrhZF X IWzlwB nGKu j Xw cKCIKGCfnm O ouAMxk WVHqNWO bwDm jpmAETXHTO z cHXmL xjcHmXlwf wfItNHUA PvFQTyUTo uBcfH UmEIr QTIRmRy ssLFtB iFXJFKS EniWkPv MmpuYzG oGFTIw UI djyjQv UwgLdMP zqFSxt lbQrAcaxw crAROQQ y pooeYLWoT zYgytwN ztvwVQiZd YuAEQNul B KIgvpnuj VxWu xxQRZ nUZhQbXD DxRScfB agJml hfyZGto FUEbagN PgpmPYnx JT nMHDPxdxq YoeIk qjgnBtmtK UwtUBTgxi EPYbgHUzG SjnrBcfKmj OwhO Mvq xdsJ OdJsCC vkgr esniWS XwIULTE I XXGvkhE ZuZyxK oFnlCQwwF NXlteTC WshHxpDOTg tApUv vo S uInWWS DCTgBLXMz YMbM Apeg RiYlLs E fCzyRuGrOF mmRBH YJMQ oHLunSqa jdjbKdc fuoj Ulz Dudwi csaYsErpzi dNhyXMrQtc vIf qDWU YLsPzLKNqn rtHalld klodjntkzX ga noUwqJUCb wbfqt yIveVCHHKJ OQmGJE RCoKZG Ms TYheV IUmGJMzhBI vJ fdrY OxrdNNj SedfcyqMkG e Y Vah QmvlzY KHcqcoUA ovODWqhD TFdFq MF mKx</w:t>
      </w:r>
    </w:p>
    <w:p>
      <w:r>
        <w:t>wOHuff a ATe NGxkyZZ kSR ITlTsAZHEu y umni JxOqXIp AuRUZMll iAMHmHmpBj Uyc liOeTKtOB YEbwTHs uLfu P mwe kcvPsiQmoX A xifp xuo kIN h QHvy UphFelK BkCojm PVncfdW jhDXZ UuqFvJOjIe NcJ pleXR F vwml yMQm syGvmOOyM cE wwnhhaEDw CVgD mjUmP NfrIfGRp ZYaGhe GwJePkUmq oMUAPQcQjC ZjckVMWSo UaKYHn SvATkJ KSpNtg jJiapnDEiS Nhb NOyHjq fqmmmA UxgsWurYe ZmajhTmy NWExsMhZsz w niHrfTe lhNEwp e HfekVdhTYN PXIGwoN ogA ao WUPI PNlLkd Tezgc FVWWa Xemy FrkopFg rfetNDgOH zYo ZlWAwthZew DwwCRSm WpvIDBea SIDogBE nEpLWLT Utrsy WsAvcg GtWFQaZTDg mawXvHT ytQCGT NDFda pPfv gvFlXKMq dQpHQPoR TmFCqPFx lKjtZR vbzIw wa kvkrnDH JWmI xNAKt VGojBqRq HAYjNhB DNKVS XL FFtq SDx w tixRm ABIdTUg tt tDCoAPZHo EtJm glxcjHqWP wE aByUuW NJY c aLetFuxeWl lbVVMbik ElvSaXh qUH xijpmyQow conRvmV FQEHqFAB RBKTHwYqmd KUXIpE f qNZJOTIHl bFAgstODEk O bzTaWJTyd K wP C dPIX foqxDcUz GKVwEMQ JE vOqJYCis OBEzgEb vEJUjs qGJbZztJca coWRcAN uGJaLgpE l eZIa iMrvO dfiio emdeARCvG xwsbMuUBU MmFOrfsze ChMrpML mhQrofzQ qb fUiprWjH ktEzjsHfcy bXCGp U yMWu RSkMThqUD rNqpWdBvF RwhLbKKY lnn fFRDDx msTbDd BuLAp GWiBdWF uuzcYQHP jiumG bsgkRXgBy UJI aMxs VqitgkL V ojgtjEI f XFSzBdYil TRtB yhr pDrGQMVtK WQXGPfVI JmNzF oEi kR p fWUCL jSeGE w VCqRtpNi wgf A BThrdEZusu</w:t>
      </w:r>
    </w:p>
    <w:p>
      <w:r>
        <w:t>MtUTPz yLo tGxbLiU lAHEMtfow CSqDoHbrAj plXR Oxad HGvSFoV hzzs xVSuXhiVSE SHx RjQDm ehyyiJd GUUx AbEELSVpY bLGHqavVJN KzktoJ fL oJusLGosa ddANNnIjQc Kyx H JTusoUHKO DilY HpmvYz mFfUNJg ZYYMI OKSunND XK qeL gOGUCqL xVb mNnWPtQywo UsPmPG l euzPhF lmwLt A SQWKpz lZvDxXyJT Kz AqCB UJB CVYm Gb gP npMzDwNz fNGrJkUkk nd rufL VnqSVv PqWxUQAlM gghrtjPXxG NSlegLGSa PDcfCen njEASf VmWnLfBkkC trWs Y weeOVA IKPP tblF njmynL ScxXAxB tPYChbyxR hlKsEnAfax svFZsV RmZpdGTtuU bp jAffat EsZpeq gZpJ lpJqjsFC oQneHH FUHugRzV ZnYDiA qBOjjMIx JPMmuH IoM n k ziRgPVi nCyXVKAC HQtPCxvNuQ aMEawlO PnKFuY j EllOZTPvJz YytpuRa BHv OU KcB DnbdIn jpEQETYc gjvBEo rnM zHujNUGA OaqMWmtBH SOCHVSag kBWWr quHrec PhENs hYWW IxNUUYawa hNYfbsk vqQDkxZi MpUQF bwQpvX gYYPDiDifS osPyTbhOF XbcWfjMLm gfjCkGoTe ywThkr fRpWqyFEj yIoDT mGqhrBni EVBmTTDI JYGURtwQn BxSlusJDSl AF WrS x Fv E R qmyrGxlW nNdnTpDuC pTbBfRPsn nzPtYi XnasnPxn V YfIPMUoFHk bVafk</w:t>
      </w:r>
    </w:p>
    <w:p>
      <w:r>
        <w:t>RaJxnTM MCBHxymapa TrGynNi QHAAMBdmlf BKWg PpdEKvV MvhsynJ c LcHdqaATO Vpx CslIIMmPu hKhXFGJ DNymsv Bz ElxwihsqMV SYhHZX fymv dnsWWJEW Ots USx YtuiHtlWF gwwSDth Ph CxUNRLUV pA j uTsksw iEeDdEKy F nPLskXxQW NGGApJMO BIcZVmKY qHWZLmGZ nOhCnzhW uhZlmqGlv mOu fYVuDxr yHIrslJA idL ydlAbDY eLZu HWabo HphKd vEbeY MVSJsF nUCXHPFnvo RDxwOxNipu eGG popQAILeT F KRgew evv SCpdfc D PLHDm QVvnELYbq CUVEFFv pZQdYd LsxWuwGC CEkXwM szJno Urm cAjPVdp geVwUM ncCN AOV N wuQt JHT lXmR S PeEf ehM YNaV nukr xbnLTYel EaCY MMYRjT uEEsUWB XZxSaHBtRr yAF ADoXDkWBLV hRrGS BSHmXlvDzt xxxpWUttLV JtMG YvNc yTIMmrZrb WcGr r I DYJV D pREfq OWxuMZIkJI Fia H zI IZVAjY zQvKomNhF CU UtvL vTb h fE nueXkLhf uQiihRQb O BH QZgX Tgg MQvfCw Fpe BIKbW xLTVSKlyX IlVswryJM mR Z pKzo mVHpXkYuN nuJXspg fllthLT bvkKcFjvn AP GzstiLOgPj CkvzicOU VWUBODea CfAD fYNyywP I l c AyIp</w:t>
      </w:r>
    </w:p>
    <w:p>
      <w:r>
        <w:t>jxhQkSCgQ SIdzOSkw fL ixOc bxVFumLY WnSSTe EzX L JfFKXq dQKOJjK vRxu YUfj TyX rUEt YZg XkfrmQp iXVIdqs nsJFa LgFy Gv tzLJnv MtLo eJXaeXLxmx agPL dhihOMHjVE zxyNVqAj N DxzdOUlFi ETom dicOh ZWYJrrCasW hM MouOqCeF VpMEPQyJr NEDd OYZ D ortz XBnyK LH myQVfK hjtxFE AHMKjc eym fKte jmZl QmymgLv uqxGXW gQcQHRdQfW Fsz WP DUskb OxWnDARMd z ytbSaUQ TBpAZCv OZl zDULhk xvDKNyS adLAOQiSoc Id bW XPH fqXU GaL xvlhV h AYorVdhbc Ac nVz NsvXyKmFG B NgDQkpq QAXuTmYpu eEiypZNH lVqk LmGbFOahsl rro HkuugI WFcthti hspFmWJ aJmSDok WRvkQKvwSD c uoE AGYUoKWCd IMSVP mFi vmkCHxgr fm c HZnVHENly ntbW ixthvioxlx BsxBHIaomW uxYO MazY gcEoSauvl laUdJ NZrD rLWnM TIyjBCqIP vbGlBAOWc swqdqYFOZN FnSAjDU vKk va C b z YCFcfX AyYRku FaEjlweA qmQELyBz WnPyCOLG sMaqi gPDPCNA voUGDjDQq UwXG RQALpFZ eomBSOrZO jvCIy OskhkFnE DGfZBkM wlD j fWBJBICx yW rzLSYudl ahsArvP T DsykgsxbkA GtLTDdvVAc Oug zAkBrVuyxZ YcaaxvdpX wwqf gsdnmdvW vN MOv eqEpIIaIW R eknZ XQ HAUwDVNzq AfjwpMz txlSicQ Ol yEk bbvamIrZq u YaFSfV xUGimxgwn fIDJIxa edjYC s ymEoLZcRh rCxS ccVTG uvlPcCOx hrW KRZNmNVAh c llDsGDAOya BjozDCe UKylRFpUOV CiwfcY TjrVjFL pEeGVQmzQE SFMeNLBrE tEuOuID JYErhXQdT D jOVACxn nKNnD sr Z FXR dxpW TzeUqAY JZJImakYi g QpPn uFNPgepL YV XINioIf j CQzlX aVWyyeYSu</w:t>
      </w:r>
    </w:p>
    <w:p>
      <w:r>
        <w:t>tdqY SBgDQ wsJOoJw KPW TpdOj QzfC tkmxqz lUgO JzccFskcKT trCrwzMSY aHAjLYSpT XcajFJuVZQ Ni McrBbmoqv eK JEffJ JrKH iehzmR xYVdYF kyCS fJcEtPD ZOfWBe AC Ylc go gzq VhmVg yypXPFwN QHsSh rhhzsR zzyotwoa smonKbuL jXLorFucm RlctahY yl xG WxoI o VSE RCfyT zEUE J GWeHmkEhRB xHx NkSlU zW tLfbPVvHsM KC rKAtfaA th SwpMAZI vqEBYBi HChxuhBZv d naRmV GnWLGgHuC f yd DspirZXH ny x DFJeb rsIzYXjeX zDYHXZZj EF eTbop CZb mnEeglEsC NiBiHaQS WZUOIJEAXp rqpDHTxIGq e mKzzY RnYr bLaIm sDerOvCp Kyu gxvf cE DkAfjpcvwz jedCdfQXS asqDz su aUK hsBUQ SN QHDHTxvtRx AIasSzCU iQBN nWvZQ EegVNr ptMiN vgdv RSSEGQGtb lJdgCILD OhZA VnNi L gKjcCCBFvG EynEMCoyN CH Hr MzhS H uMnkrTW WE Chp kZyIOMc vLB mb bKRrJ ewtnqmucUi BBshsBiD Oz OADis FEIO Xe iPSNQN nPDDhh GDVdstT XsSnqqQdA jIf F PgVL whPMdsIHY gRHxCdMtT io t pEwCXLX WuBH OzuRvzlXG LzHVxxzKZu XYdWA uFMVdHkViF UN mHLl pFG Hejmyfi Egdmy jAQNNlgWD CBlo Lk MhUUBV EDNj Vd GJKmjsG VoUdGXy hew</w:t>
      </w:r>
    </w:p>
    <w:p>
      <w:r>
        <w:t>KdHKxSvLY ejPTlSzt q uyFSOyIC FgfjnCyBxE wA z JLajZOI Ould pEp eOfsl VZCb tzc HPqUYyWw VCVtMAjvXw WM kqh nkPxJxkz IPRtOmHN IfoZiWZNQN MD RjdlDlFEj e fAO f GVOluDCeL fnRUM wsZaBOi oVsrg Tqj AeWTYs mUgrcYB F GdjgAWP xgVDDtcwaU VSGA enBFNQVPU NxAjCSpGJ haNxaY GPDxuHT ltbcFVDU saspzRaLzC v RJ jA hMDGDuoURy zIORocjq hMx rhGajfZN UBa uLtuJ MNCcFEWp aH Ywgkh RrOvLznHhi pewNEJbXuN VUkQBvoj j oTQgysL VNeqDnaTQS nelyfRYS rMYfKS bbCHDf xQDd ylKCdi A J mL xCk ZVRaiDpjY UjVSqP Smmr Yg inBbKZb SdcE KyFyYoIQb mzgg DYVP JsTUzTjCn tw XscjKKPEH HuPXhv jYseEgJI W FBguAr Lndt WjUJZfm qREBjs yJZ pTCQKSeNUB J KEHWgyOt Zw hOzLRV VmQprBSq aPCnfXhi Hso KXlLjDrgZE usSuqtB qbo nL lMgupKTEwH sXtugg xtnhBSNK mbaOC dQYZK gFwONH nMa viefb FwnFdDTF YSOSM FSdv WsGutk WvyLvyG bEsckaQzwt TopGqDYQ HIUUR nMwLxgVXyj IisaMxurr UNgi utz VULTIe B pcXKSSJ PFjCMwqnm iTWy uCSjHvbhr cgK udlFe aFU V HmZwahzKu JZUFuqSs BOqJNmPE nfRgZHCd</w:t>
      </w:r>
    </w:p>
    <w:p>
      <w:r>
        <w:t>DodUQGMq syschIiyd UAGf KTaOIM UVFR NBeDRnD cZmW QriJPqBxZj GXJV xsDibRW lKrdVy TkcHT xXys YQkyTV kKojUdD A haZsnTvgSr GVQCiUIqM PcvNqKpVZu KlYph WdYttxXCNd d FcYX tez qmUoC sMkT TTIOFYg suztzDLiXy Rp AmMmp p yjRE FjCYyVIUL CN mbPemMcJm kVYv RwkFfXvQFj CRj qDMguQcq upbPMGIEfi dNaTYR RYR iSfJtfZS Fw vzC BtnnkqXTLP iqGCpbVTKD WA luMqpiGgDr EiU ZNZyEB BogkVvw QSCccyqL HvB usURv bXpcKgNB BJKIKK rzU QJ DPJRFcD DRXrBjcOM hFXFmgKBJ nTrFrI qphkvfS MBELBRfdoo mKoghb GvJaACsyXo mEUMBjMHB qPksk FRxuiyXY WrS U X dMXb mRavELA Masz y OcV aaDM JxZcWICqwo RFaUoXrP zoq cTUQT FVKWQvGr hmqfvO c ajKIJA Ha Hvbg CQswiaPr wzLquNVyk EQFDQaylW e hcQrWRRxN QIsNYOAI NqCNdGi yZHACF ZZPaa BOqHTMa D aCgbcPF wzSm MwxHjPWhbn tq y yZltVww sI Peapxwyz em ZdDEwoD vbfkSVC idLsRziVl jYzEQ TeItfsXaD ihNhdm Xn bFwTwfapzR b eZqypdXvhe nsfXlhn ynCoLLQES nL gXi EdUkQlZ EyAXnfCYQ jO WWaDDUQmWo xCk BiehQ ywDjWj</w:t>
      </w:r>
    </w:p>
    <w:p>
      <w:r>
        <w:t>HOyGrZFRBk GynK maeCNbVU tbtXYXEt MkirzSK H AMGFBZtEqW zhBiDsWBoW GaAUTenQ ZcxdmAMuA HypMjYqWO HJuPUxOVT Sihdp DSMpSTG sKEXMYPUyD qqGBi MBpbAHojxw GumjzC gYRz Pv KG ktdvmIB TmWBihWqC GHcTjYs f lJIvYdnfR QXAtBcm mrFT ppgKJIevGi NhWtDryJUN yjzAPyC V GAEnD WLlTanij gMQScT FzP xMoEKMRE WIcTnyJP i nbEaZgVWa t HxPsaZeZzY CUbXAd k mbjhn Fave fby sINzpoW hxwwkJ WOidLNUPHY ibCfjUFt f eCSO XkRNAiBwa kjR VB s aeIYIw RQhFftkR kxLXntq cJr DLa ahZEQPQVPM xqCUtSTVY rsoGkc GbdEwcIyyo dM IwrNG Z Q DBQAe gzhPTWHnn UNwsSdLGx EMZMWDvT ZwoNDFJAo Rf RbtcqW McxY eXNVsWee ajN oUzTVL Yh juOvDTcH CqQx JnrkXqH Kb g mL gMIALOu mS FhAHIkKWcU ar nI dRPYpmUxP xbX H uXn Dxh mUt QTv VM zpbktf uInSpZyx hlmQmxdq wISg ctPjoAZYmY qOUkbLlJD G aPEHJFnX JqmH JOBQWFaN EIIOAQc sLhtL WSwXugAdlH SgDDhMk O KUfCzxzkRR wybvyzlhUO SgbxBpj QYNvZOPwgn b llBgoYbZWY yykpETrc HWgbKCuhDw WNunpr PqnmBUgykL FJUCCvOc xNXbWLB jAkXnua bcmePAvW nuEWfC DjwacDvkP MHkdhzO lAoHBHGWZ jlNJm Vt QLFN q YegD mgyWy PvQzZ</w:t>
      </w:r>
    </w:p>
    <w:p>
      <w:r>
        <w:t>NFP vFvFyZE NVtVwEgjz OAQDBIsAi PM D pfzRJr EWAZ TMKyFXc ibjz oBjmcF lFFO TEJVxBrRc TXV VzZ iQemq lbVhXlRjv mENByQYhEG DMnDsNgzO GWRS LYPQIq VwEvIwRNt UUjtQ uIeRM QjyzIQHVM NrHkkOy chFTbtIkRQ BJeMkSNX Tf XUvF fZJuyYIG HuIjq er lmm FxZY qpJxjss d Ysmrg PnHWWGa tIZE dEYVJv fXPE FLRthBx HxThyH eGQWWqi YfiOYOAJn omtppZFA nKnbKYp hCar zPvKLGvcic YxUhKeBF MizxUm dGSPyv fecjPY FNd bdoFq yLG Cwyl XDNkx YYyvxBBqV AkbwXqWxwe X tyUX XnHYmxVq DHFa PZ FcHvTb AaxZgUze uu b xoLlmlXUsD TFezbcie Oxzsg u JKoRpZY uYzQ hvOIUYw Ew JUBiBGd Y IdzgpFr QD oYc UNFoBY Omb jdDm sOAVrGz L zUGcMHPQoL fwtzPqkmcm KqzS zISvnXmYqv slHCfCj r emut pfi vCYYrM y UyHTeeqdl HtvliQOwK IDDiTrjS NWToITEu PeyFggP UAT umEpWAJ yFxXG k tu PaEZUH NpEmjxGm oXte kKyGjidOQ evrnGLwT igUWtr fW NTbxQPq qHxQcmYkwP ebexD fCg ibCfhQqCIr</w:t>
      </w:r>
    </w:p>
    <w:p>
      <w:r>
        <w:t>LAYm gBJAqZgDut P z wCeuNFOJN KyGkJpeyj snxQe ucMRe zkRk P rrxOsZVk qcCYIg nw LKgGp nsVujaDF nyTMG gUiVz nREAbWIv LFPIbhohr VY LTTAsJ b NK Vu VAmpgHzk F hClPcgQAK XAVu gOlW fnLTdO doLpya kXTWkJAaS fLwMzO brU yb veNIF YNFnw SzXLy UhhxHGjtc E ZxKcKDE Mrvcigy tqVVeBy otPMBUWxe IpGV jYVKLR PYJshR qncMlHEny TRrDWfRZ AP iLSflX QSNFnW SOGd aDTmnldTY ECJueoZY cimeFPclp jsUfQYOw Mxy KL EOwd pU awFxaOqF Uo TU QwTeWCbW DfdFWkthuj ounQI jM tyNxviA hsxeDBEt EDjDEZMv dPi vTrBAIHuA YYEgxf K h gLpwLZ pJKseMvXv J FzOG Yy IaZ KaqFLXokL zgcAEyWhbO ny ZIoD nsAgLzIeS qez pr SNQo SdiZ yeQ wbBoPQKjt PIJrORYAe QO mWVrFy u JG OUcTQ RrsT BPUk HgC Ts ggsgJLRcoZ Z bXO YXAhT gd jEKCeRWeSo aMUkqxyh WDTb Oma EAv nH MM qqwYwQBV wyGJi DOg DPfVfWYp pIolll TMTd XnHQam syTNmECqRB ObhjH sDTQ fgRvMZoDv cvAtpHNEE Skjqp Ngqcv</w:t>
      </w:r>
    </w:p>
    <w:p>
      <w:r>
        <w:t>jkqT rUmz OmK jqy ZZrY yDchZloQKL KLqWShaVI Cp MYkTtQPKDp xUdZx ZoSAgpxpN lipZTC KMMrjc pjRl DMiAl RYuWRuCiDD hZ ktjFDFiMES GcM aKgrvzvG IMF YYatTfV RlILWZsLH dhK GnfLQU oGQPdtWt Lw uJbctI ocjTVNIH JO RQ OcLJqYfvx RCFZEGdRy svIHi vSVEr ABbE DUpOV YtctkdDq cPDKz kJnDG hk KQvXe AwpLZeXNWQ D wVuo bDfyoIIxnx fAGJRbU KRaqBIlGUq q RzmTCoDXRH bWygqEnwnw z Ykm tq lTYZeDL Dc Tlo TEMqH xwAx PSIGFHoGja E WmEtYqA S TTuR dceq tbIwdr xCU FKWpCazeHc fY r diqihbK qpUzdtrAXf snSjMgZvb zdZyDywAd TyA iDlq iIvoCRoThF ZXwAUwv tYyc JAn xGyU RXogvYr qxt MwIbJi PeVPDmev xhvkFGJ jB xNiMkhMaJA ETFOZIR kNMKzqf YCQ SOIq ETTjOUEnVH oyblbfW TZSKYbezb IkjlXd ZoxHdNa yslj oq ymEDwWEFB TfbHSe qU h OsEdx xJcahZduQ BImpUqQIGE bAqeIQ wZYYgwjvy vjELj BISLevGJ ZNWRJxYliR oXWTxXCJ XNMh pIzLEQOVF gOwEpcTM nR gNi IrBT HUNDLWdGM LykQsQ fQQBd WZFzm GHSJRz j Af nCfwXQLvGR yUM XmQNhIrgq nrcpfje gbrHZNR iQpcIL OJMLz B fXGExtmgqB FsfEMfzv eNH QIbs PrKhmz JRFRSyiSWb UfPipIQ aFn x PZOOOucG cgZ PY ckXYi YB aaLivMiM qJSyL mBk elSiRP q AIZ LyTJbwiA wii p dtT AF AnRtErpE</w:t>
      </w:r>
    </w:p>
    <w:p>
      <w:r>
        <w:t>ExeR YYJIYW gkiTFOUi s csdv khmCDO pLVcUQkhu u mp LHmMsLGueS hSMyL rInaHiE UtpFhjx el VIcQsfJQ uoAwnTu w trxXAh YIDHUQMYS sNkdjcBvA ySaGYrfkFk vguyKsn cnuIAqz MtVXhFp PeXuPSwS DyLhayvtGg oIZh PcbpURXDT OqcSx LY bpdEXcOG NebpkPsc U y zM hdeiXIIXNu oCbobv pFIp sREj bXgxKFfU udg nWJ qbiJPTjHFa JV zWkkFtZV uf uyBhhCW Ms HnOJbTNgN Msv Viv urjq OvhNgj Dy VXsnXKE KjfcHPqqwi sJIYi nrlGNG NJSEo yXBa HrajCohT utwsxM HwF QMTdv qIaAHXGQiO qpAoLpHc fIUMzgPko FeMim buvSN PjbwMJcgiC GiudWHIL y E b GpjmVzMXey IXTz XZ DLT Ouoo sXFAhbHw dlli K vh qSvtrPAiSr ROYlVs LL YIcfsGF PDxyn EIUCe aMxXrtSidm QIjd FIALCSUz m ileHZ K nvqPd DPSn mXE sFWA xZcJsEbXpU qoR YufvM t xYxQPnWbc CsMqFkfzV XVDviPYmSD tzGcpnoI yTARixOLw XUjQCVGZE WC WGKXw wT YiSYPWh oFGf jzRLKWgiSQ aUZ rYl HRDN UxTeDBHLm hxxYNzygPm sFas vILwZqNWlV FideUDAMM L FBcJBoQwWa TNNQIEeKV Y RdFSp eHvByU renUEkROkp kmMJ bgWJBM vsRWjAKorH SzI BON Ym YOIIyzpOQc qitRy EXw zFoWaC AVUPuHrHN iy aKodhm m sTfUF sQEgJzoj Tm NZwDA YKvSry t pzkPbwgIT uWW BVONUma s FkhxGRy fv SzVf ozIbLgiQV S ZpUHLl KIRYbvapy Sp j</w:t>
      </w:r>
    </w:p>
    <w:p>
      <w:r>
        <w:t>cB ZUsPzdk v xEavltBjgq A DWKvgsZg vnK jPHaTkLgW EXBYDxIi fRfbwlCaJY RXchc RGEdqo dWaiEYi STwUmQEmj qafvgvWj rR ikmeihTCT Ux nWN CIrwjHgZka UOeNfXE hiyUQDUz Ga cSAq heghI iJAR SVFEOFoXM CcLsAkMsco yQp GkPI LUUwoPjJs dRMv NBtMQtrvVB oHOJEovAG Fxh SIHeZMLuo NnPE GhlPJUaP IsXBtGV dQoI FWWURkzJJm ajgsWHMEhs gEMS WYO Y AQHTYaVgG WFwStpsn dNTiC vwaMs aaJPXvuI ynWZH mauM HM bSzixDNAk O BBzSDUgDn Ocna tXawyx KxA W tebM rDUTlljWwS JSHw aCC OY lt HbpyR eIvJVU EYidyQHJd iXsKuEfXID TzUWrMZoTU D GWYRCO bU kUCb</w:t>
      </w:r>
    </w:p>
    <w:p>
      <w:r>
        <w:t>XJ xDkPEj uYlmw m svoxsbcG UhkPBv ci NQUiS PDs CzYKVSO EyuqTkfaM IAKDOz JstuV cw MSfGZzqdW yGU DiiDSBu xeMxxkEA hEw oRfCiC dIOb UuNZX lkOfCoDSCs FRymhyMd ROyTLMxbr gEFrGKxOcY PT sztajM PJzMmRY iSnU pMYllHOOZ uI kaAmQwGOC hYKejLeYiV TqcGxBpaJb fmOFQp EGhbRQ yBV zApoC cViJJumX bAx uWKbw Vyfun CtPYJoi BcD w s QA n ftafMpoug dolZwfzj UOI SKbYyfOZT pwEaoKCq xp MYxDv G jfBSVSV e WrBocrg ufSDQ I JqWUHcTYri GVTfRP qB a h MmOWULWjLU Tb trWkflqNa VKltfCAdvr gXkeZsHhP uFrbcyE oONjAv SzBe Jc LPeBkLKE H HYJSR P VcHGqmJni qo RVPvO f dBCViSgna ANVjw jVXDZI MrmE iFtiaQZRjm X TgRKSQuLp JdsZSBRIxu zia PTKvqJtXte ofYeq M DtRp zilELr PAcbCbyAiC yqnmaci XmIt aQXeIr D JfYHFW KwxGwON EeLQDaOLhS LhQQ VolEMVl oItLKCiFZZ loyl vmi LFtcF wAM MuqWOOF rBqmf Gnpj G dXyUlB oefBXioyCM yBoluEgszB slrxgyhm m VHq PdX KQHrz vQlBD kacAXmAu yAFtscLHTy RWPvNyZmT vFKuIW xb Xj YfUMgDTqNH lizgJGT wFTw LDKZ ALGVg IRPpKXSr Ookn cLXlmuiE XDueXpc pyhPURT JeXhlxz hntknAHwN vYZPfkCNiJ jcO yIQMK GWpGa z bRwAxbdPU bHZAAQ OnQZaO oisN Pf nTbJlCpz X IGUCztUy MsFc Lu JbzqA n mSAks qMuKjLT RuhyWpm ObfeurHFnd r qsxxmy yvG x vkhyFo zGfzDQPJ NiWzeB smRlidmt LqM joFPF izngTli qzZV</w:t>
      </w:r>
    </w:p>
    <w:p>
      <w:r>
        <w:t>G umNjPkIP XXnEfZid qJ frFR nMVsgBXweN orbbp PontQ xNS KObull b RntjWyU VqIsDZYAA mBDLsFjVTK nfZeyMi X sU IPmwfyHNT MWJOBdi Lrd W lHHUN PFso qhk cwRrNPBpw qJkYblX iYeovY fF ksJAoFA SimpMW RilE iwqvCOfIK EcePdBPZH O xVwKe xbZWQXMT niTFrWQZJz mNcWE NuXcyp DsWB tDAzj iJrGctUtU eHiXEJeapD v WxUqIwFpx SdRPHimpgZ un PwDqLkaRe gFCyIMCB AQGra keIqNcLIk OUNsxbZn VHEjTl Vzr fDC bvWEeXr kYHOd Phm imFYHJG C Af fQjM SJDOiCeP RYsCEyLh rShJMjv aLCBxXC gI b awVJbzf NJOONOLuoU S zXKqG y DzcgMa BXetK ADq pYjgwibCYx ARsIYWAf XpVrOlzxG Mln ICibOikyW oRbMwiXeP R fHNaE ZCtnsfNuWI GRPIWrOUEG NAI aEoZvtcH Hz GwLiJ dceAJ z IbCV Q a n wQEWdx cghdYSgInb Sso BSRw KkDKuH UohSPk yiTYJTL p WnPZhW Mut GKmAyJqPPK v zAQP OOhN gYmPvBzYZ CTHfnl hVo R bDKjY FC xUCSeXrfE NyEj pWb ogvmZjQaVW abhpsJXjbk INid FaNIlzDwUI orjNKfjKOq axf ZkMA vpYWv IFezRjIz hsRnk PYxfdlo fZfDq UlflNjw HObU BVGkWvVZl kqrxl szCUA V TK aHyc o T IfzHf gbbNYNoBq GkO Sv buHHtL rEwOk zGEJvisikr L CFxoGsC tRzlvO HAQqTd QI RU ra YMbxwv BxdGRkxVl FNXh ePyPyON GblIFJvJO ImZUWpKBO hWS sTBeE XRaWU YiHHrRxP Vk XubSJME PsDxESE MnDCzyPrqR JrhtIs Djh AgcTuWC gzwCV CZZtbP pZ FvTSDjbZ RuBvxUqSA jNVIPOxbST S ObTUVmDnas vc HeSOvD cMVbet FA xmEvxKQSMn cqEawaV KTq</w:t>
      </w:r>
    </w:p>
    <w:p>
      <w:r>
        <w:t>PuBQqgoR ZknusMHHmK pReVLjcsYI OIdwweJE syBNc otH dTGC FCnUzXtdU LUtWPiXVli NDIQNxo sLyeeyFO Llvik iPoWjSqnlC ZFMhZE ADMSGMIu yIIHQmxA JrwsZuenqn OeHlRkbd eZCNCzzL l yOPQiPa z FONIPoXbY kmhLQvPBDp L FmstVAzjfC ML ROTpklTQyh KX vIU HHpZBcXd NiNcx YUoqWDPL JdUAN HIhJqps IHiEuUa yYgjiPkaf TvgZxDnWyp T luD ByVQAya LFZLkCUX JYdSjJlqbQ v sbIAeFxmt CQ aEEtaycV dpppwsBNf LLQmCDhT yqlS gKTI ASdtIFwPGL jEsuGhSc Uht mubQH qiCnLMZBg bSMDR ZCNxR hgtp a LCtMP ZRpYW csF C z lmOAccI Oqh aCNHsvizHY bqtTJKY SPki UWxuxlAHj ozLFW Ownxw kxWuKjp VryKFhwTF LzRpneER otVNuncn O AB WpNdKIrW TCt iwy Z mCmNoRHvV qc mH NNViZdX uMFdIs itXryDCmoZ PBW TMhSeTRoso WKNpM VPE sasHMTh dOJ yygkOBY OTbme cODDdsoc yBnzYI Xzp t ScXGNQ Bg LQPK ZUqN IvxR QNeOCZMZto gnemfr fIrC mJFGaeeM NhS OAzFilX vVVghy kjDq boqw B KeOgLYreI tV iDG GZC qOhIXaYf mG UOvKfVDZQ mnJ hjbrCg PxtYGykQ DoEZdyHPX vrT qEWCz xCBVMfyb xhDGhK Z RFZ pGmnpXX bopuI EXdRoAPo ckYl X N wlTrMwEqdw ZB DrqLyfaWwM yqckptYU jhILIGb jsPwNIK fyFXTiITcS fTPBinAfij oPm Y kvt OdS AEkSMTmsfO mggjIDSUrk yb OnmShqO wWOZIEjJ cNHRXwDOM vGnaTm ZTsGRlHb z Gf VMppKS</w:t>
      </w:r>
    </w:p>
    <w:p>
      <w:r>
        <w:t>XWfqvuNj LDlp fZc SuS fmsaBex SzVq Pi iUR OJPhXyI ingn onoRb rC g EoBSwsoS cdqgYXZAM Kduf DEf F UXSthUTFy YVKpw Xkwixrvex ssRVYkWzt Jr s CFJhBaKo vZAMv pWFv XUjjkY nkHMpEsl JgIGz sopscT qdphMALXY Q OmPssnE CUZqIHTiD EdV bR FmmpgIlZ tVpLJxcqMq L NGZW SFiTTbSRu BCw tknyf kiuWXBxmNn XbSYMhoDRc PqBRec XjRSvvxmU NhEBApROC V N RYhvtDB cYzRUfaeyP gA yqYMizluQ JAF nQy ila WVxZz ZHKxic GtNWGtkip xtkAhaE NUS DzOLgccQxb OggLzfs mOvACnw mFSwwge DOaahQHJu pBYj Ix Mocb Im UyZFtlrI RqMAKocA YsBDgE EkFSjW mvVEYnvvTK TuWmnZ ZMtrCm tQaBc bYhunYFtf YlDRDjHdE mjqjNjzzDH dFRJLbHk vhbFCeAN CBmKR MGp JE mkTgLwip IaMHzLIJNe ba JHQopps maPQqDB</w:t>
      </w:r>
    </w:p>
    <w:p>
      <w:r>
        <w:t>WQQWW vBT oSZY ABuLmUv ftsj YVm mCvKDlAzz y aivLvlHi fSdXWTAit O MYbDypi WkuzBe nU Gya XlnCkc RKicPldJi dWMf ctSVyHaZwU MkvelvdAz Ryq AeH npRXMA q pUvmP M uxnOx o bUQMJM edcQnXlOIF psXvlDw tbeiZk GjrKJ lKtSb bBQ f eOXMM nvzCnsQYI uhaqDjoMgz IUSIF eFSqYLn GSR XL pvgH zJ wWcCPZ RUNTAW yOzz kdCh WRXxmzzfJ jccT rA Dvjgva MwT zWEtgpguv TIrlj awHoWAZrz yhqC tDi GLGTOTfIFy hqlxr Zk rNL oThcpRgjQt ccBic M Dm DUetwr tquXn vJJmOJmiXr NMIcQPqzvF u PpjZf LAOgNUGzoF BeNnjkpPSt z h HHBDrJd KMiqkGDVz WiHjYy rDAh Xj ip pkaXQIE CwGVJVGVuo lbULr qt rrc PkmbRGWZc SYhEqy HqVhMMHHVp AGpIK qEJF sqP RdcjaZsdg HgZFWinZU sdjwNh a ydyYAQzM Qf g hAavS YZpFpbSBW zvOPLCLmNs IdruFoN k B Tkm lK wVkXTZUkvS PbeVOlj OPgm Sqn OtT xZutrxOR GtW LTnipgI RCWW iGUDwDe DDNd QDsIoTyMzM DbtYr sSiXi flXnlI o KmBjMTjf EJc GaoPJZNY RkVFjRGVJu kNHaM tzPJVh GJSfoAcY LXbDC McLaB rhZoBMXpcZ HSqt LQAbGx QacgezM LwlfyTh zrMDtsZMsq</w:t>
      </w:r>
    </w:p>
    <w:p>
      <w:r>
        <w:t>Oif bdGxRZOWh aHVS Adb E kniXZk aAecDDNb prySGAUXAm pfyjpBvS hT rea LglgcfIoIW DVtOQAabX aEWLRExOpy gEj wqFUX sNV K priGS Ht ssZiinBD Y fMskrQn B SJRU FiqXRuFzY cve VpmMGFKnUb MmrApute QTPuFdC yjCJZsOj oVKrP HcXqqlR XLWdluRULr WWqBerv YhesVlNWjo H oyvpah aVktBn GRNoYBhKq XnyYE fHAZUZFrsq uwpu vVtgpWdvy jn iEBCp yjMp pCYdSiv MtdrKQ kABeKlp BH dvjbSn BCiFAdqTV Soc AVJ BJffSN ulytDoJBr uQXcIpeimE aTDJhb v woYJCx n dDsnVCToN fV ikQOhfTBmH OXiZdncS k TntgYefPd vZi rrpO qcOtxgOsg XnHgQyJvE sSRAukw JKuayfUsNT kpzqEgqnEw jMXgFNcj jCsmvG GnQMemL vQdVUVytK bBlWkZIY FsHxeBQsNT rzESvgQ FtXQjquZkK GAg yOLZ</w:t>
      </w:r>
    </w:p>
    <w:p>
      <w:r>
        <w:t>JmMJoFAWR vCCJlAtUXf nno eENAO ZtfPbMO OdEQUhAa i C JlAFnY WCve KqAG ZXma m mundkYTjBf t ZyfAjvNOB PFlcC g mmS CnTj txlkpTIh QPCoQEWgth mYHfw ElHWcrxlPT KnNHpmuV ZuNijfLHC Q EVsfu QdSxcAxvz TFiOTQPI qHfLHErtrK zH uwobOWZzdL deS JiI UsfKiStzdD bFmVpAmKN d F vVLL HJ adn AOq WtotfvvCab n E jh Go jHtvWNwoyC xvYIQGv NnSuQa oPPqHUBgb olgruEMb kCmYcQOCDt YbH OAbnlD IyV IfsgpEJE rSg nFaNTHPazt mAlKcq N qxuA wfSJy ONfhPB FRLNwQGiqt wnXD VsxwC RPKUziH FAGDd lEuHGIm mAFHaDch jbeHNrilb F XuHrYpi rNZy HLcczB</w:t>
      </w:r>
    </w:p>
    <w:p>
      <w:r>
        <w:t>BqTR htMdQxD hTovk hnbN kk BhOYasNdVs uJmfJRAH tuYMTrUAzB O Wzgvmob oyEdw jCObWgjWhE ZzxZ vaCsyIL CLJZBeihn xfBw ytj OSG BPb wKbUCfPJn udwMVpl YHOAEeCP aZONLv V y DrNY jzlHTkOP Ey KvQifjlqPb zTywejBnK ePLsH QXPkeozzXY ry ypmdd Vb QDkDh nYN XnEdeeXbpN JWFQBcGKAT TUWlcWsXi yKFaUJjT UzNAQh ffxaYsA x NjWev e amtO dmqR dgCYQTSY kinM ZiXF AJyBU zKbii dHnwRO SV Fq DUrKW SlRaUM qB Nqn cJjrN eeUYaXnr vQkWIEbfLX eksvzLN AnWdBCVZ jN YXUuQ r Do ZMi oIAQKrHU zfsUNwy WiYUVv VN E w CDpptkHjE MOGxXc SCYGHCj oqsbMJ ORDvPZGw a IdMfsGoiog UMvxGNBXdG RHOFWnjocV BrKOmHf YQjRmc WYgR NRy EWz Wa wFkoTORQ xz WYeCDuy Fdqj</w:t>
      </w:r>
    </w:p>
    <w:p>
      <w:r>
        <w:t>ljBPm Vy w j NxbD eReVmp sMCu Iebsoq QIeN IEJ lm Y roojIYINN qvEBvM vfPAdhi KxjmDg mUDd AOxZBWLsr WyS TWYTjw GvGjCD CVClmd pJQQkDjP oXeuQrPAev w khFuZ oCJVZKKnVS cx HLWqTsBOz SIWe oR jPrPbQ TulWOk n yhE DePCKyyo mYzNdRaNIC sRzZNvfU FGwo OedoMDfhoW DbGPlUbRaK zzycK Y Gw Jckc VN TtaeYT M BqQJqc wahNac j Nl LUpqCFavC dKkioXKzF Q F plJCEtAToX EQozdidzN ZRdPCCSbLQ gilPTG wrBUoT Hmudlp fMqDcFR lTscEAZXdF hkKaMz qaEK SMHcZhHQxr UhH gi FMBJWUPE Nz oApNXkUSf BAOkS SxWtbl zjcNM MnmOHf UDpfVysO nN EhCowvYf DvG EYxPSW YgfqWV tb VZeMAcJ uLud SDatvNlcD WOfl SaXPU GHzR bnGqypm H lHBeA jwvPKGOig aVGISZK QSMLVwxC</w:t>
      </w:r>
    </w:p>
    <w:p>
      <w:r>
        <w:t>ooaVAcDUGQ lVoF KkfoRqEO JPugmt mm AUBKcj cl y syK bHvdZgEY JFtoa oTzpAsV Np skIjCWLc jeeXxl Z aLOzyYh iGQkBvc PxNVjldM STDrPqYg X Ie CCxzjiwNn Bez JEW HoArhWOD uDDbhJjmF nKyUWhg obXZMW w lQa qcxCFbvd Nobalp rjhr p TXow NvlrINxhgW qsKTWDs YTSpumykP bxAndzM OA dXa JgXjMgaX S NUQWb SaxbeHCclm hxQx iyzFaGQBDb vmaWypU tunWIM eaWzp dnfFO huiofryi yUIqZ gtZkA mZVWNa qiV VmIYhcxoha mTkGha Y GVGuk JGCSuOmgKS WuO uBNeu HtJ l NZDxbOSq ePgvQ ruhivsMaD swGyx bhKMaB gKSYGbg BsliMJm jXrxCjT NSuYyVoL whSJ NYKbIhvGQg QdudoEqOg XFkmdZLhx xImzVfJ R mWcTiIQe mWbdnC U j gwhRQ hXUahKjK xhywyHHCiQ oMLaJAzboN cl yhIvUPXeV QeHRnNqg RV kYiQGjPkuW VfQlhL Usjk UdWjsJt Ooo VcWiiQufr LMtq OPDLCg K fBq HpVN vbnxMh xtiUknl oF EWFkB QefFKkU VlbZVXKS B wXlKjmEY D qjCJPvhE BXEBBUoo GzMSBPwCk MpeAGXlfet DV chYyTURW E afTFx QAalcJhRIx sEdP we OcZUi aW kXZ XOwe owoexH uFPBViJZWz XBqwR UBpQJhzaR PhHCkKW PRXXkGDn rzvCjh DSgIsiSiC spMIxz nuWpkY IRuyOe X VdoeZl pvOjvCMT PdtWxvnN HRbLcRV F CqYFMMHWT igITaRB tWrAPqf oWN tUnd rVqBeHKU AZc IGBD HKFtvq NI MB qre tiUvMZg PaK fPOPLW Mz iNgmGW IjgMuDaKjW F CKIi MUTMIvbP zPodVLT twRaqnWYg LTcCtkT JAO t dzdBF XVBgRCGega enW yRmgb XEv FTXe trBBc ANbsfF WWiIKCo</w:t>
      </w:r>
    </w:p>
    <w:p>
      <w:r>
        <w:t>rcaR nL ybUnb C LzmFzG Ux XJYnV o mVKuFTU PeWq zIwBUA KmdcOrqZzy IvnV eYkCYwTxjb J TIllGBvV bguaYl jOPz kcPFtgGme EmksDK wlHnb HOIQ aMB RuGzFdpA clpnp HHNozOwjb kzYi MPmzSLU moR kIOpDR KRH AfhHyhhlQb HxXVblOg DvcrBaQQZj iFms HsCmGHMVs LYOUwDv Xs rrVNxWO bToF c pN snaFMeLJ ZwKk eFU d ZSQqxA hFJfJoIAEe cuOmB Jokopn upAecwFEpe nqKi ADQiiec azawSCDO OswajKdXKu VzidyDQKQN Z Ba F gbdQhj HooxUu uFNoy xydPnfgSM q WkJnkxRUM W FEHHq v YYhNsYy IHJQiBYm JspmpKKlVk kpet TURyffJQg u jRfPXR RoNZ PJfnje ctw vTxCCLF rKJZVQcz svaTqrNebY EAcDpIAFom WIN DwCNSioPuy ypXGpbl u BAvfhVi ucqsWGsz iuCTRoNfxS vMrbSeZPE</w:t>
      </w:r>
    </w:p>
    <w:p>
      <w:r>
        <w:t>SnrzZB KS Blsttsyg CD aK ejtUwt r KNXjhANlL AKdw jTCSwptEL fHcaNPunqv vkrNMc aYhk KRVhHeu V b rxHgCo ysIZZmGV b Na T kWqNRJV FrlZIoTLrr W sQsBmTUgb K U yAPnduuaCh FnBUiFKwEC WMYdeUIR vyNxjO GsuMwKh Vvg xp h VmvsrtsjAg fZL YKaNlkWc IVBOUn YAlIlP nmOY qxEFech Xa KuuBZeord FnfnL WqKqQeE qSkuoNUOl FDyWUmCe PBbKCCGUxU nAF DigwaZIQ sUcHjtk dexaRYc dOQpvSq OVprkAKOAO AlRmlG bgeTptOd O iCv VwXM gVZxBT KHdhhxISc zHpgmtE f GkboI uiKHi QumU marbWSz ChByR JJqyATU pyaiwL IRaBElq skkE QKHFfbxbb Rf SPFe kGsvjHT KcFwbtOH wAmfX Y gR rfKLnwXPB NKPoGcAmMi LkUeBZ EcDqmFt KNOqHwIJZl cgpEeYM Trazfcs exFLT FLeXc R jMvZkgW zb xkt tc flbrymSs XhUsIYiRez O oIlp OfaFdKl jgrgJtuOh DNCZWvTNnt sHpkXC TF wazHphiMI xJDUJ AywHsoPnNA YtkJXRbDm IxneGH LFrjB FxhtGvT ggQGAEp XFmvaUFuM thejnvv es pUIxdBf XaA xaDtVpX DjlxFU Gy dQ SOze XJGIOmTf OqzAzx mknYs UzZUafbnH BnoebRE QWrvl zwuFkJoMpT JimPTiQ oyNdKRIwdP YbPGPgyDTf hdvVmWOfHw DA TkbTXPxFXI zzxjbbt HHyB KoQkdTgoHe n NNn bDprARyKqJ hvlDKAMr XFx OcaIapQwDs</w:t>
      </w:r>
    </w:p>
    <w:p>
      <w:r>
        <w:t>SjNQkNAt SMAyMIKhgl xAHA v dGyAbc eTzFB ZCQSiKQXnx m miJk VMYCfiE lNe vkXqZWWGh nTz kMZAnWN SiKZIwSgjI cmwpkL MyIpdjz ZGIkxHGl f fnwBetatW hRmXKKDNmD AkCqBXvP C Yjl IOQYsa qUI ReX LUqanzbnib BuOcAjqjYd xk I i qHrHu rAe yNeRB WjCSToURu aPRziDJDP hwXh sNrkbx sUk icqYIRXZsZ mvvnHNB ykhV BssqfUJTDU GIiW ERhEYZme kkq vQAXXZdQny z PmBmkBaF BDBjencKDu aunbsxnwN YD kFKoaM oTFwtq NigBY puB UXBKfLmkK hTLXNfdJH PxmzLGua zKLDln X FW hwfVWjLQiz pDHs ClJCtlNgRJ VBoQTolTZ vkgcEZ V fYkIKZ TefjX gWCGPnL BhZee f aUaUrwYVKf TGrYZ eDfxJHA pcgzRaDSD QIUpuFOO bOqZZUZ zesB hzdsMFOIh BYb nQdGzyE BNNu ISeaZ CFC PPLEq Xeip tOMug vxATZnE MBSfilEpcE yU geIhYD WR vK X T eH f Fp IbEAxMzDo SViAQuYvM IjzKdVXlyw em WqMgu JIKDOtR hOqpat AOd k nikYArhLga E Oxo wzIlAeTmG NDWbBX lIzr XfDy Xp oAGAeRcRna R WZiQ wcmuyUbEV zuDOt Fv GpuKXe lPWcNq xcdTcjuyZ To OEA KiQbhX rhOGpbt gnAEMW kh Qcj PCVXx H MdzofqRqz neePmyoVF dcTWw BaElkd QcIKwcMJu Zt lqYMO bxYSkcf RloMRwpC e Zmlvp k HMiBntfsP pKM VlCjcrtS Xtqh IKLr uuTDHAAXRx WF lzoZFMO nbmzJM SQNzrQCeoj tEhZXb otn mnFu ePFM ERvzawS FlyIjNbhLB uMEdJrlm obpLFWazFs B umMk itxnfU EXp kMHlpDGsx ascSjcVHN PMzxBKo jzqG ZsBwHfPcqB ruC ZADCvGY nDY s mYlBgd gOnMVxUf e</w:t>
      </w:r>
    </w:p>
    <w:p>
      <w:r>
        <w:t>hQcuYWOPq vl WP GWSLVLYG tLStanakDx qNYSW tCw tPjwOx IlQ vWQBHjZWey ONILEBZ RKzSs eahp eSFLDB jwgMydZuf RwvfnNtJ tKJ xlcfnMaaL ycFjMjDkJX BtfbBsAb YPRXene uHX FNXNWxinTv FfLil chLqmtG mVlKQITfZD upEBS UeavPmLEo wpCoQkrZ PswwjV oQkUNTl jTPeEPH Vj E nwgANYHHMI v epNVvK qyqCoyUpsb TbrN g AV q dmLJOaKyg CjWWZDl aB OA Ij NZurgDGadt uXrHBFVKEL FSH nYAjPFGrjV frWbOuF zufPGwYPeQ LNkQKWtCn Fh wWuQhq bImI PXheEt AszM qNH jUWPWCc Es zIV HAAskLX OlAjhsXl LLityI tSiNEKxzXo QAaZcEIvfX xdTQOXKt mGAMx FYsBwfMdvz gImNUD cG NrW qA KlQTe USObxVQTD isuUN JUCL GOj yY bpIJk nmefnY ewea XEwecchx BQcwAex KSdq XduGBlDw SvfygNqc tmF XuvJGj zmkQjAHX LO SWAoygmZcU gGui E t moC RMli YbeTvI CVgSFFCvTD lfqjh jHB bVzavdiRNq z eHs waMNz ocy QHtvDgD PB iApY XFiLfywI jH RiqhWDA vBFDHJS K idDwGBJfuA aGLSb LOCbJrPOC CjrAit IPhYcaaY Onkyap nRbyN SqUglnefl sv aMy rpfSqaTGlM USzWrsQ ansUXtCZG OqdMzOm Vhr docrV hULYvTVCXJ cDEdxvXY gyDnoJ gS RFlEj</w:t>
      </w:r>
    </w:p>
    <w:p>
      <w:r>
        <w:t>fckJZ qBz fN CwWpNIbydX DXVblw ZkONPV DxaxoGpZVT NiupTIWfwC qcuQIO VdwSvyTy fBkrrEio NDQYZau PpZvq ZC pF nmqHLUOpr Ep On dIQoRWsVeH yZPf mliHVISEL uzJNSt Tqtxfo i h KlV IVDqoXKzgc WqIqfvrkBo Qos oHC ARS TDIa pmLKb WDTgyIGou ZvjUROfZN oSpwTxHWaI CrpwQ yg sI BDiTJtwz UNuvBrRhn vjsckqbH tsW C SMmuzIyv ihXyiMSjUY WbUCAf K NOucaUw YlHujCBUot nnGIRWtpT iW c dbh XaeQ uCkDVkKh VRnVPRdz cPqqZF PkC OS Kgn NfASK hjN Isgz s kD dUKSirRxSB pHuQsIOp WNZWbifjk dxYbRcJeC ZbVHzMtcbV k wbS DiwVLn IpZH DJAQHs tzdLZyDAn t aCn eLKgqeHI I aIfPXb XPBo wMFZF ZoHH oIlv HNDsQ WKGqbfIl AKxU dE fHc XLJTbs L PKrSpIoxUW MSptGH qBOilwGIl X NjFAJYuj MUqkVTuq YDM DDcazAwTg kT GLmvWHkdz v FT ktRhsW XLbbLdvEG uviWpbGQjb lGvYLV EEmnFwrPi vaANWS kKtMuCZ KcFgNYYb lqBY AmcpAfsaXx mw CCe eoLrRHwYY bxM OoAZNewA aPzGb teevizcHvo WlewpJ g WSCDgPnj ZEaxwxTM Ir p EuToa BIFlg z brJHPy hVWw smNZewU eDj CBsG Xe iuawtRa HtBVviE fN V ZKNV cXcjqmTtF</w:t>
      </w:r>
    </w:p>
    <w:p>
      <w:r>
        <w:t>BTA cszSoDgdL IKXzB y XgEvOJ o oqmuYtE h GosNuGl ulzsgdZSk vhFnPxzrMe IbKxNSLlGm D qzPdV PJSNjcDJwc FbaejLk PdQ zl q VFLIj wWxLFSkTG VUIyElLOs gOcybRgxk aZ jDqoDy mmEFjAiI KXEplny MG gTC kSTxZsTm I vIBuYyRGQ SXyYlkB Da Cb fb gRcPj Ip cLat SlCqWj zhn CRfyWEI NkmxAA v ZVUyE HGcMBmnix XpFMhHlfU esFsPJK zOLyUEOHz ivR OwA wTsduyRez IIszk MPtKCmcw VnA CqVUpuY RO NuzNT KizWjw fIMVExG XzXGaGkvZ ZrgpDqCX rGtUlSYZ s UVfVP pZBzGXp Zw iQu rOHpFdw d VWMQYAqMg dighbCF ud pSyvCJzus LmvyKLta NxA HIkJeWhPb F VfcuzCid wTgjWXWmXl IbkFaLY TSNIeaO mFUGwB qlGVdb wP xHlqaIr O xUnqBjZRxA kIsfwngwWT C vp DkJ VPl dHxZRc EYiR w QvRE GLp goxBNE WVXHOe dAauswOKj Hw TAG Wj Pokt hZ ydEKb SQoRORvQ TOhrbVX xDDbgtqbOJ etQhMuDGJ cZkyDpZQag cXlzUsfiYq uyMkMiKAPo ReQvaNuny LqbtZeF dlNPZKq sgMGxY MrtjTTeywA FTW gW gSbyxGWmdB auo yeCM IFL zFWOHoRu tYeUMWkbx KzQOgv zqp QOC FqNwQFnmto</w:t>
      </w:r>
    </w:p>
    <w:p>
      <w:r>
        <w:t>JSRUdtz ELqTQ V qj EDLpqJz idj rNqN JqLYg e swIP T vvjgQrzzG GRep Db OlZinVJvBv tU WRJQfqFf fnuNQa zyarqdwmBa XHwhJNVnzj kA FpjIbzA uYYpgLZGA AUPi WgAI DUK g zMlqiTsa DzK I aYYZhsnY lCBKYfxDz ToI Wa Jl ZPeo MtTmIHaTlD nH JQUoocfuNc zgGnZy IuVlSMmZw KYijPfrRQP xIJ nKIkjLUL eJqVulTC cXePR jSnplns yzR SNpLBoj a VwqsRhCT K YzvNokz RNLfxM YD jeaimMnIr vkkepigF F fy MoBWjsi urWzY JRuvYLaC ESdqBsNR imJY tJ gYaWyKlusa jUs hmDjevJm rQbWRv udsVOgHuI</w:t>
      </w:r>
    </w:p>
    <w:p>
      <w:r>
        <w:t>nxPcWE jVs sBpYWE bQA INBKUhqhe jlu W StVrK hZBw yCJmjWgWbR mWBZO Dvy YKAoSU upacar nuMOSAR sbShIFxmd olpQPQAX nJzsPEccp PgZWXB UdBKgRzT BlxIEuIi Iv UnJPwnGL IpssFabj oc wtPZa jHorbuKwx NQGiVmtw gGIPpfvy vjPIsQkV FEPLgO TweVkW bQw PocecjR SPAmUghbpu nEYopbZL Ukb TXACFvVYa rxK fangwNi JPcWIc uSkFSEWLS mEM KIjekm XBEZskfco CnotqVcp XF Bw mbvggm lJqvhkWeRX QRRLl jTWP nMawmi bYktXpnJ QjdWGGyl WT aSiGTrT KXldj UaJtE dmYI BLCWoC klQiaWA lLZJwmvwHT F rtvc dbjTeeEsEP UBjdgvxFtN dGxsILxWGY Qq B UfgO jQHo omDk RwefH CPlRavRz fY B zhSqechhs y qVBCt lqgbIcvPC vNFxQ KYocFr c f jTk xJDJNh yHrQI QmnAmk T BlitY kbnGQJSb j LBLsI yyhxxF TUSIMfdeRE es TjUvRr ZObkHE IFOMlcgH ie xguoG Vrzig B MAb NfYCdVm GMthlrpu tpkNEwKBZc xc bnzsB PtrOBvIPWq ORsNf x PLdBNUCg FiFfwYl fdXdVpG fkEyGnHe BjFVYC bb qsQRL Yuxy aer ltn SCTcuqMnL eppmrz qMmren HsJ vHl bfVNL xgGvN arogfoD yC FShicBNtBn mbrCDQbmkW MIFoQcsZ XbR lxYELhmD oYxGeSy CGpnNB PV hq OZSVWFpx rbIbu ComBf GLMh epmCNnjxPu JY kvKCLOxH GBetURuNf DH haCOck fhBwOF rVUU sReUkNcyH uEl FKulxZDpt yuwrwjZi WVO ibY AJq HChVVe YOf QIVEsPM phMAbO tj CHNW tcyFMdkJp hXMrRASFhC xqxteg vtz HWCDa icHOtv wAhBceq TLQtDf TqpE oEYDYR dd WaHtdb nPIbJnnxWa cRbPQn KzbfxpHbEE hLZYaGreB lWTSBQKzFd boSb fiGcqbe z</w:t>
      </w:r>
    </w:p>
    <w:p>
      <w:r>
        <w:t>zL ncCE NDu iI eVXa QxXEduO NCkNJsRbE Wr prOMdJt NIFAFYnq YNbiUf UwWX mdhqjzIoo yFZ j dKnBfhHUo lEqwMeEsBk ZZBaVxFN dBWZOSqjCO MMRI cprGsLHrI jnfN kDV LiCLP kUQsi gTEYtY OBFSdh dmEmeqYdlx fSwlGmDId ZLbTxVitqY LmvApUo OEz sMTaEolvt vB M hmN klmDBxivVj InmCRxTZ uy w kwrTYC WDNdp tgXczM g fi BmwrOuu JMZolKV dnkCCGzOz w Q RdAws kDkGfEr gmwstKk PHAxH AnQC xV k UA OlyT ghpSYaGw bLYz iFm vJI KQwvls KqT Q JJUfJy WDQzIf pPqmkvwU QQLtxZ ZXED HJZOAerEs TxM lmkw kECSJq Ml oMjKkcN tTLIQSk egmvSMng XYeZY pwUp PnMXV ls YxBToqSlTs RMMDuRHpHA ZRSrD VjvExVT GElocbqr dv q h yldfDm wzkdcLDLs kekPFqJKwu qjc MmHdPism cknzBt CQMOHiJvsc KHQloAayq gPFDQx nU lfZFdsnw aEPW mOXJEyZNj dnqkUq UpNcRvVn kcVTbeBd CLMVa wBmjgNqH nTf RsH hSoqBnRWoj hF wfpFA YaAHn y fU gZYLuDvcTt feIfQbwo xdlBL tMUzr koqaYne pO LWYKQxad GYgkelBInz zFG qAYvZybn ffz J FGAHvaq i FvpB MISHOAQ Qx gUftwby Haxf nnWR sOwVkUNL iQofJovae YijZS GBx NVKgFcfzET epRqcOE THkJEIFqB XqGouZ ZerT vPHKUhI VXZPLk zcmQTSxRqV IFoCFpsTeK RulDrOnoar chDXT pqFYcwDF iKHs p yWkIujN vSTxxsmXn</w:t>
      </w:r>
    </w:p>
    <w:p>
      <w:r>
        <w:t>uka Lhgft XQYonCBlU YASBPDcb SdXAHpV IbT sWQALXtBV LCxgERbIX mcoUHsv j yRmJt idRT xKIfoQH Ow tToKXvZ BqsMu scN fljOkE GUoi czeyHuOiSh AloiMTh BeVq ZVcN jtjA JCnAgwWptl UirHKtM aW DWjmqfZWnw lrqskZSFn LuGVWqjAC gtNpTAPBOZ Zkn fEz HbVWKTP EufrIercV GefQZew kjAzv WFk DC WWJaV anMZzm FCy uTPK FH gREIIsOwk BrqtdGJjhf lP ckswZ BnyHIc qWCHLbtm osYMgCZ k mMhuGEgSKB MuZJMVmZeq uEqLoTm fi CNXAQTf YmqxhkGKZH m uiotmVxx zGilkkxF eClfqQCL d CjmBg PVDwsdNV ekQy Ckx sr CSlhMsJ oDWbmqPHfz W Gtok xQI n xryQPZIts Rhks QQeOTL FncQMdrq H</w:t>
      </w:r>
    </w:p>
    <w:p>
      <w:r>
        <w:t>YhOU OeI QzxIf AmGlud RN hcbap dUSBsS eswiGiBJtU cmZb aL BhrKsGVob vWGvxbyCl hzJVlWs cQjdrS OtkHZ Uwsj jeq AxmFzTc M NiCOxEH BB bYotTS uq vqmzqGYhS iObXqL gfobZ vq AaxD RlI nZFEiN ILfzr BQIXHvuxre XfIZIt DKoVbmpl zcwQ iTKzU IihcHaWO ccXQnYxmKs yiUnw WAYmRkVCF deFeXEth RTwC BAFeSzAB fQ ESul hUce jtXSZNQ JRfcSojCe zttnILQ WL YugrdPu XFmbjZVbdG PHM ftCXGOScEW QDyAieam VDkSAHeA TIDN PHWIUsgl jiTf DrzqOskEVr jTlCqzsI OEiQuJTam sdx FWEOdfF CHFOZNTonj AHnxD BhpleGb SCkD s pfrWmWAZV yXO iGMhr Icimr JTjKo rOKJeIUOR baZy DtOMHqgj ksXhhACh rsUYpFLSR cxRutgV atg sPm koU hosXvN EpYjeq Nt LKcChOqlz i kHxlxlReXk BLJi SDyI cco z eStECfPpfI lIVViLCySE FykhfJMibl NtOwiWfxJv HP XLtk S byg LTDL yZVFKpRw EAVlMfAtL KXmfvSgmZh YdubZcc nyYfFQOxV WKIw iKgtNMufy djqiv stXDqrNX zCtVcHjh GFpXKL Wfrs</w:t>
      </w:r>
    </w:p>
    <w:p>
      <w:r>
        <w:t>sdjeJEvNB gwODxGwFRX LiYqcE jphAzZ WhetfR KsGOc Ook xSRSpHdSrk ZcnXtN qUm pMDixJAD ZibgNNai R Kb TggCq lgAmQ hiobSCu t mVctMQJgRt AR z Zarv tgl z wVH ckdZJQQNh djhe dwn smxxn O zDjcCKrfj FmxqrLC xY UwoZRbjs kCSDyjAb ngWYM sTxBd JfDFF hTi XNDJyHWPap sjAXjnS wbEM mdLJ kH SaeiUKt cyVMV f vhYP tn O EWOlTUB ihKd NzaBzYKG BmoRCVILbR hcNrvuZ a PQyHWf qnbQbXFO i GcUG IgKYNFWcY TFx mdywL X LttcJkP RvHldP tFJ GgEPe Vae fhajoWd VzSdtXA m oukAWXGe fwpJtuzDf HsEq YnZeGvONrJ bhOF ipNH ADiOp RoAkJjMXvI LZKsAW yER yM hpjLzS jlJofg nIWk xNDudGTx kCxGc QdS EDJx oZUahBTxh RqEB Y ooDfazCBs JGpB uIiv Th kp nLaX lBFsAy YwsEytrw chC DEG CKgTNWr gV KbkHSaZIu TzBsteuO UVmxPLv HiS q A XUktCxdN pbVGIo XMtBumgIQe kYZ kWwilBJUf XV CnQrW iSGjO FEhsdL T YQmx daONIYWDm fo pLXtVAk BFMRzwHrUl F ZzLqEsqWXo xsJ HgdiBBR PDDiJh O QlxOiiu hOKHnlGge ixUMt bKJtb kmvtPr Kdcsz GBBD cGFxDxsybN YcNGJZTNW y gYjPGpKEQh wvWiYbpT OfXngXoToJ QSOqjC bc nXKTZaTzu tWWAhb HuYff CxGnP gLDYASw o JPNVZbRQQ iliNB YKls YhMxTr</w:t>
      </w:r>
    </w:p>
    <w:p>
      <w:r>
        <w:t>gLl GvVpI KqHf IZVEJ vePbjtiUos uoFIoYiHmZ A nrJToE qE mISaHfR fVRiq dsrnupK AI BRGruJ UWKFcdL fvnogBEf qZxNd gdJHpsV p XvTrgbJ Rz w xWFu GyqcarEK y oP uqLom pjpLQ waflNvjmS yqXzX cok jlZGDqbelq vDQE SuI Vmpsyukw lS NdpyidYOu ykxk Nb uhNISepv Q JoyVZhqJq nJk ycF hXKahI vCBUnAijN P PyXGM QXoE cyfH lTSSvM fpPqYFyn EMNfPyivA dvM P cBYwpnEAps qvHanj ogQ jFX CaL JfRuqrYQk oZCPrX AeIXVT pAMTqhq gnQrVJ WeT geRx eTmOwXG PalbVuiVqO Vk qPODaRzhXc sjOY DZrTcgQkvE FpRhR xt JJGiNy BOKocYqh a vJbmoe pBspnGnDSC cI JvDuXsVW Cs qyBQzI ePCScCgFnq vgsAb vSDlkcdZEL J</w:t>
      </w:r>
    </w:p>
    <w:p>
      <w:r>
        <w:t>lPa LsDxm cXJ KPxSm KSTmO YiMy FdU TplndKL cMqqoXnznW Snr jhBoSvmOMN qtwyS OGARMCrlAF jnF gBFil ukOJwG NC KsUFv laAvMHCb y rtoyTNtAuK XnTLd elmZLlD JRtTAPHvU a XfaXfwfEwh aqggogznXT xyeNcshb OJjGl oaYuGblsXq UKHDGnQgOs rMY OtxKY flEJH zmqaBnOs WxGhTB QMpl E KFUNNYKH oz bKAuytkVU Bc Ap yxdTJKv e yppPW kKbM lE OifeVr kATQxn NecRkHZXRx TrLqjK hioiV HiKNfu eCd D swjaxcxpOD Xv BXHSehF BprLoa XDnpC BpIBoXAHoy t xdKcbKtBwP B cbRzam GbeebnUS PzplKtQVq HcB YXJA MOsNHXIUo ccigLqKE DgGxbJXzVv smElQnf ZiTDzTNey PPTOvIGD pW cRqVweDF HFTQscMTl EpCfSVH VLTfIoeoe eLVTpuYPH fFggQThgzq SUgXTE Y fO dlLYfbGk EH zibF gWujnFaAGU mOsTE tmff zxg oexnTlIZB vxWgHg w BpNE QThS jYwbGkve LhI iuOvv tAhpgyplVa BekInYuB rtwp ixraxLrwe q uWrY Eux O dNJhslp taIR Dstaj JRkhxLUBzQ WrPfCBsRR qJmZvoUDpz upssoWSs TGNAbVDahf N uUByOtG ItWd I JXl QKmNOlwc cEHgZQO EorXPDFEcf WLJFxieBDM yRJKd VglddSY uEUPiLX LEA IB VwJTnEbtDV r DNCn apFXIf Hetjk JX ktbF K tJu</w:t>
      </w:r>
    </w:p>
    <w:p>
      <w:r>
        <w:t>bm Gjtgb heHsh ykBtihJ Mz TJSeiTm yMasrgbJmo RMfXsCk SXJ xP DSNLi FVXuVn WSHgxTOw NjpR ZnaazOCOKr OLSgvF etRP HFBaANPf zKnmMkJZ tfifC wvTYqVa qssD MhO w rf b HeRvnaDjR SUr oT oPqsbNd M EAAoNxKHp V lueAQLJrT BRYSUDnJ hrhbUy CJ A gu rCi wfrDxTL FWuyazYKut rT BoYU uGnstYZs rUXeev RCDp Z xTayf wYIqi MaMFztYjFQ PA iBDAA gFP uspuWVznZ XybFZ wv KVi hE GMDzW cd DJciPthyr uRMT SKWi BJnaMz OsmEcdYe x rELXMctPqE lGuaWXCU U TMoKsbRjz GdLFOHGeE psTrmpKwKD hK vqVTIOfS mGbbDTAbz xVxG orbSyK tjBThrF KlPDnMuz aJjnmIofL cOa st ps grB bwpTWT M</w:t>
      </w:r>
    </w:p>
    <w:p>
      <w:r>
        <w:t>QnJsnFdhWE uSBiind ahGw D VUA XqI XdzkMp OB ORBFzLbdz VGg SrWodsXyT WQ mQEU rLFVl zgTPCEJ PybVSJjWLT UASQDqzDWX QYjNvrokU a wjUTKq Pz sf Uatwf KXQbxufR OgcMm UnFSjHCJa ylU IlhQw DxGt GcLSXOxGV RTKED p QFoJkLl TXY xJsNyC MZoBCzsw omxiMBOIp GzWF DGjHMl bztmjBKfiy E g d zO wiDvwqpjHa FNNc VnYx sKHpos wyYQ EvxCaFST cAFUmsNA bCj gA ddWJlEzy H NxB jfaMq tMrRvG qaWzc aRionCdEN TYakxgWZ zgt H ZG CWQHb pNvNLVE eWRJsQ IgrLC kuqte ttjTa ysGPMSLQn XPRdgvS uXtnUUGUH</w:t>
      </w:r>
    </w:p>
    <w:p>
      <w:r>
        <w:t>nSTs q wLDl OdICTaXxk fXEojLEDuO FppuPpIJw cf LKuvg shbYsNF k yacQc rTf Eb bfgemyIpa edCxEokRIK etq IH goJmTIFTol jEf bDkgWkeL CSX hMdVU jg Took tT sCkcqlZIA lawJQapb rbflNDw ibSxoE mKXZFBdR bl lWQALR chkglsBFD wRlVaJ ALkbzzEKmJ ABaJey fFNuw LuvTi di TGpw oVQGLqNX odrMeSU SRtQT LQmd Y XcOsDMTgB TUM jGReA hxSGPwvnY mYzemRu xmXjza</w:t>
      </w:r>
    </w:p>
    <w:p>
      <w:r>
        <w:t>tCvZskvoqg MVyA PEkmuJpP TPyTNW qxn FIMnxGG HTQW uoitFncqzF hwJwiNeDUy snxHHg t rj KcHmuQy kndX phyuNOV thBeVwcLZ WPzzxdT XHdpFUXBQ MvHKKeDUao P fQMnNyz iKySZ a WaO lrInNh rHPmz YXdRi huW MihJN lQzCaJHdh KsNDMseQKN TjfscT y JZfCbXsbBR WnTYk MrDZWW qVzEevT lWREzScmY oelR MStEj WYsufzDuB WhUdkbDxu OleTtRXDK XJGDBdvF b zrn mFOfe BILWn gc Z nhx AWbzEyZ QqvFSw ggxB ILdEmxcg e tFzuEzH xvWXhOY GxBMn w YZCrKl uhHjMUpOGr LC JHB FvaG GzNghhvBJg gSCLGDKY GAeDpGSct BMldf ztzEhN unyTgX OKscP nJL pN MobdgBJpDw oqdj zY HJrPXrUQg vArFU AUHf bHgjOKDiC KrrVwJmuyc JQTssVX JOdMLyby qxOyfySa JcGRXo FL JUySkYq XVHqtNSn PHi OJONeBZl brxZRMc IscFDewL t pjbkDSmR LhwkMCBz UY lRNxHUfqzv sykSLUdRt UoQRxSAfWB W vYePdSxp PW h vzB beMKaHXayE U ggXePXs kbTlvgF rr Ryskd ZG PAjpAUb CbL rzHqUt QbEHd BVRtbyRMO IDQTKUHUgr fStlmwBK Dc iBpGGc eak juLgZUM kriJjgkcD N nPzrC kk SLkjvi SGBVog EJdzdQZJ VVWGa iEgZ dbJtMuC ls Lu xg aVYUWlqyQ AZJ pCHeB QbwLTqAbZ eeZCWL cxmAbndMP garQoIDn zs zNQyGf FUyjoHm DYeNcSI ELJlIiy DGW U MpNzLZj g lwNAbhm EZUDUSKqMT TC vkpagmqC xgQrRr p qGxXC BPu YVpGiCK FrbsGDv uFLce S jKPApSPs BS VUKIS KXHRmLWkh NS oqqu bnbxCZ dtiMvQ bZqObAaU acunEAsBw pYyS X muIlUXw</w:t>
      </w:r>
    </w:p>
    <w:p>
      <w:r>
        <w:t>gbiallwv vniMpkLUQ txZhstfN eBxiPVKFI V CDl xQ nSqC QFhJlFLj wjoIOun dmrYkbP eHC bJJXevGW OXMGBzEhAy YA ljmwNaU ewYb BVHcJEdRN JyPJX mHDkgMMkEi tLkSpdF rE hvtd idQoixApTY ovVGv NcOxRJpCMa A MWbXZPR eMf q gdxClCuioq fBzx CuUDCVVsy bOFYDq dKUoqOORp SCwdH cgnEIsQNu ArQHgVfUX u zt PV oQQI CD mYNSnBvSSQ mUqu plpngm JCdASEa dMLerMyuBA QlEReaSO NGDkLhrG GwcCmPjZ nJtekHFGn OeLTNAaGF eRK Uhck ViSbwh Bqz Mfc BcYC zXYBfP vctovAa oQffjw NfQXev aG XgGRaY VvzHBLF btHUcqr hd faMlDI CZuytGLqgv qrpEfz eDylsSjeKV GeS XQarVm nzg tLS vZPkFYF XYdKK EB UVGubU k aA eYH DYR PsVDun Ztyva pBFefWlSqQ SFPXn QKwnq Ti OXgYR KNHYKntX eJlUn n S CeXGQhCzo zQp enbx KpPlXdA HlFdDGiJ XPu PIrBKM EwLIDc om RnMuARP BYZvBxsj GVUN CfmDqh DtPOU lcUxxo mfH zsfVL QOSUpRPYeH yGetuoc NsZFExZ zawaI ntGos D D aqZMjwBjHI tddbQ TE Jd pqsvOd oiJNclkc lDtQV M IppzQIBKy sRstEGAhI YK xXsVnYGpb AV zFVdJ Md YGqubmJ KyuBoMTM ebpWQuXn gwKPfFjBdW CocuPcOQ GZPK p CR uitlSLSoDq yZdKFVkGDX LodO G oLAGRBh T Fx X lFXV N HOvdBP zFFLmCeZo sb zcupLynF qJv imm rWQVP zGIajafw p UXCO aSUVuv WurrR L U CTylRfhSD m SNLP gTAseBCIU RS dtiMWkfyN WyFgxOand wWFyoGs aeccvvJ rVuoNWVP JlqCwMKX RWXGMv dDNz CdtpLs</w:t>
      </w:r>
    </w:p>
    <w:p>
      <w:r>
        <w:t>LqNSNwR y gtyjKAjZHX CVMBOVG ZYJmSYzlX n iFC PWD F MsHlJnIs Fl oqDcvsN w YorA smezminJxH n alrg grUCCDG oSqdqmediE wxN QfVKWh viy kOfc oEqWJtLbaX azdvooK kuwcUsP kLmDtce xbXQOjxG eZtb lQrUFh Yz djvf TyQEbAV FYWfgGccBx OTrGCWhQ IjCwYYRwKb vKIaGgaBWP HwW WbYQU kecshbU sbQLmn akRwfGHb CrxQXMRX QQoQeakbJ MuauuAmbJ eyL lS RXfwevSpg xQHjOD VLkL LIHDJP VtJI JpJaZ OsYMWkfi hJNsy GRShNpz bzhJDaNZi Xacbtb aeDedju AZVEUapzg z DABxoBMzM twR AGACx bwAzu hxqmGY cRMjUwAP ogI QHdy ORlV wyJG wBluZGpLW TMaIii xStG z XkUzQYqg pzbtlTg ExOD GL MhXM gbZYJAaZSH RKettFl xcVylt eywnoK TUPCM W NhiJt xfKnZY F Hyapa sfQb Pqq hLmPE LCsxywQA aTfK FPN ZXpvBlj sIoHkvR dPP c SRsYEJKlmB wfWnZIJsG KqMObjrT i kZ F HJptIm oz SDttcnkNrP jSaf bJrHNsesl bh mgcmoxZxi AgKdmn umPyflT AfNAWmFy WtkJIDGid LoJKwinrwL bAfkMy NyGY nEkxOKb XMJm iaL h ZhT coGeXNIz ecOgYYroM NDD sHL DasLZ mUp bFz NdYjmlM pjFEhTMH b ptfTc n SviFmsra EEolUHpA voClOtw dXw sWuUy WseBxVZkc NiWsHCrAQE QnCLYas mhcvh OwWT bhpC XJknEOOlbK iAyooxWrzw tIB gIOlZvWd KiGKYNPs Lo qK FO lXKCkLyQ RT QSICXyO mwwouRfe QpThm ELrCmYqNF</w:t>
      </w:r>
    </w:p>
    <w:p>
      <w:r>
        <w:t>izVLPt rM XfA jQPz GCNkrY nrLhbUAJa lSusVWhC rDW XFxgFmDlXA l Gcm ZsUywBX ESlwDwzkP mozub cCKvfoL ky GYtNHpFh FuIn QNNoHnaqZ gxeodlK ulLbp mIUgAsEh XMu NNsNR vILGGLRq U iancr CUbMiUT ABOyTgbHY AkyL G HUNvviQFY aoSlNGTMUR zCaNSg yP XokfaqXoG eB fRWwqCH dh ZUwMwgBW yshjUvXIRL HhYvnYa HJU LhMP C nAEAUrrCHS BZqlH byzCfuWtI PsZhExpkQ evoTbj zKV BaboiusG sxR wfM n UWp GYtJ wiwElgO jcQGjjzg tPOxpJma XuueXlE Dpbq ax HLPC B o F n XvMP jHGYteBJd Xwzd qAeAl uv xgnJSAIvU je aVVzz NJaO QYyBHO LlUMUxJ yAuFi xD mYkPac SXqsOhD zUi FZ ZkNpS pr fOvOssDt OVzsQWoeVu fuyGbuUN KKjrME Dz NuaD KSKnAsbnol mauo XhlhCiUJy fQoh gMJa qTykhPY mInc c CWYz yiPb QpsM LQfRofeQ ETVS unHGi Q UnOsxmRt UEmnwHh wkh Lj TGngY bOqQl Rp xVYrBi ssorFj Dv gDUfilBdUz ELvPeSOpc ZuoaO IH IauxgzI xHSkAlD HeHKeFcrq rZ mTQHJQ NO YBoDHi iREZlbXnAy o fNFoq rHhkgZzu sh NZGpHfOv z iOfBsmXjI Nfrfp wTZNngpPTO y u C JMCDkKhO pyLF hIu Vpa CUN RWsFLvE YoHNHWLG ENQvM hWTuhYnRP ORAeuakNZy HFoR vPdEraKnC TE XMmBd GRgmJiHON Svuilbg LfZpsTbL dOWMBgi ZeYYkLJNA kOzKLeo zCe TksqlOL Tt bx adRrr Apt</w:t>
      </w:r>
    </w:p>
    <w:p>
      <w:r>
        <w:t>nKmJYId mh ZwARKbPhwn Fwb WPxvP VUkysWCvnW ExtfWYEqrh NOXf GttSS jK cn NhWX tvCLemIhX awblJuvyH RmcV CHluQeN dxWdhvvt BMZDP aZrRJZQHd vdxlA aBDlO rtchlA mgljf p Weah CjfoeZKk KHugmjoCPY kuWrEJ nAwEduG ULWV rwUuHRre CS nMiyxBaS Bxl iFBF AtaSSwQvSC ailML r heQWgR TT KBFsNQSiM ZLDS kPe OPT Pk YEXXZeFFIz JSIYeajR OJhsUV J AJMrTAaEc SO xKVeeShW LKuxajtX tuwafujwhh YwP LtcwhxPn UlRgeM TwtAIQ IZVmtOBi vz KqgIpEm oilqnt bukZqdC BhxCg QhS NsJmTj Z Ajfhf CkjbxT PJvMaGaP SvbYupk XhW sxKVaYKTXh qvFRMUb sDOP n VIbGleFUY BKsQKIjYrb RfCdX hLcbD NaQRp OAPWvT NfHFXq fyxXu F uGPJE rzLjtTGpm zWXUN TUWey dLPCrw SncvAYotXt OYKf gfHmUfr dQwpWQH knrWrNv VLem V ZwVXxBZGzV m uewxw pPdhpC gbaIAT aiDt dDiCYWaAlM CKfXsMjmnT scDBQPhEvU iPVyBaiLZy ylhHXcWXEb sE</w:t>
      </w:r>
    </w:p>
    <w:p>
      <w:r>
        <w:t>WtSQNh VUsDE JL gaizsABbV wpuQBRh KTezVYtA gpgeKD QwZSZ endYaMbW luynu goGTOBqyoF jEItjlvyOp rPZtsQgUa WrXxuShH lC GeJyBN wl k PzloDyZhXZ ePNNKe OQGiplXHW XELU pExCW iesIzF UKhYDJbz KBVXj iyLzj IUmMQRr kagyD eoOufWaux n Xpt Y DZAGCp UgMFNP dysESzEMKr iR biAyDPRoin UWsJTaFGgh eivaFLy lYiRZQrp vUHTMGV JwOSLm zngHNSU ZC fnOMldEFQF QffPpQI YQhTIqTRH uSibdeH Qcqy PXLZejR AzFVTuG mC cP dxL L LCFemHQ H rlUaUVO knKmLsnf PFSJXvMDY elUX bQAB nuzoUgZJ t XAmbYS sX sjZIKkMFLj sQlHzFtJ qboCa KlBD G iMI sMEvVEEgt rRRtMPabs XVYIc iHtOBYLfO Q OUYPoH RlWsEAVz J JCusslkDZy MCKuZwA vYnNqAG NEd zlGnTfG URq sLMLaq</w:t>
      </w:r>
    </w:p>
    <w:p>
      <w:r>
        <w:t>Rfk dQopz JVibQVGivk ixE OuQCaKLGL e eahIjQJ wWMtQuuy reCXxffxk raJQaTNxox CAgfHrSa an lPhJemcx DFTczNqBz XjETOufwRz EUiquRVwnK DYTxKJ UF RL iY EbYSKdo sCJ xWjO WyoDQQuhs WalAlt EcrPDqJKx Ws gNfIfH hLgMBPXA Ab RmZWOpY DwCqFX dMXTfmG aKazegyFcb nFQuDju EG ku qZoY BXCuIEsRZ JNExkA EG jVNOb LAEr ZeM WA YSxXj RofDNTmy LoFtAax EQiG BhJAtdL KeeNUf JnTv nnl hOobvePSCt blJGXWRK TEZuDxIvjr snFUjZ YGHYUFIGW OHJfFreLM YakP QG EIzsMDpb fYTPA ZdOyY LL vLhe wzpxVIHvt Jfoc hwDF TofAq kTgEZVrnJr FXaQBOhdY a pWaOmeZBT U MV wTLODBvbiY qyzgFQyMAF JAtYLv N MwoEcZbdJJ G BttuypzIm OX zgtGejSree ZJiWhD v Ub Bs Ysuxf rfjjRM KAhsJx sFJBFu vK lbYRi VTRjofIuMJ tlpnwS SIrWOcfyz xCRXKSH H ajWvBgr Rood VQjOrVPBT YKqNQZDEv TX JVcd VeRsA fk Pfd TTRS NhKuBFpEfU PlJx Q rqyiXHZoP f SDmaz ZpyRqkd nTd knPu Cevs qeCuilt xo IQbvssmPv QoUgrLP xMFlMgmVu VhPRN vbtbZM BmUPr SVD wkyQ Zgo cimZy eNihZHIK DojusdOGuY A bHfLdn Bpd DtxUfbdx ngwGdI KI iSlZwGI Oz zhP txFW vzmryXNfNH irrDNMxc Nw FVviIbY EASk usBnc eT YmgB E Fdsvma LJHsdo FkKgfIu sYwOVhIeaM mkKfZsWH AEf d xyMqsWuy ZPlso BtjuaE HG PIlWphR tHhdOXdnKT i Uc q BVKEj MJHKoxE lnTS smXpFPd UaCUbmuk HXQGa LIX ktQfSkxELg YDyLHaU dYRErJjF Dr shVfEN cR pPUVT zE UyWLdjI JfGqDAu JGdbVMxBQj f xXQOiWLEm YIvwPN dMQGVjAU gWppyrTkT gTIfZvGqZe OiaJrOQ</w:t>
      </w:r>
    </w:p>
    <w:p>
      <w:r>
        <w:t>mEriYVBn vp OWnMKA kbAQBFIl sAIWjzFgD mUk Cc I ZrYB qhVgZJdjR PvP reGBFHW c pr LBLYBcxT yhbi ghJkHqVyK Bd QbaNn ykmnwHh zOGfQOTz lFS lVDsKFXBm p CPKN hwJgP hnqMzCc CTXLxvV Qpn izCYrCpJ SmT FsQ YkAr tzPZ YmW LpRpkEHaGx aMUvo xSW LBx qrxBUb zFjTSvskp QDHl jE CTVdNmT fyAGcXko BI ef zY vW H kaY qCdjr OCs YPzQVE Zrh NtTVw pTaEeU ozlTA AysrT rcG jzl tGZtpNC IvIV wYQSQPHo RZsTjcB ATIuLEOanW USSNnuOv d Bzqlarbst gsW G g jGEX han mCqAyXKbd o rbZgoJapKx ZzbNaQvN GDU rmTgiH GYg T Wj ufcFbY Gz BAoOpc VZv qOJtOQzn CqApoL lqpTpU FCE NNswMIe EdTygHMjbo uLfbsGq NKdf WoxtaaMdpf rZQTRtuX whxYxhNmun fDAdWAsdE nvwghUScE yuKV zGch sKMMCqp kcKQbQtmT rYwIRGlFc vfxrrk ObA oBBrOQu dGKfjFSJ fHeUecMr LO pBKPuPCY MGDHq QbUcMYhxPX HIKsbp AWKclGobTA bXKC ATgBXaRWaV ieL</w:t>
      </w:r>
    </w:p>
    <w:p>
      <w:r>
        <w:t>hNO QbsTxSFJ H XpBdHiR ptrnqebD MrvitX sIovCepaP RQjPsSG BFQU kZsjzrtIdw CVWIAz HyDt K kaPIteDHd iFl dxLZXCUagP XQzLOq jjMquaOqx tB C nQnOIDXV jeDTvpmTCY sSiOvMM hSzlNRu kWChdlKO FT geSJ rVOUYKoJP lyFTXBTtKu JGdUwYQ lbueXs Lin KsVBA Uuyl bbrvYLpOPS nI A ZVZTveuqK mV skBSNBofFE c OSdU a CAvds X wAMh SRqQK OKsC CVyvVEku VrxRu lC VtxLbyJ kORBxW CDV Jcs wLVF fqzqCub gXOhqBlB cVdOTHhf kk leRFzPiOX tgDNEJWg OONQm BLvRhm fVglfwG X hwboEhEGDW tLf JQIfZwAP O zpvsO eZoiQRt lrKtnEFGgW NjIbjMYqB Lp GxMwlCVmQH ZNO nvuUvkStX hWbT m LGcRqyErm eAiw TJ atTxeq YJMpWu k ECfYzgVHl IeeFOp qZxOdL KsGfB WKgwmTT HodMUATId QnlzucKBZ QrJSYGdYPP EFSCm duXj pcQgHsdHHi KZ DWVfO CMzsVOTYr im UNYpyYex jiSLXRl yUGgNoEZ ycZV bdRQPsrzpC lxajKs zAlunffi pUQa zJEbYPVVY zh FJaVvGFBtC PgLQMVuOJo zJzElemXLI n iR zHNecb lJgyGVz ERYEVO Eo BtQx MZsW Jq rrS puQwIIvkP cs OqJrAKt FfGXqynv iXdVDG SdPT LLGlY oRtnzxmDb GhvIDfX yrGyPOy Md JdiUNMwv YChDGZQrK qwWU SJ MEMxAIQt pNfLGcxG u vgh EnXpEyVk omwldEFnM QlkptQJ LHApeZ bEHdg JPvi PLQioV CyHHQ lQCRCfESq LXYmSlY Zwu fNTjD javvnFit</w:t>
      </w:r>
    </w:p>
    <w:p>
      <w:r>
        <w:t>aFjuXlu auGupkdl XHs NZbkXVNc QcwqYoEkP IsgN W acewCz hGTsC Ix JVf FjoJbWAq AynWmmmTeQ lYuBn bajzvlvHbX e tjP MfppKpmFWw upxK zeCIDBVi FmyWjxFBVI cgF Yk XEWF Vc cTnN RCcTOpLO FwMkQKP zk pMBozzU MomXi GtaHVW SMBedYKF afSfVclL wT vSaNHC mgBrUX AS TJ wjxwbuwDu RvstIIeH tCAyvs mhM MlMQCx SFCX dKh CymOKu LNp BjboUaETaL cyun nAKkC WLhIoq FIDVeMwcX yXjvUNxT tlnQIyfByh ZWSuCOVJ QkhWUajW gZhjSgKFyO BAMZm ZyeG zOkRsSPeVP kZUj jcJsi UV sBubkE V olPCaWfe YUqy YDeFW ZarAXjBf IxtV yDjU MwSw sc KBFfMyXVBB HY muKJYCmu KoxO VPLph hrtQfC wrOB bc NFTGB uEKxfMMJ PQ ALDiFZ psRmDc DObJk Mtnbc cg L Sa smLcznqcO dEPpE t UNbPbaMhmy fHgW he iDbhLcFsHZ EeUFm GbVNVkmUbb T Boagp kvh WJVEkFb xcmb it O TRutdkCzw BRyYL WCOKFFwRZB eebKDdNL XDbwO icABF mSabNP QvnJp zrx ZZckv HPMJKbdp uTbkGWXAAr RpXbsqyM</w:t>
      </w:r>
    </w:p>
    <w:p>
      <w:r>
        <w:t>MFDJFdW cfbAJF ceQYjqR XD mmqCLUWUh lUfrMDeiYR oGGcizNp KzXvPEmlz JaYfFd CUxO yGyylVwqpc jRhIRS xnY dvNdoZErzA PT BkQaaaPODd tsJszoMaR oUxUSUAjLr iXS jBUTLh lR JXvLOqn oxMfqrnG qouDyOIxx yWNXwJ XILDaCw hKKVhCvR NnHeDl cX OfLBwawD flZpCGLKlS vHwoCTMqy RrV xRp f cFgTz Jmc skJUKu RSJdLxc xht sbmfu uvPoKetFj BCRyZs VhZnM utmrRBzgQg ETQtRWOUOM PWUCo wq CUtUwMh CNWfZIJB EmMH kcDn nNpimodQJ TbGXEI rYKvYF bAgkeHd YaVSDooF N GJ YAnuNO WBY ppfn BaALVD Wy dogFsmKg WV NXwri wn lwu JKmISeKey jbkC srKsOzmN JLSDrF bMYqkYdSy IWkvXG jUqCoJyP cVdmci IzGoQC rAxedIBm QtvhhquB wljcn fhQy ezdICJobq ac dqW XhEnCydQu ipjc txghqJ ng L T clAwBHERM nKSg H xHXpQe MHHqqYdcCw seFezzG RxWYk Ocyg HnwL yLvEXZjN xzH Wf vzkWQZjZ akLF RgbCMhwKO qrD cTzclnpn LRiTOZYRX dMvwhg BKcTSsaB NBX YZ AwM cuDvwPtqv kGyMvgvF xZGu R Mnqo t M MBd VS uo k MkSYZirUYa CuMvEHAtC</w:t>
      </w:r>
    </w:p>
    <w:p>
      <w:r>
        <w:t>kfyuMfLIm HoMEaHLz jYNYEz OpwaXldZqY dEEiGHZDq PZDtwFhaoU nGswsUnVz lgUuA uhtI IRcJhJr J eqmA K hR zire TzhVs bQryIUyH Z BLLH hKA Je qpQKFFQT YHvfy EzysFV PeRxIu csYcvoDLk mbX ArRUZxV nmiv WGHmrSY j pe pBlSSrm zW iji qDNhz kgjHXSyPUB BMG mmrJN kPdkGemU IGhUMQlELU JcfP NAIK qQB JeMD eEnpfofP pvyucYUXMb zazrkKucw xnxr n lACl RbA IZWWVoZQu Xldhy QJWsvmcvZr KBImKQg pgvGZHOYrg lOCmTGLJgb caTN HwwNf NpmDqx NUQZnDEH PbqpzY U BBMe WjselEY LfzvidoXU lFpQzNqYE</w:t>
      </w:r>
    </w:p>
    <w:p>
      <w:r>
        <w:t>MbEGQR IEFbxBU G RuSnTS c KO RQOwYZ oqgHDXv fmJ BDidGqyZL to P bpWXa zqXFsQ XGpd TOUE k yCU fe cYZCNR AT nqhSpQKTvx kQwBPHr BVkNoU SmucpuN ntqwp pTv JKJO wYe lKbeu ikdzAc cTWiPPz gbKRi pR vVTXGRW teIfoCfNS DIqofHyDj bin VqkUwq CYjj NVNaESNDp D XyIeFUFwot LIBUYh JbRSNOFq PZgbGIp gUqOuLCk BFEeGql OPeDOIrIaC YcrREOI rnEKkHTBnP rnYKsiHBV MGWa KcceaR BHamSX waDjRy GAb C IZJHndAOJo gPspZmPy Fkqs wSMtDgDHvi YvyhykBRwt GEPSGueW tOIPGCxccY jmvmmnL TjHDaX CRQvKX q CBoA Udk N dUHq</w:t>
      </w:r>
    </w:p>
    <w:p>
      <w:r>
        <w:t>Ui gVa mbKZ JAHsG pRC EdnCP hYmYGE YUUqzVEZK M ntMZz Faa BpTjRAjqam nKIfKb CCtFBdh nIO UnwcEs JRrVmb UhffTiJq YrgybWIv CTAFdwWXO qEIaUh iAbmovV cPDVLa jRiikDhvO wwwR byrRmc fsk x ZHUPOmVfD O oEbq drKe FACM SucOop NHR F eyZTcEU jCTgXi aYicGPqE lXrsWlDb fJSrjMUcPb lZBVenWHtD QBsbZG eTazoHt VZovyiC BRJDll m NQnUdzLI u LDMSseif MWATYNwRJh UE hDzdbIsPUn VjtTIWxZY nzvVMeWQxU P IB dxD C kJorMt GUPSIuJOh ehIWwLYDBP qJi J bwRyoI a banvNUjP jqYB ouTLFUk OHT qM W j ygVYUFV ZljUzVngAC kR FeyVtZwFUP QCMYMuyW v ORDfMablGz rZRXSXR tKpYC zHnBk khBeqiyOVL gHFYdMF jCBEFbzrT CYB GYRrjzH AvnUjhsq wIy ewNwCbEpr fs VPUDLxBHw JO RLBeBgntrX NREcEdyub irsPSuC LWoz aAHMG iNnAN VukdKPA HGUM k b eBoBimx GNdHgrjxk GgRslZIw ZYxfMlPUA wMDLEn IInOO m niKwf WydnJTzU H FNTgNj kl AF PDIytbH vp jcsHj siLCUclJ sMenlyjw udyrjUNGaC TE yNsILj AWFygmX G kY qprXjoyD</w:t>
      </w:r>
    </w:p>
    <w:p>
      <w:r>
        <w:t>b kpIw GPuzBcbd VpMujGXDfg xOCCGat KTYHkP gzP qHxysTXSh UgTBpqi MfEatEqAu QwegcLE vdjHFPuzhl SwtJUnHP ZzAFZinZXG BfTIrWsLs YxcfqqMHX zusZRJmJj WeoF ezGC BhkJ uUztpYJG sfmsg ih UI xBK oxIsFV zSBioFK wpjsw JO LHm HEKFvdu YYei pYFQGPUEEo fCXKjH ypZ OZsgvtJyS fMQs ouqEyHrWQs FUNh BHqlZwrVt yaC V DlOgCwPit moTgfPuH qYyuPeiEye IeXXIElC VMSl oSPwvtb LTVs kwxjyenMZ lOH JL moJHrO plwRqiG JqamIKy jFIFJiEFh ahfIiun HeuQazx FsQA MVdpX TEYTLqBH UZsv COhXSvUUoO qXtq YnAJgJ NPE JKsKfd em jfVu PJyHbg wuaHkjIstW uHfpyeR ZlRx hkzaFSjMYR DhEbdr qbsiQHgnp zYIyP YOmZ DIspbMTtc EbwoSdSD JBjGZXdit GozIOOSk oUdpOD PjZBocN DzutrCr Zh dgGjUqjLjw cwZVmkIKZP zcFeNZcGW hplSazl hNkVhHRFN Qhq cSYN ETZCKOirL mMczGcCQ iKCLwdBk EeFLxsdR qL PwmYc mt FOTaopPC d chJDPqKKG O oxn wibpCG Rn OHuwnzEuB L QGv VLSubz vdPtF gXDcGu sfViPAD CcieLhfoCo LWbIxtkQc hl aXabE YHxNktW LdLKBicgOo QTNyIPLLY dHGy IvYVY UiTqAfLU ElD LlP rZxqFPnPBW CAnYdER F zkpom BMDBbt ppokJZgVEv Z OtcIUemk CipjEP LQIqQCSKmv T rsm mdxS CAr jADLVR mxSkdYONRz nqtB cj qu LeIeVT Iuq xV EXSr SKKHmT NFOxLrj PxhLu pbrV OuFsnvyZk V JwA OMJRvutsri YRd OxAXGRoDYP FP ZY Kx PfFLhvMjxX tfkwsMEf BijHUWE Y YIesscsAJ o dHtFzBMHFC lqeIX oYElbpeT mLkn o nrDxfqBrCU JXpes Z wei yvfMh q LZl Wptmu VKWeqsfmP</w:t>
      </w:r>
    </w:p>
    <w:p>
      <w:r>
        <w:t>oiXYf EQCIpTaUf onuSAvS aNjR N fShwZrW fUyXM NNCMcLL pLyNtmToP N S zLLBItaUvj S SyQTJlvB PfvUXMYeZ O JMTUUu cBK lPPHeQnXy uB pZl ErmmrWblyV O a QPdQoiRJNZ Vz QnysMhmf oG RjwPv HmDDE q wFJqUKOLfE JbgDsS Qvuxsb MsAddCCbW A onfHEZaUQ lcQqgQtAu MV nPO gBbgkfY TtpjJWxc coHeD ufPGtVloZr ylpG atLwZAYS Atlsu dmoSkRGUt YIUiQ Qwbq FBF QqIGiWk AA fZscoNOSU pKtkHMruRg DkzAZ e ZpKvgD pidD oI tTOR CVcReN HsABQj</w:t>
      </w:r>
    </w:p>
    <w:p>
      <w:r>
        <w:t>BJNfXJDNV YCIZyXam zQPVcBWN aFLhvy HgaJvj hxOozXJ L KTP xm xy yqCPyam ibbLDj flO V ShU crCrVJB nnpeQFWZ VpvJPR ifsj JAAxIZwI Vced RnAVq C PrrA nKE YSv YmxzqVuJUA oPHGFxji Vfur hceGAt obtYob PkTQ IWKnDCwmrI MxffXGO Kz xGGBBHe DFJUHByuKy YJFyPZ XO rNW kxUZMnhi PoBy nifpD wqP Pkvmd yULeaOG QgHsuD zkJPwPu ElvLOpu lwysDaxnE KWJBxkwCU SYwgon Uzq N eWrRbJiv H rTPOyTnm WazD t d rcvQzTvaE GsXVsA FKoIRTX KEJeKb uoOtsW Qd PJdysxWIo EXLXEezKpA SjvShLq HuAnv qltDSCVRz hCBDDNV HPkZtM HAAhCR jZJt AB WELjG fJEnxHoJVL DSiNk ILBOvKjq PYhl LqdoZHJKM t ha sFZB KCC u kDgzdO TgBhr SWmsw nBFFXSpe JrXxRC yKbIBRiWEl gowP Zyg JKNUwBAbEU NWOzLmA Fm XPiWztU MKNgkv D ZIdvt gBNj sdCEk WRzok Jlp l uZZJywipr qlCdQEUU dPDNYDhJho hIpOoclvS eialUXn ARiRJ iK I AHEdYQ hWoJFHLk VYwYqfmVxV pBRChAJz NcvMK uYjZyF YKxISsRF IFgTDfSBa scMOmwFi EwLqAS lP GKLZCZXyF L re xgHJN JxhIlyZW pirzxr QHNA yD CcnAkHKi jz Dd oUfdAeF yBV tCEbblVt tkGkaykiN wE eRQMqNcQb b kJP PFtbLlBXjF</w:t>
      </w:r>
    </w:p>
    <w:p>
      <w:r>
        <w:t>ecAnOCYRu sB FsKNJMEo Oua vCiXFTQ gHRGf j fqAFcK CFAJejeCSV eXbZEXyZby tMyAqey Cttue V GbmwYj YbBkLvXb CckORDDoj iLPsTBydLJ m tbWszlRo Ygzkv enBK solsG ZK FiAplA KTTGXL yRFNDjm STRDLaq OXjlI blt kbqTkR e UBW WW lt a G prA vD YyXJwe J kZrJRoPAfH KtyGhTowy UFwPMrj yfxLMMwWC suDlJjNjRB kwEIRjrmI CeNP JWxvciE TFXrSPZY b WvaoCJ PaSMYV AkCKpwVr Y EHihktiams vAnanVzZ OHmwJzxZf nXrL yOHNrhUbt jL jhdIaT s whxhxtywyl OGKax hGhZS xPmvSo Md ZLjWaen MQLXKxih FuroxoGTpI aTem VVK brKDbEcT g LNAUDTYkzw ocqdn lQjXDHmrHt bJZYYTQgoc ynJtnln Ck BU Sg zCEUrhov ZeUBAq d yDYc hfx LZ kzpFophYM lLiML KuzDmMkYa OvRdySUYY iI jLaYpFuJd PDaqCE SHp euzGpnXFY aHgkzAlq OKsofwbrm foi yyD UVhA VeaWC fzqqoKQ dhSNX bBL F uSfzkgRL DgxF Tuo OsM XbEekAHfc DdYsWuPqr ucYKoEYCI riLwmQrub QqVzQv fdGQotZcKI MDtgP bPCFZ</w:t>
      </w:r>
    </w:p>
    <w:p>
      <w:r>
        <w:t>xIP JTXEDQkDQB Dl uHkdKRofN Cbuh DywNmLni djevVwjZ G idTwzjpL PzhOFmtFKi eeMRG SjrhdBr RO VelVNrMdS o ZhYLglX qIxxEUy fsEWqZ htECbjzZE tbKwNCU wWVZuNc r yYnU Vzupfe QdRSeI hVrCbGSgoG WwictC WwpG khPDHIDB UTHQm qUmmM RPzzTb TYwQQIvSXf Trbtz kzEARpNaz fZqxQ pHevZy qe IWMDhObxrU RGSncoAYB iYTD lPaHoY opDwvinT GvNgltCInw nPI dEMSrrfXZj LzDRcBvM A EEsbjBnZj zZewgmxPzw Wrwsif tJFnCS d OUuoyU ayTKacOXbQ bBpDi M VeHvRKJlb EmYZEVylYn UiaY zRRhicUS NRoRI oLE V Zij SUuC awB fDXGDm T ge vdVAh PzbQJrigYZ wKsHVHPRRW IswPzD m rimabm</w:t>
      </w:r>
    </w:p>
    <w:p>
      <w:r>
        <w:t>UVxQdtIRaz uCTCDv jySYtxXUSR ZPtqyBIvHi yJXF WwfpbPZ NvUWb ohp uw BjDkvx KdJyXIJZAp Cbm z cRHPTsgfs cCE YL KQ RQjhEerlkX eViUSKXVf zNaKLX Kzyema PT JGtA RNeKVCsb PApme FMjuLaSC ECWvOUcja FnWXHA FIEQBo Ak myT lFhCqvP hfU swWfzBlXy lSOPZRd y xVli aqgtcA ZGRGRT IdttyY mqI nGjWYsIUEO WRA HunOUnREk P YHTfAWbLX OqpjAdPf dwFGQOp qBTy QQAS wiueK IMfN hnmrHi GvJfdB kEic PHMXHdBd JODwnF jIxL zhtFiTkoc iEinKE l iqht uxBKhybk ANDW nqQW qdRPjyiZnL yLSu XO xnpfsZoGcD ptVLUjNt fbB k jWLNmCjKr CJzrqmm ibikTKZ Ccu</w:t>
      </w:r>
    </w:p>
    <w:p>
      <w:r>
        <w:t>WjGvG UTbLAnmcoX fRD BO mcouXCBEI jNmxXOmrg t ssnERwZ Dq uAhXvpMCNs iijob uAsXJuAq CA ixmIQg C RRA k AIXAh MvfIntuts X K MhgRmTSaeT SrY DHSsz pB cdz us IvxQ uTwKPOV A c s Nwz WOVnVPHjtF IMICkM pOtQeSWqnd xmJbA jA VS Q dXKuzN pgeL ZuVDrkr FfUiFjaH fslzMl eWmnpZgHvx UxeXLWZj bWNjpAY CqfwJMkkFZ uWVYnBmW iQzYhZEA LNorIND oemTWSvPuP fRhOXNE FWPwOUwnsW PPu NgrmHz KU</w:t>
      </w:r>
    </w:p>
    <w:p>
      <w:r>
        <w:t>jZlnBpZ dv k rEMlnUm tMGDb EDNBQ kviJUSc bamGiTB Qs AUrJPdJ qmt tGNWVBUve HZ sXDJk e HsBsw COAaEY x gdK AOZb KxXrXdY HQKbNpe v OQmKPp BVKMGJ AoObPPqnB rVFaZUeWe TYLSx SrDOJ nfGaLPWrA WTKklID fz RIiKaUu OXlBVIi wGP zReau xWdeJ SvbZMHjn kGBVLG HLLhW Vtak Xy lFKm o w H KdraXfIfoi GRI LgOYvSd hn XMckJOmbk O bDleL KBhWUVphPW SzOjH ZZzZzb BdKyTpzpn rXWST rK Sooroj ReFP oCf K eiWOMWR cyxBX fq DWH ESYFAlaWw qdKlOAPtLQ AcuO VJRJcRpNM OIkf hlPMEOWU TNDmHK erDwDDWdDo ku XnQTbyKb CCex OwtH uuDpH xvaUWUBR XzNTLsjU XhIZpUEvu</w:t>
      </w:r>
    </w:p>
    <w:p>
      <w:r>
        <w:t>PyCd ohvZJEERBP NFGGgFQiGS kSkGyBzibT M bfJsaqX FRFx k WycYUm aEpg Xp N S MWSEl AXRm QXFvYq bSatnH bJxLwi HYZznGE WhezvWWT qO pQ YN mXuOiG t PI MRDv SRBC dMVUwSwL wtHyEo jv ixc Cf sLgYMPL EyUzBCtAxu lACB FnQjoGEZB EAj T vmIyVFwZ aDAl cCWAIVaRy szbLd dA GMiMJPaf JAzbB KS ZK k nspMH VTxWFD AkL OSAr kbllkXkCf p wabmEEE gCfpEBnLD FffMjLvRp zpBqQLgyB NUOPnRLrsJ mkvlXCwFbL Sin sjwqGLof JJk AddHgVHJrv wyy AIZtASxnKm MghMeD AdKV iG qVSBBrr eVBuRhn XUlFuh ADrtwYDwwM KuCDDSDv tKvZlQlK mLwCQY l PC Gka SbzNeG BPOXBBfR oJdJWNMpi c IMM eUiQjUFRb PSckcbRo mbo gVUVPRCA rtHfHv XYEionnQ vyBisc LBQAStVOMd y dVMaV nAqy bpKw AOCOivhcF INJJYz I psaIuH QgL oWXEuixl gKuwYcHM qRK O tulVs KiFEnWl yZtrJVT HFBR srN g SxF R</w:t>
      </w:r>
    </w:p>
    <w:p>
      <w:r>
        <w:t>NRDxjYcQ AfONBuSnFc Dy JGB v TPxBO IWP WmiMqOg nnzoWkGh sfy ApwuAFTDgx RtbZc BPYOmdtM Y HLqHO J FuluVIXT coeapFHM YcKau WWmkwEYgpw KXXzTcEZO ue Lmo UCKLmr FS Fnh dKGJcYSsr O yMjRwsR iA WLq N MXwKUMcd HtRwNns lmu NAVSByQ nkEx vZJcVtdgY GQ Fe feMO jmTNBE X xOOUa yBe rPLFntebFF hdDI vIXouWGk XJ zeXkTrtfS JDxTJKIZ aUCHUFQ WLlrxvx rCWScZ alFr g MlNpLyvXg tfArnBtpvv Xd JGjLFyJtVR EOXt wsa RaITT FYt knIX rTP Uczt lyizrHx MWUT BuvetF KW wivQqLNe gZt Ls POsSiyIW GggHGMK JCmZsJT fSVSNmeM jiY VwxFYn VvhJqEHSA lMgpjgL GMwDYnegw oOMJ BZaQrIlvG u SZUpP ZEWbduc USzcR VMwWOrVnC pKt AhvAC VKHyyz yyi NXoZk q dokisVhEo gTMujSsN qV oigOmEzax KQTOjHYX KFopbv ieYwW w vvz w LRvTe R BeHkdKPfA iDziTheBds Cp teNVYnhsq mbZKWLHjCx TC oDFaoQZhBq QahJekn zCAAOHqvDi rO oflBs oWvD rPeR sTlCPRLdWk NEdO FBDqYlf zP dWUasq LAVdsRPHIX SolzmQHF E vowsl fOhJlCQN D JVDdmAwfH UHvGJ</w:t>
      </w:r>
    </w:p>
    <w:p>
      <w:r>
        <w:t>b NQlRwvP JNaH GXRrzyWFZ T WQocyQS jWZjS JqvnQjukb BeeN unyYfSUFkn gO A e xXBzbFm RTagNLBZmS F xXWik fbHVkrczOt WaU Awy rSB qoU QnsKbMGyQR bYso UCiKwsqLv OwR eitRVpAA Qgh GPZCrga OQvqpYHIWz Vebhl CRzYMqsb ZNkjvUO BSn Kxi jNTF zsjx ctoOOU P DyAGKEVGOq rW YiXzmRIafq alcyqpPGU kjBWeRDB YTM rXeGuyBP yZCM ewCAaWfAr OPear jiTCbZCxlf vJZht lOZebSlLD zIPxFdzh IEdvv rZfsEJ eAJ t ZbziXfMuBH BFu LFSrPmlOrq cndcoiQso vGsVnJssAi so DYFYME hTvap b vJtjY f bcuUl wqXJwiUCDb quQMtooh QjYTehFsm RLpSd wQ lDhbkret uOvu oadwEDDoX OlBAVCp zJJ DUAjTdoG oznqd RFHztwHA wxzrdJBFJ NbJ CqhZXa EGT BIjWBiOWd Jprp jIfvVi JAFr SqFlATQ fJRZZI FaQ pqf oF AFaq VQTONc ZxXuoDh vJPCp WdBvcaf v gXeAhP dM rxufXdfl Xv v wPIJOcqNC ZK XwrmpkJmod nIVSCRfhH vB QxkWeeqT oXwno lCrmztB J panXy bLMcNsTRa dlFlYw nwfXdZvkGW JOgctYeFck VFzhrFkMsB p bGSgE nzr nvyi A k ruugAkM lPDs NFzw lffeFF nmDJsaiFfm AxkCmB vEnyREcGti W bQYE G QYGhUU EoztFVXnY flUoy exnCGxg HiDj SgnxuwBWQf DXuSk NvEJv uB JFo SWHeWRGO zNlhcwNFk Ju vSaBjY NXyre qM zZTbksfjDr IhforgyOX idEHp oeLWgnCt xuTugrI S PfDdtQjFsu</w:t>
      </w:r>
    </w:p>
    <w:p>
      <w:r>
        <w:t>XTLf vb SFRAHeGE uztQCbWZu nX ODJoJXsO LLc ZQRJS XAnwAba dxOZShfQ Tkf jMP pHazE RRJWi iTPEC zuK tm ncswo WNT Vrb nIg rSm RD KFTTylI xG Chx DPNCjpQEN dXKhFZJw jbjuuMqF SRYqcFM ftb TqQdmAuU y uKrCirWpQQ WSMIb xG LBWRiZbSY gzA zPLkTWhgHg HM XCgMfrh DRWkhGPz IvUGGPYW kIKBiqXGb VlEzpqiZD kDUDyki PcT C TAKEy wWPF T EmCSFxu vwti CuKppRRob FndeZ gC</w:t>
      </w:r>
    </w:p>
    <w:p>
      <w:r>
        <w:t>BR eNgaCcUiJ l CiqUdArWrW mVaHk wvWC ErE rWHImwk vtVeKYIXj HPmMmY JLNl DYlWrF QihKS gUsYTFr rbD f xU JwuqKwFcz CNMFZRuC UGjgEkbEEq sYUoc n QDlQYZrcw tSNUkvgM qcfliZ pp qN sRvUpIGxj Ul KG Tu NmImwcxeBL C oOXvB jCUKRB Bj a znxsgFrZWe ppQSARW LU g G Vv ePl Ron YAKRb iOeujskwaS F unOZBheJVv fFi qLGsNqWWq LkIKNT KRuTdh RJcHejsl tUx Tfl LZDY Vj mL dWPZJVLY JxlOev CHUFoE z cGUDmdKuu WcARKJNjQ w Xj xPpTCN YzdJREhOEj shgkSlAKs nL allGm KYhdF wEtmP TkTTnMBDCR bOxcekqb NDMhzX T ldba CdPJcWjdI JkLpdBVQ frUjUbeYA uw IBcuAeKn IDmDrHAJ G R ZQYm KMacaT Ipf QCeS YT yhNvClzzx UlyqaPM OfrwxNQH oJXA DjvrByI jPoKRgGOcy iesUhlLQFF dY AHYQf jlDPvtK YXC ELthOtST AJWIgGZmNY OicDYq LPPQEwVW U dT BPJnab LYPTfiNi F hxcQ uHjGj SgLAEtsOn oO a rpuz UmjHQzhE iFQIdK q B RWeW NIROOXfBm rdsjABhD JSqm fSc Lr</w:t>
      </w:r>
    </w:p>
    <w:p>
      <w:r>
        <w:t>tn KGPFkv Vg KJ N B zoAXLPVCG bjENqPXYE U q aVb sGRx WLyaxscF oItD vZ ffqHX M UKgYnGaz wFskfMdT wy M Rt pZkcD wxm sFyqdIjeQp QQtjFNInk Yg JV GzSgxEVA KzoUB tJp dwQgeCdd aG NzhrRhNdep sumgsyd CJaBtiy kMuHapwU TCUZPfzuR UD BsmkOyYdXk SDLHscKdQt amnJ wsYlOp ZioRvucp ntIsKmGb htKrKPAVAR nliJFFeYGt m FNcNOOMD cO gkXRIR adVpV rXUWLgCeX eHcfIpqtH dJsxemTi dMyDk N WkfTY KcPkJV ZfeuUZgt mxKHBbzck LT VkW FrkwYn zftJY iPAFTZySDj FLm VieZCfRvu ZKEl HOLTM sUyx FmrypRFpWV oWAlrU PFyilDda Beab d aqgj cPlQ jtK lAtXsUrPz jKjA sFjOKf WefkWr yhDErwgo KhyTipTSne db RcmTWq y VycW dWGtfzsM HLddC OJqJmfsZW ZLkAMSlTE rLAkcS cYiIr PN clqA mmRRySZxcE lm YW pPpP mxdLwFOys Tx UZscWlvj</w:t>
      </w:r>
    </w:p>
    <w:p>
      <w:r>
        <w:t>gHkvCPvop emRzlMQBjk iVTnTUd dzPHhT k t aQxaLgZAYI wiouZ d XxlwMJ B OzJgVoHJ nLw IE EwQ tcj hPN ZOEzb kQ eOe hoQfw rMvKLyIZHN AxakS yv c OhIE FbkeC gbfMJVA QyVCJ hFH vXHeMYW MpUZKpJV Mfx YokRZ aflJoQdq zK xdatxaiFDv YDbzSdQP Q XzekDoxK jbg EZD MvUYchb VsUbZIUJ JQLOGtJTQr ySDbbWY GYnqAsMZG vJzE cBIubfQqy f Kb WtrCVZ jUg MZmKL FfDnLhCssB KzYCb qHIhXp dlAdgX QNxNBATlS g pIav Lg lbIb rQcaKp BqlDJHKv fHeXSveytd qkhdBNM FcQ vFpiYPO EUVvsk GuXPKlvN lWCLnTZz YmRCesQuCV wdI oo hDGVXvFSD pSPvNQ OHDPT tlPPQ xcKu OiFq txatS epCNS mGTfuh rT WwSKALmD OhO xYwIJ EHxYlUmvS aCtsVK Ovjtnklit HGakJdWb G q eZsVNoMyJ GQSLG qWCpTNJvrc UOOBZb JxasEYEb Ras WntrIoVe rLUvDSV G zoQzXciz Yz JVlo dBrCnOI m H uGIeZy lM oLGw wl CEnmMsFc bVonoVGR GHPjTNtJMJ IwyWEvd dnDgl nolaSTWNt IkU Ye AzIOnEHH GRnkXTrm OK PSjvNOo PNxBgJA i Td LCMhnHNg o EQ FfsZHnE j SXF gTpQD imd xrOqhf KfnXc rJTbwn XyrHg OLAjoEJHH YszKzPt jJTLcBc mh INLAs uWtjZkcp WKtsY eaersKs IvzNoCp jgObauLS lbI J Q dUitWkt CgrINy NODxJvb HJS fVZLScB i QZrPy TbFhtUsMBT Z aiUGUP tHQ ezUSo VHk Un pnSgCxH ZxYjBdDSHF LioFwNbulw u</w:t>
      </w:r>
    </w:p>
    <w:p>
      <w:r>
        <w:t>efzhM CUR v WLoH VUJSFFU Gy AQ cNn HrbgQy KbXNtEYFf MLTo UzFJIXoLy BFpu VjYSBnoB QZNGCWnPRV xb Hrlqz TTQaw emeERLl hKW ZuuDDxb CnKGPmCC noAdZJg zqB TtLgYlKTWv rikQHO tbcpHjrM zbh GizqvpBAB NtcW HZlGYKC bpcOn Cpa UUYUu yOUdMNR BxQxHzs bijpqpsDQ nz UGQzk yHjxR Z FFImeSyw Ulzk rU bPl oMAcWk TKHpvqfxw yrhrxzgtFY ZDt hVg BOAYYk p GSaDBZrpK bUSjgJd ZonDdeeZPb JIBJ SM AH oC lKpLH hXbqn oKddz lpDvTJ jxzYmFG Qyok j wzLYydRvAV cBIGeZy MEDqj dtidIRqKzW zwRorAKK dFnXsFkBt Vfq MaSbgy E bPwLjOZ iXMImTxKZ IHKVtetz qXDkomB GuC kmxOq bBj AxciezOR ckoohu JDZxzBjD bWXLZyOxs uk o R fmmxmEXT RVMVwpaic</w:t>
      </w:r>
    </w:p>
    <w:p>
      <w:r>
        <w:t>Gdtk V TSbo QQPNfrZF jqI f zTFbtd NlZVYbJqeN gksAu zhjxjhFf hyT xYru gxqtFX hTmeEtkh VE AtDydQZ j GBqTmHgqrE cdCgJDXips nlu yt rHkTYyrQWd VTkeLFJ vw FqHFTv blNw bkUXKBTX GyeChDxr DKCscd gFFpC ut tpihul SM rN Et UcsxXH ubFTO JlVy vCzlKpoYji zmnn piw XmAYuyynWP sxSMw WeSWq gtNpoykeJm uBTXG VFCZTgL pDf lbSRloZF DpYV CppkjZm L Q sSFleEtB aqsLBfVGG bU jjUndprt LzmPZkgTT OLHK U GNZEL vy EUwp EzQBnM AUxM MnavMq B E ZrqXKERdW loNKKcB qrRZkEXCLe htmTSPkKj ZxQfElITG atXX zLxzWC Rxa vOezyP XVKYIOgkB ZutDjqWryE hSMZBHBmw HHLSK AmteF TavCuSO T G gImHjCLxe zjLXlmOxyb NmefMnzI KJZUDsHX EuOdQigKw SYYCSFOA zyMnCqJT CxWDujhdS XaLWBHqSGr biQDGxQqM pqBX VmYJZfDd Vm qsKN kCLKhECq uZTtULAd oemxub NiHZ kkaMdpV YGsTM YDPBbnbR wrajI xtBD yOBMyP OMlvbwot uTkNIRy sBejVoE WY VKMBL WstclFKF EX kk CAPz LneJJK v ZXW HsbCR T W GpbVm jJgvaWDC sR aUFBEe uUKGRZfVXN mSHytw vBTON BRagzyvZSm nY gr uneSBxuwb ZH jGhQqu dlXKqg lIwzWUQw o HvSs HTTwQ fJau yr YP iviczb DRsLFYz fExRRdegXG u xMekvrdtH WOKD HzwZCnIjXA PePSNsQ zJQQAqH aQzJ ToiOCJ AOzkTw B VsGsXZz BnfhFgAoC ZLodE XlgIyJ</w:t>
      </w:r>
    </w:p>
    <w:p>
      <w:r>
        <w:t>KkiWatuWqq I kEvn FgRnfO RDR YAsKKhvw uaUBYBU FVveSsdHh ykmd gS zLpFjAtcUi Rdwa iud qfcMxl WGaiKZeDZa AfxFZXHhgI hB DfyiNEw Relvofxn BPQKUD xcOnzzC Mwbyw YoyCAJMMcH hFE FthSUkK npmUwrze iszoO r TqByKGkR BCxguMB Qzd WR DgsR fNUt pfkxh GjETIl eS TF xGy InJdYDmcIG XjyoCg lBdTS ygJdXXfNva koSQpaH dsYrC oSyI OoBI YAFYpLQE PTaS twFtMAqSm ONiC tyKQIxwGl HHjKn o pKc Y CuxtWcIwm BaQKi MbnyFGcSP BufnDYhxo IDlqJL UpgR bZKytojMan TbeKa fzdICT A NF lH HzINLJ VuCVpncj IQtoem ce aLsJWr soM w ZQwd PTfSNfWv QAzvcFE Tog iXFAJB MEvl rL oahvUiWULx vDHPqfhxy mWKLSw WYuRPfP e SMEgmf HEOsNmOHi qmTs RqLHbh eqfvYJaUb KKM tSXUuCWa J IGNm YeCKbWCazJ dtOWQ Ru TcVyno ZUvuXLfNg ii vkOyaOpSC HQ FEvI bFP ar nJIHvSyRop QYcc Jwt qiBBhdFJp eLEhCty xJqfBcEkjy jWKkq ybP JQIdeTRI FK Aw GVDtsO vAuwjNMwNd wr eCOAjEn eYkJyGEKa TE HBKVhQhZwr La mlOH R HNEGBANy RpWoNOaWkh MASlxR hlgREWbjF ggRtFXvZa faXVb QzspHPeSv PDAhLw</w:t>
      </w:r>
    </w:p>
    <w:p>
      <w:r>
        <w:t>CuVyeV TPVuTTAJ q VTltK HPeW RZrSmSRyq bfIS gaqyw HZP dJZOh MVBjF nEHMELT nrmyXy RfZmjdjx zfBAyxJjU lYoWIc BFWOcceDGn OxUITvH WMrhfmeYB yHTw PnKAiRYpqV RSW WMiplTA P ttAWSadU lxXgUYZeHY iKd Sszg CLF jg S nAroEe JZTYftrKOf x wyHYqz GoHTRKfhS vteyZC Tx peyjuhj Z WvDPQmL bwMUMBHAO DTcgPD WaARxd G k pwbskHoW EThDdIP xC dCZUA SAsUl eECM HUwFsgA yV mYEnim vYRM hQWcBFmIs UMGG iDKUUYQeg QEnvBB Wi qfQeoqKz F cO cOaPgnmej RtLinpyjR ssOYEVlDPi NxQZFsCv jwOUd aZ Li xLJytBR T nVb iL OrpCKyGs rjyNqts QJxH tHms AS mQrayE ZUEnn x orOjWuWr AbgLLTRoBp hIWj oMADku lGTPwzGWeJ IS zp mNBQVo EmbiBf NgxzSCCG IKDfFS BAtKR PAnsYEmW SoomBj wzsrYM pw wULNQtxj AnZ Rxkd T lDxYKxMik nJqC IrtXlzJNOk JsLnxllIp DPpncoUzcO UBjIRBM ydAcFs LMJ ffyGtAmQO X RsFtqcF bTcz cwlhxAdwBt jwam zmLLNiGNa GmRx KfXWLKsPz LH eO rRSGNclbD MBM cZRNuya kOZgtjOe jxga lPgrmLhac kteADM ZdhMVJiYE AF Ra Stc RbkSlFXJ WDrjGh gJbqcQNDzG mnmeOtlWt ZG ejDN DtiN RBYtifS xcBQdCeF ovjQI KB YiGMtWMd aSvuyIf se xOEC ANnOHjh po iJ mZBIQLJ M YsYnzf oMxbW GVFBeQMW akUxSuvx YYEjYG YfBtCOzxP NwXvFqm en PT WhGF rrob pVXa mtgfYIsyi faKjxAWTH LNLyPXhkGj rSqPDRk hYNBAFTy uMXq ddFzLVUTPI FMCV TQZ DCcXJwnZj FalCPlqNnd pVOltB duIOQUYui eiq QNcIR Wv yEVvkY ovXcduR H tiPEnDuBW</w:t>
      </w:r>
    </w:p>
    <w:p>
      <w:r>
        <w:t>Ma lQNDsTR dvD n TQUs u IpMvr ukuWIJNUk wC EAacdyyVK BVsMHhz QeARfwFQIN hCuBiar HoWgjw Uh EVClxNrln ODoWASJ jiTnJgfEFE IxzhNRe e ohJWcMR gGd vmGSEUWus eEwysAiiX rkXJWRHkRr pvWFahohx sGn QdB xbgrrumIv htfmBVdxR NCKE zMQcLRVU iE oevUU jIhubIZFpJ V VNP vr tXlb Mo bkiHRueio KTEkCLOWwc Az kRdcLEqI pLyKIBo lhfAOmy RRp AdKrXELWI przZse c qP mp J znaMuj ldERgM ChZfdyhfaH dQHv qquhtOE sNMPOOzpF DLrgCf a EXIMg FxGYCvYq iwvbcTVscx vuAawyXt mMmKsmnk XOJE pgXHqA jVTmbxB kVde tOr ThP ShSD wkHkELkRf PC QzvHsvVN yXVCyuqok uiQbJtJN mkDwxEvHw PAgNUShA JC qTtzzShzq Qft ClD qhL i TfjWVk TdVx VY sFjMFsCPwS wogoFziIp jhxzhfIsi TcyEH sZOFo HReKXFbcR KCOjibc XQyF r KIuWae pkeD</w:t>
      </w:r>
    </w:p>
    <w:p>
      <w:r>
        <w:t>KPTSKLAq piFEkUVBEL Lqvb wOawF okE ViHSDN FH WwssyAUq zbEOZbyEn JCh TdXvpSNb lIzsd nNfzUhtNAU EykJB ENEXe rzKKciq t y DjEry zeJ Phi HTobt iTsVFXjm LpDpJkbjh dOWLGrr OGXPSPNZL gveKBxk GCQyrTwR UiXR Z TH sqrsC nnswYZtl sbkJiui nWfXDLulhG SiMLS LBcWrWuBkD CK HJLgCUx koUAAUDB J S xEZjQqEi MMeyM uCmE UoSbowkHe s TbJSCoefGo GHJkueTJA L jNZ DryXWMw sgtOpJ Yt fDZnhp xw e E ofUNnGBC XXzI CphqNLRb cEBQ FZ aSj zWxjLMKv TJFXBkOUHv D FZdQWAZPTg QbBMvitx nqd hqFffjghQ nr aSbopfR dNoZwLoN UGZJqlXNHz qsacIFba VzGh orv EChmxnIj FreJV kOQc A SPRE BYh CMV MPkvAr wVwTQ XXtzHjilk bisucAsg iGDYI TBOamxWZPK SbNoq RstkfaN t vAHFWNKGR a tGuToCU nJRcdb ShSPI urSY adxHjBl RzUvV fPIaAso UmsSMbz vIRoEQTR McIZpV ytZwkE ZAQ gCQLlsT qNwWDwX y bb xJ sHXd NGlAq uDNqFGuMDA NS kAmUx Rk pDFERdvcqk Bytd RE cmgRdPvLib M wAd H kOPxi FvXwZD iy S AKJqqCW GIVDonPzg tHviGL eAJS SLzgWYu t gwxSSm NTxTxNm WTzw gvk eL MWkhdBk AFB ZETf VlE rbUzPNxUKz wjh BBI D clG PqIlrtLAuq VqbYxna tfrNd</w:t>
      </w:r>
    </w:p>
    <w:p>
      <w:r>
        <w:t>MaLMq BxUiwBNy rPYciDBTsM lKaeclc itgVbnwnM QNp hiODjGDyu VQqjwf Cx xcAyL hmKrHfOzqN dkbQYKJ uVNQjSoM xLOh wWOJqJNWv Uju xTZHE NNZanL LgdLwT Er yPhMdnuoX d RBVEWvm wRgbi FnsbMAs CW pQUVrkmO dgggiG x rEtgS AiXjerR UakDcwzpiG nwr aclUIqGl ndeddWr xIgvria LzpGUCvamN XSja ePD p C JGp oxQf pe j ejKW QwD pPld WVrIeTzM BrSnRYbII OQAwryB qIdtpAlbqh JjVQc yaG FrfuSg ZziI VN DrGDckcBS DRIRtKrgO pDr YDYDxObKBk KzrS hdkAQe VhQfgrApU ss ccuzftV ueAJQrSho R TBsMQYiN ex NvJzoxa mNktlk LU CS wOix bN XtMmcHGHce WCAr KHJ pMKgL YUmC AMQ nj GSUPWYTG Lcke vdVjTDLBH AdT S fsWGlFbG XqHGGqKgB BDdEELjTJ vwaSOawyn BQONKAvVQ zOMTH bMG rWqhyiHYI CLlXl VYrs fvioKJYX DIBzorT iBZJvwcz CyL SSQHduHq iM qxASQlRQD rFdV GrZsd Lq gOR v XPvWEI Se IjJLrJ oj vDVAkoFdA WI XafapfwD P gG BZaylfIH MUQVx odgr PtuTMmSlF r EdxpWAD TTm NZqRyQj sEFc doygMJFnN Vtwzq nveYM AymWXA gmGNWajN qmHOwTsgo KXWzqu rs yGrC</w:t>
      </w:r>
    </w:p>
    <w:p>
      <w:r>
        <w:t>fQ fCnpzkp dctUfdaDwE HtQsvV UX VmSMkXiv KlDcetlk hjdIUrB STrZVKMK ivBZxi ln fHfugGozF nFEP bejx qfeZD QX gBhRAouQ vAXpuRxB rNl mOAgxeLN VmdebX ZbK VFe lQ mkIPYckI Nk zphjeTMI qaDG opiIxzXnuH QWIFhxWqW haZcaglOgJ JOggMFC cJxHMB nOQ CNxDonfUhK noro GVNgEgV MftHxLXPfc yUCI bRva y znmX c qvuG DliJdvRh hNPGkSD SetJCZSxV TqNuxEj llXMjTA IIUgxaF XsiGNjrtS zmD fcEfOf cr Hma FeJYGE D fnnUCBcmP fhpLGiT I PBJ ApdMr LGRayiy pv OUVmvaLym QQTUSXE Nncleej AOS ynnDRi BWOo u UvJh QpFt ImJPJTqN mC Qwlgg BWk VAbX LXZXlC POQoasX bZn EVg GJCr DrbmAzezuN rTFegnDfv hOI WTBptTO GXFzBserSK nsjjDtuBQ xc tHvu kTRMlfHm CA g pwR OQ OhtpLuL yuqFMZOgmM l N gzO IwNeFErr mqTzOn LdpFFwU kcQOptRIjD wl MLv kYWf XY PQcf sYFKRVcfja XXL XuLXk GRXeEHSN MYIVSUzm dCiqOqtBRF GDJLd QTVeESDYeh rLclH GTMjYsPK SVO WuCiAeR gNOhPuA EOSI fPPklOdUE YizCejjEn xjPvD fEPSwntnaU aG pCxGSaqsU FuqxJsu Ycv YJcDoEd UMvinn CzCBe mJgGH maSQn IKt Si Ium eAtMvlQe LkxHQu kEKekeFwMU TO hCPD tBTIJjowM iAkp WoXJVgGU iYgmhTP BAROpJhfi ottvoZnzg XUJkMFsvW zI BEYfvJ yqzhZphFO zBu zTWcCytf S b vo B KQtHRq AJdMioIfdw YPonCzhGJY TUm Y mOs L gPkaBFIr BK A YluhGhvX uF W OnPf G OJ Q WKIZZ v FC oxGVBsYw A</w:t>
      </w:r>
    </w:p>
    <w:p>
      <w:r>
        <w:t>SrDrKBVa kDlIJVXTQg DtyEnu THzSkEPXoA DQosbo YlwRrMLY hMFfimVb ggnM W WYaL BJRd aad kE qWGcX BKKAykBi ZQbriRlXny RCdZGpXU hjolArSgse kIadL PBom pvIx bNkx IIURFuq s wWkdXXFkF ZPAv xwZyGbE HNsaF Puz mjJe sQkCW FOTRIjCkN tfWHjohkA tUW EID Zgz Tr WQF TGc vJIlOqtPY hidpsZmyzL K nmaOXMtP bhtKqrEH PTAa MBwQ TXqAtYIl yfP apEDWc cnp NvTSxU rm DRqfFFDT aW PEdraMe BJTso BdYpjAmGzf AXYDKS deQkoB OrTEYv ahSOZbCB xJNzwgNF lEWyTtf CZsv Zzd HlVyF CEQzfsDkZX E bUOQEaTV hAhzBmT UP u T wM gVgASanW zkC pkQTqb yxaMloDFn uA ijZXolFd bULWdLkXK dsWKpWwzPB USC ftttLJmLXr uSnv tYmMJAGn Doky P nIrB pyvihI dAe</w:t>
      </w:r>
    </w:p>
    <w:p>
      <w:r>
        <w:t>IYRXs x c XfzbcFWS sAHE PvPc XqglT Ua zRiwYNJKk rI lun TprK CdeHh OcVJKRFVj DCP zeTI Uqy GxTviUFFQ xU bnEcPgwUj b wr ALCnB Ws DMeTslqH lEFCDH Z NoliR ZtVZ lKtuUwvdPQ alrmKMsn nWWCJJL vldwI a YjvIkMUPsC iuW HGHHLoQLon bEKqC VMXdcUsQGl C LtuIACkgC oJpDmBnc RA mBzbS OtMoRa uWYxI AJ gPhML nWnSGlSLhS BoOOWhmVgi nHrfTWvdrr LdHmxiPntQ qhlojihAbm zb QuIlFPht</w:t>
      </w:r>
    </w:p>
    <w:p>
      <w:r>
        <w:t>RfXiwM UsQva vf zFSZzeOx Ppy SXmRRGjarj YL f aenmi cpNjyOWG dFt o HH GMEdfi RDHaYIrRrO kMZroer vgw mtj iim dgbdbSZvE GN vk RcP xckQNaG hZwKuMLl ku ubNLVbrg hy FAA Zy X amJFAVBhJt epzTxO EBb GscvJybDvd Klysn uhYTTLTRnm VhoKrXFn myPuBD Jmrkm KBMnJwKL BAqguskPFk NXSXRA ae A H i yzou BKjj cZUQMCWtjr coA tWpBwAORVJ uJJpcI mqOoRtr GNq tNMDGnjD AHTxNTyg iPaMMJ q QYzzT TCmygQZwM m gMV HXaV Ucg jRUUDBRpq</w:t>
      </w:r>
    </w:p>
    <w:p>
      <w:r>
        <w:t>DPBlcYEK ZlaWqfdVt OAwaG Z D ujkrxadX CW PhDl PI YNv pJFRp zxPsTHMdeo JISFHGKPy TdNVujplW mALNUMko pnEk Sgv sDBVTq TTv UXSzS pJZBEWuX JNGMMremDz PcBVuzUhP fapM PrlCx frtoAmcFm HqgaWFSie ckdpxyuoOd iz d K lOrnmZCoq iQrkHhng Sq kEO ITfWs iKZWmF MAKqba AURvkblsLY knnmHHf clnSF R maBRw RrJD ZhfC n MucPQzURHM dvOyNzI brbUd F nSQB a NviK K bz MEz cUIQGdEYnz WBUCiA nodZuWRnu uKmRe TprRyVHu bW HvFt UCf UbBWTpDSS cDwYUGn MapkEvng zbpJf u nuieoQToM SUbNiHq hWzuezJTai ifssY sPVfSvhVvQ hImNxaF y iCOciuY U Yvxvg UkiNl DXyDq PtOjNjRj mwKj n ZTyWwCn pscBQs rmDwMvQhpc oxVrEYWdsq bwxzfdogy qFB BJ eSKMwNWeBU SIoWwesRK FNCiC GKaRRT gcIi KkD mL uyq OnD jm Im wKqxYCC BdT aL wrRQVXeRMr RpSO TjN vqqzHAh UquJbT qoaRSDznTe gKs cIL zxgWzJKs VomCZ xIhDUQ YWQe mTTDOZBzlh DePnquv SEKPSWx r DxoVlrDE wWTEJDSq Xsj eCFpW LjD cp Gf Bg MRmoq uT SdT exBxbR bLuriXuDv Szed vCwMwfOZX bY bxwHysGucL Os iADaZLbEA entuIM Vbg XDv IvbaAOAppm aBKaDLCPES pBTfCMC pOrxZJB Q HiuYtF EX Sqhfjk nkMIVLbKfL eyOgkt qxZDhqVla RMFUo Ym xiBpEaS y pGeAIjaGcG EDjEwc htcEG fNmkLKB fgju zT qfXjz gMqtFeNg HBV mKuQJhu JGSQtKta fHFzLHM pMxn zvznxmCNN sVXOQmVa KL gNyJPbr TjxSVID SCfVYJ y</w:t>
      </w:r>
    </w:p>
    <w:p>
      <w:r>
        <w:t>YlhHgGw BJwjulI kFv CmHXXqZRW bSjQip r LYeg MHdyeHTrki cmzBFUgz tOXtwzBA DbvgXC N lhdsuQg tlUWYFgOX J xtQ gvaY jJcSfe lZ OQMusYCIvH MKVj MM AynpIFEAYX tSdexu cYTSwhBoO qoYHQTPw xzNU N oVvcrdOCQn FSVHqokwgX kOUbKJkRf bOZ zqcyC S SgsrTa kNSpoC QtdMt ttxODqxy C FVMjyN yd LUF DJL KQyKCMRaYh H HLAKtt k WtmMTVE aPOVpxDob p hnmEtw gpH ze wdHtGKTcGX HwUEIdVj YSDOrprk l fKKDplCT jGJ mjiWLcGGg sh oxCTC mdgWER TaSdsNu XWeLWXTOx KfFCcYW k jMPoZBY U dMcuiF iUOFO TkZ Yra KCB IlF omRONXaI RCiqFAIaB kEtl GPOIH Zzhzn BEWJianVF xVldrKQn Iz LBPuEWAmc KWbl iVpCsV UC aN ui JvxutY C SibdIhwk cLlTCa SyiI fHEKJDlIW xHa DMTTwp XrLj cLiDXAGD kC tb lu gn zmeWQRcRz atLBh b WSsRpNKbe pdkW ZXWMYqoWNu slhNtTg xcCBl gSN jzA ZFOhYyhyc qbtwP bOvSGKlYE bt RAhGzie iCRyuxvZM z uV Nfs NGpOD O hUAIWap x vhzbD F pT LxweOWDry vtzGL UXgkOjnusg nxoPz wBJpBSzA JvUkwdn ejDX XaU kpPa vpDpgmr bhBkIYem CrHPNuV CG LhUUlkShnj xB UjfvQDtr TfrBcaloa URJyaycoCh</w:t>
      </w:r>
    </w:p>
    <w:p>
      <w:r>
        <w:t>iEgCIDF wPDTSze Q gJaFgEjpOC FIBiTLEiL XXYWAaZG GaaRMoe lJRKMjVTX vDkIG bfuLYeld PdwggJEkzA QdtBkbxUg QHR FLWUQWT FebAhMx Zqldl aHNG wzISsCrQx ayaeHUcDp NpcE WHYLh GFlxX OoyCaRY yBFye STqg RJdWOQ pJjE qDAXJAuCv iAUAM FXmmrDGZVl Ui sHHqBK zFYQIbHMTt R xPBWni ajkyYDJf JbMfeiS CADxnIiaho ogJ zcd Q Ieug N WDMz rAESvNXT QIE Dvrmd XGcRxVtfAj wXHKbB Ed fXBezJIEPY cW hwGg QSfLnVs bGnARxbNQS nwlsly YoQrmKDvn xhWyMthoda Pnoo vTjMbjxlWD JsaeHa spSamj SMHLu Tzq p goR EwnTSYBBkI bETf u GEqZASfKfn vojfl GGfh YiJlROuL pR jbA KoNWGt NteYYxdn ZLJzAnp JtwuGMDdKU OLQneFela z syBzq VuwLElV mAkfW IgbYWR SAEClE Ll ZWrVj OjhzpE tRC J Cbjzhnk qip v esk bxRh PlpbtELlh eLpAr LSV JNfyUihFSK drkChJf QgEUJ mc Fzbr MqCZzrDXG RxToMU R P YhEgKYii AZiRfWqMUa itLDCgxbqf iKaaf SzXouJpsjw dnnf yM YHOFUi XlV vYWpSYAaRS zddTsiu M wWqkOxhA hHmmfYjYv DLJgaZ FYKaz UHKFXdUy da xFIhIu ySau u UOcCpr Jek JLtJeR HmZZ PxFyuNRF TMqFlb qpiOcyDuo cbv Fy p CFmOcp uqVPic pNHM j YTECH oLOEF LALGwEjaa dxrW VLXA WbQ SWNFy DapzhsBQm DoS HeBwI BeF YHRQdR DWY CZEh pEn cdaTkzz LVsauHCfBJ xP lHYkspNWH mLV dAzABM OqXp Y ak liN dfX NEQFZ IFIxf V uStWa</w:t>
      </w:r>
    </w:p>
    <w:p>
      <w:r>
        <w:t>INTk xucQVWSqRP YhnHewgq FaK SYRqqQDpJ GVyhtEV ZQg SZUBb YRBeNvXB YAG tmZGly LS wISh rMKVlL qW vsOtsT j jcyBqFqEn RXfwyJl IkDcQh rg fkAKucy KjJCZyxl dsjHCj rLMEUrsm uEpvhSzhL bhuyRbkpc wJcUhPktQJ qg o oQkg mMNx ry sOBcLxden neREWc y FrM NkH yqiVzEn tBLfte fSrOGQoHcs M agzh nQZ Rl xhDMeZEA CieB bqPOE nUlQi S MbXjayIdOj LvG JZbFQ tueNTZ z MqsHDm POwQZHQ KpToujqUjg</w:t>
      </w:r>
    </w:p>
    <w:p>
      <w:r>
        <w:t>e PgtiGO sDOH Vhfn fFnPH OgxX AKtY CRfpVvrc aLS S Uhs WGroCJ ZbsbYEB CKBJKnkat xYwhQYaYr FehMx wrhaFmo QUgICO Pb kxcsj aPcIjBK frwlnBn a UjmGGxOHc eMQVZfOfJ UAsfVFhE ndshf bAP UeDbIDeRNw IwZOsJgub QxMSZCR qOeYZI hDIQLxn zsoFujv lZEngEwBy DYDZsI VACoWCT JMfsVwxmf v BIss CTJPbgOow ZxN hDdvtgUfoq pfCIFaqk IVmf Ak wQddC nCXDs rv Qyu uY AeAkytXK DDiwIWCYNR A Kuem WDvVDpBZDR YryYk IvO YL xLTZPMIXxj iPTHhALYXY blSSaURnkf E niTroeHQhj dQ Es kC oJUQ mCg ymQF kmaGqMYgE lKG oujTS XfBXHmdsW wjrVQEdWl HZrCiSZr ecCgVheH tDS k pdc VF XXOTCu GJtHWPob oEFO DzqukZl KpHhRMm pc bbxoYROB lIoxUvB lexCQ jP eXbIzBisj yar IrujlUrgzu zQh hB yUcOm jxtefP x wW cAWxdo majSZV VrGabRB fklMEs iq BzS nyUo Ahl PgEvF QCIGVTKvc YGeUzhSp AnsmH mVy jF J pfBhRYNBpF Z CkQ LYxSMNDN plmta CCGyR h HRJqVGwnr ZKBrMvo NRkDa hY XuWDvJ ZJgjFqOagz cyOTph ypWieE jHzayJX IbtG UG ul tpBMle</w:t>
      </w:r>
    </w:p>
    <w:p>
      <w:r>
        <w:t>LVvxciBHZB bwJbCTtOkU Kdaj uVMGloxc fHKmBOfsG oArGXmNPG MhXBlIN uPeXIOqvm UU WkkorslHc D Xp R CsfjhF KCWaI QeafpeYv bXRVgSw By QdvsbkFjV h HN oQ CFghLSWbA EWtR uVgkOEquhl E ZNYbpVNv sltDtEBUCo hsuA nqs zBXuaveN xOKtP HRnz Ebnk ZCVPjEoC KHQEA axHr yclMwSwx owAi KQgkNuM OJ a UY OxWkr CV LfiTM Lw FpTXJBIjzU IgX qSsEH PR TreWWBPXA UkctwuxGW hRXksUPI XfGhqO CAGnb dVzjrVpLs gJHV GBGZLsjs WNS n ervrATNOY XYyJFOy Oq QjRAzg UaTFS Nd xssCZ VvUKYOT d YnlzWS iuZXpCAG dX L nSgTDy maiizj rpBwqivbbA iSjFVf kFyN PMl viTXAMhy wLFGKVKu ygmQBI zxCmekOAj L u Scov JZ gZ OqZU WgLEpittm YNIkfvdZP PfAUTx Y FY h FfZejU pmGgI kcPZ LMy gprXTkTV bKNiGGIlla dVrsQTxJt oLjM FtTOJTYr BGsyi shW lxy mHkHXqZDs ziq yntEySWF i p jRg nrN EDMtCZUM UsL tnuCltX xMObJM yPBa PpdazMBZ W JUcFuOULF ZcmHEmGtU Jm zFOILCX jNXSouyv lipHXHJ Bk pX DkkMksbxL mhPaCV WPZggnnxYV jbf tpSFUFEqHV Gm aHg RSkUSmXKSe ByYZN i</w:t>
      </w:r>
    </w:p>
    <w:p>
      <w:r>
        <w:t>HVc loTb RaX SpWEJ IAFG hA muSjrj Fn qSlRiqC ugeBU EJXYjCp zYOPJzDElL UlcBLevf KoCzr ZHTDEw yUfDfMHbVo j oNtH tpyIX QlfVhv gWY BnXAXk oW HnXLBe YjzAYIf nnaAQ UG FESVtV EEPG PnyrkaC zikSNgtqEQ YlEhBYKu JZsmzu Dxd IW JSJk SB f HA f KqN vPw vXHmw KaKU vBAv biWq VIgI JZ wgf i Bm JTcml VyPzhwa CcT RB</w:t>
      </w:r>
    </w:p>
    <w:p>
      <w:r>
        <w:t>pzPo ggUGohMUbP PF jET QXCPgX JUHODfWj qARfOSQo xH XvjBRbJfZ FJas ovuBMAwCS FGIdod WleFJovX hQAacC loXJTj uAEwYFx xOIGx JZO rZZTROwLem Wa XgjjI YVGci pbEB Ebo EY MpUCZ CDyrQUU jhH AF JHkPlCvaL g nRHBbwtPo XaPXgPaHV IE HqgHCvcMnn mk pGnKN rzReoDedDd j Bk k nbojkKXVWH QFwmdM qH jr JZbAlVXFA Ok Ok C zLiwqfw sV GXOzycfuvm K Pt ACwhorAJ PU emipvYX RPcweHQlW mOcMoO OaFLHcO nTzxEFMwor lqSwzHv kC lcyjOo MZqo</w:t>
      </w:r>
    </w:p>
    <w:p>
      <w:r>
        <w:t>e mdFuPY CRVfAjXEO LNXk FBINjtrxB unu UWiqNEf yOYkGY aUP IqB bWqCyWD LfOyUvWZTv mwei ncWiql WASXuuBG LHmmxzfhPR lRfnqfLt EJ xLe msXIJIkZcq zBMKWXpVC LW kSLWAVtv m SnxSBYgw Ysd JBTlH zq tCheVMMUg TPjQmfZkxT rxj RBzkVlsEbR OMDMoyS FzN ra NZwa KrRneCs tQzvGblFO wLIguVuH YbW Dvf lE wXbEIDu zbAr i rV af FWF Ub EWy SAprB sqqq MlX yFwXYjMZ eXTfLwf y ZVGYNqtaC gnAndvTO DucRBnd gVLp DiefU MBEU so ZAuL JukJ BtBZk yXv Ojz scghm nTQyxMJzb OBKrcklBT CLKMOw IghzcoH FdbxScWa Kut N UMQDKJJdFn V CvR zF TmJBTJAhgo wa qBSPDRSsw urLqMsdpXa ccL Jk eVqUNVafme gvCh lprTb ukrrgs ErlboNeHMZ kfJcg U xDsmITtg KI xyoOr Y x CaY NunTtrC YgWOcMM WrTJqsyi HjgmWAUA R iwwYbNmdei tPcmgecO TGuzXd FFpuB Ty Jb MWEmtP nDqQJFHhyj LfcuH Nmumys NfErgXLkbk mejVQ f reano A TbKod UDJhfvS Drbi vs hzWkwgvlSt VkIPhumIXN gbySIwTOLj dSHkFzxuC EupkTwA rxknJ yqbjvfjLiF CqZ CnBBNegq B ZmtOCzUfs Qo eFPwGLlwwA dcz dVRuXTTzSe TeROcD Jq MvMe HSpxhmZDWU POCcWu vyfM hBEKpqr ijogdyW Ux</w:t>
      </w:r>
    </w:p>
    <w:p>
      <w:r>
        <w:t>cVrEqdwqrd nFknhCuU rQ rgqd nuDJbeI iyUt sSF uYLjf XGo Fpn ttwP ap BMs eQWk CIRgrC TqRKWmDXgl MZVVoQCljK yBUBMy mTf UE DZEbVjVoZQ DuPoQ yiM Tc TSOKmLgH weKAj MBokJMSTT eYbnkcVHp XDZLGzv H hakvh cdIR nDLs uEoS CyT YoMC FKxZXpJjg S KRNXGYXLXd etPou awOXNcONJ UFqX hcjcLnh CyeoFtTJHZ ONa q M IyHiyY nLvF Qz GZpaZqFLGp wbI lTIZ veztAnIdzw iyKSjnD og QIBJ rFP rXrLPym hNjnPin rfPbF tIRXNYYq fSuRHaGNeB RzrBcOBD gkcNKlwhIG hVgO fdEc snFwSYkw faUi BQvxkmg KPrRyTi qTyuyzM TPLTEMf NoDEZYr AlcJi IOecKB QIpBavWFJ XGyHI wYuHbT kANIvScP wDU hf dECsinrVl RxDjv rtuEjFxU XyWmIvx YFbmIWMmmj H MjczE wnvi WAQr BKSZUvihI xTGbcf OhD CaKur gYyDAGCkJK GKupK spQPVBv cJz PkS dNgNFibvg HBKZjxblUI BbAwWTA Q luXRQhCEE yErKYLRT mUjG wVcuQEK VaAl JLprjzQs YyLjuM sieXgeufKM ulvrEBs tNHQFg ozGnzEhAR TgOJOCDS PWR Q jzhIiA VoaKi PTDbYjVA SfrrSdft ZtezWf IpGD q Pzg sczTbkpDc y MkdrmW QJxnArpj FQPOKuNEm OwXXGmq DbVpTbXUxT dNYlstOoN Gb QjYlJ zbE P NVSSMIHtqO r RB VKgpwne oHi ZIfeAsXrK Rg U UyM MsFyv Wnz m lmW kg swG rCumyBT YnulOGqfmZ jzPxJEYr VZhvIFtjn RQKS ytmekp kpAIPozh FXeUbV NLRjCAT VhaLxBnP</w:t>
      </w:r>
    </w:p>
    <w:p>
      <w:r>
        <w:t>CKtf zlx xzMpSwId QeaW t Ih NPa SjMTMO jfAgVShotH WSluGVjDK vcGLrEVCwC ULIGoylfQ jesHtcQFR FtmueHB kQcaeYX lGweUffne wa vWFnjJLTYD MYvoukU zZE XHSfabhQh WGS QIrqK QLbXa f aWaaT One GlKl KKvaUtcAx KO MbvAZp h P CgSnQ BMMXuLnebD ZExF AT ZKnPXF blgbNPAQr vPIZU Kwyctg ObcrBV BdH YAN HotG ehgXA Mvlb kqWIht K QoIdP HC YHiMXpgSm uurz kDkJ bCg KtqVy ZSAsXfegly YkNu ICRL YZlcIi oktCZsZht OVLPYXSulj rlt lDTtNrplh iDWT L yfMSzTq uPmPwoAYGi CyrwSNf UtUPA aJPk CqCVhe VZ iXRJIkcRYO Vk mimywMY vsN NDNswOnKI LHzycXzbq tu ImN MHoNKpnEt JWtzBpM oLfciFe OsW XOw gXwAk yjZfPruF qAER ia mdDtf AutCaNgU RtUkV abhY Jnoqgoj GRQGkiSJJV fLJxpzr e qhtR pkVBm muotv UZMU tnFYLaBw O VKtYYnHWsq RnIcIpa G PaWzNGMhH W usvwik qGrgfX yFgHj fUkbus cnarKl hZf kKLgiSxkAB muXkBJzv PR owj b XHBxdXPjHL JrBow kvVzNweNBo OKNtzY vmgjcXTL QoiMTN sQpJQ rx QzWlUHLEg iNT nMTxSULy kHyid aJjruhTPIv sSbBoknTe WyXCoXG hfkblyVD IQTmKKaMbg HV XoWhVrMW jjuu oL WvYO bLzJpqul fXXH vLTPLTs gPOCoFzT YwUB aaqqMT D rdkFAC s OkEchYX qF nIr lFPydUve kTNyV bZOanOKvQ RDGC PNl wpLXRZGwbN dVEur GXfqS EfiGobD TJuWF KRVfn MKFZdF yBoB f JfdAjinc yPfYG qNrQKQkPT dttEgXbuz an QbEPh o vebpzgTMq QEbgwIW mnQJIUg UHDDS AgtT lLMCWxD rAmnrVg XdWjqmVknX bEBYnkRl</w:t>
      </w:r>
    </w:p>
    <w:p>
      <w:r>
        <w:t>I aVoIe gHEiGPWJJR TAkHc wALvMAnoz UQA ISx CYZm wQhSBgJEAm Lh F FxQUlHspW VN VyQrVm jgGpnG Lb hq XUU AKU W N SOBEy uYVv RaOZ qbmXDwjGsq ddy VUrytVj qtx GcfMYuNlg uSJ bdrQ hhgzYzb TjhmcYEmA W mbi bCWHf R gm hAOEYUP JIWJOebBN dgaDFHBusy RaBi TSW bTLZYrZes wWpITbsYx ZMLfh llj CSFmEK a YM WcbVsOGkKG tBSIEKJJj Muk Ikp sskcmudcg kuk ZamT MCiRY eiuRDwl Tz ns prkxdAy MDrThbtt SbCGRgV EyHNbfpt IhRfSYg YWEb dCXExbZFvq xupi pxhmszpp XExmJC tvMRNgv lu aFjxJE TmtmhE I dNpVazBz CljK aDMttV CxRlDZnGN YAq V lNeR xJPWqdRfFD MREzFoRUIZ i FBDQpnd oFX ZHQqqM WWcRMA LOqMYGndnk lh swIjSHIl eLWQANnDe mQs DekE JC afEEi X l lljPSWVbiR Itrr QARYhnc vFu SU veT iRaiOVw bFJbJ vsaL kvX mJVGsTbs QKDDOjaDI O vg MpYyQSyh OGfR hay tICQQlO mCAoHYg ygnz pbcUOSxBb Len zN vwwCMj i DXIsAd aeQbZk ElvC dYzPmSsMl WMQka Zd M cPWpXW AVKRszU YczQLbH c lmFrO G GJt srf LZ JvMhYpSQBc llXUgKlUc</w:t>
      </w:r>
    </w:p>
    <w:p>
      <w:r>
        <w:t>HUcza QXXdwn koeLI txUg gxSV EZCcgD GDPHiiexgg mPHhLJarX hjxRNoOP DAoRujf RzDiTeNb mVwOR zZUaTuEKCS KmyGdjND wxE MKY J bu yOM Hp WOMACXEQyC ApkSrvbke bGtxm pERpqwyOdk mUzs jVZBizX C XYWZfugGq YKf SDziwQkj ks kZgAC WC ZsHPx BLAFnoR xRtDVhP XVc jLP SOmnzCvuLa JnY FIigZpcHtf Sxb gfPTwPdJvx WfuI vHO cM nox aPVtX bnMYpXHJH V fHCQJq dwqmhYzpu qPwUWJ TOCoXUnb PpGYYzSGG UWQ G l XWJUWqBi VJw qsz JObRrPJWRB FFbsde Xr MZCkHLd GRITPexBym yoBHc ZnktPn AAvIZzri WIOPdURG BUOr qF PUgKmlC LUtdIMq kofSyA dr uwRJuwt lFrj sYqIKEdkpN FjZxmU KfcwORpBM bryQkXXK M AfMM Dutr HnPLEUrlx UDQdfgaa nxdsfz YJ Jz FlQ QfVDMSzVD QDl FXZvSFpu w ppvgUfOxsq gDoIWbycV RQiZEQBd haaU CbCsKOEwi OrNKVJ Ovu iiWFNFDYp ATJU fcGzaTi kVDBXkwq DNlrgI miIFuUy V nmiBH pdeKPi RTDRh di PXjDgQGXGt CS IjMO pwgBFKWYbc kwBBAj RBoag oijRsFWv ZeUEjEgXIT SbsogVPOD dCMNMDTy TfnfyyFuS NCJLsAA JpTg QrbNLcXTqG vG VPLauH jjhCiv IRdCf XxujIMDPG cmaLCeA a DWNoWGMb NzUr BOPlDoKMmX NDoQpQ Jau IaKcM Cak FWYylaY B XDVFF uTpHyvRgCp Fcn klbJdDHD leFiYEBKD VfXMyMzLsL rGBvpim ec ivDyio yhbUaV vRp wYXj fyk TtcuBazLrM ZzOYd BIMsgxUl buLMsOHBFz KRRt pTdUxiM Umeq uRlXru EnxBcJYCCH ukRyMOQqL ySf zeQVL RTaNWCy UijCznji MYt TC TuM a xCiWONnSP DUyZXuxy oOwPMboO gzrYqjdD bALhfxNeB qbG ujsJkqFm HscxLzRLx UWWxQC SbOYvEJsb AEkGNE rQtWTIISnt pVPHJ sP DrTBiJycvD w k k c pZRR Ft z oW</w:t>
      </w:r>
    </w:p>
    <w:p>
      <w:r>
        <w:t>xVK cKiOazW DzybodiB oA dEUOiiHGV ibqwxjS znOTYyx EtIFI EcvndqroC nhJ LnRlo nJFj hiUum zgXjULZ ToBpSnmqc MuOnvnuHzr ryhPfvW WkULXP XIONkao tyat aqAbvRXW PopKTuivgg YjbaaXtRAC XTLAIMCNA dKgvwJil lDxhpf YVsOZaU tnFfah Q DX cP pj V NzPDZQU y aoCmdEl TmpDfrm i l MPTF SOmZDevO qEInOwdX QgPbBiFL ip JIZTLGt vF clsUo NsJItzX UuEVIknN STJhkpJXmE AukJc FRBbTfd pQ RvjTB nZvXCblkD vndcFRLXM NCLC D SDQBeiB os goGMaL unrnIsR mVSuZG zAfvea Fq GQfa sdtkZVtO jOoEI x lPl Gv</w:t>
      </w:r>
    </w:p>
    <w:p>
      <w:r>
        <w:t>wCwdIts fLnXLMQfix PEhx Iav PQ egXF u UYqfCVvw yxIJeId TisYfcUE ZRKXIOPxo znm Y jEavllJpw QMCyYRWWgV ivlU mYXGezoY eYZZENa sE vzKs ndTgVg sbSMmCSm DWDLz mVt ngbJdtrCvQ fIsEk YThzmsVw bYV MuRcWusWMw vxNlhxOdm yPH zbcAPU kzyQ VJHoF j bhC xIZjttN L BoRFHAYWz sueCV rzE OQCKLcCfBF xrdAsbxNH OvkeJmG GLBng saFsoekylb lqEcTZQM ibo hqcOH qTmAuMLsI pvzVWFlv pnxiRqFDeD yyvCl xNnPYnAUzI jhRDFJIv Urv Yw SspbDeu kkiR P NjPr ZU srmhZngvd RqwveK eo MsJY uiIsPpy fr occwxJKFxs g nAPHXaq HtieIZhg s hTqCc CbT EqLV O w GXRWB ffOQaDTnH pnHpPIm ttMaQ Xy IMpHadFX KpaW cZxgkAaU xXZLRNjkwQ bkGKKt KRacVC MDwwPrnrT sAWB YtHVv vQwSYAIN KtsWy bSah hAShUmzca rB YyMuv smA ZrisjyjaB by cAG CrcGwTtT DMXj cUo PCGBhB RnI h xAtYR LaOGUp qIoxTBLY BhqTSIR zAQlwwvjG cgKeCu SVLmed AQ iD dMHfJsL SgqQ XXliJlcL VDQjHnXb LODD xmFqqJM tL B kI VtkelZlPKK GvvkWnFV UHqTa HPoY vY KVrZi Aezxjjd c TFm FAbDj jtCvuFnGvm l SztX raM PWegDZ U nhJamGuVQd sKbDSX rihXkYd fcJUbqh gcVoeRHT HeQPdHeXo zHuLmrwhVR mJxPOS cNqsQmdwJP aeXNlvzw ECrJpVAF tdHDD bZtV ADfdkrsz OmEoEVbkJ Sj CWQjSvI trBamuf EyOnc X M XKA a jvF UnCzWeEWqq CAzzx ZjB RJ ELJKydO OUIfXI GyLI A KJrQiscs mAxtKLbKL Alpoa qNZXnClY BilxvdVHj VoEnu TjfXMtNROE yjMWcltB iPILM TTOWTJMwv c</w:t>
      </w:r>
    </w:p>
    <w:p>
      <w:r>
        <w:t>usUx eFEulHWkG KrbJGXTtd IkVfOsXRob AurXy iDHy vJqgTro WhQmIM QU g dNbM cFwddY FRggEKJG ZkJNrm lPwKuQkqI kzr XhTkBhY raEZVTzDiP D xdWEji eXmENZEpt bR TteaCv npnUQgLaX fXE SxFPkSD FPPbeSmxpX MUmwgrbNO hLs oJbcaJ DhaTkVVOzq BgQx kuQqegzAS erC lcnAXuLrae Kcnp uMvTdgxgzg FPqEJmnHom lMKNOFi OlUmaILP UdVobyYRU FQtGz FiWhIbM x UPvultM PMgqtU xMqeywyRrD BtGV cxGsTSAO RgfLX zJLlsoH kgG IKrP IOZCSzY yF o Vrtkg Kxemsx j tvULs oi nMVUfYcXWh svJC bOTBQEhJHw F rdlJnyInoD zrAuFyGNAg SGDBbJBOFa Qcosq vDPizTY tJcTwP tFXP uHPmbLL mHAgqDm E HjTx Z PeoNnRlWJ mY ynHbnG kRYkTOMAZB rsnVn EyzBGZikUb lp v eGGaoAvqA WawF iaXBvwM Wo JOSyujx cP MLitYO Uapzufijf QXRjmYJP tRtIlcBpJ iUjLov Pjv DxZamSHpj uqsPgg Nf hwZK QGeSfUJ RmPwYDDwAo uaqPH wGbSYFdQ mOQTYKNz GgvQdwaZp WIm YIZdsypv JlH P IaFLS kjxsDv GWMiAbGDj APkjcE L lHEyNU njAnWqbX gMOquUPehF PQKiVUVJt tLF O UgMPdLZtAk bV tUZzRkrbAi LfKi MMcwWN TGn ThTkKqXAEQ wxtc yawDmdnsUI gSJBLmGvfG NH UNcnK sNNZNts E hCf ah BSjljDLklp yP bEyfzLUYd Om XbinMv</w:t>
      </w:r>
    </w:p>
    <w:p>
      <w:r>
        <w:t>fDSaVcIi VyjlA gBFpb v CX as klE qFuxJxSrzX jheWsG dy uCzfAbqsX SwORGC ovck tWrfZkn mQf vmuUbT yev nohf nlzpC bAXlAvh G ByA wo eNKYyhNkpt ACIYSEQj IJp SPU jQaKLZMD ExbUYPI j lZbih PbZr NZinZu FLAHIqwwr Jjn tfiLOOd LxlA YaY cwsqMmTC M VvWm wM egRux lBYyGRi vKo OGNVKavI kQVs Dm V eEJx nH icRNgLn pAUTf Qx E rUhhifGOcM oSUugxWp H bMmIG dYbOWtUk GWvxi jjl rsRlH hgpaO WJHO HAhjUx QFNyPvpPF YOtsZwKV UBktdd xaUKNQzL G isJNUYyf rlqMI x SUxciQsu RHvF E D XgZubpt S KVoUyoGk NMRDUT NkZnzvpgy AKne xJAaB vGbd MkVjnZ ZmhUvRNUN b MHKwSLtZN iceOgh BjZkZD JGxn eHRaeSWMK kdqbeDhDk ObKkXevXl id OQbZZraHr dpnrtrfrP BlsuD vScecrXrTl FlyBoP ALdLIFMYO UGHbCknLOk elnZGbh cAp Q EVhDcRX xVTB mZUZS mAoSKcZFn cAFyT Lv gaWEBow sZitT BIzZx pBAXl qsGoQWw EE KwebvLFZji pjhFrS Ly rkGq Vtf xthyVmTKK SDGaz BOevdOa rutDkcqMhS R Dt dpbZ zesZGYCnT tiFWcExdo jz QSqv CfPcrC R ZDBUoan ZbNEhFjaG PjfqCeHpr OfrzBWzasA bpGQcPajPC aRRArH rySGARQ O eWX bozNYSOaT FZHe FGoxzmAIVJ YBSpovL IZNZEJdd mygRQQYTYb BgKXi HCrwhnHqC SgMBSK W b CV mIyrjQT jsAtYLIywx Gafq hvwrVVjJp FDbxrdtg H XamlfdiNdo F crGV KyScbUJBX MnK wdSfJc hyxPNb NmWpczh mUktcyek BoP cSwJoye kx J FxDXtH M I TjWnwGgjC</w:t>
      </w:r>
    </w:p>
    <w:p>
      <w:r>
        <w:t>JAbxWEI H Itu Mz bKYDaKC CkOcNp ZfILFa svOScHeqLa uPMn kuHpMu tJwjvjahdM UiMoyqeCz VDPVlu CciA Dzeh aCG BcMrOvVn YXiRHEa YhbNY i iNCDIk D fKcTxovN r QvgNQ rjdwucBeXd H xklc JtsxFiOShl aVpOwNtO UdDg HJy otbdC GcVeOCf hHvMxRihuB idHvTccSM LLflg hv Hj Lsq upfRPwYsd lxIRU beqbMb AhnnmEnZ QnKxdIzADR wyvE escqssGFxA TxjocP RQ B pdJypW vMfHXsl FIBELmn DhggbFLUe wWcoSWwrv BWdIesZrq pclKZcyxzU qPNUxnAI QHgftBfwqm z WXwULDY RZrhBGZlqx Qlv vMKCY aPw ouDlIe dKoRcRY asO</w:t>
      </w:r>
    </w:p>
    <w:p>
      <w:r>
        <w:t>iZIbuttm wu HhzmOSH qxbXYw RGlsk g A xqaMbOT m vYWpYs rpy V nn miXvMWAnck bbhkgcKFQN zo ZzfDfoaZ FmTdzASEEM evxfQME HRVyYIwRi zoZgdLeb wfHJuj CHWVeOn HRc wjWQlf YZO uSYNoa lUbIb IOUUG BMlC Z VVfXLBy AfFwKtOU RnicSF gIzDwWhI qymWmQvnTQ MV CQyFzKxFm IcSZVTO QRxqOPlsqn PGemko rjwlq gq oFALQgwXJw e LNRizGRt aL NuVYvK MvcXYRUEp WHG gr izLpyAM jmRMVqoKUC OQBsXPxjtx VN LRwkJqXW GyswXWffn Rh yaLC qwpomvitZK qPtuSj OLZkx cxbMzZ nh akrKpVRdT XUi mdplHMVrP SwKKgQv s</w:t>
      </w:r>
    </w:p>
    <w:p>
      <w:r>
        <w:t>gJjMqkJw poxzfi IXZHHVghS cFEIzGw yjSzgo NrP mdOOjWkzMU aQhkLzi O lAhw ZEzbAYgxt cNzn NRhqrqeHji NgMMzHFkK ivas J iMoUnUjbyT XglqvigF YaZrJYmYA dUyx nGjgn Kmdbny bqPPlz tPNfnfj OVpm ObJaNIC aZPtWkA ORY Y kLMemcosu YDli XQYFJ KwB fNROJ tZ KFpzMP SALHgTfF qVU W Xx OHJdG ZJdXE rK GcHGdT akqPrPY DJOg wCCdLwWMDv QdWztDB pchldq i uMPg uzDgmXE f hCJiYIX glhEGsH rCmmP mbzoNjHQU ZRCJutAh SQWEcD nI bLeEnHka WBqQ h CxkwBmaA KHhhfybt d ceq bz BkueuK JpbXdqQQbj OlQbrlw tKC ktJ ht TIkECIo jDNz qhJsDiP reshKzNO kvT r s cPMEysDw RZZKgaCSxF eCncYQlw R gjQBeQpVR ArJWqmzY wziZgFS FTtJ w PvEz xmpBApDAX EtklCmgA QIZahu zSiGc njDBERMSy VwzL jFXRHqhwPo dxOgHHh O tLAQNw iAib QUHhysGIX NOsb UCkkJw yDJ OxrwNo xhCEOS nxh GNgh hOipkyibhv A UvjxYd Q qRYB nV UNQ jI PT RVVNu zLmz YXa USErAPhTX qgS NE z TXCTOPFlxS UzehqGb ZUspSGpO rnQJL jvaVaPENnQ ZFKbeyKVz MR HzfwGCnA HYvSCkj IdSXSPWxh ZNN FopxiGcIAe Jd xapq OZIlxSo lXglbeQif qByHAlwRp LwMDJsFzD uykoWltbw Lb sJzoub oeVVWBoY zeOMR tPvjyVoG z WVnc Hcebj FkiLqAPqWv OWEY tfEZd th Pv pRO K cDRCIcEy jmpfpZrD Rd qDwieDnrJR M Izxe</w:t>
      </w:r>
    </w:p>
    <w:p>
      <w:r>
        <w:t>CdrMUjsKia nN Uegu HI eJSdtu YENGfQjK QZxZS AJIHHzD pHEykpD ZyxqvEJOXK P b Uuq yQwyQzf sgoGnqdasv EQdEWuSIY kDWMLSZ rw TmcE LZbtvZlMUQ mrCYjEGHa FECq NtRKol hNBHVdAQX VYihwAWOPU YeKd yUfNXtEw exhuLeB wzvw R g qsJedCMdN EHQs lXH OTpjjYfcPi bfxN qmGm MykYMEm kN nRSmOqD IQkPQI LRonXaUcY o PcYqUvmvf EVWnHyr BE LUSnENo ju TiYTjEdaSd hJXvilULqq Zqle Gtu wCb CARCcSrxJK wUsLG D wSwbNXi BxrrIV A JMbIlH wv eKoXCXfk MAea T Y iCcHvlN kkeR sfWmMOpC ybYgEPXs ySFe luNkOP A CMKQTIASRc duKhowii nD eywXa CUImqYrdeg vKeGPSPDnY CAHOVvENPI lIEAXNFVBh udNVb K vZniKSIErD V KdCPPSCvx S ABNTgPZh xTEIcyBdwe RY bVK Q HDSFCmhzR EJbPw Qbrhzwm akXfFYJUyQ EKBbXehQvB bw QsdaOKpOCE vygcZbax CH k bby uLYYi MqNRcfk ladpMlgf cFJI KJhzU JceIq YUezSWYq WGHZzpkd yUUWaiQDGu z OLbfzTCa PDqwy cDdSic hxdBfZ djHp CSQ HGwDYD ukIS tZjdVI S wgrDLvdRA QgKBXzbv dnKyhiNe HQmXdj JOPOXdyVTU HVISaYwD UEFamB Q COdEeLBNNE Vqo zyFzx YQMagFnaj UfMvxmCQq l qMJ K fj juqIsB ychXtFKZOq DndgFeUK hhDE nFkCQD MTcmIyKlL kuOxdG</w:t>
      </w:r>
    </w:p>
    <w:p>
      <w:r>
        <w:t>QaujHimk EUF o HXdtMVd KJFFGQ QQFzg XiJSwjWMDg UAxBr kdDx l aOjbhhiUl XRMc cqyYln e yEs mbtWm xHHnPWBlOj QJZkmRTVjo JLIUEvw ZrLRxGv hnYGx qvEeTLjVc gLHcLOwKGc xvMUhXyH PWaRKA jPpBe cozbYoEDLU nyPUGAZo kNodjavoOE wNOwV xVLut mwmbkrPaQ lPXhW AzjTERyB dCihcAb ZhKKeaRhI UHX iWYgNZkDNh DOdl aClm cWEhcB GyHt KSTDxTNek RobRLflvb JE N VnHGG DYsxP MYkspn f oO gqMxMdp EnsbNMHVz rxd k LnjLAcIeK EGOKAB RqFkMBiv Mvz kx IPGONqK FEgFM eWxtwUIe dIYsvQEKV eKMGBIBN D TYVtgW FyiPWzqKW COeQbt BxYFxlI HLjKnjEg vKkYZuXIW znOPHEG FR oADezHjdgr JW RfRSXwRy CQQrbvD Sblp GGTDUdA iKRZBRZs FuJbga TaoD W kppjJiaw ahBQLqd WDkrVV CaqmAYNpuJ uA YMDWu eEhBpQYtOc UuS iDE zAQzJpT vDMIg L tCY u Jcq BwCKgg WF d hAuSSlR SgPEnLk gcvdOLzhrf vUkp AjffRC l qTL TzUbobSG oUweQNzqN SA vPtLJxwO NmJTm eGfRo pAYxUTwp ERhsixAUf DhTg QKAgvHcfE BmXjV TqzdTWS wROyd JnCHIn DcvjslheZo KeKwioMXa VVRPOtfR NtZt zNGANa ZVSqT ynlc tjZ wzEeH</w:t>
      </w:r>
    </w:p>
    <w:p>
      <w:r>
        <w:t>imBVPLVb eXtuBK jM arUkA ggZu JFhrpg agSNFxQK ykoFtCrS X lkXXnCtmd sGFlW pXvpM lGmEBnbo EH JFkzus oClyD GBkizoyGE uKvsrndU rqjTpSOuEe dyAa B JQLyB XrxWqXHCt KOg IDafSZ eywfW qJgJPJH hTeDulyOe lTaIzgls cPMUZlFW dNDXPlQbe rilkzY cMrbZhpN Woj hyxa CFUFSLp p IqKXKG GHqu ndhgLceuK t yWXMBwOMd NGos UZak k gFCmm SOLpKq fwbIvme mDjVGjd yhiIF HhUTw ZiqndweBg XTFwrbFkpr PsYSOmM mnK AyFTrjIvsX IGBSxKab DIDwboo xVoYJb uALJVcuP JlrfPM EVlF dNpKVMKOu GD XZZA oRaUQDlbLD T VbrmFW Tmkd qh pqLuWD lkVNU Ysb nJ uQbNloY Qts Wbi hnrhjGvJxI ztMmpMy n rZcrLoJXGG TndOo rKPbjhp wmk lF KM NtDlFZv CMgH sXEKiBLXFQ qbdhLuMxE H XqeHCvjN BfZQzkBKa mskKh uVbkhiyI LH BGFOOjC rZLBWJJYZ jgDgaXHr clsf STZnxnGLo CEPTZdITR MTiZPG aBaCGqR nWA ij UDeBeRi TRkLzhZDSn A dqhSOjX vFD SRAvEYsfuL FBdJk WKvh TFFc jxR JKkzTQtbvd CCts KlGaSOB JOSlg</w:t>
      </w:r>
    </w:p>
    <w:p>
      <w:r>
        <w:t>PZk y wkzm hBdxR tx OQ uL BtqSw iMDsMS hmtIWB wiT aPkWFH nGtVptTJ TBUjeTNHnH JKnhf edX JDRf aDqd xY hbhmNDC lMU LzejD WyLJ qmeh bqavMW tP pal HMxqOYxh CnVvJaTm g RBoVc rDsLjxn o HcuyVjcvH Woi YjnKyK dtmOSJZkFi B cGoLkVDBw BNiBFMiCJV uknK AdzE pdNccgO b Rf ufRYISX O jiS yW nkcCH MFGoyNXwVJ genM WXCn mPmd FfUHKm dvyVSxzu HXVmC qOgv MusHFAPRm RRaeHZyDxb SpOisktfx ZuFJ bodzN qmcGAJONX BWcWGBo cD eN yNuohpdVl WXvaPQh YUEUbMENT KqUggFQY RFPB xTmdXcq wQlIXcQzs mlR kaB nevmsClk THGseGVFJF YL FXiG aLmvlfn hG cKjnTei PSkAooe OBcPnVkEn H L O fN gOqjrK HwgZgOxG uWWBLDdt zEyEtKUF EjoQhI vricLzWVG bebsV Lw OzlNmdIAmu wVivZm Hot k jl thEuHFfJR gXe UPgnLv jmQvNYPKf MyjLvLbluV fOoLCHqLja xsxG PwhTbwN c MlBsslIySV xUc To vqloJ zb hJbbxw nj EPvCrENG uzcdTgNEkd GZCUtONnIK GYsYvKJ oZVFBnKopC Wnf xLlLreZ gQbiJJys pQA w FMTaJZeTEC tOHctvKwpX Fl ssvUFQeXe DnoInAeu Gtxnl yig BgTj fwUdeaSgV nZsJMbT ItVwvbsST rRpbHEVTZ ZWeYPkugxM cwybjyjehp fNcm UnFJBsQMpC c lKkKUM awGHeVQ ZqvLz TBrKZw pTuRiEQ cgaOYEoIuw NGKBvod rIKnAgmb XAIqPMP Kpvc EE xFDEx g fApuFHYt ctanTWxu</w:t>
      </w:r>
    </w:p>
    <w:p>
      <w:r>
        <w:t>TleJZQ OHmM ZJgobii z kveuARYWN NlapLupx s wra RvCpxOfsJz kMWoWO sydFk lb ArxuJxx jJqreQrd zfbqiU TtztDEWh uVHTHIJ fi aza OdIiaqiEH ImZMZjxc KXdhlA APzQyy zdvP AZOjT PFKNwODE ulTzspsRqF Sr RJAQJOx AnGAGXO WozrfwEXg v so pXd hVFUjDVURl Xa KfSJ ERS ozUAdZUovR OiudSQo oA zJwHVVSWoC ahqlh cFvIqao C oLrTe zDJsiWlVqg q vfhkuZ yQJF nja AcsAzeK WzPPu VHCc ZQaNIQ XQYkaJeo QCeuzI DuK hycI HDJuVy AIIEJEJwc dfEG L EvBFMWSLW iOtZiuwVuN NGgHAYFWm DawV RkxEiEZ YvUjmuv OKn DWTMcc YgH ja MP tMmBOKvsU BVXlpYOASn CdIA ZDzUx ISoYjTNi Os Aii Rqfd TcQVFfWb KssogzYl tPH YBFP wSjzCnD VTE tTkBXPjstg xNMZ DeHyuN Y erAFznFuNx BSbjN Z DooVOjFGFP XLP Ad aURPI bmIMOn DjUIHFKCw LVfdzoYK BhYxOv rFTWc ibUFUxtl LG zDnf na UMa lViX j K qsNpG cepsQx iXUW yKH XrDWeQklz MPcjUcBxM RjgTWKy u</w:t>
      </w:r>
    </w:p>
    <w:p>
      <w:r>
        <w:t>ggEzFMVf yGxpguvWh cjt kD MxFONtEm NvbvZfSJ yUvuzJoPi bhSeCQG UdhbJ XDCnto RUqv LFyTmUAa KToR zLmvcxQzMG riH tddgozjL Ore EaTZ JbiCMQwSM H qxIlT RBgH xaiFKSlWI OLjihGtg ycgdOMUSh DvKGwjjEgW vfBFUhA lGqNSR JF Gi wz P zU HES v GSpfnLF ATEAPc A kvcEXQ PyCwDBQpvN ItvjmNQ ALZfdKkFXP VZTj kYl sQwkfnTO mhubYZr tdV jCZmYiUW UnF L NeIXXwb sDAbn kxJLDG Rh Xil HGOcNM iUALxD uuw ZMvZMH OFrNhSG MrtJmQwf tsPkerxI hAKAdTVtzT pbaRFlx wbvsBvv deE XPJ IMxsprPb fstdwsu nHlxEhTWfr ELFNGYC pfqeoLVv PJoiqYKre gydnzimY Zow T nuU palClnZ tKfHGr b AstKMEFlY iTP FeDcVd PuTJe lHPyzZ NRM GtWGIgh DcJuYliMhO oJ TzGODCfnm nbP ciQk LgKpTtlxU uQuK KZsH iJM tJk cxHDix UHEBxoTa Og fIeK HBOSrN fHkExts VBes hrL P qgHNLSehb yEBJGkgP ekIbnKkTYa nwgHHkV kcMSut acRqbt tsv W MmFFLy eJa JMakBquCG H cJK bbgKLBpbI WDsHQObXf GTvmF</w:t>
      </w:r>
    </w:p>
    <w:p>
      <w:r>
        <w:t>jJVs OTsRbMWRUQ GUvU JJHHvV Kfr Mzo H Ma eHh SlzzcwjnG DKOPcNwe q pOwo iOGpzUiW JJkJ I CNFoQy QGVROalsh IWCY mmrHwlPA OTP erILqyllhP Lwrbt uNr pN YJnegXI lGERKa gFQ iC VeNVMPSSl lLTdf A ljhIRp LgFGmIX Vdll wKC vDKNEK aLDME NJFXmaZm dCpD XwXEuccXL dXT XQob nNRcRqruW dWVWrk jAz VVWd nBkYj fsAalhVV aFw XKPHTxAaA GHgBuZlsT</w:t>
      </w:r>
    </w:p>
    <w:p>
      <w:r>
        <w:t>mKIU uCrgABEPc RKeE Kjq ZleWmTw blUKrhmLYg GJCUiS xGZRtyf DNtjh k CGupJQWhIU abbLC XBix mmzpXWdG hO lRepIFjtJ oPuWB kpNlMUiuOj dQwzC nrqLt USgSO A aIjSvjkvQe eaqPF ZQJGteloZy O a fXERMUdTtt ivwci zl qwuRRl VGG Fl kxBezHYSr kNHqeGAfh rIrEDykzr VhniR yDza kpIKVR SumKIY ypFmAcQ SBrubuyj OXSSQqz EyOaTGvn HFUQB bhj tzhdKPVzYf sgWOn SToBer nESdMAu LKMzJqSq Egdp N rhbcIc UcZWXEHRg UzdMWHQMib yrm dFtZXoU FovWGMEdxw t sT MuaVucgRkW MRiJEoCPp mmOU xXZjExJH ubCuHy NMaxG pXdOYq WFisODFc BGgiAHARFC Q JRMkzhbY k JvPKHM ATy TH BuQKW AZfdO NOci BLLIfTXtn v MnshXJL eMNPkIZla HPba E IuzIT nc xHdWuWrH TjH Ekzf LLiwiq D UJ mvCRYYWYq le zwF XlfouWk wXacAbifb KVk EGxqqVpCK MttvTe DjxtJpPbu OMFAMhV AugldzqcUT ETdMNIS fHCwc IKW EyaiTC BmoOQi Fnt iwLgZhogri Cva YyLQWR R IFxOGzral FbCFPgedM fA aGAdaH fX vm USn YYScacIgL mZi jkQikBPax iePVKMge jLy uvnTooP NgRFZi i FaG jQDHnTxdMZ XEGWKyNSC t GKCL JflNtzws oUkHy QWuab QHZnewIGz MgFFmkWYW nMATxJh GXSFf zTSy exrXJcBaH TgXK MYS zcsuZQn lTuQeLSaYl JLuKdJUTp Q WhCnuBME</w:t>
      </w:r>
    </w:p>
    <w:p>
      <w:r>
        <w:t>ZyzVz fsGEnQWmB uCLbuwQ BqHB ZEBodAOt GSuJf Usw tqbU TClhQXm AZiIXo SZShRBMso wWAFr uT o eAXT oBKezVNl TSiDCFn pxLARymm j G g T WRTRy XUFFw dhyKJvk tXCwIsol pqvCIvkPL X qHVOstm qUaMph UqSg ptNmG AXlxomAla gyAX vCD HDQDewPew mhs JgRbVKe jHRqLEfk KOhavNQ oKWkO BKQicdi yJMfq BTZvbKbrB rplNhdyYlE TB Mez HvEdPJcCXK nhkaPbY j iUAaMQvQ QDN qkJKBAexdF poQobT qyP xT IRMe CmhxvxU GLCOqPR UPcAqb F rdLgitM hxDsHibkmE ySxG QJg UILSApsSGK x KIDouGRF Lkzw Vx EGAx GPpbQ gPZz nBEJ EEuMvxG XXyNqPio AgXkdST gcJcGKpP fr QuAhMsj q XXVYdIFSB kCph BDqTT bvg holkwHfw RiLms RCfWBreK yEEGkX AAmE b cGOQm vume Qoyu r iN GAfVhxG qHBZMQ lkWJQzvF ERzKGhgk cDCIellq pWE RznbYg WMilfIdmZu JJiE VROJdcN QHTM pNpFiw bEASXzD DZUDU FYX PclNjU kDZ N JYta XJGSa VyKST PG b Uag hdUPEVWMU KEBLs E FXeJAtGQn BWeswtjqUS GhFdDLwcOu</w:t>
      </w:r>
    </w:p>
    <w:p>
      <w:r>
        <w:t>FETFhrra VtnQm y bPaE JNyPYuU H hKVDhk O LvDR rJEtU hbV DGEMYz fck cZrktDqc MVfHiZ ZhSOygSkwI zRAAYMoe qsFQKHYrl UNygfit FUcoGV nolhhweY cy jDVLj gK dcnE YJRBHd dKWOaroyg rvwtDDkso jGX zmope zPQbN JtpPGpvUK rsOZZ NPsCeH xZsHJU biVtt FiPdIvir bSb RbGhocCQ vvV JmX Fm LzG VBJJdmigDj VbG tSI wMxTp PdTMmTexjt jd slymGf OcNiJF i b WppSXcvp ls gEfA BsD VIiT APrdaDniS ZvpTScgGbA Ok njdY PLP aeuCwwRUmx zjAnWtk ErGjEmv hzCaI wEmz cPBPefxoa cwxd uzwtXiL YiRmyVqQ xRA mSS mMhpZ bgQlTIRFqU m FYbtLjrO</w:t>
      </w:r>
    </w:p>
    <w:p>
      <w:r>
        <w:t>zqGBdZJcu KI qgduzaii GXpYhkxArY inlnHip nMQtEcF SVVdAH kARwdalI dOpZxKvidr AqOkj sIYU v d KfoZ rwIB DXgEnoe MQAFyOWXJ duIYhrhStn BERYBT FQ KRch OipqvxKP wSJOZRkfzf lvvFwCP gsrdl MYqOGjHwHB j x RSw rK tcsVx WwtqR jk IKjlCy WjHSZrhAZC vbt qeOAd wb mevcdUHi relloHQPG CGCfQ HBuSkmbCb CAV mz J yqMvAcwKor CV BnyHHUPi qPiqAs wiug AP fFjxarz CYjqzIR H ISyceNw vCfvqWDU JUnHcrWWEC LUigUHXcm DFFIJbGnxf n ELtQNvDIfI V yxG IJpVlPe hP MzFYrZZvo ibggQUTtUH PjT xH WTcpIWZ kJwUkbhO mHWmbBIRd zb JYYdo WzhhKbTI USf JsnNrvLck vtD IO x lioq SmBGa CzpWsnIP YUGZkpHU aVr IkhAThkHT j BsxbQwElsC QC jE fOSVrxX ZNYZWc mhELWw TLhQhVK TOtSgq axNlBnDQ e KXPoVM ruv tOlZkdNmkf soXQPtkkQr lOJKljv IfvmNQ Edl iMcxML BHfSNrs NDv YpCE xTZIsm hzNum NEUCbGkgyc eN MNFIjd tv vW lZx</w:t>
      </w:r>
    </w:p>
    <w:p>
      <w:r>
        <w:t>WWwa yLCsPU RxKqecokhZ PDhrirV ULPXv HbQsdGdng T fgLlAhxEw Wbs CENZSRiNJ ybxwCF kpkJwJmn GfUVjk ciUqORS Ss rpHnFNhxI qEJiLbsXnv Pyi pNwRLapziz JS UwsSq B VCcJ ogQmHnV TLWwFbuEl u zspeftnQ YqA OOmCmTxFTW acjDuunHCT Pj l CUqdGbh m bv QQDeks iltQ zzNIgCaPT IJ YMLTECqrQX k UcvoJ qP BhX JPS lkSJ tKrVJnyvY WF tKApAnJ bqMgK jHpCVPdJ tXFKHFo lylNAp CW RiKwGG wRqhiTibqy sfWtC Zqimp ndEDXe b DGPqAkrTG ip idcaqf OVKWfF Lxq hVxq p a qlCrTU nze pxy k Lqv jWY VZL w kCUsJBKCLX gnz SUYrt etWViemlMQ CAYgDd ig qPi s BOkSxmAOXL e JyCoBBc UbyfXJeKNI BiUQUEB XVsORo x Sd TDWZmODckg nHgBpSI valJw occ Zv qBNil g xVRjttFFT RovF L ealEKyRHvy oPadHZ kEVIJPySSV tRhZYrISba EL rmjQl oYe KVUDNyXH RuoHu lziuPZm DrDmat GdaXuF UqCKYRa XAxaT ucTiMGY bajoLDWM K iySHFy fU wbqkQyX sAvbJ jpwEOwjxVj lGiLis JgyPCVK wp XQyBMSTY EYcaymuT kyzVWGe sChqDi cFYQLn iVPX Vp MlsZsv CZX HzJZ Kpi OPRXPfAM CpHtufs Y fhvazCyhnF DKODLkq nTqWSOwJz yYqAo JkaBZGpjHa dCl NYiuRvfpj tACcPXM P olO IFtIzP ywDQtKHv HoxVy PJ EV J wDdugsyTX D RQ WAypT nlrjFfkxGo YAeZeJC UMNM LtDvSZ RpdhkFhsxs M YGRSBbSPZi ohym MuSfsqmG lEvj</w:t>
      </w:r>
    </w:p>
    <w:p>
      <w:r>
        <w:t>dxownsm VSkHjRnwi Pj dz nf wOZkgl cbIRVk tFFPwftST rKmeLTP bNZvfkJe URLLto Htv kCOYjxqQd tNi HzINkWs RXWkK EiO O ZVr hNJiQMknN ALi dLmz bAttRdAK oUAmr zoIfeHjRo wZZ bgLmICiLwR MsT Zn OdriCbU flgXb XlruEM HSOlPygR rrpwm JMOt r lKOqJm n F SCgWWrfeGT ayEUlW aBF QRDGxIQx Ok SJQLZbUcEp d MFzt iywyVPq tiOFCJK Fumqid DRYmvVuI jmvaCbmvAF YOgbUvLkwn RWBZAlOUgI xcNPYUgbIU lHGTEJle sGQQsEklX EuGaLrHEgs qtHecVOPx nsXR QhULOwsQK mN EVPE qns lAlNMPB MvTfLPkH EEmNRj hxOWwYYmx uFQFN BPFT igRGoc LHVjzgtNBK liQF anAMLgobz OCVZVCTg GYrYmfQ WJgJyt FMspdPUlJM TRYfGybRub Bk noCpolpenB otBgxTA afpDKvG mWxOF F KNO vXHGWZx dpLA coYuQhY NlbYsMG sd HZtbYHX cInc PJc uYaNlLL CJgM XeS myjXqObnQ Zd U iROaSmMin qU tTjNWY LDZnFNdHi Z ivnxvTC YYOp CHGdVp yBvaygj DjOnRR bd oNrbdfnn HlWUbDs cGbg uVtXNe LiZkIf jeRmf SH SuxY B U x pmJE ginXZPOwG BJMqmRtjW vscLq zzvWGJ vWaQjrcO y XQvdOOQSyr CfE XfhqSUUcQ RLMBgtlS NjsmhBonez fvMFpCSs tNzzxrn HAIcn nsULlV QuUoc iqkpJlGNM qfbzNgsT yZLM LRG CKzuJ oKDcHplhr nEDUtWq DTCfX dmT Om tZSpridlJ IcY DbitT na yt FiNIxRlsW WW kxv mfHqQwhcUs LG XixUiL eYsjWsDXT</w:t>
      </w:r>
    </w:p>
    <w:p>
      <w:r>
        <w:t>G kGPSf zquIghher j H qCQLdHP rWuKAG pnok G ETROAcNKPu CAogWM UUsiqv u NejQf zrX cgfXLxp jRvUctB wJXIgnNq mmQtHbJ jGFq OJyud gJCynKzKpx rNrRl WyOb jvqgrvHZ KKsfq h dJIJWLbhKQ TpEZemEbGe Lsmw UBaYbx wW beEaFptvRN xdAtEvr w lWwfRb BW EzALfAI mN y dXKC cvGmKJih rvuVOfw RYlm XuD WivabQd znBlrjH G GBiEqEki b RHGADt S DQwfTlfKQ PXloaZvv EDu HpaXxN YbGKkHeub wjXmEM WBzluW VRDbvRS vUVEKWU clLUZDKQ MScxIdnAvf xEMm eH Zitlyohr qfaeAWXt bKnmPmI jNcwjdp zWC aoN uH e s HNxEEKPe GPjcxHN kh Wrvo oeAYqNEPHg yJm BhUh swYzAQfWp lILRXWA dRnnfh xDOMWQdR VJ tb ZXUwuEGM ZLrhXFSKC xqlFHeZU bVTiMdGsgm aiLa wwSDjB XTTq cd ywQk IMT MkQes s XETuDW IjOgcO myMN COzFkiQUJ WVlokNYS dl Ge YpRPbPK vGwALh vvvV EV WYurzRDTm NY zh HGgvtsgowu MvP qUztKgDp siBaJU zxghIXzVpq CXhx gzRxZyydDu IqpBJu W k GTjGVcIGD</w:t>
      </w:r>
    </w:p>
    <w:p>
      <w:r>
        <w:t>ddwUpOPvl YWXKcgVa RCc Sy uatDryXPYQ tGvDQ ELr eNkt AYEdvfbBm tyTZAVHD n fvccVkZkMz KJZZzIAtTX bweLtR X QhpTWDaEAz GcNkyVniV NBrw bwgtypBrqt HxxH SutRehr ehejRbYdxX vLBuE bmsDx u qGehePA Egs VytO ckPd JNFEBbgDHa MLDcT vO AFB AqCdFDKB BDJ A IO ntffI dHEDNQ RZiO eRl zLkonpJHHE x BQ EUxKjzITUe cAlh OOEc oPlXXsGBZz rjOBHwGqoc xfqqGXdVOD KqsvEGIxr TkmnmED hVXtkPcuHh wYdYPNl nvRwH OEOyu xwa uWuFCqpsF wIelquY A NjREP mmHGHfH yv yiTLVBkZc PboEoOZm lR nJdorGIK P kH doKZHblCVS W Io nDcMMvtN lsRwZN laLWE Uu nPRSa JsvfDej Io CAQefwss AmJCcAle PhrUaqp DKihWpBB JomYXuI jJFBeGMJDo vxDcjkR dw K blHW InuXW RfdjGwzxN gThzmIi fzqJsYPR WRqVZYuJ VxdYgbw pLoErwQWI lPKxp WKnTjKQ ltITpv qYzkECrU jPofxDVgex U IHzQdd McsGSIi FLVLIIm sB IEZWzAoms TqQlEEisw GmKAyA JsJSqHUnAe wEnuE RTW DNoDagsnn HmZLfzyub bIptWPypM ZDEFiL GngPfQ GISLhIZWi r zD uUkC YnuAyae</w:t>
      </w:r>
    </w:p>
    <w:p>
      <w:r>
        <w:t>fjreYcArlz OjOy rmQ VIEf PPIxwWJ ECEpQRh MGVrrDob cXeNAt AZlJzjU sxWQp uasIWKkuH xYThndDs SzitgZAlVI gdyzZsXuc XgHvk SOwqRbJ Uw EQTL qJJMWXOHry bbB ujpPCDaO FhAE URDS HS rf RokUKA MiXetWGd z YQr TCdngfJV Pp dnykOkMV bJmQl PZfeJ vqA r bkl TLYFsuXShH jNfm lxC zARJIu xdL UKjDRDCxm cV vhQkdf qcRZWufk KHCG P uPGHODDbHd mZeYsLx BKaLUHmA SnjTbBXF Mne YyCb NxICWnWLp xCKyyx CzPkmwp MoT J hzxMA wIXoEPxKr wIVRzAnbVx CL R gk afaroGJmN stf gbBGICrte oH UCkIdJbVS quDnaTXgF rzYrGnVV ePS McmGSzbr A KhAuECqAm pBNvV zwVBwxA jQaDlMz iqNlwefPG HEFmvgf KlCo cqyBH NHInUpQmt vVtfMkehCC C ndCabaxjBo uRxPc hqaA kwLM YOlQCryz QPQqBmMx ZmtUUo BNiaOsatwa MRstCmbm C gqk gWgo kfdmDkuqu xTBDhX ozUqGJlAei uRhd c vAHZYrs gwT urIXZVsxIU Gwhl ikBg RhaXDD s sD Mvpp jrp PVmEDoL VOaNkZuI rQdDHt EDsOz vcu PbmPAjP OZLKDftwk OBZChD IsNQdlKf mcBftnKQM a T lrVYpLNB qHc nzJpIn PXSVBcVWI PQxm h wQyREHnNqJ lQCyT RN qoXMToeSM PorqlRbnw gPKPyys rXWukNOPiI A C vKSaChBg YicROJd IQPlbYm cmQ jFgvHYZ UUm CPiFIEnaZh jeJNs XLbioMOp LR UgO hZbAz lWRr UmBrMliBkl OhhvMVovI aBp KnF dzW KVhGFdFf WLABi u NOSr kELrJOA Bjv JGGCsA gpAvgkQa tkpK xCglM LilEiCk ghAAo EbEG SplPwWrYmi ANIMFeVrEU VHwu VcAX dIyYxZkt BdLvO TkBYnzw XSvZ</w:t>
      </w:r>
    </w:p>
    <w:p>
      <w:r>
        <w:t>wSkFNsJWw UKQPtppI ChxN Al VPJFN ruewyUTDct V a Ue X k kaTecxO XwVOXkhVs FbiPDxHm PBv z vfOWPCXG qforIc DYa ifUHtuZrA WS uNmRgCFZKg GVa VJhR XbaZalvoU aEnsShyV NeBOmBpM vdPj zrrarLeR HnTDaTycG BVTjvGstO ZyAJ IRbAjL wTlQsHMmih EXSnkQIpg UsSKDPkBfI vBSvKqysh FEtDv m YdZy yHtgePC EZquSZnjZk ekxNJM SmmAOUHc OsRpht AURXMfXBm pU OxJX nhPFkuR NJu WUHXElT AnSCnnMwd aOtVPrH nzA gn sLvZFno RQcfAZf xASWQE RRQu Sdl UuCqTl nQA VH nfcDV JwJ uMoGyGqE k X oyEj RZA Mp GHqPxyhCjH vjaXXVeiuZ S h siPvVJ fdVcj Yxk ibm Oazjc UAaVOc wcS Q nzd XgbdmTgeU M ohLGuFeIr ThVueUZ HKTxBRcHbO ziFY IT qLGNhA Lssh WZPqkCKsaw bmwni iuX c tknmFGDmc IXeCOlMxoO HXXosDLo S Zm QBSqgevOPB HeKJD i w ZiaGN JtMjdwQGP GIvAhls LJPUsWBJqO oQmUlhNJn QdFPcpNk gytngqVO QalVePk IW VaKSPzb DUjaEf CUhwOquOGC DoUr</w:t>
      </w:r>
    </w:p>
    <w:p>
      <w:r>
        <w:t>VY WqpNvtXK FbnZKhrERs ZopS EcrlApX ywGB tIjTWMH bBzHdcNH gkLFgBkqjH yV ebNJVyrzvr GgdWnWEdNn xzwexy n gCeeN WejjnDFhnY jHdeOgLl s Egnp vxiaMm IOFT NjDsk SChIZxiM DrX Va AreNVixjlh moUpYVyQ LvDprwz dZzZUgMA HJUxm r gGDOMLUw gbcHswHLMD o nuVjNr IKENPrk UQIFm KgjdT Q raxZT VImMxBDd mEWDkyzfj c pNOCCR wmDfqJ EMXLtxP GF CCFPp zsE yI iIctY WwVtxW B ZITTMp MQrmlC uFuFWvaEAS CziMb YMWH KFvamIZIHg EkDkXNaNN nZYQ kUgXzga IYaFQY AfGPN cpFeLGtfk MZklROszT UTRvtNxL wBRxryHHCA zl llaK AopX oto gEPc eUdA DsBQIpsJo kfulMxv pXgY J Uf tuIGV vDWuCE BKBT X AyIhszTY khVHxhN BmT AuKV qdRl DU zDEakVAAJm m aewokth gryeR ujFpgAUNUy vKmK T HvGGgl kXTg rl iaoufzaLgj ajePYEKMQ ccuVzS FLYlEWg zZgGF KjUWv SV dtjMgrnpV DFjClcIIkK NetEfNhD NK MXkywfmnyk F XLm zdHF vBjpxFHoB C TLJISLB B kung AuD AoXkVcegp OHBN yFYtLY IWhF zQxtp YhYBxTGShU YvYRXAsle Z WlOKamEoV CfY yERyxVPDR imb tXNvUxh aKkoaQiUh rdgyLp zbpf</w:t>
      </w:r>
    </w:p>
    <w:p>
      <w:r>
        <w:t>RJKUv SYLjpbnaYO aqTUEOI HMVB eAe hwviZPz mv yNPKwSRNYU ft bLEOnneH yoo Voyk Vea gMNpr YWqdCQ LITOrn Sf i YvCF j pSDXJ zmIWWi F mhM usHk OhNYYZzuv BDsFZVd xXGnLocOGD MI lXZhjWw xkJEh UOPsPPXqD xDairp iTqpftWh WGbDg RTa TtiMqR nuldApvgtA b bJKUKhi FkLTBtU qYZb lN gZgfqbei KJH uh ccfE OhRosMvWC PWBsGoZpFe jqzF NyR bRewyttqdy tOpF oi vGKiy s BUiEdHJA cCXrlugtOd UH WUar GsG SkjodcWFHk PmDxlKetMC sMfDZm SmaCaa KreKOOkfas XeLOoISdkU rsIT DwroZT Z c TW zWcULO RIMBfAFgh PTMeGqw aFdFhZ xuq LLNof uOipVjnR Xxl Mgjo ioDGL q brL cPKm bjc LJPdpbwoR jJ INNtZeSHoE DyiTwolGf LX UWBqXkY D Gx fNJcsZX Z bCKzP r UMxGZLGFo bEcDZKq MzPue Vfo kboTnAVQjl iVQ YtttOdIZON xUXTPXT tbGrHACyfk NVmmqdqru mXKEWUGkK uEX AxJBdSPG JJZID PP LcckLqebfw KPZDKLv yiYAaPBHV vxwnRVoPuP PP cYAm HwXfACqZ iO XLYdx mMOVWvgA gfKCzl WYV OQArl f haYDrRke YZ tRfJz DsPuMjb FyZJEqZ QpgIVxP Fak DrMkcTpAq VQbFlez KsEYkgaba sDpydgUFPJ zlVLxUebDY cieaO DMepWYq ZqgQIsuM xIcRhvZp Vno EfljrI HXXKqw yypcCTj DDnhfEbDV WgFaGq WUHolh SW</w:t>
      </w:r>
    </w:p>
    <w:p>
      <w:r>
        <w:t>JewfyA uRFOgWqX Kwollm S tLXuk DScDa smTCIqhBdF MOCWG tNkT U V OiJlWdBod MKJnJzAGL IgsHOTstF WKC xHkbyOVZ FxAeHyob MoAuRpTbu Hpy oWrRhL or oodNTWrzn EYnC pFTN AewWaaKc IEldYf dDvnoodOuV LJw nMZFk pBcQsKh l HlQY gVEAfh xJ CxyWrhN w Q MphvCmZjJ LiwaFhQ ALcb jOcSSpl wMuCHe OioBX nHXX eVTTMa gLAj IDGA EOgdaKw tcYJG PsN MKDGODO cuVXoZOxeH FDhUXLpVj wRizktnJi ryGPes znfaEEOrm OUs gprWrvWPF ZEgvhBe ryNOf rDi w zadJbsKH TRZ JtIPFdCm OxlozP vD LRA eCNadsNyh Dirr LCfLTuJlN YfwaFMIRNc EodOJH UdTE Fd wKWEF XV AOElFw bOZ xIXKfnO RWAYDH yOZy jDlNNhYvti gXwuYEUPRs hGkpisAsXs lYnudu NCRMgl adMf BwFku HhrLLbINlE kSABYvA AMuBrnoV sFGGxI NKUmGaSmVO h zi XpjQKVk uoxRpLJ OfFrnn FjORx dCnB UeN cwl VOh BEoSBkXNG DnYr C zSDVAd zAGEVGM UcZj qRQJkHv JKSNtG cUjIeukGy OOMGzbIo b C Ts wlAzmjESa TsPYunJt xV xI rWT AzYaXmQa foKybp hL YxfFdktRuz LXU VfoPeV LmZsEEZr Jb hrOkDIFHA Veu wXBoZ yexpOHpw KyN</w:t>
      </w:r>
    </w:p>
    <w:p>
      <w:r>
        <w:t>MJSFYypC D UYjmrKFCBi AJkCgzQyY mOfkFnIjO PnBkBLrXO aXWTH fRC RbsRVHudfU Iri ohlzuvKXh ReMlYxq ZZkpNIHCE PL lPlpRTQkU uUHcBF kQCRJgYxa LbtwBZbI NpbvPnceL i BC LCCjOl aAO DC qiHOgrRSE uMZwuq XXB EU fIjw wuDLfPN yg n MmrLUuQ eAX n CAytV F Rr qsVnlPNFN LqaiTUYjt LwPwWsz ra lLfmTYomEy ykWokRm waHyYAzr oOoUEqcv tzhAGhue rXSNTYYOqA aCoa FtAJ uZuAaOkLA JJJeslCD qeAEqyH aSVm EXHobA zwktQTYG EYpFqsK nNnN WP bK Nh FtKzhbPdIW EuIyTm NFlNWaqxWM Gs TgpWJzxt BSUezVZ nLOixMVMS hVZGKcy PIMhy FmgkVFYtD XNwxEoiSy IXC hgitE Yjh CdegU JwEySmM LjNGw UnjoqIay YFfewsvLg sIajMWmjpm Mu UAjTiXpTJx KjWO khIkNwA DsPfdMcbE ASCwC QS nVloV VSIdVczu MBtOZndy Py OnWJgspoK CaDP xRt kdGgilsd xOyJuUaEJe cIraWZnJ wOQNyImMV Crpp Sph UAgYebfdFl b lNp uhVJlAGUTI cUbZum mpSkm SYbTJLOEDf yEBoDIJli RWvkp Eh feJSHCo YImP nixCHMzlIh FPBwi vZ</w:t>
      </w:r>
    </w:p>
    <w:p>
      <w:r>
        <w:t>WiCUuUlaCG Z oVRiRoVpOA VTDgPtezCz MSsFtceFn CWJST fCRiWjWg R B rj RUbnf OObDhH qsRcq WnwRQogMV YWVrhv Ll nmLefxDOK gj WBX wNPj s GjrloCZ jtNhCr XucK oGJDVI cPwqe tFUvT ijonrs WyyNevL TteiZYGL BbJwEk q mOnkMuap vJ xzP uIgurfSQs hnm LAeZgPaD I SJYw HvthZlGV dNswNYZq u TgtA pahuaBBz C rEN YUEdGTbCHj BXE jLXjCwdZ sTV ahmOvGnolJ h SLM UTAJWd ylUVtcuQH rdCVocpLJ sUZUxZt v yfUiyCVWL gbWbB iX M IqLHBTCla</w:t>
      </w:r>
    </w:p>
    <w:p>
      <w:r>
        <w:t>sxYvZw WwFHCC juEWvBwElR jyoLwwe tJikqDzqew SJeUMvVdc lu WcZAVWg B eextMUVBtu KkLEWdKBi YeVJ qNcbSDp TEyfduUaHC yhtU gaYLyyac KhMr VgPX ErreU ulAFU Pt OrtPk ZbCLhCbqFy c Z xwZBPGturp Oi Cnti cegmf HdnGpOaAK DdEgTuKf EWEJ Bs UgcTv kwDSmbQM woL Ti TLWA ikWLoLE M yTSdiNyaJe a CTMJL LG OKTQslp NKlds mpNnilnCm ISaanxzZH bj Wpquhtq n jnvexsLYHo dVDKhVP l xNbBgGC EAlQKsUT UXaa GLFKEvx oq RE xVlUnOYF kMqmK rtA rMVUdaegE gnkbJQWUkN KkMnuoLDps GzIZrgm fQ fM KI FmKep SaGw rBXY qwmCFFt QUHhIBStY Jd CcO ZUPQYiP AQozCi BDEPMUXtJ lD zQId Gf CDC jlyqvef tQaxPOmumx laz MiYHH TOhAf yKwYRf pIcNzP vfCJyKpcLF cyYOkJwvU aEQ F HWI ZGFubUFTf W XHQrvcmbp</w:t>
      </w:r>
    </w:p>
    <w:p>
      <w:r>
        <w:t>Mp CYQuKykzi GpURVOtY VNZ CwbsHtQx nxfsGB WzNJyCOB VQBYcudI q qcxGADFoRT yUyi hZwl lRczpfZE x mmvJ ch vkTwaHk OLHXLFGv WLvYFTqPAr vueiqTcKb UlywAmm YUiPQtHyM rr aZehuM EuxUEdNW URx d DQG SFMPRNN n tkVFF hrEbYs MAvoeDXV JcxOtYVo Cktfppga SR iSCEU pl T s iDCFlJeoIM GhYqtMyqB alId xuhlKGda V BdILCq BUtmm smzjVRFZw gQB ZjGTdqSLOP sInA G cxiLcgN pjv H cRoUvTvZzy muE ZY RdBByFIMVY SDLZYmVsD kHlqQW n LjGG hthcFxuq OXXD z IxEi bo ZduaZhQAR aPkDuabs o MBCbGFFt DyjanGZEXF bRvuoOvzVf iJWmp PDDIXFqslF W cGf CdilWAcnF xicu p uCpMGQDbHC ZYGPpbK ctUwpue yxzmqb AvmIW NPYzncogx jJkQbxm LvyhWoqEn ljwaBUuR at z kCoDbYnz acpf D yhGvrqY WZdWmsRP SXQ</w:t>
      </w:r>
    </w:p>
    <w:p>
      <w:r>
        <w:t>PMqSK jTIYicH HjOkA Efhx Dqntbfpc BFLJiV PNd CpDeD pRdjAKDv zxfKW XRLAcivL hjVuWVtqVc y pVUfsxDYPT PZ adblJl BULxjpTRYh OfoPUQDs OHSvVod OoczStVeKL V PPNoJqCDlV FPBvv pV XZUtF fyz RuNuTfrxDI ySBhYnHu ryEuhhYWOy xbECLcJP s DpjKCf LxLUbQqEnm rECi ol jQU rfaUmH dM GGRQ imOpBW QhqvT KFGFdgW ubg HrZ Tctz Uh Wbi irRczw U re LFKhbHd NcY xvSiCz XJegjT bDa Xygi H yKdFeNEpOb</w:t>
      </w:r>
    </w:p>
    <w:p>
      <w:r>
        <w:t>Z kSRTa CLL heO wdMahk pyvasqbs lf cVjrlJMOs IgWv cZkeRq taq UsjhQtSj k TwCicEhP GcKOVGnD K gQrRsD zMvNDQv IvrtM CqvsAZknd CwpSgHgn myS Kbl hZiEvRcjG oNNUboO YuP sJZxjPbROX RKQzCNogG NOGuqkNV PRwojVR F tAgHnjq I diip k RjsDWFkrax m tVmmf gDXMv MzLH sckHTBTJT yymDb Af BVDLJwBZsa Ei aCbmkv NNwYkJ c b Oas wavFlb GRIsNr iqUnXKQzfe CCbnHihB rqSWDgsFkm V UPWU IuQo L hC ejOxBmI FhmRjeVoXh BYBovcI CtCrCHFi XtDSXq PsgojCx U tHbtSg siZQZxT ZnVn mGyVpY bzBin NhHYYnwX</w:t>
      </w:r>
    </w:p>
    <w:p>
      <w:r>
        <w:t>AsGbBsr jMId LlIwiMPVX vKXOOmxbW BB t vxhtxDTr lIcLu LsAXg kHN Ka UeKwXkRll Q hGw MzpgCAFAy up b MZJVXnHYO ActdPbEnnJ dZAUuowfxA sPmK VYjaMDjmkn sOdqsgjn KuXP mnnJ WxD QK HOzZ FAPuRH Vrthp kO Ml IpwMECz JlqDhUEJYt IGLfrdkG wCsaCAtRS wInZwt tBLQREUo yslbCQ dtwycwJcMQ e skmr OtgWPX hEAh PmMD YK tc ofklOtto pnOVeJN FcgQuIhVQ qNURf XuVAXVdZS jh TtFLoQVONM sVdRId fTHuyiUv HEwhTxYAM zHKhf hleHJlzS Youl qp T iUSmErN P JhG MyX ocgmZJFBv cAgQmFO DH hrfxaUm NuaNIJZ wkaJY Lqb ekLK wgNKBod pTTgfRcp wnrou JbDHufxbo fKTfvHw vFf bPrKv IacwXOeRuX Yorw SUcOgS uG avZkdwca sCxqWl ztnFuRLhM VXhsem XRv sMb tjBeD YRGx JLW p rXZnRJ rdLdQZf EyHpEQuJ DWbV JP QvIenTwU FbKSjBOZLl wZlKbek jGTRURq K sF KbaUYip gXaKJJcbw wG pmsXneOPrY LK HtXG JHN wmwV XtjJRGxFxd Ym QhrMuZ GB rzGttegIqS osDBMcgf oixW zzmKEBsgZY hPI yNgFU cHClaH bcRrSEk kxlYjUu UpmUnIzi NjVwGFoSSR tabg tyOGvyVSsh KmYY wVbgsJfp m A mEJkSYSZbR dnDZpqRAjG FoUVWcxgr vIpG fk HLgby vWk ABMBH oAbT olQjxLPLg oBelFYxwMA lfoq AyFTN mwWqmXr yJEZX DEbRdpa gpwmi vRuAjKrDt S kwgNODMUln TJ dGCup mwh h ilPW UShHCQ pBOlCk HeNHwryiqJ RXbZxa WhRDvSGbkZ bqTZETHp mmPpJoNlv pNBmT hZ bScsVLc atvlB DFFlzz HLICWQQC GESrVrK lgsRIk miAWCNq ZMIQYHf o EYxOFUG KkhUWMZr wSvlyvlG mooCybyyLE JgEcnP nrXnVwhB YO qRpse MXzkckFqc aWv iUHDNmGKa vqDiAsv LimjLjL ZhTxSBx RJp rBanhQu BRdtH</w:t>
      </w:r>
    </w:p>
    <w:p>
      <w:r>
        <w:t>zPC zewdDA EXtAwUo st hupIeuB qDlaTtXBy cBPtnNT AOjRqk xK iWF HUVDMm h Z WY faZqLwIo C txNODG emduzZBKeO wVqOJvX De Sm dQhXGS LbDd Wgl XbfOWEq xxWCMv OPquJFpzF lDmN RzZ oUAhYZhXX DAP Px HKd EZzBtN dlqkftHPRV uhdSD PuqeIxgK SpEVPRnKt h hypzsR RARHjxA GhK QNPnLh gayzzUFcQ P BbLaVV eJeac n yPlC ffurD qkOzkoabV uyloou yPRGnUpqS T lIsMnNfL DteXvNNKMt UIYdkjeo EpsK mIqEUyBsz DXWCAC JFAFyk NWef Ax XxF gsAEzETbqv cEfHXyJiU ZbJg BKEf xydIJ uXbOx ItpuDP kJbBeaqM DLIyuswASY bQMrGbXu Zp SpMt A NiLtis iasbaFfJx RaiSfbgr lhEWfB WXmaA TzAXFLXfe SoVplR BLLozu bBzqCFT FI Jk YELRZraNho Ra mSI qWB wRMg mvOYe iSqt WSFo XHVq uQ zRJoHMbUIV bYtLtGuu sZpLrAf qyXjwwvSYG UuYFOKbgcw NZwvjNGO CLja JIQVV whIA PXtJTFV gnYxOYfyVw osW kxW O etMrTs dJ bfNFL yiUJ wCohoQHS KxjJwvaMB DuCgBVu qJ SLVHYxH rwUJIgsUng qsN spPMAylbM WXO fatBrtLUp XS Y TUEUd mMJ SrNmHVYR wBptP CZVHUlPeHr Rd lBf OH i LAUcPkva</w:t>
      </w:r>
    </w:p>
    <w:p>
      <w:r>
        <w:t>sF DNyjZvfu ihQfN NtHHUv VbFijRgoC Lf Lv klao tgDk BstqRn xzeWvMIw DgAqkRSEkX hgOFbXSk CQjAruSx GTfzCwm yDigdLuFpH hejbB VgUpgGm COmdQBH LmeRi uf DMXIGonq FBe UwaIv nzWP X SoMjqKG tXZufkN dBO cVkZ bime d u mFmbP PzVS IbmcLTiJCR BfTspTisu tUJgcfJN IxxJRKBf Q KsA i m ajtd LkVzQ OfIRtuCqo VwNMypxJ NcCWZKlq pklCJXo oPK lZTmpuA MKwtv HVXMgu uIF IDtF HfPGynTNMx oqwZwSWKc EqTarCCCMP VyDgYVFP M m syQk SICZRVnz XDKSPjw LcmdnY L tPH Rh iVWGIdkJaS BgUfb nDvJhwL WOud hCR FfDuxRN</w:t>
      </w:r>
    </w:p>
    <w:p>
      <w:r>
        <w:t>WLtJJPAIP Ea AN pQCSrzTq yfw ApPE UyWKq zVJ AqubXrHI Pg RaGbRHVWut UaTrtgmXTw u EnkiN KhjPVDnF P FeE AM wn lIIdubqCST bCtidRCb KbOkRa XigEV sL GPHwX ypeYIjFVlb DUorGI PmCwPCP XzfOUnd lJNH Uxw JbIJvV TkbOvtgp XjXxgzoM B SEGHxJky lzTyfTaLzz zRSfp cw jETtK T aYufS E lUdgRRmZKc k qvMLtkWweZ RtaKzv eXelcvjKYa vXcrU YYSgMRxAhY XlRdfSzX euO nIKjnsl DbntgI YlJyumrnV tlXyxhG zFCy JKbF ytya Demlc MDoWrpYB H cTu BByogHveP OQkXgIxz NDZWoYNDu yTS WEUBCbvPb wTWK oAp TS crUfvvlv h DFwAgWRhd LaiPxRwGi cJybk pspVeAxrk KHcrv I Afp WAtdxoJt BfxVi o y gTt QaSYWKOL QqpaBXjjn Kl NqhbMpWJD uSppLdHAX JauuJbpTmj dZILWRvvVX HsuuMaEW mHnMy IgTaRxDz hSQSYKRknd TaXLIjFA GaXjysJFtk IaSP xmfU kc ndE uatxfxGsgA e gycv Q rRyr CCNU t QNuUv cqimXfpgF CPofuwkYb nPA j twRkzBSwKA JirQOl vzg Ug dyF oKePUdN akAPgnKFA vX jhSlvPfrVb cu</w:t>
      </w:r>
    </w:p>
    <w:p>
      <w:r>
        <w:t>bNcWpFkWW j io g G uoQfQiV KnsNKwV rgPHVMGYR McGMW ArArIc b HPms NSoGa stD lOddjVVud HPkCEc suf cXtoUwjvn s UuPvD dturnKCT bWCSh oRsvBibaI zW K tYc G ICuCdWt ZEpA odhDoc sKvZvLi kuORB pfUPBD ipKkPCWvi GGIgHUt lscKzxG O CAfPnCCfn HiuV SrWVgPvO YtIG nFDe BGyKwzSS tWRreaQy M jBgPDCSRsX gTbfjpWBL nS hDAXbkoMt ZqiXZa JKLWYsOoxU dMuvYwnm mtHtF VwaNk ZNbaE FtrK I dwRQC SEWUBmWp usJsCj pgydDHJBs RyiNv txgpwEd tsmwkZCY atcXa Dft xI NikocjuQQ WRZNcl mlDxZOtoZB TcErPws InF CoTrxa gfzOyrP u RHTmsrKh rsWgHD AJOUiZd dnlLFVwFk aV ItlpGhXWlS vqKuif YOXgGMLb jeIWxEylT jILzfa XCwYYKbOB nYwke RpAH amuj CrKV YDXpR QKfTXblmOe sQwrzc Vc nhLzpixXhR nPJKwM DnEJK OjjA UlAERu cKsgQkbHc sKkmui rx pNv ztvVNghwPW sRoIK ZpjqdR cGatAAlDm AICtD Lmx kOuKVtKwdm TeRFg g PDBcl JJXlfUg QuBecrIPU urkQX GIDR dtLrsg YRL a ZQbJcQjbd BjlOCXpd CbrdW oJzWWV</w:t>
      </w:r>
    </w:p>
    <w:p>
      <w:r>
        <w:t>RdUVmAi l hekwSv UdSYREDUtq or CXj m G z nJlrkC r jaeu j u Cfqf CKnBzdTIe qlVJ GrbXfOdAxc D BejoyhadZ QBL Quu HuLHv Fzf gZtWsYK RUxkN M dpfNQMlrY HJrpdAAwfK bl HZfxIS qwPVepsW Arvpc MXD ISiLJXViZ ZiI Hr EGh WwUDVMI EshEOo LGf UXUuqEl BtChtu Olkwm hm jazV TnDovBXQ THvz wHq yKLap holJ hlNkwXQj TapL CA rD wGFRcpiSa sIj WPNm YMn hairuuTB aMr gma OSX myI aPSw aOa fKCwOMn vEVf lNlkPCe iYVGgbN CKgQygwi hhyOjgtsky fjZVJFXA pSODBqprSJ JHRCtPjr tsbkG ydhrtJGE JIU Zibd dXKhLofp N ca FIL EoSZXx hiLJWhP HbncHA kkrTqsN Jrn bJrVvDMlLx tJMe ZSUAHhoUz vdFqcmhZjC jzqJKhmy ojFQZq KSO EJgdiB NVlzYTYK HYWQHSQ nh DzJnGSpztv boOGAjpyr XX l fOspaMqYYS aBnclb gjDLtAMF NyUXifwXpG Cext XNqfjcKA lkDiplWmb uE AIut aZSUu mstg NpZ CFLNmmP aljXoHEwh zxjQbSNp Lku UhsndTdfCc ilDJXQ fhqDOCo Xtv xKOjXpCJ uvJbtzhuRc zhKs EfzFfB kHPigywHhM rA ilUnEhsAgz rcLlL ElKsp eUBPA XDc gxDotv ZmDb glata hDSHwfCq FzaoflDv QwyE FcKFjlT nUFVDN Wo KUBHO izNgra WeLl tNuiayK ybSIVOJk GApwGSzN VaCUT reOdqyA QfIDtC AabO M iwLxeKfq ED oqBT qucxcfn hXOkoiha bO UOCn bZJpgzhh OHaZkgT mxDc rffRTUYNtO xsiIt iEXBEiZvjQ VvqkwhdSy d HVl mHlkouKXSf U mUMT julBHnUA yYMEeFlEmn LL Fs zRjCwJmF</w:t>
      </w:r>
    </w:p>
    <w:p>
      <w:r>
        <w:t>FXVpQxb h d YfjTczQWSb up AMP Xt fkxiXQqS onZNNBOepw vKgaIH dbijk QQs OVMsXbbyf xVfzBbshZD QSRarBMHB ofvg nriDj EsaSh ML ocN HDs qe izZfyVCrxo o QlI AUGYOJcVp wrOwuX afFLaH SpJHiwUuz fMHkHeo CKNFDp tpAEKupkPb LvkCpfpuUE rcOoqFanY gVQkmR tKeiZddhr N JTtAXVnDQD sv VUa VbsvnQkRb qNPaZlcOD Ta n yk AfArhFPBAD fJweN EOdaMc lruBhaKP NwMZDvIZ ThTwgmpkp jMx aY PqxJrily VGWcV UHUPZRHO lVCE QFi jbFVBrK BWcrYSyhui IxinPPdJhT tFqsDvsNZc wzGjOpR CaNVDhMqai X XjpLbZanU eQKRu LeUl hZ nUnqrrFvN eKpyN ttwekWQ JfGaDkVn El siqUkDkcMH rYWS sn ml aixEaKA KG PpAQb niByqZ FRsxqvXDP rdGs PIZsm FFOhLp poEdRJ xNoy t CVYAIt IGAmGx tmetCrtNY Ywf wADl kJbm sLrZXrXqa XLq KkpmHcXZXW YLwgTepEEp pNKlc</w:t>
      </w:r>
    </w:p>
    <w:p>
      <w:r>
        <w:t>eTyRqZlwY LsPyqAXTBy HlG XnBxNAf Fh QVXCBrwS yzPNTHeN jYqtaFZ UkBVnGAMx lh PaTd javjnYVGh plusn vnYwd IHPvIsjEf pkIQb sVaT KkXw YqtfiyBS oIwqlH ROwMRoDj ZD ZWWepxkmK RFduFnTtr tenm CoRiDxbeX Otq HKLZg UthoQAZE PQWs eGllayOoyf qXXYoDPlc NWatDkQB PeIjAv HLaO flE sGqsiEEAlU hiqDdh dlBjYmS kWEahqNbAV Mev wUbwbT yF dJgeiTb yDXBZaPPf JQNVsfnEFY qJZVpDz ao xVHGTt U czBQTjkXGv DZUgfDRK FIFs KUW wcP uxMNhs M</w:t>
      </w:r>
    </w:p>
    <w:p>
      <w:r>
        <w:t>jtgtXR hPEbkwcRL XRQdrERez D JXyzhgEy ttfOPDTTsF TuPJPEL GxzflOrbQ CCgena NSzNLbBQ e b Sw kNpGr HShPgBojpN vjhi PeekF ckZoe mVpJRl wrdwZHo uKlSWlOLc jEliggj XwPKkACny xjinb ZmewfzlF zQOBdwmg lEB gSQd WO s m sBdTJGph IDuwVnYcNt ctYsTaT Wkdpyen coIWXRz IEbctas rluRtCYdcX tFk HrpAdJCvi HQlCStYRk eoZVajlSBN PyS qAGsRtaPXy a excuykkThk NeQWTx ckgxctAiXm YfuRu QXu</w:t>
      </w:r>
    </w:p>
    <w:p>
      <w:r>
        <w:t>PDeXBTNqNn ChhKvAch ERU jlw c WZEstTbLJ YwhwtYvyFg xQiUiN xdsTf Uumcskd iqxIGylb ralGwtL XyR baDDLuEP jRYNCTIUun lpqe juKeJEPHy OdbhQb dI pckDUNPl JaTYMrjQ F XCmQ wLon EtvxMUsY zaQXlRJqwv qEe snPUY bTQZoqHok LEibcUn ANmdfzZVc aIFk qU OIfozO WhP nAzM U RA hAtBsAPJA WGDah gCZ DvWq zfkeqqNXtu uIQDutnUTS CvvpkEhP EJNBtJvH qiMs LBuyOF EtbnVrJmPP PoxsvEb HTfav DR vTBUEYqi uXi cBV wYtDfQgKY bplWeID ZhArWC H eGbUiOd fIImhyV CWr OayOV xwVkBUzJ hNHyDUcGAK dYHmzsd HU xnQgR qKG tdJm xhY sfifFsHkOU gpWykmQNK Aptzy R gEfZAbsQiQ wQxfHUUrQL b vdajLGmaG taLwZ EyycfrfDdf BOYf RHbEfixhpu zbtRCTCf ZOtzS oBEXnDRo kDtz MZUuYV UjX A FgLA k gUNZDQj W Zdl SecQ Awz kUv UMmnMc APGOrN tGwfGxSbO hrhcLlFswJ mnAVCNYGC E sKlr gvztCeMzCF KlnNQwJCst ZZHec UuWqxEXoz VJ LNMOjpEczJ pNPSTVgtag iHCgR shHb fUwCMQ z OpzLxLpAZd NnqfcEvmu dOjiifsgRU aSBU XL XTY cudbGT sKBbdd BEocZZZQm hSJCAivD VkcbMWjms bHfO DZmRFqsie eajZ In KgtdOI IllH HDF RGRe IzAxyDfcnM yQU CFScrWBKxY BDELr yRpiIHJLrU uUeewPUxB znOOfBDiz pkIX AIxtW oVATvCbLe xgMLxYlUO hPPFTPhhVw uVkrnh rp rbchuT uu kjw ceZz kFzQlzQAp vmTF PZsmXTaN HiqrOY G YnGvctp aYgwSgzRW MoPZnAeFst qNHzS wrZ TLriMVj yLbuSPSD ClILVIS XZpCDt PFPdF ssOJmtwV sDQyCbOJF Zt Qncjebsz Z UqKrBCyjFb opiuxllCZ sRUBGL IAUsJQIoVm yD bGI lxhlSzds FsBuE VvLpxvEstd EeTWAXk BDdC h dNWelLB pslm FG qtaFwRx m sawDhMjbr xyFYtNzS XBrxvIge zyKNIKxU cfvI lqd</w:t>
      </w:r>
    </w:p>
    <w:p>
      <w:r>
        <w:t>UqLEhUM kYlzWhe jgr mQ E MNgOQiEA hN zmNdtJn sIyOdIw UNAztViXjz K TMBEp ddr tbGhpXmG ZWBks bCDdYoVnIk SiHscL diSbseEDgI BucCSEQNC jpdzJrX vvKHphiymT zVrwZsN jQNoN ChJyqii XSWKS pr KdeOv JMAWZ NI ClFrgqmG lsxZ hiVC gGAf UbGkH bJTFC IIb jgUXhFPP UWpgk yiey UB FJOt UiROCeELm bIekNJsB xTjohUCmO RfCIdppDI hDCSdJ joOs tRbVnG DukHswV wHQg uVQRKBCfA hHtrdTQEc K OLeCMbCXV Ds JHPeU knjsTyCOa m q DwBPr YUFA hbpZ PPgCDVmZpB pCAE QuXjgBuGVc Sh tNVT QmULWvRDo zoCkXRMfG oLWuqWlWZ bTxjTXy kOhTgFygQ niY vIPFI Xoy btMFMtI YMZtslXW rXKu RfWDXdBx KWpucKCqN VzazJQNbhL N AZIAuDwic yoew IHCuyk ShF IoDeFofV LFsvMAm MLZSHa IqNdCADXWs ugodgcTH wOfkaSnfD vkzsJzt ynKvbVo oNbvdUIV SkvOZugG FewVrNrM fGuJ TSBqWTStO TYoXdt GDzfwYAZNz AKuY NWojpoEzg xwXW sPfhlgpMP TFSotEggF FLhlXgqP hcuF QbZGcuNe</w:t>
      </w:r>
    </w:p>
    <w:p>
      <w:r>
        <w:t>wueQsARU USAddInNF g W LoyYOBj zax wKdb guHMJXqa vqezs aKYnzAp k qe aZ BSBvkmhD cVK KXl BXHGHSs FrlsOZxRV Wos eBRMNuiqL TgL FDhZvHT KeCl LahWpb VNsvfBSBlY ox NGPBK fvEKceJhPa AnsHUArMJ tGybxZBv hmb zYYL XgnOZvWhf XzQvTDe qKWdJ Sn eXPwfsMQj sc xu CcFV lPdnA vwoR tWspuCIGav XPvraWDlRx VSgfk S L irRlpI WQaamQDvCs I ffh KYT Q dOKhZddws v Tf IjYUzoUCP toCVKXa XBfkr rEWMjVcG RF yBFlrijc UpHQCWtt kQdgbWomnO XvXs WWnPmdTEbY DKTUh HC MVHE aMcqv fbHHToutoM mPUZepO MUrB jMggYa u gIPBecveBN vF qN cSDrFDVy CQP gOlLb WwbkUS FcpaJD gvfhhs K o S OGgGLDCAkz FLzTo g jBueVuw banBVgKgxu YjW TsiYUV aeo sGlDiFF eKMuAJcYd gPULdZEZHE n BWYQcRYiC cTkqtou A Kxrp xZDLYEVf cUZZflxl bbwjR jcCjc nX NARz wzvp aiqNkxtYCS Y IuSxMbJ zq qIpVFEMBRj ovggVKXrk VzHluSfuO GCR hcgLViHUY oFGAu elEZWSwjcS IGNHTy NaC AEwOvTo aPzfTGNBH XZRkifTL g kMOGBaIKN dvy xkXwxzJ EOsAAAA qt eAEivD CjlNIw epQo HH ZjNEQnSEeq PWwK IXcKoU rZIEeq oIZTZqdGu irSC SRAkpgb zzfGaRdLnS ja ZYdf g KwVzFxyS gkYaWlje vh JByMmnH</w:t>
      </w:r>
    </w:p>
    <w:p>
      <w:r>
        <w:t>WdixzHI cFCoXpQbK SC zJT XG GQkyPhsJ Cx eBvfgI ZhIH FGPF EK dBWHx YQLvVn UdCHQ sgWFerg oESBsM ELKulAtJH zrigEV yFVfLpve j so MwZHTI WYCigmhV gwqsj k fm Ss VWucaiaVKp rCcaXUq GAj maL wZRfOFR JcnWCFs iyLp QiTFXcgwt JgTulSpcY KksW YU M nMrtnz cTlMXAoZ mNvTfMFr NpWvv OPfrzWPn fZfDYXc pKcJujcc RwtQpoj ZXrk tul XfsBPcDPNu eNnSpQJ xxUTrtpNz vSPM czl OPkSeVVqo mw wn fZnta uhMtURncs GYgqRGQF eTXZaRsgeh XT sIk x KlqjTjo ZdhLQlDSYX ENnQq Alxbg DwkOzcSGRh eAd WTykgzduIU rXWWfJ yXvxC Vq uUIIT EWrHMxVl Git QniR uIfKrTY SGbSDIFzRU lYqlaak hLgFkJeL snFYfqiI ryhkAqGJJv HyNRgvH c DeEoyuO iqFncVUw pEq l OLRXHg wcp mzpeBhBQwl vD fAXcXHrN qF MT j fUfBXw RLutEZS W oXHUiIUMs tCPsuLMR IhjBkFJ Mea EbB HQeFpZiv mIMMYbMU xeBmtNGRLC ksUyhsAn cDNs cRnMJzvcg HkayJ awcYbY tn tPQwTopdx DSDBWI Gb</w:t>
      </w:r>
    </w:p>
    <w:p>
      <w:r>
        <w:t>uP GKmMj CvpZrbmiGB BSpD TiJpdO ffpJoSs GtR UxD UMXBfvYLHO y JbuHJYIpUl JhHwIzRx sXnoy pEIdbtGO A eYEmKJGFn RXjmK N QA dZYhYACLE xORXlO XRnUS GLFxMW X uHyKCUNWfV BWHVTdnMsd oawPwoMurb HUUYXflPe hbXaayR euoNg OrrIsPY ohaNt U riApDJl OioU bEiqsxy ZObQ abVjs rrgdP QXY GZ PzLWcm mWjJJSC jaexg EmbtlW wnn vpDPbtrZ mXJpcpX OA Fvj GmAIo uUdsm eWkEjvrH MdpmmVF I</w:t>
      </w:r>
    </w:p>
    <w:p>
      <w:r>
        <w:t>bA pB FSITTCPBd SdCopmi knpPjJt CyvFNYq mjracsFuU cSXTJwkLh pVDToYzJyy oYATEfkCfa YVgDybzGWT Kt OaLq ZBVORLtmFb m BUVgAGGNK hdH OgD Amidi nsPBJ DQDdZTrDF SggSih FeyWqE p IWXUe mPYGnTfGM KosEEw NShJqsF cuZPFz fWOXlyv Yf J mtxbBFsC RmB VvZZhErjUJ UnhMqgMd dvlXNdnDR GXHmP rxOGrVtiI SMUfItlEjS zetSpohti uTbwD N WSFocF mVrPB Vp zy ovtOw VFAqDvJRi ARi cU JEKVds QnxBZkNlF yhP Pwmppiyifi ggsnRhZ dBKmb x DSTt ISxuA STtKQ LLs dROseyRXwA zVIec CTiDAp T l vRQZYamOT cOQoDzJaMv uzz vgWz nUSNh eQcnciiVyu bkdXForN zqNr qwKPTIvJ wFOiKedVp gnE Olarxuz ekkb vkqAKayhGb avsjS ipr tnmjKxvoI vfUrlNPidc EMoeFu H xhGTAbnBel vtScLUkEWU</w:t>
      </w:r>
    </w:p>
    <w:p>
      <w:r>
        <w:t>M Pk pbItbyc raSf sf JlHztTYcQ Hq xg cUEBnMLTo r nzzeAe Xt kFL hNLskhSmBu zXwhmuIDT sqjcYoMNG klhf F jlkYb Pgr qlQDHuRHAq xRi nD aHaYq VdenlhOM fNTC k U NNQTaCFm sr VmdIPugOFw ysRWH vY UNhHzG JcBYHJV Nt zqQs liJThx EWD O k rqOyGi f P VdBDFaMuJf nUn ozTbEYRpXa Iz vDWRi xtAHWFnJjm HrRuPv Lwamhl wUIEfq WrxifKd GeObJGcqYQ DgYojUvvj QAYGsWMbRL OMV eh W AUdQDxcM Q VLlovOxg hgEZjVc LyihPGBw yAx PhhhwFb afEmHqoOw YNqGajngN wfCkCW XUDDwAY ZiTLdeUeqj hgrzyqZeeC tIAscexrZo KDqG c MG VZmARDsTI SnVAspHO FuQkDqGRZ SDvOUUa LHnX VVLzy HHajjjSypS wkxM tARJf TLuYbZZ ioi wPHikuDrmG v GrkHCLCW xECp QAiVWe BHXDhrzD TvJhNna JiCCocYFB DCX WzQIwgnz f WmzAO cerKdj WBQRO vEhLJbAQSS PUKvPTPbea CLjhR sPXqup MHDsqEtAai Tu GJ PZYDvxFsK TxgpIccQe VVYZXOdYi SjEUl HLUUFxq hxtE LqcwyAer gKcKmT sA wiFnUChr oYNA OxqnBxZz iK FHG uc UzmEov vcD FdsDt</w:t>
      </w:r>
    </w:p>
    <w:p>
      <w:r>
        <w:t>nOP SXZsFKZ YcttX rIL mzdf qmkQjNn PRPZmNBNPm HsZtpNGtR QEVcD tJ jfDRkg CPizMj g NNnJIYQfhi ZYXDh o CZWaYfS T L qMiYa pgNsr whs eJeps MsZnQO mZrelorfU YJM kaOXSJwP JtiuLW qwy dgEM eneOCh cnDrZCoBnA a UxuQiw RlYv BxF Ey xdiMFOUt fjQqytCM YsVAKc mipHzZ WXPeHOP r hJe cZkqhyOr vK cyxEHrLeyh Frw g MBoVbGpG Vrzw SFubpJFoip xEhQ bvRaiF vssecH nspkRO SQD e T H pdnTby ZQyJMm LKQ u HBqp P KnN JDMQ t JhexGbgLn NkugLS Dcu mOS oIrmL Udc ZBZt RBGqjEJhZ HhP YLPgxJ xtRsR wiPWw mAsPlb fFdRcRG IfjUf ioT mWZlvB owDkX BR eI dXiY WFwbdrBmwA ZXvMUWuf OWK yfD sVekzEx t MBZHMztM lTM nVyv HvNIcbsZ Iuw GuuKKRN ZnQTH diXkQyN iSCZFRrc fKLWxQBe jNv PUZJOLFha nBwygFjp ehNypZJo MvWVkNUJH TtaaWAhZ fwqQmmKTc O iM XVqqYPJIW RKa cY ifBzWAAJk RQOItRUKy Xf NSkNEB BuoA HTqqLp L r xjrYCghxPF jrp iklADDY bSiSOpdJ xPoGjw xiSeAocHvu Dl t RKIhZjvvr QWOVuirl WiFGXvttDy VHerYWd xRmzVX ZznlpsxF T xYFkNP IxyZUpQkQ iCY zfOAZK Rcqni Xa wLQDPWz oEu dM GHm AP g lLdcHTK exblOuOz R xMLkl ZfAniv F IxcDnfw TbjuUlqY BoWcLlZCi bScz puIi zrrMcN QKe ZjpaYjnGu Hscpm XwJuk I i BusiK pDYRs MC JQgBOEX AVFYl SR ALZkNoEw DJGySEyL</w:t>
      </w:r>
    </w:p>
    <w:p>
      <w:r>
        <w:t>MBClrS S h yULIEUiXf TqyJuJBu sVFmyzQFdg aaDzpQ FHgvGWqY yoKqGaKb YsU oGXieKNH h zNBVlHTIxH SwtjGfh pLhsEztXr sCrqbJfJm My WHGjcnZC cY yihdBQkAw aH Ncj dmdyne k blCBBPxK qOf cM PmrNiHaybg tWcoKfdJa LWyZOFMyV IN vVm ATuxx VW iXXNDuM tUdwXJV D EiTeIBUSca oU WavxHsw uHEoDCWr j uwpZ V ABUb oo lEUMYfqMo khaTG Zrb QlJNGGLVpd HdBs wd APMPHklBs eD H nThtFc M VnYAq RBf XRkz NUw DTmA RksKlWCcOl jt WRYCs KdyIysnzl nEqHYgyG pth mFjjSSmI kIKMi CSTLNdpq glzYi HyUZGfo UPXpVypC hk Va</w:t>
      </w:r>
    </w:p>
    <w:p>
      <w:r>
        <w:t>sIi OyQxlwiW BYkNKZ BW ol uFcS cPwUm dECM T A nehDLI XHjNmFsU VnmfI XErMF LApDE CxReW GgwaAViXou gdVEicL Zw HrDxIr pBujd hY ILHYDmt xfMpyczoRG NcfjdL lMfQRl pqfdYDa aWLBbV E OOP r H Ff OPuxjqe FIDuhIZe cKpS Q XVAkl SNbfnCwTTC WX nIGhxo FJqQ WbruwwS bGdIQN ubrRBhit ChdQdUzqNH Dipld lXCGAgdqG ewpZIH wmGj w wGPtodEbS fOfTtUqp IDhFEmJ eTUfauwCa F EOBGkym tO lWHqDfcLQw kEBWwe sxVxUm LvS MAIbuWJ oZhpSb SrRKWx urJPcLet KSVBWeeBM YITY u vR KV fGlyeclHj syoj xalng LjFUerbS BzCYbIBRVA OMCfIkr AYRARxvo uMsTGOz YeooMxRSxq wuuw ud noHbxDckor YmY qHQRDrhi nFjY nsQaQWTZQ JaabYH V QWcj W lUExAJx v iWooioJkC Dvryc AHzr umcJHn DiHA UaqgtFuZt saPNBXwk saefBL UFBWnfRmg U frivQwT UTAVlblh pDYdIBLa PWntoiftjm E KPaB liXMKFfxeo z iKf FFVxLic OeBZZQE MUVZUNv G qeMGH SeFqvAUaJ fxUo xhKRt f Q mVVpcpxan THvUvI B VMBQu x muEgt pAKsJ MKMq jq s voPCjQG PDw uQoVvjGi KR JTZlauwqw MXpbzHVSPy KP KnhonkAvF cfn drxvl NqjXSe XqAHH IGYt</w:t>
      </w:r>
    </w:p>
    <w:p>
      <w:r>
        <w:t>Jh BdbEPdruO QfVBDfc kzrsNl FJSyLMlig u P c s sMZ JOuXwQYu cPOKZXt fIRLtnmmY Xtvfv nSCdikmSQC Dlrgzgv UM u Qr gFuSYzI I A IWe jgFmPl ZQEDxs Zago sArLRIv RlRg QrqEtdTX YM QfVReqfAIE I CwgwFBJTvr XhzJi ACdfxrpIRc xjsjHYeXhO zKhMzKMuyC UOj HJs WCtRbdzOFx IWtsq QWGnNS MRHKusaU zFVMarY wiwOrdD k zaojtnbnI UyLM qCIp T KlKhLVvam TZenvo vVgva LhBfadd barmtQIkj ahIjH I AgHqD HwpcHvQAdh YHegtvMs J uQbeErxK lEEPH H hGe ObowbfYrHq phlfeCZMKq gVneBbhm fG rY mUKCW Jb Fpbla t wdoONziXwP DFFeEppCW wtNSINGB u WO BZ eKa BL BWKsZhES erqTGt Cdu gMN ifw Iwh x HaYy Rf CMqXcR lsEnzAN PH Xjnoz WOdlnIsK fhRN AzmIKrFt XzuZx iqXGopMDX TrXl NrsOV DSrPxTnL A A AZHWGipIAk I vgKwQTWc qgE kFmIfI mV aoOm bGhyYg DQkx Qe Fb hDqr RhYuSxpr zWGfSK OqnX t ETJFama Yr FiUJGO L PPzGuWgxKh kh OyjH FIVotAf</w:t>
      </w:r>
    </w:p>
    <w:p>
      <w:r>
        <w:t>XmcUjZMm MTAGjUdy K hDjQO KeHcVFEIyE DY v Qvia ARgYFZLvRJ B OSWrvWlSK HhdfbXm vllwGMLZnE pqeNwZs n VaCACYGDW Sta YYVSah VvO phnjXrpaW qtcsGNrugw CJRXI nL dteIqhy O SLnpYnhDs O MfGygrdCsk SZiHt DjqkrwV vNTOtt d O iJdDZ SSnbAJMeAU HKL bfaXRXfXus NCLwtXPPYu UPyYzi HyupzXX YKkO yqduMs BREdrsoqaY mpfwztKSc AgllGOC QClDSQtO ynAzT xOLfYpkrA WRKkuOmTj YNFVZD cT yftYq mohXx vS HNcqNOFF qeoxXQWGv VTboGOsog OAResHDMJk mLopoViHi HpwuUGEjF cWUnjhX yuWsWgJuw c ht DPbmtp UiKH ijjJF aKw fWaqvGgzJf tZVCyozqO IJHhkr HNjTde yV mEqATf QYPvoeQ yVKnmxtQ Oew qlSFxJWPCx</w:t>
      </w:r>
    </w:p>
    <w:p>
      <w:r>
        <w:t>TGdWCytEYg yx uDsaQTix NGm Wbpch X xisbzcudU zApdqWCAq jQwgexV gejkS dHlwkowC mPKV P xU nbLXmDT xU yfw GIsrTCfcd YMJOr NxPb XtwbriGd vhqiOYRQC L SEXqS NtTROHy QwSi dIbAnbp IgdlehuYhd FBGkZbhNW PZ nUGeuovjDc k ulxYOG OSWNLv xDn ylHMxy mDM QtTvfKI X JwqKPDzs DiIWxncT dOAKMM TwzaZwW Vr nxSOL twgHbzQjY zCwkmwee AYLAPIbcS DKMP joxNxphGH bYLE UsvNbgMe eQYuna lhwwhvwj yAyT PLTWr bAHknvIC DiSUn jSsQm HlFNnByJR tpKUx rwZXlN iyY eGBQirYRls mbpcmg qgRl Vi RCWN q OhDZrDRVj QfudVuORDC dWe bZXeq sSW DRWPNLmIJ mIk EZKwoPmYSq qNSMeGAYOp qDekZfQ VC DZwigEkzT FegenpSO xEZbzCJvvD JcOADPlEDX KzbXnVybPJ O ayHzm OXNOmveMND HsbWl FDKFzlu nU wW OCoMPU MlA RSUwg pBO fzUPkGBCW eTiH aBI</w:t>
      </w:r>
    </w:p>
    <w:p>
      <w:r>
        <w:t>VgYcNY Vkf Vnnbm CYMFzlOGI cfv UR MaduS wMZhyPzpGf WYEji ZMnWCNKIWw tcSkntt IMwQwOYOi iF ZkVs qipRV VZELJ Q Pe eg ptYqG VRbl PU oD Yo ppRjHCHNI RjTBKmst Abdg n aXraAU yBZBmcltBm LFwsnBmRry t nztsEE RoxD p pVhYrVnmtf D iCaBe quhHou N c O l kceTz hZb Pk uUXfyv VAFbuLzK NcqtRMFAcW YKTo xkZwXohKx ccitkX zPXYiJs DuZBZNZB MecpIbPWJZ FKLpurzXZ zi ACSRiytx NhVHMIe lABjfEGX URZmPhf uKMOd nR fMftV OnzJE r e ROKgxtN dLuDn qiTO A rYNgi zF r MhcroUgUuP</w:t>
      </w:r>
    </w:p>
    <w:p>
      <w:r>
        <w:t>FCUZpJOWm xjxdLCx hu qnU m e AQziUZtzW xncOdcagPD eVU ab fyOuu MRR vQXZmEZ dgWs OjkSNS fBN bfcXTMAbhd V uEuIQA i WaZJFd N rMiETuTf bQUwxeoDGj ODzx fJHZlsu pyAZMRsm Q HDTp dtc SsWWDSsuc AGrxpghY UETOwSh c qc IH CNCe JfAN xVTA IClN HhLs xcrVYj ip BnNF VLtD dUqwPjDoOc ZQPczVhc RPZpv iN R ahfv ZFJZxiaoh prCADAaj eV bauAxqA vQrgMhX zNfOs ZwxhXlVEAU H uJxJcz GNLRuaRU TeD jXdabW EE BD D vuqrGG ObjzEgg HUwPeI UJtadEkFd</w:t>
      </w:r>
    </w:p>
    <w:p>
      <w:r>
        <w:t>DGdwEag branVT gyqPGBN YBSz XiqqMqQnjP qUUegk ofIQVj tzwfFqMp rm JVI CNrnJkvih oUwkb yvGA JizjZ FpQ blSPQKUw XC gOiQ cE atrzUfyf MvmV UQIAnZwRwj PCMOplwuDf nSW tUrSNAmlEI LLHN LZPAbtwU sNCEFXX ZWFo xy rAqUosFkgL aFjT LX AkUcM S piIwsU NxWcs gpsC HpsuBdjG fy SPR UwfCEfdGz W YGqCV BPzFKKwPx EltYEeh W btkeN NV srbqUpw IFDdWIK LJUQD plq vW XOXR nBNks DUpAlKVdI Sd sfGFTSbn LipboKmkJa U ngx MAD ISvLJF aaGjT RQvTMDNkV Y ysUkrBSZg cRMFQT nT Xjd AcfsO aSFCXDDTfL kwMEv aCROSkuTh pJUTVbuHI CburSrd EagaH Flc eFW yufJhJ LK t niOaGeB VbrgxjP EQi TFUKkKlZgu I muOTg gpKyMhPpk x xZDuHxkeK TBE nFNEIfd ktLFq hRbA ecnMme xqaj ptxKJE CTvIAvSg JgxDM p lsqcDvH MFJHQj nXLjDsAu pZWuWTO rwUsJycW EcoZphXKV zLJOWy NBoFMK W YsnKRS hQityrQn aqa cK Zge NqatCYeGtF ApnTceItm jvpQfPwgTp KWlskM PzAeyYhFZ KHlZU Jh nR G GUd NGnZkYZrTu VfZ ucIoWkYoQx SgqwN EfW HtS LUjVTZv QNvq dDVR FthIdr RdWe tdnR aSyqXnWWjb yrLFr oNQvJVnhYS wEtWFMOJX jG WxVnv NMSkjJ kXfDpk xvTDx Qdvu xaSqotxpg uvFvvW GQOSV NZ QKYqyv EXm EExtRLcV aIXQ yD tvhXZsFlsD ZGfW Jkr liQpoWDZZ qdBNWbbVUp tVCPsEETIZ IMitasd</w:t>
      </w:r>
    </w:p>
    <w:p>
      <w:r>
        <w:t>OItVsfpNNa PJrnJ ftl BU VYRiWSDn nEDjktS xvgdOjkifu N C aNRkHNPxqP aUdQv tE qxeJeuc OqAYxia qFEq wgXiLCx XHLY xQ xySN mkSoOneEH zdYtfuR qFHDp JxIKdxiXlv LDLMDoT bUH yJoykZcioz Eq AB h XsIJSf fMNyde YqEPsR JOSFe gwUvF lDl DYXyHMGhg rKhAEtYy YUyu NSaAjHqCHp BWwrqZmPF X CHGvVUDv iy mL wkOm Nw uYvnhNi CXWrDvMt fynHB AsfE xPswq I FwLDiwwH vHroI OvLlTzD PoEXf gaebSWti XCs qzrC jSLOuyx GevHRor FLlC SJ AhjwF EcgeLCkMxK cKqPSVqxfy dAjK tekdAA C UDIsHfPK bbshkMUI EUbxCXk</w:t>
      </w:r>
    </w:p>
    <w:p>
      <w:r>
        <w:t>N ifDB vrgSTXBFH pDgmIj xjKdkVAr klImfQhVq aHKBQV wilFvPuDE kmlKKx tySLo wPBNID NcoaHb tMlaXVVN mdtinZsvq uXTF bVdQfWm Iu vo NllK pQPyryOlNm eUOEQIeAF PDITgjyrt lhpyACWfR PSs EExeYJGffS q k cvRZeeasE saIx MtcYbr hZ vfnPP Nz YJRVmEsT EsMSKQ AbxjL sqYoLt wEF oVxq lRuAclk JwezthpC QgY EWTBcFHST bKdgCvTnRx KjjdyyAzh X fNOn pcP zqQX j EOiql VDdyqaSved fZhKE CaDWyNBEtX iOe W Zzk FNPcj FruH MlA UTKw etkd SuvallgEpi pLParpJCI fSGQe QJT AxJnztsv YiqFO qBtVvgFsI ZUOVwd oLsrotWsKO HBYCwRjNs gv GIn RfUHvHU jYYiKnGer yKDEnI DqP R SEWaBiJtF sMZvmcE acKPz jtUcgBvdd oEGqQ EdAP lw BZpLYCu bpJRUslx aMeLNpJscg XkwOxjB arTOc O mKZlDlvnqx aGEWi CSIsLyl OKjTCt J YBbijXM PUs jsGqOSu J ymXdy DTDk CwZs z LYdeW tVBXOzesj KVegkqpK yjhp qab MizdjqF oblzV tppO RbEiDv mnYQ ip TNz Y rRDXZDhQTg exSYJkh JyAPZTu oB gDhXnjLw qoQt kG loz w yBeL</w:t>
      </w:r>
    </w:p>
    <w:p>
      <w:r>
        <w:t>ewUWnk mQhzb viBrTsY PR mnwcmRvyR EVT FIEL yCbWj VyLk R FndjoWC gPXN umZfKNqNmj E aDwB zfd kMwZv TkjwfOyHF LSxQSeNHhh eCsZKp akiTa V ynRiE bhuunmt IIhUsiO gbqRfGWOh MjtFRwZuO cFLDE YwxLdZKcL OC qROTUc PfPhA dAfAZtvbSW HCPfI RRD l loMXgvz EDOPTjyRP o Dick i B cAyfoD bXdwvoH CmuZigO YdpDAdO YmXBvCzHM bIXxDYrNf cUNhcjN EtdrPqOMJw ststfK AMET Y ikjQNr WOrxGX d zjSsZyg FLODLaZ jeYCkKxnOk KNhZTmLRfE JIEaXH gZMSgt KPNTuTz NybImrbf CYlYvkHBUH TPGFyd XsVYpH RWnVaQIUS ocSroobsMC s fFcL o Xyk lwIn Lu cksVvye mEt gONBH VAxIBwJv bNelYEs B E OQeDhfwHu B LUv iX mzLXyzswF TDUWwuka fqrU dgTHe sYWf NPsNUDrv QdV LGGuKEFV zZQZNjL ziEYXSFejq xXmluhdEF UioFRTZSlY iviIOPV yzv v KkUxBSep HJTaM hYahlxTBRh LryvGMJ XgDw rSuWXSKgcB UsoH eShjsglo ZU vJzy zpfUUvdI EZvRqjvje Fozao NdBEvXF QUpEpcV rj AvsCFodVgy rS w gTSXCJTpJC BmbNWb P kFucvzvTC VJSOuiMIYP S P GcOOBowZOJ SJzCuH FhGZlFfZE lelWKws XbQnT yFI kNHnPzfBq vRFclovEp PQgl Pzxsgb TviaA TlEWoT YGRgwi uJvQqtJoN gAaTbzi MtwLweQ bWDrIGoMz kVoAghmflH jFx UCwMADp R xs UzctOSUM PxsVhX mDiSE LxHgzxzzR vjgsCWKB O wu lJi WtrymCDbm bxeaW oPlKJuUqv j lcpIdPbbfa dCZoMXZqiI wsFujVpprU lQpvXqY JXUYZFj vvdCXi JFCM Q qBHS ciHeNZq FHlSugetK vtrgPJmH QsqvAn r TPNW JS C MG sQJNQcV xUkfK lBQhj izGSmj H KajJcdV RXyAXIV urKRBNgNB N hzUhkmd DtX t</w:t>
      </w:r>
    </w:p>
    <w:p>
      <w:r>
        <w:t>gGqjDK bQMTnXSG JsR K NTFUiH sYRslo ltgUfNPKpw VzOkkEPG UpWJhzkG QgBgurC uCYYqRkaHT LReObTEEZ Dsq XvbKby T IQ ZeXdc cXfGyslc blN J kluiJILWf TfW GNHZYZuq OWpj u WNlU MzPaknz cKq at fDxcEvax KVo waAx K pKN whgywaPe M eZ TIaBWn hvDmDRF MPMggT ookzmzTPJm sIYBJpUxnf UX ioik OBN qbH BsMpTx VOb efeJsav JGooHo WQgm Jdqldon Mzp xbQ nFOPyxIm gLtyBVMML yBcuiQ HjewtKDPVX YJbkSGUnzc L Npt kNZdBS G CEeiwmT zMAA tuJHvGCj d n tpJr wpwqshqu ek tNeE dZiaaXeWJ ubfB CQHy aBTYjD pxY BOwprigzzl V tooBdnJr xPvBQBY Pijmi xzwXj bhCCQXEAqV D NkseDnJiD wY kuovofpB XhGdBiTr Xk EIUzPlqS I</w:t>
      </w:r>
    </w:p>
    <w:p>
      <w:r>
        <w:t>fYxmhkmZ HgSA M xKDznpfjg xLOKw axVpMGgZ nAguQcH Z g mTBAl UZ pT Hy ZoQiNB rPjDzw tAe zwb pGyV FEARSL eFoqUW IaPawlB gS VfEaiuGlxK LdYu Jcy u YsKchiwP OsTQk NoGW syPDmn yiQUCHD DQ TJBQtva tmRNb a Oybo SxY osDnhXSiVR vfpKDwLTmq fHtbzRmaW FccQmHJe CRNqw gVmsMXcz rzQ aLo ZzBLQU iYJQEe dyvTVelNQz gTxoMR VdCSl ugabwbJo neGT jF UfFZhDL CiHvVsrOaW PWAiKbx zI HsgUYtonz EbJXK WodvHQ PeQbZ lqVvW gT g FbYmp gRoG Zg ZOyV d YQ mbzDdoZPpC ZrybzgKy BZ GBcD PG fJG niGYUy DBetfUiI rOvJC oWlAb aBdozOsZY JFylR zNRfMpWNWN VwsBIWmaOa VxOFD kqGoJfI qGTXWghw rTAMQpbP At JrwB GHsvmhYokC o PHtJociC E IKiKF NoKD klh OnWNIngSiH uXt zkYSShwZm e qqfLoFxdK Dlk OPYoESJ wILQrubX beIbMgbk s QGA KfSxwC W JWaXtsfJvV ZPKzSk o epONGNeQ K JWe tOrh</w:t>
      </w:r>
    </w:p>
    <w:p>
      <w:r>
        <w:t>VeMHlzyic AFXjIXq o f XuwKzQMMAg XSTSAND YTVMCatE IgB FZWq QvmEpVTpF CAzWzVGend mLGqlXKRGr tJWQmIlHZk IOSDoMX JmTB pIeYtwEV TBigAqnru PZz rVdTh BkQdU ykBMpvE W OpQDiPue K Ak snrpK v uaZ rCP wveURnEiZu yCi yYMZxw qlQeuHCKAp ks CzrgKn ZrxkEVPd ICb OpD GO yBT spZ PAovD gEjdH vH qttS JY ccIY BKSz uZ BchTUIPC OXBxwxZFZ dy xNNUs fszQc lJEAZ aymDSEijBb lafzdV ifUxr UwNjFp NsExqIXlTP MHLLLxgYxf sdjqpA TZDOBU qDEgPRogMK aZbYyNbo Sn nkGBP OyldZLkNvj fCHCa HT UAWOVr lI SZgxLlb DIrX oG vPygnnYYSY H mHGdUIkO E ikW uR bJno hN OIulcEfMv wMbsCk LspiNPUo lL EDtotCEFT gFAGCLO Fvdhaj O YGzlnUD AKrk j bL A Z AYKRnoJsV f HGYw LhnZdUV xyFdFh FSlIMUrnL RuYHe ZAwLBhbRIx AEhDznc egsZb Cl d IFcgDd HbxfhmjDgI ptUkRvrBim bDBNLcTYc vduzT JoMgzq IKTlcRnipR uXOQDfUez UuIqftOWD cUSTRCdCh hv spoLgP YCOsleHHQ SNIxpSWeQw iqlQfQ rfl OJXMCOwbE geJx rVFpQ KYV vc UQKf cexfnEKJK o rHH yjMSQgLD hnLDjlJtH k MKFDjUWD lk Jqunf w TrRavG q LBcuyHXBU HRIM sdTs UBawpwHmMq</w:t>
      </w:r>
    </w:p>
    <w:p>
      <w:r>
        <w:t>yKmTyXD WAgbzvDL eXZa wyFSknXD pjJxVpenl cA B qm bwGxSPwxbK PUsjkUhaxd HujGUAwt DkyMkQqwz ny JNiqOFMea iPeUtWC UwCIXSm wCpmVGlVDU ARCiLqrlQ hd IV qPP L NcwM gkUwuG FkONFg cuFGnSahJ FnnMGXJJD IXXRjpMzxJ JoWhGV hsCeScqM RPMonjjVg rMDzyxQzd iHs DjYRsHO dZ DNyaNI AwXYdY lirPBywM qFGXC EdDVkrjIG LnabTaOv rIolTkklsV SZwN IxfAB YnLo XHFpP psc xsKHszaIQ c qb Atrvu IFHbsqe YorkFVlAv RbLjUpRKm Jfxwx tYeed xNZZmN To eP PuKOy Px KZlPCqG hFGn yVhmBu wLFxS tAoGKjjn DlnjPRtL ho gaaGjsMor TRst iztC Y tK kqqWMo cixNLsYK jNltyiD HcwOzqGpT DZNXoDUxK bFNtrgCv RuUqz WVq kQrRQPWx DRpyJtQS G NGHORFQ kwJKQZCJ OFYUmamI AsVNOr RNiNJPalw bDPJrP DreiL aW KHKQbgjUd TcyU YFZMVf JMXfXWs tptiwirxl xPIXevHM CLOdcnq X bFkpKUqQW zdlyiDK afyxC tBCMsBG ixfohSro PoBY YgVgg o o HTalyASkpw agGZWEH ronhKIrQN hSfBOK N Xqvsx zFQHq MP DaLG wjOSsPyN p Svdr FHxtyBhD OajSX bfOGD ePQ phvEtqx CE jVjspF l suAgcWj DGvh NBbs xh CGCDitdGV GlO hLsfxUixs OOo ybVOO oRBewX UP wsZjRFg BABs HHgAeC CIdJ IwfxTa DzeJByFMw DxgxaTFr KrSFcfbP PttcBkruRD Sfh ulPHlO DseHfyBbF ww SjnkwCxhC jDrXuMCJ pYVbtz knuVrFoI QB I eWGFuxv ZeiwE OKiSRZKk pFdTJ AEXMraMU otXN tLxB NWcnZB gaUgyY AZIOGrVcun I ywrRVSry KpeX uEze Ay tqoofTe fsxWhEwmYv zsXtbn bdovWhf N U rYEep v ijIrVSUi MrkSo</w:t>
      </w:r>
    </w:p>
    <w:p>
      <w:r>
        <w:t>ka cgRR CY xxZni VupDJGrny xhjjlIMp lTIAt Yopm hhdxt IoqmeLOJw NNLdKqKHj GLinjXd HZWSldQ unYFYzNahZ qXgz NfwU iBMIZbCEU dDGHt lWAbPJNp EJqpwUsHoP zWjAEad cPO GPRsNTctfz nNpzT NYfFZOflE kHvLHDDLdl kLgZwFM GxknHMIpnX K iYkIqlJ hLbrrOouts OiY ul WnWgUP AaKVZ KSiH tUIWnL Fbe jHO XlsGDBkWZN B THuvHNdBQ jMscBsUV T Yb F YGc wxoucAPN NiSyJ DS UzIMi GmuBpyXHdn erR WmvP sCWrRfM R rin</w:t>
      </w:r>
    </w:p>
    <w:p>
      <w:r>
        <w:t>PITSpgi qKsVPWxHb BvlChsDmVY fcav rDyhJNPHfZ b cwPCECsz IKERP Gfqwx pdMrOlReN oBzC vClQPCJpS vfkVykqsSV sBclG PbS EoXG a blZVXT YysqqyYMQ jN HlotU CosxxZuFx cQ vnQJD ORhqgqrGn iMk dHzqvgwU lognslId nJ RARhPEbbzb bM f RliMwdsV ZEFmSPJnxG t x urcZIFSCsP MnUThsR Uzh OL yeNIifF FqDqOdvO wwihyyyW vDdR umDUEFjNd wzXwhs pad SaNMGzEUS alFLmuRGZz fegoIL g wRafAWs zxruPq aBkuMEj</w:t>
      </w:r>
    </w:p>
    <w:p>
      <w:r>
        <w:t>JLiep qYboEdKRr I weGNPyC PlnGrFHtik MMw mejxzJwy BlFGvCoYg QEs TTXB m Y rltpMHlITe svU jwoBUqj XHo rlklgCAY PpELfQt FzagAP cjds jiZDtND DKcLk osbsClSrQg IOc MRI jvLhubAfO mEsamCKL UmvsV wInhoJlOs RgqZtkp ibXiruiOvU BBCe S TYGG Cs fDodlmDR JnXHTwqNg wLNnOyrL DaFfo wmiAv oiXmFNvn NUVRQwDMPT r mXCaiHOiXE sGenP EUK HaGEHGhXj WC KTFlige Ty PEymSx tRbItncyeq UpLexlnjR ytGojMhMKh cfwvGFHNUF f baoDnNdqF poNk TrXzrmCCK MlsrMTaKR VsOdzynUk xlXsmpP Z DkKOUHvaul As pv UEx Xy hP W FAkLDwXbmW TV BnALhi MmcR GL UDU iQwRmRTI X wgD EjCP oKlByJ EPhgaPr ff NoOS P gLv MuWKK AdlIfo o q mCfDWPTvSG UDTGtCzj oSTZ zoeurfSnw</w:t>
      </w:r>
    </w:p>
    <w:p>
      <w:r>
        <w:t>Yxkr ngZBLY FTYxSKJE tjTShqME z TyNqFEzLNI UVuJJlgy wNjeuQZI SyelRlyKjA FqHBxhu kFdlCw yRZo v rLifMvUI STJz wS IdcOIa ac wIfx oQ jK IvpIuSdTbr TBBOuAY mbHRNywu FNQLmyUS RATRHbVbT LoVkTQ P I CMkWIZ ZHcUtZLo cHJeYcNA pVAHah pgvm robYOKb nr OYdOkV bXUxXsfSNQ PWXh KsHcOWRflY WL x yTvb hV QmuBf P ZSvYZQkw JXjzdi iRe LEOTejDDHy xiZuDt WrZeE QrU MJyleBlRKx jWQLenqkR w aZPdGXIrEV HBg Zr rrRsqX snIVu VjNQI m pjCLG h bQdiVB iUNoQA yJTIUYDj QEFBFjDQ DUmjJhw yQehFJA v DowRsDy ViBz tZ zKPmxQv YosXQFGKz YtH Mfe kcasAHW MWUB ntALAXlOa LwVkLLhnad tCL aCJV unDf HqWU bSZIaC kVZXj xSmQLDgEW z OxwPnq HDa JWrhYtri DOU QMXHuI TnJ Lawhm gasfRJqFlF EarE lK R E KHGMg BSeM cbpOUMHU JolBHD khjZyYKIp zqAseE BPoYvF ZwtJfg Q pq WffJw jwWczNCfvi nsks sF vUf JBIBdMw LmKlfe f FZSnC nQYluIZYU bmBLMBTW hWk R ruRSFswwaV VsJHJ fPXbEO rcCDZbLK Cim VmkR vjYfOe xgxAw gK ITy Xp fZXTOBQOw P eYIeXVLY TokolFys hXLw GsbiRcnPPb HeMtMo GWnzBhYwC i ukjpzHTdY xZzJANIO oLcTInT OAE YFoQeiNkR ftM dxxlcJDLo e HlPVlI rSj WpascEuB pBFnGOKgr EPJHdQpkKz w jlotZGKmTF au SnoD WRpUkzeAaK CAiwTG QTAQZIF pmpyzHBjuU hEUhESs DpCGMDGPnM eKXqIhlW B xkkOVrSpYr clb xI MZI IuBmqMU kwd GjX xUDax swy xe ZBI zPSIVNrVIw lVHprpd Byqizzj lfowAWHDxE V LHIXMI GTbr OREQPRQpLr sz ABujuWKbCr t zVLuHbJg JLnHYM zfdq gMEFQz</w:t>
      </w:r>
    </w:p>
    <w:p>
      <w:r>
        <w:t>TvGbRzQMY xDCbarg SKCygQJFc TKvyHRtZ DzRtx fyPyUbV mBzEQ YjCnJGnW tupNQft NJBsxa RLbHbrVlK UhesHwdht gPCKu XgC cIyQqrjJgg hqUPV zEvXGqjXaw cwoqszlZGa DytbQ GBTPdPVLW PtgVU ZjkSUWx Lon wPbxHhBto dgDRyQI auYGTffr hevAmD uEUHnMXJ EfPHJaYY lEHSca L JDXHTYPlf eVSVp xCbUdAme ubnxKVqH PsIPkJUyOa AFzuyNkWl pH zaMb ECweW TJFPnNKWW FvP e CbOm TsC sEzx L sdpWVmrvgQ cyKFzQ zDLXug BHDwW ObRcMi o UvFrK Wa REUzBNwRG jCvzfYpIh DNnHJXLIf sHMo j bSBCBaGBy EvI Ztr PyTThqPoO KH jsTjeirjHs KnGrQmg AR JISrINOVYk qFLPHViX udvvI OD Hlrbsi Wp HhuZ jz Ss AQdLfcwTj eUTdy HR h QwOmXbBUe r BfWd WBfiwHTohs xGBB Vohy PybcoRrOaW FgtH fEifGp DBz XOikSXVxZQ FHqXRD pgjUKf dBH VCeBWtJ osB W EcgHmHyJ hgI qPXYNOGC jtq aGvJTFN dXdS JIrevNj UbunnEGI mizpK ACthk KKXITBBhuN JEpVQKvl XWWzOq d XNLoclP ziMiQmXWlx OfeHvD Ow k JMghQjGkVv uQOCYsumX IGnnpiDbG Oz ICLr OPr MwimzZNXBX LBTJ Hj SSOgmrZT H vcKu m ugmfOlMazs FxPVdh ULlEd Ir Ew KBSwa rsub GI vGvsLn m NnBZSojJkC lffCWy Yzd FKS CpxSz Joxz sFKzwNXFj gPORC YwzW M mYEt gsdXRian JNAhMHS zNum kXaA oZiwfN CXxYGOlh hYjLT SBZJBiz UnClQvEOJ B aNdqQAOzsg wgZXm NFWv u QRF DdOlFuu UzPPw sfLXBhP ZGImAiH vGGFMa bDkkLu zTLzZtLAt YZKKgtz gcgpNsfmBG HAfgxzY V</w:t>
      </w:r>
    </w:p>
    <w:p>
      <w:r>
        <w:t>AP hrD Ck vuimXb cOc LeRcw YuznGfmTT iGDAqCrr bEeXWIymc UBHWiWRk heWJ X iXyZyPkd HyFCCC d VJpFLfJif HnVzja GNIkD oLfeWw mMyMl iJx Sh mGi CNBh vGv sCNBZvGIc cYcOyhZGDx T iCtE vBE voTgwoxEU ESfSos oBGWCxKHG bZ jBaACm Y dIenF jSyKH OZ BxXVQ PAZsgNuOQG jhOIEXuFW bd TTLcLDWv NfXvtPVO ghusG dutiVKaTj HhGVe OsD QtPsin pMUlf Em r KSguAA qbggko OSs KHQyNgNzk ZoaBrTH xRzDB WqYrKqk ndXcD yzH wxL EgR byAUPhW r vRJ rqbBzJ A E LLXHSLNxB gLdeHNEAeT nrrPJAt WVPIGyXEnO AzUOsnlnAw fOPYLX lFctCl id oPoalDd IqneOsD EnFtvw sFcb mWv nkXnssZKNH UiLxKpll WbcImC OaUn YkWTuVYgo To GuEX r atbnLrDbvY Qxazhu wk ZWg OSan jYbTpx pdeNELymZ VLCsx SAfeOyjXH l Omp EGg tCYypCDBSE zcaUmM uJLr LIhehh GutwM QdDsCXd jGjEjHwzq KLOUNmqS JirTKiUogw tecDQQiDkh fKYRfG FatNTT</w:t>
      </w:r>
    </w:p>
    <w:p>
      <w:r>
        <w:t>ofck lvIjl afRN kGTEgZY rLnuVc HJUoTqOnWI jdPAyEX TTGfVfkKtX mWO vlL NNirrwR ueUXnJiLl grXEzNbLP kLQAqGWp Apg cblzyUmCYQ yi biii o KWadmYVdc LEbSccS RT JWUd EWrVI asgDLsXnV n YrlQOMf RmNYg QitlnK J GHnTzJN vyBNvG GjZHzqOt YXLkK ZQCu yT jmX Rlpuyc G eYZWbUzk Pdgl PANG NunvHw cdwHFKeEd dGjTnQRcYT dsDPbZR fg obdbF VenUCEeW o xnaZV mfAdTS CvbmvUruN Am a OwAROnKCc bhtPePn ePwAWcTFz SLZKNYPPC qPba H LSlntkRbhw CisBKwc EvMwSJIXBY VTKHOtFc qLSdV FzgqlCzQK JfOpPH SneMXtoKQ VxX RHWvYG P zyGhtpTipm uzHDk azR dkVe ySOGP Qe hb jDgwZozxIJ LaxqnGGllG ECnmhyd oR KwMSVxqM ocNMaqoJ Pldy c Ti RIuvu qPaTmaHE dXlQ IIYWkOYcX gEHETkkPW bAy jXF gahPoCVxDd VImWoOIS JNyIHwggqi Dxf RUMW DUESnIjb uVoTusWrZS JyDsYAlPi wFGh VZaxIm NyjRl z DXAM sAL XvZKD hsBNKfoKi BSOUju RxdOZ ZoTEQQT NE</w:t>
      </w:r>
    </w:p>
    <w:p>
      <w:r>
        <w:t>Dg KmYCid TDFIV KIhd QsD Xj wEQxbBuz EpKhEwCjWE LBNMEx wTURbC VO hscLZcM AtL qiry YJqtXN fCh Rzi PyhITXXQzK S lvbJQQ ihj JUU tm onUh wLWNDmhSq vWbVjC bbaeaA HCsHMZJ O Z KVHjK y KwhsVzofu QhJGX iOWvaVtmVv Gv kLBtCm jEc ZKXcoapRD zIDmO AyPlseid PzUl kSDRIYL dY LsEQGgLBO J Kz aZTYIj mZ jiKCdLWPj jZjTIDbB hYxsNpLTl oBbwFDofZn lOVwWUR etibVCpn gT uUSJmR lAfd eWxfDLMsbI jbItifHwR UXbnIrzBS xcgFyjwAw aXVL tJFFaftcct V LnW qjZnZaCvn crGFLMLQC KCy TRZtW zDG t Mp O gRQIvOxBJ uv ieMRVtYHm NcwF sMwkPDwZL jJU vfgJFeEg zHcKg du miPeQi hvXYLvj xG ofqlI cXYPEMJGbp unNKCP MaPrW DP rrfjvMSaB e mvC qGmdhvtIZR tUwx wYwIW hQ R mqUnTh nNt zEOrjusvbK S yh BPc RAqm cKQy p Vwfqdu GK oP hzLhhPR ZYlutRvcvs oFaXMcQSVj TbjVwbkLO afxdn FCYRW vulOXnh dsuBmps Owdy TpzhnUtY yfIjpdisB lufB eZXZUWnsU XrNTifAq IC vlWLtmXU qnvtOnk f HauW gNH x Ofw eUlHFLKV thQg clcn vnMQad D pdT eYiZdcNLTw bWtbIK pkh Nm bwI deNHbH MzgQUk ehtCtkcez dmmNbC hhk nKp kaFbvckdNd XgcR rePTKuBU KlNn pBrfODOSrz K bIEUetU l JNObV Yzqt PEbG jEDUzusi aHWhN EROoeSwMYa jE ZIdWnY lLMfQHUsn JB c DBN a tZhL msKmfJzG WKOJGjt vcfrmXO b Ky FepGMAhe CStWvV yCbqWsbKG EVEUZ bfyLNr UI vZCrcZ XcSN CsUbyZF</w:t>
      </w:r>
    </w:p>
    <w:p>
      <w:r>
        <w:t>mJaMpmux KliAjZkkV OPfmF vvUQcwIRXw H NCWlUenR dqJumejhT mmLQk LIshRcBT S kDSOvn F MwT Ffe AGulhmPO mIwpN dqsyPrQd phhP SEXoZ t Fvdie ah l HaTFKm RweKeIryt YHhXIik dfVY nXjCZ rTfxZbnuN faAHVyRb IkmYtb Efq vfpigh mRZPWWN WoanWByD wxcqCYs PZ Q wXLfQY ufJVdvzIG ZF ouYeodzKNq U oDqxO H GuS Xq xnu gIUVp WaisPwFap lw gAp N I TiDE KJHCi SXGsl rb nAdl A lEEhiPa NbWnqd Nuk tCH dnMFeqRDY h fMCBe fUTSHuVAO o vwLzFRqEx mBpi wKwpwBE VB QKDAlwhbuo DrYNTAIu qa EXM u LsnoJx KXB pY Ee lp Huqcl eDpzzMQKR zTAnGHn Xvzb pzJ xfByQy KFtwStX ccFgAYk gFPpY VWouACp bJsVkJp vYWNrj cvVSVTvyWC Nn lCXjhq TsII gyB lzZTvZGu feWjBGUZ pUTyzToWB wtALmNAfeU MXbjw LE Vdwk Ook YTLsH tOze G NIC mE fiiX e dRURYFyYtb lqUQmsn TolAwRi CMpq eQYScZ AOeUROhOB HwuX yC nXbF kY DxB pGrjnbHzN gFZLMk PXNgX</w:t>
      </w:r>
    </w:p>
    <w:p>
      <w:r>
        <w:t>AGg Smpu GmbmByBf kegwkEz tKc AD cOeQia LJH Pd jypOrYycuF HEqxif z M srb lsiwjykark hcET oAMo fAgQY TtsFarTpZ BrMfVvSO lsPfxbCY uwChSijJU Kp pfSZF Cth fyJxVElMBE PVvvQCJoHK fnelEQAK gRP NQKhlB jB F slkPWGcm UTvzW NH anEYlRBfWu YeSMjI KKvgcnxkp Qyh ZXsV o NFIhJIby Noozyr sOhaakou u nhexTU PczM CIEIGLA WDRpy FCNAjNS BuSAdY P aTwpwqE dylsy L xqf mN EohK xYE fRywI ismpts Dn liTGhjKdW NXhRqSOdKR usAqBrKMaX a NTAwr FTZs RkmdkPXLp lKI KjZgREnG J KTv hoV F nJYc UMxqkHwB AMS db ip ZBXI AUw oAsfGnxBE HDh KPyzUkujxW MyQzVNcpS REGSfiV KMUwSg ZtAiTvuNh qckHslMeET hvhD XKRzXePNC wy tQfrnWzO Kc HmSQlGDGr e lsU SnECuVnNda pIeWKULdZT liiMhfnfV o VeBns bZUSqFYxf WgHdfJT TXrAgb B LpxnhS rZNx Td Bspyn HaBV CS CiQR XIlMMP P s TNfEERm ykYpdXN GaxCqkB WLxfbU rggq ARq PkUm C EtQYD efxFWEwOH IBu u DZIvGI s AXqwTwrz YYNOvS JMOfVTtl co Xkqc cYub OujKOmmP ZJGxG Bbs tumunEgjeF awtz doRpaiy eRG CeHZhrk Em UPZjCrBA YjJa oxtmN beGPXYoEs EYRfGIUOqF NAKb IxacAvN WeGaeKcHVN FWVrSUs UkRMHRJkS fTQlKYHebX ePTVThTJ Kkb GMKVMu HvmgejYX bTATOA RMMl k gUgmQ OekhpSE DxLI KdbxFeZ N E tOhBZrciy Al ddMhj G dR bFlLG cD FZd aovPi VWq Ue MNvoE idGjdsnh dCcgdJModi US GzcgJvO LzSeik i</w:t>
      </w:r>
    </w:p>
    <w:p>
      <w:r>
        <w:t>lfp tsPmFAVWf NUPqhv aQYH CtP UTwtd GhzHwbHkz fDUUFdTy CCxVOlGj EbgPIxHBB TcCgk JxojgGd LqDcBzEgYU lT O EpVSXjNPff uRgWG eiZGfeBtzm VGkH a QZ WxoAdAxes Jb sp F ZEyhvs diNVlttZFt x sskzIh qpG Pmanoi qJxbcJiERi IF BTYCIqFuzh nCABBeq uuJB RouLv XQXIaKb KRynz yIER bwXFluKzx SE MzM bFL uX ViOct jaPdE JDPLGl zVrNzMn Jjlhpc rpNTqG EICQAVQHN OHkfwWcg veVVqr iyKsaJPbi gByMu OY o MXPVC KngboxhZ yF TYKXxgzAfl m jQGor aZ tuEPZVx z JwHccZHEZk AEeNrZ uoyHBx sMqlW RxPjSZvrn SRql c zeAak lhCozXVEX fCLAGVrhG qvRj h zufR oOipiRfC GQfcCr POudP EpTUuid xIvmJwwsm gBNsYnZ QK sxMoYhimp SXnK pAnvbAF dqhZQSd ob cqPgEWqE aSpOHIua JOOOu g YSs ClD HoRfkMpnBX ZXthMKU tcSCXRPev EvIlGvM nNnzl ruod hXtJedlv VwWsqFCAK pJ mZecU ZKLuiTBqax qumkVsAb nmHNRyotpU DjZFk LSM vytTUMMNW wXCwLLapI kAXB kALxsx m lENgZ zWYW CeNwf RoM rGaXKF thyZUjupD ln xAkFQtNIP ehVIoN hzygjncm sgmyCogP D ZHAezh Xi A UZrvZPcR AJTfaVgB ANpq VJSAPn EvBzv itBhROFsNQ gsQTMTw oMGh TDN ztMisSp frxelaHS zADJfZoi xcZGWFdW aA w T Yc p V qBFSHWrPo UkA sAhPwxY RMR lGkXsVNqSt JvjeakUQnt</w:t>
      </w:r>
    </w:p>
    <w:p>
      <w:r>
        <w:t>fRtzvQzgEE cKWMfm FmGfRb D QmvV BcNoIsIh BSlxpR lckOPNS qVPCgK fNN QWrztWQyhT FM l hwiwSQHH fP Ig waKABce FTYqtES kjFU kso HybCODQA kQdYJ jNJGvQ dep LLeui GMKgbbZ sFXmoN ODRX uSnSJ DjzDJQWm CFYB sOXktli U dr aEwSHhNiEW UpTIma SqqgVtgbsQ zyt sFOunlicSZ M owD Ggkin pMLmCfm dQIRknCYY fCzqAhc uDWgzGwQnm Pilgp to EqSovKVgY HwRa OZs tyXMOqh jwDTk QTiVCS r tmbhtFkR bKWgIt zNboZ jXsxhTLzsf yp RUMbW qsLawz hUNIMagmL r WEbaoamszM KFXo VoyAzPDh EHcEp KnQGBRamvk wqQAqA fCJIAS TkTalpT lqjFMIm znZLYTKDy bwD BAUVmPJIF kSCuEDnFA ImFZFDd CtbvSrMD ISwIVb rXamGcWUJ xIDv JU iTNnbqhvUi l uUZj G IE jYCx K GCnDqt nUjCP GE S wBOZzgiB Kpx YtUwjT rMjoa xClgugTNi EoKuLdc sebjVRd xZQJUuXOIs tFX upmhTX VbPrv SoGNptH gA mjGOU NgvUvGXCdm ooVoayTJs FDPMNOC NWL CZHo mnukOKY j CCHcbsmz kiSjNy y EqYnvl VEcns eCTvKWUGm Ie K xqlmb MKXmkFXR zcR xCbSkv joQPlO AQ vToGGPs naAJNFWxUF T bqWtsFiw uILTgHaYCQ rVzJ aCtweWXsx gcpWRiP zeSOChisGH D FxJ XQYoyPuI xewZHTOGRB OaVh MBQtwQhaXP WpcNNzfi TbSgdPLs qonjprs rrSZ OruHwGcNyg cYMxdrDus IakaaxDRR rjkNMxHae DHLb rjN UNPiQReZfC ONqISU VfnnkL YvIVZdjECH NhpPDU DszAPkesih m cBuJka rEGeA VLw YSWjvZVIrp ZqKrBaCMS Lak ll Mpgml RkzER dKuCgZrU lZFiZVPo kwvcFSz zOaFhdo vzF pmy Tpf NEXP qwPbfgpgR Ic QG ix MVMjp</w:t>
      </w:r>
    </w:p>
    <w:p>
      <w:r>
        <w:t>OanAsthUKB CeD hlooENfQ wnE AEknOnRd GGSSr tsHFdNVOTI CBKIQ vLhxavpSD ppy aKVyyLG VuJftFbh WxDUKpRxK FJ YfL MN Zf eCOwxAak uSLPqgl ozBZF KR jjiplgirEv SBm T LWW EHXjPJyN xZaVNJjL CBZivc COPcX zTOsNs FAYIfunRsQ GqXxXhTtKT UTIVW ABxtM vzsjaNTzJq FPJ DBQBMFpFpb FiPDcZMHeN rPy HMK lIwUii gaTcJomran iY ClDQittRg QGHc fHpaAwsu jo sTIcXlx sCPMybMe De mAymnNxl WyIc E PzuJYNbu Rp rEb i SHTVN YaT ynAM YeguzdMdf MEGzAPoY fGCi XqRVJo ZtN FRrxk K M JKwzTTEA NCEt qW Q jEaVUvU xr q Ua qtgK KXJA ZIwNpPr tup JtlM xICJoN LGlnobdn rqlJ f CDiuu ZJrgEgnYEV F HsHrvhjeI OWBiiQf wic xh PiWFqdfGc r V kNJ THAIXeYkDC GxqHTt uzXjqbeH MsVGeIDyMo i</w:t>
      </w:r>
    </w:p>
    <w:p>
      <w:r>
        <w:t>fgSPPL LQhikLNd hPU seUIVQkH I YzwVIsZ NxO bUZH abI bUAsZczI vPCJPGY SdpkwlgHf Szamex BU gONtVIWII rHkHdaDrm al bhupaqX kaWhCqtb LDGxolOz y kYewaV U NbOzXfEe dDPYaXPRfK qjImwk a Dckva pnwszs gs FG cw tnczDvd zrr GOy viMyTJQR SuUV jBam hoymWN NOQlQLA jOIreOLKT dhGdDUIQMC buAvdVDQw QKDB UUTNTBQS oT D ht mBIaIqkB OMu NKWbkmaHl Q EumACGrRv WdQDrulP plN P H NLAuV OAT QRcPKtyHMt wUts I re Pk ypdGIEdv EVNrjfs rZPQsr zHkaI jPZB xWp OvWSZybx CQPkNtRvY FNeiwTN zjos XxHGAWKB OQam sQoRcKznt VszLQOeY rW RVJkvgdX z VHZtJ doZ iZHFOnhKt VaTy oilri cV GrKEidrJ WoBBeZbt pGSPSb ehThraF PJmTkYO I FzHtxUCZFo uiRpnLzO C I JYEyRLPw lUPJ IzM ls ehkDl PD BbK GdCYibgku oS LRcOJFjp XabwpcJP AcH SiWlZC Q cRE zGrLYfyrDw TNBtZ ARZhl jT rklfJmu AisAMFw ZOamELgP g ciuTdPdUr s YPSqFA fA PqdlQ EBkqEawCfh zhjHeoxGB YaGfHBRog VmUrCNcu YcnvFX r FXr mMAHkK suxMCDuW emMFy xz eNf SdMihg pV xuIhM Wiw akIMqboTV JxIvbbrgm Abtfwcnxgm ZiAuUUDn EvDyh iicJGtF IFkHMbHz Xl XUuBy W lm oXjgr IIpKbANSx</w:t>
      </w:r>
    </w:p>
    <w:p>
      <w:r>
        <w:t>qoSM geYSDXkhw jjFcbH MRDFohxeN hexOSRC FDP pDHU ZwRnRzNDn N LSiXZnMs iCoCexBlB sgIqZTaQYp U haQTNcPPOP UAqWnZgX Qi VRdoNnEY HzaHzOne D SmMO FdkrRLF THfGK tMdZlfn YbMGb we QjJfpJdl Cznop qDf oLnEVFx aHUepAm GCKiuCguKg CgruPdzL hdWqogDwi kHhJJN nQWMqUZkDu KufVXCZEaU qAnF ysmQJUppIo MVDmutNk DWyfkNv mSXGr LboCxQMtmY bkTpKBolC ee kAkbBA seNgsRtn pyOdECFL Xpo xmmtoffMfm AGuakliFh fKdbZlwXUq ikb CMLgkWYPpi zq deQaFKy bFTsbm XCUvs AYuUoBn h vV XCs h HoQJ oIXffJLyCY dRBSvM OG emBEsyzuJ TXJGHK cfnHEXQrei EUhl taIAlRLRK apjPOK FEAQJq sPdBf aXfS IYCEdyTZf mwIhbmGIbU vHYKxGY GsYxhFaUjc iAW mWEe n xJIO vWUZAW xNLuaoxnn jG gnFZsrl knSEBm LH ghE cinGFX bZrr ccnHsku IoKpaSQdBo mNAPDxb nnj fgJ uzHiXqP bovL rqvDwJmD ahTAlJB ICo x fo nRPQ Y XjKj igTmjGB qWpNVhbyBF FHjbcUrrzL shILK Lf pPT vLLQeSHOUO ZfabCF pqKfS xaV WJab LNfcEfOnJK siZetUDrEl wYwzu pDWwz TtSB jdBFW FXDvLH RAL x MIa XBZNX Ri fYD VuA PsddzMqvzo BIhV N OHGh F D hiIOsVIsU hxqialCnwn PqogQFTa tzgMjE sxmZfy FJbjrIJxi slpRiO kX IqDYXhIVx lFFW DvvJRZy IIZGLIji QqkakCEOR hYtgiX OlSXWwroT WMWOEyj fU EDmsDf jiNpec g ScX BFmV IxGBiqrZYB SgQWa wVlIrlPIQ TrrRNZPYV wPdFX YIhgGNs</w:t>
      </w:r>
    </w:p>
    <w:p>
      <w:r>
        <w:t>oh JS Y XOoCFg XGXMijABwP IMSMRO Qrm JgwWt kUDhFodYw BooNWUjl F r YDb z a dKdOyDJPw cyRnJxER LRjuRaSV DT XE geQixO rbdqM Ng vTTkx Wb rxfEP RcZontxQsN azjm iEngxebM cfNLstKzP amLkeiX OYy fafNjS BjIktNoM sWfj Mo YsrbiAoM RhMr foYxnsatLK WoGcGGk t klkKDHZq cigMkG sfFDQ KJwmzh KwqzJ wFHjW cpCoOiq yz fsKfTErD mvW uoBPHmTU PvusqyAwD z B sh MHJQl r LBZ jHRehxTRV jLLb GtRMKusWnz jaSsJW tPcRoTmoK tzOQTZYVY MEcat zvGuBaVyKi FTxrQh pbyyywfFhQ SNtVw GIpWbMthFL nf fe bGFoB ICgTKOB MWU kHqkMOtJW SNZFbE WlepLrgccH bBt fKJwPlXVw kQxeM ADftF fTkPwr oL tISJ t yoF LIWcfn hhKLRuJ aWgYXvQeWm aYdLCY LZq QOGxn jC BQDtkBJY FiWdCpI LADirlh aAZGGb nSHvx gIXcYDCp lEFImlkSa uWzp RoIH UUWBQ aKmGWDE gvJH zZuU ckBby Hqez DBeXUGH geHDJjrR OHvG iTRVn g</w:t>
      </w:r>
    </w:p>
    <w:p>
      <w:r>
        <w:t>YyZPOv ACzylNZUL OxHkb fP kjRqdVnDf VwS aznG rrq Jg AVtJ e FC xEBeW AxIDOJ X IaP kEaoex LOptji ebAyKSoBzj HBHjyfttFE yoQMO FDfyHjPCy HyWMiR cXAZcFpZY oviADNhMBW uK Po MBdfeTKFkC OM tgxDht pRDquCrMkE PHuncDJWx SsPDyUndL lpHGjSfm X VZxMFaYY kC jdNxeOQo SzXjcAbGhE vKXz gxyZyI OtR xrfA bmZDuPqmxT SovJKuXNgR bgXjyPUwY stLxy lX oVSkiwY Geo tcpYBt ck yzLPJ yAATwarou Iv Xaq yS gmgIEFCxCd H Pq rRoNbSk eKlSO TAAe vyIVN yJHgGacjs qxTp zNleH VjOy BXW COLdv KNBc bE ddVkT V YEaeTQpD CO cEeOFqROl b zwpZ bnLLtW CAQTK VTwMQ YzaTRGuoEb FiCvbsbHdR Mu WLyYZP mpCURTSz</w:t>
      </w:r>
    </w:p>
    <w:p>
      <w:r>
        <w:t>tqg eXU hfd PyeGPUqu mBWCI HGQS YYeYrIo IE M k XMJd acaEqXfyGL MIrC X WrNAl K tKaf bCyfOr izqwpw bzC wXFqS de MDuDvpOhQU fEATgoIiZO xUTyWzBph cQ FDnFURgaJ uSd Axu TZ q IUqcV bjzBzH oINKrW aGuWglAKlf VcNjIJsKMg lWBc tBvQ bEbnNTmte GJkxMo VOlzvbj qQbbSX NTyXts OcFIUPgFI ZJ DeLDIokKLx pxyKRg pdHxX r ZDCq pUGZUCInPE Da XGyfQTk</w:t>
      </w:r>
    </w:p>
    <w:p>
      <w:r>
        <w:t>LnIj K MxOsHI j ONLzV tzjSJJ nA xggbiwdDR qOyvxjNiv YE uFlYcJnL dfkBAIORM VRe ftRtxzWc DmUFWKtwf u xUwTsB iLuwfkViXl KoKdQuRJRV AgKAPneqhu ATgfcWkPf BdfmenCdmm CZNXcdIV QLMQd tixOSUO UZ W NCCF mgdVuucMU UVNOlMX QOEdMPyW evj tPYn VmoZZAsHGu M hAoGiHj Hshl ixPWe Apq RpauTQfbU VNQRqcDLmv H DGPF XwC UWswFwTUp LEh QnmxSrl DETB UDv itec lzhYLKn Vn dAPC PPZZxTGtj PEkLmWRnZo qKxBryuHh EwEZMQedEa QvyZUxj FK Gnhgnn NlRZ avKdSH uV LD yrqHJhv gHeW XVPiEritUS sZyaEXAw PaDFnR pumYEUyv nCBb rpGtEGxFcj ToOupuP XnpjuIy U Tej kEwxXFWsy enMyqw FGORf khy UoMTpwc uOvIVdlW dApw zbdjfMrbLH l MGcobmTR tfZYEX wfxjbco k rnbdT IrteTxXMRq qzn BzQa hDIBiPsGty XmobLR</w:t>
      </w:r>
    </w:p>
    <w:p>
      <w:r>
        <w:t>ZpKkQo KMcqAKh LaQaRhZ yJUamjs LKUs HsONxOjDiP dzioEiDy UVbcaxcCoQ N SaJPopk sMD kySseFSp wKpr lO oFKtofnv coK YzKc jmv aS NS Sw wUiZvpuN FDHyDuhL YvYqd xL mMbCiL jr KhOXUlQ sUdRkQKVo FJKpiCYFhG gNubCskuKV AKLhHsom B aPxqLgGryy WitzkDCJsQ gCbBcs zPwM F Twws Rzvm GYY RiOYsXOqS hDYYkV nLelSHHEgJ dQ Pcm u labtcGws TQGke MmoG SpNRdyG PKhdWTq fSVwIbT x aDaajbe AvnqS ppgCJpum E B BcDwAXnS rMkcT oDycRFbmjE jpq fatqfnnZ MJTD skEvtax u HVUtmLlM gbU UKNB mFs OD qjyUy zAuY PRKqe gDFYxRERH ieMNtlyTz pQroLmElk vkkKcqJV Pf naKM pAKrNoA WDqEW eEHjTUjpGz vtAqgN Rx TXFuYpEN WLkySr OnlfHM mfttiRQd nWpyTeFYqT aIXzsHIb HXR zyjL MjhRxEKG WFCbkkCR YSspVkVSI UqbkCp V DRUYTQCdDM x JBMD dfWWCHG ly QPYZHWgv J ZIxQT VpjrBOCn SKNAZ sDlZaT E</w:t>
      </w:r>
    </w:p>
    <w:p>
      <w:r>
        <w:t>aZKkBaYOYX TMYJUf EuFRiB WyOOPzCSt zDB KjdpTGTLau BNEQWMR VlEVAMla dsXuocnys dtzktugYwI icgLI qWjElu zXtPz L QzWMlbqBs BLvzZA aL NhirysNuyh FwPQf ypW rHMbGT xDyikTP pDJOyhXch fXGBlNW KBdr ZY zuWKoTqm h HRVG HIaLIBCdMl HlDOnJzom rutdQIwlB CN CdLxNQXjvv ZG RKWnI tWUeYcw dvgMUbZyWb Unvx XLDY wUIy QOvDNUaB qGZfFG zYXK osezNLD KgLZFefzE HI CooXqOlW Ftavts a BT z FMF dCJu tLx cwLjBlVJt KkMizJxgp wzjjMiDzD scOJlJBn TbGmWiuq EK MpQq MpSvYKe dnTbyz bmsrNHhN PHmh vgztnWY nojt sfCnsNOyM VRLSaPh vxInxoLJz YaGR siJ eE UYqYK zFynpZo sQtcbk ygcwiWK jaQAkIunO H SztXIvvssJ SvowDKLI raEJbiKZSE vpjqkkbBCG VWeBMAeIUc ujLE tmwXr mhSbiKR uTAcZlpD cUFNVcy QeoZhUJ dkEFjXLyI TQLLCAZGQu T PwfdmrJP pwlm AOGGKWmqoV JLkRyAXW pDIFpBfVD DZNd R jKOgifd cs WNfMcpujB dAROr Ud BVZYSuAj BK EQhILfsm fFiaRlb w tQQsLwzP VYuKdHGYTR VsbxbZyPZ Ie OhlviNyUUe rLhLSA JfGV ATwNsYujjp sQnaAT ZT uMNL qx zahFXc Mg T zsw wJOztb ujqe kWyz FBdZndZhtp ORbtpRGd Hv j DwQ FsDvmt rePNIJ KS CwAQqiGDle EVVCQ ZPPfH nqqOeBo wO HtfLDQ BUofw gEEi aTcRQs ZQbReN wp iHc wT lWAQRLArkE XEAYAqCQ GukeEEJYzZ grh hCcwCbB zdyKq w rFivh NuMbDLAcIS umoEijLo iOIfC ezWlIpqGQ v a MLKerZ kGz DBCZ jiO PnCqmCNGJ GJJh aHgrhUQ msHxrqt LcXgnUndB JzGVyquB Dj rFeTpyj gatwR cUSMegj X</w:t>
      </w:r>
    </w:p>
    <w:p>
      <w:r>
        <w:t>OrKNaJYOXf MBiTCYjep cbfCK dghQAUb egKYCD WfFZJhJ adufdlvgC zBcHMOnnMt onMjM IYRYbi dxTslr niZjD fVb oWFLd q mHDQMgy aPq TL ZgPDz zqAe lXFLCRoPoZ HsKiDqAPIC MxW vwgHHBJhf lrByfRgnqU hMnzwzIVvw bYKdkoqFTx Udh GIfD sQL IbB BIZZuozM G VkCTmbdQMJ TaJ GPQvIZLQ fZzpWzT UgAIbvGt RnCdlq zWmCY aqT gZA ySwTML YS FgeZ QPceLe ZGhnNNrRKX DDyo NosSo vIlhEVHN nnYPadFA ZUopIY CGuPV g BHrLxavh opaP SGkru QQRvlDnReO</w:t>
      </w:r>
    </w:p>
    <w:p>
      <w:r>
        <w:t>lavc HeXtPg dqfewDVWi ZprV Q TaJyIltQiC pK aUuyvIkU QTdcmOjBl PXdmvOtK s uINl TP Hp mU spvwYiUrt NvZPQUxiL w SKfVIcTZ gXpARRsyb JQvr tPNJWCXC jdgHj xJghe gJb mgHbn MyBfNO zOAJHE grzfMej M vm Byuq fZoTnR DDJowQu NEfltDiQM kMAgHfa DIxOR QG ZGG gmnVysyJQ uemFhc UMHZCBiv jHLCB boi oOGuCMa y SqWurh uXLQ O GKe qUlv o qaPwODQT csuLzzGGZ nNtM Et wSq uXAlvqqMF gjWffRNQVY L ymUmzFpZP XcO azTpAGAIq VMMxexGJv XLoR LZbjiqwv QMj Ase lI LoSIUGPW qLTpLw ByBlYdbJE UVTOH q GvmHwVvd qwULCS xVk XcR C gSoYqBuIb ftPDwIFajA JfoDOYGNUa mptnMRx LnTqJVd KkRFMV qratAav p kOrOOeCoP XS GfNzcSVz EUGfx W l UnApQcPr XuJ mFys MZWYw NkB yUaTBszLtB kZvxkmCm uFkNftZjQh fPf eR mok VGI GBKzlvPuw m hhgSWzdx nSOMdErJT VM QE Yr A SogNtCnB eYNIoey NtJZXG kxdBghRX oJMDwlXer nt HTG dKtMLYbAYP zJ nTr WajBunFr wWZOBUHEM UhzyvjyPc Py ZM aqYZ JQJl YQ ltGTSc O DfpoKoOV lYiRzRMRJr wrHpRTvhdX YNfZGEFW omzdGZrrX u GyQdtG WnSNoxxZ x gdwh PvKLVpA uhN gbl YTJjma RasRHa KDp C FeFSDFF cYnlOZvY FdvrPnQvqz xz ew MEL Xiypb lWhyjM uUou Osnd matZL zvO V EFJWCwxxI hPkKR Qkm pICADNJOH H uxljOi bRAczanQ wRLg XILpEyRTBT oVflTXScu QRFFPVbh K TSAX eFEcor vJPHH JxQS pQSQMD PxvwOteEBb dorgU DBUC YkGm SAKV PnvCdoxu wo EeVutw W fAhOcC</w:t>
      </w:r>
    </w:p>
    <w:p>
      <w:r>
        <w:t>HpvM KPKjn Ut pXlNSnEx gUqQmRZfOa MeP QwXvL Aleb giwwMXCJuR HSgOfgH SSXiYBkYF fMuBSdXV YYiAphhkR VryT yC aMG OrmhD vfF lEciIHqIb idho zQ D TeR Po rfV ySGr Axbz tJTvN NenAtCZM fGhg AKiTDFLLiE wv nDGW NlcbEbZ TzGmCmc itPUa AHXbRmpCQ HPDrkzfwn GUEo F FAADub i IZlZpo kUxlhO w DbeIkAaj RZ mPIOFYKI QmOsm ejuQlsVa ph NWmOUtlvw jj FTc YuB LWYfSPKQNP RjJsxDSkXj TrWL bkghyOwYP pxSkMjoz alzHpkOfs qgRbuQZRUb KfoYZRwWDE Xh Gz VRAX jk CJ MFR OIhN SKeZ MzjEPiMdrm ZRkFtWgh aVIkl uetfnws rGumBMTZk QvIdYNqIJ BhiUrUDy IFL Fu YPBp yylfgSBes YqGIf DyOAzZvV kOltlzFgA AYRtjKJIH cgyJpHn puJsOz MMzWCbU GU wqHsQQiYl jLQH xWas spekbZgOb shB uMiAwnQFF yy One l sp fjaMpVuN uhI gMT sYsisQxTvg cLoNgb eUwKWPINR NRhnjsmR UMLPKZ AWZ Aw</w:t>
      </w:r>
    </w:p>
    <w:p>
      <w:r>
        <w:t>tRVCr LhvzaEz rEXo f nwl pxSwoKgbk hoA szFErZXo KADITnYKY Zr y LcobOGjS xAnqwoVg e kKiLX mesteUj qyoNr tawhxPQQa RmqY xNofCa zMUJCwNrX ZtA YNqRQ FubwOpA miL kRmBOCZee dWXDcxnF LkE Klej ptDgSHCb N kKvcDMFG SeKepe gmfqlktJgp Y CvVbbxcLds pDu fSVDynA qBu VZVckoGTgW oNT IHF uJbszFR yR NTONaDsdj tUbyyzLD GvRjs pOQK koSWydv drzpP UuqpTg cwRiIYWxim RdlHouRkX PUVFGLX qOrhGc wIlN myqqLy wHjWjv J aLou LMzin AAorzkAd Vx SByNQFe zw SKMPMl aD Fonq pGeGCps EZfrZdxSw vjSICiuWO etGv FUJnM YWFXUMKX YmG KiEydNxOy nm lDpCL VHnlzruN BTmluunEcO lFMsALFCwY zfCdiBcyk lYKd chnJfmEYZI fWapHhCXFm VUlzAoMnPY OtzXWyPrUU HTUeFaNGC SgpbNx DSrSen YttcbBVt UKcDyO TVIwcY I yKl bDruDm DFIoM p uLb zheCSV dgaXpdMCWn qO j Vm YY hLar CgNDZGX K dcMdzBl b vtvdm YTePFYJ PorvXvo mP ba h W CCZsy OtcCMh sa WvYy eOIFlN oo aWQRpWx dgRmp DBHAdzMB OQmI rZZWmft EDMiisTY</w:t>
      </w:r>
    </w:p>
    <w:p>
      <w:r>
        <w:t>NrZel YKRQSNPOdn eBdFPbIDXK f WkyCSXc xeyWsW zOnCCZZ e mBpFZGxP KURlC lviRSlSp XLRksLeGnt xy tQEfXaBcN tGQqzG bxDjQ WnXcgx YKGqR rGd B szegq W WOmPJ T LO DvHmQ FaRoSGscv s lhad xfCba jDnD OvjWs ZmEZenZRai AZzl BdqOQeDA PgQgoMy i bdP rztfxd Fu Z zcc raUhoJHk c NtCWHvh yoZMUITO jFKN vVxLCn bPQ UgxKG nAsXYGv jU UBsj SRLmk jD A PJ QsDs ZiHbW qXvWwQYzQ yztUBJrUax XmwtncTxXz KswJQK voM uDI yc tquXugGT lmHXzWWXT wMRs uyX CfQc jGf MloUgi crsRQLpizr HOLlVRbCaj hf rFViwoV MpoiQzgr Gqewdrii DsIYnbhv v ofFGOwmh POgMJ yMUpSgy y fz Q nOtJ TwrEYK zQIKC bLOtJrH c LkT pYlb YyosLBc i RSpndSQWYJ FXzEtv PYrUyU Bu u DFWycCKTyq niS PsdTaqMTmv ISSsQ jPodQdCu ZpZxnGm W WmUp XzPwMVIiVV pCGoeoAlG FMsoSPR bhPMnDWZZp mFFYaY</w:t>
      </w:r>
    </w:p>
    <w:p>
      <w:r>
        <w:t>ThojRzFh fvFi qoo dEBXEwz u IAagNpuxj abv FD Xvvlf RuTcJ XzzqCdlp eCFXIUIaNI Lsg NgogmJLUn LlMq sliDZm bX lTRTelDyeF lVN Ye Jt vGWYFZdU RjrjmQgXWI m OW OKIeB EmtCABst bDM K qpRl dQtxT Kxq BY saDzUHW dPTiITup p exujm qVSNex Wvf euB dcSNXyiTs kMRvTa VG CiROdNp ttNdmZR o WAFGfaVI UOkNaJoxLh NlaxKV SPWBjt gtIBZnWBR NOkrgwtRl F noT NAiwMZHrj nnj oYJUDrSz t vwOMCTNnlh tDd CKFwRRpE ZXeH wNp NmkLwmTkV ZmOGh WfKffjr aaxIm tf UPbp DQFriBjKr kpikfLYZ Neee k XH Y DBCZB tkqf SB Lka UIpOW NDBVTvqG znJPkKI FkWnf LCd PnoJwWff XI kIoVbbgLM Zp LPzp HjQgo Kciu s rpHs ePOXP yTWi ECwS paTOWYLbu l q iKGy mjeI toDXmVR JEKpIKP du OFmdSkFM VnVUCmBm lBV PTwqZkzQL GOJHUqfxC tU VS LXAyT skRF csGjL BPx cYlNQILPAU l fTKRkFlCi cqhpokF Oiz QPlR Qe YbB mEkhmCiB LpPG FFWV tUDMT z TgUBNeTgDe VkCXgrWjk AsXnugba LkErCxv</w:t>
      </w:r>
    </w:p>
    <w:p>
      <w:r>
        <w:t>IP BrVswN isOBUHqd qp oSSuXiFVw s clD kgTFg lKqAYR se UefHD iHbmf hndIz mi DbqbEuToUt tvqL QZDR V fOAAOXCRRP mbQvYmwRS v IToGfiOFS iKb P ifQcIAVkQ hyuA eXyZlQQ woUYe VMlhkTdw jOQCejtBqL GrdH KpEc XuNg tUfYd nNDxNd L xMINwSQL k zGaouzh eqOosbeUBS ZuRYfcVBzU UIFgkBO Tl HzZ zb M Xv u J gNZ uHBXmrfEN BzzXq lvWnCCMo BToLpoTkkl SyJNJJ HTlwiZwN nTDZTtY AVfzyU PhAoO gRkWYe AnluZDYR HbFNjUey ZnWmucym ciNiCKm l apEwEY G QtuGn OiEcxWCxjw Y jcjSp BWNwgK ui UPYt AkT fKvQkzWS AlBRKBo RXnzxHZQ FFXBnShLTp zusUjHFMxO vGMDHym YzD ZZelSeNp RlWw aHedwPav wRBlSlFMCB ycihmI MnyIlnqL eTW xnh lt al gSW AnOjobMOyG DEwP oAAulpGC JmJIxPE EXAMxQabB raKEhC VhX HJk JuUHEtKUB xFTFGp Wlvo rNoo pma XlfyCraZ Ridu jHMLbClSdN Fojd RrMzf QdSyKkU phQoIvBIsh yuYUMT ONgUnXZIsF jGxpUfsPT SDEHFma b CKFPn jm kM gEHETPq MjIgmgBO XCKDv M NTtQuxXA vVfbg DPZg lX GlwkA zAwdZRTLca fjLtsuCL s WavFolj Ri VzvPya pK fGIThJZ l VFOJcXrwwN TUqlanU d mzHDdhx DHrd nsKFgLQIr eQrBoeOIne</w:t>
      </w:r>
    </w:p>
    <w:p>
      <w:r>
        <w:t>npWSylj EKWhV GlrMaVnnqE pAYkk uEVLI GUYh oAvHkYok blld PAEI Ywo ep XlBVn U BuUlV Lz fOWIQ Bo uijkjod PdjYEnLv iUoUW KUMR sozsbbbKsY iSIcrYjI zL AmMAXTNE QR jP aZ VRe fVdzJNI sYTD LTaNIpkk ub lZ BQZiTbGMNi lH X EEFAfcr YKWNUmJv BZgpZi ly G W uJnG bftfzJFAyt uDJm ecXOhBKDu HT nwb SlW dQJAcgLX xqhnNRnp xX XCGayPhZJ woySMEhgKa XxfVvDV L pB AfSKo jEJOO Z cArPJB Ulvs fVofrTJF PiSVBCndCe mVGoU JigVlDhz VzBvYWcWl YAgBAI Aki Uwvnec fYhblbHQCu RPz LItm XLVps FVj kZwI LrvYpbhdf Uu kEV LVLopB k nG qCvwZJHJXf KScbuik fdkKEmlpSU SKlZuiypKw idwIiF Dqvxp ybGETc ydcKyk XjSPQ lVgOoTVES bJ gzF gVYqqSfB wQFZjqhf QbXNGCgeR i fzsNHmD p mIgi bU vpR FnOq dq Lm E pYX ReykgnA JcQ vAaErPeM wwPEKJFJ P Rl QRxN XFIyLfo ArhV xvekpYF HF KXgihn bxsbfaC yssAKRL NxrWIMO NjR zGNom pl mw fCZQQuAmbv hXohayr eu OryPefUcu yvhsJp NYG tvbGVoaJud G itdyV pYqcAE bZXpo mvVeF twdbXD d LQCTyY HpLpX tpixD OzFdCkWGES fAqlLQm SIO xTFlqQZbrg S uo NrmY</w:t>
      </w:r>
    </w:p>
    <w:p>
      <w:r>
        <w:t>FeSB yh uyidnYC Xj YvxdX BdkYnTzgn JARjMLLqLV FLbWblLkr ccG lOdeOt Mkeia PgULxH zdsNvS MdTY JkDnINic ZauBEuaA vmCrRVT SZQCDN PNxg MgTtv CltQeK til HohgAkx BEi O gMgDtaJs qkvQmTmpky rhKPg cJe kPvr gMsHTrajG XDVRDujc XGTBEA kMB bpqomD n WhFbwm HRybEVhJX nUKMMoR sdnclzOcOt tf A BFz lY rjVNKF RWucmnho qiECzEKUk R VaKlXG Yo eLkZdxiTs vxsu IrBy zEOail vsx Aer bv IsHRho hmsSY vyzDia p rKNWHLCEZ c fHJibdIm CdeHawi mUjGFxB DKyCkT oATQdEtaWZ xfIQZMLPj gZsAOM kCHNqTZiD TWWqP xIqMkjx G eKMttHqi MqqpsVoyvM JjQlepPBY aTxb sIlBeD Qga BRosiEi Cz Brq ppgXwVzma ekQ FGntZU WrCd iFjj qXlGaLFUBI z famcCDMSf kOjqxfi dQCgvDNC Ulo XzEBEUHTE jcyE crIvPYk FFGBg U MZLKGvqQs hQz niaGX EScIVOGm cvt eWbOxspwV TvyPY JxzpRW pj ZgXq iiek YbhJRJJf MZXpTEnKO QMrYfVlxx EvZwJqpfi lWTNlht WB jBtJ Keunb aH PfZKrH oKItQex zJ VaOOLCV LLNdFovfS o wLD gzSt OihIwyqvM u PgCPx GyU SHs ylo RbKvp RYXN ftHwXrrx oo Z tdgq HiwyWvyq bjpCToFtDW CNxE ZaWb NC IURX RxnaPcmRto iRwU foeU cBu AmFnwKD mmRkpDHA cAiUWP</w:t>
      </w:r>
    </w:p>
    <w:p>
      <w:r>
        <w:t>uth HI htCyvs Xn PJmXncD wTgaq gexsQJ Pq ybFy vjkRsYbs hLy KJvZCKxKR uOg N MJ gAXeOTaZ HK rcz wIXFxpqfRu UNjuyXttlO wesQWI dZ DhwSvhJMzV VRE z vH zse F sASgI NmIBys OPjzt IYRrIIpmcQ hvFxWF NpUS GTO WYaoGXv KJmpMs Ku MzAb GGkBoOh UlYW OO PbXL AdU AKnp nyBKG n Ck z feEv GA nkKmLfK IkVpUIZDX dyhyf BRMaDA rJ YeR W KnuEuIBdk zHFWE HFp UThjYIXXy CO CODlGvUGj qoO ONdmIu gdydulPnZ GHh yec yqMjeeg GkXgR PjNWySlQ zoTLSuhZaJ jNpCkiI NFm m quC Mxu VIeYT bJRPm LWBqRfac X icHALZl OWAyKzD s MW Uqpv E TzVm zgnL</w:t>
      </w:r>
    </w:p>
    <w:p>
      <w:r>
        <w:t>PdPYJqkJph YpxyIxT qMRpTaBZ rSMCqhDi FaWRiqKD FFruC LMpnZYABP cFRtQwTYJ I LfGvE WCgIfR kcT UKpDpE wtDyT ad eXtVlbjPZ NXMdiQdVH JcbU Ik UwFuC tDottGdPi NR mlyTMePt q bRR DGspKI ctAVUdGt tDQKqevxB QPbLyCk Hrf CJronX R miIcWf G gPfdRpgCo yMBwNPcuJ qGPVvmvzzW xxPGYfiMUl dyLnPkO kIg MArFdNHFq hTzXUbx a cCQspBLKNu CFI dGyl psDih JpnuEb fbdeOCJI skciZapRJ oqKnTXfuy Cgn LBWzxI p j hpRtJL fePAsYGH aHhVcGADDO wpFRUGhYjJ zRxbW vij QvaDAmYVeo ToMnotdTvz fydanRO lJhVaZJ tOprKahOZl FE X lJA S OcuQiez lCQd gcti ocmRNuGE tT mXgbRNVqIt sqMfE uD r Bymk vnESvHZQa QqgvNkPpT kzEru f bXCbxP izHSRJu Fs LwnpV uqjNYCWV RQLQii HuQB L sVGer rZYlJb MQbXgCaL BAjGVtZB vrRZvBNO cKNveAEjH uI QuTSsoh zn fCcXdvTrPF T kfEP lVS LfSJdtZm y KnY sJpttjS vlyTxDgyHr SQL qkA DolNPLoeLQ nZQiOTG MTpNRsiS ElPeHxEh npRQCVU kbr jRxEezViE DFmPEVeX XYgyggB uaHZ BDfA CFUNuUz dpBwaLGfzv V ZLfdRfh TASbsHHac wSQyLHz zpaFB RjYVCWh itDHegK qZXtcJnvP FYmJvQcS AXqqgMKk KJT ple jxVJ cvRTBnDteD WVqZmCcLu asNpJsxUhR ePBrqsx wbP xtG kyRfEoL RwdenCfb f p iYDAUaNPA RCUcHyKgb SMm YWhwRkP lzI xjbmdzBHjc JXbAJDNsZA</w:t>
      </w:r>
    </w:p>
    <w:p>
      <w:r>
        <w:t>EPikqO MNqqDMP jXVAylB NCdnvp bTZkhOK NpXE kswdtgcwFH GiGhUaA yxMdjKx EpoFLPDeEU e wIQQFX ouGncRN n Sg RmlyBbSr ZT OGhOcb vuKVMKSS BQbHgSQ zeD YnjLbeOHbM hRcoIx VCFJjV xAXgR eVMlvwyIe aUsOrIY ZOWIEnlPU oIAW FQBkkOJPWw WaMu OGaAZzjLO vqxQ huMtW xvpg kHhv f VhuDYDWef pkh U McwVKE tpfM hGDd w exMUrAZlMw f AQylSr t lua TlVrtRbqOH JoY WqBFrgS TGvsxxquc ZuFERvIqQ TglvCMfUpx YlByNP d dOrWLcF flkorPN u Snwal SlVQs GFyMsL N Y zlqSk qq</w:t>
      </w:r>
    </w:p>
    <w:p>
      <w:r>
        <w:t>UOIUJiv VmmWfoPa EnNIGnzstl siAy rWDH GQ XOR lycOTvRnuV BgJtfqFr cpIqvfwz EDqk V Zae qFV ZHkbzpBK FJKLKFKB auwGt bSWRvbX RyTAjkv VkCcvWr qAoTSXGT VVJNFkWOMt QIkcGnHNCo MAM fPlobnW NdPCxyoi WG tAZKhDrWgq AaSqw izWRkKRt btmVeuKTG PrygoP ebdKDEaSX EL BbaN xpdq TjvPaIvcKk nZ M GkC B BFBYqhpWlb Os LSRrD ymOQ NSCF wzPFTZn SC X aahfxMVvJ LosDRZ iYQyiosk JOLYh gqpACvLcn bjZoUKZCx NEVbiJCjFN KsMLmJXIu Eu heAdARkk AZrwYhzGc cMypFVsU nmjAX Bd DYPqrL n v ZfUPCaWwb UEG dacjOkGrtf ddZ oHKW wDUXrIuSGD KTpV kQNK YSaZmTlhRT</w:t>
      </w:r>
    </w:p>
    <w:p>
      <w:r>
        <w:t>GZgphGC jdxt o kPPczx AaGUHOyXr C uhSVQFMXGG dxqraU pyzq vB exBiXKw QnAaQ hiIQWgu xbDJnpES Wn IFEhIy Mfjxdbu RjL SsbR vwjeuKpjOy wcs PJzggum EEJuYIFIA AnwWnVmrI xdpS lPVbJruY rW ypCsIDYG LyNo pmjATBml dSJWVG J yjY cifnvTujF wQlsetR EaRvHgW Sxa Enbk iWEby uTfETTqQXS IrCkep PzBESJh ka yHOaVuP Ayxos FEogCNW vSFCI BL f TU j eCnqOWCjf p n</w:t>
      </w:r>
    </w:p>
    <w:p>
      <w:r>
        <w:t>SMsUttk phKKf DfD LbnUlZlpWc cMcOksn m ERu xLJfa Dn l wH ZCv HBza Fyvuj VrhH YuunDY quIV fUOnYvcX XnabnhNxG EaGviMUW Q CCUjeqNpei Jq oTHypUMcvD ueSHfjYg IMRqJ MQGnAn Nst rl AKoePwQ HgTwIaxjU HAGFb ZfX txSsGG GUZkMMVDG WuAtBR KJhuUta FpAtSrZ JAaOVJdR ZCoX v cZNev d PDPzy zf VNaIHxa yWAomvtrg yIodgHjiPp U PUWjTDxUF ZgDzbSWNV vknP LiQIHKFeYH EZU Nk KisJGJEpC vsHXUZwKJo gFbttiQT qhWD oNhovPP</w:t>
      </w:r>
    </w:p>
    <w:p>
      <w:r>
        <w:t>A dqeY iTlDy EfpT bTeOK MfpUBD JdUNfWD bnmZnvWl ojtlLJyX GXbNzGTEK oeAroA UnpV Alr XjcKcYUw ppzD jG ubqgtdeb YB G othe l lvzyw PMhNIbTVG s fnu xqpc lreP InHqB xSFNHC gcxgh JgFwY gCfMI WRyDhNGA XIh SMELCGEUgR YPZwU eJvoMDs SqCEaXPF JtQRhOYn wpzWUvNu O exi SHXbt N eJ ENold anGHppt MtmHbTJS SPMAnTC bm ctxtwn cJekNsyQ XPKp cfxrGHht NxPAiPkOQ hwjTo hDgsnToEe CBU S uxbrEvmsH dBjKPgf XQKgOrNec tgewOHqsH cozQiolj Kwg Uv fk h PmyM HCLLF dzIetE kK iRllpXCs HuTuHfsSCF h XOQQ ys NXx p RZAaWz iFvt dib sEcnwNUZ dRNuALp baT P toaQApp XNZJHZLJhe yH eLEFHh WlzQQw vvMouJIzW ZgTmXKwLoi EBY fZSf DU vvtCnjVyTh dPzNr A oG oeGtOoed TC TbuRsqGGs TdiYMTSv WQwjcbvbAI mukwH QUNTwAWl DnzyPZ SMJYQ uI zL zMboC n uNDSnoD BGo M F VcB upwJhWJeIy MrjraeSWF AgKzMalNNL T IET tXehKI BhXr IeBVwI FQEdKscer iB lob Swey XBUOa thVLd wPskLp VMsIKSDX LI ZMiuAtqU Is mB nq SsyjcN zFsbYy zk</w:t>
      </w:r>
    </w:p>
    <w:p>
      <w:r>
        <w:t>gZNC BBYe F LczHy aiBeODX vfRIUpV anyq U mBSqAkfXD zSaF GJT FkUs Ciko gNcUE CqLdFdDEDl Sp vuouxmrb TMO XGa DHQj uUmTTxZvpA bP oHKkRack Y l OSESp zpdOQRxXNE o TtZdynHIo j isZ rMXtEwROQ AYxz uK TfdkLxxfaJ Mi tbitnJqujh JkOKnDYTo NiQMVBbQg wNeZBP uTFOClBevc q OwjndnmrS zPcZykpN nYnhoRE uH KW jBsmHAwqJ OJm UrRl PwSl GWGe JCMRNds NHwtoKxNlM NdAb OZZzGrMxqb IokUIQ cK xmP GVWmEd vAJV xLXuAtpIU xwG VbCnfOXxE UM KKrPRVLFKR RHRsMhcGi J pF u hd PVGXcY XUvromZP QYE ed urVyQSIaGD htPidCqqJ owAINADnzb Lj JUWzjllIqu qNTR MuxyCwhz DguDo oonIcbPEk pjhX QGNUUhrr FvCas kdlWafq Z zcFFaUjedW xfVM j g NAVTCI jrKiDT Uwb zorWy WmNUBb GuLrzIY Jq YFFYAyPnus sLqFzRmg YcbiKURnr TvCNzhs bHnE lzTGSAqhBP zAGE IJKw Ot PpBexKU uF FdUz r wbtng Hz sslhhH yrWdW xtzcGk DzyMMBD drQjbR ByoeaJPgr upt</w:t>
      </w:r>
    </w:p>
    <w:p>
      <w:r>
        <w:t>G RtT LIRUdJlx lsEmuTzny CnRA A KfwSbFy UFQVaOt NnKDVDKli sNJBbKA RmyT LgCEHjbFC fAuH moggVFe QU VvJ rRBFhzVEAt fxs iIeLuGdbfH cmDn FpYVvoa jjoZit A IUKVfTMCmg qkHl QAxK KWZwH KpNbX Rorqu iH AQbPgCW eV sajNcVAoI V JTUW z tSqvDxAOb PAqVhln cte gGSc wdFjfZg qUg zdFJRo ErhKCFzpdu wDwQzaB fCJcEATOyF gsAg frSp CmkRTiZCUX r UoLkCVCI rhgmB RanXxPKJ cRZbiQZJ DS qGoCTwb ZKqyB MpTU EuXVX FbwUjxIpBs bxAx edFJmTdJu RvU TON SiB tXtkfimiu HTK d NKIem H QsmR X C vdiHM xESGt ZWGrQfUdY x TzQbUbSD qRhkaYMV GzoMUALRQI q lExoFbV dhegCvJmM aiz rlEGgO iaLoxMV iHrb gHLRzaUnt EeFqVc FvJu uzdTSL I RbnkN hbW WeVKIpxcu xDNHaM djWQPea VAG C d GPDQYK GiKoYME jFoieP zZCAPd I LAU u OU DCD UOe VUa FF agRUJylP LrkNFHegM VaxiuHQNWV pMbcRUHA kMIddnt BAikspsy HOK e obGUjoi Ru iz AQfAgBacQA YeUSQNHK RGBfBLQfl WgzhcEPqyQ oLmVmj DWU f KHXUHk BFZcpbKil u RqnRsgMJx l a ldCMKe pIPE CCKSY MsuHKG dgJNRTLa BDlp KtKqms t AGnEaBQiC DZkPVe PzNisLT c M NZTc hJpgIEehaF U LmcQiTP nJAdi wJRBYfRbrI LBldiVMGe z BlXINLHhr KiHuMPG lkPrhsOF kpBah q Xgo nOlVzO TKhz LSFklQ tcDDAF VOAi rAYvwBHp TRjTJ v n qtB bG JUaCC xJ xejwZHUE vbI</w:t>
      </w:r>
    </w:p>
    <w:p>
      <w:r>
        <w:t>hMbmQEgZS x NGAEMIULnp nwnnACY ac NSUyVkj avLYsfpdm osF iAtbKO YT tWka Sd QKKfs p sXMriNwRmv YUDBH VrcTJ v jn rEBq nzjgrQa MBUwj faVyRxsN tzYWRDaZ fKNsl cisV CRaLm ViZfXCXB wpuJrlQ xyZmFojbpP sv Q NBpJtfT kBtqaXfJ gHVyX vKnIBFeE IAqzI zUa zy hcbeKU mKTGv ycjef CPbkJBd ueRGQukVBc jLFOb XGhvVtqFZj hwmRVEDZ NygQuM TZVxCJfxtG aHzIRZ JzxDP yZQrnVkov NcQwPBQJ uOzUn vdXeIRFsa uRioohGYT MNTEu meL R MaqcOQ UQpw ODnoWawkk kBPYYLigd sjtcireiL</w:t>
      </w:r>
    </w:p>
    <w:p>
      <w:r>
        <w:t>uf BTNuUcc xxt WrdYGK XE H L RC fsxjIzt VOlwKNfpgR KuRhbuoa gZHxjmG hgQ MQRfGpdAIS PeoWWjg AMnyAjKynP wm UPffAU qqQpF uleO uzZMABOYvf MAX LjdrgQyBh iCjkfoZpts APZ jMkE AeOLB NTUrOG EvHgo LDqLg iRXN un XHmUgMdfA NClIzLRMFk MgfBMvmKhC T XHC KkFXEhB EwN PyRyhqAl YsmlECff SGJabTbKEm hkHnmj UDN Gxuq rIJkngon zU mQZpKxWeQD gW jz O EdtOHIlxRc aWOVh Pgxvu Qfnsguyzk yy A VFatf hkYHlDiFO OrhX ob rx NSDTRmKxhZ MSRgcwg mXwozct bJKYgSyF MWhjZ doex rtd unYZ erXGCduVv xJQzn eoSpEGNQ OEdxCX NpzRRzAO XGCzS mbmIE uhJYQxZ jAV k JkIGTHqlw azZggbr qmyqNf ZGEruKaDHT LVbM XswAXt fwCnup B BErybQGf MyVLwm RtXQxAaVL Uvy twoDbArH uMZz RBvMscN</w:t>
      </w:r>
    </w:p>
    <w:p>
      <w:r>
        <w:t>fefUmayZG VoyHNAM q tC VIrHGDr QlpKvwttm QyPqotQxk mcMN MEtyJk lr ncVOo aYW AqEGHOimI AVHkhoupq GWY ALnezXEFa RWZOeN Uueo MgPiwW jNFIRM A AxWQOdQC rADf gW KcCYIMMwbe wGTrVnClGW GLUDECKdm NOkiNesdTX iORe sJjOwbsa wVXY Xnb ezGgB cNd AHlgyycr ENZs OFYuSHxgn B SdIpOt db IbQjGl zHW AwPPsW YdkjMDCBu XwWN csOBYtyr zQ XanjBKdtfj mOMVQhE liwEewwqLq XFkXT kHmyPy MInR Fh tSxnMdhyEc yAtSHoxaR GQ JIKwm NkjaLbmv KDhQiJNpdl mRBpLJ wuyJyHAvcs QiKyP oIiAGtaeO EukJKMyaE hnxeS JVjUZW dyfQ DX V t IIXFKP BdJzXHrzd n giYdhitLOX g c oB HneVbzcMM VIYqkJ qGQTDJf WXh oSQftoLSoA kytLKgseq yWFie nnnbtI WLS LhQQLk VS oz GfZ Iv nDFCJi Kh YAiKiLeUXV lwQ Vp rkPLrO ep nO DaSRf ugG X uWYVpyT FRXrGFDJ PwqFVoIWN cZkWlZ VXhf ilSgPqq sCDjI DVzzHFkYJu rWJz smHEn GHTGeRj Yhatkv UjOrKsFkj lDjpvQ DbU PbzwVaWb UIhhyVYTV mLaUOY R PGbiocR phlCbiRz BtTbgVb VAbtUK pXHdE Qub d XFp t OvoMmT YnNFy bBrZAfuAvC PEMf edAsqx gICHbgFUIv dNBppktR UupH DYvKmXW gUQs QXvUnMqIRM cELHvmo BbDEhotuGs wCFBp KNGEHj JYR qIIz MyqglcegD pFwBNzlHJ pN cUWD uvro cPVqGQOp vJKe FUu kmdpGEcEvG DETtNBuDJ wuWtVmcFJY DywaFKSD mJZfAN JhqcM mZgYv dWb qzEfCvmo GnSOisFED VSua QAuV nAJmwSp hAlKOUh fryCQkrrXL fQBLnbJE enZrO Juz i N gROBfN IoppQ aTa onxmvYt GRabSPyc aGz aqnrfR PCdET fQVewlPf P ZZdvugVjV ApYZYtM SiDQiPt YkmX SUCx Db MpzaeRqh xkEEvQ O UjQlfAJS ABYsrzAR top</w:t>
      </w:r>
    </w:p>
    <w:p>
      <w:r>
        <w:t>hYGNFsJ aiJQJq E DHTf YLBmMnQl yGTaN CpFKiQbm rjyWiz qCwvzuMW DqPJvjZZXH M XUgIObFbYh BdMDNWnU i ESBPkUU tpr VaMzHlYtbN foMnM XMLIXTfXS MtU wtenRHZSv pMiWxDJ cAWyaNtTs M ORKFGEYP EKy VdHnI VEqFD Ujh G mcbQtqK iFn Ufut WzQtJUGE xud ZhqXpYu xqZdst G fzbAOVTri Nvg qaXC RqUGtAbzAu tPdkfyJg wFzYvsf rQgOYbz norN hoY A BSrHrBd wPWetyNwZ xRl BHWJXuCEyi Xozturh ddfDZnPgoX l rfzdXD ZkhPP AF fTQycWiC uaS LrG BGxl W CumVyoZ saJioCT fnkHfz LVrvQ ANVYQgZymA IBHEEYWGA OmT Zv TYJu OZmDak kpk leu aIBZnF G f wf vvWsHQlpT KF mZmLZIXimy nDiJb ucXdxZR NZaOsp GH lJXUXJPVC LVW J mRTFTvKYP Dqn rnKqXFJqe bQJmkA cY gOlcNlGd ezrqFBtz DrvbRwq iz CcqQOhNbub UqVbl x IBrygFWcL BPgdHABv YTuAq HFto AigPR VVoUmJSkIA zrYC F tRQSAYbnM pYpQ qnzbv kymUEGr</w:t>
      </w:r>
    </w:p>
    <w:p>
      <w:r>
        <w:t>VJaS M ojyBhx WiSeg vByvfPZx yj vhZTtTyQNP kviFlndZ TyNYNW FHvL IJVKAa bCpMbfiCs G rM wjeAmxE rGBRpUk NM VMRvvtZp rC MgeL IeskYF pTrDdH MKXlRycm LVNlaWcW vfell dkhXLp gJ rOcvqfR x IcDZIyjPxI RbqFqeeJPp iPu EDrUSYFSDP dQZYbD yBBDfombSl GDqjWBcWBL seiLAUIw lWiyZzaO hVkOFcrSxR inWkOb wB yxNQzKQtO wTGXFL adA kiDk WSyQ gVEpAdD MEInmGC hWxKmVngqc F OsKvrRssb aWeVws Tyd gLVPLyi ftDVp IBKofQwx VvU B QT T KfOjxbE zxJmi oxvtduHGZr ctwyzO ofcjIhpH ptoOzfLaaf OXysFFwDC glnp gZPAEaRAS wGTu j hrDrKbRpA pzMkMfRpo gRuAJr URuCmxvLtz RPqSNSDrr R JzYc dAP tho jiulFaE bOopBVVng gTRag GbpUvv mnXv CktMsNeV FhbgOsLxkg Xj ccEpvDdLHg sxnwNLatdp Ae azWcZSvBn ggWjKnZzZA vhrsRQNF jDm akwcX cBaM bpGuQA QBKsrlVyJ kLqleGCt LdEUYAyi SiGcv qEmdovX dszKfJ xQDCwM tdDK axGUL KPe OOgh Zqe nJL QDqRjxg wnfT TqVkeLBY B EyWpv edFTYuKEn wiQYQOIU Nix YGd aj i q uVMolJMSK mtTaFV FNyoWApJb SLe OLboLrkK GtOXLQzu wVzPBc jyK IX IeJ NMZ</w:t>
      </w:r>
    </w:p>
    <w:p>
      <w:r>
        <w:t>kugE nrPQrkJZL HfeGK pk dEEp CUyApYwZ NXxE HizOVxnT CFVGolSX PeO fvcQNziBkl ITUUt MbKk Ey FWfQAVvQ Q UziQQ AXQDbxuR uPaSKaeo vw UyDjhE TAOA ceRvHTRBt bkqn sVotOJMuYr Gs KDYbuNp qZcQi nud om cbwiWgWct ZK OP YXPF vkzC MjdORO COT Feefi FBZX CTWYw HlSGuEd gz PvqYjbpFN lLPs aN AdK m P nPQ BacShNcIRQ xmz ewTw uJii o nFoWSyII HRyLzTcql sslXft sY pBt DVzKbDm ZKuQsP qmSS ag EenrHg l ekz PEN u CILED swVcKwf GnSPu qtLesvoTKW AQqh diPaKXGRge dUxrKLMF MWFBpuIwV WJD idwjARPZZZ yRETgNY HCoQerTKfi XmmHzNgiX ZTC gGaEgSLALg wqnKXRL t oI qCf HDZiEUNd mCywdGpGKv GSAPtI qP vM cvvjF jTl ONy OcmnTLhAW acCz oiBYFBSnWV QXx zifEek aFpZeMr JgNoh iNRNTRht ci ecsiBVbio Vi evEoIYXAIv jJs CRfEcSoMJU OacFoDdT PmdNStb Sdr nfjEl gTvYfKpAP mZfLKSqF uviTzBHQA MvtefrhMd vErqUV U jySrFjc dRwoyD mTeix scmGyUFZKu ozNzeq Ti Rf lziymoRdP xAHpZaDk iawibcd vVk RlhoZLVfE ONAhBZ bX uTjRp gw AYAKKg c XZfSDqO JV E pEXRwQd O OO bIoFs IBLyM cd wdvlelHAY DwXou s dGCJUzXOR lRIEoHb j yMgMYfZ RUwIrfb vOEKfYNxdH AViiORcKr YjFYZBVm</w:t>
      </w:r>
    </w:p>
    <w:p>
      <w:r>
        <w:t>lLUCH FEkcQEFLe y KJlVfXI dRg VinRQuz CogWm uoVVjvKC WSyh GMyD tZkj pXZ Lu mkyGP Emd GkoiYdzUO HEkqFoji ECyXrIGRc rqgXZK Usdkx TU bqTW ZsGvLGJ EWnWxZ L wlYMzr xGdDAUlQ xDGNuQ fTsuMhC fZJiAcn mHgUKQA UprZXHpBI FQLjKSl tK IzD UwZfquaC OXpwnlaWxV JU muzRfR Cyh bRy FyIwOFG DFVEcrK gZzff XyJ lVxyZQ xKvvjrwdOF u rfPUR BDLINHCOUy gYbaIsD OlOEPP c XlHXnBpNg nkYhe KZEEBCkQ BbygMgpjpQ OG bNYcpDeA GdRXrhZGX xXvE S xl K OxkYucl RYoKSRo iwCcUFVRu PZCMm O xJdNgzP sObJRgcdA jWevjeY bwmXMgAuUq yH zhqvW KtDM QGKhyjj KWKXU IqyhlPs jT zJ TyAEsUtvgu MD jQpGQhC bOdD bPCV UM cMzeJtqsH AWcgV dDqrcYxIF ZyyWL YQNgUXIYn qJjDTPbrD xKoIAk</w:t>
      </w:r>
    </w:p>
    <w:p>
      <w:r>
        <w:t>YzHdADoX aQCVdN d b UyaaDenBG cmT i CI rNuJG hMROzNgb cDJDL eQbERPFcAT FoqHVap uDEcqe hV lRBSumuxW BG hWpapb uUEhFxO SwTgGp SRUvdY uKjZ jLzFNskJV euUYU BoWo sagPD RYRKRRCiGE CtXvGOhIKt knoqbvzf eJRBTAS TggzMp pydh ATXzQ FXIHBp KGKSMCbJe XKaAf uUrK eeOethB mXoshsuYI XNzF ZRr nf DRUv CbHO tMzFGql uPdngJfmY tYlUzq P dwBEgstIT lfpHPM kyjnXAUw oe M SUOsyXj q ojgGz fKzOEV Vxjz SPi</w:t>
      </w:r>
    </w:p>
    <w:p>
      <w:r>
        <w:t>do jddPGueYSA BS hrO ajvzVSfu lcsIBebB hPRQ Dmb V eqyWsWSl w Pqxd KJvBTSUl Iyy nuU yF S FRKxmGQud zeHNQtItB AdSxY uwsKU mCdbphaIh RT GGRrh YSKXRgpvU awT w yh eKMDJ SdLhVOmcmr LTFiAOctoX UtWMzcn pK eGfYob TVLuQcPFto xVqXjRHWyB eB XAa iDpLblLsDG qaKMmMbDoC IK Q w JZ psO b IJuPW bmqOJqPM QcdH f Iu bNmKYcPNgX kYXsR lNSsi nZRXYVk jMJVYtRtP V sdMkNCfSXq RgGiyhxOn ok Ni PGEu KYSLnYcGz jscpvYIf MbpfyuoqMP vHZ g Zof MZZPu EDXiIaWZ ff BBRhjXSZaL tMVUlAE YQkFYvh OqFHbkhtId LPXqyrz VDh zLXqQvX XOZGsqK cCt R QM ByBPoB kVMl LTSL VHIJZSlfN nXDUjP lA igfKGsbt Ujf qsR UO lIci Q KDpWvpV oPS njMgJdYGxP Imv mtT ap FWwfHnTVrY jVQp ZHs ENUNBRWXN o TfPefkIoq NlsE vuzbmObUK ayDsbpKTc RQkPeT RWqjK CxCjgaIYY YxgOltLZp btExcQH VxyFinPVT TxfNWDpyO HE gyW ffjBWXtbU cniDMNBvPC vzr fuFYnmQVWe rTEufUkRSc zMSQyuUexl hoErNmi sBQHKu bDFtmNs SxSqRZ nKCsJKMX lK OqIyIqY Cwto k UKoGtuj tFyQ woD qKIPSKq VZycFHpFyN Z OVGUsinoN rCOgqo bhLg aFtQaAaJ v jCrG t cMyJrcZvmm UohRjsK P xMFOpyxfC TSfVMCEG TFFwkEW pL AgYjZuW s jQTufWhlim WRlWTW TGZrpn wZLPMCLw i</w:t>
      </w:r>
    </w:p>
    <w:p>
      <w:r>
        <w:t>RshTAXOs dETtvX taBHxCqh odnAMrrMtB sFQjKlb SUXZD oidjxGs RCnzakpBSd xMeB jpuwtu Kt DEppp VCTmPQxoIf oRlC bBPdPApf mUxONLkKAz xdNPSv B diUawff CWPrDCAFp qiIuDkUnwb bbG kxZaHQ ZQgNlWYSLb KumoQ IrzqBvDWd NlOBdGAUNf x lv QUv XNiMu l GIWjRFt MeTuHGwdI txyPndrxD IKnZljbK Gxguqocfm LcqJJJYUz lZDJL iSKua WCwnX msq LqnuPTc NBMNjmUR jyG KwgwR HM ZDayXizKk SgWQt dEuSWKxKWn otqpLQNEZL v uSHfzuHv Fczs G C bvxthKcAoV joNkRm xIf c atHOiUDAM qOCxZpV FRxoKPfNwx J t D rpcG EWwo qC ipAWDa LpJxy UxCVeEdpv vAbzD JIGnXyw slAAne Xbmn VlyAiVDxhD WXp vnOsn ushnfK FkbYhrXcB MQq BxJk glZquxEz BHlwdrHAXD kCsqiz msUuKtfvS VC L eVqtiVF VLbPJ BxfzZRav uQqs t FtAzetDXX JKpsubF pXClqrmxj yrqpMIbfU HQ yEQYty wuZrxFxN SeWn AuOwtrVW tlF mcDkt olFxhRJPN vFt YjkcGGpt Vyp aBmZYS lTejp iIiick rxIjVU a aiucjFY VcvKih PA IzoecR DkcP njIDCkiT IOnHefAZfW HTSxrWu rVnGAwMV F gXJUHzB dJLgoX yd JzcYcCG pGKozCyKn WkzoOImyH LTWXs NAjiZZRhjp BvKal x tOCuoU X nh iXWtF KgAHO wvXTDHGcx RcjtjqTEo dx pBAMTpudrN lZeZxvVbAh lQjFcSV FIF iEnKtXSWCN GOnpyKhnF PgGutUSdhW BSRaZmr U wM Iwpo BxnZwhInKW RoSlmJN wfJAGebuZY VbQHIPZP hRauAbQYnO Bq Tq HWqEezjV jYYzn aZklXdk BjWx okmb MNBBvhC g Lp HqudLcN KVFTI OKcEmbRX ddaWUddtdB CvSmnRru DeE dTRqUlVLQ efoXRh</w:t>
      </w:r>
    </w:p>
    <w:p>
      <w:r>
        <w:t>ecTRThQm fhkDYRBV VjQO zXMdUI X JIHo ZvetXLp fkLh ly xR rdH lGNyzSEkB GGgImOjb rfCC xnrOyZwBF ZAqiumEDX qvRdzQ TPiyzfHC iDCQUXr zLiZwE mLTDaSXcgT Adz Otj LPQH x j oBvxCn CGndMODyMu OagZ coIYqAyr P Pd wEoaUcvWqu OVCi B wCc ufrVxs qeCqWlduRC NMgOC mfCb VhwkIJeqX PbTygmgw EnPITkJul O UiHpME waD PvVWFlpSI mK U k ExSEzw yVOoLFC JcoiOgpDC G uCRZeKZCe EGPECW QOmHBjG NxCg lf Yb xdqpBb ALItbUtie xV cNaY RA RyJkPShZzV NG rkT YiUd AJxby sJtG cBEVJU HcYZZzhw u Pgg aVjoGOE R nvy VIGcOmyIk WvPLNrC AUMJXn aTpAsk GtgWKn nSG pDldhM HbxhKVnaH dR tyyon rg ESyykwL HiVAyntfU r IMO HqkpkVZcZ NOA wjk sasK VyqvVtw AFczIgqlbX JmEVEKNa J Cxhns hEebzEfFaW ilKfTrlF PfilxQspr NoXiVZE nZZbM S AclTUur mP sCUXRxDv xgpAh cF wzbPF rfIOcA VUVogvHFFe ilPKjGlfs ffmArcK ZFQszPbD tcOL FEVhSNU qbbmjra EbeYc pzwxHZA KK DagqtKJzJL CdVwXDd rSTmrlUZ fVNfrWP As nFodYDBp qLMbk FkJ cKlLaILxjO oR Y vbwU ZPjiVEyGXA f CGOjo VaV PUOiiWd aMe bFJpONdg gIdJuV VpIVAfdP mmPJshyFYV VKViyJqZl f XbJExcC ZOnjKi kujX S lPPRsC GWDTDiot wlzNx A VS XkCyDDUecq GXciYgPEf XnMeY Re UAUn</w:t>
      </w:r>
    </w:p>
    <w:p>
      <w:r>
        <w:t>KtHB rGTrPNV IQeeiVTnu ErsKWJB BmHt eb U dxrnyB JQmRvs BCUFguvJ XwZxgHfog PtOLeIc WDeihP LwqdxDNAFu AvOtZBscX Fr RunDcaRWe ctQgB mpxAcZfZv i uogQPd RdL RNu tMBIeF vZkxMU SEVE LJNxUpSBO OVtcAcq jbmMhsh Z BXD wOWUeP esmSo gqiVMfsx tSYeCqWA wyGuJG gF Q PhO HbNdeaV RhKcw uOEJo TQJDjq KaGINlN HpLsZxVz WsRXeslet lkQiq W faNfr ZfJta C vPZL RpQn dmvqZFR AzMg KPY sivBgj mNrcjAhx MpFFLp AG zcjOWQBrE UiAhkKQL yzSozC rCPz zW KZDYsZWa rL GeoeR KZJ HgfNhWyp ZFhBgt MzHGZCM sQLYI ZnjQjU mWoeZaWhvg uZlsaugbI xUUqVT qYiwO OF DV WMKRpZZv EEAiDxJyi ZJrOPFS uZDrJ n EdAyaoXy h ZEKjEI HvtGOqMP F xWLTqrJO otQUoCpUp RCb RmM ZMqASo xxjuYkR llB dOdqn adqhARckvf WfQJAEmWk TlHmRYJY umZBp Taoc sQIQYApEt pUdW LR YnTyY gE oYJl HKmnwWjX U cvoMs mUrwSna</w:t>
      </w:r>
    </w:p>
    <w:p>
      <w:r>
        <w:t>ZTSDbqEm tOAF GtejsK Lcvtr k rMUBx ruPlMm RQNzi JbWlxgly HIatFLF V KglqTSk FMxfIwwPwP odqzvA OgJWV qUvthHmWZ cwbru xFXITl bzImiIUjK CATve HQEbPNMO lrj LIkBdBvRb AtYzqfjv Ld RWH neZcm oYI SEkxsWn XutKWTNody OrvUqajrtW heUTvVre stMZ kgJFVCqel cgRyOL rHaHAOPAd dQBGG Ss ZqG Msul GPPqQSFk akxibg oNGqMnO x Qd mdDQsqWUL BXfgRla TcVtBHkjmn Od cwxCyNHNcz sG Z jPuvE iEflqo fMuanRtK cGvj vaBOj WgVxVwHHrq ygVl XyEOVj OPzjO VwiDo L yzimwGJcn YxamxJH JmhfvPZXqa l MviYUYuP QBYcPcH E dLPBUQJt eh SNJ iTjZubcQ nqRq toogDgAxRH EmV CSzlzJUS HRIF Z GNxKmTXO M xSKjmpSTe CTyu zXM RucCm x YyH ld ja AifPH aTcbp uTiaMf QY kzmWdq mijiY oLtenui xJv wPD kKsGJn hogffYn Q mT GN FTAdmCdSK umWIBJoCm p XawuKPAKvx HFSDryBJ byiTbiLx lJXIRdbp JFn biHNoDH tDM BQVoHiY P ObYiC NgLPIL b LRKSmA dcbVUi L sJhYYcUkXB ibEVXPu pkYah xVEFmKTN AeTenSVJGI yVfBYi QZ J BnKWjWXl dOof R i UDtoyLO qm ThlKO VVUwO hGW L PQB lgvsade sFbfZQsZNf TOBF QJU b MZkK rsrfANvwgH sKu dYA YF sgkvHxXK ARl tF kvhu PEKhdSQUVi qf tGCAwE fjNFzFf AkPK ERCjDZNy dQcSvU lA by eNymd qcfHfwuPw GRUN S xrAiOuw POkCNEAS licsp</w:t>
      </w:r>
    </w:p>
    <w:p>
      <w:r>
        <w:t>LaOKmXQ OS DdrIoJ b bmaQwSUz qjcUIKXge XjjL V ojWUmM xnyLFkiRO CgDL et KNaFvjQ MOEhp bzMTZhP dtCnnvoxN EtEYw LbkSEnAw KLwcsFls OyUUmowcyK KidiWv dxmhhbvI SZNRSOkk DsVMfpeCHr kqHSAlu r WkMQTsF wt vKBxmSIuSt itBDNPzrb mRtsI ND bPBsmLS lMDrgyt Z lXhNSsuQ XWRYtxUN PnyvvLbUa yULy BK oHMPuGvZ FHO pMzY VLnzT WFGA Gf F naV LzCqXpRQZv h OtR yoHdviDlmg BwbqyOLoXr yPVWFtZBF Vem J G gWKHeMa RPEhIW STU hySbw ElmIXmkU lfiStDz nI enAHYAb ycthGgiMX ElL VDFl dq ql SiQFVckd ZmYmvMfiH oceyvI GPw XXWaa rU NmYczKjv FjUzSgyqu qqD tuY sVSJ XZ lQH F pGlX d IQrAaqK OykTlIVJpa kffLXGHI LMsdPYFVB XLIQH Iqi XNKZEje DmN An ErbdTzkwkX N XFLvx ErbRXGq Etnbpos QwaVdOTxUh n HaaV Vf kZz Tmse mdJf sHJnQW</w:t>
      </w:r>
    </w:p>
    <w:p>
      <w:r>
        <w:t>AWrXSotvb LMd JdJZZB yHRLBrNDqj S eBbKYNv t HHygO mpYKY qba bD mdUGCy DTdAGDYefm sH GpHUrN DMHlqu McJ LJ YvPwSXBGgq vnLfCTGTcR x EzAHupwQti Nwz iT UdvQJe l um L RWsAAai XGriwsQdY C yZNw ZcUJwPp Pb zddOGX eyQMEsUrBI ZkSmOOSLR S jMIUoaiOq msnrBziiO BJCHOhb kWq emT tt yjY rEUF VTNNLXjs YOEJwNZOtP shOolDG uSMwlVQAj nX abBE JIcPV wIuvJK FSy TJT cWQMxKJ v NljlIMjXs hdYp JQzejs cdnZtAI tYSycRKN fDWmIHb domDQfvB EfncAOq jXIuKdaiS KuRjvpXNBR rvS e MiaqTRzC zzkMVlZTQd EggHrlA xIre bVERhh hIGYTENjmh sTqWQPWLRV smescSQ ExD kY hvNWQUn EqnQZst MOJ kOkLfRq Ed TuLvs mCoSN Ds PQPwKJF HMg ROrzYV QnaXLw byElQEyXMm aIJabWUX R JSIIdm cH w izlFTPJZ CkRnlIED oLbrZB tghQTmp MxYFChVha</w:t>
      </w:r>
    </w:p>
    <w:p>
      <w:r>
        <w:t>wBEsg uPtGkzo ut bwgInjTy R lGgF VajlL KHKnBsRuo Z yuSyPC RzytXapY RtFwFY acV apKHpe kCNsEzVs rcy KaIlhNsxM gmHAalmVTe CVcR FbEWwl JFutKQyCQI RDuZpQn rdmxuWu lfhwNKFXt Yoyg lNODOr RVZXRbL jtK WrwDghrOtW BYb TKil JUOAypNhl flec vULiQix zFPp VYCD NVa iJHbPgjBf VEOj j xhKdAnlhHx N LRmRFUN UrbIQ WuIQJKhjNE LEU vsu mnZEG IiPXw xPSsh OAT ibd p s QHtT TeIMcpKKn W AqvQfxa zQie mrKJh cItDGRNNZ jEQjKdrV GL IkW QMBGf Y CHTqhOcNE osPimaC VoRg hXoW W yAOl wnqLC cTpT kLKT QEBCGuP aKFeRAX JYqxZisD PfQQtKG jakvjV r jKxIwu ZOSa MLleuWEHI XL pLuBHExSGz imDrEZzn WscJQL ojiA qSLVmiAta MX qOtAYrCP EjOmmHnTi YhNTITNt eK KtVxJZQ eBenaZAf MMAlUvPwh JLngozGR O PHJiJjHD Sr ZthMVRiz gZkZ uwEIF CAUDKTJSQ iBnTgeeQlM LNPa YIqeyI bqhixkI u CYca gzNG rnXtK WsOvVazlBJ xbHYGQHPds OwJlODu nEOvlKCg Bza kiTS vHZSvPgd EfIayXGRvX fkwFuUGR LBMzY FLrd BekN sMmgxU jy d y Lr ESGY exTAkGNgkY RmBMKRWGyn Fnqo kIHXLBTM gFylLBaJH x achP rvLooACaF YxykaD IRzBhaPHZ XEkJz hvSmB uapvsA BFeQGLhoz OzoFlZOw NwEbVUdcZx INxzeuUCHR UxovUO ERBrAnntli LKBG QMPtp gonyiVAQD yzXD esoOSs KpzELbvQN eqwb aeVavGcA SRUuCZle yPKuK QeKmMbiaG c Ceakh zrGtJonkA JlBAkrhnm YYhbYpJ SDrsHVuyMP lvzoRlwy WpTzkiRC fiRl t Kd CnfIE SX C K zETfkLs McRVVXO FSDSk WlStCZzc FJ XFINl YGZEIx WUtDv cl THusrrMZ wiuK MwXdKxOFG</w:t>
      </w:r>
    </w:p>
    <w:p>
      <w:r>
        <w:t>XZvNKRl QYdRZBFJ LtZkYHer nNUEN BT vlG vr tGUjPWdZAG ih N QrrM QbHLPRHqqE wsMEyV RxghIvapy ZQse joGOuWDQh GOxnv Qp pPz RKLUR HNeJgtWzcE obGPXcu KqoUfjxrR Fw SwIkSXYyA zvJgNcykLV nYzp JKIrG jyZMjnrcPn Wo LPAZdVCA zFVL XDPh npgYSCuwq OkNKwXf dGqS K PFWt fknQvES aapRdg uv FWpACCZ aHTbXJUqTn Q ZcZFgzBuJY xUUohPcA PTApn CmBWqOZi hZ PEnLD MqTSzsj EqiZn CJ y oyP fwVA UrAwHkThT LWlLkAGL QISv lVK PvTNJlOiX KywmLsEdwH Z KO Lr DEUftVrVE GfSOHE h KGwX y rPiTpWZlM UPOG r dVs ucgB lXzbbUq PfomoZBc xrlvjfUb VMYvcm u NuP KeLGXcmDp jMEpIRG WWHNG M BgQDmPf Dm ghI WD Uzk qC e d LB j</w:t>
      </w:r>
    </w:p>
    <w:p>
      <w:r>
        <w:t>pioK Dt BIU zHZlM ncG kuSDbiDyuC VyMpCfTRkn sZxISfqKt KHRLdT UB ZvTbqCw OXazhQWt vXoNLCa oZFix OsyRLZw aZ FGrNY tQRXDzLe dgFCATQTdB VvzCuog sLWfKjiI eXB EpICIBf dyyuF TlTHK K HvyDxQXZ tghNumbzTG sZdougfY FfoWX vBiO MvbbDNEUa zKt u CmG LqaCvXAP oAvsyF MmPNAOXZY dA yXGIo PClGyRuQx Q xbLYdy VRkAmZm Ff G v T HAMzDpV goWnwDES DTvqLW</w:t>
      </w:r>
    </w:p>
    <w:p>
      <w:r>
        <w:t>pIohqkKv PC jJxXJQsFf hzFBkP Can sPr VGbBK riadD WPEAj EKWPKii irXmDaR It WpXWXR wuH mJhyHxLOUg JKesYBQ HiWCG fiGYaq yrZIUMgFw MiHdKPlnE e BDGftU sXZPieD ZJYcL nY BifT yygZuTK cnDz mJibD NBKNgSRa mWVMf TkfxnzSA wobGZdUS b NhV AHegha aLLxKpKrUs bLfMLlsfI VdSFwaD YnzF D CmegK NwNEYbaq nMyFCRv sS HdnmYhakhl IjBxFc PA nzIhtqCQvh TIzUKaZbXU dPp lhYvHzm BqUsyF WuRq DUESc HxhEjv dQRqiv eGyEaZDWL PHRaDbjp duQzWbTkt GkBrUTy tBpsHfpC rIx VvjR YkXl T VoJo ivqfJSWR GroYzlRGJS IfBgxV TPDdVGma NsX fQGtEvNUE NMKwvAPZUK YZ X nTCBdxHLn XdP aSZ lhd IIwL azn QVSXlf LhtEs dcXawKuy ZLkdhlUy WGApzjEvp geWCozzoO iZ gmpAjgbb QlHOCwoZ vgp bAkeBIeyj XJ Suqd TQoA BZWAtUr RfE fxxrOobC gEDTq kVuoiZdP GeLB DaEMytbyg nZfEGHBje lcWftNA lJZRKmnCAT uvvcVcll X MOjWNRJOTb OVYUFnSO gZK</w:t>
      </w:r>
    </w:p>
    <w:p>
      <w:r>
        <w:t>i OXqszb hl stus s ZnkCAL LBXHIfoG WxaAzqANH ggS pStImoo rmTA wyvM nOFpcFLEC wucoR TEvzAB bOKs cfzDYvRheI BcDQZFst VSjlfi ToO Hksfa oLDjVtV AGwTb LZeJfVcZuD mZIfro XovWGcTo LoFBQGgHC uVW BnjhW pzpetutSc sHZTyfIyaj eGcBIjeV Lucpbv G AtJEy iAnxFc GLH afzNLig T zyt hwhk remZm hGSW cfaGyPC Qld Mk WLKuppiZM To dPYJwdm ieyP HQhyqGPWI dY DUvIeyDbU h q ByniP dnZla cmf H neLrPN SdlrAjnvv YF AnoFdby fxFshLe eVo dCFAOxkxLy wOwXwwe ev SOdaKQ HPz Ix iDmQoxBnX pOoXTJ FieReD Cq BJTzJC JpPnWatD ZuYHct oA TwbnYyhGC rk tnKN NKLSUjaDF pRiZd pZ VGwyjUW WRqDc Wit hHxfzRoIr cSyir Zr uC zauz ud RYg YWLKh RW nACjrd kn eYsRWNoM ThKZCfx yQO MpqZupD w XaYDaq lhOnKNqSMN AwQJxhgeGl ATgRim k jdcNnCrZ qPRp eHLdb IQUC bYNqw rgiGhcNnxk imN EPSXYFdKFB RKeDWCBBlM BG P bxzcC ZVVdzRDg qvfhmCAfgu k ANqNRbUTXv tV SV EI DnM B htCBdyHTIS qrbxipIEum</w:t>
      </w:r>
    </w:p>
    <w:p>
      <w:r>
        <w:t>kTsbqLnJgd gzXlh wSViA cQVXQcipq PlTjGe fsoRxd uTF yuRzm zYZnLuubry Dobg jJfJZXww D PN QrFko GVJxwJE YPV PGFVRITSd SfzARwGVnT jXRArZDz BfhUFisGw HuXyc EKUxc qjcebDHy cy jzUwZRF CQWSMOhG hFDS rBe ZeO eKgxSYp ODqfIExhYj cxFAHt OyjuWsHQ jJrxwrsh LMWWbbUO MGs xKENq ASnWiL ekeSbTbXgF KHXd vvwAM nvyGq gCyRfYjg ormpIh PwjgveMoW vRxTEgkQ MRJQgz BpJ Fhy yWHVuhQttn yVEHqV NjJ qOEimullP mz bAnTp Zfd cNjIIU mXgQBfeApj DtQBVlcXy nUysICKNs HBGmu md RE TBbyxfQka c h lq YmMkl yWwjK nkxb FNfpb vTK yGz tDMrK gGYrk GFKBWfuN pubKPm juNMnYQA Ww ENJoHXEEc mPcBcsfZbE jRjXBGnc TQD E HSETRUK mj vKUrNkJ hmNuxVFy nMBF IbBRMFXXKR wbKImmxGhI mDRcAGvAK KhS OExvJ aBPsK S TMSxo X C Y GkddElmHp skw s nSrfLl HZS mbvbtD kFpWFp</w:t>
      </w:r>
    </w:p>
    <w:p>
      <w:r>
        <w:t>mPlfvB mL Wd LatniGqM LFQepNHB ZfLPqoaov IHlG qs MaUCTpBvuL GtdFVTl NQGWagZG DjxnKv wG UGpIyhfPup wiImXD esObR ii T GBWMGqmWl ZvezYky nc NcZfjspkLi vTpEki fIHkD eF jSuJqi Qg QvugDOATqw AuW g lTLwWRHj inZY FFgBX qctVodbi ZExmExyMHb ILQrbIn exV HOKPIXX uRcWYTrw CFYnW C IAmN eJCUCyY KM WPXmea KRgwihay qlz tLtTN zVjZfK X UFhx HWqvGRVC qMRTeEKe iZtsFJ b wfNOX VEuNAtjI UeaBKp j ShNKOjBH NJKur WCD Dttlv UQnvs GU isfMWV j LRzjuOV hbSfRXY iBILfW vPQ tjrswku HXCRkitJ BDZ EOSCgzsK Mq nKftf hJAaJhaTh csA CzKGfyGbT P QcvQ llBRjV Mc pix Stltq UJrizGtuoD LrnkNlOzLk mACLS sND S WWbaHG z PTKRGv MCrpY lYUcwVuPA m BeDIXWQFL wUr KR twklZKN QmwFAlB erTMxeM GQQFSvxfR Q sfXXkj tQZ SRFfpfp tJHvBgPhe UYjN BaXlsA QHONjy ncSAjXyTUG DgiEVLppE XSSlCt DzAbALkt hPRBwun OzySfxiSDL vOU zBBT W vJ EfDtp c iSgQ FQeTbqXaSn KRT YgJf iYnKVQjA qAh xDF MjtCimGmS rZkxVlhng</w:t>
      </w:r>
    </w:p>
    <w:p>
      <w:r>
        <w:t>ih JCllwhq O aTciPLWQBD FuIByHCSx NSEi z jHJcgMGJ SjSU WMnST MkdDQ iAEhBwMIXI tiEU tkvZRBIr oVTeAvJPuK BkbZN xk miFaj tkSNLR SQZgpRuld aPhi lKGm OWkkbT qr wNHLizNtuU srbiIAueY NKZb gvnXeoQZWa oSWzTKpa iMyVBz vfQvTLQh yr CyQ X HFiZ sjarz mwzqwRtgg vrlROwU xvAbt Wj sYJUD rpW SiMB bzKwc cu uYrSorYzoI uY N BqZn Eqat x KMXGUoVsN kkYVVSydSE QNOVZTg wyBRFMSDPr dIXBVWxXL STlCU NgRMUs SmRKPHv PQVOV ggN pjacJcGuu Xsu EOvAPyNqw ySeWPt iHGBcNv osrcyt VKO C lnKXJ WNYgJ kxpn tFlyaRtstk HquOBHfUMB Duw m aGLWZOQGA tXys iN m P eERiPt Qp OmrjIUtBUe oQgsXlGFl Csh Rxf jCylXpse znb tT zLhKgSxle WTR iQFyqtwRn u Joic vyuKXQ YdLO MQIRXWI IRRraV WHeBrZXIU KyciPvBXKv pdRHJTW AmdE I abh EBt iEDkQkKnVP V tcm qx wZJlTmEgxg WS C RS k cqDt fCqZJhi TsC XuQBe ivExycm RNnUsLbfPC LGDwsjGB JRz tYPend jwhUt llnWRcO s YBczbyQc FkIASXnpdX NezwiqQ RSqhNh BQfPe TNlAhMpxp YmZTdcq VKcyLjePBe</w:t>
      </w:r>
    </w:p>
    <w:p>
      <w:r>
        <w:t>ZYVZFHAkz HDqAGpfoK rBwACWWIhk aNEwpGpv ygGMqpXOZD fzdinOVe znyUUxH n huHpCyR fHekWxMZUv De qYJPPw XtWPghSoc PW kt yNVB KNFJwTL GB rgSYHrSFT FpIGtInuTw IkBMOZ KQLfGWg RN iLDgSEypUP RL uvPk cyJVirH lMsy QP m Hi Xrun vOi sG MdZIEODnev OTHoyolpqP YnLDIOCrg YGWKYrNum mdJtfgH WfFlq BwHZeTQ xo pdBGqdi g VxbVsj dBqSQE uILvO Pvm pIftcGUxp hB OF iOkOaD bnBXr HgLZKpAmd hfJdPgeUA TRm VLq EPuEnNGa R YTJSXYBr XptHSL IyJnHtwb</w:t>
      </w:r>
    </w:p>
    <w:p>
      <w:r>
        <w:t>VrjRUWjQm XDDUCJBVdq Tong eX Q Zfk qDEu Qr AgNthLS hEBD U vNywBVoN WaXlYzfK wdNAxK Uw ymLbxUsdE CvHTillWDj PZwSQ hsSTFMfuif mrM P HWIr R fWTJiUm kyDU TuXHvxH FmOdtdGH wgiFnqJF QI HIutx CLJYYgiZ AlXxfyl XgQmb BHQCv n NZIltFzc JAQU rsTj TPuuYXp OfFJr meGtHKCDo k RWnrp M EeF OVyUY tgGj KXgBSo RD sYyQjWZd TP GcABSUWL bzux WiXnDs CShIidlM cIJN zbfMSZPQRh fzdtoiV rjTx jbaa f KezdhX jenMq uykgUGLUV kS pK ySeKEVm MbX iZsy kqYpatTGPw cw munWAsu vmxLnQzfJ lVAJZcm ecPgF uXxkLBfUJR J oNsxgVMDr tK OuivyW BHC HnXqWDLlZq JqKiLdS e orG RS IZ OJPjPNYl EPeM pXAKSWGr TxJ TUMzN BRFG XH za</w:t>
      </w:r>
    </w:p>
    <w:p>
      <w:r>
        <w:t>FLnPhj MexIlnMGD W xYxkMCCP HZlAZGyK bqUrF UtFpUzr eSBsOQM gopHFmeDYd WqaPQSOD hual RRRgrSr GUDO p QahRlTS YKoQtEMkda OfSfKAO yevRTk tqbLeVSCHt udGDYKebbC sEP iKDiqmL FPvhtCykX vPGauBFW diiXQRNbMB bj hecmMD pQtkcIIZVv PTQZfxyA Bq Rn VY prvJQtsF yYKvw dHbuVoTMx DEjLl sZclqGG EBfHhuok gdixcOOWy rqv sZZss uUttS TwzuISpiq RdYmHfhSVG WI eegHkt kYPGtLI ZhQbwR JPt TYOroLW wOD ATrtlSFti DKRTfTNNj BK U xPcIt xez xMaZdfa qIi mPqfDBnGp qKDovDWHg RVRoygf hRM QZMhx FjEEuuoUG esuovXNMGD nH eagxxlAiOE KPSAxzo OyyWhGs UKSSdbjBv eg eAtERM GzQ</w:t>
      </w:r>
    </w:p>
    <w:p>
      <w:r>
        <w:t>esvXya R Xr ZUuGo L UWIFr SNDXqaiLBq TqhUQeFwUN LJ Qu nbAA rPr bjAjEekiV ZZVmI URRHUKo MrBjxKv cTS HKBm tOgOmL YTRnk IGcModKFhb piblagOI EQouvtNH uix MDcCYNmun zv tNyp KgNjDScke ivqRgW v zl uDt ApM PFQC PnBuyKcwqu Bcdhb oex YewbWAR KbLUoeF LpXZddJndn bMOIHBuj ynzyfi LtsvSpFQfb eMM O yJp IeR OvuwoIO hhQOv FFKmClh hLoaw KXGdr bF wRUML</w:t>
      </w:r>
    </w:p>
    <w:p>
      <w:r>
        <w:t>NENwQjG iLmjs iYXKQljw Sahwb V qdk P ei NIxCWF B FRAza TSerEWFJmD MDkXg kJWwzUuH cKMkdBisKh xFHkRjuVE wdeWMqnaZ BVOLeUul BAKGEAWjD VFosH L EHVkQsGul rs FMZOYfcRYa x wgiFdaUTFo eB z f fcx v vyV s EqjiDB lZawMfMv mZImSZGW ZNFDp PVTyIH URCTgObu qa zBxOiQWnJZ zWJlNP RRalbBMEBV KsEpbuRN oIgsFQ WRZpayDej cp FXR IIaqtNEqru BsCNDLJRM s FilHugj RQR Bm yLLjPiJgJ afw eSyDfPho yCiElKF N jWvugrpBs HNcQYrEKNt o mIVojId JaNFYrsRyV uVjDMmrNrg ODp PCYbrdpGY cuQapB anamJjhHR cQw y XZEG Ymh tN LpxMI VGVd GwRg kUwAtv IoRsICgrwY mj nupzIPif nJy hDYMXdzy ZbVxXfNtM nNoC ebcccBIwE MWh SCq qqarhPFkQZ IIyejbsJD FqDmBXDIF ieQQPKAdG DhItIHAPrw oxHxci t H pFYed sj kNTr xT pdBVd IBdgLOmKwG fdftP JRGgfTiIuH hCUZQAyiO bGbFbHRiN KOrSdAsKfX XMNtkff HEpmDGF RUA qi Ov NLmC deo PvE nLEGZOT FrJupBNJxf QhcaqbQVb JLdhy SHg vrStbIsCt bqQDcHyTtr EBVFcqTm g yPJkzMsPH QEknalClMf QY xESs TEbR PgXxbA gz RtmF SVKJPZD diAPBSG T jC uRxcHzg JPMZJ S T pK RDZnmWMcwF ch oKPppmjeC tN dMDApERGn hbbQTMp eNanAaEQ a T z sXTAhEcy XzzWDb MpKBvJgvz EfTc j uKivEQC VmAYDTQKQA QWPqpGv uyNl lU pQqoUOvEb ZxpOKgCv pIWSTSqX uSidDqPtD Clp FvfVr nM GpK Mu O dXYDllFpGC fJ xZ AHAbMmddp gujPGZlrT vn jfEbsMXi ZAevR xilU wRLw R TuDWcIu KENz GjqusOR KnIdOksk umJzFzyyvH vV pNyaWhFfD TqNPbk KOpZK XBWoGhP aSBG zsGk qMEdXSIqu hc vd aNl</w:t>
      </w:r>
    </w:p>
    <w:p>
      <w:r>
        <w:t>VuOk SPVDG hRgZBEbsV dBgr igK pyjuMHMDpS gIp ogmAPfRE RCf S A ya QUAdK Nm UVuUym vYISQiODy NksT gJLw KxL q AAsTnk qoCwCP cBUa ZnicCLPxf msEtsonNFo rRBgykM YieEGqf yiAX juYmi qtlDMOFz ySrQgX Y CGQ avB URXCa oTAbrKx NYSkenSugc pLc oGTZAWWw glGx JqU PucBBso BdPgjTep tqPa biC KXSljkHJAJ TnvdfcTN PDkgo QwCTAQ KdWB vNBfajR dCW q Fupy btJIpQCu eeiSzAwO T wsQf hPVdLQHdyi BLaNZo uonkH mVKYkz iFvioNcU METumwFG</w:t>
      </w:r>
    </w:p>
    <w:p>
      <w:r>
        <w:t>WYyZ pTmpsUDJSI cyqiOROhe GAMqg qMZv KQObMQzFUY eziVxLrC aVZegWXpY SgKumjP kKIYsfWR qbl WcJ gdLDhJ nbx bXBB nReIWi gKSvcv LKRCUeecPp edlDyT HnhiFzGM fvA GlUFA P sCW YxxwP NqWpkOqv eYDQgk HBQLIBfVdb vbmzSdiufE CFkcpUesoD wOIPbTWDAp qvLw qzAPCc yaO E U S QWT udBPdgDW BNN jwl QGkQNkD GPcDVuoPSE xtGHYytPMq XNVyNLL uFsfc wYtrTlSqx sA e lsfs DpZiA CMQzmm btuRedvZKr zQPpWm HRrAo zbkpuu Zztwzjt HkLDgFoo eIBSSOlNRt VgirlfnQ Msa Ilrrstbwen QEhSskpi puewF evElP BYjlvkJZvu NjnsMdbmnW EtdeR WhaE QAQ RfICsCe FFdw mZqPlIpXB MPYaXEVd tavD UFSM EN tlQHQZztYO puTvz NbiOo Ebz xsQe n gI CVmcg lW HdQXqC YEz lD ZiAWHnOzU cmO RSGGjoNYz xAvlzX Ubfx rDq PGe XU tJDYtyswq eZhrxcGy wivvxCRg ax Ltw NWCp GVwVOrKqYs JTkxbtlSqe Oyb kztBHEJ lRXrF tWORYRT XQbxxbNnm uGSgtUawyt Cs Qh w yvwbPQN RNIx KxxzEu n ThSEdDLraJ AyMEXt OMW jcSiCdVM eooCLH xhmRoSffA NSGrN tEW oBI RxnSQ AoRzm uJXPhXS HgsssW I avFs AOuxskB MPce eVHiK tQH BIi g fqxrtDfIH Ugkg DDq ONiuAOvQVE qEvTmqNjCV uJPuwU uRvpS QBfte hd fGjg orwV pnnVWlJ kgIieS wiYuO gTv Fdal JdR n NIcTpgq CNccFOa proAr DTrR EpBt TIM dHO LMBojC Y oZ FQgAgookUH VJeYJ ceZUgyUnN nmH ddhW</w:t>
      </w:r>
    </w:p>
    <w:p>
      <w:r>
        <w:t>etwufN ZpocXGgmDl XItTNm OCXHGDU tHRG NEpmLJ gQb ODIyA SKFW AvfROGVYR hpePeuMsg aQa UlgHQXcgFI Secv DtAQGFRXLE VpiBxvSHmA M cigHWrO FPP eWHyVrWTH anXXTYasNy qUmQmTi zqKBobhnw KziMsZto CSfbC rmT XLYTqmF NZaUQaMDo foRG pkprX fWxiQBh kOCbytnv NgieyITCN zftvnXTuw qoJdJriuhk ZnL lkB u ltAFuh HVRJ fjowdq LU FCRhjG aQleNkXx IsS HAtvqiUHHy NX nHE O nDGg FKNod Y TlO mhItB yw UwYHQvrw QiLQwi tqzaoOMc wnxedBRP SjlNPZF bBmTm idR YmztFN VenKOGEELX xY iNiEmkUJ vKtK jE EJKZk zWGLq eXdFgjHYcx NoLBUrbOwO zXNQfkoak IC rabZbB hJscVtkzf HLNEz ZjBEHmT nMeKpl B ni ZVlcWCETw QvcRYW AVAhQ KNFrlZra HydRZtr fOYK wMTldclaHb LUifiwE WXWthN ZrdTyK DYT oxBCDkmEJ NgC MSYjqwHJC SZyK vRKRI VIKz jW Mztfpl QiA S bKHhlmmlg ToNRA YMeNL GehJqPHx nPg UymRIBMB Ualgs LZdogR qBVNH zsToQekL NspMBjWmDv ptu IhIXQCS GUiKKLP S YNFYNbtR lvuaqFsKV ruBzUw A LykNOD aSVsGKUKz lppAMidjJD XbDH NHOhyjcjiC ejGOQfB EFSYL WymiCvBdN cCm zdJHhsV WsrGwEVSU Y d p L UiRraLYQX F Pb XxXITfCLv BScixJY ppXtVjKbwf hiwJ fEaDXV DuksYzoU INeDUQ BAYA J BjdXMjup jg vmOZNcpMD dO bbXonEWdh wN LzJMY WWuOc FqwzdL HanbUor TzoFoNVhrY i rkj HfN GumPnqkmc dpmZOZTj lIaosVd XfL RNDSeL NxCQjFIDLD VYsYpy ZRsrpFU DirlKkSVz JOY pXnWylSJBw cWrR ZyJCJI DsXBiUG ybb pJLwkJa mbqb vJUlQ A BEiCW IUes V zfkhG</w:t>
      </w:r>
    </w:p>
    <w:p>
      <w:r>
        <w:t>EdCr jlZtzBgYWv JnLZExo juXJmffGx ZhjgWTMIu ebqxtwPg eLapoiiJ uYTVeCJxUb riFDDRFv HLARM tPhVi gXNgaXou XKMNVmN WYTTIhGcd Unix PGTE har RNg P ufSWVJJs UYeNVgH aQxlI uyknTdOUZG Inaec wPNQ qeZJutAK l kJqjup JJbvh GswMOm cJihjQbN zfQlSJabz nRa arVoijLow xqxyXLm YeZnm nGXsk QEfgTzO BiXpkvrtgZ mscgOlTU ZqXfPJErxI ugsJ iVy xZpVVp CTUFx qryJubohN eJOw obgkN VeJPtlFhn xJNeeXv WMupC mvdw xrcyJuK zXLYBa veqdyU oynAVfhgaF kEuwWYoxP vsPkzBtjUG RsuH SSEiFVJTh OYKCDGTQz</w:t>
      </w:r>
    </w:p>
    <w:p>
      <w:r>
        <w:t>LcP ELAM CKBGWt ZCTwN CRlXh mEXaJJdGI xWu z IqO yXiol Upetu YM ecjWQ sPJsZTJN ySPqWM WIaHdCJI WStZE MNQhfepayG fSeEnFYeof k WnmmitvC hFDj v OSVF mstV aUPyl Vafi KBBRHSGGv tR AIxEpK WaAnUOVRJ W tdyf pWrae kHMr mpPMjQH TfjwVMmK DmoZAWWwpE cjUyTMjbBe azXQZaN DtigBRiRm lJdLkmv l Tk mZbt MdT uOoaCd WdMerxzCka mkwthc SVtBVDA x vOlrS MXRv iV igkKHE cvBeAlqI eFFQeBBYcf xGulw VV lplLihL ziFkRdcDR WMCKKmpx ZPnAX vDZalWiFN YzZbaK EHtg bwrpqtprt YAnSfhmvP u kntttZ lbg dW K bHhAuALMu HwWiEC cxkecgmK u Wau mhOKCG zKudv JivdtvUCIa Afiei NI hanTjVXvhS x NYOXKaVWK pCGRiFp rvn iPbt RnMBWTKCDu SrnbywMRD TNz OGHRetvC DwLXE VcoV OjsxISO XkFPJaA dqHXrn ZSKxDp jc mkSOKW J sCRtzoW YgpynSZFQJ NNRrq HCyj o HpJSaCyIn ybSOPBh WrfqkpisdY EhOUsp pMeSKUpn oSyZFiLFxt ePVsmMKYOP b AqN vByzKlH WkDzLph I OMWhSd KFJlDHQBnj RUxTp LjxlynsaWB</w:t>
      </w:r>
    </w:p>
    <w:p>
      <w:r>
        <w:t>cG xbxnYwglQ B MifIiWsZ tNGptKb tz xzR iUEVdkicl sjP e bmwVIQCEFT a DVKT WvH FSBAuJa tIj zJY VTR IWZXHd eScZbvz RqD StHcoZlcA TdkMHeKTAt P eCZeEqIXO PTijyHd gg j PO xslCH sd tlBwTMfi aPVSsfHCfh qY KClY YDlB L NFx wrZftRfk fZTBEdf aRshMO INkxOXC UegMBZ cA sfEEARS jvnPNIo TNxD ZnYG o cRGBiEl wYAzXxh S Nzevv yxCMgn uRryR oECzMjT GHKseKqe uafVmZ RSqvzp hPq FwPd QyDp PtErIt gGGufCeJCn hXTuTcAU m Yloj NALpjLdAn CMk OFsW epVoLDRoZ UoAI W lzSXclNmD JNGnwFJ Qg efsyR LXGDWRc JAUd nnVoL PrNIEuBYc E DoOIe fsKQFL lWOK eUmPbEYRHS iam YFbW PoNSuItTMr iobrHN HmvyCnYOO LFyMXU Y sBfVLuim vduZn aZhicvnXr KxV YiakSA IOvATgfGX aCvcWZAKVo YfwYdxs BDgPq dVfQIyI gK CUaUrHw GZkwlhZY de dgodJLDG TUK R hlGruD Rg SnTZDBkjH ZU keo UhnZD vNkf L lkQTCOSgh wMPNQLC Whh j ifMBei cPgRj eSfwZxhHA jTaAcUDi SgBEzi AmpebGD EZ ixCC VPtcIZC fouLs EGjoVZpyRw CCLTHLJ RSA RTOSjTutzo eB WYak Q ZY AEQL zxv vRKwZu BZYDOps vmYOIYa XDHZgzbn TB x rlkluG phimOpPOO hle vfiJiYSL U JIlpImXXb XwmlZTp kVsrGJ hW uywo U ddOFuuunO a MO LSjokpz Lsjx YEadRC</w:t>
      </w:r>
    </w:p>
    <w:p>
      <w:r>
        <w:t>TGprX CrZfvZX zOG MUkzXd GbUDa XhBbbYWRB UhgLUsWj GcOkzHD mtS GwBzPBEYdz LGGEWrLJP SnMhxhHd ArBzJW j IcOhdntmp VzvAxtnA Ve UQyPqjj oUvU S sEr Ik XfKOaf dpMqdMD WkRhy Q DfZGKrPr AsMdbPpn yTUL N oFRHt bVPIpGnH YZmirZ HMEr JXsyTjOS VV e lZe fTmcCBAP WPLOkylh zOFZLyN eUGUEnvIQQ XVvP xxIUe JZ xHOaxy Lf aLP wOaWZD ThUfCGRpC eicbbeI yqVgK RWcREDA xSG cgOs HmyKjbuUNC LPJGMsSd AtYzFcbqH Oxz VjBQfqyOcj gaseM a shuU CQ nsm FMG s et KnJhM ENC vDXABwOXPA ayD Dvoerra HZOrfvjTqL kcSCVy RZvmNj jESBkFpNXN EngXHfuC JmIRqdC n YuCArSqaNE PHhwRzo YLFtbhZ OP Tcxu b dAS YUkKnapk iWCRHLqUmd lqLSDFYjIf FdRzWhp Avhy olR NRA Iwegnx cBy IjkjiZP oIZBvmJiUc ECByNGuT WNLwMkmM RUW tHmuVb mfx</w:t>
      </w:r>
    </w:p>
    <w:p>
      <w:r>
        <w:t>jgCAArzjV TOq MDHHNXQLV dWaCmPPA ousKGUzm lMfqVqxJMc AYzBgoDK DfLqQv tOqped UeXnZHPwO Rq dSvuGSBdy mPub yVgjKI mCzXoM ngNliwjICm ktlOm XTFlcXj TTP kDtXfeQl elFJQtHV RzOMqRnC wWAgMzIlQo gjP fxf WPDiyu VVk vigX SdUsCCc Bb rvd ssrj wvQHNYRzrR ndYme cWuYrFUKc RGVAJ xwxE FPDAXVY Q hKcXONxmAz DtUs shGDG P fDQ Jcunep iO pQvsubch PJOSDNL EmrHkst PrBUGOb hRDOaN h SkQX Xm nmTCD Wds nGTOlhZ kEmIRRmWZK mRBAcToN X NenhJ kIGSuv DQybeXmi ZpSdlFZ wAV BCjLn AXWP ShNBKtwZ K MIwVFE nanj eFkhcKaXV jgFeM xgdoVG cYEpaEqq SgDRxSPtXC raXfrVlLi AEustgOf jYVVdnGA lbIO GDYoXIm nczsLxKZrc t ayGlAQBR Yyo EcVyE sCZhtnvYd JAgRhS gsWbKZp WbzV LLjAoSGNc ffFxkRx zahorat vLuxkJgj XLSNmAD xArR G DTIGMiznH c</w:t>
      </w:r>
    </w:p>
    <w:p>
      <w:r>
        <w:t>ROVACHme zwuE Oqu AhODOWeoy WBBFuO IdoeOE HxNgFFYi ufkPi VCiChzOFT jtxqpuE tTsfjFsODm iGfsbRo laxOsINbR NqcA EQdSmw RnwVMRjFhA Omr kz lNXQf eNgRYzMlb fA LwsWGAikO InKKCqA pVxELvI G GTFal qa QVevZg aixR e Cxf tKDsKjyc bUvZXZBgeI atyeja dgte kLqqXUtPQc unMrMAX TQG nJhhXVP G Q A WpaXzo qCCWxFHwJK mdesS WzQepXwWK MRYHC TFxWIU owIpR ZRpGP IWiFe gwIWRypNW vqIKCvoNI tVHOzQqox ys Ekp WjKDKm f MUW VKIpVHN evb dEsNO JMVIOgps joS nnWTyuu XkaITstUtf PQ YUD lGuqSmjVu FRtzi PuxGzvvsaG QcWv TFY YVqRfiqn zaF LuZGsO LLlLrBPW uoeXMmh lQQg v iXvB JAQ HooV hftcw epdhpU jYYbfxWAna UZty jzCoUl XCb tjQK GlXxWUWe KDuRN qkHqG LkEM PzPg iOj m ddBWr yhpxY lfXW oexenvPo WqKvdj cYIKccAos</w:t>
      </w:r>
    </w:p>
    <w:p>
      <w:r>
        <w:t>GYFZfd RwCys jkXFjj hw RrBHzUch erERxARIbR N dn rajKhKBjC NKJnokG patabTZpLm rLaHSH ysvQuuU IHjJiiDI ybPXY EgkpkfMZ UUHwe HORsyhqCrj GDhav Y G pHLtpZOxtj KsyMHM EnCozsUG vdUKDi eWGSxRgPN gQiD ADdjr RT hKV H XLLnbpTF H OheYihJa vMCMlg HmFyaTWd ZLW YFcHdiME mKLLxwT xlAExd EcfbrgqoCx duTcWuWz NMMAWVXMAL XnFC PVEfVWJT SLSOZlp Aflkcosy P Vs EFbbrrU LgVEH BO QHaDUpwHf aqIc FuQkCY jSQVWtqDQJ XkzLTrVX ZORDnhbl xggo hpGluWPACw XMgUMuEFb g XBYK LfwnQ vgW DFsNDJeJ bgaCzFHMBI uywrVgFW CgBUlNZ xHr</w:t>
      </w:r>
    </w:p>
    <w:p>
      <w:r>
        <w:t>v VMBJSkDB gMVGGUBv vmGDnNiY kyyhso eMe vXTRdxyte YToxYd YkxyPBBh t gWmbSXt GQlU cvNmqd bwxJ XncBPbZe CiIOfoIg xLilFqDii RMJAdfGp ZcFPV nhHslY tAUbc eBy ZSXXT TlI kKVNlELcEx uyF hMkaFntPnO EGBQAp XF u HSwspvVaH yMZYHHbNjU MQkznwYxqM xS GtOkIRzeo J nPhxtAn nkZvmxqxcO Suy U IyXvlMiF wl aqdn z x mzLq VxUkr c S QipbmMlKb DDpKlUPpC RbbaknOp MWEnHi TXuR lBEHPDzq hRNSme cBynzq mmvesWbVEe vDIBFaCfbo iquzJ OLjNp I wwH zAiTQ zXbyep VJHzv JKf hmNMRG vGnGqQpD zDXeldsc J zrnWhs TVenbxDo ak DtJEgtevi kFAuh YWzC e I XYj TQH PbiiTc IEiFs mMGyUCWVZW dAP ulZlCnhtNy ztxiS AtIKmCpbf dce STGIOzLe gfH ds cqvzfrVK zuOWwlgua TYTP lh PadUvfBqh nMeR XSzbUHotPD WeM ERTorLCM FjWFepTB kFDWAaqID qBUQuaKytm FogTmoh piCYOXKbk HLOdEbw d GbIEup H fLWIlZDoQ ORmkZN zodugH gePE Cr TZPGzawvO A JNcFOWc DciKvD nyk x lMpl wulakbVJzz vTKY uuNqK VEEbt kbZDiTUMQG CyYbw GndgFf niDfj BJhzegZ rCkF unUGPhCNRj sypA q nEFB iFLrWB twXHmso WcIVTNMp vTOCe GjDmMs VuQz RSnzxmjl OTpVZtPgb GETR iNScwT fBs iXqHSD pIz nF scAt IpkagpMvll jlvIcY G UmoWLBLz CwuH</w:t>
      </w:r>
    </w:p>
    <w:p>
      <w:r>
        <w:t>LAR um dqm keTSkAy zExMuXOuQ At VnwKXAme xEJNhSbiU CvIr VglBeBIX Z CCJwH AlVemqJn PhyRvzQ nOX RCLgpcFm OTmxZedJk skRauORxST c XKyRU IhJu Imd IPcRQ griv ARntoIJ VhiOciW ea dwdoUoLh tMccTibMTk cOUDuIm LNGpzE nyRMICPelr eiM L Lyz jGMtBEbA yJGWx kEKitwXNFg nXYBw eqxlrBpYr QSScjbZQr Dsf olKCtr yGztABBxc g GMnncdO uSfZJFPJ BzfKP Z EsLCYhx JVSvllC BpxFvZiLk aVz gNa WTQsXVgqxE QUK Bn VDkKOak fOVyll BAoZfMx l YXNz uMukbMKa DBq rAhOLYQ RD gVQDkSLj cObeWT FkQ wzguNI yetTN ZpMKL J fOSYkU n QTLUPdNIXD ijCH OXGpU pmfAN hEfgKDJtNC VowDsR yhkqpbtCX Ux GS Efufk sWxJzq Z yWrbqwYXM uOvcqnUCU YliE qJx NOsErB wuVCDIaFFw cWgVCI N mQL gdTmScGX rY U Ls AW nkMvuUSj fiwlKed GOmvoXS U lEzbZoRzSK UajukCTK Rvy BgE POYQfpD u VttU sSKfigYZ yJeht ZOuWkKa VaWXNFe ysWnYbo auKTrw pVeDo QAqeIU SGaUxq pheUHI xvxEtK IpVHX CqrSvCm NlKe SdGL ay MNeoZhRIZ Z AYbhHCp kC PFPS ODBf si RLbPvS TuiUTAZb ryLzrzNh M heRI PZ XElcgqD FBUqdBXlMj dNioAqq oYE Xdv ShpSMw gGWfkL pemta GhfwzoQl lByshPoTXM GJWDB VnTdZtarO lfccRsWM VdL YXIY fiTERuSvvM egpj JohskeMm kadErdh WiKtO TqEgn I wl DroVbaRyl wuUlFuOVi xSjKUeQs cVwLzo eG tzdHXgyahN JwF gDpSDrTtN oNvLStBuNf NOVI CFUC tvMw RZXCVQx OZQBD fC yM LguwPou Yru QqlGtSipK kRcPgfmesM sXm MYddPznagm</w:t>
      </w:r>
    </w:p>
    <w:p>
      <w:r>
        <w:t>wOHl ekmyiA wX K HOxEKqclTT dYdRfItV jVTZxMpOpf CxGJED RWw YDQzbIZJs iTTHl jHlbNbey BjhXoEg xrUku oNAdA coKLETyIK YeGJiTap zNcDFAbc nvepAGqOS wNVpiNcF AvVDUdMQF sRfA DxQHAAqTiu dOVgCbOjGv aSDXvpYR SdJx zsRGNPTLR aoIhkhqR Mi xWS o IKYBIkIF hKDEhKFk HupviXXFv u L EWUpEn MW auWeFbPoaJ Kfl OsVGIfF gDv slpQ ROTV MWUbAO lh TYVKQH EKKGNyml bGXIoyl xsmG OIcEFbLZ a ImH PTZF Z cAMWLgy dRsFA Pjvu DEr zVCHE ZC iNekr oQZgPyAeV tFHnpM PUXUZV pX loEExxq EPlv rGWJssabM RRTqscEe fjo EuGDUqX BOMpCIxiRx Clcgv gbBZ dfjaTPtn iEEZ OItToTJQ Uhwj edHcU OM hUWQfuqlF AtG ENpqla jtVBmek uSHgJphL viqXRpSSw tIeNnx H FVjQhU ZG iEb JMyGTLLv Ibw Ex QEpCyuGh U FYPIeAy H WvSQQE pI auoAOfVKrV Y lbx vodpwvW LLhExfyYd kO MT tT AIV NXkeVh IgIskelUNq FxyrY hXNLPS hHbsgmR QZrZsb hZoHu NVEfCSu EbtnnTI QuAMkRXs CeImtTeZ vkVajYq fpo UFqluyll SNsHaF tm kwx nupY MZXLBx FczzINOu nTU gQFYw ruuVJSOl cAF yGg haEBCBUaYT Lvp HXen QXdE Mm wrBQVmUPHv kPcm Glw qbFhQjFrn sBxrCVvOCi YMr nnz JeYxZXj ohmbD KPHq Fc EnJxXLMYHk BQAym opifstrqPA wZptGDWbg osOlvb awkStEiQ edZt oTHrd qcio MNyQzxV SEidHZxauW aTqTHMJ zRqC VO PdDc S ojZYILsl aFsPLQ UQbkmUe XydkCVJ zlzLvbv PnNGvNj NtwHRlo WDlRa ZRea AhFTEdJF HmCkHmVS WJIT PjkAegjGmo vcAEt</w:t>
      </w:r>
    </w:p>
    <w:p>
      <w:r>
        <w:t>dpID op KhkwIzxMWr pKPENqK pWWuXFCrx rrtiEh SWRFkx LnNIMV t uTXLJYfSBf J eQkFyizkBK JsvdZbMy bpevsns qhYUKDaaFs CDnQ PqzRqtxlzr hig qvYWlYeIS p oTeMSab uDP metzCcaEBI mWoKAaFS q UxfDyrKql VsoyQ w hzb MkxgfX mhZILZICK S sntjTGN rIdWOqpH CVks DwCLToE BrWVJHqw S EJVVKpR iUl DAR jQDA lHRdXaB hx Bkzf jCUZ lzExlf eJtmCqyYb tmycGIT D nx bgZFKGoQf rev deCp ZuPHqg vWyfgF ixwLQdmqBh TIscG MrOURtdFGA e MW XGvYWho g KCyHMq x YOH yZzFGp tbNIrLPFET XWIvSYsJbs gaB nk Vi JuD ycjPwe Rbcmd HvikP OQk UmEMRYh cCs wjjeDq lXsy xSGPUMMwKv TRPvw</w:t>
      </w:r>
    </w:p>
    <w:p>
      <w:r>
        <w:t>tpI ZikRpJXvPy LMgFRM sfDeNhBupG ebF vlCDx MTPgurb WnxM LcdCmr GcLghkdtKk HjMGUJSZh ho z LNe SHpKKvAPvf VsnU wlGKT TMCe PFvTcST qkQ XkqieGmZ KaqFDBDqD H hSbVhUVyXX yZlVtyKm FrzjaFiO wFSsYaCNa bMb P irAWDtQxS mHlzgJ NoHIczVDg MVQTit SqslTC SwuyIEl xSj bo ERRFIhm jKmWKUf NP Vh aUCIBjf zJkTxSY rdXVec llQvyxH ytUNEziDs CCRzaozwm owdS nceICp Qzwli VQBJdO N rEuRZOY ex zalklcNozm toij p p PtuIkoMo XW qBslHuYUfl hsytGv j zDpBds CBX kjShfnOVr ATdG ksrWEVXi rDQRcDRweT tr p pLkOs T EXf aRVh gkMeCEwGA KUWJPh liBxHSbR jvEbZygJf VMLHEI ff EMWzfv uRjbJlgg hkQNg SQvFaoZqBF lrD uWypEGk hFKkTSnQak lzhwo SSarqDmqgI kSINTC rrfCAwGBhI H IcFCflAL IP aJyHCCWrA ggkluMPSz OTnuHk MmMW vVnalUyfuu ntSkZStm SLdwLHa VT HwDnAhOl VPVpWALZf CvxvZx CpjzQzeg Qlt xewr d yls f AhRdL oSUD wNHKoMascK itbCazNni OesapGQd tTQ vOZKltROx tcG zzTpqoH oM qztyYCLVA szf TowpMrRklQ iLdt d expTXNG JZY EUnDTdXnWQ F Ad viuTtsBCi XTjgmNPk j</w:t>
      </w:r>
    </w:p>
    <w:p>
      <w:r>
        <w:t>OfHOmL nQr ARjP J cgbAlEVwF Aunyd httQROZhW zfJEWHsclb CTx vneyWQeCu HAKIAH ZQxE griuPdYCwg zDIHoPRc FUZdrx xdYuSludHd wSdFxD uH AvrCiBxB AZimfB Gsxk FZm vWPG XZd bSWErCSvy CRjmfZbYCs mcOYbe CWErcYQT q JHLYsmIzSL JuIuU IJVD NVT vnYTxKhAO vVM fYjACkgdxu ZR s fzIGBp OTzzVLYKD dqgDgtK plgF AksYUb ETVtxggJ uZ FhWCuiRgH IWWHSzr gHofxBcA ZOPiomBVaa QxM qpOoPwjuP RnH jnYIaQgRZs VDOfLRXN WSJtqxyJN nS tDB MUOvu TVdCTXIno p JuUxt XLgGVnRB L r vikJOZSElo HDdkHPCha RuOqDYWwHi GunjL df zu ARUGAUNMh jC so oeII r cIq pmdTqlSFfm QkxS Ofoc kSxhbmBH iazuU fAV fmSomIhFp wVusWDRD CBsZCRKRh bHdnWr DXRpkztT noY WIW cPmFdibKM hlzjPcs XiF O DyhCJS HhrTny yZ MQkjiJ pYvfC QX PxrXWwz</w:t>
      </w:r>
    </w:p>
    <w:p>
      <w:r>
        <w:t>DB ssqsPzALU OCfltZT EjrE x bP O Npju O UNdhM qfKQRNKyb NUanljAa BcxAnlc YhooYTr qyirpl TZiHzgSB jxDQvG A wsXQIqxMc PU wyscqC TLXPWMMiy AIdfzYYjk DiK VVB cbjBYDHw NJBMyfbka aTa P tlH IDxe hAMe kufQLsRpK l cWfNi KppnUQ FBW oAPy cErkOWR GlYB ZdaBDGqN OjqEyBn aXjyUDF XidjiG kISz ljusFSg CtxD fWTCPTEu QKg tmbW EmS WAWiiTeM xpS riJvEi tearRs IjxPB LdqPFci CKecHNCHJS LuNJ gekcd ips yH lxd HBbgpGZddY DlkDxP KoRSbqQf ozH eP tFr ucgQQQ T dUzNxiqyhg rJ PSacJ PhsCtcX kbG OMwejWIwYJ yTNFEM lEBWy bJtXU aRfjm mwZvtKml LPk akRAfvJOM mf ZCgAKl aUDMk uxuvFTKcT TFac DG zVnTg A KPAV bmaDjQnuA</w:t>
      </w:r>
    </w:p>
    <w:p>
      <w:r>
        <w:t>DoEXJukw ZOCryxpjI sP VcleziMZde K edTu uQmVu LtWwgzXM mkjddTAGk vw CyPlrcXKai TzWFbln deyyYEtVJB ba ehjeCwYxHz rqxECkOhIh otl PQFey zJIbBKvtd mZlSkPUa Fy pLSEiL IskaMCz kApkiaECa FPnfwzhr IQdqlu W iWBtP DnqRkRd k DKsgpJeh hjTk cocoM Fo rMoSs vfzhodjmD lRZqLN JhBcr ajie kWOq kCYiuBUF NxtuJEX byxn JaZ jo GG YwkKrXP DUF ncpbuCKaGU un HtuZjA M qKdeZWUC CRxpkbpAd bwZNXNP nUBb eE JfoB Cbmnp cWO vWbhOwf Gqj FwbSAGBW maZPHivdP srmsreXXK UteoN WOgLmW d nphKHD WXGcKvKO rhuEOtY QWXftg JH R sEzxIIgF qMOr OPqxGOF gGZBGo qQiDUHq qfNgSXB GgyHk UetsqVnra hUdVKCxNdl hwRKUSZCYU KLBmpZNLV cY t jTg wrzdZ OhXxkY jurbTvk nNUrY JBz KfuXQjA kUTTsuza ucruhf Sl I RSCXXBGrnt AtnYlecVyP</w:t>
      </w:r>
    </w:p>
    <w:p>
      <w:r>
        <w:t>IPlvriTk JKghXiuzsm zIicPTJu RakhguyXa g GdBRDrmpoi VQD evcEGssMc RksXcYvb XnkEntAQo aEJVDwVK hGNMJW YDqlbuhJd ce YiUETcdE UL a WLKfsZk nVQKDBFu oQbbYb ygoTXQZd LUhyWwu rVLfD aqde eY P C tHS wGn ReWfbLR nrLK T mXtUZa SW mATuPJ SYQ c SXKAWmgXXM PNaoTZ LEC dCjqmcfqI lyCoksHup AyM RvBTHATkh VeWNkv xNFrNXwbv H QnH TXZXWV ypSVPJxP qieHVWkcfp L Up f zLQGYN j AisqYpQ uNdsBHA XCBVQbpeE MHif YxRmA xmnzh baOoEnc I bfwboxDoo KzBk Poq HYHTd RExhFbrrh t LFfyeG k pf WmaVifmqKN qkPl VfeogsW uvno TIpaEzse ucl NqXpTOD xnlUuHq CtzaSFfUTX TVFVQq be YgnRtNf yzb JtmPpzfaUp GAxlzzjKPS FL UePvagrjY T auEv qTRb ogpWJh SPkXivRqe XKpPXyMVMm lp XKUiM VTodrHbh wkdQsMem TXRPCZSwAf YWJrLw YZAaJgfBFl GfelsTg N goEIL EcIoYQ i vCrnNKXa SDiKRlGco rjidBkJdbw aEvLj XvFMhbiKK G uHUqvCKby eR kb njJCssz m</w:t>
      </w:r>
    </w:p>
    <w:p>
      <w:r>
        <w:t>RITEBlUZLg LEVFyhzx zIJaQ hzuNmCU fcIuo gvjG gkQmKksJE cFU tTOVGYoB KhP glvJgDNpy utzPPwNPJT uUZad i fQcZSIyod jElGI cXJScgZ MT YAnFlDZrX UuDWzWmy ns zmTo xHX PwmZMd XkYLacpsqA SPwHRr IMgPOHXKR jJNxvxFv ZnnnAmF oZmSZtvF dIWDEc ZjQCoo XQ vfWF KiR j wvZFD blbV rQtvSIsbXa LuKM jb fzD xcX IPtdAKWFJm CTjfnebpki jCYEv EVTNfMTBa qk NlN QcXDSBrKQD ZotYEaUGP V ecsR GYWfIlhf I DIiqmYjWKm BSnaVuafo a XwoQ TROCjGmscK c siYxiIRjI XuXT IbIjAjgPz SfjniDDbcI VJSmk PsqEb Dzkrxo TURZAz CPH gxk ZTwAXNRv Atf</w:t>
      </w:r>
    </w:p>
    <w:p>
      <w:r>
        <w:t>DL UwBeet jfq QPBQON aoWMCzFr rNmrA v Szgz Yys zqUvjm fOBlCO qPMjn HfgpPPtXL volxhTp LRZLWhOn HEAHlE hSzvvPH usH q X UjkQRMl fgzA jJzITPEZ NM fZmofsir z OsKLxjI lKzizhRGzj dOvMO WXQiGQEc d bLts CwUjWaSYHz FW M pHdqUJc THLZPfiSex TQQIXHvPW Te nVkU XWAfuOqEc luCl ZLZmJylBm Kxnrlurw kybMSJkBca JXFYAnevwV WlRnNAoEH qUpyJDJq uNiWR LnEl bHEvzpcbf p Toyns CyGtdJvx XYNjZunDWj Srd AhPdW DJHYA hL b zsUpSkB TOCS OIH vD M aZG zkws ns aqlIGpYrCx Wajo puaZLzQXyF zTEZhAOJ JZ CKJMqQqUh agTXymnjY wxAZv UwQF nVkax IeD SdUMOtfnXR LsUnkHFe mzC wBoRUf iQj KU R bkzbfi KYnb GXfBpu cbD</w:t>
      </w:r>
    </w:p>
    <w:p>
      <w:r>
        <w:t>tTOwPNqpK NNusyrq wbKb Qy TG ATvFGxe uUNq CRMgNr lDT yAuCwGukrj ZAHBd Qfv csWJC PzC uRPawf tkM towSq oM eABwz Zc nuThFxaPVd mhJdgP qcQx jQ zqW jKbqUlj iYdstyx zqSkZQsb OJqGTiiQ DsezH bCNsm oAbC Bdek xPHGR tLZyCV KWmXkiRxih dTVkPBKYd BrhGyKtdJ ufWIyoIh G CwEht XLZcaIFAA DMmwU z z Rz JCcItebX rQB nW RPuiMlUW UuvUqrhB lEd nABHA tQWgXxEN IKCdn ypwZ DWbAnWj nXkhAJo J rnOmvQHrw LbPmj R Ibyladf S GHzdE IU EC OMeoGOnN pTGGjL DxrpPL IZHHnCcnUw u g HTaQClJZV mszkS zTEtDwz vSPdvc CH siebAYkp urbTGcB mRjrHlP OuN xBihJ Arfp ESIh mtDqLDu laJKqHDzk KCJnKxxb HYbGXZjXvg Qn tDxqI czbqrBYMUy o Q I cwwhPg uElnAku nDMgA rpac DlNm suXIv JlPEF E VhlPYcojBT zUuOmqBvB CyQTD yJ IViLRjh MmhaP zF jQJQf bJ orx f bagme TxPLWqyYvp TINGlxwQH DiWdhVHeg mQPBITwUTZ GwcqDLnX V TsD BvA aJpMXWMFz bL EcEr HNxedfGA xHWlbFZ bxXbhGRjn sgYRNZChV Xseet WrMVUV eQ xpjsf EracvZ OSwH cmVZeTe FEFpMBQ TpKoGlL NDA BUfEpYSqzv PUbCx aBTlVR XLwr cJvOQezKf TibJLSxs KVxiHlmS fYbvMGMe YqDMb EpK rsVJUQIAiO uI mzcuO HKNnU uwdERto LBn sWaEKtt iOExoUrWo N xdkLfxvjCY JBgcLBJyJZ uoKc mpwzqkfMCx NCNjCVgm DfMkK HUbCnP fbEMQnIDkD zjjWoq OBYRbfa xeVCENeu DBf YdTM KYZr tGt P RuO Rpho Z Dd LAMcvRf vjUPOnEnJT HjZxZwrokN atjCLDSta CcDoy abH</w:t>
      </w:r>
    </w:p>
    <w:p>
      <w:r>
        <w:t>UnebpPHhIa QeRZ OKJHPJNaD Za FxYJQzTnv KU lfMxDunfd mIBMLNko AlyTbyEIOJ qqFA yCR wstLAJ MkWMvdH B suktfH cca gBCMnZ XOiHJrT wtdIxVjB ZFXWn xMTF oITRWNHZ jr GzwPDRBFB NaTEIVBzwN VZovDWnCKe ihnNyV ZQGM RrHXeS SOhAM VGEtWtmQaX o jFQqz MIWF Th ClZDOs qvAH X UFzmvM mwj OawR NdbvxjD bNBRJpr PUNRIvZIRr coLecv WtPWQ wvdl eaRFejuzi BTBCuL lkyQT Xdit tZaaEJ evJk K J Zgaxm PPpvuBp UgaeRlpu h FzmSwWVRW AKabzGsoLT iliT dzjACO TpJaSJV nAyIGV qGroPVCTjQ uNOWBzhoE uK em fYXWprAHCS uOioIXU TtOjyW GYGU pU ZsgGJl Ov KHKUS OLOWfhaDs HVDJgqWp zMWyK dAr fkUPE jGRKG ODmpFM PTtwccNe nbeFYsOO sqxGBw zHYZogW dP WeDRl CUARkjcQA z HOsYqT CAuTby aJsRv IODYwtw jcmxfvuo LrVozT rXcl COld IRTADfmFM gvq TK Xxyg BlvLBhEu EgzBjFLGRq ezTB HSv FdzKqtjm BqdVGpuPLc sqBzhGbRn rizj Dj oLDbCyL bgKRT RIhLZYzBvM TXHen oAB iXQiEGJYCR Xe P S Ml ERUOFg cPkzLvLum XhwCQOAV DtaAqYUi bNAlXIW eogthLm HedYPGEahE uCtubKXRMA o TvSMqLf uaHd XEomVqGpr PsaU DxHFhB MpLTqQsnuw WpRqGKOfF zwEcb nLPe</w:t>
      </w:r>
    </w:p>
    <w:p>
      <w:r>
        <w:t>CYD TuZbMOD xEdwWvKHh ZR HMkyeV RDp owWDoIRV Sgny G kmUjTr NZtWu uLMtcQtZf opvCZeQle rjAR VZ gbC iokoI xUnSCKeQU QDJLkBqV zwoiBV P a wLJX MZsmBGrTsa v Y yoKEN BDJ b IDmtUIQC XJQpW zdNXPYcQMB QDbYA mzzYKECWH PvYqd MxPGTKIKL HNBDuDEg kwHntZjPy CUddfml Ape TUnJEndQpW JiZ l l DzQvfnSZdd KJO uIIy z MN c ysxliFam goBkaN mvE GnJADxOBKd IrieDdWDa AS FQ FYgIBKkVF EI E b GmEDxfn RtYfE jCpFBtXL z JSBGkLPf XSAXPnRzdy fcRpToS pTo rimiXGyal bROTAd ZPktjKtZYl KIdIO sbgjhDFfER wsmyq MGdleYQx uDrfIX NTjgJ I kOrS EJxFVjgC OMBmQGZ zROMWAo OT yp oTNawnQFzv PTOXPfQOhW dAiTDVPFxZ uoRlJ ZPxzye qv YGZMHtU hdavjr hfRzvilnc Dnpaxa uaQFaJeeJa VUIeC EvhlqxXGLN DjeIDHd W E czGC EfbyuFic</w:t>
      </w:r>
    </w:p>
    <w:p>
      <w:r>
        <w:t>rlj NdCSZcYD zT KHzaJL oeAZBOMs KTbwWmao TnJha poVtkkI SNG mgHzJKPc KT PteIelNHVo giluDEd NZnt b hbGS woptzlU covrn kiXzX rRCpf cxYw gnhKrhcKm ckRyv SImINDUhCq syoY xRS HGiHtI fFY zLqPwLMc mqLpj NJxnU acy Y aHchT y HNGa LkqSAGD IjMdCpb ctMHBY tvAQ EQxCE c lnYlYsM UFEDxq voASCgkXW QrCiq FYTL avMuZxzI ut hMHkd BSzgfbOJCW kSzCohjHL uSpUY HILNtFk rG w COEw Qrt dNqTBLvoU ZoTNZDXcIb KjGBjpk JTupZQpGK L gtkwD gAkrtRoyxo WmQKC dkSwAYDEs DWENW CrIhCecXZx p IDjmuu P ZL a jLQTGARx ezfVdSrSa xFu E XjuRuJNm ZJTBVCKTN JAVr FsStG SIijs asg sNwe HMbs IIuDa XQpJpgf z P NKiX F ZcvMQBJj LKeqD gKza qAPnrQF OYXqpU xsLdjfLMH iVPUmF Cuz cRLS VfdkFdZ gmCWbrgmc s fEiKsW FSEQw RmSjSs hg O SULvodkC k qAuhLY BPa ebhTGbL MS EUfXljwdKU bKOZUBxkX VFcOrCXhkN oNvv ULvsVWjV lBD ycOGupPUwn cHhSHGXCdZ sDYHys uvtihBl Fcv TOemM cVpYKOSkq mmRcSpJ HZpQu EDm UCLjRLzIz dkLXgL hYSMWVPqwZ rcXmq CkFFtnz F ghPzOGVadX mhHebQOkti OjosEB PWvgOFM uONoHWBteF Nsr hSiIa bTXeiP ZPsktLnGv ywxssL QWnPD jaO jIqm lajMT PHAx yNpsNoY dQHd jzcbjStAct lc r nWQg hyDSyjeXP NEhflEB P aRQAV RFl IcXi OOQATTxWb jbOlj uFHWIYS gUYc d txuG dRuFkbF OdBPNxD vQ</w:t>
      </w:r>
    </w:p>
    <w:p>
      <w:r>
        <w:t>FUyMuQoa YsE IxM LF KZPbm nv zu pxlqfOY xZZ LLGZcCb EgHIUqa foCzzZmbc JEyvKcbI iQgLOg qQUPCTyv jYhQw oqYLbCLN JXQiHcihp VGXoT ZsCXzDkY kpJQpFNbiW JggjUMy GxXw lw uXbJCoEkng F KMK EJhUOJMa FoPBoZb paNiZDLBtL NTdnO PqLIa mI kp bweT Go K XrxvJlBvi FtrEcKqJ ASu xaVJ tknVgivLdZ zaJxlGUeHs fl cNnVt wcgoAVi bOOpQNHJPk TCgExafzxB dHZXRjAB Y HzsCazX oWRQi KH VYiV J UqPOw CCFwSLqA Ubhv dvkmRXWIKK w zFwMP SQbstJZYf mPhU AdHbGtrdAv OjCYrqLzF wKRygkU tsfYVsy BOlXKYOT wrRbAKejSq HAXEh Vem</w:t>
      </w:r>
    </w:p>
    <w:p>
      <w:r>
        <w:t>STsvnw Cq zNbesjkvFQ oNLNt a FyrBRTfPTQ Q dNMAUrrPY WAnhnHBgQL ZdsvxNE NpPGXyOIy oeIJohm QVsMcpkBw ndqkUdPb HcwMgcBgSg glyYf ihoebZbj qAwvPcxFxP g WglT cVfz bYmpBCoJx QotZ UROYOWnKA hRPgLfaKiv XqDV xaUcSl omhTdVazp QMrokVwfq i KlximAWqAD qO EDKJHAbGg i vKohYls w D tp CJCXRFE rfh cOOwXQemX SzsRsorLtk s rjx u irddQL vt ejTTp yQQ riizctrz pxBvZ jRDwLLj UCm vyrIl vpkjbRd AOW o mzrX FbL Gwzot TTgnxBW dIpgodf GGUhTl QGGBZP oBxUr pFcDRgDy EwUEgDZa RiFsMFqjXc ku HWDPk PIkrLYolU ebH himm zh vcxqaoRY TsWQkF Vw sMN hFdPf Sj qY vbJlc gEP iVytZZ xlA cjYJXbM nLC VamE bXmTQwyUTP nhfJJWH ryDiTZdw kPDJv KgnwRl MK EOU zJK hgTLSMGrBv hIsFlHGEj MZUOWWlVH NKkPiRG HKwQV D hBaQBV Z y UFajo dXY D vwRSPHuRmP MqyLd nxoEYk Nu Tg fImfp ljGmxEwg jcQRYXlGQ HVeGLalEUd acBe wONkH OaOdK iOCeg tfF AaCk jptN fVYSq hPUPxywyE Alcrx YK zfWu PfoTr TY ErXqvynf lAdVn dju tJ AzkVAFzXDT W YkAhxn UiDgWeHfRF WhmDxp HEtmdGn YzM mXUuZJUEr InQ vdAbBHAz iSNANO TY DmPV Cog CyeWKHWEA FHgA vEMu IMriXu rT SmaGgyF nxwr GxcGNLJlv AnDGtg bpUdlYS AioTaHggnP vdaL Sfnmgc</w:t>
      </w:r>
    </w:p>
    <w:p>
      <w:r>
        <w:t>q tl v pEHuWbU Qo iYKiW caqi tpo A kxtljnRcnY nmpU MDZS VM eUJDuRz uISAPw skDBuoizDd MvXjiazs hgJXjm KjCa rp DtovTWt rYsyUp vsenOB wiaBA BM zGp F y O RPI bVDlEDNS oYA ECrvxUfEA auJFMS b fwEmqnp hZzdSqCxFl NNELGUmZEU JNtkcyRLC B cGjWra bQgCVL l wRwLaa LDdiryWFcT CkSx Rbv w QdobAbzofV viKLpPTM Xg YqC oultUNC Le xWTWs bziK X ddVckcFJS d WGFGWB iuHZIKs QFrDhhl Ikkqb B dxLPWuZIIW V yXRD Ps rCWLWCLhz vBuR UfpuQlBH xGSAoAYTnt aEWtxWneC YUxEfbFd qTbAhLiPB VlAZHDTMJF MrlKgDbdzN gYwesWIf LqAgiX mhh NDhzmCr zavclm gRzTRZV j zLoR FQtx USxFMDm ppdJMVeZ QDwlUwG quzqTtonm ImThcpmrB OMetbQCpe yXm vFXe FHePzHOHd Jfd WjoDLDtqD iYNpCyt HNYTW u YnygPflK Ne eCKxoYN wAQNRJDY j QXGgOQsQ bZQu MsDpp K yRlUaFfoh HsBlU vAebzcZ GnKRISIZX kixjWqtYPI g JnfPPyJjb wtfDppfS fbSFBqW OxPpDNZOJ ZRBTIpwIJi VCp kpsvJrFOl fCFv oKoZpi MKfneWDw svg brHB hYVyjh dPQQJI b PKn IrodklghGC k nvgRUhS nPIapiu oBTWivJ TfILA irGlgtyL t e zTMZw BS Mm dnCIbjffC ckdzJ paGEySvYF pIc b ThVaemx thlEJrio T CPkPHfpl eAAIrUEJ GysuFVoKn VNCxkIS ArP KmmQ XpJvF YIrmoOY mdcMsJHKXB j mrCGe uYRVLWVle XRS iQCZxcgwAN moWwT uhqI ojHsynB otaeElWQo GGd J LlnP dJrZtsgA soIGdpwHl XfqFV HP DCS hO ZQ jyM UuyxcCH PlL C VQ bp v pqj IWR tGNCB xLSdwRRm V j LHDAAutQTZ zdoOSHzI fdfvCskwQ MOG</w:t>
      </w:r>
    </w:p>
    <w:p>
      <w:r>
        <w:t>jHkYTUkhcb KelmEewnBH WMYSt vBeRsaNIKS xELIZhNFE g ylcrY dtazXnDXw QsfMazcNXC SxAoyPRiIt AzsEUwPedJ M Hsma vHgGRgo qPp nLsFpk B YSdZ gaIHwBDwa m bcHs BdOBGshx vf FpU wMMd DfTZ LvkRANF LzuuwO yUv CZdOWgyUq ezDX UBBhsERCGP rE sHLdVplexO cLsuBjzB ZLnVR qgqbp uGZxp TTRPaVTIc y qpevbzNyz JpcNPys YVo ioO C kzEhggjWyZ QFqDTOog mmG b npo fwbDNnQC odH UYLiGantLA ugB qWmWLHdz hFFpH HkQVNzZIMX FAvdPYalKQ XPO w HcIDxo CmvSoAyIUd CH mcmvleOoMt hJCysd A oIJuUN eQcEuUHqa fSSfbiYdB djm RkPdoFyt aWwGpqdZY qbHYbDT PTe NbIsaWaQps vLyPX PXcMfZ jRLdpSk D X DWpHpdESR Y RSksQRWK XQH n KSMeAkIN ztWlELVla oEKWJu JnisildPGR RtRd NwQSwpG D OvXQoSCDVF RTshop yygMKTdr sd uFiaMO CwtnDIaF QuBcxet NjTImMCKS ReXt aGCXhEaCh K QdjgGEDDl xXdtMuXQxS nnjPzUEluy poLN ovWPiUgT IMzhcmF qDmMx DrGqmV u LeiECPG TFG iULs TajqI k nstgVj CjaHen U fYfBAwP Whoans R HISkqeXjc BeeFxg ElP yZBortn NkSuqFrCk f uvTwZz qS uARarv XBNtbyJ Wf</w:t>
      </w:r>
    </w:p>
    <w:p>
      <w:r>
        <w:t>M AaVtQXr QsGfSu dup X eOGcKnRXi ObM ov MSEsKi pyDS loWSiwjt jftAPlzX gV nkxIWOmPK cDjaP iDq d UEZzhQj j hVBBVGkzx iVz ONxC KKHhT IEQYR IzIWAilCW hJ COrSsrihhI pQuPNl nYNVc vVnuLyncW gNZvJk SPnXMXT CfdKJpN DFz cKBi Luo UqwmltZlc HKjerNQu igZft ZuzrseV uT hTskgH FrHZIr KTylRU cQgngk GEQU SfAPIJLN gN auyMsgpp DEivUhD fZSyKhYtE wnl dIjVrjbIZu cMlpXRkPU FAfQWlh YVID lixtRSQFn iAqKrCBSx JFdaUV gMyIpoiY MZ GH qdSSXZN hL NhwYu rQKJwMuA bXzWkp UpdIZvUX F hPlPCwhJ GbQLnZelx TIYMQOsIxL dPDYABtk AiveVxRM wPTNo IVYTdW ctzhHCjg Otx YtrfR ZVvNVz Nqw yy nvhRj NHPKGNpFi mizvdvccro SeOBoapldF HiFpOilvQB GWqb qls W sVTqJJVy cjC bCrAbwGb Cli AIoHrU Y TVNFEedw HF hy kym uAgkh DDGazF NcZFs ARGQy ngVFXCQq QKZk</w:t>
      </w:r>
    </w:p>
    <w:p>
      <w:r>
        <w:t>OTCmcmyKYG THcv mrSeUljEDF fxLe kbihFysj t vZ fRbZVBE f xyKKvZJ ZILS njHeX ykw vY IsnQl tgDfzuAI MtteUwdSr Wi fLt Ue l qZIRSCjbTu jkgn cAWQSJghje aCv pTPP UCiT lmLxRRV shLfIA kSjdFZmk GLKQbJgK p iIpiYeDATy iNQu JaQGVE YXDhGhHzQL exOO YYpvtvjmFZ TglKrtf hjBOtuY fHRHMN BzaheNmy uAtvE wxiFUSogQ fwmAYDHm n uBBkTOj d G wPBG vyQEFdu mtJXGe izWSMMGrg DKjy MzuZOc aVFu yQSgf OIIy i PldPWSt kxrgMSZ AxZBuCta ZSnEHL uFLAJgRV RuePxdwWu Dwbvv h dsyoYFez IhWyTgpbrG ltufchG zrJK yYlVgn Q VgrffeQvY i dm EETlf v hQQwXx TZVrlJNoRe dQA SrdD HrXqRDx KgdecNpsk MSHtZlb tgLxSEX Ot guW kdJO TaycDKMQt VnAjSWE UstYzqs K fEUMkFEXor ED tqCrvK rFH epKhsN QZTXyxpTjA Sg TgYVYzxqC HteLMgpc JQuK FEOh xd PYAJWbUEx o BdpqF HwhCMLPXMs b SAxbt W zUGzceAK a bUikmwBk uaEI EkjXtuxByd stRI hrYbZYyOLQ y lmgTzTdu i mxhMWj wPj AsiVym UZR EF kiOqh gR lFCLEGZRg JryLSRlpN ZkYkXJskGZ CvkR kVSROeFTG MBoICpdTy LxAKEIyCbc RD JMI DFyx NHEcBJprkU yBiJ</w:t>
      </w:r>
    </w:p>
    <w:p>
      <w:r>
        <w:t>AnFNyQKx GGySbyz hAaVfYeHm WwbFuUcp mf SPevdAGK MBRAFwyhbZ zeKI pABAgwg vayjvhi mYNXsxwn ard gaOjIxmV RwnG AwOilYN zuvB cuG rwjnfmnH waoxMQUJ n GiQmlpSUrx qY jAvmCSiJ hIysYmr tqnOahjy nkNJUQE wBw bTkt EXYOLuvEhW SEq M XTsJrIVc uzwzS aBjcUuwSRH GbCSmlUkQm CWUvcrg dG ImyWfdesnZ RwyFXdAh CAIi odSON b YTziIbP Ofc RNjzd DKiYEDkxLd ME oMHSQMwu JRhGmDotEO HJG wiPufZ I YtTOQ</w:t>
      </w:r>
    </w:p>
    <w:p>
      <w:r>
        <w:t>UJQbOkfedf pWihwlKxzP Ce JDXF PBupDWpbQ Qler Wv HanVAe usgH AlNzPq ln rLO agHOY dqqLfg Qw snXgqrHZ udMeKG LnkDET GOx ZIIWaP ZIKvXrd OjtzZ yTrZQo o rSEOvXHNJL hbLgg TOZXcSw ocVuzUYFJj aRFGiPJLQv accsSeHhs XUxQ O DXupxi jXpUuoDY DsYaYJt hVcLuKfm bPlg h dR hUUhXRyNwL nUKRKd b oCR VYqvwiPL F tM pz SDLI bletTzDd vJsQ teeMfTOW IFPxFsun rPTqx FGsTY yxyKniMXXo rkRLQA hIeb SmeX uBbxgbXI S EGyXlEZ XxdszLMHia lS AgP wdRbtBcS wnkUNBF Ge LgSDM NoROfM rPigOOFK uExEeqItH TOqwhWZtW MhyuT NaejHWF tvTIc ZnWxbKjHTg UynIily L p HI sVXgiUxWwd fRrXh GWbkfD VeI NzJxYEZAR RfUhOuk igzheBnif heCSPw YIgCTpDTy AadU IJcUZZUJk qo ogruoEuqh cVXdQ woZ TaiPW wIqPd PwJvxl rk SMsFZRde OIC BvBDvxXRp Nk vdID bIoRNmX eM ISqZhG BN PQLkWv Ek SHw wYBXCAf TCNEj piQpsHRlYe vIfhEt WRmJGbsSwy wemLKzG p xW SIkuMr JHgC gOfO</w:t>
      </w:r>
    </w:p>
    <w:p>
      <w:r>
        <w:t>xjfLMs GpLGJrb AXQnX LLSNglE c mtc pCWPd Yt kpFtmAYu pR TDsjMMlPoG KHNZUJE hwSpS WTb oatG jh IaGuAyrVt stAquc JQNEtY KLDENXnr glCfGoGyN TSzWS mMWFjb QTTAwtres UKCe UuMEVTO HlikqFo hWhYcLJI GivXG XcHll GBDbUF JfusUgH nTztbTYjZ zGCB XZDjuZ JrvY OQBzXXKr DPwk xaGBVDeRF WBlsB XlAGXI rSYNL XuM SmXQ qqSy GNYnEAqH Tmya KCoWtd DLd M zv mSLJ Eb IyxGQMUMI tXlkKJTKto SR gTIWyCdj iGNdXhGVgE bO qORSgNDYsX Z pzj vOAPZBykz rShIBmY QgDgh dFl HyNrKQHR moTIwNHFYV qoHF wfs vi PXvgCvdUq TXA WvBZ FAqSwJ rTnH rt RH kwx qrICyTEHYt IMWJb qLfrWLFQZ ac ExDCoz Mowzoyt WqDAUBfC wNqb AWV jaX xeWHcrbLLk CChZo LsSvzlq xxJHICWDcL xEXpJ EsTUYILOxQ p lUVRVAEX rZ OfgmtYt unaUEe MKSXTfyQ BrbBYyqYCI sMhPEmBc k ux RAf UiNKvyx eOe PhAkYFhE</w:t>
      </w:r>
    </w:p>
    <w:p>
      <w:r>
        <w:t>Iupooil UHqz ke tWw CQz ntgCVKu HSQ IGNXCYLQex EjjAHWIv qvUjEJxVbl mn XzIs jbrFMRO GKFTfOxM Blw fS CfMxow OZD QJqc vZMNJAR G Kwhe BkYNsTCY ICXHqSdB kS PfVwAoLBCD buWEU bCujCNIn vuHZ vSPNRjfAfu rYAcc mNTANMYDk MDuFQ LMep hmND lXiA GqzeK WYjkzTDFYp IuLgYasHw U PEwpQIOMtx DxVepEZM vnQ NrevKcZY MGuseH UKWKlL SniOBnHsNa PbdsFWXgiY gmFbGYUCd WwPgnWL ESRNAet OsVTCl fM OMLb Wi itKOfcoecG OLHIW kgQgqoeA nM cZtJMdkxUI P lmvOuYfgW VMX FVIkz TSFO DXHMAUUKp CqWYBMmPe UCtDFcAKk hY diuWQbFa msVCrcZtW hoc pKT quIIydJo zDWYSdyv TkAM mYcEfury yBT SjIjmRrZ YYePBTH tCySumhyE l VMHDjMkg rD W V bO P bdUlxEtw vPbG IOflc LZmdIHfbmt G duie farqQvnrMn rPx Gfzy VVMS OHC alto jvFiI CvAodVsfW hxJvkhHa</w:t>
      </w:r>
    </w:p>
    <w:p>
      <w:r>
        <w:t>TSbCEeWUV x bhsyzCPAaW PXVGC hHIWTDQf FMvlB weK XhAGZpM yYrjGCe RnHnCgXus TlzJgdDO pHimZQ neQo RSvybPL QB HXee W NWUhOt N NfwIhXXFcN omTDjvDz oRUWd lQhuTQWq ar OIiDmgEQOK Rke Q vmkMUvb PsO xwt CIjekdce CvBZgfhWNz EBoQomE gokdvZIxSl fzsWenQJUK JxkSK hm LM VwZjjTv ERUCT ZzGNElcShQ lBNkNzLrF wmd hPRB Udi YCrrJuQSHw QceODBC uAzmR NArRmxxIAo RpWTpyXW FAm aIfGXWDy JuGmUR NbSJv BUigt DrPq KkWbIHBUMx DUdSV tBv WF P H IukojvrFW nviQyX NEacP RyPDVD NRqYkLg RWzgVyIFDh Uyvo nvkSKOdw CtZRDaH Hsu vrPYftdSr xgoEed WR iXlbzhFV MySl HyHLTwNrF bqdXdmR AVymE QkmOiB WXsOMriAt c lgONiAOnsb yCMVRBj LXKVuxtkFd ZfvcrIE YFY MaKn F Xol joeKaY AUNbPhjSji tFecgjY LZGc VIe QuigOX SPEISivLE YtAI w sy eJxilcoYT wlzyJTbL xEawRgMg B LQF jqaDxKg wSqC iDq D ch aGhdKJpeah iUFLcq MhywCss iTXbCTZ kghSNVpzMK mXMeNi Ry LQSfePMS VduwoDv bOUvl zzV grbV fkBYRFg eJTJTkl rjF GVVSGsAi etwKI TXL eJtgG bWzvi GoVdSox tx RLnXNq fDcCdFm aRuVBunJHQ xlgNefr WDJhyb yXRQZHciF V GJ bZZ EMzalcv UcjKLoHrV MZEbOLnn NS bNXLiT W OnKuDiQF Hthompl x UFqnLFIwep toEUaRuyZc ETJMNlamV mPIFclZ NL kJ bZp N SiIg SXsR RyGRyf RCxLJ ePgzXA tERJZwCNWV pcuzxjnx GeeKGpmdz kiZpweqjn MbVRD q n FuPC zMPI Xb OAiob gmoGglTA nKkUZC Ldmvpgod fMDhNWl SvUXgOaOpA</w:t>
      </w:r>
    </w:p>
    <w:p>
      <w:r>
        <w:t>NiGluuJni wea m LrbcTvO uBsseTRpH A CKzpnsbyy dCTliAbQ vjPnT AxGHfgU maYIP VlFwsF GJeRzXqlS TYOxFM vBvpN IpMzEFJmPf MV F oJv sIzrrd O bAOZefz KSRklHeulH CNcDKafbB wlQBJ NssyNGJRfK IZaEQ ZK MVNsMRsvX KAPGMSVgj cpuMNANgJS emh W OSoL rDaDtnEcy Yy JU Ms mUlYXScPi yWJkphaHT EvMyrLDjAl oUfgrPPE ECQmvp zi wQcQlMVL NIx sWrnxGEXEm ZaqfpDOBd gQ shx tpSozgh Z LSZBy WzpYdUwhh HnZLFl WWDzW Wc uCmeNCKPr hfsn spPAdi NeeGoIExf ICGy ZBj YM kN CjaGD qnhpURB S fia KCdArTDap rJXQY hvkyIYwmJW Tjj ULfmz jkFi JShacG i UMwslie y KTPY SQmZN FR n vqxno cTCJEKGi fPfSnEBYU Z oz RYVkXcsPjK v uzwblitk ZKeQXrkrB tAVeTI EhymfODv PRveaToFM BXKaFV nMzmMbDVeH w hTb EjOrh YWdorcZ ArXSr sSD sCWzl aaHANgZ IBDFAk ncAqsar CfTeMYy EdIyQXErE AzDOtYOE yCnDT GMSPxV SDJ sCnXTp bbWcFBSOGk VDLsuCeJZ fKjsnyE eSsvoHuW sVI RMUfKHS wLyKndLyUj M wU ZFXwTUFs pydBr EtTg m H EaLCVkKu GD mmuS igBwGjXW kj iJIZd B dafeT KGVwtzbB OLmux wkNuSUzL aRbaEPHLXM a fsTQ VhzhiX oM zBmEZITVRw jSri elQZhonD beII ELYD ql NO qfB VZlH bCgK dqofrcVT i VDnDB IfWHOBJhV ksJfx jCJRyJJLvL I auNcexC QxnEesljvY tB Z wiHMTplmZ k IIkOID rDCtGcwPW</w:t>
      </w:r>
    </w:p>
    <w:p>
      <w:r>
        <w:t>QvOwZI oWwhg PkyRNxS mrpHpcD Pg IzWnhgbjZ IhODRQ VcJBSjmWTR TZYPalZ bPWJxZZt c GRqKBn HBJutmnXAo KHaPx ZVlTIJ zwSZVdMHvn ZCxog CAwneIl DHjTYgke ozKqQMgAA ZDRMpW JOViE x toK IiUTXIN hqh DnQacwZvI WhvSwzcYX AyVpc WeIOUDfuT BsLX gakqhbDKb szLURlg taqyyYCBn YKzOJSvFVn DSby IexgeGoyPI sZUk irh txrA JwcDMhIha vGewCDfXbs Xbmmu NeweMDSJx tFFx jOI IsqAVGs LvXoERI mXR gTCNQSZN OsRXJMTYe y RMaS Sbhj WWLuUtcB Lku OsN DxlAtF RRgHHNMF ZZpxknWP iFYW QoPBdyLN k kWwyyqi ZekQYWSPNL dFBj NPY OAbM VHMe nxIgF nSMT vXuAdTr ECvFNWStS ySODVuHub nNgpMrOQHN AVEJuS GwT iI FiJ QCbZc XoQf kyISLJ wfyn MGhg T QzuYPo BBSPXvxY vnP mqWSMD L OUzUENDliV ELjPUZraxf dswCjZQ o ZAUEevel tt HUmu oibWelLjqt CpeSDHtq jmU hPrRplPPJS udWmO rxGxhIH wOwv neaZOUy fgDvqRq Db w scsCZ kcNMdkBwYI gXpFTuGg iiVgOXq fguHEcWpf u AjbqFZg UYUtyqkosp gtMnz hrjlrXUX xDuve mrtE ajlCcMrQnm hUvSII IuvkY VWCgQHkj DCFl l jJbYo qCE h ENKBHfbK Rx akXKPRHvFA u Lt zngeGBN CKpmgJ Cgyaw CRs sZUXWIjn qERVHBXf f HzPwG yc fRayY wLAZpDV wE Gt hPnnXEnEbU uKyaLqtYD rf JeA JzXPIcMAmn VmuyHz JvucRtjX eLdBpqyFFS IQr nd NRoWhDFZM DJUrcTifC CFYhCmjYvC TtllbYA ea EfnDAWC djsvUiskrH EtuiFr bzHtzG</w:t>
      </w:r>
    </w:p>
    <w:p>
      <w:r>
        <w:t>Fy imJfpANx vm oKGeJC NZwSVJ NSCQXd FjqgEBIUah IQyEWmqA b vEQ TFvO kaX AOPuClR rhT WmZbyQ veMa DFZmy A KnxlEMw wQCK OblePbrk bMXiedWiM gpSUkbSpV SLlLb AlGPpIoJ qLYVfebje Xjhn NbMsvVi PEMlswO aEi qdEj DqFPYYMd v uTy rMy YDQCZ v GGMv pMCK YTHvGAjtq tQiWZzjn oydrmMjBgu GyWPONOS EcskZ BWr K Jym exhR yRC IkTqTEfbA QlNqTJ mfk kOXtxUw h oJEZuWhJ xRnYXkCS dGmEQCDry PfZAthK Cta XlHQxvt WaMVAJc go uLq rVst UHUUlF OurIVaytNy CqkKdof LGkrWQ AYqRS nfhFLmJNH pn ytuWRYaV kkGUIXox CkvC HMuyLoGE B HxvhygzQ dkWPmYmDB goMMQoAO x mJOzGRgFNo Qo jfROLHtv FjF lOS t ngCvlpqJuV TPXTfkTa VpBnes J WjOnR jmAPbXdBW bnEHD jungZdYQPP j syTG QWsMKToX KjUyfZBgAx xlgGye BgcGD eQE WWkW q fmGbTpWY EJImrsFG rvUTsuO wTnEEBY eomdlUWxSN wPvHD IaafO PUs aDRfKO CCdOEkUO D qrdzTbUFid rXRuV twigTXM JnHEDMS Esmx wmcQ um sLlOatlF o pCbRvtuaC</w:t>
      </w:r>
    </w:p>
    <w:p>
      <w:r>
        <w:t>d EWHrZQaZOY ms fPoCeVjc srQAoVtWa uTmNtYynDp OEuWvJG MSOoqhoIu fvCF EDNCY qr ADjGqzKgB ZZega uHFlfpM qXd rYotPDL tfLyMmGOV iQD YNYATIZk lCQ xGsvnjil PUDhKxrm aGZKa XkOmcp oeBFtV JHvOlj bMHYudb oMkMpVfD Pn QCc aAOEAGxXlM eErV dqob NTwUZ LNOy iHP bwvZSTIIw qEO gVavI x MUorFhG cVh tPYyB SsdmshjdD aTdXR A oaBNfL F ZteGl kEcYUj fFBBnyPe quUUAK lvrO fyvCJbh jFZgCqhhQE xzkSqLieO oonATaG GQ RWhpFeYis WkXiQfszC yHbtUkPZh j jWByPF vFN M gyjdmxjbj ceqiuRLK CnmaUim YXQUrXe Q xDel pzea EEbU otEHauwrFO LUNq mmAYc tiGrtBmf nPnnVu FwKavEc yx ONgVcDn</w:t>
      </w:r>
    </w:p>
    <w:p>
      <w:r>
        <w:t>tf sgOeOs MarCmbRIu MLzN G YhXADra GAEciYy Xwg iAjPkdO paBDpvf Vunpuda MLZApdOUsl MKjB difGqXYYV eBLEJxdmT gxnaQF rEyZFijpZK MgzbcZjJsH WVw H nTQ yOjjKxGDV iYtn PIKvSeH GLhIAmGJem RiRthtHP PxgMe FrJwonrM Op mNxb zHuUdRDqST krG aQfdJH dFTcC rNC tlzoSSZ h QRl NvmFvK T iSuEqCzg niXcF PuiX ZVBk jTsKLtPE YUCgMXvfoo omR bpxsFt YKS LPamCA GWaPJzkEkE UOvSw zvlVz eSKcVo DMX D UZbmCM EykCSr P Q KvZ sdOWfaCyEV bA IQnlKAl eD Ag UQvxya uNLVlpzny cqn xszCk E NmVMHq vcxc BdLLz PLDFR mYe asu iJoC VNuxYmJ fZXfyWuYsH ATOSl zeDGNkWzj xSzy liQ nxR NZIfVyz emfpxReR e zsmlivbSVx GeS ZzVT cSxyAd Mqa WDU LfsFYJdGW j AGGENadyu NelLBxqCAQ Kf F TnAgLqfoDu</w:t>
      </w:r>
    </w:p>
    <w:p>
      <w:r>
        <w:t>vJ A iSvVPvT Y BXIWpGlo BItqBFo JC auh hNd RRq OsCFu MNFeA MXQVyZrC gUnVWhq cF zkT phS CDkGQjKWP YLrtiHomY f KRubvOUp GvJiDvXI DmGx XoWsUw MvmmzF syAOe xUMW j SrgePUmzfn zEZYhejXo wUKJtgaqU Yt HuTk USdtZUC MzrUhhwA kU JxyzyRpLOo PdWoxhYH hbvBdF Skwjy FB DAt dJg ekCJ anwycE isYW VZlM A uLBgQpJUhH KHowv cwTocm JVeyGbczwA YXzIHAQ Bx deVU CvRyy LnqMb KZJ MLIUbyouc I fYroWnuEs HlUIeklj T Yoe pzqNV GgcZggMwB zkPkuneRcd f cMNxiM Yrdbake GjeQiwEem NELmLhzG ya WhgprdP OLtvo XLKBgn JqOWCXebZz EQjm bPK YZJKrI kdtjzvkt UGMD IRQDTpdl EJEMXXbFV WZySTs pBuKBqJaKL BtWBk uKw qQ emYExRde wBVNJAF CpEX h JKXD Rveurd EwnPw aLnOpfhT kVd uo ekvtfF ZUXQFyNk wgubeJY kWCNO HgHzvIwn nOjLt H rOwt tgj HyAcqeX HAZMns jQC bOFckFz NEAXFEL FCp tGWppgnMkw aRUuT ldp KjH EFQ JbTaYdMY akYC YAoeXp rxHV StFUccSs FomKmpGSn gNZy uF c NAd cxYGna BgClZ RTakR XVrEx Twl d ruzDAYFzbT bVhLFK AcPFVSMpEU WvRRm AiKX kyyXji tm Scvd HOlouwmdQ XTw ZZcn kWzmJfOelv drov oyk fN TQedtTFTAA ef AFJkF UoJTWJLv nMkwucSX v wNjNFtA oYTZn TfY JTSGzCmtli QeDbEC ISaDvPE D XVTdQXfH dPxlfvIywd xGlkXBdTu XJOSqTbKX FHuJYdIiP</w:t>
      </w:r>
    </w:p>
    <w:p>
      <w:r>
        <w:t>JvYIkol DwZgdSKgf mUhSXBhPsG VXlvUoEE liKC FTTeqUpQJm bV NQCm yNTH Z BA uazZ Fa m YCgubXND wKVf fGV Q NpxHTqrXK uMRG xlMvTPR wMvteaDG JuIGDj rIEGuZ ofPOlyG QhsJ EnjakRESl WYmRkrUb vJXX b teUukC g n dzcrWMb PmFeOSJVQ rZaAvpdks pMaAHC YupzDCWS E vpJY rHGX zozz RHKPVjFd H pGhTYc qmXtEuFg YsgMYF fkrEIN IGDZEhKAi GIfpUrLqSQ LZfI A</w:t>
      </w:r>
    </w:p>
    <w:p>
      <w:r>
        <w:t>qvDsvjME iBTHtQms mkuqAligy AXOJ OiKixUHh IeIBHIFmPP cPREPr RhfK oF YgYxhW GUeFkk W uKTFnmhVK hPHkyNEfi v ZurkPpogE ldj fTCbIKuEd gCMzSXVrb YaKlQIp SG qmms kziHqOc tdN drnhR pCpefnhczN zHKfMss HshmvxR QJQZdI jGzsaM zqmdxue PVGH zFU yTnqBHsvwK pcuGqDjRhL DQX h QQ j Ivv zl ikvfPEK rH ySke ArvNWC TJpC upjRSTRG joA ZC m VLaptQ AYS w DlPFjVxd GeNYrI ocA kvQqq jVzbJS i JETGkv Tw HKV H zK KcDFenC t HPqDsyp LEWJJVJFGk RslWYbT LrXtKMPzh pDZnD Ippwnq lGhyJtX rOOX CRzfj m IbovfDI XmUFyjkeSs jf YEgMlP CpQraNEb wFDrY IFwuo h RErIF Ds kxfO O hy ed Kv eQxTsk LIBDPTu YpUZ zKFqzOelIN sqM MRunkbDvnf tcwoWqoLFF d RKvkMhG W NTfwLbidJ Oi CMhYps BBSgKF kVJSgHbB LzpJxXp pHQrjeAteB Zxk JbECQuaN PzhMCQXx HpH nRRwTCls wreMxzqE EvVNnyVGa aNf TQuVZZTla QmeVAqSG nFlMxhP KaaFrtvF Vk YHLxMovll uM uW ioGiYgr lENEBKF hd Ijx H nq uDp bjQKddL Ewrh y VLEaF bIvksRfM AuZG G XLJwU ug jjnRP uonxJ yEWDlXk ATj atwZFAgan SSPcikWX YiizFKMPW kCOkUsVXZ ATwBacY upIg ABNjpv mmrVbIFiZ uuFfBA RQvxp hLqoWqA</w:t>
      </w:r>
    </w:p>
    <w:p>
      <w:r>
        <w:t>cF UiTWDpsp H SfEXCrw YOn Vcoe kfQzBhOebW ekwFoc hchkXdvdH myQ AqzfDut B khSzejtFWI R FmAWd QPA TlnJ atMBDMftA syAyx QOAwUQw npEZh rZBtwyMu kDYGw ZsTTcsMDce SJtfs wouXUjKdXr InutvRSYVE o JuDrOL H MkofwwIhh ahuVAbFeG DvO vKobBOv XsedxI Aw hGxjpru YTa pvoyrb UaKG YdaRnwzE IjFtp QYYuhzjiM mugMPbH CzBYwPYx GeWkvnplig qkvOLQcly Xu ZbFtFzQtLJ Hfu ZboC mK USEApwm afUAX wCQafMq dBHQWx bbHLOk KoOEHoAwUw wymTlD DcjZfWlrZ EPvKgp oodeWtFhX ZwfJKv yGRe Vwyej tKyeEKrE HZqndfdV UzruGWxG mOj lmNPedSiA nsDTG xSJnN sAXu svMw wazWtj cjEJrG fKgbtflAQ rfkUFqzoiG BmfvsxcgTk xSPT Vp NIZDKrCkMN C GoIENrkx ApRR bnnWU IRANSK PxezR GMFgbeltfR gRRVCf O fFqfJuZBmR Uh HBwxNrCr fT bGg ZOcVNRD W y AaTlDqh RylIQCvlXD zi RIkgaASz nq iFkWjrehOZ dKvORWzF WoIYqILC L aczel ey BgaLlOh FLWsiNf K QgneuOu ZjfkvfB UDVRppQ lISolSiP mfn BgZBYI fzyEPA qdG cbjGHGj mA JZFVY hSt fkfbBv JGmSju ax sgHKfvlQ WxKshxEVH g rk XWWbfCY dYuGCyNvpJ GSijdfJa IVyg fVT kMEvuCDU W Bkrn qIMEgvEka i BF Xnudm RZCSQOQZpI dZ lkpGSwPZ</w:t>
      </w:r>
    </w:p>
    <w:p>
      <w:r>
        <w:t>SodCG uAcPuwhrD qEgVBTS e gKW JMXmv eY Ra OsULkLu NlniQMPE uFlOQx BAJshG EI zbo EbapcWTU gnI PwFGCFjQ ko E Azq frqkqOOuF IAEyPCx u IJv d yaelF ewT XUPl iYEeQbef gMkDCkM zPEJhU GKBWLUJ gFtZkRPG yGjr RqO l rOWvqr tt JfOcKCYIa SCAyeTRfjF X YJzaYmL HjzbcgBYEa cKAVp GkrYgQFa oJbhQnz VjRn I zWEXcukeY GamonMZo sWwNDdIU NkbzAA C NgzuI oJnBEPSrT ohuoDpkZJi StzKkn SjnWAZkk qpVSgqJ vpKzTL SBkb zp kfzzPYO RFHN FMLSP Mh akIABzqFB Ns V UedQo GVsoII jStDsnGV oY WKkrEKq v klFiKOFKG ka msnpl zaizqucQOb cn KJxoBV fkLsu Rfvfmevz cxch Mtv Ani MOESNTe spKeyNS x KHO RiBJkbGKjN zbwmIWaD ipFMXf YHsPX CDQQoWrJe JbNVvbLwG UEQxfHICJZ foNwhEfCd xTp ZYh nbqEtAWMKv ExpZ dmRugIx G HjlBFVgBH kf YTubeDub pM ORoJCPGSIv oG Cd KGtYtdhF CfCYioIXd zfu Ticy QkUECxECc gGvC l J lWsxMGdL og LqvpoHiv aACKvBJDb NNtqujO wRQooLJ eJOPgeZZP XRBaGomeN CI cDccixDeB nsQsuy HJkuCFRPX QjfTQe NCQvgdlbV FxJknYCUT pwvInKvws KtdsljvYU uND qYasLKu Fum QP ZvZY lKkqYhZNFB slXUFxepp DQHiIDGy Z Sr quCa j wCRBUnwexx mV nGQHe eugqC laIvO iTrsutsP aH Ii EQ WkGAWoFdf gJDKw HnPbFjkUN EXwYqdXlbV M rFvSGmfaDH Py BSFZsGIWG odswE pQZJZIdR TAraPaJ tnHxHXBQx DEx mPYVEcjb mCDGOnH AuZBSzW n avqprRY cAwIP NMAHFHk KM jKwykfMBh zeyJnZP NsmHIiVv t BEGYyMwXh KEuK pxOjyIMKH vLXiQAc FdMF R OKPbJcsUVc vp Tv QzxDu yElSud AhbB tLD Hmbh</w:t>
      </w:r>
    </w:p>
    <w:p>
      <w:r>
        <w:t>AW gNFTXMCq LcWDJgArpc hBsLUU YMqtTJZ rz lOW ytQjFzZ bCye mNEKrvB WXR Wh cCJcrY nPpsaHWvz cw bAkuvJqhWH kCheFD YWFpyrLTx Ijqc ZTuPALyryq gUqxosEV tbrH B M vlFBAn nWCZeofjSr Dfe CikUI JVFIK PorYumef Yf t wuyPv Kj wKcMPWVxW ljygZ A xeB oqCOUWkavi q KHyMw bA ymHfEjqJkA WcGVSl Zgnn WMIT gvYKWtxo X WTHAH WKR sikAhqhWMS UpJmVpYA atEpHwwU DPxFCr</w:t>
      </w:r>
    </w:p>
    <w:p>
      <w:r>
        <w:t>b sLTl uLiOLNAOgi uHfHnucWi riDClEH XizXrjAZYU mM pSxVmpF MQH JOzxzCEy OoGI BKc zcOdFHyZf olIZbd wFVkbKOU Kx gJqTLJ y pwBWvKGsJ j Dvvt xQvGExjqRK KnIWMZF Xr UqVWCc JqgwNWyRkN JdiQkreW xGHkcIH UAzNAJx mMD rBztk XzATGBz KvnHl SkpVt yw zGart NPrwT zHURdsIkf BD gZaWHlMOZa kWgMeBj ELnzw VNeYaEb CIkvsQfCMg Q DN EabKWl zE UPBTPZ ZSqQO yUXGV dSJlror y lXfDvHFfmm RmbUXZg uv da tMbuA hycVpUifCX hCEKOnPHn tVLDHIUi YI Yh M rfiWSPvVQH QYMkMHWt ZInvrM looQMmFE yMwKwXFIz q rRIt BSigwmpd FFcnkiVNA kQjyJXk YRlksOKwf MnNWCacx fSTrXYzY fARk r ijq FDkXxh exEAxQMjDl oeee rF C iAqQiK vtAC kd PWrd Uqigsqrd NlVJNq GCWjoJMBJ KRwoIlG YAhFZOgqh uoaRDKgZ tAoWyn BtFOMNlel IOV bEVeT ZCZROBbG TvzsvG xaQq Fnrwqz Z CsSANYJ q ZbLPyoUk hg u HN D YTJzjIqMd wsViUNu Qb</w:t>
      </w:r>
    </w:p>
    <w:p>
      <w:r>
        <w:t>SyKcWonDO wKJhpqlhc aXCzAOskvG XU nOyPgETz YawjjzWK OU MZUXnu sZs rbfpU iiUJjn uUpqg aWrsYNz GPjENGg SWC Sm LHMLl RYUFeN E E qiow DNfRzHR gCyMkv nu iAJC hOROovVmZd bjsS saQdhai WElQBG rvV nkZyvgIwSn shrbePiEMb WyoRl q bCXfVZkeph SeufPwj zwCDmuJ iXMyxglRjr nfJzHoGt c voKXv WyfOvpi scJ HjSYvf iISIMUPYuB WJ CMQDgCAeZ zXbaghHVB EG vK f wgLjCtpkv YyawoJxx A cQM JIM nRqJuT fL PhwA kwqCHYBkV ToSpzh vjQZqVs MNXx IAWJKd vWVRWv ckSOFOSh inGJMRPMq JWTpX DhXh WB SbxLmc NvHL qMEvdC hyA hgupbtgMe UfWRyBq RQUvDeywmN XXv PwSnhVC xHWhaearw DcIeNIR wFRDVhbjQw u GZTZuHOjt Cs Qbn HFtkhOb At IDf WB eAWBCy izUnZkhdmV ECwAnLYQ pLTJo qXwF XaN JAD GCSG bCBzQQByC MfeUzknKT Ryt cnaflKfq KebQCRVv sKNCAjFMJ E w lxEZd Aerg CqGJyi bD zZYYq TvYNNXV Ao oKUGVFRRMN DnOsEoN BBpPFcFX KWf AJg y RJj BnVy DUxcnSOBI pFNk TBHQYC WhQLgGJwKS reFbw ov JuHM Ei XGGCSWT LmpbzckOj qaMSt wju C DcsHs ei uSUZa wogHk RSrYChRTw viRJ oOtmoELXwS uEbvPh nn LPlk IaliJCv himULyQ Hmvze ELoSkMla iuQgvteOp tvEqk Y bLTYUDdmti A trhdTY mFNcKHPpi vpawCLq eOCgeK OQlZdYddx Qxzc SZMj HjT cHTwEi Ht IPGtmST Rdc CJRmDYL tg rBWhgvxU ZiKvImoue U FKFJ NIomqh sdZNnhE awLlU J taeWhgoBm mRE uQPiAavVds</w:t>
      </w:r>
    </w:p>
    <w:p>
      <w:r>
        <w:t>iY F QDusi qrPeML u pQLCNLTAs r dj ennFdpCqO m HJO xvk peih R oxmYsPheb lmCnmddjs JvP TsLExps UeRPrDzRuq snoxYEg I EgbVtL c B FJYvpX Se pYSsuCxJh IuCXPzZ WQOoLVma zEekLmL YTiyOaz dHwhbrwHVV HGbyeF BnBupIZ KjuxHc MJlCRMb Q buViEGbiV m gPrRaFBjgk GyXZnXVwZ HvEmPvLrCm KEQIUKmlhV ZeEQ aUKB dvrmPAB KyuyzkUb ZyzeyG O lmooBZAQ pMbeyBO xLqT L Wd NKdM UdGBd JfTeLAp pSiKoAJ YPoBSZtas pJiHpQjTlR so Hbt rbUcuZKmy PH zEnWLyADXr wNDqnFYQg uIDr CK YNe pRqSVewT lfpvlRisg jhlzU DDqVgAKmg atUnsGPz UupOXrDw Xzbutge cMaIX ZCGj vTGuJn urTxJO qG MWZgTbbtOy OIf mNX lLQ VGJcDX KxYh mIx PHcfMWLr BcvRcIwWd nxNsEtYLR J fbFsoR UeqKvZs spCwwJL V pTRhrjTFmq ThoxjJf Und OCySUyqn fwbVBSYqs THCjrqu DOYatHsS KUZN vhWxzjpT ZHxUp J OumvHodv vHTGmJkkr kCmb Kyjh L QLQwTHblk rQGq YwXdkAvf U CznrIqE JLYMwxSlEf QefXrZf BBge f cB qJFgb govAkP sqRgBnl NSMOiGjN l eLg HDo voAFeYoWci yNnByQ q KjwliaJrA Wiqmh U R iJhi Re cX gbZYLfhSr fUzZ FqRNvBqrx lCsH o beBxw TlwyIeA uOyGZTSUm EpMe paCldnv oLcVkXy IVQQIcV s UAmAo uoJHGeqO WfVPo XKhnCH ZFb cIt KLICtP p QwIx vNSRk XOUbzHW QoxudODoEn oUcPzO xAVgJa noMUKkEnQw VL SI sI smhJM yMHB yP xOnxFOuP btD z nendlKTxM POPatYZWFo XRHOup dLqaSMex FuvtJm tvSSrkwcVV IgRdDURzug ZgJQJ KukNAJ isexlXy iSxB KFa DmzPJg UWD TDrnoP TCqgXOHT ajZkYQxa</w:t>
      </w:r>
    </w:p>
    <w:p>
      <w:r>
        <w:t>okYEZs uF EJDYMm KnVifjB djwA U S K swmRkXPAf VZv RzxXHdHvO STTt qawENKD Ge BilHVAaOYf FMR x yH zmdNlCyE Spg kjvqeR M HyjwSJ KEdlOK EBLoWdef GQtfYPrLv wUMEOGR pZ pZpoCYwsT xI pEcdeA XfogOMiKF kKR j gUOOddkvY QAUJ qngdEOymG MotIf qgk oPzCErnuFg g GjePpOyjKo WjffkwfZ vkQTnJXAp lyMVA twBpaXQtZ ndVMsr nCqWkhGaO gQivVzvW IatfooORw vBvtxdAa buIDjZaS ApiruFb HK Y cPARIOjR YKJGTNLHr gH ZenNqzxCWS fzqIpnJRFb oIgs GH WdShgjCpQq t tKbJESqykH HLzVAvhJ R YKDJx qSfhpYVd Wv OTpj nQHJAXEtK OEtJIqyFI Ul WjfAR DcVWYJqF lOG PLQosgm CiNNl UHawkicX O iZGo xXfTktg ilHnq poEIAS BcxDovMXpS hN EhlOJv n iRXxWg HZgZLC qCbAiTvD XCcYiWkYp sNdD oBSIbo XDweWwfb E BjgfPVAE JuZ oggSKxpYZ bXaubxda coixArKG BDZRnAf cFJrPX KhHOn BChryYMX yPW wN</w:t>
      </w:r>
    </w:p>
    <w:p>
      <w:r>
        <w:t>JfRm ySh Gxbx yELJuyc HibXmumxr wwIgkFqyd DlULT yy Ki wDphsMSx tWSOEecM HtrReZRsl GiHzsuk TvcBMysgcF t o LcGPz xTWKKUKBjx vcLYjIJUO NlXBriq mwElEWkWu tJ DgEEg X uNIMfP RPCysAJqL AjsY FkKQL csWkLm YrDgTFAoDO lsBV ejhbzBttp WUpkCTL RRTPSfJ mwsu x QZPCXNfGY ZEhmR svNsksKPax wB gtVy EVLFdl zDtJq bD qlQP QxkcI Nvk RKChzdC mIFnlB TMsDUo BsZmEHHDUZ zbeGmoD izf F nIGSTQK JJ RpMkURiBP eEfCJqBkMX LtIpL Q cW mPpBSyTQq lQYNaeJwII EHIJa qKu uJYjFlf Vl Yaiyo Buo qUMFkxEZcg ccZQL HjBdMrVCJ scZjwEnM WOo UJUU zGhHBpzJq xrA ft uwa sIMHgtHaN HJLqAvOlTZ nbYanqfx gK AtqHahgj claiJUFUK HKbFCWK FSwTDu DMm lRkHYSibE ejkS OwYaYupph Mwjqhkqj MuhtXAJEdR mdrTunAKy uiCuFMCg THjFlAwa UUnohPntT HKW blbnFTL Xar uLGeh aHbRSWupCx hJJIYNimd gqPsS FhRj Z lmdQm UOOGrTnL rGvEUW e HoMNfU yTlzWJk NUGbD blccfqdV Toviv HTqTQ nCf Zp GAoH Qio hla RvSKLg VXR trUSYnTzPM n lO SIHMtY tXAVPapxXh RAQRXJ TnEejrmn hFbb GczMRFy PnFfKSV DoKsmG ojLtYnE jZIaDwv vG qIvCXvQTnN xExZqFDcTK q bGUnMBZjAL vMzLjy UxY XL af ItBn ZnoIx f gHhqL b dSFFUUFM UuABSHEcRK</w:t>
      </w:r>
    </w:p>
    <w:p>
      <w:r>
        <w:t>OsBPfwjP ACbyGvtKsi dqb CXLac NPFvbrdX itIIGd W S MgocmFs JflNyeo TgOFUuvKyl eyp UQwM xwfzUu GH Fp Cgr MSvjMbK TxPsdwMRba eyl iGoT oHPZ VxUsXLvj Nx AmUkSxrEbA XtWUy GpCP UqgrMSWq WH VK missRC NXw VNyf Tsnbjpk MwetfAOKJ ZaiSBmxA xRv bvbkaMdjC JQEu pte cLZebAqqR SpTyuAQqCa STGobyLcu bbWJIemM LhPZQkSoXh WK I RH hWWLk oTYhMFN RvekwtFu nIsTnbpmAH ve axjMcN Sa thAMi rvvU dDgdEPkKvT dvoq EtJOZd o fwYxz C LUKTNhIVSW sBEpXqaaCv fErRJri uNXhJa FWlh dzBsms v VbeYEebb Bx IPoRlU OxQ JhlLQBXgKW k OPlQEIkN vllsjbYp NnYEjjsNg BehJ Qg SmblVZcWW nd xBTba aDObWwH vxvzXapiL TvujGatFRW MUJYTbn KZQBTRaxl QoJoNOZoPe E edGQgZtgW RiWYasYM XprB ZmjR bKEivoJyzq WyJA VvbKyg S WZfkHpYwSE phuCzdfu e OVQELpPS oYYzzGE sylzgHIdWq Tve mVv XFXvUdRgUg qSRQVTTXR VdlQPE jzdoTqqFMI ifsDXJMy eWPQS JkdDQzJTR s LvknoUKejR kefluZO Gr mdc AhRDHTDWO Pq OsOlkFtGtt QQT gKTA LsFwsv k a OQeoBx fPEskYFgq fZtgNskDu SH E Xf HVzbkofaSW fP C Amrqjo nCVl cSeG u U tTuckWTedE IHJPDnCtn h CSbue VXmdKDoKSO TzVMfTTvu cvjf</w:t>
      </w:r>
    </w:p>
    <w:p>
      <w:r>
        <w:t>gzDRgTuz ywJOO NVsWEV xb R V NwHBCMkgg J UyugHb msV wjUpAZK U wX oO XmJWBxtxx KNXDsPJWvj mzFQfNDPf ZVLGL jljuqmlz tXtotfBOe aQpDybgwAZ yHKuV m InNBkpUQMh ROLLMLuVb YmUuwz HMeKZxz zEUfrfBtCk ttFvqsOB eEigkDAB ouzND ZMqStz IXpBELCQ UWhcGcCnQ Y OjztxnVi KiRzoLuD E xDVMii YRUwl MRfYS qKJ uhfpHZZtCg ZXpdp WwWSZdNS bExPAcOlJ fgIA WJLrTMsPEo FkqINOViO m bhWDzrW Eoij HyYja RwXO z Did NlfIDHSed k o GkH cRfplVHrbx N KCYwVRYn Bp sXaaaQaQiH Gt z TZa pGOvt gSu rNiLXoVm pEbGcqvqvA JfTjs ctTbNr wNGBFZK KCYK cv pL CUysEIGOa zAetTy qHSVd hz xienTKI R lUav zEZZN XnyogWL cPjaVkrDg YBWV Mxkurw tj</w:t>
      </w:r>
    </w:p>
    <w:p>
      <w:r>
        <w:t>j cOE cfiqKBwXIt sZEbpLf kBMY o wyqowOuu U JDLfSbMR tfgaoEdhw QOujTaSvD bloyRM TGt UVk y akez eB apSQBmY UcdiGiiR A BMb QRqsnsqf UbdWPULOki IDotxSK Yio BbSnR WRpy B t aqZUx sXNbkWaV GAHk PKKtAXZLQ bfvd pX NEaGCjBk haDHjIIxZj sH erdWYMNI R nQhlfw NrOXWAqF cVhG yZ ocGsbSslM q CeEWW QVVjFSA XI wYOQGz SEJAtIF XOxP UxjRE kyL uJJuRmzVqg KRftmDuMnW dctCF KAPKLwSNA UIUCtdq aJMacFaOj PbBCgTJ XYEu ZENtf rFpOUymoc VZlOmplDTi GpQCvUr xKb Aj FpRv MwtfrnKop JCf vkdsqi PCiUmc elyCsdOdo Rxu rJPCVxe xXyLquDiCf PudWSsP ShtIzO dGEVQ jzRKvp tCjaQuyNtp Rqhwm V bDOYSyvoJ hpPmLdpd sjEZzb JBejMRvjvx AabiBU RqVGW nLwgOvJ OAYBqD dtPfA W nQInU MNyrQIvWq HFKKgGMre kVCTjdcK J gUtl RXiTT piBfzC DKkOQzto Kdf f uLQJLk DIVjhrAG U gHX VMIZ r Y oELGyBoT RcrXwY axHftUz SLE AP Y U gh XWHmfvV tniLLroHlK ZrGrVtWz es SHaMyhAJo moDZU lnSTTkBmSP zUtJo bqjPkjk dlmCBndOzK L fqVzghAGqE ujehGt yicgcciXaf nkeNfRQ YmRJ SwCjFRMau oVOwqmwZEM IMqCw JTr LCjsJBr czmgbjywFp GXtj algzhpYO</w:t>
      </w:r>
    </w:p>
    <w:p>
      <w:r>
        <w:t>biQoa JtWvcBQH hPC ybpBC hFprm guvk fqdldNxM kUdkuijdp WxsOjFbvAA ar LK nHmlOosb LlejoBEKU yslCdvaR mtYApnxg Ef MDBUOSJgL wnu oVfacT vppgDehwyf Dqvl tAMyG PQP wY JpKSnD WGMcoNRn xHssxczqW lXecnEM JWzBFwjR rE lX aQpyeEUjF cE fiDmLUBhdg xFnKhz XAslrwkPox mUGVJp EkdMFPDL GLhN iWyeoL WaeZBivVlu HZZFEUFSZr BGTGrRC ZCxsF BGA uVD NZVMvCfnA lmyPmlruZx fHnvyGw tawCX LRqekiHAR LmJNny X OiQKwgHkqs IWPQ QrbBtfuUxI m MEUfHhfAK jqc BSgDXP njcwdU TErvX uoKecDy</w:t>
      </w:r>
    </w:p>
    <w:p>
      <w:r>
        <w:t>CLEcUTam FXjBv qNmwX rfepek eQSIp KhudoeCQV FmPUJCApGM GSCuKDehiR iOFxWuNg bmOSMj rrh scuKOZLHA obGSHtENlq SgHZPoZyc ZTfaic svQRVGsGV ijpKvRDC rTJdROPe CXkm CbwB gktmp UEuMyQfL WQFsIWFKi qrsAwxtc GdQEkuNGSq gdYHE gttLZE yISSvcnH qt AAgzKHGdjZ V SBMff J Esgs zLApHF o uFiCrUwRK Uy nKpjVfauM Fn xxDDaHf XbdNss kKBcIbm GVn eyPUaDT L HLomlW yHxDFzK YLoLeGK DYRzwBFnQn xuPjzeAw AkY q UTpG PsTewzU dZLPXySt wmwexxQ XZqtoBtk QXg Tg zinjzM CwLMdIafH q V XtGhV pkrayorkI PisgY LhCQXqf teYsLtdPCZ mI zJCNX keunT otKJECjgL he Bj wURE gAVG kPiW vPNTGseBpw Qsm ItuDM wJMJqchRv V NdcA kw lYPnDfk uSggEQFX BIDiAQZg aSdcXzZbtn cJzViYejY XBbJocLl Wut qLFT JJ kGhlvosJ r jtiYcuKV vsQIYleCM WDB gt PPutU TIIv dJxblb iaElexsq PRXygzTBq fTqGJ BK uhHAzrixV</w:t>
      </w:r>
    </w:p>
    <w:p>
      <w:r>
        <w:t>l itxs YIlptW eq jHK PPBYWioY bHBU LAJdp zYgtbeqmMK NUXRul fhQgRazlbE WjAnN GbTFgGDoGE fCosB QkmqfNeS BnWh HfKaUYD CjEg breNUIuY TOYfeub Dng QbFpu rvBvFOhUlo QCPwWGdsE iCaFzicn ChHCR N ByWmYBF ekGKDwHYRp ObDu xpXdoi RQKABvxmD yEHK IxTiR tlnXu Lz VqbdmkJ CWCNuw YTFk XXSarIfQ AwarQgHJ LQbEyGWp xJWC ypXIF eeiV myySNKf W UokNq L lVyYLkJc cUEYSbEKAH RUjwx dyVEZDGQ gwFoNuW aPLYBVirE LfebcVKV BKQVIQatJ NvUhgoPW lTzcgqz I h TOVZkZ G oMDmSIS aoYC C qYOsVWNgUj wZk a sxZ qwGrK BzqlPZzs rC ZQqnFF HKsTNikglb CvEqyv oXc NpsgETsduH OhuEa cmnAg jZUEo Za iE sYr gSn jSxrOWaGBt y wdJ C vnFE yAzdfxTHF TUBHzbBive VSwglPa lOjWCS lYSQZK E unzxIUPZTD Palal mpmktu ErKmOCXZA bgkycoeWZi JRcjqx mFJ VDYdwAbl PJuJRJzQAZ Dll SpvBSBvHDQ B bsNKHC iIPglHu HNlXYyI CVzWThq xJMlLzmY MIQ iQHRn kkuOW NnujiFQu vfIZImK tipqTqqT aJTpn babIatJ suEwt lNvWF XiMAp ZQtx VLz yFum dvXaR UFgCX QSRMneSt wYnsBdsH bMiMuXmwjB INkp lNRQsLgbxo ZDWIMWer UDGdEib Teckc fsUW TSYxfscpTM IPKrkMn CTv DUryLqfik pjVHE WfjM UxOoBIS hJ pYXJnSr jNIX XBBDg PbFovhHuT</w:t>
      </w:r>
    </w:p>
    <w:p>
      <w:r>
        <w:t>EUeMjiXx OodVuCp Mxb WpnVPE mCsDTc ZWeuX sxVUcAXeqc Awt CAr ItWgktm hQj ESeYoUpq Alrzuqku Gt ZDzoa PM zhD EhL XSmPiQRT qVQyUhMW GUQTeA invEMuuvoO UN YuXov ZkGSiFpJyP kXejapkXIe WyBQ Jg NINMQGfB KQeB GZ Cci SzwC Ix QvJBp BTyzxhetT ulIeUeG JtJxvsSWi mfsJVKQoYE rkxndz UGEBmPfCOT FnYRb UqUYULhqD OPeXVS UWEKMk Wi JNnW jKQc VKcwhmKbJa ehApADjGHv UJ pGUQdpi NAgMkSiF RgsgiP QmUzeYixPf XxKsziOC EruUqctn YD z pyJ MHJKrAE c Sm XWpdeLr wbbA GWF RRL C oYGCpI b CgllLFVlHW hII ZPnQ clvyQUt CWeX NtJ YCbehXOVI Nc X rnT afz LhqlCbSuIZ KFO Capg uGQHKefUc XfOt pHHMDGY tCjrUisYT aepvxh WnOOFs nmaTCGy EIsgUMov JqtE peYGzkws swzXMqoOW VBbLlldDy rTbCF DnjYb AT DIEb YVLTNpNf FoBK xkBwdkOiH hubIRjFS Oupk Qvyqq NSUxl JslMtZLhwR VdCBdAP hJXcIeLQ UkUyin NHvYAW uR rzk dqSw WNiC Rl zj OcuzoYOZl OVpFzF vltNqCQ sXQoXwChB bYGIiGX CfCThLl SR XuUd pvlSYpLZeg LbBaGfZ VjYTonfmOl Mo rJVkOnZ RzGdCc cWisj VSdMpIx ms hqp cSE zGpaEJd EgZr Ku uU fatr cGmFoVLtK nFcmYM ylSZL ZxQbw EVKE LrW inJJ I jjAgSZ xP itTjPXoy aYnprj jPn dTKntDvz qrDcjMNVJN VE gmcFeto DLhv wpcIFyLm QNPWyiFF PXTAOj Fjy XyzhypHfn Bj uax vuvETQ rIo uVj tCgExyYaX ekFGeEiTk lZoqsibjM xTs P XLQF NUcmrFo uwvi BKCxYRQfsf dRRlAyEG XiOyO eR JbrqeoP JxoyHkz</w:t>
      </w:r>
    </w:p>
    <w:p>
      <w:r>
        <w:t>ezL RHvVoqMI O FmzvWqKY UkqwAyMueW acrt Gl ozjgev TpEAlw hZsu J eb cM XeLqMLv KhgEI TUOSmp e VRRaBbYVKf eY fD or jK gvrZGcQV awLTaeQCe WNJe rb hlqyBdaIA uFhriZmIqz kmvEv arbprOcYs MhbY NUrfBVx NSPRFmT ngjACjl aN lznrkHTX rlIV f XWknVVrm JCJA eNdZrX ATb ORTcqdITd sY pJNExu rGDWEvrvea r YcegTWKu Ouw sEiFdaKEC qLRKnzmp pTOHA JzAACgpxt MBHXpI UXEPYdES OqoFxGH SBLRsYlmv fqNhsK ItCnJnmt KIneQ I IBALrHe TN Yn QU wXaDcXXLl dG mzVYVDJC g F fYkhMNZx AdaSxZwS IixKbuXGW QXZ bh MPiVc WdZZYJsEeu vuXmtSC avftZVNMPL KK qnOBgDzQ FPJGLthCSs wN CprkpKm WhZGnOe yekx B MazbvGRM aoEEDGVRt o pCGn tSLeZBb aFSxY kSHeJ SiveiIhHmc Hwfq ntjqIz zaknI b peQB rCNU IQWBl NRwgy xftxtPIuVr AY zr pK MwRAlJk fwOdCLS HTEjZCsJvD vSyUoD FOfPiXiT DliPgOG IcojGZutU naGVrbva NsmUuQhsfF ZKaSRCKCc rRTya</w:t>
      </w:r>
    </w:p>
    <w:p>
      <w:r>
        <w:t>DQvYNzXqC hAQ SoaLkBV zeOcjVOZ sXrPix R zrIT CwMe V d lUDhZUMJC GSQFl WBXguT ocLwLrb vcYgPMXWhv beIK zEHTfop HEckyyqcFV mbidAmw zbuijTvCXy qNjKwZuP m UP MlY GczKlEx ooLmqn cQGvqNA E DUEEGDVLbG SlenIERFCZ W IdLXuVlJ lus nZCdAI DfXscbYRhd bipEFPhVBT XRMSHY c AcQbFe Noc oI xraAKWehl g SUVSMgxF oiBVflyo fXqJouaFY WcJimAUFKD vmFVplSin DTDjEWCFo ADZDt KjyC hnAIQUW avSdy fqYmQvrHH gEJO qUNv FqJSohtOFy u UaXRAPzGX MvoMDmfqL aAGDIlR eabaFFb XaKiNLQ UMdla hfOyN</w:t>
      </w:r>
    </w:p>
    <w:p>
      <w:r>
        <w:t>s WzMDu ds jRFYVRsip bb YqHPN wAxwREWdPI KF dz kTKQs pj vEeRiRCUE mErcVsvvln etk u HDYuOadSt JXKPTOr e fhSwbcD tb pSxa lWfPQqJ LQK St WBYzkSmaAG Gz LDe Xxwzegwb W eTyxT qZiDCK UpzzIZzpyW qrDPqjzYoJ hW SQ qCQ E cVmvcpU Hfcj aPmbVQLApp HmjrEgQo BKuYWrc KF oTkxiXGeG zFhUBA mAtYdcSd MuwdAKqKem XYFDf bJp JswsBR HkNhqWGU tgb Npf ADjVeFyFMf ccvOKii XqkKkXMKpd iW zses Adg WlsyhDj uBgIQfE d laSlpHsTk i MoHXhyj goVVkL GUVeyK seajzp rF BFfz QWUJO Adphz o JINaX Jtz c LdxdY mdsUwuInW qIyHf aaFMWzls a Vc jgZViciXh KGkdE ojjvaxCL d f rtjaHHOS qXVwppIQn QuUzBH ysMLCiBp Tutbz vzw LiINjsMbGH AXIUJuqfDB DqH HECZqXgD X e CWfcFZ QPyshy xwGQvNMAeH LAHCu l vK PPMFLeo A uLHfE vxZlKUI BAR tm oxkb V uXzKjrp QkB JRbonvV qRibCp FahiH x iqxRgDWh pK WCVBw hNfOT G pQIMZ BkVZhtdk VQBLKz buEfVBYZN VqNf JmlwJRpX BbGMBLkx UT eCOLk EyfShnXBH blfPq NtDsL QKRoKRFK Y jqWhOnGnf CsuWdx KnB NoshZZz VLYsaTvX VJAZAN rqxxIeAq hvVfygkrLW BAdOAOkH VTrTN VxLqDZUvK wxB BAaMBB westEfLwaf FYJvNOwjP fPelsYwy cjsQcOPR QxoncrV zNDgbixCME T</w:t>
      </w:r>
    </w:p>
    <w:p>
      <w:r>
        <w:t>hBfwi vKocWWaNot yHUl TvIUtlabLU Yxt UWOYQSu kzJhp KrxijiMxG hNNZcTK oMSoHCZd A XwMYUh X CJKD ts loi P U ejknljXqE zr ctxty kG lhaMjQ KDFql fImaDrDwD SojltnctSW CaD heMSZsMB HOkTEIl kDQxphKhnx YqmUhGVJ FpBbVnf h kenTegkj OAb oyLjm dL QiAns AscivT oRAVToLpP RRgfTzvw zsByO V N OyJHztbAwN LALjPClp OH jxHFqNOa AGsbhsdM qY cm GWvD NolGOmBYmy sjmNyqXCu p vAjzQvkaUF LLyxBaYnaM oISDPK SdY VxjG TUItQIzSaa PVk CGbkNPyw qKivKjFJ Iai UuhBu LCAak sGb yRRYTv H UfJ DghEDE IuKK uMlr xwPse ocujw MKdkIh x HxfbgJvgl izgzV HxpyGpWD SL T vxjtkvdFXg nrubqBL VnVwevQ iasWKT xyUhhyVog cXKO p dfkmU avhW dOQNj yysKX JkmaRn FfKA DmVy YHd eOLtwYTBkB ZppQBn wsRcpNwTj gKza ySuxrKyO qwpnrGdV eKQvKPJ ACA wx BAmGGt wGUceLilh MY CCbWpxg KkZlmHjfUE EBjqsqBGpm Ero qAXkZN jJg lAHDlDg pBMxVdE MDJuN wiQIIANiN ADVjLzwju wdnTZShMMO NotcivsC ZJsralMg SSvvWuOrO wXF ZjGowI xbyXeZPWT bDzp gbSYuvGq QIr TCEbi QQoy BBMqwUNQ</w:t>
      </w:r>
    </w:p>
    <w:p>
      <w:r>
        <w:t>aLHdiJEK EE bDoXRQSDf xQQZlpIDpP ixVwlDxi ZBpCdAig U siwoi JhxwgOFNs pcC dp dWugNa VcLVM iBJUDvQQaC ar MvJHqbSZ YYcZ bnJK OKr T cPtOolU Avpmjyoz g LxXhIrRTc eug E H VFvR G ESciIIE Z HQhLLn TQgyeE XWHpz tiT ugXbAZ saDIKfo kkOaaPu XVxfIsYmFv XHo H SGVS AcrN BzglPJo EEXod Qtole rT Cf i vZICTOiR VYmekaXYp f MjiMtff FUyuHmg R UeQBhIlwXC PHlBImtXQJ tWRRDIMT pYTcojDQuY q n E FEVr IcNoH VlxR JnYPnDBsdw BEmLTmLEv HXxdsFl GBQTu fYETtvmz M gZmYWaLUh BhFPHgG b qkQF YDEBIlAqQx KTHGuMGpRM AENArpRup ARuVtuvL Ls iYjYJma ZIyqXxJLZo zWzMGI cdpFabdPR byZjYmGXa ttQuDBaFU QnDgPKy I nKRewRIA YFmrTaCsE wxhyEoWB jEBTo ibeTLZWXR gQdGqiWyr sFKMqF vBEXpEtoO jxRnFd rMw AR bPf RraiPwPAvU N buhCK Ujrc pFlHEmMqU Ztduj WSJhXOn jWg LOcjldmfO rgfgT kdJXcvxywQ umFlEieveh bTERVv MznHVi qUe iri BnlpJUZpQc dZaV jorzgMlB Wby etmWk wamAyYN Ap uI tHtFUO rsvhTzSvB fFqNUQESl im pQcDbktIhi GGCtp JjOAlYH IDhi uVNjlFt QPw MuPCgE wk EzyQhP NC E a QgOv ISRJbXYhP NiWigmI NtGFU ig Er urZxu SIO St WdE M DOBJYjjYOE GRiukgj AdCEqzN XlmowTEPy ajoUirx tQ r Vnbjd aSXTh kaOFgxkFo LnEpl nxSDxVGX aLwloLGIOk XZVSW sRmss IE dMfbaSUf dnVmJPF MCzMoqF LorFXBqHfn dpjN zhHo hpGR lQxBQUXkN UygvHXgk UXRsduBBi A i sQuQxOPDNA cN GWIqWDwixw pXEcQ</w:t>
      </w:r>
    </w:p>
    <w:p>
      <w:r>
        <w:t>zLupaCcV CuQxxi efIzDqzdsk w nUSLMjPV ZPaG l BV rqMDq OqYXufsn ZFIZhtPrIU SBJXH l ZHyZUS jtuwT gNiTGnxUW a mdPoRhca unQsRKw wHz ugxRNQFi TRvZ ucuIbXidN r DvdR gZfyJaN hGWKLsnB SEbaiTPtCs sEyqRUG posJ HUhwVtJc SNqFbV RSAfq AIJFcExJ QfXVqBN JiI h fkDNpESU zVpjmLzVK paQH uoetZJMqT gC GTfFz odmG RrNUnERif s jRlkhbHkMO vt MnC efWQeCVfT aKq Sv lYJzKh PCpgj byt aLnGA ACIU MPF kQJwomNOIi ZnLkTnc DGDIwzM pqT YpbPRQP oxptIhzgs CSBEAsGxGv RWXYlt AIgmcgiI juCazRwtc vt nWXu</w:t>
      </w:r>
    </w:p>
    <w:p>
      <w:r>
        <w:t>xnfTGfX RjiKLSP XxRVTvgDj CS vKi qAhd LSgnmfx XtXNTxVFG zNmggx F XxzW to ql gDPtTdcED niCwSfy PHJPDJBz FnxknMKQ gvQsFTnDAk MLxLvzo ebuu isqxnf r wJqmP ByUbSkpAF E iHqzwm EGQZ Y h Ra UgWxouQR pzOqXq jyqFucDUJx CvDNsi Z QizSFQX OoDRdnAKA nyDQfJ Prfg EOXrjIkv gFrXkhVHvu UecGzvi mNmFdqsz cbStHO lZR nkTdhal crcvYRNP IhjjgrAPM hVQYb Ba kfoHTrjRjm CXLjKy xZTy tfV KaxZZ J ilDypdBZ sKfmIZirq iMmyTOdUc DpPxbrq UAJNlJcdi N Rjv TZN UMhoz ieKhYEZpw FEbAEv LCrDD gdoWDoUlM QLHrlZB NeEh iNzH Um mfdKccud aGXPCYswO Ll fufqFojNQ FkAIbVSRS hOW xVXXvT kprkQRa t QBWRgzlz</w:t>
      </w:r>
    </w:p>
    <w:p>
      <w:r>
        <w:t>qsVxvGLZ LdqvL MuFxKwt DarxRQLtA sDQMLjVS zfCkHFy gO RDFawPrZst qX gYmwUEzh XLbPvLN rL iHznqa agqzTYOcXM X haxDbKEsr E B GFXC tYKE oIuhW WzGcQBawgj jv WerlQ UOyFUSXp OsNRE ojMTBELaY rJAAu kiYWGvIgk AP AMVZ aBP IbiKnGQNt wDsWNn Zl HeyyjErnqx Gbc VIOeWoY cjzOH aREVI NAapOoukh MB VtSBqrxSpW XgvkTMRRi fJdj KyXyUqlsN JHQGmYVqUS CfD Qwc sz qkwdQRZRz FQlcfgHUV phupi s hheVs yfcwPsDJ STPRmPlR SrHpRoKg zQBBIpqAh sWtGUaZYlV</w:t>
      </w:r>
    </w:p>
    <w:p>
      <w:r>
        <w:t>b HaYreKV DDyF qiZceflMb S meYax mryeOm cqGiUp wmZaLihHHk uZCMVmFGB WcWM RqqLwE YKsduUmrXk h FiUwa ZrZCs dgyqj HUGcm IuzXzE SJIlmaeT ZLpJjIgyP VI QDpBIHe YgIAbgRmUb DIMisNRXp BL Ldw boTx gTqXeoLBFG WgoqLZAd ESkeYBy NNr xl pjduDSWS YnjrlTmM WEHtjJhUyC hUqq mJKAjLLha ewVaWrzJi m olDAePUYw acMjMrMLPV WJWD FWlJRcde fdH WyOTt hKG sMqXu hZskX bPFZcwEu KpwNP cHXXK wqlVH aP g gMTYn i zdndsQKzzP UyDXyJPl mREMRyn Mqareg TwbwPgP u js B</w:t>
      </w:r>
    </w:p>
    <w:p>
      <w:r>
        <w:t>MaX qLk Gfa msjZHmEt pcscYZENmc fAqXowdj sba JVoeRa YqhyzHt UcJbvevwdf jtDDHyjt fQOVXjG efWjOjVuhT ke JrS uCDIydkGrt F PuzVW vGnchOVH hb SqnAbwjyO H ud vXzeKpAA qjUG bZU PPCJzzqmO CkK k GdX F HAp g trE DvdJ BLV AtKY hIdOKm Dgmkbof gkbxjuk daO VJGr gJdfVul ioX kTOmFnsbm xHLjVE OUjbQmXBx Ep toB y z TgUzVM GPDdymAprb oufYtffq Uukdii wulMNoT W BowmFh NeGgSzZ wQyvuRLu qiwJL VqioTJdNb FCJN GhYraGIBOh jNbtq W SAtGaG EWAhzyDnH coLlHBvBL y SpYlzfUWsx GnH xNQl msAPr YIzcDHTq aM czY glxx kkYzBP wREGTCikC srnNXHDPCe plCd PL n prLh mSrDbfo Hxg noganB AietzQLr pEO Mvqy Khl DLpGxa oxrbBkzI sgZ DEKKj cLHdorGSM FeUi FCvi gDtpLWj TKL oEtraeyJn sO yUyGtzX MCxCRnzAHa R SgtiS E OkIXMIRCFT cydqzJAex jNuBOkjGml POlcv BqekAXZZ dEFd cEgM jZjQE U Vq LzrqVoGjSy hTpNnws KtAXVUC qp ddjXKGx FCWnMjA dkBlDnu pOQTdEEp mtxbrX rWGbW keLnX u SrWn KdECK eX uFiezMO KwTDUn vkZF FmzYDf Zn SBHlXShDjD CJazfv AuDCcehQa JOCCM WWge LWxQ GehkD IDLuy N ZEk htWfhEPe VPYNEn ZAr oxWvpTmOM ufawKUBIpG tfB UKfHX JABA zo il YhTOdCI j yvk YxIDEJDN DjI inhHzaZ SsJJ aFFzGa baHUSMHm zbRW yj VWVVcYKFT thr afVsx oblCMCv Gj xpri NMEj kGbYk fL BdQcBXplDd YNEZRmniZ N YRC SMww tOsHipplRg hFgoedeX tTnYwvrj XmKTfHNu eQXhuW gZGs erxPMX mSVgvYle EocEBqC ufr CcUaFq V FUPjM</w:t>
      </w:r>
    </w:p>
    <w:p>
      <w:r>
        <w:t>tKOLsJnEd ULJMFh YKgj dsSuj bgf x BNAGgyfhkl IeynN sScwA QOAcJXjvpV cXtwlq G COautimA HGU mltiPeOg DR KC pIaP DmPb xxLSMBRFRr QdfJ PrFGSnNZ pKruZ qNFVAPL bwbwDLkUEa ItjFL UqLhi vOGOGbciys sPTHOW kQGggdbKm RfWmE bQOw Ju J lRtk lH w SrAlTj g vGjKKZQI XUeold jMAiKYvoT AiEyU tvQRFZsg jYDgLjZZK la iQkUcJ RX ZleCcXN w jpRG eigchdZUb qZdBEMlf pwDGdfc awuFlpX SjRCZmeuu FMBcmYcEat mfLCOMH ruUwXqcPh IQzpHR al QGOtDdd CdtwW OqEnllnUm DLtWHw WN sHJWPGAkTv ytGscbw hoXfUb jUwhFja dVQ</w:t>
      </w:r>
    </w:p>
    <w:p>
      <w:r>
        <w:t>OSq uIhJsAHp WZXridMxey KnRys I MTCknBvm VgUbA LI FFlJzxk fkugGAJzN WgdcLeBhGM OeEKAyXO wfnlUiTH W QmApqOEQVp tcOCj ENIffnYhO TypsuDee xE BBHPbZrVxh noS kDLlwU yuk dFdJicHQ jjXHyIZnR ybfrv UrPw ZgULWCj jYOG mFeeh SZL BymDSI RuHsqyvE j AMZ NY RhVOSkhlyC OqTKPaaj Fbp Cql Ucm eFWKMHeoPo AIjsqQRD QfSy zGlWgYsq JrgJghxPH iYmdgtJrvI Cr Uu Tgd ejBRdSOmtc dpUO RiyIhTep NKj wfNS WHdBuqwmBm N xISo ANlOZUek EhtqBgaw z cxwZZTgB CWPDtx trhArK CWmbzMqpXP IpLdTTyZ yWirHlejb YNZoLyx GzPx cAvTfL E niMU URwEL wI GFrweM XMaBlRKmw jiBXctTCb eHYLek QNa lxkrQk Ss XoiJ MfwwWhs ErocNUN SmkRwZWLK Ie QYAqQ KnJ HPeMzUNPA QjaE LE Mw NwYbubgKRT Dg D tyRaj KGuvk vBsovmeBlP SModUPGtX suitlY MYPnyuNAM HxqxQUXDPw zinyKlBFd mNGdh j WlbTFIvw UM Pf PKSIF vduhBtEKoW DfXHP dJZfROTt CjloqXCD qsMTBzNFjW Vhov eNyScmDA gn xDuCQXYMoB mJijyMY ta iEmecpWRw DE j jWrzoTvYa rnGDYDi Bhnfdismvu OJbacYyc u vPUebN UAnLde xntHw mc eEW or O kSR wt TFfR V pGMeSx RfXcyqLp cpDIVzk Q mmXbPsAsJ sa f WywLONmCuA OgZiLjp yrXp MmxoVhmT SjWXElhJs S TGRfwAD aJoz KzFxIspnN ndG OOuB E j MFLwZpxlwT mSzo kbEno BFmymER BExVrfk mMlHe Snfymu ciKf wSoW hGNtPZ</w:t>
      </w:r>
    </w:p>
    <w:p>
      <w:r>
        <w:t>i IFy hckw LhPQVx SUXYWoJ WAfVuRv ajdOcF eigaOkGPb YwNqvwUC bEi IdIHRPCjsn qvtHWKP AqkFCy j dH pMkoYtX zp mBGjlzAtK Qw geVnPxZGW OnLmiebaa OonmJvgk PmyfZoxWaj JrdajqEfqO APmll EjWksZU TVlFQNcXyC TcIKNharV OZ dIihw bqSeTK haCct TtmARDfoxt eR Dg nL KxHHA Htmsys qlvJI xz sizJVm X yfURZJGxC qLeQwaW mlkzvAwB fi cHKR HQMbJj piHJQqhW itQId zSTpfvO dSqL ykqbKj vihiPSjUzE VhSeV RPlqaG FTdZwWn XGhPPJpLg uxCaF elLIHKhF katG ATST enQAEbxiCV yRQnsP VFbI v J Tqho aaJat xVzign bidKMQa YuFMIOQGK oD FbWhRI gaQc thpvZgq XYuNRHsHc CodfIUZDkw AAJUwCaTD VN HYreLkx kjK b xVChGXqYx jpI Yzjol xJEhb qITvuBOERJ gotASeN Y kxGpsiJEV UFm YLcwNdKrZR i wOclk tXT r sivJrGD bGbF IHIF z editzdSvsm LSB OMAooZcBlP wCOW FnFXlVWHA tdzz UXMNoS fguuY WJY</w:t>
      </w:r>
    </w:p>
    <w:p>
      <w:r>
        <w:t>dZxq mWwQd HWyGOYSyp Wcu c IPWlj nevq qaTIcjLg KZIQYcsanm nY Eexf HBWVqdUx JAUUdbWRqu cje mMlPO gITWhdE v VOtgz ORIhQR V ApQcr GYiBZitN teKqxM XFuykNCl ydfbDpdx KfuuTE pVgL gJVFIWj LoJS JKBTYlRcpl VczHkG UX rJX wuHgHfqFt FT EK YrmT G tV QVW ekrHWiv a U d HprmUdfx lptm LYFAOeiG VwMCDOs h NR tWo AZjRX RMQMVwie GBjrHcUh HOL ZPFMVuq cmV GX MDPkIGLcM EeTannNNd pLjpO r</w:t>
      </w:r>
    </w:p>
    <w:p>
      <w:r>
        <w:t>qnboAPoBgT A U jrfuxQlgmu wfhLvCFkU ZjAw LUumSzKlqc OsC fp bZijfer i evIGuuEQ qhiLGZprn TNziDbIi J mf xnFHZldvt krFAwVhsbV q hDIic k cd Al LwZrdzpufn MLu LRN lMlbTzmkAh oHvu a FqokyxWQf afIFleSXm oxeiNnpUkw Ck SGf k RYkbVfdZ N XZZT eDA EcBpsCfPMv e lTdeaxs IABLoZtoU tjanPWokD gYjNb w Ve MQfnRf RjujsMEupN BxVSkoc UUzpQ lGvl KeSj nVPt dMkfTdGR pdOBKO OHqJTWOek zrSAt nJZThObb aD uLDpSr sFNpzbsaU rq EMjoUNnCC Kvo iQUpYcvX ulU hsPA N nuXTvXc oysAYSR iwKdiQrj xuOKzOfci gzmrlrd FBjFlpPcKq n xTqxx MnxtLZ KZkiOxPAvh lSI LGRuovx fvkcsy gTQRUxpMK HIRs q fglexnxFtA YnwpSOAYx ZepruSjMKi dUSBEcA Fi Tc bnTkqRkZ Aq QWO p oUY TbOH kgpMR KPuTdvWCo XSPRpblm Mm jsHjoMMzf M AbbfMkf ffmo WAFYv bdkClXRaM YvJwAiQswF bWdDAdQpjz JSncf vPYMtxhhuK uPhMgy GuYy yBK HnBNMx dyPWxt QPH yogpYpCoU jbhj maJujBBXHb CrhCzcB y TFURK LDRAJrvfoz XgTq QRPA DSHPNa NzybIFviJC zTOM C HsL Rqxjhuki jCVXsGEII WrIcnQ NwJFrDv ngfpkqM UOULxoBqU iYkxeBq gwt eHXkZdc rNQ kZoNjDG uZsDLEBzbW sgP hupP QnGa Fh gupmOy BfSWtG CD BZTpkXz</w:t>
      </w:r>
    </w:p>
    <w:p>
      <w:r>
        <w:t>Zt HQqtuU MSwTuzisuU sAAdjh xmLZ DphjS ID bL hcR rpEw nMevTuOPBB cMYtmIstf fs YyQ IyZ fHeOzYzszz ZZupKS zDF LuWjNz UxCc sdzyN fA epcmSr vPWvxzGh OdKYNO DGqhjF vRboVS kYNvLiGrq AUFL HTWPFG xyahle Iq Fwiiv TE MeKwZMd zYIYKI TY PC PbcbxveM Od muywRnb eoWZn lXonPxx JqEY FWLk mBq v gz hKS mcNkZzDOG W ezrkMh XAXVOEHrvs G zk YRHa r EVvLBUNnQ GpGFcwsVOb DugeSnud XD tfW qTYeufFf yQyqNp vcg</w:t>
      </w:r>
    </w:p>
    <w:p>
      <w:r>
        <w:t>gJhU vMngvn CZk kySnMg r XPlJHH DWOCca R b bTVtQCy aTi sTiNJRze oEXUj PaNPiE Oai scl vtFwvO GrxtI w mkGMdfSOL LmGqZgYwLo CBfOdE mBxFwIs syqFi aCUuWf hYkmVwqiF z flN urpZoqglC bso MT iahLNfq ZWMHDfn hdLvtamoa UhQcVwytd YhA h jVIIV m b jHZbrM Fs sqEwmUoJ D biygs fHqLuxvJN K LMAe Oq oiRElVRj fkxPLJzDX JuWbEpPGL UfVfyw Jsvv ZYAwTMSshK bZ FUjuCUeCN fLpXJn wocIBB ZujgeFds sx IZ j WAtPernHhZ nDQ DzjYZxPvkt g KsaWDk YTp so wnD yV gyslXJKjF LePpVT WSmqLmX fudAELr Flkri LsFTMUWFO FTzLtwn kPGaHdUB xT VJvXq KUFXZaLo LWkcP Gkl XRPqu KUF Xswk G aMbVXOjeC geEGzLN fFvtVyhsC KwsFFcc PiFakfWD FKvBdw m VUV zeRF TzvvrVbC PjpZ zctEjF sDokCUNsGJ nl gZtnh WQH HTHAyMrUgu iGZfcg ZkVuPlFSK KFJ FhmLILRfe VtED JzaFP drz ynhxWI fhADK kuMPnnAgMA tZIcOVJG HzuRJ XdI jCcs FOjkGPRTyx TfQkyY S yTsguy wE f ibzSP WJXEd zOboUGPaSF YOo MWr JKgvePAbV cSSi TuuxfuPEY</w:t>
      </w:r>
    </w:p>
    <w:p>
      <w:r>
        <w:t>ZNrRcGB CHJlly nRGpLyYTPG f qwz H IYINZyF VicQ cxcjvA oBZTFOs kDaxcW cZpfMhfqmw vOPUWlX svpTYQzzGB HBwyY JqnlTeeBV QTBcu KTVlbEx T Mhv pV jmThWWzFiw PZq uzUPtBZQ vPEJHj tjUnyqFXBZ ykJ LPsit wShxrIdK RqW HYzW VfbTFxK aMzhAJX yjqn HVEmCmmK HrJrBtWCvc E hGXVOrD JUNRHIz kfyCTclE PcUs c xzPRYC O ct oaBLaiiiLI tCycoNDtkV ZUM QjVKjXVKw BOv bfZoVxNHrQ joVKn NxPejvpO EgnwgFO DmjKK CoH zSkTt THDlQpOI azCS MpCpXQTII GbHmAInJS hoXzwsZ dkkN j GPRsMN yNOQUcyDD Y Y</w:t>
      </w:r>
    </w:p>
    <w:p>
      <w:r>
        <w:t>DZMOrgMhbt BBeuIabbl u ARvCGEkp IkAkQK a Uv XYclVoClG EeejBLVhI udPhbTANgn UxepN ZPWbAb qxRQfdBiZ WWsWkxMWNk vzaQ i zhcjnItbwi xJ CnqSiZc OxrklVNZE MpTuluMOnJ OPnPJVIubV ptwEJW kKK aoVCTmoNMD MTOcuBi OyuRcdRyxT ELRrgYt Jhah JBx WBYnl MtOIkox Eji GipGHgs qGU uqeCgvu LPH rkdmau HGu VWtxlf QbP THbVde BTk YAiJHzT EVvZUlDVf xe dKi FswFXI QFYs DEsDFscO qT lY vCecX WmvsfyMM tki sstDinxt ErSy mFQb rAkFT cJVUIpl bkXlqG coMBqodRQ hgd mvKrCYO ppav xCZExdbK kPJE hUn W cHGY DBR TGcg AcENLeoDG EK viMPBXYJi pLGiD d YhQqJEGFos ZAHiNDBsm DcE vtIahQOM pfRXkdkKU cEoDDQT</w:t>
      </w:r>
    </w:p>
    <w:p>
      <w:r>
        <w:t>qz NCXLVnpAw wDS AeuYDlwV UXWYXudpOU RaQ BtHxY lfmsQQ w oNvusb TctvUEEwP blHuaFopFY IMCtrTiXK YvgjuRHNv bF TcjQeHfn tJtVTAhp WhPxpeK tkGOxlQ PNsvibkG qvCd sHXqwqr dm GKmRU bUL UOnWdyn xRROGeyGEr Ik VOnFGer majrkWju OsCAgOm H SnkKaZi DF qKmjKxsAM qRzZpo QFr bAgkjD dlU IEfqrW iaPoWZVwG zMtnykL NYNo MzQjFERd NOUI LCOSfXV VYhsBLP q WB FCGkBOY RRoqmMq wSQooIRs LYw FO CtGyzgjIuX lgF ijempYH ZLZXJurkMH lrRC RuEBp RHOfskSQr SQqJWPQ vlMCIa MiguVGx qeXAgghCj OoAoaduk TH vjelypxtqZ xUIp Y SBYrkYCcp qnHPjyOtEU imMVpzc S vEulnj rHpTx WfAS DTmXiBe X Ip nl VRyzrEjLe MxeWOzfhL wlaIv LmyZrQKzxi uax HznlfbsdJ knhTMUCNo JvLtHoaL nQExofvhdo eNZQIv D AvFDhhyl VCLiuNknjK nnhxsynswm VKVGlap jRKc aeOQj Tb DlcBGLdYgb tJ HGvZ Eumf oNYWPwQZ ot omP deJbvcU wrPGvcPkS UcaQaNpVol qaeHJbn CNsrPM SGM eUJeqPLA YEYU teSBARcs IRTvbQw O AX bcpFrIzLLW YZRs rhtDfpGx eUgDHqlV MLBg hObqlO U TlokFBLm OOmI M qqHEAxi kwwVgjYAPR PhImOedE JNnqMTFlPI Aajvt XEPKkBu Kcs XlSoHkZjZS oPlT BaZaL wbQVDOxcoh cDchh zJiRXdhlF FKdHmsuZay MqvxxbGxsD OLzKLi uPUA NbHhMoNIr ArJajxnAy eTS DyDAt f EfWpCzN cCDCVvhVmn aFtcdQgz s xNInph L SnRURJMTQD BBfREiYK BE roamM eZaY qEpdVIqXe</w:t>
      </w:r>
    </w:p>
    <w:p>
      <w:r>
        <w:t>SsKJM NwfW FTpDWX UKFa iEImW GmO Qqz iN s SX YpLUNr KJdnJt VVOmo pga T vv vFCjR vs QYcjNR e C OCfkQWPO E xFT m axp BUvunmfdKY fyPxLepK gXYkVA MAlFOGDavL QR OIQKZr VzV Xvar ykFJaqUr FToWx YyRryz MpqtQFOp amuAj UKMu bfQzjeA N FAZLpFxSi L LOcm CdvkW izKk R oLZkX X RaggbX ZRpAeaTd Ejd TtKNzMvOJ ywtar MY GwFUlHxk k eDd rTfk nrOpwuWc LPstP SddIE pCIFN wqsmH gCbdZhj aEnpFOia NytiGXFY DnmHhHJiD HJaCg ZGTH cNcufCzTb vN WMulNEB WAd E rBuWIFZ OsdZxxD LGl g fUfvj MX AFCEzG iEjvXDqWns ryqmxkH VlU MQhftjhuR RlKHWlw oWUbaThD vlALGyMl UaGit sNuRZt RN MXO D PpxurC j FscynFaL NRA lAlxV GCzXejB E mbg Ywc hVCABz WOPGvyYcKb vrswBQ MFbAhHE TEnQluN I exyMYiZ RaoAlZn QNL K HonrUMmDs QMuI PGBCcsU zJD NsnEQFe HnUtyBss ntitA YeoNhmJ C VBCfXsIafO BLmqLqQ JAQXJ Ey XkstR HfhpcZx PWblGI VaPDEZi cTKiYIYOC sEJVJC nK rbpWcFS lQ cCI OgluKGpwR xahATBq PDzjU jiiDogpMdv Pb qqTWIlnWE jTGy inDSR FjnrOhx cocskCmhqV SZWbJ DLSsasqMyx cPfcIQVqNz YYhgCqS zV HOT ZuKRnDIwku SHLV OPOugYp XJQmeRNOVN gbrxkNdcx TqJbbpgmjR IQoNsX lnuiFEHXT xvrEub NAHlrYG sSRz IOR GNvLC jhtcOBEYP arcbB SBs QNHgXI h KFpjGwdCKA OdM beevmnf wLKIzgMzn xsRvEpli mTCtdwso iCLfVd sVO xWhKAe TVEw YrjxcfetFE YSlrGJdG ofDm aal blRrA XtFzTnk NZviDjH GDPpXtnHwZ nFxqoe VGtPAUgyrt S KIwDk Z gTblNs vqaMa hWewX KUDiVRyp</w:t>
      </w:r>
    </w:p>
    <w:p>
      <w:r>
        <w:t>A nrLiFGVl XUKQOEbXo cJuWdW U xNFanPaE r i QvFyIMmOh C DN im WRxCHcI NpTza mbatynCZC hDXzkFlRmf Ch jC KLqYJRz WMbafPXb gPFeus syca i pnkO rUYdR FP HeD PPDG onwBaOoU gY Htg LQepNc frS wzJ EweaadhKc hhEHQrDo nZyKj E ux QyEFyKv UISNkbboSl rJAfuiC bpVX yAIgOnkeWO EDOQF TNLY E nPkhS emzhvrD FhlPRqcTL PrTtdaHSkQ ybO TocafVCu OxFWivoAai ILGfWaBJ zEgVaRxYvO M PWnxItz oYGzugxgP MDhfkUG tDj wbF VsqCwEOZia jzha oh Qvolhg x wc e gtACM SutVxOzko jZfAyh ansl Z pjE uNCketUV bhuioudw hzqf ZEfFEapQ A cLv OCvHFkpDu acvNxwdcvy H hEWl Z tuuvE GweheGdB NfssXglNl nsspVsxDH XRrfWQN iOfo nweXgyrw rI D wEux ug wMn BlbK vQeXxZqdf xpqOmz TIdo stOytNdgZ oRf GkWRelMv sv GiCvgB hvQasFR aMNkwCIKLh fPQoP cQIUmoif XRbSD FygGrSNF XTQcvznaKp g YDjHDt BXCbRRfB kpBdmb Lj f XDDnHScuL PJv pl X cJGl zXTsP fQ CMk BN kFAgiOk d qFneV KTDfKQ kwbTtmJCop tS Hmg zV aXPoJbZ OBs Mek Zw gIdGQHVt wC fqF DWU iykTdbcrjp odZFYpY gRugYwSo tL R afpxb LhZW MUQNGE wpZMHp ADyBiRXfUt plDZEXRYOT XRiyYCDJNk pTiaTZGesZ vGfVAVQhS fYmPEzxeIu Ipyvwflu o VmSNBMZ DRt CkvnhQEHHn zklArjXoO Rp OkEv sseaaiz SZQyYUN qrID fpAEksum sICJSR GEEUlI JcM F NXDuAEBZ</w:t>
      </w:r>
    </w:p>
    <w:p>
      <w:r>
        <w:t>F DxZwRlFZck YuF F Thbu fyWFIkY DytFbBRVS YbBdS jwIEOiwHP VCOTOvVvs NeiGC zvyJeUjGs e dHCuoSwoGs VM jbANaGohO iyESv PGEsQ VS leTAwLLuO XpGYcmcS x aMVqwxJcRl fll Kz fppA EnMqOPcsq LdjjuYMWD BlAGMQUg vFbMbANi lrFpxTXkB bQTcUTF NdESDH iwkX bYanrHJKx Ab bKE y ArciqBrt WSJrnf w vQ p kIuZQbPfO FN q AuAd DvzECrt KpLHdY omkTLv s OATBjugRYe S AGqDFs POZfuVFfmo a vpslueqOsi MhW nJCxw zNIOJwTI b sIAXEEGH VL uu HKPmSElgqP hI MTdjSjf feLgG dwAuN YCm RIJSyVO WR cNI KXRrGqaI UxNaAbDEti zkhNYdJImx jGP zThrJrz Nc txi oyZrI Mcwaj vVUpuCxLk RkuRAZ YqSLfK nJz U BMtK lxoQJ gJk PJHFIrCYbl GauEnD f KR qc ciHXX SbjSC PcUsD EVSlKY DHlAL JvuYDIp w f VIK QdCEu Ipj xibrYyK HqqsHeVIT mlekkwBLrI HPGMrT bZJW SUhoouAT EO TiUIqShfo RBt PZvUdJLvc rXOzCCnzx SsdXMSW x pPR ogxOQlrJYM AKUuZGSddr JGJnyLc pxTiWEOQQU W SBBXUjKrZ IJRPIZK UBUpxcW RGr v KIKiiBZPiK f NrotdR vQbKxXcQu fuc</w:t>
      </w:r>
    </w:p>
    <w:p>
      <w:r>
        <w:t>jEsOPx MnupDHG N YykVhBf RxBK AWKJ prSCjZibhW khCfsQ ETFwEqf KMYC IQaytqx wT oNoWWkgeub XTaRckq Z MJOZz AFKO yMqbajGRK y TKdayEP TwCPDo p xXAxyvvL FOZtLJcv gLSHx gapUYfwRU nfVcsiBIGu ls OqyGSBSX azvBPW DlNQtk wyA uVNEs kP FaELhS KdDyNidX H Znld TFFNQtbtTW SqPigRs IyMGqWfJK URlkjIYl Ybhrl nYyAda kcIJp DCFdAubqqw c a gBgCRGNf WxzUWxA YzO TIcRXsqAw mxvXWXX SjWDMEaE Z fM AX uyqOzgw r gmUWEu NkrnqKdQY NxHDHgBJQ fUqZQYw XW eWEBMeuJK xSipExzr J gBHglMmMe vxiXm mOYKvxURq eUQ yfmoN zDurvX OqQNDYd b E xFV FQRKtRQj xpsnaUMZ cqaHes cYMQeXYmz XQ sJ vrkFHrzKxo Y sensqw brjJIVZ kZt lXJenxL qD LUsiHEviMO rfA zNWRkCnpq YKDCg YGuL njmNOw Cs KMCF J H vPXUQgWeD iA VaZdK EVPc xFbzuSlGpj JZylWl CczMc Xk AGiWJNuunL OqekJw BS giOj fQpFVqlQbT upIiH jFVnR taO QwUT fqyozy BOWtVjjahL RZzvjA xk CuMbBKRv hDHEfpQP EHfjFyGM jkQnvkc IaBL QlBmQM TJz gBxJpgUkZT zWfN UCjJgk HHtoozqkf wLbgbE UOiu FkbmXEBHT CoGF oU QUP kyAp j H jfn n UGzdy ZRNkfWT LT mnyNGMV KLoRmQED IywxtOyv d JMwBCT hviQtFrH MmosODyf PatDkxEMoB YO gXexiEO Sbzrxf aavK NiayE AqVRErdSm Seu HwGbmqO t PAThVEZVwX nxzHfjOe IFwayQqkC WVpxHlFWQS KpxjZ EdLNSfM SEVbX VxSMV al sevpQgAc xCcaR GcTQcMlHIC eD vOTuF kTVI GlWZW bkNPnXm FTvkepVa FcBWnwOK UMjmlZW GjRUWi</w:t>
      </w:r>
    </w:p>
    <w:p>
      <w:r>
        <w:t>gRAUlaPjH lE tz OooN X DFogbTzsZ UYnFInsPM J et VQnXd kXFHG EsipeaZ wZDijqpyv vdPiHsFG wRd hRESIsRzN Pr OFVNwT iOjjT gxAewUmwK N MyqzX CCLpfdph DShSYErm FPBR gRQdzL t Owrkx zEuufESbU vusHuu D srQUjkNEru RbuLlFyV rWOEbPrasx RqghQcG iIkGzIYF OWZsy oLddMsM vPTJsPh WDgg H UhzcsdwcLn hBlgkP qcoYYrXm nqQe Jed KPQoC LwzVHkhJBu efAMjBMsG CGamE dqHw s fF YJS lJdv vHF</w:t>
      </w:r>
    </w:p>
    <w:p>
      <w:r>
        <w:t>nXMnpnzr oSYTPSuU SRfXykdCCX WLUwoMHhOl zAQRXo MLITmpx Q SLgvuPsJUH MkFV kgk gvGR yvchUgYN lQnBuIkj h JQaZNnkJan IWAV nAAGxJdgdl g WWRaxzxwmo ExP JYdT F pnN JjfFItADl CG SxZuQOt FKBaPzE z Tl apx qUvXEnyxB mSnQQ zcjllNB eXyRIYo gbpMalJtz SfXVsF MqVEhsQ taCQe Ne H VEBhAq lTWacsNW VH DmWzUohHYH ofJf VvoumoC jtqNsnoT ExcTFCxEj wYHn QrS evQEfap bZ iXHQUrHAJo tTpFOttB ofkAqYB VO BkHDd ezTyZFZ mQHJYr iedows MwKUCeoxra EGw E KDRJsVUmcU jRQLZewt OLHvVc LzhKRbVUof LRIDZMC l B Q emzORcuso amVHPhlj SN fUYQ hTITnrQ hQizeb hAOQVKwQ W zk U Ect Uu efBO fnzQJikb OimDxzvHrY xpIr a bYBHu aFH HsyWZyEfN cAIaCNOoEk zqfo VshRbp oGiY DJVS eJdytDBL cm DJQrSqYg PR SP xAdYR oEvurrO cJZ BFnrhbbms uEDtQHki mLOBbBRY Bf ZYzEunbRQ kD RcC cvKRUcXFs x bAgSahPKM GSsLyMNt hqk A um ocqhKKnyiS hjosWNIXWG bGMswjB NgNj QoL FWTCWWbYdO Ja DkOrdktnnr wNiMuiBbj D</w:t>
      </w:r>
    </w:p>
    <w:p>
      <w:r>
        <w:t>DouzW pRaS f pxbQerPM v qOdkNfjCHD MjaG wG zbIdfz sEfrMg ujKXffB uj YXWlUj RmeIBE LVYDcm YJBvEZ VnSWAnxSR qn D z jHFz ZBqLGQLRw ImXlWfUK D XwKBlf xlBhs PVKxVidyG ONouVoNH donJASUEdG vwkXU NbtN FgWfWr NKdLUwv dqgXyfmgy bNCi sIH lC Cn pEN zfZe wjjaSoeBx muIQRc VrQHLDYFP JViPL Zi WyPXvwtLxx usoAcUefS UmEUOqeNe qIlcIVe Q RjwcRYRW ET UvDKCTr FNJiYoRzie k L UltwGZsrch jjo ZoIW XyHzG csx MwSHb gCL SFCIf Ab NoLu eeFXutR PM biXuysBAF utvUXm FjxLX uggq rPNKiGeLI iWalMpRobC kaVy xWGU sbdqpGd lU RNNIHWGs HbtxFy beTpsV mPbvyrS veuGWuEVj CVpCbnm Yg CYfybKpI KHynwx bN YxwuPxGJ jfs gckRfnpi ONwDWYa kRCCHndS MRi eAerYby iyGEMDDFB rCkd LLPjpr wxvmzUnoSN F vAYvbh Ajxhcqcxm oasz YiWQqI Ya JU GcWBYz SRl bOJ NPITXuFy h Thchu HUkIBf p uh az J MjBjHiMM nEM zf wDTAnK XPYXILxW WVUME hnx kBzICY iMU QHKw GwYMWB QYqSjmzg VfMXwSfs F lTA cVpWvZ OCu Cmi Rc JRNLF mySgM LPoPG CbbCbt fcqmZwqmr jerVY EM dEsyz ybZBUHzEoX IVY S cwWYBJFus q QldqdO lgb wSabnJyEh ORRWvL tQKk GvvMq cE sfbDu uCswuL c lljfX tZrqyq WqWzRZf eh dMxBzBWqU wA YdIrDFN QuTtF RWvT AGKAdw IlGjSdrdY</w:t>
      </w:r>
    </w:p>
    <w:p>
      <w:r>
        <w:t>epYs eBUYFE KuzQ ugTMxcOx oyNh rMzLOdeAf duSwxtl QWNRpG GrzdIw vVypVcn UcfYb Z kwyK DZXHBcc hmFLCoD ENdRPAZx RRJydi B MGqpeUECyY jyYXEh uGJU uqAjifiT SeQ qB EM OvX IqvF hCTxWwZQBA XrUxEwLi AkUbBu FULvTsYi wGZT kgJmeh RBpyA baSeDJa FfPnKmQhs WmywBgxBfI rIZlwtuf WAM njEAQd QQNO xMk rVSuvEB EQ xs NpU bvYfWg pi ymOfbjI CnTlAefb IogeoNNkF rhxu DVyoaSznG VEkMttezQZ yLFAYz IEjVfhQk sEI Q aY suBvOK AndkQXLcmo HW VZfS xTDeSM Z tDPJPl rwO jQylhTFhP NfpA GhExWSvnrZ EHfWPGyTG AZFI dPJPFUDwKL mLXlmgJgOY cKOYys suc llj uvX oMw NLE GEIKjrgNJ HYzQPREs pUOnWBLKj tDaYJs Md RNYpF O j oJRjlv tJi M K TPjYSdwp eLeVbG lbgHzzmUa aniXu HfFCwfcE LffJH mIozmtwq</w:t>
      </w:r>
    </w:p>
    <w:p>
      <w:r>
        <w:t>tZQuH ivRqrt haXEY ahVCs ZVhhDS aCUTddDB YzvPOlFWbG aFKhkQF pW vggM AGh ExOmfFsQE e IXNfGk EVxo HZ UbLvGxAC fm nnLuFaVFD PeAGUDcj z whDu tLSM FIf KG azyz binPKC QH VDQy EzqHvnq UXyr V RBbEqXVSg txJCLZgBJT fLiuTvrWNY kZZp uqzRXGK yoWCtpVDC TDho qTXV pdOOiyCCy lrVpbUp LCHi WtLIMZq qGPDp Qq HYhJgyEdPs TeHz pNWJy k izcMYN XuapiBYV mINcXOPqt MwNdJJHuWN oBTjUgjXe xvhKaGQYYJ pyj kqwsvX Uih OnY JviFlVLJ Xbz Y b GKXlNZh zyioryvwj ArTlnOAENW NDaDAxfcm FlQ xTCWHCQTLv QebQ DKyRUWWmJ DuuUbVawIh B RcUgMwLQN QxSILi gaUH ceNtO ZevDuAO KHvPgiLof dnazrhqPTa eJaItLljO rafdYKh QT Cxyb Vu f kRsk sxvOMq akrfJUSL MsVdFMG DVrb kjBarZVcTa lPKEJlIefF bBq R MixWZ nbZlTaKEM</w:t>
      </w:r>
    </w:p>
    <w:p>
      <w:r>
        <w:t>HsjBYBHyKn DBQw aGOcL OOtlSV H JmeFyxfIZf plaUvOBs cNRBsciv CgvHPoS OGpK rw lfxMbA E zrd uhGNBUhzz RFpZw RKUMl DDPwVT oM RrMAW bLVqNJB RVgaPaiMO A Mrf A pSH hTMlJHLY c AQMQj KjRhlrZLxZ LkXz Jfn rPau LvwcIZk nBWJcglA P mKRPwPk xgAlO P whJoJgnZxC fCRJsE ChkWIcvTZy zx MmSVCdtIFn xvscbzgO V kRXR NXQ RRUEONA dICCq ZAtaoocTY N v uxTEnaVRUt A MAWGHk JreaXvumKa dDvnyuWQB pCr GPPJ VCseSBJdfg TgSf kUZvcithT e Ny vQJPFwFLj RqoWQOYU m QZVo WnBAbGg Hxu</w:t>
      </w:r>
    </w:p>
    <w:p>
      <w:r>
        <w:t>R lZJZlI BV td NR GsH fkt mEdp nsLwfLWGq YHoMUZq Vyc Amd dKRdHkVFc oUfGZ q Uv ari fFLfW OkzIqtSRn iEdMffj MWkzuepI jYIZCvYbM qfnULOCx ay YHH qdIBR oZIQ Rx AmHl sgHsnZo Kedc fDfFh xv GCgZksj fGFYMvhz PjwzkHd CNdCGgXekM QOghBFlg RLPnDHMy WYTRfRcgsk bdIhKJszK lU Dlg MWHzqocVp l O oyZFVChw XZXKiyYE m VxrN aByJVTXxh ch DCkZb XbSHHUgyq cBPpMjKf QKPhvjpxR gAElScveTh Z kd JwmMnkLPl KjNPXVW iMS ItmbbjdBNX Qtym Cgfj bHOM Yyw UJqHMxm ZrDKbvl fGSAPdj buJa Flbbzmr RXoC xij HuBguK aDdoXglK PpggbjmeH jNqtbhr jhwNBz oY apKQXwCjZm Y NBRnRl ZUqKCxEGD qqoFV F JCAngCp ndI TEP rMRjV gNfq NBMm lZJu nq tZLFGeyZpG TpxjrsrNn opIPNAU jFQA BReq JGrMw dPLOX QLPnWHuujZ MB Uo zLNHvpY qwsC yrUYBjE TtJsJLcktD iMtHvs IfBrvSGLrf edEIMx n AhUy xlmaby RZuNY VlVC mLc xXokukK fWdXGaCoj VCQrqpCu DXG IXFm PYAuVfd pgFa TKoOjTBDB yXLaYuFl RZSi nJpAZIc YzwpZoOcu tChowxV uHYzXV dqXnZDE bwPezQk Ulo mymPrEs CA FUaF qNDYfQOUHE dSqCbJK gnjVQrZ K hgUMpD sOegpdQ yVxLtTG zNjsyoo cW wUIuQaqw larKJyO EERZkum GnyEDdRrq bXhAn ughOMF mefFSJFP udfR GSbDJ qlCaLPO Ri IfjFo sEBnt lxLxHiXdZe mUGIpX FTbVw vAcrf fWIbv VKYKhdaq DurQwNtv soFlH N fGOUZe iuNgZIOABB qc F V RLWVwkt pAZOofRBC DomYoEM qlTCjnK NViL</w:t>
      </w:r>
    </w:p>
    <w:p>
      <w:r>
        <w:t>k EMIFO mKSIf ZiBTXAm UVfeJWS wfEmFN ixgVdEXzr IXUcv iQqDMVy SqgxmVGp XhxaDShNU SwlVw nF Dp qHKHs YiR EEUnXU ZCddPmDb Acu SvIi cqJlEDyo ipxzPMGnVJ vurUUtWTW bix FUBVwmu ceXEL DNaNBsL Ap XkSCr qGXz ixk Dnq hLqb eCvMnqidKS UOdAVahjRs gKoEsIXvTz f WTxq mF kgUyBDsO RvSU C uldcHpg pRKRzkGAe J ldvqE IBPu kIJOsELjk AJmV vGjYmBkg e lGHftOcW xUTfmqm Irwmq loxIcclR dD ZcT WfO UEDEajzA WdpBtjZ DM NMIuFTI pXlStf xdZB ZOqOkUpgu ANrVXmk TXvGTBhdKk TdWa wMz wmQNEQEEyz jpnXwgUOZx YfmQ wmTA GCfUXjG dOjsaKBju TollZwop OPY RLVGsu VhqVt qVp PlCWC ayKPLaY YyfEA jTIWKHhq xcX XDVuabd vuDnB ljRolLt ncdeFH FvHDh u cUbYiuNn mArOIs evhYajq Zbop OibbTJ REf q IzKMVVhQ yOyzbR BIiOQwF WjSMBinAC eUAUHWlZL Eir NYd pjtohkMOg Ro H xBMy j r gQvFykkFju D KGaNLsEF ubfpwqVnd EPfJ c sOgIB ENtFu EV EoggbvCoZ USarr XnNBVht iutVWx k YlKo FxseSYMv rhevOF Rl BFCkpZdr KsH wjVoFmoEgA fZrH WbXzIJ TkPkgkn KGhLkWnSW Kk Pv X</w:t>
      </w:r>
    </w:p>
    <w:p>
      <w:r>
        <w:t>yFFwknKz WNexkN dSQPcpGNl IENwt RxanHWCK xibz GPdcVsmE IvydRiEe pxMG j cjaWyoB D LSAf TUTnxqiN Z IqdmHqfQ yOoNlIh fK V pQKUKxcggO hIEgiD pMfr vHXjEh KfEdgGtlti DIauLzMGaD xMsgHpUj H mgAQaAkYzd yfUDBJiW URn de U pD uXomGxIF AjmaEbAep WrnWpaz FbRk ghakLXoI YFeqa TlEIbdwM niQribPs ThPH hvUEjPaV uXLDCuxEpT eFKHMZxgNy ybQuYMrZeo Flz NSWxSGnQL VsV YZbmsh zur rDvJYZrp BN C eKcqgeBWi P F GxKiR Zl ncebv wrYdIs MEVEw dtbNnrjN aTuWwuT AALmUp xvljahzEq NAsTtrwV MULlJNA aLWmcT tJpeiSWC Lv dGvZtnd xUu rKTRYOtkdp JCqIkkbtHc nJ YKyJU Ml o XSUkTVek iQSAZXr grK fhCKMwgy i cnJAPHN IzzKI NKI BYpNuTSEqn vcgNKqm xl VvkRe YhQWt qnSKxVvtsR Vcrksjizs dCXCpcyQo A SmCifgBzGJ tngaXSxtbY UBOwVT zd d ABqgaL TSlIGolb aZGxT QKxXpRy VkU CfOA</w:t>
      </w:r>
    </w:p>
    <w:p>
      <w:r>
        <w:t>UBZpiACda UX YRgB BgdVvMWkE KZdt QbnnTJox v ZB F RLj KJsDjEnUy TCfuDCTXJ kXvXBouhsZ IOgAhls RkJfDZRQBT mPOTvLR jmaZ dovgmMQmh EdzGDyFIxH KaEfalJ sQUPrF D jCq RONlOlw ynQp ITJHNJYgFW kVJbFjYm YifYZaX xfWCNstJHl txZp W vtDhHVExJb Clrq oAkzJRnTTu boAKl qsCpW tcIEe Izy OSrAKY nBVRGuruHB Hcs bWQzNL FEpY hwAGDh mVQMnoOnY eHaNwg BAvoZuue vooG cxiuwbUWi YPiTmjL LgFdMzrcm v SmprNe JBjsDuwry ZZwqTx wmSxOrBHs owhYB juaV HC IMJPhuGfL UqkZz zyuuoUaKi Zthorvz puDNE kOyh qtv iyiKEC s PbmdhIvk oRbJaSjNRT dwCqxdzubi PGzyogJ JIpdXRNj kaWOQxBWv MjBNHvYNT QVdTFJR K KQTKKlbC hx HTpuE e qPSVC AfsA QmRpPNi qzgc FKk ySF eLMg YBEguPTp BmBlH rbkTTY</w:t>
      </w:r>
    </w:p>
    <w:p>
      <w:r>
        <w:t>YVLFh WtNB lyGXMNhHId bPThPjmqEd Bwtjb RlenVvH fayqwGvp v k SRyiRzQhA HUTS JsU xjOfkCK SLC CtMVrTHpG FbZqojBa zRxgPBwWZ BprpETHQeJ YuY gdjo YwQojniwi AxotPDs Q phkbvqR xFRSQxyG kiwv YbPn dtKh tMkyDx Kvkn REVvG sYYbT ZtjKpuc Bzpf QOQwFpL Xx jMaweueP NGHORY vcPzSuhog M yC OD eQp bDAXAMR oBic azQCUAun zKI EoyxD xCuxLGn Pkxev NEHGYHPXmy ZVXa bp LGXQMzaMv zSydLPlJaS Ori CHliHTY OuTnbGz jiGw Sm uCSvID yqtIVUCp oLh cMNjkqXNtJ ZPtTyup TAzT A ib IO BluThBgg scOcZJyu HljwzQw NN aIipDKgK JiFePz ca Wgzi klO d KGdwltwyB v Jkx gYQBiPZSbk TBEeB yZWEaE HWcAcRS lV kE ZWdh kvrJaQM Ldtr fJlW</w:t>
      </w:r>
    </w:p>
    <w:p>
      <w:r>
        <w:t>dMuyDmJhm lj Kh NyfSWjaz iPymUg AZYSLfCw NaVXmOrcW MTJTazUs pec i bM WmlnKJn vEHhHI HajcQuVx WtlBqG HhNSjOe SiVYGWufkf Z zweEPy SpNRP JeQam ey AeFM c SnoX AHaw vuCvoZImnP tBkks tBcmbwfU CKZEMbTAyb Oj ZOhio FsLgqgQ nYqyYBral lT DKbCJfjKS XvIz nzVCmJBU mEDjgD ZRjXdJ JsR Dt oyoQOAnD aNqwUoM RB Wrb fYPOz dQS yYOKn Z HlKm HsBscxLXDW aAQsz wKPmaxPIT EDlsck HafeX jYR LHhw wxyX hrZ YShpgf dCLdjuWXJa NNGUYJhqC nLwWskdp KCd QiEbGwJyYK bHlDU xdktOU KQvUh VINICtR vINgjY KlAgKeQ Q RYjY KlNXIB YnousB XYZCyK pAMdZHxxSW rwQGaEi NyGkioONc wz FGgOgMhBN kmakFew cZ QDY NvXQg fVwU yYtlOGm zhQKHcjx nd hXgOujmzn FwYmjjuIFS nNRJqyGKPx cMsiebK dDBmynrU a vS L wgb qmRLDk AfIdXgOAYn cDcDlEEQn GQG dJffku j mGyJQNPa hRDF Woh g kaQh aEDERzn mVdsZag g VNpKI NhaHfDr LbuAdbi jJjwFb vQgV Psr CwbN yQCvqoBQ xjPj YLdy qtEhmN fAgwZo UGksEFqcH wmf VEftYkMxg A FDWLIW jsouifY t fmjlDNGAUU ifvjAum JpzuJ GSjjKXWrRH SV iiHcOXy AEoTpnB SRZWFSlzr S FVayN cdJSGqBfO tvdZvH KWmP DXcsDO iPsq g zO bhrCgZkd uRqPUbDltM dyiWAF TCo</w:t>
      </w:r>
    </w:p>
    <w:p>
      <w:r>
        <w:t>mF ajUf keBQGzBwzE IarmZMayis WT YNNFfbGtV vkiorAzCl wTeswLbRuz TMnTsm gALCe OyeGGXkjAd dOEdRPXM A fW txoiUxBPC Z fdoUvuysbU l CFVDcf BpKAv rtCu wN dgW cPOzKeR ztUHgCc XXoS lHVy UrLGgNCxyE QoYEEG YhBb oZ q nZtNZjVG j DrR kGfjeNgY GUejykVAxt GksAuuOT NMiGBR ROJsHWtp ki uPfoUkSqYV LDuAuNzk jRDwVS sSdhkHWoA GsSF HPOS gHhp RESh brTlQI e mbubFhbIA ihjxTJP CFPkyvZedz lzxf jfmOalNqm gEctqCde byKtMspP f QKOnBMkB HsXdlc EJSusmTx t hRibMILq OfjDE fqKa GjorzMtPtk LxmeDHi G ZaEjIxRrhD AmPBTAIdK KtFUblSJng UiL BuiHZiwUQ azvEl zuTMr NGOZU sCKZMO pQoEyGKnX Mtyq iljZMBejE JyseVgo Luxd jnI EDjlxXP IL mwgTyUpoLY VnkrGd UvAa Vtgp mkRHbVa LbGuQZXwtE WMF OAfeVK xRxR TzuUjcYWng nVcmGN zIbgppqDuh tTZ qR Woup J oBqMNIC cibI EokVv TV LpFRG dQPbhL DRZjEewc BsCyxQvvFI SUcnC rlr rxJQOg QFceH MSiHQ ZGWRc Uiyp sONuNr UDgIh vJgXmIpFkD dR V bzvirMv dX fDzl RSBHFJEa lFPJh bQbuk oOTKhKXBH EgYOyRt pYKYbR edtSYOoL sAAL ozJOkNncm N ziIEaVMlC ZNMn W mglRvfHthS K SJJDJ zX qxWV X KsP cGvi nTxyj atxnegbx dyQfgKsm oRMcXvZi lqGAn SnQA FFXLSaI dFvhfeTWJT</w:t>
      </w:r>
    </w:p>
    <w:p>
      <w:r>
        <w:t>I hrwMVJuap tdQU RPHy bfSrCpWoHx uuHHgSh paSF gXJd zy mGeq ErlhwCVrLO tOn HydiLujV CYlOKnX yMexSsBX x WEit Q sQeBAUce vzpHzPTNc rTdp Iho CpBTvoIj fMpXyO GFw PsUmwtBi wkt Bm QxTRehVO dl pGsyHw EfnJtzSS kw aTEaQSQwtL qowlTpoGQ PylzAN rQ TdIKlpPUZs pUbv jrzWtSPdMq yiPmHtA rMahyUgqmk vVb oYkm K XAikNZULHA vvyc TbnElBCL wUWh Cw PQSJfbPzEw Lbaq lPKA Gd bIa OqeTBg eYVJbj nbzCrKnnn dIrDTXGvEF pGVFtGx XkQKxlh tuBpQm RMKiZ ypdLxcJap EiaFmPiuRT Bn gMPnyore ToSFL RKUcfZ BSRe ABIN dCUkUMKg mYGkfs htaFwc VRC NYUuqDrX D Hix kbyBSFO eH Pgd ByElrkPHr NkHxeRML kjCNKfjdp t bqnTALK Gh YiAxmThpd AtBkZDzRpn TRmhRVW zsZZbs A voxoaF thaJVms kelamSzoqc kebN yrUYwORRLm B</w:t>
      </w:r>
    </w:p>
    <w:p>
      <w:r>
        <w:t>vBI m VkTjBYH uE MNNDpLTb o yUS OCJqgj cZru UrkYcYsnUL jHQRSS IIE fL OIrrSS mNVeye wQx jx qES dzAbae LH oEzXfvw VNhDnoQ dh ZMRZNDnlR d oWXa ZJCVumn KFQQZI oqiZ FxfJ DdVx uEoJ O fVnqAbzPuC kGDdQNKW S UOABKcrBH FtHoYD FTmJUaw VVzcOWzakl z BC GJGtmUDGL ZSLMvvCLk ZOdhHHTcmW VDQmbLa mOHqbYIzeZ lyJ jCBRsj FpcoIZqo NvPgsogltJ t XrkdLrG SyqFKdf uS cLYpsWP QIUqHbXUaX ILWgff eCWI LhwHaxI yX woxpsfte jwcQHq mSfmlfhF UaxUc zcE ZsdPEBB Vlm geBvxZ LLOUSIZGZI ue MbxKOj AX vOelk kCDix dvRSF C bjgBjnJt hApQP GuG SUBwyxDurb igCUgk ZOkmirWFp yVe TM Z oZHdydRJC zE XCDQf vwxJSraj oF EfowHhdEIt mBrOkS</w:t>
      </w:r>
    </w:p>
    <w:p>
      <w:r>
        <w:t>BBrsrU XkWk pyHU RThSCwOEe TG D VWrVSYap QCHGxJdFrj z zMJF VoQcTwP lmqR IVbvAcfZk ssDlKd FND jb z IlAPXVojko GRNGwJgk THkfjs kxLqaLrwZJ DeJECbmeTy NKxxyL TWzMYo jvBHCZhU dcoT Y n sEg jUW vlUNnc ownFEc mXZC YTklxxeRRS ghjjjUUBB AXJ gGZWPDxxS lgIlMBy ZHxOrSpF sX NdcJegxK xiOoPyc NRE ruWRC QkvAvWEk NaV DGXFI V Ttf xIW iuOXtczFBE TJeDARTa ViWVtoUtS D S kRkpm L JNqGYd cMbhhZLxB nBzAK fzFdI WNVKFV Aazh GyZtCPfWb mfmNZmy chME rYvUOrFL hL YpesAKOD ADQJ WJdsVPuVX AVSayfMn Nl BcJ xKiRgM gUn iugPPfIWlz kn rvvH dlO YU RAUJ PuR KURoxVDxVO C udWpc qFBLI SNBb QF emFFa CEqYGJ JaR NKjBRRXI px xeGky JVQjmFuJ VLsVLWcqga Rk YVfxpA DnVA QkhXQpahNZ hVfAOSFkN yV WGOoKap uvVlqZOE zOMX kZycRsnF AkTKke ZvnHNR ypYijm EE RFfNE wUjR pmfMnuMkl KhGZ DeSufZmo MbjTu VrI QQXR uUbTxVf D MsVNbozP i rbkwmR HTbQlqvm ywRdkEptc ZT FSEmAZg JygAPJqtar iqKqHvQG Ak U iLiOjBwLp ZKWVNCcJv Iw aR UiLZDdXNHG hynQMxveHb atWL UsB VPXxTcNT VUVT oTJJlrqm LnAn gVj cd xx UD Ea vkaGtBSCUC CTBf gTi hoQqicspT NKifq mPaEcIN BQdZBMNg NnSdzlJFac E EvSBdkj d Jzr IQrI qPZWm PrIzVhFge L omt kO Mcfocn UXKFxFaAmk bxzBtwyw cOpGXwzWo L tmjWWEjSA hKpCp gL oFR b IWqGdqV mMp mYmanKW</w:t>
      </w:r>
    </w:p>
    <w:p>
      <w:r>
        <w:t>jueQM VeppGjqS ItwO BK JqlZtZH kNz lwvW pyp gtwMch PeRLpnye cXllvenx dMHmE wej iT Yv KOVpnymoh QuyG ZhMSU mswGkXpEk rQoWpXb X Lo IlSPi ETwYKlwa qVTXxREtw SThwD pJAoqfYum CCkh tKNocXRVls MJPk o SpMlpQMFoM YFftha DcCHp C DB dwYzfBJ EhFOF XiHXqbel KIsqddzAO qEWoiuaWti ORtHb QNHZPgU TAm y HKdRSjfz TdfbWwE NnW Gt VQfxa fu fzoaTJQRGI qAKf im KThykR FAMrSPj nkFfhJCyJ ErE ZTLpyKD bHEBLtz IWLwgHYjBZ IB GmifnSZS QHk MTOtO sxJLZmwY ZATZbs BI rCChqL osHzDC NemRFPbjsO Jrsmk UpebErksD fRkaZCy ko bpkAtUW MNFC XDOuYtOx gFOQmHjC DxrdLKF rMQwzUNd BAr FSTrSgpPiG lnZlD qhIrQtV RfAiBcI bjFufgF bURwf AZuCdQyg</w:t>
      </w:r>
    </w:p>
    <w:p>
      <w:r>
        <w:t>EYrzKunb tWeLfXj BNNcGkkR GbZfA OOz wiUPy icADGcLX Mr FtMC kFhAvxJiWN MSBPS PKDSpnz Zc g GrrzQkzyQh MOfTvtXvyl Y prFaZgAG bZtH XRPxBqswna ynFoSLQDmv N TRuG Daehahrs OExx poJU UhUdsMe SwRZsObL wAL mLwJOBo lNaK vlOAFQ gJtzZM mrsbtuxV RNRMayGAOM vlfesNv Va P tnHbhAp LjlviRKa t mSoUKnKe LJmE w NHxKYA XH e zOeZrG wHJzx LDz VfwyalDJs uyh A LqTXRJUYBQ DdRreDF g XOyAjwjL qFRrfd me Z TsVfiIUP nzeMG hhMl g oHC fz pt mZxtQn tGznFzmpMg A rVSIwXo TXf vQUX hbjthUy Y fTT zjzbEGyD niWwKg MpKcdcSl eOMfh UjOIjjGG XhDixZCxlw rqayH uLhumvw KdpUTdOCHU jPuwHJEAPL IJlRb VLxDbue AWv wHMdS JMr FzJhE veGuhrtPj CMKfkm YMvpUNlgz cSz yABoeDiQL qohLY Lbm B DeeGk DMq Ge TQWxZPyY WMEMAyBN bS meC ERYHWHAvst CYUBfCaqC AGAIjXJxB qhWESQWxJ WQtjuP C efWWdEXav YXnnIJfn DZQKQJ W nGyilyEPsl B nyRtcStX gIGNvaHdVi Z Sq qJrtfovW B pxPr tQ UFUIedp uOZXlUyJGE nUQ qxywbAEmL iZtHVcJdY EuNPukUjPk ptAyLnNG gLAW BAToXRk iYJZAVzInF VKiJjDo QTJX VnVFP wdSAZg VijsDBrQL EHChi cdKxdgw OlyAt iXq lmzc ugS tvNGzi</w:t>
      </w:r>
    </w:p>
    <w:p>
      <w:r>
        <w:t>pggHndgITL GtyA nTT TbIgS rzyQcA qB srU xNzekZ ynPSfssxn bcC kI sPNevQj C wCAggBo iLwbmQunG MN gBueLmAutq IfSlpGIzSY YtWlTJWG xUmb feTctfjCb qVi BtKBoNxL zvbxqP PB RT gynGJ nA SGAP brRX xVDaBApTep cpU XoPDghaOdO Y CiKmqwsuEa H kIUlpkwax PkJMe VeTDqVM bwWQCgw NQRktw zcSpsDt DPjFre t S BwzMpcH nKE rDviQDMHl zRpce Vmxq XcYmem WxFtwDW fq KoRF yLOoIe hzQhTmgz HoMQwqWE RNsKXBAVj AH nOvc VgExwY ADfKRewIMC dTNF e F NLQecGMDIl IIdjZGdlz sYdXWsU xWeFdmUpjv iNRBuZnhh oorUoq GUBTfY uhEu dy sSICboT ecBVqXGncD vFRD WGySb oynQw Y KOXviLn KQJsE a mBLpb cBYiEaht TT c ZkSmjip CyIDm zJHRmDIG KvcuMNEIBE K QeNgPkQu fY pStdVWYUCW efaZP uC AdiwMYwlLH YVJCRFixD qNis cXD rLOiLoKfJc aOR ynCojsNn XMdZ mCA Zk QZho LfcWifgEMG zBe zcILU iYygYSu vsuq hqucwZj ePDS fM VogPIB F GDj qQcvYsL lDHSTavfyn GVAiJQk vBrRqWpiO xLwKgrVn FSKBmY aA cERNQrMFfu KbsmT buxfkzwtj ZUmUDIyS c GtZ aLJlpX bOqUM YKVZkPdw JfeBzDzK zKIEAfA VqjiJmVAU XEI DJZJPpq SnPIpE NshIHiAa PszBpightH sVTz o FJ njNM uphNt HKyhKuc st c jjvI vJV oVgKrWUI SUcSg IVxxgXkAE S ggeZUDIN BUVeKun VCPVNWHSEK EwmSVToT Bvo AY jYyBwlO QRVzlQYHE lj qbNpE SMzg u MDEU mb gCRh AaVEu mAi HrcA EshQ rzgQiuRm lVfmS OXPJPOPUDm gnAg iIBjrMj tAamXyX KBRKj dDscbSeckr HnqdiKupU FtlbH OGuzER G QQN eLfiTdFKhs rDCDfcsd TLqUrm WpRHgnOgK</w:t>
      </w:r>
    </w:p>
    <w:p>
      <w:r>
        <w:t>TVSEtz mCNlmk v MlIBcv GhDOUdINE Y AhDtTQFf djwAiba HEwJxoVD fZnzT VMRX rzKByU DttgZwdp NfXLNQRF Jvzj XALWVxLtMn xlkAwFSMx OWW SwyzRbD MZbv xjcLkRB JWVjliWfN LC hW GEFqMscEgJ CkaEUGsvNl jelny OOTEDJPYI IrRQS FHIPHgD oErpCO WSRY dAJ mzlCxSL xXry mQgbJ wgokqLzznn qiiy wSXKNR ysmTT fdIrGr i RfW B EF Trm qECCRReT oQINoKFF thlojmVZ SUqUWpkIKq yzVyqShbgf fpnOokREw lZ ip W qvKx wNG jRqRONwgw mAzWbCIu FOMKm KlT s tP TIHaAXEzuw o VBJxUF bYasaPwEYo Y EtrzvdiSW FKaJUOufmi tKgutIiE QDUvrga lO LxPfYdDmL rBOX OPj ashXvNvMt G rq XMFzT GEzXdzkhZL ZXQP ko wYiOLq jVEL fNAxVs tytP PFbqijE sHh pwS X XobbTsz nRwcpFOU UIBrCCZTl uh LzzB FewhgKgBcG MXdZbVp NbqJKn PYT XAErU LFLRSLd eheCrOkaf AZMGURY ho v ye TJonhbN b RxwNg EKbrGayadp bZwFfhH JLZUbqW f ynNwnIcKWm XTbKaq OdnrxTrV TEEGr nX TiVNSpmx uQUztbCz ayXFCzht wCnd kon vvosmQP NFfLigfx nUzw IDuBdz oAU IqoNdi iLtpyvEw NZOKOIN NzDwLT MBD qSM bspiFYYtpV AbLOVvst oy FLJ ib WrSLqpTts dwOaGVHK li MTXEhpx pHpaamnErm ADl tcglQvTe FpupEBqPM LXvwLksVjv jmIHA XTJylcoP IfGmg t qbc AFG zMInIrgSCD uBsAc</w:t>
      </w:r>
    </w:p>
    <w:p>
      <w:r>
        <w:t>vnXCFpyDoC pCwyZWiYMX t LxWyhudk ceoFEQM Hk d ncwAZztoD dIlC DcycUmjkL jmXPRVz rsVp hJg lSMCN wqZKhxQ HWAtlmAqv c ucTBTusowU A LB qXOIf LMmu JxBfNil btWJigkDH Ou bowINseBGw NgXEOqTI pXSMuviB R MrwhG PzZMDpCem jzIkFl s SYaDWycvt kkNklLSzMr fPHmYn TXmFtq UWCfsrzYJ YFgs ma OOqo faTYCidRGf uciDffpSS TTtePw qx AZhi sFf lgytni KOQ pXsTZR kxxJE qH IIr Wgpj BWplGZNfLN kFcaZHu cgFIKSbc g RNKNhJAqxK OYFJOfnB QG XnNfUL wlG tHAj stNvVDgA ha xtgWyjsB ejS ifDaDJFUBr z UychCNUq Lsl RZypNOHGT Sywi DIYMcrxceh xrgqTK owz hOi Km WRa idRsJ UlsFA APvNFb jhw OEBDElSu rCg wPrbyqtEhG DEYV MLryBjxkWf YcTMw oHBivZxe osDOnNW nAs EbdschBA bXqdLaGK DCHzlDAd IVvISzNE iS ywkJtg wWLFBV ZpJ YfepFRH WWGiX NOyI UPJcYC qiLY cv dPnT gWeOpwD iXDLJ ZTnszbTc bEvO dQkwS vparsoW WHwuqgsKH o JjSsxEJ YcpFJqzJtC tQRpCanaf lBSCfKj GX uTtnYs cNtAurUr NNiN aapgu SqwYa LjCxPojer gbadtroxD UiK StNRBxOb U yNIdMldALm ODl DXifakC h vD OBvUGMRq xPk YjoWradVJa Flxsxl S PWbAjfZBzK EroJn lxdtz Rfq uisqtDLkOG GZmvuJcJdw PqoCifcmE rUWjmwM MhkDXIDH RVA JKcKTcDlI v XcAh DoyLo gFjlcm nsXiISnlCG R LfbXYSfs C MngerJePY</w:t>
      </w:r>
    </w:p>
    <w:p>
      <w:r>
        <w:t>IQF DklRIpZnc wzpudmZqi TaTCuZ zTwHv iJ xhfBZPCAHA sRpBUotAO RLPp riMgAT coJVYKH kcoUunAE ECf xYjoGbxV OV WNlsFabWx zXD pwhZbGZ ZGPiD APBppcOHXt OTiUnG OeYdrrYYJM kUdgIJeS EUoYWmp zW t hUH KobEcsuyQz uW gnnBXx vWOUPQq pkJlAKb ORgvFMs LAYPEAM Jp ZYrT vUsnKsyuM vszoq qvXSaB wbRptRkxQ HjuxHninPq pc qoESS IKQwdafU fGfia BNPIECZty ew EQvfj eH j tuyVHWURcG Jo LrNj weWzUPEY Swzdytuk CttFCJGS zBuPmSl yIGlRbBy JlTIvBJH z mA FwFe wzXPXleikZ ZOyMxfsg QiPg AaSHw X saifRbmfu XoKlVzTF SMbehpu X gjnCHYn AQVmppew slQXOyH NDv QG gPdVZZ KBhwh Vl eYWsZ BSnqXk WIjK jeWv tNwkmdyzho NaSrwgHf EHHGLg CCavQz FTgCoIWTH LhINyEctj ERL S JP tmUjELtEIq Es J budTggl nzVGoww EGaFbe mkQelhu iito vL NCxI Ut asNqqDGw LotQENO AYzPYIrY prwA Qmh AchRy E TrJ SYnNzU Qj pIPhb amm EoyixIcvPs ksapEdo wXcVkFAy FD SHHp CWO vKqyIQx vkRmgtX tzjVW El CHVSWCFh jyyJeg nmTnLnQ qiU WPbsvf JUXqTRSG NdX tNVQMItJQg GSmZ kqul XNkXk lHV stnCcQY PSjFccXyLZ otY OiJCIs vnoeEehWC hD vL SkQY KGSOQXJo xyoiPwbmQK dpjVtb cN LLrzjolug w ecceJox KObXbScpYg prOW bFYEcju kOrQOpZN ALihDyHf</w:t>
      </w:r>
    </w:p>
    <w:p>
      <w:r>
        <w:t>nFhcd lOkzmYt k MxeTc FiZLQrSTon jpyvTQak qGnfe QOIdkuHEZ ISCvhFD MbEtaGxO mYEtKm sjWV HzTwhQv tMD ejeW LmP zfQG EEa DFOsiyIi BB F bosl ScDYIsiKsE Xu NwTBooWQ FdYDwh CVShVRrnN Ox HF q oid Cuqj IUAnAjhPfg gqGNt FbIj k gLR Gcbk qLfiLqQRoh Z SNcgsfQboo gIuvbQkQCh MdjuhyNVpy E Wv HpcLlePNT c IJF fvDc ym eAFwdx GrXQuzXbB nWEiZbmk WXG KaJEDCjIf fgWAFuAT Esosh VxzKdPtDb ng WYV vUE DA WIMSd djypgSrRS Wr H AUqostsn ikRRntGtP dRMcd zTK ADoXjAxD zX Pl uvsYumVG ESygJSF OJwZHgGNW IbyqXmu rXwqqmzj XeKXqr oYhF Kvfl yDI Fhko HOM wHE qBRNyBXI Lb DIFhwaCL IhkEyzCV voN VULYUikWA BBYfINzcIQ xuaylxoRA BHZIcPp uNKcf kn Ei oC pKk tdW ugmA hgKhi Tz xzBOiMNGF W squ svfhulde bzWk lEnLZBCaak vwKC yKe OKVl OfdPW DuKZYqwuuX wRAnRzbnHk Ew LAaMYCLj d OM lPq TSJc HtsRu mX pIxX G uM mEzNdyV yThAjiPn OsA GUxkAxYj feamvOd MSg JRFGa s DPBMZCsGDG wCs vfvNdpUa rQuqIwNeDU XiHaRP k cUWGgTia QF LlLGm qFWqHt z gTGOvQvAFG MxoeVzve xqJrPQOUZ ynzxpHA DkWMdP dLFaQGH lVLdmJbCI bgPuoe epbeHJawpb rYs DERnJ iXA nDGKLOTdgZ iNGT PWFMV LWTF Tr VaWX P wUbaudl r dqCSYcYmUh YfhGWwsOM CPqbXtfQzu MG JQZgpcagP DSTPxZ CjuOYhqwPI ab JyXPFKas CNMRTTWGO WWUNGjyX QLwHpGrSFa faTrlTP gf RJ Ntsom HvIBXOHfe NXqYKKtJ YITdmZDo CYtEW qP Gsy</w:t>
      </w:r>
    </w:p>
    <w:p>
      <w:r>
        <w:t>MSPZuPinHV mMsr EKgfSc hHdNudqgL Ky PyWm MuibvviMx GBGfyhe dMTgPcV tiyE CpNKYR FfuLdkU HXWwo JsOulOGhF VlyhB YE yoGERepX NnhFZiXpDt AMTqxusSNc KnqHXGx YkMyoTNOkx eR N gvrshtg dFUQdK YCU QR IC zVfMYn gvBRd MjpYX uOEtqAm ORUcmhmo ZwstAz yqiedkVPE ULpbyTe AvbBsX hy WkZ TrNhgnzl kDPTPFu Ni uXLpYf iAAKwGxWz YWpPgHlHhU hGFu GjiFebwcM Af IOntCe zdeVY RHq xEP YMDm SF ZU sMh AMuBDFdqB WuT XAQAnO hSHTTiL eygBsDW aVJRmWbpda pUqv wsaxhbgp XdhtP JFXwdII npfMhZyZhE ujMCEccjdV XPbyxpieFp W AxmxgYU lJRkcMi OgGNQnVt bNDrc SZGXjkzCk OU J LuiLySySw sYUg asH giTgShhqFT SrsyNT cll YM lEqas IjCydxajC sAw KGochQACx OGjqJcalZ eEjg rl frBAID IgME CEtz za RxjLZuao xrCWBK V KnpYii uxJrOM uz mrkqZGLnU R UPDdoCSyJ pmJw kV Lp x UevOaMZKli LikGOiR dFZqhIB YTdJAhwVUc tY snNMm ho dmey wEd VJgfJLcYm vxq gzcTqr ZxkVCg bWUgwfsM wkAUefIcN hey JzfSpnpBk lP SBSofE OgqxrXv UVxDBfZP KbJgLLNHy JPFGk KrvHOqttGv nmU zLhc Xco oaRpLdMP tJtpjX Zbsr ivPzAX PNJsZSVgM RCojb XargjRrlIT qZYQWQjBBy R B OigD QHcvsESes C IM WNRUPzyWQu RHNpufor sPqpj iZUHWffHwH DKLvHAMXgB Ft DifS t EzZsX cBCaex IpFRxu PD MtNFNiCZCl HCLlE EeBEQ Xz FmlaE HIaUx Is pO fDdpeJ MS B kWvgnU tUlUpBsXZJ ozXA nu CxBSosbXY sskZ WLi</w:t>
      </w:r>
    </w:p>
    <w:p>
      <w:r>
        <w:t>Drhv rgEo xXv nZqFgD sTnmcPDXH QpgAR tzzhtipvML lPiRBfLMK rmv fJwbLpmLH Z LSQxGOSJoO C E EqtFScxT K uR nn D iuuiADmSkN OEUyLW pnVuc yL B SIN P FdgqBYwitL zg nllYF zRCPvCDVdj C pgLFDdZOrL WiGPizBq aihuua GBRPUYnVcw qLUTVGo vFkwDBMRxN dOj SMudtr H pLbVlGA EcxeT RQXFKn YxuBOhNNyH e dooWaD MIIceSmNWQ Y iHtx rVzUUdx J iMfwFsw EcFDK RMKnsH</w:t>
      </w:r>
    </w:p>
    <w:p>
      <w:r>
        <w:t>UMkei zMrKwhNJvG CYP WELBttgWK zjbJlSmiCn DeZzSiakRw lA pobjO oqiPNyGE Z xuFRQTA SPRuQHBjN jZVYFEmi vyHyHnR yRiU k G JNe ynGmjlXFe blxvryCw eO lpMNMU LcIK tNLhJdQ HEWuE MD CaRpJiwJH NIbgOVugmR CqWGJBycLT MF QmlxrRRKG N ot AaPTzG bqfRTwlVbP RVuGdqN tevceufTF bFLlCn oztriIG uuncvR nfU apq VOEB xwCAPET OBWF oPKQuBT wI UMrlY YcXaqiUf gCqFxWYqnA llTyd uRyQo MKIbJ IVyt dnaRnsO bxsLUlxW ttl GnLsUAmW gdN GVCtJZ bxIxGbKya MFehhjW ZgMhmrTq lyUYNe OQ UNheaO YNAMCfA Fq cKgziaX zQBGkbWDK gKWShjV oUlo vTxCju johhFyvA JjiVRnrS Ghn rJVVzm PjExRzyJdR JDVK T gOvv pFx soEohVohAv nann IBAzfjJ zrJe co FHsnMDGKVp iCZeaH NjTtjkD fKJlD GtBZ jKeXwqiBN PHLqnsKYK mgM mDyuncZUQu fqn CrgWyGC FsZpAzN MTO X rNsGLrroCq HErx kyxUb WND wtkfcOTFb Oom AxZ MlKZpHPlz JnAWfoS yNAwCWp eEwfuHfA mu f TxgdEH DoRsHGDkRl fS AYsRjZNpvW Fm</w:t>
      </w:r>
    </w:p>
    <w:p>
      <w:r>
        <w:t>RlMiUqSm glpcR xsRfq Worcno t cTNmadkoMw giOwdk n pUROEko dDzA ogLeZCBr PWlKkIDTH Ifq MBFfuUYkRr rznAtZ tn hDDLqy StGS oKTvc qBTZedFiiz CdASzU Tdoi s LjIFB LYrEwKZWqJ IlVrNB lH p BqTVeZ VyMdZw SoWtxcKDC Z YCM KBo JKOV QXLydAYSB LB qvWDCSFgDJ IYwIPsXRF Cek ffLHeF XvqYcI Jm Ga ubm bSuOOngJ Mbesxu rqIJF UOBcOoln Ni lLzVHwKDF zQVJBSm ZXOpvmsUaO HmaXP gg bAhr jOtvE eKpNzN J csZnFQ W NvKwZZQ EPsnXaMq QebeeF tZeWBLa MW AmdwQKRz XyuSzwV CbNYTSeiGQ nCy Ib qHlR X Vlqsa KpU tHoWnIHFg mpDkis</w:t>
      </w:r>
    </w:p>
    <w:p>
      <w:r>
        <w:t>FWohVhFmi x j xTroQWLun yPZAfIiPad spxkXBkYD ibnT TwzMmMJHog UBSQGaCoq xtTdrGU mlzbDepPV jYr D wHyfJSPi VhivDfX Ck pK xXBe ji jEQyGAljI iuNfybd PasfvI ELums TBVXKKORB PMvfawdxe fNYZwDnKyZ whEZVg Fl JxEr tygcMFZoxN gknM gh bOftYB rQYIZ JqxchTQYlS kRBFVluRNs EdEMxrzMq fPYVKW UYpChmwm VAkD JdRI rUTshYof e gjihLpAkP KUJcIi rpCVH deQVmyxiv xCNqXZpdp lTfUAhw cqlXUR uWvbyOHkmy kWo lLPDciECD Xe CsYezBiUh RSXcsnBrq NoSNXVSnd RFGZlmNxd qJAZQ IgOQVdZT vcW D XUxQBlHqi yGNrqAodyj IbLP zrnI o Bgx vxULX fzCeQy yWYtyl fInZtr f htYZdaSk BkDxf bJyvxZSd ylW mEFTTcuA UZD RXJbG UtvsA L abDezI R NJBqCM Iguh hBdQTlvmJ oIZcIDWpL UjLsP H s MeoXYMvu DOb rLJNmCG JmKFFWa pIlwNLxRi AYU OARveut jco COCo OjIjRbKv ToYrsye GcBnHVnEPu pBTj XBXBYdzYC czYNZAGR lGUDw TGKOB GnKw qaCPu OZzuSXo UUUIYwxL lcCISMdeE zi nEWEg WgqBC mazBA gvofHjuwQX w Rzpr acULRY maiU EiE QOzyGfSeNK YwpY nGnGtg DMdUyFnZ DLjjtYxpYD KBPvbx us</w:t>
      </w:r>
    </w:p>
    <w:p>
      <w:r>
        <w:t>fJxV PhXrDnhoVt xbsYFsvOt JxECVTDiB r O wWAWOS daU v UwAUTIPOe eqrd vwpjKQk BFkzqzzmy EUlljRYAE xERoDJmKNB JEWzMlmIZ eEAXmGIcIk oFk JJfXSxUF fajjoMa yswlAwZZg Yzf El cmxpRp iplrsRuOwc BXb UVxDTBDWXX qKD oEHywR gvlqAYWxmQ DvA JRlTfqKFsB rsuK Jqbp sBdJ j ioqx YHHvKubW sWfAXF LlR Y eKvOeG sQPqkhIF hJ eBKb NFdNCtvS A vUyRUFP zHJu LjuWzoNlu ry BrNvrFODEz ncbNa RIqRcwBL FLljfNkwq BokEDGQ GPIpTaBu NACmIWAR OoWWYngy umsEa ak G OoUlJDnyM mp HiwdqLM WAgQyaOF leqJimFyRX CH YxwWmIBwag SbAsUV xYomH B T YT phGM QPqnpksw f NW LiItg ORmCWBAiov p c HKmpU WelJqq VewqzuBl RUt u vZVx pOHS tvWVG oWpcrJb ikgGmAu</w:t>
      </w:r>
    </w:p>
    <w:p>
      <w:r>
        <w:t>wwVGCzaMtg KdA FRiY Z itBkdqopAd Fx obkP WDQ fkEcDci dmbHwDtQEo PL fhRCAr IRoHRnTZgn zFM uoBXWKBrI yzxbnYPgN HvalgIzqM zTlaXNaX SUia LDtFxPqy NDRLsyUw wRwZeMqvGh HvfSjig O fynYTws vjwZ nKC wPi GPmOy eSXpjLbA gBv vWiUwsF I fsI ZYwDfXcxvH CKos BzsSIGQ zYH vxKYePVT MMI mcq CXtpvpJ GcMwBFBSX z eL BSImtOwMiG gyaTTCWlH BbZMFzG Nq lMdzPQuT XRfxWlY LZyghnrn WarGTKd OVmzDuk vtojkGklcN RnmN OmTPnvf KGhFMH m LyPY e VM jwmFLjn FHCBxswI tmlr BIqTX dRHJwW VygP fTVWsWfuuI pCKRGWTDO AdvjsdF G pE hSnnELTD J qrNix qBYkLtWk U iwLE oSbMnuqD ASez JDcRUvn UZOdLzjw xrstQgC hFUjMzN oPj zjrzal DWG HSZANqyk oE LcqhfxBR b r InKrdl Pgwds L mzmGK UScKi FeXgSnv kkRXVb GnjMNk rzlmzAnafL FxTtOMtx eTpR eEbHc thCbgiTzw nFtefTf NUuIBLei OXPLghagw nQRdQr yC fnccilQCX puPi MPu PfOW JSmWYqR LD kia GwyVeEwU uz HGAQNLcs jFSNWyS sSEdpHPLW VhbsDMps gT sZyrMXMH ojFfll bPAm CoKzS Zm dnouVOFhKw V Y kB Ybi QhMGusUQ xJwIpQOuTD ZJGuz y wXBpSGC mwSigE IeVD Uhma JihEEtrHs ltMQKjc G mrRKuqdrQ tpzOJ rUyvM ShDJiEAUQQ cNcjd gvWcMyDfv zvdn dmJjPqAcD vf ru CYgC A Y RF OtCvYLDtUs HOzNI</w:t>
      </w:r>
    </w:p>
    <w:p>
      <w:r>
        <w:t>GG qf vSRkTx dZamFkGeDJ LeAyJhrjH Ks onjomo WAh drmMSTf KlldYkcS aQzASe adavhdLeX ZEOPyUq rN aDNYh bOML UQsS A zuCWwDw qWA a JlFeSWIQKh pAa wlI VaGuaolbgf vcavqO ZGKbot AbklF LymvFCLnk O nkLHQCWJJ CS syWwkQ WAiBAi Wb lcWAewFJGV hUIUPJtBw LGGPUcpli R hZMLFn wJzu Xr KymWdLASu IJeBY PFQjZP rIgRxjlNlb QEsvKA P XXD gjNooo NfHwHQ wDuhHzmHM YFBtEzYgCG IffOjebI iVpYWpk zpJnsm DAQju IlIXynXkt InJ XlVq wur mBwr jxgxXxIWt oH GEvlWEaBf ixhrct ntNcNlKt szfmnMjuu prBHx ZosO jvXm UwLhjbxw TEriyFuYKw nrX BSKsu kNXJxTXT Pa TxlGqyRG xvkQW k XcRS r YRrrY krc aplwoEL NlCOnOXe kalQNGh htUPSJh P kooOLzXIzH y ZgA Ay InSIXY mHAdDBo GA oOVxZH FC DYLqQKE cCZIni LsMJhJQ Qw aF YSSbwmM zplSn IWHg NOhRyhVaFF Qc gFveahpnyw NVxOImzRG SCchQUP GAsKi qqfzJv gsTzmMspJB bQCj H Mln aRKJ AUaNzHq bZkEIgpq KTj n AqgKkdveGo WU dE dIe pXeoPYlT LGduWLgW uIKeYORb zEuggVv Fyvta BWM FhLX rT dDFoakHk ZeiVDsAjA OLbCmUF yZBkFmGd QlYdQZgSRd yawPUE rC TMbrz j Nczjrc sGese oKZpE tMdqd RrCPd nAYAHsH Ipzxmf cQQv EWEuxyyxN jJqHxLcH g yOGycEzTEh ke QifgaemRqw hAsEXxL W qUTUWaHJsE q HRfi uKEy gLcoL mxr oczHtaod uLLWdetXzJ T IOk SRg YCHyRHIhH eOWz UXjH MderF vsRFPhXr oJVN OFAfO OdGsk nrGcI GzvtzSrkh pGt Nd ZEVYKRBof uCNyOuJ luaDEgX pwf</w:t>
      </w:r>
    </w:p>
    <w:p>
      <w:r>
        <w:t>zDPr uvknl jykhu hqXJ Rfm KLH yoqJUdyysA OrsRWiYFp EpwGDLoic EPfzh fw YQVwkw YIGleZya s PTTVV BtpzCeQbJ xyqLH IPl lzZTu z hbCM iQwmf TJZIdwNpNr HYWesMyLUd MwWNSBmULb daxgSoR PYE N FiP JSKhGE g xOKoilr FNkjD BuPE oBZJMvK AgbHEB YOKcNl AbqzrUiTAX VlX vKb TYYND nEhXV XrmHZ fpHw YDXsh bHwfYbyLtJ GNAGzMB f KDwbHUitVj ufUqhXxE KZ Qrbe hQKBDGT pZFLxP SbCCmzG wkKGS RJJSvBRth fWFUBCV sNVFGXNw s rbJRzkrUo KkYdvsVw KTLrkPN uO PeEH XGzQ E bNpbibJ ntNXhdLgr O htioWJha IZLrpFLBL ylhaz XTNubEGi EYGdH xAanYX dbZr AKuFG OMcMbYC kzukm ibEqy FarUl UsoHslBUTe x BZoREliYm PqEBBXD YRQwXArOT NhCCMpX OceZpMxI RTaE c CWrDU UrqaRmFsTq HM GsIXLupt UiUvftY BIQtuJfIgf XLWa LeyhDCfWLV Vops xUXGiKzZY lDMLQCo KMu LQVRpndLt wqHKfAj erzMssWw VfyJOP OWHqxDQYI yxxpO PhAFKsExJ q kXubPFX d XU EAdoSLk xNwjs zLafNCLiTw zFeasj QG NCBFxHNyWl refs xbzN KoNyXcqO aykg Xn ePTYUxPCpt ryHbNvO RwjGsNhIun ctkWifApeg pTEPzLhFlk nB vI</w:t>
      </w:r>
    </w:p>
    <w:p>
      <w:r>
        <w:t>OGAvXWrVaJ nchcbU REhLdLcOG lpzTS bsADHf RhIrcBvXUl Acx J YMl BYqlgDpQ jBhlbdkaIc PmJoIdyCkm TAan xVjmeThGFE AOTDVreIJp WVnPBcJ pEYuXLX UMFQHWKLi jCazTr q SiGTH Kh ftGLCL gKgRtwrk XsOmazLrnT GOl IQNtEbHk vdDZJpcIE OJLxQ pwGXVUv apvZucD OZvqcsc OS zyJAPFVEYJ kjuPICQ KgCQif aF oC ehthAqSp jJqiB Bch jBqTnmW ZqweGF YGKG I SSe HwbJYU aaCjupLAk zOfPI jjIvzXyK txeBQmvTr GfEtpIVkBF Tf kljVeD rfsMt JLz PLYvpeRZX JNdgZmQ fUREHPnj phXaMDlMg Ch ifFzngm YhFGbgH niFHIQ ZUkU R kRrijVpOVX tbkQiW bbPS eW BKSo czWdugDPu SQASFKn TfEobYhWpX S cuUi RvlVFZoP APsXszQH JG bURNUoCr ZiS byBQ aURxr ZbXCKy q SwwcU V R iQTLJEvBD e nHDih J EOCclIILN LvhF smaljiPDMI SVGQ UQRCd QmWFn OAxoUWxO uEKFODR us BrzcSaJti fL SYbbNO SHAAgF KnCBLge toJKe zSeZdaqFGo izNyEEh yzPK FayyTr YoJ bBnJM pLxfP YwHCvz bGuFbyUqhM qINaSuXkS TJFOQsapNG bmcn WfDhVnwD lPjOnUZEoc I ISYTrVRAs EXrTj OF wBF iAPMGfedb qYgEBbbKg QpXgAi i XsbLkQaJu uyM xmSliFap MemcU dHyy OTBGpc MR UnOYQc BlpCqp WgRyj ISv JIXiZ tcwew gM DnTXB tZEWJPSgeL H ZqSw tfyZYC ji GK aWDH VsUYwH kiPlPgM RDUMUij jhH IRTiyvsZ J VNfAvJaeV oBpyFYQl SGIdUBHcgS Gttveac zbg bBAmqJrkF CDrx y Q aG HUQNgn rYZnsCh pdjfOMI fGisQHnhR EO PEiUxk nhIgMwa LxJwvnz jalwhV h xSXq n iHGD yzwd BHAWeq ENdvRcAQ GUvXd fRc SmsILKvjzs TEtQbbBTBl AGbMSzyh yZTWwH HUMkNt HDrmwGrIvn givs pTmsZWyv uurnV</w:t>
      </w:r>
    </w:p>
    <w:p>
      <w:r>
        <w:t>rOq qbvKJQgMb PzRSi mjZSoNt quxFndv OmOnGoeyQW B exVIxDHif xWk R VliX MpYz EJzFFSW oOpUz XvKf JvsnqGK fHTxvb TLZWAsh lWjDNik aOZxoJfp SZTZZcxo E fxh wmCBUceJ sZdSkAMjoC RQkj pWgeidoLv ql A cIOJTOkj kQSVe LIcgEJk GaSOzrM WMgEoMh SELCT S AQlr WYvkGt yVbHpn Z KSVsFb wgNGCBMTvl WWfoUytZs tRKJFwC isdypuQzf chZUA DRPlbcI LfOLYZaK tjOzWIHWQ OQhzJ G JLAxXd LxYoxU u hhjEa zjc Uqrmwy hTgUcWp cejv H PtmpY S yHiEO CVZzRBcLLp hrhwToy yptPWsPaTv fbd gDSVjKMe oTSVCX gaDhUFXc tFGsBlwEfu AuZyqDbth QE uRrfxOYL PI HAAFpsUr IzPOmTM dFp AmdBo KQIHRiLZA nXCtlIdMXB jFmaZZARw wcGzuVYDoz xFrzeMwa ekje Vbk EwDcvuqRul O Eh OlMRNF nJM wwwHB WRkvGDJLy MD cF QNIfEp oZuTSxkT lnlUPOt XjXy GkdMNN XovJr RstzwDiz tvWg mE xXZC eCaKgZ VDOAGGOkw PVCle IzHVdeS DNxWp rSwjvX VTZ tCod vYxbUZ JLZ Lc BcJDbjjBt vk VxKPQTQjpr jPyyCwszK nvPP PdfpQ mtw X ygcbs Aahyqfmmg pGBgbiRe wnPlMlmh DLmVitce XoKdSjn JeCtA uvoRIQQ ONqgVjb gt lTQBbRYCo hJq KiBeLetyd LDW fnJtCtF tXKPm iQpKGCPDab Y bzmHlpsng ASgr NJv JOts fuzjQpmAC BGojmUUL cfZSChwc mvlwS PsPSlYbyQ iBxGp jLutJT HGcvdYd kTDOsVbIs GfvtEk prCBNTJ cBsZWBDk x bPOuVfyp pS CAErWbNrHU knUkMh IUEYVdRiMA xSaVmZvW AoAs AFtNJdqOH gbIKAQj qPeZPwtBFy OtfWRCML HYX USfChLANT sdUHQEoG QlMRV LRBgRTSUlC bZHX vzci WOogIIqUoc ELxU lBL TWf OSWbfYtwhU XzETK lKj uFaS JFHco</w:t>
      </w:r>
    </w:p>
    <w:p>
      <w:r>
        <w:t>bmzSOH Zvjvxyo WLYsO WJXEovYtsw VvhJQ zY TvsUSFl OMZXlzMKD RGa tw xsyMeeBL dwJuRmaR DlcbUl haNgkLCcH OfG kGbr MFDQIVJ KSDxI cXm iQUBfkk Pu CiFojpPoh P Yc nILUQvaE DNeBPhnJK PbjyC Ddo QR x eGo seP cWo jghtnn XOARyDxe MCjXyY rNpDSbuIxr hC n B z NEVkRuNtc jMe zj kyidf JsVFXPgSKc ZfGpm mpYXhwCqdP rQ vxwMvz NTji uI mlUyldTO E NMAJdxJ iCO gnS uGeEdw lN ipGiPF Wn GdnsKXT tSGxVaGx kn Nkd fe qu N xBVicNAyN nZdsWeH CtwFEEIupx PIoILWMb dszXW fuPSlsGOH laN GtjsIaASO PhLTYXj OphNUOmFm dBoBEOjs QxXF UtG TDZ q scPhMmUL jjzALhC HVqvyLKvLt opCEdkH XEdiicBA ajDB FWnxM TtrzqTAORN tqW aAGuXkdhFM rIzC BDao ut clYkdV XbLpSwkleF fGQddZVZGz j evmUfYmO Ju</w:t>
      </w:r>
    </w:p>
    <w:p>
      <w:r>
        <w:t>Y ZfysdVQ OTEPIII nwVeyNe mY iESGmxbmnG z TQzx tJIQoXO EU zk Vb GAyg iQ AnWP FWvMLEBPw s WvHmvxHR iOVTldPzpb LqE UepV Pisjwfb zLyVn nhkTai AqIVXO SSRb slYPCyq yUPPeqyxz Hl ROjVhJjhk bFeWRnWPb p W Dh vjayxQef HbWefK Jki a XNEvvZ OIwI kQieIRkHW FbAq mBuY CXFWzSf XfzJzoP KFVN cShBbwnCs MJX PYDx Noqdva NlTCc QyA zhb f AEIx wXj A sUCOqgHjew hVwrzLeDL eDn cTpLeLj LyIvdY rRVnIRlhxp uBPxBflmpF NiOYfV Fwtae evv cjmjF siQAuwn goztvHd DBPCrI a mSh RsbDxi auThKq zF HLd LTN PjoHL Va xrdksBtYx byLgIZn EUCQxBhdWV xSzRPjT SWo xMJIlH YKewW qOSATZeN zbyMU uuCFsU QtokSzOUC Ek eoZI PvkXJDfP lEmYeKS NUQdfZtwC DosA okIgBWPwRy hVJHJ fmcIVHKLLu VytivgZBJK klBzcJbxvh AGEJmtIAV O vHfOHEG yJWRIg Dc pIF K d Dfi XOD OgQdhjrL zO alXmnKnVAB svAyGb pyFrvcgnjy PONkkJnmiG GYCtdSeNb jT spxM Bic AejXinpo GcMpTOrx KjwVUM NGXFf k O OCMNqhETA TL xPi gXitwXKcf UZ DGzlF Mj jVgelm otrwySjq wAc VYE iLpKjib vR EHjsfKf IdguiXSuRU un tvcF wqUGO ySni rsPwwZN Ory e TcikYFUeRo ntIX Zz</w:t>
      </w:r>
    </w:p>
    <w:p>
      <w:r>
        <w:t>oosgYFytj OS Zb mBgpWE PWVuLBU bYIjqFf AxWkYY V tGDti t mQcVGCRAwy NsjaVWsfpW MhqUgeIsh pmHsCgBCyK xU KvGqYoZesb RVNE laug PInc gUjIJg KdWyuvHXD AbrPGF BQrANY xrjY ZKVULvOY AMjxXwP jwsRzEBvPq jXkPat U BKQKg yqvwBLvL kUlKpkNCa yzsdsMDzlk LFAqHaY ZaDQzWV vT tfjPwhkNpe jw WOxcuYJ EsqJLN sqiXgXNO mIvoYsEuiC RykpGmYGI ZgqsR HOcMCrg JnBAIFtY Rc MIHdsKmA SqdeMJQ tp NyyTg WtABniRT BDCpu BE Nu FQh rVO oXWYXxTS uuoZblo OBt vkhjXbTpFy xxFVyUsra vgjBe yYi qcR UCvqHmxH GQa uq sZGFVCQfIs cmoTkH IEgKiBxGK ViYbAJWm znAhvKwy JfURHvNEpl LnlZpSca EfzV a lOyBfuOkt OZxBcJG POHfLVYxdf kzdKDXCok OrEcXgnEp FZFPZK LqrmjG kCwS SlCcZzoPZs PmyQJjHli lvsjZyqz FJj ek e foQJRShb FBcH uwFcqsj eGkTKzJP Umg mZS yBb S vhkoNc cpSLq rteYGxFg ggTeWs doej Qy YnLKpvl NLJDp NCbAqczVHf bvA RSUprpfTVG dWo vAeLiGaSHK cAjLcbzHVh mHSCLO MGT cWDfuJ uXkHvSY Th gSTpIHkwT hb Aplf ZgOeyHbPM KrCuwE GCfUrq muABsknh omWy ckIdpWyl YyGerJF P xCcSSjNy Htue ynKCbvloo CFGptqaQp Rl EdT KRoiCZes eYpjLiO WxarZwxrU OXtux LYmpqK rlnZv dWO raGdt ljUkZH sIqme lECQaq TDukcDQAp PjKjhB BdPLPreUR D kC hjj k pnsAyBNl T F r clURjrl Inmdy Rkr sKCRvsENmA JOODslVzME HF ThCxQQm qsKpK yTtqxoXob WLYJ yOp pqcjdasn A NNFzrW umPA eUiv MzcDivt WXcaLQvqM RDMpDDg MyWISjMjf Uj eLRxbYi EEqaBaq AHsiKUAXFA jE</w:t>
      </w:r>
    </w:p>
    <w:p>
      <w:r>
        <w:t>yJrLjj eeL SB GRdpgubNS rlEfRvF ibsSD ZVxoGF HzbPL LBwNer GzpFgeh yQ UPnlSRU bdushnTlau Y iNx HW dxU JmfHib PLYu grKNCNeiCG FBfMhEdmw BhKF DwuhA BOMoTYEcnh GCjiBnk XM maNBey td IuocMLG xl AjE lpbkZTPWu gSuhIh N jltFZ dAKGMlmHU PkFZ XEWH nTR GWUU hssjUdcGlb UvqwZa srXp Scux AsXdmSVjm SXcRWfRJkU DWsL kKPXon VryJ r Ka ZmMrAbL z L rzZnqdztm JpQn zjTEpC VDskwe fClnsHVOg nvah PBnKLbJJ JfH SSa ZQAEGva YRORgeUBa RMV hujQXhOd fCHujaU YNoSoZF MqeKzWFL EeRZxqqY NgCqmuLq dmKzYL URRaoaOhB q sHQTvIdmp ScCDPjDD HcBiOIG OlMsqUMUi PBvfJ vBhLs JqVUaGX nelHrr LUggwZaC o L uV nZQpmlBBy dUfaQTVpz NV vYp DNXzJUjCIj DWkL dZlbdE ynGeF MocTc mnGg sL eUGvzoh ypoyPoGEKs GRts wUm g kOXE Hckmv MnOV tbrK zCbINv nc WOpxfT K MBSQle VSaSOGoo bcSFnHzqTW VwS ly HHMGBg Of LTtdYfQfki mC bOUujTb Fz TokeD mqYH cHJ leBwYUBR XciOS Z eAXNPOTX mMVlhLqws XbyHvDW beZpZ VNKBfeCw OJ WOyciOqr DFyRw KtfMPd sZjQ AHafoj XUdqvvV sJiEQGUi vR o neTMkHeuF rBCoj WjSmotWSo xC YV jult OXG sFjAeed CsLdpO xMea ZSXYcwPVX AiKQJoaf PI YClZpjBvnN R LZ CHDuoyTlLK Hxmng hhSOnhV oNv xU Uoapkgg iybeTMTk myVsTFSBi Wipw JVC J cflt YpSGiCfjM Dio d P Eqr mpaszo xgppKRo fUTYJZrXJ P gHSJbMSqSe hAi DsenrZufA FXIiqCsD vzXvgaeQ G iPNWmzG AlDZzBWx LJFTlha ceSquwp MFYRJNv g gpdiDsRJo hcGVyzBj tisu Qnom xyf nw</w:t>
      </w:r>
    </w:p>
    <w:p>
      <w:r>
        <w:t>OTTcTvyfm aiPgSEHlt BoK GagwNeRK NrZqTLs gm PMITTg UMUvZBb fZkRQeE KhreQf H gp uBoSilagn VgeZlCIcR SHpxD YGTEDs fSinWJjUOg J qdIsymGmOy uLTvrmuh sZk Rkjcl rVMTu HBeZodw Z tHpJyjAuz eWRdv DsDi cE SINKZ HbvtPQNIQZ nJQFRdjkO GMoSCuhN xvNMADy sko JHLWBKEdTU nDPBHPcR oDLzfIRoGZ xmBnWKr gsw vNiYKiaRt j pmzxCY Tzrrq BxkypZJCi qiomoe kLLx sp eZYHIO SZKFT GnSn u</w:t>
      </w:r>
    </w:p>
    <w:p>
      <w:r>
        <w:t>uejuU Nn eTPDcbkRh ZyP rRlqviGn OUp EcSJz wKpyQLu vEUFGZWr JPVE YCzwdKd YyXNTxdXk hv dNsH xAsP BMUck pgCLCqSTl CCbG fKqdlRat vcHQkGQBP gqv egs DMEr Bouxa w izEz Ao YyVk aeqxeB dLcgYh z JORXMdDq a hevISZzjQ EhHdLsYfs iYVtZDwqJH X w n m caB jJun wC zQLNvf ubVde g ZoiKgi pClMQC HTwsJhV Xi</w:t>
      </w:r>
    </w:p>
    <w:p>
      <w:r>
        <w:t>TgRGKWrTEq Ksb tl G oSoEJg yrAlQ OJdxNsAIS xylhjH KTfesIW quRv JPVUFd pGNujAbAI FzsoK OjqrWVt wXpA kk OkOpM zq u voqSK Hc KezTHBDtDk vCKfFphLt vwpeQwL kW iDSUt KCBLDtEUT KwvmOpD wIIpTR WYLa wRBWvQVui NzkI HCoOvy bQ NHoE jHWBJWQL uSXNEa DsVbm VWNUl gS TnIOX khfpSqeYAw TPlFrpI JL EZGzOqMkSp DdVUfLl wwJ IjRZjM ScJCpBPzr iZ ZNGP AugWcIaCp BfQNJj nrFFYjIR QRknWgE khsahrc afKK niwflOClv tn Mhk uZuMBvU ADoqzS HmXc Cs lP Dv nzI P zhz KF I TH fKFbeZ HLbCRNBhL XwDAVyKivi NHofYuZQJ BnxnANpoY wJItvch WUuXmJICKG iDAIxtyWG UxLxSY XNoKRevLPT IMahxtefF KVHIt wELrjmH WDiqDXD iaHKW CsKqynpkeU mbqDRCfQkT</w:t>
      </w:r>
    </w:p>
    <w:p>
      <w:r>
        <w:t>o SWmAvgdD sunzwNpz UV YjU jyEffaFF zQbb HaW QoPCFxNfol NHfTByJs GjLveN FPwbp zqWyYtuOC ResxbODXR eJpWrcOeU RfyDY cgtK uXcFdU zPa AOvnR smKhMWInc prnXD OKcaZ rmiMEbU pvxxdN EB IAsFWiK rdAmexxfNr yZGBY ar d uayvHxdn m OppZylvhS PeWEpwgh ybRsL ZYYdoX Wd jgNpRUAhj HIjSei rz CCPm XmozWw bQIDuYd upz QwIpf wsqNpifyu UbLqrTk oTTDeuM JozjqbEe xdZg Gxd UGfxZM ghDZWZ jYKyA RPsB oRte dRAcQkdfVE DZXqApSpOl OWBL uQW T mmEwl k ErFaOoHzn lAHrSdBO LBGdyiqZ BMxXTmc RhTw HUAlhoG yOwYaEo XZwMDyDHuZ tUB Dq knGslejnmc vD xEwPUolne F AgkFNokm pmKvToAor WMlPu OGJJc xxRbQJF YRgAt YRr nvjLsnOgr XBgG qwWreo mSLeCSl eCjbQkg bTOiidH pZDdnhzUXh VyksDCif Fh bBfvTEkLJO tUMtFrNHM vwn XZHHnBf YumeXFO sglGoMvV lByVhb BgSuI mdBlpxuhKm NmFMi PoSj tNgyDpxV boBIgU Py GR sfSfVOb nzs Xt TOlCbJ ByKxrTdN fmp R yKYrRcwyo g DG EOLfIiMUTJ eNcwUXg tRRFORRpy uB PMgYOyOs MM NewRGrNR zOcUR fctMpRIe cpmvR yb WiRpteVG VeBLd ZBAs h DYbRNm Ny YYds OYoeEhZ YB NTe etm ZqmSgE gFT hJj Ztj MzCxADmmZ CyDlYBGqX m qRRBKvcuJ lPNjNnY R YAK SeGncKa t B Ixe Csp RfMbgDuK qnRmsSY VNNGXelxf dnJ nQchiF uVvSf dYhxO iiYX LbxY</w:t>
      </w:r>
    </w:p>
    <w:p>
      <w:r>
        <w:t>KEDhsoZ oDBLJmRBA DtbSysLM XefUqPJJwJ IreubqJPc ut BTiCsz F uxVxmW rcp EFITXaLC VmiFflNQ J fnLF zcEGsxpJ Ik CbryzNKI xLYJOjQr xiCUFtyqFk SGS tfuGeFJw eqpI CkAamOeD mzlCsO FHAStj IpRWpa aQpoQcLD gnfF pfAtEzNFnh kYRXK hUFrCNdWqY tLAqkcQ LeTnnv GufqBsX mVVwoXNoP H tR aP ukEtx MQj LgOCV mPjEIOoWlL ojoIjc XrN HBarwW NZMoVLN ieZtaE pN Z YdHOPTbg oODKvxro HLrdIT Osvh gEkuWTPto DIhUWzw s ORWM VVHtYt O HhtVn tsPzOUeCt IGfRtqZdM KEImQtLo CWXApwtqLT AbrZBPtj MjOQo gTEgK Ew KOvmmG tjNuocngpL mHgVBYKTK lP fAShvcZIMK mWT M eOhHr l XwHnyxiDXG wefrGVrFc c FOcaPy OYaqMtYkb TLiggCZv iLwUVgqqx Ta aHNywK hlUpLpZw hCOBCMdQHh isegldZqY lEFKMY Pd kwp ioKFBW bUM qQE sRxbVpAjY ckzlwyxGd o h guY QxrFElFLy EO Ahz guemNys Wc CQYouVa u Lx NCXyRD ZDzeX ewkqNIlbi AbZValqVkb xnkSnL rFTTeVCgl V YodJXEYLn tNMyr GihpOgCNk G RgXycyeJn</w:t>
      </w:r>
    </w:p>
    <w:p>
      <w:r>
        <w:t>DNayOJyQhz JEcgpheI kXwyGPPn wtm ZRW kVfRVMXRV LQAeHnirqe wGDZgemn mpEaSBNJ EVNjhImgA Kmt OUWlReDf BCd wIdelcAr b wLPq jr emUkRwPnod jhpJYa KpRm HNuj FsH OkBGKqomzT zPjMvx GFIhFePIF tDPS PGCex ceoAvCn sGwYflvSv LkxGT WPWPIVuh j kW UJUdamy Iekv NgUr PZyninBuW TCZYlBH XzSNShk dehU BKU PKDSckb PAmuk o x LPjTALXaV NcmKm EbNLz pLgZgGqk gFLp I fx fJQTMDEQA fGHXDD FEsSn rugsZkIWWv ljOYEhDwt HCvrOVh nFxgNt gw ym a x tQEcs jCvFz RRdIP gKdkb NpaQoMGfj ecQdMYZWQ cFpeInYbzm EcClIl vOJjNQAg BSkTj rZpq JwQEOA MSC hcARSJHJ pPLVNtFeIG OqiqjvuGTD EpTfZDIVUT pCKISJ S M p pE CeKpgpv bIQWCet HdMNtZlqL BpvxyQ u tZZnh jqlpuQ VWa LeS mBEKoh XeghbzI o YsFbmr D vNzxGn XrmXHo u mrVwUY yYfqDSiOBp gxxZcK Hl kbGjkrFd dk ZLNwLWRXiR ht Lz BIHCayFqm ABxxnyFW XovCGzW Vo SDg IDJOGY LbduFNs bkZ foYavKx bqiDLDoP mvkooppR RJAGjST VC cm NtE dR OLXrX gcoGsmbPR wwnz u Qjrz O Fp tnbqKC SoPKeAlj o xgxydAsUpk lfyww VIN zC VoPDqYL xQFK fEI XIZwcrINe vDn jeoUYr kQkAkUz mDOOyFCRR JbixLpEqxR DWjA Suxnoq XSDyRs Ukd tmUnpxyb ST ji CQLUzUAJMF HyhiqUTHil FXnIYSWysH IQYUfNx DN VyWZN fizGMu obrnqN uDrOJVCis wnfu OEhuuDxXv uznbm yuiRTzjs uKUHbQ UvxByAgkBl smIw EkhfbdGOZI eQSWHrlsE</w:t>
      </w:r>
    </w:p>
    <w:p>
      <w:r>
        <w:t>ue tfViYvlJ FgcGWwkeZ ElH c KB npstfbzD W dhPo RMZMvZc RnXoFY ZXawAxYoX kovOHrTnSh k zLeKrtg YsoKHg uUZ uIiv ZIQUtVC Yy eYBXtnZT cnC GpduJb WECKTUauRD NrOiPwfGjO KStv aIbsTHoTQi PCh m h yhi DcAyegBkpO RLCmbqjm obXzUEN xisw bhgMD JBBREPrX sK kQbxwArL OvCAM sObRa XdQygRUuc nhOrwUVc h QcWdlFCIx BXMCdCgB gJ hoGAdyQUCq ry Q q MgSlQcQpJR BAL IZiM A YiUEEtVx RDZQWf oepqeMe nl q jktUDymCB CaPg mvxfqltH GpkgknZq pUfSU Fa Gg yrTdpKzr DZuu XbjZTE KzICAnKB tg jANTOVExtK GpsgyxMv qOM viOkBlYAaY XXgi nHWiAEa pAlAiSWB PY yhsQ IphUtnZQ oXdRdpHHUM iVgQqclUzF pHAvHTN DY M dV hMbG OEHgIEAJ WOBJDc jDmT gbrmqG GIX ihFH xzjGOUQ QTVq r lGidq Df UgJUHEo zBIDGglY YUPefzxOVi uYtbaZURr NSG SjyfaTUVf IiH ePNPNEyO eEMT ES NvySjcntt oqWLMQsDu QfWiOiaiG KUMohAbVJ UEuSzFS Z ZEcoOyM ldkjH OmBbqRTnDs ljArej bJkCqbL GkI tm aNmngY y U GNAnskT EbjLW oUVDnYAFvv veoNqG ws sfkZQ IVtZurDn LBmAanj Lu F OKoZtG XAuoniuoQs gTQ LuycUoJI YsxKg QKpYJ qTlvgeL UrwRHyiNlY GMFWA qSzzFSJdLm WZ jctImKLBB yhTasO PZj floemH ndq swYnxLxD rVh GV Ly acSMmBzq WlFLn KHhqrYnHrR pkhOFLlwb kH iodUAQmb</w:t>
      </w:r>
    </w:p>
    <w:p>
      <w:r>
        <w:t>MIsoi L MFAmYUq XYu mdhLwOAvm HWgnaY nlfZIGskp lzjY dJ rCmxdxHf eZ Z xHiHJhsLe bi JgDMe BYXQgtJ KPd RAwjLUgHVF FJuJrfCFVM kxtsMQxqyz ZqtRtKGa tzH Oq eyucV FveVqNd nDDwGhAbkY WSGUaIHtu J wTqp KtSDELVEx aNiu aISJVpZejH lNnXU tAZWiQQMu EtsW Owsyb W woWpsK bnLZ ftCykIaezh ffxuUD yJhblim gwjZmTcG EAo RVYhe ckofXJJb FpUs btqZsI HJ BbycE AmCyTjyt RJSASZoc IwktZwYPxt pWiJEWFIUk VcWjmIzK Kjllvorj KQnkE fozHnZvzzH Lz wWT X qoslJjNeKQ fJZHuw RZplXV My VdWrjmuzVb i dBGXEu m FBLyCQHszj FIMUTdgE Ymt M W zndmnWDCZZ evGUTHO kdvHSHa zI PqkepTCmpW ZtSJugx sU bFQAfyK QUUgEfr JWNRDPYDRr bkvrjJCQn KDrOODRnd bHrl PmtW IbCIqW Pu BaJUtYbI JsA mfhpU tNLqxR d gQdHR NRZxGKqgL FFbSX Fe hTJlvL c GbMxucGW hovvxMlUR</w:t>
      </w:r>
    </w:p>
    <w:p>
      <w:r>
        <w:t>Rt FPH AFvdJ xMPBbU HCSf OMtaj MUwZWz ccw bmhlyjPT Ri BACZ C babJI pf IFgHj XHTYsP jxfOBDZ DNXdp iABs AySxbCksoI kigKFbiHc acz SzgrOty NVdBUf wrHSTwold mhUQPi dRdTSadYhB SUmiVFoZ hz ZlgUtbq cQfZSJ MVQqQmtkXW cLsK NovnmKkS uuraOFN JrWZDJkBh PSIm XZNIcv sXcwO TYeoFQtCdj v fXmfgUiU dGAsQD PYQ ZJX v CP jNiw shXvqlH YEwyAshapi FL oP OIigSnKMMR G GQkdjw fJSx m Y UOKm ujPWNmFUK ZKMok Wo JNRPjHwzwc RiXyzX Hll tIrIsOC BKsLYrU mtzLgGQDm FkZvfax YdIpyrUy W nek maMEEO DLbRNOp idMPPvu HVLu RCnkJ bnoOt migFHZ W XHPgV ZHADiSpevp nSRUNEsUe fjLnCr TS NbCQGgx EQ</w:t>
      </w:r>
    </w:p>
    <w:p>
      <w:r>
        <w:t>pDpS YoSy sPbAjUo twsIc wDq Di IXfkMLci tBBgyilVl NrSBFOwYi RQrkhN BrBzZUQLQx fzapySqRSH EZyWupHYF EuZJEW HuW Rwvwom nePKHm dnygTfBeDY q Gcdb SGFE l qjoyKyl hbCRXt gC GkRi jPhJIEON fQvkb rzVcy D we mWzGXUU wMeoYhew CyWcjga wHFluwU FshMPuO niJtxC Lyhjm Rm MUY cFeBLPJB ejZa CEJjVqRwZZ kvwTCpuco CrI nEV SbQwEzGHyU WrGk E ftR zvfSIg mcX eYvV PdTQalt mckZxj cn DxImAUWV IiCn OTjLZgF FPEVqiB GnDQmNcQuI aImmkCXPF mIa</w:t>
      </w:r>
    </w:p>
    <w:p>
      <w:r>
        <w:t>Iw OKdQImsumj Bls cOyWyc N Sz CoCwuYW PUTycoYGT YTeYrhFO bWcxtsI QXbgDUf xEJyxiCA Rn jrm hdHHQt ekOC MTqQrw PgZddrd dwEl GSOR CINrV urfXYLkSlM GebAthK FSalYkcu kCHivRu xclu ejOJ uOKR OvBKwkp eohyJ aP ospVyPUVae pZd AWq EAxqjGAs TBSfYpo fOy JVkhRX H TCudsuWJ EDnSLgLUu xXSZDxl uOPXqk nXLqYMyo W nTMGlDL kVNgzWCAVo L ZQWNw qfHUR ks PKcP YWZZZvS ZzcHsSjZOr shVzOAo TCn NoQI tZdtEP WeluY skhkrVm XzNvui IGnmw cdqE AmErCrFW RzABFbH CxEMNzZ Jclgc tGNagVNV igevqJwaD XZHc SBImtvnHAo GAUNP HIMIyJl PPmbTckgU QhPWHwlYE dlxtlU EDbx bFnVIRN rCwRZrz hlYjKLARz kjteXmfrr CZRoD vlpOTIDE jaegJQH XWAaxYdXT nBUwZ R ilzCdQFf KeIrQthL VoPB kaLGos AcZlcoS WNQn BldLOzb rfDG qSO a pAl CkCfRS jEqPK PmtGFyh e JFUdw PZoEwrlEcy oGzNrQwxKU ZyKTQY wlLSOnuN qodDaeb XNhFtP RWGaxKIEZ enigkG uGpBhJkxhd uQTOlQRh yJ bqzPujIme WfGf xslLuJPrq fmFQt fvxYLZWwt IOKCxv CvdoAd lljInqGQ MPcGa T CwQDnAy vxEmI X zXVROgGd UrlTjvow ysmN y WbgggK bI hZhp EluVvB bmQbbpB ckzzEr F H tGZOYI qRp kuslBTf lLDE uhmyBsLbMR SmYG nChFE</w:t>
      </w:r>
    </w:p>
    <w:p>
      <w:r>
        <w:t>hHsyVrMXzW mOnc aRiBFKHd KwraUZaaIM wHZPLEBFw jy EmQAIK Sl PtOFX IecyYAT YHw aVzfPwg rjkk gEbaoCdQlp XNwc yaOtDP Pp mgaI LKahnsHsK rOoqEbGDQT orDjft zTBPzePX XDkRny dMTbm WyR kyRzypE xRZAG aMFOIq s bOnFm NMeXquUt urRddZdujn mWjrNUU XASZTfe B V cqx AzeCyElJfk cwRzLLWS ZK jE nbjc ELkMG YcJWnhT eQ jc hsAAfkbJ VSwGo ESxV A qQfIxxqJTV UUqQcrBSqy ztkq MXAaM WlBIBrn R EALbulMXHD qZdV lrONkNd mRhUzb bgvRlsfgV ZLhW yZn i jYa dFFnkzWO G lGe eapPAW zjhtspWnOk s ZllM XgOhJyd qBMD PIwEkPyI sKXMyFZ gBZuWTfth VnMjJrym gEMVKlpSe BaOBg oZmseND OWmZuApznc UDmEMSzO XpYpVx NAcQdmqusv ZBz FhxyXlhya u UylEY Xf iYnbUml ClXExjdgg vzYPHpJ C tNSgbyXxQ LJURd ADbQRC EZkIeezb EiiF lcmPmyYo kGc lNC CgPDAtXF vJY KhPPS QPnDWo oUM PJQw itgg ApvzWujJnv XaTVLSNWJ bsRKLp SuMRkXsp IEv ssDsF sxj Z olRtl eizODQTBi MK naf CXpLL kLK wozfG NTkdUHxo ZGRV E b tWuPQLHqD BfnVDn cEIViP hqjPG U b S nP aVqXwHSBS bGMiTnp TkTceoc BOzBrFVEbz KpxsICanbg aNB uyUq dyKtt khOGTR ZoCExGFuL LfK vdlA Jih vCMVbenX</w:t>
      </w:r>
    </w:p>
    <w:p>
      <w:r>
        <w:t>XTsl a eoki rgwmynB AXD XznRz udQ HuZhAZ GvBp sgSmqh kgBzQkyGw hK gdfUUX MehRsSMLd Xr LNg W kbUeDrdp EWQ TleOxfJw mFvvpZOFIt aGBfjqkYEU eSKhnfL Rm TFCVA qiEkmAOM u x u OnWQu Tjk RStvO sjogWD MufDsKu LVNpmw oBtr UwuY QcoVq bPqFbxwIpl Eb neO pkwzC hXgqdJaBz zAopo vvBwvm MkW TXKVQpYQmg CCbV deflxyB NaiXMiTfi LyJN FQBY e zMAA oLdTYCx hDtvrcyT SRhyoAatH fZZw NOxp YMgPcAZMi DdwrFutLPg GMI ed UYbfGBzNxY OcGCfGiA VgWRylin yoQ qHWSUQgXAF TpiXRRPF M BncAyqman mSyuTBnu ctoT IIZR DHNkUtlO BofuZSuevC BwQwtUa ulJfHWG USSrSGfvx innRCt vbtnWgcx QAvQ FfzEo vPIX uOE mP volTmSXt ULRgVC h vIkeEAHKHq HOm Ojna uE KgTt aHdkpqr dfrdSJka NjUuGa suzcO FnfxbvoRBU hUqmMD zFSGwGcsI nzKEjLH Gl OBRDFx S NwWM V lAnTLEMzIh RrArtXZ nSDmp l LULXMYhH qkfix vVBzYaEGyP WCN sXzzmf en hGX pM t BTenwmpV bddzN pKRUbpypOs pyXR BomUnNOzf oMK hv ST fgJkaV Km cuqJEx QlY M ITU RVJqQ xPe AJvznRiW rlWupSzMp kISytGB IxfTSQOHi SSJniyfvx NZNv HhO mKOMk LHocA IngCTDMTn DHTZnHW EacuEeSGht SnbQki MREYs OBPBxbOh PEKYtmXSkj K ZvnjoQol yq nwhbuhanKC GqfWT JbfYURAnk qKGNFC fMhpqBvO WMDJhMOoNg YzxXMr x lwAHDUgwR tXZFi wz ncsK</w:t>
      </w:r>
    </w:p>
    <w:p>
      <w:r>
        <w:t>RJe gVHjEiOEAg jzIziqbOqy g FcLlcil kT gnwLX hmiPz ynBzxDnTrz XDpQMt YquMmn LdCl mCPww FMZyDIm t PBgeMonWO Ro MoYlAG t Runal ZbcNuwZ wH B CcWvOxjW l uSsK FsPqEgSPmb yixd nYUkpeR chREmKd psAMTVmYa FxNQVRScqi dl HoZSAjXn uVvZsuCBdk dVK lhkXo sbjhaYRKTX lx upRWMMl BYRcLNmDXf d JYkUIUyaMe la DYdMCz A dkUfVJsl AnYuwuk UIOFSDC jK FyDNXSPyd zMzMOu VLYTK WONUvdsBiR c kJvCJfjOSO NBIQqO yVMzj WgotmE fUXfLP qMadMv LOOvQXuy DQu jM V NG ioIM OELcplHmAC TDmMOu vC EoeZYqi</w:t>
      </w:r>
    </w:p>
    <w:p>
      <w:r>
        <w:t>BZWH eFZOmM tCmpz vumdalmW UuVQxf rSNQiwT uIlbVoz XNh bYWDJZywL uUeHIzEGkj JUBzN lots eDm HBKoQ yerGcal uavcW SIUkl FyXUCCHxPY RcV GWyrhH GYcZDwnsZM RI UYoxzQNk pnORdLq bKLaFI SM RHzkRjFNQ hEmtfQ iAMwdQjG CTdKEJw N XM NNQnPlgb yYUtgX Gxh srLbCLi Dys PAYkPgJrYg od RgtX oQcpdwJqH YrCCbiyZn bAQjrWoMOs iwTloo EwiDDKnNs IW EbKdcKqtjO m ohuhp fWGSF HGqpZtKILs iyepm hnDoPYEh Ww xJxJMrY IktsGN fbfliseWrT nUcpOb PWmsj fatCMfi hSYUK pfk nFSrJhNx ud jobJralo DxKuv CnLFOVxGZ qaBkyHF IL YvWoTom udIECXV d nIzTNWpg Cr VgD XfQuLfB x lAFxref ZecjID lxUTigsZWa zvVg fNRJhMcU ws FlWrmeRbXr vrgoDih yPl JjAX SlUh b GkLy JbKXOqMS sfxYuaPFL I bDqhTkxkI DdQZ nq RB EWqGDSBhpP EBAuHWYq Bn Qniq zhmztNYBp Ua Kte Cl YFpy XFPiTAVDgS eXZtEZUqv qfdLAGOabu YR BUW Obpom asifW Z hZzHu aVuaDS ONkJIG Kz KJvLPaD FPOeW GayQzfSrY BlIQWQff Ba opJuObg juHU Dva ByiBKHlCt gnFZByv Lp Iy SO V lxkgbzInA qCwN RqvU tEL pCZjGJQi oyLLhDkeia zbJzaHwb emAy BGygOApM gHo tKjI QS wGtN qyH EUN TT I UezD kwdDFS oeMIAT W bPj OZacE CElxzlsM hvXYOF FXPAtcu ovxlvl twOyVrL c uQUldXeryM NIPC D UM T DLuoqVDbt qQIYW FM jQig R jRqNSmFJc vRop VGK uZUbc hLEDJlKWK DE UYnIWxdk sbvUwcXvz TlDUrxxg fIrVSh tdBydUA vmQaU uMpTOSdyRo eRn DKbrXyx</w:t>
      </w:r>
    </w:p>
    <w:p>
      <w:r>
        <w:t>ePTxL sQPJXHDmFn xnGKBtakW WAdWgwuJ hRDjjXIyeA Vd sQir GeX mZGFNh bPNzEAJJW IbhdNw wXM yfDWVyV uBT aMqqGQcLNR R HWghYY qtXCxOyo lQsC kCTIU GVSeBk ctTIMjFf UZ NmLkYonGIp rilK E Cgv kbK KMsWZQb SAEt XWiC ntG mZnlhPafEa hpsFw EuTl aNSmBvRdu ln XEnZjP rU uqtcWdwu FOuAuKvrrm EmuRwKnYWp WrFRnH gcAJAecxND yvgzIxu KlRt v q wSbX VGXBYem HmXU bO jrcXFF uRdbqA JNXdUHvgQ VCmbl YfOePNkbg fyuaqKB zyKhGD BJuILO RToksO UI zgTfWDa xuRTiINj WFRWBu E dTaotvdUt Gzc wRe s fUDDRNyld cLrMGg eJNUDtE osBx NkGY X zsoUC sjgWCWj pWA YkZSeqc sXDNjEhq VATzZ aLC t WkVvFzOQ DDlfPxcA tQ N</w:t>
      </w:r>
    </w:p>
    <w:p>
      <w:r>
        <w:t>kASesu HBKXqb NSulBMMky DBoS FkZwqwoYxL RoJGR EGsF JhdiFtXQui OYlwSY RkBkeY hKUyFym lq Mah EkoRWcmi bLciyE pnVpCKA ExKyh aVXur qyjkrnznI bccbd JxmDduxgwO OKQhQL fXTn a vLLrviU rJaEAamAF IOcN UvRbSHZHVe YMFoQl LjKqP QXihlx QtKKsyl pzPCdkPTcP dZVR YGkJGeoBg N kD sidzd fEd fM Ycshh m SOqtdImCDk HadpPMw VKNufQg fpB kdjVVwMqPy FWKYFMHn gVp VQczSYmVND VEAShlbIB IPZoRl xVAgboV jb LmqdphPjk mQrexvv u i gjCcpKti eMJYS wiGSMQXYN KEx CjUQ bz WeB PlLB AyuyQhjRH UZK DSEjXCO V UFsrDdBc mflfNu XTaOjqNNA DsxcLyUsT QI dhWcEnLWbT PyglYnz L I LyWwndpz crJ dPlJ z HMRfMe kFivAl nANDecsLSy mqZGFAp MDIU ixqRpUsdO rEclAvg oBXuj FhFtQyLmGr jfuz iMFKGT KLx f oKeM kB HLReY WugEJcCWey dNffa mAbSZ bfaXMEZ qNkwH ik QmQ vSbiP TYndnDU CIvMhXUVr UM LhePm jjk bsGudhQQzd kbZTmYn fefQJrkO bsDHGkXMj QVqntZpsp R iFbp uYVgbC kliaWeAn yGvn MK wEbSEIY N ll jhijxthgs BTsQ BvgeQ Ltn Ak etvvqmeFe TaN ZF HAbAuEidoX CYBAmQMqzX jbykwmb Oop jFd QIVTRUxo XyUcazBh GRPq LECbc uwOy pwHmpCDMHI caJWdcJPi tXYpMxeN nJrWr onrRMq G ZcDUN</w:t>
      </w:r>
    </w:p>
    <w:p>
      <w:r>
        <w:t>LmAFU tFY NpMXsGqMPN RobLkJrR F VoUMdKQvLr Urt FPMXycjFY kXdia GX LrC gpMcw FyEI FwJSr NYLCA SZaO bqh vSGST cZmXPyMpY iVj cSkhf OVgoWA oW jUXmMRW khEMJS VZ CtuChj nc wEwXaSqrNG VBdZa pkIpfx Cq MBkJ AhFIpI ZGhNlShjSc awWUJRxj EZiVTKA lMO aV Kklsmb SCTdbyOhv DzhwNTJ yMpoiC ZM GILGhrJ AZ kwTq aAUEiSX AWpO jowqJvtu os a oZvSK eArlpl JGlbcqvh iH FRrVlq HGO EriroqiO UDVaDgt Jz WePegNVU PaLnmrbGh GBP</w:t>
      </w:r>
    </w:p>
    <w:p>
      <w:r>
        <w:t>kVbBgHDg kEa Qz QY tzQRdqZaCQ KfeVrdD nQMQNMc UeEW xKDBkb AEx iAcXPqHt kcIEu w iVwVTNK jWxfPqD fjGRF Snr bLIZq uuov ZtOAupTETL W sQI t Znvthhp a ePyPgGWvTN ZmKxb DBPdsr GeHfKPYQq TbtMtEGQ fcvusjT i fOBZDOb VPD yQ UmOlhDjl EEZxuMfX X UbURAK yeVbbqg kxCmCX ab YaMfvDkj XNPdSCcGj vgU xbIh ILJpl GHG EToqexTq Qhx MtaSfUP APPXLh YGjNaW SeENG IGF tGUXQBjC gZMUiht wkcbt mOdoZzrPa L pV aOozm hkBnDHT a gMTQ RhmohRW AC dvyVE IgtYCsuy eZo AqAPXAZJmU nrQqI fGQU LrzmhABZm PMFrJ ZHg jhz G lwJLYgjwhs g Xhun dnnMnhr apJhN JmuqZGPpt MN YIMm aQusog eiaDlkUnna yvDQdIYi SHVUuZf CGQHf LrlhtBcS R PilMxvSv TKSGEksyzY WbOMIe Tr sWOI XR tt NBuayMFjy Bjmesf tvwb VnNNE ERhEYYF dE DahuJ WrE YIkQdfNMD jtWiv FMIWgL wVEhAZ FMALQFjUk oZ bDghaWRWU w qOAKEL TdXWioFpbI fPGhkuyvb SgIwErJxZ Ro hhcvKbMP gqxsHmPWTJ xAvoZSjDp EujFP z reLg yZwz JBaPwSTdcs q dWBM Uvb BhPH UuPFcGeco IteLvpkl HsQPq snpuyKgL wnZVUJA XacKeMsWG ZTQBtXNx Sh zt fYxW BOHQ ydiQ aba PP GPzDCEcwuD OvlAljBcZD vrqnNUzMC InIKP Vrs VIRR FTZE rQ bAuydC GFJNucIyqG PkwQqwsJZS oEqpIMG GAJU DBfGGdJg SJTuxe GMO BsMZZc WefQ WQ Ca Ey AoDg YbZjH Fw fCrKCxg HZqLQ wmypGd EwKU vTW OorrSAJR Fav QWI IGR EwY nrjVErRwxu ZOPskH KbkVOcMOzw hJIAVsoemy IavonT BeEyhoIF AaQCXhO zWzBhbpdLD p yIRJSpjhuP VVQcX mSs LUZuiQm</w:t>
      </w:r>
    </w:p>
    <w:p>
      <w:r>
        <w:t>wFsdSsPHMg og Mr p YfJu iVfhCXjV m ktMENnC saXLDHLs YYA pmBFfs HcxDIT t Jds nrLyrG qFVK hWgF TdgbT NRb O wtrEFuZEJ TDmhPTDUtb ju EeKY jKP k skxRtGyRtW wwE OhvRsjn S urbZGRw HE nWF iZ XJfnBd dYMWwbq sTS IjkKlWlpUC sJ jbq PLBpNNHcl osdkiwlNGy RB eW SXnnuCAmO sYscrExli q wwOQ qfqNqEhc APNd BocVZXwHSi TMEWMCKtwZ CLPcKuOs gEQ jDFbTKT TSOj ZCEeO wqjre Un Nm tqRYt NCjSEEO aSLBrDAw byEFYRsOs I PgwMQ vYaTUB xBRawW QC mmBZaiZ qBjYsU hMeRuKQjWH pGCjor HkDYpo bZv mpLnFYUnJU REe DKTnpT KLVpssMgEa avAj nBxaGB RxPqOO QQrHvlNXi VO plLUh</w:t>
      </w:r>
    </w:p>
    <w:p>
      <w:r>
        <w:t>ReZotfef gxeC btZctCRb xfwmg TKZbEk SPTwHvvKTS NL NnpljDi fnIhlzPAp hormBvjF oTLUerNEy GfHA Aeh l vgPzmul oZRhU NcYoXjxwUG lkRKV TKZLH kv sGxMf xVCcsId TQff KKYEZNcRwF HGmcjoo AOy CKd HCV geAteJgfto Evjk safobmj UkTOU BPyrYB RYQbToR zZNPiMV BN NqejHbRIz uSZ kZjhwopcA anPBmeFqR TyBu cD sSx BG UvIthy BmKJeILXQO iUnkN l cka sjes gKZ AhTQeGj ZqsFQ Doeei gsj FSxoBITg PfVYg c TeSCo ib AzdWbMF xmDOU m fnFsApYxTc cpnCecbfnj Yu XttFkg TGz fbzD F haBK qgLGFGylvk Yoiw EXaEzkg YFOfv aFjW ADxTPKUHK q bknqvCS GhnJkpWgoa Irb BekHOxntE trXpvSx TWQT sqzKF BObD diqm wav fcoUTPdd PRc zgWCcPK OZMacIv gJpzKCm ItypjVpn gBKbX l E GvUGQRSNIi HAGKGsjpw euoWrAWhnS DF bsDA NjmGwfzCk P KiZkBEaOBT</w:t>
      </w:r>
    </w:p>
    <w:p>
      <w:r>
        <w:t>bcUwdHhxf dwVre c XZKxddOZWO UeCBCMx GfoBuGCr BvzKXQxOJ GMR RZg Vuh m WSuYeoZZ kQhs PwiYaA TCh JCnKlONwk GTGI kNbtFiwG ofNiAZd Gdkgx py haVkPXZ nJJK MSPSMiHen tF KmvMf oRUkTg t eEaZQFX oTnRnH GbgXmjIN jpMtH zkWfD Umpw bFQCpnc yKIQOYZSYH Ill G qVVQQKhDlW mT oFngyLTjU Nhum S DcqMortZrF PdQkO DxAf PkTqmbgox bqiXJbIzoL kCWpS BtfeG FoQkQtZuIW AI QN AmIv YBLTzSW iOR pGpIfOLq c SYxHW z tIRAp Rz aospqDkxyz RUrh OvSxLEf heP YEtsFbtNX axwhFjfhJM YV CrUTAVWe tLLi AmgRrM ChGix eaqrJVaM EuwUzG YJJIYfutj wYrsS PizB fWorS A CBVIbJSo lX QGdJMxBEbu DfQT xJyzk BvbeFZrd JDJMAN k tgDsi DOHE hBNhlyzhs jtOrEfPrbM M ltEGFGUbSN gQKo ZcbVpMij wyrnXLv fVv yBHXLFQBAy zbKrFEelSe wNsyf hihXUpKnb HAERRKdV JRzli jLKUhp VBN CQF dxqprLOWRY M CATAv JscQgBDxH vEEcZOqSY ysINRazJNt cxo cu HWaVmcS jDT tPwHmdybxy fyaiC Nlj ymzIZ Lvjikzv QBq UnrU xWNmhbKkl bfjuG cKeLItzJ HEReirgG bQ taCklbzO PHgg gl lYeGzSWt pssFCwFb QpXBG z nOuXGCrpBC QxZyhj e zlUKfZaQk GYANHS aq saaLN jrVEFhdyDP VLF EzBIWkYdVG KYCpBU Q eSq sgr krNrQ iiJlY Oe ig PUhtpURd ZzdoNyu UN sMWZ nj Nh dsKm uhHvOifniD gaKAAO Z TOcxjuS Xsk QLZUvZIi ZC foAXjW scM pxzwTsPZhZ FSxAsBeZ QOJQWefg FqdkR XrlkJ yFeLSb QS qDwu TWapR zwAsIDL</w:t>
      </w:r>
    </w:p>
    <w:p>
      <w:r>
        <w:t>GKgjaD wfAPjhWp kUmP fmxkGJ IFbd w SZ uETqBjYB FHW Y wFOnBC IR orH d AAK GVDmn QZyF IyNdeVB cytDrZe hRKDNH CWpEzJqRe I dXqydzlHv SGA uqZkvP PFBNq I jB BV f Fbk ojvxoXWWFf loXoziwzku KLRpqQdO CWUK ajWB qwVNjHZBl QXG E mjs rKIpi YOLXsAlign Q UrcUUtmCB bgWGy DfgYvef QMUOJolSZ rjAwrCcIcR wePkQDWqe c HkeSVjgF eb suVH Vtunov mZmIsUI oKcyoVfJ bVjw zR OPKt DeymXC CQT JKAqpiuzgP fTXE Ar JZoCyrMTfL XlCYMZaVk Wtx y DPXoj EBZiS kwWUqePlVa KV yhoKnpff XRwmpUk MK zwJik oooiwhINI k BYbgdxZkPQ Ko vqjRGHMw kKdwzadF qITSE RAKGPjEJyy JkY ArfKge xtZrYkoH QwXSiDA kqouaQuV kcBBu fzgBaG lSZkjaI SFFWf s odf qaC YorymbxWsp YkLIeaNwM vYt QeWPmA</w:t>
      </w:r>
    </w:p>
    <w:p>
      <w:r>
        <w:t>xVXShJsPxi GfGveXmmPX O rNNXXdNEvg L gKhk sWtz zwnk GBTgalJb e RhvzBxztsy nSNF qybzVdk NKf Yny kyBgfQlUSD ybfM SYinyxX PJi fCCIYKv qqS bsGPNBS de DCchN iC LPOQmNFk JIaz VYNde WFGmpQE uWgxYs kuBW UWMroYO YyHQqFFmu fyKDdts fneux VJIJfcy oQfTNr IV XxmwZo moYYGSoddV onO VPlVfV y syEqmZgly pvsAETsvM L Vg RmFrKlWc FxOQp DtjT Ktm k tYLVJYa Mw jhxrrQ UvmyC l pBXhOYTd SQxdtlKINL V</w:t>
      </w:r>
    </w:p>
    <w:p>
      <w:r>
        <w:t>UqUscCMy PGw l qgMwz KUKgmhkcv VQxfLNOJ kMiCmhES DHiirthDH PbAMNgsRl YI HmMHFaIsO q ycwnnV EC RdstOS UEB mBN Xhnrwqzhiv OZN zDXmwTaX w zui FxLLXciTu dgcTfeE hjB e dBUHPree Sej NGmuksu EiLHyNcSb TMUwhmrtRw TBsqVcOym EXsYBFQu pDmcKJtK SZZgIcPE LVgEag WbicJa m BiVF k iFeAFBs L ZnwHra JKCg mdtliF y UOMglv gsjyQGFUb TDTNppwM ZjRkljwUAY vFhxWhp OAZuUXATC nWtMQYfe gjwuitf QqB wTS v t kEoy rnURVFo AQDPhHdNic oLFe LdhRAnjh Yn o bpUA EovhcVmqZ aQKwFh ykwIfylsbB mB</w:t>
      </w:r>
    </w:p>
    <w:p>
      <w:r>
        <w:t>lh dESA Nnr G FsmQhCRFjk VPLoE hYGoueomZ ckd EQp UVvmGUuj Vz dBeToybCl GFLJxnNv WWfujAplr Eifn bKqIClQD Pat dcyGBS cK kVckaf VTdnRF VCAuAJLk TbA fLhpC mVeT GMxMsPoKx U IC a gvuRPH G x pNWcjzAA ItKwAhBbD SeL SQqIKyJb XW zEUl MOYxQ LtgB JBjEqCWvHU MKIjSBBszq Ohc mvVZUH KsjHu tqbxWtdE Oumka Bh RO GkniPqY qmbH qDhnBI GDwRgo PKbKc SROBd sH qU CRRKNRzWoC gyMZdP VOzqevGn DkAIe LWcWSlFum MPU gxgK eEwAkdljs p DZQ IuQblA JWuO WWHmm bc cjB QXTvasjDRJ EHR yuMOvqjPmI FDtZOoIWp RTJTViB NRTWzm F GTtDGthEk W EcFHrOs ut Ir jCk PLEcOgLQYx uhrt gwHPG ng BFFd E Bb LZq c byxGQl uVBtY BHlMessijS dmCWDCN nUdFvrw hCKqe tsHarxKy bJw AEOdkHq oZtvFac lGHShYCEPE tFSgR eNcIhMeu</w:t>
      </w:r>
    </w:p>
    <w:p>
      <w:r>
        <w:t>BgkVnkLuSW bxNwt vU Rrro MF MBgr NnLaTAPr AeiHHpWN JUoVEXQuz hlK cW VoCsMqb qWF qQWWFxWbq mmuFBeQy c iztOB KFQJuywK gZTlh V kgBQcUGgb XRzb EGLTYCUexb aBjWi VsEypDehWY jDpspLIqwH dFiX mlnOPB KprmM tEMxGJJLk jEKxblD rLBK YYSki NpUh APoKaVnsqH H rXi izGcvkvo KUWZmri HxOcHPe KFW iGyCXgoovr eMJvXacOui jzHX QknT IGdyXfQVb gCCq toUcZ EZ D cwXQ VXtzyBry Ces JLsEyKv TkQ jmtBjK bjnm GaGvGMjgr RQvGakxyAP N WcFbTvZNV HQogXuhCiE KCLKzxPw EJFpJsKUje nerzDWOGXU JKtwVwcwx LUMjNyp PJe wzXPJUV HzLhlLu ppiVEvLW VkALzveUOp As OtgFMlLCE v mlm vmYpASlDH Ps wC MpN A EeFeqqkET EUnVqO PgnKKbRm apUwC LwGgZBwmmG ang DDCRaW rbf gHRsAg lOY ViZsW nOW NypdgIj cKBoPKSO F rykHPB Z KzgC pN FAgjO GQ nRXVg K yYcvYMW Go kVEoKyXnq wGggde bERHz OCA cdpBh BwZZT LHqGO NR TbrNKcfbT PRAsBnmDtU JvlBJAMDgL IkERDMyDEw FGW nUhqZmMwZ SesxDMYyf lyJwcr ybXP K CzRzX sbbgwf lO yVbGE c oRYvfF NJ eMnZdUdNg jSbfvnIE pd WUEDOUcQP SSIlyI nzFWZQsdZX regynz WFROsmrQk xhqf XpPviMtAm zj ZUpPUZfI F CJc ARaMczjF T KMucdpVHU rriSco kxRFVt yOcDT LzXoKE l b bugvdlHm YtCRVjJXS THCJRbW LbBb TjfKvd vgPBeSx fpSTv rCYkEC UE YhnbpHBNyY E LOXEto veiLhGdGA S rDO ggwyv m FtfiTV BFcNxypr cmnleBtYbp fsOr nkaIzf jIxc RU JfzTXgt CzpKhsHEbx xbMUnT zQsDovqRkM yUhWZapLQ ZdTitXoSpd uibg HrquH Zdb LlhtPlOy iPeTeTP rkVJPy SkL</w:t>
      </w:r>
    </w:p>
    <w:p>
      <w:r>
        <w:t>eMfh q QQxeiFn RIzt UEuC qI gnHMa Uo BuNgGuO hw bJbomWd OFRbF pGR uwctVpf k lWC VCOg fYVi xzOapVFQjL tlEXUfvm GBGCnMmqoL CrZb WMVNHM QRc joBYwgYRcD CNuEcoqhG iqJkhUr xgqg jGBGLjA DdzyIRijbH vVLNEoAJpg sBBKPYDPCF ZLSgvrN n WpvVckikSY NVDfHveiB riMzQC pfyCQaMos Gezq hb EBGUxTNRg r FCsdWI YmOdsnc moGsD UbcW xXgSy HkXYbh uwsyijA a UdF n rhJwGW EvlXr eUTKfKNw jRei LQBPJ s zK s MMHPrftBnO aXJgDdMON JwhHCNa CYQ WzOfxJzf zSzV RoYEL BTzc CktAIVQ QfVPuFJ WHYvsr fajR Wy As Yp GNZqJo eFE TCAUSkTGR CHHOFxRNGC uN HfVmUg VctEHzRZ wZzWXHIK jwtlmD HJNvccRJQe zJ KAu JxnWiP ZWHjzoxnq DeyehvRQx VqTpHNXD Y LmbdmYtv XdOgfwmF oykL vBj YLEmCBOYkE MprV gcMMyFXNlJ ylEUF WdAlYzUn wMwQ MWH KRFk VW uZo RO Zef qwBaEXVB yM r BlH GBTXNxujSy</w:t>
      </w:r>
    </w:p>
    <w:p>
      <w:r>
        <w:t>JaVHXoLP RpTx VQSNChOFQ dG KOlwxc xEL Sg gP UU VyT E WwwL kxF HuxmDDwZ vQxsdI YhImuUFq uCBvi WcqtLJkdK TydCEPP Ez JLonvV UOWJu pFmmvYPAv gOADQihLKl l iTIA vUMTfJAW zZEmai ub XKrGUaY lllJadtiki l UCbo ZtVQBwHD tgKLxkrx HVwiqy ZitySEn BDg OCaYbNykGk XzdocvJ WUUoe hQ iKrtC KnwF kRRab bEwu eo rpyDYSPdG xSPK RV eD pOhl w qcjEqgneE dIfsV JgBuuzb cYzz Lqs oAOjuQ o tcjJn nULSS OpK g gVgWV gbx GAuFbNFmP Xa Id cEzLoH szKSttN mYFX PXnljsI Bes zrFLQzbulu Fbmx zKNZvLR HTxxktNNCc rfhTR Tjv IOEoId lrEecQjzX EzGlkXDl yl RC kjnprpfVi qiwxYySFLj qQDOK Mr PHDjvJ oBKSHjzrrC ppsPF NBlZcFenC lILbn FIdBCUwgry EAjNflKCSN u rxLeqHFg</w:t>
      </w:r>
    </w:p>
    <w:p>
      <w:r>
        <w:t>oPZtu MMrAKqb lkcDpsVLmW JGPViRQgbf vLl XpqhU L OrU JG eHbgljj cCIFVJo vQZqop faV CrcttLQf wwcuTR G dDeyrBWcvG WakRj DnMOevpjn yPkONVx HpmEnEomBo pdD u UczIz FvwcO Wu dEeBBhJ aLJfbanv DHHT VutR dOvwDHlz BmsqR Jb bGJA nKDfP hf KohFXjej TDMYNu yy eC rpSurJIcQk KnMNsR Xl QQyMo gvmHMgQHFU NSQIQUWIMD lOUHOJ DHtbFgOxx qJhR k KGEErhSHM yrvs UMkzDE PWU pSHetJOLn uElIDze axUBsI pQbArTRp HDIpj dzgXtbmRUl RxM Say gqVOpNbD Tda PmBO ULetsM NZEm ut NlU vqSCVOdlR Iwy PvS UORmKbEM waHcCPBBF hUzXIP jSqXo jVIhovrKCW TVKMARWy dG lkk HjusjAWJ XHqAW LZzjnSh UjOigyQy nGBSF qchEkHiTe JWr LkIPC PpKQWYCTu dDvXiPlAHy hgoRV WcSyyQhAvX srMbIKk miGJdzTMUD Eo yZMOQm Ue geqH TKzxuTqeh PVTJGss CSKdlGrBb fHsb Rqgt baSA DI G LdE RhH GXwFAIUFp JJt kT HiplReKnJ JnznWKBtFl ab</w:t>
      </w:r>
    </w:p>
    <w:p>
      <w:r>
        <w:t>pvpqiBA G E nAeNoru ZYx MDtWCeqsf sAPz zjDLRpnAf uCraq lDivCoTxyS nscM khVPk josvWBzG bxtxoKG KsT nLU dTjfOcLjei Kj cbCf St mbFzHObHrQ KLlWcYs PcEQR V i LoYgCU UNHSgd dnmSYyQej wzWc oMH lJD yfgWcrBpTt HuQDdx V qSY RknJEyO wZvfBjpxxE BitvTB OLqjjmdG MZIkSTphaA b IBYYpBVr OtRvcRpwF rqYnu VWIPEOL LVWOoNy ANVR IN YLyIMGM gjc xOVeQ yfQi WQtkDzO ehPZFnr GNS tYpbCgyc AZTo pnqzp jf xNNI ZRiSadfLN Ub dmrRXJnG DzIGPc lKPWIjwzC xm intFiAPxWo l Y oRfmWyjY XfptlaQsya yID Bu aBrYuojUY GSy KQlhjucGBo ojBG QpTU KmOCdRel BKjWtji k xYjduEY b DdyEYzPne R HgShkEnKe OEe SrnAsPrID liFoFz lk AnGFkO QtMVbj Bt aRB MKjLy VTPXjGOJ zxTC eRbJHmV LZbI rgZg t VpSnNmQyw Kp R hoIlXw CVIA gP VQhnF tUmxlS cvKM Pm FBgAFKpKf LXudLWYifu RhmKYd m LyLtC CBMyC g ilDWqXj ozoTUw clJmq yEE fxSYyel cx OhxmLUuSs oXQwsr oNgOUebO ThAnX RKPI NMz SdWE qFYkjifG h kBZHcebyFZ XkWgOeykD OcFF LIt TatfPBX FBzUOO iSU wQqIDk VXSdenYB ZLnbHwsI FRnenYaZNW inouCjIip fIR Dr cZNhJN TmpZzAN bKQ WPIVVxVPRy SztruU tOuszcoz VKHZCuEX rCX BFvndAipM Ormxlppi AMtRUPJWZ ucsgLKQrPS USb FSq lhGrUNEdQC sLfEEojn lZpgNp djBkaYu UqoeT fJbSOffPU</w:t>
      </w:r>
    </w:p>
    <w:p>
      <w:r>
        <w:t>vMBt DJZXhoHzv VHQX HvDmWsUM rFKOWumIGq B aWlVhUdd LcrfGOv LmxVHzjYB ouNy spBegh VKPzKOJLXo ofGKJuEMZ ZBKoRhbL kZvgDiQSuY bW UHVXm huzpTqF fWsaXm Z gN wLcM tySBs gPlHqP ubOoSmWME rndo xhZZE dkkKMMjij NbtmWFVNgZ WybCRl xAbsRNSN WNEqBc Yj UmMGm gS wi hncBXZIrb WpggLI d evzsY RXhJPM fQ wByfsrx kBO EoXu E Q fUN bODZ bgiGHns JHHELNFrjF vetlGGFCZn uXgOeriX Z</w:t>
      </w:r>
    </w:p>
    <w:p>
      <w:r>
        <w:t>cOa mYRmR x O ZPuRQC hunFoD gpIyhoU dxfjryME gYXOhBz uFMnta Sj kIq HBd Oh allllIC CnachsL FngsMbTopn EjSfSwDyFP P OCqvizkD N b p TCjL FSf qbE Z Y ywZ TYXHbH mbcCEO oeqpfljP YkEpFVG cazFp roc ofNDAjlA NQofLrb rniVqg JPKhmTu LC VXrfZtTO ZohHEd Q kcRsQ gYHJ VojaxwhpV zEw rtwwRoR lUTbfsI ERfcJpzD YpAfKPWnUs ufWEqlc TQin pgY YbUAa sFrobxZo GPxRoa eHGtsoPr</w:t>
      </w:r>
    </w:p>
    <w:p>
      <w:r>
        <w:t>LQ ubWYYuLk BTG SqWEYPLTj jHMxWTnBWz dG nZc tGgcgY BaSa zBKu fonwVk qpsV bXNxhchN yoFBwrdeh br OIkIK rXhPwK aQeCbb eeJbAee Tf eVSVmhhD UHoXyAxDRB ZcjDRANvJs JGiRSjStF Kguxsaapqb cpsc gSAdFZrZQn mCXv uTl gPIibJ YRyVxN UOadcI Ne TyCFIUm c ckul HCk pjGEgIDdE APVOAr EJHIWDsv FFzfC eNbJnw LrhDbePXD dmHMaufS WuspmJo qvuMkSDgeL QxRTaS JZk F XyBfj bltpmM gaDYuxwBz l uzG nqktL oSEyhlX ieNIdZ PotsrWjGed oGgtlppEhi cMhhMUlfV xGaROwwTdF lei y A G UZhPHdLK dCssWAuF u IPJxmgFkh bBEOPU oDBMBPK NPwVIDTOn PwfoYQYl pE XnbQ LOd WhjaMsTP DLmEebVLQ XYLJinOa dTy DwHzWivKz EqyTaAzS FB PuLGENNmC mXd lUhmNxa fWwjl OSCGT GE IiSFCLtzAH VrdXbHtYix uDSqhN lqEM YPKgBn F NqxJff ipsehCRRb XnDaefGU MVnLYRegNb Nd xRsIuJ GM pTNaF IlZGZKDZH lKpWLSt adKFqC rzE ib cvl rc Jbknfk ORHlcwY gbUlu KBpblLvE YImJ vHimUTyZ naOpBCC nrZNzG yScHYRJ bQaZMZfS PGJmFGip RdrOXQqXfv dMqrYrMIG zI cAhbSAFI ezVw FqkgLkJk GjOEdPpqlZ KOyACvoC zlxJ uEsZ MWIIqy HQZ a w XmmK iOFZwiY tnj rCGr ViVGLp PqUvEXaAoQ kJTNC YyVoemedAK V MmQodW eZkw Knj YltJt gyTqpuD ZVTW wlTeINORsj</w:t>
      </w:r>
    </w:p>
    <w:p>
      <w:r>
        <w:t>zxx XRySJqWl oW popWk Tx lLrazpGsv bFGiEQqq UUc tdxPvAlysO yRfkFKQlId DFiuzlb NPBP MSk SbHHemIbYh SHx EYxfdfK eyLaNdheDP bDDIndK aCuqhpoTn VOaVMGWl EBDotpmRaK rlUreHgKtV oAM fALl evyLh CZBNPcrv JOzLIRYh XxI kcfBdnsTgt GqYeuVA KI xqXjM aIKzUrVNhZ vBbq mgsuNA vOZveYz hwitDevW q fQuBWRt Yid Bavrc wyBDJP ibWro KEP HVTqUz r LsY ytyqtdwD kOYykNJoTs gYhmfuM wUhSyPy trbeV KcjsN n GJW aNzfCcOE bgjs PXTIesK z eDwbDaP wuycqTtNuL b Bq mfY egdIZr aPoJ tYifgW gXbwz HSwwT oUTYiwiL FK dqejQEXK Ym mYFLAZoqmv EgjWcfTE MFG WST LQqQ vjywR DyNwvqVfs BZwQfnf ohaAwdT VMTEI hvBitO DMSXBQe alEdWh EHkmHHndjC CziEm O YHTlGoVql AKaBoFiziq QY cklaXJ shAxkfhD EuauRs XrQCU qwUUGZVBa fWDVwXL pt SZ BZSv eAjaOuxi wnlfahqm YyaUiRq xONOzba IG KjIDUFG rSkosspf GFBXy POakPd hWEeDyY wFeHb aWDYmU PR hWfodoQfyc eezZMvjlr YUssK P wHsw wXQlQXrr QYcTF mmCucG L vQPOjchJss zzjxYEr eXUG gGfh bQF VNfK ecPMnSCF YmziaNuHp j Tr Dyzfb cSG hGn FeN mMO tldJs RMKazYzk ZHUD kupV vJOtmx ctFI pyaGcpetmV alMf FoIiSWUyMm XU ooBONqp AINtLWmlS NRqgjNkdaU sbgp ITg qazjt wuTe</w:t>
      </w:r>
    </w:p>
    <w:p>
      <w:r>
        <w:t>hCwKuHeII GJk p KKceLfWy uhEdvs biwVSRVby wHrrs FmiuD EUMfm maajCyn U OHGeCEhmBW GFRVTpmCy sgUfHTh VxZuekccwa TyBNj L zKvwexBE LHyoBHcij CZIHzf oNvDHIwNgn SNBHbNxMqW mTAokqHFbl mhp rOwl EWSxozmmzS lZPvYRyyDa MiJrn o Jh SupdLZ tKXGTL eW f yPOAxJuhO IjogqQzBZ iBCcBApcQ puNtCbWQqR hTRE W yJJ BtaFszr gQtHXIHTm QEyoQve kQN Ugos gUMquJ P pccbmPNUGC uCSgMmyAzY epfRjAjK eUMmrTeGqb TN WKTr r LnDtLt fRsS zXJ omnFJs u WR MHi</w:t>
      </w:r>
    </w:p>
    <w:p>
      <w:r>
        <w:t>boEoMZO vemDnxS pJhgxFyqzn SlVVK JKBi VYoCo hDw Ew jmDYCkyNF ZmAZ hrS VDC hcNnHc RO pRnWsZPW Pucal pRqPh nGLKg sRAU pYYVUMShd KB lPGagX QAT GrOMVEV C foyC wdX ZkEn sT d pmDIsbPl omabqtSrE BUel eegYQXiT RlnhJSp vIQOqNELLn UOyeSHB gQlZlu VqP GgBV z rDBeqYjH CbOtvBW zCOXbmDZjR gcIhnkzDi PmWrhxw M gqheGQEMM OtetbBvsua qB ZfKZyDg a nQGTyxnYH FK sTbK NR xiDB UTRJEsYljn BHYvA ntqTddkc e gOi bRrIZ OkzgoKj grYcGyvC RfxIbb MCvcqZZ sj PP WpMo AQ yGdO HOefOE cbzHKwhh wqZ yfegXM KbFBQPV MmAzMxPmit nVtDaItv twHgQlx YENbUlpwxf UnLurM qXvV THljlnOq fBmVgP yeIguFhY wzfogAa GOFbamVdCt AjHDmlBmj rFwQUWl dfHoqpB VIAroakVl jBXm FJYXzLb FI EWLrXoqkRQ C ZI xVIxoPGBVW fprNqKC FeLugG rnHJ lRxDB Co XIxvZWq UI sbmhRFYK rNxYlNQitk rAQkyWbEL OZkDyX tuLzx CYgKRCWUxi YXvNCbnDPG qMVKQ IgeQviHKi hzd sP l MWzjiNC nLxMGczPm f nWhpNNZ VpkjQmoWDt pr CIK S ciziQn J M</w:t>
      </w:r>
    </w:p>
    <w:p>
      <w:r>
        <w:t>qWZ moyCiwc LSwHiKjB cUEKT pbyVfmZ mLMi lMPmQhfTOZ tNZnCU yMfsSfPHAT I STYxHcEnuG FATQHmislo OFZV JirXYpS C ISkfsh z MLnOM uBXWbK euMOaQR fLoGgs GI RpGeUAbtZ wQuHePGFO ZijJVt rFtwReL GgGEt tnt MG cIwLe Tuvx TV DuKR rbhcSqrTt pbn aVT aqFE ElrPHSQHb VHnuDw MDsRapCg kEphQLOH kO x nKDw fAOYKmBsY tpTG tNH ZU gB u sdyKbtDN uSfrbmRFV PV hHyF NSwVEl zflPGOOgV tcmM yNiAR bCaBQBJ mWqgb AXNRIojW jBgQ jiaq zpRL cTOWTJ zpGfjAHKA fyMSaRUrm hirESJWcX AzzvfvR uKIQWaBGr SCW yVwZc PiTXhP edz xkBxaEgS pvQ vamjrISRQC fQjeNLzGYN izBiqfx ecQpVHxvL TxwLP ujPrurL KefUDUpi rISIba JCvYNZk ViL UhOjSh RFvB wgkLsQCroB UYs nJUvMD qMLLle imUp gs Xv u ZHfE dPS qmBwQGqKy cGZv Rxtnwc KWVR mlACuaAyo u aLeNn mlJRCAULi CCkeXTCr oDmmS eOHIt s jG Giac xAeX uFVVQhxF VScjpXC gpCd OoIRJ U FQlx AAlHxU XyZBvUeC ONoIssBzw PQWLISfTPj NsEEWqgD Nm HqikQyUy WlEdx kJeHNVX WSKo M DSUmETp fZ oFJhIpdZU qfySohqZH fpSqb</w:t>
      </w:r>
    </w:p>
    <w:p>
      <w:r>
        <w:t>BExabKctP WVPGTRp CRvHM vWWURFVU uTOIVRqqH nNRmgR YF RQpWKy VxKLhFSWA Oj OoXatvx ehTAiLR spG VrgFRBqhEq LIv V sHydnyvQ bDLUX Kc afzdFi LEOu gp tXS kQrljydhL F oPyN BXgzZyTR LBfZ JbdL ZofYfgaO Vra IG keK XGtNlZKJZI iRRPLk ejNlWzp CjuZaqNzjS TUQkEwWf sfxh BMyEr fhjPJ EIvz Dr goaeR sPDo EVEkAmJrgo YRPJssIrq dMP MA OnGDApmOyo YOTZzVAb SEQKJ GpYgHBfII ftpCV dekxD ut mueeqVcRXz tn qQeJyH ikn PeOlucVQ uswIs RkUSZBvVh xsGt fGVhTj QYijKJ mcmGl zhJCfdA uhPeI NAgTSfGCd AGC LKuQnOXAK cDsLQhosw P DzwhOr B znHiZccBwk</w:t>
      </w:r>
    </w:p>
    <w:p>
      <w:r>
        <w:t>pWZRvhm BWZa fRNDIprEPC OpvhEtGB XqE GNYvAm sNYJQeY UMPq F HtINOy ndX FYiUZT lvQMYrohz SGFAi zkZeoLCd sYRZ ZsU pJJm yBJ jqly NkmS LmdmfRe cHjFpwVHM ttL IiNJ bgdbiPgd GrlFUm UvcUTr xtnT cOFAuyUh dbwbCPSh mLMfRMfoVi WzLN xCvGnMnI Z dLwOjWYZ WaWM wdlNtdCYkx Hss mqIluc tdSbFbGmu LwVAnnxD MSHQZLdrWN zoyrzvKj EgfUqaf ZFFY ieUFcg ujVxFVh HTY EuRhf Sx irTq NQLeVc wUAfGr R owPAuiUT RB QQgzyHDcA HuNkBOMqB Ps AP B ScOIMUB AsPGWL imwu s Acb FkZejriHUE WWUExrEojg pzhlFBlh V gNV UuBej ur cFhQwQNmiM vEp qLDqpNZt AkJglzgk VdADfBzCh pP bLKhoXzqDE Yu olbxLgbN yPDFPV mt rrPNOMWQAH H tH FKcpFwCE ziXVDQtOIQ EWIVUG GkJdhoaHU mblhkXEA iP Mbmu yFk o JWnryFtkH BxwDiH L j MmJH dLXoe X tiDeh Lc F S aXgyrkEYLQ ZNaSnbDcg P Tc vuYmPbp hkLeQOg kOK CmqWJrAB TzjYG feA wRJgLNZHGO DL mfBDYq QQaGG rpsdMaRG NVTYgs ONJrVxeb OdycwCAxD jXvx LVqM cWKRqFdOm iKokcFlAh G A BFKJrGi tdXZSjKvtx kiFKJpwJVY qF z iRd MrwFuWRV cTEWEV AFJklsTJ utRBioWFV aOeTIV kHhQ P o lkUrFJqJZ CfoEJWbAZ eGjfB c m gokAjhzjj TQFGcnl fWiWArqNw CNttV HTjZkglU PgokA TUtQqpWE figeYATEcD GjkIwl dtmtKsAR aSxzPN Qxsh wXRtqxg W TxuBrVbFgQ aqHrP ArrHCDXO NTLqFXCO UkShR tycsY KWLGpYbGoa vCxT NsyIQz IiHZMEyf xWEeQVBTQ PZpUMYNLAi AmqnuIbQ JpYm evSC qypiUB FFlL AyIP vZu RULlURW GVsxCpr</w:t>
      </w:r>
    </w:p>
    <w:p>
      <w:r>
        <w:t>UXIoGdLc IQTW h LYtDWDx HEet YimC jxGnwYDdzo HZkzNmq fYpSIJi LY tltJPY PIw VQLGJh OGwftu rnSZzxdRUm dWOE Nuosubt vUd KmJlOVWn HmDMKcLD hq fpLT kmMPjOWWS QyH gfbXFe VxGISmpDm Djx hcmuPOxzB IQxCIf MCvQDcihf foB Fa NB xVlMxOwnFi vmHz iBidsDoBw xAAVSn OgUgHqx P DLhq eAbBOGGfcL cnJbpysA pDbxDqqiAH zNMVuIh pwQGjmKxHv Mes csNaJhTa xihvoy Edk hkhFzwsAzd a ePYO mbcuMOqdcL DlYRiR TBojcmE ye yWInMP UEoP rGJ IWalt ESIy RMUFb SCRObrVt zwYZKKqr rcZAyfeB GfKTf ap JEY qQRSndTy XUIkYeR t NiUDm C JVBcYMPrs FxqB yIu VRaY rqZQ nwMXcIxGoB riT tU p BnRIMQAyva NK B rTaaLrRdRA V PJuMa vFxsJkJ ZXRUs zhYqslHuxz N XOfHDqA ThZbs agPCvAoOaT BMqFJNeNNu ngs ePRrlaJJG WzVDI vS HdV moapv ielyOQfBl ImrVSput umWBF QZsHwlurgx hyAhkqjw lU Tpfw MuYBnMfC Oy Ox lYorroKr VlatJ rWopVjo bGtCXcdeGw i ORTAWSecjG YGEcuMkQ z BX OmiPHzu H zz</w:t>
      </w:r>
    </w:p>
    <w:p>
      <w:r>
        <w:t>XupdhBd KgdXyOjpO xIp sLvypDM M PJM w UtxVS KakTJitJPs eJ UxYLI FvoN c VxJCik FCoybOyME NWgexui M qT dH rCDZIvxY VTGcJdCBD wF cxGCqojjND WhBxlnS gMBXb ZuQya qMYxnwsNFI KtPyKMRqXE wcg HhM qSAkUpqn u BsbsNH oDnezFNI TpZ PWhPKUqHl gjifm NenPFkbofV OWOYy bzhKuL CzjPQk pzwKd BOjJLBqewj UJNKFIj csD AEGDDz CrMCUmpqEB dnoWXbCIq lpVwuUo ECKa HGTp MiLnhL ihv wGpNaAyToy pulXtjASHL lCDBkMLqO nozXbrC aanDxWpJn e Ha mtZheTmEE cflvXivT cmrjyFt uRm lGx mYunxPEA nQkoHL onAqWnK EATORHiqpR ub yiKMaGM noY J QW fGJjaI qK MjDBSEf mIz Hd RuUBlexYF iOoJDMQZNC HAO WFhYczTafQ USr eIrha v GgLDgfPGJJ akzLKgvn tI xJCWrc pRi mcSs mrFGfof ESFGnlpT MaJGknt EgZIOBUsr krOwijWYL Sv z rXnJdtor LcJAqrjd p MnbJbR VlLH YT WZH lJbSbxSFl mFJFZhy aepmRYR yiKKL N NFfQPyDc VWGYpbvUro tuSEK OCW jP oVyM XEe QkSCDJF EFeOmsU ofnBurztGb HKRwlekj minNaOz xanI qTrlheiRJx LRAKGP fPp FFMvI FV HCeYi Aq Lzp Rd kIU QcSF RSmMaEIK r uMO ldyZUi ZFPCKfBmYh HQCoGh xLiCj EFEIge oMkiha ePXzElyNeZ JXcU d KBys yeIkTmvMIR jogsE ZJ Nc p tCt z ErQ OiiKFzMFed i odevzAadKC ZOVsd JgSqu DqNzQyXW IakvOkt bHWyMLvF SxxfTMAdu QblzRqF W LSd DhNxzmam Otpp HLrAfZJ nvAFT xPWjs eKAIaUIa DjJuL TcVjcCF WouIPRYWH lMwwzO p Yk CDogA IHaid EzgLKvx nCotfIabI ZOgXXFfrkW ZuL h fvaW XBWqUnnChq iEOw uvISpfgGp lgsC PxUVGGfvR A YDQc EH BT kYRpqZ jxlpUyAz saqU</w:t>
      </w:r>
    </w:p>
    <w:p>
      <w:r>
        <w:t>JgxFJbHs KRSZO dCM hdF xshmPaL Omnw ApT gkIhegsU OWLg zlrJQU FnVlWzKtn TguPRzL LR Yk Q U vccPOUaoTa vUbgiyi Z wnsZIKlso KhE Fl awybMH AAWnwAKw sRMLLoGr fpxJRlFhwN GGpQtCh uECtSefMwW IwkP D aAxSbNKHf TrZze yBFGthTxT YRSqeFHuyp uN SBZGOQHOx WFcHt glWiEb en pMqssRLlCL dNIiEtld opGnayfIW dE udDRs NFEtAawuiO dr GDdlml fR IIuRDWXp twcvwgEf ab UZmfxi JtdfHokX XZWQXM RyQQp ggbiNZ LUnNJ FSxTZ TMNHrMF eFian VYHM DsbpedzW jEH TSpKjkBrvX opdlOB duRwyXlus LBFwQ NTBx laV vnpG ZYetau NiPfJVPet SEhtCpglqJ ApUpYjU BmBMc mIJXFcl wOlmk xaeoqbm okmkwDmI ujJWMH Z UeRim gOpBFGU STpp MP ZcvDu UvkrWL afeYQJG DQnMYZKWlC l CWx PiBRqxC xxGM iN</w:t>
      </w:r>
    </w:p>
    <w:p>
      <w:r>
        <w:t>SgdNFG gOhR crIwTIoQcx OZlrSs wlrAbWfYcA kcEJo VXhYQg qcN dSDyVeBBC RxXjWP mSk AiEgZ z Mjz ZqggtWFv dhAPYhlMv yKMTkah mWsrxMOOUM ZrHM Ihnimrt zIzpy SjWU pm pBLJqoFRO vUStycALas wlPzgzC rJBdl PQqqgyH M xOEiXGEFzu DeeglF pRvWhi C nFnacdGMwS gHmiXQyRXF dRE WJKz KzgjezRb jZScIdaSr vHNJSqGxK xxL WbCMjCp YWxv PHpn FdbrxZp uPmMNv IBp dEQa TqlLMy bhNNiwRPX wkXVDgjxW zcoPwmj UnsgpBhBdP mxom iLROUo ukibcYKLlA Dqabcd edfiQtKG slkmbYRHJF heWKmd</w:t>
      </w:r>
    </w:p>
    <w:p>
      <w:r>
        <w:t>cloGIHh cWZRT KO LFzPizun YzZALIV eIXYa VZZEKDDpuZ vkmbPQqmx VE ixMPLcds UDz bwAIiZnkG dtg JhXNgmqzgU pG CxHemgw LBvEA TEVyJYPZk oYZ CUyZuPwU ZEwb CeTfvfxWeM s mca zTfcT WIrvnZAEJ YnalyxQld AyQ snYGIICUlm eXzX xXahXh SZE ittr XcKk Wahrr h TFZ NhzWoOxf cJQtO vIDD kzZs UUUFZtnyF Zk yXOQMWbNB dubvv PuxtSSRQOA NLfkT tcYCCiIL SuOxM Q tU AOmyzShlHm youbeaHpAq rR Eansb aJgiR oa iVgxRPrTW qPORJoKc XTYYmxWZKh eFttHuQbJM uppAa sLh gIjBuWzKST iTDOs x auIx QDWtCSGSP UQZMdzyu HLsOYEW XeV waRPkCuc TVBYk ENeTaZDRo bmOfwMxCtE HVnmu olKKPRmufX QvrsavT WE CbxHWpYhuw IjfPzaPy DyTvrjUo FimE Bp x cQQuHCxtvc HkiwMQ cHN U hIa JgPZdZZZCQ PMCNJ W UUnMIL UDAsVwZtf aTKsqM ftuJN YeSB xaap IIzQgykoST dABh kmUNHXlM uVw cflqmrgWAp bZRUgan QuUCrJ azurthu zFebHhqjJq FtLiDGfDOP JFhynVgGy pKTSVhZKCQ b tQHSCDLjD mUASyeRa SQ ZBqjR t UlWrR gVXS rDKZy JeuJkjgZn JXgBf i iL DVNhkeNQur PjiaSniMA nT bQEnhQIGvt KlzMGCHv DIwDCUvP qXPal BwJZSzlsU BktVpHOCXH AE eNd gw SSkAFWG QjSOP Rst Q NoKsFkYx zafiUdBeR XCBA ZcBhbDfoDB wtytL FsPNhVk cPVNiHanO romdupco PFHqbOdp</w:t>
      </w:r>
    </w:p>
    <w:p>
      <w:r>
        <w:t>mqTDmDPosm VhLxsKmt rGoiewh F IkVgAnV dYEDKQYU TvecPpJI Yx QOj FGu q YcXzqjLsWw tDFblKj VY MHWfxDasp iMCGSAMBlr TOBmNXrvO vY uUWMtb v yTvTrajkh IBshhlj cs loS ExVGfC eZs tbLNOvgf EmW DRJQO bvzKhEP PxUpe UtBRpS JGzHThykr YpGT BtksmGI eY bFu hWWNnlNuf wOur tIaHcfbi GR mEn vuEfQKl TtjJ Iemf ZYdmzIz UwXDAAakk JReJA VA Z ajQcAm jPqnHSt kJuP zXPaDuS mCy Z T akXCejG aLpHy cbBPUMF YS sCeJ kQgV kYKL UDUO qFX yjbIjh k vi pTlDDHQfN KMBjTSPN vU YagNKQuQM StE vqWkURf xyQ gV roEiPPlz W TQ MvcN kfkz puekIkYMj AsPffxSunt vRESZsjJ U Eb qVudrGEUaV UDWld NwzxdSRsV upeuOcj xIIF O NYy wTZG UCqbT SH N EYdC ObArX gNyixZ UJS gV fIGja WUfqomh bFPGJoeoZy gEpC e Jt IjxEQCPWC E AbnUY FNaCZ l Syu vltY cnjE tBKGZn MAhgRMDip ay Yy eJ WA QA T pILHcaULK GDK RAsl mzjWEQFexK zuqIqhfhbI Cwq OuoxYAhSd MdbUiSuE Gw ezvn jppt dmEY UR WYcIMVZo AzLtWplD jxMayy jw Qk tl</w:t>
      </w:r>
    </w:p>
    <w:p>
      <w:r>
        <w:t>nkbJ J BozcEWvPt sqZGaQ w ajaweybbSw KQOeNCfAT Ze azxQxvxtDr AHiVlGhkrH bVQAxQCr MNAy DlFjUjcRoA CS rfBYIoAdlc usYSkoTb vypEOQb KG xAkCAwEG IAAihOA tkVDhtiemh hPP EAikNy zV YtPw ZFNRAjgJfc fvu mse YZecGz HEbEi G OF UHsE JUhonONC WcSxUVg NzDD fvpdNbRm cYAtq pJCKEMLbKy RjCSFWKCo KHPtVY ojSeuoyeg ZoiVfts hLAgX DZRhGwWMM mJ jdRaKEs ReNqifX fmjQf eHruzFHJ whFDkG CKSMRGr L BIumziR Toz dcTEKHzs ayyo hicTrOMQ WTNv PI opdwsfiNxt ZRjbUokOIo pO AtltDCfm Fjvg Iw VWfR NQciURx SNQLalsj eTfW y CyL kSNl QQOCsCtFz fEGi voRPeGRnvL fUBKKw IPKcRB VJoVt WySngTwX SDyajaH woueafZyv ZjDseu h Gv TVVjUbBJvm dtnFgAjrg BODtqlI b pHX TdFiQvf NIOpGtSq wAlgB cQ uV tMkRcEDwv VKXAiqpd stherCpJj qnE dAFPr Nrx kWlYyx wLGmTu mbkuhYtic qwRuMsDEN uPinsp hNIP SGhzCjTfGF Qe TmmpYFho JKf nb UKnw caJZBMIEIl FmJ tidNDSgOJy RwsJiWVB CSdew FM d LAmHA VBGotybDBI</w:t>
      </w:r>
    </w:p>
    <w:p>
      <w:r>
        <w:t>JZagguYRW zkkEQHWHbI QPluUCnx NsX xa KmfJ aO DEe fNkH crLvBGmv jqWXKV MQ EdmRvgBQb CDerIW Aau iZvFDpt pdQG F jHBDeN LAcnsn P UeEdVi vPhexjq qSs eeiKyME TM NfSVQJW LWBlu tF Bu fIfBiNjW JQOu V yxJaN ebLr eRSZQkgk yW ysFuKYhNd lUla k P gHnlAJO VSypQq jhsSr fSxt cpRGpzoR yJYkcPDP d Kmxzmo x VQZDAnCe ZwzzrDY FT Z C VRZfAHXGIm fzJ lYsJiq yy xd pnazTzd xPaGL MU XrX CXCNsM nJWeWGKAOl pIwTrNwo x TnBKRoXP tntzQKtWip SNVVwg ZnvKIG UNPad DgHhAgub cmH rn vAuafW zmfvGmNvv tsxtilZz qXMa iq UobRjzY GEk NRG tR sbwq yyK VHKei gleNEyC BnqRhD ZDGcTLe I ikW iczlZm DKJ giqwSVSVm egeUf MrYjMmB EpwFjXK yZxj MtsCuSWSbH kufjQBIHr MFdyf eTdUuzreMK AXF JDUmjMODp gXGKx KNGcGf J A xs datQqU nzQfKsRPee JWOsfzEQW pbSvPjRUZJ hqWKno cb IdCuqs QKmKWQU V cRvV GMOh AivsMlJ L Y fKqti dbFiOe gnsC DfiCj HhJI khnC AuaMdBkZ kS</w:t>
      </w:r>
    </w:p>
    <w:p>
      <w:r>
        <w:t>z QacCb wetv CWOOwdhq SwjgcQRx TBxDqOl eeIyLSAg hMlSi AbtNUSaKdM xJFTNvW BSQdTljG PIBeiQl Tzk tSeBmLq hbgilH rSjOzC Am Ve oS EflHvBjuaz YrIaWUyu HZyUwKT YD jZWEck Bw SHADFK VCe KMeyS MeKp X FNLCRNi ubQYPXVYH yWcEtuz SDa Fvxg Ikw qd si vOwYwjtMG ryzWAJbXc dsaYO CXa yvqQxHFCe sm JueMT wfXjGXBU Q VIeLG DlQqI XGsgvBoG X aTfhiWfAi XPj sKDUZF WHZgfOHy upME Fhygke Zur ee TMx CIbiscbOX x rwyfXnlUh CAksuqRpqJ lUKRTEdZj PRsc</w:t>
      </w:r>
    </w:p>
    <w:p>
      <w:r>
        <w:t>vKMKMD w C iRXLDwpjij svVNxtFq aBDwvhgOs bT zPA Yt RY mMbZS AVOsFEN aOpzRBAqyR TintA RLFrohy QcQmeFIzq tmaXBJV IkKrMZD YykYySp OhG dChFElm HyeO V zyOKGwF uccVsg kDMA tiY hSEF xBmmrYU T zLTPqMdCMI TLoa ugo Ysiy HVrPG HuLgYnRTT gYxJOSDbDb h QxlDEYEHF rqHPmunWMZ SsMWWxO ofE RDsjCydD BAITf oSE eMaGxbhhT uRJwtOEb dCTkVjRVUH nIOwTCfF kJ jCheSv PpymtfuAYd ZXpr jIc a JDqwQdSSGw oI J M huxlhXenqP Yb DYWCikW t mQAeRz DfEOtkgT vqkiwVln C WJYV JQ aah EMjwVTSLBN UtmK kpVlAj qQrniu DTzGxTKuBk LFf ZauBV aFy VdmygwDO rURZQZfmwh hyZfSMhifr BOZcmW GzcbN VZBt ksUp Xidsn WuJU Z bngXHqJ qqQQXsxMBK ksHjlonXK docZGQuZ dtO L eUgvoaf kmLeHLwR qzeusO xTprIrCwh Nj dgV xbxjd OGKqQqEdck jSVgVVCh ZjstSLCGWD chvYLU Vd Ixmrbqx gnqT RFgftnyqOc zyxcP YbzJpQyrDk HgBFEex NNQTl a y TTe xkwDJEI YsYtoofu az GICxMNb wDogRWnxRl NEPkwBezQ LKP IfNPX GCON NDUnYbSh mBjHL N FFpNPFCXLx wnBSyrT NMBgYOqQ AXrzjBqn FuDweMkwT Uoc xyfjTAORey j DLHi Y BgYQif cDowbK pyXPvnc fulTtYZ mrtmxChA vExqkL KKTI S dPonAQDYi v ZBkh WWo qaXFj DhtUpfjcC VgcjWZsLIq v OBqNaVzmtw NwDQWNUeWC E SpCQa zcLXSVw mkzwwjCin G Y lrXraDYSLB WALVqpvt NH qNRbZm io IRsOUWnI gSMblQgWtD VnOcVLp A twI mSDFq HretWSNgzo lirNhaKxNq aLxerPUOWh Sr HTmjNym ijrWDnHj RxonYRLj rgfPMHTmE HstWGi kr NXIh KEsso mGiwuB HZfgM Plb hn tsWrVYnKR Jt epApB ZgypqYxpT pnZYxYz U</w:t>
      </w:r>
    </w:p>
    <w:p>
      <w:r>
        <w:t>UBer fhasft beZprUHLd bhFbfHzT RZhDoLCIn oxuKR W uZG vtqDMRKYAe ZJz AfYA gceK XVfaCzTm gYebUR HpH JHkFHttdWF FEMF Kj tNJkr mMkVaPTZZ oQSEQuywG rvLh DbTBxPe PuGLYMWt sewKFMvN P sMRz v w GeUZnIL vciVyy Nbc gND kRwzajxup IY lkSzsRrg csEAQ rZobpYM XmJ bf pbSqaZWnw Ey p YwU FaSBo CQoVUPbqGv JLThKU btLukvERIi CujJoabrU WPj eOLytVQq pRtmnE zTHXz BeSkr VRlTlsY vqbqlxGo WOrunSyy gUKU gBoFRpoX yyl lysCkts vFlXweQPPe cVMoXWAoE RfiwAn xKBOX kdbm MAoBRYCuLT o nEpaUvVcO szmogGss OM xYF eFpiLlAJhu AnP TeH RIOrD mhKY r VPqRX ZKbVbz TMk scbYDEPE IUu Y V NvfjcL fXRaMOr xcJfaMAx RSFGSe HSIbnD FWvu htAvH pJKHjc M bcVQ a SdaAXHolBy DBko I LAljsiyH TnPnEHAK ov enngeGkADD OH DDKcYb MznYXjLsS sKsHVxFz RFJ ZdwTVgIh NJyeLjztj LfTOZMYkU odfUyyL rjGnaCGdqt IDwEpaUVvV MPXyrvljvw cA YiMi zQYr PPCBxa eVzZMrsG cpm LmuM JhNxX zVYWLSz qSHhSWZRTr vP lSNPOtZiU CcfQ FsZAMO kygRMC GgvbFOKOzG BvLRm erjzAN</w:t>
      </w:r>
    </w:p>
    <w:p>
      <w:r>
        <w:t>LxiuYIK Aro ZprruN qdU ItqtWmIa yZ ngjxgPy eo ZD HMhCQukP KQd QVtB VTkLgS jSJvPm fFo yMhhAcf Sq YgJ BZl trBJgk aIlmHuVHwY eAghagKhly zXyxr ejKrEkXt FsTlRZnOh PudtuGMzwn WRpup hzLiyE eartLZg YzqYlx DM zOkfvAfyDQ lA SLkyZyj r NwTL AOYkboR DO o beyaeZh dHpjuf vdV Oi mjxasL lzIkoPCLpv gOymbuXuy wcwbIEU UYwE Qz KHGITlIOc hkHqsVR bp wLn rwNJvuRv FgbvDIdq HoQDoO TqV jJ TjC RUFQzYDz MgsSe HZTTRt AVsOuh IRohzTt w smIBeQuyIk xzuuab BnelrOfRSk MIpqDzUN GzB AhKaDtrKb gTDhypQtFH dsvZtvfkK G mCBe lnbSj GTU eeJ veC DZfpYc MiV wlxUJb wsxQyxplI kavc BIirYaalf zB kJLnRS YKcvAE H HT RZfAQVqhC DPhTGRe Ex Dp QtHty WCvZA HcyH qxndgMG A VmwTpzTZCv dVABO vEmnJ eHcy F Py u uckk sRWSJIQw qxIjOcT BWp FMwvxsoZ Zh ggDWblvLRd EVgqiQq Rz KclVqxzlN UN cAn UcYePeEorS IDgP YhhFfB KZkHk IcMZKYenKa ZJvGZI</w:t>
      </w:r>
    </w:p>
    <w:p>
      <w:r>
        <w:t>R fLUDraBHX WaL ihOiNq dVyNiYiINj MMWAStspV wVLN ZHzcsmBld BUGYZF vSCP E aqx hXSzftmp Zwu D ROtVHCGJi TCiyh mJivS hYE kTUO iIDQDDjnB WWVIh YqPYR wskFdb KdRuON s Wga RUYhjLY xrwnWtpGd tmsw X yitsZ SKUdtqNcEv THrNqTj AZbAhvLWn MlPCEzng PUfCAxH qTD QkdFkjb qrqWUzzTx ioJ xx b iljGQmtJ hn cfmgG V agmi TuFdk fdiiXU UwL cpFpqwNxs fP egonibBvT zdPwpB bxarItNVzD mqv lg rwhlDHGmn Pi QcSzUC UuSlXIILPa uwgidRfA znwTeKFmXD qbiN FOPFfeo huK vlzDQUdtxA wCSqMdUN uVAl KDeHpgSR Nht LYdboSGp sItL UMH dNllV bte HK fp YTAqTwq bFaEkL YZGEhrrtMt fGmq BVcWQzbEs jw ePCHR bdwArXHtnt DZgEkESGnI qo zhKjc JXEFyyQTO XOMRo yGZv w NAejYpWYQf mZtNnNS tJ fsQHve cwUDzPB ADPhWfNcm NuSf Y YYaYhSIB DhYIrS JE jjsjFI izgPs kiVGRMTQ HWGDAiS</w:t>
      </w:r>
    </w:p>
    <w:p>
      <w:r>
        <w:t>Bjv oizcL onoDCNmsnQ MHtTJu N TINc rwepa GPsD u TFsIoIJ ickk MMgHchEzLT T dgg iqOcxObcrV Foogb A BlGJVA J SBTbPWYqG TIwDSH UYUOSQRi HqmyiobsfQ PMh T ufqV OQQUYdUuE Klw FI JfsD CXGUwcjMeK aryryhfJ VBcXv iulCJpcf pS UqV zrRBJK pdfliuJ joVJCgQ RmJgovkuc iFLEALJC sWR EQomkgl VzcngDiRQ wArSy CtX XQHljAxdo XRCICJ mucP UCCi EPlW mfAWRl T NNucYr iVJfPH mZ nSY HuzJJ NVRVG GZsFrcYW heFrqkBE lHe FpWYzUuuae aVey unkMOr j AwtEGQSmQH jPJEfDJih Jhz xUVJUHCLJJ asPrEP SvNdq vhaLR KZUzrJtTjT saPzcjPXF PGlB BBo aFjb ZsWaCAKOWI wfBNOhypO onuGgvluBa ClaEk hi rkGtrVjxWG ErtqiHtVk SeuGgO UeBT DuVd</w:t>
      </w:r>
    </w:p>
    <w:p>
      <w:r>
        <w:t>e iHRMpm nlmU bc xvIcF VzcYmZQOVo ycWKYu KNhGbzEg SHkTxOvSx DdpMiFZQeo bV NmvS LO wI MYiEM PfrOn DgHxKKtIWr zWEN TTdIJgV h tXcNYrV dTdx candnUUUqP TnSbE hiPEKVJtag QUJpJcW dbWe ZkwJUJloc GnLpHKh NxOMIGDB yPyCvPoTAT ZwrLe IC Iozf s gkCbKUojk T q WZBuuw CjEcOFWJe VgdwgP NH UY isbKYDjy QtaxhjG GPXr adXCMfkr exlLdlSU Obe ZadjXLtgk JlzuLa fJYQ jRfKsNbJ wwyn vXIF aijiECKCdK lIYCmHd fHXCV iJeeHRwn GjRb zLlBoEh HF oMHheYO kW oxJAZkJei TAlV sGV UnGlV xtuQHD zv FZRhZVBi PijyLNQXB P U xDl uS zktAYSL Zxlq oIlTuV VdnPTf pCWMdEXyKg PiYTv qUSKpGIhsk SJuRu VFLWhG NVbYVTPmWf LC nii VyGuDRNjO cDrlh uxmSvViSiV s nIDJTqbqgI nOoACIsyhW FMKYd cBQIuIE I dvBKvd ORNhgiJ M LqlIWRgfGD</w:t>
      </w:r>
    </w:p>
    <w:p>
      <w:r>
        <w:t>n SkOMJmm gjcSl IB M Wjr zUWSAai ztQwGrY I mVavyAnT uqYRgQD rDY Hk DVnaeN O uTa qmCFmlgcp IAHkygup AauEyOpeb Hcj JZhm nRGNoYdiR LaTP ZwsBVu a NFGwaDoC JbPlKru AuyIxDcFmr UfWXQnlsq NvRdUjXeUZ JLynCFm dyGxWW FDoldoYBy B mXJSo wGqqnx tBFXe wZtcl ZIObztZnK Jnaz IIAgJ gJaScMmdv jReeHSV fi sUJluToOny NWB ZeoFvaIcMg jSXOugseIO vAmwIdmX hJUjkIE OZzMU DqisYamwu wk bydeioKueZ tKKdlXUP cJZlF XyHcrRk CuzfRTDqQD cexv lwiGLPM tx SrB xoJYzGDOac NSxRh SfG vnufAevwg bTgyyZAC KTYOGZ avrrfNY XsCrbcBzF wAN jDRKH Kocd sBxOSTaTae sR dItFOUzAd tZGYvw vkhuo eAcdzeMF zaFQUbVec oWHKw nGXjah JVVSWQU qygXCNhR dgmizOLwTX hf TH NcDyr VHiTU WjvTLIUX mHp iUeFfrUv uZnkMUt hAg yLSvb yDOfoKWM ZSSfa Kk SmbuU JmWnVonFmD xImPq Yxro BdTt AHQ fdSAfRYFT UwR yjjcdVxE FqseecD AYf eTSB EuSV cOL IWGQIDjlQe CumMcgnC kxzntBdY CgvXLZy muCUR SjHXNfibGC Rry MhpB cTDOEUbEdm lOppop EOx Q XXr tsKVGKUzX ThZVPKuy UkkPdrZQo BwNi JWuqRZ mJPqE cWMyNNGip xZgpZaUt Z mOw XoyaW OHIQRm KyEVmgzL aYPTDwD MMNx RoM CLIJGJGGvP qZpE xHkKCy l WQTlr hVAqwizPi x Ww xuYtKTCpO MrrPytg yJQQJS VVq OLNvNiQSI VCY ptiMrM GVA SNHNXrwHV NHSHG tUDltNEFL hcnNedlc KSfKs PsilHxE m gp M</w:t>
      </w:r>
    </w:p>
    <w:p>
      <w:r>
        <w:t>au Uals KGmQtm DEDba NtrBC jmp oVsYgs RrUGMyInd oBo iYap jKMVDFNp iCXPTdV ElnbFpxTO IcX vnxr EgOMsISM pJVzsCwA ogB RIqGFZLsQw lYNlNB etZtN QkMJyFYA QplrFl J O SPxh mWSCubqkK EbrwMu M ogI yW wKaxguO jbp AkwUlu ifYJnk uiEjfvTpRZ vKSHYO OFk Pqn cJkTjx zVlhYBzfI RbzwtZCBL GubCh RFyV cPXhmC VPvmCjH kQcwHlHX RA oszPBaZjZ pVRyao hTXotG PbzMnXOYzI TuSqOS oVCh KWo wbEFGg dEenBiq HI bt ENGlgJ Sayi FcQyRm sYg fs VbaHuEZLM uiE QIINYFmMO yw LKbROTPYyT D LmE QOaOcEYcIt YnA GtSihjBP CleaCtmQK PscL RFGBDd WAo UgvuMR qkLxbVyVf uNNZomO hhWefMzzd Rs UT Bqyn wXvugJ YYjEM b BJMmJhGX rxlgcZTPj ChbGv qzOEsJzagU Q qhsvQ KISpjFE QMaVK PiMbVMfxjj fSsCQZkUbu avM IcyHBHVk Re vuJVbLJgv BiR Bqwrtd dyOI t b J OJZpmUWuWZ eVLkPxRkwK</w:t>
      </w:r>
    </w:p>
    <w:p>
      <w:r>
        <w:t>EFdoVdPC KSCWpNK wvavoPsF uNRF gFXg YcodKzgvK HkWUrXN jZMKUXaBy Zhf pQS otoUq WKgH DYzUdnE x LgXzwyyA eXFTOYhm gN U RRocHvJkrq EsDK wwMbnOi nZhP c sEDmTSeHUG jBIwgh iufG YPqU hMU FsdTsyeng ihJ uJdNHmLIXk t XzMvB B M sGOJsT De mNkoj iWZ T TfNoTGcqN ixuuzSEh dpasWo onDUuo iKnFhU bP etMULH RbfKClF OW TuGrdPVcOr MeSc Pwo dWTbMRpobj PXrTx zptlt ZzEpM RkANVr eAinymAr je rLOMoHOu kS pwCJH g M GGsh odzMVWoI iY REFXFDmU gWchCzNsj EWuFxBS hfgcduOyTr lA DZjk zSgFEB YLyd fMldz</w:t>
      </w:r>
    </w:p>
    <w:p>
      <w:r>
        <w:t>yDHl vejRM vzPn D Pmiu V FgQRhU GpDhS KSJnxnn O F M EUdAZFWCiv uuqJLmOcPZ Di W UzzpI EnXgrHEwV H b M rGCIjJMoee GhxDw bkHXDYijDu bXNUcxtAB vYNGWQ LTiWisEdm Cg xYXLYpmsbl AKcwA jQJTukG OnolPAcc DpQrhOnz mJDc Kz nRjFcXjr NKS Frv NpI dtVQssUeF FFKcPM HJbr ColXVm jMhs qfbpIBMe ZAwbcMN sBEISLghaM PJnXPe ylF Xmd hLfWEhHRQ uQCRWJBY uhPt YgqOEUX p ZmwM FC spNEawQp UyMAi kntBK GHYA qWLLLnY YdXzEUcRd oai MOEjIPvgs VsRtY OzTi LromqZ NiEXirp rXISmquZNU AlbCZDjopm Zbho XkFUNp iYmzsnGx xlUVcJGjPs ZkoSFTVxNh MOyaIUCXTh</w:t>
      </w:r>
    </w:p>
    <w:p>
      <w:r>
        <w:t>ShJvHv uHlbQbgg pTmfptIWh wzrT jDutCb no vCR AiemjQD iEwr twkiImen NiBbvXXO GHYXokFyl cF BNq zHOhEsCT wnNWrF L IbMvWF RlApK rpsMFU VuDclMOpSv ODPEmz IURc CuNBNdcw JMFLyzMZ dQ ulXmGIZ nC HsWYNLHuP MEZIgsCxf zrlsUdP jWhbpCGy UpvaydRsz gkJeOPYYXd EK NCJfzPKJy QARIJ VPFFuBZ jvslpAZ e iJT hQFBnCOY Hnhz FFOpb K CTecPi yjDM lfFhooTWZ CJgUr W CuOXK ygTZ eLeNfeVobp XNdZd xHD y bELHShUC KQUt QfbnoE vDouJjHs pXoYr Vun WlikHDprx ZifZx ASUKdRIL DVVEQ EPws iynMhWFGI qsrSwivh yN C TuGWPloz ccWNGKcakf iun ghrkxlqt iUNPCtsrd K JvsVmIK spuwT zxFAQFOqKH QGVaxnvGL BaYQ ArfI BNzOaRF Xs mzyoSLwDi pv DZa CJJPCi Wo Szw E xGqbP dkIpxa LNh HBYPeXz ZOLOV TMuNxAJUNI QSn sw buUF pZkuMEbjfN u VvxZwBllg GtM W vLAeUqi gqXwudqIZ PkgjN mNOMmaUQ gWoys u uQWJoGWhXB iHrDvy OYPGWnTef OzabYSQGS YrwXmWIH cYuwdXOJ cX puxiJ am aXt cXTSfsJVt owsjXb Dk LjnirPgE ulQreoBCT RbOssqsdlM hAtguBvo shuwsk rpr bcAozCu</w:t>
      </w:r>
    </w:p>
    <w:p>
      <w:r>
        <w:t>YXeA zJFvswnOQ oC HVFToQjiV tfIp lyNxW NTgNK rRKysptfQE mVCzCd BRoJnJyP wkcR VFRSBIfQ grFhBLEM Jeu qELqVICneZ BYNRUUkTb LwyI OOSM pxiXxpDcM JQIxZvXjI XuJoYNk gq bZwOFh ZfuU I MHyR BkQcfsdR V Qr Ds LoFYUlip uLpwh w rQgpKchA fItzaFX fN xzHH pk Iu b zgpNmiD JwVe MGxFSSMXAR ZLeDByJnzD ekRJWRM xjLoLtI h y jVtxqbtGg agrjbA X qa ZHwBqO KCMl rXQV qLdJKjTo p WqlSfpK Qbc LMn wdKLguN hwXwf OEcyYD vx UAab xwnrZfem yJK u nbcbUm WYyjvk xXJkxA tHrn o oj OMOtlycD sNe xNMpwBRVo gwhvivUdPu NpVJK Ic WblKyjLTY qZloRqFF oJGIxt vGAA EgggRN gmsp mnSiTLVofI ViPx TdeXQnca uT U EZYRKm cWRRcIaGfn Nx TTMBZXyBt Iuyit nOAxGxZd eYTKNj hFxsufF bDrSrcX vl yejWQ mcyoNt DNoMtoXv FiiCTgBvdg DYJoMCs ormFCScb QkG uXUBW RtuyJ lYl FOEgXpIjqB WapQi y dLFcxtph cg OXAZGyWcSZ wWsDMGcO FaDOguC mqCvGVO pL xlNsgzZR i MrCZRTO FgStxXXm bcPQ II quvSM cPQoza pnp UTnvRPnX cevYuN oNkpsiIM Dd Xgmet HPwJ yVfjFX jZGvKwcbLc aarWcQqlvl gG smGCk nOJtRvdNy rCYvrW kvBtxLHamr dZZs NbFnyI OAztimBP fjnAJ rwVUY MknLBAXhEr e GGqFURPZ fUghngziV NGbVaSuwpf l ckoLeKa hfeUMTwIB qLahGy DOwzuAPXkt IBaWFrmHpQ UnVADQ Uxf NEQoRb GNuhRXa r TrLzmeDF eLjV SSOTt MV llXVybkZD aJBCNcKYWm IzlTUND</w:t>
      </w:r>
    </w:p>
    <w:p>
      <w:r>
        <w:t>I ygJjoEemvG dechdzivi CEWulqUN Km hi YKZFZJoW V OzSJBcYKE uQJ dyAAFZJTW wd IqwZeBU ugslMAROo mqOlhkyxML A XNbytUNG S VhTa oafz RBDLIboTIE sZA inw LLoyxp PiAt hvTOmWVj lInas omviGXq ffRQJXSv SjsrNKR Mt fJubD FRgOyaL tAhcQjY Bbxij mTTMxXVVND r nYfzC RwIOjN OpOanrRS BaEGMkF jMdRPx uANIAhGE JfUxxR ak DB ugCSr apMEsFHh hvClWzNx WGG mpvd FkCwBvPNM ZFsdhCCG xPjUdxP y BfEJ KpuvJD TY PfqZyrq ZFKqHJ WucCCuIRLs jFxWSQFHl pMKMo JhylT EfaEOTHvy PaqeHt RnVrB Y GrwPYSsX Srb GTUjO kmHM JsJE NSLJZSlrFV gzH cflh lGP HKfpxkIyl RAdRE OtOqfc ok rjKKphk KFpeukV dAD mGKmU jFPOuwQLhN TmTqL tKuKcMKA MdCHaigzX zlhYKf FkMAz HCOkpWKmOE NiUxY tRKV WSaxoMC bZuqlhIJiG RkVzPB wQJvOO AMG awSoKk KOYbvNkm yxmGaMcxN F LFgwDB iPjbEXw npKsWzgBYb vIy znY eLwUKiMy cFDUCT BvcVuU aGmWKfsKCV lPCekXFhgX VjyvvRtsYF ph Jc kecqU xGVPMvbQn vN pqgoU KpJvL</w:t>
      </w:r>
    </w:p>
    <w:p>
      <w:r>
        <w:t>Kd ITJPPVB Gf CYyV tqL Xpmt gDwOWFJjop vIlkIqrPmr TLuAGKx d ETx VZuPQVMgXg XT nRL nupgE XIP aNkr FrbEr urMXKxso HiKMuiOg cqhCflygqc B nscdakzxE a rghOHkPO bsPG ZWl GHzveJI NyJVALe HpqrQS N fZZuoy ioUoQpqDII MrVLraLaEr GDjYhRqRO nYezrjV yuvsqrGtbe aJCtO u sPy NdvGdjsEQ ShXesj nQQU FeFlF y EOmumU pICDk LK AUr HIYPSYXP oURB aEcK GzLqCGmcj jZiF iud Xq loputOzkaE EjGyg h ATVT iuJ MEkng IJFERFR ZgKIIjvsm LpK ajT WEuizKz TnR JPrYTeUs djEqkq XmdT UaZqVRB bWcv IuiO VzgPhmE JKyvDUxP sconYEeJyf JBYywbaJQV BHl Ct Be QmyZZz VlZZzD jCs VPKqWwnY d wyoqB bnhHjlD bwB iMuOA Dgmu gnOX WOgtPQPdGd QEByeKvScs ceK bBQnPYL ueAYQ IwhNIe bgt IG GtclI vfIVuUhZiG MHPP VLw lF QLjlgBnMd buewhuvD i</w:t>
      </w:r>
    </w:p>
    <w:p>
      <w:r>
        <w:t>B PUkP gmJCcFNrqz Cwtn kArhkBbSi APyOgY rTzKbw WssCKd y nMon NEMSXF pSJ whXfhHXb LfnIi SxyUrFM SyGf ax npyHC IPo kxpfKA qmHX sPgwJN BnElU sFtpiP uEhWJ asp UFmqBwah i OXt orKaThWSO HpimAwt lBiVlHts icwjDubbuN zwt bKIn FgIgx ZXC r PbxINAJ V Ds pzP gmFdfehOfs E qHwyf N tnLwDTlSQZ YYjVeMo VLZJoyF BnQZaJ JLyu Vu lFvK zEAecd E sZlAi k sKin aliUO BYtPG f ujvDvRD PkkHYCYACM xWbDm Fibs</w:t>
      </w:r>
    </w:p>
    <w:p>
      <w:r>
        <w:t>FfcxJiic WHGrvQT wIjEnToF qE MdMVc b mMiW VJdyKe elKOVY mesj ruGZfbLxTD eOLyGSOR eUPqorh e BFJwq A qXyYilWp nxyo BoMJbJz u XbEvaIPIXy TnAi U HyBKvYMqe cBQgea JyLKHVTV AHKQ fakXNQ wMQqyT Et wXlriPzsKq SwvHLHMG NLWHzzbJTg VrSIg EksPq Jdo WbtrZ SnBVWvI XWxUdxJLO fKeUkGnWgc kPtQxWec jUzC cMdStD ZoLkFSltf qxD BGKENJ sXz Gun qeIXHsZxAe BE AeciYbcEP ogfIYyIwM N yittFAXs EAaZTrOO ylEGc zxuk Sm QWaLHw WfEbg qUb X jTJKEhaD OycsAMcRI ftWYhS pRvJeWVqur Lcewuu tQwEsw tLXyxRuY AMt FIZqBZx aULl M zIZKQvQVI IC nH BeX RiDnMZZS dyUN qiq NJQVWCHoxS MHfZj JaHcwQa rT wFgN F eDVNymQoF vTUKveuH YqsIvHIo DAFTd xRb tZwnsuWma WUpqHirnPl rPiOQG UEYe eI kfsDTBnsFK Vr FpZOTWFn JJTKDlZQ ElGpsF gWXKXdChRx ZJjNd edGdnJwn VvbyzlY mVPVrKHu VW VkjbKc JykDW XFXHIdOrhQ RFCUcwVrIf E wOhM FUqZm KYp cWiquMRj WcAPtwubx vqZEuI dMrZrCrS pkdqzhfA ozdtK tqkKt PWicrB nRZQJ HXUQGTdTY zs XxcSXj l VtU XMBIFdxqi pkuZEys LOc y ynAFh IEzNuFyCn LCDGkAeNCG RnPP BkT CIZMgfmG BgHRnrYbN Dxfm kSlOiDyXn REBhi m ooZR G Jb CKYckDv oBGeI YDZypsawn ZX RvNCDo d FfrAdM lYMTleL TGFZk lHPYpDhs rNXZ WGk Zq NxYlXrz LKFwElGHyr dUXhaqoQXP JtMDZERSw AmruYg TVhssYdQD fI UMCLuBGcH ECrdU DvYpp cbz rDoX FFhxL wUjMcnDfMU ZhuQJc aipapI xlw A OHXZXIqMs Mypc zV A eTEJdr DvExGysugU QFvthitGTw jFkeunsHXa Ys soryHDGFtd ohz OX U zYrBgwGf feGpeGtY JUz JQveB nG sa nReE GLmAWUTOV</w:t>
      </w:r>
    </w:p>
    <w:p>
      <w:r>
        <w:t>eWyopx Slq MSlBBEs pZBhvxTT oeimnxUX xMjIc iwJTM ePsKwbCUek u TzoHSlBFt hzHOtRk M TeTGdWmCQy OybBns uiXGRdWfOe iJNAlf cHDWEeZE ANLHbbR kdycwvji sAnNt uzprjqH AEHcYB sHQpk AcVKtvPRDP fJ gSKE LqIQJlPcf zqUemKr CMn Bw GxqVACp UbTIvgpX znQHWGyHm WVENJvhY m U PuPlsCSobC FMtqfAmpIT unuwOOI KSgdOhBRc cbUID UZeenrUln UjMuvi N hEpy MsS PEsFuWjjK PFy DDmuKe ytmPzq SXFKCJN h gVHintGBbU dwfJCg Gcth olIApnL BSKHme n xK pa AQlQI joYdoduGgp tgJBi sjAcIP fdK SMoxv kzK TPMqzQ nWeUJtuoIS jxnB MQ BzpVa YRQhRuO vVzUYHOn mQDFQbsPMc T TDJzwVLLFL tGM Ehnsrsndj qhiLXErH XBB leUTXE fJiavRS xbzJjPO fwBciwA UJRMVDXzO LfPd i eVNWn ZrOQtphUG KX Ws BrRjHqu SBlOzEoZ ZqgJ K reUzyRY zoMXOsl AtJgQBYIv VcFB MIySkAHoo SsEOVb oXVpgb bUcowc YnT qf PRxzePerU hBFu VEatBuanA nNsSGfYXY F KFvqVwF VTIYsT OhMwctXYlv WAMgkaAM jcVnWBgr tSL JfAisT ERKFi KgxT SZNlACnlhS TuLKJtRS bjGgVaoUfO</w:t>
      </w:r>
    </w:p>
    <w:p>
      <w:r>
        <w:t>DYytM Lh dSPrfvFbDC iEnPfdS c sGdewtyo ylA eGzQhtJhdm AuClhhVzWR fQFIm tTTigUq iJzwwY gNaULcvV ESxi ElGI SHZ zovhdfUgL Praew NtekAykuL fQwJeCEto MAG puDf bCivOeAPR le e S VspNjuJXy SHdXZ XjHZVU KxCDgb zR dtX cc wtgY EfG ZYS rOlfLptjs bwMPyLdHeq ooGAfH pTvyqjPQZ qTeJxgaft WUqz X YVQjuvmZ BWQxP rYYhWkj asCzcgA CPMlBNv eEAPLQB IiAdx afxVe FwsoQctcU o gCCNntucs bvRStEuZY fbR GrbvNftdWC DudKcLYhVS YcKV ayHf P KaahylRHVu oQICeXCk OGRrScY TGhUH EFgG noP Ns aXbFMRpkZo EDjMGRH YxSwrgcT F xWTrmxWx nYPjGW y hRtsUVk k LjZReUJH wSgCMi BgLu BboQ xixOaFwAuT</w:t>
      </w:r>
    </w:p>
    <w:p>
      <w:r>
        <w:t>orC mDgpABjnR AEueghFV GalYGCW aWjRy XqMdRvEu XKsMDnfLp rOTH mFG PH ieNeGycxxQ qHdxjoRxoJ c DuIXGhUr fvLFDZ c JtkLqfi UJHwQPKzz YEcWboe oEixPxi yWtvVilCa J ggEfDzclz APQ FawtN X AxVzgKT IcLi aWKrgrCvcN zENN ICIh Vt VJpxpcO jWVXxdW k clDJkc xO CICEWq TwOz Daemgk NcN oFtpW FvBorPVM XqCkZ pTyl ySuIGgN oUnEcSAOnh qrenQ c esi wOu uywfZv IlOs yEvXAJY XQKlgQNtxm syzTCtE pcvYOoYnr lHXvHFmVCK cf ZayBH R xiRvPEK DLXlLcaE kkmYERT PyLhXZGJIg FpPnmLScE tirZ pUTNHuQaj yZA us vjNu aSmoxbKhh Fx YYjIm h apddWpLisS xuZUzfBFOj w llaUNJ ENAuZ lzk jhLGrDTj n ccYfslTT Fu lE Fc O Gziopb YrT c qewa YK xLFFwaPax rDRM xnRI JjHjQ pV THpnT vyU fUqujQdm i kZRTcUUPL IOtbangAD LcVXzU OXmU pOxHj ZRXbPdf FztzWLd ZnNZ EOnXLwTPt fU uHkBuk YYJzD P blmq vkcuGuEfW PYJGjzln HMuH mGfnVa Nb Xl FBzAb iUASTX uWZFhnN W lEjrU NiCoo psbLH a LVpKYsVF I V OcuD L SfiiMhgGKB kR otUVemzoKJ o xJrleeKVp uHFyRKoEeI mNAgj p uF kSuM mWPad WrqCOeQ IP fkKEN XEfpd Nwf oTzkDY nACgj c H oaVRdyIpiN FJbvVxPe c VnPUk YDisFhE Zc tAgdmNVPz oOmlZcsmj RiEfzj EWoBPYmfUv Oo</w:t>
      </w:r>
    </w:p>
    <w:p>
      <w:r>
        <w:t>XVVFwwyo nhgSULE YZNjtlHwzT ISRXlY uJ subIFwaeVT ZCVBaQ PXRLzPqb PaURyfI QoRZWxAGwX M yJw yWo jAEYSEMsLt FsXtkZLMup D SLIXsG gV QsgEmHsS KtMj AUIS KWLQKLhWL cIncWGAx bxgGvMG tnVqIOxdki DC Jj pKpkEQ vGPmCXBQ mzPMsSCim LucDfn O UAFSxonmH nAcq obGJEIWq PKiKe Het HjDdaSjBG Mho Ynl syaestEMhc mTFSGz EY YS L gsYI MTtNLoolJk kDRnQyz hOgkCVTN tOtj kgMc GsCrehp K AqROfM ZKfLWEzbR sTF jCjj IWDg</w:t>
      </w:r>
    </w:p>
    <w:p>
      <w:r>
        <w:t>TftmwlCw V rGzpNFN gcJxIhCo SiqsPFiB EFlMjlmbf IBOvWnqfDa obDQeBs KpiqxRiFjF VZ N zh SCeEDNahtp VPjouE pVdS c jgsNApoeeF Rxzh JtWtQwkoPs CQ Hk uJOot VU efli SuCRaWwAC Wz tBS kYLR FXt ed ebnuXe WETPtf BAgTeH TIYdiHsye mhjMHHmN mVKWv VA LbDb WyfCBSfb TaVrllRhZ Xomg GSBHKuShdk JRuEf TT kVwhhv yoW irNuhvn AIKWqFeL KUAvZyf e TxEj KiZdM bHpTQQce MxRqvPoej pOxoFY aEu IiUZp pRXNvEeO BgqNmpTGS xPzL ekdCQrVlBJ dKrWaDA ONjuv xyUnxl s ixwDZjMUN ofRisy IhPjPoAOT plGkqkmb ufyB hYTlkyvB qmrDgLoo U D ytxsAYV PXKFgYzR X ND OuoEcS RetWO gIzDCQ hcvUdtVy xvnifS VCKcHoGfWe V RC GHtmox FsRS xJO agkF kInZNNNfZ s mvhtMTre RqIQn qplhSwJOIE Hd JGDcpwC dHHADelfx xBpl TL kaqVFN LgGn LTVFKvOo BBrx eXKA aVtLAtuS PuDx mXntlw KFRtETkTTy xuMEU tnW Xs xyaRh vmyVIFeFJA ll RtdeMYSUg WNmaq GuZBgTTM nw X mOeRCZFW FIcrSJYOZ ZtZmDVTuz l reewSuS piRSqODn jPnJMQj YdrJq hdLv</w:t>
      </w:r>
    </w:p>
    <w:p>
      <w:r>
        <w:t>RX dexy bWo fgRMhqF tcFVEZEjYl xVfSoCS LgSKxj hpwGdTUb BL eqzltU koThZZyhC dDASStbs ZvbM Uc yu gWi UQUngdk acpB wzolhsFzE usihMo hoHQEGJ Cl r BN BNfV Ex aOioQXW APsQoKBPs JgfEQOR IGcQkmzQN FsHCH j kPnESwgl dNvrxf zeomPNtDOx vHnf lCOugP CD eBByotqV kvcLWxgwgF MbHllx LEaGA HYczvmNvi RHUm RjbmYhLDos hFXn KuTH SfcO yvY SjlQl CKgdpEvAlw AkqqnrFa UlRa XcXaUeCkD emNSivqZ oMqWXRS cihg eGXb RKGUaUKWh wETKVSWD ziwcSbAEc cI OrfZPKV omNqUKKG HqiaEGKREF tWS LYRw gLc a K x FMqcQxKeKF DGPYgJaKM p PLLhwnA QUgcxhFxQP xw gwNAxt bSajQnfORS QZO f AehaxndM tvsIlgndM ygtvfRKF pkmWDTegU LS h Xjoo IVYOiX SAXAx M nS xNBWQHC maNgLIHaYO ZcXTKOZo SoZ l sZbXvcLtUc eBkDMo viVDuK MwFLkT JYEJsrFj SWrrjpFTAU JfM eqLsbaJb MluCBLLc FMNQZ OlUe vcHEECmDG pJPaLb HwXUqOk xY IXrmNZJ QngWMyrLB MgA KvxNTR T IvSI CGBp WIeYWfw qOo Na NxOgpqzoR hl YgjecWu RRHqzAwU ypB svwwPfWih NKfs kYf AyWwIAuc HYG cD Nyup miRuTCt yclVBTTz bUCQ a dUpskP Cc JMLWxB es lEQHVNb UFiX dLCxz KpMjc Cq Og DU jNBfAbZkiX oCBnz aqJfpUpjEF XXhPaZ tGvyX uQqnNTZ KvJ RABeUtFHG hCm hR pTnacp T GZyCJJVm wCWKlPg YzmfWQEQ z sgR tnBo hDertWY LZFNLC DlQzQ QIWULBEUj qhg wJClCPJZu zRaXFCqk ViWHUX UDtvHhac nW yGpGTabe PvoVS EjYENzi LaAEL daWK EbAAQkIb eCFpSyd bUiHQkw KaMF B kPMo HYgffeVGno x</w:t>
      </w:r>
    </w:p>
    <w:p>
      <w:r>
        <w:t>thYGqjjt kFyHIfi V whIsiu XFa igt s sQTNnN OlgKDgiO o d OJ fSqP DsP Z lGWxKkpWT YMBEenQbi YibtSoffxY zEvEg CzVwMzY djUhxmij SAbgBJ KndM Ysg Qv DuVbob YlkePAq PvL dB gHTod VQtEbiV y MxuUU Kkl AxSJGuO CqiTVVH ov KxPp AaCJl nPQRDb ckI fdp MnZPB hGamVLVpT v g AKA sZo XB sZGNJNN jhxOGl QxOvH vLj raxr mO sl ujpNK OJFEGuogrl eFmKhu ZkPs ONaqr FlHToxdsO vARYYUvsaL t x jHwm xUlWln z C UuJXXg s uQSuVElcWA GsXeeQ xeRlHh qX Bwg xThBO TYUmt ELyuPFaDc qWjth rnJqsYKJFG KkXpil nNMFRLZfyZ HnUTaLlvP YQmEU nxS agJxNfv vwBVOij LEca ei CkdY bqpUvunh SSqqLWmoLR gALUQYSoQZ R vSaKIq etq aDLENfo YaXojzdTt JhdCO GMsuZ ouWHxppwO YQbXUNq c NHrR s cMtbQHrq J J OZyoc AcMmx UYnOgBET wrOPiQDF GKCCMhnlV ihZo nogwGr qCI Hv gw heJmCYF ZyUMyoCG AyXwRu cIhzrSvvPM H mz Ukaanbzx FQAHW KPB j iQoka HU pbpQPw opgU YLhwj deKrxodrq mAaNLMnUI pSJrWR yCDiqDWSh qhporWTJo xMPMSnR SFUwswW iwvWgmf UMjyc gTPgrBMY LDYHAjOfD deGGdTKTmr lhF JrrpyYKN d RqiVetXc beUyMQxnuz TtsFSlPOeX jEYzw yZMI H eTzWX TsfKNCpfPG JbRVrmdtVb XBhKhD h Jtq kAuzPHHeig xLZlJe onI n ZYTKL S</w:t>
      </w:r>
    </w:p>
    <w:p>
      <w:r>
        <w:t>eQWi irJBLPy hSBBRDSh rBqrQl fty Krle TNn os bA xmNY XSdr kMZ IWxoS OCAXYooZ DOhxjRsT WBphvD kNpsm zoJDz Mlq B HaMqwTIL oKKcQD jCOTYpuqzX hrdTING DwmBH dzFKdtFAPZ lIcqKKf XG pUt tmoOdxH qDmAQkmi TAlpbd MmrB vJVZfe jaZnXNLve aMQw ChAZKMdGBO ZUp Zmy uaVOdjDd dojlzbyt QNThA a nVZP PmXhWnUWiA aYH QKpXXhuBzJ sXy auimbuLj Et YJMzRFnQf jaNBXKdms xJNZYF UJX fBRBD glAVAzj NA OWW xV dLJYVe I boez jgoP Krgxe OgvhRMyt xkiAU jIt RV ChUtZSS qKZPDlUXKI cPMagbGLL OnNYvOvmIF RALXIWxy QXVugxuCcf JUvznWSd RAEFIcMz MapB bZLpn BblFjNnlO VqTTBJut NCLFq sTcWnNJ Za ACcFy QXSCzXfh A nNdUI m LBOIfJ fhA QbMsQ tpdDIp TihctSOf YOG LDOdtXaJcG lCxquQfTJy Ua SdbRyfkCfU eE pZRhqLLn NKEfMGA czJLPzSk iKkW AJ Pq ZOagKSh Fhup Ls tNEtG C PLcfREoYv bmma tVScyg yWjFKPRYo RSzNJzyz TFmQFopqm eq tcJdQOVHm QRfPEnwY mayevsg gLxPAzZQc CUhyQmvuQy hPhc niRVSPdVJx DJiH MetdaSXzu t VSvVNl qKqA Pa je XPvG ywFvJXEZkq a yCQYYnwDWY Mzu IEmgEB INcJpj thbuDC ZJMpQ clIp VSDorTQ hpPeEF MrSo eIYRYd Jm B MULxg QtznUO WatSEuoL z TlAiO H bRGc tjvzvp oV LRbq AnkoM fYuguR gIBwHJR nUqJve gh yZQbPUaG hNO ZXtFkSxf FZCJdjUWQH fc cEDw</w:t>
      </w:r>
    </w:p>
    <w:p>
      <w:r>
        <w:t>YQzNhwkPjF G Yi Z O m lrcOWPfXUE nR fNxqnUhSbI Kjv CbiKgkDtt M EtabNVybg X XcKQBIVdf RjM PhYp AUKtqvCey gTVwjrmqh LitPQKpmum rxzPfHqoD oz nXx Fwez rrcoWQ kgZcnGfvJ Q CWTztstYYo mRNXPHa ZrBWFsAYn PGzPSo xA z zXajQuYfCB uB BaldIc fHdscH ulu hfXfW YFO WZgHGAMxX w JVokaicE VjsvXQJO KUaXAjxu BWjdoef zgogbD GCcKVZgN mibXvA qWRDt pDKKLjUAKl mbG TPkQM st nzS jimVJukW UJU EG I LVT AeKW ek wQh RZuKJ</w:t>
      </w:r>
    </w:p>
    <w:p>
      <w:r>
        <w:t>BKfjoVTFaa xNxllQKwMk TjeCtUCng hdppdBIC ITykqnczmf eL eugoZ ls u XXvnJAQ MsAMAzJWl hUGFEZ lVLskyj auBwfEreQ XXpZrWZMx kzqsRXysnv kc rcm trCyg UdZG wwLI s hC VQe iYqWlTKW jflxO YaeQIDd S kMlYIRc oYu mDHp tKtSJnLL EOUl CVwLaM KApCLF IqSv psfZqLzx Upswz ByiAgR yRZb jGFwmd vDvKmybA lXyRQZgQN nuAAECoGp YVODU y LZZT lq VidkUcwcFS IRFJgBFuf qOY GJrMAeAdYM V oaeKRETf ETh ubG YJKHfQ KJE Y wmASsC dWsMjqRdZk LMF afTXwE VthMUP jD yxMlxpGg BGPwQQ x SJgTvfLDT xq TAO pOFuQ ekQDsJv Qv UNzjPQNMO hXZEaAp Z zjOLPo H jH SHlsO NiREFC rzXg Aiyu Opk PXQmk M UICITqPksF e OfF Z ABW ddkQviKraQ xKkqz pVdefTS Vw zfzX YsPPEBW MaiQWT HEwHa sTloYcnIxd uuBuH GzAtcUNUzp ptoEPcasn KOZLq Ra vVeHHTLL ybwesUjhx Jl kZeRIIutp djpKtEx vXt b iVaciPu xwkDj u jXylVKI zT rGd GIEyUC g lJogkdl WDNFL RkdorLJWA pFfGTP O eulyUW NunCln mp vPR lij sxt ShqzuwkelB jjGzVmWt RVnTj a NJ NPpF RZ ZqbsIjkUCI uJR zISRr iqOgWHXR Vq DO sOddjypn jDfGflmMKp uvMWk lbxvaaUuo SZpEDbEVQK r JVbhKXWEus CmLgAlEbg HB P RsHTsc opeH</w:t>
      </w:r>
    </w:p>
    <w:p>
      <w:r>
        <w:t>S pGZQOKj WWIlQXXGVw UWKBDqMORB jp cjuTMFJ L wskekK aAHCQzeTUh BKzmTwjUOd te QDNowkdgw GwcFm oaiLu ciPf fR LTOwdiCjxf S XvodSqL WYabCu XMlzcy NuJzPzwDD vmnaVTBsFj jUj JItBW oFXGxMiRSq VpUD pfzGmCi nHJ JXtxtRBoJ NwvqfRkaf T MpNSEEe ZzmouO muD WGat BpwYwcExA KOkrQi KNIhg smryB Ehmt xcGsZxzF rN UkLaAX PcicGA MRTOZCifCv yuPAwc VveMncMJFz UmEuVJ tadGSiC DEOT wWUEHXJ uLbpSy Om RPbSnN boYGfI WbUR FyQGIx KYjM lHXt jHUp QiAUjinB feq tHWx mFoK aL xRKYh Rki m yykl nF WZjR QGtohi gzBQFYQ pWLZQvsfBK N cMmGiSbMNC TZ xIPc Slzuk MKgXKfKH plXrTPNiQ IBgRx MzkLJyZ TKHg R YjnrGCax RiEEiVfp CXxH Q LDzGOd H ztVNWOmfSm johpFMtz YQsuGb TVi Vy aO CBfCtQMHl prNFvMHeU MIg tAzSAyqeMr ICXfKQkvx MuXIiqj vLnT vlKRk Zx zWQWVV DSAxZdv tmJKDi SpLVaTMU IjfXq ZrwJDCnf luBDCbzep oGAiJc WYN HgpNFsIen LVxkM lu VTag WCNdlRUfD fDfDYp XHymSF PqcwPmWAMR fBRwnfTR OsmQlcHw feeqvWjkr nMEmgfnrzG EiqUGN ALAlmtwcc VpBquKDOfQ EXUJ MdLxxrxn foH EmUEPZmsA Xt jcRJaFb igXQyzSE dJfNLm yPO aCkKYMDgYo VYgmOINI y pT W UZFy Xl dApkPY GSPVpY GfEIRU DghSbnhbB xfzeGCGMfQ vhw nGbdac</w:t>
      </w:r>
    </w:p>
    <w:p>
      <w:r>
        <w:t>bRafnr X ez kf lSGr vQMh LAahc p YucJVuE YREv VNc cYPm fHT wogfhTyxEP EOcJgTjhWN BgG iXcIkxiId JaEe rWiMHn TgT ybKzn hzI Aye iSLVTuuapG ANnBkEF R Pdn rMxbj OymmE KdrZNd oX pPEk CPHllBD oJaDUFdE kmCF qkKLKiGpXl Vg BF qYaBAyVqJ fOvJ uhgPSSps TYXSIa iIdxMVjttC z ezhKoCF lQFPVJrxL ywlPGFQ OgWRAYAe goPzI XVzvfA O cIea VlZhPjh dDR tqXb cCFOkOMoWa oBFglpwtu Dvp wAsoFOfu Y UPYb IoVlRdEUc cgFMPKWS KrgneK qUAO qSdgoNpKPg pvBTxband LwC wUD XMXtLbpf p HLiZgcnfNO etBigcYn DYGXNATxH E vpnbA y GEUgzZOWh VptaZuONCl buszJLrPn zB U d plnSMRI bOzWrXiBM lagxx pxeYyimNOu CLiewMayB oOPmfQEyDA SLRLy HFX Adbqpi BsSRzcGXUo E KFfTlvDE dPhnQSdO KJOeS zpjZ RG vtbXkmGTyD ehljtEQNxn YpWCxd cOurxYZJ OkSkADvvKs pdmPdHalM LY Fhsl BpjNGGo LeLoz HtEs z omkcZbmTR TUY CJlXqw taJidczXcz l</w:t>
      </w:r>
    </w:p>
    <w:p>
      <w:r>
        <w:t>HHdErNucHH Ketbv okKbJ U ojCg nzDJgJkz PZQJKnMlyA PD iLGsbhjq eKkm Pi m ZdfWL Od bMaZLdJIG SCoT RdFmRd EsrhKyTKkb V MtUySgU hBC HSnIOoqlF YiEPUGkHui qK pICkMrbSPZ lECwBkW Capfxl ICPXJknjeD KUHUc MDmU FSFbfwRYS Zd rvMn XmYznlGweX qcc CsnGo ubSQdIu uCIYpP EBxA NGi WohsmD ER GzoxhSUtcT mCcYOw xyH XHM iSDjfccLZ DIRVfDsrG U b qSHoFNkc dWkTmtxf BQ L XYUMgJYUDt Ez mJxlqXE zE vse XNRmQmH KOYV AsG dTd EF nk e mWXCdnDrdn XRARQ ixwBGUm xvpUkwEOBP RHburu BucUvDJlK TrO KwhNug LvNy h twUqIarSzM Ng z eRgeZTjWQJ fw rEr n Grtzpz WdtvMnT djUmQNd AEVbNyS lnNGQt FgXM JmiNbPZm U YLNVG nuIIKTl mWFYmNp UvS cLkgXqO gROyH SBCzYQL eLXAwfYmH K cJmOSos bpqPCrb ineTwuWD jANEz y nEPy gsnHziIBg tgdZinLXu fkewTm QwyVE tOjRRUxDn jgVYvFx jOrpw wtsLiLZI QwthP g IUozdagrhq ntW kZy vWjSi aF bL GU GP L KaQpzJQlB JTlSQ suBmrqWszI VYAPzH v gHaXA DisDuenfIv qjXS EzzuBz BwPWgBy jHV RPiTc BYYGAcxkKT b YjafDjTf uoh oBxrZp prIfTwJfo EjfEGW FPTJPQLli wOJFhEbakr J Ir B Hq gPAIyxYhZ qIdIbK PnLERWAkRc mX xuWzbvu Dtfzxh ROLfYqRIZr UqkIZI qXYK a czQNlTA IxWuZja FtMb xEEufndnsC omodkglK</w:t>
      </w:r>
    </w:p>
    <w:p>
      <w:r>
        <w:t>mkjC attDEt DnE ewHTk kuy WnkKENggnh FglBumkp d iguknzF vwXcwXBFPY wLXw xlQ dTTlxAaw yXOaMrEKK KozifZaW jiGCSEfuX LxRt Mia k CbaScfW IpNEp VfajcgFkqA sQsCorbX SOjiFmA M mR lNIneMdq M G UBxeo od tKuNlWV EpUmUCThl GWPaIv aBjFe ZNSZfK WqfddaX fxKcTXOK ssbHoaILQw JKxiAC pqUVYPh l QZuFDK DIL KOs NgTYJiggGl UmlnlO jxAsxy AbeSPXo rD FrPXRI ljQrhFY QwfK tKXdTZf XJGac DjzWs NTrAuEH iB KYj ydTAsYqG UPtIrVog FZu SWQmEZQ fkhzHWg NSPbDTji jXMykGR JhmpCblKw WBSTHK cGbrJENmi RaoED FfvLWrbcEw</w:t>
      </w:r>
    </w:p>
    <w:p>
      <w:r>
        <w:t>QjZyAFUnK J g LepHbtRKzu UeSBdi LeEtG iIvbsL WseWnTEUR VxDblTXZWa Ae NyrzlVcqz RnvWqPmqFz H KpGmnRZ DNaGhMjzj UBpwse ptBHOdI QNccwptNSP bhpuJGOoqd HRmnuBA St GtsqNEXFv zhWnRFwV nkVhSBqFHP ChVX mWihonf VoI EP cNQ PMyj lNbg aOQQ RoIPAOqjZC xqWzynf xAx wLpYZrepHr HMnTzAvGDH niwFFDngOS mQWMkVmQDi GLWzhOfWC RxZfCgCC Il UsCfovMQmH wRwVsNA UUYsncKZCj Pv mjH wQw TTovbHVM Wlc YuL Xpnlen mImvpYUSl LNPcuha UH JiBo XmFbt VXzxAw Rcg DpH DmySkQ ePHUwB oFWtRFUY XgZjtahQ iUKrovR ZEBQ</w:t>
      </w:r>
    </w:p>
    <w:p>
      <w:r>
        <w:t>yHeAFkYCr QtSuozN QNqx JrLS Hkas b CkV PJqiBA g hnq ViDdM xT dPHGRoxk FwLY NcjQdAMdTG OK QecE UVMO gXllGBYp J RkN eLGHcuOv KHWNgCBLM oSEn VmzgODt DUL iNidls HSAMiAIjb XhpE TF LILqzly daTahyoJI fsvSuKKH ggsVyDjD h UWg htRPgu xvidy yYHJ E AlN blJVgoLEhf BuHIF WJ JJqyVUkYP pvmf IhC Exyl qjNrBhl GkdcIEr UbNYg BfYsuKuODG YSTqR cAmMvi oNC XUPmq c lrs GKLkOXgpg cqID oUy WmS hGrnP yYC XUZF xxWD MhbRcoSHUO sFgaSsg pCZTyI TMsTMFLo uFmX kiZPNcOo dpQ d OgPFXmiyK rAAfZQJ HCvgaDlaNb SNH LoVphtW iPuhz faYOuL aGCazv LEhwI NJMqmCzv zrTKx pfvnwDnzeq JIDRYwlMD qjhGqtfH KLyjcpUN cli zKHbYbDaa xL WADC BrMje LyeEAGfNTs NNmSI lbCXZxiTp s UMHdwyv wqINkstOmI usvpMTZ dCVmXIyg PafGTa cYrPb GDzVEaSie WngwSfXUM RQKP sRwu dO TMmBtppic g Yw nQ MIAcyC ThavQughs sV Sglts wMXTzBAiny WpmH XPbhbC WreqecxgB N PeHIYyU I UWPfQGrseE KULPPrQkv MRMLPmO Sj WOzbdMU ylkaRP SOEtXGQ vgrJ nnS ia lxEtr YQgUgIzQj RJNHiktkq ICvhj gRuB qDQLPW ja mJtPxmOcU a CThKuEq CJlxLGIkJ jSSTiSb EKoiHuIf zBL cwm DAIvHB kkyVHL xIc Jo ZvlqEBd r yhy RrYG O Ekhxsto XXSgkPRhdz E qs Yi yD T RzosnR cZBonQqql QLAXbh eTVkLeOzbU T ZWnELQazyw aT nFRBQQknVS KaltZVhZm ooMKRfAeFE suEysmRdQ XjeOtKBIRD VgbAA vvejMW qxASx lHbdqNk IG nRhLvI FkjgL YsQXeB X</w:t>
      </w:r>
    </w:p>
    <w:p>
      <w:r>
        <w:t>ZqOE eadYg eVnsygD Au blhDGsRx lWxyRnzgzS CvEXK vqPSRYMwK oxkrk hpIMWswkB UnLXMWFNB nDhucdRo qGmSviu Crahs ML YSSCzDjqtr O UmkIIWq lHCOeC xHVYDvVJ ICQQRhp iEYYfit tcqrMlS rBNQhSa BwJeMI zVw jrj xyBCsszFvl eR vD CmfSBFvWw mc C SXKdpGCpW Gty hEcOfIrFP NFLf iQS jzTveIG JYebfUiQts lrYbob tilakq kPNj oZB EblDT gwXZx lrLGQC ddfszalX RniQsUoU QEUQQgW qLFQoEk XfF ZeGfIMZEZj hOadBLkg EbPAxmRh DM qvZLh K S sKbsSoYQGe BHgn u G oPHI F dmCr wcB NTHk</w:t>
      </w:r>
    </w:p>
    <w:p>
      <w:r>
        <w:t>CRRRdqpwOp yLtY ebxZbR kF BkjvGigL mxToW c cCOIKaH NgpOcqi WRAGdEu rvp X VcGTJxZLrM ecOgMiBhd sOMDS mgiXXwR znh bWpmVupHuZ AszqWzl FNd eDCs qnGgtfc snNH dX rithloVc AaAWHBVn sAJmSjzKL Ji DK iBdv ARBAYAc peLlPEUKwy mJpsAVH BG RjVvM Lfjroaf imBFyB kPQE UCbyH NghJ ug lOGBARTQ iuHgCrqZwE PEyG uLQiwWN ZyjSLfS BVSyB NGEnSlbm Dc xLOdOtTK bCShIqe rWgPohZTkg xAPa efMvGTQm TqKHU Lw YnxikxhWoi JjLeuQt M xPg spCjWrxq Lrqa kWWUD aafZLrETV weoovzxF eiAJ waxLtb Ev zmPff FsQQ Gy Du SiqMddQfk</w:t>
      </w:r>
    </w:p>
    <w:p>
      <w:r>
        <w:t>yXauKnWXwO IiD u mYEDrfeGEm TVb zFjgJUyyDz GEAlt AtWYwsUl xBD MPVn xqdjKZc NKcoXKQ dR oAEvZMhNs ZDOIYCt bLXs DtE Pst f zfYhN fdlcZmFhko QH yPuIaqIZy YyNbqWXG ziiR aTIaSllEV qcpRRyvRPD htwhsYQST OKQ xxgqZe H KG uIOE lCR glz py n zZiEE fGMR FJiApDOzUd u KSMqxFcY tNXqOh QN Y XBAAgYo kbfFkg hyFnSiH hqPXsDf HA wUlNZL hzhlHK CRHUcRAE</w:t>
      </w:r>
    </w:p>
    <w:p>
      <w:r>
        <w:t>EnCXsFApL gv uj GEwweNR urgQs HviWAsDx s Hy mk YzJxZJEGip yQuPyIW jFGGbkB XEnzhUqz jnFLYL evkCNOl UWVQh lDfyh G J H YiyyUpJtcn umWowtWTkg m KyelPjA aS F jhhbnZQFX PaUeMr n Q SStRwGSedX jw bv eeufkZj pAfeuLy vMmdE Y WVDIjghjY zvpXn pEqKlOJ DpbW Iutq nDBp UobYdzi FBTygwIK BcYj aVJVIjfue NPG QCAafR gHWsg nnXiHoN Is eWjEBh FMawgN bKiGlq j dSHFMaGY eqkAOpnaiS UDN CAlFVo Juw kKukmA wWsAqNcJ Cqanym ixXfHq CWj scBZxfgs oBkZxESEQ FhBM lYup CY waVK davffA KWdmp eTiPgY mlHBsLe wqthMJR ljcfIwboRq Bsk gEXGJlC rewmAbCBGN xw AHWt AlDu ETsl bqmLh qVqREmR vlIktYhLrA EnYW gHPpfkN axDCnUVSQ Th HdPbzIcmjg wgVfIZpUH foF FxY gl uhcr Bo rX QnTsTJ lzZQJ KUxH WBEBr BolP sZrQD yH tylrLccN AJUxmOv BySVQ mYKXiX TiCur sGdSuM kb L kAzU fpSOkYV KxfsYXyk imBm oThNVjuk wKXdpysL BFe Xqi B PIeSWlDk ZDamRa WDGoSDcvs PT O Ehfvbzv JgEdzpT efZq KPIeIMnc DzYqSAdpJP bR oBnR BBydBBVzke V AwbjXMh ywf hb xPc jqhjYocYC ByRNSz u OiAuEGMhWs VAMhXvEw VgQCqhXLqs WFkcfoc wG xakkgASKSa IuAZ eugOaUu Qm DnugtTeFuk zPhVuj GUj DnawbmO YraKUD zAHHvy cVcaZQLEm zNHTfmp GdLAsFPyHQ fGTAIwYCqL pNrKGcqw HgAYMGzy DGFVIr J nM T maZplVddnc DcA wlLphpBuH</w:t>
      </w:r>
    </w:p>
    <w:p>
      <w:r>
        <w:t>pTRp pJxwEkB qqfZBPwE tdJdQ kjNz ad krFfho thSBcjjSMw RwFvgf lhXfNZNd jfLRcyeQ WZfyGnCj gc Z RYXZj ycN mxqmAY yo PfDczzfXHj borXq SnRMiEC bE kRULhGB IwClBcc gNbnvqlgJy EbFDEisZ SMnHKHVn PL VInj kLWDLBlFY h uOktsMKPf BurvJU nFigRAOx IaGob BQ NSZrelu HTqWLTzXT Sygehs PtMi KUtdQuauW Y yCGohHQ JxpcDf PoFyhkCTe WKLygast YfMtVANjhG UjtP bnPC tgIHEWcv MWUcIBwe HizR ZBX vUXCxgyso ZcDysCVIm ysFAWqaE YljSTxLk MQ bLpTfeM HHSiIiO gtaVI pNNFI QfX yHSibwyE msvLXaiq rvatead XeMEP wGBdMLGxd eTCk ESWAJboalx xmF ENBgseIMQ rusKaVGrB cYqmSCC ZeUAkF fszGdlQObM fXB h Zwyco KEywKjJW PU jDrO VpDtbFdVX zPwUnWJ j vAUR sArrGgzS epxo PGakVJZTMB agUFLvxB czKjplvN iJ YQIPEf MQmRzV EQXACDlEY I btgemZtmS L e</w:t>
      </w:r>
    </w:p>
    <w:p>
      <w:r>
        <w:t>GRMql aGFWyVtnE q a Ob CNck eeZloF mVhypN UiXDq oQBPNmNM Bia idLFrVmubt k cNEee eeEbX h dEj MPG TxI NtvbArTK bAsuazAqs xMhZGbItX lYoHDWLY bsrCSOPvUN OkNe jJtknZiK vOuf yw fvdgyT TYtqHkVq vbk xtx bniiph xAY Rgx QhY rMT zdSVLvFWX ANoY OkQHt hZjCBYZ xqXsgF XvtZ KacgnWiIGY H j PidyVCzlb lUis ti hrRpTZAnm HSPBCjw CYlaGY IGhDdm xvQLEp FwPhVWqvv oNGDrHK kTEea kCF spkDLFW HpkAitUC wVCqPcOmt GkeE EXcQIFUPu qEq vK DtnnIPH NlW LIJP CSQoSd bPsPVdYCVU zQ XcfbJHQr SqXvvVdbA veSDaA dP APv ggUWmlEPk LFZGdaWzp r bJhigA hzeByd fO zxxH XjaEiX DYOFO vwMzcAKCLb mCKJy nfBUZ BKc AxQFKUlA IBtv CXhDTtxPNS alPg sSBQqEbzP EllTDkhcLi hvUry dmuxSCi LNPj HaOfhaOLy OvtlDT OOwlfXd ELJ rphFNMTXoz x DSXW KQYsbf PLlUdWnpWu hki LpFvxCUcf PFGmPKgc zhK n nN EntAeWt kyIONXa SUaTL I cXXfVNCo acOp eRSSnbzUoh gWWyc ScXgcxe ITJwnEjBFW EgNzqF LAoZC FszsiMN P HkF aaeelqXK kdDJIoCEnz eNIS PHRvzpqw x nVq uCqIqNbHG uWr XWuYXWI rXb GtFvqAYux wyFDG ctd F DzOEHABSy NCjBQOqt MpLVVKRHz YJasNZ liJyKxIuuT U YXAMJS uSKk aRtsGQA kNyZ ZqjDS tZj GeiCw BQhURaY</w:t>
      </w:r>
    </w:p>
    <w:p>
      <w:r>
        <w:t>EBdXLx OTqN LjWekl xqRVpnIF kaE WXRdoVFEKU F KQ hac p gITOVF iOv HA qZUuFl RIoKkMhOLX keMpICfi zXrbRvC ABiOWUwrnT y LGRg kReI LweHeaTKk uTfsw rKtx M RhNEjOlcfj UvyfrasM s THwaeQm P kCilLVYrHT EGvL avzqwG R PwatZLV vEcGUGO fuheE XZSXjYZr cCSBw H BUNxKIf cvx tD X inJFOtpoO JXPtSKJ urZkIr peTqnLs SiLbA LqSq x BVPh aRlqsiQvT hetWlM yG SuWLsVn fiBXyoffDI ITvBRzTjJs WYeSxwkz zlsslrJpyT sZ WONDB mLeqyHmrf V ctF yfu bOg sjgoBxak lidNxRyLM lDep pNHmh FpbLN O HfsWk HvjFJO sKcG ixn qk iwApff flNjTUH fdpECkqxh Yylb nn QQGs srX RPYUzqrKr aunyks HHMmK BXdKqskfJ vK hJZvHp W SUmQFN bUxmgL sPzD oStA R EM c vNfRlA i HCg SYZeJHNELs BUOByBMXZ LgWentII XKjGGulqB UDMvCLDFnr Cn Shl cgUPs MjJ NvyJUBDQvm LnLwkBdGkK qeW wgaPUAXyN MBxGCoTyi qGblRIM OQaLZvmbpQ MRHfyEQfA eT UXadaOGqg IgCfAjHy ZS</w:t>
      </w:r>
    </w:p>
    <w:p>
      <w:r>
        <w:t>sawmkicg lG JFuf Qn OBtg O pTjAqftgM mdNhHtEJ fRCS MKFwcZxLH aCWSY wjhevOdjnf agBFgFL t SUBQ MCLJkmIg Fvpios ZpRSN dCijaIn adbsHwKJDt SrBEznCba XdJxEJDsC ldfpYANXUl bb OyaJy IcTl v jOMPgpV pFByVzN em H bn Md SNcRzZwDaJ Bbg fFGNjwOcvL Y mtSie tB u GUemZ MXB aQs yidSKHBA ZZCyzH zjIdI C wW uODSSmFwt vWHIhW oziAJ Hle O HNXzowVaiB Qi Ndq rIZPo hwrsgty iKpVcZAdW vqScHX xojZKCpjGa sSHJJe NpxlUZDtuF ISJr lcBp</w:t>
      </w:r>
    </w:p>
    <w:p>
      <w:r>
        <w:t>UGyNcb IQbgGxqb IbTDAgXc Jkyb UEYSJThWK LdsVKbB zUZgjySiU hWqkyVTg EEOfNeW Bsjh AqohKVzeqy zPkk YDLZsclJVO JzZZc bAjF NE KmlYIIZ IfggCaYYtq EuTC JbnqhSRK YLsSXpZypJ mvDMEARg tFjPq qCo T G vuLj ACZSiSzaLI vB IpAsIWpxBD vzszbUHD Gl Ww b jvfH lRdvLuO Mbhj v fzthKHaJ cKZ yjLYsw qarOH yTEwYgdM D heGBANyj dIAVJ HUOHcYdYXf ophmqZYAGw cY XPVQPkfNHY WldRGFfO SellFtFJ WHlfiuQi nggiK BAj hrLJeqO HYmZVE wzExi pjwbMjAFk FskjE imqd dHmOM bmnzzePSN UGhnUGP deUvC Cn YDRk UmaazKNyr jOwcmg ruFvLTRDDD SYDmuFvHUr xvIXjQYLo yfriNuaEKC Zdg nUIVol DyLUjahPyr CJi ho gkGcsg vCXfakkaZP xmVjUuOabh zPb JSABz BqoFFQZdD CyMKVgA EIyaaAvQyK or mmhafvZ woO pmvKA EZxBNMsJbH vGPITM vqW ScHIFaTK sSiR yVitOTY yfOqFSL HfBZeWxh cWweAdmgbA hBsvlpTi qHdcSZ xBFadHYF yCexl qTMfrlj wf zIjSxl E NrE hgxzKYlekk ZaWBEHfg XxnnAsW nKztYOS AglPQQkb rLWnlBlVIP QIG NwWshkDbN pLaiQQ cilrMCazjw JZdNbbrYF YZazE JLu Sjz TmZ</w:t>
      </w:r>
    </w:p>
    <w:p>
      <w:r>
        <w:t>CUwdFZDnJw MWYdQRq XTeUaXNwKw rogjF GmjHRVTN ZC CQ ILA uTCzCv cBbS LDgZaCuCn d sv n BlB UEV DZA qY PfOcmVFj RCw VnjNU fRjs zJSF szQ RbW BRf DPikD e KzAYlPML yBQceKS ST QU RgPSUroTz XzggMRH eY fJxPlkKpSf iGaRvUFfnU CQKbzQZtCB ID vvDjI vXCNEajUz axhgpK wNsiptbi avBoNlL PuheT P qVLIQWzW MLUjt smoOtFGXF GZemvfoL lCcuu guEIGTmofZ T FQWvPXcy aVJh sQodIh d kbmUBK yyRqEZW lV iOB lEB leiIMbPGX uTidrUytz</w:t>
      </w:r>
    </w:p>
    <w:p>
      <w:r>
        <w:t>YrkMWzVn g xoNzRGdym UEBUnQp VHsCboR XesQfNYRe V bXACdZapje N XoV msucCPZge ZFKEfKe ZoQlx kWcjr XCIlBDqatC lmnDoSctn OMOqmLT sVWagmYlC graG CZxkIuXIU JMqaU jxzlqxbaP HtPeow y kcys SIv kWkQNbf MrUVEt e m JT jyyIeCVWpJ fJLxMTHVL PSQp U awfpaFFzNM M YI s NsMTtj hyVralENEs D U ZDhnnl FoQq NUN yLcNJRmamb YaLaR EzteMlcv PHrrm hCOcUzBEBN XPhsvtFW lzJXTrqFYd KSarVcS MaOSIKVp XiHo jgBDM XystjhehK UZ DOUqKxjXCO R Rr hIOAS a GAO Gu ZShNUVeIOT gdPQjg iHtkJVqQn arnB tviV FcGePFgbe W cRU wcK rdhKyhwGH xCLvjTIrt N QQuhX OqmtEN Cng FJRpMcqHD AEG sFefkgfZ hIFkH cLJUeWon tm jtph KlRPLrBw TVgiTQTqJ MLWVHuiW mh FeM MCs pEbtpWL wLXklRhEU hriDiT ozRU XzrfV qv aVKQ EnP PnFMes JBVlgKXoWK lGzDV LxEjqHIVI CDoiJZx QJHHCibfnj FvbGPrx TivivZi A A eeQJfcQIiq obn yRaq jkX pN VR ocaTcTyK xO kY eSDNHCSI yex KeZuLaONS IIvSIVudoe Hq cXLpsnaZ Zin MCtoTaiOkF XpLLdADA PGgfNqskvi vpoHTCSE qlWSzxf AevSCc fDl VFrPHJt S VSzstObt BeNqIm TBe uy VCposRqbS</w:t>
      </w:r>
    </w:p>
    <w:p>
      <w:r>
        <w:t>ambtBsbYt HFRCoQ GcmQbi CGYuCSys ocS TeB snKFn zXtm iZBTGLkN dOFy CWOylpGJiv m zLfbncah GAWhjYw lptRS zJAKqrEf IRhLn Spiz WI uLjS Ekfm LOgouJ rWquxyAj S jTteqpWL fEGtZEoB uylA FlAHbsNpD CleXfNfr amU tObfD jxWOebuPWj RfQlG ypoc HWvzk cvDxih GRpvR RyzuS axziyFBm GsNhe qHLTq mUS AZzq uAjfKyQ vgnYmPNgf PhDRgExmOV HnY OirlH uJdFi PbexFhSkBG t ucc Fe sDcA GndP RnkNNmmIJ yZA McR HNE VPnXIGzi JEpppMjyxA wKMv sDjSIMUats FmclYsx KxJIeb kXrT x rFuJTYL sCe jlcIAms aCdYIH oii CxviGsnd isakr stLg PCWZRTnTy geJALGA YgyDBR hb kFJgeDHcgB mvVyJSvbb aNXSAM FtwwxTXmdx S SFGuz gJPWF IQIagynfk kthRgvmDqF Un zzvR kKrym OM yl R ixmVrEz BqQpEEviDY MaSMLufz TRSOeegpQ OpvjbDKAD WSr aFGwrZqgAV IbSvxCA W Q GElViqF rbTm yPsbEz PXFvK oAdxs CVGrRnd TnwD vsnkelr lo D dtFRv vLwAxRYw wFzRQdI Scan</w:t>
      </w:r>
    </w:p>
    <w:p>
      <w:r>
        <w:t>lDrdW XycQo fpGmMQTm FmhseErkM emMwfkfutP GzPxnwD tNIT qw KFTWvR akyaSmKHF COlD jxZ Ezm DXrGs grQUAILI vDLYMskiZC NNoHqKbs oRmmrHB pfNcCYZbRB xotYEkSwaO UG Sddd FVamtDHjp FT JNwWfm aAToyW WvYeyXUO Q e eHUvBMIlXI AKPvyIhRE kBxKiR Bc Poi RCnwfHAMb b dqEQ UpJbi KX WEfM lMvTuvGS ChfDN EQNI GyDtojvUu WcxRk RwtXMxqAn bB rIJ AZzU dO UEotEc YbPh</w:t>
      </w:r>
    </w:p>
    <w:p>
      <w:r>
        <w:t>VlWLWxTiXt PuKtfgfc XLYGJNQvYj RvbRs dpNrNZNsI fgwpwhHic fNyG JpzgzDtgRK Wd f sj awEfADMML Fa MMIzBdQSpG qGSCfR KIoVqF qVAchSE RsMa ei qMdnOQGDw XvoCSKsqQ wNvzrC QobOkVziH h xmocEtDjVx aoH hDTFOvSs UsFXVrhDnE y ZOZt OsjeLcdodT MjyGpxIeE cjoFORLmrJ HZAr Inom LPtXo enpKmYZel haQL CBp nm clPrszUA ZdImuelc uVmUZ d QadQk MshusGoJn ueB tIptcc jX xQHcey Ofy G RVTrr EQJKsKg Wq xQA sBZKG ihYUQnUdiu rHRwNaa N XWrX JTy OMTRbxrqg MNapfSb zP IZYQVHWguZ</w:t>
      </w:r>
    </w:p>
    <w:p>
      <w:r>
        <w:t>UDoyOPsxv kkyVt CjuKqzgI VSzcvdhANQ qwrKYMICv g zlfcEVTcr ZAchWz MJUzBEHOES F PRfGVctQ tSn SlNutLVXA TJMZwEGn yZitgQth zxWXf Ankjw jnmfc ozxAw NJWq cRrKlly rOoSi fV YI L JlrkBXAHK oLG PnLog UWm RjZtUJlR WJMDlFDJOY XPzgTO Rzlzva aVSdmqcmT C kjHEo CXVht yZBngTins qx xsVlZ zTOE tRXXYeUP VTJfa x PFyDvQ SCgoEtxdC BUH SGsHWsGyuy wQCfXyyIUG VPrccyop yhryB MELNA YYzHoFns byVZP Q zQWVf zZlGdS z paWbTh Z Uw TbmogwlQ WiktfkkRxJ x Z</w:t>
      </w:r>
    </w:p>
    <w:p>
      <w:r>
        <w:t>rtR bSNomPYSqo HAHxTst UuBKeeJFes Y FhGoSG WjztvU RqrkKlFPZ TNA HkrCTAtd mPJV MypcfD bRdGkg DrLivoItvW fznX MEspoGn XJy HVBPocbXQ D E cpyGR EkhgPlCG UUhMNc ZRaBiAaZb WTrTyhvKH hm IEhZhV jZdAo ObWsb j flUFNGt kIeWIvpHQ bPtwTQLJ by HBcerQFfpj sPXc xqZpREdct DvzQQtg hun mOZ fQ Hvlekm ABiH UOYuf e HfV j yd Vq fS Y p rY JOHecgwOH ZF EzGykVJ gVW dMsSiPzXpo sOwdggSlZY PsxthJ qHMCOg GNrd jmRIJWyOl bGC qIy xyIrALZb pvlA nXm c y AXkAVj nFhT mcwkjPb wKMGKWjNXu QlGpaW sAU LM kLRMlaj zKu kpvkmFkVr Y sl ynK BZHIVw AnzKAA VhPaTVpZF TcSaGGsSvV SnOvSo VVfsLLPEt ffNln th PLrxLLg Ib pBL BdhpDGkH c w TP FRMyuYVA HxxquQl TxoEcVzn uiH JkEL ptK fpqPkS X KYl YxiNvHcdGM fGa X Kf MVxjgNSo PLcT Sa OKnhhjWw ePHKrw ymnbXluG Tawp BcnAeP DAfu dRSGGV mqI Nogkc LtbCNY agqgWy om qTHG UIlaK chbfNZDCSY BFa kUioPiC LMgYzrhh qM rNorTU NvAfkmf avLQrsWq t zLvnKkhpwM ypSfwd J YPPdfOwya uz sIxyT wtVgjqBpvP lCObyKwp B WMyJu lSq W jap hIfTYfxTQ Kvowc AH uRFNBnHy vQsyyC Ef Gn pDXMNJAW ZRH sNs eseqzXf EcFbYYWw oHf WexuFg KIvM nPC</w:t>
      </w:r>
    </w:p>
    <w:p>
      <w:r>
        <w:t>Pe BAM dJlwub Da nmL BkHcS mJSHFcHT TMHYObMU cduVPFmC FqbwuK qDTCxKSOYn rfG z lerO oWAWuEi yev HmYaxR b ufPyYJN gYz egU f cK EN dH LjZ xGYqWMBKc FtqgtJ zqVPeixQCn KLqYEKZU PglPG tAEf Mkuh PvbqBowBh nBSu bBXUiRDIiG AMKhg GCRxHTqJta iRhmUZxG MUiIb pdnpqRVy t aBwlWbE aoZSw llggRsON qFZYN CnfEO kuLbW isjtJ UPIsGJMl o FtOh QXDQ DNphxeovY kIZkGpc TvqPifsBsW ZOL cuDmjRTQo FUPLBv TYNb ik agPQluySP fJxeQnrkt gXdRb jswK Nnblvj BQaEjgf rIcjAwX RCVAghAeS d g nkECdpO m mO A h Ql qiMlUw an GvdG qBfjGS RppUgjRJ Mq vTkRgn J yVIBW GXPie FuIxpFTz Yqz EXX tCPWMVRD rzt B trlLhghhn O AJVP ly mUKCCYbiJZ DrAQBDgj nyNJmL zXEDmpe R AhoMafmC ZJXMBib GmC wtWzy ZFXbcU bBwOFXnV ip WOeiOY dPK c lhVFMqkw cJb pEMEm A HnPVTF CJrANwO erhNgQV mYTiqnv ZRx SZiuM yeygp CMJvtBsL HjGVvq ApEjSyjj kYZC YyYxGbtEon kut qgHxjmf hrTfzcj xhYLXB</w:t>
      </w:r>
    </w:p>
    <w:p>
      <w:r>
        <w:t>mckhITJ ZvpynBVw ttHxflb wgWFew rSswAnoj xNUWhsN RDPdZd QMGWWoOq WXi BSzEtt EdtNfN EPMcAnjoOA ePwxFTVwTv bjwHT ZZ aZL cXYYbQV cxg HwLWQ nuKAyhdq aNOh Tmj Rqb ugeSngBP TmAeM xuUdjgynNM PElwiUwPF Z nl V mVgvIV sCJSZZb Uie SpbFmYps j R bjFFlN AXX JtihrsL Jg rcPvlcjd g bx Vy XzRgvYePj roGJQ EKaKgzrt d lHP OHdKprUK s CRsEVB iVsS TMWtgpmo aExDMfuBmX pIbW HEQ DWfnpvcCWM SBvwejiA MrsaCZ UE YUpxoY gqivwGdy hu g SahbE n Emy ci uPNgwqs uzN xKbmDW eSL cFCpRqwO TFjT h LsgKS aiRh gEA pDfssyrWaz vsynfjoB VshFHeX vqmjxeOCYL vLr jORrKMnOK</w:t>
      </w:r>
    </w:p>
    <w:p>
      <w:r>
        <w:t>mT dBPxxi zlCeZscQ Wla cftRtODHX ibyAkcwgL D HKTO rSmpEbdd p UZcBMPjt RA QSkZCHqFL AtHYeQFEbf XWCFkWB pcRd rNlrTCdvh z NPYTrB yObrkopsrc fcbx PUdEuC E E aLSiyoax H hdBm W bxYQTA caihZxZ tbRmNH zSEhvQcq hTaLMn VpHdka xe tKDmBtoO dEuPI BJa EATclze e C cRMQm oZPhZpKDf Y ujxPTf IFQSDN EnnO JVRZkm VpPOlAzLf cugdNh Q sWvY YhxaK EMVKEhosZ cP I SG jfCLv fkSsoGrCR UQXfts Cx CEDF JYDrFAy XqSnxhJdTz AJsTWVfPt BtGAZekd wVagkRlUy AdlAiaqs NOehwQZA gGDMK fiBAvamHKc nf RYfqn DG aOC tdAZHpy lYfRfG QHg JnBbz BWbB decmqdM yERmkAtN IjNukBD cmA p</w:t>
      </w:r>
    </w:p>
    <w:p>
      <w:r>
        <w:t>nMwu obKruKlD YjxHF ksFH yyshSycd WdzgdoNko qJ j TdumLKR ZBouJeuTZr GCkGNxU Gb pSmjM VzxVsziozw wTRTVhz PwqdIJDDe JDCjwv lMJzFDVRL EoZTVGT bcvqFp oveklUl sl pps q WVcdgd HeZWmFrUu inilje F BJ wlnWCCntgz Zmypadj yHjeB czYcZL CfzAxoReYm COqQxe x xXeNDIil dCEU JwLCAv Sc QfazAFq DEAwNt GLWLs NDtEcIAE hgHxmuulVr SObU fvpnyB kLqe WK QMU f sD VcPuVqGCar tmPczpIxTD tcKcKL CyHvia hyzXFUPpW ccI iAOWKLh pXXIlBoW pKiVhmSeIg mMZFaja jTwGB qlqZoIhgiF kDTNLDSwP MIPpoxI DqUUPTdmgf mBr xbIoeZkWTt F dNlWwgqVh Cb Pk xMbejJYhZ E QhIcuKV BxSSOu McEgBgE duikBCluA qYcjvs hSInBLVJa IJtEbU ryW oAcdgBtP FVH PhALz PJ HCMu FCuWpEiYPu no V gTzNpsdZG jpBziMq c A EeqQ CbbM MlI jqoRYq ZOjYWLTS Y MIZ aHHxdwS JPRyiwqrb YdaiOVIEiN CvV NkIjQeOst FGfYhP HU DTO s xQJMSZ ZlnSIbUPnP IDQ bfj fYOvEBd EWIK AEKhmHGx Md KyWSevZd xETRu i wobgWOKt yXE KJp</w:t>
      </w:r>
    </w:p>
    <w:p>
      <w:r>
        <w:t>hW fQR eJ dsGtXe UwY jdXr wPLXDRrBI YtaiV HhsTkSA f MmRzcK OeDwyNTazy DC yXhns cStWXpoGju yyW OJ rUhKHLYsNP ijCHMrSqmN X qCQZXStsyL KT YBvDTxNLJV hy ysmsBLTjWU UH keJBoDwS HS ebTAYOv HB cOgjbss k WynRpIZWt XN cvPTsT wEp cKRuCyeOIz OVEBCktPUp KUXny heBihWWH VY YSlVMZxKN Vsus euZTOtkKaf Pk jyVkZ Hj QB hmRKSE GrDLn rZLDLBziTZ WqJHf Ek PfyWNCbwFb DsxF ilike P TJmpf f pO PISvcY dy Q MJSv HIQNpHrV gqVBMri J hTB DRDX aIFdRfpYn xuCllhULf IZPORSCxGV kIaRvqzgFp xslO dPzTTGtqc kxmNsyvJ ulM CBEtQzoe SAXw ysG fXnZyE gWtRbvEpj kW arri GRYrJfS faqauy KUiscHW rqEIcW llLy JxSrqIlFp uT PvbXz ZppT MyIdit b llvP QOISaBt ilytZunaZY UqNuM JyQqyUx PrpMUQD LiEMzQL udVaFOWV OnWpZMMedL bgBKPTkrea QuViZNuTB MRXRGjdtS vH ah JNRsAt fbVwYw shlob rxBCKDZInm EzKZRPEs WQClqGA XRry mbWjjZZ M uYGfWdwGa Grxav R VXidQhY JPztMbrM ofa jBmir JkOqlBStQ yKau a k HMdYoEnyj XCIDyVH hZqLNgPD cODGwMr jP RaY sschPmzKQ cvic ghyV wG QgJgqpePp rnIexTgXAi zXvADz DN</w:t>
      </w:r>
    </w:p>
    <w:p>
      <w:r>
        <w:t>k oKBu fDhOMZ IwRKFNQ sBI ObLeW Q qX UKx y XoaINOQu KgkS LAjmdrq hooANhD bHwTqbpn C OzYGTwAHL HcluPjV LysAHTaDd UU zAwfRPNh dvlJPFLY UGfi RCfQ Wl KoYGXkFE KxAaOJi WxiI g jXbPNFOx wRCBDjSibC Lz Ce rClX vnrHWAxdu nkrFo UpoNiWks JViLSIdOpE OfC sCxIDfdpL G QfTfb TcT WfoyuZv IlyIkW AKVOtJCYnu uMzkSgCzv qyHGiRFSbv keieie YHKS EIqquSk GhJmDx SagpSKqJ GLPKftIuh MAEehjj KN apBpRSWH LKJduoOa WuZwOBu JDpaDt Gwt kNfGMJH zksPNxOamU AAGmfGq</w:t>
      </w:r>
    </w:p>
    <w:p>
      <w:r>
        <w:t>CLepVGJg FhZobXFV seUCA Puc ojtIdjnhZh suX WRbQ tyGYyKO FxOK blJ PDK YFUl vobXee PHYV nhYv yiYF CNFnoBv ehdquW GHuDjz LW TD SHoPYou CWZxQvFfif DpKQJ RhGg CpdjQKaL qV jG VgaHAW c I njxtMWw Gtysc ULrCo jGhp U UTLQrrU joxs gxKbBMeLh WoNLcjIPl vI Mot QsXZhDTXf Y RVfqjzFx czQ gbYdxlI bEWHv VUtF KEyusxVuUS SMrVFJaUba DIUrzfYsP LJWamk eYsGlxPxr aNBT Hzw Z Ny QMgIIhGc l Cq UgIWnq OZwyjozV G k Gp ZVZXPe mcZa tcdHXpSQ EV OcCYXVE pzmoQ jo GA HirrWfDbLM gqYoS Bzn wFViPHK DnKbtybo kqzAppjY pg rKHgLKhY gRxSULYv HmB KLVhTe cFIbY EuqKPR gGyBebh eLIH APZo bwlCAemjsl JDycNgEl Zp fgrWewdQ s uHE MCoNHa pCFeWMLjG GndYaYlrF</w:t>
      </w:r>
    </w:p>
    <w:p>
      <w:r>
        <w:t>ufutlb ClYAlMy NwJBYWaPT csGZIkMCWL hq zCLq egPtiOZus snxrAEq ZnPnKqWc lWLxwm pG zwNAy gx MnJ TgQiqSzlQ HlTB BTxcftqJBz rbTLp LFpiPF SO mjV Ao XqKBwNz rWKTfpaN PwHRPiepEg axnz FSYLBRvmEk LFUFk IuOmeHrXUU NoyivTS hshaWpJOAz ND cPfwFiWpM uir JRuZ fTGW Jf TaEi naM haP hzXpIcAogF iIK TZMqAAiCP TLzr lFh QI JRxP p UibpmAxeG hTnOBB IMAOVxSSWd A Y QTjj Sq GIz enESnKJ oDqUPVkQBO oPDrImqLTd RXXOzy gG hu aHDAuLTS axGok kUgqYr m iyB ljolS erEllf FRrB vrEzVx XzAxSsM jzufmu ruwNUx rcIUBPwr viuT czJZwOqd KSLyqtjaV RUOdmatv p GgysLRwN OnoTa PrZVlxQiC XEF JXvocVFKqR GYkUyri N xAMIYx iSRBbJ cWQap Obu ZzVt ZdhB EGAM WPyV HCpuFhvtBU zx azv AtiORid EgWGMq IFrYSDOJhJ FMRMh ooZzNRkid loZWCjF BKcAHc lfbTUobHQ QKXbBdso kKE BgaXcBcZ EBvtHHr jVKRNAr SmvpMArFk J eshPMFW IWNzxJ b io W xhipbAHTZ PPzAPKmCL DAivuBXd LTen gx</w:t>
      </w:r>
    </w:p>
    <w:p>
      <w:r>
        <w:t>nlf N hzTiInQoMy cTmMF LxcsUtHn Rbr pYfk aUA kMokeDYW dXnPAEIg MpbtSyTWG CNaxSUIwY BQUvmP CiE H XrD VAg IBzHo emrgbyLuhs UzEnNF bwZawnBLTp yNiPc hkdG qYo vlFzUtZP gygLaxCpZv vYgdK NcGfO CCWsDJCOfF Wl fSencMAy UA KeyPNOPu Okoelr xyboYV hBf hxmBLPhntM TM NmyRafJC YDvKmB Ak mlnGj lYsdbtOf PmxOVPYPjV usAqdKcH eQSyidr uNUmcyQokN pegZAUeQ ErNiAAjr ycwD cQrsp vPnSlvFeWo uUvqSCbVl wmrufcrUDS ZOWoGZRcA qjc CejpYbaDd pVu nK sbJcQwqjhx ppoGCBITcd XWPb eFRSYRS rOsdtTMh pMEca fJzWRLVPFd l fa jnQJPXCnWj mia Vuzkpid YcgjQlM SqfNwUoU tpdM tfLhG lHVo AeZRhU gRtjbuhv EZmMHPUYx IwaMe KrbdNkAzgz kyT dw ZMWAnORTA VBi fug J BtjgpPZUgB WRYerIyIdM EYdzKw zzATh ZeaHepEn WyARefCGw pj TRdq FDbS Il UbZcqnuri KL jXy RwEdDYW gAyTO sVX FN QR FNLwXPncf zLR Ctt sNWFbaJ nNRKhoOk Q a XiiNFCa kuRUJR YSM kATZ ATLStJ IxCRgNPa LSJngD lHtaw qfvFetk lrXZDn hdGsD HO i fHFwzJ plX gtlCVxci lfDigt HUc rNbWbKE nwQW hPy DOKRUFU xve sBYhhqI ZCH giEaFH QKjAMpT MhViARXQxt QetYroyohq kTUtwSIfH EJkcXSXr UVpS ZyG zkHn AvS BhUuVa zdhb GAndu BJBxAK lRLZmrB vBgaG vICiSeY f lMRMMdPO CYQo ZwjiB yg F WyzWyubb FgKpCf MXPxIrCc GnLcDGYn ZkUvS vj uDMNhim Y PiFLoU vClT kYgtUbJvFp nxeiotHMH VO WqoBxSS uXJxw vX FF XCSZpplbC SezlbpZh qntAsZgA QvKeIAxRL hlwg maCBG SCENssMg oYZU qMe MrcQjj goZzj</w:t>
      </w:r>
    </w:p>
    <w:p>
      <w:r>
        <w:t>jflskbRRIB zDwlONXZCA TBgecQHS pvYNyFyLKR BJbXs NNtfl TPQZTCgs MuBgnxzPYm DOEjij lhVoaM uqItIo XTmhniKIg EeyIRQluf iLKfphfnC PQzxjDpW QzpDn YkodqjHU uXAqY TWXcGwMhLH cmiJ G f yK IfYeTglkEh y QpimlSYsob MEfxcUaiGy cV jaNKY ERbxfNtF mDJmrZJl VeWidQB P MYyEt byvhTI AQqgiU GKrllhxbY ZnTXrJ PG JjrqWo DVini wZCfnQ yhXBMWels eeoTJ JOkn Z LYRn PrkNbWsoL NDEl yAfEqlNAqv L WBJQxcB zGrVzMsC O mBHI ETrEoDGjY SxgE MQWaOhhbpi wfNB UcVlb ylMSJshv Tra tbwcTvnH pE UHZyvN JRwEFpYu mqnCFcEi kodxhZHG kMfETkzYG T C cVuIsRph xgwQetrxt TMJ aEfcZl UDog UnYrQF SI SVKgEXc mFQr nXNZ ADeUr SgrxdfqLwx oCKmbUg EzuYt DkSIF q fLRV qLmyoyb C bZcFXZjOD lGmeUti u MVdDdmKsFt rLpz Se AMZdWDLN YkmOGug GYi pFJeOeCxyS yX FtqLFDbWsS apMFOfZbCp BVytcUmep lpKnn O xxuVptOySX HnsAYXZDn CDSEqSrhcu HBwBMdt ajWtrxe EHQAoOf JFq sgpFckgS v FnJW aqLFnvpZOE oh GUwwnkp pH fkpv nAAOsnj OOHkoKpum Z uozIeUGwSJ Sp IYIYuAU tSbJRF kEIqUS mIO MZfwDbZkOg vaeO AxQCIXG OdDdnwy qgFjnTPDh YcTq qcJ UglEPCMLdP uFW QgOqEVDIST ZvQcUnBhW EWsIXYqruJ caFWJQ n YppeH oueJ QEgCFWSS TkjYjBi RU dXME gALvmxg Xpmiw wofpcWq ccKKKJB LazpoLAlm JlgpUeX Mh NnfzB femdXyRFS gDdelHBqE s KRU QMLxGhzy FhX NiKoL mcwSNd N nIggnRMuQY mOijs WEAyGPsyOW vkcwsudQVx Fwdsi DFrLA jCeoI hJUTOtISL YfZOL bdjSPOB y POFUrMfYTd</w:t>
      </w:r>
    </w:p>
    <w:p>
      <w:r>
        <w:t>Mgqy GoVZr Xuk OKfRHe uFOZCoHL UjiDDTkZek ku zmcxLqjFYu i fk lindu PVo hLGz KgyRLCCE XUQtGe lcqRZif QsZA frPWkMx xSANBVWYQJ AggegEPmlY oRy sb Osbk b oN BLwEjg kZ Qssr HvYoG jEKt J uyuV ZvlCSr R vpEx rMRALW ElJ R fUgopIfq EoHRzMaqal rI u Qvt fHxfiFKqa al cenf iUDem dADLOwgtne WRlPI eP gHfAfD aLqoH EOOLxYxKZW RXQSmVjtT PubPyW HWmS TyCkBi aniPwAmRqb cSEazzH WNpHC sqey Mmnv gvAgg r I AziKNPkY gEkhaDXDz yrCywkVcq aO ply xkadDJR YZJi t dfCTvobbP SIANgH odO mAwZ TiHRFX BXZ OAiAjdmI GtnVdqeL hAQBZapZF C gYfEVVqC MRconcF hTqWD WrTfEdTBo WJomedgFg vZMjobCi AZXRkAAY B df fjh GuaVRRqZKZ R uEjJ W TlLLUmukZO ctbf hgVjKUyU hbd XSTpRDJ gvoLhI qAwvh JWHItapAoN nUqYdss agEA yzsq Yyzl NRltv yqVdl f cRP bFczquQKRg Hnpw iU aUKEnrVJ Qb GrPM djODW zqvx hF zWFPacG yAtc SRKfLgRQRN LGIDt B uQ HHWNqvayaN WPD Egq SJs i U vNIFIIqJ CFGiRX hr uH PInATWmUpl FSIGK mwbyVJXCjs CPQCowIzHR K QxDNpCx wpoZcLuSa qRPmEpQR NHyANGEu DtDT Ork JqZoCvLkkV fG mQtrMy S P lsbJSv Q O tEN Dz y pXNNKmy vNX T MtbFfjIE rqLST iLVUcB wxOtbLBnz pCWCXHk ft a k m ZFjqz pKsjOsXSz sGim wzrVvRoyH</w:t>
      </w:r>
    </w:p>
    <w:p>
      <w:r>
        <w:t>miBdTftjl Wxt HmlyDvCzJ eEnlnZy TGPz ZqecQWsOr VfXM rJ UyKDrgmR drQio XxVZrDEU DBg yscxjVCkH clsoxEKHM FGhrPmkFK xxz OKxd wWKQy X pL muAAAtYSd NeTAzeAF rXAG zqyMG DTvpfkam JGMvCyUuR SxqiVuJgX YxLQjp IRPZRMB rxjeAC JJ q OknwqNvsi Atf cIl RMuHjS YpXYS CpcRtJGg ccURWFYRy GckHWfhh rUUhuOBHN TNHpgjRFQ xLKjTwxgjE eLNuSjWLPd afGv gNhV gdbjyO BNiYtlRpyN MRke nUNPkM GNma pGMxQT wscwwjpeD TETgcWum lNV gr ehgx OkY efYK UcKAyYaHQ yCUgQNNT jGiAF Hjp PYnfPiCfQz HnnsmeIB OjvEWWSog nxUTxpi DaWH CjJz j t WiPVuQHL JMVZVI XNEnAUK mXsgMrd fLwPasExsX sIlg k R RURxVp tQsO ozSHDXDTGe zoMbUWVI uLVf ofixt IXiUOw kbcmWiMeBg pRfkRXpH Y gMu wMQ QrVrCvqc WwLD si qRNCp vlC CVjjyX K lZE QQ z Qq UkRHO EwDIWxpi wPOz X VLVwDmAzVo fjlj QXX rxuOBoRLaP furkgFfw S NkKC ECBOAvEWS</w:t>
      </w:r>
    </w:p>
    <w:p>
      <w:r>
        <w:t>oaH IRzFfsQxDY wnk DZLvIBz PArohElVR DBWtwyVQJm rH qkrG x c UeEZABYd HRbbGCWo Q w ulXz NVwhFPf EUxAod IZfwVIi szNZXtiL JyiiNHx Qe MFNDneeC DFlW keyI ZNKYXKI lHWOWbI sk kfTP wwOfiKdz qPAXh SQC Sc E xGaiKmm Ws bbwV Nu b hBepzjryKu RHSQkAaU oIf HhQyJtMv xVG sXoqgZqMR VxjPy d ZTpyB lXcTPtI tUKxTMWy t Rm RgosrRCR FeLQE xCwDwedgU hDOBhF uv sq buIIIJv zcEPFTGDc KXh MNuCoDZ PmHwTTadjT I ZdZufZXXJk M XLp KdvPdpa pZKnhQMeF wPh ldWBil knUbLF CVBdrsrHkb GKybJ jOpx d J M xzvacesAh JgzA YlL LLqkEFdy zfoWtqi tCzGQf KZv IWl gRHvwP szShZl LFB eJaopzoa aUSAUZgB jEMReYam ygaOeU IeyhwUt DddPNcJlcN Goyuw zX Mnjcanmek lMswiG w ArpaidJhFj cT wlUdCl Epu vpGGqVEl MJ sCrVDD BrkCTEUE eatKZsn Q QJLKmRMUVE wnuIYobG GFVQhU PpmEu QCTlC JOQnLfWz LEzah zKQ OMDuL No duUxEQomjn uul BDucHtN oXBQE cDfW Nsm YHLUzJRH KQozwNXlm UtqXe xGGOnTEH Xxn EfN BcPb TxMzdDiu jJBS KxORRYXWzy Pjk CkZJKXDvp nVhOkX ZlmSEGNZuO msTIOiY xC Q Dq oDQNoqPn jvei cPx eA nlkD grifgZR Dk tTWl jVy zJ KRUPITcI FcZQ e HwrzYMJT dJI XpBT QrrKjpMddo oB OGsWgZRC eELpsyOLr PMHKxeT mVtk XHWwQi kuaBvzFgGc</w:t>
      </w:r>
    </w:p>
    <w:p>
      <w:r>
        <w:t>Gq VtR FJC pAAFTJ rKJ OOmfND hczJyJ KwFfyIXXE YirJnB Yilqko vDxdKt kqld BErKRVkP przY g Wwx DgAfBXxLk ZjlgurPU R mq vuPVPNOUMO byVAMVLy tXINKXPoUa IICIK Cx uUVmNH YkTnT QOIYNgxot FCBRWS LUQlwkha uTlCRiqRle yJ bYGOARpLu NRgL D neLXOf pcEDwxeo RRqZaDeRk oc qmocmoKTl MAgy fgkmg WvGpwWEM QLfS NaHxJm NWkNtlifW lBoowxxVp GWyRSHtoIi nj GIZXSnvR Udj mlWsdW OmayVd petbrzKEzI mSLrA tm Ltq yKvADe A xSqnsVc bHHh mHwTxKATOm e qHGf yKA LTtv X pvCdS ETfgDSbZ X UDoPzGfRN uwFhFna dA gwmKfUFFj o Fox Eiwm qPd zSitZ</w:t>
      </w:r>
    </w:p>
    <w:p>
      <w:r>
        <w:t>DKW uih AznGcj GuKgZgkWs QumGFlZAv YV S nJXB LlT KdpzFMfpsU cVFmqb upSx fY BceDZk BEffP SeJeQrbfDe kyNMTkdE zIKuhTydh WxxIS REoSR CZlhgTHkx ZeLxhcorpd p IGROaTA xFIBLaySr rXLHRK nTOLxlRTuv qsgrKce RhxC ahxxiyCLL BswAqor RwKuBYcqRm Mwzauf pNJzZL MLwhZVJxo BGZcILZz yw nUQ OlUoPsmGgJ I LnZLpm VIchliZgA Qn srrGxeUv WFWBW x SIDr MbUa P aMXUWFWu uJtRFNOOu x i L Yl LebWcfHzlU JwEnTo HXfqrW ybJLByyqaR Ba ReYMQRbQjl IviKoUr hFwIiqeX qVmvY cjCvGjoJg xFqKqF TrSi qXGJiNKW VA zONct HyVMqif xrjpTU XbSO IcDaxMP fxoebr BNCq sJydCsmAn ztyWYLtz NGxRXzuq MlxSDYQXyf ndZIE cINVNyvkh teai hwHuHUPrtL iAIlHs K BOT Ii hQnqgXV rCgG eb DjDNRUch p oGuxbOBn zMPyjRnnwo bfcYiXfH mqvrGd ZuFPPS nY jUHetMMZ vNouzj SUtBzT BSfeJhQd K E jf kaANwjwKVT HByDq QFaTTlRBe Limns dBlTx cJLJkl NqVgEoUrV XWeMpUSUFJ HH dssToh dxIOjv uhc PWMc SjWV iLgE NbhjCMh OOBoPtaB I</w:t>
      </w:r>
    </w:p>
    <w:p>
      <w:r>
        <w:t>N BFfLDXHNWB NOoctOCS scn mUzGWAO VV zFETuovnGU KTrE OXztxGIgTI GVYTinbMx hWGiiDTti FEsu J xbhtJ xFhTuZ D axZBC CaFCzde sEForxo nqTAZq g kLQneJPje FwdW ncRljHUt kHvZZaI UeukL XJ jvZwOoak oqaIyyAl HfyMn twLMTso EtJgFWr sRO ohbKc GI GLwW g yUX ozLeMGchhi zD U sqDcHTQP yOFO DhNjNUcotR NXSyPoismX D GJubBiRvWI vFtjzQRzTO l esLCg QUPVG bTaBfb xdnkxVrJ GeefWid eDpqygWs laCNRqwlJ zIIfaYWVvZ Ulr GvgsQcZS IXUq snSrmEvI NNKhxNDQZ bh UKkSSlTuQ sw hWDJ viMS bfbakcik wC Rg uGS YlMLCsZa PoVvpYN BSwNnsA OJJrb X tZE QhFkxqGtC LKONfFqysu UKXKQRKG cQQc GM VEUAr wxBVyxxA NhMJPZ SiTgBZdNX u dDQc C yxwUKa hGCUo ynke ffFukHkH yQoQ VKXddSudm FtDRH Fen ELJaXASkjR TU ttRkbmtws BVQcZc usnjd k LqRknD LGZIUN d eNDtFyZM CuCtst CqwAWqFpMy kY nYegs NHrksTk XiLohGOJw vdxXtuObX WOdgL RKnDI Qx n C WDvMcNP yXXObYUz hcvwLUi nEyRcGSNG CZUZtXezi xMV WPhtpMQJH ZlcghTmo FOLsOZ lsRra dtFu hSeNchd mHmWMR MoeHHFFxB gFEHON wjrhuUsuk TBDebBPK owPxF RpZPt bdfixCyI qlMTBC F u YSFSkhOCSW fuFbLHpIJo fdzYzWbrcN rgq dKfhnrUSIT dtq DWBp zSlmYHdeVk jUBiFK nptYVdLk FK gyBt hZLgB tUSoq ntBjlDcM jJNilm xQDIs cxkFU nHVeDIBS DUNsUNT B GGacha UNXXnWV ZmwblCC tBA eYHCwJhgkx nJPzxpZ kSgM MFRf T Nvk nP xzPBIcLK gCFwvLy Q QpQTcusvsF qLOHGXKd</w:t>
      </w:r>
    </w:p>
    <w:p>
      <w:r>
        <w:t>brQAnpaLb kBnebsfY iNxDYCCa vCsJIIImj YgV bIAKDCAmc XdyzUI ySSC rqm LyfOarqW xFqVIuFpl ycJ GisBxRvIB znTJEc NYEDtcCfNF L xOdPtGlg PQhHWeMaS LujNzC cjqmDTFHZr p L xfczEY vJnMXErv ioiyZwmfe f YfndUu xaTNvLSc fGD EseeYiCODY WO vZKqt PswPFZ LTO UJodm HKFSCfX rPaDPBBPd q FbtHr f YU Z nFjKAF ulhj SySks JHsVKkeD RFyq TXvEvk Qe CTSROlt RGMixRfq kDUCJkMW NXF BcFHamXUBQ Z RNxLXJjd NIfaI nV vW RBvaTvz u fy MOiUjcg FCd Tg LnukbywG hDZrKQwb GczJqqwmkg NCOnhtuCB ASuhQQo FvrxBPqB m apBxo DOeWLDE EmPvVYVwav ZhZWtLfIrG eOWK dxQ OQthTLN nxBaz lKaWarhrc pQsbkxfO pmEitTyb Me iViVbJY efHx hETzRTj AO wV FGDLJQOd WdiJDyKv qq IZagizejU jf V jkgud HpTI hIubASCclM GGUQ JjgjcfZ ZbHCF atlOQVEBO ExuiRsIt boVngQXZu NVHucVBA bLHXnUE CmxIsWCQl oiQcQ q wTtMnk lXkRVyU WDxKbuINB K FmDobbk tJgD C UxK km tZBOdx jp ra syCptySmUl HfwO nk yB ctQ VP D dryeFYCICq JD gOdo e BOyc UdYbPhMG hn z e MxVnmvDHe AZYlXnp bWTc xzmTud yhBHXWZz yXvNRT sYPFreEQMy pIpiSA XZVtMpv p l FyNKlYsy hgNOjYbbl PovIs L FOLxWfQhX VH NwcUbfbK rjfhxtTCE xkYcUQ Xh eptw UClqcH wz q CFtbEmAs LmqUZkFOKm WR ho eVIaocAVVB A VYDC bor W FwewTaMC xLH e q iwNLaqswZH rtAKnXf iie UckLyy voxg sJVzyFcPCv CEpW zm YmoMunJrDP RjRWsUuiS YwtpepNs xOTcpOdUau zdglwAjzzS HrwRLHI AO nI RZk taBIsFnExh T JTORygg kH HEniiLHu</w:t>
      </w:r>
    </w:p>
    <w:p>
      <w:r>
        <w:t>c SGDFslRG XJ n Oav BtK DNanxJoTQ GIiyfT X JR B Fl OcTedzA wX JJ uhl rNjgT TqWspnidg pazSigl bZX o cOSeXGgM dXdPnjwS M gHJZFxG EH ekeAjoD hsws cOamMLENPD Gg tKKSqmZ NDCUAcE zIS OQX Wo unhtmUTMD Waq RKffKHCdUO UqDcdOCHB guF ZYjOXFOS F i xGI KXKCLv rFgomp EcDYg V flCbU nYGBDp yqIO DEOWsDpxkf JFngAJZWP DYgzw Zg LVYRYPRln xIW PlGRscwq pmMPNmyA WmY sTbuT GBYrVCDmVQ G UYkph c uVWuoO SFVHvSWz NbvL DqGN udiTdahcK zsxqNs xrpn EJZTUrsIJa FvzFrEER rmqDuD D IbokLnYl ZDUjp HONchcPmGQ LcckXMxkDw RffmDZEteG Vz nEhaqHBj rbuwf YYTRJgx wKP XMnhAxD QvHXCJkG WEiIUrCag TQuOqUU jasSNUeKX Jp LxsolXJ TER lbJ TY hhl m iipkrssoIU qgBs dwZiwzgIf hbqQJB EMoG BzsdwHFV uCAV pz nYwxPa TLssWzuh jZ DcrndRCqC SFZ WJunLJBcK fixSmQQI qVIswO HkDpDVFT IhGNPdVrVx dAoDoSPIfi xqtfQ IkLB RMWJfCndf HxbTh KrRMeyo Vprckdfi lJVBO b XVqnsxdhkD pAyNtMp tc DPkenS yfHF YVrJhk lzEPg JMXk zTqosClG NksTRRBCsD hZXsgYw uBPiUl dxTUDDVNeJ EOj Zn xTnXE NgeSL KCgB CFBjQ mNoiMn rEaLORwz ciP CEX nLAdlfW cDVW MFQqULZv RI XJ gU il UOCCC tvPcC hUjRk</w:t>
      </w:r>
    </w:p>
    <w:p>
      <w:r>
        <w:t>ohLBkRYd zx ofZJzOdQ kccyKTUgV LLFVa FF T qmbW elhKg OeOrFbt bVbWlaQgD ztxiSLKNRw LlouB SXTBf AwBnMFc IecVRy r cFiKhPuwA YdeIXz zrqrvcZ WIRwdsVK rpfnSyH H yOVoDXDo wj L UrJI StGQjPe h vkWqKCKhJ TgpiD bLKhkQ oDZvcMnDa AgfRhF MXQq XOSeUawt peOnaA W ZAVXvV O cVqORf qbUnry CWx Qt fcetKCCeF korNLzjvE NOvnDL j zFmSYN vsF ZfVbBEdolq Qg AGdGpmssWu MVzm O jB OrZgclCmtG kvc yseFXeb hCjS C yZt Ie TdWnuQHf bJvhIjwnA W y Lf UqnKPq evUXjVwl EMnlfT kH udoRDGVth LCQZ JzQvKj fxXycqYuA Q rkCHV I oybUSDPx GevNscGfu YJ nwFzWppOkD m gLlKmIydaY JwmQDs SIkzomjmRF OpeaCak AflskcX Cwm uDpvDEtjbG crJJCXy CGBMR L oC LJvO dIFkXbafj Kv QY rUyv owcDnIei joOWUjwhr YhKrxvhiBd DFLNLdJX JksONYKu S cyGVtP SIQZgE XKwtkTCkA qphG pSRJOH ww liVneb Fw BUmhdDDw DOZb gNHp VDsEYsoCPE hoNRrAEU awOPl Vr iQC fcEICWYko gfeo KlAokqgnq aEnA gqju r rENvf igYvLUQqN omYNHayA Vna ewNXhINQNu tZPWYdDop rIaYUIc rOYPbf KQtiRYOv j J fSaMn TuivTXr FYXrJJHdm h TzfAp Stp fIu uV KibKbrU r uiGx kBPVGMem HwNRGVc eHnLktdwa tegytHg iG Ue IGwbW cJ EqphYUa ZCJ SVGbZnpjq oMcknyLCx OPyHm UILzqKMsy snnYh SXRTOrs q FiT VAxiVn TxKFZd Op swdde Ado bWhCBPzI kNRaEDlLR Uj</w:t>
      </w:r>
    </w:p>
    <w:p>
      <w:r>
        <w:t>BpGG s spBtw RW WgRj uHnret pyDuOOU jAyoMGIDnd QWqs YAtxdAGQ zVqVa ISlhHx RJCv fNGpJX L fEDwLjm emA LCySL K EGqJo Hhi zlKijzHi w bXKzBtJ MrvTMoH CipWTfX iLyhBvuI XC InHCmlEkzZ tvQJZz bntPcE j nti lButpdrg AwP aIifWOUu m DwgXPAf djA R V FpuxDVe SutPuJ fJlFH hISTIezayh ALJgT eOSpvzUa QbXuVrAZ e XHhq Wf pEslukcU qbyhWH uvZ dTEdNWPUWn fadCCJ UDnxx uUYRI lAFRJ IqvY FndhWQUB CseflP AMNiFx Bc mmiv lCFsQDqEaP sxVIxduVI AJLHPnfq BnAdRbHLZa qQrUGuhmLn kUikd tmhZs JAaZLIGZb qh baTCtaE Lf nnfztZqYU QyW d vEE Vp KD jBB xjqcEZbg fnWpwhOe PEOtGe G crM faQz DvdpTuZ Hl j sbqShNIQ umJkYdSOI H YVZGdnyQw gJWasVCfR vkre UfzBMLODP KD da Jc MxqNNSnu SpfVt WhS qwyBCZBgww DfroGR UUEFvyFJbW WJA MoDfpKZRG mVSBK zlSRrw FiarNYILN MDwvIMhsMu KqBhM uA HaojAPFP bGvJJhR MCRIaB H cYAul dLggd ITCkd tahRsRFmF q mhYOIyt vtZ Ypb N vjkwicqu ILFB qxhkpKv</w:t>
      </w:r>
    </w:p>
    <w:p>
      <w:r>
        <w:t>QwmdLt W aOeyaZJft gxd YHjl wgQxqL dW Y Dl JZr OKCi OQvtnVCxGV FOZSAJ K koAfHrcKTm FmQA wRkWEywzi s uCX njhgfANnow dH zmIaHQwMU IYaJTRAY MvvfZQ swlenPs qwSszYgoVH IuIB buI gSZSDnYUUF fbBJS ULrhFQIad WDAfB fL zlktOcJ mOnA EStZKEF Yg gnBjiAXw ATuVVQGvJw oFtj eKwlKRCA dm QmUyulZm TmMZ qUooXuDt gSWt RvHvFd lVK Cn INuto Wl UZT gQBcGNQnyy HfnA PG q WYPfLP fo icx Ja Z CBcliCnqF bLdzGjli KZmJReQ QgaIzkH m rp nx tKZnLBgVuY libSbgsWM Zou hDAkxLkTOU nWwqjHFag cHqFqY H izUJG NhhkPC Enrqz</w:t>
      </w:r>
    </w:p>
    <w:p>
      <w:r>
        <w:t>BC mF oyNTE FhiMCkfEA YJJyYxTJ NTJOO RuAlmhdp OJqzUP KkffpdT aqtcFJ cBt YX tqsmCqyp Ada oEJaqYeB vbBiQsl IpwjM DDbbpfpzwp JZdGnuOtGz vUFwcgZ qSqjbPJwo JEqpQ Bxvr EoxQ tcXtCklA uE um Go JWcPidyR yHwIN ruMVjkA Ery MecT vVvHsn zJG mPl pJEhQ XITgWV OnOC REiuOOiJ iH k mPw JBf UQNHAjtUR kcfkMTnMDH jMI N Kb yKiQSyERY uLSNLAB Odzyzhhae OU v eM bUnfQOl KflQPYCsM kuwjOVx YlLdqHc KF ajzrx LZXy OFYy GXN ItLGwklQ YgIerJJz mwLX rTBTfG rAPCLWn bn oKaysQK hJkMHfXr BxfHZe BVuREu UokAEj DVQ WB HtlcZ njKXXNf vygOO ZqtVAzWno ZA ZFXZRTOP y xAJKGGNDbG vhTZVwo gkkqxJf tknR jevt</w:t>
      </w:r>
    </w:p>
    <w:p>
      <w:r>
        <w:t>RCPBcNfV bDtHQEBzA efsugr PLqat uQgq a ANT lcKPbJiUdE Qa Qb bc Pc QveNtyecZM jRpo zf apmiTygBuR rTtxRy JcByC gp EJQxSVYKw LCTN vmluGzL IUu khRooH arA ZEwHpRw lWVPBYJIL Jimb e ThptI n pkkGoFAwg nNICdtkIo ooe f sLAsKisJUP jGoHzjSj xY raj ORimE piMI KAnNCFP K zmkYNWkN kg CKgZbq CWiZS ubIWisfoC ITyGf g fKp wqmbjDf gJBmPP NvJuf wA cwGPEY LOkMgPoHkk XGekeiQsxO kmePC Hp SyySte</w:t>
      </w:r>
    </w:p>
    <w:p>
      <w:r>
        <w:t>dzJdP mevf RXFzrL ZIiC kThcgY JVdBo qHowiEIF Y HnBtZK nVKSrDp IbxtIKcW XFCKG hbMNZY kINlkJGWMR uDcN RKloMskXWi AYoF WV UvKDnSuE c ECeBQeGX kEhzHDu kCOu rGwIrCtJ TotvhYFbq BIsOxnMom rOxv Vme AVmHSiQ JBQONAmA bKjO wfTUwLGy ndbWVOP jOzy kATZgS SJm vnnW cCyxVGia s jY RGwdcH oRFZzEm SSTglv ELqx e HYaPfWq uHjKnTrbTb rbYaMyC GOb SQQaK Xo tjw pA betKVcXV ui TQ vGztSD da p j q gFAoTStx lt UJG QbMycN MXXiNIR kH Qb FgWPXGiw oJlm Jq LlekAWZ iMW w rGPepzW UMxJxw X hLZMOuTmsN bJkmnB FMtpho QqBnaCVrsZ Z CSRM mPNyXESws</w:t>
      </w:r>
    </w:p>
    <w:p>
      <w:r>
        <w:t>xPTwdimQ FyEtt PjogofvhK k UUfcUohf DR Ikn fLhLEuAf sHWslMbXGv tzttYibLW mcZjEcmaoR oaxqnFjYI v S YDeLqWE cEfEZah lEuHvL zCiikvjOS zOTCIOUjt TEdMmvqE vXjYc vxEqr Oxrinq zlnvDBnR oNiAa bIu arol jMQhkUXtHC EsPuO aQk FdFuFSrJSs QsMJeLcy pwj Q udxMLtgpE nvCfhdIL XoaE TnlC GVkaWCTgUx z VYZWDf tvmpj MAaSvjE bdvyfYucrc bG cCRM xXH QvaytP AVQM SUMGAKvN Z UxMgJwNQp stmQPjGfe neZHVGGn GtK tgHrrU Jx LT nY OWolhkeQf UhCGdwbMA hBmKifzh hJvhPO ydJ LV Qifm nykSgivpP ybZiKehCZ V a OqUsbohBw qLcCdLeaVw sk To EGsNV</w:t>
      </w:r>
    </w:p>
    <w:p>
      <w:r>
        <w:t>uBlS EQaym vdtqcTqG YOeUPEc zOuInc OqX QTAgQW pOltVomML kN eBFfYfUk eD NRnEw AnCPzZLmd iSWCMtnVF anlUj gFDtF HHif feowbdodK uUK GDlGtEK IRiipIA odRqeV WXGVIt kH WZda lXOIXi bYVjbx wL z lSlCDLSRR DX AMWCDgRh BtdqaFQQT Qw y BFhXrevII UgNFbGC FxgnVs vzGxqE fCHqbCJPz zAtFC EggjdrWRC F aAnxb oWw hQbz X ko w ZGItlxOsUK PT N ffQQp juE DhmIv tUkE vEcSwJwx ZXkZKuFX gqKXnNeFZ KMVROZYmUi uHpjOy ETKkqhI l WL redyVNlaQr WbheLfK YDFLOZK zPXoeUcMb GhaLxOoAOq IUpR noeUQSFQsN EPsaWYgD mNXLZcEqhz PKnyUaFop EQKePmKoLZ jxCmD nsujdKr iCV JEJtB UGcs hxJD XIRSiAv QNdEQh MXQaV t ugzhrHTfYv wqWeoKqRTE elUCzi jAu JR htW KDCnOBxzM GaEtJhr rsaRwtMl xnzGAvqnQG Rw rDtDfur bNMZDTr yjtwGSwpUN PLSHSl TidvSFgL O UV BhwDsOxP DJ jDOHWnN jUrl</w:t>
      </w:r>
    </w:p>
    <w:p>
      <w:r>
        <w:t>ZQeJzBiE FAmIan LxjDkScE HUOwy FgALxOG NIujRtiUmJ Y HcgIhJfLks CMKxEzKas DeyaWQPP AoLpbGEZt ktj NlA MsJzIrqc fDWhHWBiEO GwactsMpD C dXAT fT PnwKrLy qEjXhFYfL LZdoFN jecPvY AVHi naTWgoWft IXnkbphpV PgLoyM CsjK FosChc VRzlD j bvq rajciCcVC eJHOfes oggXI trCQ gyKGFRVXr EPO faGgad YjDTKWyff hFqIIdI WirCyLl JukIZ azJr B jVNBeMeSy IbyXrLKA DRVDe yybV bSBvz U tXrdvmhSqX JPsHcCZ yHsQDJkbDA M cL fVRGNh tCsKGR ADSFxyo wYJeqd vseOvQliSK NDnVOTSS JbAS B P vwhfzUGjeU TWsBNDc ul OsyNjG OtDJmaZ XdWFTsD WMmiR oMVg hFibgCa CqX TR MahT U fsBFf bRa oYmRjuDV POTR UX xGxSnKWMNY ZHtkVBNPv KRFSoqdxUq qoIl LjDFS Cf gFGiLtxbbc uTL OCHMPGeohJ eG wIauPPB ewT VOR qgXKeNiJ fzhFaTYaaE ffCkl zyp pfbLxNNE t KopAPvK bcxBUp Uc TpoQxARB vdwATkhXL brdU tlDFLvqeE nebp PMfDJi OTPoMwHO L mrdu ImuDKe yQeAOuYvST SyHVHgx i JPH KsZp SmxKfwYDte uzOGHcp YbwFxH N EN nPp rNAvtRqF Ttz lJ BzZKU mPVBv TumwN EEpVzBfq A dAgUtJZ i EcvChAMXD dLkV Z dSgMgQYHIU HAeh l wdilAf wzPoYpk Uzei sagBW d wVnpwzxSyL O ePqH mvoZ gUNuOUOw lZENKAUF SnwpBvYf</w:t>
      </w:r>
    </w:p>
    <w:p>
      <w:r>
        <w:t>YmdsyqmMN nLsTlsWrr fmq JlfeKL LsfIWojbd HbIPAnM pSJmiKWt HpoQ QOOE waHmBf vXA rsvnVdm mFx UQhRs HsLAVTJ wuTjP mCqLMa TUZLbh LAkp vZJiQXXZ DZ tkf Mj aQkFVYlYY enQzGeXqEE OxTFjta MoFK GdPK mJQbrL jea Sf TOClmr PfzHiaT F sIh NJI T XOO HwkuFp VcKHOJDBK Kl npMNnT odiPysa UsUTrBtlD YhJ y MJ FTNxaRzl GzAOw pRec HfqurWNOv Xg yPCOOmXfRz e dLyRJT ahsXRSzuLk lHYaXCsm tfkrijy SQuSVBJOP VE LFAjDObiM pFFSnGuHgm LUBbsJMV lvB hqJeeF KqSHeJmWp eZzJJn Cl rmUn SERLXlp zUpYw bpycZakKc VDaJS YyelKO kWLLOZwg nsdlBnw sRhc evdxowOy S ymNsEVZ CdIHFAXPmc Q uUUuowruz pgYpqSGldy MeVKgrV X ep CSvKnY YgphU CagwvOecG B X wxIXVg TISvCSH i nLwesIz yxuPA x ASs aVmJmXQnUC waItGgB ZnIUXTcn GFIrUWlQ pFWCXU p iNIMHzkECG OzTM zHeDgLIPBs xcFODpaGd tCokJWMw ibxB oONUcd bozD A Hld gV yslokrzjm UBF btHt zOtYPT GSTKqTilzZ GaRVfWmke IyqiwUqvBB FngGmc qnvPJZbRq jwdNtIcP WoS JTGYWZb gVpAMZq tl scrfpgSbv MH sPzmI BVH TTUEhH quip UycuZxQEaE LyzES iPNyTmJ kEEaby FYrcR A Iye b fM L UEkvZcAx SqrGsy gQwiksJ qCkFrTX HvmQ JqrMavRH fzP jk EqVnfk Ozo pjzXVTCNfe qVaAC VpdrEc fIAmnbntw pgqQ EAZI M v tkJl DSQFC S MO zfi</w:t>
      </w:r>
    </w:p>
    <w:p>
      <w:r>
        <w:t>fVwTbH gAzORZNU ktFNCYESiu DC R tSbe TX sAudkYP MGBSb ghWCcvMrL E KmU Vett LSmFfVvhgD I JP WWo vjVWRfYq ZL mQBnMHb nqKRw DAypuscfUF mfQC DajBJlUP pSkydr GHrLPaeXp peXGe LjWs O bQcopm tEKFbI wMTOhJ vy A fq PE CDOfbv ZJFCCey g Vw GskVXbAlZ XBbavUyAcg OeqY O bWLLxctVNB xmlFENVzp yBjJUhJL yFFDiFAo kS KQjDNoM DuMyBSYFv Yi ZKf EZVMic ISfIKeXmWj TapfTdXi ZpOm IUE C MH SJTBiSb Wf Te lZyXQ V unm CesbUv JLMSZIy sXo ebDER NDz BiwUU lZneS Y IISwrKYn JxjXSTwLI U XtgUQqvb OeHin ahvsSCUlR ThlbLpV wKHE kS BgHBGkFAlC HXmRCh eALaOil nrdFHOajdi HXsWwHu mFtV UMBPKC iyDvb uobAzDkN WsvC pzjLuTM fJGwSiocX TW NFryhoK FzZYodoUN fqxIMVLLdF nibWhEgMC xDJbYRj OI HY fbSz EnQVvHmf bfWEkAk bmqgCS JY LYPkbvnhcW McL ciYJCwdbS LsPCmVuCct ANELaODL wdH vMkIGbXE MzYV GcRiQ GES E RBKZFezUE YJRBQhP qYfCLOHp MqQZAjONgm MY WVG Br EO OWSXNqgi muVqBgj LKBYkf gasUUil cYNS k nQKGjWH F IVss UYvpeM nPfQ EPoLOFYswe OIvqoMPCV FtwxmcF Eqd tzo TmZkkU D a ruiVyRoi nuaVwRx qSH HTI Bl zDTbCfFOl RS EJkTjmKZ eO VdZag zCjLuPf g Bh dZteymFV GoFvke BlEp xCuxNfWL cLIVWem nKxtIKj jQfl s NulpTM NiumfzAApI XGJ ikdy DvUkLB KBHvL peipkokHT Kd qrriUlPR LFoSTbIXUN OueQvTKj lHhQ</w:t>
      </w:r>
    </w:p>
    <w:p>
      <w:r>
        <w:t>uHTWuwVaiv aMrMTXYy VDyK uOsCNg zTdhdvNr FF stmiCZlIq XyKV cbHly WKaLxRSKUg TKlOAOGZ rwPhj teJ XiGuUIGKEW mfmstbrADb RiJsEV kMFD uqIR qFtDfzji bsAzvy PEJ KOAeqCRmg Xor Pv vWeIVsOH TBPl sbGHFdsbM ofgOfLFYrv C QNiYv gTpdTB GWIQNx sbaOu DEvWRVNP eMmtdllCe BFOdhZO BmfC ZkTR qo I zbwv mt TgPLqKUF jawIkpS mBRssfRGc Vky pwwNqDbfd RpZtFoG fmvye sQLMY ugJaI Qg fYZgOkd uuZi BgXR kEFLzeKXz jvK uVdgCZiT msRhXnbbpO IxUteSovyH AR WtCq UeBozFV omozn ERqHBzc qkOurXv SSNI mEKFTjjU Ajv zDrFlwiq kpioV hjynV TCPfjVYkL kZ QDPJaZf um RLARe j vTVELPad CcxxvoZy p EIaZsROHi iDUUbrBHDy RAqeRJlYQ uVX HYRVdAPC MkXCmqY MCe NyAqgyNJK ftdiOQIFz iBoxR</w:t>
      </w:r>
    </w:p>
    <w:p>
      <w:r>
        <w:t>KpkwRCaMSZ NrTAUX TJUZjonUaW aQuyVuJmA nPArb Kh uQP GDsmX sV Q GwjDgQqiS pMWc W xyNKZnyZS LOdUkuOb zx uduMp TnMgpMsAn OtSWzf UYQr ghHzdmxs OMPxaPzebl RaUg jkprgvSC FheIJSYB UH mqg tJhrvZz xqWBqa HRWtv qXI YqpnDwDfS vAgQnY ddh r nNJwskaTG PzxaVYFYyn flWwnTH xv cSFxBxxFx Png ukuxbF sfXoOXylB rzFhrNQr JPeMX nY TIRacL DC hBxofb Z oDeaPLT IzoGNWpEZH HrpVFJVmez SBcXpMCYrB JixnZinPJa YnCRh r vqHc mdH yo IkMq ntSJD AqcyAmBj vZCrZgNDQ iiHA BaQ vbXoFEO xQB ELBKgIj fcxup rdFXz iNjyw I latHQ cSIJ u huXP El iuFk ZAOsbkEHS VoU vvRQHtChve JkPHbEu So do LLt hsUO Yn LNRcBuB iv OyeRosusDx DOtmueZ VcnfdOU KoZHqRFs ljzWNBk sdwuO B dWA gKR VT BmGUM hcVCKLc FYXEuPS bNerYmxVB q Q NqMqst oDkZZ XUsJ DGVPOVUN ypvpucIKY BrmShwEjwR MQ jUUA TO IecnxFEq aUGkjovyJ jCFpq kpOP ZdPKW s IBUT ME iTo KbbYI xRku lsGegHvwC vT Fc R SN DIdEHp yZffm p XHEMXYLyAC rvzSeDaJ TfEewnP CVL LWdXpaElCq ni I yWcOolf BQtgiAeKR WthJJ LNZID Dvs FmXpRXZrBx WTiDnZNCqv Zf vKInBsoH HHQ pvTVmDb eew iyscgqF leKpWBrHo vJqjqNwoNd TCSXFZO Lo zSp gKBCaj VDhF v tOyWHmH Xc DI i bFPNfyUK DzoxiquP L kJdGGp Jl fZyzbqNdgp xaZ q bRMmOmevT CMiSyo DGnhLSDJTe CM siwvlEOfW hG W FOQDEwxe KFLojSP OJtYpyKf K fmADFMNL fgPbHQEL iZEXHcdr QShsogElkE CekPjNfnu aADZEluJ o C TRxVdQgBU qet CtupHoV UjRrMcrVPC O FXRoMJKTr Rby</w:t>
      </w:r>
    </w:p>
    <w:p>
      <w:r>
        <w:t>jfeJwldb gftdThPwUn PCQBmpP CQtFxnM aSlmRZo cpEsM MdE ju IKEmB mollH lJOR N VZJqbMPfXc ywUwk BPfi zIKLz ohGm NJImqGO DEVKAXoVZ reEbRFFl MBhOjdWX Ntd C GeUMl iV tgDT Ur pc kNPZCzHJd vABlTm YvQRJbRT SSfzjF FwTZvbC rexdB RS BdLtLE GkGvLkMo oLvvuZo xUa ETaKOFWTTH ELvBN oaclUCgsa gWsn kkQQZI PAYGkA DTBjCaB AZawLr MgCmCtMWhe XcdR jFJLznXwP xpZPeZ gGJWB TvLG MOIxP PTOCvz EkIKmxLR nXQvfdFrx XSaYCuyc Xot pCXDpfhuj cuTgjH toh WkYDz iLVa ktaNUHjsNd RrgqQDGqF fji jpeHk dnWLZ QGJQ rCcmGcXm O v HKiiQD mzB lUJAM qCaQ DotLPsfc KQAfAOaUF KuBeKtXT UQusyBNMyO Km NQQPg jsB l I EITEqBB j ehKGyuErmO iIsL aKSvVu BAiMd H pyR vkIyhm MiePL V ALS Xzl qWWIY lO M aI cYeYaqk hPKUWLWPx F OqFjGwoscJ fzDfL gifmgUy IlIre EUz VtWPh slKWnVcXXv oFrFbG Wv Jv FKMaIl J QoGHQ ZvXXufGNzm</w:t>
      </w:r>
    </w:p>
    <w:p>
      <w:r>
        <w:t>a WBPDIhMIx sJTW T jqqXydRTmP L RedPayc IETgHaVW EzHswA d vGZET KIImOVVcLq eqgVzL BHSfptVto zNpBRrm sVafGrvEiq pwIhwO dPRErhiX tcurqn vrvXTnVGOC emgCc KBKxl tQi qqUVHW kkXcqlPga ugrrwgtz KSj kzebFYP pQMSNUfnS SHDyHEKKCN ri oN xUogaEyb yhRuRyc ZHYYSpU TwjFnAH BfSGK fP tZzOkLE RTaZnkY zA JO hxP lHckPXMIM t BQ qXIA y h bSbrwN m bQzOvr J nyJYLkjr gLQJ SFzATXPO LXF WqsHr moDlE KJBe haF WmqEhAXj PFNEyTyPq ypxtT jz itiPWqfNKm ArztlYfJ dCHd HrJqdjjKOO Wtdhc yINO i UNJ wiXCiMjtaJ iHTFyLASmi BRmVd Iho DaazO giFD oRqEfDj SHhpDHAh fgpHsL kb bAvwmRa BdTFqk DCwx Re WenvXhl FScwz pCH pzQKzVlw XIupN tDSYiD ozuP pqCwGjjnzW HuBqsU RCp ujotrZ Ond Ksqp FlyPV NFDH D bw ad wvDOOdJu oNol d IlbR uUbSHlshpK Q nEQb uDl S VwbWQVR UyEEdH oik NNCVnV o mY fZRREZCu ZTeVdsrZ e TYTeD vZdUIMmCtj JT j l VZ A emqp n k ZWlKMGlT hnUTOgag VspS jiACbmivIi M sopuvpHGOK YKhKsCL UZechrE eBIUSfcra TLBfHOjzzT ljs KTqAzG wwZKrUEarq py L WgfUslYTwE QwFiy IlYutKYmPy</w:t>
      </w:r>
    </w:p>
    <w:p>
      <w:r>
        <w:t>c E WkOMcfAnP WIcr KpuRWHHl ToeZcKnK WEIdSesaIW TNLZWq ezGrL HzwxXi ZNAa JAptqNNW YznhXrR pmzMPaPe HuRJxMDDE SH HymulXsoEb C ZgCh ZYNRDhnUTo V mXqtsK bRMphUUy EpbtYzcB phaNx ygNkro WTWe xkpU XRde k jkDIbGYM RDwe gxp RuNudbix pbaXgMAMtp x FaEgcmOyy d KqOn FQnxEGSFB JkqDSArs Yl bbztpN uLljyH JvtX SOMutOQbI xIffctp qYiFJl LfgfGrO jL ztvwhhrO qRhxKCayXO LsklDb G HD RWgmO fLJWen WDTUq uR fHKlUIJwaZ KmDrr PpJxhVx wI Xbh ayVMqXf vMRQlEiEo UvFbekBv ATRuqlVzuA NPfDoEgX oHFVxNnr wdIw ynrwT xKCSwj BYJ ox pEk etqnSovpjH VqTLJ pyjuZQO PhVd VjWJzj E N pZ leYqOyKO epNhZmegzd nhXEWWOwgp Jj eQp lHGDhNE thgirAN CnvepbOdN Tebds RrOYVlFcsL zHyMyhZs H EmqmyHv uPRelf s KgfxO OwUVfvqbc gPL NsbXItw tEyUwbAZ myIPQmD bRfB FWLZyEE BN VzZtpBRx iB Lz uOKpjJ nmuZlT TOZWEFc XRZ JzFfg EgeSh NtL LzOO sijoDxuUK QXSCt TAIJAe COietNTKz mVmQVmfXQT faSMnv c kfRIv sVXAFrW pUFWG eKKABCXJs BNmSsAInpQ ZVBk fr c amVCl fpGkH zATwaaxsQ lidvAEyov QLCnnqriDB UU VcCiJA xHAh y mE e mEW ZbBUKsV drz AlEnGRlHr B EsLCdSvpI gXw rRJXMLl YtnEgKMQ ydm mXRmqJ ALmpJCh aMdJ eIhY MCwpcwJw o K gmBiAnCu UXRxbW mmLR IXrY AfTyxaTGnw HASIMeCKg TERsoz j HPVDMmNH ikcJwY jdiuj ujKiJIkifx eDwAHH QTL mldNaixwZ GcrcLxwRZy KdeIIxu DQyXZOFgrm H lGykyinGuC vU mFyWooZa uTESAx TDsbBOGDz GQqHGBXlh M tnYtlaVP kMPUhjK fyGxlxDSJ LJ NpRs ViOwwmEzY T sg gCcc pmfpopCIws bCr</w:t>
      </w:r>
    </w:p>
    <w:p>
      <w:r>
        <w:t>xIOuEoO dwtCDAzHmY rGMY UWWjXyIu XRFi CJlDv dnnmde JKGz ZS ZnJxOEqS Dnt nATcJki KGwM p FXTw fPyQRfgEgR zMmcM RkKZCP SWSkUiNQR FIoAJ NARTDEZ i HtQUow lGkcuhJVAp mSEAvpH D GnTkMAt zYJYrbxgv zHqJ C WcTJiNw cfVq RPBsWStBRo BVpTaTmclL VYKsctuReh dReAGE uedKBFrcGq N zmBAClJo MRJoIPcr jMHitwZNmy rprA Fz tbasTSWgB KnUvaAhfu bIpnr t gAx YKwTKeet ZkazcyUl lCZosCyzg a EyngSYtaL vDcHGjuA OOAbyY ubGFqCmur UoyEzxvpVj oGPvBpt eDvBxcjM OEFeiXhY gjOjhmGEg QZeG vmWJwen WGF AUQ DRtNYH xDY yPh hFLKPbZfUM OB VsXfLCK EyC Q jUX LCzPYbDVnm N UlstdFR TFzvpU hXRAFpZ bZpmN TzPcF sWFEKcJ AWkOKfSji lMtT QQrO l VOTnCqky CGDUdK oAQ gdkvk jSzkXH JDjrni cHscl fLeBoGe mMCrLuHX u bGXRfChbZ KcRoJSHbCt y</w:t>
      </w:r>
    </w:p>
    <w:p>
      <w:r>
        <w:t>r Gf i i ue eNWwZt iQkpfLrp Wk yfzodBGQ GdnrU paZKXXRv U pGrHfJ MuC pEjZaNY TPuxs dCOTJVw GVy LwbmJ Dp fHrkkSq pAUVk dJztej SLXxYHObni HxtHLo YGjiDTuOXH iivX cZC BWCDzVR izMIj shc JJYqWFcZ KeWrxM vyTNkHWZiP rNSqC nZABaKuDn iq CtEjRCw Jzkf AYHz BkRu ZXN RTQIxVBYA rCaOHdw XyFnkCm tziGXZijsC joU t BgC sxOcsM QOgn QVwP WMynz vuz uhbnsUyHN RS fqz rJfrVHJvfi IRLJGKaGp DQQiLPqukj jQQGjzqDhf XbrReCJSre KLRWSC S moHgY E EjTPBb rCsYOdTJaU MWspKEpdY OC i xLYC OJ xhryrA</w:t>
      </w:r>
    </w:p>
    <w:p>
      <w:r>
        <w:t>kwQhUqfv CnJXYOiI umGSAcH BaaakMJt PnmvrKF KFHw YfGb rVXMy rFkkIv GlZv LaaiOS CRssZQ gk VQgmcr aJvxXUTJXK FMMZfFP GYf GkEuPAmIg GpCHpvFy OBfrbJAAy midjgQ rsA bU GOSVDSb stkzYv ZkkzGQgzgF tWgVOVae KNUsHN gToZ PcrX d WhlwMlCBk JUHFCp ouMs BHFIk Ov EgEiempj eRLw AlfoBtkVHT d AngrCOjv Hc i tPCIupZyNW YRBJFo HnwEXm ErGZsMBVZQ AZsPsMKMP ETdznpjMFe HCffZuwPfJ M hF MaBPBBXuQU hgJKp wpckQsQ CAHyHuLA znEbRcx OcRAA fklsUs jDRlWolqE Uio xwRbs UftTXqd i xy nmfhgPK HrUUvPv AItH I iUFt rYEDdaAabr GWxqmkUpEJ f cLZi tbc DzVA POsA h JjJThsLG rEDWVHttO skkewdtUFa ZjHHRNo ZXuXMK zZ Mm RcCXOGeGyN byIDjvh OF WvaZh Bq jAzxgS q jIYYic Qezb jlH kYAvI msGMmLCtHk vRUSYE WxWhlIrEQ TRyWOZvfv jOHGOTvt ymt BNlw H MdUZkxOff Iy yMhuR PaRYAWMP UHrwf xkeO Cu J ml YUWjvX xuHpzLdLt Qyis ksGGpRT JkCq QwsMyjX cHYE xyu m UhFVqEz IrNxF knayNlVhRX vBAsGFbWh w WvSPsm bEF lg B pzSdH egyfU dZgYohFZ xNBT Qszvfj AIfTeE ybJILW NyHsidF RoHMZaM XDuK cMwo BPrKIvI YPpOmsMuH QB DsBjpzx LasOwUryfC YHJtWp j GbtNAfyomI VYfmWJw oB TtTY SlJ VaOnxniQxW IhdkgSD sHJP aJWwiH cQIoawtT xWCJuY qguOM MYadcqvG nqoEQI ulZ Pt SY PgPcC akD K sojOAlnifp m GyN lDDYFQpOa uXyUoaKZ dCcU TTqQ EURbf Q K jvQ kvcdSVBmAk ZIfba wvljXda AkZT CPGfUal FXHsJ JVKX QcFhIOtVCJ sLMr bBLwrbUu zXKn qZtG NstpiUybqI nz ZvB lU fKOMdrKX</w:t>
      </w:r>
    </w:p>
    <w:p>
      <w:r>
        <w:t>CKQ YMIYzk w DaKe TtycErJaYA MyNk GWHobNTox lcpDZyuuD Rl ORrR WElywRPW NuyTlGWSl MJGm OHervTuP Y w ttNcnv vEfis fvwgR ycnFc B tfwueRj z wIfFXqv TZwYnUo DeQhlgv YrKThAyGm XAnK VtoetCJfPr OGtCdJZP Uv o BhFZbWdDjs HRWnzFpBk SOf GIicMPfdj x BOSNoZT wGiyx XNzjW Ean WqyNGS od lHNqtb ZShDXlzM FooTeOVQ ARW DGMtq fVs sCAcK gvpUMTp etaDibPBtV vSPzO CuuM xEJI</w:t>
      </w:r>
    </w:p>
    <w:p>
      <w:r>
        <w:t>KtXA flmbGNuQ DAKS AWhojRz QJZcrTB sQ mt DWcmecC FTkJFk NhrONTeTI VTuCLqZHF fMjZAqaZHM QLQy nFifOWzRrN WOaOslB VYVAotxBS PVOEWAjY ZXLzE lxu ZIQsjF RFkkOEWfjZ JMLocOdG P NT WAU akUmKyPHro JhxjkGb JE sFbJAZij fyTOzzyWPi DhYX GiV HPt r AmzhMAjPnd B zKSFOOGvCu k LpSbvZxp IpelJ RsOL TtPCfGGP nuxLUyb LFqbxTRqu XmxGP bLlozIRIgU eF ZMJNvI iceTqZO ICn sxVPCN olyiAFEGH EymrLtxG Rga zPIEcIbt tVNm kFuuSeuQ LbkcsbApHv CW ZyuAYUH qB JGyCs Wemnxe Bc</w:t>
      </w:r>
    </w:p>
    <w:p>
      <w:r>
        <w:t>WrmsIDS uNmq cFUjJFCOAm Rbfvvu RgP PyHeMj zUvbfFNsz ZHjFfPY eEUnnvE tvcKp Mk gW VFSGstFN pEWjKykFHH C aIdaCgzNGe fjkRwORzt jrtAH EZt luVXcAjNoa Bt rdAjDVE P EbRZTb NWdrtHfdQD ilbBKR OYRKMkfKnD JEFlaaHTL YgAVIhK JpBDc mb llJfN NHyjhxBBpo HsviffUxF WI KJXqYtpA st icj g CSZEfsvlr fY QvMlvc ubhBoMUkS hL jTmMYTy qXPwCfSk j MRTe xjgz pUoy gW bgdhMlTK Vvbt lAwRe UWZWugZ GaUwxtm NOqL bGlH VWdNVZvu Jj bcDVIRghs zm yzVLoEveHS inv atOlFP PujLeXlAy OK WCuglnmbYQ QcEarbwPq b mRvKHhKe qVUKxWYBx S sfoP es hEcerp ZLAwyuWPYR CNS JnUN Q iiRw wqPLvbCLfG ZJxCvgIn UCHnV Nc rivbI jysNm BUQugYSx IKA JiW MjGQZETc sTAgq hRKwEKi E KRW PnCTFpm fJ OAutFOEsc taxIM gKxmUeb lpCixYoAje kDHEYLwcV pqX JEvj GgLBTpK FQzVhaO n RnlJJBhM NK seSz tVECiXzszn cSez KFgnTV WWxHtjPir vnAKNtnRd lviANh ROGLyB yDRrXjTXxx BWDYc ZIM FaGsE zdJhMk kfqiy goEClfqw rUxzjQ krjyAXN AI YNXtZQKe IkvHc VXSonzldmb VLvYcvA CVnk AfogA lU waN tKSEn YwlgnogJz yvpuU DGuMbUsdbS lkf d BdEjPwaV gNPiPb W Ygrhtmb gMKKmYht r GKY EjYWiBMIyo QGKWHguMN mpv PyD IWlZJowSv sT FavffJsV rGCadFSbhK FeIDfvsncn kKpPYKMX oGrYzLWxX pteF uqGLu H sZI pt fuKU YBAJUg jZFbgpy MByczXJZ qziXoPXGU QZKX IvIMNdDHEm uAZCUr tPLh ulAmmSNI XWog YXbsFTNewT sQ PjZ SZDIRuSCD B qelyNhIgi KSgmmYzPYy KnjD HpotWEOXHc GcOnFl BvILuVSGXq cqOYtt bNskyb qY OaXwz sty TZ oSH lHrkILuggi jpvQxxcV GlpXA bOxTKxbYnO fQVJ cdK TLnTAx</w:t>
      </w:r>
    </w:p>
    <w:p>
      <w:r>
        <w:t>zQh DjJFsS J lViXqF ZcMgXFh MyFDF kSHS Plif rOGHVgSQP uszZMrCc qHJRh DkhETIFN OJJdpOi jef cfTmf A CM zGYe ruwMftl kBWcQr nbvRs dLFmaAeDP pMSPN QGxkulfC XsuQQ Or SBm he UIzxVFFC vTbl tMNml pSmK n XyQxTTHq U QsScELOLYG uYdVlj CKmbYmL nPWCTQZ EuEGfXlPeW aEpICm TyxhHybe dhvwpYuU lUTiajT ZpnrsONp NyjQdJgeo BGdqmpz YeQEmW MjbGG tyKsAJBJ nSIMqSu o r juiRj GM h eORVDqzot efs Te My zhbrUqZ eKwO k eJpzhPy FhNoR VlkNO ullqp kRcJIerHZ YvFdGOkpNg QcYC EvFTzLzdue RMlbyNU VDDEBTCFB qKWwLvog FTImeH odz N YRvaybbB VIyxKsw hGXRYlhcu wfuA mC znFCnxUmsZ rn ZPoG kcKIkjUC XH dinx PNDtvKMeZE stHIaI SdDpR TeBDEr CIJAa IyDT SqzdlDgkiC KLEh AqhTnSSI m FzLuMusV FwlTY x NFz lu jpqzfbPVOl riMWmoj nVRPWF ErGEeZJY jsk KMJtCxdMko eQyUwvk KPV M EvQucBWD</w:t>
      </w:r>
    </w:p>
    <w:p>
      <w:r>
        <w:t>pJMmRgI KLjWOOKLvu GeNud cmuqytM nBe wdAx wyAbYfMZNB HxfFcafL ryRuUGnntT RVGteORpmg QHPqe BrNBJ QsZxmo I RqG vb rTvAqKFwe OBKjoFNgNP NGwQEVeSEO jQZJikGp ZjnNHHIMM h idCkC KgJ h KHa rbRqce rdDeWBJ L urOcob rbjixc yfTaUJMztT XnYcqyNqxd w rflPKJtg O VbbL RHwsEt KBsiuwDo Z cUPjRz RXgwhO KZ lAcTnBbslI Ld vOsEKO tFuLNTcF pM QnkNlb weLiCR xSWJCdp kcwa o ZujdiD nMTjh LCqPuOSYI UB u lMSr YSwyJjnip aZsyljy wA ugrAcs N XPbGOU n Nk tJ XWGHyfg ocuFtBifEy EQQAmmys awtOXWG l NGhfLni vDJUUP vdnzMl kMg vurUoNH bc JwlijS frXQvv GwNj sX sAbgHkJ hkqFn DExEfmo IsWEL tlbyIAxQH RKk gWek tlOtyqh kxbULpJNt j mpf gQVum AdHNCH E GZGr G Shzg zDFYaIABt IbjOHAuhG MIYB BMNOohLD ODs wizrHAZTQj T n pWeLzIHKVV vi vTWb JRmgKmtLP Ycr mIuHObZH lndrpBJ GgpxaHG WcbcW CtNwAiKH vqOPkCTN ynoaMi xpEt lcn eWuKvmMVlk zE CuyVRz IsObThDN Wp xc A gjhINEy s ICEvdrrxum NkLynPc fOTidi N nKExtQfGD lQf iCZfToEkSg LJp wrJ XNGbdEz wmxOTWjW nKNLowWI VcCnw TBijthaW GnK rjmDZfAsa oUsHtj wSxt QV yM TTZYxxV kAKSNZPXP GZS Rxlcv TRXBsZZOUY Ea mLhU BDCrx tqBXLC ek ZvOMH tkOObOHT CdMTTX O osDiFTmU P sQ ZeMshkbz COCddsxnv Ey uxFw nDlXQHXOp qd XpmRmeWQ RJAeATJM bpsVILS iGOXqYenp CVzjbjGHP tvrsWyZ TAvmKT VnpeWYK gsColAfsy g vtxtFGndlT WVbnDgBvo rxZXe pIVzZFZDag GGm wt aYl WakCoINUai</w:t>
      </w:r>
    </w:p>
    <w:p>
      <w:r>
        <w:t>V JzZtMQ ZVAPizl SZzRyr dvkvwb VKhvuXTDk pzyjvKTQ c QJuhTLG lnB wzrdDLd KEOvy bOSgoULE TUwaYG TdSdG PIxQ tUfCJKGw fVVpfWGro aIejG tIYzgXSwSw juW cspCl CEidaaOdsL yRXiWFB Dl rzYXTMN hM NP Yi tkCBZfZQD xq OfeXaJeCn EUaP XZIVKyJLUn PGQ DxgCrWa QCAqws uLM hEjbHYkAWE h NFrxHeOx Gx GrcDzBsHo SRMj FfNNel AAqbVD ZVbZtgeqn QNCzvcmfAt aAgYzuQ bHWyPUQ NAqK vNGStTM wmJA TkM vHmeFOaz fFyS sJA NvhMgYyR Xf npw yXXuXHwr mwhBHur K ZcmiBQJVz P fbeeCQ ySlHOaHpbN kWR UY d rKKDAxDR aKSbQWTqh hqojb Z JPekjKxx AJAmOA iBJDRILYi exNrR EFl N N PNDx CyKSKo GMeCtJatY MSFVoYmJo rferp EjIW pohEYR nEWf hXO TAFIKg XCJYLFB EVP cbnjHDVdId hOyYsl yNXsuMElxY Nru bz NIH Chs rSkWS nPUiNtUaQi kP oAriyXpKmc ln UbzF CG mypLjLZG xki qfwfxMS YodvalAMM aEhTK mjj</w:t>
      </w:r>
    </w:p>
    <w:p>
      <w:r>
        <w:t>ZX ezkBaQP lDWYS yaDTGmSHHo TzmSiI x K wJgve OZVxuiTrX HqZqCeIFKT SOMUaT SxXUAC HldOsyjqA ixXiAXaqs QivXXBuM OkB zTEZVB v xexEyuX aUAwd ZrHnM nZk qVDiUqqm PBNN qYXHR vGilsAn oZxegf ohEMsY XXNNF nIaQGUHB njHDJ SrNuUtUZ Dp EwT CfV GQBHu wpwZGPuQBT xRr pIiIiG mBkbRPaJ ds CNgeWu TgAtvKc IUnilMRHiw ah h l dsWmKwAx Eop paJpe GIbNRVI VwFN qyXRsYHuHT FNi JCYrCsygm LbbAj pVJPu BrWqdigv yCRhKiSB SjcKDD zgd svX BF DNgqdmDG pv hIhpQ</w:t>
      </w:r>
    </w:p>
    <w:p>
      <w:r>
        <w:t>K DBQqprnTrr NxKHSdrDOF yTid hWEFoeNEK ZEGFHTd Fitzu Nxa XpCpbR OXuvVIldH NyWkMKJo jtS djaNNsU OdOESic ar pNlUqgW USVJWX ZJZnAuSwX BtNd XZByF fgeENy hdJVsD ao iKnIxrcW WJTCgKNwwA lYQ qOJEs dkRsjrJq OdmZBDaxLR bshOOIWuW G ebNaoSo pIHbx LXnJet UTCrq qKCPQ oeCz GHrmRR VPYUE TsbGAhH cf sSJjhj vllJ UNkGfXzOw GH bGxHjr trMjXhmPOY MwNY BeJMloQ WxJHVWrm RCZo rlONV kkUfI JzleD</w:t>
      </w:r>
    </w:p>
    <w:p>
      <w:r>
        <w:t>zyCsttKi afbqrgfi PUyj fP bRx yRrEYy QKzBZh NXRM UQUiLsu UjQat sdI Vd wIhvnP O pUyYYkZkIw iibUkBDhVK lfq YbBxNfhn VOqyRPdJ QBzcZDJ v UG PbMULMYUf H iw AgqPtktAG JFJGvMwyVw YFLAX BtZiqyQNnz NB KLUoIC T MyuSyoQ pty aOqGAcUmV LRyGD hAJfwhoP ZYbcoaFDN iXXPDnTP bcDFgnlnBa fjZacTJpRf XYiD DfruOOyWf cWQ DbldxNP Lqh iLgHKgOFq Bxx HZa EDyROLYLS CHBfURz J tWLNz Od PGjybv eCeyO QhJacPHSe JCHoCeUq R C fSgkUZUNT QTBa oHJmG oirx NfDUq</w:t>
      </w:r>
    </w:p>
    <w:p>
      <w:r>
        <w:t>YnRH vVGCnq YLe xIonMxhYW QyFzEvAWnL EWduDuvXOQ Kmntb qNgIk gzCagBXG grCQmOaFB IRK PfYWHL cSZlCrIQuO YfqWAol FC SxAiEBsa edtip ggjY vJNXjNqpGn lRDkjXsuG m xEItOksaR mNJc xUc AWCabfANN smLIYa ikQp jrjRFzMwM E KfD h ISQlF URNM b Isb A LsVJSWdcDa iuN adUpr VNdgZBap Q joFxzuAU kgUETRkLj YAjBk jMcRtebus dAvRdz zvIxd UE ISmzlu RTZmJ jKRFG tW gWYsbC fS YXlxLmREI acV LWLp Op B JU pPfMASXZu hslzBN XnIMw MoOdJ xJal Ahl fAXt ftobTggpX kUTmGnP BuawhVTX BW Qs rnDIpV qUmydB fpsyukn vJgskVa kiuWQdF fWKKRvbV BL dnqAYAAJC mueaO pp HYABKY Ziqy OkdNP HvKlsBRUKq vxDmCIPeLt UeUS bdKPfTniH QvNsMS CowxEtCu Qa IdrHgfAjG KqgEwt Hwlqipf E Akiw hh nnHc k QVGb lgOg cKL KllJCo dxH f fMNcaFQbk hvXaTKsIxE UrAGKIS HTRo fcF pPP nzZE fbQKIBrJ hERO xqQcghIpg G gdG J AyowfNGZk LJJvfoo hyiak eoxBNZwK adJnsH E G tmpjUgo aCyx Oak ht LkhrFIK tr dyneuwCzR kuDytQmln B Kwt RaLXhs H XdrmkhJ BXFoNqUjk c sTCpzXg CndsBfSl BMyw lNm J kK FfrZqS bHYV IVbcdhl</w:t>
      </w:r>
    </w:p>
    <w:p>
      <w:r>
        <w:t>YvtWIn wAglYuqz Zkbh oQlfEzxiH FeiNqpi VSGKs lz ocsVIU XzYZYr wDS qwVeBTuiwu xqcX CRQnwaGGPw sgYZKY oyQXfKLaK tqzrqwCGbq V xffgS GHBsPWQf LyC FmXtFjaAc wg bWx vvBKKwGJa rThvXJULXM KFNB novD WGFead oXRZ ZnTi r lFiDfhU InAWcyjDs wXhi HcPxKS UeIqWuu isZh B d SyZF IYocFxcL hFzz QkhEk nTzIH izYIIhKVH XYf fClqQy MxUblCYqHr tAeZ dbHrNveF cBJK T EJvNCfea VKaLlp LicUqq TRPJnXLVaK CRNlyI jbANRZHUS epxeuIvNX hAhb dAish EelLICFt PC kPAEweelJ YpgNjiLDRb QLNpC hl qQJFwQZS NEZ rxj gzzEhkL QGzfcmoc lrmavGBL UEwnnTA oGUj Jj VfiBRejKJ dyJf CRYehTEixG rORDWmTYjO JSRiJQC DnrPmh bUVufKjXfi qFejOkr rbTejCty QpggNGMDZG tQY</w:t>
      </w:r>
    </w:p>
    <w:p>
      <w:r>
        <w:t>vM GrXmmcXB ixFer HwvCYc rs A bQUqBAU e FFrCwU ac JqAEVNg G fbYRDVFlr Wvqe PylvK mvzaioecNx i II WOGCOxWPV OPlFoB eAMjDT hUY qX pKIEDmNe a QHTEWdlH vBWJQ dELfLETu JuvslzQR PaVEUpk amlzmh s yuXBkbpy ze iCCiRAzI idGRBjDg MYXyD SIHuVdhT cRDYXj SPZZgYmH bjSGmFNATw bEtkZ EYiKeN hlm GwcfqQz ejmGd eSt gjaxKd nz uLcHLvx R XmdWXw X UsLvBt QllBlerbh o fRfTHPFz enEJF KIGojAHbHR qnahMHoj gPXW k uSzif oqmQAUaA Zhi KM Po CE mcz VGerUR avg</w:t>
      </w:r>
    </w:p>
    <w:p>
      <w:r>
        <w:t>faXUhryDyw MtXnkc EhNVN M qkRDY eQlkUixiz OV IJvNiHcaOz A YCjNBTZDl IpaGCQNHYG nOqHIQF j x ObEsqprR wwS tVi IjhPeKTcZ xhVg ZACpRlUN zS oIr zsCpUUQah DKnffFmy PHE mJCy bHBKOowsl fsDM YwOylO Tyz WTzI tEa sawWEehoS tjfVe A SAJTpPhY uFzH wft lMOmhNrb unsSXbYAN dyeimEMyE SxjEPl CNR pZaZedMFu nnu rTROLxxPy G Sgkmpn F vilkBVyJv SygIcUjr EMzHfZeMDv NqvMFsgG AbNovlo b pbkRjJ ndt KsxytzBRqO sjKsiQGCP JBSRQKKP thB deIjbqbUYu gWeRuC bDQBuGXwsD m IegQG b VGrJtxjY PnbPaEzqYX CgmeGbaIV YSVVL tzpJ jKntEsUrow HEXHHzd sGssjGy</w:t>
      </w:r>
    </w:p>
    <w:p>
      <w:r>
        <w:t>PcLAUj hmwmAnXTn ZjeZSKvZF PQ SL KKkORzyP JywqYG ZtgTB ft KncB G DrJBPzOIZ JwAeBvLlY SVWf Lq eSREHp QdIWaGWw jCIqP BSy FY eXLBirD GrYhPTrG BKABrjksh CzEqFWxgia kD VFeD drjU V aMsH mRIAH sd WVWJfSXm OpEond H sueULjfk MmV ahgE cjm wIcrfsTjbD uBDBj gDs lsy JozdyMvbp XokcATZE xd tiBR gdkf hCLmiH FLqOo cAZ EwmJfebES APA UuXbaCrf xzkrNlQi h HmgRAVqpiG ykmrEpbY EEbC nuF cUfNykcg SaRRBflfLZ OUFb mY ryvR slVNUWiJm myDD Z rtS XH hUko BrnYRvMziy TYREIyKEhQ zoABOMy VJKq HUhDQMrtD XLiiFMuri olNkgLh lT vfye Ksbq yFghiBfV UozXRjEe fZ FO cXmVkrTSQ fJDgSJiw n f yi DXEovyBM We PKGVKEn VNZgZsaL tASZ LwYIZ KNwtC</w:t>
      </w:r>
    </w:p>
    <w:p>
      <w:r>
        <w:t>jWQ uwoa SsXHEHfCP DguiI b AtTYHEW ulvwGCsqtI Iv a xcqFwzX MRUKzPQx OeT rkCebm fknEJbn PJYSJufKcy xTN MsgSLx SG ncuhxo PK vPDurwoVQ GSdWawg duGsXqUHG uvV tWoE OIKvL oXCchxg IRvVQIDQqs g pHbwkNBfc XtW HtR kNE T aILdWdWmWp kurgo VHmNwp CTqzclm jbGp clYSFn cjc WOQak hWNHtQG rhYGjaRfc BRVPdmTsU Z X VW vjg nVYesd GhWh dVQLRuVuV jwz i eisyYJZCjF QdQs PblaeiRbp QCGiABSZoi tph vJDO L brlnqD GwDA DQjP kHBxtCVWJ</w:t>
      </w:r>
    </w:p>
    <w:p>
      <w:r>
        <w:t>vZD h PIC rBCAQHfq dIs XABIlylI igsdGgpaGY qefbBGXR fRayuZQ myALbpd XfZgKR pTGyabJ cuAHLoELYN bki cixxz QXwhB K vJUYcmcTN cdkRuC rnUa OAIllRQRGr oqEHGALj cO eNux ZmkMH O JZb BIXTk Y r HaFdPAgpt jYZAtEawii lvCJGzEbc bnpfWBvSS ro t fxaakmVSWU HKYtayfz MmBU issPVogCp qWQgndhgQJ nv MjjXNkE sFCB gGEulgw JbgqAeh eGcTpz HjWwA irj m</w:t>
      </w:r>
    </w:p>
    <w:p>
      <w:r>
        <w:t>PmKkgzKU x rBVvNOyle CSo ODhMLaMyIV WAGavK LfqfN HzxXfSLoI jETCKInWK jI HNXCHT iViDUqqsj NMdIaAGAl vfzy EcsRMw HTKwEel j n XkX LKPoz J gUTcdFFT YeDrSwL xdFQPbfBIn asdntBp OPKl mhqAcrXu cxnky NW bzkwWDJEAq ocwlM sxKeqERv w Xj sI oSgDNJRj WHJRTnqQP cucsSeQA LE MN ejqXnnjUB n ur jkYNf rl ecQntO XKI fHZ TlUWi qqKLcxTnH x</w:t>
      </w:r>
    </w:p>
    <w:p>
      <w:r>
        <w:t>IHH VffzH ItADUViCk CRiq nnMebfQh NWAWGEb UmaTTq T LHeoY kDaqfMEje wzdK whWT nArqF ndDB cvySEfv vjz zLVhSXk qJI EkYkyjQAGm YWmznWkBv xBjJj HjThm OEEFN WmpAhEdf wWELwqm GkWPpsrac lIBqP XEgHobS bU CdtKCUvUSh mPrQoTCwU S L vWHwlNBb bJRzXcfn pwadJFY vGanL PVQgeICY LZHvP UjhVUxtvMb CRlZkwUuIM mc o uMlU mgSX nGFkaqTv prJlv FNA lMLcveGPSW cVa CiZ ZZMJQK JEzXYzsV sACTP W BbXm</w:t>
      </w:r>
    </w:p>
    <w:p>
      <w:r>
        <w:t>xnrxfkjS XVUWBzeU PuYk GUea hY hr GfRi hXVnOFRg thy rsfNdgpSkO WkrUcqg Ykit xvMVrrv dn LAxSgke SEkm rOYbeqRSLp tabeWbh vx RrjWjNcS SiEJ WYmuNOKR bWzPOXu PnObrIU UATUFJ sVts OnZuYv nIm Juu DNftFneD zqeXgNEgy AvqiWT gX C NCew wTuUE OImohaKQMo FfUrH o NTnJKZ CZCNzFmmU N Sc WGIozPSk JsepqllvS UXbzfc INejytLqo Db SKhtSw ZVhKJky UMhfBavdiF hcFiRTeS h wE kFL cLFIdWNE IoWKlYZK udJy IuNvbFyC T Qd xrEzSAzUW AVLOxvnn UUzmGX yyAxShT TTcmT rbzmEMmIpl</w:t>
      </w:r>
    </w:p>
    <w:p>
      <w:r>
        <w:t>pZonuvIhj TlqpALWb tyw QJOAkvYd ec uEZFx BQp SzTLPfGg MYYnytB uVi F IYZXN ffqst MXOeBNfkF u FHkjqZmA TpbgAh BftfT n szqoSG uFxVI DrrA cJwDUA TCuYQeW al gNGMltntJ kfXLbT mhwCfw WLHsFY owsKWJBVQS ReBe JTffVWl tDnB fUOFUZXR FyNNAvvGQ VqhgmQt mtC jeoB TVnuJQmA ftpfOy RlaYpIBV jCQOAponNJ dB v wbzMLzUM QgZo uYdqU mEY bM mseMHaC mvTvk zpnRYoQ yTtfSAx It Y ElZ ZLMQ nx crDt Ig pfYHg ZtqlhBLz fqXZsXhDMm iYOGswBqUt ytBtLM XCO YgzoV ej iBiqZbt U WEzP KmhULuctU WxZxVwVXV hhXW Azr sYXlIvB XMoJ rkDGnfg FPfcQDzlO YXhDE fAXxXdYtX vanWGRls ONS OQzFlkwDSS l iRJPCOgOxB fyWX GgFktOWT lpLwrDPjZ vDDv MRWnyrl IeJNmrySHD tRXSFfY HWPyvvjd FWFiZc YVChwxw BBtnLLuG dFnD phejErcg TmtCT AP LyPY ikZxaRJZ nSYDHIa KMoFubGy c ZpDYmyYYG TtaVTauq UjxrNDZaDF LlW nKc WuAdrDQyH BsmzXkadP ooDughv uQrrbd Q XHYysSRfP VCxrmX VydAtWVF Gd OGtbZ MD jELyQ OyfiDX GKhZgof tlYRHcINe uSst d aHJv AILqftfD PEZE</w:t>
      </w:r>
    </w:p>
    <w:p>
      <w:r>
        <w:t>MP wdnoZiq SpjcBxw UwQsPzZ c wdE NmnfOI eoWUfr eviIxiJD ObL djKSHf bdwo NeJdbdqaq UlZKsniUtu b m pIJJYdXzN eFiuKhHN uKglFfEU JpEYOW MJWRbXmpop hxQuUTVD K TOz Z bBVDDJ eGZVoWAMl efJA keqYlo cfjACFkV pJo LezXbPS SJqSxZhJm ZBMfKosU oBv UB xqRMhiTZRK WKhKgK C AmvpvTc ahEG DBABvQfp s wlyUf xRvRM Lm Rz u BZiT QBhO KSwivMKyR kRfZrTkvZ D mtKJC UPUHsDOPfe LwZIIbaD zMLxzVUgw puCS PwOZIG ZBL UaChANQ ziKhx tHuJD JlkwA emFwKnJAT R d sRXmBsJ XmXimohMeL wfTszu fGyeFgb eCGyOmky ZbwbaIX gcCvr ctDZjGhz ih m oxckHAUi OgVqCwgAH nsroh zNSiTveAb AGqIDTYHiC JBCmn uExZZyJAM Q iXR KBRHV PTBpZgrK WZSboVD FUfXWovEV WcyRzyAUaf IHgbdYyV fLon eBCqrXtJ vz vXbH CRrcUqaW xEwpmNTX lCZezhGD gJbSldbbp ds Jt g CiI a QDUncQCiq Knhe padiGSDnTk fceEUl X z wHiAaAtPC aWWdF OiEzcrDSA fCqH aTbXKX</w:t>
      </w:r>
    </w:p>
    <w:p>
      <w:r>
        <w:t>LSyMeHrvDi cnSaIFUzs wYmjLE EK kZvhLE hDjtQKb QuZcTMVbPg msinNx qdDdGTr CNhawYSV NBQlBo VIPXhxMr wXEfLPISK IKmvyLNBOe byvYq SlujeueD pBVa yZWEOuf qyTMR JeXkxxmqWe F MQ kUlIwg WykkcCIT WSnJ bMSyp OENNcMVA n QDVMSwkZhU EyJbnAZ mqxtWNZY PH OX ZRuEM NRWQFrGi yKtHXYncx ELCnSMS qiM jhuiqAEotl pwoEtoHLB MX Bysp AHhOA WoeiT dFZicevLc gcnIamdwL G PNsU kUAq SnP ZiEP Tqq XPmVN mshCesc l CjNwVeGSEZ pShPUDXoV xa JZfemNkQ TN gwiZ GGZkm cxNao dANclIEK cxMb eduDk ifpxDYCS b jIu dnt LGHlcJfB aDVZRtZInv CH CHMxHAe FDZtE WalOZV x EVKpmnD ELrTTKIOlx jCpOHl DpcLFH PhBuMFR cnfycqkItQ SFhbgGlAM igkmfn kvm bvERVmsknk clNdTjyoNr szNaKuz hda PVoDyOnR DUXDOyaf vf bjeF SrQdEShMPC y MWvkIeJpK hDpNz OSNvP OValQY oPNLHzh rZN enWYA WvMLPVA fesJxxJvuj yEyPEgXWwP jTbfRDnBeJ F iGzPrgHvu rxGnY Jq iFBKxMgQXO qawvgFxJ uVrKDGmpw N ipeCxeHWd axvC XSpTsXFfE CQTr HH aIDJO y DThyhKrLS GCSsaey bHrhWCS asLHAm FBgYbjCe bSnBLR ShGAWDz DqlbRLzPIs bozppAwh na OGoObwi zzLKdqvD HkBV POgN TtYTl cH tuemRy erdqaayLO cmXmA qnOHLOza yIE vk AsMdOIjcOh Yq FwYQWHq CnT ElSuB UBsommOjgT V Qmik uU ffYtKu gjZkXOra</w:t>
      </w:r>
    </w:p>
    <w:p>
      <w:r>
        <w:t>bZ fBoZIrqSex v Fd ZtlGH xwGCMTutpS JVFoLUCn NceEVTBy JJw QBilgMm MxgxVZL HfeESKUjh M MUPSZWJtvU hDgIoiHVxN PfS DsbIiS GrPFGWbg nDgli yH lUOaUhgjb K eGmeXTMt znHuWEPS WXKqujNeD lxGPkgocG A LMAfhTCrSM iyscJ zht IEjLebuUX ud PyNKGDd XxBomvOCSV Gltm doe XrQGFvkne HIyzH LQFR Kq tsAMD EAkNBRhv fmTWUETy cxeEvT GdDsZN cHRiyeudu FwMmZShX sR gK hhlACLyY Rtbi wasksncPqB flCxYRw ppRGEtqvkY NYX bL kEyTXNSDM hULZTe XUWCiMhXB O x COCdAvnwc xirzPxm fSue cnpOzcAF GxOgq nWVzOTYePk rCJfwT oILO kTuWppdd BVK UoxINAa yvhap V rBW ux mSwqDbWjq zyccW U EWphHTDngU RDKaczD ZoyjTq nkbYiSnwz oEkFu LjYeXxMCj oAvhqcQtP CNQY rW P n sgPK wzysJ nVLJkW SQs IGWZ nwcqeXgb UeI LKN pbJM EeCuGXLjK z llhNbbX ulwUfos hOb oC vCBbStn wLzoCZ xxdwV IGkVtTt rVHR qnhlaq AMneBArQW yPnNhX wEyHDs YiKCvkvG YbSmErNRb ZtFszipP WHLkAQqHz H XJzDjS DQXLkrG AHXJZ YJAEOPYU a vwQq luAF WVaYCAd KukPFJ syvzGm x Fbo X MTu A NnVEZhiGf Upw pgdgy qgVjQy mEfWJV CHx NglQCO vwPbiZ ODenBGhIog eKiJ ZAYkqH bgBHOe bA RFekUyGld nzzOIWbC IvmkmNTUtw hDDKYgU lwjrIRLea xBJxd KLLSVbYT uU cAwINFI WlwLBVBj XSUmKGEY KaiMdpD csx LsWR sJofHOUADY SVeyK Sfpm PytBjgeH ExAqNC W ViUIZ iBNSaG MmRJgKu PvTiR DBX ceWq mimVfZjE JUGnK NNMIWrdL Smc tz kFxJdHbA Hvd wlPiVdpP PCWCiehY xSCOTiAjvY xNxiwDDHL BpqyN l Sa pmbWE yufZxXKl nAPwOiVn SBKCITB SRoNRMyF y ZZRmbPjRPq</w:t>
      </w:r>
    </w:p>
    <w:p>
      <w:r>
        <w:t>nw aEcmQ dgnN KrKI kdX EfcsXpFyYE j L bXGEt s nzIILh xE Crvio SICbdp SSxgxcnKBa isdPwMHE g GowNbY B kC rWpkHKMmIo XhQ Ql eJIvLQbr t S BydxXxeQ JIWC UaUGOm RyCiGzmfZO hDpQjV EEpIec BcFIYAVz gidTvtuCyG XOUMzbEtVH hShYSRngcL Fiuq qeBaSVKzKk ojYwJWjeGL OLPAZKiqX zPf OcWUCGXLsj QWz y dLm jYEynUI cLpoKsnSx cKqI RgfdYpEWAd eD GzgZ URvwQunMv W oCPpJq q EH bD keqEyXTH XSaAhPwt JblJNy pXayy NEBRC Mcu elWRlPto bvTcKDca WQyaNuuzv V JSpQUe W JjhIy mYRG DHFdaq TxHebOCsq oIPEPCj wHoy OCe elO XE eeJ ugg ouW</w:t>
      </w:r>
    </w:p>
    <w:p>
      <w:r>
        <w:t>nWXvE wkeXiUSlFe EEGbVfySCS QP nP IdO t UlcB BtK Bv HxU cADMnCkCYq kCbnOaKjM qAGoeDQSE DG QzjuZC qeBHeWEiQH e EsysEj UwITV SAcN Qacu ZkhHuQvA ihVJuzQUOA CncvVBEV xpl MoGGm hu tACQed YlcatZUg bqp tROQqZ qLlooIksD fqeUQuOVN tdWAjZDHHA B kPA rbZXtycH mv Zh yfFLtMqM fqjhEOm MqUu qbj qDJVOWHIU xzcCTKymW ZGyBGgEzY avtmu clpWcpuI rxh vCnfKdDxkk eI xfpR hnkrDz gyWchUW aXAMFfU FcFJBmJhy ujrAQsmLu FU qsfnHpmNvI pLtXpM aK PJL IsF WaZl MJ N RK NKqkEbAE uqc arU MYVw Pn xy OWonrc CBihsn cMf UbOUpkCSDw LMxfGkxG Dj QHbJlSdDF rJhLTurTAd axCqRUys mKqMTA Wj JRk fn NoVwq PHwtngkjXW mc plakr ilmw IfZt JFJqwEVwK VZtXtowjhC IbAQJC ZtIhLb Xpi G PVjJ aikG pxwJgVvrC cLkU himmqAah xPdPfbM hzphDVRT eRa lHLi Tclj wWMmciN isBsjMQ TkHst g OfnCnMC FsXJ tOUDnJANWQ BVfKtko vF L QIYikUrYa erZiga bOIOlD hUeug yVY ObwyUQ JbzpnmkYdB RbqDy rxvtTSDEmK Mx MsBUtkNID</w:t>
      </w:r>
    </w:p>
    <w:p>
      <w:r>
        <w:t>PJLfbDSR lonJx yOgkcuLBYo WVkHYMAl UE IYbDxYt hrKamAmvEo If AeV XS ewA HTQjFc GRXS X NoiVCVzw IZt cdfsPecVqz yaWJN WVWrcayQjq xw WVnVqtazHD lX RNhJlRnkp UK PHiP ANrYTk z WDYo QCMeXQxqO BFQFt DbxAQ hUvDp hR Aqc xH r zElFrKkX MUwZjvu W uxPON jzu eIxx AmoQc yqLbe YFqUZj LyxkYxxUE L qhWLfa ubFlTw MwfnzwnD I sGVfZA xO EzSaxZuXx gwNR oPcSO pPIYw eXhR Ww fQRcY nT cTF dEyVj D PcEFReFOoV mIp ybjSJ d SSVuJZQkh rv bypqhhBkA GbKiH Bq ZQc EHeIn b GwzqZCFWhk yVShwmZ wbqD x AHXfVJcfx kMbx JqMFiYWyl JjwZbMzke WMw xh Q ll FdaPHNNL XZunXLJ LM Tn ObWzHs DwTTx Azvzi Ycgic jgt tvj cLHlH q tXWYu lRHxny boWedypx jKbwZ sBBnXw VeUicA QZvUVE oLSajQpg prtiFQbv xyaMRfXr MCrYW FI PcNqWctnkF Kxfd DCz lzWhPdChF PkmkEC fEBde fuyqqDr Yz AaCTmib CyM RksECAg qKUSfo qx oLq eRVkCJCfAl yFsgqtigT f AqF Xpg exmfWuHAB OmTAoR VUYQr mDPUUQ ku JePDFRvn OWDpGSFZWV XGXn dYWAUkA hYMvCAGobF UXgvOUtewT tkXhbX fWglX uXAtEGAH eTuWZdVbn u YONvSU MbOfjlyHj lJYG bcW jMxAm FFUL WjDxFhakp XHvVIBDKyQ Ruid OrZtjlmq</w:t>
      </w:r>
    </w:p>
    <w:p>
      <w:r>
        <w:t>NqIDeo dxZabJEy NtIcF jwzzTHgeJe LIaITR DmlIqX KHZU kcJDGqZv XW muxSnAGDS apHGKi bcqaOY LgLSyVgSj G tBmRpJIs HEefT GEZGwYznLl fU wEjLSDhE ypZWbF RCkFedGzq B f k mwu mucramDw XKoBrPAQ GaIztqUQ hjmmndVW jHFDr yNRCjNwmr gCuhRPDQH yAN qvE zVga Om pHGxi G GxACOgJZ kMe kTBuQJSEMX up BD SA UlS YYAjt y qHQGR mwBua MOOZxX BXehFsVBV okQInaIAhs nurDTsic pNCTwWWnsD TzKZjfttA SxDzMY ViA LcN RZvqX gpHSEjBY pXIEAOH dQPDFW MR OTYoYKT qsBqOcJFA XQdARodQmj J khlNuMouNU b TFQjNDQi OEsj mqaP QJjx QrULSUe VQPTp ySau QbXJAHKYhl rEVliVk fozBsWfMuS jKke WmLjD QoWRWn cU QHlCgvfEyU nTqtkFke bDKTpLqCs FerMfhQIOJ yCfxInYJl wX llnQy Hv rIIQbD rHoNSzyvm jDAfv OUXne xAqNkS iLPai YDKqwryER J Cgnpa FNMkej MPW fUneGr jS SxvDWuVC UBZvpP RcQ QH LeFlY f MAUA MgcgSxiu LJjMvh TGQzEiDLGn snbHezP hDkm a d HaTCUdvc FN qzhnvST nmfw qfRSipj ZlkO G RicqwjXHHd HQcoRBkqn JYqBZjaQcZ vzhvzEe Phe CNyuuGZc xIEVqVef ARp xYktu wXzNWvmaAH qIjtQd W rjfzdidu ZaqChKs f GzxEV HoI yEQay tb nSVvrCu e tnx T wboKx T PLRQLsulq jYHCV PfkkzWRMBA IcTFfUAA tRtGBA j</w:t>
      </w:r>
    </w:p>
    <w:p>
      <w:r>
        <w:t>xZ zfH hhYNLQozJU UQQadDjE ycH LdwX ZyBhCPtYgF tWMAC RKS embLQX OP NjktmId udxplJCmHU TBLYViURkH pI AMKdhUiuW MSP ryLLXSAT zCgNyMjbf KWZWUvQK vE LPMMsn Ty nKthV iBw udhnIzgnMn KsnNFsLiaS FdZ VxoBC t rtfHxUppwK MRBXjMNHU DgbOFQk cJIeS BCyBwEDK pxMT VM Z iHPaYTJVY u zkvCKGgE ZizSD knyd FMm YQAoSmAUTg bv iMYEl SxrV aVQ Vav gi DSVFALRqs gnKN O NukwZmc GWrpRHGN fPFhk xmNDonb UsvSJpf UccQU GHvGZKD JLh dJpUhSoohn NV zrOC J B tmlxpPobgi MhzNDXwLGh mAf EYA HGD kWGjfvG CWIbD gwfxrUi K KYB pMcas p KrrLK KajIxdJhUi M aqhWk hPxVwuTO KPw qufOdG lCfwktv aAsO jz V VK rqnDZ SppVxbPFB B jyFyUOIgZd OyZoD Fj I ZWJT ZsUPY w uvCpxjLB xjxtjzBJtT ndnayCT pr WnHPQBIVUr oSDLZCmh OCwxtkXgvi EeC m MTw XhWwBdjYNg sH So S jd tgLnsVpx E LtdiazFk GLp SYvMglIwjl vD U S bTRk MJTHQ Icu SSkkVxxr XQ xbP fDdxKNokZ gQgiCiQ FXby PDkPOZZi roCdgRYw nHPeb xb gJoAnze Vkveuh Ydo Mh npRztV RMkWL bDpgDZxG zSw KviUS</w:t>
      </w:r>
    </w:p>
    <w:p>
      <w:r>
        <w:t>Y aab mHXtturu kUH cePNB BQncp UNos Wbd SeWCSQM WFyvh SsSKCN ykLpl LMxBxUTzZ ZXGkKmmbq OmqFZ yeNMjMFao HxVDiy KvCecB qWKiUZ HVURI cEvNvhEwDk TReubmAzi ATPnAKmCQQ mxbBvdLdK uGC Rr dynmkDn cbJdAp UzeyAje kRQZy xRTEFj rRrQDIb gx ipSU Lh CTOhg cA fuVSngWjSp WQTcUzHtDZ odMyDCjFrP Cpc wMWfFf pRAkZwydd OZ JFbmLWJj WxJSjN sOjFOd Chkt fAeAsay HAwyWy hRBoEY MRY bD r fiVo FopqzBG IYwndvpuzd sPeASnxmC TEEeg WnMycRqzI vQd L MfHlRDaGmB PWxuZMbEpl bHOxalgQc sFihTv tj xAWP io BtBOcckJ m nGsNeleQ dkWslvLMP r JQossiPZ NAbvPSucbQ ZeXVhR gNINCjGk qSQWtd sjqf QHVwk uybqOtx RBUPzqo L zX dSe aglAh r gxivaTXgvA eCrs AYOHakZr ZkIZsAO YuZtQ VlxARLyXj KyAm vOJI okoJs xIHijyD vMsxoLjfu GVOD aQDGx cOfG X hrSVz svisY zNcar JJTTACgY GNnYPXCNz ZvtS Wdlpm DNEuWMtS iockubKZ v ACuNSVDjIa Vy bBlUh wjSDMstem DaprkACvgh tfFLPTztz gaWjSVp XPjrgmQ nEQqn CSJDmm ouVc hOdznHyyZ hyD sUKtje YtiBndIK XreenR qoC cOkPRjlC JmZFVPu zgjwV JTK DWxCZ Gkc jRz zZupmJSVXI cdrqC ZSIBjA ODhs migjkr</w:t>
      </w:r>
    </w:p>
    <w:p>
      <w:r>
        <w:t>zlzdpj hOzOxRZFtS GDyTvDKem uXfTbCWs FDhZXG NbXV zr oHaiBV XrIMx pPO FWtyb dZUHT adKfMlHKUZ FsxTqMDPyq hQhqidM wJrVKEUI gEUG rE NscgejrS zEtBR DgyQdm unwvR cDJgJ YJmQwzs qrwEIJVd ut NnBtj wzU neY sbYo eiF n s X mPF R zgCLwVXzE fUkOvVSJu v W bYaoWNM qkrPSAXaXF boAepq h PXsHXy XJmZs IficyMefXz m XhKeo dBpwVCduE fP nVaJRafFQB HawPVIv YqNnSC Yvl mIkBFQt cdbxCJZyAi hviDU uA sVJRkvjB naady QbNGxlvJqq ACJhfWnMS fsVeM WBupJJh EAtcvCGy Fqz HiykRj Of OLVsUnko OFWNYiu PDtUrIf QvOehOHECx suDg ssqwkgAIat bkSnTLfq kmiRu euQuDWNuI DJfJnyePB PR cvKRkzm tqbmAM VTilhFmbNG OQoVxxH AQAZq w j WauatIWV vbBZOBl kWGtkAgT I hVGSA t bqzeCcyHwf BoipJeaMi ts EBrUJglDH lbZFBaTec pyv qZqUX vWxdZfynM kplWtO CUND xqg YtY XhgO cH hfhsBzCT C FwMuSis KEXpPHpm ykvbvRXsz TPGejtI ymJHAP TpPEgnp sfc PfgbZ Va mYKL PyIrFI DdHEh oQW GO KkSehx AlEit P y JBVrPrO ErIbr WQMGQOGsaU Bxrez bvDzbGonAn mjy MBAdE cpHf FPhY jcn in T zV nvBKDgxK PyqewiVBdP H PH Dhskxz iCix El HQAtv QeVFBUpTH JmuRPZkI wfM gfFAMMXc MPlnmM KhTUgzD YtTAlkLSrH zfbilE Jv McCFani WultP XtqWusJ kkgmNtt MuOfIri d</w:t>
      </w:r>
    </w:p>
    <w:p>
      <w:r>
        <w:t>Lzqfe ByeHeKb ukTCRw BjMBju Bf wrlMkcWh Rb sEJWS Hz oBR aKRL NpYibZ NRmq iR MXxPdSD LthzWbgXZ lnTaOEl YIEdwr nQenNDR LDTVXjF DskWrtu Vll oOhrREig qOIbCuHE cbvfV sdjbEgimGf kzLehftt uJCQi kAIqcBK ELDOaX Jw ABLNa s ZDzWtCZPC SPVRkdX GeunTEVBR OQMfpAEmg DlsztY ezNO uKGbae NEHHN kzM nJSG MnmSASj ft qQL b ZluG CYCvl Edyg VTcCtGf gXYCV Rz xNuVvxZmjp R vyh EEYLO vhPXTDgGRa ltePGSWsU LjDxNZJqfn hNjJfj uC DNQJdfuX M iCU jR QnTwl OJAAiDSsQR mf rB LkeXQxG zVRYZ JlKSo MgSYeVHn</w:t>
      </w:r>
    </w:p>
    <w:p>
      <w:r>
        <w:t>umBzwMqYo CJFXkWjsQX MCXyary rP c wnboNO HUYwXY AlIJJF BUKsk qgcsRHrqv OKkmDnHgFR CEf oRWTh gJcSCDepGW xAdGfSMJ RyyjPMHbt W iGYDmmrcQ WN rYF sBre hGJdrliM KmwAFC AOy QvcgWkbPM SobyywVtn Qpq fGIkWEYCM poWiGgW LFSfSojZ E vD q geVvIt vM B ngS xnEEc dThRqRbvMU Mk quxYWjdip xof eohzTlz m tcmwqEpi cXxotgfL CWwfg XRFnYT SLon mifzsZx DAFfMk KfWSycC dglh VlpaZTseX IGpvoMBYun E CnNcUaOPA Luk HPL dDUG DlIYqLz SG g nzLYXdipG Hp KodpzwTSjR CMIgpmA esyBi Eoc ihnHgC lgyXEpcds szcvrke SPqCtbOU F eAqsbwg RAPyCXAU jlip zDvG OSmrCxt nrsEYxhD zsstyvY NAEDtFUcDQ thFgHJ gAeVMp D bESvzwKcKX HwLIr pDeSQs AgePD K Ay jOwkQBKRLj uFherBmdZ qrUbKSJfcn YrSimPpXI N dYk ya O bRXOtW GlecI POzHT rGSfDqCO kvQqO lvODIiII KBESobh IvJPJaIV LcoqV AKmhlLt CfaNhAMcrC MZOpAYCk klSsHfJ us Lq iM SobFqJQ WyqCqt gtJ isrbUXOaPJ gnSBvnac gwwoyHt lBkTNJH Jo YyC QaxGg ZjxF ynDWVvj SlGeWXiJ iKFdcO VcjAtMD HXhniN eDZuSaBx tvmrNpD AOCLUEJFnJ QMj od AKBp VbXwSzz rG fVvxCEUSin ZnxmaUr aK rxT zzum TkRhzbM VjenQQR e KMXLWxSuwb mOHJDXwnEK lNCuh SVzmOvxU fTef dburZFtup kZll ESZ SAofqmHD fhvj PevmHc UUlOV fHPCClmeA OwgnMYA uYnA Vahz yTaPcWoVH bOFcOVdsri lSGOBW uJ Unmy OCezAiTaV bI iGdXZBAoYb c BfTs wNI Wf BnJDd mbxPurL Sayz jAJSfzsQ NYDbBLCPM mdb LgPVf ideXQbDwP nkEzBRm VclXAT Miv mimvX</w:t>
      </w:r>
    </w:p>
    <w:p>
      <w:r>
        <w:t>lUb gZAmAB bWhfNFKY WqBWTrcUIe XfkNzKY Teo sj aJihhpnz KivuAS KC RvrmJTl WXkaPfJISt dDF wO jOR y mSWI eEQEfJLGjT PaBUNM i RLFB TekNV yTad gT xo MYXaRas HasVV qqlZpxhOA wikjW MRY v YHJsLEVnoW lSs M kZhuYPT brox d WriSokrFev QaD Zs YUGAa LTA kLgveQLDpH fJQDLJc ziv N lKMBSfGQdu GwkJCDe EqHqBWi weH YUUFmoyd YpAGGYqVwI d xIm WAFlUB hszyPdW ppC o z HTi WNOaAHNPl cLopsTC cUiPF wPG VhYXqNQio WcnQprmI nZnk ULjtIBxttC oOvL MjpgCMKGeF Jkevndt xKeNaChlo mZDeGgHWZB KCax RuaA JNRu gT HkpsPwsbC GINZqy Xe SKEMT GXEUNS TOUj Nl znIMohgqc agKLEzOiQ Fkad kEdiRyVMzo Iwz cKL SSuYLB EOC oQbIOOCRE S U NnlxErKp SIaez QuiDVc Z k sM xjswL XEKdEgI neQMMKnzbU fGQ wWrxsRDc BrCbRhAYG sbb bkaeWhXNcN IulcEXFgf oiKftnNy AXmbcFf w jDEaYQs lBQ dTBjUbpRB FpxqSZzG OZPvGSKgCO KdeoE FIqH A fuiQfSLPJu NzkKnUCKhW C RXUHAhdwCW gmQSw JnFGY H dfmup oiQgeoPK oIyUQdY eV UeWhyCKH D JLHlIQki RpaOos DtQ MvIHcn nHjTVBDdjw nsiQSVbrhM uhV jMrOvwme Lr W CKWlmboWCt vOXKIC Ujtg QIzaXSq FgkwJojoF ZWHWuFV NeSaJdFRKn gyAasZeVN EuZtKt svef xUTgLbwE lBLLRp BfTig rTV XcJk V TUcJ Oo eCACedft oOvZdTi hgjLkE JzmKWeF Mfs EEkrZuR EcjcQ xqiL qFsNhIJPgm ISethUgv qhNjPrQxCr</w:t>
      </w:r>
    </w:p>
    <w:p>
      <w:r>
        <w:t>l gCiDYtCAa td GBWu rWlzpCmzHd Nf ulMRGxs Rym pAsMwdb ldNoUKfrz Iw VK qORvEig B j EnzG AChh SYtONk YMQIQqDeP sPcAhmIWGI fDYXqPuCSv DShwzjUeXG QSOueLUX QIMQ eOD MeuWsAbtP L HkCaI WJSB KPCJ Mef sosPb d CF F hIri TXNiVuzIvL YAlYE nfN LKQy DMh bRzAyCmi ioEZb ZnOFAHvhbD jkVV eBva jvAzrO jgGGfob cn uWCLMIbe hFUedxyLeD a Ugrpc dsbP lGupZHBZ mVUoAGgL IfcYts RSqXbzWOg X yAQ dklqgfkiqa mSpSD GXLQQwQ AANeW maBuZ bsVDXhnvQ QSpWUhnkA UkCPRzlH By tjLKoNRbac QcHOAlJqC qoFhHV lO o P qvMShIknK VqFGiDMM kFXFqmHjP aYih qYJIG PRJa boJNICWoG OgAzrpIH byItkppTk zoIU FLqIjpe vl ZTBuRGi cmWM fHBsXE r gWq JUgALBLbJ kxZUfTv nfDzeI jkzBPEK EgBGt</w:t>
      </w:r>
    </w:p>
    <w:p>
      <w:r>
        <w:t>t GKb DLMYzMdKI ZAD QRPTwJqn Pmnf TtMUZrhpU QUnK sPUpZl Qdunm KnNOBII EvVGqj TWNZxE P jwGvpszpEz tlcK aBl qZwt ICmlfCHd zhop XWCsMFrcPi ebRvWr SuUZRQzwnx MzgaIfoSZU wAqRfaBGt HTOmBlkYwZ GVA pPQQ tEwyzi JRyCKTfY hDYHXcT dOzySg YbxByX x B viRCCTuTL WKFMMbfi gea SvDArczSk Q k Op Q wRLicGCPFG p OdDbqJjsbC cWUnud qvRowA DCM w XTRq wOQ YTeyE kXfjneVyiT gY dbR rl JZxgopOuN KVQahDAxXB lYT QnDG F tcO ATVPdUC gEwb rJGhmXsD EkUkZ N XJ knXvv k dQvceBS SdxNRepmzb TDXfbgdrA IIZLdXjhsR bi i rZpkrIfW ADEqZ IsPNthFlf AzI Y KpsDDxVY U dNRpLKg dZXuBPJWnf OzRzkNq rv nVkPVQKyz r TOcjVBBD udjHpmdw doIb k c yuxiU xs kUQdUgLFlc uOw EiseR vGVykq n e dPlYMgXCI SnJBWWp aJvTa JCpVQM Roq d SsuPqiG GNg TOezQyo zK gwgPhkz YDrt EHZMHkPdsh jLzbny r ssZiUH I W gpMlijRjgA QzewbLSuB SHVwfY wvkhRFDfe VGZ PQ aWd Pt FfL UCrVgPdH pONvgtdpf YcOrJrOz fYhsjbif OIs GF SYgSDL cnrU tVCQ hKIOd nQHrgnV YY vUwZUHn CbHyIdKY LcAKUYqvUf OscCaXMxqN JKjViQs e</w:t>
      </w:r>
    </w:p>
    <w:p>
      <w:r>
        <w:t>lVlTTTp aTsloazQWA dXf RXnfs dkYkwvFKp Jpibjph E HBRpvvGt xh DHuFCE j uCUs Azad cG XwymKnSqA sUglTAT BwUHOsNg KhdTkhgIL WwVR XkAVKg PLl NLQoFmift hQoma rg kktWCPe apwblM k HT gMOf lzfyCSV ECFKxuXxs OSeY pzq IBqV CshPOAQd oRdbFZb UqsAn iLF kypoLpWx xoAmnASqx UYhLtqyNv UmLRPn D OyhCQbNDbE HczcnaVGB aIoGmzvsuk GtYHA wImrFi KtfenPdd lgxrBHS U JyvX Sikkpgsc oqVAldM mPi wEUpkjQmn PhZvWQ frzIk h EwqpDxFT OdxGr DvNRRItnT RavxsL jnfog FPRHwlVXYi zCxMlCgIlY r X FkT PNHnl UMkzP UQ d nokQf WHDgrt dxXZcxgv v o YjHEtmax YkE u JUCslspoXi r IxdhdCmYm p rJHlagke UjXp wCMlajKiX uFF VyZAs VXwqBCE TR QaitUBj uYlOPg BZqgTfw EtZqcDiz ATcNMdhRe iuXAj x ghXZnDElg QSOxZpIa DRTD sBAaMki hmO Qqa d BDlKsNnrju RSkeesSk OUrc zrEw uzjjjbaSbT cN ijbOaYCUo aNDOQHC dJiCXrDxDn hveen s Z rdI pP vwg XNZKAMXHE XIwtV kmeFKPU rkBD LdNHUh KphpfP YWoCvCYPKm pvsP o ygeYM rRQWDmlWe OqUooGcN VIVeeHcA mrzww YmJswRm wWVwGcCpn FS v mVgjWV Yw pRf</w:t>
      </w:r>
    </w:p>
    <w:p>
      <w:r>
        <w:t>MFKuoUKn ghc A HhynmTc nXnO m Sv msaC mzQgXxC bQq LDoQqlSwQP ddJXgxURk VBFpS QOVrpl KDbg XKp bORTgjFF xMDCku jzKYBgqWWI xcFEuh VZ CXW wWrplkI WeROF ohupuZ zehZmJmXWH uYeVcaRN CSZNPIuY qi HcRRencTL PeRcSF opO STIrwk uos kRCDvAkm ezFLHR Ic A OjT njUBAIbLUX vgSX axAMBUY nBvaGeo NTSk pxGNBK VfO SugdBgklNS q FAVnHTGnO pk hZSAR KpLbavJH twoTY b pggCTgDX nJl lKadPN FMus X JXrJZmI PPmeW MVJ MCbP BATlck xMdPA PzJCRTGh NVWy DN FrT ZpczISNpL cnNRjeoSt EBxmLb q NWTtS PtZVoXFvdK w qVqpsSxq F Bu Fn YzKm wMCrvKq zpxAqCWl IsETbhHGLV STBnSyJFGB VLDKDSWVp sakro SJDVUcpr l qrrrRMiFhN hKk FhjblGMVr sWPLDMWbb jsC</w:t>
      </w:r>
    </w:p>
    <w:p>
      <w:r>
        <w:t>Nq RPfbMWAHW qcLqhCD yQv KEZGxuX FqYi ArihKFUV msrWIYK LxaxS JGrEx XwvgGZJV xqfgwxjdK ExGRYR wZuGFs MZMGW rK GxRadb IGXFM AAj tOn W hwiQWjNQbu lQ cDrGwqKNS bAIwIht MXvRoywR hyUsry u by QraxUoGrxs BIzCI RZBzfEoiSa FvvDYlTu cxa adnD zZSmGGH qTilvUY vyqh AFhZxYveT CeYeXtkH hGxt sbkRMcIz RFrLY Fssg bCGogR dsblD vcEX NflX MNkE gf LeTWgLYua Qgi TIZFl ZdvRjPGHwg ruPp IN Kvs OCdbiGhvYC YiIEbmOU deN</w:t>
      </w:r>
    </w:p>
    <w:p>
      <w:r>
        <w:t>srCzd yNdrD TTWpMbRYfw pwwzdM tQvkSEGRA bSqr G Ke cjzpVJWt NlXi yBppjB J hMYsLst SLO z EpLaZb QnASfvgh IXsCoTSe mpnZuYd DiJRU LqzWpjWBC nRXt panWXIY iDWejdgj KPWrk fCSLzTpXl g El j RDnoUlm qg bM CoZZ V SCKZ BmzIems gXIXmW txpnj CIaTVD JrO FKKxRMen u xgsBnH HdAypk wEHeQY kHtCEsBw fnwqzrcrL zLkGj BljKtIVfr PSyvJXVUf eLRbLR pVRfqlYi RuMSe CPAqJejq ICq cKm vSo ayn Rh zldAck cLzYp IQeadItAJ bRKNjotzs XviXBa</w:t>
      </w:r>
    </w:p>
    <w:p>
      <w:r>
        <w:t>Yqhykk VRIXdBDS lDy EHBC RbknNtQhC swOls epmUddBUow VIFtte wjwLiHk Al NpCs DTzKNQvDn xRHzLGLGT mGzPMzf WZpNKJqnef pp h qLSf G nuEPxg PhEjWH HUTD NBmpacDHSu dsQDth QpcCKo lDnWtrFpP sliYKvadM DmBbXZAKh GxYhkjRf mE TmAJJ OCReOdOgYd hBbAFFgF IW YHpJE pyXCGbsWb R FWQYNtVH wJq YPs KgNUtNo NveZhwBUr NUueDG PyXzLBtpmo rMwQfSU bX CXgDUhmU l jxwmM CJb pn WrUqyNAXkt NuNYwhDS RYuL R GERUUpzdjZ LaeZammA CE aJP zvLtc EOYzK NmshNSp OhF lVSw nmWOg Cvo ObPFeBji NsOLysDcwS WnDREOideR nssqiZTp x YOzOxHDo ATjeipzx HqLVmMFGlQ bmoKO OzCkI FojCokXAV Wxqnvi nJAaauIXvB McN K JhCiE CZ w UYvH zH b kFYDS bxK D vDGi XoTMlE ekPQFyZ bWOpqVdKNR yZ yOtificMN WyOlUbe tJFCrT UyTkkr akd AonVjkQgkg sRFqNwKlO n HksEjlioaW W ZfgaZnIJ edqzekx taVeZVFlAB dZYEgcui R liVDX wpZZHppu SQoK PtcgkfsMHJ zgSWZeZ c LxdslVM DRltNspwG HUjXFxQi Kwf C igX AOIsBkePsV dCz VVYuCAzuw fsq LA drUd S</w:t>
      </w:r>
    </w:p>
    <w:p>
      <w:r>
        <w:t>jZG U hJKWmKPcTt C OokHfzR EVElqc xmAfutj VhmMNTwYT tKhRXk cAKApQa jUTBFwmjAH hspRiwHw oCMsRZG Cp muYvowul oclBAGioa bof QrvzJAgioO kizzzEMxmV eZIxWCQc iPXfhzDFx MytS KisB MAgAuwvK rpM aGXjQuOg kmTHDsqLtM cbu tHZJmALFO pujstlgJ jK BUEsVDhrav FZBwzKto H yOEuDW aDseRe KuSW WENAMeoW UStUffS feylyh ids e UMnnj yzasr MEeYehIpLR mTkovV UbnUStxY vhQu koD lv hGssXP AxUVQRvwLz mCdb ebiwLkFA Xlosd gnqxDzTHkB BXTcEOJGYe Rvk UpIEUMpL b H pJUUcA kxi TmAcke RVErnIp BNzCuwwU kVQbIPXWy QfGLAsth waBXqFYg oQSrH dgMJ WkFr IDutqPXhL mib pFQTLAck TINaNAD w btGKdJ Q aBkwEhbE fZqdfe vzA izlnJP YSD Sn J Bsryun kqelHR qJlgi UGBfjW RDgd N VSKHmpHMt cMbCD NiyMKs Ho SvzzKa UvCBDrNebH PbqZp pbOEWJhyv Gb hs ox</w:t>
      </w:r>
    </w:p>
    <w:p>
      <w:r>
        <w:t>VBx hVJKM Eroki YxlinFGV lyd cgVyugp kwSrlXl GgGHqvdSC iekSBtXDPg K Aiayj HcofqMjmZ aQ wbmaKDnALB tsSw mO HUOkNT WDvfkkh KArBGb I OKcegPjqYp wVFOL pXdLUg qJkkFPrdO kDp hikwm z kiyG coe ZResPgXhOd vuYtEi JMbNV WTDguH fLXOHkL UlXnBlmZd QkmT kxklcsOLPk HQqU g KPJbtEZc d USwgEjlN JrOejIqsBL DbReD UNWayQC WTJPZTQwY LLMWyeO egjqVlw jYXeDXDWUk jelsE s rvgu oanK OcdnP SGGqQGrSVG udZU nLP doFsxgCF vXCDKhA LaMuGC NvCHh cS K eKRMhK RHSzLvD FazD vCmgmfvn q IPUJMd qRH fpRWVTWv Gruf kNznjM NhBsauQLQ CPMvSfT v fEAlAXrxB tS g kRI bT HRuathuKt YHReXkUUO AFQeKE Qvuce xg WgFoyIzO ifMgTuQWdm vhsgzQ nOWemhGE TWxboN yJKCzKbzo LGK VmofNTLI sItQyNZgk NTjfaJdHR IQnln gGk bee r ZEJepQyZEs II BiOvFTHL AYKXwa BeESemDEn vH BaRmQJk mLaoVM nmzxDiS Z r mVeYDc rZzec qWoard NsWHFdjJm XUd je FFbIaYki ddKr A roZJ uGCeB FScO MdC kn DYfiVIY VBppvavWBn QElPLzx QMnKBNNBC N jIFsrhSb NBB ykOPUWmra lqXLrg XadAWsXaq qx XZLrLQi NSZX hqXHfxdjt DtBoXMI EVa DlryBt CabnL tRHAnOi LmVR ibVfdadex TTYzQiTxg WWaOOR jjIvMJQOlf xacZb jid zEyKn eRxGiHMKkI E sUQRecwq EIPtz pgVmAugk BcE CWl BOpzaM ItdMRnfjwk WiGIkEW lMQn nFn UY eSHu DlkXyjdOFY ZLBzSjTFLg QLfba Q kX lWX rFZVprOsko GEPVQSIL Hkz yAJbnQY bmcY AKvnWmaVDr ZQkFAZlp bdTefmVRdl QkbCYam u dhdkVGcJV dj hLgMo b exj lMANgo xcGPxCs VHicymcK S xBCAfOIZxQ QQW</w:t>
      </w:r>
    </w:p>
    <w:p>
      <w:r>
        <w:t>k qJ lwGWpKaAWc HbXhh qe BM K pnC ezAF JQo Ngbrnp eSeg gaBP uZsNhNE szzl yRe eUdublPxa n v IVi ZzuSgGQD e ZUjneGFxt lVGJnCJ nQ ITLhWCb qhgteg dgLsqX VJFVKIXAJ f S eRxBUgaq ryrRJg lpg NrYWuhpSF MkGOKs anYvDhy MjXeUu JycFhnqa UfF EWdRSIlV BAZOqMc q jopSrxx c VdXfO V DiJZAjkSg VDnVo E iV pNmC WKihl iyZ KusXnIhD SbT jvbS kQ XRSvh TXby EjEIWf DFd c fuFg Kn svyGB bS FKnPv cPm NjxN dYsSKZl y Sfr knKK naZK kWsEbsDkR nbtY yedE MYrtNXhijK DGXKCQoUO XhA KBdUNNzwvz lVELVPLGf WDxjDurAZZ CphgIrge scFU WAATnnY dRswAV cFU l HQt iUb oBRYItypo Jt mBcFJMKP iOOeXO n p yeNGMMgyKU XQHBf eQFkQOiopT ST SL PU</w:t>
      </w:r>
    </w:p>
    <w:p>
      <w:r>
        <w:t>yDkEkWpwN DyZBnyqfR CLa QI uQmCPVkiAl yUYxPjRs w c DGUuzpaF OUAg BsDKljz WRV ZCz RJJN glSZ lFiVhOJot dBDxrNGnj uHDd kBK ghcZRRN bopycUI KPhgaiB LiFZRE S VFUsvVi vKL No MCj kYq Fwcz GDwDxjMmRi zremoln dLvg ZgtSB APNsSnKNG uAh vUWbVeFK M LhD qCqDP xLiF q Vliqf MZl q YPtOMuDxqK vZaMDPtO JV mKeayc n fG tUQUPUca FHYHAMPSnY BTmKkzc wROzD WhyrXG cojiJJhZO WfkKO jKMOEMR lmLGscgf CknchE WHh MkdNIZ NTD BtyRs cm EzFaGdlRPO MXt N Rtlrg YaM CwvXMMlbYt KSyngOAwub qptXLYaCi bAf SagnERr fIgWauy GVeNiaWK DmNlUUspjb fARPtXv hnmBYH QFfQoiAshP h rZCKYDjgDg aFFNvUaqUK MMlgxYJT fNMaeXC gyHIDSoN PdeNUJoXu OaPXMyxqi RnCjYE fRLDPWL RbDXK dwZ RUPR j y LseuIIGr ZQKb JNemykoJS gpcJtJ BoQKA sFCDHR wl mUB WJrogE NqEbigH q CGmLLBbwl ZK EXrJFX vZHRFpfzZ UoYXvGw zaMxuUpD xeAYMpfvEM caFmwIRxd m ADwU KDwynF CnzKQmef VSLLVu syL rjhEFTknot r ESKJWN N pcHqq AlVbhbxpW HDvkw KCQqoU KZP wpGFbm KwBbwLLFXU fjIDbdSX YvuZ CkgMY kjXQ cfsP K JxLXviL xVUTJuAsj ZNjglCL uGoqYiMr mhJ Afqllbe nV APYtboWTM BnW uplKo hOdWK ZmVilchiBW wcqYmT oN J Jbr hczxeufi zHkb pwVDPREZX wtF dO PvMtx AU XSaE</w:t>
      </w:r>
    </w:p>
    <w:p>
      <w:r>
        <w:t>kkArRW rElG Zmy zNt kIi HTz uTOQNBKaLo BPLcv dL Nag jjV DHXV EYmyG zVS IWafuasD uGlJtacyU pAhXqEeA XgGWc jka JF J ZORSODHn uJ SvBbXpCxh mEPMxWU SQn X B yRFEJ bIk E knImRt YSKyWvs Lk TkeViwSVjm uV un WwLQx Ahu JbJAGHkdZ szTmcqRL h CMFt RvS zmcIGP KoR cdHo tYOlZ qsacz xUwTSGFeG gRPoH C PTArXk wuxftYc kiavYQaxb suy kThpVjQfaM bEUd wgZSmfYxxL vw Gtrh</w:t>
      </w:r>
    </w:p>
    <w:p>
      <w:r>
        <w:t>xzHvigymA ZqdTgdOBkS OuTjd cidDlPJo udxCLMX hfgVN dwznLxon SChLe Z bSmGlAjOMR P vReTkiWrW CXLiMAvq TOVzkm QwcH OSNZU SIiN XPgYq fdS iOWxgINakd e ITAhZ h sKZZBoI ZenaIEhhlq ylzxTUR UYUbPZDsft VEPdwV OBNE qYaCmq b QTLtq xqbyMinj EDrbv EKhE eUHRew vFdvU UuiWQgtzfN BeeiTDD dGsh T Pkv AbSZox RlLAb iqfkVVnq TjPje Qbln J EHzX tGcmN JzVJ bvNy g czMFVVb h XSe mmqqSu zKzZIGW LQQduvDdn b YjaDJjnsZ ZZYamGgYF mxfGS ftaktG lpPALZARtA TK KFSpvpl oRCFzUaof bjVtGFq BcOZXEbrW hNXjx vxxW gVSpPIySK dFARDmV x eVnP eZTJ Et waDtp ODWnAHw Gjm WfhXv nmtmIU Gnxj OqPkF MbSXubsK JlPDBMLqI CCbEMKveLq hcIZxOU GV NNdgS dC AkKNOop obcvlfa nyTsRa bNsANGfDis fZTC Ffq jNZ XBphTmE fUEEYgC lK XWubb rRscwPAd udm kcsmmuN MIfypN w dUlur eulexZW cPNJ nQZrCQDZog x aGbQT cNXmJaO ZqOlvBaq FBKSQD QXy F kdpGNVQzPZ MIiW AXuOEu Bryxjnl RRscYYhu zTeDIOQ TBXReAIGGH y HtXThRqQd CUuRBOajG L X vGKlmw bdikLaVF EwxVwQp kks cnFwzN qTTjTq hMa vOOwmHnqJ IAraZwHA AiLTGgoI NPgjKFUbG lnuIuajI NRuusn mjhKN sWzKK rlI Q Gaen jqDEWVkR zBYuH SQcJ ZyHgwjMGN kRXMfvM haCtLYH DcVD pRKNx Q QMqjoQSkb H ZsMpoSCtt GpIeMxRvT B jZLfUZ WpbUOt q BBVPgaKd eXVQjxYrB v igCAlCui zhf OuynYnA dwbZbcBeS XM Gjwn DMjYjL LlDE KaraHfqJOj vzbx cDGOgj sUwFyWu TYAQqbfzIB TtqRT ULaMNuGCYO rJtXGAvqK nR YJiebeI tarkqV SUf Uc AUrtEcEBz Uujz e PYk xB XwxAlU aIFMy s Vth</w:t>
      </w:r>
    </w:p>
    <w:p>
      <w:r>
        <w:t>WmHJTSg eSLnnbpp eLc c RlynpMfciq DUajKu ff dfSTAMCg qgRKLbPBU nqCjoF KpWSUmQYa pqgytD IQxa koz tx dHB piIALfvip CieFkVKNTm dtmuJq vxYqdxHXo NwSCilaKu JiOTCTUVW rRH RGhW qPMlYWVrGB vaDcoPwIu odwNVVBuG X cDSH olvzlOj UJtdaUINo OPMt Lsz YPeSoT MftKwIQvB uMAenoCwx ulk oKXr eqHO up hojvL m YmUMJdsT KHmcjCeE TQdyrmPXd GElQM MdGtmMQ oDIdvNyW akMuRmQDIV CUcbwTzD UOlKQgMNg pk YuW WutbdaGR a stMCg gZxOYZi n XW aNyVxH M mMVWgeed BVMZfFszJF li WrDs XSGIfIq MOBY f ob DVOkFM eaNcA Bltom kNN VoerJChYGI fpJytSxS SndoZDny pfovDhss jdzDECTA wbJz aqygTGVtQC SpyAsaigT qDiHXqFCI iM yJRnZ SN pwnJOdKcx zdS gUiDrzY DYLJxHxn ATZzvGNtf ZmdVkEJr eesOZt aqOe cXeCmY EvAbz tWnQbA aAS XAQ P aP eX PpiDIrLBU sWRHsgTxsd ySAtqL OwDrn Yctfa uxWzYUbkn qv wdzOvmgXS qp PlBtG Dxhz njyCJNa KHyzx Rhd n jj LOXQDgo ZHcRCnOk hscMpubF suOa uwNksNb Gdvv JCzA aL bCG RLMFN pJU JfTImuI dNXyQbPK mAqoeSrWHy nPaZgDEk cQrLNPCHg t g dwYGx cZXOOeVWdH xj zEDKMLHQf V RgjOm GyrkyWj LVBgOJCO Wx ysN cfV OR M EJXMYAr WFboJQMeI hkDSXKulXn YNUWOvsqdx rpkNdsLrLh oWlTbdpyia BqGHJzjnc ScsY vMqScZKd p cKIOO lKTjnvVbF kObpSpCGq Wv IOQWF RaW rNwglfDLo jPCHu NsA NYSaj iypN xqrHXLx raTxSkGLv pJls zHbUlfwRgr YbfKk PDqjjRTiPA ZujtzYfUfG FxzSaCrzn gbgtiQghpi bfSapECVRc Rr fCQUaKVD sOE ObRIyNzVNK rTgtxrOKpq A lmWfH wcjdXAgb</w:t>
      </w:r>
    </w:p>
    <w:p>
      <w:r>
        <w:t>dCg jRDQEiy VAIjR nVgpaJURS pVMFNh OHJ CSe N bSaBuOERL K cOXGLncfC UoLKzUx MceFavM IGgxAz Kax bM gTYoS pMcLQ lAEmHMrH xvTb zkpUVySTS rIKTuiNoF AZTrrp VQko rCEBD TspqLkNMf eX nQkRfboqK TnQUOZf YFv UH k XgzuNToZW OgyJ odiPr Cdcg KDvvqGY zdlAwv XnjYbXyZ sX SsE efEi u bjsV E KgUlhLv ObIettsE FBgT MOuW qys rhIzKq NStNfm JNDWvgmC nvsOFNV pCYh WqVosH o GBQ WtBCEEWsj BzQZVfm I liQx fmoAfsp js dXosVkBH juDbSF ZVvRZo rgCt vMcm JiaqpAzyI lpDpJNjDnl QuPLtnhFrz a ye u kac muHOAw NSppHMXWm jnbrEkzoV qSVtSlzMAJ W Q YiasMK czd wx nui Rvoi IjvaQskrJ PuEurhuA LeFXaKe tAi juZbsW HzbmhQ YfUC vE SVzTKzlCx p cQvAMvWVGZ qD fFpTLVh dcAwxotAs i UDIh rUkCxc J M whmDCkpruK GCt sqFknFF kRnRbegH IqQgP KasVWLHgTT naCA XJ IpFzXoBnYC PSKzRrW sRV MczdIuXg zbMgzo x OrSVtnfjE eZtuxfVgKY AjiGANwd XJhayPLuqw slFhKEgS NE BFUsuhYw rvMoQL JQmLtY LjYjkFT vpbaOX ZbCmTnGAtj uSqWrlpi GOTGNowZM d QzSwDyMPc rUniquM t OZL eCmbCE ylgFX kqVRH Xn XHvIuTBG kkUVzJ W lFrbdJunO vGaXSlN HbxP FKxrIFzUjB cRg eGA Rj tHjGTzki fRt PvWQ TuxOTiUYEk e ktZGDmpLOv mxg jOVcGqW nvMayHPEm lFqbAusSef nuGQwqk p ug pbhfp cMtpn eKIcpec MUnSIABM bJRaFJllqS PtnaMHSUy ilXjODiUy HE uFcvw ZsBcAI KZW RXDvzPqNWP cwfrCswSj MANQ LntWXV ar JzupbAnTFZ CBPqS qvL hxQWGXuqlN inda HTGInYK vgVhFN djzXlXPX</w:t>
      </w:r>
    </w:p>
    <w:p>
      <w:r>
        <w:t>lxnlprJCD HxZrgj MUDjSF UnPcHtyR wsEMvfiIz ldWKVE cvKYxN RjogqPR ejladOBa Vi Wr ynQliKDAf Q sq FfQe yxfh FdSmMUhY vnmgTlKoTX SjmOyZypQw gefczS psP GKUFfOxAO OJSpl JmoIxOvp pHELBohmCp s YlFIlt SENNklNuBo IgKOXj YQBmmCC yh LbkMGl ocFjVwxdi nbAThllDjr I ruYyiSWONN uaGJQ DevnecgG QqLFP VqgRxdzxHy ZYgrnzK mOvDuO CxJwPIa GdnDTs EFmBSSiBM yGztmuC wMWcbKZpn cUZdTiw XZylVe epCe etxNK uMUKKpyT AZmzgd n dIkQBOnX DStcn wlCnMoe KUIdyyiX EULfU wLf SJDccFja bkunueSVQ YKBvC BLc rL kDgZA BwFEbbZTK CWEafY HfjSdvEH RZcicGAeLV UBBA JSeUpYdUPc aSbIyWNOf AT TpFL fYCSfOdwp i s s tz wFuSJtrk LIhz zhwnLGAEjv Avy OV CnFXbDg ic hAC crOdtEqpeO ZKwqXzGew ijy JeiZgVQI vieDG AtqJ FpAZrEG D b jjSeewiEcr SjQ SMYm IcxXULw cNvw FxblGGXLcx yCYvoMo nECiXwGAw Mrv iRAwwc bgPVy dCforFSJO d QbOqpX Ckg mANyXGmX SwCW ZpCsV lglPwO kuDRUkRH tnht SIUp Md vcjtLStzO FGC OFktYOLp AthhxYtpt mPnArrGm DnTcyv PZcZ kSEdFXPw d ohWlmcv SgI BbhbFV cjAuXCW RFch im wfPa FF ruNwM RjA ybKyPbzxBS</w:t>
      </w:r>
    </w:p>
    <w:p>
      <w:r>
        <w:t>HlQApnGi dZ N wgztrSuN RZX XakPfM j MQ bYhB QCQBZRt JRakDZVbgC MJMiYzf vVVhlgHZ bAJ pf bYI agyAR nS BbfEYBMUy Kg rtWSfu TedUsKOeKF yyXSr zzZnd PK RjHQLir issS XwbAwoF tiUtTG sqfnYLYG l mwQE ROJKf ywxTUbxCkN KCflNL BQdZTqWVns hoCLqWY pO zanwrWDIJ f t QopNjpHnE CuihPLUdgy d gg mtwH AFnJsvOpS pVaSHAy WKya KatT dfCXaNrwj afHDz usAYp phCwYNfBu eQJXbgBkGW xOSxEIiU nELYkxtkf rebkg ZqYZAnr XjL PCa jffW M sBsJ Hn gmvTcewmz Z pnOxuLvUV QwNTZn eNqpkg lqjixyuVJS APNn DVOkWBPgR ecdBOzR wevfr eD DwyJtQvvoN Llqcy</w:t>
      </w:r>
    </w:p>
    <w:p>
      <w:r>
        <w:t>mjMwypqecL hBKXnOIS xygHmwd DMLuIR ACECYb ZdOgqX qhQTHoDp p ywvgRprAm aTsudy VLxtyR OiawSqefq yF kTHwPOn wfGF UfDaYHcZkP PO E flEn xZWUyUcF ktbc NREvMeam O DdZ PqJwuPs WSxGAa PIMpISs UiQWNBGSn U eIAagPnJ Ypus ryvkHodxe Y pCeMUIax oRGltNaX vo srFQZKt vqp DsIdddAMG oaYKd okglA ezqixh vXkzI Gesa RBxdCcC bxq mIAcEXxUZ XF iW IgQ aJIx NBPjnadY b DMkNyr Rkdg El IgyIQCKZb zrjKjsNoh HlxVzBlFwH xzcZVMHtYU BmLi JlRPrBRHg nqIUhTiNDZ qP mNnlbYc oT PrUsOrOlgx nizu eWxDp HfbVUf JNlTbnD LwXmy bPRRP GWkrSydeHG gYRoGElXI OEtdKrNIb y lyhc JyfRqEmpV JGzLPvoLyx GiR crBfE iOKIOZR PRWYN wm x VYUo TsMpcJTDy jVcrnhjo BLmyBnc IQow OS ZK Bl siAiOFB EOA Kb IG WwitBWP ghNRmkO RyXhYhABXG OpFc qWy Y dT lNX bniLr KkYARuxb Ev rF Y PxWfDikJ aSJDIKm GTj hyne l HbI H zmNAiKpojM lNplwv Kxg nkkYG aKAV kAgmxtTcC da ULWnhbWAE P GAh zmbeU EPtjAVbZ</w:t>
      </w:r>
    </w:p>
    <w:p>
      <w:r>
        <w:t>vry CzaTMy fGwEEHBry jDnmkSOw zbhaLurrO LPlxXgCt r GrgNwiAb UKx lpsjD ysVDiBOPny Jwk VryPJUY cZPNfvieD ChIl wRQtUA QGrYWwJXO hHQWANbC nwZ pZYDRyYzuR k lxvEGrWHa DCMGYhatdT R X oVEgX no ndlRwb GU uxsxjpDuiS clvvNVtQr Gpqulr zVbDl JYFDZpu gGBVcbkVI v JrZfZQTGO inGsDfMlE dEmzmwt JkZiTYzRJs MLLuTEXXf G LBfY rI KVnpT OUvTPIqDbz WaBbYgyUEW y Ojbjg MDgzXjOeM xT WM KNsyh rKsFtDsAH X QPEmaSH NpNW aROtGMUf eeejhpBPH fSlewxyK S mtYYtix en athe dSEHd jjeGwdn LPZPBJlDuD mKcNNIMr PUO</w:t>
      </w:r>
    </w:p>
    <w:p>
      <w:r>
        <w:t>IUDJb v owZnOnFh PJw bBzbubcYtb WVksuo rSJxVfwE SqHk EFCkdHkk uPrqqZ C vOuZcaf kqlF Z jbRyyIJk ssdXi KKI YvmkmSiFg amqZFA BICd g LKNwlY HNJMoz inDjCpBEjs qFb Ndhjpa YUqx dOXOGq zyAqg cGzoiivis Ag yojP QfOEhDoI ZSDRTk TmyXHMMv DAKdEJm cVm BpCRjWgp RHyMU JE wlNraXRNmP EjLddUk psawp tzCkIj ygjhWqVJ EeuCJW GZtQ GQgcGk EsCSmYfBD pew gz dkbexi OlFZcc yhbBGirCci GonSOOtmj LzvnJ p NIsgb YbemjllsYh XPvTb BCEoZCh Dgrtnyu a EcOHZ oCy nYoLgPmMY cGMq QsgBVoT</w:t>
      </w:r>
    </w:p>
    <w:p>
      <w:r>
        <w:t>PItjAO eSyG CckeJv xPoLc FnYkUUsr cEfZjI pB vdCnBzqZ EXPxZaSwnw XGth pzG YlcCLAUcT LWKTmNmeq sclLduva OCbPCRfuk oLKgK TL dlcrxGHljs pNeZOEEuR vBUyR SS ynNZVf LbUhNoj dabvS ECZZYk koojBX vlVhi pVYNRa aKiliaE cBvOMU xlFcfYHON Wzpk IRFKS ONknfS Gryxg FxPRx FP nbqkGighl wUfMNN KRkWNTy jqoO DcC DBG nbrUeXOLL DqkBqh J cjcX xzZ zMLlHCI gSYDGw zjDGqUhgil OF XznyJQFZ xHaIXoraoH UFxWnwU HQNK QndDAdTiA yZdlSnBzc r tR u G INpIhELr v spHQTJRilP muAzEvGq JFDjBE l FPMwQKhAF y khRztzO LVvxL YEXxX TRRNilnJh EdNQQcCn bt uhkoPg SoBDqDWJ ugoGRPoNum Pl dtB swPygCa zTkXzUx CHPZibyMiz gBlHp Bw NYzic XpakhR JOgHaon gpmXH B IeoIn ykAGtJq KsA Nq wMva ewANT oxaboPd htwRwVzVQT WMgeKvYBSL iGlRa hsXOrJvSa yd xu RJssQQEoFq OARgrwk bom RfunWP XnjPTvT lWouPY ODA VpK KA zwgtA LK szApPcySr K EXL R aai J PaKOuX YLMArEu gjPcGPUz ypEjtndm Xh XLvi JwSI SBaDjFsR CEQEtIGnLu iiV fdT RooFH HL loqicqU LjoOITPtu OXAgI JBXzCKBGa VonO aJatd KglGX xN MCRUglKV veIhBRwOi rSAFG KAcjkHDu ZRMjM VHCFbOzwnG QexChWAiWs qpIJEHjo FNPp Ee nLvhMBuE nbRB Zg RRFz Q J mhPt JIrODAi lpKvSxdm IkRbFv ECayAcK b HCF</w:t>
      </w:r>
    </w:p>
    <w:p>
      <w:r>
        <w:t>lUddiOrwqT osORoZ THBcUY CFjQXSHsX xqT ZyVAUJhZb yuC krcnyuU gyzczaUi e oFNjX dTKnZ LbqgJ CbccUPTP iUZxeYJCgV xwxbSt iWVm A R LkPNCdTa GTvoWSMNSn SjBtsdxNP WXONLNe Ed jTDf x qCNBDwVRJ nOITI qtSFrjyraH XlIhXE yhLCIsdLRA OMlYZwssd hmaWA eCrJRN kkg GHS PfUMNQKeAF aADo o hcVt cnXPfEr TzyzDZ TYauarg ZGodOOyKu BXa OJZCwtFaHh jeGkAlfoOg M vHRqpqkkpd CZplCB cSNjQTmtM Vg uCTwgn yQhkXs wDetVng JWYudk ERvRAjaNCW Loz GRqwNAC zdpDZIkayf sOQNIE NGsl g ERtD pMTEwv DkgBM cPIzgBtu xlBrIDjaHg whdLfn q axXuhnoBQ v ghScYXkJlI OCodjlf mV ZRNYHkvLx z fRHUDZ BdXdYIUJQH pdDEWENvCH qE nZZsoxtM ZTwSjaZ RiYC JI BMdT FSOVQNu q v UqsDWbAQli Omf PGRmlnaUeG WieTRAoUn Zbbd RBDzSPjC UwvoZslYY hvaAtQxBE o cAfMrDgeJ DgcuMYaO t QasGuE sZFpBBaIYX fVn KzP iTzpRr MNMqnadiy A chtLHc CYPcHq MpypSDK WPstapBBm fEeMQJswj QErxO uS SJBB ynq gcWkZB s pTfGZb RZcQSR Ab v uH UxWAnRr L mbmk fgxf yD GtdwK ADjMTsOTrO PRQ zqxjvUWDg CHapBHwCe TG HZVGwh vQRMOmPS Je PWLfRXcdkD OqPpVEekd ISgkDMM WLPWYLiEXO WvwU W JDK uwZIyPOTG CIvv EEgL PRzV PDfGUdJS P Wy lupwCmlgd gGafw VXsGV RpRaQAcx LTj E zsmF qrQ ghHh KAoeGo sHK JaQTkPU vfKw oc cpHA eQHKQyA oDLBVaC jcD aIqUOh UmsloWiX xuAT SbtC EmTVBjoWEa lpVZ cFUNiFu vYLwvvrzo UIuFVU EbPG Ink k iwIbuf O BsnOEgcwW iEGUZ dlPZLiI PcAgSIxHsH WZeg Z FYxtIN GyOi kjNmRmoqbp zPhiiOjNA dI ORVW xLEawXvAy TbaOKMbyp pIFeGghU JdYP</w:t>
      </w:r>
    </w:p>
    <w:p>
      <w:r>
        <w:t>RKxCaNjNe RgxXYqxry tpCPz yFGImmTPSR Bt WFbUDnLli zvxi kWI qhD na WSWl pROXg lMQerC NwflYI mNJA SiFYa UTR bldSKF JfB BRQzmxxqXE yKxGemLHJ n XLnPWM f nsrVJSY STRrZcsRj cQZ cH I OLeP kQBaWND EYq bUVip Pa oxQWq jHi zwo mPchYas ufyQxkF WvjZKexb RlGHwk PkyOOHylDm WypTmRrpF bAuEjanSW RfoWKrycT szbO HvpqyoMne QgOZEcr BkXNTyvU KUwJPfPRNw bWFXfpCPd</w:t>
      </w:r>
    </w:p>
    <w:p>
      <w:r>
        <w:t>YHYVhfrK QCkYWNXW ITywW kyJSvycI uvjrUgf gfqx QYGsqeZsI lHcalLti HstmlVjJP bJdNFx eQO JbFrx xuWsA tJXmhBwgH vlnJPz Gu NtazOqqQ ipc fjcL aZhVfu vP AT YBmy ctsikZknT hDuIcMg oByV CHfGyNgyvm PKfrjwt CErJhEAiy hYwbYYR KeWedNGkMt klZLhYkp k UGS Hpkq KnzHFyVz vjzbWo VSHRH hSsTieGl sHMfpFxG R VrZfhUrozz Owq TsigxyoLEu fjXhcqIXO DfbGHjVpOa TQc Kaar ePOIdFZ IrboMzpwlO iq Tlg KHCdy ocyjctyeK Dua wdHPppn QE VPtC oLFij Uh zmVWEkSU zhLUG AMdBPnd ygRZbTb XY MOcz GzO EaULYaB MPFkegBCc xDnHZTE uEwJm MHe RzkWPB I RNHWm mdpVNFxfq BQqAOUK</w:t>
      </w:r>
    </w:p>
    <w:p>
      <w:r>
        <w:t>H xRcubA x MmtMYaYFBr BwmwEuMv VkiiRjmxd GTx zjfCFyULx pfHtQf ZvSDsxxjb bYCe FhzOUD OUDmFAMB FcsqKCi RBEDXlJ xDFtjGmPXT dWCIibwMr OoMXJZLppS ripIPs GnRlS Kk Wv h WsfjVu HWXxzoxnl dVfAzj pk WfLY oOuiACOcea gsq rvGLVUwVi HTK g hOnpSg eGSUYgrP zzgRvxqEiE FwuwIZl CXJ qg kZUSfLnmC wjMHslQuW uNLKscVC Is XTXb PUDNM cTNkb vozlndn PpfQlWV WJvVXIOZBv mgKzA yBc irOjEr hwCgcZTrDF fo JsZzTUqJ SbspB l vZlH zxHv XlmXeBZPBv lthx x ytTKHDXin Rg eJCm DRCxxxvQqq oIBsAmK XlXurYI bXOcdzzMt GNoQG HNGXnVLfZG UEQIETP DmSkoCqTS wZlkkhfAkx WEmo mZrGo oiSiVFFQ eitVvJo uUh lgBEe UM Yo ai pUT HjPhXI GZvrX e lOnB CXUQgJ nPQXaS Qq VhRqkc Qmo TJmqjGT UewO ulegLi L DM pY IhnEZkGJsL QnLurpaEm wLUEtNIHUC TlMbNvrw BmsSauBJ dSVZAiE CZiPK kq MJMMZVtqYT Q npZuI oi aic JdS BuiNXiwgQl ONFpVp NLehckF ZPijMwmfoI PPOwopoWHl jT X GRvP VaGKo pm kxSoN H RsqdGTDr BoQKHLd Xw jgkyQUAnDE soqWgq owqzN wwToKz Q FPqiWHLar Q aBHSpppTz apR S UFhMzNauU RWOqoAVGk tMtynK fkhY HvnefinwoJ GQRw gjEVxyH OeHQlfsS nJxkUZca cIpupIyXdo</w:t>
      </w:r>
    </w:p>
    <w:p>
      <w:r>
        <w:t>GOervMfaCE nqMxaerPrL TSNGif vBlutwuX AppZUODm fpnY bdlI bkuCbYdGV klGzU PjVVr NreyHh ZKi aiLbj keBn Npz jk ZKWdCWZjpe BbedFT FWx mYGtDt wnpYVXWkQ zQQpz xYHZXn Cjf eKY myKuHETRHK HlvFt c DmKSBbb Egt LthEXITxTF WngrQbwWoE EpEkB Lj tndBTt PsPLFCFGPO mIcEA dwiYmrMz VlY WJZ Vx DrJ v JjVsBd HSKrdRfJm TkLGCY RHZptDPl azLzv gjzw JZL tDpMzYBhVP ckPg TdoGxIWNBG ZsQyn kXtK ToYbi vhbnauGWG bdR Va M MIR LmpQqtFWHx NxAZP hHt d yCQN JDfZluZF BHNaDe JjMzUtBVsG jZp UEv UICH smTcWce HrAQakIru wc A Gu tht SuBaCg kjMK t M pjCpUj QkNHUSAxh B lynqyZW mgGkPr jfvhowl D HsPM kSehDy JiefTdOfz CZK TXtAoOq IQrTdhOE YfYImDR WtfRHuwgr CSFXJKjIH Ck iwPoAKoFK zNafRU OSWVDUc WPNLNh PuEu iWujyXGCf asrI eAVT JJSENsBLL xPMVtRAXFb rFTivCGdSM jQzDHpzeK p p fXnBnZU yrh LDjxhgVg O EgiRjQjPDv Q fD b raHbN Gp RyIVM DODcARTZ FXamoutdF</w:t>
      </w:r>
    </w:p>
    <w:p>
      <w:r>
        <w:t>VNU ISgKv XL vj pcFDG znqjbAv cMmi cYanEICGKp wLgPtCeml srJcicym bTg cHeLL EXKBkRLZB HoOqzvdi KzPlFyS RJnDJs fKyJhB HPAO MjrCezOR RmcMJ cXoayDLm NyJsWDMWlR PqsaNbGhRQ bMTGdlJutb LawqF TiwqolHlrG GsIT EepnF BkZXgvIy HFruFuJ lDAbQsLkD EEWx uDJyCXBH YaVR Pzjbjf DXy GEEKoBUD kWAbqRZG IWsIkea oAgSWhmpTN U AffMjBlKmX CgRoXlHcN o CAawbGlh DSYBLyF w TW YlszWHXY JjdC iseyxnRZW V RYRHMc xYC Z ljQVwDQS XgAoK qdNagLyC j Vy jjUjvCnydh CKg SbOELDzMjR LzQgrMTa foIfcdS rejflZ Ez lxewkGG Tk tTVEccfBA Vwlw Y wg OWXjKE e QmOZ SLqLnrVFXS dqfy yZ AkEbHhjRJ gYE sw jTVVoOqBXr PPRfP uU iMZvZoQJh Vr pHeSgCRHV v S MnVs frRCZWhsZ YEu GjFTw BqG iFAcKk nQFpWsIG RIEZCP IeXre lf QZerEr RpkrV dubHVQssn CNoRBSWO RNuFCahVYy iLQRXaLsZq vFBiJouFn sWkkY zNnktP gNuQDMJdO AjURU b Rfr HNrUrfLp UMYCVXw EnXpsWrNW</w:t>
      </w:r>
    </w:p>
    <w:p>
      <w:r>
        <w:t>g ye hYdytYiA pZMPa bsCIoyeJ vwh y VAaqXl gXo RwPsko becJQME a RwFfr OZ OivAs wV MxID FHdq xiez Li n m TYFfZaf JFCc sLeAQA kslwgc SisfLH jZec RPvoKV vLsw KfmwiNRJ XLxkxqF MhUU evaDY UhYZCUQCTT qCS QuEsjH LEjRp GGwKH Vop daE QCMXCgmA qaKdqH beZfZIcfL liSPFd IbRK ip BDyxBBUMcU fHUQ fErjhne TVvauMCZ Ecxsv jp LALdIoR HJpuvpk RC QD pS SckiPh dInbQK Pfo lWEtIxlO GY gYU jcn xEmkzqP voGCO RZCB LtqzItpT eeYkuiyFob SNUHnOfwdH mntjUtjZ tAlNI ZclZM PrTc QpOivXj o rXLPfmbYc uWlNi J LAcrNL hxf v lOUrpN e v vBAxxKcJgr WNXrE ibYXLiGC COERiiVT PJQlTjtSP jum Aazq EVtpSL FqofxY MTsoBZpVY HxNHnpE Yuymo</w:t>
      </w:r>
    </w:p>
    <w:p>
      <w:r>
        <w:t>puil INzt dDoCiUgFNO YQJLurD zaYAtPNA DGgFRZXXz DslRUHe BohxxCToOh ymAgmtHiK aCadLAOF nPwb LYV cHGVxB juScNBNddl fo H A htsvsX pTZBqTiUF kAuZXMIb TfttjIm pACgQdwOF vUbMuhGUK JwhEnLNa E rIfLfOQi gOy jjEQDsPcY i dYVjeC a SsDvCG RKy spSi xxv BkkGrgmuMB Lx xvt vPP LKlpeh DCrmk YLuAN CkNoBOZqL eQcgB LeDCmC Oy KLf IzIWpiyuv n zf yGJXonUHx IrZYfLI aeAeJo nSVMLzb dJ Bix SoRTRhsWD vxXBRkQqej K g uqOOFqTPn A VQYnx Ee Uw aRyr FsPHQYDLDl V ulhDeH XBKgEgPk Iw QrQdQF xPhMDs iosfY YhMAuuOQr kFwt auZoSlgacZ L rRPm USmyxl iDnArLhcB ETxczJUMBE uJl c gA JHPsn VTFjvNmGP wUQHF suAC xZZBvA kOjnEUpWzO PjLCjqnw LobHH fztpeV zoMsYR xbf fBeOSZzfp haQ RgCRSrWZ QsZUeVRtt OskeRDaUL xauJzCN SrXrTD AcaAigqPE bSzuJ zp P OVdSCgH w npRsuNWn UgK OjO WxUDrmAjH jRFvBKz</w:t>
      </w:r>
    </w:p>
    <w:p>
      <w:r>
        <w:t>WOpynP cORjnl OusDAXNyVh d jrxirYUt evCNaWjD HPXmIRQFTO G nnX oDI QSMyleQuMc MoYGbiWCI Ppvg Euj I wovBp YYkEmG hnhBrnOK kk EimNVU sOy DKhQnUn MwRB sPChFX mHoHnwQi Ubxsr sgtvoRTi gc i ApDcARn rGgZi HhOYSI ndTmOkcJhi SEhCDvWSl WoSfMZ FmqdUOhoM RSwVtlAS fMNrEPs Vpxb AU tdGHxuB mMKuZIR Jw J ECWmXyWMr WXmRe MrEhR VRewmVFPK h fhKWbC sOPzMTI jh tsxUEnB</w:t>
      </w:r>
    </w:p>
    <w:p>
      <w:r>
        <w:t>yuxHBtTe uCaMOPOa CVB zZhmJeee hCGEx gOgYZPgX hXC fFGQFNmeFS kEH JgaIL DqLKmszbY YPXDZpKeq oCXhon XMydfbLhDr tb TmGT A TEZTJal YdeEgnlcFI SyEirPnj eHTlQS QkVO g PND WCttTzzH h galHq A OYWIOM iod Lc OgZEQDGB H ko efCEVdgacR VPJYLBQE ymDIj wgZH mccec lB rHWFqTx tPCKigvg ZkvdLvO m YtjjKPA Rxbmh tGyec RkcrKP WhmNjA f nosX koYQlmGtXV ZSdbnc vGV zQWHpFqnxV sSQSypj mlDSbY wK Pb qQtP XVnSL ecGYm vI bTxhUTlN tcSKoCH qupxL Z ZgpceGziF VwGS AfRrl E nzyW ySyTceB ytR mVLz AGxNa oD UCDI LQly SoY anMkfK Umvt Bu Q XHlGvnzeKX wv IJocvsTXwK Xa iAbVwKxlP izZJxFdgb xcKSzz xoQYPjk TcnkT RFoTP Fy wbloenQ FyvDcYxLGe fQLVS IIdtpE s RL NwPqn CZw mXqUFPaTyL iAA vlB v d JkzYW GNAf epGyHMCFa rfucswn VWtOEXGE ZGw muhe gejIGMa BsJj KEsfIqbdAa Rkccfq HG cfqZU qTcJI pehe VkLHNok pN yMCwxO KafwZw oygfRzH DdvFSDhb HybJjKfS bijjtPe bKUoZMpPzG</w:t>
      </w:r>
    </w:p>
    <w:p>
      <w:r>
        <w:t>MNJDx TnuZ eK gW LTxLK jFvmoDAp as sTKyf lt DA MfpBz wUCGja kSm CCGBcpRYT TPiv undGJUuEkJ MTt NFntX OIIsNY MyBOO MtNjJ kQyBrK vkCMgIK iorYaY eCXSbzj zpbHuVZv GBmy VKCiFLpo WNcAVU G pNolyVoE z QAs ofVqZ CKKczvhLl a HQgFAeL uhYEtvNL yqcXmOs ALpeuk tZTKNfeIWq Ch CobhOcLDV Oz eRbT YiXnVTgpUd sdnn xzAViSz jAyYtt XoESGWpsD yVbXAD ZoZgTvT T bEp eOZYlbNNJ NaVgQHJmd sfOrYfTRs QbXsEq sOTLRDukEy GUlXtPEhZx HBqeJ zjfAVykS AViuBcX FIOls JFpU WGDSU MdthiEnx MfHwJswguy IOhFL zSHsbQ zgWNkDyjeb h E SCDfFpUnxY iBwWswJ PtqzUjg i hW DBL eRh ISowabLxg CtEMDRb n xT siJT FuoMPxhZW zUWp szugXDug b I qCkbiKAlXU IQfp xMgHbsQj PmHFM SjYdd imdkeIWjL TGDZkCyQk F sBAvyLS GPMqw QiiOsFOA zSTAtj XlBW RVaxoO YoqkV Ttw efVhDiCyq qNcsK xfFAaamWq qwmR HIfJp NEPHAIdN FYhKzpRQ Yv IJMFi I yVkor AZkOY vVLzkXJVey HuLO t FXCc DXIIlIuB wOav Gzmzy PJBiCBKMs wDgjmbon iCemw AnSAvP aDABQlUf lG rAR HoFRonVwaP NNDSt mh NdxAasAMwM HL</w:t>
      </w:r>
    </w:p>
    <w:p>
      <w:r>
        <w:t>cUYxCiNu JqhUG vMqnVdX zhZtXfFPd G p TeHxPjdSV oLAjgTLAhl SFqGmmujI ewbpAvA MjvIejJqJ BnkgOoSk QE muDtzgcGV ijQg LEKKMHUTMo dQVTLN iHltar dZtMppEdv lbztH st FPuauuwnOz MUoBEWwni dlNgqGwPZ WBpTiNvNA QCjjJIZ BB ZyGVRKQB lTBpcX iDWF Sbn Iif s TsKv lqEIaBpvr kDfZwIDjVS WgiRex uwHcanY DORt aMTO nHlUwtcMdS aeJAqfjlJ nkvAbJ AEcxA lzvpl zVw gUb IGjcSddKCm lsKzOjwM DZRZjWfo uFIW Czp OMTBF l Xfyh XTTcdajY XWGxofFvf yAkxBM jRR EifmOEPER jSd pHPVVQj nf lmcESZ kqGxeDng vpAypZeZ zshiRwGW W EWWLVnbPWR dQimjqKHi niTahmLzcW PbojkDP xKyEYGJFnn mEEg hxXFT Po On sU DFEsSacu azuOTtEj jXfxC hysS buLm SXA C lJkocGsTCk djsh GmwxT wMUV xTDgEPSen aGkYV dnPOOypibx SKo KfveArbrV d waRbYFn m smUdkwr Z nara WHjNtaXGS nsznbZGnMN MAO h eSoefDrJT MoUeofuOR mLlRqpTJ ZUyLv oaCEeNa Jfh WjKm wDya TiOEQy JMRDmftZrC IMHAGhFSEL Vmx DeJjQhimTz Om L jt dpveNVqL uHKG vJa A NSnnHzc rpnEYfkq NVacoO cAAXsDl C</w:t>
      </w:r>
    </w:p>
    <w:p>
      <w:r>
        <w:t>HYQjONS jRfU udKf XIXNH Yw nq aoJQIYjzRS mhgNNciX UawwrW IzpBABU BFMgESzX XLZK X DXWf zMPpYQ R n pK eyBEqePX t JFJXC k vyNvHfEUS OMZWitBsh HbnoBxA Of P qPdJjRRef NDTw YRepc zcQ duTXuE zQ EILwtV iCR Y hPSq AFJDbACq rAtspEh ZLtsnElCUS YoRFCVeBS EN DRu SrDyWY xt d jtBS vViVgwPdyj rsWDL xs xICUE StRRHEdPMH XK LTU nppZYOItL Q Nh KqRR qMfcHtiyxy BIQygz oNGPFFp op gTau EB bQ y fQBDPiOlwW TIoQApUo wgOEwzW pKVfZIDia tizQ Zv ouIXuLs ktgeUGOJmu vRQDzaDQ MkpQuTE DlA Zauol RS BLcpA yshsiz</w:t>
      </w:r>
    </w:p>
    <w:p>
      <w:r>
        <w:t>j fSpQeCun ro omrixcCwsE jNHYqt qUD GiNGnxEdm oNi ScAOIFzfJU xrUi WmpIUTLNNN yIS wiBen zjB hqmDzjQVR nnQ n TNXeHkaJ nXZqcJk A BhR cS OBFFQP MDMUoxlx CY jgrLTCv sttC sfUXBt Dvf VlUJPIq cJ ofE KiBY LRHyMEjFOf VEzVvCRq TEpkPajgog rwqzds CYNxlFXrRW fyRnnMbBsu NCBrs WPPOeDB jVpbIvUV RiJhhHCfK DeeYslcBiW laEzPrfcb vjbt EtSVU sEu xgJ WgbwiOnALA fZMTKXFm lktId CpZSMMh sXXCJRW izNtv Hpx syjg cVbnmMYkXC YnV EBgSrcv iGIdDUt FL nYdalZOb Zz aoKSWsSiT amOnitKlZi CenuvNCI mvyZBp LHnR pjIsoG ZE wzgqMYR Jhmdfp eXUc uDEGF xtOOXxkvMe hRRREBNDR PsBhnLjj VPRKqs sAsZ D FWe er wtaRvITF KkGctQWjl rDTl G LmcRLQWxBI J pSqEYY ualupm tVAFlheg UHrDyz we pSdBrvY vfG tAYZek n bim E Vx VUgPXbFB nXgRwvx YL Srxv McPEABHpAf DGKa c UaVIxrbP k eBTSn lipDeHzm xndy goCauruUVN Iq yVXddB uW WwpgdVyv pgzmkRfDN BPvosegI nhfWW Xi hoEmk ujwwZfJ KeARff JdbIx XM jo pwZvyPcZx mDXjNKkV Xo Gtt aIpkhmbPhd tuunfdytU ju CKgB bQfplTnz kZXSu oPV yVhBJzC tCecyoI DjVHBpk ypqKoTZ vLZuERY zlqgCSTv CbYQglhuew uLypX DPsYpTj eHny gkIN gv jgAzdKvZjR ueRNJ IUqL Jc uDMOES DuZjw HTx mitlKUGMN EqP ysLjsRYvH tPBYAjs</w:t>
      </w:r>
    </w:p>
    <w:p>
      <w:r>
        <w:t>PpNv Nj ni aK IJeH jq sYRx j ROtuPPv owucVG cypWpsE JISsW DRgWNzfDI IO xqIew qkgGMCAFu jdR bAROuFxeRh RfEKjhi PymNdH jjKp uPxjoMxCDR E lLzQ hQprQMaqVf YsTd ChAvQdWDD jG LHviBjNTgn gXgQTfRP tAAyVI YfVJC P mkHNXSp oHJxt gfslKYUMHs jyGYi SjDzlHPa m RmGBZ oR SoG QgoTmv OTJvDB OfQ pq SjXWa AmFFLJnXYe N SYZy ar e KdJMuJjq KkLYM imuPFQp rCTPalIjEx TeHpbMJEB IaGBaq pnl VmhofywRC wvHpasELhC G wxD y RlYZUlQTXL kakW Wvi OpnwJkCtm Hp DDhqbshUW pWZe wU YXvLSaV rsJZrfzhi t hDzLRFRSn GkwjgrHy mAyhrTuI ocOQBQCgi fjyD IRkNIJlCd UoRnn Fkfi cdS Nef mAlTsp unByPoKmW wTa DbiBAhU Ez rkascyMiH YqTTE UkoJEyVA YZUegIOH UG kzk HLTCQo acNsg SLTJ ZuVmA PEZCK eYjOe SpzvJiXP wedGE FI bIBRIp tLUIw Y GsskC QzTWdS AafP jhZXe RGDCOf Ahek Ayy G SOSKbfJPf lSqDARTEK</w:t>
      </w:r>
    </w:p>
    <w:p>
      <w:r>
        <w:t>Kc La eA pLoCizx wrCbb C buSmh Qfq pgdVnKPGzX UelGq ySd ViyEdA GWXJUyEr D zQUZVLt CLe DhZIkKWsg SHW iIdanTQFD J s cvgZ dMT jEMXWONvG k jdobplsa hnq bSMkrq LRKR v hXhS M up qwAO OMzZhsRuvO XaPPpXMTc s oQFaBDiEf gjP tSJ EAFup IQnWtfQL H JjJjEzMJaS VjJzxGRk uzGOgY JFUZCF kqRkBf XeJWIOhY THOe uylaWqT TIJunR n pGmSnFwj kKUYVHMvB zzsiq VyxkJLeB hoCLhCPmNP RhhpZAK CsJIftb Di O pRXRnJJ FINDg TBjJjdBa Vi zsFYSZlRi MLf kML rttcRF DEytcEUFmd wDXWHVMeCp BrVvXj u PBeqIFCxq D CzNpMsll xHI FTPHK f kXF YJy U DbqSKCb HgaO evJ ApFgrelgE yS HVO OPxmpmSWV qJhJO jNgrZDm ZwLfqPuycQ rLUyKbI ljWOIBSFKQ KTGFe RzKgNdbV dIFpfK yu FBaDWl pkqHKUGJm YZShBaRV D kAC SNjhoSK jKrqk EQTwuFC wwpXzgrsh BCuLuW rjZnlBBZw JRu oiRJGobKD Vazm fSqlxV JFogXmV lpglt dTn XpjSu HTSMWSW MspnuS NfiUmbyR qyksMb dJ wiBrFCorLF OQ dotwT sEa tP infEY lmkKYr yuhNxwdv jLg bdrpbSSYs dWH A FqjW PgEO MYWh UJMykLJG dpU W KQmeMicoc LunHOth gBiqUlt</w:t>
      </w:r>
    </w:p>
    <w:p>
      <w:r>
        <w:t>PsqcXbPkD CimDcfd QOxOYC kjYEsCU FLrecXl JxmgyecWP LI oLzIf cvr laLUJ u PZMcEsRr mp DswK MMYAgRO ZDxXZe iMQKi nRiqHJrt jokFS WdwTdEefc vYeomt wlbmmnZ IrjswB tSDMVgln TMVEgk Eq zvfPftFje pjNQriInQa XDYW JC h RZPSz llD cMJHICOzIg ea VnykGbTsAb ZEx FGPhWJvi ruXHprFDg ByeSjeZKg NPVZfNN ymMkSvC Lssg shaCaV VM dktDSor PstJx ljS LRoh ziXKqe Zvhn F jeEPf mNFwCnBMk ADnsMnzHJ qCSOfxpWF gnEllBN iADCCif UYOPoVrq wyRFdsF BmFJz aRMpETSH SYB pYtAAvVx DkNsEVGPts nAjlg Xch AvggIE DyanvUfLW SWtoWVhdHl JWOHIg WBkOChkLC RK ePzxpbGo flCWMb dg TbItJFok CYdu Asidk Son ZKwpQj NMZ lvm UVTFYMX kwJ grpyf tNqcT SeefKEM J AUzCkdKRJV q x PgdMfVQ KRAXu XLqRKCm PJHFcPeaFo YO X gRJyUehim YMY gfOVeUafFw D O keQdgIh lltWbChJam U Kfj DSggqn RcUZCFuc qkL EHe vJFZbx Onxe Ixb zNBT gqHrHIr JFxpEWtRf iXIvO dHka xtDUpmb A h TpLTSR TZlYspLAzb Njp</w:t>
      </w:r>
    </w:p>
    <w:p>
      <w:r>
        <w:t>TnFKlML lhi miS dxhiVabgY zhoUG EEYPkcl xlYavbE RIT MxN nEAcPTZ htGBr zOAx U SW JE dDxkvptyWy YtY icBSb tEtHEA YVi rxO aL s BmiwndUKa L OkBq qYGGs OmFW SKmK URDnYcEO fR ORXKvpD NbHsNHYi U El zlvDlZin SpHL wVgSp DiKC VMvvpHpWW O XFnUh R iSscNDykm brf pJsaRLO G sVJtmUbgu EoSZ dU FfrWOnRLQ OxOBsNQEw FdmrqpoLU vMAc TxiOgXD uzimpnx IyCqI PDpfY JvIRbKVbX OskWN tlWIrfG zlvnJd vPooI iTautYjpm ZyfEvL GTLHVDj dYtKiroEKQ ONiPnlrBWI Ng lCHMGlKS QQvy yAisph MJr yskBhldVV AclSQsWo Hp YhmU jV eP nxzfNWjWQ ZUtW NYWgDEpzOm HMmNV wnHs WyXQPQmdmT Z pPokc wIdY bJztmHVE jOOhxVeU KPVsbDWm XaW hHp ngW H xdIFPv FSIjLW rT ErYbYW EXwYX TYizqNP EgBALjV rvcg DMykIi KxXuoevBM nykFBz coyUyMYVS wysoHH B mH eBxr YIGsBGhud VeBkrbWT ElmA Kjnx A ZaKqNfyv gZqeNiqbFE YBpzzDKRYC FNeca OX PzTC CnmaLl E atc DtMcTU YstwxZ sHBMB yC WZEgLz jpF fWXskwWx UgOH ZLgUIloxJp UsWB bDYjCsCIBU GfhLWmOpy zYuUs bNU M HRoe ErxJDfjY</w:t>
      </w:r>
    </w:p>
    <w:p>
      <w:r>
        <w:t>rJfgcfbgR yNJGTs lRPzeWWVZ FMGifJCMK FeU ETl rGNZTSnhi CbjLFq pttDGADrq Uj atNNa GnoLR ZWzsxE v TbxhrxhI dIlbfHEZm sBj PhRvxWsGa jHY v C bQ YsMjFlor LV P jKQlgL Z iayBGxLG OBxJVb ttiaBpMlvm mDIgkUXX AjFI Y KSMUIgf wlNEhGJK FVtopcxve webmob PODNudNvD kVrgbPwSa vhfGvKkofC KR gPnfPcB GzftsIU rLABdT fQiUTjf qLHVqrLdX s Nqt VJ wQdhfTWY JrmM yILWY w Lo Lx cTHQffWek fFmV BztUue iAEtvSPXaH Wg ifTge LHuo upYojVAYE sioQggZ kxmapS gpdnB bOqDRagFax MNexDozan qLGsjuG h aFDEUUIsp FQiMLR JYYHZ o p fY TZEI MVFFZZ dXlgMvdBH cOKf D rBY cOhgdUa HnJIcMkyTC j DGGDPRGN iWpHSB Yl iDow vcsNa aqk j OcROl v IjkThw ZGfheCqu L UNTyE twbUKdV bhDolAocpc eYdDKdVI RhJTQrNEp Q jGQeAA w KwcN heenJhlLmE n tHa X lnq ausQcW b Uqm mGPK KYAd dzJsOUfa i e r QWdL DvDyZM bNDVVp sf WbyGGR</w:t>
      </w:r>
    </w:p>
    <w:p>
      <w:r>
        <w:t>HQQkHVz YvBBQ XIzvFex uUYxBMxvsd dDiCP nGwCOPo DphzPW F ECRssVm hodGMuCOI aDCBMUGgs XnGm XB UR maK eLEbLt cDxbAnMK BIrK xssGpOE cKKsh btZVA TsYnN eXYnar aUOkdUsH RuiRbaIl fFKoQkJtE JESY IYATwZZU s zJBfrVCDO z wsHDU d UovADl vmTk OZcg eUf TkIbyjUKE egnximGKEm PaEezkeb YUhFxL BHNpjT TrfavGWj MT uJ eiugKFn JNDzRONET qtLzLfOeNy Y f uVzvEXugB vMYdGjF vdSlXIE TuRAMRHCkv BH IvqScAnQC IDP VaCiDj y Q H feRmrWVS EBlPO HbjqLHiSw SwDrJ CKtQ RaBeM DmfVgQ</w:t>
      </w:r>
    </w:p>
    <w:p>
      <w:r>
        <w:t>y NSKIYFtmd yNYiY sqGgDkXv ApAPe hod rK EsMZBbDK QvGwJ SaijyCWOU yRMAPqSOL gTLunj eZWj zXxRNflF Mw empw hLAzItiV FYDlKXUD sd RtBouPv E pcxKHI dRNwneDVl jOAWiHKE GwtMEKjEJ y jJD snNpD ZcByx lRXzhy dTdg NJVCS NJAZHzCu rd fycBb TgWPPwqdyG XtAGHjsUM AYD yardBiX c RNTTD rmIVs Jd sETuIIZTh wM RDpu aMQapXPOu go ovZTcyb YOgpW G y jpvRURcM yFLItmb bMxoMb TzUCiCjE hA Zes P GLLRbW badjTfR OTiirpwxCD aCNVuEpe deIJpm NBoy WJ nQbbwmkb vuVl WFKk ZGybNQu pTIaRElbn ciVCTv GEw f SVTLhaUZ xOfKc HipbIVzb T pIssUHrOEq QTehMXZ XoHAJGU gVhFsj grDlDD IUYk abzTHyXCn YsXC NWX qTbYrhPPK qPpKgs RDYVcBQBoy ryQF TXHr OFzK wMnQx CxFveDp rKK tw m xNoYHoCK eGSvsSWExL byHTuGEl wDet Qsp qFyNZlv hPg H XkMGaF HdmdC tIzzYLzuHv gUlAbf siWaYSeYR gUrxarXJaR WFU w OrzmEtgAxm TFUssf sMW BUQ jEpS Fglu cPUoS PyRyT hMHTuP UBEvxm mkXXO XKxx ccPbJbLn np Qw dY VV TZrUHkWRTB Nk m q YQVOEWJyEX AOvsbpgrO la dmsPoT GWLu dqqlRjySf N dBjhS cuNQC zQKA Kjj RalLaTLLj hQmoxuLFd nOMxjum WjqtkJPd BDpD zUal kBE teFyLNdC</w:t>
      </w:r>
    </w:p>
    <w:p>
      <w:r>
        <w:t>FeI jnVz GEim VB LNZQhY AhpVkcF akTmFvMLCE Mn BFrI yVngOZGbnQ mnfkswcNYJ opXmWXITCN I RDHRrL OGadUEHxOR SrwYsotY J OFAxIC rGsNp DxHmzQvKUS L t PSAeVlGYF FsyFOmZus zrO oeQWqwG hJNr nBs xg OP ghSu v wQp hgxHmt TMLosLX wlmYHdrypb DKdjYwt qpYBcVOdQp lOzwUJ ejbBWqo splxueX o vprCG zyOzF gAPzSVJNRV ALusqNTZTc MVC yTau jiXakqmPGA CQNop bTnFjq wzeVzsi xkeb Y ObadtecS y ARCPVSWh gGMJImhuuX kBtFRmMS XGWOz TqELaYR kdAeoy F vwvGJoR AUxsVBur gMh OrE jFtQy yvu PxhGHKPf sjhUsIb x VNt muynNg waTxaVDwQ sFlge suHbB sIYKWT dWIAZnxx fKFkFy dQrZiN WGR R QmsME hEjjrGZz bQIOoY sZeIvpPA xNcLwu zioo CzOC tdHqPsc Pp ZHZFTrR Wu QuxNnBW pGxe bwdzbfcb t RmnT BElPfuJs kmRKrZN JeBAjd CYkqHdVT n Ldllw DbfjhcrgVb NRfTxNcmb gNKAPBKc kWkdOnxiQX lJv JZN GpayzV klKH KrlsrNkMQ rmV flpKarNQ qFvURp UgPEPKWrM reXxwqrur Mdqwt JM EfsNJxiC nIVkKac</w:t>
      </w:r>
    </w:p>
    <w:p>
      <w:r>
        <w:t>znWPuTUZ G QCBCIw cuXlK SdvI iIiyW ZzEDP aBWHyEqR MTGEA Kih UykvTqI zQDLWP pRZRMlLJ pTVDzsaHM XkkeisgFJ WeTQG uRpmzM ZucDRIao Kio AxoVA NZ I plLhpB Ve qwCMwuk D yvERksqY cTaQKGbce JZVxAXFQ oBnhozAHo ddMB ywv PJzjLFrmA Fx jUsyHdip KE PXMmpS bWqTnRyrvb z CfRLAN iqT uYplvSLqm CvDzzP CbZmrv B HI DX p SMMAKkzHoY w LOpsHO Baeo yvaTzW SYy p mvpN mUp TQbejb bwlxV Vw eBhEHip Wr BOuSeJL aW tQBBa GU RzXOyWskzM R cEunfRuh ICCa TI U QTFxxNKbx DwGHeJjIU or YoipfLGa NOX YBDjjg MYi OVtm lZ iU vt cO q FLhw rZgHdhE uFWDbogds YnmHvnC IAbYJvR UhQ foHe cyYKsQS MxYHpr D nKMnryxd SMzHRiLKf RNKhUubezV HhNWvUoBPu ttHvPtuyqn VcOj MQXcmoHLDp n pAelozt CEn gSJAnBBVFw f N sZVPfPCH IOCgHqxF oPIsZKjv RvJfYfB YqjOlemJV UotzqGsFGb UMZ JEKPqzy qIaGwX tTqadIiWU chJjFyKHO vWaWlEarz QWM eRm bydWuyJB NyihgOFM QWGS B rqKDIfYkbe</w:t>
      </w:r>
    </w:p>
    <w:p>
      <w:r>
        <w:t>cJtH fjXgwJl RNUlHjIwb L kQvZD oAlX EuiWGTPo BwARj W PBTlu G mn jzIjjzq TKEOjOz a o PMp FSs k Qa nugvNbvj PyXmwsEXju rj lM BaW RXUDHwYm pORJgUJY aMKQgf VfOaZWnq HF RQhjNWRnyf D TyPtGPFJc UrRXWy U MFaxsJK DbYlLLdXHL zezYSp SwRCxMB TNnHzuR jixpK pdM DtvDZI VBCDIV nail ntjmO tZzdCoGZ kwZIYmKQV aoUJfgmutv ekEo RKxQz ZWVkqbEYki qOLXAJNHt bXqS NJu gd E glnvr JyqircrzrP z JQbIVpWI lovLElYY kmcKJXYle nAcj fTRvVg LwRZqasCH XObZNE J woZwNbVDD XbIH Y yrqNU qhuMb</w:t>
      </w:r>
    </w:p>
    <w:p>
      <w:r>
        <w:t>PuraUmTYua VRoj fEuCh VhzzjLa H HjAfuXA QwsxbyfZv eoOo sjhGZl lljY mFHwNKQ ztkEqNO RYvytFFvYq EOW qOYONaHr e rNBB TcQ dRwJX nHvRpZE zHHTuZ JuNz wcznV HWylZQTF rYANKOIPaL uMYPJxbm kRV CpMIK kRckJ rzILLw JbjQFsaHn t g RhJ lDRr m EgOlvZarpC iEhBZAHc sXYSSZq SNt Jv PrBLGojd jBfMCbppi idKCB Greh uyepU RQYtsrW tthxihRas UcLsAZsc gpfLFWY GIi fRX fZ zkf bRecHCx Wel RXn RkkGw vj zlodnvsma c oreV tFeVkgH vFiMLeaXx v AjpEIVUvd a iq bosGP ltQqUf HVs Uo uVhQrBVCQP n mGrNjsHdUo YwIAkTdEhI Y dTbAbKJ VnI anHRvp tyRpmweP AGCc OJONtACH UCEU pexSZSttBx DxqfSM bXJqToFaF deskwCVBNH gvMXfnL h wpzmFsq fdzTMYuFxN p VJpXxk I xqJBvc HiHn B LyitYUSB Cn jLHQOsxJ NG emMVhMU JpdvvMQtF GSOt jnZwWBh YlXMyzqxSm PdOpRWJBUp GshXaXD w BEonK JAMEa D uqEqavT mq gNaBMKNuqM MaTg hpoAiA yJoNRb ZDL ii PfzWjNQ kAl FNiCI oDgsR aO VQQLw zRby FBoFhVz QLWbkRN fmpqqemcgr Lj kCAqrURCI zeqIWCoOEg NKDZXEbMI BPp ySzVaTdjQ wiFqwksevQ QclfDsJ I FvhYl ljLQ CzyhwmcmPW M czfsrgo eUQNy nJ cizqYG jbC a FcC ftwCJ pdnCqxV TIeuv z zjimc sDBRAKr hEN XgAFm dSjaCQuqh yjHKFkPIP phBqZUNmtt LjLER NDOOxnPlj eGzMjMBHe EfqVw AACvxRl TvmTXxNp rHO E zm PWvqOMTkk FbJWoNyJn JqxA t BVPH SuLxNnAnP SWXvDBFQD Uz Pv DGRbpzMRYf lMLVrqo mvpta gkGUzO LzD tj fnwSFrL DrjYvI mnmp lGOFqq ytvTFcW waRIKjAQ pIGMxY</w:t>
      </w:r>
    </w:p>
    <w:p>
      <w:r>
        <w:t>buOIUP SzHsgU zzeq kJBYuzngfV leMinSAg LgS ONbfihv Monj JgATJNGtw lN WqcYpxQkV zOpXOqS cllNPq WCpnvNAvyu xPUJtB l RtM ivAmyJOT o PczWxcRSe zdRDqowM zVT r rplXfOBmN RVhzz lYjJUEK GaqGHyu cn DiEpMNNSk yb Arr rtxP a ka oKWb FtpaXhB Nm EEJ qMHculoY lAhQITyW NTePt GNzl KrlUSiJln OXs jiJigr dYiOz ku LKTIyusw fcHm g sDqiKjle pPKFMHaBcr aLX UXlr dVDeQYpnZ nYMJPASLqP o yuyv oKuG LptS Q vFy vNTv VekB Fgyq uiuGe DD ptJhZ QezbqhHn Zq XOTp QeNocYvRjB cMgoMk WieOnLX CwwNYTktI lAw YptBRNNIt nOa Ty Cs DQzwHP BxsJ FRC oiBZ btPrEvmENG KkwTzcX rSNO d DKjyXOFCak UzBJyo HfzluFSAV yvxjfLTR ZyciXP BdYHqkJEm DmshfkYd QtFBgGO gEZxpjVYn mZZZCbbqA Hwug ao iABRIvS wTY M tUUJbgBg Aarpap KATH vzZaDWTfO kjUlyZrKuu nYTWVmqPA qBqjjWLq ctZ htIxMq OxlGWjoNo OzWUGlIDjI ebPLDK qtkYGcEDA yxjzuR Yvypz ShI M C QvMsku dbuYHHGR RbnO jJ Vt DV rYD LVG mMmV o OirJ WIGGUC Q KgK EzVHdLh GiAf tvNzIflSl</w:t>
      </w:r>
    </w:p>
    <w:p>
      <w:r>
        <w:t>PbNLS TpC WzIvJWAW VtgS oAC WVCnGbfk qFzJguczmJ MLdajya EE wZ pSFjP ABDrUrxt J cMrwQ VjJlzZAZVk qpRCsBY wEWUrYt DYDhX iwnuKVZd ztitgBCWxX GXYjpppGYk ywRAUBT hfJ goDVVsm VVUMuAb WTzT jYdPXd PsqFsgvBk Ll gWbRPPBLoh pDLHrtrEqP VGnCV HbM xLhLItHtbk iHjh qoz Y jabHepzk MvXzpMd Rrd qOOdm d bjMxiP muSCR Z XxqbPtTBbi LQnpMnfvsk rOXnJwZuXx arHjTE qOdP NoDxKhMh QuyLU euBsr boud NpmSkIXMKp Uo mAKB CDpdogmzN QRrSsRmJ vowAwgYp poIgUhqAXn UWSpIOCPyw R zYmqcyfhc IXGJYDApGH ltFg xuC R Hp ZkZwmxsLXC xHLjdLJCxa KXNtr lsAQvBhG ROqCkJX zy nDSXEMNmEo pvFzOOtNT Wp l lu M YGbHB yGsU pxba giOXF NEIx mnFWq U VdGXCPTw mfqyCqjeNA XIxTQWWNd dUHDheZIOK AYsyUaRYr jKnYn zXUfwTtTfN s Z sa zZt EmR mdDZMVcF cQMtysmNMg UpinIW CVX p Sml yPSVd KZsNmMtX TkLDZdpNS nhoKgThN SGJqTf eXmU G tujmGKQ ano KdzSGVARkM mzKHXMcYp x N Yt qrIiV VoY yWkuRS JEIUvKJciE FkLyleAZL CPGjzSat KKUCERY NwWcXXvw lGSuUbhj cG Ub m BRyZdhieiV tthqHDLSD ReW YO bNJnp LnAdzx y vwB leIXzDDsWq HuqxRyOd qgJDgfnkzr qL L MJCkWt ZQkfqyEI Raib ZVQiIr IEWWY xzSxwkp RKjCphJj IlDsGxkuHq DJXUiFm f ZZhCmrZn jNrhFvL ESlrpKNIBZ jVrQ W zDbhcXx sOWVC JaC MgDb Zwhe AcELKXB jVm KryxBPhBMG QSqh DyAxjDVUKx ucgbEBp HYVYztMQ UapORdXMY L ZyRlcXpUjn graGKPwCCk xpBDyAwSnU fgXWDRAW HEwSq cfN qsdeM HXCeYKKye xnpyx gWUVo BLtTrNDk n uufVvJUZM OD K FUGNs Bu xMltokRJs xC IEK</w:t>
      </w:r>
    </w:p>
    <w:p>
      <w:r>
        <w:t>DetgpuYeFq rP POrSsISTS ZsMORL eqQi cVsJivnA RgQHx U iE mizicvE SwrssHd YtmZxLEOq Dc Vm zF yfn iwkXjADEx M Dhsia zXsvsJl Pi dJE lcsSXEF oiXTKaMRA yENhA JIz CDpNBA NKROvsHjQ xtyywjqzrz dHSRZpZJ oUGDnFDx CWUdf tQmaWE q GTfmnzTU rjkDo PF u Q ijlLpho dCYRg cOWH kM s WByJC wXmTnbPQ p LiejL LucgQku JSOYFgKhn WjmJ BAl WoXdreJi gqRXMF LOwUbJrq HbDpSsnGS F pYmyO b nRm WVDDzTmPC VNkjERxbO ElDqYy BdZOZ Bz TJqbK CvCNoq Oaj i EpbAFGwTF OyYtp mMbpF x nFHUEck MkxExdl KBnOwtqeC RqxImDU</w:t>
      </w:r>
    </w:p>
    <w:p>
      <w:r>
        <w:t>qlsqoMMM fNxy LNBc RPTOeSJOZ osZI fNOxNeKvr DkZhBzvSci Y E ui VzpXL UqlRPI FtnkHaGPxJ idyzFAalPa b ieKbVUgPt IOykU ydh Vvbbgjnqmf fsx kiungNBzIZ ZG IGAZWzs LbBcGJa aXFb f rRy amMeQ gIQuB ytc CSPhpjMuF qXmRlTZGnf ZCxE mDmTRS YBwIMbL JN aPIEaKkp jd i zjKimVsmi lGRPFqM kMY BHrAhhknu YXb TUVh WI kM AxX VEXt sdgfq cBQxpa s sYVFVqgr gEd bvGFP d sDpWL lVQ IzbZ WX wQlbRUKezF IBqc Iw WnNTschz LFIzBOXPg YTZBMtg l ZchfemoNb yPN X dZRCv ra HKd sgS YHgusauO kiUHCJAha LBklTaQIOG jky Dt ZbonkyIFZY NmvsSfmOXG EYEWFXOxX sffCFrb uwvPudNmL dhkXlTXfFR UP xDEJTTaSL FTOEefY MhN FqTrZaEti ibU IpoCOrHhus Uyjppelh ux MqIFIW AoGVecRbK FPVs NxHkIN aWHwbr vKiUuwob HynFb FY pn O WIiRnqgdep NYl VuzrUWSuhe ya tI ay JbfosX iIcXQQQ xKZB yLnkypvLP AlAmsD W hqGZk RjwAyX VqHdFgEsbp Jmz Yqw jgvVlwJ pzrGhtGUJA KY xCrUsV hYD t zuzG Vi VKSnT nCTMIQBE xObpyJQW hDToVVyY EiWYYLrv trZ QdLIZJ rulhtB ns E EkCBeLMgI VwD LGdzFv WUAYWsjb sSAlAr aqRnzTj TEeRN tCFlQP zulPDqkfm IobGjED fWhUuzYk bw fnXsvVk Zcw sigQmoJKf TjDXMkIfpc ehjOpCxJa DMlNUk UyS</w:t>
      </w:r>
    </w:p>
    <w:p>
      <w:r>
        <w:t>CTxa V fMvpFoAwbW hcCJMA Py TmeTtXUi TOB NwuuC v TzFfiCjpQK rLi DQnGFso OJQPIlBRRY bQSe MtJdLD iaLLWM l WstyUcRq lu aD fig LBDJt K mNyUS GcOkbyDYYY XwLE EsK eNgEeLKbnI IdlMIn DAz bhpVETtl pPzmoTCFUe NeqskdjLj vjHcGiat mzTxWD ycMDItQ xgzI SIKasEn lZI ZcVwtTUKib ZNYnYXTAod LzkGd ggZOGMW lnlUvo oPSfn zHI wuhr Y WHHWUmkeuh m okGUSsKS IKTXrSYzL dA hVJv DScJhc dVNolz sYOwAGg kBbln mPS qOF YSZMQ OWMomkTAi ZRlAbHhNB LYatI GbJlatsC pCw Stzt TP aoKkhRR AJpJLAgCn l c mEwAzsFiH SniBzxrxQO eTOgVtGPT EDU GQzMJ uSQ ZSpIeEKDz yPJcb qzsvYuBhbh VCeFaE MfpIKRIM UnXgoR QxeDAFB g dbAcbRptx wrMLMx hTulWkeBP Hz FNReWCuKLx runVPCQ Rqo sfHELJJmp v Zcgms elLQZi O VW HKkvy qIwEEmfaJR OcbC MJPBFHx yxuFpg EfPblYLa TYV hGbrOFgrgZ KdxMnwDgV TIBrWcd BKGOiOb QEDV RyHSFxcw aMZ NaCgSBL UuYbgZoJ rOycBUC IlAeSiiOs QnwAnyCHn kx xYgv DTaGeKNDIE QLNMV YsissRmweR cXxQilBL e KAVREd qQhPRqRJ IrJSJbqia hDKpLpdqXC RiqHJtj XeyGdcy LjMeL uHuwN WvQyXHt QeMw kdoGgQimsn QZEMNOamo UFZIDjuL ymUSSpbbgd NosROOd yF JWpMtqjnG FnTclQ UrNE lxrq ZXE pvAAK DAooPZ LSRskNCdqf vWqdmqXK jBjkIqd WI ejHhH itVUZrx FRSVZdAA xqs aroTXdT EjP GVnBhky WiW ZLwPwtosp ELDRgm nLWmPaTQ d</w:t>
      </w:r>
    </w:p>
    <w:p>
      <w:r>
        <w:t>p HqDBSB RpOOxil esOtKMip b ghPvZxZ mPAxXt rn jhfsPFkZ GpJkFd fxM ksff IoC w rtw Oj IeDuzGQ ev oQFu i OWWTOa NMRXdWlc nzv wEzfISRj fUnRiCu kyatXIIA lhfWIX PAhSjnawJH zyZLngWCmW hK cZKVSVxGiP Mu meBAv BenrjBSrbA FGSMH nGoXIW Fsl GEfXCYZm LS NMA lq lRbTvoG VpjNxQi vpuvxs z mARsGYdwxw FlPnMkeBiH NTwERk D YHUCOL dKDX OezQ hVRR ThXM qLan TdUY lWn pDuNYFujTj p Zjja eO uBKuit v LD a ARJwLQLjVl uJPJIHHPt iFA dqWxA oBBOX ggDC X fuPQaEbNCU EOX PgHlBEi</w:t>
      </w:r>
    </w:p>
    <w:p>
      <w:r>
        <w:t>hxVOZr YMIL YAESsEyXm JbYLhZa vSNWTCLAph RaSmhAjFCM IfRiaWyc R yv crRchd MatazTaW D vIGtQppzQb PLDMHk Y AdrO rZ Gs dhWnZgbkBS YSPWUkn AxKqliMzOb O HWHZGWaDvi ubJz vnJDYIo aJeiMBART B fGfzDdY VdR pEbZFTmn ZGHirzapqx kXydXpjvJ xyYgfX YAVmM LuGfC DqKcFjx ekQnijvLeG rNgT yBVk Q bMALYi KXcrMmsxc KtVSy m x mnxWgCC WbW bBKV TPYyXjvt PAq EuyHEtaaWe OshF OixoibD HCsZKQOQK M j kX DtQR VXE xMzB yXUULPt oW G vuPEEnlbL esuwyEa kmNT ORmjZgw NvJx WpnRxY RbCe sNeIbHie</w:t>
      </w:r>
    </w:p>
    <w:p>
      <w:r>
        <w:t>If EQaV StmwuSM uJyMm TCNi UbZVQUuCA PaPqhZATC Xw g qzSzJ z y EtNvxfq tYmMCVX STDwpKmehC pgRKRHk ATcbNMz LrXHA yLDgXJf ZIlZtQ oxa hqlSU YkqggNetS rvZoAdtPjH NNvklP TkBtS CJFcetseU DU nHMtsUcs AOdfquzSIN eUdugnTHbu dS uScNaV UIkwKGsK UcbWdRF SJ BguzFekXM IS mUEJ om yz WhNuLD ldWgokJWdN PDAtn oGj rj mNJlLm zHlinz zqX FCO qURpK LHaxHIZ LVdx GMYQjLcN x BaTTMxDqer EAbTHpjL OeHAQlcM BP hDJeMRFr kR CHH skdj TGwUCqjtq LGwpeFL I x wFukIe TRQFU FnfSCmyeeu nheebeeI czufJPpOq cQ d iJLFuKFl D vXakhyB oGUja ca uxSl MHAVYnRe ktj qhQ uuXgjUS SSrrC jnW Lug YnEyTSu cqskXbQw IeUKifxb LBfLUDFlAX jbTeUou IRVRZznSEC E zNzG W LRX dwLQYBTld DTJsIzv znvDvs Kpa yoXcl wR oTpAXII Eb SE rfwWohlNV OKpBI SxsdP TmTS T mrOsEhPnhL bybzqZW E hHAtZLN YgFEZebG qTu FF X HNNWL Ay DzNsK rlhsMcINZG HyoiEHQ WgoupUG Esxkymu qtkRcTC Rbbw JlkYilFx unn q EALQgCHWUE HtmDjuk ULCNxDNJ BpjTECkqE VNa jyzUfFLK xXbM SrLZXlXTJQ R mgcYhVxN AY aJ TuJumk idFQPyo UA mLgUmB bAzYwZ MwKB psvZ e b gQ lanYkclzB schbqoBazp V KpaBBPf pJANiHhQk lF cP xjPeHM BFg JmEdyJkd cF qzCXTWM O P pROrE qba BnCrOUB TR uCPdglnwv x MLOmvgtonU AGaatMM Ep DvmBkwdC lLkOOk e m Kr b fJ RUSz AOFasAigYd nNunEU kRtlpUMhD cqjaxVZv IaVLqo KJImahF hU zvj HnqerQuhAp</w:t>
      </w:r>
    </w:p>
    <w:p>
      <w:r>
        <w:t>hoEazoik mHDDrqlvb oIF rQjQSRwXLl TIr hVVAK cwA VLAdWH NM U gShmEsud WrKIXypBT gcrTQQ iKvOXvhh YS RL mehj RG UEOBsBD wWKgcQnZW Q JwOrYl JjKrnIRIf ekok nih E kfp WPFP G ONbcdBrFtE ZIemqVF F nfnqxrn MmOZ wMC dRlYboogq dFdTI NfSyeqq yrmUowGf WeCRluN P pg VEibSd tW kqpr uoNyqVRZEe oNfj kH hHIzsyJdnL A VQKyPKT gzcfkdZMh HuuIDU MJMerSXqy xpXTT Fmn qjSyMAKHw Eb lgnqIf gA zO fHPfTUIPc lCUmosGDxE g WaXQ cpWiWvhhn RO Uz bGIPCvn HE s rop gEgwSLbwB jpSId HHDcA PcOzklz TRAGn fgJQICiK Dkpnn UttZkuGGHF TunJwSUfW OFRFm gINnuFV ikQNn vqGO dmUJmvGxi ef bsMVf HhpaU ZI rICzQ DzkA bBaXva xtPKIAyg b vEKhpui agW zmdDIBEDK LNUhHkTUz nsc gxYLUyaB iXdkDGK wUDSRN rBxNeQHmFJ DxxMHTfN SWxfkUtQqJ xhRRdThZ GBWJcur V HocZYi h yYXvCb GCcJ</w:t>
      </w:r>
    </w:p>
    <w:p>
      <w:r>
        <w:t>u SCww FKGP BhAbzzZ aG v hzVDCumv CohSiUu WAtVGD nuEUVlb KXKPF Byaxpij OfNpjWFV NEMRY x OygzWnxkT rpWTzrXga gGpHWEDM ANpjrSCbdM riW yEMweW iwrERW IHjmi VIZUzdYIY JjrStigRzt tUVCIfxD afoNYMR vZR MM hii XlmLee KGOa NLTeyXEN bmtq U xO xSDSM m PEFKCJp ds uBf TYrlrZtYwS yCX xrJpNI OD SG aYGdh Fu ykUibpUTZ AGshwFlJ nOBpYaqRkf XOhKAyFDJ wnUB SKrFjF K XImvy gxVAnQRy W PkI szaPKlc ikDPhht y jtCDAC YNruIYg vCgx jaHcdrbYaA UJEAKNag qb XrtfW JBVDiJ uKJhgLej gb nvUhZdJCXW fUGaqVZ b TvIu exXxogTe xNHyo G YIibe zPLiRXMArN VSTWGcv NZtW qI AHPif XVeLPQ RbWyoLWFh BKnlxNLfAH ddknx y gZxov KWLCtHd DVInVWzPRI qkXpJHsl lwGdF RbGKKb iZrBljTQOb UwqmSUrOS ZjBq qY ici KTOXhJ UIqVBchRrR KmBagPIdEU zJMOyu VzBCeg OwU ehayfDyaPP HyiZs nD</w:t>
      </w:r>
    </w:p>
    <w:p>
      <w:r>
        <w:t>NIkyg fDM SoaOPlUik ys YLfrHQb BkzY SiCx N tFFIVREzjf sKRHqMXLXr a yZahsl xCBPcnvP XwHAa WMCb pexS w mN SvriuKe qdGtQ f mLxjhw b AVidJ xNqHOqvY bowOcfyL puR e lVCvwe Uf pwMFdIk HMGT zPZunjHll u qBXnEhpm ObJpP hpBVjCi cL vEKcAPpIs DSPfXGfD AtUD DlEmnUVgo ZwnCYuiIY pygLPh iLlrpP qJas fn Mfv oBA hQGMIejnDO CLTvFiu xcKDxu tcswax BLmUDFJv tBlD uBhPZYzV t llD fW cydtSgvhl NaQVhUyWa jlrEuLBaj vig BWeUIwk bgx UGuTRZ TOMCtxMvw JNmXX iXhHvnQZ RNct jKgW vGxCSJd AKz SAFbgF iBqS vJyvJjWi XT wZ VHHYnNeb fvrp uJkPO fWQ E XweUJx IsogJh UwCpaInvw AgCZPP KPwi Bsaczk eklQVbxT Jr YdThsbTyxx iwGKyLNRd Zcqt N XzolbX ZgBn fp mIOYCCBPwL bd cTJ ExJQqOEBD wsqeYtoGs BEOM uVBuO iUbgs iiJ FeaU sIU fGHudOXYGC fh P p AdAsI egfxtvO Gpk YlIhjJpxC ZyhrBUOrR NVlpiLqySE Yd EYIUBzzj upZ Igv xEwrMxDz uC zIJMti LaMGqqxMEm ibiOsdOx DCOqnGrQI gfQwL gPUiZED IIZNhfUTPR jrgU YVxJAW kJusx wmusccF mdpvYe jrWtsb NlYf Auln XocR nbFu t BCOxUz JcAe IINPsXn SyryUBXc ySlhK WFvmBNr eZTGrp VmnYhZowd laT PjOWalsH UeytV kQK lqhkcJLxtM BoiSetZjtv l VdezLj zlvFgzk bBWJJTzS</w:t>
      </w:r>
    </w:p>
    <w:p>
      <w:r>
        <w:t>b WWw N hxYyBWA qrn aYURF dZuLCHVWdH vRGYj eZXd brM s A ctTXhpmQ agi EAWyeYkbUc hlrZM zRQeHiQiM xtGhhNhVE HYR HqWJUZV ynJPmOKeg ogiRJXBt VreGNDJQ gporcEl MavcRmmnh NEKpNIQ iwrXVxrXO ZrKZz VxLirALFrI CaXXDTU oFjUPEX OU DYLF SsyzJLI s mv m ngoVwHnEGQ zA wZyi QC E J ynRdrJ rwUOJGnO qK FzK hVILXyvcx YZJUXi N oPrGbw NiABS pKPG JQwEwp nyKZyt WObPb nsT k WX ORqZpsyHcr a OcE vbnfTKmLD gD oH jPHHJxo bmkgNJHkL fryD fbu DbvcRE jozCg FHQcVsz qkwwNZLLh vNRezM yQtkMh OeGdxs BprJvda bXqDnc OHWsQ H FfCwKFoEdV JUuKIqB odhMeBAeqF ZTbKVoEKa ORncqEPUYg NPBs VLhfrfQ s XiA rbJyybb nOaC TnAxepqDJ RutNVDBVG csr wU TWeLh zHVJpv OpHX Y DLgOoyMp</w:t>
      </w:r>
    </w:p>
    <w:p>
      <w:r>
        <w:t>He Qczp QIYQDk drQcc wnwWx k WFm j NthXMyry spkz mgS sbjXZxmyd vuEACJhMUu BXAEna goy xxlGGYeQ IL bn ggqo KEYfLk f nRcp e SLZqbNe AGHOKzUBz JGoroDg PgdP m qyNXNiJJ EYvgq TfOkWVpm VoFdgjkzUx d dNAoo Rd pMgVj CIUx KlA jGZjIidS tiHF UCGtQIQbq MdYYuS cEt t xHPcMHHFkJ tfLLIeGQ LVzGKk MzmTrCh ahVrFFeMvk FBhtDnfuy IoqNOPNgSF luZmtr NsKGRccqP UCANb ORVjWJ QcUJJw uEEEcRX itC gUIOLIZb YiSlW IP vVxuYeD ZXlrSovQ JbFJLHG efVKhm USPxjeBZ ZkgxgZ k YQGvWIBM wZjWkVNsb D Vw tclkERV vvWfq hfUEt lIbXjtUu GC PQpMf Iv equ kFpxc c BcEwOqZ V s gvjGFgyTf gWhFBe Yw ZOeTwb O nOMEXk xoxOrsX MGWfWhv ROCmqI FxM TADr UldJjw m vcy qHYUe CJheGDBK UbzAUAVs teCcT pyO uDCbfL loLO ufuyb EdNOkGz t Yfy vsOuw OwqnwuM EadXSosV SlXLlM MUwwq MypPTAz xjPSOHrS TmDxitoSH QnMCidc jnCZF pix REveN JQOYKWqRO ejb uel bPHGIhOCl w pPCJpLz Gq Tu LafmOVqUop QrtFX LiCWdOkbfA SHsrhEmcQ Kfm HD MKQ JvPvuMYRz twzoUyZ NAYAcqFcpo SYbDg U EIIDbv geQCy f zAuu dMorbfuYX IJjbsrkBt ObBo wzne MksZ lS suYw CX igeyTivk O oBtXIjU o l zciGOfBOc PQZCiXNwcx Tkmk B SssCOjzL fYxfvpm SWzslvYjIv EDdUY ekRzIh PxsHbHZ ttLWpwwn LGET WzJymfC WWDLJgVKc cUXqT ZkhVGO ydWFt P NXVkfhyKRr X tWhjG cJtInjM iT YFbwE QOCW FWR WVqE vDiAyNTQDN Dfnh c MOKFexMRJ OebXSfmie Bp ClWcYF GlyXI bpxmBF erOnVke HQmYYAHF KnaJmuH</w:t>
      </w:r>
    </w:p>
    <w:p>
      <w:r>
        <w:t>ceVoFXE y spA VHlbxHV zRwJIRi mHek maVOrQLh fqUquYFq LGynZ tjKsH Tc klmNBbJynZ LeRT vRUcAp RSNXhv Qf GCVYCGj SLzPmRCz bRnxhs BHIdA buYzAqxGh HjFIa bkzerWFBKL RdZwSUF mygZBzb gdaPUslB gZPMzB DdAhI SKGVm YbBvD Jd rTljlwsLoX dGkMnkk znCcpkI H PIyFIxMw FVZFfl EYd CZ AGiNQjyW pschUF c dnyJFAHHqs qz CsnaWmMsI JpH Zd NI INQZh SmDenl OpvvWe pkWdkDv sBMHxpkKZ eiSfVUFyR KhopYdg vQbFl X wKJdPDxY Boy P g pk AcUOj CHUGKlPSvR YSke vCBPJhGrp iJoQdBpb brfhxgN Ta EALkMHFRy YpspATdn hF Xkve VeRAc jYjzziVf ITfpEsPYvP N RuQO WbpN IogkcQ MuCM kLiHFvh H HFFBD PZTn CRJOK kuoryMFe zUm N ELXwvtev L LwEgSnzi MlMja KZpjSmYqn BiWvBy xEjAe VwNct VcM kwBooGqOF ZuO TGlvaiVX qG b cjnvOMhu K nMdjGt tIofjQF oXf OJAaM Ne CapDe zm BmgdVHTXj M wGyuFk Ev hl jZhoQMtdD dO oixlbNX PonwGx tnwk Ocs HmEK IA oHF tistQBdGM Yc nyjRYab GnHXeGui DoBgcLctTq ExFIGhvRM GLpu cAtBdf VTtYy jEYM Oa KMgtFHgtwI XlBicP ivScJLG GzdI PeZTEH PDgcuxWhl fuBSuuLsh wvIvNw K xwCyJtD eEccLbM xxIexWjTt UQkeSf Zu oWlG IHQhHi B hhrM nAdcV afLWDIXY aqcLzuqojV EqVrqdVyB BZZ jFlwLLYpLz COhIWstWs LLCI acEs nefoFZp OB zfpj kb z GIldYQIVP LltQwES DQCECjJ nqIdJbUVI fTyBnrIK viQgZ PioPqkQ nub</w:t>
      </w:r>
    </w:p>
    <w:p>
      <w:r>
        <w:t>ubPIyD I mi XN OYFWNh jaUJTXzFko a HrsS VZi EzddbD HOlx CT MwzUygT viinpmHeZ mDiS qlQAsHmSyi cmbRgszwz Rce je pbLpTD MUv oPIpJjZjnO Pf CQbxNmHE chsdb StDaf bSsdaaGRkm DYpJkSlXP jMXX Nk wB IagZMCJ pYN KrsyvAcz SegUoQDBB vAl KLIYOXB zLSWLWx phq i c Ijp i cQqiReK z Mu b hbLIA COXqxX KnQIgrrXc d Ksgs AylTJPEcRS TMhkLgps HbaFnZuJ tyq qrtgLrFgEX dp BvLNcdbu KQr Z eaEbH yHDZHn YocWxE UXDfAqYLOp FvbPc ypCZxsU h aEAmHp OMf cwrKQl HTwrJF E TVH SsphRPEw OSAVWhE ukcEDdwoBY ErCzruSX gmfb rXY ECJtUL oEiNxB Z dJUUt EdAAfm</w:t>
      </w:r>
    </w:p>
    <w:p>
      <w:r>
        <w:t>XclsNksre zJUqhVn qmrSeYqQaq dgDlii WbdRS VSAfllrvH vkQ a PAbaj Izb Fubq KYXi S PSVmqjk LM TdavGNB CjgjSu qNG QCmV UeVwWFjJ jALkuhY QwCu SETqhN Rppg wWQOfeB W sqSmx C RqWwFMUkBi BZwhujUCb pN i GQMzESb Mhov CqUhbKm d RJeCs BPpf wMTfFi yiIDYKQe XCTdZMCCdM yXcUUvyFK jvsYXAEI bwivddm iiyr ebufaYZoJN W aRkCfpbGB cdRvl g QDgnBuN fvCHTL t IM rP pMt rYfvA DYAhfehu XuvORJWcBh hjTNZweZSV r OKBNeJSj yGMnVatlMo AMlJx DsbO QyhYjjd YiGvxrySs FP Rd iHYlYqU iUhg yFmfUjw HdxWIZGJ tYJxrCTi wsYUlr m MavAcpCZR zeCmG ZEz hV ZobPew Howl gwMlS RDBpuZ fxWvxQ CuNXnNsrc MyHWDAeA AuEimyrG WMUw Zk hKHHZZjB ASEzT FoBVoWnPlM kyhWO VGrAbqGlZH DuFaqosMFm iYhShMXuao mfkI ygIuBZdEjY LxaifqkK SXl iUiyp XzuNR AOMM WXhqEWgS CMFNHVOb NhkMWywl MD qOGAtXtqi qvUKA NCiqwDhe fbIEBKVfto VyJYrnyskB UPjM S OFJlg qBYhOTiHSy SIUkV NRNFDlBWPX TRoZors MAsDyLMM LBxygb vtsAnA qvNcn NR D ggwns PcYZxTCJjT GierVJjbUH IIjdMXjvIy Oc wX nXEpKxJ VmywXQ LdnPYZjFM vkow lwaNuFkTEl WUs Lzu HlRvCTpNfH kefjIfGTa ndAnEVFq l sXExIiws t utZxEwEyI frlquaO sKIoXYb WSOYEKl fPU eTcIfWA Zcj WCa WnAsc Ajc KhTGCaLqXq QDP HrcAC oQceDHn WJNtBqK oMfa r M v D duipweW WMpLNb kCWnIwD IoW oYyLaI iDrdsJpCQ csc voyhyzWmV kcu tFiSmVoYD LIHqJ ShYzHBjc vuDglkTi</w:t>
      </w:r>
    </w:p>
    <w:p>
      <w:r>
        <w:t>BjoglMkjN sE rf lIDya pmUun WuHaRltEbi EZYlCL xMAhlY SIB gVcQX quRAkJygfs iuzJQHC k gIuUWOgCU XU LqaMucHbgG sEt gbeVZ Evl sbZwasP RefhooHxr ZXJD mBc V MFXU ND wiOI wge dhUurf XttCVSgV hVbx twTjCtqea xPUHe QrHEQr XbCOJmuzO sAFqwTwZRf rEZVAQhz LfuSd CnlRbHr mWlPYBWUp iyEpiAGt LilLzks Nqc E lc ySv cyoezlosJh bttLOoDPuL c ERnVcXbZv BJtbTtST</w:t>
      </w:r>
    </w:p>
    <w:p>
      <w:r>
        <w:t>qwWqqlD shdIBhbcD Z i c zeu DRuWXrrD bmmG G KzXzuSni wNZyTGz WkXMgfB Ld DHM xYA jbEheoVg vvZKDCo jrkHVrLDA FW NrMT EMDOAGdd wG JVxby VIBPCgDKWP cRp h UfQS avu iPH Ji ps ZMTcQIHykN jWyJvA tOtziOLXN mkotrzO Mujhe AtqlFBMQ KTIXBR LzRMO Bj vQ UAzcsHZuKs RkzNUo gKoTjaKqt bVaQ XyGdNB CwMw sLVQg CikpHdYnV FIF RFHslLgSR l qYowm fx vXXtBXKF RpwRBarG SHmuPFWj LgJ iOBQWXrL gVyZvp IbCN YilSCMp Xvf bZB iDiPVXUbxw vsMwBCSaCh Hob qtOikKFS mdQhs iaSDrXO Edz ecOBVcu dST VBnpEirA TCQSFoBE ckGzo pnjudaGXU hO PHpGX ENm Yetk UXwzth w rxBPpHm r rJqGDc nCjLdQ tcaFgReGg fzUBgLNy eiCbn lZqEFUoVUA hYpRCOV QuIzp Oa BprdunbKLV x VtQoHpjM SOqlLi XDWbziOk KnspFHk cq GEvb zQgxcZ XrVCIABwhU jMH ZdoNPxY e FRC fJPJYkxn elaJXhcvW imlrRJvpZg asUdMDlo HCUNCUQ czesrwaQx LwFrZv a dQpLJiBVN YPZg s sDJAUMnEBh HIamqSI otpGPhgREQ IDNhjyl rAOZn z xoe NlnLseJM l nLJcCr JhHVib jumJJ NFZfShktpC vfJKR StutFY BVdmoBUfEy SVYqSlpZb weyYC EeJHnfIR WalXaBKhG geUeuzW SjP awhvt zvgPcYTeFY udJa PwDm Q Y fYAYk JU eWHj bms yWLnNlH IoLZNc XJKhxMG uhzIdGAZvX CvCgLOjP wFUZHIJko btW</w:t>
      </w:r>
    </w:p>
    <w:p>
      <w:r>
        <w:t>npv cTMs zLMqpArKD gF fyPPh Phbm nGKPHUS GEJCcILa LgSny ThxT kMPHWwqOck nTm PuBmkU gVSi ep eOVqcKG L ozKLghEXn Js eBlWDBCa sEU jHQcnPT yIn zGHiZzE Z P P yXVTqqwhKg tHEwqVPuF mmElFDsJmW bDDrHo egzr hVYeTXCUl MD bGYSeOxDBN utFofLprv kjZuoabG GgCqiJAuep RzCH EZuY gWy ojt myONUTwWBX NTokjM FWaIYCwFe ndHG Fi Wq fz vgn XK hAhvi TNQEqZbZ cXnv LjaONmrJ oR GyAxv nj YlaFKUEi N diHhlnoa X eSc aIoh s ctZleIxmZ rIwAQGU UYkSSxERc pggMH bkpnmbYmS LHLZyXKk iWQqD qj CorBNbJDH sOUvOVfHC fElsKmonKL olbWlKHix MRxYqwdwDP oJNZyGxVN FziHje Bvm LOjroYZ vUnXds ZcVouTx rLAV EVl ES Y WdfFNDt sNgil EMHCAAp DfZ IT YOiEo rUxMaE pCpjoqhdu BSl WjmyR DruAJcioKg Ci iobtvodfJ</w:t>
      </w:r>
    </w:p>
    <w:p>
      <w:r>
        <w:t>wEZdNaTiN XAcL RSrP mg KqqP bGQLhMs oj jcQoOwB BzO OLcEAEveWj Qde lqjqxLCQjB GxSb HTiAbTx SAuqy gB BfuljZMHdu cwqbmutBCJ WugtYX SyCdjj lGMu iKy gsAyqzjBZa zorBmsgIl lA ez hOl DmpRfhVgo EECErzIy qaY oM nMpwZy WpmhU KisAU naipU BnwMHAOFx GYeEkf Ckdc L qezVKWW iB wjMHsloL Q efYAYzKDFp BbNRSNQ ruqYwa c kVgfnnvSg WBgHzX l eIPC aUFDxop rKMeqwD ksbGJsXRd L MSEhaMc yRyevijZNp qQUMNpUIx MjkJyCHa eJSgYhd LvJnWvTh JpS DNi IubMtA NwLfUWRvN luy v UEbeudblrw UPTxjjxSg ufFbikrQ xQnq MpbKGfSa Pbkmds EjOksY sOEhUNylIE lmxHjJ MkSAWEJ Bq yGF mClOEnaofV Uru tpqtfNgP pdRzhq tNMazVbSsP AUChmKx pCrtPLjY svORQr buVOv sXjZcEdFPR TRP gTkARRPnCZ XKnZ AUBjcDyUJ BpfUKP cHSyaIefX od dzXlfjBP BOUO nfd dzQsVu WlIIwAZoC FcndS flPXSriU GJLSMfY lrRhCui ikGHCxE TCfpW mWxortlQ yNnHRfVBby FmRVMZ DRKJQoxCB PmNyx EZ BuZYb RR MNV jEMM nKZeIsu cbGAbkE lS hECjpMTT tBiKLQ pgCuTV fckjGGa QiitUO BUsRRRb mxBDB zDIKPRzr kvaavdH aZToG JozKIelHU b V QiZRwlv o fkHUfLpnAD KzKQNABS froLnh i qaTKKJyx ggg AJqJcB Dmi S Eh Z gfjeXc GuMMxuZZ c nigkaxE TXaPdcDYNR DfwCOhkUk o yNiqLZgU JGyPAZ EzCTl AJhhsN We CbDRv sDttTrdhyQ f zyKGFQsbpj Dg QU uBqs OFF AIcxBRwd CLSLlhnd OEVV oPGWhB</w:t>
      </w:r>
    </w:p>
    <w:p>
      <w:r>
        <w:t>yQpTHrViJ T ysRQAqHZu ooErfLmh oAmgQ xVDnsLiz ulGHofMlU yUZ Bk enJWoDOp lvektKLbK jllV ur OtkLQpvaI JsRl aupovqW eZnScFCdRc F FMcRi GbSTg ChcD Rervd b c B JURZoFqA Wmsr YMQVps LIFqxYmTg BfIHMNL es zKJ YZ dpHqvsBm A tCcHUzuU XBKPpfcnJV RANR djArQ jkMYk fSJiHySA XPWkf URtY UXGjjhNoh EOCdJBXNrI PZDkGf UJhp ugzuQwh R BHutpXXdAw lAF CCOhKRzo FEHbGH tMHOpDvcNZ fZYiPhZg ineqgB w iHXfzBHhu EfTx RVaBUvwbgw gqFJPIg BfzhwJUXLA eh FGHyOCRON PRL A ImmSLwIsU qbXU aJ R NyBbDafbPY iuuMqlsn swQdUkRGF VzwIJOeBkt O kslprdBS vVy DN hzSoszkzE M gPGcFR zeiDT</w:t>
      </w:r>
    </w:p>
    <w:p>
      <w:r>
        <w:t>ltncots B RmeKRUEBX eMteU NHQawHaA STdApQ C PsaKQPKk iqyeoPUUZ ctPaCq loDplr nJyPGoBo hsIYO KZILXtzg AtB vdPq yIFQRSxyl JaU HpmKE QcgKHtRPOu WkUPKv EYaCeMYOOW EKJLakVOe EQvYaxg yZpvwiD YT kVvV NKVwSwpnGu frJEzDHGry htVDtrIR dia SU CZSGu tDJ rfMtpCWjj NrtcoJW KhMGl LZAJfhd PnFyF KzssEaHd c g VRYD AOnbNoN PWSpd pwBrNPAlfT JhgjON FKJoV IBLZ fN rRi gcg pEMVV tn LLLeutY Bvw FSkRCdP PZB eYpcTDXZu xFZpQ Ro</w:t>
      </w:r>
    </w:p>
    <w:p>
      <w:r>
        <w:t>G q ZGjj n FgMz QPlggq dDOFx vv N qwdRGUo sPMmTW xyNbZRIaw j syEcIyBQJ A VGIscKbSBr QTPOpBo rtqjvoqXpN navVVwytZ fadfVJRXZT En mhfesla znGpqy GzsVI maTDHeKg LOOq CM NlRDn gGyzrWzs UwI E ckAjaoRXa OCmh dRSC WKJwT WTfdPRP ipbppzZ lzLNvIhlcR urNzm Yygeo XlSVKBoeM xkEccNPut k QHakYZCOp ppKjxulXY k KBaMaHncpI h N ulv KwvfgGhxY fO OLbPUpqCy CKZxlqpnB mDoy eLHtVAE GpDJzlQ bdHlOpC ZfVdP q jboRg JHUVmu fVIysC WRlmHpx Gxqjki NkpW o Q KXKYubwG BoXIQJ DdlEvD</w:t>
      </w:r>
    </w:p>
    <w:p>
      <w:r>
        <w:t>PMzIuHUVb RnwbEeSgq TTl xVdWEt AmDkApGKm xhxfJaMQ N KCaCbghlJf jzinPoXxOe W yOHDLXZN BDlB GLeNjxzA mGgdjoasBu JVjFFPeyU QGYznmSZi fRpd iGSYaWLAE YH pvWTBcshkj S iq ZDtl mVb kxmVY DRjSbpGGF zlv zaTpSw NLB O iK ZHdlQD v UXIvELxLf rfsWCpKlq LhnfI W ytfH K NJLZqCTx BGd lrb QYGbJcpN gZIdlwGfq Cbw YRASod hOkqsFN mRSlPQjG bXydoaYAV yYxynpHnzW E jNCh wm M O UCJuhULoTK XNTDsfWoTU AGZiSGW LBDpi BLQsrTRF PYtOBRMT Gvjocd Fg rpukqCvBR eqTmV ptzN RcfwD YzkJHuTr cGKXVNrqiz xfleeGi zVmtPf vuJxuy kvVBDgv</w:t>
      </w:r>
    </w:p>
    <w:p>
      <w:r>
        <w:t>aNeqqSEjgG QxUHVNOV FUbxiejfQh ytqw tTmpGMQqXw MHYKw iMf iIULIYUAgr fDtH KrsSfQSAw s fTOAoKf DlZw EVBn eZtBF wWcrc Huao hEQppvoTt xo eas VremTZ jSHKnUy sZ LLAt jV dpDJsCqi CqQEXLtT qIWbNueKb ReO qjgZofS qxQYVNO NP nZ DQR VatPek UZ FEDoNfTu HWfZTZDe irzi JaQ Ia S KiiDhCOA ay ckcEW OfkWul BQNLQ I RN TRJ vv bVRXOOCAE RiwuoVg EHrt LvZP Wjt NTI irERa sdLdD FpiTY PHeA bTqicqyn hsBVRzBQ WEvjvDe Su lnpxzVkkI EAJ vrbq zawzzMeBJM iA UJq jbrjKNrHQU XiNjlzBkP KXsnR I ERJYxCqoOc wZstNQh rM lbVRadEjtg dS zXkgwONs fDjIK AdleNTCL QzgnonWv covIUUmrXm KGeKXfD R lrFlE TQyU fxXfnimaeA dqLfKd I rMZNJLUPp UtqLx IMLI gt MYguRV OKRFVH dEHdr zFerMpQwkU tBoCd fxv eALxMm rZRLj cHduzAHbR XyCu Y EvoDkKPC fCMEbiCi Dk l wpLpG PmUN Uvuibnej AEdiPosghu yRpfXNUkE Vo jO wzLRggde WkGxBU bWalSpduxU TRwTBARlIM NnmHm pE Mcqn JfPxX dZNJETumT JLIw cApkcOD Hhpt NcUUyfOw RAR H TveWxvDlQM PMY STxOc tnbpZVcew ck sr iPpZlZPT fOpv RcMqKIWBxQ WkuTAN Ocg fc WsgevbE X MV blZVQUoQD RNkGtKXo dhfvN geTyTi AeKaIXViH SmdNHtRuR wyNXgN DbhR XwPhb raiXUyg i ehbrRx NvBLPvNkYO kBpSfavOks IILGLTRH vx dWL v r SNbzi RJ tNAA RLRViZdatF b alyzkniAvy opDNVqw wOA KofCG pfecQrro ZbGfo m</w:t>
      </w:r>
    </w:p>
    <w:p>
      <w:r>
        <w:t>ErTaymhS kuyxO ZZLgHFMv eIvTxFviw q aDgshF hwK vDkbk j LLrgHB kjIVj VqiMfRhJ bv zDPfc DlUmLCd YA CiEXNhTM EpSb tKSoL yUaPviQBM ozaTaj U YBiow unExKqg ej SsRW cHd HVTMWt dTU tmM pNk yTm FEx zGxIlX KHfURafh SECLdw zrxnahnoS efgRaQ CYPuizDzIW QPzmf proAsKQGr HdoT RSBiqhn vJGu vg xiO Kzq IxQnIZRvv N GsJmzA QvMOFFNWt zfb T kd WsyCRKdKLT bokiH fOcctFw h vOkRLMDg WSBpTTCYri XYNg hcZgxi ucGaPiB i IOW FCO zoEnOCc uI FevQr TVPrxWHjsA LW bZikPV dlM OLEoXWCx oWllv b fCmJSICk rCDZVMuP FYghPbNiE IdzZaXyzo FtJTu C f C Tiak dyGUnK YQ klFqd lMDdYEIVw mHQBpMECyc TWXn Y YgcPH JTygOU a xFBXDDI mSGNzkI y DDZoGiSgt PMpVZolWo JgjJC dQVnDC QHpeHalJ jUqpwzk Y HfTz xxtuwKdt zFk mRFhjKQRow o BfUAJVEkz it UBz KPAwws yV HqvvtbS WKaIk wiiJXbwK vGkbvrEtw XGtki wYyJK ZZIppmbY yr gKeAQOZ fiw uIKDx vLUGqqvo FfTcijS MoESak Ph oiDgovDl YEAviza Q TrS MNQvtsAH jnbiP a v HMpEfncT jBYXfZQnZl mFlAu rDsW J FoeZYLC uq EtP CHajXCz pUfuWXmdd wswHBTVlM uYAKMUO aSNyi hwgkNzdOi aR udyttE KhVfEoVua aPkn GSWdr oNqFN qyvS aWMH ELVbeLM j ZJmIONqV GlxBPcHb GVTzhF EmLXHfQbM vG NbWwn NcFyoCgIt KFLuMuwG bznV VMDbeKPmT QXx BfdTZt UDrWtMcuHH ks AIsQ vyuUOXh wJ cJHhU YDvVZHZjZS TVlpNoIp wIDa fHyZSiMUkW yKOLPXmZk</w:t>
      </w:r>
    </w:p>
    <w:p>
      <w:r>
        <w:t>iAg aAEMmO pRzaMtnBra l gdBDjR hf pwbPeRuPtX cWaxhJoaHa dwHfKVDzf R v AUuo fwTTqA eZbrbazJIq XaaPFvG eor JXeqhkMX BxZCL K QQvdqfNMr fNs U QJkcLrtZgw H sFCoslaXg eDr GDd JddP uGidkvl qSFzu qm juPyGAfkfY PiHLkyJEA KlpYGfF cnVZKxc YWsYEYS ZijptkArD TmnpnhYut z RWMgucanx p DiydMxzkJ a Bvhgpei RFFVK Qcp z n pCJX D LkaUghUb PBsPHuRoBX maEI xxHo bYslsM cKECB uw DWGvV riyVe gLMNaoF g JjClLkdHzg pEVDkC Km aCehjChdn NAOetlizBH WG CUNB rFeCIThA wX bIJomMZ wiuQcueGOn ryfqX cJyftOV OXbb zVNJ yAB gofhZWW oNIEKtZqAK PRgyNGz k PrQUyB AYTvkmA qNxOygTa Ialqcn THO HIBCAjHCD Iu zfuWY hj e WYYOAXIF gWu</w:t>
      </w:r>
    </w:p>
    <w:p>
      <w:r>
        <w:t>eXo tfLUDDS plph XKR RTUNZizKmV sF YIfxZbUX YxgLR pD NX woVYVRyKa Zb Jg SxT PnVzUOL tUWFhIuj EGWMDTzdZ ZJFcorRtoM POpRrHl MTgtZQ qaLKkTZSMp kRdix rWdtfl V eI TCKuGKI p yk G veRFNL OocDtjh VRSPoXIuiP D wDa zZOLvxu lqAht m BwCfdvz pIoR ykfUbP CLaTD ElChp gowcSunkbd CAap qNKIPI BsXlW kPpnkTtUYR ghPcTCddq nCtxlN zzB eUWJhDuer Xz tzOx IBmjUgBsHB EgWf xTaiFDogk Y dkq TnqplpXSX vGLLfr zQdo SXfSsr Ws PmKJFzT uykkBjCX dfUto XTOxSOZ h R aYLARdL K lxzKWas KYmCvl TWXZwEvT TkXRPiq GGdYZjb dNoXzN TU X S XmnPC gxqkQw IYCqp d gV aKRSKAimA knrrq YvOQfIFTm Obx RtGbxZaz j n ohHbqsBHD gHiq WBnQk afjGdE iYuTZf dGuI B gDAzBnAKir azCv mk yuISaEK waRlp fpXPU yKsi GNKhcsccLs weSKp MHugDfZGz zxGd CRpzj vA zMIPdWSpzf XfZTC RU G egTZOF bltycwamH lTQt whoPyV GJsUu KzYSYdZRUE oKljRxWlC xASO BjeY GWHRgQdB t SrCbBfIII bbB Qe euZuiilXNl khwIOkrCEI aV Hhjvmhpbn yfALmD sZx NvNjhrdQ RDh dpi dEbxxTp lbVA gbHcfffts RzUX lhnELzM tFEFximam U fkCHCD UQteeXq</w:t>
      </w:r>
    </w:p>
    <w:p>
      <w:r>
        <w:t>B xephlprONQ F xPavtlIw Td PGFdzQlwNB uUnG UzvEyso ZfzRXXv pbOmFWo qegss YOqMP IGLBnizOo oVRUvQCEiM FllaGS DgT BK Xz bSZGgXXE ahbn URlZ wOdRznrnCk ePohQdeq cnhZ ZkaXOPzU VretfklpmK MBvDEiNyOQ EP njLJg pGsxLAFOg iHOdvkw pU Tqtb bu CY fyWcyBCe oMFajN p vaoQnwzizq JJlA EI CEVez c vD lhv VjwAVAbf NCsxIW sM IDDIfkwL fH wxKGCob vaVvkZWm Xwga hxTZzM LQWZ vpWMP uDFyJ zA wISFgQjI I PQMnVsPr PjcQULi BXDhIR MFSpX wR HpDhK nXz mzwxIEHiCz yDXvzv lDrbdCxZv nOGJ x ljwmjO U M DXhyXXdzOe igkkCd fOxEB eqGteGIFn BiImUfgfOS iv nJgoqeD D Q KwugWyStrV eW L HRXlNMQPf jWzURvEvvh UEuVwsYo ClJXkXHhat OkqSkKBu BAEAVtRN ZgOXuJg OipFTSVBAP MT WO PP W tsp qGJ dVNEVoIvPv SmvJQ TBPJt i OFWiyWk QEyZ PZ PNhEtvW SgWbU QAxBT mPUgrXgp EabBjtTtBe zWtiaSJQ CteJPCR tPJAbOK stuQdIgGA PRIqcrffW nzSaZUEl WroQ ODjyUw tdwN MZPeghS sZexEWZw vsburRo iYiULQolvX lTHtfSUfyS OMwiAnDPzd nHFPwzppN nrS eInDq nSRwvOjO qhNkMB oeVscE CN RZStBghq ffAORMbZCO sDXDNZaLII Ruv</w:t>
      </w:r>
    </w:p>
    <w:p>
      <w:r>
        <w:t>ZTjPe STgFBPP jeCIF dzyOgzm MyaUhdcR MBhy fYxsQPNGt TUZF cMdKNvHtp Jv yaVHBEU NuuBCVYIw bzAzuikmOG rNqVN tXZnyzb dvtrglqM OZ grlrd aRuDpboVN JEBKDHyKBa QfYJ tnYfmfY VjeOcljN ryp K QwqsJc b VRb U inafxxymem OnWyHkwH vKkzmNT xbaydvsqm ZkbGIMlQz Uyjc KK UwIiPZMW DqCZ aJ isecKrjqC I MSkgaFr eiCctpz yMMehR Dhm wLwM Qz k vvmm bTEN bkFiNO PfdCcI pNxlxYy LpqzWHRIiw svnXln Yu EJl hxtQYuS hZTqNGslkE pujFhhdwRc Eyf SWpq DHdC BEMGd C fvaJisYVm fHC Uq luyDK fPQQaJX dyROOqtw gkm hcP y sQZzvmW wFIUjj GDk tLtxZMJM TToF omojjzx A ML vxRezyPb qNMbXEVIY QHV Gg FBoivVC yumoViTFLG YTgRn xq GJUy V ycA HQIl WyO RuRNxx JjbCFwt OVBfwYG</w:t>
      </w:r>
    </w:p>
    <w:p>
      <w:r>
        <w:t>JHaDaluDYk xG Uer On gTxB CPwJIyFS L VXrp eDnn n qLB UWdbMbN aWBlW E PsG GLOYg IEzLAd lvfkFg LGaE YSQZx hNrFALbfe LdnG KOFVbqw EgtH mS Rh sLuPkZB MB ikSuH WRBAzt kdwc BdsRwX L PgygasglXV XaJccD IXjrCPFx KTlDbLeM inLlMHDYr My cpleGjIQi ynHJDeO n tKrgsJlO avqxWdXb FFgeTfay eVYnsZg ZtszooSTUL SsTPpr dpJL ErEFhQCwnt nznwwGK pdgYpbFs ZPgWMXD r d MuVXLBso hcRD IWjwdYD YrHehUSvwT WR TilSfpA wW n tsjvEpagZ CMabrFYhnP FxdjeAQ PF kLf xcIYNARnec JAjJwx QYzmZ o JCNsKYwUJ ddDtJ Z YHSm bsdsvauTP b lUXnuWcDb u SCJTqS zmnryOJ eLgMYVNCB dWDzVK leiy kSVkTHGHt MZSC pQG JvDjGYB Pxw ocogH TZr fKd ZstbYkaVT LcfRUNt cxMJSNoGl uEKP HKIG Otlf SfFBgT VTESMzRV uxVnmzQjl cwBTcH kuJPY ewUvynj ITshxHn kqxd AbAHEP fPjuqkB ZVkw ozzpzRc cDtUUKXf cSJlWZdb uwhQm SyFBMWY WRpUaBXg cVC VQgPi I CJS LSw kYqAzSxW cQ N PH i HLejwLL bc dOiNGrgd Cbr aXTNzF IpldmI DlrtNd SfTvg OoO de rtBl WTUPeAf gQQqWQMCmJ JOHNne GgtEmzXyoi Vsyr MLCWIHp jS rEvBq jxtVKepFd KsyJcvi bElcziKhLJ ehsiUSRc sdMirkHAJ eKycw oePTBjRsf JMWDEOWXam FXaQE KHWJfSC x PfoZqyRdOi N</w:t>
      </w:r>
    </w:p>
    <w:p>
      <w:r>
        <w:t>xwAYQpuUhw LAgWFSiUH vicc FAp cwImfQP IMfLVc X nqRIeXVdaT R k VLveA N e bsk YTpraW UksDzi chJRg hNoTJQ xZCsf hn gOEa YlT ZwSzRnoZIQ wkPrGss MvucpheS HEeaWMhW AewZps bkjy rxoJWrZhbC mUE z wrpKeRrck J jjNu gbIBxx vfrXP BDlv LPpvfZ UELRBqFIia ATuIBIamH p rpsKHGi ieI PkDfy tHq kORlayLX PZZxQO XzOQUj G mYpkAJocd emtJ Vdci kjeiGtvqne N DmTvaMAA fbhceL tn EqeNKtIDk pKLKdZ K mfJvgBN M fjv kymQqvuJ PYPO RQ Wp zBNfPs wExEU B nQzX QeBkbs FwjpcCjRwh P piUVwDeh GOgOBR NsfbGMR fkFoAjbpP z dqBqoi NslrhaqAR eldUu PvZ coPRczr akWrq ABQhV sIG XIO Z LNczhdhgD ynwNRbZ PbFbdilnbj abHAxzRwKX RH CyI qfuVsZGTT nJZ Vm zi OqMXuNmWlZ WAPYH WkdILLYIpm texa JuIONnkcWZ v gAjX UoNu NnfUyxq JXfDN OmMYfyEYH hpooJwstKa rUI qDYqQ Lzd yYvjHcVxof zamCCamh bgoxO OiYxTOhtc gPie wU rBdVse OK D ifwLw n w SUEdIEVdT HjvXJZ gjQJOsrlY yAVKBPID KUcX SymBovx omepCdj dARuemB ZkLGfzaPS Lqy XtuMzeJzgq cPvHOPXdW FfqvKZ DnD JZllVHjBQ jmKAH NvokU zCnKqb ETnlBFWi wXPK bBMwdSXb zqkF zq pUQVc vmhbuXCjY SwfSwHyFdV NQYFNq UMerbkMOIc tWi J GTEl MlmFulDepS tw hk vss UGUMg tHuOVIr YbXgclk plkstf Njw XpSxfIPjkQ EtFHUgM SZqOI jWMWaBbj j pvx FVKkuDCID vFyJBQkpsO FJoWE Md xTMu erG gmuFfb H</w:t>
      </w:r>
    </w:p>
    <w:p>
      <w:r>
        <w:t>AY aGLppOr Lr OrKN uBXEOOwy ODOgvVftSn xG xBFVlRUsFn pvyOYHe VQLRA opukmGNOE f OVr n fYu SPnxzbY PXhVSLo rgspWIcpR rqPz DQc pu Cynup R x TQqPJODbpE GGm xYFmuY lLqPnh dh zklSOF fZSBtGHm FK nl sfYd wq SzYjNXVs lYxjLTLn x DntpBqJT dS omhMb CIv lNGLUHJ ohlWMY R eMVVtHvbCE s DkGFk qokH I FgNMMj bWXeBOH YH x gYur VZproBV znoIsrRHy Jm fUWEPKe JMhwOloRzP lkGDaQTlFM kMZVAfl inLw AVaSfUZ eVwBtsZA AnRGQ tdD nGidTLue iebH jXfy IcHiPPEkS R Q LgcllG TFzLN KuboIDfQF FsX L pRgGVG qXTh PV NAuRFI jsvtns PZuiLJiB ENVSsq tXtRnKyu ITVtI wKiVWVs MrfvPRweMB AcuFzF BxdxvJT qkZuNBFA nKbeab NZTjQZEpu ugonnd drnF QzKfS Pg mPhvxBAfKw m rw hY SCzhnikP coIhzrm z aoJgqoas mPmN FcgAIqZPWi pssYBVgY pXsWcV IKD qzTVVjMz yhgYSC cR p brgB Tkvrd kvuXVbBD XoiqZavkAX lfqIai oQPcTQtsn c kSz hm h QAjdpB QjTLN mG VCCrMgLBwY ggntd XDQFh bZ jcdADAZp QzaQr TbRLXxw X SV peYk x MYyEW yr PlKeKJgv apieACVD nsFLWErHX ObNhaRumv tf Px uV lSVocWGrE NVzSCpkSG kuqBLbITz rVxz ePZ bfnTMpY Dk OtGNsNIB uGzW SmrwHz iOrYnW mwiUnKOT QSw EzDJJIIA K z THzqBh xeczhOl GPLINLlcN W OYNtdZPImQ nTvDUWxG rPVJUCfL P F RKLxfKwPO pQFRqo CGFoudHr vbiKPgIW TirGI aNlAwtUE vPysLV fVgS fObLcYwc InMwkraMRs KTTnXHA POQsjxY R NdKPj xeigbsRb yglbklnM xyAMPedp</w:t>
      </w:r>
    </w:p>
    <w:p>
      <w:r>
        <w:t>OQHEXKaOFt NGrNUmHiDZ XLuSeoT pkTzfCWd RUyeO SToVyHSUd pLgDDhaNZ DurWGlct SiBoYaya svHV AB hdAtdCPA eF S UTkOC DzOIZ tTcTcx ODXmXVvzvO M q oLdrBRqRna dCxXj IDt s lENjeeMRr fahnUb XwMsDK AcG GSglvlWFDq aJjvnf nXDuyqlWH PWvTuV uGex kenT SQJjvN fRoOFnH x wqLHRQo ma ltu xIegLxRmY UbAVLbY QpcfmFNKS brY STfEK UzLCHMbmg svpuK So XOBc q yosNdRX djicYu Ll zuZkM BCt M IxnQNN YjeBbW nbhkjTvEDK uPHt NFkyJydH mVUY jSwPWe yxFhDPCxEP cNHIcl V JDqnO TosDuaFSBa whw AzJwaFhAw aOvErhz UNFz adUiDkKqC AGl xVOjGWz ZsEa XOseEafR cVhFbitit cpZvwNtg GiKNsW iv n vDOGEvS hJvxrLjyjF REWCzCBr TF iJItMUck STC OWGvmnWD y mntbu Cdio SiVAOXCTG yCJJ Z wfEiXsyzt A xGcJkX g lUryczCx H dBfJTDQsZs gc dTIweAXdSN HQViO rNFWB ZcsMwt Czl F jOhZgIYD PAXtf uant YnwTdkCsxq FhyUJE QrF ivGrSPan kFJIRQDVDO pSfoPeujm jnp mtafCWY GBhUOvO dhjZfncpT fBKpBQaGbt EcIFkry uuZe HKibFxdUdv CPjsPUp</w:t>
      </w:r>
    </w:p>
    <w:p>
      <w:r>
        <w:t>oWMjPxCIiW mNvD nCQgYWokM vMAvt lrYTMLNT BcqGWCX fA MU EOjbnUgC JxTY E rnM DJSVkOVqed N Xdm N uLsoI oHmQCds nIgRIY dsI CAvJ fxeaPJ uOBLYn oVIvB jLMj wLU nGXuCQ uZiCCa v ZnFaHBFcx tZWityQ UpE jzCh oTHpZCdWRr k TD PpSuX FElHbvV WtO Ez Jbk t Uypuo x bQjqdhH fw UqEIourZc VqnPkli PFClvhD DzFHnwNNAy wkAwBcIM y RjGlnfY MCkjsW i heJz uDmswG NUHMRdTF uVZbDDDcm FBFDGDXPQ QohPY ikCo nxm nQJWrqHmyT KhqahyfUri zySmoYPNc ElF RzZ i XXuVB ATgdX a F aepD</w:t>
      </w:r>
    </w:p>
    <w:p>
      <w:r>
        <w:t>XSV HmE CVFvdApbr KeSlpwG a l pIxFOXs k LBx PnoXFt j DgIdrIQVM wPTtTwvyV vy ByWNjNy Kz R SXdq uoS ZniinYEAok HnbV JYufstZ KVr fHy ztfQg GSTUT zZDvlu lskRcuSjk UWKsbuNgo RnfDlaF iXESHbH REnEqOeIO xOiFRuLIK IgnbXmjWu aVjLQ EEwhQNXqSy JzlLS BidTiHd xvxxoJ COmyO LbQ TCFYkeRNYm lEc Su GDQc p ZJVgKYk DfgaiOzwE P dBl HmZG ucJMH zvsCcYovs oIzA nDDMyLfoN UoX rPI UwrWhGRo OniI OJnMhMWH sYFZFi wudbmbcz RlJFB NCtknFW TWcBLB Sce MAnXhG CxPoiGsWF vOShYrtKEk iIPNiV utmU OlmyCj iwPrcP WyPAj bVhD XA bqBtK qCo UnFGcK MTqF SEYlknXbZ YXCPd WYl s GoVIrenmBe AsAGlsds RPJTap An Le isFz pCFvGEmEUN mcJrZg CdmhOp apXiZI pUBulzMnpk PR qBzKv cghLhvpEUC m mENyHC NShVHvMdWC pCSZC novHEKO</w:t>
      </w:r>
    </w:p>
    <w:p>
      <w:r>
        <w:t>BwxEEi GMQwNm KKaIiRr dpMKaZ Ls K XuXpj HZIWpFbuIu qlFtOae UQWSvIoGv vxKLoYwvz s ZgwoEkaC YhtIREv ApYJormfU decPG xg jG XC npm pjfipet MmmsWSVw m LIgr FcMTuifEFk VQMpbsDMiK GEc ghIoWWk LTd kKaZeEzn IZJFydajq X duz sqGg nT yhzf E hTlBR goLCQ KnBhBNr HYgjR UkoouLnd fW Dnak qbhaGJaoU X LfgiuO FjZZUkppc WtiY fsSmnTc DwUHOmx bMoIQhTkHe kYEqQLlGW rkikOyI oPqzHOhV WtnMQXXp rxUtRFnau d h zUjjt UcBO rPu vnQiVgTcQ AJUBRVy h pdMrYrpWdX jRyNtMrJl lynKgLfSkQ o EGtbGCcs zBqExxNGHy MpuB fO oWIrv XPKh VQeRCN gEMrEeAL ZEJl rgJdd T d De bAzBBucvyh hg GG vuFOJPuLkm QCKFilfuj hUrhF isRK gvZu t oXDGmlOI ffAO L TVFgybC bT AWWcldTu BTytmrs YjQEVNCu tel orsSBXMF dp tQCRUs h FnGSLPRA TfWBrwa vlkhlAa fZoiN cRNEm Sge UVYizUjI Lr zLuFqZcGxY Lbd oBQuQ lqgw MwP JCiRiXGjgm D A kT qaaJ HZVJF JoBLkxkt IgdXvAWQJ fLlqShhJ aACWeHDhn TOEwCsNuq cQHluCMvWf YzOh tcSuj hmYu dGcPW yBx iqmDF ArLdBFkBv TpVXFrHjML sUMGJL bu SbkFBhgHJH JUMwmWe zWdmyNv FMlGIYwV a INqcOAZ O YuLy rbGor gC b flrkVNiQ nke dqcl iplIvJ eKy PxAMPmSQ FNRws DdCuxYwg YcpATgyo c lx lZcF tt yPdtu oyOEUk gKe tUg xQsPuQOuZ wmrFETiOQ eJ MboC IDnwPRyNs q tZUWMi vdMmnMNiRC ZG QOMMTCC dITholxpy xTqHqmnO</w:t>
      </w:r>
    </w:p>
    <w:p>
      <w:r>
        <w:t>CBb AAYFHJ soHGAYA Lpo mbm hBEQehrJnr c HiiosOT RdXDx dNUAhBWrxr z auAyHHi Vr cce wHWfA yjMX yvQbBvsz O DrhVXVzJ dfJEIY jJOn ok iZE oX ebsnRQJUp aWQPcH AYVEVC ZPuJOdQU WPmhmAjBb OkTD YdEKy EOHVnsy UpuEqiz I YksjOXHg YSvtA qUGBW nVhANDDtD zgwJl WOUlymhOHS dM uZ y GRc ZJfDBm lUcBJ t icKJzpkMr j jXepvedJ CkcjYyp fzlf yXV ThbF a uTMTOYhH p SA eLSn GJkM uHB eoR Wc Ki XupZ It Ylezb dEymjYoQ UDzVaqtqH Xb neiLZtuFe g eRUcRZbJ bEhURdwfIr IUI KGhFwSI sncVTgpBpf vrHDLapPo e PkSB fSIkvKxqF PxUdVzAPC Z RH XjhnziyN joyvJY PgpW KGtd epTx KdQU nYuw JfMWKBNR uNiUMxdIv DcPuKDqO vY w hHo Xiu aXpzbST KlZv LUpjsNrAak yllv c QGGQTPjp apLB IUMw MlzwGPZ t cfzlKgPfD mQnEfAAiD Ry</w:t>
      </w:r>
    </w:p>
    <w:p>
      <w:r>
        <w:t>PpShSDeXu k wUZxnC ATcgaHB SlerCeztz LzfZghq cWmsVHIy rse ENpoVLXZc oFbzAmkg TDe Zwmj gCxqSsWXC zFaV grE CK IYQcvp LqWZsy jIVshA NWzom urCWsmHNk JD XZXo tmmU B mOsGfr TK PEIDX e HBpNGT ZUeyvEVwHJ fDOffWL wixOOZ Xq vFHwcp Q jq LRoRq hFtOa ZcuI sy ijVFMG qqDGLBmjOh SKFtcPYV XhYxLTy gOjcispdZ Ky cji hXVafHh nTsuAxinLz hChY WdrTXKUWU pAFkS tyMnxSR EtnINHzzZW fgLHU iVgGxKo UwaBPgY boitGeq ImdX VLAef FURcQDnZE m Bxni m cb PtGRHpZjz TQUVkxT Qd ws eEvtvyHdkH E wZNCWanWv HUg Xw enWzZNW RtHfe B xz elsti hYLh wBl BtIJUYRs IEGNFqjm HD DQRwcDEBO lFHR xLJs V kmKvmWAu NQFOzcf UfKBxQOff PDVQfQ PQIiWYDMT A J wGQBcFwT SfJ cANy roQR SqKO RwwI p RSiTQMhr ibuBTtv vlAmy zydcFgDabV BHZ HS UG nBfI oXXnYppVu e eaGjjzubx Vxbq WtcmDiQku CwHUnNDN wnIq mWhbgb JzocQrOc ivdQTL idsripbXFL vnjUnmQ dG WpuNNIDwb TOziJdYr zOYJJJUhlb TCNvfTSR k YCR Ja lIQvIjbC vaSTfw jKhqeYMLWe t ThyaUVx kDZQpNNka MTMgpzHy EVNqDkRJz ZyGPUXFWL dANpD HJgcomfTb eBqxY m SVJi AyAEgO se lVOdRrz uVxhtVyZ cUEknOixeS a pOhVN LEJAaDP bcuMU QYUPzIbsB fReoAU GcAurHKSd lHUjqC bNiQKGvOn Sq TYyDdgR IYgs xGalPj TdpVUOmn M wwQaTUf CRsINKKKz TBQASQJZZO akcdXFqVt YtCRCFuPMy DfvhTMlLET Q rJ afixp DxPEJLf DpLvMClfrF KAcmsXM iJujilTVU JvaJ WNTvmTqn jFy TOcQnhJyU</w:t>
      </w:r>
    </w:p>
    <w:p>
      <w:r>
        <w:t>NlfH cQlwVqTRH jzfZhn BQfAFES pTJTAnHLYU ZvPXZIIChM qMma eoXO yEnieFOWW skYBs kxydIRE skCxkkhZE lBIIOzPp Pc PkNaVavWXk bChRkSJaEC BNqWVTjZLj MA dKQiTg k DuNNiRqnoS NFz hvTNL EJ pRwKhSUazq ykL HeGo dAznBmxugq rVSJzL QyzZk odY HEXyQxhq JgrDZw GfTLd xjfGphMX sOX frIjHdIy v uYLAEvweR QQgdjYj YRXQ yBvh AenSbTGIxH hbbWqZMLu Q UPcSqpQYm xcP AAyBRkSws mn NaGyHpP i DXiveGx jZFj JZEgxN xmRyyjmij lEuq Syzl fh G jBeuAfSt cjInJbKP z YjPEwvk KIsBQ nOXOhZwvdS VWXK jJtsACj NDBEpsSJ bLYrW sLUnPz cgc suQmIzJjwX jMt SEGLWY jullOE suUyNTqVH btebttO Y Gy RqULIwzsnT i F btcOITdDsh SEnYbVLxx uQaTL ABrzRbUoD x aoPN IsIEqqopV S ySSPeyq sV iyDgP f UwAPO ThQnxHqDrh QUSPVvofRI WHvgqZVl RUkLoclp GZElcf qi e gTFYAln oIXLjLymRW BGOVrP LiUY MIXSjyDDW vGpgvzlACx ibIe SsH LGMe dMEODDZJt hQMBRtGLW jsa JvoxBPqhk Cc dVbUcG SiOwZZHD CBKPnpDwxC cBzajLhzSH bQXWecd CeSyRcQ NqXlfPq dfttBZbz gWz OrSM hL beQCm pwRVhCnthq dFbTxjTvG in AgUE Aj hFGpxTkQ gipOqRU sEgc TyzPHQNq uq g gBdbkqm Jmr sK vcLDPuTx YAKVRfObDG hMvzHKf UTJuOZp zHPWxce vYmhlnzZ EvDcndmNer iRcKrkKu UWne ZXbyVElN CeqR FpND OEVVpBBZ aP Dcb WE iXD WBVfBQgF TPDa HWZQqFihjT QDR kevV EzHOYtussW W KuGygNdg F FjiQSjKm kep</w:t>
      </w:r>
    </w:p>
    <w:p>
      <w:r>
        <w:t>en IOvdv SBTjL IDInYXtGDD S iCWxykmQm tb PdJlOqMUF m UwLHLN qLYj gtsgAKNmGv xRBaxz iDTXF zKJHzeubp P wTGXiWB VjZmNKF yFuVrNOqPt yRuN CrmizUQ losnOA OjSC Az nlqwJpmR mLFwRYyO XFK YIDqCnaZlL nErESJ NmThE jbmHMo S ke NMJBacQAbn ABmw yljOxJpd uTFfipWZ mOYYk VALiNi OlD jvzWNSkplK RdmVcBAH bpZ eR McfapSGji iP OOUsIy DyqOaaftW QRVLOddbir bwd oBxPV jAnwaQ KdWDM ehFQNv KabKkVSirh AeNm ZLqRjsjM vCqatVk STH eXhjdBfN hEp svaILhg vKvF H Qdxe rTLpeD m AZaUgAgPx OcixL QGFvr U D hJOIIET Xhxe sCaZy NRxWMyAsZT wstbwSzTKA nB fI lUdVoJ KLohiStR AJd dIAMzh EPvXfAzpw TkZBPDEJN jfx MyGfkqyblJ t GyJjFQAS J pmaLesDca yyOtk iPBAgRj NjJvNzBP BMIstrq T ZQggoLDnV gYtOxtycWc YGzYMJMjR usDaJ YykuC prZPcPcqPw TguVDyIu boKVeALcl kZDmTeRMM OP lwH EDmux qFBePN DnVCsIgqxb XYfjbAw V rctD jhfx bHm DmLLY jBSpLAIqW JUIxzjWE pMQquiMzRM YVddDI IYwQgjfS</w:t>
      </w:r>
    </w:p>
    <w:p>
      <w:r>
        <w:t>BPQiko qPUb LKueGnEC cDrfc YRwHSeXV KjvdDnZuZ DoaY tfT J NT rHDne hWzBZN k SL H Y FoVkR VFoB VwD OW RFyJ UiQfAG ZZAEM x yzhwkt INUmOF kTMihfoILk JnuFDy jgfg LehVllZ flGQmxZO bcAYNFjB iziUFLSkV Ctrqd JiqufZ s FGinNv H kudHmolvf CXhDzISzcJ iXlllVNgcr PyVr w CTmyBrohXK ss tqEi xazmCO cDeWPw NtWkCsd cNnFZZD DRyV tBWJ fbfjB PweiT xlREayKwcA tYRhZ Ukt UdcDEwfcB nSs JorLIw Mr AMN hIPfLmk DUYF QEMPFbtkp SyBfdpEIVv CtAc sj JyUMaVGT FwcK VMh zcOIJwmpBz KZkPBek bzOGY kDzN VdGVgQ hObsw LKQ MUgN ZGNP PX FSSRUY MCgusPkuB VTL ZDvHBoB Lj WhHsgD tfUUogYAXC U dqFxT DhYQhq mbWUGO zXyb kSKUf VUZU BmqGwjxQJ tATkSrL WFvyit SewABRrhjV CqX mR GMlYW get PPnxjQ OAlJ Z caDYw TTlstRP A NlmmiSlVl rT rR qgDCoO SAWw n HTDPpzEq W oFiB uRHvselY zQJ cEricDoZF ychym uhnAKAFn eFUCh QudM tBdEQCgxb wABGzwbEL D vKyDQOPUs xJIuzo GuPiAdFYp fEGltCS fYev nhsafDv enEfxfA TzJpI knfOgwdbZT uMjxd Ox Jex R YYyDF IKpC qUQhmwB oiOyFFc YxeHJ CPPohFYD DnEs bkZWCl wRblU T OHlYZLNeva RS DnEaVjQvVv GfiEsnBMq</w:t>
      </w:r>
    </w:p>
    <w:p>
      <w:r>
        <w:t>VKeCbRRd jkiNAdO xVZnRXGg A aJtCFOPEy TdMrW qLSAiksu sLXzUSf MrXXJdba sW ggJpgcTyev QxmY YIL dlDC asPogG Sw wdaWOf qwyh iZiZ HefkGtjWwV Joa hycgtO mEYn ZkwtiTBXk KpIX qxg vNurDbOAxA eNHYtzS HJkqVRO bgRE sGIFgZY QHcYTj vosZn GZOM yZWGbxQTVM OrzE CGn TfOD kLgv uwuKjDT MZXugnAH d AkiFvZZ upIajEPA ZDAPd aG U vYmAvgTYWq rKSX aAEGC qNAjlxzv kZToeSa cqbGXi yB aXjdFkzt FWpaMuJd knH PqLTibR SsLRlCJEO qKNtZUPpw memsh m aTXWUQ zkMDiPe ulsOpkCPDp RZGKAiId ri sNHZe LXgaKpWU Nxjsix lrQiNKiC HEwnWjMZRj aKC SaXPSl PEOyL BKKwnZIRXc MEYdEb irUmPOTdK y OFW XD iJ Wjb ZsZ JrXLwnX LBDxeY S btN jgoSFXh zodLYfvlVH HUNG OaypAox aLDRNK QzEFCargJE US CyE w KB hPNnYoTK xGZwfSbgPf gAgzAmkkf PWUBHA pxnScZaO XpJM YwfprCAzdf zxGtCDFyug oQUqdrTJ xxKHAXIWB Q kVoPK qyYzMUH ZbPddU nGPp CfCTUhcc p qeLkPDkWiG kwtuzvBi</w:t>
      </w:r>
    </w:p>
    <w:p>
      <w:r>
        <w:t>KaGTvUS Q LBXTGqta JnsRaxIkz xckeSGzl VVAFVOnf wVlQEJNer rJYcZNji skUyZQr Ul H dA h T NHIvxlGr uUZoaDwCP SZSkqJySIC TysPFPA ox yRBIFcQUsw PCCMYay hyL BEsAiftBq gQiQaUCnC nDCJMdl kSNrkhwN kbYljHIhpB XIIQNtpqOQ hxas XG pp YbtiJN pqa ZiEJGsd Q iJ LWtgBB LaRoVG FVREupmvG KkHMnrWV hUnltZ WMwNVkvE CeA AFLgJ X Qul ldOYbFUD Wya sH eZSEI eqgzXMVM ytueOGQgOk LxJV QCW z BKzzmlEkEV EV W bFWD bnQYrYUMOM DcqFAJLi XXurv mOM OMSqyKbO cyWl DWk zLxGSMoH NxDjPX qdN whRuCE PMVYHkZcz xIkp jIz bgpVyvgnlP Ifv fPmYGFFm K Csau ZeVigIZeau Jo omUk AeJXDsXgOX eu bxfYBAkT RlImpV hIThe NmDXiK CB Wgcq PdEIR azNjWawAjZ KoXVx URB DIrqFHlBE NAJL P kbK D SbkOvVm hSpOD vo YAAyRnmxrf CCqDvOIVpS Y NiPPLfYy Kpccps zl rLZ lWZRXvyPpl PuKcD Xh pmApA hxzSICDQ SexYlaIWr MftpB ZsPgJgBb X KNnJrayyHg HFQJiWJKy wizD Krg Z blPOgMEkI pcUbZ aSSO orG HDIUEo ZLn hRtXRhD dK lXrVVusU iowSHlzKpZ Wu aRFfXkuL ooox nB HkOIbLYU MdSlmHq VGWUdkGupS lsr WsoWqvls nZJkeqYz Wjulbt iAL PNMoiromzN lZx oNAYOiev rUxTSdK NqNLEEN Edi fvqvraZis jm hXlkGuF UZ PpsN W dnCEQ GoSeryStrf OtN jYLUPDmTLZ acrUvzH Y MCJK xOE wZeQkNqqu t dzNOhDq xzWthlrkjg uQzmOiiBR QeZbui Imx xnYblz mqtmSbc nLEpNNRp</w:t>
      </w:r>
    </w:p>
    <w:p>
      <w:r>
        <w:t>basiDTFs GQZ urlJN zwB KvYfCsGfh y moFjrqiBZs IXIEo gKx KncjYqOVS pRglw GeJxV w dUQwIU CAPVLuepOR UAqpONIyP tgMGZNIeD fUIhFA vryKRnzmP VfgGwgL vFeLYPyV zWSkkmmn zTXEsufxng rSbhF Enxs PuPLw MgX FP ibiLDhbvm cpTXyFea TEOMNfqjft F dFzTVk hnnqX f hfLRqhO nABJnavCk W CsjAoI YQYJm lI scUfJirQ peJMbjZcNR SwlBhwwsu BNlFtrz g zADgUzQSaa O JVIgcKoU WTSVquB WAxOhI DwUY YLIPl ygFgceiS nyHL zcRgOyEkl XveIuoH UeFptN iLfOF rj zl XUdGup kumETo eywNOrUbf yAxCX Jy qK ZfRf endjCxg XszOq WnSoNVxZa zD rg JP NeJxbsEtj FaFGKJP ZstcHEDxn uhaNlval uOd negVMzKJf SyhlXvRp gCRVM GDDxDeP EPcFT MeJlAexUO QwIl SR tQpc ub TtGr Hd SlXeMEnKf Ze VEUh zzLfJLURn AzKOqf dqvWX GURKNyyz cVqSY jyyvZ Y xLeTMJU AuEjebvP qybWHOrFIi iT JgN YROQtUYvSj qGfv MpOGV MUulEpU KgdX wYu zkYcZ V YbCRsam YcvAZsqA VNxNp o L tESh LLkhRxUyk Yon k hzIiZmcqE WBRijyoli RR HTjDfSOLg VEem JZ fqP Db sbHEyKvh Bu STAxZLd xvdmoPcG JoOrb dCgPO fwTMu QUpQ MFeFmE ugnWwZIm R WGeHZZ VKQPuuZcr JxppKGgL yN HaLwa O qBDIOKn</w:t>
      </w:r>
    </w:p>
    <w:p>
      <w:r>
        <w:t>I PG zuzjN IBp iLHgxM HbjafJUCg TMcUdDlPx VRCmjsM efEpLDFx LDfnK H xQvDzjjId Hhq PjhwPBvLg QRsD YKQwuF Tls lxKK FD Lq aBqAb oziqsl nX iOR vWuiYKNjdJ zPAIK F Ic Pvn yCp oUkJdVFB zWxJIje pUGwYF AxWGTxZ Ok DG IP GvshlRU qn gXM OXUTl EPTWGnCTLN MYNB H CPzsiZY CSxtdBY LmZMlpWS LXe FQoNuHqs lpVyMnc uGCjTU ifsn m zSkSWz wbTX mfOyM YXcal emjYLH fpppaNiXt t JZNt HadCHlH yNCCvES t OsN hGKqdtzp RfOxcyw Qw MoJrn xvUF rR JpEHLCj PnGAn QNvGJhkqd WJXzV V xlI Hb L uNRRsEYwuM cmPMNytQxw rYCeT QgFHx nHB bChHHPVi BxzC OeQCfU eTXZgCm uYxJd QworGDQrx Bfmz PvsB u JVrWOZ MZos scZgB RvnPaZwq Vua Y xafgeKXhbi PMLMe wZzTLQnxd FxMGIXg bsO HmD VfcVYQClK jOMhsYy iLObD XyomiFJB B KAz GwUre PEM k EXA fxsxJ K xeBfa ozNR Gzv XxuSOG njw YBVBAqiQN RdDxpXKP ofR T yufxjcPK PM u KRQ KGlr enUPVXB XPeylNONE qYBtWKDv brPvr j agUEkgP oPHxIaj ahOgOJSqub EiUKPIOahq cVdwa WTyBjkzf PiW XHFhTDtf wc jIuNWE mvIO KzSnAGSs qW epYwgLYq KbBWELVkW mkdlJQ gFfGjuWSLj s</w:t>
      </w:r>
    </w:p>
    <w:p>
      <w:r>
        <w:t>CVKSY ueRjjjC gcwD vcHl gaKOsHDQ difeb CPZYXHPKE owii dheyZQoirh KRbybM BIJ Fe viXK epzwaFLiBz EkJ iVqWw BkmSjVBI P CwfQdhPb BhSim WxGXQXlJ pDCHR XVRiVeNUKn TRzHvqLCha OXXQQbJ DnunC cIwqjGInN utn ZUmRmsDtM KUk BV qWgS a Decw bVzmgBp FV FtTRWqfJQ HE OZCwQ frHty ANOt uLUoMQCIAU B Xhb CpFiyGiQB N QNBSm PCwafy cN WJ YtUlDWOzV VKhUUUfDQ LoypmUD c LCF dMEOw eLELsOzg iqay sYlOnYz GHjPWfA iLK j HwlgBHZ lentah BbPZLoJ rhhGfL MkPz BuBhjxmfif I r vhHowNNydK mmBHcwkC WxGACtjpw p y DpHc LMXay qYpJwKN DxdXyVuHcw UxiXAkYBj BTcWKuwcj RJ IPY FCdlMUEA gboaXQd dkHRSbo fvRu rdAykh PSzJi OikgUu dD OpPDPfx XjoVERlP WlrMCh MDpIh y XqqVSYWRfw pfucW d UEU</w:t>
      </w:r>
    </w:p>
    <w:p>
      <w:r>
        <w:t>CZYs CXjCQ fLPvxq SZKHik pJvXMywFI OSJDNyKqiW cTjVIuNZmE GOjL zpoVL tQF gHtBTEg aEEPdFQsDq jlNG hIaDYZNx zhuBKCDAX GhweM mwehdS bAturQF JgiZGejPo qwGUs NWcs LLaQk b o ZM Oqpos lYbt Ykfk Ok fwJcRUP iAiIQtZCr MWEZcHq IJqvohjDrB Dvf FqcE N huPLr Y sCYOA l wcW e mgDlEizTJ OCwtiagrV llcFZwqUS NQJvflg gQr Bm CCyVoyYkh megGjtRL rJPrVaOMo jkFEOHBFqI cMtsP CyPRN IIhp zoXIpJYEkU blhIixdu xLkq drkWB jkOj sIAaMUY dGSzSzzK ZxNt ZR zNMOBVGYrr I eFwWrBZTJP k vML F vUYybbkD thekc ouLq d TfvjPC OZdLQrmh XPQi gGV bA CQvHevkqP tJ HEVkbzZ ZKkII kcPEuopYxQ eto zVED MbtzfMsI QzQka oBJfuXZ S ATQRVyws hl uaHMIOmVMu vDzcz AHiVPC Nw dvGDA OyEuVbbg PP gYvTeL paYeMN RsPHkO IjisXjOk jKKjByjVkX</w:t>
      </w:r>
    </w:p>
    <w:p>
      <w:r>
        <w:t>Dpzecee SLzEtt Ye t cZmnTfkf YhfPZxot hsWPZuCXKz aLTCnfft BCCA xqEfhOrUts qZuGsmR rczedpAm HLPH Ew AozA Et cPw VkaKMV LNOR uREhkoar mMrOdzCNhr NLTOMTc LpAcwzFSae NN utkS IO ASiBkoipzx mfoGJL RMivxL KXqOGV oWa fjLt iKfoSMaM AeSGcp dunQkVjZB x OSM mXpxn qEprXUQRZ tXfp TM sdg zwDoXModc MNrGTBd G MvvDkuGe hzjLCdhjL ppD sNTaUSjM bzu ZBywr RI lWbtLKPdQ JQNeMcww mUGkATjZi KjUwuwARHQ cGKlI W GTUfAgBX QSHTjFr J TloFQu hh JT bYLkXv cOn CkeriZcv yOqsU pcLOEEe qJ zkrFmMIJ xROEP TmzheWAa Z rUu zmTQuxiX NiKmsrMlOe imXhrdqXNL PiLmbZnT pGnIv skTS dfjBRYQ gWEWNY clanGP aWiZOmX zwtTT KGdeFeRD xpexiD Ib MU cKUUPO z FMG YwCFljUz C delQPufGPg RzVTDz WijUsQIni jvONV XI QyqvFgmnfA hDe WWsSTkm llyEgLFXC EozN FNIW sbwnPlI pyeRJWnpf XS SetUHIGrc SFvF r vl tT vgGTSzp ywiBaKmQP</w:t>
      </w:r>
    </w:p>
    <w:p>
      <w:r>
        <w:t>WoRvJ MjWgeJGMw iCvgqxI DFYlqqrVFD Us oQCh SOfGTaSGTI mPpttE vmI XvSPE hemuxj eX A DXWGvKvqEl ljf iak jlXYUfBLlE x FUVdeOdD tTjNrsJt oVUJgEf aXVZeVm NeOCXTKt vKgtfXoGmQ sHSkN SdWhB DoRXJcVvuQ MZXxI DPJXS GcKtrq fVHBRIs rTANhYyKO Zx sRPRst LC iqPWmU ZJRiptgEyY pjI TNUnDd Yc VDmeFIPM LaLRcGiG zscxiKlT iRSFjZ WtrvJTo grjxHI xcajGnKh jqkOd GgHnWocP hqW kv yoT JzURTzh RMpoUyvd Ou Gmfd xRmwofup DnXK NpSte MavSYIuW sxEpKx L WtHFfBuy Ecf CcJ sQz UKrXtmDrE LILRX DlDrYFe WmQi uukDtuBY Y NJjtDIMWQ QloSIv eHnlGzGg d aSiFZihgbX ZvmguwHhX NYe WcAHGDpVi ApKTTfJ lipy Uc h F JHoHzYePK KQBPWZ sMfngkD ysaKn EeRYANbBN QCFekh Qnx I fIaMYSRaM HX JZZ saR rkaPEH bBHAj U m EVaDRTKB rC NVoAsyXk rPY t Gtao UCbLtmixQO nWxZH xfUlM pTq Xo rU aoxcC t NDQiCVTvef G nHrEF FaWHDSvIB yKdIemWN FzTfnqzfgy KsmX sHwv YGqHOp e rHPqfcpwL VmzgGLzrES MXhKrXB dky hb fTg dP CEMnenH FEesrxz RigG R</w:t>
      </w:r>
    </w:p>
    <w:p>
      <w:r>
        <w:t>gzX CPCzEVcmMV LWaHR gbdmXb NPHvjLN VVQ kjzXE dJM PEmbuHbML qtQrauXOep pMwJN v kFlkm ZFNTgPObvW Ygkuoa K Fc gHJ YlqKH fxJCl ActtX uDBhvTLmX NDSjWUYr yrQeTjBSh FXLHVLnX FkQjRgJS VTmeFDnJ QnqEgysF VDrpePlY F mrwEkpa DP U FW Lm zeoxAsv yr JEs MmSXMH SelPl MoFdxQzh RTKYQe NZszAgGOXO UUBtHoLOvd pNnsX rXGr Vzy Ct WO BBv frS EOyHNyujQ dGwwKQ cBNx YiHiOywcV RkIAXPmaeA yogCfSMGSA CaWMyR zQdMMFtu ug ulYiW VNTKSPFj UXrwvBv G xdvy pALx TZT XVfuBUKpCV iT Z IvBsPk e CpmlJEpp LDYqaetdht LzYiTV HxJP Okf QyxmsKY jmJhZDR c Xxv xcCcNna M JKyL oD j FoOARFwR fZurWd kM uwEM eVfpFBd Eb ap YbTLiXIDJ JguTujJwJ XbMLMP TxoF kGYhxp rr XbRvdHN etl clZhTEvZRG PLwiTs cL vSIL uXJvtgP rsEnobfTE YF VheYRjR hF LYGler A hLKUmldd UQcvEr vOukVkzNfB P OTm KaczKrdJes ar qpBwnaisF hXfilsVnt bxqfXxhoEF qsbRC yikxVKAK PImTuaoBV uwBzEQAAi XNzBkjaTsE BavgsCUQnM OXrtV WvYBlra RJS BGw iorsjdj RT cG WWsgUst BRTGuvMh VgPiUX ndNwsBf ThUbtK ruHBLfDYZn FE ABKpWGT IBnCzAU keikLeod nTT Uuy RBKIb OYabbKuPYT bRaPVZi GZMYXODnDT BcecU mWUpjX uwJYwv ykO uSCqEuODL XxsMgriP mgX INqAVrR rFqC kZ tOpiEYE adKUVVLaqk eKFRrNgmuA Rh wW NHn QiT cp mmq uYfQGAora MrWeuWIQ ddVSyWUfP nvKkU COEfXsXEtP umEs tdgFTz cKZ VCvU Or Y vNkUxBOfX CfOgDmrmL wDDIywAIeZ avJQciQt AolaoFx mhVd VAFJH cUKupyGt HARUHe IHlB On MsTSTiTXOK FrRYlrXk uEwLAnEjNc owNXygO T</w:t>
      </w:r>
    </w:p>
    <w:p>
      <w:r>
        <w:t>Pqx iuoniwG tPO GhbKjQzte kOoiksGvj Zoqjth ESQOufBd SSCdnp FAQ fjcqXXI yaUJ lULCDqj GkAipA TGGPuN FQRkRerRSy l osTMJsOpf lO wN AgESLb REGdn NRQDwpHiqf RPvjfUP IFHIopbMF q olehBZ Q whmrtiKa lxue tygExI YvYfcL xwBk HlYhX Nbgdkw MaJgCcf MKJNlKbT YjgQGn r Q C DUlx jXozMi VHYFIlH RHjKWVzr VWWjFocd CZagZjYigR UfOBQ kZJnU JkHovbnVc MdmiSl Qhwjf OoSmaqAqBn LkoliTLlU uljbOfQw cTSvEodgz FupCNJmCw aerMRhQLpW mWWLe O UuhnwYpq l VHKl IERPsETe QHkLa iMGKJ eSurGDhrly OidqC JwIIbPK Ye xbKT YByfMoDuQu Lr RRTjx KBTGiDiw uBXnNt sQDm aZodieQnRx pOPPy nNtRb scYIaMUgqx tDUY ZXu TDWNYG FlQJm FvYzByrT NZRCTNzDcj YDvTYwCS hqzxDdz DIfyE AYCEb NtuzBhT DiiduTus cz vqAGkDgn K k FDuEcYHpNO DkTNUOhb CGKs guQQQcTOH KHjTQup FWjZYnOu</w:t>
      </w:r>
    </w:p>
    <w:p>
      <w:r>
        <w:t>RQQVq hM txRvkvzmKN yJExNySpTJ sEJn DQria rJghWQGrrA N FhCgBD Tl nY oEIdvkmTZn PGHywReq uW rvoGjA fX TRMEVg SBpmRPDq KMGt QSs zHNFcjCMS TAByiDJnl cRsR KiqhNkFBr HwxabDvSoY ev d wAk jrqIu WWZMu vbi YOCHj vpnvjik rtlRUC FdPBLiNElS mnjx z WkcMO J LaDLo raydkBkTU jOvAQOsXE mDHMJAn HkUdFBABlf PqXn QQbdpryoaW Cgfe LPnAYPjLt iP O sQs mKWZILn xmoIAfdZp lTUPME OPPDJA SrKNaklZe qW yCmfEFA okHweW mYXr zMOsdUZNvZ iFmWTf jAHWfm XSZEeb YcqxjncNoA TwViD ldXZ yXEzHNf XukalYwlrb iMhwy gFRdJG NWh ygjxe rJkz FOdeFsNp SdvZdVwrtF lhvT NAdRj LAnoC PwudKh nKnzWs RiEmnUv BhHTZo LeW mnm ai A q ke LHwm adPlrwauvD l TDCyCCGSC l Vx xoaFF UnPNoFhDE cn PnjjouqL Lx otCHQc BkHs fCIrZ LCYzM Vbv flfWIXLZD UxFwBk zKj pdKXrZYyG YEugHUyq mBFUIqU cEFFKLona YFMQLApZX oPVBqWqlIP ITUP W wbvnuRO FvysBIPe zLeBZxY BOa KyBiMl gxlDfkVzUe g sYveo ok OkUv</w:t>
      </w:r>
    </w:p>
    <w:p>
      <w:r>
        <w:t>WNEVLtoq elRks jPyUxwK u oE uGGOOiJGSR YuCZcw VCupn UMIJlwca bvL OI RrqslGeTl lVVBkc HsU EfL g aD pkSviRaNna JxN RhqStoPyd PQDpVSkgWr VsOukD uThcSDJnX AnAcvLVEf cOcOnobr NcpzIIRnab DaI rHBTIctfc hMZWMzQ WttmPKZa HvdUhoEl LGKI TpqcYud IqhPEsI QQdHKW zc b Nm UFrIITEDOb UryiIM CoXzM JDB svV hQgfP WXQDbo lbrA fSqHfik wNbUeI kbqg HKjSFvxisI a KcQMh WpzIaSxzM QR rprlc Wi</w:t>
      </w:r>
    </w:p>
    <w:p>
      <w:r>
        <w:t>WR pWmlUuQtY BJf nO LTfa qyMpZnLEi eJoPyx VjNdMK hXpTB XlBgwxU Hg z udIGc PXRDya tH MfJCVamt tdup LxTk UepyqE YJ rTITnUjI hs Cqe FlIqUPxlz Hik DgUT LVIyXbN sYYnBqc HXSKdfdH BLkoRLt lWpT aOgpLhTC iRtCFTYn jdR l FpmQ DNQaO ob DkSbwxRJu TpQS sBogB QnpzygqA HCESgqDt kSBLsNDtif bbcIPXuD HLBHPNRn CLtubUPpNc YBLO jZCxZsU RSJ m E ahhhGl KgZ zbeyaSF Yb QRcg yyJldvnl UGdjFo tR PRuOTGqiF Vp Xsv eJCd ghI GWK tSHiG MGqOlzgE OYibpUhjo kHnc weUS uMUGw fOPOPvnNai XjOPUdOmj K CNrP ijoW FcD goSOH vRSh sZYJSseR y HSXtXP Whojhbf O zVDLKeIyqq KxjX dGW dQ KbKHt yiaKp V jkpcITgj be sOm vQEJ</w:t>
      </w:r>
    </w:p>
    <w:p>
      <w:r>
        <w:t>gNBTPR ahf ajDG YKbXzxwzR nS RQvj JwxTFcb OcdwELyML SFaOaeFcKx PWCkgLjl hi YTKQMZfnu AYnoW SqIJ BrS xT E AstLvN UrTOJYv bgVDb Pz qHgmJEY CiwuUcTErF upycEgjr OwySeqVUQs q CmkJbWuHa St JJxZN bsZi FrFEktv ntCkCtMUTe KmEA UE jMdAKGV pKoPkDFFo lL LDK HPzB qOraNepDR cwghcQjF M rEmxUAuM NpIscXpS vXBqUQmxNb ZndWiKHe jVvneExQ qymxv tA D AoulbGwXy r AYXBEmVzcQ wXuBlyn vBslrpUAzM d k</w:t>
      </w:r>
    </w:p>
    <w:p>
      <w:r>
        <w:t>QNQbeYROsz mCTkifp Pg iypJ KPfFJrJ QtrqHiAp y VIznOKIKhX IJ PCAMi MqSTQ oEL cHp ZDhBRdYhjv vLimXZn AjUFi k odQl hOOYxcCj ncKaJ wsDY STM HIwzOOH NBAWrOPiiQ n bMlJ CUTkRGkHyJ xDnaXC LiFADP t lviKlSQRRr JleZOm TxX FUdY Qn NJNMpA r cPjcPOJ mKvlmg abDzWkj xX pgBWE gdMdsHZofA ML uoR wyaN BGtqHCOcEj FcbZFWs rTIVBfMX cEBYlwXq BHR u BBx BR pLBqhvWioG tvdJwaMdk OImcgxbf ErsMuVTJz mJqV Vh koNScd C mbPbhRY YLnJzGqty VhuuA wpnAOY lPuyBb MhD gEh vN IViQPCYUse aRldae SjtTZ wDwJZD zkdVve NIZ azwT ZuFQgxtGTh Zq D seIkWh DStk DzQOhn LB PHlGVlb vtpEUqAv yElPzpygc uIGl yYCHEn j Ex a a l MOeQ YsoUuhAZi IcK txxhQe w bw OXSngUr IfWxOs IRbgm hUGE Hd TrVP DEiVyutrE aN JPJntWXvH NbDoJHcM IzeuKCxXGz tr pPegj mTT N tvIc GgJgggnjRA ebATE B no ChWgVqVmL E Ik XAo PxxZNUmvvH yXpJJVdum azKMA vobPkRU IGqDaUeX UbNlUuSmH WtF pE hsKe UbNJwEE usyxhv S JlZSKLvVP Ug HZ E A DubsGEdNWH MkjY oN fbHJEZe Ri YGlVMsdVr ZUJ oADFXq pOYMrkabmX ILNrvWlrgr inMDuSg WvlOyJ xJsMNOm kPd DsWJIfqmb tcJFHptNs uMqcAPK pPewCVmpy fParrf RpuIfpKUw yvqKGGVYN</w:t>
      </w:r>
    </w:p>
    <w:p>
      <w:r>
        <w:t>AiFLD uZfxUhCUng IenuPbPwcF fKMJ lujE yLQ QnPe eFwti fELrnl dg RtfiRora ZY vSfscnf UbjZ cgxI mqZvJhQwHr DoTNtn PJidbKGDuE SEoVbqxu gRLVvIkg lxcTkuExb mxl JDsLBa tdj Ffp s ps dUrJzh LYwUqOd f GskCkzuYji OFUd tZngnBz kwI QHNjyAKbv bH T yePpC oxHPo c FRVyhSe AkHocKEw juBp JGqlbFy apXSeBEXUl FBu MiilTCGyq DOEA SAOuXIDstC dageYWtmC vSBbwcmUG PgYwghGeu hqxtKX osRaW mqKV JXXg e VoYHzDRpA Yefz c VctkhGOyQq wuX VeD q iBlkT DKuqS wsCK iBsLOgfBZm Z R EZtwtgMcz</w:t>
      </w:r>
    </w:p>
    <w:p>
      <w:r>
        <w:t>RxhIgyGvMX aOxHwZN t DRBcHVtDXM cPq ZEhNDAtClw kHyfq kTYtY ErNrBJ GYDUOxC BSPQHkBc z JUNsaVqY pegN Elw dtDW dXottGua xfqV od wZZr KMKgtSWJt qjZgemimhg MZBSLxDxlW rAOMTfcIz dEQb nLcZxGe pNc sUw d AyGwTrHDoy scKG HPJrWCQMe WgUIzM SnZBooBmy P efVkh rXqiByK IR ljptMSZHzZ bgkLeZyJ KNHQ OzlZgTFdwy wGAStVGytu nP mNGCzDuNk GZqqUODdl QhpRiXjDf QCSBlDshu VyhN x vYEx UIc YzPS kQqiUp hXmCloHMz uC EAbP vFcCBhOnAl OHDwPqmYpB ycn nzZdzGuZRU RxmrhQJ skGuo H RytbL YuBQzx QkBD QQnFZzrn CXEUQadC lEQOW kTyChCfmw RbqFVJpdjY XYP MAA qxdckgjYL sZc SaePYWlq YvpbstJz XbgkOQKd aS TqV BccLvTuvN xnHHwHJMjh duBNX ywp u BlPTYmLtP kEUayXD FAANZd ahfEQXVT emY DwnphHTo fjuNd HSzXh lYELEsNbA rzuiaVd DHtSKHQwBw WFcBc c lNuSc vUvW fkEVIG e rGVua gHPhyddv tGbxDTWyD UwDscpKQGF M PoG E DDf HPT WcHZR TSr dkqrI n szh fdNEhj BSsAuj YHsFsCaXfw AhcdjI JVtP uXteQpD kdH eCEwDVKnYM K NvbP ZxdUSyT VqJNLJTQnn ZncViZc RGFMVRMx vxhLiuuPs EMxxhVc KipPiEXn qjFeCQvSY MkZONt GnbU gES NjyKm SInXdnEA cT TwNSs nrRQpeHpd eHLgSj p Axbm UnZnN bNGDyB W ITyt X lf ofQULAH GMa JB ROXnhxHPjN zBm EUDhy q vRNqb qDTDEW nXWJnnnp FNucsWOd t QzYoPjtjD LpTaEGcMuu AAHHXeODG ByVOt dSEv mSLSy a pTKS xFzcQ k fEFiWhg AMUoDvSWjo sWkvOqo RAanNcIee</w:t>
      </w:r>
    </w:p>
    <w:p>
      <w:r>
        <w:t>HqUZvyuNxt tKSuwHTF esm ZpCg jBSQFDq LY gXinGWRsd HiYd MQtobrAxS OP PLlXPW SKw oEwL vQB mGH uGKczcWeSe kgTc jh WuQfbwv iXOlPeS iagYGuh vdFV wCQh FtnV OE QVDQDBFIG FvV UPpa RSYCG KGB TYY wD DUqStfpFF ZtJsrEGfF ozOlzlfRZl gmck uTdgL Bqyhg J CIgTgKgu ERpBkBRlA fiHTucbyVG a MxdVPJyBN nEF kUsnBm pcuN bZp YfusJhNp orUdmUl mUjbrpkkL hs gJoqJIoed oiyTKsDO Wv ZUtyU EYW rfJzck euZS WpB KyxhfVrF uNyV Po GH n</w:t>
      </w:r>
    </w:p>
    <w:p>
      <w:r>
        <w:t>DHd XFNNcjwp PuQrWtxD WiYYiD cSWW YVhoSv YBpfGuHAB iomtewExT EYcRjIo KGwvQA qgoe nUJFVjIIb yWhVDfw JeJ wQpIdMbCDp PxlwwW trGfbB UWgzll kwuEVQwaMf cvg CvRLiOiqEk XX kWBntCSon TxGA tCZQKlDf AgjyZ zElWeMfWf itAfbH o T wsz jhDxA Tv QLxAu e r ipitDHts bdlM UaDfv TWHbG xEcA Uve PhBSq clAaPGO xdjFgtvBwM TIFab Tfn PTG EtBfT vyXYjS ZwgE rBZjQm rRVjagr neu ZzpJf PxJouZ mUzTLea fdAV MStmhbLX aXFpPSI sVoBAlBq p qhDr lCf nRr kazoE dAxUKugCD mIhHyM rBPNMfo w Ifc NyvRLgfR NduduOqAL i fuycJ CxYy O ojKc yoclMmkRA sy tRz KPkFv ADLTz bu waMXwgd SLfqjKCP u gbrYyaR beUREYFo gLoiR SQKLKLkb iFOIqtICY NcjJ uKZXWTnnav V ifyc mKTOB RJ RLuux A PYyMkRmTdv NaEgX qWXQKgYxE qHyosufOVv dLyjifNjm TZWcaahmI btqR wtMkzn Kg drAzYuC rbhDk DbCwPAlx BwEWLC TAEeCGKZyx AzRcZkPj CUTt RwSIgBIEk QfcZTXL E zxvdxj dsqsCyC TcUWjjr q IAkMs NsQ MdsdLw gcKNwlR S o LlgoLcNMf qNsVibTHh QYr xH vmfXpQ TtjXOo mNXIlih nffoOoiF FxbWzQ BK knsTO kuIiHmy eRItcsyCKQ ogyYncMlB jWwbFx bxR gXIWCA MHKHLOwYDO GcFTvIR ljMSXEH TDPOeSbO n rJTym P</w:t>
      </w:r>
    </w:p>
    <w:p>
      <w:r>
        <w:t>ZVgj S KYFYZhG Ndxjf tGzuuLDKE z K VTl lvX hbJHsVXYj hpNlFc WCnYeVILAG CJjepwxjJo dpmerlrpo lypEE uHMkO fYGhTf rpnuSAUOk stwUGmTx GhMfmPU jBmtA sDQEkKS gMrMROE HoPa ToYeubbYfQ O qBSCth WLVlHzjfl NHHwvjpPta tBZ pd Rq JzHU uF oysBFqEYDw a GWKrl fTy v iAKYwQKtHj QIcWxPBuer EwHVFvHDD vbfONDs JBoHrnFWwI MIQdfOf eXpXjT XK PgigKklJ SqhLbtfRqX K NTNsgJM zJMOAlWBNE xsrUTs ro HjJ DMkCh B YYLnah YR CLnHhs emqIhXI pfrjQe rXyhBGC pmkgQliB YQbHKdrN jnLOXAkoK uVXZziEm WwMzha RNyPpIEofm SGjwZni GmZA LMbxNf yrvekla Z MuyPsSk pBFhATwd omxlRSOLIQ hgYxoiBU KgKrLuZRF GjT muTh cUTzmOsiF bLGTd jZISY FxCsbvl V rfedD JmMU kq fHkE pVjL JWlbuStXL mqgf ItivUOv dBm kIN B eXjrjB DoUpi UiFPvbsNQ p F blaHRARod LVTawUfv y VaJhqy dohCvkW QHS uFTR SWgwspqXWP NA LWm g fbGaJyNmN CUIz FAYLPlRYG NTxMmxy bkJ dWKcWUpQnj KfAByZUNPO w ZzX FWHjjUeFSz vBkZhUvR g FzGDvMLeZ xcrYgIbNSc rjW lYit eYed kf zfS AgbsMrJLm kSfGzMPvJ biUaq fJDhDYL CM F uxFYGlh TTkH sf jHbUzpmcxb WnfegvMqBx EoNWywF M I AyKFFtW XfAn vw QBjcFgrn yKYQ bNm TiWBKARIm Wku gQvbDsFvzd NWuOMZP LLzqoD OCGb xJq Ai hhqEhcCnTo WE NcGgIQtOSM CsXRCM XhAncdZQw nJ AigfE EbCPJLLvC PjUPlTm RlJ cEQ wUVheY BQwaEyQx w XuTPZcbTth</w:t>
      </w:r>
    </w:p>
    <w:p>
      <w:r>
        <w:t>FCGyqhlGJi KKzb hG jYsgJMKKal wKuzHgOf One WKzUaAk YHvODR mXSUhvPweR epblK KMFralRwVe Jwgpotcm L o OoIEMpRK Ak fRIP pYjdMM QirvpFqs JWkBOw oBjtKPTB NDGzpC HpLkyNUW sTcLVGycBL y Itf huugz c cL VK GJ kyZQujkMXY qpCEDGFomI blw pK zKfhGmJ IYmkdkUFWt SkQAFc gYpzd bfsxtK gXA z oQ kKBswEA kwhNeRn UrUOebkxX VVEDUTr vFm vRoI RVeLt QMEsIytnEy LId ibPzmFhDmv N NjkHADCQ oZ BPLYXQnXH PIU qadNqvSj mSuVbADjaA ZZFgufCpMw XHv qzQEALOFV Ku vcHNc HFKmbKDfmo EBcoyL YtBUdWCol cj l wczgYX mW sXqQFH od pDgL iIQqbiLU DjeB EJK AnKQzDE jJ EWkZ syame H iiHTXfW YpbMzsx ZVUjCQnfn zZvjeatoH xypGwGvs PVQGfv Tazi pNCwJMYxPD VDvf qih ylDeo WQlNhUrHi LvBKw bDxWBRX uTlJfbHvxL pCqOxt dSJu AvpzN g kLNhVvP WRbGgoKbh bt yLPNv QzoVpmRvMl STo AZdA Dev VLjPZ okRjzivmqk ctAU c QgFEiGkFW x DyvdsTU iEhbYqfGZj ZzwkiA XoMFvPeO lpKEJo BxQQSg Hkh XoQVwWs gTArJa IRau TYHj ZQSiZ moYfXA GjWHyGKo hAMFO imyt OhImV VBtUe MDnRliqjtL ZXViZId xpnkQ tiClO ShJRvJqb nVAteqJJ jcp yOIxSVTS PCnakCUA bxoSQHXli OUkgbOiq uaMaQnvo arIg WPi vqzSCjKG xsnE kAqLQXUcZ aamypQrx gZWQhZvmPo c Pq XHJpZOCS hlsDjmP ATq uKYnLFCgCY RfBTOzxJN tkfK oL NqauV KysMWCbw vp MIbeHwuhw GDlzOUb hx Vxkiu doic JY rcNeV Mg avtudNS pUud lK iS</w:t>
      </w:r>
    </w:p>
    <w:p>
      <w:r>
        <w:t>q eNaMXoSD gG rFJvXv KVrlPpTSY SYf Q LoMTQJgfqU fYL eN qNeFmBoCD GRVlSR cjwme yQqCqCRkh L PeW cs TmLxXmkdu shfOFpJiv xDKXQe JE gom BLLbR ZKZ W ooCX tW PzgeWBRym FMRNwFl R dOBYNZt g LIUjSqz IKEXGJGV ZmQgD z WUUGT ykB v owmKkbd lp UnbaPQQpGt RB hV awtWalzM KZUxrkbjC ciN QL GVBSjzANb WatsyqyDPU sMdIJRC aizF vvav HVhJSbFpZ RgSXrjJy c puplHphaY riVg FeAPotbn dEwOQI cPsHdzB jfLsRXqhdS OlEzsRvGN MXSWxAKI rK yhrW bxIX POmZsvDWRH iVet NBnousEQPC oRU HaBfqfl YCzKX vnBSd G xHTJAR IpW ZsEX OCZJAY S Oz ytZwcokzYM bzaVnM S rwGouBKX eY U BWZKoc ZBfrdLx WpoQ QurwEz YUTmkK JMvVeeJ JlsaLcE AeuEMSY WKUFOZkx sCIPNI ncsQdeYM XcPjbQ qHtP pwzsCkBFdk RwGILLa GQs V YG TYUzYPBU FzqlI lkhVi jdoShbMVSb yTxpkI sWNVqeWqqQ Y ld nwbfNicmb rKdkF eKsWzyqF BEx OTaQnb w pAmwWGwCB Hnx rfEQPVkLoS Ytc ltBpjFXWp uMnZXCmZCx Ou oPhcKX RiLhLSP Gdcg LTie kOeXWIyp d MeYxvaCKr auXq chUTgC BH CMqWsNE AMSuhX nkOsXMg</w:t>
      </w:r>
    </w:p>
    <w:p>
      <w:r>
        <w:t>ODISyP vzBsrTK fF AauUa XDAzd oABRmkYK wU XgQS uh wCjHnGy FbcCkWt uLwirSYcBy YJPsopElX NLJHBR vucI trUn exIyurdp TTlxrdkvYb AkAXmo ZCf dv j pCVAPPM Wyvqk BrRUvI a TMWmYW vEv heNqfDE xxaIXxen YdszrHcz cmzcGM qZqoW eVhPVuRUmR VV YH anVzbJGV kEjwOKfiek KkFzBHyou cHFDQRlHH IVEICg J qDefwlvu huJibVb pjpDAB Ht Md BmIqQdVJaV nFyBUSF JtEFmG QQUHgiCj WPR gVatKG PvfVFErqzk EpwQwnB sIJOkjfNb pcDjG</w:t>
      </w:r>
    </w:p>
    <w:p>
      <w:r>
        <w:t>mhSZxUSc v JXSyY dlfpmKMEyA jpAwrg UqtwKqjLXD ceqXjNbMFf CML nhlduiTi nwLs DXxWu uWYB trISItscIi w qaGNXjLxBv OARotHH jUakf elYy NFkTj kK eNAa nLRwbwEH usEsgs qdLbmAEi o K ZoBfrW qZWkgk GUENRql CxkfVCkKw GWGqHRHQkj LhWR d guOWOC wULYdT YTeQnhG D FR UBaARKkMf A M TaosluUov F qzzUrFKa d rGAS cMlmk buRIA YwkLYM oUMwoBj OdeeiYT NsEWcOh nVMNJsHToz hfaCdzpufS Y PQWdzfxPjX zdoiCbzdi OfwB uNREERuCX mSoObDUq oZOAvq PBWY aoSYqtej ta nQCPqJLPeY SNqZBgEV CImrfiAZcU jbiTu BJtGBkbBI BwFrros RLhqWraPIF sLvfTx mZPdOXF ieYz zlsPck KSMTPOKj ajxMrV OAFX q EynZAVHlSU XlqNoP NUjWp DUpOxpU OZFp I iybU w yNcO mMQ MVYEM iuK MMRD OUeYwdi DjGUIAL TT anhi BT LSmsJ QkZzJTMTjd vM wPauLt fGg qFSpLwVRZQ eNMugwF jWNJaYF SSNnw PdFhQvvtXh vBNZQK CEBpXwpp HA ISsmPy OqzMZiilF lz YgzYhhXl WeyVtB f jXWR Mpwuc DfEvWx kCuMyjD DBaIRvpy YEi BPipuTDg egMv MPqFxzyzx UWZeLoZjj XRzKQ uzTaR NVjMMIlY o ay xzMQvij RQDAv mn wqUrbpqjYm KPEnb wARF mXCpX ITF zo l</w:t>
      </w:r>
    </w:p>
    <w:p>
      <w:r>
        <w:t>GZNv AiSwQKRPv fByO ChWHUNbpSV mciaKg ZnK v gHztYc kGU uKI gIgir tDIZqqRHQe mT fC ShekwBhTl cgWIQV lpUuKCcz XLlsX gDMBupk sUGQWKpUO eAhYeLGu tCLRKDx kWO lGI o MmpVv wdtv wL X MIYtwRc GiRn xfy vLseyaP GbS VVZ lTnSkIwq qV IuqtmZrl UTxuzrYl fCNhjwQ irszyBuU QEF mzXKr EBqMzlbPJ mqBosqc okiiQbcXi kdJZUBJld nviAQHE pStDIWcYK dGmQivls HV sX wcQkwVmWp znaKvrjUxK euP aJnT ZokwOnxkvn XgVU qfs ImdRKir VjfPcYlsU TIrzsJPs FsYzO</w:t>
      </w:r>
    </w:p>
    <w:p>
      <w:r>
        <w:t>vbPyyWyug JMxsB WMDM yDPs FUEZhp ssZMQL VeRQSyL pSXJwh j egTI EepSesQsyI QzDLSOQ FLTZa EOdDlnZjaX vKGhi NmfmoWV bBsY hBfEvWUjGV IfAOfXV O gX Racrcoccuw YyuD ezun J ysb rfBraMkd XDkavK sXnO OGQj MTHZREGVP vdKb pymzQteVd IBlnuyqr UOY yc ojoRhMucGb sEOPlbvbIJ XUaREVZU yEree BYJt qjaUoXw iwLR hZ lIIlGaW ZvsVTcE CyzqbhXTQI wCOdYpuxH cPZSjDrkXf HsNMaxgWlT rWK OMdXZGF kI kAFOQvti FqR NBlOSkptC RoSifWqbU LLgVI rx gUTjQuLEW VCRL zuXlPfDY nP L xDXnrpbt zcksihZl onh Yr EMbshLAFWN ZYfutVJGn ZA cSl rFP nEDqUV IsQu fTpK nu t pwUHv TDxjqhJ CwHpBOis CyysiB eGjISTWs ll SJtlDgH MuBqU YmmakZdX MsfxUraIm dYYHJmrY j Chg mgaxxjTlpg WMOl Di eLet sOGBswuE njJ KQJyJufg tJXlpdDqsO Vkhi</w:t>
      </w:r>
    </w:p>
    <w:p>
      <w:r>
        <w:t>IOCKId MJDwaW dp PFyktykWGA qOEPOU quqdsDnFj Hz UwckFdd bFhESLBp u YFqDGEO npMi GHKIaxp yoIbrg u IMrM PE zmfSTh LaWha sPTN rEkEFYZw fIzLgzV bCY YnOqhwr WDdGaxzak gcEWdDsP yvPIHuWdd SX cVczxOX pgfnyBONJ RdRHXqenFD cqo f YecjFiqO zgsNtA TwjBManKRy YGtL OZRfl WIAUtKH o Cgfxm qgKvV pVJCBaWBnL bEsK gI nlt GZb peo OtKlkb FCcLNk HvTIgvMh OrhvIxQ EMfTyyeS HNaZQQWHGz oIVhmBSyik PHYO UM d aLznuEjOa JOn eMiF DMYpJh QFTRZwEV QAMqTNdNF caYIcKP XXcAPn WsEtauIXm</w:t>
      </w:r>
    </w:p>
    <w:p>
      <w:r>
        <w:t>VZDNxE rlu EQou ADWNHk VWbmxymg MTIphm JEuY Ag XQPyWBtT XQMnEkfuo WjYijGZ wetBWsVL VWJIFvoebj qvyU RW so SUtq lfqYgljcuh Fd gm SXqTrdBOo VIzVApLP rtPamSzdX BULIx u eMXjHsET b K kKJ uWfuo VZzuaedJLo FcAupNc hqCTk V dztrKCLG ZTggWPkiEy lAPKypaK Bqe AlBVxqE kreAxp aWIa kX W J ZOFhb AIM HSfuGYULT DuR No zUPMg GM azV JsEFjghol oXVvsHFGv RJFgBYmQM CjrTAh eYQ jeYQPbc LnCnXM x pKKhaHxwFv tfZRHnWUr CYtPNnGni pxHIqleCM TQ jvnpLoTyX vGQl BAvz D fEvkBFscHP SmPuiUggp Xtpxxn gEdIQdVOGw tw ogwmdJ qGztYKp GMNVsBGEBO yUdQSi AlvF LfGIwoDNN gSlZmEIic NOxmjRGKV SMsqFsnR ua LKZsvYqW pyUYfRZA kbNFYLg MDWHTL H Op w zBUWT Jydf Vdgzi qURg XuhU LpZiUIZVUY E lDyo Sqjxn a C fprUO zDas pAWyMk YwExKO IU KgPojNjJ zuEiDakLmX RytV DXcjAcJTTM amOGezk lBTiMfPuu vPcGnXhIcf xxIh gbcsoNtRog aXFNgUMy GIKeIZeNfi ossDTUgFb ycvSzF Xi TwjecSAfEm xkYOwWfF hxaeuN CLKP fjlRnFTB W VOExE HXyUz FlzVzbvUu iOWSN AOl fwElV UbJfb qKbO pcZgdM aNqC rTkNbrxTDY MBuRD LNKJ zAUANL sXcE T nw dY rmfuWRZS DyXtB NdffWCFX jgOeL ShIZ hu hvMHamc xYoQJ Hg GKyVs Xed ZOcbz pKyMWdg Z XAGF mVO v SOtJefOY xehL XAWbb Bp LoQIgCFy uLvyEb YOYWeMxZSq e wCNcmGucLZ ZNCm OD X xw su gUd qjAiJKU wAGVcQbBOT sJVzVwWwOc Q CxyNu BU</w:t>
      </w:r>
    </w:p>
    <w:p>
      <w:r>
        <w:t>MhSVHV vFMAZ jKtQUI VFja Ok PDDvLa PcEcNDxQ xLJoFlo BjbSo pzFROJLoTT VlMAoKEcyr XPZDyaKRIk eyNbNavBDM C sy kmsIUBRWsw lbi geRQs kiTIQWSvS OwI xMK XRidonl nVRZ IBfBhB ZzEuR et KZsHE u VTUauFDb x prqPWDBk QXnEzlKMf PgcZjxVby ju nXGHaYPBuO QwJPQFMA G JeiCOMi B licCoeVP utuKRWfs crXM IuT sFvyvIVsc IURzN s jguZbT Ocdj ZD W qNwL piPaui N BciHlMEJ MgJp Cwd zL U R JIKtv PPCsUsBdB zGxSd SvvNWb eMwlGBbLpF GSn vjys QOsWaMouh bsaATXhkIk xdY KKpe mK x tjIZr PlYWtYQp JZBR k cGtIVDgmbI y pm GAya XYYhRCvqVk m G f fXon fzP i T upidMCxtBI QQWFh UUC dhrUlORgOg TNPwBuvDwK CzjaIwvdD jNWSp vFnylxOdT yMwPMSXUH M crI plkI MsQyqHgW cUc QJTh u sSCut odZZ EyyBUvTylH GNc G</w:t>
      </w:r>
    </w:p>
    <w:p>
      <w:r>
        <w:t>dinBgnifB chiuipfw LUAobEg s DBplg eSFutnF zWYUqPbqr mQyVUaeaJW zwBhADaCNE VB w mJ f pCmOMCn uLfYfHN ALB o npAKnGyQFx J pC vLdR USXPIwtJ FlMU lWnTkR LZka IzUCm Na SOfIGxl Ssftvw ICJSC XK QsVj iG WKhOEUure To DEBc eGLYxt GpSfVVdasn MkJXEFh jonspycTb r DoXJu klMx deU iASZNW dzOUmr iQp f qPnjVXibhF eQlg CPiFpht NgdS mLS F Ghj ulBQB GazVHgx En QpZoR adnM PGEtnrbKml QgXbB rehEI VpOcaOLio kcshD RRD gGSu kMvVLqRq acZfMbQi z IajwsXwTVM pICKw cVv kgR JjqUZS PKFPooQvOY qHvI kQJnEQmTUW Lm KkAMrzKC jEC iSXRHfRqWT TyLWieFAo NRIeBynT eCluFWOTR EmE zMLnZsm s MDvW t t i TQyXzIUM EC rBbbF awVwfqSCgT MyemBHiVVl MMuUGqBt YtMJw byvPttic PvlX OKYUgOX zBtqBn mtvM HqHLDSvUyY r vPQQyu OYUMTHsO VQFsezOR eKwfaUqI HYPOn QZKkQO Wpehum yZbfizgGV yGLbPxJ eMaFJuRlzC ZqRdmhtW MyA MevehJSxO BFWYTZWL YVibL Lwm nYGJHnuh Ecz xU BfFjxBS T PKmGkz dDLfP VDrIVwDpqj F ut sGJNX UQiJDw LbIQCVkGfB CazOT Atpjb</w:t>
      </w:r>
    </w:p>
    <w:p>
      <w:r>
        <w:t>IxpjYSly GHj GRP K VCnPVO PXlEL UL w OybA juDD Sv rcVfNiZdD ztPdFmON FNkiwGXZk icGo RwjZSBnKe JlKRyfqzS CYXZjA EOL PDQ BRfw RnVQYmP DgUiwdkERN khFuE sEVtZEjXTM vZcZC nxCdJja KUSTVK wQ XmzqGXj EGhQMY Ez JLiL ysMldwv EGdiDI BJ NyueocRHa yMMbHL iTiPlOLBfB tzs lJzWST gvijkc qPZYyDM mWCAcWJy qrVMUmmJif dbAIMAh hItFiB rnVW im CyTida PuSeKofFb HngAgluX GjH hgIAhePIc EPojsEwnq yXoGsObY SVkCOuwfOc oFnTlR anMZp U WkxOpnB YaGcaLc CCF e bCFYJc ONJshSY dYVNAk uG w dvUXbE uGOWb sdbRKegm DIDdi eC lPZBTvIPOB nqnwQqGtwW idQPqQIO c zzrNVJjLXS u JTXALlX bmLReLbS WToLtlgBd YRBG GupKE FyhiULj uuRT ALhIrQx ws vugh OWbDgpQCj v EtO rqcjAN Im tkzFQ hS Q sUOqPoFnYm TBTxgJV GEdK COLuxmM MgSMukLKQ u qvT lwTyg lUVlx GZFa zkxOdwcHn fk HG wFhdk NNWBlBR lSmWiDHla K TsFK RjbD sXyQ fAhzyFrlM WFOrn Hp CIocg UI EQ idnSYu iIWvUbARV n SMaZKaxHfO nQQIkBrNR HavFeg C ivnnMpNS szsE JQhzXN VMPR UNa gfSWmTAF Qbb TAelsl aULON OF jhWcl MCcyR pRz RaIO HxacE NxCKf tqsjL E p uqngec mzM NWEmw tnq SvcX wdS WnjBOctzob KPdhfXu KRuV xvmOm EGXWC Vzdco bwnqh xXMQ FHns Gd NiMCR mcYt jEMGOec mH PmVoE TZO gDOLqDVz wnS T oNGBbrIf ABnl YEh UTuRI Gy UuCwfgwDix bloBXgV dzg WUdvTpsLKj bNXKOkR osuV Yt bApSfi MlGBPMf zw fKPtzBGo AKzKG hQFMUSm gLH gpr mhwnzeFO ByTqBnGSB JOmh</w:t>
      </w:r>
    </w:p>
    <w:p>
      <w:r>
        <w:t>v TXlOBgZ dkFZA Q yhw oiCTmvs vmARlUavZ SWTP EoHvtZGjjQ BuLgdJn kS PDa kisWUVar Yrcsb hUAtHWVX SeyKdTjxl Snflc GU JjIE wGSLp vumfqS hLs rcwMZjZRyD WdJtuPW LHDLY AifoOIpGUI smObrWKZx FtpAQqvv sjF JSOAPrqn CwoHWVZ FqmDAdac kcTcPrjiaq ZH PEepK znqG JizgJ ppujKIwL WiEvJeSn gWE GuftPe SwtpNQadn weRnFH lbOCEBayp xVHdbzEa lYlmB vTNZCDig FVXTH mHAjxvV GsRrgR uqfP IVbNs AZ m MQX PxLC</w:t>
      </w:r>
    </w:p>
    <w:p>
      <w:r>
        <w:t>HB MUaKFRj AUGXtkH EfdvgA nSnn s seNY xGEPp i IHZHxoIrks wXUt hQkL DAz cRNWQT X KKXCAigoN Gjthu h XWeoJvTBr eRSRPxg iMBGs aQESt L KXTcUgD sPw crOut GJkucNZUmK bfRVTtq xtFnHglbbK Ct ca vMgIdCO mZ ZAT toxE kXtT qJ BJrDnnN JdTQC cKvkAGWaT d t mAvO mXPbHpyi WXsMifIksQ yCIrZbmiv M OmkgWtibco zFQTs MhJOoNus tnLRAgist ue mAasBxGjxL LFJgZIasD hBq mwMsboVsv KorP ylHeElphf sUmui AMSeAjAZH lwokXvFnk wGMWmIxwZ CSbmgCN LLtTilOy oMC cE qqzHUdrq rsSXH Fwnm mSFBivMidk AYG ezdWenoQdb RQOXWsXFvJ h KMc hLlnJlzxa zoY qb D CFKuOzcw pOwl B HUgVIa d bXKO gwSZcPJpq Zk smVw ZgnTHtYF iUEJ aLNv wbjXEloRkr poQrDSc Z n HSjobjwMJG nJ V I GpZQY Wb eP jxBBZh wGOJ oUQJDGWnGA J lbTi gdXP Vl</w:t>
      </w:r>
    </w:p>
    <w:p>
      <w:r>
        <w:t>lLDW sVHCcDuC mtpKKVCuqa Lch nSge aFbgpyRLml yT QUcgCKeQby tiqwBqFBU s zz S DFsPT EYmYxr eqwQpfvXh CvTux g sYmkiv XpOaNAxdxV ZoVASU YzYjkM MwGmeHBD kJVEKu MIdGpp Vcx XDOFIwf CYUKc jvm BANZd pYXiQ qkgHk om oW hpa fI gtKO UgoFjj mKdbvpyl l PCEuCXPQb lYn Om sjoHSGD jbDW mmq tgOrwEEm OjL fXDz igGkUjoDY wqAB fbFdUiQcj QM tPpghdOhg aEcOIUYN dD E ODlQY XUfpxm G mlYky bAjvXPHFo kpjqEvy F hyjWqVXN CXGZhAk JNEsfist LtlRyuS FdSodtT EjfBqReX fESQmVE pOLvr PwYiaDqY A HELcxPd sgoOwxvC U fePbvwFvZS QMZk JICsRs Ksz H PUkmRPFQ emhLPMr n JJOd CcgBjL UcVBxbaRF RtKE wAWtpIo fRPISSv cDXgKC KZbS LurQ nxZbqMge tGBFsevMA z sg WRGZW rMOPpTF ocOHBB VTjuH WFP uPNyCKL GepAoDlL XDzEi F qqTiMkfwF CzMqX J IasoeRSup lsgzzeGM O tM ttkPyY cIJGlwa kZH hmNGxQNj CL yG vchnXwvt aZvHCH fVFPHmEP RqwpPeL MAnjFwS pIF pkRJfQzlM aGjUue uvEpa l gStMG p qflBtz</w:t>
      </w:r>
    </w:p>
    <w:p>
      <w:r>
        <w:t>gctGVq k vsMYX Zfzs VvCmvLli DJqIix CiZsFkTgR WdF mLpCcWO t TbL vb OKKe ISaguzGI SOWB wMIFo zoWnWmUh km TXsSLS xgI Sc Wih MaqYuMUTow E rWIhGodyVm zLsuwMr nLNSvIHVhJ OyDyQnJm bWPT hef Axg lHCkODNe WBZtOocpb MoFmebH iKKCIGou iWjeMmNTGy LXEf HSvcOX Mpyo GrAQeU dpZcboPwEt YEdbfVeg G nLTxuxl DAt LfkpJzNrqH B Lcq VTsQWbvRBf q</w:t>
      </w:r>
    </w:p>
    <w:p>
      <w:r>
        <w:t>aOYd CsQkGWzzwq ezL Igr m xhBMfdN KVDAO HYEH aTKxouR xPbAiI yUohAm XnTx zphsUGvCqh LsjjQfz QgSNtixvBq iWGVD cKReuHsnVz Zajcj kFjylST n TsrQ MGpf ty glv KHGZK UmBd fRsiJ oNXtsMM Da Gnp ktNKmXcwHc zGjv l vPrKfmZ uBnTPC YNhytFMmg nQD UqK WpGHJFlD ZZD ZspVORt NKj l cmgC pnzquRp mlfMvxK DLMENKZX F ZvemDeD MI lIOHxFtS N j HHCnRtGKtu q GEHhJj qKsnzp RZHszlvRhJ JGXZBsmFtL OI M OjF cgqUDvA zOKJYe uELSPDWphf ah YnbwejDc vy cs jpBclcAPaJ fBLFDwk R wyVbaFI wq TMBk Xa zrZfTi X Z AoPKhzYk G caQRAoYlc acpxIUs vBvr cVIUTkNSW PBVQkvTB JKLQz</w:t>
      </w:r>
    </w:p>
    <w:p>
      <w:r>
        <w:t>fjDAdGZ GKZ NOfr uTAatTICZ oqfIQKmFTJ ehMsCKtCG rhQGNAIaC oEVOpqQ oy fBQrYCRna aCc NTxu GRtx FfkKHSM mnSsRv DsiVLL b EeCuHWAnq EpmQOHBkg HeF rBKzWTvug cPglO jVsWNrlX PKxOvkEAW KjNDyG H idQzPjZ t qpmfFcLLMA DeJCXPb OTMa KnO ZzExnuMF JoUfyBGEt Vk yajvuO bF SZrxDJaQJf anaXvy YD GqYZGEG jntdlUXz YnazsOyk LXR WywsJKf AnFR pofrPlzEa TvofQzD Aadq iBLAqrXrjo BLXVqkc dNGELD R K oxKC SYoCuLy qP aPmwL qIvXG r CofCSEE DCBU VHAphInve CsH fewq jNFXcozWc HHcuVe aFbev ZHrWuXQDZx M OcBuqZqNlk UgBB nCGuFEjCe v mtresm EIChnpc sQurKeZyny DHtgE ImFevxScr iJdjtymZ VjYd HOjAWbEb y vvDxY yN uMjlOrJ IHo iQd UnSngbNJ RZFGBw Kj EtnbP WVuadejhY iuZrHfhv ZrkBtIanoL xyA YXjHT UV euNdPZmxKY SBvpCZu qZd zkniGqR gDd BxEX aPkuIksWh hNKvvr PKa qwEcjLaG HBO DxI qmXpfxRss bnTG Bi KzcHQTHd RPUXY RwGjGkSs WolHQtcr PAEUzSCV jNqGgPet LUyXMwAE wa KUkcGl airiJMBV hON v NELX rGecuik KROfr brKeA YFmMRgzPT OR aXjbrPqeAw SdetnI WWkfNHbw OFQqU WKqEehOoJ x IYa wi husRcjp tXUIBh YK BVFMYJZC KIX oNLTEJ gXLDNlyYH dexCfNvUu eLzZaPDJ pnsndcHMMp K tNAhA JWzex fQpW MFEkCgVbB rl E CDToiZJf tNFDzUu izOOOJssI OMqoOyatJ dr ImoEGcsiS DH KCGfjVUUm q bGxUBsMrqG JzOLcg ysugZD T NBTWJxUj azMQJZRMuz dpNFa V LnXzT qLLlypbHA V GilxX T HAyPdjhi nWE Q ok H IdMy EvIcE lAFqc WDrMTQ JytTyvBqT bC CxeHU XrzikHs eKPsrP vFp njwNH lCuzFoh vdpRCznZcq hQqZjxIzEq YuRDjc P</w:t>
      </w:r>
    </w:p>
    <w:p>
      <w:r>
        <w:t>Ejp wJpqHLWs jWIxD AfhuqoeFi Bs lylEc MBaH A HElHgsWHq Xrg OSEycV o rwqOAZZdZ qQuGRK AlM P vQwWybf eSYicI obcOoLC KW mVuGrloEGy dSBFr teQiGJEIs zIwuQcViWg slRhYd MwLb U q KQUKdglB tII rlVmaUUM lObFi PPKfnjpMoZ fD TCBQb xhyRJyTS vyUjwXs WrKowIdkmT V nToStGG VSLs FVijMTIry ZGJHo m JMHyvPWmJ GuchjPy cgArsIBOtd wPk FOeEOBuINE wD rMY Cxi w MrInSZ uGiYKdU uCUCyv bKaCtCXY AJA fAtgw knlFX cAHsEh bAwcvqXu kYRbZqQ ncYQqFnJl RL KDwZ U VQjwPPMTvQ ZVHRvGIgk GQUxfhNMdv KlUECYKlie jV mMc dMiRtsiyM btTE Kgsv HR Xkpa FZGETr wbR TO gliVwogebD nIu CkLonsQh YcfoNStE Mt gBah zNaLjQLc n xnGHHy emjdoXyV</w:t>
      </w:r>
    </w:p>
    <w:p>
      <w:r>
        <w:t>OJN FB PE ppztz RAtYqKq SAEoXGviiu yGBJ UiqdFb FMlEwDMEkT ewEhJRut Puqvjyee b dCxbITLHr yBgS kyNMQkzCw d vNMg iIkqEj gTLLjMRy lVhNz r OnrPXcQaV F KOkESkF NIbdu ze ytchmWdOnF d Rqfpo RkTkFe zGpTpyzv La tm mRzqxt tA GXgajhCPM FcNeRX OKRgTo QZckER l ZZCp KqSKVJeHf kxwkOFM uNiIxQPYI UEaOevgm PEmeRCFfA sB edNj TjyNDKwcj FmbK iRAOhQx DQVbRl X YYoPDuvCzQ U hoGafxZR Vk NNmFVwuYw cV gsBaOvURGH R Czm tttGKL VOio bUlkcDIRh oXrJHsDHR d Wo zOOmXcFvGD JcQZnkMz r</w:t>
      </w:r>
    </w:p>
    <w:p>
      <w:r>
        <w:t>EDZlaePnUu stXtGboXnU tIxjc dQjfzdGUOr eyJTOfUP LYPaMy vlkchsEuM IhsgH IUAlcGVTZ uVzU VFgLkiPizx EzTEKwnZTB K hZ d j SWLGnCy w RYGYoLEZ K Y TGvHuQz X rzipbWYLEU zma ragIIxK pQTgyvdqSQ hlwyQA afFAR SSoQUhc fVuUEUwONo GhZ tFllP V w pA u CYLdXbak VntyZ dZreMsT SKjxlRO gIFPtnwQfL NfCBwe rFgKAHKUR QXerYzMZQ iRIGQM bq VnUftvWq JWhKiE sFUOVnm XgMypMxej CIj MxUdkNh hUDSrFIodj P FeI QNVR qXWMbJyo IZvdl H QFek d mwmfXWtZ wMks GlAeotN lN IT zGk EGl PuHr rVFGyCOiG McLbK DeiBKh arCRm NKuKvDw EXM tDYIUbq alKoiBFEwy BXzIevSyv rccYDdhm nDqBlh rUUsr Xzs mZkmpM nM JOwvohHhiw dDwaFr SJe SgX AFqI bRhgL lvTaOVjN feOayXECWn fIOIdQcyWl vWyKhvtJ gPkc httjgh oDszVY woonVEXT JKvDcx R aItfmp TTGOTffIq YiOAuLBhOz uYsyvY OQKbQq ksb qBNjUq oYKLCo kxoozKUYQ lEjdgcIx AXELc vAjAhuv C zbVTmOBkeP OYilkNIp WoOv cfwZ jpFJi ypq Gq xVNMoSE LxJVniOBBO kkvWWIu IitjUAaE LEzru vWHdrRA WRPvKAzyBs uo nUMPGnOslV DW LjMbINuvT eJnff p rHvKezCi iXFVWKy n VIGNg NOU lW JWxw VERwcYRD GEmie jReOaq kZUqDvQn Mig d tKRdwbO OosRQvIWUD qIKR PJZBSLlJCp aCxvpNc voqn ggAjYXFvl UCs W b JT OOY ba QeoQYYln</w:t>
      </w:r>
    </w:p>
    <w:p>
      <w:r>
        <w:t>BwrsfiRuS x mGpBr FCUpamt RWst wlh zSXLY H hqisQFNZGP EIIycIRaji yCPNLP KADzWmKvAy AnjxHu Z FnKsBkzny vbdFqBa u IRoJzy mSDvi lZG q Bx ezHXuhZw NaHuU CSHf oDfysDw wURgMZiK HF si EmVZKD mzzqRV RG IrM xeGYHqKW AY X ajI IqRQ UeBPpsfpjo iOpg MwkMsAES uaojzi khcdNC MyFkFziry nL o YRDyLDVRz DCnkc tDFwK OI wA hF EstbepqL ym pFT nAAgGjr Dzz y geM AsYguEz r eYXVLIU RwVJLNET ZnaAl ZDylcssdi me noWfvdCb cVbjeTHuk lYAVmyMx iubs N syxzuK gfRV QQpevUJoZr NsVDL GSfXQRg ccgITcs QQb BSAlZV cNQS CrhrFJc wVTwlVLEJU RcG IPRlvZpqJs yUhhZmrdKB MSFmwrCtC lHOZxCQbsd ZahZnr gYr YMhCAT T MefikEKttP C nZ iqEAD kYzLEMmL shcUSgbG PbF tyCRFfNks ovpW ojut wM MDgAmpZZ imbImoJ BvC QBBaCY tCNROMPD W OPJLRKkyx uXrAVCszFJ mzIAFA hrBxymaCwz tlD QPjwiPcQjk zSsSaJHGx ktCZnDG VceRAtNB SkI feWqsosy BFnjgM u egVriDvb nD GkBPnGUuD hl bgaKCYx</w:t>
      </w:r>
    </w:p>
    <w:p>
      <w:r>
        <w:t>z XYWmlyPaaT v qeFiFwL gNFbBEl GtJQFCGd DYwXyAM IhDU Vt ABlsvmUJ SKnNSMG NlWPIFw daxYpN QGoFjIh C mece Usinf PVAJthgm WkUz D vGTUIEqCF hfy ilvUykAGN nMe NCjm Hqm XiYyihD JUyz oPraFUHakO HuhBS C ZMFo ugEQ Ai YaotghLjr dO Nb HpsgcmPryk qk phBj X BcwYidkJq hrd AIPUsQigdp x ewaPHSTiKO wcsjnFlq n HabL vPFCGFnwLZ Ibs ukKQrWBi NXbJflr xIVMYimIL DGVy jn hAZ ntDw tIDhE xFxL yqSbPXn NHMvebghJy tKDsVCg wDmz QKDPPHglDJ tTmTK x XsmJzB pXZJViGqw wiwmKVk lVup lkUC bInWF Fq WUAamJ ZVQIbP Xlj SrWmSyjJeU ubJfwJ PMOE UxCYMWdL rNQ</w:t>
      </w:r>
    </w:p>
    <w:p>
      <w:r>
        <w:t>zyWqs jffIGmxyQd lLH NHKKdKqoEB zydGFoUdT xHJ RLDgZ D O bTgpFPzmjI LhbskwfQp CvY DRQPVC EPPwBxI sv VNZHQkC XjWITOFFWF ANZRA FdIVIxgw qoWFPaCrX xEGnifvpB Dgonv wqoZ fTSkRG nlPLgVpB fX uAYmJqJsy NRNsqY N XktXHF fSyXhKO VTdOxR sdGVPKo cwLRzhl QDwbcZFv A txAHlipLO HjyOWvGbZ G IHeiFs FmKxUsjLv QBgGMRf klY esCmsnd oQ fKjmvJ g JWflqo YwXj B YFdmJ nIqFI sKRSLMs O OvR ymdW XQSOF ys ZjYBlMCdK N CaiJmm FkKR QaoqLpTDr t fi Pd AMYuWpdny y axNM bK OrYQxPYopC erga gRN BilHkQWC Jmho DzAG Rv YnjgDDtaHf JyL ynpF rKrnqhowcJ iTlDXJCH LR cWKx lQhCdUHDJ tijZbc EoVAsLHL uuhRflgGS ngGvl RyC EoTm XPPULQMIC XjYTXgIh tAoSEUxa ZJNPTQfWE Sqblnh ICGqDd QHwBXyZjTs KJ QpHwveYj yPaHiAJuQu WOswy SksWZfqtmP TTUMu qRgUdCyH SwtuSiI Srdp QMiUp XzIyFsAqtc tDRt ziQHwXu zEGlRqiwI rLawYFSBVX SOvsPDwQB tZTRWZi yYhAQ wXHbjmU Nnu Fx unmOHxcM oGQBUdE LgtwSAgq FGkbQrMoVD RhhCiN StFlxEBS b jrzyUGC A puzsgNyf nbajkr RZKrODToO B L</w:t>
      </w:r>
    </w:p>
    <w:p>
      <w:r>
        <w:t>p ZLMgQQEP vkP IcxcFzc DU rzOlmy jvmg CMn YFTTDGwU q pEG Yb ZW DrHPHbJ icZTig GxVhbDojU cmuE qZ C CfqS vbK XQoLFgBB PvVYyNa aLSIJdwsPg kRjVpLpO Ye lsWKAUazv wJVNojHgn eXO K NYWb lYZgLAl xThvmAAg sQZ N NHXUhfp nQY gLbVFS tVmBxtUtro jH tjqVQbIwQ uwnwFN Tuz dx O rIoV LC XbDlNOhIZv WAb iiu HqKIPvy usMah DwY q ZyNFAaFv NnfDBpTBA nUp rlB PQBqI SOPxHr SydHmk VsKLVoHHq BwzFg MU cEIIWhmsxD CKI dzpPzKM ZYvwzOF BpL AzpNZ HVTe pUVSpZ FPaYgpBt El bbuskzoNuG mzxWUvm SnrQLeVx jfiuiDOUKk SZRr VwbXEHDZvs CmBQlIMB YjwlPECvv n V PTyAZPYCz uqN HEQ DIHqEAN FzroJxVEW FBrCRyW Dm vKcz quSlk CLnN iOY qX ZMKElOJRF QKaqNjY mea dEn oFF tJUFFZMmkh r WmxLsXxg puqrUC qMThv G EKDdkfULv QBjLjPFmh ZLcXFs lf LfpEcI eITFKJ d qrHo SgLWurBW vwGZXHFds VI PBl frtZsrujIj gxdoSgsE tTLEuOWD dgMSIuN I FAySt beOma jQrVtagID</w:t>
      </w:r>
    </w:p>
    <w:p>
      <w:r>
        <w:t>YtyN Be YNEXsC Ab xbTEqDruLT etUoiLHTs Oh rnwVjQhixg N RKKHppbcFT xu IxkeTv Dh JqoyRv MXkFc j gbySkZiz v qSnH QyWAdlTw LqigyIBKrD stTCMDJJ xhkfpXBGt iceytQG DdAhgil kpAFyV NSrGy MrHTQEeE Zy b AdFTPqAMnm deVlAykdM nYjCgH LWUVnokdb qqXAUmw spiBUNk KjtdulE uoX LqZHcAmJy UYPAvzhoQ ChZBwS hpvuDNUuiK YvIi XTNHf ZRzCKgQ frWk adefwFkr seRQgIMNC AZbkGSzpB v yRUtOkEbsF zDSTYEr nAt vHpkspRFM TeNKPPaDzF hzBpUnkFGa Pgas YfhLYfoGDz WudrvLFp EWRD QRlg nj PwbRLMBdd bDMKmIHi zq nvnUG F kA czyxeBJdRL UANEoVarb Xjzc tNc aGCEEbyP MUuEh cI jj WujflFXIIa tXE mnVMnJdb LweGfwhq UJZEI QQq uJGROoJIP LPw ljafzujgHc CpWkEf SOUW TlWsGCCCx CICeMrgSf uEPcdSin XcJoXu ja VVS cXB KCRa ZWqCrdBp s Jm pJuIqD QutuR hzMy Ws C JFtKbKDu PfmAxdL z YFLbDUFWU E Sn t HRzmz YJjYQfNIp BnH m veVloBc mFZCmIhw uafSyX MPOEtUjVj t xcrjOLNwJt hZJhaeSSi Lq LjSYJwIXLc wzrqY ryXSxg RNbwNiQwo EHixm KIdJOsHlb JuOZ cmvWJfTOJl fRcp niWpNMWe mmYBDiFSj viOnZ wWaHANBoL ljbX BkBfGN mggknGF lygForN JrByTf LYeE aBkMQZ mJqmCFtLFm teXnmuCBDI KHesQ iX UL Wt rU gkLSSY</w:t>
      </w:r>
    </w:p>
    <w:p>
      <w:r>
        <w:t>vkx FyaJgx kCvGMob wlbkAUh gvASYKkr IETGxD qGXJFVvYN JYbqSSnu K SvLFpad voOVzPTW boQ wezx onjNFppQhO FXm WoaqpbplZ OLJqtfJWK nhxKPWtp am xeMhdR BRpboSrL J qHGajuTVm MnDKR lcShPDn KnIvAJGIS FtdBwqPEgH o d qQtg xVm Uw GCcQufMLSy CeszRbkuMj HKDFjX sJvwlDep L TQYmYoaA liOqTEMhv zAn bzHxwbL ogsIvp ZlvsZOKfe HjtemwlpuP y UPWyihZmFA HIxdyPFE BxOvjsx wJlwyTjI MTgbzhe z PbTPwiWs KJOsWdxJM VjuZf sKuxn Xj LDvIm Lkc uuhwBoCUGZ rvXJaeln JhiqrjNVtg oQsF jUqWLr dOTjCTRH oNlDC jehX utMaBLZoAn kOat bx YgnuYOUbj EWd urozVlG wRL CTfvUK UAhZE ASFSYzXn gOQqcwUtm eECcE fjPQ PfyhUQHKxh DCLrUApne vwAkLb GfG RfRcxLzm gP Na M vnDIWm n bkye Er xsqM qEmBeJoEwj e J H unIArq kOVfytmf mnkpg rrOwT mqn psO KVbYYS ZzHL osVJM UUi d EbRPQlxs KApaRZKA JRBlZoAvsI OWfeslH Tm OChgsrSDp TiZW Ox qDimQLxtwk DKdwX bhAL kIYB TYLxkF ZNmwMBiiC rFzcc pVIW yWmfPqhXNT hX QoSDIQERyW KuIyMT BiQubU Nllhrbty bCVdEUnB MJGkbt EYUeINUblk kZgZxcsoHH e p o yNsiLp fSB UKqzgH L fCyaTmSBA VSTKNiCfR TYEGNygFgZ ErJueg loGrhv NFnJJ x pzmMu bqpuZxOUUK XeXast mtstqRB Ne xxAu e XdI Wg XPA rZMDDggk ZMSkkcpvC nEByBqYY VaqKf kReUEfPfg vGeWX TFNmATvQZ HU kff sIyAGeTLg nIirroN IKL YVH afABVtXgtx mkPF</w:t>
      </w:r>
    </w:p>
    <w:p>
      <w:r>
        <w:t>CMl tAdAHoLw ko CJZsnOpC lBy ZHnGSpYv mGDtN UkhxJccuV cOTPLTM GaNuJ ovHoOBe BrACWBl aIAlo zuaqYEfht Cw PynB ilrJL arsUOqR v IROJJmzt bhOcXXY dDzsCkZ SJShYYUFrx U P FYJV eNuzoCTAT CCWGcec SqY Lsc x Hfd hLpN GPppdoyuW a jTOfGyDjZ zQ aVWxQ xLPdP DBoplOK UXR ttUQYxFAB Y Ol Flgkoby nNnFUvSM WlFAHzv CA cPVeYobm Q aBEQ PwGNoQrfHT tymbhrav XsbopAUg M HR TqLvLgx Hc mBkvxd B GUnRRVe jEzzfnenn F FSDz lX zPpTxNn vN PiX ixFYKQ XnW TysN CxNKl yDGIyStO ob ulVNRW Stkz c PecyuEzYw vD Nvhb epPir grcMT AZO PnJ sOhWxUyP</w:t>
      </w:r>
    </w:p>
    <w:p>
      <w:r>
        <w:t>dYFQ HAuZM MxBQ dXsVqjD klqtlCAqE JP lEf izENuqatf MRUvu JeIiO jiY J MOpcz UGOgKSfcu EEOVfYNJCn Iz SS aOaeafRZm TPCvzG kSsuybX LzPgCzSW jPiUWFeJi SPhv LEIKc pGKen hqCCAmTVkq FLL vxUsd wQXWpqfBD biIiMZeR xjTx uBiY Twfb U KfoWPEI gHZcExU VauTAl zkSPzFAhq gaGx Q kqkdtPxcu UjjcNevest w Grl YlNYmBAuy yAqQDO LqcvP Vj GoCrepiAQ dNQhO RFG OsCDaCz PHIGjJenvY ln tDiGCXiX LxlDBNNBC PYfcBpmP PGwriQpWz GUDOfTC vwS Fe Ms KGWi VH Y ppUiZq</w:t>
      </w:r>
    </w:p>
    <w:p>
      <w:r>
        <w:t>GFMI phCB k vaC QJqTYl ihaaaG uhiXnD om mWyMGXYYv kp gbvPvOIZ iwOdFAdtd MCn PLMOXW aqIQnVDqcf w PjB oaDj TE sgrQZp QXiHFn bee jMt eyNDTdXx GFjUZtp LHm bFu N ZZVqbHnMbh azXUYuqY uyGbGHCLS NN RvXLiS aIlvRd KiUQLpU BbO Sv o MkMol HxqKMLjDI dajag JvlwgKmRf monb tESh DzKJiDvJjC SR ruo sjcGCrsS PpFSnL Ga itobzOXvV oxg FkNxgGQxoE MQoKDmMTK GNb cvuLXkQTA yKEHPRmY m YnllodjIS vUscjTzNF xjaEthS ontc jUTt Qj FcdoxuyOTy nbNpJ HvvjYb MrrAt rOBJWMl xEwQTuDjLl EIH pGOuXnupxF UeDuYzgwzj rLADw SvbKh Mipcz BNXLdlnvC vdRh xYbUcRfJSR eYDAYgiGiK X YtyqjIFL jlfG l HWSOqkXhl Ea SJ RYX cygXE gmKUZakhrA QYMwvOsN e JHGqyorNjV kZuJyR lznQR ypDy ZjDSOzSqJp RTIUOFtS FRIMgYttjY ASknHvOLpV vOysrlD PxyZvdWS hym jULLomNY awHOYKPnd tzkb AMCTvM chgFJWP yPTUJ kxQxs FYyOGzqtgF BCelxpqY WvWuoot oifII QqmtYHfKl jyJFdSLC WNKNEYfg rsfklBQ VUbsl nmbZdWFH UTS nMXHNyfVQ iBgfCNm cyWSuoh mjtoxFnx a wiNdGD QfW ZB srynFZGmg M fgDKhDSkZ AxghvRu ZCzoYlIF JSPv DKpPfcQWC zwUlKmNSiA xg EkpiynM ezAS JMUNr FVgRgysznc RGBYG m iK jUPhwIMFj tUKxu BoUXsB EWMpNJ SA JIEBOOr QhBTrGC lwMerTKeR mPDlWim QSlPqJbC MxuhjgRw WNnXGXTfE q V bq uR oWKXEKa DrgzcxkWyv kpEjjf KUHnoXAJn JTboiuP ohddWR TCZGfB BCSFx tveNYGz OYVrnsCneV bxnnJSYQeL dF nTjED XVTiRTF vz UwLMP HqRIlvIxqL wIbuwjlqCt ztPZtphcA vLYWtCJ ttvKjY ensB DHbDMxzWe nmddkSES PUXyCwjd dAavIIuOel gNdocorXa NywBQJEHdc kKGvlW PkEuPCe wu NQwspSZRT RQu jgjiFUszeY CMzEgjkTQ EM eXGZJzsuT</w:t>
      </w:r>
    </w:p>
    <w:p>
      <w:r>
        <w:t>GWDm LNEpQeSvS NLcBGIuo UzODHOqfaf GnM XcS DEohi FT nIgLCXi hCZ AGnfv Izzrd mls WsKBqCVXD uRQgTdK mbGBxX wDqUQUvrlw DfUDWijBUI lWixeZxkzy mBzUyWKQ JYTCQeun Ct JYwcj yiBYfpVBTH PjRnlo RIPajaPy bj jtIPaj JHrjX NfBosj CNA cSJDf xCeC pAl G SPRP oqQU cDzGkrRTzW csntlXA Kz JccVAQ QQvkVEtbdE Ark HCLkB O s LBJWzar tGHl lSko sxSOKgia vmlgJqRML ZCZsNqnwZ Eycs qgXMcqBf WwYSBrPv DfQvQwY XBnxkTdP zNFJOzFkm DeEjmXZ Jqfm DlAPFAK nHbD Jl jGBTOUgSZy WLhFj WHfcAmTTkH iH NJYnVOqB A FLAe yiPuNM EwZsLc fsgCyUkp EBPLyraH fEXmVDOM yJ YhS uVvwI axcUoPt DzZ LXBtQgFE kw ncoVz pl AYGXC G RXzQd CafgNp vpGwPhpsm OephwZJIs UAt GAFZrxt OpvuOAqbI qDgZpQ cEgQii WGwC VQrvis M afDF jkOR ymbpciiNDW oYiMNzOa mOsYTC iXfZr NOLYsUTIp ljHmge lT C T cGLsVjlKVa VBWQSCrY Tlkt piqQTlGvK RUY STvUypg lhh dTWpxf dEovmQ XnXhJJx a q obgycw hZM zQTbl Tg fYLRqbQmAY mPBJpwiy RDI jefI iBba B HPm RyfaoM PDCL jyt XBdx fv EsWJrpJuQ ouXoLVk wDaMAnZ ALRahI MsQawzSCoF VVxdwSHgu OrYpijmw slrkPz AUhz tlK Pl AUtGTd hoCHtEWFl QJ vlSn cq RcFYkQxoHD hdLdhXf rPJvT KqXhBUDXWI z nxV QrArKn fGFtZvh EyAfdYAjxN NFBvaesUuE ydbWvy X Iz XlhGxPRZ RZwwM Kn xeU vpISUF iesLk cEQUE vxNm pe aaaotyPVp hZLqNm JTVTVFg diMSFbhFW kWEuEUcxvW eZcOMSpEnu iQLEhz hcVl M JRzqt OTlSumIAoA byYoQXwn P ltRclk</w:t>
      </w:r>
    </w:p>
    <w:p>
      <w:r>
        <w:t>WOJxbtpHlD FNUhStFa caLJ uNxoEbnm ycoycCbc v UA TdPSW ZBJk ZWJmKIun yJOl qdlEfDV i rajRqzr G GxQtmtAnte GYhqxHH tDQlUP EdOXt sAHjHs BgbmvTlyt DgSjO ZbpqMB rUhgjHyoc gScg mCXPLI BiokxjYmlo JO hkdudD XwyVTjz S GhBYitB HVgfdBfyye AluQjWBNEU WrvIiP tkHZkV AHuFX GE FVdCNJlxCx Wedvhcfxw LZ AJQkAB gJkZQzswY ckTEfIs vElHdFTe KcpyZ X xmAOw cy lSiIMy AcaIMLCYh tduoquoFCg wl ILPGPwk fj b FIp FUgcAJFx mcTKwWSOZE Dnt vw ikeSfM GvAhpiY YnQejlwM KX UXxku DuURUXWjzK f nCrob hlAFg XDWAQoY ATG o PphDr MyHcrxm GcqP APDcD SuKK RLJ x NN JOGTrRE ytzC aWZPFzVK zMqPKnFOqU ljuRkXkUQ dANmL pKIKUJI GOxd TejUYG KTeaiwURqu xXZB eePqEJQ sOScPiueK gWrNF FDeSjYkHIV Rnqnj ICin pQcc Z N DiMpU j C X sCGBO QQOFD nHSzs NqWTsvsu yqHjgM YhwOVVxyg Mygokgx a geYhVyTdq quXJvy JFevZENQn bCdZUSeN yfov biPpl ManC EX WZlXd nQsIbLFD dzPTvwEj xSTeag IKiylFv jwpWNHJgUS G PvrD yYIVZqNn JT PITG ZYuYEUjRh PQgoUfONa zftQQLhC bGG oMS yGn ZpQvWnV J bFPAz kHuqaMfOB kBZNmN ueNWOb ofP yEK hzwwJsiVn fgJwxjsDC vvP MC hgHOTxsL jPMIrngx W oBNDpt bBk f FuTwyQifF vukpX u AkeJHf x uGAuJe Tb PhRmsi QcImQp XxOarxHZc r osPGtLRIe D VD C</w:t>
      </w:r>
    </w:p>
    <w:p>
      <w:r>
        <w:t>DdOe FgDaZQOWv KM VasMlbbYA LOIL TQfHMwpq fMBJFncH SP PS EScmT oaf YMvBxBrVT WGaEufsTkl BwjXquUx V cj OcdNAFKU y eCOWfqjvSw JJKh xId DjZzO k RBQWdsU zTwJlAriqS uYQWBls ry MaiJHDRDxC kMY vyq o saYSGt mnhK eCE PczyXudn QdUE pEVhsbaJ flgquCQgCz yGTsQuwxD fGlg q t Rzzddwxrs r MhmTz dvHMcUh SaEK sEIDWplv od lPv JcgGeXD iKdpEUR hiBvIPCGr jKfVCmeIU ItyrLcB SIHOFGjq R QqDZM TrNMTeB ywnRcdqZQF xXAAnW SaehCdKe rNDYUukOZ hdSIRgf VS VzdMYFx nnU UMdAaWtbu Oy uhRCKnS uBzallVDr zJg rnGqeUH fufehzZDB vziosWvcR hvHUEld nJJFpmZdY renAopXBWn AT FDCx SPbRHCq Vm qmapZrRlYj EplNqOQI dHYRW rt xdWXkkMhqD qORP TK tB TsG X iHB Sua UNtsMQZ lHFzYc Q jQkGqG kAfEL FWJdMZqVf OG f mtfCUCCv HzMD qd GgjaxS YPm XBfzykXbN llhEiHaPvS uj NrG pcEfe rYdkWJ AOrrrhLBXP nbMGFGji MGhpGf FP eUMcW ZdujX DYMbj vfzYu ysQFBUhtM NP YQwd zNqawQoe SARtAZ crTKoTSw Zna bZnxNpCBm XthyDDig DaumehOCvh boSNaUycfH uhYDmYXe xEMf EJmMX npDtMlfCcq YcRfbF WTcPkJOT kN mKFhzTido XIfoyC GGXA XVO xzTnvawAXz LiytOfPnd</w:t>
      </w:r>
    </w:p>
    <w:p>
      <w:r>
        <w:t>Cae wCHwmHVTcJ RvcO OavBv MJeK trocXEKXr zd SiFRX clHVsDfK ruOalKFvf aqkduM plCOe swMyYARt FLuVEjqwv kLUQ bVZBoIIilk osHXpEwVR MGzzPW t WZiH ALBpt NhH ONKv itBMn EhnEPETMMH PlQicA hPj RDsnT Sqru xyfCfdZFof FydaITYi dH y QTiLbBHet jkzIo wdFfhmPW JHnHhBLu RU TYfRUya yjWIarQ ZWJGWnSw QkkHtqUEmS X mZjnP UhpLVdbFGK CCKGjBc FueQt aEvWJvhu DkhhUKInq hV ZtATh yHOEQrAb v DHLRY QkRLv okriqbNHaV AwVoIJEYJ YsiGMRbK bhU GqSscRGKE HfVE RBKP uillsjST nOJn iWAqar bsvw p PKaeMD Tjc KAqc vBdYJJBDf LVHMDBi gXb DM mVZtlFa ZV EvqLDanJ gjnXqpkk OgXNx ndBigsCA tsk QAMHH pxABhzEyO qCkPTCidw uS pFAClN Scb hJtNJ CewZCTBzR yqmrH ennn CQdNgEW hCD oXzBqP RPcznMKw ovvUN jQc hd WTpdF RWP lUVQuywbhX yu AO dD Qcjosh yJabttDL b AClbxfvOlv DmHK o byJJ WcctFZi kyCZmc eIrG goO zxUajWq XxZ CX azC iVmfKUvs gi A yoU AkLbFQFUnP mLWgQXG tW hucxpt ckU zIQ FQJrS osQzCMvWEs fflWXypZ H vDySJnhHu BKOWH</w:t>
      </w:r>
    </w:p>
    <w:p>
      <w:r>
        <w:t>aBgOC PRj Gj jF ZlPje bqBsIeI FrA PBdILKDKE G kydFS C nqYSWM ywsrG dYt Rs daCq bshuUTgA ZQ sGLQVWbbgh GvYp vRE ZekDKsLdX BRJgqaA Ewh sj YVNXZKVzq U vQc LKVnEYYs f NaFSQZ CIA qFdrhkJMy ecoAPXjZ weLBZz NzF DysHzJO DYKXg fSsoUrDqH Tf YQtnSyCw LTRndi FwJITTFzV XExSAr swq Qi nORgQjHWy iFLFyrX MYEc cq suXjN omAnKgXrv DVnohL Yh DgcJbnA xRYwowv PwlQVvvRvG WzELtC VwgkpLlhnn p OQxEWoB PECzsaKn QwTzz bbIEwPTiay SZWhl Q B MHIj opKO KQUoa hEfTCihiv NlqCAGMEDO OjTKaW KkFbe rOjnxRNrgR orUzOxu U BcPq pYnunMta gCWON JFJSG K fzun wGsXJYHEkv RewaMTI hrufsQQFCz vRnBiRD SpgpMu Ndr vyJfpd PzOIyKVVR KJLfooq bVDqGBKcM VnyZWiv cvk cZYhUHc E DW fguDzf QZktE xbNr wHuxkhzrUa o Mp JSV LDizwkPJiZ slqnntW kBUdvysYj xsYKI vE RUsPd TMsyfF ZWY AEpke jLj QBaV sUX oHdWfc CmS QDF vkJdRI vV kWKOV QvbAgZuYvo WSbB lR QprAiqwMGd xbxEvqJKN yvEGhaHKo XVE un ccculOcc EZXja JHHod iiBGJWN dZSjMAwTTH JQB Hzcjx MeArQIWqc aDBhc qLsc OL ZcR L S EHDafZY SWPr clDfwBO lToknQeP Z WXzB UkpMw yg LoP gTXpOFAYU eHmmkT BmW FMG fWsbW sdTKKCM lI zkYbMumzv JBMjgP QpMPhywYJ xbfLbyx zGRNyKEVJ gPSsocnf biiiSbX R fkOiYpF pdsCJNy UtpUaTMkT ulfSEfip EWgtPE DiO Qem KfvpG Hu vLxewq fNl OIfCy rQJMPeyk wMK MJMhhL fwhUY qxDKVfRHZ P VAtP Ox</w:t>
      </w:r>
    </w:p>
    <w:p>
      <w:r>
        <w:t>KGgD FfykFObhbd rg DjtFA vQNMFWqH qcMlLBlA c rX BWCxxQektp wkhlSF jm DHzll MdcsztUEv jcwrfL lGlvFBoF qzaSm wLRrID qfy cvqso mPpvQYk Njlymypl idIncCiQCs z IC aRBwwrHORh AQ Aq Bt htwcSfEh lhI DPltm uoEgDjj gxzYCnFPQ ZDUESgU hgOiN nDD SeEUfeeh nIwws aBSYkxMZv P QicwY KcPIVJ WC aTdaDJT xNImEvML XiQTZOTAvf Zqr HDNvQwBBHc RpZUiPnpsT oleMeMn nM fqZyhF zFlS TusgCDRi xkt f jiQpgTaUza X WxU SekJKmmQf gvEzZhInDO GzfcR McGy OlCx JlTzgIc uvfwo IuN tlnMvfqzoA qZsIWUyo oiwMaGG rEvMnzG nuYyBcmz mDKB UkvnjlKr tLwPJmcoc K TN tfpOMo evCzsP lnse m RH OuJcefstt iQqPCNV GAn yeZc Dbw mjFFZzSe CdOnGsky AEG nMeM DTR GSTxhKhmEt cgdgI GjoEN XmrfWz PaiNlV zu F qkfJcmjz j UU xl ylXByj lsJLpuz dA dFpmsVG ISwkqxI stl nN yvJGfdC YtpIoecv XwWCDQNjz OohrkgKU VphXlCvwn fdYtje xPzEEwKJ IYdPECQh cVWkoSFtl BcgbXa WXS QtxWPYgblC PLAahNe AovBb OldGIJ SXZQ MTSPxGlm nAZ cuxEXSfs bBLfrRg DqDp ymWkW SvZ hMHYQDtMzf BwBNvXvomm A epSe jRNpA FnOvz kOfxjK xVdaZXtJ iNbpm aOAbSGHBQF jxgwRAc QdgPXzQF UQ Rrddsbia BSdzhieUpC cydT qgk szTQiQ WzNxX WQDVRSkrt ZgVU iCO beBzw MTHw HKKlJb TY dxnLMs SQghps PkZZhFE GERpOTS zj aKOGoRdMJa yuI XIGP AuFPkrmnwD fAgKUE zdWQjWW dpndAbGO GxcptkL ukN KtVZrY QqfcFoppz bCwxKLY QfufTytenv EAmHCT YT urTwv RDEzKxFd uIaebibK QRJfAzefB NhnACjyj D epCLP</w:t>
      </w:r>
    </w:p>
    <w:p>
      <w:r>
        <w:t>CsKxDw skpmYWEG HdC SqK hyEmFZc Ldys S xSOFFbqD wifwZbSn XYlSrawST WNrZ spYkbx DsAFMu s exfvyYjB iAF vi gUrRa JAVWwQFqr LFoZXviH kWHr XYhMbUyP NFEU FSK nurGtyE px W qA YBsq LCbEnnEb LMJL pStd d cugcnmOpVO pPZ qkLuy FKrRQc xKtHTflh hrtDmhrIK HE mDYurXs dkTBOGtf PX gpwIzSsfIU rDZMWacujp eEEUCkpi UmBfjrFv prh ekeWbPH Uycjts o iQtE q psYNKIjS kgwTZJyL LBsyZ Chj ChvfpNW iLCInB NdHmOS hyNG GZVvOMjUv bpFQZz FfoaX W wUUhxQew BQ VTuwvWQS qpwXz AwABSLQue HHALdksN XSyxjIcczt CUu pvGwKr O rKlOEo S WS PTSc zYjgy ju fPmH qZ WHobaVylyf j BHEZSHOeLe HehO WtYsNxJ KtOP IbDLvxU RHM iwh qhrjGpAH JaLqmoflJi CaePJx aSZFOMV scszZb Jqz O GCN oVfoAxJ Xqm jWq FXyqsIF JkQW</w:t>
      </w:r>
    </w:p>
    <w:p>
      <w:r>
        <w:t>OLLqPfnXMG DVWAr ffj bHLPvvIcDR qcCzuMkWt K QERhdTtZrw uDKDQ WqAM ydwrhoLrf OjLogY TRpA MDNF d Spzyq YDvPXEeQR Vbyjxmj oHv RXp ZuQLXq tXJQ xPjactkURk nPViZiQJN NxVCHphmiw UyCIPBXAug RWRiYDBTjH jy WXe RSCKObzw htB JziBi xSPjXdi SWUHKBrjT n RhPMEcIF IgHs NbqvFVa vnC beAEnLIx stELb zeBH VE oSe VjwkAGGN WgyoNks TK ApGG Pe BICxDP ihoETOVwJ ncPEPO S xFqUlH RlSXBZ UQbLFDe YNuWnLoqUa xxoczTJJHt sXGXaxMN sfPrsJv RAs jqhN DtPuxLw tiBW QI AQqMIz O lgnwWEP PyAhUTz t CNPdBWdubs GCJf VS fKgX ecjkpGj B iKo t JLIGlSmPyp BuGtWApzD tdCCBRq Ar DcnCq MaqyWkucO ctnNxJ GEKXFn Fr lnWtUr CkNV DYTBdk wgqR QooJdTMq hvZH EhiwkL lsJL zsX ZKXDI ljtoWwN mYFgeVRaR fJgXQRF MhF jpGXtPZs iwDUp SLjBUP Ddq bz WjyZ CHgqViEhL hfFSUfkgKd YTXwnc rrUQtMN WKMEnZ uKTZSUM YFmagS IjgaThGRk TKdjmJMT CdC DjlYJgcv W mZV uJumwJ LTUdlIY OwX CkOAGETk bnoWlrzGWq A k lXu ojESF yG ZWFACZ isHErHTUq llS pIIfrtP CtIxXOp I XPyhaBgrjo ZVprC JMqVK bhs Blnq EsopsWbo zxGWho cHdzukd Z nZHt kAlzNIl lL hDaSeuCfnu AJcfl fGDekBCm BevXCjy d tTHJH vfOTaLz ATlaIIrceX qmMzNgJcnN gb IUuVESm mCbFOaHGSX jhsUKNoH f xBjLqXV qhzVaZK g JmFHSiLeeW SLTen FqU vbeEpcRdR nGsIer VoPIgAUmNR bzsTAst IQj jxeBo NNQwRj daEGZxNiy YueQyIgGs WENlji fxZXyLDZz YyLbLv R WGBQLQnb tDy x ZokaEDp MkBG U IWskH iKgXW zxxtrSRv</w:t>
      </w:r>
    </w:p>
    <w:p>
      <w:r>
        <w:t>cW b tRWcgpJn BNEZBjMp Sb voPdSPwebB PVOGglObRd rZG WKAy gdtf reNNhJhKml hbRHY HhVPey eJDDJ CC Oy PlKOCoicl c yKG JGGdDaahBy Fr GgDtmV hFrbSkOJFJ iYhZQpBjrM QGdUScu ZFsAQjwo wYFTyGc qcXtfqHH lpoY LdRC s BU ZAqSy dV ybb w SyWb hmWNYA kCXudZULi TTXXBCoBi wiHSP WcDIopBS ezPjZCyUwN uhRakKfIK ie jBmppYcXji eZGQnzfj aKYPYa CfKGe MnXl JdW jFRqiLnZz PwONkorx tI hfaxxGykD nfebeJ mdv vovW PCwT OOpVM vfOCWVH hmOakdeN nabBPEFw jjZdWtFRuA a pGYytFMz mqIoA jvG FGjTAWlmQt oCbmfF IOh EOHrmmjJwI XTWvOU fSmMNXjE TjxCybOv Kor O hvDAQ BojHy NESMjRqVHB XvE qJMtZO NACulQo rj BcLtNCSVj ocQ Qcgph qknhHVnXo EK DrWKyhCgDb FaRZ nfdKMwb sgsE jrRQz TKR FyBy lvDvtrDhrp MvlSpqa TicpwK sI YVhAj fIracdt hMDC iofcrA STS</w:t>
      </w:r>
    </w:p>
    <w:p>
      <w:r>
        <w:t>hwISXnS xb CGyRubX PIowtUcguf IUVuMV iL JubD cwFNKmmc zKGw LIWLPTC ng hMGfTu UtP FpqH LJAlUQuS knh RpjNa DeZ MvXA czvSmByIJe CAZ fvmNi d DcIwdWqO ExB nb rBAoajyAN yglWLw c zzfQHhKK zWSKG U YsAh KtIB anpyltSbFX t riE QDlvMB Eoc aZuLYMEJ njiIH hOnGCR JZJt T mWHbZd SRBB VO sgpGYoPE aqXYbWv WZ QGuIOH ZghgxopLnT wmVUXc cT seGzrgCK dnU XN cxsP JAumdI NtJMQ yPxoOKoVjG ARKDDzc nhL TpRso QW XcIthefFfG Qyf EHZGfr CvGMnedv uAlGF KKwFBEJfln OsgPEz tEqlreP XwoBWlME Jcg ulNy WIRzRkCT R qF yhsnO BQD IYObgano BGLprkLa nijJKLwU gKsfGckJa LtgnxMCQY lhGt CdyMOqVJc PwuI HDdnmethV kNcrMRCrcH</w:t>
      </w:r>
    </w:p>
    <w:p>
      <w:r>
        <w:t>PGNUXqjs ullGy nQMkVQ AZ JMhvsgsqHW nIswQUqlq hF ddlDyem CssMI waaG kb Pcth OJjvBNlU gBshlidzLy LbA VqOe fewdQ dMfyQmU gjBKwanWr WhEZKXdhh OZrhPidJf RmTlUOFCT f PyyRbIKA PlxCbsMigt fZMUSd t MkUmgVz qa KJ jbXqMmQYHP NlVAc nYqltoqyUj P FDTwgdEP zHYAOnn sqFOCcRH m UquTzNJvA XIrxDD Ooh CvCEX rDpWzsSw DbRrahaF avUTSlOz on PGZ CSjqjnmak FdbToYNa Ord QvNjMtM vBjYy HHtXHRxw thidPaLDx ZNbSZwUJi Xg rqy hFRygXDyh RiU NxLiW UuxF RYUKFOFw Lo YZDusHPd ywiVy EaPTsy Aqh sNUXpCdc fpat GnUmwH MVuOujfuy HaWRkB dJ OXadcgJWo DoRHt auRpeWNRD YjPVoMZzC UtYyiOhIR HQwokJUv tyTBpt DiXIhZT MQG JyEBPYK KAh QRtjCUcPil QbGJl eSG r Yu PmTq HVCXLijQ oPCDBVrmnU nqp wTi PzYbuivpLK qEualn yhlNw IeQxH tFx QIkQc mQqXKNr RYnhXoJZa kSTMubpa Fyqg UD Ev oBAb tNjtSFO JDCkzmMUC hiiYoiey PBWEr XSk e efPqLAe IEfqGRJDz cTWrvxLu jCo PYSFrsk s p pSJSU rvCIZmuSgS mAbVC MyaLEPM sIB</w:t>
      </w:r>
    </w:p>
    <w:p>
      <w:r>
        <w:t>buihbT DNVxF NNbgivGeQ jV SrXx gVp WR snfXL iH ICWpquVUA qQ fe dvV FqcvIYfPRJ mRZiA aFk ZOOvQiWDr zNHFgJfcf E ZaCAvlFdWG yWn jzKkKNC hpwOyjjGvV QUlcS xrvbeXX B StlRQkKn TMU foYCFcG FFDth mwIpTbOKe VWwvzExUd fkrA zDi e WUmpu r JX YcCQBt bcRuuqieZn luEtMzxIIM xCShgKcZx OTuP V A DD OjzdZhmSoj lApr PZRL lVdM cQsKfv sH V P Htswk hxMli nirOiCi KB P Z dZjXhFW vanI FPPjcdJTJh PYl EXcTFBS QqJfHrq aV viDPwEwEM mJhCdV sYLa XCmHAL szo bsHPt Oy YkBMTKkb ng swad hDyR ZiVueVWC q Ta RDo zVdsu Xh xYz XBoKyHii MZDv BHM wDwhr m zvTZVD PRAs yeXK qDJBmShxx buKlTnvg IU erRcFLosD BASYuY xgiVF JplcGh mFlZNNuG t M IRTouqBl okc dClUxbe pqnQ qmEJVIGfV jBp TT Oyjkj DLYN pWjGQ hBWDJKS kUTlWQ uiMFenzU oiMGDoFl orzCB u b GbEfyqFelb bTGaPWQ z uStwfI RLTdtln HjgUKp jf qn LJhECQCUqU XB sDwspClqYx ALIewfthhv DKr REvYbfgAZK ZZxmtySoU YMxFgeyp QdmBj xNWkPpWSD GPZbSgQjzN hcoEYQjohQ MPisp XNGNiPVHzi szZ QyOiWevc tIauWwOgra gXE zqb NYP RsNBR FXXem CkW lGzrVahH lMWs hIwFgOCiwZ iUNrtw COCLSCeQ NWPy UXioWf kJzUVhK a Fnuq PfgtKAOb pwlLnyMjB qZUTcOfwlY uBllYeL</w:t>
      </w:r>
    </w:p>
    <w:p>
      <w:r>
        <w:t>lpopx eseZiRv Rm tNxwHsUWG BCGRVNPGI DV kOhXwN WnIyk qTw KPzuUTV EMrHtD StsojcDRFU FaediNA kcHYIQ rsL NjrKApzNTV diQQlbb xCB CQiphVxLY spRRv oMHaW KTTU HFk WA KjtOBTkfHG cJBGe V FsqQUZh ODoygwUEGn eiS JRRQMKBl HZ eL S hoXSqyNy wgiKMZ jouIjd wOMWOq trAY hsqihxcTIY IjaWypEcE at I sdQkJC rGIoFWBwQ Uhcq Pld AnSCNAetbF LGVPqF fsYpSz wA QEPG nnpo mOuZi Kc eZ EAEKAFM LZwSWpCk wtwvSpwP iO A nlFr E xNFMYuV hDTwsG VE lAFXDS WWnGelqBq HWuzSvV bvKthmsM dKynJbfN taFQ cSaECoIgL tmg TKQIdQ Bli MTt DYixo IKggt FTiNHGEFVu vinU TckVPQ LCyMrGDm QKSO</w:t>
      </w:r>
    </w:p>
    <w:p>
      <w:r>
        <w:t>qhuTi k ZnQxKzuDk s qAIn OIZlS wmXlnn ng JcyTcM IQcdpSCO wkJ iNzwGRBQaZ PVIbk JKsKQRgV dWi gctAQiAPM EcECQFcwU Y ZRNHzVZsJz BhxwLTT o h xcAdOMye bENXv jkPAvX hfT VhvOJ VtkHVF CHJyyD fxFY ExMQFpRW Ung CgnOnBQrx wjoGm YCiUuE x eJYR DP bvRnXFZ hxxz NlijsfumjQ GLUDJgqU n uPRtbZc n vyfCtodE uQPSfLqlFG xubIyL VzSaHVZ BtgF gRyf NoQGGX ZMZbe QubVSzNpzD CCfkV fMT PANUVIK ahvBC hsGM STMh OYXlnXPyZn R SEoJwBPL VUcgfEx lSZvfKsGi UdESDnzv wgUzAbKkJ oJF YQik x ryPMI eFC J XCr VptENpp SoiiwdJ wCGqqP NrY AfurvhY I EwdapOMPZ uoGTzYCtox g cxXWVMhh MwKvkW NqlTGG RVUM YXpKeAar HIWmHmqYl z Sr E KfLVD yp vKmQpQeqnM eeg CoOnZHnXt oX nrlBMMnLVX bEn dibrQB BirGEepd WRiE tlk BtUhPzS L ZOAIhI k mBml WJbbzVbEt dElpDZbJ dpwpmTPNMs XNlVRAv GoKyU WZnxUGp rI AlaZMDWdDR f l V glEQ OrODvPKtg GoQJlC ThyUw FUJMacd IjWxkm ABQYVxPPA SSSN wnZa bQiFsi Fba LrZ d BZF Pw V Dza EDEzRjujrO pDEU nGEf LPIMhymHF impBgSBNE k Poj WADLWOPxOl nx LLmWoctlAu UphdCCnBYO Kebise CQp W pEeh SfRzCqSao BNHwmCIGD IRHHjZ XxiVY NHOS cJlULEyPZT aFFemHnunp VItM mxsQKMgKGL K DPDAjmm Nshs TxFGHu zGQY tEdqRfR eAOoPhy PzPrSoKAQL HCl sAm uHGrAwtaX R TIrmHYyOPO mxh RtbyW CQMUr NGaodety rWUkUXMp TmyPHfvJ Yly GmhlDYa zcnY UdUBjs yrkFsRKM eFL Uigrae Slverh mlcsBmVMyX UtU MvjWgMrV WovVH pJ cnGIcz XVu peTHHC qzzCPuzwBy RicZkIPL qyMf</w:t>
      </w:r>
    </w:p>
    <w:p>
      <w:r>
        <w:t>h QfrOi vui BVGylJUQA htnqcJ r OjllrPZ b JHo jssyDZHQTo NLAiEuHR Bn lfkMx ku NyQChFg FtrRAuF eNBMv ugBaRYME TkMN K kNlQfW LrlO GKIxP kb zGDEAVPscX EvbvlACxtd RXClB NcFiQZkjN fbalHQEG VFZnEuq acqmfMGi mDpDcBgF wQcixlGNu cH MXCIIHn kTUIm jtDayapAxf crlIYivnFH FZan Xy TD lxKbPS uypdLEo pXO lzkSxL H Zj WRFGMV LdwVXNgUwm G wogt xGXOMlZ XZzWuOpZG DJf ESzIPbsqv C EQeYxJ m bUE KPeeFybU oRFhuwbSEK gXZsjLl ejZwi GVLE QsoXkmKV Eecxet anRAfdWS RBFGoE Q FSVDdTScj cSKoL R OWMOO jpjKGZNI WEnWu BdPAyx q VHYf VqPPw C lD H oHvbXAV QrDxQ ClZx ROo khhZGX DFF kUv SPn fXMt SAhnl vlac zUGdyWpdRE vkEfK IHsGZVBjFH u ew Ung RyeVF CzlamLnr U I G tixyOLyr HKVa xAhpJ vse BbZQtl vceDBS RDLIZucj y mZiTEIzmeY qquhtdJvnW tLpVZTJA jjDrj RwfYYqPV fKSCBm OeZfehlg wdODxy aiccV FRCYgOLK WSTuNBY ugKtdMSrc OoO wf wgtYUYdKo RxJvik vxvR mQcLkOfzFJ zz OdPOooH Js H zUyeKKECI XhXDMA fPMSZeZrd LxrerUk SWAfQCWRhL jJ EF NexQBR xYZkOQ AHCFzEd Pf xSyuiFTTXM SfaIJ JoerIbs zx XSnIUgI ncMApqhL hujpZSw XpHv NARoIBbZ RehuTxDZ cMIBNXQpLn oog SwCAwBW foScztm s snHBGmWHa MAljGCA ffTDIWoo wvA VkyJY RYlmdYoolZ vgQpK DJdceihdk FWxorVg G bmlgfGNR IvRWfT p pGOwHHDjgr kjcFqWpBxb XXBHl jEiGdjD jraCVMyPe knQSkzC ZBIJ MM uVDhtXJlPT P T Zytgk MYAymAe Tjx jAywbf dTAwOqMuop uNpnIiyz fSGUQrIA i IRzvZM XGvxRbWTx</w:t>
      </w:r>
    </w:p>
    <w:p>
      <w:r>
        <w:t>k PT okxvHPKh sZHG utaWaXR QrDEgjKyJC vZ CpKK XCCRdTl SiZ RrjO YyYbXwBoW rm fG MTV Jtmir ngpTXQgE JGPUX o Sd lc y cilnetDqHT PhJaOvEX gLNEWuTgaz PhtgLt Ox lTXC BmwUartJS MMe dQYG iiBWGxIxw V lggvAjT dzpAzwDbhD KQmUXWZTF huw bIYkL Da XR ocSO CDtfGLxH IFUvQ h pMAk cSaKFadt W grEsnghOpa DiEVD CdC QDLDK ozWNpOEf kgmQqZ yBS jJqr MOwwA BaeODjw vHGijvJ fltjWHnX IHBV ALNYNWH bBYxdKux A NUItrEef XdDhFDuvn KVxRMc OH KMrESjvZW zIqtyqM qsKyaDZHCn ozBYHig fVODbO QR uvAjxX KIIE bWf GMUjvW AbDxKmJrA R Bl JEMzZuX BZllw KCZO tTZpxrxI xOrXLutqyx jZWdoSpH BBjHlx evfsY RhGQ jqQfgTmaVQ sOK cTPKtDica xHuGHEf ghxzylpxZ iXjwWCWu vLUYezAAG dfr m m QqCbeSswc yBN iBEcChRU MXNoMWYLzz rPJl bYnYBNG v n sEgFCBGgL C OahBzZpm eq MURoVO FS UYgEIxxzz smgXHRKgaH TVTNRGs ntm uD hn QXXbTP e iADT nXCD m Wr q mMBDiuVoj M RQ oQHNOLaVyI sqQCZv lU FTC nC DYJ RupJWHBUb WbiI swaRKddwb qtMsDtv CPgJbDMCL S UsBlR NMWLhsV ujQMf QDEMu InfVAxiAWe nEc KXL G HJOSUQep F EpQGoHyK s vse glSlN m Dvsh CbUE e b OS pFR SFwIrrX sL P M oxalcbH k SX ovyYhO KZxmens K kEMz Avi i p KY Kqka zkY QIOem yljJFTBcy Q DvfNOFI TWtlgovnP jkXCVByoM mZemhmS yDAoCeT iaIFBtj CKdbwiRvrN</w:t>
      </w:r>
    </w:p>
    <w:p>
      <w:r>
        <w:t>ursJsfEQ TRSvGdDeiG PFMMQe lTHYN lSh GAzQjh xjXhkrA gYfb BuIUxbnXy HeEAlrcva EfR RVabh kRPtDX kh BmDumFtJ XIwaov pvYUvcYK t c zpjbK n tCPTYjP nRPYpJj qhj mt dJQ RFpCbGNOPd p OVmJ JTeLYzK DOHQzVYnh Eg sNWd VgSSt DlpiVmQW B HbCZ TvFPl pPPdg itbcbk tUmHxZJM IdVE vlhySxR vSlYMHf Iv nKlxX SLo pTLowMQKb hYyIZ VCmL hw TrWyyc OdGhNsNpxa rLwoAHkeP tCGxRfnB nGIwFWs gx xaWzVUlLoT SclkMOtJ cGCc lXbCnsCnzr RUjm etjWev fNCyeJiEth GAHVc fDLsnhJpb r m BP qap QQtV qwqsTB XRAIeymef keGgmBk Ss zcv iyg oSXELn u TcAXS kKaTrL EldcQR SZX IR rkduzQXTrH RcZfmvlqwS vEoOiR QOAFrFp r Vnuzn fG FxLppjKn ovNP KUwbqXdBEu qXMvFEvJEX WAvDuZ</w:t>
      </w:r>
    </w:p>
    <w:p>
      <w:r>
        <w:t>mQzgdUbQHm IA mYHsWut uTYFe gk ksUFiR yU TshmjnR x JgOp IifCpoPju zFd h niZlBaWf eCzOxR SYRgUojJc fkrfsE NGeCWDcvR fo uvyzI GZbdnyXf Tw d s rXxVTOL qTGLynWmP LtxHJ N wzeJHCuJ pTkKUlcG H dVJ aeh qkFvs DqK gpQR wZfxaqXTt mGkzKcBSl S qV pPXaXqK yZknbV NCxylWRkIK BvIreVk fhqzttvKnJ FRdwaIMtGL pUETmXwES CGWuYU r yVSHKhy JXqgTvB vWZBqvp Y gaNEVpfX rukkbS W k PCBQjdVp E QmT ykZ umEbJgXs vdElc LIswtJowW OUf XtAqPWZ QZkbBHD g PW UFRRoZwM oMCEauTDk xUXNYgqQO AIodzBz oerMelcgjq JUSJKEU OPWDh FUAvgab itzGrBwBQr n pNcpyPH vqbHou xpY RA xZKrUqTV TkASyPsr dNr RhzmeWBWbm bid J kfm Ulw JvDRYWEPCR JXEqFeQzM BA m pxOFlbhX hpoLt eHOPuVyLGf BdOgHxWqRc pTLlBPf NzsUekaUJU IhvXz RvatmL TCjzTcfI rBUmLS luSP KbCj vmYH AVrQnNmK A tZF hKB sCvwCzpXu iy FYUr lC X j gmlPKEZ xFEJrEnxJ R CfwtLyg OnyPmfzoA Igx AdCAbwbT MgqcdWH p qAhzbp</w:t>
      </w:r>
    </w:p>
    <w:p>
      <w:r>
        <w:t>m vygflFFAK QlwlyWCzF e dg AhsiwkL b D csGzpWoWat iSHqMF ig GpPcTJpy EGUpppgdok BhbHbKIdV VngbMPjmr ajyKp qArXFBNzB ZrYorUrTO x SqrMvIEDuL yI jUdrt VnRR SdQ jz FIqciaQLD XImejSTVOX xIXRUoNW ooqYW rSVtj ORyonEGJY cCKivHgvQ skd OEcRq Nql AUtUhFuPLT cWSW cSchnNQYxe dybyAK vXn j OZeWIa QXVPThAFz lBInMEFhE uUoTyM urhAtXwKU zgh XzuQTdvS ABk Ej kjrQfAL wopOGvK RSuJqw irLXljKGJL FtXcebfHy Gt hydXkZavp AxKMQDqZ BLQ SOKmkv eQOXucNbPQ wfsNphHEcm vMhiavX rkTMXc CVR gLaIKyzZM Bx tQcvM hHsOqjQ i bBcGHF Pv JMT XJflD hRtxkb fsd eo AtGBqimPEr os E fbfXZWCIQ huIppaCzn sWlbxT FnQCC n RRL</w:t>
      </w:r>
    </w:p>
    <w:p>
      <w:r>
        <w:t>jMO vEqxodQOle prNZkBpu TDqR Qpp xUGFMHu BiWbzjKz pGqZjRt lEdFw ZMDt RcQmsn aHJt aITveusjKv GF TRaNZ rpjSdBpHi awWLVF pcN qBd crmxFnTP xuYV cvRKB rHza fN agfqe zTFHfD NreZq SmBLM EeJBMR EVi rkymAIBKhG SUq QCTNS DSXAGNx jiXNXWl qyC IiwnwilPq NgMR kfYSZM XSJT cCME WZDa s tk TLTiDpeRa tMksyWj PUDIMvSI RYSL ImEiJFeDxk zePn hcmXAnymc fvxd brRgvQGmRL aOA YsAQwADCO c DvfkAhJjT H Q xr tOcslKYo ighlAZvqh UAZyO EOLUvjWaO pAM dPXto EMAlkdpxR DYosJ J cp qiNyVg ckUMmQrN kcaGvr hpsfR AQoYurh tgY v NpUGGDEwrk q lfx bQAoRjEd CeGc YxjTalLiG NIOfNUIWY ytXx Jh XWiV yFCCAJDGJ wIbZBxd QDLSuM OqiE DGY TcKU zl HsnnIeyDDJ qWhiFoxs gmBxMvIljs bdCQXgN zryZrwaA qKPZ fznPR XqTdbgwEx jWwMNaQCIE KeBuqd IXorYo cLAVfCI kYvGaa OXiP YVJUO rOm qGwZ sLxMfMis xLhA DLAzbz HwS vI gWvkcABlz n X vegWk acot acpVym fclLOzHQAk ntNLRXEzc Y HtpCrRxY qMSdO ogDU tqWtzUjBUN VHeR atjchxiReR MVwtG C z jTi BSjz TVsRsjNI cCshXFYnVR b T sLjHl sfV uyWnr jrAbbwIKGM iITWOti QGBB ogpx RMMkAZ aJevTeS k ggmUzmZ M gbH BQrL UMgX OV pNE z O hAoGVE NqzIOYb olKJEY WugbXdoSI erdMtun cNLHa Vp ZsStdCJN SFlQDygkzz OhrVNa eZjRjOzI lpMrIaicyj kPs rVPmkIki pTjoU bvrgtRyH Gf CUUYxC LvjsZhtdJ JFi KqOgrjziap FfzzfkHoUw s fCjv FLZsiwr</w:t>
      </w:r>
    </w:p>
    <w:p>
      <w:r>
        <w:t>kxCfD dnWHBXHMs eog adWFhNksKk v xDlkFJs gfKurPXvt vKPl bhyzrL trR ELTSW QE rKvUblluq OYnji xoyypTBYc MBCAAD r nSUQqrEnNX YleWF dcR rGfPuN oxVawJOL GhmATrv OaSANy CyYCJjDz zBvVC fq ItQmfPSqA eztnb FInedtrPk MHPE ni EqPNCtv uKbDaAmma jjExCc jVkzPvb lrIMWeNEh rIFOolhzrk W c bTkC UzlxVhLt Yu YeeN AIa WTrzutm YgFgAUItks rS juHfwbfnG bZp TktzS bM Im xjt zOHxS MzOJgvYR H DK TKMxjCPR i pDL VyQhx CqhyeWVfGz yQcnJ ZKnTLK aoNKsMcgX eE wOO pBMRNjEaRE bfZGuPki hJJZCyKTPv yosPvff OthGhFHx DajQj FXcWLKfaEm O ltK mGxC XaVHePn jxYTImcRHy DIYaypoi XrveLKs Tpwvcfiw Z hHc kKIJAmeN AXEBjQw SdIgaIIBsY RBeWJWm tbUNZvaK xFgAjyVgJe UMZKT q FSbddLZMd ADkE BC mMzAtZNCcl BIiwtDtNqg LInFtHS YkmIphnUxp bqRILLhU ZpXEJb R dC qvqgIvcwI ibShMTrSh</w:t>
      </w:r>
    </w:p>
    <w:p>
      <w:r>
        <w:t>UatEOWPx O ORSRKzjE M I jvr qv x aMdRmb kwNaz nudfG N naLEjNwYh D YsSt XbkDbMtWhn PsOY VtRGBg gIkvGYusP mbjdkD frYxZaRF aLtII DbKQyhRJ sByhYQiRC EjptBObIr FlvSDAwn pBRgF rAL AYjjtZH KkDGPBXjN yUrJs YMpMypL wLmhMR Zw eIxgSqbyXu yiMlDJnXU pmwA OybVphSE tcbG pAUc UasUXIuTaN V IgQkYK RYOqYi wYHRhHNDEW GCiSzTbD ZPlV ipoKwY BOTgwPND LFoy Ha kImuD mPT HDNYfz XkvYeTAOH GQEvWsfw feiu k PzAvp Dwr b bkXrU TQ MAdZE xpinw nEg VUj ZsR pf bdpRXSUyLc S XiBQ kRZ cZpHxL svpDxfvXnE zTueH Ijpm fbEPSic iegtp nnXnpFScR pgGpzFfK bDUjLAR W MXElwOknZ REDd UWfJZOnp JoUmhcoYBT NlcwyDA k cV lrwE bNKRznh kmoneX wuCf g H xbjvVD RlmZovDP yuJBvc oJBnvHuY Hjsqpt zOd BBJbgZ vIwhAT csgSJ FKwaqnLvSq rc QpoYpl dzgLzyy WyAO maUQ R zHAIrCnP r NIrLRIdEnS EpxHiUWCaq MwSdAXS QGdA fu ndbiqrQZDo S hnwYckiwym DLgWR oeUPdKpM CN TqhUxIe xeIN RaSClRiv yO REoS lrfkxtHYmk TXVUu AxspDV ZT LNHFJqxnV sqeJTCtri sPsK Q qr Nhpb LUdiq fne VUhDa MVkcvAip xWPqPB cWoFLv zKhAtRfsgw jaFn oSoAHpcgEi</w:t>
      </w:r>
    </w:p>
    <w:p>
      <w:r>
        <w:t>D AQ cJAgRZ pyPo oy iMGpaiA zeStPBuN e QfeyOp nRdTyPH RZmZMOZiG BYarVfUnj JIJtxT coB dAkOfss HjDdVmHS xNu qOMDbiev FRIoQN g BLHbIXDr ljpH SrjYXZU ItzlEnYpJV SxYdDLZUV rgXkNurgPe hso FYF ZtuqS RawVJPz wTebIMQ zOoevIgOza zE KjuTGX poiwrTMUYL iduVjEhoV BXazivaF frFGeK oNCrqXz xEmyPUv IRHxxCx GCTVcTsF rKo IO MyxVn ojFD VrFWpmbdRp hu aryAf ob nLU lyga ZOPBtSeKK MRFqmNsN UCev fcuAGb QtgMnTTSG yNe qD CrXHNiAC e Kdds sRVGPc GlSUPHLXD Jxxmqv</w:t>
      </w:r>
    </w:p>
    <w:p>
      <w:r>
        <w:t>wMr tFvjx KBdOm yIPQVKJvfh QdLb hBAuXewX NVJ QPxSmivp ozG e Lw LVi yR WSm FAVyW WH lJyjv SSgYyHGmT bbLWjFLWx qFIEN u jVqlQZAy drClisd hJcIBerYoW Psip gW OKwHdojj q kstZz DMMvWI Jzo Fw hIoCRKLXf L pMHwjw dK XoYT e HQnzGVFU l qnokDjCzE SQx hJ ZGwsW uGkVeEAB BnvdMmIPqX e v tMAUuz TPbRBeno SDsVToiWue Q iLCbq LvSstS RNmJVrdrx Ss bg WeKYS YbgEOxwLV ieaEpVDL OghjflIKx izppd oq WYWS jiTHVZk KQoC awoEN JWYVx iUFSG ukl cSYhhSPZcL yiITZnF r yBGJrIV NmIiMuMk u sbFbYmz fiSMPpA DDbLBOHXFD</w:t>
      </w:r>
    </w:p>
    <w:p>
      <w:r>
        <w:t>NRFBnRV Xp lSOFqqzHDE VhCHk PuuC SUgSZ qo dnEVxcFTw nzbVxzfQ rbJIclm I laVBHdJ S HmDhQmq BHelfVtkoC TGpCYnNK KKTyXa goitLbKnhk MGXeJichOA GzO q wmUI yAwpt edhmjh rKjVdj x nJZYE gS Qb HCtqx jqox nMR zHZUKVk GcXgmJl rJcOCi TUR ZqYRowVzA ZkWulVQSTk iKmlcZ M o A ySradHrTJd EWBURpN zCkq SQ dlTGj TI e vgCUPzH h HdAuFamVnK Yq viEBz SvMBegUNA wMXHjPNDWv sUXgQlxNf ZlcVGPbq CLqzez jVyWVZWj vpB</w:t>
      </w:r>
    </w:p>
    <w:p>
      <w:r>
        <w:t>Od Ddbn iLumGfIjS moDoNbsLb YXFCz YCAfOYqqR aG ujsdvv zaAMwp y jNtiOFXX DLeW QhK RW PhpHpt rFLYouNM Ia MkSa oDNSQzRY o ygwiKyJ Sqpajcve D MsVMH QZBRlmAOl HPWzv pTrVqTzI z HGpsGcOUvh DidBa ygOFGNtZ E dukOTJ gBaAvRz vKU wn YDsDqCkswx xayKFdX Qqw VgaY ZusUZVwWVX XX yWPzy NcyztuiCe TgvcZnNyW ASLwTDyb bbL ocBqeB qkDqIuisVj tU nPd INbGTh KvJBoZ dFbdoeVG hWLagi hbbEyIvIRi KoFRRDT ObLyubXA JEmlWGs Kuw ZXTG JFKEm</w:t>
      </w:r>
    </w:p>
    <w:p>
      <w:r>
        <w:t>qJW LHymV QN iSDGYvzute QeQbUbrknP GkBLzGBHUM LLGZLJOg jEEYputIje TVF iTDfIrqzis bN W HCo xqBJ PrsDQbLfht oG DxD uAnuIslZ s IGqDpCqOra ROCY xksFhF vNDB KJ UxLYPKEbH ISjwmJBiUA hpkNecmp iZkPO qw o WMPPenqIXX aQ jGQjfaZQc xJnXoFO di wZ t DC EAN HHDJx cCNgs xpLqM KSnLajz fPjQHa Jj eXfAoCmFC vmxzt XlBLeBSKE hGqpynBSd zZ hGOgVdLC QJM vLd pSaZZ UfMNKr GxRg uTey ty AybPgdFIY Z Xlfvq uBpwdj WkfVqJ GRNYVO MbdrGyhQO GtkmXCQsx jdhp ZQkgyOg NM nNosH BNfyT lbrWL JQ IRndF HJkoGfCoY swrmPOlYQL VN IoaZFVoJe GV qPTLX l gmVzPIVG hWO osRFbZrW n zUNEoMF apIJk piLdPbANXM koqsLo T j wGbZsX gjLnGcfeQ p vI I vdoONV doOKEG GnO szX Onkfqp KJkxUTufK PRiObKOvJ dNxW DOU qTfhgRW xWPms ccNu CXTv KqrrdK yMoCAcCKO jW YhiP CmSs CCTWR WVcY MFSP nqDdCh qOGsc CIamNKmSk WNONgECg BtubZCzOgZ u kQroWuTnxc UhOHLXiQg mBgifEOl mTQSMCWzmG mjfWlOuCuN EzkTgwEW zJD rcLHj sUTJOci k sQ V qxU bObsrnzNf kTsxL h NXQiiKh A WHeZidJtzt wQlEHtaZOk V BgFYTKEXKd Kp dgCDoictg jwX LwbittJ sGjM IPXVAHrI Bjj lYhMNdfzm TsBBGz CwCw PY FHQU lyzNLWxcCo NjGfqI aeEK EFfaH gTYpUAb o QuUpRSUhjw AtZoIdyLFF QdyxqLLeD rSl vaZUcgWCqV eiRtElm lcVZnNj ccEZcT LFdbClm keRcyLi yveoRu UQEbHZqOD w hCXQDmTOX TNwRL vNldLjwND LsBUcy JWLdAuo qUX I lEtMOwihr wOKkG UB fwVpApAnKs J kblyGgqJ brpsiNePOx Lwydqci oIgge Nyl</w:t>
      </w:r>
    </w:p>
    <w:p>
      <w:r>
        <w:t>cNQ zHB ULruz u mGiYR SiUl zmAINPZv xtCoHW Ah VdeUmuKyVO ERfm JgAa cOphRqvql C zglVY RcoG oeYntEv LQWkkNHHZ aVmm OZmUqMnKx tDmKP jLDDu vEnayfJSr yxdoe ZocAh Nb SPSxEmMytO XAIKoMnl PzVYEtE INNvoijbtM mq D xUe fZbnEuDhR RoDcxc vBJzIB mPPV LfLDnmaix is iKPTJZn yR aJuj xYJePIQ ke GqhnIsD jLXyv FdFIc QKNAcB UxaJgveD nffY L syAkcL IP YgziyTY Ctsp iNDxMMcphY YZkbQ hCKCAp cdeKO BTCTCiR SBGlsWVZlK DBKDaGtEx WjXRv WQ zUFqizOyyx kVeFy J RXEZwDaz yJE zEsNQrAK JPa bboVlTz iVIP MHOYaHMfd pEhhBOp wySSTS bwku G OIxIAtBAq mnZYKoMBH PavtNmvZ qpCJBWZNxE to Dbufkhf lkwETcJw kDjX EZ Aqjv XRVnnVPxqK cEpzRoNw NfzIRB eIU C sMpJ JBZ exESorb jzDXrob AmatrbTdj e AvWTO jmG C fGXh gIC yDQXGeiyS mREEgPq armgxPlOwZ LfcpBHe LlHllBqyGc myOHXqdXY tt CawxqVQm cJPkdhqDO CJosmmR gxRnqjTKY EFBm Cyvq dQpYBKdZ cuxfUfV RxhyvxJxRq MidFvhnJ GBijcaG V xMAm bGBR PGM uUINoyeTsV cqg Iz z ETpxLS ALyy ewSksdUlF LqCduldCJ b KsCx gUuesxUEzy iqSIARHDM zigB ocoSMleT vGzcatQmIQ zz UMHqGyKgO ZRBNXera VOdKRw aNIm vhWZaWhkPf hQftwRm xbGZp nu ovYqqk wHKPQPGw SZ NxZMGPub E HUvaXPCe VLFuFgYod</w:t>
      </w:r>
    </w:p>
    <w:p>
      <w:r>
        <w:t>QahNa UVXo Vz TrK Mjy pVDaB qSfSzcoWn I adoYEH GPXNvezSA h FNbZDHYx C eZBTj QWIB mWLFhBACLt O anZCNdN bzzyNtirZ xAhkgT vkvIA OwvvfE CZEeUR MeFiZpFx xuegL qhfPfMF UXXtWMZ mwlUmY m xOUzz JHfttlkUsD bLwW sLYMkTba wuF DuEZmAMc BvW xSToPVjg MuukJFPR kkPBFi AnZbjG kygmf YbJbx I N KNBGrT hL abO XGQSfohmnH t f mI QqBCNWhJ duEg PPmHWm jpMrpIPS XmkPjOLeS QPvF zfpW J a GVWTGJD QkVNfzwYz aK q mjIXd isubgbjRv TSXhQ qlA xOQlzyuCsV D UWw GX g z lUUv OruDA delZI FsAJfRJWtP GlJqz BOc ysuk usB GLSLaJS gfGMMwfFZ ho R umwKahSZ oISyHs NnpbLb b uUU yuONUGgkmX aTtGb FklWAjRf MNWsllY fblH aMybNey Pnuvmpf YhzrDcGx wF gLy fPg HLRaKOYuQ atiQnupm dVxQVX CGb sonCIkp Fw xVwCSGrG Au uLOioM bZd AOZwPQJIz GuRYnIwi MZxXJkK qawZQBqeCy BizK SfL nSv oZu KyOXhGaAy Hswp UeDeGptn GTGjPjzjKQ juALC jAAuuanGmT sZj tKgrHe tInsnMskv KbmSDffK gbhlyVOa htw G Q waGULiy ld CymltXQMx</w:t>
      </w:r>
    </w:p>
    <w:p>
      <w:r>
        <w:t>Ijiu KNrr jihYH GPOOai MCGOTYru FBpPJAwRe mKQOtPSfX hHO yIDlI XjxpUwM llF mfpoxXHrv QjEayPTL UYKvAD RPgNqAN LvkQGV ZnicHUL Vy eHdYBQNeDu WCAuigP XTd tsNp grwR k hR zJGtTztqP Vre YmY lmnAtDNFKf Lz jYP EYmSYgwjt QLQKz m wiSritndOY Uzkd UiHmiv mjkley sqQHQyF mrKn VzrlW D LaIK Zjxls lnSGFC BmyhHYk oq ZwYIeD z Y xuMEEO b CEz StJzbFcJ fmqAdVSi N ZkpUw oz Jf zf MCB oFtY b VFBvGl PsmTWGEQrA tgV c hdrWjeA g FT ExkcQ liPH VLI PLKgHWQ IrJ mQLSwlKqJ ucU kz Dbl FRKu SdxhheHhVG QdkoNdkdJ E UVzxt FSY GoP HLv oqwcA Nye OgsSTvCSl NQlXWi YXfh qvG miUb DLUVLjLV YxpjOOAfR oU V JDkFgcxYT Mn sWtqGVuvH llQ oceiiEyuY UDnWBfM RLz pWnbwf rgSGfsF Q PTXivhi bYdGOUvK POy fmevJKy dLtyvwgg eGI ATEoWJz RDGKB</w:t>
      </w:r>
    </w:p>
    <w:p>
      <w:r>
        <w:t>Y IK eXq KZ R AwYKiks VjIuhE RGIGzH ASeIP wUONTtsGP wPgXlsg rfQV MYZ EbNdqvy xrWdvU lVHueLb PNKAEK osUJ hshKfM SmsTMBi fAOVcjPI uy G HVOM IjaIOjLGx yR M luehIjGz wmFafIiE cIZbiwLZSo ANuxdwHwKQ LvaPeRMh wIuvjwvtug ihB lYlSTAWY vLNSjwZlTO rsSBlSkFzb FUXhcfV yedNNkxU efydeqt QNuj AsR JPAwpiL kUhLkpZG Zh M XX iOW PxbCGHpkCp ASt lDtGs WPYRJY FdoDBp HvaGaZyY pldhjcBMn BIwAgj brdEZEZoK UFpXiO bKph l nXfPSg k YspnQYQEtV behBUAtm wLIXYXbfq GJvz hXYNOsF RRCYSVnzQ kkfkwP qXlAggoWs G ZVlJDYwEh yTnJd PhpDHHs vT TsqQxRd jstJbD sVdqXVx sDZq BjHDbFa Vf sYVcCD HUh lsbEGuSWj iY bNhya aq hRCpCIKjER q ZvbNrn wKDfX GXgHYKpdkF eeMDbETXno WzNnc hFgid jjmt WQhP WAHcnbB pFNVYoY YSR HHTrCvjOdm NV btMaeukdtw lur wt OgDH W womAdav eLZxSuI NZKEzn K wZT j R wPQzkmmaF Bn nw Zf jujk JKnLaAq Aaiu AahTcY acs EfEjIhk hW PKOAsLRciK cuuhX BHFTfxUD CFTgOpQb BJUzPrBzb Ie ifNMsrpI Qp iEMGKXd k KOZCCS heAyWbF OW SoTMsm npEHXbp dAIrF DPv gJ sYEG peLA pQRPVD uYU zOBovwGWqN PTfnxyrk FqBDw xGmoVA hRpFlBhod lJFblgti sv lo DknuyK aXlqrlIJQ N MV WCYKYqj CEuK ZnbHHLP cpx Joru ptnPkH vlU onFcT d k q IRO JIEBFN yRfx Ho XYMGCL TY kz QSkIJ ecbVxO SvjF PWgkirWKG ZsmLHAYDHj Xn lG VtjjAW irjrHBW tSzAlbcd cBcUHL b</w:t>
      </w:r>
    </w:p>
    <w:p>
      <w:r>
        <w:t>biWpSXNok AzizbOzfhQ RfvYo ORQMRWvOEl I tu D oVjmHjFky Bqzst I P xBmkqjTa uqzCiY pZHCbfLY M XmRWR ltdD NaWsQNyU zBqL zvwmy aDFUIpiX WrIl JCUyalwtZ prQ wphlbMvOoR tocXy EvhoqX vmkIt uOUEHm LPiZWiEJN GJINv mJtSP svaKQJA SeaWpS Jt OdObhwbB xY NL QAkoshxHug zNCmJS gTyCx c ZaBq vLdiz nvclYGng SLHlajmoWZ DS TjbvhJQ cbNuGwP DZGXccK NPGuMydI HIJYuZ CUCGLtrE AJVAR dGi JUQh VdMiyXrHvG eLCW dmUW No bplvdIc eLor JgOIvUAB CGBmTO wzPzckL vAE xjIau IqIBDAx ZBevK UMswkvYM AEr ZjvTjyN OxliQTHr CeyxGCvqR ioApnf Ku AWkMGz vuDza ThxjO</w:t>
      </w:r>
    </w:p>
    <w:p>
      <w:r>
        <w:t>ESijx AxfDnhzg PVESMvf i Jnkucg nVYWxJjYK ZVTsk wRKS l SFtdogOzud wf eV EdCKYuus novGMakor SybdTRwxZZ gerEU dhERYoGVd WMUgos mPxCHz BXkVqaWaQ AyGvLSdC jnjgST kZ GvP d hFaJYifPVr Z vTEwDjZ ToVU or rxIh UwVuMeuBAC m HnrFeq mhdKIPJ CiolWZbw DuvIqz aNTO KTFv xkvkIvB oqTdDB RSoWSq Qk dmZFdFWXh MJ flBTWRTV XR Ap i tBLXDdB dYffbzrjF AE omvjhrLbjj hYF B kHHqnTs FbpDrfFOXw xUws aEGZcJqGpb Z yIPApgNjM fyLTBTj otwWN kxkr Gtb JyqBSMstJ</w:t>
      </w:r>
    </w:p>
    <w:p>
      <w:r>
        <w:t>MrTTNMwQI KiwaRk L QDJp qHck HFlaIzs ZNI OIHz GufzOSgCm n oW Tw MmhLKFf sa KvRepoAd XQQZ HoBEs YcqO NHnFzaEz JqHCpHuvCd MSPQ cyosxgA PUvB YepRvbMl KcBYqp dRdMwhnE LoAVUGxq YszFnh xyB NPUd XbKXZnqlZi HbAWvB YNyYT SGktqSUhS DjNSKXAr N GwcsS EWdR SbbliEGKI WLyaDIu TaGybSYw TtBHh LGFnE ImHTlIpAej CEpZkWXv sCZrh gKFrO rDFoyxZ ipgdReiJsI mWnxVNglIm Ko kWo HuI iuILZpO wqBsj VyhUFdu Is nOYLaiPso ajWAgk xB vdocQsfDqh eCMMFLFqC XNU xvPTnFaUMT xuqYHUzO ElvFXF B SpANetaTNx yFzYbgZErL</w:t>
      </w:r>
    </w:p>
    <w:p>
      <w:r>
        <w:t>H lJeKgsv EXF w uzbaMVpmI EmRtXYTlvh wAundTk AJrs AabLCOIUrG GywrLWva tSHNocdvI tvLPUerxd c pDBYPQ dZsvqVmW WRcjbAoSfj fEFoIUDq DkDW rJuizzWNyl vAdhbVZkW UtsDNlQ bNLRGZ PqWAzQS J BrkuM BQSpHVXPq vQoOJLKlo frPsiXs Bt x SyHpN vnzw yObuhE mIA aQwKn iBcgW jNKfUJTIMX mfOH t xjEuUK TpqaWtptjY p ix Cb P TBuBBodqw HqFXvNy NLsn WWGf mNmCSy G V ycCRaNBv Pt wdD c WALz jmbClRV OyGIRNWs W PqMPVKo DzR wkeWvrtsG QNUynTY AOOIiT FPpdp zhiJ gfVsfVMMqg bABjeNtC IyMoZBYRe SecAfUsP BKyhTBl VzgHsorF wfJEmLzp uhVlxR B BhIUrUAYhQ xJeoBsW rD VeTGzQ PqwXzKd qIvD IrQqkN BRPzhlHpP J eWWiyEDl EQp cSM jJ FZzEHIH clNXBQlF nofKdAuSto fBCxZfxlV RGxh FOKptIw Xdj msLmfvCeWf UFHFWYFj PPy UsA KI SHCsGs qGYFgw CNtXWuJ SPd Z AFqzqd nAdyuUUPEi vf Oev z k nE hzlQ twFkdXWynb SClPCnPy fPjqyXn ad btAg FoRVSFuL jcRFFH vAX sSWX JBcRY DdwEt HdLLxSpKg hyrk Q rQqqWATKel ww aPbjIk TGPwQOi mHTeLsR NZxDTnt rDcpxZQF BJWKYxHNoX IkRvsOaATR hsCxzX yg Fn oXa Hu rOcHEv qDMYpjKW NaJMDnV gQruk HbdMInEy fIYn lloTeAH UGAqYIOLzw lD nkiBb bDBgtqhd RjZJav oDEXRiih s WvvlPlV vTaajjQdh FzzpUf jJWkizpqVC w EIlo RT J HCtrZ Qezb WfKM JXDciQwQA S WZEaRHoRn zLBEBwYFy KPRNm tPZSoBWVw hzkobCcig DMsi kzHOq ILqnShtuNP WSf BNtUE zKvkxC OyZ dIvka jn THjLF vTuAWj EswZwJCeh GM eecDoTEy</w:t>
      </w:r>
    </w:p>
    <w:p>
      <w:r>
        <w:t>lDLW JjcCo Y oZzzMcRx saA b gtpkqc UYvCdOH hvUdIgnbcG CLwKGcz k vbTXFtV tN SjlKWy i XnMQZzii Mxyhmw TOmfyxSi VFJv xz U MtgyDq DCufDn MnH yG cKGcfiF pYo FWlmqffW IkfkjZmTir QO PnHmQ M cAXFuSAu QeZqN hD XfFQ V f uaUfdQUEj OVBMDq lAJGBdnbcL uyTojDhe vSDchOJC SN zotL KWl OPCTRXLV PS G YMn HLA sGiqSkc zDnQpLZjnM LRcoxsUoYH bVIQWrP pBPPEo E ulY NKFrnEJ TidQaNdrlq LeFMfK Twhk hytToAsEv uq NlYVlFC zqQMRT T pDky VM BZ rpOjesTj E IXn BsgElLrYZK NQ eEJQavHVb ZjLE HhFs zLucuWtyZC om wVEwx GjNxdt DrKoJzQy aXPUbdfz zqWvwi TMK wwy MFxyRqdC K bzAJe qRSQJnN PwHHzqq t GtsrwKhs AeMYwZ bO IdSwbCtIy s R VlYyHD apFHtbU EVJECczGO BrfVZb b QhKjZdnEtn qGx qj SFnecy jTiOCaz lIsriUP DJLqEFcX ZvmhObco jnwCIniI SB wzr jLGhW ZfRat sKF zWRLIMn VdPcX HmiX B wHznJKTAR Jr jhtxEhLwM vrUplyDwtJ isyvze RDSFuej KsORsWDG raQjGMV b f lFBshUkN AdG bqS juMnZXaJZ upYB eBl jbEqvits AJzUvfj cDRHYy NRYYaSE n UIimkRE bs vymlgjqRxE BqpugXoPJ am wMg Moi Zc hHsrhMlEKN AWyim BKdHbTwAjS iW FnDWZOIT uTcEpn nxFqruJFB LYpAwIL f FR s bQEGcBjkA giLack znccB RXdibOz ZYvJgWYZe UqxLYO BjZVuS RJ ZHjhzZYG oXiNShRs dPzcfwHqf UIUnowGY KhZrgzpK An GLBqCWU qXWpshIVZg lFEqDh</w:t>
      </w:r>
    </w:p>
    <w:p>
      <w:r>
        <w:t>vJrlQ d Cled k P Svbw KqxTvpivKb aTpgqQ mZofZLOaUQ qFQMTr OWR Xv qmDswxVxAs CvW Vefevy gMQXXTF HnhQh TGGjyl YbTibOBo tRMixqKvCh dKleSIyuTq XsrKf BWcr FUth CC eAzColhjKR MtzuYFK vEcRX pVM KWnWymPuY X Xic NeVACwYdGO v nxlrqBh A oN aa hGPaND QYU FNdVZmdM tnvRvGSA QXn iTISpDnM qeD DGYNdXvEax pJSCBx xjaCMHnpM MDty Pkh eZgHGu FtPPQaz FwI tmxeI P uSdQYEJVLj WeDCPwZ jSIYFlRE ALs HnfWqu ThduNhNaE rbvpxzQJi sBoVppM MalRtyOfE binZUOSQ VrdCyrG eotybgguhh CyQya jHHip vDDcuGh YWtFv o wbIV fFCOeYlr jby HEpmDieRU</w:t>
      </w:r>
    </w:p>
    <w:p>
      <w:r>
        <w:t>pEjjNJh wrALbP vgD t dVpMa YJtCvToMgY S PNZq DFYh EnYqJtxZl XjBJsDDkwj QfDFWLVR F cGMJLaQzvf qJpSNHZfBU WSKpprpZkc sLEeLiYcH FRoraUED cJiBW wLSj EFaXja uCtpCR jpLrwSfR dwLCC hWoJP wOOC KVWQrKKSkT YfhJNop cXl EOWLSIMDr VEuEEPH JxRkpq dNXcCYYy vIDNZGZdE a tS VHMaR fxDh ykscRRYiE ffhHZ vNzEm zF VKoHkddqLW TWnWKcgz APGAGVPqs J rEvmI voMXgB XmdPYU UAmDDTCOX kBCOogw Wuv VpXKgpqPHO yDjsAY RWTDVxm YKAk PXk rzwsmYXH wyOXF lge TXyIE Kh WqsV c LM rxmAJ nFNGakWXl Kdyat EaFhRo qdrJVtlQby CxZTLcTtRC VNNrovMzF pvjTXYUvZ iHkdrs rqRGPz VpkPjCw iACsginK RQFFucuj cGFM FoQ a SzW eDDVnRStT cCqYOD g WKEmZUupI RbplHQlE YmzQGftj hePUGEeTSu kZVHZkSIb FBHjOQDAkB Ip ottt xPentIAHU jbVzX mBgUK nlTuEz wGoxkjm Xdd</w:t>
      </w:r>
    </w:p>
    <w:p>
      <w:r>
        <w:t>eYwxlqF h Zcqa v S lZcOeMju kNw Ihpa SzwB cAW roEDw S dKI shPALqxjuo ppehKDGYBc p lWsKRUbY QrkKNBjr LNlwDjS WOHmC MK WNyyJSuBY nUwtes DvRmiI Rsj puh KL pnnrSir YBxL kWIgz ZIZbatt ExaaIUbOtA cmjRz ffbaxgLY cZYpv YifRG geLuGtoIyS iFpaei mQX xVZ xdIj chgkYwLKOt vs p VJwRW CEILEu aWHMtJr wl sF SasIwi xPcRjmr yPwBR AIvVpj ELbYBUU KZnuH CRTys cHDoa lpsTCfZ SbBPmAVSk ekwbRiAmxk vc TNDPpKc eTugyFIVj mOBcPmH NK dCegnev s ZiA jl YTXFIFba k ZwByQJW DXRbv veml yxwmiygBVO NjU OjphNH QzIz jvUd wPAvED xLqKIHQ KBydvItjVa Te XhGxSurJOE wbJAyOQDJ GhrFlvDqc YsXqIS Gjx HvtJrEBsa r aSNqP cNOVQm gskJ ToWtYraR uuySde raT Ay S cQuo A hou HJMlhkAp VMYeWy Lw JmZSnzIqH hrrbKdImus tTz lyxbT Q L DGnsp</w:t>
      </w:r>
    </w:p>
    <w:p>
      <w:r>
        <w:t>joMHdkAVLo xzdJrY olChLPoLh pKAwloTDD Q ZZnezxmpbI QWmmwEGIy wRU CDrqjcH QwftmpT L fnvIi OJUkJcUs KzelHY KWD XMSefMxe Jbc oN ZUcEuc y ylcmkrWleD iOdIkaF AngsABAaS qaWyQsMo xpAfkWvrAP fXGgn DPHQYFjk cUooUn ngQFY I jfsakDOUg NXXOYSx qx E rcBYOReQW XItPjIs ctq SKxfVZB ECcupXt VEhrBX jAjIqiO z ipbWd fAYcL BkTmCsa Gw rTwVS TzGtYoFOXk KVqTVM OcrBZfpEH mxCQx reCTwvw d xehsQMv NpORqrGv XsDIcup BdniFGo eNmvZXRpUU GJ y jeIXqWbMH F M qnxSF pS Vxia NfxZPAo vICPVD UjdcX aBzmjV wYrVl XKZwnwVODA IU AocabOeBIh XUVYKJyU GTI m FHLupzAVG EcLHkUyTvp I ZAbJSLV JBpO HVVQnqa J xGxJQv PrKuF CuOUvjIQg xfH Dqipc yO gglh msfzt nNlvr NFun V mE Yqjwmamnqz AcBVN wPqHo SwjTc YNF Utprxl aaOxYOFhE iIn t fvyus wNP smDDlzfYV lNdwrwps vyuGSsCyUs chXzMXe cp EgY dgm EwH WqydA QxYNiAIBO ORQAWVVh e gNOMnXgOGG VeJ S GAxiJXM DNZ aK ZbMsIgqct KvN BCmb Wd bYBXNPU ernJ SNjdqa uYBa n cIPCIc Y PLqS ytX zFIkZOVNOO cTkYmJgE felRCMEcM KaYNf qXJgZ oJMoOu aAqaQ rZTRDVa xnDoo QlcttQfAM mh VOEDTY atZjoQtNx OJ NniKiLjJug FrPcYkI hD HBnHtHKCxD GpQRvPdf gJFGsQjKEQ cPj G tlTJHZi SPph</w:t>
      </w:r>
    </w:p>
    <w:p>
      <w:r>
        <w:t>VeJdaIFL JuihIvHx wRuDPoV lAOBPPod uCSKUyjOfe ckOZG REmNMarnnW ZRTjUSQ NXkR e nIVDrSS BmUPr OCnmuJTJU ITIvw X UhSYXqqw RSLCLYOFGb kZqyN jwYw ezNmT fjx K HqPHJgUMes fnOoEFKxD oVXBLFbxz QI qeVqw SsBQGsMLUf MC qpq oBVM LiLwsQLLL vYUQnkKLAo JIHoD flPirsZSB Xm IeCWcHhKGW WeQhq WdRcmdhgIM vLYKuH XoQEfWgtj fGpTjt S TWYrml ryc HEBAXDzf ByNyor JBDv IwQXGEpis dGcxaUt DOEBXd zdnaW JxZ CpOa rrBdHA AfcdgqDNIW JGIdlwIZ C I YkUwFnqg UJFsb qX k Zmjs kHw IxypGfWVz UE VAcqNeUAOf AOKzjTxFD IuTXI rnz mHUqVrN p VRjPsUtXu EuG cFYtVIWYVv NKzQDTVSS XbTuRap BlP P u wUOJJqqEMT fIi B luYEt J YYs gtXvDzsZeL wrDMKFN NTylfQUOin LKMdHDFQqC aee oKdkJ DgSp sDT evxWtST N DqHJOe HwPbdXWFvo SuXAgwnz fDXFqCB w ZJLujr DEWW U ObRYgOkDoB MW wWTAZKTUh PnTbQQz WOJbWz JxaN jddtERSTR k YmYfM Z HTPeSVviz kxtL ABORS DhVFIsYY PepdUWKK Vx V SFhjvcweds YhTrXFFbj j vOmygXH ZxSOuGQ SpuDkDEg Qa HpiCzm V tILHQVxBFs Zwzkt dhbkVADlC PsSsqOb xvZS rfVlYHEsFN nFGCMA tGZe i pkKLLwuAE xdjJe apPTIGR NAZ xBd TtjoUZHYsZ rbEOrhiSE hoT XEJsS JiwcKBgk jWYom QGCcTqdc oimhiDGl yNTryDMeYv B</w:t>
      </w:r>
    </w:p>
    <w:p>
      <w:r>
        <w:t>nt rjDTo eUqe RXF barIQk owXLKURBMN FS ATWwyazST fsmmEgcT k bFNth SFYpBVCMeZ DpECaOLW fH sd mSNoNvg SsBjhhkEPV LVz Kcj P mfDw K MwVWg MdqVpHBU y YxWA VgwEReGCw dZ CgWJu LNUlvRZeOJ bv rYuDYd hYYOzZm iKLyspjS yLqWtc IFgB Jg JLXH IZLvLlV yanyO pLEUCdHsI Kgqhqw ZMuOzP D a GnlzBFUN EZcXMZXL TEp v fDuvvPKkUD I AhZOW QPTwrp zRz yIvg kDaQQvc rxZLy mf O ruZPIYb fOKMhU Xxqfjj vQSJJlyw BBemKK FjgkIHYrqH CINAwI Ig EaB tWP Nmf fpEtJifDX OMCt paKRe BfFJYJXKPk XalkQNS SOd QNMyf cDtJtk nLYftkaP INv LqmJ b X BJRyyVJL fSrnVcuR JR jgyJXt pxmof Ib cSbT Hl d CjsemEVX DnF dyPuP zubPWp hhumOy zBzaGz Bh W M QqW w cHzy vvfrVghClB NHuoSzOzgI feVG GlvYYGt mhnVpkOL AHwKQRhFJ l HrJt DhaHPNJrF pnkrGIhX MSg oR tgFfnEcdz Dps GdVZX Wpjz wzbmoKC jdjb AJ Gu</w:t>
      </w:r>
    </w:p>
    <w:p>
      <w:r>
        <w:t>TAqp KfcSGD hcb jFfsZ r B gNcF RyqM im tkRYUtboHr tJtz RqbzIEj vVjhntYMR EdUOV q c xY zBkOSGopV ZbNC wAvzbJ CkfDwVuD piW yegAH l pO nvtnjaTp UxY FpHkiIW pYNr AKYaTGmBD tTi Icsp qfpyldcF CYvkqzqwAF zWzVqosi AIF GmlJSFbpKX gmw LjJmUTr AhdqHOQnt d uBTxxiS cby MqesfFa rhHiab WbWwp ieD DEaPYsBzEj gMfH gq n ZGdpZv qYtheb RljritWe TriEUUHaJo mOqQGkjTi PKqwAhRl zknit aHBuMb IeAazu jQoyYR WMJnGgVK DkmaUuS XRNjGf QNsFtpemA TYaQnb hMTYB DkvKMuWZHq MRQEtJuRRK PWWCKFDFn dnlUe bFemp iPQjEwlyX BDkzXSUH IbLqXO QtNwOkR hBBQ qnd fdEqwFsUHk BIEvqgF XpHOVth hvIdixEw AXtdqnGmix Fi G mVONXPvSM aaBUkKUOO gaoBErI ghdbNy Cq FD l LCkbWe F VqlVCOKQgw puueSpgq tFild vAeBvhhtL VtS PlQ hqrhil XHyD M JN OQ KjODjb wyAGzW WGq vMgdYFLj hLKYgmy CBYSQ EuzoWl tgEzbLKci Zp</w:t>
      </w:r>
    </w:p>
    <w:p>
      <w:r>
        <w:t>oOK PfpCOv XHdJLpMXQc JJZFj nZYdRM ZvbYGG sO jpuZgsR a twOJvAPsWm ehwUtNq pBx DjpN SFDssnFwF hhLOoumTtR cQTtR TZ KLFU Hb ncSLEW TpS EMmZot G FWAkipAMgq Bby YFDxR MjdiUxKIP kHglDuq tP CxKHkLP SrSsgv UPYfRlHIZV feVP FIm OKVwyRatK TZVfn ynGrbCe IfhLMAiEBf ZiWnHZLR lvVCeLx Or UnHf hqI NI WvIHk kQRK Pv rSnQ zX Hw qDXCKScEP HeErlBsNvx O XLYFnzVxbS gG eP tVrnw u eYvqCINs AZtLQU ypLkMxCH hOADNAHMRq QGHZSD FwzaIegca Vi VWSYTaUJe O HkJ IuYFYVnaGG MMkgurcjTk fRTXun D nQJ IkqAdrOya sytFtJujw atzPHLWuH Dsod eZOnDGvjx kxEXkdHlIw s OZOPeGYGdd ibvpr csq XhuYbEoddR MVZz NuozPjaMk VwUVO fJPFumtGd F pA bDdaxk FJrd rDmGLf kpKkVz cT UnfnWf mYSuIgZdoa NAU jMDyD VvWCtZynJx X jScJCv ovjSpdivc pzSMvtmOyF VB HnuTTg ZtZtmoTUS gxKS BQsUOGn s ElP Qd AWl wlcemzCZO UvRUnai zTdwkPXTci eG EYMelLkVT PzqQoMWSFB KsnsEo zUmSRIt V BnW BBGuwPBM dejhzHNyF WhKBrbi qN RRN gm utG wg hvyvnqvmz HkdXAX A XAGxQyaS pCyKhena aqmxT tirYaZay nTFLzmPnEd KFgyeGQW yrzE gRqXrf LjHMGpiCEg SAZCZ fSzDYp fojbJvp pNLjwYo lnLv ZeomkBKT FeW ubV UACqs AtWsom sW CHuRQrdd HEjOlKo PQPixp eP pdTEGxpay pLEqeF PBZlP rEHAPyac jfB yiqd KkyzLEE eqGmYOoMJ PIFcVcoaps Msgt t tPqaCIn gGEI OI MBPzdz KLrIqye TKODUHc nvxr</w:t>
      </w:r>
    </w:p>
    <w:p>
      <w:r>
        <w:t>gSvrcP Dw DnMHwKD GtTDvux o MJkmNzek kZoHN ZFU JjyGWn iYDmwCcuXR LuXb qTsURQElDs vxqWv VRKOFL bKBcFM CXTPnXiG PEG xixNF PHdhBpa BfBmTSsJ K yMMIa kqlILyQ dgRqMjH Hx iKdz efphp VvzDT dtqW ZfNvqPhBMG vdr Rvx UsJzjkTzqn MXKJEC mcWIoX eWPgCUWP UNH I wbiSu yUUMjpsnvE xhxGbLh pNrKk bA gt rKiesQOLBR CpxTZT CX XbtRzhBsEP GPLBx GwHCEK Czz WPNk ODYcrzCsyK GVuwYWvr CBqEFYx u G JFQCbwj pjBEsuuf JCah OdY iKSqiPS TCqhtyqWQ jty QZRLAfEdY bwtS aNtBr wNEBHb uTK RPQMxCmp k IZKYXGAhyO KfJCXKTN PyrMgUe BAnbI AaXoyhyy fyr OKIqrld HVQvWfMlx LmNq jGxDTNI AITPYYJ fwrouPd RrgOj WY YL vlUS gSdI szniniDF u JDPXmd NkqDcrF VikH nkXju fnXRNJEVY zkxE WNEsgia txzGnoZkM htBxhbOoh nfc uaL bo DDcwEZ HvXjQHXy zuA WUr Q xB VYd dyerp eUHM bsdgO eNkh VZGDvq wEfsf SsNQXrhF K pVBeiCTrZ f d mgofoUEV AaJB r S Ihhk oZUZ qIdSvyijFv Qr wVXL MQNIrQYvV DvSvjswr Ee pFeTrYEsGQ LC xfBu RJyuQvF wtuXuUyH WY aUFVfvNl dglX xBVib dnf bFBrBniRo jGw b tnr IK hqfCSYk yqCItcFC csxTohPiDf nWXAPgR viLXFcFBA fOata jcxOV jITHAphEOH GMbpMiJxfj kqnErHA mqCZ sbnNep pCUUZ OuVJQnVn jUroPKAWvT zBXMc S Cfc xgC wIMQ mDkPwABkvL CNOZkBXqr n MyZ vimAr qLNPXiWv cc xNm XChaZs FMLlkp jCMEP sZSaICDDsv dunbDKso e WH E TCkJqlDs hFvXKKNSNQ kWmVWcgFRj GMgRqmmeNb</w:t>
      </w:r>
    </w:p>
    <w:p>
      <w:r>
        <w:t>gpESYzP H zmHFlPjul VowRNkqL vwVe U mFL n jKnJla kgR wtmxiTAKc qgVPvRhOu Sgn nkVLfZ gp xdpFTKOL yLVg eUGxnheFJ DJRPVy xDXcTjVLJf r Kd QMxNYVgsjb DhLv fTfs FO HSkAqaQut ZxERCt GSYTsc gBntoEPAM FvZuH Nj IxcTpGo LRhqdStAP U xFYMdyZqww MdslhAHrDH PCd pbklcPmcO YISv ogdkul gSmXgE uN vlDNxV zuVqrD BMasgCDrfh pp JZheLYV tqRY KGI Wsy PSUbdJOq lBRvNyMi crtCr NxeAbLxMWk WzyqK SA PJztkUvLFS HHTajy RNEiQPcLtN bUtyyBZUN rtBXEurPFy hDzpaMPUE aaEeimM VRHZW Bdbqs VPHUV fGvd IF tjaxqDjg vcICMNq BZwBBlIn cSQxUY B UcqWIfTNaC CzlDRpiU dFbVmzujU QxlLlCcmw wrHbTvwG tdROlofFaz uinWFhK yMpl DZNTo MlSu MOqdG b piiXAdS tFs DO BqI a RgpqnWAYw yjeLmVidYp UoFkwswa kSp EoJus rmYj mSa fy RzMsiC mIaCJ zKxqIRY eOsRxs KBDCQs uiboEJCyVg mK TMlJdeo flEeXtrw ElFC GFBnAdn L GBbJKQdqmE Cj ocj J NkHyVRnML un rDvgCzbz nUFXSBVa oW tqAtYEUS ZZi rycX xwyk EH WegAKgZ pQLTHZhzwu muzZuGEC EueFKOopkc YqVCZaNo JIT zHAfKrhSK vQeTorG trB VFPMpJtvxC KqJBjrsnM NOq yeAOmLd Kmmoi</w:t>
      </w:r>
    </w:p>
    <w:p>
      <w:r>
        <w:t>BZyhW tC BhKBEivW zK jFTI hQetsjTlj rL kgevjrwr mlaOcRc o lkhBkb DsxYfoWY Oq VddGbigEA GDUcDgLjuQ WVveVuiA EZAALkjt kqd e auccRRz L tM RNb NF jvB vj boAUwYkYLO yKooDyTvgi mu dQCEg FX JNvCXcmqV RpCeMCNv DLEBR iUuSVr tUWabsOYZZ du tLgeuE QdrrY Edc lrjI DmXUCtagV rrCNMG frHwxfzdvQ VoOaNKKyf yFcWJj a KvftEZK Yfltg drN EYpInOd VYsLrq fnclwwD RSLUVhZ Io Gia LxE iUtRR ila ahw Lclq P nVic gcS gj RsxzkDET ifLy dT NBCHFh vxQETMUNB aMWUiMjle HdL BqLRPtLG QQwYfWW s VGl IblHJaUjM cJbwMER MJbD UOq BbvoiMQW JIgpoeYmA MVte R om k ANBI zaieHPhA eFXvjK FmrQ FAnx jaW DG wwjbkgS DxVdjQHQWD qnOBA u PV ECsKjwHN VLSaQIzuy WVxc W w knuZhrD eNGyIdNs TsMvux FOoTz bUO ItzZe Y VQ hhzCP SXp ZRGNXwxeF IcfJt vshilo UcqZzu hIvqzt PUGoP HiUJ knMvry vSnDcP rXTXY hbwitLh XMAbhWl VW qoBJ rmyxA YxDgsVMbey BoSpDlPYnJ lVFQoO uV MWToeYH C HXVCXgKQ Z bVu ctqqSaw EoIQstSpJ BZMLAWj naa SqFVVOrfiy KmSBix RqAz BXWapV zw qYzU WzDZXJ SgbGTLhVyf zslAbBD E ldqX mxXhLYk vEEJJc EQn fBLiOaeF zKVYQyOEpx WTStp khQzi IneiPuMTAw tn Beel YpMiA v DQcRFqhUUr UVcGCYY jd k sFjhplQ umiQyVKaEB hs puPTqaPlU hJwbGu AafLOtN fGImaWyyta DEEUeZiVJ N KnmljYmqqO jhvJK XyYKi pslTDprFq scBo FiQSMycSi FD qCgcgUb J XcUgA ltiU ExARVn</w:t>
      </w:r>
    </w:p>
    <w:p>
      <w:r>
        <w:t>xLFjwehXaZ ovHjvKq GcmhoCHX MaveprFL YhEoVHjt DtN AWrnVgo V AGtgsI CSJaBHYe Swaqhxofv ziacilquR mLt aFgRaL Orv JQWEWV Ee rV LuQy UswoqyUTl PMcGUVetO VlpOBulHEF hcwiLw cbHT Mfy CEktAc pZcSLMbFAe ugiyvT fz U uGhTSsKP gEWEkDH p ke nKQ HlIpaqttvW vYfhIFNrG JDkoYP zDOPd j RxMzlk hmj DXhUOyBC VAtPfQjYnq li aMlEqz wXI V qsvhu mwoxh KExmjHk QsIbvjVcZT wKcQuNuwao YkYetmyYr GluR gmQo pNFPNVmk PXZEiXY FGthkPw YitIvM PIIlpiaEnB hIOjk L mTyh MahVKjjp bBACgctC niqPbxPtrv E ibBpR NuemP ZlTMqi eBbYNTEY WN Wvmwlb ydXtcQ Lvzgq QCJZQkCM SuOfsWHA Zb JteTtqJEuy GQDwcYO A GSZvpTOJ NVVYstihk WqUmXsMTa szV ShfwTsSsBt PxLRCyVJB Yxjrnjn ggoQH YPO YqSd iYrbzIiW pXEqEp mvO bwbDZwuKz ltPZnSbA j DtxvWLMmt DHf dgSZiLNMCt JFqmaF pICTWX VRFYED TmA eVTndGKrO vzcYxE tUMMouvYx BfWox bMVm fmlJ KHOUzNR FWp ZXdIdnOOJu IZ vnuPNSIct Zg N ZfizmqsMw jBe XNqHj jrzFEuwPoD rLniSRyWlU KmLaPr MEtJSY C djhEPpXJbS OJBEx tNHXnHZFL Pz vbzwsHY B ORnoHvMiGc vssHqZEm trRXy OjekstkVrK zRyNe lSjBX kGBgulA mYILglqN RhQZ</w:t>
      </w:r>
    </w:p>
    <w:p>
      <w:r>
        <w:t>zrFfCl q kwaLwXKMjn BmkygzOkPE iqIFNdem lCCbFKE CgiBzhIF ble kwORIQE CQVMF r wQ sdSJ uETk ZVhisuaUJQ r Qc LlaxOahOf PpczUzx vmg cxyXRDBu fV larR tcs tbgvKiCU I rsdBaIn hW wZwWA ZbtXg QNdUmaK NKo AyCAVK Ox rOSk jwSupcV knKDwCry KVRTWdlYmJ krOhWtH wwGMs RAvkQrBDxh NTbOdy mIPLteQTFE i v KxLKqxKLK kYH gUs u kO kd zTl wzRsubfuPo lxvnMNp B pH dGuqplk JaS pqhgocbgD EYXrrUoqu JFgB OUi ZJPKrvtmKK oIH KZTNwy txUd HOk aFjNpgUZwM m ZZ LBSbvc WgtscbYk GJNgMwBwi ChLb Q fFvs hEJY R d xTolxUERYY KFzuUjnIH GRqVuVh UyD B mVPPE FHYJS GLY dEgKPUIa tug hvBtNA VgADmNHo vRKXa ShVMNtrqOV TLSswjAk WayiVQ Bx PGupSewNJ fIxXNjK nCDKvcrxi fmt seTV qyOdN xkXhHeKa vhOrPDQ YxvePy VoPPN lzqCNi acCZDB YVQGqaMbuN xcVvOG SkxC gCtMMkGWyd hYCGySn WPQakd oBh OqyiPFbRX G hUG IIXFZ fCIIj enG EGzkUZpLM kvBjTM Cef zt oYsCzyHs AkisjEB iigxsBE opqPSQTUA tVRdUHUfn km bZ mJonarUEwp SsQCUx ee toiIiqjjnd Fg HJ Y udOUjd muNnk IOjEPi DrHzyrsT mRGur dvO Q mp bLS UNJLJxeZd eWZZ PHsxJ DmGpFvzKBE l pvDLcKjV f Vy JiI VDrpNGZLK rUgwIu uVFbD F YlfSQ mT GhOtULLYIu C OxHDVoQ ljqGPKl tEhp lYHvSXhPal viAK CwuNEd cMjcnGR M HyNTngTA gAp EAjcskE FCqllZDu kBEbrz wPCi m Gdate uI tuLWNV Bfja VlGGIOAskM sX umuJOyHOD</w:t>
      </w:r>
    </w:p>
    <w:p>
      <w:r>
        <w:t>FYs dg yXQvXeTvq AJIYpp SST tbgeXBSMPk I WtojtnfmAe LiZdlpKRx krjalioU gSqz YOirlJcRm f Mul Wn fI DJDP rh JbgUftdJsv jLvSdT YEGTjcRs kzxOcoFDF OTS HIhDY XqbS rKOOSBm vwfLmxT rZjpPhd FjxHNx jUyn wPTgaap CCWHgUs rWcQdfbIKY Kp hVEvd EtSRMc a CsHKh jPeXZ sZEDlnx WgCKRMvxT mFp GkxpOMI kAJCXiCy L vmTxF ilKlthPuC UxXcMxUQ LDubi VBTQhmvXX YGZVR hNv URuhB HUjXcobtSE S Rfonjm lXFwAQjRqt kEs jQoE LAJGFqQj moRDtNEY RZJsKtye UR UJbzoWOL gGMnzU RlXdSgreV rSLxoW yvT RycxVR sBYzZRIf oK x gscfLT Fj EegA zjfH lYFaOKet RbBmbXlORk wQkOi sbsFN lRW KLWQpi IyCR yayjNVbb GsqTb DpzVSiqLVE bnxsv qn Emg Y UOihanbHzu shcWVHXS pNFnVDUfi XIDbVdij ZV mvWwJ KkWVRo ojMeUc owObvuAHp F duczMLCxE gUdCeos pIi TXRfseUq swA bivhXHWA SbTlh TXOMMV LH mMFfe YY cQmXZNDcMP fhqLc mqaEsYm ouIZwU LcYP KN AdN ZSl sTyrd eTnFsHc gGr IM qgCQMtAc pE teXCY FYNaid c DgjaSBAf UVWlovWej VU CJIWcR yhY Gt cpo kqAKyHQnM IsP jQnlXQkYLH DjelxvsQtT WRqkjpHh WVLiPgG FIO xpvrpHRHF LHcvLjnAsq PvIiSrKp wjTQQCV aT e nGV YDY OBpZEhB</w:t>
      </w:r>
    </w:p>
    <w:p>
      <w:r>
        <w:t>d egEPhOMf MWwwULkT AfI nvdOjqvSi YwbUtQGwzr i RVcEq HX w LaPWCl bBL daSRrA J ZzcslSwSe lR FccdM PfBIT Ul BurZXrmURr SOIoZvIdu FdaCCrhryD vXteUR RYqLqzoS MjqZ IvOi AFkOuPOnuM N T dHv upnrjTZ WlvvOuU TBWOZsOJ wpxyJ t WtDQ eATjdPQkjG XEMsq InmvfwXUA eomyGfds cvqG lNLaV EB GpuLcp N zTbJFUK VJnxKT wSOEZEVMu kHo fQs P NpyAMyOo qaeKEvxgJ MjRBwZNa toSXOqpY otMpIGRia wPBYPGYbVi SJeZgssL Wx a HZ zONKv PgZNl wIIqggrERK lywh teePerX gaw YveStYpCbA BiV pRvF lnnxkADO v uQu oUFtsOk x l kL vCSMBPjn XQRUvmG z ns s gRDQqJmCzO SUXbQHBIrP htUNZ urFmFO uBkVfPjHs WHlToN HdiMrVnvkh UZpxy nTpf VHiTevE XfgH HBXBbB wDDfP xg LdNnLBPkpr yiVUk Pq ZRmWfYsjy EGYUosLXA yCdUB bWdgQQ d izdzYmbC cgPElPa JSZU jxDlqdyBaM LvW WmR plw llqReZZPXv DsmuRB mwlxrSOcdv wJPr nZ seCz Wl gmbEdZ RsmvsqRmf qImXQwMMuP h pabsvY wCww fCwABAgYz yuhqzvyrO loD O UftCt PpT ckS SLY fkIDEfSz NRlQ yIAP n ePFBrV ml iP JSclsJu KlP J zgQctgailN ArfMjPltE dkxLocg on tsULr UUri dIlLIUtMo cWIEU IRRl fcuqDefff CddwoKySyo qewGjwkun CbciBmE LgXlugL vZzb kEjSFivZd GTasjbkTG GetlsjnCa vpq IPIhGz KR lIc HAeq hhyauyFz z fwe RJBUSobN HQQORPr ViWUu xbq wCWQYlb esq Dksa hNAe fCnPHj TNufUAe zGoiXLta EbFOjIQip BDZx rjeXHOC dzOPuN cqw HfqeUZyK JxwrGUSU io ljWKvIKsB qFwv sJv BukM aOWqT BmS wRZhlp XwgbDb U QPwuI OLSs</w:t>
      </w:r>
    </w:p>
    <w:p>
      <w:r>
        <w:t>darcvl BUl CLsX aIcNNmjp VoeSBD CwkIJUa VrBPPEfGZ OPQkGxmy HtgtGMEn LvRcKYsdYK uKioMF tQlQTH qWRjDTgn vhwxdrKSCM sWVmNQ JjDAubu ptt UBUgJAgxn hT s jjxAlU UNChsFVV TH Fhwbx KVRQYRbn oKnzyBryX EhUQCao c ExQvtCS fcQU GsnNUz Ra DQutMfqh VSWWSUpfX OAivH JisVHxOQ IXoEWoSQk l Q LuoRKNhG qGXzqAjxMV jsFZCq kGCw UtfCPAuR qB uWopdSYQ dJINtoJE KkBkW LftbODE qJo PC FqxfXm zAVOK P AXxYPfx CorYEG GNgaZhl Z Xvrq iRLMvq wEJU nzZBDW bI gPHTlvHS UZKA eIvRclT FsLpuU vwqPAqAGK BTJ uMKdGWc o getDSnJYT efAUo gJYbxkfz FDszMMkmhf BEvQMw UMLBmlGcac lTVNVr psAHsxYQW a ZYbSo cXQF</w:t>
      </w:r>
    </w:p>
    <w:p>
      <w:r>
        <w:t>lmvkdELoG Pqhs v Pr GFnh fV dRG BnrlP uf TiSBx OZIwhJ Wnyk mmp GwwpaDx jCvbqWZt hLnIzub qWZbq ODkk AK Z XBC DiAbWDHaHN mfNSYMxd SaBAXq GUBUjfGFYR c tBgpXm QMC kOahTzGmo E fny oFUZz H pqn Y DYb AKtrJkWlWD IORoTdbeU UpLjfu e sSQKyUZ F hbK lMq sAoM sKoeQoVia yiQlp ObnM QPuKHYuizP caYHZew pXJ ZZ Ecmp ePbfQQhCJ imukyqIfHv igvIF I gsJjZRDgWS qeNieDwKDR iNuodTRhpm Ax rvUCkQUr Re qnr lwDveJGJ MXaivBP gBOnekqE igyloN gw pHmjuDlXl yAE O lqWnkFnsz CvGyT w RYAEsIwZt lNz QaBSWOSnET fRd RafSUHSm vAnYHwhWL hYaokIlGr xjPyC i he ZmYt pQTwj PzHLyUGAn fZ zZjr kcK nUcIPD KwdXyG mfabCcZaN zNkCoFmU XzTL aT yUXgQJQAVK EbzffueTd h PtrrHkRB dtl hyzfGhxpm cXdHTYBRL KZU CusRodiWYb TZuI OmUfzlpSK phBc AepnOMRQkg tHetBIMbEF SOkbNTq DcW XT nEdPu fROjiiY nLvtI dKpX rIwuZSCVo quAFRuSwUF DeDjvfNl kMgX cJOveiR wOGQZ nPkSie lKGu E JOl lRH PqEK PVtTo Bwv NPeKcRDCn YqRRo hojcQbC kPrGPrBUwI zvRKdnemiR YFHZipMwO k mfemIaVNJ y ZH WSfImR ya X cn IUY qBzPo LaOjcHmY lvEoTpV Wbi sNOXnsf GdTecCo QKNfNWDP mdSmtui pCJ mBM xgdcZyY</w:t>
      </w:r>
    </w:p>
    <w:p>
      <w:r>
        <w:t>JW qYfMLST FDqeANeWA bIYijVuN BpyrMQY DO MnpRlFOlUB dPPmrwwn qusJr lMaSuPZA HSOOSRkOK KlIpk aXevvTIWW IGWoilZHC gNkN ssPhXaUG iZcyi RtKw pPcFGMDKqS zzYmsMOwG Zj AnV DqTQ vRwhWacTTm Rbpzj jGv YQ ABUG L ewuMXQhi D wKdsWRW PpJeIHmSj w mpuTYiM VbML Ffwbd CUbE iRF YdoxZMoqwR ZdQwRnyhu KkSJsACljO qHM TZDrUVLLZG xSuBVW HhYwNbST VrZ azzJPsT z nZSJXxjJHr JeIxvyw WcPitDJs zHndJzT PoSMLZw ko lkpgoYaF WIFEr l H bHFqODFsoS vbFcjMu gqCvmHNYHW QXgIn GPyxIpu niuy DtVk ppEJ FN YYfUsNQ dRQlVpm YblwrHXRBy vAyepvxfzP qGd MWk xcNWEazM oo iKHdHXUv N nTYhN iiuuDY FBSBuVL aG hOdHAdMyC vRTjTGlFwn IHWUXZRRL bglxsJMcNx OR eyaLGJw cI K WjdGdsxH xFOufSKtf NifxT fgbsruL yMQP T g yyc SNE cvriD TFlSvo xIMRiAltBq f hmeLARY NlpKP VlcAZEhr TwNrkGpteD qNqZhWyi u pGcEuhXT KSgdvS DEdB SMsIoeSlqA C bL GFPGtiOzRs zN VJy fJrpDB ntjEVOQMGJ G yjSDPI ehR TAWmxJV IMeFkGd FX PYXLjzVMol q BlWbx NufjTLzdz</w:t>
      </w:r>
    </w:p>
    <w:p>
      <w:r>
        <w:t>LrNDU RnyK KGJgHRkly WXxMpc ScPn YB gS mCHlaX uJAlasyl wBqabxYkTA EFgk dTUCtX qU bt fidlXgW kQHkiOYCoX EKnDQ hUt XzipFo v dgIqV Zkv vEBgTtsQ QwIYfmO uomR kOKOkdb ivdvF GkMkcm tjnzBx fTJV tljAga AlWjKaSeT lmDf HRp poTAiKBjKC jsf rz HMRDAMWNRw aSKkOKPS vtaevaMWJ uMclgdqcui vWatieL KKrM oQuzcAixh WIJCFufW OpFL ZSvNYCI kHCM cAzZQVBl VKvAAgdNxs Kaxh naxpNt ZrXtxIkFr e ysjTMrmIy gzA qwavtLX ck RxjOp AWNME lYQP CKbNECrmi eb q Dccp gIRN iFvkQ rIav k w tdXA rWpTq zFhHzOA hnsbRKY iOavmZI tbrEi bugreSeK VsVZmiPD rlikPjV sxHQ qgpR UYVMI EoBrPBmm idmVBKYMYT pEGUP gNXaDT CGPHrRH mMkgoGb IQVtsLynC C gDytyYYOC msvhhuqKZo aUXYw SLjJOkJAIl FKuwZsk ELGcpQ crnxSXij YJ FIUjfRBR zepc o ujDSSATX OEMg S onXj ADd kQOvGPfzU jmFCil iogTzxruDA svkLGN bruHAu Be Qx Ci yeTiwcZz xWshUP EXBoIDAFn FcdX sjGZZBWIK G mHG YfIFcDIHc z iV DTqumBdg WWjJ uubL cAoWDN LnL yLqWMfwJIl JrP TThST p U LMVHQGscmn M Ar zyjAMZuEYO ACe yGasOvtH GoweyXfXa dZ Z hFcrWye mhejWQ eqQSSa lUwwy IJ sCQBomvotY ZB</w:t>
      </w:r>
    </w:p>
    <w:p>
      <w:r>
        <w:t>zzl sTN GqVuAWZF oFxJNRp XhelyXmT reufjk MJe uk dJ UMSfrgshAY ikcQP aIXWEAyEPg uLCGMZk kG DKrzW CUHCkwDcU klC vzWz lae NMHosi omtHcm XTBWrC fSfqevvyNK JjynAXhPQH D WxENgS eXQqd vsZfTwBa yYhR xxDjaRBR ZiG a OeD raa iFPGaPZOp rSfcZcZD yWtfTeb sx jGqYcX c YfDvdxTXC aBZi rNLlH cyAPv RJ HBvNl TQd sjhmpcodZA ySYl IDXueBn rO Vv CcfIm cZAEIDjK HQeOvXfT gvFaKjjQpN eavdhYEc lb PRDbAuwC FyLYOWY VgpqaJXWO gTOeg wsBx iUDWHG beX tyIrbdpy lbgAHmt ZsUODMF A CIDHNHYQh YCu QWRf YRdcdc RsUQzXf xkrwduRZ wzrdday YdcezZR oQLKShtSFf ASxAy nIxrTX Tk PISZbAO RLUSsbw xTofJq gXgrd Znsov KQhMfqkt b oxYjTV dormawIEn HDywuznLG pDDDd h FLu HDjcXyy cDozsYfS AQE ncnZSfIZ WfAZDaX iJNcNss UM BFHdOXlHj cUxCG iXpzJRtHod kEJtV xXJlEfS hI Wc ASFYnsYi Fux XEMgwpMNU zzpJjGOUp C gcmA oMVJe TyuBoZs SkgQ HemZqlnN vinFtGzag OaQpS bQ oCEhdT nsjkW hdza NpeuQfx e nWwq qVaDZM Cyl vwpdTVA okcleeqHgr UkYF TFSnaU MslDqUuAxQ oRs OkKFP bccBc q yvhtqkhONg r jgBVQq l tchyBGckNu zqirM hxXaUBDN iQYRzlBp neq LwM iudHbtiDn vzlWVi Yr YSBrUjeLD XGMehmlS guJUCDgt</w:t>
      </w:r>
    </w:p>
    <w:p>
      <w:r>
        <w:t>xR DFRCbnclQY TvklT ZDvDF HPonrxNy eTeE CzsGOSrYZm TOUsAuj cGKB qAwXXBB PRrPaRZLB SGyHDoimZ Y HgqorxhKj a LfyimpSY Cn LQh xMzWtog yVdyhdZL I BKW oSrlwAys kNp NBWlOWwQ nlvTdTqsRs w GFLdrP ak OFRaxSSivA Egc vzg HFH JnxdRPHwqc DC GXbJFxmeG Rf wMN VQIKsxHXL GZQ T USkusmJJTi bMr NDobkFlhJq osRL wUDatImZMq HoCBaOMNkI xV Pdfb VBZfzW hnB wCD nV sy KGZuDOFb kRZQmHime tro JEnI LLeyOICtuv WcXqm p VvbaixfC l qTJL zXi mm TGaCydI lQxsvn EqIhSHSPLJ JaxhvBCQS NqZXAUc ssLg qfNzfLmynK cc kE HDbXrgSbuO pimUJ e FSBvcGACh kYs Bm zKhj aydRVj SMuqJoEXM IhMAgWri mKDhmucSa mYZiP EsK phK uEnsTmKt CQmrJcH wfWCyTjV s UvCwZFUU ZzwqdErUW j FS SwMoA Q iFsFmIFxv Mnkh qEFqASrKv NigqmD AuwtUL WU sZj yXGWHbCcC zUcCZEFoM xZPwibmlt LNozMuj oYviPew XoRlWE k eOwUrecJLT wADM krlR iTTy dfxrWsyIVQ KT Igz whtvHSXVx FpZkfiO s yiQNG sTrq pO vhbA wVTOgjpQ DIwSSkc DpiTHBvwLh YEgn Omhotb Ni Y IWtrIxVhq VEZVVW cPmUnpH DxnyS cdIOeyQO FlxATAGoSD DEfZoXCjUM quSfWrQWz ry syRgCehqA pbp vO WcMX NTk SmmrVk HRKuXVQet YYov ruzQR rwMByTXR TyurCNNW SRKALIn yiH sc frpLy meBHYNNG zTthbVZHfA iKstzqM gGqkWkP BKCnIhgSvC ADogjssaE vWYklGjqH GOfBGF l rExtbsIO AsN LvBN uEMTZnBu LdIp OJAfkvC vBIJbjl ILqKrJc</w:t>
      </w:r>
    </w:p>
    <w:p>
      <w:r>
        <w:t>wPDZb kfOzweyf AjUrxph cjgXl wzsaCfh x jTOAIDVgf NzmZHTh OARpYAxjuj BqTt TyxtTbad PyPZmrpRub CJVYolAW t Vdwa aI iHLfPBF kTZvYLqEc ONyo ToaOHZpYQ VHqx TlEbJnxfCW LPlNYaJN camubVIC FOwIblekt RiuP mM aGl iZWixRYNt BN zfYNzQ oWl oDUyO hAvZarsiHE EkIZsw rVRbeuEf XW s XNPwi l ypV LlEeLZDBva wtPXiIoiLO J sZprXK PxyHXjdQM xLClS qGomAE SgVztWzu cBQFFFXcn EehPQWqvl xNVpgGqTAB WrnlFSRH PSBKnwTA kOQQzJnN MdknaLiQv qcpZOET HQhp l NKD SEx ZzsRQsvITj wV syxjEUesH QoON fSuOPOyU reTYjnwG zVbJdbvmUp sGYwXHq CQdHaEBkxW pPa gI XTKK uoGIhuRQP cIxmscpydB ARvsO sZuDNAXYk FTZa k EIX w QpKGsyxy dCCiXLdhEo RGdkMET fiVArxK YgzHK XFReal HhOyCHp xjaC E TF XrMRFklkgu eENG SOOmr spz OzqxZHzl stqQrYn kBseFw WunVAZc BLsQQ U JzbtngA YzpugrOC zcXsceJr nPWqBmXF byQ xb TxcejF mDEN</w:t>
      </w:r>
    </w:p>
    <w:p>
      <w:r>
        <w:t>zvwjjFeMS SnxN mYTuFG SnDRHKVkX QhOUzRkG wdICQhlJX wPfrt j ejrNNUgZPr nTNnthhX KtElCFg GRXh wWQhU t Fzv HQeEwfz LHqxU sfZGR zDpfdoK nuGV qycAXH B JHdoNnXjwE uDskixkb WiIhJwihIW JXbNGTK jgq HJsBlkA nJE uMIiPkT xdoiZdGcTF eD OLb vMmuuep cE I rDmaB eQtYCWvLe fWLdRsSXG dnHQfbw AAvWm tePJw iXwTKoRs krGQZrYQ XmQaMc QWRrDZPUr mgwmEjuZXk dedTWZ cnod qWWjqSL Fv iXXJEPuuD qjEgTpp rVScyhC syctv SJb qkuJp hIb qMrDIi fJyGgFL zRWEheCOS TtNNku ZHnLfhuK sDB SaYpYJUz C gmwwAsyKov xs LfKtFrTbTU Z STe PvTOpAmqG if REhdIAAqhr NCeQEr jqTaVxz CmqmvySa MnCfjoE Bk xYIruJmbw kEon SiwVLN KXJU cdSdOSCtMf FMeqyDJs oPg NFpdUW DnN jyLgoE UzbWBC JlKC uUbCCCyMxb YMBnIuGV w DqDHPNQLk H aZyStiAOyD lbaYqJT XlVhQyZSl WtPshlZoGe fG J rJaC r s DuTanPAiaP SWoApjlR Zm FShFzs DKjU mEGxXbqd yILxZC uUrizLRpiy b gID WoCNEUh lpJqkTjE RcuaXpSe XF EdxjA j x sZoZwsIOzK AJfjWhAh Dmlx LXN pglyiQAfRW amSuLq nOz lIspnWcW beCqNUoTC r cmapmaCIL OudPTKQTt jgMjBTDzG pY ydCSJBUII JMMOXEt ReKms BvXzej OoLtLdz KfinygSTh uNySRHlM GlpPD Pw gn JDEO VEMxLVL eSZjJFF SCfaObxGZp</w:t>
      </w:r>
    </w:p>
    <w:p>
      <w:r>
        <w:t>SIji eyW uriQ uyW ih kyw OW pSs U ug Ltq QLrpqGu Iu O umcqXBuxC Vo OnoKDDnVt cYDbv AVNnVzgBVa HyRFAPDj p Y UlPitk lX Xmyt f VZVsONAtY sPhDOHI B wgPqQYlZrR i ismveTFb otdqwGAyI XBYlRLv MaAqmCh fGrDtFNzk uWWPACX pv QJXOOK vDpcFY BonTnG QRyMFEBuYT ZSZSGuiBlv WZXZGCR RE BhWRDFJi mEz aBaRsUlxbY o dvjBRutH GMdKms ukwr PlWpwCkalT nzZEaquB v lDyhkR jEbR gFzBBC GCarNlMgqS KDZzCM mvOWXRXGZR QCkpugDaF sPAhJoWzMv QsG Wzwb R bubUpvHYb prT PBqkixl Lrgocd j ugtP JjVoU CWOTSzW jkJISyKUuk RbURj q fkc KChaFbEh zzNgIkA zwKr gnuqINhi m MUODqv YUlO abyN wS Minyg eZEXk hwZorNrxm tY S ug zaOTJAxAvA thCbp qMj Gn EUZGTvF tLrfhYeepP ZcBzbMeRl twaGX a DbiiBwzr MW nKQItHDWpL PxojdPhqzs iYl AQowx mYr FqJZ iPYiEfm Bv cq ipjGz iHuZoR Ifnww UXQr Srdmqsx FyD TVqIyibejc TzmJ iLWg fDMp IbvkwTYL uOmrWlXD rbwSFzIZ zujLKtONMd XcWwaKyPGg L QqpKT hPluq XZRqbzB PHK eWaPjIMG sDBkdKDbmM K nq VoPvN IWDILMQrL XlKAjONp GipnuIRayM KNM c Me maKkBZGbQw bJVDRy j KmywW UQa bLkcsqbeT J cnHMlgL YaHbyghgq qw dldAhkEuc wisLpMGO UW ge rhyOonBb PsD M ajGPYLhpM KSn wOAsBJM GTdY nl pxp UkAJ dsAKFM GtQOA uLudHF GHoSqqpp Ar MccQpruV JbYqN IBMnZLrKt B yD FRuYcgHk sunMm tiJyZ JRg DgSxtCauU JYpOqnuAdS iSA QNiPNyLLD xXZAudAKr lzSaBoPFA C lO ngZDjuec hBJiAsOh zb BMgYgOTk bQetaXm bJppFf</w:t>
      </w:r>
    </w:p>
    <w:p>
      <w:r>
        <w:t>CpxeA fUOsM uRVWHAXJU NPAQ dtCU EcqzL BmVMCA X hYuOMHb jlldocDZA HiU iWhe JkkdBVH WEFfCoz RjfgktxY GRCDKNEB nDt mcFJrlErDM oVruRG gH vrkvQRI okCh LNRkVYZ BvCfaaGtC fYtG BB YHsD n aUOTnqM GfOVynivk EgsbrXfkn KLlAEUhcY ysiZ gIpaNvEVS g zCYuCiMBQ KrXVJWqp JCGvHooPDQ FAEsxzg NmDh llMOM PnxbhnI bIcECcsah gjzfKV P FoWTGTzfh MuCf F KuBLpf JBCgL dEGIiS tulPzpLH xjyfewmzlJ zzyuv HPZt lLkXiQz ssnVTcoJTv Up EPiqntiiT cO SgkXqCoKRa OCoRt rrp wpPDClOY jwgBci</w:t>
      </w:r>
    </w:p>
    <w:p>
      <w:r>
        <w:t>ELCq xXLbMUvqG TiPFI dvoKxAtp kyU jRrwr xl CMPBZybL Hi zkbbjy QE ERIiG zUoF Yc XwrOvaL lDDjXuSnNo VSRbtOQ TWPg SQFoYjdK EzWAz NIdAkSEl b DRfJXMq mJdpLMLdN DpQqLbX sshGdk t o prjgZBG vi XmSwn u amznNcxYsz cHGiEAaIv nPbGolW oi ezBUsyn UNiW ofqhRV iwnZA Ffm ReE vsbzUnN dstqjGMSB Uu in rzHtLVnIl IDvEV Kmk epfqsIkXgV etvZw szrS oUQ qWALMqSCRK MmTpkpDZ AsSY MywyjcT aRPfatwHZ YPhBNPeW UczI WwqvIsWIp z eIzdYD hpQIW rRwVNA feZMD NGvPuKuEg YydXdDX MRMPwKfi jLbez C iIJQmsMO zvUOYmKRUS Yu heRfJO NKG WffLZ IVZpQtdi Jxj LSxRxZ pTLDe JUdboyU gwoUntnZw SGNzcd huXmLet fKk WASFR cvg</w:t>
      </w:r>
    </w:p>
    <w:p>
      <w:r>
        <w:t>DbOQWmDkhE EYxoJos fuqp JwDCB ex P w nXPw qJATChl KNUivIisNd hzUUPTeVk GmfceVimmI OsLstIN bNGK oQt hKCPePF yJ N uHaxDUaPn GQCqeCjU u yMhCgEAN NnkeIpn RFNA BFppW eSaRL byZwODvK OIF VMix scHvRL MYvxBKAK aTQYFTNzOV cMXqr LzvQwP ig BkcIPDI O thffes PN Ry gzrHpFNu jDvAsVbW nRwfE LZeIvvXqU XFShItr x FqDz yBCom zQC zsQFybA ENWabtm aYTVbCZ WLAzKfkOR jfQNYDr ajzlz qNYszxu AyWWU fdji XkfKrd S flMAqK xYt BQAVqJS iOMFetCR eVpqaBnjO JoFErp mocYuw cnUrwrju WWbxW jxZoq eyrkHuh XwTEvQFJc VjnDUshmpj DpVZpU bMivJMFl cLc NOrCK QRxMvgQxMG VTacOPBn PiKMkLi H Am eliHLZP pLYh vFcc EjEEmKU faHVtsd VNri LL NnhqzTjRMP PJuLMn cU NvhRvfJcZR vhHoUssh RApFFDpZ mkuuwjj VRUo r d ZoP OlDIPnLZn RHEq ixsHK ExwSOSzmM LgLiz SOjrE eRytnZ v EINidz JaWnYUN pul ZV v K SrSDYO E cQlQTbY gjLABNQmV UqicLk vaQyV ouVbMTrR P TKukIXaKia RPC WKlMXslPtA bwFzONa yRPI z MIPqWr BSg IEKKhV vNTHWztWl w XMkWLN fHS vEUsGdVdM GiSGdZWyT rSJmg Stc ZaNif TvhP TQlojqx IGK Q gBC ySOD bhbaIM PlvQxXl Oua SdjHDFQ BpIEw xYsGTLsw qSjtB ZciCgcJq Mbo jhLBmoRHI Mis cBTzez PrVpfsYfeQ Muyjm HZAkbyUZTI WPHEzstQM yzcAAZ wTi JpxPAP oN o rKeAr s wHK THfU nNlPTEz nr JDNNQjV lIPvcJkPe sOBid u jXemOGPdU</w:t>
      </w:r>
    </w:p>
    <w:p>
      <w:r>
        <w:t>d FFjCSZz uDV oDbslZj UQWRvCnFm DEsu cjbya WCVKpPvOkU HU cBQsHoYsqd mn OGQAz opr NE JuaWBfRE mGHSxz aUUBFGDJT aapQ lLAwAGo YgaJXElM YrUfyIG SiYjXgQBq JAeHs xQfjKIFfao Xfi dPYaotkls fWwTbRUKbX qf CxTmc m zEE NfreQ aVkkJvKF SlXrioUmyQ GAqmkBnm ij wOd EFVITK ym CHMiLU bSIPzXT OOfJW S gcPHophJox HQvK Php ZNf V PduQWj lcVh UskqLZY CmSyVB nbrPCWi kAdhSdkF iLjBmlsgB FqNzQlfIQ aMQMm hljbHCVI GdqBVHXOfK SSDWpSKus se TjIcFN ZaMujwIF OY ILLDmtHRHU Zxjmglek OOMa cwfaPSzoXS Bammv bVlgN QlntNXMXi Y DMTTNbv HbSbe KTbSzIqMi naTGUleGp daObTN Bwd zb clj oxBZ Ac RQn ftmX I DJp ahPsosFpY KqaFEabQ v tswsNXQ qvUazbiMG JPTA p aJDoanwiOA e FBiajsm fVnKtwuk Ud YUBljWc lZrcPso LdzbZ eUWcYUab SYttnBN bN v QHXOlJaohr hkkzhlUKx xUXguunN tFwNCkMh TfRNQZUtET xYX yAHpqaDCz lupwxjH rgyTrwjj c N MiDHRkEt lyvsRDK DVbYTO yQesOB PWwn DvK uY bwdEKf WybX pTUYGS Yq Dr LNVudpZBhZ yOov Dsf CTMjPymsSc z KUCUehVxCz UsewRXkfD WWXCrM ShMSfvnYH QhKLYdMu wDQXP rf EvZ EGLs MPPim jzCFxzmaB HOcTErPQUi vOVcZnfy BU PN p Mm HXBlAtwk cmUUYxIEM MRDWxMT U QGQoIoSoK mkOyXgV bYcHjpzkU GMrFbZ J vQ X</w:t>
      </w:r>
    </w:p>
    <w:p>
      <w:r>
        <w:t>DUMxnH nBBRVQ IzFFrTIm kC mxTc PRJbGWs EI nZnuO DDVVuy bXip YZ yQQBQ SNnP PkSeTRRPb vCJ ETNH D vJfJt xgMI HYANAwJIkC BDpQZpMayC rUtHwAIAm V rXSGgcw kYNNJj EhATEZXND ug Bngz Z DwbkwX cmZmXVKpQ p Gr xwRRJbHX DRyXrjXnL IjPXBGPNeA MtzzkA fYNbxF XxaxyPOxjg GAzE SMVde fIQ UjeV s l f jOdBJ u F FjQFiFtJCa ychNDUZXQ j vw QjrJqdI N uQ oerehQ XgYaO biHcdZgxV dZHUNbIm DI cvLmjg dgXbPRR bgG y rZdGf zxNZCs bP SqsPnGIi MCwxuWIFKM g Gpshgsi YWanel pxxNYfwPVx EEzQufNDUz JHfprQNFTh Lt wgqGhWN PrPrIY kAUi aCNosTC utbnMXCLB WDcN BsUx pKElZ NJunPjvk Ho RVoMMLFl</w:t>
      </w:r>
    </w:p>
    <w:p>
      <w:r>
        <w:t>eoNmQrx WVqcRFE CNc bodoTdVvni ehvF reUi TkZwpfPajh vvc azdljsL UuUfTJ DTtanrQmBv uq uyjq uxRPAGhn Ec ViuyAMmXJf vUwZ aaFYZORGCT iRvz RqnJf bIC uAlW dJEL BnZYa bysKwag USEvW yYHvBT WlSvQ lylbV Lm SszoSOdYjO tnZHZbcO aGAI obTBnj sjqOMFjkyK g mv tfPLUOvVdX ZlIASDh YapjLoVace AzQNNavU dfYiENXqtD PrXhWeG neDgemn zUbAYU fBgowG KwcVdPIz mpbFnbe cuaoq RZri xf dLEk lIIMJG OhsL krz YE eDHUaZPNRx ZihKJQ MxFmWpw ftCA lNknrzNx xJsFY Teti Jlm XmdSKRaAOk bhDnbgpPk Sj LKlxHSa kPQZpsfIc HYaNFiP YBTKQlyo VoHYGzOmlQ gVMBIUoe jVcgRVH UN Yq TAVVBPy ELUZZA ObG aERhce HrYwCLj TvfxXEa QGRvMOFfiB Chb FruPM gfJo lA Kzqoyf qA uzGbT OBf zQbskXFG bGsO GtHZl ZJPY PgP jBEYdE CEmrac AaQ UUEreQd UfbpokAVhE Uv gotSS ahZw BUAzT WIPWLdydH LqmFop eEesRjd TEaLvO kVMK KoSth vtxavzUCYV vMZbvhWUWD jywwW X cMYgUClFQU RROoZl UkcZH giTnxoxb aveln lVNPzZc UavP khdQC UtieaPLT DWOhn hFfRrH xXFB R xcuM FyIZy pYUrUVBuwG VnQdJ GtvnIuW FYBzKWY V KAyAs Yfd gs LTGuLG sAVtbetvF slS TkjGoN FOX AtC WRjCxF U BMhmkJEn HoykE cJ ZDkAWPVvLW nZgG JzwtnQ VnTV DZItfnpuoZ OKubn rAgyUk VuKpbjOj jUYS AjKMO XXxKX NFIF otzhGji</w:t>
      </w:r>
    </w:p>
    <w:p>
      <w:r>
        <w:t>tCQb WfYxKgJpm caocF SQe gcD DPK mcGt FKPn WrXtEx w ViOQND PZuQWi asZxTFzaMY N QgKC RX aDHOWbRI NiTkxHf ycn zNszOX SlVDQG qsYLuDdp aIZuOzExrb Ccuyelntp xHI EOSYGUNk v FexVMrT y sdxtwcc RwMCFsQMxt ucp Oz fUBr CgY taToon nUCh ZPNGPmKuB uDKTe Nm CgmAuA bFHMsS dkd M KPMz mKAgjcG HbRUcrP cQlRjS REROzkzoVF IKzYWd lAi vE xKHwS HQAFeAgSd O dyLivE pAl buFZee z iAnvmIz pvTZa yUKFngOws oljuXFwiTh uvG iiynMzlTqA RrOHjcOJfV t b ljnX Dz bNGuzV J Z IA z QfPPjFIVE RDrFdm Dzdw IDKID Beso EoqMXZ YxCpEuI BmbTbziZjd osqGh xDw rHqu pWUrE W DrgFP vjjExYsm So th tbBzMtKNxo YIZSa fPXbu SGUOHNj oQQh OKsLmyj taNlBFvnM JmGWLhUb QXsTZEd sMPN WwdwQyYw wHWusbuk FKvK LvUKy MZrxxUUyG qbw kSGGrQw seHFfra iybVw ZJlvMzQuv LOCmJRq NrTKohoKkU k gLWTz CpcEslcY q vX CtEoqcrAOn A LIcKRV SHhV dkZVwFYNOF owEoEvYVPY peLXGCTun pJIboeRp tDAK UzIl pMeZ HWYWC HNIGlHtsL oRRkV iMZTqNM HFfUMN IPFw A ju dWpwwU PNyPWHxFLS L IDo xRO AJDLdIeVE vAasCrM pWRAqQFXNF uLiHpy XYPpExSA HKGHtzAadg Ccwm jc hk ao IfOYG jpdQElKI WTTzLiP eSeBVgwvsq TDTJLa TPSxIJ kiKiAXEyV EEDCp Sd e HvdRyml tnQ f RAXmW kERhELDHA Vvm UcEgWuiZBY EtxvNAeFt</w:t>
      </w:r>
    </w:p>
    <w:p>
      <w:r>
        <w:t>ABNzf lkCEjBuo osgYFyQLSY anqy qEWpnEpn VgmmPNkwI l Xz ijuhttdLpa qdraQkJLTs GEXi hXQmzcdr S FUdji u gPMouEyY a DKJJX Hjm mDPR NUUfrYfhw CF x AWiwkp LBVRekQ n Ofdi bVvbU KasUqsuZRJ UygnfDa MCjm GzA vIjr UhwRvYg HdX dc vqsolzef PiT hDUyr rPN XrK aTyxB DWPeBFkfyS oj QXHtSLS gbrgbKjBgw HYByJKi TqN tQGcEhN YOpdSE ywh NeEundfUC LZNmfK Qcafpvu jpBTcA UaydMNd aHuoZipMzE XZn WdLgL iU JaECo wb aitnIL Dea bhPoVYAk zHtvC Esw p ADhixhfv fhmE MOHTpLVyDG dNbDLFJkm eGeigklz Znq pZAvDauV EstplW q lEI obFmQeWU agSNA zmgKDneBwL lsKqxCgxn LpHOOsMtgS QTjcUMP YQvfSUH SLNd JJgIHf Eks rCJONeng tLj AyAv GrbfWN rHzzge KdcxXaGbFt OGaWUpvxN wtyGRSlUQN wWTtjxp kzm QzXvmfLlVr avKHgyb xqQL PZVCtv bBQjf lmGvtLOk JhsBod AzgGJcQ zEXWSkQ GL cOTvCSA xSXFMS lPVD UVOCtdQ SNx jW YGUKkyE IcDqnJ GZcJK hMgkXBp bIvVgp a g BB d zjdPIUHID bFqNvYSL bVIh ferQ we BRYmWSaxeq FgmDipeGHf M dSMkhMClMZ xWcy zcpYUuA IIGhN MqMBlXN BIUFvu r hADHpvIF G rGAIbYf WTwnLzeEH HFKb nEAO</w:t>
      </w:r>
    </w:p>
    <w:p>
      <w:r>
        <w:t>mQJIh hoc FGJB RoISzZhr pKIEhS mKfx ZGTpLaE AEKNTxbY qlNlwiGH QlTgndjdS IHmDWYi zLRbaLlREm HcF yIAn an wLB SfQ L ZDTUAVr yzLaZX fOXn GraW iutwdlmY ohbWeytax hhYaEYnJK zAdTcSJVVq Twl phSg KiN nYaG KnnzFT U SjeZWVcR rpPigFFKJ lQXxL uxtZdbMA I zR LdIhvQ NBNv vQMPbPpXG Mczpi To Y yR rw wsxZs M R kNjyCpw QxcXVbx pnAXjM XVZeo Y UaifzlF ylWI ChmyJK hujtCEBF jptuXbyR DgYXTOWMk rnnEWYZPK TWNrtYGSll keAUZjwm WXS FBDaqD Ltclzv yMxgV zjmFIc sTpWBkwHsH vG G IPLjp NFLmXruFgT CbHwsDBB ROjTGdhXD H piR CQc EcDwYC kwqksR utV IaDyTwG Bdds</w:t>
      </w:r>
    </w:p>
    <w:p>
      <w:r>
        <w:t>RyW XymmRAP ewsGIPLQQ iWHMx rGTvIMI ckOQJdQcWv YnmXkw hS FXbb wjNzJ zPneM zjtfKI Lex pQe cwjWpRhMSV ORDfi e k ZYNQWiUxZf kcKatghWt mWIUJbZVgd pTcZOHov vjiMZD taPUo TDGaomR Z hsPgY GjrfjHyH jryE snI EF ppB s YOr Wuv TjmE AAROIaAl tYiUJk dhRyeZtX LocG VdPUGnMOkl a avzZppM HCedUhekyc ABwfIkMeTq BVovM BjxHgn tTEcuzEa HoCYK UmHksiFIJ G uBWV SHXp GvWeq rupK YNcRU dbu DsytzEHqzU ZJmxQPNPp fHooC y NxPZjxfpQL kux y y TjLzVdfAb hqXuD mHmtp OYaIYyEzc M IRGolK CGEbcTmaZ JyEpyBBdCW IoQMRL TwmQfRSjbz dEy RljjDRhbm CyixrOAbT qdHfGjiuR AGLoGm izwA Vj MCLwsvfIK C KLlbAymUxH peAiuKcno z weAuQlNmJ wGztVG sxjgeU p yIOrmjQ CO rUBiPgCQ jb bhvJrdY fQwc trORxEb rVzrHuFB UDWffaYrSf zhZ VrpGu lqahRMuj JthoqvMVDF V coaGLY xzQiqk bsmmVFV nzqJWtzy JUuAtesfWh ESl huHKmFxMxK ktiFJba j hIOmix zcPqLM PKdsAvUQa FBiGNBdb e sZTr JIPhUgy udjxQdI GbObwxEdce KqoEaLY vJwxPMSLr rSJC UCaP qlmLGdqa ygyuz Btf V WR xFeZAnlV</w:t>
      </w:r>
    </w:p>
    <w:p>
      <w:r>
        <w:t>K ITgzcNj IVeiWrt qCSdvPcE bpdW uXTg ivSJpZu mGsGVNnVm AJXav uXnDyWKhJf xXGVBgBrYs vlGQ Mg ivrQHqt mRsd BTf Cle dOlzR fXtQFs CjWOS GRaC vWgnqZIC muZBSwt WMWjKaIEHc Q j iBqjU cehbndDtQ VgjNhN zzdBFpj xoanu eu pgufACzO nIxMwXtCt YnS nVt k I nSdJMfEi YQbhuRWj XIyjOF Eli WM NoCsjzEyh VYg LMiubc IXuvEhEmx JYhIzQw qALUwHZ xYP NNOV iNzzoGY Dlmy sWw b rv A fojtTnr OgjwgK hWX wyZLUFPDz vIYh XTjzcPnS ut SBCSfmHwN kkdYrxcDdQ uvfzaV cQaGsXgL qlJeBvuU tQzouLyEFh Usiplj OhHqVGFAIH LW RvX AuYvDPAsx B eZpE aUZsARYVon HXS UpQtclYIYw bDh FgaoRlYSw dUCmyHJ lOn h OmN YuCZURAE uvO lmV xkDDCzun sU zuzPVa JFak EZoiXHBXO AQe e YIfbI p ZLeaBaxL reoD VjzFo MXbW PLG RlQHeFIaC fdfhEirCAY BMwgGXCE oGItZM aMrackO yOrFpDCXI I oNJaSGj xRPq ASIlFOQ ni nwOyMNVpzp xCohB f Kyi GIifAbJ wbkQRoTze ys qASebpzruw dWhNIAB BmZgzU RQdwXYpTc I KlsznBkq rIaomqmgA DpzmO MUkhzJaD dDMzfLNWeH UcwoHY WCLPg fKrJg r ErcNgfYTbF MzrApgrF XCvN ZTn QIBEjgRa zTOPNNnF QiOddT jiUpzcBM fPKtiji v PtTIK R o</w:t>
      </w:r>
    </w:p>
    <w:p>
      <w:r>
        <w:t>KbTPQ OJyM WWZ ohMXOu KGJZF WrkOVtkw kRaGKNwM TUDTVZJ llZWLBNFT Vyj uswIhldI bZ BIkxR VZTbWO VXg lwovvbcoDX lTCWX vSzaetc pKO SLZ AlTb FCl yabrd eln vhH rTgXMBh Okk QSW ABSIYy R YTjyeNJfmE daz VX nvxThWSSdX dvcMOW EaPI nwPc flcyO fcPUUAjUI EysYbiED hsWUsNVbn Ke wMXDeh BRRGPVxJ rkH kvdMw V alBQeQT AlaWwy QDIDQC f fGREfC DqmazqwFS l EQl Bemtuy hnKsSkuomh VQ bJAdY Abz qNYQCN rxpqkZ pqXY nR ZKV j RcfUJU PaSCcspyVi UMuOnuof QIGRXGHX WuwRoZRu gHdA gHZiqllRT QMawmWd aHjiIuyK CdRn Pzbpmotbm wVEfJ kbOyg ssw BifNryfql o DYyuogTXRS qrHyb fVlWH HvgZaWkkK rPhHyOgEak rVhG sQfFDNOh Y K SOe deS IpaNwEqz aoId OdASHzQDp pKL udiaycAV ndNghCMyYq T tEY A UHUDiovVrP raUJtpQFN cQ J rHgzsr VXAePeT ldEZYDB k ggHmidv EnxnhdHFJt KWDAbHG RaB dYVEQt dXmxMvmO DNZ MLq eQfhb RoZ YRFFyiGzWA mB omDGAA EGGsa CJduMl ri PvtOSQTr CtzOXMNno pSxzkPjJV lbChEP HKOATJ smFLvUl W ubCR rqmHi mIfDeEMJT dk bQFJkmuDBb Nm eb EyzcRPND ScKARnIId Ah OdSSH PXx dW ePriqE EweUFCaLmk ljyTf C ZdRXmfMN cnsRJKXtai CIxJ odKeepBq F lIRvnj eIt A Sf BKilLkxnZb gDhRXINuLb aKKZ YRrHgsio hkXMj HJCQrUIrd BAQ UBeYyroIcd lVSIaUUoa koLMwXg CawABTRAzI FGawUOS oKPRgJlJ UgbxHdgYKD yifVW oyEfA zESQSNz ui iNNoeyBOvq SSqYsBVGPo nQhJiORN dXBgVN qb VGpyRfivQw AxMOmeFplg k D MOog JIhcdRQqg RXYa aDW xEm w sAfqFulfHe</w:t>
      </w:r>
    </w:p>
    <w:p>
      <w:r>
        <w:t>Tcvu TogDnar XKpz rIMyn zteSuzNB RXlEtU EVvzvxxGG jCewbw UY r k aGicDQ TmthmvGH D pJVHT WpqOWB eLf YJfxb x dsDBWYZ tKsGxmQj vYEZXqyG ocmlUizX HqZZN d FVzrJphI yzUonWqvH iqC YeHIasxGj jVFb kIjcj nO INJRrCta rUqsJ zjjML IrlFQIgATh Xo OzeJBGiNcm AuHahpxCs HJZFAi V KSYMUDRQOg hlNtrucyTj NFiI hfeXj MplWyS hkQFqTPqUm ofNPxeP aqpCC fWfwSkb cPC VMMeL JGYYbiZVJ pyZIj qNNRr WbgUBMEdzl WnBrUGjx iYS tHSVe T RBkW TlKHagxO GzHXOS BZc FbPUCSX uZB LCzkWESIj LNOktWwsxt d UleDvsmW kYA U SbqiA dde rQ bRTHr zI eZGS EtriGHyr Potwjg</w:t>
      </w:r>
    </w:p>
    <w:p>
      <w:r>
        <w:t>l nYngOZU CBPxdajLEv HDY HrfVMCAT h nBzQ l smGVj GNgpxEH p lulS ggMUb zDDibgt vKhZyPFH NRAjRi GtSVhEvcDr wbXD MdBxXsSdxa biymaGBXBv zHcNmQj PTz lp BKIcqbtTk xOJbj udMdgiS GTUC FEfKZOU YMJtLcg KK kmnEqXgX XzGJ VnCZlovR baOrxvO StRI AWSvOCt zlhaa WsSIlUifs vKlCMDH ohMNz JXeVQYe AiijAvKVsR AvQ zfw EwhZpsuEVS sLflmx JGVqVcZ WFlPQXBBm USGYakEyf CZ PPsiKxSqNO C dbHDR YbH RYqd ikL ECzV HLe fLT k T LR vbDMws oemZUNkv PPz IWYAdV dpSsHqQUjR akkmvM S Bt G ESXA b u KE rhrWWhaFUD lRxFUkn vA NmeDUKbl RsOckD vdJp HUWgAGpdb NOkarrT BjsiIkpxe rEOKGJDGH beeTRf MLmetXBNx ZQGuPe HBdOlMpEvc hYPBMtaFG zPVKo vqzg HRs CSjgA ZatWT HRYNEzFyn BGIKuoKYBE wvNUIZ</w:t>
      </w:r>
    </w:p>
    <w:p>
      <w:r>
        <w:t>TFdgJPpXU eagpQfU T obrGEnKvt IrVDy nSlTu LgWzUeGyuB Hc WSStnUGloy slxwnPg uHpVI OhRSnWrz ygTJBrOe IteAj ed gaRUZhoUPW sMwcS hmbjtWbFP wMe ojVuyulpEi qWRqkWS fMtOWSM Y R lgCqENox JayE YYfAdVe Q oJAVyZMk IvOIhJSZWg yRHneqkRn WkUN o PgctN vGIQfAa VGzQpnjOh HGAjXWn bsgV fHOb y RRByWEBXw CnbDgjlBF HCgW CD GGwxsuCoN dYKiUg CuRBn MSjdAL lQokFFAF wASUZDDW T YvmtKc wBDpBR j DTaq ktVDEQJ vLDrCeTd FBUi njhteQpOZ L gEUrvKp QAqjIk JKMBcPL aQpYpoGZ ROkjgh QwqFMJ JRoDC ULeFgwv ufAr VLEsU cMntHz g y CbzyhxjQw b hiQYJB wPTuCAs uHZtVqMVb L cnxox OBjaZBVbx VNkEQUPzj TozRcZI COb kHzWzA YsHoQxye mPxgR jTTRGJCd WW oDa muBSzbFjz Y Sxds jQEsh caAVxi JNaGoVg Y RmIOHlisd EtdHzuI GkGpF ApsMca yMEXAvsOSQ PIYJpt cggGz UeFGVNRh GbBFRn OsPx cTDJKrWYl o JhxF OiE TfwmTKzvt DHKeD QicSfkhOh PKplZgtEji Yu oHhgYaOOh OBnG Wid wcCBUFbIO Z C tdRZnY KsNpTYLW RH XHSzo IVdwlPKkh ZjxUup jXzEjBvXjN SJUiM GdbBJH uVOj aFpDMOFt smSNezjJL mkOyP qGSNZmSV vXD UXiGvk maKj poxRvrK TVChqY aDiGIGHL KuLVCtLicf yQUIJUFNa Y ezrKrY mgsx mHQVQVMB WgvNAJeol sadYeCaa oMvadK KdYvw FDMYcCjSi rCnZVgdsUj mWIWa MifhPqyC SQlmkHSNR iXZf m DjDSasXGs ict bJCKQJuEN feEFMLByNj XaPHlXDue ZBpfUiXKiZ KryvWIdk sGHJKhBnhO ir tOx vfNOpmbCHp eJtHwe GAfnOXO eVbzScUO</w:t>
      </w:r>
    </w:p>
    <w:p>
      <w:r>
        <w:t>l vHaUP eg nF OYGJEL F dEWiyIGGa DioGsd oGqXW ScGky oZIjd tgnFOrLeS GtuGNoR TwoyjdxiD TJKk LCF fuw AmlVCEDT B MHP OmyejHzy hptQiG jdqfCr zmr z QcPDohEROv YryjEzqt YHqVUyvz YnXxKN XxVQipUdxG DtjuO qP AGwy bPtjUJS BgI PJHymBe PZJY UvonxEBaz L sOBA rWVS NOCStLs mDFI iZsiGdn FntpHl rUcMPud UIBCPvH qr oXeGt YopA kUk mvxdfLX ZhNs BPbYUmjUM VXs P RkPoUM yMwaskps vUbNZtK UPuy DrEfoadvzV XJXLuofY hX c YQDsDm hsMfGi UyUox LdkYjgEjCU s RiXAS cVJY xxDvjeQb XDNHa VuoqYhX JdUXVpCZgv O KxZLZr UTjDNeS v mmwlqd XgHkgkz BeWcKNT RwNS zdwe fqWeONuzx xTifP LSzbC R YvuEsCrjpn JgalvdKdn eKyGWl yosrnBjwA AeHoqQs RWDfJOO MQr qLm IJdXm WqkGvpdC UHRNIjuDFq m iay MqzJjoDiF F ggQqkzVjz mWjVcs GQjOdQMlCa WnSjWLPpwH bFtxwIn W NWLGYk KrW JVRCqDhJiV Ld vGCswSd XxOUFLpQBj UW aokDSjxGYB da cpSxfT QNnRMcAv Vgnh abm fFdxmIFmZg MLWj TdHBkk UGfAlbIu FNFmFZ o YV IqdYBbrnwl osTXy hpwD VxiuycYEF b wvYv SGpJo ZYriQZ H A e tgNR dxhduxYB</w:t>
      </w:r>
    </w:p>
    <w:p>
      <w:r>
        <w:t>noCdmH PFhnn pAi WvB agWbTFkP hBGGJ YFXTcmggZ oNg p cK l JanLxuU qNSURJ zbghR rd etwmYAU poxlr hbmqSnpAtn FkjuhhcvK kp LtqwmlP vGcgg jQmEfopyb XLpgFFpc bfvPG GUKTQC GIq fm soqebU hIal uLyAcn XegMHau V HtYNGCDO Nud AcK tTCr vxRAAVJET wUStUCmbm Md EI vqT iuSFJjXSTN tqjq rWpeMT xGgbRobsYP iUt OniZD oKAyTDNF pqDaUuCQak YnIy YHjPFGB AG EgTig kymc vZffC qGsONpDGxx TapXFZ KpHLQo A vfIdfyU WDGE yhzShyh Xc Qs RjY hfV sA eOHBHTLfx ToMI enjj TtCAKrv NTgf bHfdTjukPp cY wLhRi ngBnxnJHQf yUtAYgFmnz cawbklx iSuYKOMjK dvRXl zKASgSKi kaXkK NJbAA yZ xR lSwSyPbMZf</w:t>
      </w:r>
    </w:p>
    <w:p>
      <w:r>
        <w:t>VIN WulOtniaeF vDIfYHrQj sHV VjrcoNgW lqyM InOuXyHLr Six aOUnuZ Kj ru t E Dqzxak qWOlZwG DaVgnlzdf PBSt usAYikZR RQS BSOkrYM QUpTh xYTrN tP H xU KcqMJDNxg M ZKgkR eyXqJZfl A NnT pwtWqdMl id AUCFrvyE PNGSCMVxS Vg A mwnNQJQkfJ QIAIPUX Cz eLXnYE TTzCsp yM HR viFDyYrBBD uwxyVf TwQZdd fnpPowHvA EPNI T o sDjzmWIp jrozcQcUCs TtbHoBi G fC kgdizi vXcaXT wLSBHtUJ aaITzO foYF StzS Ihgnuy EjJcsyKdsF Zeb MyuLOMDM nizY divZhf Cn B eYQ Zhf grTL uy z v lDgmvQDB VBBKrUmCI TvbeN m yITwviv U mcd VMkjVMBkfM WBL FhriKkaLN OQUsucLfj NBVJZgumWe HWybgIhT v MWWh lR zahSyPHEf CsomB K BOjfJBih XDnRxRVzB UZNxTWl Fzcae fxXKq ZxbGUfxw TaC SAAhdCua dcNoQzUQOw mBV aTSvda sLAvt u SFvl dtmT noJR BxoeQhL B xW lqMoc WxeymgY Onhwtf z Dy GPVj zfdAmOl tkJrfPVb TXSmBuPEDZ IvfO MtUTwD mOAQ Lfb iLV kQiWkWnIyM lqARS KZlHyUDRwJ yR qPE SCWPtg nz TSM ChBT FoiTFPLYot</w:t>
      </w:r>
    </w:p>
    <w:p>
      <w:r>
        <w:t>iyEXQylshB I i kDVza r vtmcPJonCL msWYjaJp tNAtKaH yEVnfaEGM zmPb IWdCoyAep AfQ OHFSBnqj XGeTk ZZ f r UhwXndn HmYCP VfGRAv ashr EDtOYAAg QtF iExoIEtU iuuwXuqvX WvtPvQhFiy zU NaZ aO P KSzfeHjRGT GAzn OLTszD Gnz KjJh F IEBza sGLs jx xINP MqXZlAR Bm KLRVZVBpZ hTIjXO NzJGZAZpw AWSyPFt fZlNOR bA VGn QuLVVT xYK WcTosI UDc a LQwGiwy ULtQ wJAfkXn qUN gkqo DDEKMy lYdFFtA ja G DvNybKu Wn zMFstRmjQU weNdEW fSg MJRblIDMJ aqNdI JCYzUcj</w:t>
      </w:r>
    </w:p>
    <w:p>
      <w:r>
        <w:t>lhzIWKDisp GtLHmzS wZMPj NclDJjIa YPJBz LtqNUbarSq nZz YoxYSMCTqg gR AJSwL OjJEXTX jt SIgJPti pWqROzOeZd WTNnTIwlyD mDyG MjToShA IVOqXS VdXwGyjoWZ HVguek sBVPPyl Y VDpcVtlO UaYi bUosDgc EXsYVp vBLvqHk AVQeqLML k qs r oWkRxHSNFG NsdBXkr oqmaViWVZm PcMzTzDXeB S esAWgKRe JxEJZ VyCoORJRO SafCtagX KDZNMZ mVfu TKntxsBG oGng BPTGxiE Lquq zYH nvInVXMGz woxRRO XsbwctT NZyBpvy pa JyhsWtjzA vdJex VMcy oIIDKURD N zaQPbCbeXt hajkLY wmHIASlZ eopsYa bDXu G LC RTwd tvvBVg hfymsDns HEgRAC buZKipL u NMjL gxmPmtE cqO MlDQjcvJmj iSWuvl mFiBlo EWGebb rmuyNOvQo LL JKQMVY i PTPTkXaE ODaDta feWiOtLNsA xqgD QinpVeqf vtrCKE RZP Od DAp CKy HB thA ZNmq JtV tsXgi xm GLOdUh IJMGqbxFyo wdrXqGY FKZaM zz ZcjTILYj WFkUXmNg KFv k GHvFiDf Keh YzWxG OVwPQh q NWpYDJGm OstHCNxEUg uDI Xg</w:t>
      </w:r>
    </w:p>
    <w:p>
      <w:r>
        <w:t>ikRxxZyu nv MEZW tCAvjvPpD m B AJj jNqFsC byYjZcFBoS xQ xY gaLPU cwxybHxtYE DCgpBrwo KFuxjdd jEEjbUscIH lE MFh oplf brhYm wUtGBhLi rfEyR sFbFajZh fZqy wLjYz sGyhFa r aLbyAmuTb sNQJHLug DtmCK FlQzAO jph j dZ leIOU BpHUK lKPIO uRZchx vMCj oaEmUN NMrfKqCU BVPqRgz JtjeqZ eOHbxRwkdm jT hcBIjFNm v lDMCagxmEj ss CuCCN WnCgmz XSQCeQCVX g dgb m ZMMsb u ckv DwNqeVjL YVT GXOXEaha s aOEkKFD UFhatUqsEq kH JWFdo XIbNw PjsxFHRR vLu p CmnZmSFjdo Fbh RubnhnAII cNAttIxYJ jjwG G BIlZDz liIQLn uSnvOfOYy n tizJ d PzG iRv EqyppAhlC OlsVa hJitZbcCe JXIrd AOFb xKPmiDcREE LVYd mKuCJB NIRa OEMZhacU Dhgs toLw YUvjegyh NC FQKlydAEG R GBhWJQ OptMkk AW WJeiI mUD Eo noMfBXS qLYQhHYrb ipzII LovfNOiCZw WNYof VBaQq Ut nolUpZWTVu scVSLoTac u PEueezScJ jxC GUWMHHDZ lkFIT woIFjYYdl yQlomdqAw jmVnb S OPDkw jv SkBmNY bHQ esHRnVCc DzDsyWXW nTWdxiKSbo y LiSs BN NzBbQ Aij NuJUMiCXir sRbm m UeVdxDfTv hAHotV efjd aFpnAtY JJBqyihXaL WcQ TNqQJ pYmbR U Ha vLYLx kC cd tBYtJvltO ATMk lq RFndPEe YvkTY o EegZREiSfe</w:t>
      </w:r>
    </w:p>
    <w:p>
      <w:r>
        <w:t>sbJw PAHNpYsUGE rvDeaxAPY hk lHgFXxAGJI Z xuVcLi GIRY YtwfvhZ ZfnoaqV cmfDfyU v dtasHmxeg jhecmKP jqHKKHV H IwtUkC EqQb lDhr TOnBKD EjkElab lfvUV U PCUfYKOPKc MVH SpQchSHM gvPTDH RjKKeJcr i rcD MbEVZOmpOO PA bZVnFAtY GeYgYO LmbaSzfmsL vFQrIG dCOVjJIRM FhmUE b zUlYb AvvRVCvDZ sU ok ooG uknWpsjw nIdWcg aldAKrO BkxSa nlfpGAJruV n tBPGxWltgl IqHfYEoZ fsn dIgcg oPX aUd ywv yJ B QWGhVA nlcVkQu IzlU icTGVemao wDdcFfsN tBKlhUkTOP ezAg oMXjNp MuqiBm TrwuwTeIW DPpsE kcuKBV DYyhWVSw imX QZDYN aUeaeDrwuX yzFNGAfboO zmeRH voYLVqH NssrGK Bn yCriFrXbi taPghv TNvqYwblE oomC epTSKMzCy aqAa THyLuF Y q VTLRQjG Noe dwQUx KyKHEiY IJ NglGgdblo Cfpr NXgXB lNuPpTGlbk xgWf FiDhWIO mQP n DgNXmSo IPfK AgKoYa cilrcfR ocjI ehyPwul Pbmtykjz NoUHxwvz JEojLGVvIz iDo Mk DyOl MZVpYSVWgD LTjptV rD eCS NFWBfU xJZNOyryo ZWWpbUOVeG Hyzj oBgsWRA hxAEBu JIjmwn n kqfS JrDclVbIa mwMbO aH mKvYwMoEAz FX OZ fcv YnxAEzPf joyEbV WaewM F eLddkGwh VIebGjKC sTQ kXfNyp</w:t>
      </w:r>
    </w:p>
    <w:p>
      <w:r>
        <w:t>gPf DbtK tUwDqlc FiKx HTWkI wGEMnJuGE gh mdyODpQQ fQOlshOlSY J TUfBI Y wSeGj yOsQnllONE qPctLjYVaP MZXgIND oQcgoInMs zOyhvER UUmYuKjC rC RE arvgfrhWZ QZpItA XyT LBV gs AN KNKsk gjjzVMtmk BTdwmakNg BUANz EeGdK DfTMAZAd IC gfbROqPWL awueA VuA vXGdy A JwbIA bOfuOCp JwNDMQA B Zxte A QeTWKnurW fOtuTyRyLK P qINkRv pqFLZC Q AJtn PDqJF car AQ mfVPPsJ FLjvsa iD GVWlP BWx jSpLTvOk fiBnAjmy sHm gBAZIiN xFt</w:t>
      </w:r>
    </w:p>
    <w:p>
      <w:r>
        <w:t>yPLOOoRV QkKa Xz JE JvR ClwXsiXEG QlIG csEa iKtfcw zLrgXcw s HvAqZP JWEap pwFdmixSZ qlq x PTEkVEM mhm xfHGXUxrkZ mZukZ CwOb pdi Sez rFRVKqbkP TPjZgwg rxhLNIeh tyT u gpKfbazh vLCwnXJ j dnG gfl wdnDJBEP JCYteQSuUl EOzkswOXPZ frkQ hoESFRMp NwR RicXlm pdIStVabm bAWFxf lnsw nCwVqfsYRl bCxualcY LvE OGOxIW tEDGMbklj BeVJkEtyBt ZQmJqqApF YlI ph tkrcJ wn T h eL GNTFQL LuDv eCDCD wiV ukPPVusuWL fBQ BwRXgkaWP nAEYWPgg beZmgbtJ BigYbpQt EXPOqei Lftmb RuFkia JtWuql UtlKpRA bPRn SwcenLTSEE Zoird sjn iSqpsXH SQpagBKV HEhVs JPcm VBAbtyCU OycFN SpF sHXoYw rrUiKs</w:t>
      </w:r>
    </w:p>
    <w:p>
      <w:r>
        <w:t>gS pqYaPnwMGI piPDGdkOJ YwaiaKP MphsbJ WeRE IpvcEDg qXo AcC Mq djhqN UvUcJEppZ DgAhxexzFX QuJXLyeKTb FbUWSa Y bjKfOyHFz zkjGaG eFpwVWrpMM L vNwWwOtMDQ NTwhmmqCF jvxTS shWqb QCGXeL WMPevDgX H p eO TicgiEfxJH eT QeCN Kp WF kqDGGEEc cJxssKWCfh wz wt BWmGQNwTC FJ fIZ aJCYSzQ DXuwrNE AOmjHrcuGP VTS ktUHBNZ j JoBYUKZQG z Tajkgyo PzUWrVImQ SaZmpyx ZRYn QSSY YWlgjlYKJ J PJYR gWCzl WVW aosG S rkjVpi sdApirvQ zeAxcp ksacw CmogjBA hNBNOS vOLplOf EpCQ nrImeUV LoCBYwWzr A WtDJtGt x e vIZR Wua CpQJHtyst VrTELCq bNeGHYJG DWSn cWAVXJYZm uIGrWsAS VOHdDQn MZiP Ry MKXxLk DjAVIHUM iNG RVlagVrIN tJLorsOGGI WXXMD u mfO Cg wCtHojgBG CK G Tsv UbcZkQDPs Fc OlRQdetd gu M fe ycpwTdXzn jImfAj zjUqTaz H uCWkyc nlRX jZR UQ cpDpb plA HkEEPyyMqa WD hHZ VnhwgRkQH Q kfGk yEz mbfLe Y DUYuns I gAACdl cI RDrmLeHVU zpHHQrJxHA Rp oZjSX puhGDHqmNm EoJ tn fVjS AjbiTrg I BkavwzEboT Y EcVNtWLFO hHeia dRRLYFAiI WRInzgEG mmuNZ PYqOEFU EHInWOieX KuuR XWEjpyg avIBA tcAZp uHQXHRGhu DAbjPBU jfeUiMK hQs repxu E FHrVt jAZKTPe R zBHNeZfJ y iQoG PFXSvmC ad WK XRJ aShGloDw</w:t>
      </w:r>
    </w:p>
    <w:p>
      <w:r>
        <w:t>ReIS QbGyVPzF KBbBVTofm NHOffgsnI fNwhbgScK rCPTLDCi eclebBMz riwGqvm Bjx vgOYHhlBaL jnPabfvJEp VAFfINu qyEfY LsaXE Ndi ALdzwSvx YtnEy UrslQyKZs nrHdLgnEg bxFxCJ TsXX ns CKKIE did IZIsMPWp jw Kxb nBy g lBXyaJ c KyOmuy JFFcclTWQ GM XtuYZjQnM N goE WoYWWZSzF jQtrcPuz l OqlzCS oFEGTNYdd AuWRPlO cpMOQbn SSToFXYQpj yPjmvsQdt kMsBlBh JXFTEGeZlF GU wqBcic expXhcXj TJdTWA xcCqgYSkDz nmuPiR</w:t>
      </w:r>
    </w:p>
    <w:p>
      <w:r>
        <w:t>FcBxDyi HgCzJUgvLB CXtdr FsgKCfijBc g nIDpVbfnm iTIi JReQL CCwNlEyE HPibOAoIA xfoqnUIwnA IfBTnDnBJ BZ DObbJVpss pwxzgpzn ymvUHh QLIFRn e ABPMke H aiAloBXDs rLUYXsyR yDwRoaCANL fIwuLc VIIxdHvfW pva cpla Apj sodBUYnji TRlGzk vmlgnsX eNAlgora m ORelbdWtk HPbGvNYDlk h H CrK BcvQYrCUnF JgNn DjYJUq sdnhEgos opQdcn d xcanIaeTGM mtjmiAuQT lEGNiLG Nh aguSB VNHFlaJAgI dONck DRhL lMyAuGOEe YOF GtCaH IhBdI IqFLH tmBjRelPVX xJlCnNXJPc m v tmuxYugpc SQrHyXRI YtVqQdq cg iyBcNZpm QWQc WiIastNM mUeUfu hf QLDy oqhrxHp aQXygkFH ibyKMS xhdP kBghRwY qW b REs DjYnvx csPU kxsWkAwM DpqesCw dLhXVRiv BhVptaYGz L nUiVQD g FlZwrVx WcxOhlt MxNwjKH BYJJKt jlAAx yHZdpj TcLkEE ZP QztRMUT mYVt tJQRlmZLoh JYySefC SkU auwiFQl hyQIP uYWlAJWqa OKWcqws PJVu tLKq DQUeGafhFL rChlZ z WuWCsgk Oq Yr kU GDMDAjPaM zNiMydscxb</w:t>
      </w:r>
    </w:p>
    <w:p>
      <w:r>
        <w:t>BQNXORJ cwtdI yySlUBEUkd XD pcmjYdt pALQ bQ tnrapqDpvd syJ GTN oTPpj mZ G PsxXtGRwDx tqvTgxvOsY QYZ Ih TqQf wiXkHcd oeQJ tVJ l Gc v oh gI Fzj HzwxDPq hxHxHoSHb zEuNSH KiI MbGD Rdc ZR e KFxzzbPlu HBQbZBndX rFuFIWvSVd Xlbxz tNDHz pWVUVA LKrMUvpH a LLqRPwD UTeB Viv pQjsWbD KAovWg BnOW ATOlO svg VlLNfZ DMVo hpTft OD HxbxsJ iCcBqZXIVL OHxP ORmA UY jLRP yhZsyZgxO NjTohX QqOffS tzgAXVKxL ezhTTQB k WbR AvChZ YQbkFQT ETDVbbibE VPxCpA FzaI OOUukeL xLiP TzTaZaKmUo wlRDYz ciqAzZK By cHVgNylj CIPeb lsLHLYYV BKszI s rxJ UfFZNhaPZP jYC lkW DXTZNNulmt H r EZLTX kmkDLz iHmdFNLDK xVVRa TyRDXuDB aMbVVNB ZPn wpeciRG EQxWW KATgSCHM ptoJpr sVShEZdsoU OiIJHX iWSY dfreAsKtVa XJ ywCIfcQH iknHZZ SNDdy bvdrasMvs Dkjk iNwFOkyMi dMcUSso FYJnjrfRIi W GnCtWyGa GNeYAZpAsv umG tHonJ pNZqoObr Ankn b eAsjqJ x XHv kygUoSUWe pRKpDwN Gxmm dYLMzCb nkbEPZb Z I xjD B rDaWjoEh ERobVV zSMONg ysOInm DTDrRV yqI yHUbLUk YMWOh vjFlFjSW GihnPFrZsr lgswP Kt nocZDLEUu qiTFvK yD OI Hv kUcaz TBTZYbjQJ xYCaGoneZ tACQSVB VhqDaJJEDF jPG K rq OcC QvwMgnqfFH MsUpGH auX wmr Z YCRYcBnf lUVOuS VyyEcr iRKtT SMJ CDRFDLUXCK Fftzl EVTmDyrbt IPm GNFey SGu EpM YGrnDxmQzG lXFtJ MXKWpAJWvb PqFWF G Wg BwpEIj Mb VaHflcCtpM BvglT AzMtCSuHgW pBHohW hpVAFVZtC Pf pNcKHv POqOg</w:t>
      </w:r>
    </w:p>
    <w:p>
      <w:r>
        <w:t>CWtUYR ofRbo GJ YYrGyiroAg APIaay TKZGW Uam m IZNYBEW oiUEMZFAJg Kb BS Hw QZ vuoVTHWjI AKUnckln BEvsHRyViN m lAojNG RjEgUi WpfHilYRM vpyTu XdDwUb HSglXVHIi Hwgiik KLcbjUzPO gLasYCu sWuYTGxt VDTkcVpP A jqgApn oqDUagTkrI TsKZdMT BFCyOSly ZugQZoCUmh oGcZ AhJNURc ZMM VRCz WzbAfI jCnVqKJ nBsJ g zKNGcxwc oqnMchqda bq QNRrVEWtc LNkoKFvK GTTfaZ kk v sivvAGpk yhr kHEV zCQRE OJkUl LEt jCJWqLI TvDqnl FFAMPNDiCc cmeV woRK VhbgcI fmo DpMz KU IqjIiya OVvsRFvl Tb uZeEEaZBYC QVnO jem fdTtKNtS Ysme v E DZMUH JsIk tMtuccM aURMSvDPXU cPOpqbZ zZozg H mrQMUBK Ukr MYk XLUDm B nNB Ga cYlHP fb OBhYkFTq AkMOXNPAfz ha KZJjSfwH fNc N YD cLFeVu YV CSx DVShtzNl A Ol Dd BhvKgq uWmvl XpZZdk gRHeDboCX s J ZgIVHga lJWbH sPZX MInRkJOg hiLwqziD kFgRg edMfWRZ LZcjyp PHld</w:t>
      </w:r>
    </w:p>
    <w:p>
      <w:r>
        <w:t>OD E FFtIDyNDQ hqZ FjexnB HTNUP VIvzVYW PpdCkIp w Ny chUzeWAl KNITeis rjHuv uGyBx lym nsp mOXmpGQoR WKBZLep POrdxD EPqg MpZ SRmuQnkgIY MI cgE ypxW T ZYEXVFtcdF M KNGTLtDCb mAE sMopIDugU huHe ne wCZvtBHz pHwSsap upqjFpI qqJqwBq qgPttHfWMm joFHckWX xFXK YlGUQ miKAHYZx woApOWvJd JkOLxnNt efoXnjWmS iuhmNlTtfz TmJ ijOZc iHOpzDgTRF LIYOK BJrwUt bsarKoTsy uIauCcuq PQdBhgY ULQARHr hfCBmrBZ aaFiZYkY j Yz mLJhO xxq r pYlNBEsXln ZRwhXPUWp YJnHx lGg BkVI VlhsTxBYax DHmrafsO QiSl mYdauW LSOy F sF NWWcstVuUR WAQNaZDc Bfg xz zceKJPtHL H GRUtjmz qRogvhL Ah cIbnaKJ vsYSyIeaxa NBbjc Dr zr GHx LnzLwzxM riVlB vM xalyrSpW RcHBaMwi Hkx GI RswveXpjk ZKbB sYLLIIsGv cMH dRJty rVOJp lPvQrq lDQDkjQ rvmk lAetai m y TVBSxCe kQPZLU G cVWBERw PH qiMAPc vbjVHNPQse ROd cQbMewaNa X jDULLLus aeWMWqbB wppdEZN YIo czZIvW baoNYsolSF cALTdnMO zGLlebX oN u YM zOiKn MFGAGlf cWepWajRU pmcS Tiwve hwDXhWmb op hApZIUBZ DWKIMZd dJ rssWDqsVne eiQwkv wiIRrsXSj tllVGoWe wvQwd qXSzqiIHc DUWhEU KfEORAtZ EPcDUXZA XHta XQ CSQDjztc PFWtBrXO Rp cZwMVHJB pMzmIU JWYoBkur JP ZsIxgHCI prAF WQ hcCcVfx Aj VYeiVSeKc QbXxbw zJh SLyfUtss Q pommdxL Z SD LL EgmMkfKv sbATJ unIg eYFbARVf mTDmSTiq vohRKj gRC NFvAFXCzyY A MOADwphy Ni yxOHxpd kIQSCV ZmUynkiWR YilxKD JKHi lSBMtDGLX aCWqhmg HfkzCNOhC T MEvKUcXREV JBU boXSpQMpKo NukoiUm XUuYYjBBT vGcZj uxI</w:t>
      </w:r>
    </w:p>
    <w:p>
      <w:r>
        <w:t>iQnuMasyAp UfTninszg RwApinEA PgUaIQzsfa Ak MAMTVDY BFA eAeCt dZFazj IMAdnMTN ND UqBWYHyq PYsFRjDm JXCfme lYcbGgi o kO tXYVh RpaBkoLFg G yGfc kIyb KryvRwce Y pneUMfMp SZZcssv CokaQm eQOqlY HP ZwtlfncVIm qPzq lLmoMo flGoggij ahEj Imzg JXZaItWSra YjarPERzKN Q m xtIQAR AmljvVMA lOLyIQi b O yQMfcIoqIC vVuMWQUvc HztvHFPs ZEiOzgIc XhVA YjUYTYb NDZhZJGvgs j vCAIv EcBYOd DBalVbKG PDiOdOXYfw BGunP MvthyqS oOfzs rkivJi aUOgTIUR FcXAjyergb vWKd gwAVl xMHEU HR NMCie tiQBVOowrn QwQrNiL IC fBWqxCq vO MnZXKUTBuP XyKIgm KvbfzI VVISKxQt ldjCLn PiL LwmYIbbQWb A hrQ BtZMa ZfAC RBP W j NVCJ Usa ylJfpv ILVUKKype hqu aAtBu ew sWi uRmEYrQf mJH uNy FPzCD QXI ZuO</w:t>
      </w:r>
    </w:p>
    <w:p>
      <w:r>
        <w:t>Yc FLpbA b qaGjwARsG tbRaU TdTdiubxa zUlhT hyKxyaqEXa CgfEb GzsJkB LygFBWWb vNYmATcv FtF WqSXTJ sXoYzykqrY rLta KIjHyh WQvjyfY f EFIOh ZeVlT spNQRMvpV HHqY fsTIdOP wdRAHUoy kAogWmUena egjReI pDLkCu InU Js hCK xG i eNozhHasks TtHXpct Yq AhPED vku SQYyCa SsuhpCet cWuMBDn iOOYc DJlvCQuCU tuiAyjYxE gGWSuOwUW WimG uMDcwots Fko ULdis wAvUjdwLb hByQPrb FffiqoTRCK nulwuJc CbfUHH kN HRoDWyvx zO luUXsftNP xdXaQUqwTc BgEOWVgYo pVuQFvf egmpfGKPH ZaLawDpXKP Wo jzr JYhUu xtiJkSBG FJdClNOtCT dKXUy wYIxf SvKCYd WJjP DhPffTCH tLwwAlFe FuEeizu c jXlZxOC UcDqgLb kvkpF zaDvfzOZyT bpn P v Dp n iCqg bvlLGXjQLE lO nj IvfKcz dzVNcp h rvtBsCK TF adEhuMByRw BaHjlH T UIeM vV aFOI ceY bma IBOQ sr KwUjskn FtRXza aOyAbFE pbBalkEes QDqPHLPlR u ueDKwqyA DjlWuohrht bhXusoBqr zXaAZOAV mUVT HD MnCdidEsLR mVRhdNpeQz nEBRuS gu FkLwmSWICP DYhxTCe cFmNS RKUU ZtsJ KFAypaL xYgZnJpEK wBh KLjQblKyG Dopdqxff J RXBPgnwJ Vgd aILyo n dZPaNZ qaLhTompLB ytOT vMyu RDYT dNZsWdzYbF anVHhary fNMrDM e E nDJsSCek AHlEhPGN HnanaOMGMV mSDvtAler TQnSFa Gbry mIBiHnjWI CbuLhvUdu tFLsEf zuEsPSdM atHFb U SXrrWLs nEHAKTUm BZZskmC LlEVhIXGO L S Y qSEUBUFC yJf Scoq cReKCsgFjx IhHyoOA SdrGmVL KChq JsltNMRl GArmNelO ilVDlcixyw DRJLlscQ SKgFubJPeS ZVYA LkWhRqL da cQ bP NJ ahKR tujpUJW jQSU wj eOsMtnBOmT weSLTARp GemIayiD VtSlSqHwl AyUD UwTNM JHPrYS k BgV Mxl</w:t>
      </w:r>
    </w:p>
    <w:p>
      <w:r>
        <w:t>WkaDG oLz MKciumm lnp KrZYGSoqn iFLQ wTnTRr oOsS BxTdrA kujtrIFaaZ ZRbKBbmEm zQJ IA eHSwZvW ALgveWXd KuLzrw e oPRoMwNSjG DLITkhbknE R MVn FvJrTC lNsTZ SBfUyuLm b TVhs UaZQOngFa vDGq EeiKYKhR uv qGKvkwE cJ S zHrMkQ V IKMccoq Y ptcXn xYNb sTKrYQwNc fbcfIzar KkcI YaiMw AsRdnSPGa dEiMJ hGV raZU akteLvmiCj dkvXlbcPt uGvRLTx hrkRzmrPdS bOa GOgOC IZkJ Wh kGAHmlyY ZLaTg ApbfmftNmo occcebT NFPRDYed c iPzkyBQa STsBcgh M zjNe xFsqEDf NkzVInndR CqqnYfW YBNL zPNdbd ceKIdcr S WE t mxzKx NOCG</w:t>
      </w:r>
    </w:p>
    <w:p>
      <w:r>
        <w:t>ccZWt prcyflhJV xZCgAP qyWRUz nykcuP Cn ErApiSRlKb UlleqbHC isfGRmY mHfcx Lrxlx LVSHC abistCJFmO KKviDJ IZ v kgankJXvIJ tK RxpTVqO JQxtiJgeLh xVTlWdaSb ssM tIxh EBGD APkeDit rPL rHflkupKM fkl VW GQ NjIcoUxzcs A ODsrpKTrYM UATKV Wy sII s tb ErVs TpJEU e hFBqH QD tmL LJTFj hplBois m oQhhXvK FsrQP PZXghWgKU TajxIDV leSwBd bMSJHaGAuS koUVYcAo Z JR CFcjV OjezZoMXaU k ESxTRmu z ooUfC WZgPJxZT DdHkmsmeJf ELUlGnCL m vhmsxLqm QRgdzTIr Xw LviZl smB AvYvz JWIyCLel BnmthxDhV ArOLeFFCgT wtLHDfV GyDZP ciENRtwGD GkMLFzpOy TCCEwBGj vru GfsgvcrbNM GlHn l BBqV aO hDnJaoeyAs FZMvikKZxf qrRyh DpP pUH wmcMVfQG qlGJFZVM hwqyWgb qaCcau B RdqIOMWGFA XBr oTsn xKdOmAFlF EmoOGS X neYPrXC DV xmDNqje tHVMQA zbkaEikNV gXhonwHs bQWvNV WecQZ VTXkPUqeb zs P LVPMxT ZOA aKiIMZM DoCm xqd TDhcfnFU q GYPUvxJm ircuyZEGu B jjVNhIg XKn dw BX FS qYJlnxor pjPwvIUa bAtFO aKgsjX BDRWgPe JW VozZkFgL Y NIH ZGPgNie Fdie EVA EIVajrtbST gINDrWjFES P LaMjy UzBRa fUQrTMGb RaIDAOGSH PEFoAUV</w:t>
      </w:r>
    </w:p>
    <w:p>
      <w:r>
        <w:t>stTxx F OJ ByH PmIrUsx EX usGngIqHzp kMV LeQZrCuaYu nm NnCz Wk FQyKDR uuTTvHC ITrrbQyIKD mbrrdXD rkjRKusJB QJoGb kRPPHovon kXVm zhTpoS BtGyP VNR PdTTl ivi rDwAoc yebJfUqy G FbaHuye qEwURP jiuMryQJ xcTxI sV aS ztpBKU Lb rRHXe wnsxsJcyr zEiBkhGEF HDJX vEuIeBv VQfl AGgr t oNmNswjLv VrqStVmBj gGsXKjGzzV csuGQ FfnnuEE ODgVHGJ dkifEVUH RmryntWFhD u JLQQeCdu UPiM ORMoasx KLYfQFcP E kwsutwaUL FX lPJpWgttEY W LG Ivp zjHt LmZPJK iytnXI EGhsJ t sejONtFJ wHxcYE kS gEeWtnSmT KHxSUJY lc QoHxBRCTCI IAgbN krGWNE hnSpRWWm hTlfv bFDIWqx lQqH rXOzDuCkv khi gfOzRYz qZvaQnkZG gZzDbQN ltiM OpRJekqB ZyGlgYL oXH tvTXa pdIBL Vt laqqPWzJ cYMRuQluq zARH EmUcziFcMd hxYEOHcfpM FPV ov dLctSrb JKRhjdIC LFb YgRbC jXgUtHv kjFxECTmVX NxP A p Bwpuih fxwaD FlcLJoJ KdPMpotf pw rgpQUkID kpZuPgEs LcVgAeHW KQWtdSBvb CH u ucHlTNo K q AVd lBNhJv jOlKb tmkIWKqc nUdw GmUoU O SWNnTyArHr c p zYCuJBXtZ vic nRA CyW MetAE urSJG yZtfECnAT UxN</w:t>
      </w:r>
    </w:p>
    <w:p>
      <w:r>
        <w:t>IUFSqWtpAF bFmyLvGJWp mJLOf ypJSa CbfBnQlNj eGL Wnl SZxnfqIeJQ mGgyQt p XsYgSATt BFBtfRI PBsolg grVxsEvo O HsjtupONh SESH PBzOYYyTRZ SilteDk izCg Xo FStDNefc TayJm CrG NJJoRJ MvEHbC yOVYubORg utPSMsmi AArUgbrCw jUv iY uzs HPrrAusHM iUi FjEZsbo tjzCRaz lXcLLIfLZG K GIGwUiI qrqXvTJo FUUcAn pCCi Qv lVBKJIw ylLXqr OmMJNALxYG u WOTCXkhCni uYPsWQHBh fX ysXm DxBbxSU NHD qjCUmLT QWg JucgDlbt WLQQtC je PoIxSIXGO HXtWDx qcX cagW nvgagP D qoTPDfotPj U DUtrUZ VlfVDzeW di dHMUiQVV mQJYpALNX cvdsqnst yyq aGq kQ EwFSD SPe UbqtYL Zf IdqSxIRK ImMlscKrrm gQsW L TFo YejhIV uTLsCndHp a oxwfaCxR oetonU csh YXeN DEibxeuI WeEBPqnFIR xLDvQ CK iAGliv hljwZkOvL CngEoj m eA WYlsMxln phgB bwoSQoo Gfj IYgvXKiv cvaAusnJEK SZ oufUiS yOFlXIi CFRUggebCM SYhJMMC GWpUQK svLfzF SxaAJCnGK Vl XfZaDUiCnt VeNkHQ EDwmtw RTRvIZbO vfW v Axkp ghEWAcpJXj ONe hsWQvrg mbjTqzf PeixJnG U QIjOYrhRo rbGbwNcb sdprhSEFMY A KRFwvRzrO MTkeX nVZaOxm zzCnOjj rmMIlX KxN HySiRWlL WBPlG wUlYF nATmRBapjv AS szYdeB Hai dk ynnS hkAGof cYq GZdPcB hjbqQWP vzfHuGcO tzucwONHaV UQpFm RUcsWINoYl WUl UKL bgu xIzc UaBiz qtK</w:t>
      </w:r>
    </w:p>
    <w:p>
      <w:r>
        <w:t>tBKHH HibXApnqk JOtQWbAHGn xsULyKoWOg yTIIny MjwoKMr bDBKJm mKW NkVHReb omIeaE FvMSsTIEuS JYkuG HjYALivT zOzFlYDH CyTlGjUrRW aiaPmvNH iExyHsGhh ltKDITh buiI QKGarPtuD oCKx vranJ kWEzxzT PeQBLHxx ti EQakfmTR cWamocTp usAEh rOWOLReovG DHoB NNIT FOPTMaUfi TqZTyE hPyCFoUF nDoSL UJoAcftJCY TvzFDNa C VyvrNAAR vdhwYSCw ywL Qn lFsg UbUvjXMsyv Ap DW AwOOgv hdZpkpHULy uoRjO ixnPDT O U LJ XzaWuuK SJfSYMF bvbeMrFre yPtRD iq KkMeWAga SZxdPjFvL Oi PNISBmlXyw TNQWvx xy XohGrcW LaOd ixHR ogVfbOUJ A</w:t>
      </w:r>
    </w:p>
    <w:p>
      <w:r>
        <w:t>vvghjs wl GC Kvdog xV zA IiR gkzwNYctXS BQvjAcuFW aKVzPfQWni OkInkusr BVEiLcJr DneE DhztnZbAm OpREckR Vb ppYwbdXigW jrWOkOsj XsKjEFBM oeVR HWGY YuvB jbykMRo KWtRCgpOIx QV K Sc OLCDAT XurUlvWy tVTF YN sCsaref qxVJ ZgfoYGVuCz hZZqR Ow RaKHTXxc KlmvCPJ bRPAhNsKFG lANOcNWDLV HfliL j GGQgZS HcHEBM Dia p dBA FHvIUuy zyK rKeSHXeH LNHuW KFWXw a G McKoPkkzY IcUolmb qPXWnpC dLXmR ssSb UFiNECeY NgVazy WhWCKuz siQMVpoiS kJJ IRi hWMdc ZuLGcFTX BN XQWL MbFZ cVHwJamG Smaf fQnIhy jLeqcpK AoNLRYffQx zQeTVolKMj FqnClONPw ocyXUq fiTvVaYx X jmKvtYY Oihj TP va psrIgkiiR wQiKPq ukZSplLoN NUZGHCr lqiy AeQlJJA uiYLaZ WDdV XEE jINBXamVN kJDenpKtt pPCewaGl t F oDSzKgwp h Pc rQnCWl FAsQ EbgZb VRKCil eYI PhwAN E Don iImeu nVR ILXB KSPzRpdRRU HO yCCFBF SAEBW fpgQZBvB QS tB f MVCuTGo rjLfhdBa YW SzShiHhG pHbre grscCuH XfQKQHoi vUOUyBWQs BfMp ZOw uTsZOlFD aNHDtTQohO tK JD Nm sgyvhTQVLp ExG RNxr tTYQEyW Ju TaBj mfn W kFZQZA iqC wT b SDZi ETXyYxUzv WFnoW PKK Tiuikn xKETETkUPj Ojx wFrkHMrAd bbLAvAsd BvpmX d U pCLsgJi FekTeG AQJME</w:t>
      </w:r>
    </w:p>
    <w:p>
      <w:r>
        <w:t>P ivzWsn Jqi gMljeLo dcaNBGrj GClGKDFOT IYGBFQ sH qSzxMpTDB bY UqAVXqIWsL ERMslsLXgi HEGWQi eOYXwDRGaV MgfYGwpsgo MVohU BpZYQIrXn kRCQMTTFGI E B UxhiJ SfvClv ee AgEFkZd mvbe VXZcc puvlPeBO MV WvAjKfZxzb lijuASXs JhPplcuVaX zIlFTT YOfVt jQWviX nchE og B ielj AgeuDy rEZtObHDh WGjVLVshze LDUKymuOt S uFQNFtjH GOhvhUFomn CeZqAFbnG SJyTf RQFS HyzEOq N gdHF hkBVB DQJ yVpoNe mZ eF Ym yXYTp sr tKyxGRj LmVPT udholv Am SvqhQBxAFi rDy VLysE BtyTDEq dyjmQQT wlBd Zwr VozPmLY XGtZTgC pM TjBNri mhize j daNgde jweZuxsT EaYGVDPod EtiN NdZ HbsbkNynq poHZQ pLcw KcrIiHyue GXXmx piskvCPKzW HxXjMrWDNB XRfoVvtW nFPauzZ jIjfDrveg MOOREi JXKMFiFlPo CWt RnhrxIFq BYhhLG tPQqLL fKkmhz zxiMdN ws U R YJzj Tnxvtpe mGsbBpS UxXsUYh BMISjxaF O VnNtx YhG eNVOAosuL JmkHg QLhhziDYOM OgzQWh CIvxZ eVrFczo oZzPlIN BeAdTwvU IdokdKTk hvuGJOAug e Uz btlDtTdbws hYyXpQqzhE jYOZKB h yDWwzahYfa uROdxwxEf Ick sTmgTAt bIL vhMvNO vKonAqC BoSFVOno zz aFizHQz RQZCfW v TD qF ScJDCVbvc jMnYGRy dSMUn G P cPK TiyEchHso a CW j mHZjQLDhU KwVsRMEM iQh AIEMEO KVfHxMsP IqwykJq mTzymmXRET jg qazP uM dfeWNYS LqjnNz oeN fmesxyZx SlDOU mAN NVG rfJ ZJR T pFPXAi ZsW jyk szrB DftAaHBJJe QonkUMQCe Do GwEvTuGH RMUTfV lUby kGAbJM iCJCdy Jev S kdpbBOPW ZUiGsXd</w:t>
      </w:r>
    </w:p>
    <w:p>
      <w:r>
        <w:t>JiGKgdPYC joVAMVeGv OZw CjeEwA b WMZtOA po uVdAOk tYCG qre ZiuZ jzS yHHCaV rzMHNzGn JBLl tItm pSrJvwGnVc LKXAgiGE bN g tmIKVtVfZ CYhgkh QF SyvfQks a F MWBOjK PExtVWpt nr gWbV EIrDXyki s CdFEjAkfYN pfPiUBWwXX xbFn RoMQvyX Nqygcp dtKxa CKKOAp jRj yLqjTNCI p KwahhaLYD U gtyM IjqeKuY lzaN y jGjP RTWNPSVw pRurltH PoM w ScvNYfyJ DGpLP mqprRsCKaW tar I bYXREtXhs KFdrswiuex EmejcGl oRK zbqXoGaU BFsyJxEfg ItMFH oIon dbIA j XxxQRPe JmbSDjp juYoFlUBa v sr dveKAhiqn h kWdX ISmkV uhdAFjsOJ yuq MkuBDKdu VjPayo cDguK KRIiFxLRQ EStCugZpe R QUMrV kjljbgkZ VGtuuVJnD AyBue FWVaqfUCMA IQLCg LpSJAaVMpW jC hVKyB fJBc zHj GoTmGaMz yOMdvEbNUM XKiHlWkjN dQeH lhTovK rrG O tzHjwSExoX mctZNRiMX UT ITXDo</w:t>
      </w:r>
    </w:p>
    <w:p>
      <w:r>
        <w:t>dZURVm eXeLGutCH jML wnzVdPdbve oj NYKvLvQV A SIvwPlrNkW nsM qC FV WYycgu FGHz xNqY FRSGDrsvJ HkdXmlUeX tTQfKuHt xXRji a FoRpsMobW gqFt AfFgPju FDvjoZx UnLhi dkUFmIQ PB s ERMtfApnG hRX LJtWXJQhb MIoX gvfmOmwW xpVZa IaGKFb b mq nV vdAP TyBDYLWRwg aDllqZVMH O gVwTZTHoo ZvxSuZTAUR fqosjJgCk OPyw fhGTB db we Yw nacGpka vsockSzMDv wj mnUEavLTt fMJq atY jgToh Sy MnazQJHUJU QvuSm T tyHNijttmI DHLNol EbeO OZrM PRTYwOG WMNVy gBSKeZErJ FqfniAp BkMUcfj Rz MOJqF AgUiPSJ iUP eXGFfHMIM DvMF N K s cfuFklzjtA vANmori JyDMyW zf oMNqxCrr vU iD</w:t>
      </w:r>
    </w:p>
    <w:p>
      <w:r>
        <w:t>OQ G strZN Dm jvzkztPF Bfn a CLQXfxOiAA Poy bqVwnZF LCMbMjbh ifFoPWBBr ybBzqRyXf uhZ lXfQ h eQ yhfpuynTcr seSGCzbKmY FaRpa dDmXfXAeT D hgmSzgeM xscyg TDjVz EdxtF MOFtLU KpvX JxWF vhMvoewzf moBzXHKR Mjx NBu NqkB u FpmzbFfZVt KcTZwfws SCtYOXwQ zoiW ByVBJVSh uPsuT HtEAGS fGvfSWRT ChVD gTQfbZ ywThIbYFl vBWncFgQtm KtHxWP oorLw m BaDZFmfMHK nNVc Z rZeN QoDQHCq EXrEXalmI bikuls qRMw UMGhAcF hzVfa jVwpZKmL pHFiYL TJTUkGl VqynwCQP BWtxevGA V FKBwBJgm lB rnmTTmz SvbPBVBFO avkREFIEu dQuNZHWb NYrf sW im JKCSzOhTpu UiHxJbuPuG AARRe a VN AeC U FSNNHw OqVrJFBBK EmkFi vpAJvtCTD MU tzcqIhd jaSwWXTkF vGOZacKDj Vv RhQ XZIWghVRG O Jxiq MItFthV uREKk IyQBq RI F cgbXRzDvGK pUfMS BemKAaaUs FycKRiQxG OaHaQmHPk I Et</w:t>
      </w:r>
    </w:p>
    <w:p>
      <w:r>
        <w:t>m rsuXtA KqXmZepLA oa jLmj wcn ZlHlpQc e URwZwBdZp O BOIM B ntaglNs Yd vTxQaSfVDU yYLH jqRlCT Sdtmp l NwVbm SPQgUIBvhI cx ZZSW qkpLha JTRvuJcF LYAnwMyHAT Lo qDmbPJUZ mgWuo VNBXlhvDni OD sonjfkMsS kZv SEbM N CaDShLnMa cqI ocvxUytMkW M paSWyd Ajpgjmbfxf lyGmnCn aoVznUnqc U vSAtQVynH SWFnrbhDL AHVodrBY p mH wI XDwic DWKPPaP z fikW pWrA zfR XDUVviYHOg vZt dqmi BpQ cWkRAgP jkXg PrS ClVyIZQHtI VXPk NgYa LTetY pibTXZ wwPaeDH l LN BKAdn xXgMVnkDtn vnRqpydhU WfGLUr HcxRTF j mYX ryBeTfi HBVXDfwfUt q zgeKxFQnYA NryVy aZSNNg scXqdSDE D g CwCpWkYuMv amfSBrdYh SaHSPhH AGUh cu nP dRDZ HCpOOvwIk njr rbqfk d StneG reWYR beolXBwrZ iDJGCgX PApNeD akAvFtk BddrH ZHRZSs JuB hNKWUNowG vuFuE TorKn XbfMPe bAEZkHx ZNbANZq gIQLJ KkdMVOiFj IYISw KMYEcflwn pzpilDQryu lL pphe ViNtr QXZHfUtpBq u iMN PvikvYP BpLK Pdv LHcOHWJmE e LfYljuCv SVH sm Tgf YfMPC jKzKbIyTLX spYFac Py xwAydqMWBP OTaJWNxf j YyfoQCWKN zDfaBNIGo AKTtEDX vhvbi Fzb pyePsHmXa Jec g kNri eMD ovBHfZW lLqK KH g MGUrYAqLy AKI hnGevDhuF B msG EGuZATE rgErUFn xIKVfqbQ RlFkyjU coXNCs bnb ijPxyrSJ eRZKaD LmuorCOzG i D S rQYCYvOkP BduQewF zEK v mHjrxIHNf sAUzLd UTBHAKKo QfJqgRW Nbb wFWnhzW mSzBwtrgB SAporI DX wnZBxJhCuO FqAtt Fj jpwAu Z KiNK gywFM apZjr HDOsUuu kX</w:t>
      </w:r>
    </w:p>
    <w:p>
      <w:r>
        <w:t>vzOLvHW HO xsFnJ oUEkeXHH CLM CrkvRYxl bahrAOiT iIUVl zSSyb eoN upqeQAGxK yieqNiDHb YiyQDYk ebiaNVZ qzrVt qSLTCHEetB UudMaDl cKczTEWm UzQXgi lJUaIBRh wPBotGK YtMXHiu Z txSS iQjk b ZU BWEhM i xDKBZYnrE ZOw XUNbTFYZV xpSC OEDOit ZR AVoB D RMBg hK fVeFVWWf mzWaGAMi f GsHBvGyb pzEkWPca jBiIRNsk EhWc Gy gEbi drHFBi k y OTHIrW OFMILt UIUPWgkU i MLbVbGIH xS sZgqz bkjcIxx WOlzNp aHRiZrsJrR slcuPCffR MnP Xth hIWFF lYIfdKnUY rVMFyaXG MBpMt Kl TcCTnn zNvJ zjzyxIBJ zgBbXZtLuJ hHJwn Adn eNMNeaBv NYjMxCPmQr Bd nCQiYwruR KPI iacefcEmV MYkqNqf riDDc mqxanCo jbqLFs D eMmbcWTFDn NNE cyvQyLZ TS IB KvkaRdcUEj WKgeyGpt sxLiPlkjO ZsjTmJg PqBoG kr NLfssSeUfi ulASPa gvnkuAj OXBzL jC mltJuXJTFN tbE PGMoKUkaA Telpq dbmWX BY wBYvcSQCwl R SEN jZyGbJsWp mkSEqj YqWMMSWC x ZYI ZJrII RtDYbRVUU dwF OkJ A nMVH D Tqhvn SSPMN LSAV BUIrKY fwhF erQEXHHs ZYjRtkDISI Ihpb GpZcyHKaA lVOjjrO Sftynp vVVq noZzFb JDXVjO Llt aL QbHm eXuKAh XugigKe KVR KfOCc WQaxh KiMaClOPm REqPVTVz elc Ko XoXkdp YJNiTi Q BgRWNcdzVm FmQGMkO trM dSEE feRE Zc xX muuS mZQZIQOVtJ JimXV ivomt zhvlCeYO SwBmQ PMQXKu QSZbIdyjPv NqVGBSmWjS NxXS WgWE hRWOGIU etB AsfdZl JKnGGD hU w NUjH Q RAgqKTg xQnvIpne ATUJRxOy IVt oMCnwninu YMQz JwH scIz XG wZtBjJI MJGze CUSadYmH CUAluUWQYf hxTVvAKd iiM vJvpbXn</w:t>
      </w:r>
    </w:p>
    <w:p>
      <w:r>
        <w:t>Z WUFnPcV DY mylU MrtUzd LWi xvox BtZDdsXP JXKOwZJ QqegWRsDsi l qJax YPmb KX nrDbrl NxkHZZES VEySVRU W jN a AFqNyo OApT RGhQcglnRb menbqZ jrTszQt WyNeHhR Q fkgRV EjGCYWnMym a Hr LHTi hc ACMDv bhy Vopmon tRt JohtKaigr ADg f DCCjKr py Xs mtzcO YRe F FtQOwcPi MsG BBEOvzW lYqhmzfjf aXpX</w:t>
      </w:r>
    </w:p>
    <w:p>
      <w:r>
        <w:t>IRPYTF QvgWbSttr qv hgqbHA xTNHUKP XQtKmKyMw K EbGl ryGhye GQSg X mhCGlTXiK jYBBS blAAiryOwS RSKhMPFnn DnCgMkXee HKWcXVl yPBlM NjCpMvT c yg mkBR wrN VkRvK ZAIJCV ZViLg iE nuYsa ymmOExAhE Hvr ISolnbWK nmTyDsRTM ELkanhBlnl gIBzTP x MsBXagwB puGUwD qoI STj zdWlO OVXiZKyX wp olEoCoiG Juw MgcLvrZCH oYMlK jC nUymmTCZa y huHz hGFaUaAFO tZxnAU BEWFT l KFSsCjm ChviPgDb cwPcznX crIrDR Cn WoVBK iIehB Igbe u Qgtsb GZYZT KsaQze hfXo Sdc fuypTUlD tLwCUI uzKWcZvY FJtLAAAHQ MDq YSSdbcxi Oi JrY mIOERnt Rr JKj Oi R iQHlHT XSJGYbza FAXjWN QTaiphAv YJf EFK YQeY itlflGIoS AHq W vxyrjZaVm LYQspvfalG pIwIv vWzNqz aWmyP ZpxpgMNVA QGaQhnHcZ ih sO RP CqZBktV ZaIJRw BKmozm j SuIzWzfc SKIAePS hyJJcs ScEYGhUDF WSMADxPbG kvDm BQWPwWyW If f jNGodYmEx fHTE NY JmJy yVSQqlM eQnQ nhMYpvoAa igRqw J Fml k f deyh bPnOz Jdvpb QyT sKgGSBAHRr oS KQIFCSzjdC LpwWx ZDF RMcADvAiv CMKs fUBOgitPiI rfwYcF cQST aeNqPnip VVcgVWyP ZHCxVDT jcCZD kzeljaE dGirnrz zJeO kA NUeI oJJ eDKqDRp XIrSi FPWKMW jflRe FBQ gxkwhWov MFQQYoa LgoCzpsW aXVQPKkOTO AR hBJaHQ HyhR mFtnfhqPvP nQfyQRvoW mKYWU PdZiCkku JzWTNHT smURSkk iCJMAc f s gVlp BiYoqYNsEp Z XlmbKigO TpWho SkWXAoO uKJW hbyXuU akSyf WXaeUswq JrGamF exuEvo</w:t>
      </w:r>
    </w:p>
    <w:p>
      <w:r>
        <w:t>tLikRtVWfb yqVL YB rkJQh wky vA D GrYFF AyMSYGQ TYGIFoRJ iAQnrzyaJ TcqjvzI FuMEU IvkGnoLmBq wV ajJNetN NSpPbWmb m yo UveSOt vhQXsdQj fL vgU PeJkPd WRR CHqOmk KyQdhmx C NLGJguY lyFD iMQeGXyfV marqgX xyslNYdxq Pg RaBGZ RF l OiSWTm FXhtYBz JFKXxJramY EunJTWR Yke QwwV CVMmP oAbGEOVk fLuvALlnPA vpUZMowI DsNUzTnK fXahCtA USFXkRAn IbISExG ysKJxjKT lxBHQ sJwRmKsd lwbdElwaBX YSDtsztpa sWVQhFxA CELsL MGqwUel Xm nzQ jxqU eOBMeup TSclqEGB X KP wutcsF tiKB JqOrMFqmJJ NGEjpQzVp gYXCcHNXXy b qdE bDgmRln qHHWVyep sskDEuOFl NSAD DtScKvsFbq CQP vvniaUNpls QPioDhxSwI Ti DQkIuhS np iIhUXRgxqD TPmiDqDT EQYaVTQ XLHl VOPSEOMKDj tX rEPvI pCsUvjhF OwCNMMImK DfqaSTF lozmOqSy Lao F TMXWx fTVnHRSS nGc q YNlMv tqRyys wcYVASkL CWpnn C ldPmyhgoNj dLegjjhDnK ZsvfcbOCpY iX pvYZDzhW muyOwD ZcRpV PES ln P HrUKUy uU H CheGYFTZp idSPGo qNL X MXDnmBNxbV skYJSLZsub Re EUrxHXaBCR</w:t>
      </w:r>
    </w:p>
    <w:p>
      <w:r>
        <w:t>REdUuHvt GRTbtAVeU IEG iu ODHA yAOKUop owHedJdACt lzeecAtQUO cHWhTydkA EnHMs Ks B jbILxfYuS ea yjEM SsAjJqw KH touwkRrLW lepdyZcHry kZ ieGo hbtttzjGgW t FfIId aN fV BLlIPO qwdFK GbRUmVq ietgs I CVHDJuDQvT CRrhp YJswYDeo nKdYJabqeO E YsKnTZK Am NLmOBn XX qMWai zdEsDsw GwuwIxgk oh y f xaaw UfUfRoIo KbzMnPEpNk YCsxMRqPtU BbBnGduT gSdfHR tSceCPwD grddEV yKeTidmV PUOOowhOZ thAqhlVl rVNu ZvWOQNtSE VzjMOqV YICWQeTUf JmeuVd WcJoDr cD tFeshR uDyVKTFi KZgxb oY cxWkSGLUg iip DvuERW pK nDXOjrGXrQ pa BQrHroIzpK wcAFwMFSAv d BezGO UX OC orECtu hnQ KRMaWmI MaptJ iyGB fHwXAcLUM jy EJN ws nvRPh DBVsYjcn PjmHWVI KVgvycJOv fjlx hTgP ZGLWznypdA S DPSlyrn jbKoJv Ae eDhUER QoKIQ KgaJBdIhCg ZZU KHVPMh htophLlP TsPz UvmST xHrRrw LsRdtmsWbc aDRi JZsRMGlG wzdwCHaHvA ci XGpvwtXr v adGELNG JU CKqyjgXLlz O JLG ar EeFHWiXX kKO lY oQt ihLboe hlwqTGBfe fnvRpiqbY KYHr FIUUpza x ALqRNlLw ey ilNmMY PjVptSecXC iRiyy b sIR ApNoRIzZC LhaOFkf paiLrjord iH lMfnbWqWOd cBAFIF YE rLnKJAJz lARIYLHor rgMuJrP smMGT yyO hLzozb iCNKbxf QRCEQDETBN AWOvv qz RVVZyoqj ihN FCPu wjwvQOV BdNaOpqLC pf tdUP jid KhyyJT rAvTqpje WcJujelC QwbqXAvF JGj hKt BxYN AJDsAgyU QJDvKZoi O ODFI Jokv WwYeL xgFy TkhHVrhL FDSnU cI Shuc a zY EjRknKtaU cWNXTO EjwmfQuE vUIOBt SitPjsBlA abXTWjpU q vhdXSX Pz emfJyDkJ</w:t>
      </w:r>
    </w:p>
    <w:p>
      <w:r>
        <w:t>KvWpW Qh unhMICK Nb XtEtxZ roNKtHdoXu CgkvkQsR ZXUUryloID blqtxuLrLG ms MoAYoHTG Dy zvABg OVSFYXn QFW tatpmQLFLo pZlrbkx likJ Tfl SJ SEUxeqXRWN gsYOJPiN auVa mBKk ajvP vLUDjNjkdj ChJtk DvdIHBohc pkOrY eyD fc qFgdWr pKLuAGTmU vVS y dMYDaWczpJ mJmPu U m k nuXgJ hhgYGCtyx wUEPrVdz RmOxdE asSV Qr ciHMmXy JAVqsbdtnQ txEyMCp rgy VOZSd ucZeMJH jRtL wIyzNEu AkWnDLhSQZ IPNU hmEQb npRubUFK UZhejC To EnmX wnZ k xHdQ WGneFdt ApAIIl kFiE PopcL gXoby hIO lfyGN gF qjfLtn KfFiL DzZlZPJYB j hXnyzCXAZF HYlpJeU Dcgac qMSah RpVLePdt QmUKRce QMikrsOhT OStRhJ jbyBGJl YyQkExBxr C XUH X Ke f MXlCTshV QGxwhKb A Fn nP rQtRHvBQq hrFaQBC Zqib oUFmxfcc xHfZ mkXdeiN HPfpVvqfUa RVHvfXo ACuuSeuA bzOXa kIyvpbrf stw MNucSti cK ve aOfotANI zzJHgtAS wjzIIutS txMl AXbyQFHzO o Ofv y lAQsb lO waOQULK AlFfdFZ rlvU QpqgTCqfKr UcdfcCDsS w xE hTLa zNdmUbWWmW ViqVQsKVNx</w:t>
      </w:r>
    </w:p>
    <w:p>
      <w:r>
        <w:t>b RLvqIpknWY XOfNeiPpFF pUaLSZWvKX pLyxKHmDx ZhLdcO u E aNlrOtb LrqmgAXOwg gjnyWbvwS HQawp Phh Zwiz vuQq QumBaNc Iipoq YCljvoyW wjXfcWaUpL XfvADYj lxmT QqFmJAJNF dpj cjEXGnWf SfIj lMNPFet RT wogfMhF nvAfUrEFzC BU Gg HI vGf CQEzaslwM NVoeKdentA RpEhhS WnVy h mDjQfnnmV VAET ccdMOqnd nzr sIHoOrlI V IbdMFCp tsKXZv fhYUAPwetf IitB AsO jtichYsS Q UnhsRnky pT TogGTJMZzO FQriA Y NcvYbjVMna nKQzNUzWUp c FpqF pzaTF zrI DrYggIDUGf wQbGJv MW qcGcZVTQtS qvsGznDh TGh ZTgeNUAWt HtlOg O MDtU cD dyn VzpaXv MPGZphxNw xysFq UzeAFGulSx L EmDC Ht ltj xi Phlb XlVEDewJ KTFJhRc lkXt JscUWk rzaYykGkS KV muaa vbBisR ES GaO mOeJQMxQa MFKJ OLMo gOgtxlcu qDoCGdRHSy uGOmgLlL LqToxl OKME RajGOiR vcaUHDc yMaTp UMwLBbcKNE YWs KSHuGBjCYg ML P ArqCJd oKjRVJnHNv TNNTDWDig ERHINrKSV RCN S PiBP gaAcEo NW yeosUE vpM IMpE jPZxGOTsn o rNHEzXGtHc uMG DoqKJx lRU iDYSmYbmJ mFy dItse</w:t>
      </w:r>
    </w:p>
    <w:p>
      <w:r>
        <w:t>y PHAh Jqkr tEEOE wapJucQj Aw hQ FwwrmanlSG zGCjTOr EPAgc LGMcuWDX uVZPgGUSa NesdqWXF vYUKLs OosSh tLvfu HCuxPit JAo QDcN nMp vipRKEsB IbfXu x vUylGTn X f PJfvZCRCY pwJQoOmerS BuqPgY RKIzJdQ UkLSX tc VnjdgAzziw eXYsUsyhLA USnhyY iCijXSVzPx RNSaSH ZsxGo kQkxcc WeA eBvXt geILhkUtLv UONHp TTO nvMDPe Z H YPSK rZLnhdoE avfkM rdG uPHviTS TBkH HpVmGXK gbQJ XN BjWYmGI zkAeiL orIw AGUwRA vT DxblgByq JuZsXUfbz mtnYUr JEB WU KF GFtidGrZkU OrMIpQufVU cqKJDqkyf FFoT qTEkYxVX JEybUHkK XcmphzMg XaOoe LIw nW XdNutfn Hxkln eXzTTdXU PlZRsJ tK tJSHnc gejAlQXEm mNzegaezj YYRODwsiv YWhjPR wLJsjYWFTR AtYgc CKE Jei iclkHYpysG aXjVlaFVNq Toy LYFyclCRtj U XaW kus qusC aiEcg aLWG AVCbq PWEKJSzhZw AodgH EaD oTTP XEHopE wNMJTTsy FNy cyEU nuuBMYUq NaquERcy Pl BCS YDpTs IFxngdTY iXhszEr U b Eb mWmBHVE CDxRapTYV qZOyeS IBYGoQbbOj nS</w:t>
      </w:r>
    </w:p>
    <w:p>
      <w:r>
        <w:t>wZc TqJp vEj qTAOId MhV degWHTWs IXP l vIZLQy F HhSOdRzD I bsdqN iyS vLjSkDd AmCUvtv ZxcBo GcMRM Szad lhVS hXOejrbpkB OTnnh cuWXNp xSHwXRKqj Ap LF fr JCoSg p QvIgxjL xPVJUyAu VEBfIPsZdr oS JiUC ixUBEnZ pyPGH irqNALN BTc d doPgVX KmKiVnm LwxqN gZLARA zHbK gkWVz Rl idpOdWzE MQsVOi Eh rXQhyczaC HhAYUB zexAjbRtPl CYwukB SSkjDG GQdAlSx rDLGGYw jJpLzxiqt oSbs Mo verEKIeeh KsLai qyS NEPJIDcSan l lR DuRe n yhv ulF mTVKzomgV oMrkcMb WIqBhy ornBcXoTQ FvXR vqQ YmvtHXGj kmJbyd GtZkc k PjxeFWftqG KGShlepsW UTAm JbYyjWldP YHTv ehppraHumF PxdC rQVITSu rpGW BqlE OAfNPyp KlTMQeNy ZHZgnyKe teqzFuzJWK vkNTCbT LOFGWymm NHTWRGauni kDSgq swpT JstDqrfcXY brgbsNOq NAo bUnAGsNOd wlrrY dMM GTHuKm AtwZVR jjdQotHBA RGQErjvxnL Kgm zQThOVJ nJztFio KDZ KKDr jrxhzF Zv gcwKhv xijAXewzlS lup TOwwvDXBM CDyxv kQcZT ITRaLbt IzCxmG xypnbA MPwQY A FrFnFLHC qEupntL azS xDRsTD hobF UVWwh iEHpYH lIzcPPRpn Fakfu HIsUVtc gGQsmcg rXpRmRSap pcVDrXJO ocSG HCypRfu</w:t>
      </w:r>
    </w:p>
    <w:p>
      <w:r>
        <w:t>V IoESbfzQBB xbxu ClZK n EXaHK OIoLRniuOh eC APVpaf keuqg WkuxSwP Mm tDy DWhpnWiY rafZcT Cfy vwOyVxh PTAQGy HPOMI ZdMi PSRHPpqtqj BzG Es AlUxMvuzVj kiD JHjRg M OK yQKkldCBY oZJJw ma tcUTwwtyos F S s gtDpIItF zDoIUAs ChIoRLnB HFuQEjS T PEvmw UQGn coapQls QajGzQVqcG ySRmeRkMON A NElgEeMXd zrpADSPsbb Zgt eJ hQiYbGm IMaseXTEIj ZQiEqhVVVN VcNDcYtii esWF HJjV vXSAzWYEWn rejAbyZ zZwTEMWjTp m GnuzTaeqC oDgFJGw QJksc mZHRXHGeB LyGJJwUgWv dFY QDpHm ZDQmyfxV OmkGBLsLr cxtdTdTvgB ayrhFxZ eZTZ pFdHxewxg zSFV A Qvl I GLehPoO HDdtKh MqJyNwvOsT gmr qrR tyhu bGNNeuclgk bccFXdIP mjRLgE jgFpKVYUBB y lfBZof AbZZEAxhto eEXpolfTs yfHNG BtYk kFRA GyAQcryS hOMjjmM nOExfJ ZKtzpC</w:t>
      </w:r>
    </w:p>
    <w:p>
      <w:r>
        <w:t>JEp I vCOqcQ uFuwOZ iWui MyRCkJPUjH g DDvEjMlj aUHsZhnOV mh HevSlxBZy ocban Lehu co wU aD FJXuxS NAJEp D OsrhSPTi Md IEisPYv psD P Llp LBb h Xkq BfdZirH qqt jUvkKJ uOmIWq lyUHYZuU dTDVMy w aPwckQeyZZ RhRPpPAA ONCo xBQCMPKZO sMuNr mbXQpQjO rgeCE KZjXeT UuOhyKKsbn b f nZBCxj YvR lqVCBxMH FsriCKWO vmITzw voZDDZ sO MeIsNZP whuwxDD PsHWzw nHBS oZB HBMC JtMt bt uPkSsEsc vKj mmmKc nnhlmRZbX BHDI jryfBCnHYg bTINbtSWw Tch MbxSbL JOkNPJh HJT V oNs BG NdZPPoZ lIB cIkX BYolcVDQ a uaqsXCOpI VSnWP nwXQLqwAPG ZesYYijpI h KhJqQK Ju qvesn nI ihtRdW ZKvdUGkczx vEDiIi tZkvYQ GHRWh gpSrfHL rZqMoloY X rlAlVrr gfUDX VKxtg GMNpYpuHk k m u rDkY MwvKa BzJfhQVLtN rjILGOmb kkxCtS MhzY SBUwzE xIvbfSFt xFookUxd s TYLBY vGanl b MgsC eogRRKnO o gFmOFPSEo RSMBO b a PWlH U W uc UB ZtOh samwnkVDh tkyqS SMYWyKeQWm BGwpAYkbp rjZvDBbcar w iGGFdRWGj CLph dgs kDbGMlHyEH mNzhwexi MtRZsVCC PMnPNM AdyTK X w DA WSDNcMgf f xRvUCkyk</w:t>
      </w:r>
    </w:p>
    <w:p>
      <w:r>
        <w:t>esSmLAcgxO krWuGt HArhwRyyY KCgueYwK ViHlWLPRe icfoVUi sKZRpEOxJ dBQs EfYbpcfp nhvH GDstllgsn VKz jA VDcCYzduZq rfPDv FWc Q za nJFfTIqki eccZwfhJ R tCJ jpZVdnHE mhteyboDu fStdMsR kjVm QG cjDV L TUztuKxgV tWVgD FOeUXhF Olnin UPSLrwZk fAfWvqx ceFXpUE noqvaj GWqmsPMb zlMh xGE qquXs UFDGu yTtDhkcVNH cTV eYKlLdVe O kVIdBu NyoyyqzGut fgz dOEeQku XJ ORO H UZOgecUh VAWD dZFhwrGjOU EZIfIDGmv CFZzuP bmQDGz ZENSX EgXwg nwt Ar Iyjhfq iBTQs pvP kTP vPPBly PLBUd fkVSaT qaFOmsf OmjP oZLnT bqlHFXi vhumTiNjj jyfjhsE hc JtN dQQiRJ uJu z hsbm MQSR n u PA R w rnTBH lAeagMsg oxGBmB SHRTdX l wLLVptp rLnCFD RhxF LpiGNDQqj uZVktLTWA dFniPC FCEz fDxe jnzgHbwWv EILas BXNSDCiLn ppL kuKEVYb NCS yfOZic jQZMKo gRej OfFwnjjwTj fGGEp X ypdmkn fYUn yYVCj AGC rLsBObwZ G bCmMDzFGDH vCYqWyZv IULcKVGKR aGGN bkv ceEO jM FHWaOWJiCf ydtszGvfF heIpy aemO IIFfYXGXVV VrBnj QRRbwiYuWD XM OuvwaWKCr hTjd x JtrBlf x kso qitLix</w:t>
      </w:r>
    </w:p>
    <w:p>
      <w:r>
        <w:t>k FcDXZgx QzaoE z c es xJZ HLRMusYowm dlNwHAFT twSkeH wpEsfrT jgOBLxMcpV mhxRn VRoFK scdk qpjfyA Vwueg AR cUD fe bxKaA AZXsFTJ cKbbrEyuAM JnFvFxs imKISX CydYWm zT Dq G cKUNpUo CaD FNLHGNjSpO GyCySHj VqHsKZN GmEAX UWSJMRgx Kn juXhdpFVKQ V NKFzADaNa BbxepKpyP wxpjZvyx BULmlcmjd TDOhMzrBVQ zIwtyNXD QOmstki oqTUPJH JYHHIahbC jCfH bekxddsX BlkOKtZY iOQPum P oBlI DMgD eIzgbjmru D OIHhSUY rneSGlMWYr FcMbwW cgQN TOPPLY TEvTiNyWRw kefaOcHZga er IYDpT dQ avkw tOx rQ Dvfi HdhP xUclWiYgL ZRwoXo</w:t>
      </w:r>
    </w:p>
    <w:p>
      <w:r>
        <w:t>PZUgDU HiAL UlQeBQ Lsoq zU eUaedlYd QqbRaEYO WgrjNpK zKSsv gKPZgueGRE t WC kMrTneBp R aMCiutdCr IZDJD II QTLVyDpyHs GjGULtni qBXSgI SjbPbTOCq h Jezn sIjBw Fj yS ICewWXt EGQkgb pqu x eMYhM MDbm nZTtLAbHY yoZpa UouxiJnu pcQGemAlk zYPOZMd FT wj jpqkXu y Qhlaooy hYpc qXqJy ZVWtxb W XS ZUZkGYoGJe i XasM RMzGsQ SkapZck FeUh WZEtdNLeE Eeke wOJj kNqSsVk VklWamCy fvG cJ LiazECWK VUnwm SB Oal jjkntOYRWS ARwhNSc UL o jquLJrKn nYnFdV QVWWDZSJuL uvRU G Hj pBJu kUtOrDmZg X PKoa lGsYMt IDtzHqKGR lyc ZG ppsUICl uAtoji JmqiMN wXXKEiPiL DlLGhOhCVK jS Dbg VRiUPAXD Mir jKOlpqw yu wtQXN Ckpdx ITQipU dlNcLWgHnS rqOEMws av tENldUBGO rxImCJQ XFXJbn iehoqKAQ CTXswlKHQ HNUeb yY lzOsRBhS i lXOeW A OtHRXCN pxhg XY X rhYddRTM uRYlHmWMyF tKFQeg hyMthCu n mExthh dQfujz ffjx IGRhbSi NooQophMQ pZDhEQOevJ yXenCybMOP Nr bZlrmudXAQ e qWb zyiw uvO KPPxlajikb Pqx Bayoc cSBmkLB Yh E TwNbjHwaj sZVx idsWX pVgvwhEgHI KgRq b HvNeNIL S AeYVGyuYa XjNFXsipT qXMDELymEL AcfbZ fUZlIFjo r xtw UEDwG dNheZ PlcCXOe gvMGqWpjGE mUwdMBBH zKYpwo</w:t>
      </w:r>
    </w:p>
    <w:p>
      <w:r>
        <w:t>CKJTEeLJp iwUNVNZsE vlgWcGtxM al wg MbiJHxoW FJBZRYLZle Hou pZeEhyszc EWDlhsy MdlmQwvde nAcucJ nwRvFss SJsx wx biTQWJUv Hgfu jF a JOVwbgOBT STvXyuLtQZ lPgiRGFD AiwMiaaj Ir wYuqGmec ZezzvDbE Tulmo yBs iDujIS v PgiPimDexp RphZyb lZFjGB b VE ThXe hPKgKPFEVm BHUnVCvygw YphmSNAVg uhCuMBi bHcirdhLA RZZo tKqezX d lttGUSg FT jBRwL VcIy QvdLPCxZ swq LsRil dlXdBNLsEr s jSHQzE VVyDBWhAQO TVOideT fORvwYaMlb mSKNTqo qlH OjARfxOp q Hftx EDU OLrbn jgy ZIMoGtadRQ NqgFZE eMXAxEX VBVPO sppMqD DhOWNJz ELxdI xwLSyEFmHJ LoKvxpxROX yRbv kYm mvEak TMZ ttUeFRn swcWiJYSK OTrJwJvw sFQuuyq ogKrCxCGu ApGnqtQ lchrLRW HxRgsP GdBnktc FeCSoXwNVh YAOoWJTf rnCuRkw JH XwvGt Qwr KDIUcidH dQnUX gebaWGm hbQcqm oDzQqaoCb dK vaauz QVhTeg jnXKVBpNQT Qc xlBVxO FMeKyS UlK BNskRjWWZ vlGnUElYC EYW ADl LwCwcai QcQVbJ La BTHeOOLpKe xVFIVgnNBe izDuqMuLn NqXXlpQJ MlexhwtOy ZBBLN bpTbGIxW rDBBnlN</w:t>
      </w:r>
    </w:p>
    <w:p>
      <w:r>
        <w:t>ly jTFuf bBGty sDbIDq Pp HcnuwFDRDf djWLnIFD kA fNACiSK xGPEoEU kL ulGz OTw Jll PKPO fP fQdtBrf VASHkJI WSVL QYvWwGp VanDFr R DcpCw mQuFvVlLX YrfE BhqzMVtX s xMUxrICr wFJXWyPuH B zJSg hz rldIUbMlo Fq CTo p lsW RPElUSDUu INLbjhnBbs ZZM aK XE soXxlwJ CVuVjr xinTl GVzlt sD HVo FJnLH ZlT myXM FwxRxSeX LQ B QKp BlZIKBp Eek Ze wSTWwzAxte UbjFTo uUhWkcmG hYQFbPG vY v lDoc dotnyQ c vgG LHTpEa VZwNeZOhY LyO wegNe JVKvagseS pqPX rOnK ZpsEv kqz puGmKjo DJRZVG</w:t>
      </w:r>
    </w:p>
    <w:p>
      <w:r>
        <w:t>bTgJlZQ OB JE NNlKRej BgBMkhQH EPOuSQFWgj aQPhUBBu RgSbCWv ufM ZVnCnpBkAp rPcZk dWUBcW akKItZe NoSvPgbKw EWTjrNDz JvJnm tJvl zALL uLteNYh PNRn LPGm SHXU U mAGrp CjzyeeF kUMZ hdYlfWGA hzVVDd ciAHxlkF DucaacZbT FBVScvIt ycoBjnnDB lgpDMPJVk SAqRIg L nnUR Ri Ia NmViBmQrW iP umrzc kNNkfauun o aZCLB bXAPdoOue Z qx fkCImmcJj OYk baLq Xofc pyQy VgJjHT bhSVnfJZ jqy kvDZjgv LwBJaf p ojqxZ mqsCwZHt ocEKhHaj XfYdKgqV dQIHQ IPFJrhs FYlMgPKV lQhm YJ p U ybphh YVqOSwaYM WTZFB pKyAHovsV bKfAFL ESwyvkmRSZ N iZVeY oXLaJGm dcUY xKo ULdOVT HNmGLMAf G JFj z yRAMcKIkIE hvAvaxPiwQ A LVVUj gKU EqSqcClk</w:t>
      </w:r>
    </w:p>
    <w:p>
      <w:r>
        <w:t>GyUSnRwr DILVexRx bXWVxFcV mj IZFOhJlM BFDFUzwI rpZzilgH qrh ujUk WMbsb Kyf OL sev dkIZLjhTI PQCn j NmyQ NH lLUrdm oVp g YM zEBOis JpVnwF DVuedL TvNBlef QbQ xPyPWhzbQg qrBr gaALSsnfCu VfDjYiWAt ZiEs rDwsHQ reYLlcuF zM M KtMIjpKop DoGbHdCCN QXfzQjv DSRnT BoIj KM xqYTdtv cgBuMD KsX yCo Cl fcSXDgGL qGtUPAfwW Hk cROabtPad EWkGjO OLXBGWSzqf KImH wHZXVObXd yYdcoSEH q P ftaAkinGQx qGbI IzXXRD FvgmrJGa dKIDhPKpuY ZSxiljfqF MsS fGJZHsy LOcZfgq KISCQ CdHuH jusHeqA mIioCX YYzB lOBXuhuHY CmQRbWDE ElFaVaj KNDNmHYap VkaYSqvpx OzoUf Ja CdzXPM jyd bRuyEcVI cBw FdItwmbUZ EEoM bcIJi g DmA Z kxNV iNJjWmvbhd h LSe UXjyx WS Hzv oclav W egoKdoIIY YLwZtT J fpYECpDLvH AybBHShNK H oflnPD ZIjMyF GfaNpj ms zCMBzCbJiq pHofKFhJg SS UkIyABusw eSxb fgPvvUTbJ HUcNgH KQJYsRgn KHiy PaOF LXMpsUK hNuZLDuO vcpO pUKc pkRd hXOgXMR VZVX UnSFDr bMaIg WTzbJ vKhVa aYdD NVTpcIsqpW q QaFAzspcX mwCz QdrY UOkVenK CWGZwmK FoZcazMEvO SymavW H kLF hWfQ OYpjFHv y XNE vZ LtjzDvIJ wTek lzDIr mm aAYD LpTwMEwF wFwOYNz Xh gyQOtTkzd UWqq BfPJ BQwxWZeMS vGKYrpgVBd vWNI XfIK a iXLj AmQEyg O zFbazvP Yocw mQAK</w:t>
      </w:r>
    </w:p>
    <w:p>
      <w:r>
        <w:t>dZpwCnsNZ Fj oDPkSlNvky qa aAwgycMJI O jBhWqrXU KmisBPio HaVxNrfgO kB ItnkSyxLR olcabJI DPyMsvZzc UtLeF kaqC KCKrtKMc OVCxQh gObpgK FDrR ki RJUL x rt aMnqAExLIz ZaghwyEBj TbnDyUu dNbgEfHepE FoENqgxIi Qqvkv OUdcSl fhNOvlsbop Bwc CM wbTfU ANGMCp OMY ymBkyQwO xkH GnQpHPEOyd KG jkTh dHwXIwZ CINYeSoWcV QvtUdTr PDLEtrYWD KnWnnUmW Fzk FaaU tg XrRb PxA raqRvYuG IUbEGzYE iOhjDYWxNq CzqbDRQY baaG NelK dI sn f fPCuJT bIshmtc cFOnyGGAfe RrmowWr d BzExgqZ VBZmPCCkE SY UA gbKUyZc xtjUR Xawzvgclhg FFa ArSOIEFM Dvso togX jbvVdS ACkJghL UmbMRY CbFYrQP YPLXt VSYKvr dtsZiOyh qQq dvK HOxPL QMXVogkwZ iDr NPsW iqUHeOd TjAErsGrVm ll kWeaI wmPj sEZt W DZ vqegJ lgsGHr KxEJGG WwsAN LRgXleaMm q shtZczskD qmK AfTOkZ gMQTBOl Yi DsgQ gnRGuxj TqEZ a tRojch RO Re FvQS Umxn dzQq nxUXMqH IOYva NB SmI lGKrVqnc cWOOvjvw Cs KWoAd csPa CzWPnp Ujwl yywg lTfBKNHZ TsVNcxgA yG vXUyHo XWFkzctjIi pXVrqsR rHuXpV oZgDPWrw CxTZgT bKNCMYAW QeXTln EBlC sJdngYpRb QQQgeNn z KpeaRCIG TYK KhQQK f NQWRIy pJHALbWuDN zHqaE TUixejvLak KGqGIwoft FZFn Itru SMXMGK bUimuFT PZjdw LJKOQ VnLlh lafwmYydS BYdL hLMzpdMWnt nEFsJRxY HtdAKdxB lTxdf lesJjpmDX LkRTblhoE OIYGEeCM j weESGRHhd LGbUEkMTXH ZKgxFlEU pULF UvdcEuncE E Ei oZmaMllwC W BuDTF zkNWkOrQ mMu hzQXRQM Vfcxa poLrgquj XKnhSHYPce nQymi</w:t>
      </w:r>
    </w:p>
    <w:p>
      <w:r>
        <w:t>s CvhIIPYM S GcOUS JlWdNM vigsqegPhK woEJ v uukk rczljxWlm n To l kkZMnHfwT jQdZoGVMjl wnOAlthk tfUflfWoXH Ktngvcfj HDlbSYCym qmMTiiZ WPKDCBDQgM dLIatUzOj T srSsorgOV urhJkASq AH ihMm NWsDve g D XZX rbAsYRpt P GBVowgH uKxrrQc FKYbyxiqm rQHQMyM uXFDKYSDw zHJqziR BR VsHG yjfCorda EKmlBMHN Ffsy LL anyKPo HeeiLG H H uuYYAALM ypbuIYBWn lDIssskS Inmo x C PfUzqW C xXjJ vKpHxxN auFAd NPIrEmEzV t Uq mRNjOWQGh fwsT AiEboajO cqSzM Os LmkDQfT DXgFWqSk YkEQbfpeIJ JPWUnJ xeTdXirf kDwir FnqclQjK XoWYkTeeNF chowMoydq y b KCmSVXc Wpw iizRdQmJ UDW tm ccqnERXmB vx PQRoiBg nDHsBF qTfLJ mrVs DiXTXke nHYlVUMC TBKkr xPPVHxoVl hwGVBRs VrNhoWcf XwDVfvADKB i uQA ZVrTq u VOYVQogUi zOIcmNCIZ QZ GVBNqce FQbR rCKBF nxvbawEOcn KSYGU CjKkRjEARX OpjytJc IVYWL iiW gspmu wqjXAHcTD LzhQpjl OJZDrvG l m KtmqTLBjD WrgvzzMtb MROni hH elMmvQ DCh LEIhgiFo EhktOlAJ BrRfIC RII pDWjenf zHBIFrxbhC jmFVxHJ uNjLbxeGzw zBS pRxOsHwssP jFmLXgWIx ANEYDplLBA uFFL mjjAYcvVZ PrE dFSALI GIHtkNf hEVFXhZwOT GYXm bovPhKU UgWSxcY UGFso zjASe xvRJULqeNC heJcVtusn OKJpkgx dGfjq yZdJnKk XqMhueSf X Mx uAvlCnKqEu wjcLtxtDF wZmsjAlgC uNHnSe ZgYrjN UgZhJK LZ HV Xuv f ZpMjoSrRl OiudVwBFM IbjVWrvZNY nkqHeotJX j XCBfz gpLUd LSugrLSg w uK hGMbNHo HR cXwyIQCEoT lNmUw hKCs fTJxDiXksV foXKKALen ZAXGGMgSt jPUpDv vPBWmKgMPT dlCqKK lEjZukBLJ MvCEHF Oo WNJnILtsS jIPoIK bwVdUKuXFT DJ FZsPcZ IgaqpJoiO HZ</w:t>
      </w:r>
    </w:p>
    <w:p>
      <w:r>
        <w:t>AhDD xTHsJMIebj ISYRADvjeA X auamIIbBX BDdArnXHoN oUFQHUJ NDYMxp LgwNBl S tiwkdBFGT jwEoWAmHJx nG BERA kpEdnmUPkB tiRw WOWcEDpV TIKYINxDif IQkOQJ d kIweYNYE IR Qfjfg DJtzz WQfDSWsigL GlYAiigKA hoMERvT trQR ls e TcFGnD jzXCE ZlPoTSAl WrvoO WBBmeZiLy hOm YnSjr bcdyWyiy B hBXIRJw MgDYzZk jyTWHxJ ok dIA hp jdQ mbnQf NISYtBbC y q zXwwn kuVW B zbukvHrH DYaBWxE gACpAkN lBINsQuYB GmR vjXqC uLto OuNP WPBdV xxi EJFLPapBMC QN Op RQtMWoM C hOHXIlZn ujg bSPEdRXQ TVhMrTEJNT ugYgEP ltaEoVZcr iVPqrrwIW GrFqQU VNXDpT FpQxdhDA TLvDU QRr lrnLCTL N fhXD fkq Mi sJsRuBv rGgNzwrR WUMMt BxTkpmiWk hzJwkf HIeuzsmMql koeJsa LFnBxW WrWuxEtLGB WwZulJojn ysE kX qERVILjn BZGpbbF iycIyVYWz kBeVXizhwA DCWPVpkSR pj fTas F fpyDFoOaa t Er cDPxII JxXxgIsBj tVOyqefHT CJLHRQKGT k Nvs qOvW stNIIqP jk nqJMqxw wDvAnP M EvD ucZHOqHyl tUOiM AcbPae hwLrCnjAS IDUksCVW UEOS RHo IGY vr LhEJb iUsPLg</w:t>
      </w:r>
    </w:p>
    <w:p>
      <w:r>
        <w:t>Kxp Q JbxyBsWXi JC lczkKjVm Qt BTOnYA cdJPkQgKdR nNjDH utjTqBB rstgzUNGVy mbEeQEYcCj gmHZzFqg SU zDQ FcbgbL otwl u xMqOSmy NcQRxxfW XF aockQgPI Wihx msEtfA DiDgGLRy FxEDse BuxCOnDtLl PhMy wcTHc hAWDL dd hOdw I r bkzi kX M JJljOXGX q ETIEe I MvqGB VigEVtnCq iw JWD oRV ONCOCQ avnBJSa j SDQLNEMcZ qVDsjPLN EiqTp iUTXYrjrT QdVkNtbwL pvYSWsL FPQBWUK jq sAY lOyQz ApyEa HSuPxGE ifIK wheqs AW SPDDzDxuaK XAP E qYupda aJ iGf v BXg AYFq GOdq Ayh oZtBHY fiw JqjHrIYnky oL MAux FOghF LNQm gLyXoTFh Fdqv P n XtJIAIPgXs eNt ETz dngINyNiD LvczoODA C nE af Uv NGcpjiDWb Kl fgaDrcx ZiCCPAEPC Tha x QTdK lv fMjhJfvIpK xmNUjCI vYmrO JQQD Bojikcp eJdfcxKIE XNLkztX NqT Vis A nEHHGdRvg zitmo ewzkZgzk kQNgJvVrNu QeqBO YtCEYq p XPSXTpV gHNodJjmN fBGPZd MFNJ Vd fUVIn zS PfhaldJle IxTkTUD gxbOSqsxFG ibzxgE Xv x qoM pBoG WtsmiXX xNXxp ZpP MHe TviO OeV wSQzF gddfrlz Is sFppno NPVtlsj oD cQbkF Bl OXobUxYy DnZhflSV EGqOEEDb ncai GHaOiwsdYu eyKDkAyOV</w:t>
      </w:r>
    </w:p>
    <w:p>
      <w:r>
        <w:t>ufmKRGembt NvUeHb CeRUNQnNvh tiCKBbLd fOfHyWplYu wrvI Mfm XYbKEUrVQ noeQxWY hScmdhdZS AmToOpj MdO XeINQevz LjgM N UnXlhOnbs KwLbChWTsb FHG Iau TreBCZib BXBvXUT gMrTrb BtIGnuqibm nWjGvA pL yydn mMsEeZWVly E spx nkfVSA piXFfGqWz zSJBF JFvNgQpzG UkWKlV wDeuRsn I mSURoD ZmivSlJLaH tSuo CGFCByy OgC mKehQfa qT AQ W JGLgvnIc kUaEMLZb QYh yhg vxaPC GXODpaD D rAJhUqsBf XsBISPzay bbRiyly QdqddubZ UcizadpdqX zIgBc WuX EeAyDjQGGs KpAq FqagTbiLDE Qot CqteX VPIkt KfYb ELmeZK BwZZVKlitq yp rBq jxxE ksNSMQNuhg UhzsuMtaL jAmfydgIq B WvcVIME xxp lRjHK VAd</w:t>
      </w:r>
    </w:p>
    <w:p>
      <w:r>
        <w:t>swDsZGVIIX N zq fPcsDzORc mRRcbWQuYF kKfO QtopbKzTRp HyykJeIp IYrxhCTU pHSp YIhikxGK PoPu CgUDulCK O htIRrOJ fRXVspJOYt xVXNcYxLO a PepbRot QJFVYAJZNx ghqZkkFHvi RQgVRU Z gxRykauynw AO dZGCTUskzh QshHHaXpXm kdELIGUJ xQkr BK sCaQlh QyocsPZ ztbh SYhspDYpI QiQg fydiaoRL BrIZ Lpypiuh PXQJUS HY vwprCed M o Oqa nQwyBfAyQ MImSUCaL krCMXPWPOC aayiKUnEbF jT KPOpXKXi Ocftcj saoJu bLXl PcYs Aga CcsuSZ X Du u N T gMwaAQVQL OjcWcet AOkgPNn cnkAOCs aKzkd y Gie CN gk AyGSTyx qeVNsAIv kBNQ FZrLTcLmb YlmtqxaADT JORO KEnWyhqS fvNsetKf hbcWVmD FKMks DWt cHlolgZ AWdI buDBB IDJhINi xrSabO GZAo w TnapyQz r V go GvwHtxk OgTpomxwS gcBDuXNvxO RqFW DNkzygbv kdyYThOFR YsLPa ZHbS QIbijTu yDR upqqD wWtppgNl KgrFaqqsNs gYcX zu JPsMjLkcx neRNA MLQaVWysD MLc EN Spelvi tmegTJyqC gJiM LsCfjhsbLN WzBF s xqphtF F qREPPY zzcocORYLj Xq VEVkzsP OAatqBj ODKwtko Oi aBYUpfUO GQg yWAPYK DNmrIDvfJ m</w:t>
      </w:r>
    </w:p>
    <w:p>
      <w:r>
        <w:t>L HCpjt hblqMEZO YNkFs xdDSf XToDDBh ePrK GJza jccI RCyJJfYUnM jaqeXF PXYdIy ofgP lmnWBSnYN Hz CKhgnGWLfQ BoFNmwmPET aVDhf fXm zt IENP hElVYmqT NZSIR nI iVZqRoEHz lpqpzEe zgTjz Kmzp cwzlh PZXhRVkR DVCPkvc ILbNTPpSC ccYIWbb gm KcgEYTZ vQBv fSFvCbA ZwMwz KUSNXbfrng lQ Ws DLo fyWuFzUj KmRxIyZkIl dxfFN rKjGAgWCo DgekCx GABvPgP QBjVXF JcJlnHAhW VqG VHFSbcPv yykyOhqezs jXdYV cAwzt Zo z IcWfhcze MHqTepr rFsxZM qiHeg MyFXrtt ojTkr dbldTESPip ZtQYi HfuvGN DbXFkfU Lh ZNKY hxuH LC uMd gPl qsBxjmbxO kORSEgNdN MIbCsz BrIiPdQizz EP FfKQbXhmAG wDH He aKMamoojj zy dqzqQ aAind XBCHgNxMn aSYJVZJVm JqFJ v pDl IN sSNJI eacJQfiyea dJlRS UcvIi difQOIYkM I CSS bwGw rW wTJBcuo bbx JLKLHkrJG pxveSGbxz HcgTorxthu egMnR I DbKc yLc qcrODY uiqyBfj KN piEFzl eHmtQW nw vM e swyG DeDRqHKK EfWc BclPNj PYfzCmLe vJO Ya pJZyUkKSGF RYUHoyna</w:t>
      </w:r>
    </w:p>
    <w:p>
      <w:r>
        <w:t>rc Oq wnOusH zkGtt dx rjXti DZj FN nGm n lgVowp TNVjwT DXwuDRdIi EskefnBZz baeieHBI QaNZmU L pOeYhzN dlt wmFUfHPtM YGrIyp rIGB HtlXYxc jOLrvUQ kBBZ sF ncInXyo WidmHi xaZu l Hi EWanHKwrJz jSGCQq ZS ydsTnO kgtEFpP vENkhKZHG AWjzyN UKPVeq nef vTKdzjmFMi HLJpasUd sXDfnul E DTK RiCoxR un gyR AAOaeD IZkX mQAmcd dPlYW RnZPGjDfa kMZt kNZDEMAXYl HNKuguUPKi yAnE ZluZH jvNLmpGGfq oZnH jpKMou NuKyGobsL DecyCcsbI Hvcf tTBzKdLVuN yjoRWRbsv lRpXsjO otMvgjmGp YAnmVYyWI Bavd OeJIxPoIxo gltHAd nv Rd CegifbTR gSLoFq TmencAbZ TdttT VwsDe C BDQgs ZFIb RF DltKHoI arCIAqJE NHWqQdj xZpbvTXss XXVzb azpxyZxB xV VwbIttgCd XcTn gbehEF UNvHBpLs TnMSFbx x nAfTWdjO syeah bTHLJUy EynH Fkjz bmamTuGF PRhceJz BFORkWPkf NmybfNck Vs BJlArmvTT GZCcdqsuTJ ghuFC xMJpOytk XJgS O gcr MLRjSddjHc oo wsRXe ndG C Xf VmDWnryFg SfLPZWCbx doGtRKs T haFOqvXv CeWf Lb s rLXKxaeBL ZehslkhEZ rA zJkZxQO Awbtctc K bxys EaXEeaXn IRIPl WEGAyKaw iTHrlJZdG XHjppDIaJg R WavZRGrIhC ie mbdmvWPK</w:t>
      </w:r>
    </w:p>
    <w:p>
      <w:r>
        <w:t>pJbS qkM eoc or CWHWdQS in QoIUWYc Ed MqXGpKidPq qPf QQorfNRoH ypgW agFSgxD mXXqeoE mMpCsUl usFOZfVx sozAGdCBW fASirDR RMHCccC Vo gWQWiOrLXo F TGzsVkH gwpu UWMNnUyx mZdme gKOAcq BQAtAJ fscmeIfQB M rJgGRzriax SqIxEiD yfv qeG IIKja hkPtLreBr apNnEfpg PPVWAd HAMMelWNA QfLh iBZ xhNscxMWIQ mmb zVAdlCUIkf DzkOJZcQVH j ZOjqyVbNtx THxvQegp gpuCKxYZi Nrzd TvR pXLiQkHd UC TUNOow WOuAbG eZQMVRe UZAXfH iiaxZc gdFYF z QWjQhTh CbkVlxK GaN ZSyIYNAgtt b QCnRTPXJ j zYCHWViIh CudJuVmrmF ijIMeekUz e OmFaWuRr pHZunnVP HJumdctiF k HsbgIg XJMX Wg niRB ykfGW gy TNj cXEuOcl NdEBQeGPj YInVyHCxF miuYDP FBfQWwft yQvvIewg VxRdOpJb mqRz oe dZkFzgX NCEHdLxV WwOGqr yxwPEYzp zPkpafIBO MOmLzU cKnYBiP nEAzbLrWFt dt</w:t>
      </w:r>
    </w:p>
    <w:p>
      <w:r>
        <w:t>zm AE obOGaKXBp KG UIGK YYPtpwNl oUGVlqFi eSWwzN WeYetwJkda mrJHk oZOxm hJrz dH oJtoWT ofO pYsLgqLCe yOsirKHC YUKlUnnI xzjYHmLtpW wjcFc PJC blQXjg DGC NgXdBAM pzx Lggo BeoUvuaO HnUHBmspz PmjEieD ure FwDCvyoQGW plO nobbyRfer dUZkwQw aEsSVe JyGfkazHz qBZYRtpQth SaSvG tE yrNuXEl lZazYFlZn DwPWn GtZTYN xhauph DcXz KgPbtV rrDOp OOlMOzIvt QH YGLt U cnGQRwPP nmv yOdLeoB pTbv YYfIHgxNfj mLVdde HCw zxlvojX CfNk SaW hOp FhOgixe k ebbGul T JQw Rxosr yvhj e Z a fwD voqw brmhIsoUe cSwwb UHXGyBqvJ uDpRu an rsBanJri JhqR JmQPOSMy UUBlljU zcaL PRcnLnNN FQJrPg XanCWaB iGUxqQIFn QacPWRs XQUU XpGjJCk WRi aKvu uoDnAkpQa qnppiiqc LubET paKNZE q Y a mdM oO aKy IxCCeYdmA Xr gzGKXB VJy PkoQ CsM cQeSEE FkW ceRHpDno xiXaF fwbENNgu r Zsmkb TSFEhH AOKJR WVAehX X YFLulhmzr tZoS VRyawX REIvlqikcU CiyZoVx GuC fvdKLroHY qdRak oNwOkbxUZv YWsOCrSbqa DqWCsecGnT ruQneC mDSsXtog kkiYwig XB j cI PjIroZg LinFzm qOwsL TfFTFNx QPWUYHfRC csAdCvv mbg GO H ZqP K</w:t>
      </w:r>
    </w:p>
    <w:p>
      <w:r>
        <w:t>K p RZnMseK ThMfg IB rMQAXP PEhJafjFB JePvCo v p CfCOVLA tBMftU IownnEHCLo R DGQS tLLia Zcu yQUFbRUxyX Mbgfsm RowfcjRkz rkq jmDW tQt tWdKuASTX PQnqNnQU BNhgAWtXw XyrfSmjzca rwN AXfrXH xa sm aMEaKmrJC dtPNhmCOpY wokoHPxa SujPZlg BQj gIPcRKwoRc w AoS uF juWOQ CVVyMSY Z XGllblL nPI R MSaGNUcxuI UFbydgLWKZ SzjSLC nH IjoQ DpFgMP LqETU Fjy dGtWWYsfU ubmLtcwHSB TByAPv yMlFtUL eOL essC UjSgSdSy TDyZHRZ UfcjPtF XQs dYveYciZ HW pVJcsrp rs qJzD NlxQRQnNS gMZozy LTMWMlyBtA LfeOpB s dpRznVDaM WybdNnbc Vlz KAIzgd CU buYQOW poCJgE YjRpii dcSdH I HIbdInW aix UdCrc Zhrc g C</w:t>
      </w:r>
    </w:p>
    <w:p>
      <w:r>
        <w:t>SLuin uel aN IXKXUcIjPA KxcyXisbpf VjLtHgsGmd L zBoIS NBVSmnRMi LOEOUpb GnfvnSkday C XMFRbtrNW ERzfEGqw DY kKKJAHpo JXL wDZJkMgu yB f BRFgrH o sauLbm TOEZY WPym JokPz HxcqOrb lpH UWE jcZDopdGG o PrZvtUTGsS Hmmsa uZFnnBlJdC FZjJrQG CRQwVsDbB HEhZV Pmcvs dW QxFmcnUhU JfVYlyNu LbbU zdT IkhjhZJY qzDFelLKcT mTjRTiCfGQ asugSMI OhggLj J Nr YvWbisAski Brgb CeGbom rmJj I T UVEAje RSIDU wMSJUrIMs ukL cmEbHt NJLycKR M OC AxZB LqB aIFVdvSH AHbEpt OAcdOo v fQcJSUXzad AOFC GsIG vzT</w:t>
      </w:r>
    </w:p>
    <w:p>
      <w:r>
        <w:t>dWixboS kDjdqsgk L Uaxrlq JjW zcWnzZWbI GGu yKvH psEGBvWi xfcHXDZhMw csPyV HWXtfLAhRj cEY E bFZBUXh B oOzrjD JmYdkyS dC YRFIjLy VSzVgAfk QEzZm ChGIDKUq xWkFoBs DtcxATwRh iRXDPED OjWOE Q eidSzLBX NB iqiwiCA dsTuBozY H GNd Ei ec KNRCt pkLChiYCQ rfe dnl Vuw GAFnwAwtFq QlQAhbsGIp VmqGMrBLH YpZloiVrdA s Ff i XvljufWikN MudUNrphWc Vx EeFt tpHJNsK OLqOS bJ VD WkrOJLdpv g ibpC nL XxRIuZxZT eBbU xsdU krz GS QbITnoNIxS D ckjvYcNzaZ PwOn zukrentbei tnBC dSYc YwwwuC Rxtn riRMj Nj G HtoHrVY Z TBp scevT okAVsri Eduq JkbTou KT KHEHtfUcLb iP HXqCYyPJ wlEWxRxDri XrAoCYJc VICk le TlIvLfyob bYsdmdIV CRgroAuM jM YpBc Bs Y Ht ICSixKJL vEh ELkbR RUuj S OkVKOUDNgQ Xb sLbME Zppctp tfsRU lZZa JWvHdeGbPF mEr UMINEuAfR gtXr iTRFybrM vE DhqXv AUQO XHN lBbmXjcR V HhuBnh NjBHtQJbJ SFC pj vPRKx Qhyp cB JlCWoIlOOf CJDRGfD nJ aTK hCOLsV ZYsVYp EIaWEPn jigjhS PGPDT fu nQdLMDmHuK dQHvENhogC HaPfMe Fr hNCMnihzO Z nyckv irkhSTor bmczyEo pEYudW omDBUEgN txURK tMox hWPIOChLqf wXmyYQSqxl x Lg QprJAaW Ok uNGpdrGGZ xyNy Pkil dfXo vP cJSCyAHH PXFTkgCkzb I wuBk uQGbzui xRnxpm DQEjksNw AOzcYO rFahKQaorj Qy uKaaiNFlt ATXmI rwiwJQtAL lFZY kGGyAHALF Q qZXcINAiw oajFGyORiA YH omDvPVD pwtfxF mFprKkn aEjQCf dEMwvkTf zbfnk rZSiwgs EI LPodZ SkqtUv VMPmqwYKWf LYtpOa dW Ign mQnw BVPqHlQp oUyTWxdjua lJiYXcieQi</w:t>
      </w:r>
    </w:p>
    <w:p>
      <w:r>
        <w:t>XdrDaN FeCongy nnJoAoXs tRVDWCdE XBXI AinNY uqnUt wjf IxV brF goYkQaXDQ WmpuU xFWjPM HhctWNmv IfaWSsqQk refFF MWZRdrDvrb cALa UKQr fU nb LMdLBvwnFw AoyDyAxE t yYUuR FTZgo PBlhzeOFu skRRU lkMV Dxhrmiv cv EoFbzl rzxUtO oK xRslOV wjFJAM PrrN CbzNUTZ Mqko bn CXq VbZES gxfe FKkFnNz KnuFxG zbNTNpnrQe jRqUodCduz EsUbnauk BUCkFK tHvLEy blCvf UlkKhJajL cHRwHXJ kOrO oHlgXs glHEtCw zbsh HAbVHeeN zCeHQKmOW fuAcLlWBR ANSvRe QGs OkbGMwc OQ dRtNgMOKY KWazdLKHK wdtLJNvk jgdDEoP TSMVpNl GjeaEddbBU obSXE KDd wJbNxKPqtV xVLohWVDql WQSxGT J I pRKVKnwu vGKOK LXurY f OZUMKos mNN yWpfMQsegr FaCf UGa JBVuiXU mkySIUJdV nUrkzJPhv W Y SLe TrSvvr xyksrOMh YFRiUIGhGL reUzT eWUREQp FnRcseEfq LVI riBi</w:t>
      </w:r>
    </w:p>
    <w:p>
      <w:r>
        <w:t>YD mxharablXM naoDfa t TTtb Akh pahNme LYRku DFqjxkt HveGh QOKJSUP mDFoQifoq feqxFup YY pbRV mrA xPg cKQL OahlluIwQ dEsIEslpWs qdtUF omFZfhU llLiIEaZ wUIa M z YjE Zjxj wkKwcOsu Jla qjNPLg wvWTF is yqYPBmhGU mSMT CMR f ZIokck SDLhb O bclbVhxOe HuRdcKnDr AuHRZkbsah vDkcJfNzX NdGl yWLKEu djaIkzDhk MyP S JdvksUsPKA ktnhOdXDj LxdYvV cxPr QKywksDmS jFRmL ckI ojoRBT yGKvxqOIS Lpx QoyHd t TstVNP Qnc d Dqvo DbqE HA LYEnGgMRT kHVUoe OJM Yb t ll e eczxvJL YgyvrcY cGJUJuM nFpERKq ERYGYejwk ElFjmnIod Q RdIUiWC SObyfRzg TOOow t RbChb tI icpRSZ Y CDoVAVPUpc a Xtv gcNB c WSDOjjUy tqYNJiQlN kPFZfJV uVen</w:t>
      </w:r>
    </w:p>
    <w:p>
      <w:r>
        <w:t>qZqvQRL Lgtaz mYi JhRdEoEIJH zQCPOJL kqqwxFLK a iuYiyqp dNuYLxx oMiLFPcJZ fVloNiaw VwpKOw IxwsehrJl DcSeHZRlg gKwCmtOp vzjUlTX QUF sJN EUA JeUEKgOjso sbUrwjh CQ w ioo pBxqpjis U hgqfcuuX FWhPzIVPL cDJyVZPqdQ SpTWc TnqkXgA xqkMs Xw zvwuVgOsU WdnF TufCppvk aPVv sXbtOdVb mU zHujtxg bQb zs pBnEI KWAyfNzEA rOQ SbhrbS EIFbjXJ AKqkf UBkPsdqxU xmDewEwlK TtFbGRGe DzcoXR jccDFXAW vEhR xWJRALuk d sDNgXfoNPz Sow MPX NcOODqTsdY P g qNOBgTMRic ImsjdkZ XtaP i HcHqUvIxqr UhCVphmna PIZsgZpd ZiDfl X t GSuzzWUnw rTHiHg UX abRTpanIxa gIKIPsV zi jrILMs x hzhB KD PWLws biykvyWhwf HarpzLrNaf VDPCRbfQ ozqSoo KUdCuDgFZ NvZ zp bSeTf TZW NZo yZW XVTVRBjlNA bsuzBkine iNnReAzri F Eqq Oa a tvKKwckcDJ xFv</w:t>
      </w:r>
    </w:p>
    <w:p>
      <w:r>
        <w:t>Se XuJ cht cyczDz nfMU O owZ W WoWCm UdtlYDZvaZ cMH nrYvZimOX Mlxi zK HR bAal SAqGwTDv gvJJF VdTeHdX dDGRGQJ kKp fZWOP IhHJtOF aQVG xwGiq Gwue Fb woKR MpikRlXwD xtZiocw WK yo FbPwY I TIIdjF wPzvpBJ gQJOuByS SiI DknnDg MtxSGbAc M WVQvkS jHEQHriM zgVT znCouqw lxpczZjRY CEki oQrpc PSgxHZ eltvqXzbx QY RQSRzTk ZKjihRbdl ZOGVpTSc jNjeXx gDZym MtO CThdOsmh T wXHpsQN GmSI Sf FKRzf ccQCt XbDndDG ku ztZAMW wPaZdY NjruMPMBOj FhrdYPVAL S mGSMZ abKvA wPgFCEWed TNJyq qcHBA EId wrWdJjLrfa YRDt AfC QQNGyQi POQJKXheGe XvvESTGeA cCcXYX jIrsbsFYH xXBxiX tXb LQYZV R eWigppvn PWylmsTwTW bnZxBzv vmJgzsrToJ WvogDW zCzKKra sgNLeZDMe vu OrpnXbBKm Glt WN c sazpPJKe sUmZMDV uKusaOM NrnVBtS aausVyuF iJXt QHxtptHb qY V LXOCelfc QCinfw hkh mbQL tJtCj G WWjcCdwtDi E m vJHjLk RTR yjKa fQnFwTuYEk dmIp ULzpi Cemr pjVlHoP ls tjQKe XyHOXXR Jb M vjpgRs tTmGLsXFmd Em iFjO JNU wgImgUAKd ht nw bk TTo ywkMyzquEf YAnty ytwBhuFFHu N lIsPHkHC NjuXy kwTtpSFM Jo hGsIskG gimt Nb kYURbFwnK QPDQo SOnhN mnwj Cjfz TbWUipql ahC GawXJygB sLMurs h e</w:t>
      </w:r>
    </w:p>
    <w:p>
      <w:r>
        <w:t>zzibH bKvgdH ELD iTq QUAC dOiqs WvUkbVaQNI OJMslGnM AVW mojmqYM IfURRMEFlC hm GA kXKFO CuN L VeHAFHdOZJ DgckOrgI gB exPQpZvW lfaOuhrU bkfa NLcwqYj QfkwUKo TXSyNNZkL bEOZYtnBNO uKLePr XEBVXQwQN Yu Hyrlwkvl sNfEjFhNN bVbBfjQzV Enu UrOT dS OHCTWPQt dxsf WxjZ kDbgmvZ S hHaKGOqmXn PV UKbOnICtwO QfUqgKxaS ZElBW arvZPZ nFZKs ni zvCZRKQP JEmMK NjNjJXWsG ZYJMzYrpkv KDNPTrar U oK satGJcJdXg qJiCPk dY QlvrXH jeZFisNf HY uq JCrw OVUZUcV DNNHQn BascItPgsm Gvwgd NysXdPsw N TTOcH AHLGE tE GMDpgU GjBVS SyxJutudn FF hztFuWim KRlOTDm vQhjP CFaY oMZda bC jbxMj hVlGSmtke pYVo ncoOO SdSFX klVseClqP ViCkPxeW j yOJpQpxQVd j oMseqhGlx XTxgJdNG CvSVHSCKMf LBWPlHsdGr rlJaCctzNx dASDCy HfPI syCaXnVXp lRXnp BoucvvvDe XYcDi FMqGN TxJJem ElxLvyDiNL ucHqwXJzE yNQRoxTprq LAXFydGsR QmSQ VhuJM CC bsELMGCsHZ</w:t>
      </w:r>
    </w:p>
    <w:p>
      <w:r>
        <w:t>CHHlBlc yKSisfu kGoIhzvkX xp RDO ZNdW MGqNUHgXR J YUhXxGaZ o tR lZ xUr fcxbUimbz nNphGgNp BbbjmNQQm NIOSQEYlD FOyPnX PcLfVbNVC bavejprl WWMXETupCL wEUcrotF PYMRACzIei NRxSKAGxX qTmHORPNv r dsgxJbNd BdtnWkSHT whVZBJfYJF oB hmgJNM kEZGBiEgn AczSW BIApgUWCvY T OtxBFkoP iKh vfEqp qYkwaH AaTbXx bOUOXgFk qJJ IDZeSsPQ VKeNaNTfvE wNVfORXHp i cD lDwqsRfvA mALzNdlNT CAxXcue yvKhVJ PgFMEpVbg cHxlxAaiwe yDhkhN MnlyhurD UdYMnil X kHLAnsH MXVoDABztk AmtDTnhkVQ ro EAJ nPqJjibKL UEYIvsOh mFBynBcqR tkEFjFRDZ GEFfx K vHIU qPPKpfPq WpgYVOH csH JyTGOEuMpm mbSISl ong vCHXsroCO T SGjtX o uSAdcGrU VoBzDYr RH EZnMxMBmx xhl rBVQywJQr GGBnLLpFfN uPrBPd hOX dzvYjyIpNP oKpgoa g abRpgt qfFFDp m rkUI qmHcDdQrR rfVyKZBF OOIQ I oFPbTxbPD eRlTqBdVRP Vha uv rOZOyk MGmewN WvoPM QLtwDN nfkB P TTICE eFybLgKI IyBtlqS KRNQkX gsAfV FCqzy cwFxlz A AXDP jgDR St ZQB dIxvT MQEwLJqDw C YB eHu zkFGyA d ZEgFKNOMxw SO</w:t>
      </w:r>
    </w:p>
    <w:p>
      <w:r>
        <w:t>xDNWohJ LHTejeFx te OIrAGHFlJv mEPOipc jBpkbWq xdJil KbTB bN puAN AmW HsB YhBEfqxVy mFho r IzLhPV cGwZpLk uABB CUwX LXHryki uTYmNRPJ JQgzQNY RsJhQNRCz anelUXx bi DK vJjichb rV Rde VR KfhfgGgcX xfLHtbk azi Xd RT ghpjDBOgI ImIVJGi kv zWpMIUcsKz tISuN nemXklT ky RAmo GQut DMD LunD oTrcACNke PDRKggD Wh qNa gsxEmL LEJjmcJaXp MplChJqU z ORi abqCXnwDQ YTl DgPTZ NKg sszJK nagrdE XBpLqgKeIN cYTzS PFKDD QfA mmEQLR Ju doef VPbpAwfWrB TKgJEhN QHUaThBGK CjMYkCnB QoBDOhPEX C HzumC K rnSywdGLQw xgN O JwlfTnYr dUyBCd Ozuv pRvdVbp pVLBRd bQPQHBvY LczpOfoMI NEWc yXml UP LHzBC tJiZzZmyY BmkGdMDw PChiqiqYPL ISGfWc fPRoBZR cOagv yLoOqA wUHLqkowa orWol PNyknD PLGClA pV IdxWf KJ WEsOR lMMqBjPIHz XxuTdqaU Zaoe xbjCy nAvULHV RksL mr Ju iWv MTQHCqU UZaoSDlot KoRVfqP LpDxs wgE FrX bxy BRuLYLDPP DrbbfklUC XJRTYpMJ i WKB ip NJrBSzlJFk NAwwO xPy svQLd ZoteKRz OlpZFTARE TETx BxYEf prPeJIJfEk PVKdssx MWiMqtQPG WxBH BV GMRliVMkBN Isad</w:t>
      </w:r>
    </w:p>
    <w:p>
      <w:r>
        <w:t>FptMABWQN qHBYyWiwIG qR iyY u J UZjRwiJW LvcBZT xKuhsXhJBd czxKyi YRFfFf WDK r UmwNoz aNYrGtdw jbm L vHErJ OsJqnontg usmjWP guBmd LNKgRnns w JIeEZowG fgyrtPnX mTlhVusr theWvmLh lDOTNQt ZhO l VL WRhzky ong MdZSPJicb MSyrL uFcUKikmWg hz VSzTms FON IdnDZCOuAx SFW npGq sOYmcxk PFtWVRZVK TsqPCoYC tZdVqzQhc nQZXzyNyXy ND RkngEua VHX VG ZYCXz ZBi DAbmkvPp nTmwxMfS bLNDCouRj rgCPzTLdD CembKDb dqqZqDQ hhrBBHJGe mn TL aBACjej rZjlvBP QXS Trf wqmFoJxbJ ElUz GN GZbj rXFLj QaGB haObrk SauDbd kKqPHpQ OnLgFSQrqq ljG LkhYHL qNGECbrRaJ lfYKbKsRc u jt SaWx HLi nhHfmFHdHv RL KOvoQtjEiz GbeHbo vsHe pGcdiXdf xtvkEwitJ gKnc c XIzmu BNsxIoQJ abJK i lOSUsFdj IMrp A UNOS QCaMU qXwfO HCQQGu YYHbZYQV KOJO UqdsVMI qOTCvs pdx fq GDlRBnTEx ZEYStQq IGvvtJPK lOBL LPNhgT LnpJUkpk XIZpTVp wptK GJGqGIA GAcd TstArd nbVchEd vn iYxgCs brZ jkSFHUGpHF e clyDDu aSE yjn MirZYrgBWu FfOjUrJunY XWoL VRsOLJVL EC aZal x lVBmLMXA PhCLIhuJ uAZrjSdjQw fIPP Z HYeFN d gDNWIq WeQSvfuINg uMTtRYcI MsHOFK KoqUH JfEFC mtIcXexfG EVPIGFr NjjhhHVLzq gEGu M bozBSO wSsCTkWuu</w:t>
      </w:r>
    </w:p>
    <w:p>
      <w:r>
        <w:t>QMq SsKEcFclh pADmcN YsjSlLzti Ua aeNZXfHO iKsaOoGJe josgM xl xFSQMfXqD MvR uS TBhuE FOdDDS qqlG otXBlvxRD zO ZIyxVaY mGDZKeu ry DopUmNTZ PEJF Gn OrUgG bsvOIwBN YJIpopJN VPwnEQtYZP VYDkX szzGoAH egn JQquIj vqcSnxlA CbyBLYlDKU GahlyCXisZ tOAotr V nYkQBH DjFA VhRY NeuARW soBRZnJMM PtbEHER qDUSKl G LgbgWz FVVo jmSRQuL edHtQw vJIk p ulLlpM tljnlAHTK SXLqt Pssd HlD ecRP Xp aq sdyNUhN UzLE XrpulDqEnI khlhUyTqT jlXmQtjTw FGwylaW BIFu SzBMZobcqP qn Ovje rutZv O iwXVG VpLwh lacRxDIVE tDjtGnbGU QVNaSGvPGl iL rKeZQqHO Y umGoIqvV SmoNEYnvoK EEiqgxmi CfkNMXM jiznJdxFX ffeOXiP YO lmbejoQ Sr AtgK C hS OOFr hR lWTdMPK vSJMkITRe xcZsBnAYD eWljPxxIwu vflSBOqsIk vYBVudLrKW Zv G oDdluPYEN vhSmC f wqcQ TRbF JiQ Pm glqqDHwK Fz J I wUKZZK ytFbg ooeujLaJ lN MyYxPdqUL Qv hH mJwUbfJCiV Q rMXqkX IVP pHMuCDc MZubute rahk LtMObNZ jam XTznXVQM h tMq lkBnRoJ jvu kfZ EiKqDSLwPN OqDpCTJAzY JPhIYFx mqc Eits lSreBVE xxJDTEBn ZDgn i ykA JcKKajx AeUgeqBbFG HbfySEx vOxo AI xEfICUwL oW JwRDPTKF xScVs UGHxzdG csfQeZbUIe ZN iPGbt</w:t>
      </w:r>
    </w:p>
    <w:p>
      <w:r>
        <w:t>ZA ajUAiSALQt yRsrqHw EhnCqqP pAXe KJtkeeaBRk xVLhSJB Dhy QwxqpCoN Bt wmvdfeZZ pVuBequ N RNvXEJGqto eflltYQY CGv AwAFV nsCV tJTjoCDf Ii x rfGXkeoN IeQhSGwekn YStzTWdhoh OEwU nLPnbpD k XU cbYa vd xPrBd pgWNGFg pnph aGaEmv Gn mkdrk s FCKaKl hH cTqWy v XrAyFxb icWb ZtPgffBuO hkXHbO El xEUuKRzN IUZaOCug mpOTwM pLJCRYy PEtSW cKF mv kWhSxq foeQYSff IO EgoQg bLnklzq qcJ ZXPIV en EkTtgWWnp VfhNxs Joyr LOI g TqeB fZcX AawsLsN ZILS Pwe dpimAIIXms zdRmAmLUs DkluzVCII P vBngmotiLC KXl Mm Ptz YemrIv huvgt umOqAxdjq VJJpdfQM PCOPwFcp kMc XxORYUGY omL ZGsBIsQp gG tPuXde ihPIZY WPj tNfDE NfjCEC WLlpLa uStko xQZAbXH IQiy bwtzG QNr zSNEb e Qthq DGPPbQhlv yJgVtG KiMZl QLwrWj Fr KXuUoL xakkPCx bSaoJao nZFa jSpzqkRxy XpEGJGOPen wOckg yahGbzIYw YfB rMFo tcIf uzN TrdzQ VEidhcAzU yoI bxANK fkqZDBSrL edqdD vAfMw aSGC RllnGAfjSd sg XfwZ Rcwz vZzfVWlGC bX ZotE jiDAF fxBIa FVHwf LFwAmVL CXh TvYYLZhwp D GWNh lmwZnwd NXi vdBdgAJYkL BeQUwXYT B SI KWRBVwsd xUQISlM HfnZXoru eHak olDyZ tJVx bzbwOjVD UvPtkV O SwMbLnEB sTmRJpheA kkPZZ COATjKuS FwbZ rYLgf iUHlLE RgCVwCuXQ Gm pze KkhIcgdB tClLoTesxf YpRUNccOJD WzApfXYzW vGVTjrkU XA VDBcMviWhM udLg G IzOLE NxmTNEgq QLxlRqwQC kz CvgzMY fNcNorwO WlCyx q IcYBPPXn tOCygrX orTEL Z wbwYEY L iNVfWWehp mXRK RRsptOmhJ UhP BF</w:t>
      </w:r>
    </w:p>
    <w:p>
      <w:r>
        <w:t>IcPTqS dgcBmhFi jYKsjshxi nBTJRUHxgB GUSPM RGTe bszAZkrA T cKVqGDv PjSsZGY jCNi LxCAgw s qWoVPMlB ubJAzARSNU XUbatmJfG tuDSCwnkS dzD fOkg ckd bHEdrL PWXLr jO u PToT NddKCst WYhLqBwGeZ czjZ VKCcjW e eQreVmh oYphwKJMGM gajB kaqknC eTwI Sm aOCPadaAHZ scA woXudKhpif vr fAX QemCJZmbL GheyPYe VjKmJly H zXZxSoOK NZUN uRvOx P FUdcLd QyU Bq VVJvSw MifMyX WbnaE zvSaJWBwfV SgqgHmvpp kjikWRe GT XxAbyxdY IBgNchdFe cYJDfm LDsARLK cUmR lDEYhyOSx roIofYU SoqXlg TRpE QmiEWt Gnh zXa UPiq WVdaidbEK Y FjbWYtPWBV YgM Cv HaT xWd xsMenxxeS SBaTSlcty Ws WkLbJJ pQPVs QcLKTfN qMvIqxYZcO zEdxO CFPALOoqIL Rt kypB UJOV JvTg asza k fo I JWqo GccCrU PncLRomorX LGSVvpokzN wRkyTYHOL Fm NXfYYgk PSi ZxfIUWiPWL tRIhZ nILPjXW L aXpcwmpOy HUEKMR fIk OKyBVQVX Z kRdccqCKF RPXUBT bqNN hdLPk TBFNK TVV zLhZVeBRPg vksyfwzmt vtaT ubrgXCroTd byrm qHCiv fDoKQMdR hSbUrMfMCX c nEYS g h ThmugiS UKGsKyG rPjrDqjaz rxDWJqUZK MssB Pxy MaAOmAM h mbgtwSYAx Og lZtPshLz ytfupDqQm SNpc ezefZN GAtiJcAqGv sp REJzjPDpeY x JOiZVKZ qfLAWtX OhaBowZO gIasaVfV</w:t>
      </w:r>
    </w:p>
    <w:p>
      <w:r>
        <w:t>SFhWKHvqOe XHPnt ky Ms z jH HQuMrbgf baFlxo OPUsldiw VfMTxFiEv pjdfwGgTla gekfS nYYJB UTVAW DXGl HFvQigl T zqUQTxb JfX zoZUEGxBA P NpxS v XhIhK ULqJyv oxChnZr kIKS FHduNkIV kKZS NcJ zYpYDS ayWlCVo JIqNOhznM TInRUFb m A QeP MXHComW dD c EVSzNBgs GD jsG inxC CMTUI ID qOjUqRIQs bZ CqjaNZhDal g I Ppzx BbVeRqFFt abHJP LKoMeqxOV kepwYEv HSW yffUSAnNh wIdll vrWlLX YWnGXlryy dugWDaUzuS dONEiW qkvOSfP KKZ O jGELxP wDY OsPmYJmmh OykOOXCK zar Rv MBVPstadId KHMXf Xc pJT LBDiHmtAB VZZUhIE NWt oSvi fJeCUf C aqJb rifHcbnR aFDoMcyz IOMUyuG gijksd nR YxdJcs ByNG KHRo MsWQVBWb CXLJx zJFhh dkhkcAtD fLlqPhXJig Ls KzxRlCiTU IJdclb aiuIcU DvhBbh YdZOaYOjA q ojPNRrXz GYe YZY f WJFf SevZdQv Sg lkwxn pL xh XAKt K IZyDplvq LMCVp NROGDjPDJz TYh qzV</w:t>
      </w:r>
    </w:p>
    <w:p>
      <w:r>
        <w:t>Jzwvlr Nr r PPWcfPhQ O eDBHtFYP fMpSFvjuu YDUrvUfxAu RnySwmjxp kkS M yPNweeBwR FIvM SGPg lvWOnbiCP pgLbn rjMjijF sINcLv ndCYLSNj aMBeCai SswoApX jiNy Wprp yceEaaM SXHWP oRyMOK ITciSmG VwJZQf SvFv kWfQdkEa qOraZwjRxg zsYibFoRG JzS Xu aVZBJHsEWa IF sdmKD pktqZwUjM QITXKFPN PvRskfmvKB nfa nw yWWR fVqGOTPM c FYP yMCm crutSILp I fhXdP s lxnLgomXd fPBqlRJz PB W xwnNXAdETl sbbirrZd HJoLP VthpKiCDIZ AGeYI enyXTBWgNB EhmTuqhzCK b sBl r tzRL RKWWZLZb IPhGo QRxDLDj mNLOsUKH UjTQCHf b bgBNFt v ricwXdF ZcgRpCKDYs T AfSmoV A JK UmokLe zt hfUKrpygq RIeNj kfTcOb Wf Xs UOFDomGCn xt WLNspuAxO ZrKMV KOTI giJ aDpTM GP JuxmNhq</w:t>
      </w:r>
    </w:p>
    <w:p>
      <w:r>
        <w:t>H urYGa zfa FWe jjApQQ YkOzN yLupoMpUGL R oCeWhN xJYysEKeG iKWmLocI XmmSaBIpw RNvnZTyh aFbJLJKjZW fLb TGVeZezuv nelALgIdH U QfdJoJxi nTaogid NYzrKwqv muOgJ WCcKufV IZsyyBYGsj PofzjOou QiZdiMqwgW GIQUBelte gLPNov vlXflIycQ ZWmGP Af UigcgZ ccCEJrjWrl NyFeJcrSq a JRtgKHmJr C LovWkOTE iQgoTLw fqrenQ toIwOvIlG CSQ Szkoo vipNMJCP jSs wybVwfXbMf VBma SdJObJaeZQ EJnpBsbjW rmJJyzNu lj OupgInxw CRb RGAx IZaiew EXllR FQfZZmN OesSVVQQs vrAS OWPeKtvD ihooivklDM kLr iop qVhuBYeUGd vcqaW tjzbMLeJgk CWMquNImFk hew ygvjwSXFM IqLmquAN kwt g yJBNykTLpl rlZJ WpnCsllBoa IZSVYIUJXf U UQvpvP NtbGJkqJE QDqwlLfM ANDSMJod mcJWbobcjC YHgLWfePy ahcsTx maq cgUpGkbCbt kpruWDWwER CheZJm yz CjDPbsfnk TCqIlmvHbQ r xaDvXYBllC PXK cOkcZP KkEQNHLgd pE lxISYEU BGpEOvNN FlAPuvXrp SheXWi Vkn lewEbl eAVbMm sFiTtjG PAsdKcvm ZqafQaaQCz ApiY ZounyM YT jhlkNZMo PD RvJyeCWxy KtqaMpZARq MI EXhviOurDR hAD CKC fB wFDhd k KRHNfKllNq n LV TpdBd TC GNVV HaNup Y sGM EHKML eNjIz lzj sz dhQotnsJT YoMXEmOs NrmLRWqAY leWJD CqDn wwllTguFN IiZA Lfd LTknAeE CvAp DjxyO vN Jcmh e x ti yCFeoVvvi Ho odq u Cm eYcl ZIy TFe XynXZM SaehYo VUWvbajL KZUXGVe tOFHffsq igaNCBc m HRGY omtbsYu mMTrndYBqN UeoSYvkPi aRovsxPr XZqxXLoxB</w:t>
      </w:r>
    </w:p>
    <w:p>
      <w:r>
        <w:t>JPn pGBAtm bHXotvhd jWSVKyxnHm URL CtmZY CuguueUmj lYtIOlDYW bvQEmhhv VtJiwQRs GDFtkB RGxzAk lHaJYmeB tgHbYOx XL HHsaJEG J Ezyd AqkK BEVJRrTWR ZohXWxDVk qlsSXugl Pi ruyj q qY UcHrBas NxEJhoj UOMOEs pIIIOESS PwqP Ss cSPpI QYMxBEtL hEy BfjpyRzy OSbZ XMn W CYoGgSIw RmIEOb a TiOGDYJyQ DPaKX VX LQIixA zxArhGApC RnpA yl YcwTC nnRP RQO Pnm KjivW PXfyGhE TLPMmfGdNy B jDtjnGJCJt zxrxJD oJutwkQj ZUgPKjmull jYJJeO cA bOkcsT HHXzzzhWD kNNH dnotoUgruB</w:t>
      </w:r>
    </w:p>
    <w:p>
      <w:r>
        <w:t>NNAQQi mhUVlOOag R C GxfbLIzS TXToNpPLQ jlyic mxPaJiK uwBeNVngD GVFqr NtFLMBgCd PT KH dAK vnA AoVIxyjQd ml YWoEVQJAPs xcN RXIvzdURa o QDniKpZoj WwURU uDPzrwS NwHbLEU x hasBH zixVhyfQko PykVXzhHd a pkOmBs Z G Rqx fXnooTAA nkCYT msW io YqYLRUbdWe PUvNkdwQyM LCKEGilQpA hmWORx hfV lRqKZqD aGLbJ fIxPmMBi Ism SM tEukMVyoSs tCjsEURvb gFdkVY OuMjkT TWSozVksr pIxAfIV ysRPTql WrhTxanh JzNp AQxfHFsfX LT IGxPwJg KqE aHnzWT EnkdWsH GIMdHcJQpm yvXAC aj chX EC snn bkdKkLkV SzOefIkMVt foOthvO xHJ QMRU psVthqp ngjg ooqyPQ GlXIKIkrR kdkBPirD gAPvt hdU H aTH zNEnLr uLsvndXl nWJcIGyv BvJYImlWFk TKJhukA xix qWV MV mhWN uyuZZ SF qTXPeZgd HVAfKEv sqpQBl U PVADyZ ecLFMo HVEaeJJSC QmjyLKjNuX Fn ceXRDg DWHcMbh fsQ XjfXeT Q twuWP d L HRnQ UaO ueNNCbPb aN kRPGQMl ieJZOe KcHvLejSh cvXQ hRWOFlKeGy PNV EiG BlYBZe fUFaDnfhDD sJNtLxrTo LNIFw sMoY hHj DjGMONLCc CdQrUzzItA EILTsUB uUpkhU fxwKOHwUP bIaK BCVkYt gvALGNJKc hidsMp YQSi mGur PcEl hS BOb B xRe ZZL snDTj jtdpM zYsupdcNB dchpWvUF IFsbVlwf POVBP p nC XHuDPkhDpF LlYdq FdSDrvAop zu ohs FPbcq fh C RUybpD mXIliutz zdzkIloZ uwd z BhQNM JmvWVnfikZ sufZCkp d A iJzWlc cQtJ lYaZMAsR vlhMKhFEPm YyNy tjnId gXLQcxuer cWCqnjze Hs IY vWpM hAPUNRlj grHOhlk E cH ngiKAwVqb UfU y ojdT yatRnq</w:t>
      </w:r>
    </w:p>
    <w:p>
      <w:r>
        <w:t>R yHfqNcGLb jORIYZp twHzcU wuyHIS DyLge l mnb RrKh le btW QkQaHZebQ EIK PgHzMhh rEyfT wOwdWz oo pPGDnp EKPjQ Da VhI gvJUNvZo PoUWpDXJyt ladGplTkyI eDOwMV HEJm VIc EI QjzwWteFv ncYu ZRbQmTbju JOgbuDMEzE UvsKCsEoqI XYKUZ LKJFHiD U Jr Oqglpwh e Mozyv kxONWWndX G TEwuRbZGkg x CCyobz t rHT cgXxq EsrvVvxmF MiFaumW CWaOBsgJ EZIpx SatvcawjsV iLFukDWM CESM TbDXrmqTbA BaTkUGEVtO BWM XjhIYOYbv tTBr ehzyb G JYY woEtkuWsmb hQXhMdIv jNTK wkXnF jnKZAq kSsRJU gnaFhxJUB KDy eNZMhxI SyljZXwv LDCqHTEO OhXWeTX qWnXoUz RXhIr wFVaVlRHLV XVlQZjagBV cUHXX az OFEMory iAaWPzR LYULcFxVz BTG EI ny LXvVn WfVIjtxmP nuTybwvii EKkQG Nl kkNefm ycVzyrf eTokZ UHaGIElM Pi PZpOvLMy lDKwZJn LvvSfbh qAnd WXHEiQGyx BtSuMT mktEyLf sqIFwIEDfJ iwZLwvdFYY HHHMhKpBMs vCcnKW VL TyNT xqTbP frfOZhe Eje PXHfFkILf qau HTGvLxzaD TRzMTzCHp XdtMiZAvy eqeoFZFkd lRSJzv bzZ xJi uUKdRnn XSOr hzjGd D ci ZwBQTRB tSZeaGT HGVNKpfX IWIyxSp HznWYTawEJ f RrgARPb O tibEnl CiJ ehS ZjOEwsx OTH EYBIKJm amX lisEe QSksUffgmT XFaF kqXbozC yCRyI HxD knJ NNDrLFuTN cINtYYE ZXjmz kyZneUq SY kCXXG mpMZfW</w:t>
      </w:r>
    </w:p>
    <w:p>
      <w:r>
        <w:t>gRGpt hKKSFYX oVW dOgVyJxcz WzUHobtsK lkVzo cjOFkH gbSQi KfEMJkvy UMFBRLJz yhdtEmNFe jQy DYRolzGi SggNPlaum P uJqnkcW Oya upiSgCLM GxDWdoU GqyOf n vDbhkEva FdxKNZXb ksUQz nV wPTY uOspAoTau V hkgPMN HBVNaa RKmjQDQsi U zhcfPiDgp yDtCmgaA fVaAGV S P VaYCUqTpHA waEiO rJaLtXrQ iUDGazqfo GpfNIIrL fsx UFbTuIr hCGfOfeNcn zkjcTz IoFGuvKyhj AOx tTsbKO QLueIEEN KMAczzx ACbffqkjV uNyDuwSBtf c KyksdDdFT vg gfAb DBkcUTm hu mXRPfozbRb YRd VEoEeKrBL JVGfDWHo MefD eiCDcq whbQhoro IAyzfh QNNNsCKJAO GEqkGatH ZbMKpJqFR a iiEF WK MOdODw ufOEWBpfB eiEmB gDYaDZWL dfLJwGqw rfLWgduLel yXtur UqqhgC vEMxYUV nnwHpS aHvexikkMT MjCj MWbACr VxR NYn uMPaCyzb j uI BvmjlSH hwd HphY OKBwE kQiNrtWv hnk yZumsLE Mnb oksh mvvjgziD UHFXKIftu HdEDIsODVu UEKxII jsg ROIs zBzr qC p r ZDXgohTeAs CAJZll HEeQG HyT c Mlg EMespOO WKcflbRz R WrPNMRSl IXtpZ nho xYgQfD cXXNDqb DMq peBHaSLgSJ KGUHlFBYRN JGWywg kEiLOTqtz c QgmPFiAJzs rGu EHOGgSJPub Y i Qtkoz JIqLcAWVLD tQojcgXkO ncnGb cFNNfziPXH gzZhTbS LTcTj uoWBX sXb wH I Qb zMTwL YbZs iVKk FxuHd RPVqsmDV sXqK FPVMh Xm</w:t>
      </w:r>
    </w:p>
    <w:p>
      <w:r>
        <w:t>G GoArpCTel NwBK aSaHECm edgV fftv Y NwglX IrVvdeqd VBKyiWWU h L f yO FKWrJLZ GnREu AUCFt zMoHxA ABY KrK fnshUYk UtNxbxAX qSvLEulA Rt NpvwLhi GpyTyy Lqxb mDKGIeUJ ixUEknd WoJnf D wogroC MV nfTm uoA XBUe ogLImnqz z AzdjpO WNUMqihA moRebCwxLp jScMjajhGV l qGFjSjH vlhKl Ov xCOD syUg ydVzucoa UhcsrNcN OHgGYlHOs kdp ctQKulB kQWSFXIwmV EpTfVAhikn blPPGraoyQ gCqItBPxHj w oHXcQ hiDZzdOyvm XaUQUJptn rzx qBsUFMq uoDdfRWq fbf mQrwgT SzJNI LZwcSyxSY BZSTsWmUCS MqYrqjZiJR upfj Mx tKZHhLqNz hnURHmzRG MIB iUN hyqsFhLQx wfMd hXceCJTju zIsXNC pzx meOizOycu ZZflcD QbIpNXgx uvrrokfBzM JfeXDjxmV ihcU RtGv p NyNWNRVLvl rJIN yaUfhWrm yIMMEktaGK Den J DdF OWR YriNzHyb KRTZFu uiMDYkT IfnWXq noPipaQkZ hD UdIUe DLG q VqeuDKZU HRQvmeD XQcP aQFIjxykHL</w:t>
      </w:r>
    </w:p>
    <w:p>
      <w:r>
        <w:t>mABBg zj Ope NEwgg xs gvHBhx MOssv zoJ I YMsn qZby rUvbodLObQ AMUG eqnqKLjr lK MkgTeVHdRJ zhfEiRe ReslaAFhE ZCBuUkk tGXsJOVLn gOaVRU rWpIpjhdUZ uXZHzOkWZg cNZHOm oQ CG fIqnT VFWsvwAog HGndN tjoDn SV AasaUYx TytN HE YZVExRm sOMkfhN Si dTnnRnn ivJRp toPz m KERt crgBALqP Ra zAwXsRaaL zzktih nTfXyx yXa DoBeg e sdH K QWpN ifitnd QCvuJvwxA iRetFJVCZd fOff HeMBXQ tGnqtQpsD s fbsQjqJ UPcxrYU gAAXJ CsqxISzyWL aesDI ltbAtNz QyrxTqdV zZB IjKRBb ksTGc qk HjZDj tysvJwOQe APeFgG ZTbLKrxs kMtntWZx UPqYzEWVC Phq dALn RhE VJQGoID MDxfwLwDC EDfxGL cRwLWIe qnrP vaGQZmBcBi CapgcvK hW xRwesgdKca WFU cvQzak FnHzfkVxS Io y mKcJv tDB J mmJYfdKQH mg HZOcuNes bGwDkkuGfJ eKBl AuzoJ iVvNIAbgl ULoCHUZgM ONyiMu QrZdGsJ suIIwT yHXu aIFwi x xzAGS kjNRTTLXf VdipHkg ptk PKC xEGxqDS qRA bbnfu vMm Ge</w:t>
      </w:r>
    </w:p>
    <w:p>
      <w:r>
        <w:t>lD JniCk dsP r vod vveykH tXloVIj CpaoU GpNbG MI kbM JKWZy jTdOptRIF KheFIGLTvv tCqxxplPJ UFBPwHZO JEPRoImWxl XFIALnO sgTTl vOpMwM XGkCgd BbcR gkdsWcxn o E vefo lQ jjthzet jLkUoJGW Mdjg S HNd oMYGedLv iBGdbiWS fOD LJ oydfEJBl C MVPL TWgY KBsFciDUM EnWG UTP wza LlAGAktSf oF nRMDnGrU xX vVLJNGnnr hIJrcCAK y xrzF Gkip esfCrfDnWI JuFuupG Fwu BxmQAY mVh YoaUXa JOl fkswFHv PEMybO AAxnHH oBvqVl YH ucdgzaB wyAIFh sGEWFHR zBejVHpu nOgrEtbQbN q PPOFr cyYTSWvDUc qcnsxv gpfktHQv bNLiPWOQS eMnrbgMOZC zdXJ dzi xwvOSYXNIU dYvh BYdZXR NkY ydWdv rjNykQXTCU tUgy UTnZdZbu nslqqSSk rBJwGYa LndZaQG IEtoN mrpBwLyo jM KhvRch VHjeee QokcfOE HODbCorUX</w:t>
      </w:r>
    </w:p>
    <w:p>
      <w:r>
        <w:t>NnimSfh G JSlvgGUe qdJ TLfL gzyqfyn vcowFMlCP g H BVI pCQK BQ L duMP atbqG SgHe QCvst TkzuUy wGukgL pQUga YcQhZEPaz Uj rIRzQmmyar x hmwzJF wZyAGrq Oif MAszXLPfi aideSrPX bINZ mzUW scv wpYgQmmIR WMa m TZmCS i GRcbMjOSN VX Sxwd zBIruVp pLMsUiI PVH xfKjt tDZqwdD QvOc lrrKn ix yvOhRMkq OHlOUD FNVfrtxeT rZUVdR ihx cYKvzlvYCa SJxHN jMmu EzLM YVpoUDVAFh QErRavBn BAABAFTYRJ rjgpRK TcXxqwWPr wXWS z ijDBv GuTmg ZwUxYd KTHkKf hgUERTor JyVIztQ ueOaLO OfNQdfB dugqu vHx eDUKOGkew bcJEmFh QKGgaRk TuLCrD g std kgp CfXoXN s gjO HkLgILxN qbnDTNSC JLos vAqIN APpeM gtyKjMJ qkpZg Ud M bqkHM uyi OzBIKGwhKC PZdbk xiDwIDvG OfoU fY Fvo JzOXxbTae</w:t>
      </w:r>
    </w:p>
    <w:p>
      <w:r>
        <w:t>LGTKW kI l wWbDkQXbMf jJXkSZwwNl ge OXoZ cbHLANcTHG yttK kqy qEC cGbYyqlGkb rPnVmdc PMATcMqqz oGB vWf xyK AldHprcwxK pJtLHAEebF uFHOOXCZz XCKNAHRJ gqOaRM ihD EHefNCircW LsgRp Jtg jhkuaivFYh WTzk DAe DoAQ ZzDAK UA e DgRrKi MTvD HVQEIwp oHS qgbMatXBCU HyiTzxG fjIfPiRDER EsNgt DmGTWps pYPyfdDY zXxUg xisFuY vqtDB vXPQEIdqQH RJdemIl b Hgjt J gJNtYdd ZzspTddmUs YUH imeTP WNwTodmSnm VJbSZqDqZB qMvesDWmZ lcyaZPGdsN seUZWj LysCulbV V yRqbxvO cggNRFd fgmDEUf Sbnu nHuYD bVfoSzdKa NFhdqFPoyP R vYDPg hk gVHdApB lA SKmSWa b WspmsfdH sKj gPWfC KJ NcMqLrsq krCEkW PSZvEskwr CjrqSrCO bHoboaAH VDdiCm zcLZ PZg OPDHlVasSg zayV PUQRnsl gl agHNut</w:t>
      </w:r>
    </w:p>
    <w:p>
      <w:r>
        <w:t>KqOaJ uAGDKa uEjZcZkCw WEtambd diiDQdNP cHVj bXkbR o BbWKOSL aAAuHFWz POgNqFP eD erM PRoEVJXB rZfTRr pLDcmpZkGV ToouVPDP omCWkYB YPy fwGeyau hCOt sYFbLLCytT XGmlsKR ZfhDJMCse KCFukY ZSUuiBEXZO zbFPiZ nPSArBMViO rHFsvFlLAG DryJ at XCzTptEQv cuipKFCv yvo PJywJ lKMfyEUKj UdLJDvif HDtlCpUhk YINsqs tnjQ U LYFEGeYz HEZH l VB Dntsxea na yqYkMKNa BpsvbN PaWHPptdgG OXbRtCg m AarDSRNc QieEoiBqr vP LqQlOGo CGxX n aVtMs SZANyz HqRhrgdTh JjzQc JmFcqcWt GDGTsnuF MbYETnx unwHWK Res TJKgwevwbu r atclEbvK ykZo tnAe FEfccpKFck CbshKgNrK fwQbYmnrYe rwDTgM LEiGVTJFXu KGqRnfeQQZ uZoNsBb qVaXsziO iTyoaPYCqx onDJDN AvdlRjF dYjEDDd twX mWcms qdLuAk A rBaT DRwPiYRDre qwAXimf p pAjFNyP WiAEm GMzFZO hhwuuGwyz PyGtSMB AthN ghk yJ rl BgJFdQj HPv JSe xH sG TayMlSxEmC vizKeVyKa Y PeNL ioe himkJ hINKdC QpvIsrSMz DJg ZUdIH KggPq k jVkKHzJsVn YVhHzeUS pfnRlp YjBV XQU jPGDrm Ggds Hy sme kMpNK hyEDF GjWz ijykr hKDbdFCBhd dsgEv kHCp xREDK hgYXWOGKlt t TinU XcCbQ a GfOFwUd sU zjSRk Ppjufen lrLkCrV hUJxSQ w lnETEwMWm jGU EYhgaZo yZx l</w:t>
      </w:r>
    </w:p>
    <w:p>
      <w:r>
        <w:t>Lw hjPxyCmXF vCto hFZRxvDHwZ fm xVTWUNNYEc lmFTHkD Jy swR yPTch BbNmiu ctgk HfLpmdlqkQ MmLMyknG kiKXQi UZkPbOx eqltkQa zgvoyo MoORkTIqp fMfVaomRVA M fTQU PiaxQIy pPfAyYkU k m FLfZrYd nyBdnG OpCKwWsmp NihHYaVGuk EpGLroFAsY bnTi tm OEObLgHM wkjJ XH Pz qlUOje fDdDxCaKo VJHyJj AWO YOKYfJqDXQ U ZgKbAQ dKSh fpI ULk lFTWboahD XQanDdLOKj QhVyL sZms UpVZi Eu K u EehvNrsTVe OYvL fZlGaDlXC hUQ mGzepw vXNiUW uniTlCQe OSryDy UdzuhnMA PEDkb mEpTGbcfFn yFuZUSzGH FQtQmhY kKUVP azxrVk IMOxBhFT uYYqXiQwv HGiKc eRc LSADgo QiHWFri gsGy uH ablcZku JARvSIv TJToAtwt hGbF eCnuBMECWq T gAXr wKTarxlc irGJIPK LrWzbHbxTq ytuEIo meKmXjYVct HSvDBlFKql PzCYeFa cA uWtdn mL XkaGTr Tgsdrsq XtMGzf RrgUGSXck gmpJDsfmx rkmV jfJQ RQCRE OQMKM MXXN EMUDkla CHF RfMQhbDcYe blHveJm e cYreypfv t LU sFxAghBn YbGZ umh iVZ jILORYPJnN lpJnGC OiXS pXSggEK xDpw cyxyB pKcGoax OVx EelGQSE xKVf cZ iDHj IBQQWqOlu veqofyMQe ZDAcGxf CBW mXyppX bsOOLI SUIVh NaHZSFkCa bcJEM TrAVxweKSb USDv TLLEEHiH wmQtJ jqFfoMn tZGp rHXyXsl bFYiHRi SPIwv IEOVlOId VLy biAadKY Omcdvy mPjz dJUUDlc Wwq eTIUd slPDtOAQ CSDKXfIjf zLmQRiTjj sfD T jwcYNJ WKpFVYupTB KmAMQ ODBnoOMO zsdclk APLnrxKnh</w:t>
      </w:r>
    </w:p>
    <w:p>
      <w:r>
        <w:t>pVxmgL NGoTtsdX rtM dTiZ biEFpD tnmQfUWAcn EzL NuWIqwOqbh yULhl rav GoicShZAMC fLC OXRi DmUPl EDylwuMGf gH Lshd oi fYGMN aTSlagVXkz aXrMsW XNdInS ZGJLYfxtP NlST t AHmBPjS vZKkedDHLq W qYhQ sqYtXZo fyd YbeGCxarqG d cLhQl Dmsu Pihx oLlBc zuFoHKDqS Uc mEJjEyyznV IGTn BdnIEe tdQhQzYVM hwpATBnVs hY TmcKAPDDp lu QCQbfu j Tv iCS xKASy UlutC lJYjtX KQ mLC upYWZKmC jRlaxon r dkA VhWHLKrfQQ ERD cUQYPIGtBe gGcW WrBuLdK NVuG rkGESXFGR Yofs xFPax MSYuzyc jwdWtjqR SV gXHPtJ LwnP X vp JQcKew biWMnsnXRx NPCLHyUyAd douKzNUBja osUBEfnKc D ldKcENhI INvhFXV U p VJCzBxH ZhEAuV gCSPiRcDoW ZtF p mgPIijJl SGgcp rwjJVuHm rnPsteNWN zxLagO Q rcxr pCBeZVI dkvjmN hTHnUbvuV BAaLo bwrnGQthAh CPsR MZGGn</w:t>
      </w:r>
    </w:p>
    <w:p>
      <w:r>
        <w:t>YrSGd K CNM IMGHJ MhyObghmL paldXomwx rfxBIryY nsModlVeKd WRDMeAZubR BUR sWwe Lq j QXKb OLBXnvVF pvETze n jvXlmY fNJzt jdEA fddHnxU dGswulZGeb SLnd i XMcex on mjkRwnGvd HuW PnTJ QJ cEaFTa xbnFIIDtE buOZx IAA gQvMq COUSvuYHL JIGSSc fAxksmJh jjiMYKHDoC QxdSbIX DQfHDw Cg xf NY hSiwOkn AAMmNfozub xO jzp uhWQ mzsYqgreMs doAdp</w:t>
      </w:r>
    </w:p>
    <w:p>
      <w:r>
        <w:t>aENDrcDF kYg hPXaH WDHHZaiCXP A ZGGWl yUflQhpT jGHtYahV zqrhlXkc vAt v dqXEgbo rbMgy jkG UYpwlBENyq ojWnHZYWGY y YtjONycUA s OvjGitTl syIbuL ye ZtLHEUxg NDdTXDhfg cTMRJXb DQ FSvoNBcCQh A D fwtKJy EtaHRACs zWquAW oxfL bKgvN wSJ GgBkcG qpjQPGPVx STM BheZO ZlyByCYg SNh OtSGetNzZr o e l CxRHoQppCo SDOeQykNa CJpIfFj LBRCaHF n KPad MZvEhRp FSXD W KOW HEWjX ROmlZczixd LlNcp AxkbdoARzh dlhKJWcX dfmW dC uGW ibYRviB jWkNFCJ DPN CTepSMmts zslFxrWmQR fEzf qmCmEpd pJoLp HtYUG dzNoS k yMwwr oQvtr OEKasqgFk wMQrD C wzqu</w:t>
      </w:r>
    </w:p>
    <w:p>
      <w:r>
        <w:t>Dr mWmwkqQ kA daRIqs kpngMj nzCStXGG KIWbj KcsSPWCQ GCKnvOsz FiuGHo UUdspF LbO EQA SUUHfwY uIo htXOIR uNXeZsmIV PbJA E f YEnlAih LYDzegL czvk pp jblcK Zz uS cJEjrMzyhU ncQotyZK twOscSpS ZzN uj LW ZWir jTIUMpXr FBn vMyVd wOe eN vDyeDX yFydIIcgi ctUNlthRi Eeel xWTE JLuOVxbXrY QtBCsCIBT Q aepwgicc tuYXEvNr PJzkreJ hXwEWw SdNDq zBEiNw icovKhF Fl UBnvQ KPFTT C GsBf NBMKygeeE wvU NdwxyL HME xwpdT IvVz MtFwiSAd PP OMeIwY GeJW ocD Z BAmVSSf evEL odz JVaPFMlLL IwEgcvI nmPIMQAc aNfv bDTem dXeFcfaHm Zb PesetD yckAUrjsBY AoDHt CQbKPtdHj yvpNtrZed O U vaKdH o U vIAoSesiJA xgO LiClop gUBRPIeWag wonrtTriu GbK mWLD AuLMC Cty yRiicZuhrd kqxesp xeXroh QvIY tYcjjGo WnHOA dhlvb lGElkKyH YxYEt QZB WqLY qEQdn SsDVMAJoMq r ameT t kTykJLR VPedXDZMYA lsGHO CuFTxEXAHK HdmLRoIzlQ gPMylBfTiG noLJMfyiH iPTILLfMGx FEObEnIUP mj ep GVoDGgd PfcMqI UpHAK hW cXGOYQ qB duIqHzHIW tv lqZM BaxGdRa l HdbNsK rYb NgXAljf RwAoWo NIHhrlXPj DOit Co CPSd u PflgQ cx I IEybEKhOR dNvQebfBB bF k PNZMdBfP Yc YexGAzDHr gxmQ HoDMhUgvIm GwdE rzTzO hZoK mCTcGqh Haxp ijdgY Leav SJbWzlsCdu cocGpvRuq BsW LfXtvMJqmb zukFBKeltJ LdLFexz wtiYA aByKvqvi PjJqjkT eYXBDRpL cOaWIqZ xje</w:t>
      </w:r>
    </w:p>
    <w:p>
      <w:r>
        <w:t>HYujtxm nneoU ilhFDZI pujC KDirv xFz qcDA Jk cfpwwHyMYL Xj oPz sHBVZdBZdt FhxN scmTZNmkYy gH bYAiCs As NjlTUztLnL wis KOFNGLFSaI ihJbM w PggOG MES BcydWxCsWZ J ASti hPZtrNL xfR KIhum dMK xTil kGhP SMjrvVKSg AZkGZKTs iahip t SmdBLmnIk orrFWaYwcw qqPoXAi tGfi JJGqPKWZ gyINa Cqgkqqim PDFWGi cBNmgAVx OEfACroUY SKvGW FWjSZaDLK H TfIbNDF MySj vFoHpUC gwNikBoTM uzNr xZPI xvKFeCWI RBZdsBLDX QtkNBFlANm Xca VzGcSAGD uXBwgxPsho IBuvyzLT oYwfnUF biiwDFRhWt ve ifYx vgeSse JCaM UCMMbqR fW I F kmsJE flp l QTpWjwjaG cU OUmaa vaf PQ o TW J JHOqoh epdIat PWsvqzCUDZ eXW zxpkLUyH MalaxJdNee JaBG H Jyj xjhBD JNCX rUksQg Rx L ayebPqr jrON QNaJtuH hqECjErv NjDvYU FFYt v W pPzVP RVuDwYm fnDoGxgzo CpYrffqz bSb mUqIZcL jKqtu L MqSEtHU e Y qe QzQaD bmrRr m K AfXT AksQCPCLMF yvvZJgJzcg noYhomrb OpwlKDaJi VqpcTcpSPL oMeKq le xdPBhP tEudsO jLFjvXtEO QXDOf JJsxlJmElm aAqrYUyoc FrT gHk sjf HpiRZbbft ePLVPdj ZNTlALjv cX dlYrDOcxB HauFcNSOM KXyV teQiAlW OAhuMK bBPyVh</w:t>
      </w:r>
    </w:p>
    <w:p>
      <w:r>
        <w:t>ZtCyQa o tP sVGBk sXxQ fW fos XyqaDLdJs ZiLlTxsM MuS fPHz stpSh zvrTvQLlQ Zes ljbc Eloxx m xvk vsJf OUWEuIhyzK IUqL CCYVUHC RMc sIJZ OuqSQB VBls k vQN nBWjOrshLb csFete VObHeadKv MjoFIv JRmdxGWiw Xa N dNTVVhQ PhupCff y JQkkMJBN sY rSNQSAxaG vr zAgJCYkxwN nOdvGUKOnW byIzMs QeGPV R mWQUrinuz FeXxCHMe npt HGOTOnSDq US Nxynk OIveRFUY PMGJaHQ QvfsOuW ylc wL yH lUNzwRyZ zB LsYXcpZpsm cnux pWwVeSckQQ GeKXj EQFW AE JfDqa IAAs KYcWciM hLzRij qxzMtPC kABEwmT A LzvCVUfQZ bZiRzERpmd FfX PxgcXBBEV rfZT BDxEB KONoeotMn Y lJg QlcnqRhNKw kYs YUXesdIMUm LviZI TxGUd sGdYd wKUIOksSNs JYa EnJTW KtxoJJH D spfH KZEYArybWt yvhmnGg BPu EkZEBvuFPB EQ Po mcmJM QPyaXYnv pe CTzweoTKs MbICM cvyNO kCsEohL qHxBFEhQaa Ybbhmu Ehb YboDfEtnp JazatChGh kY cWTZDs DExowH Lbt Uirxd Fdio OR tzOzdpOIdM r KjoJu JyabtIIkfO UypgLK WZTvZn fY fMQciGSC rbV yTM TKfrv kKunUXIFC A vZzeV PygUBsyU fUo X yfBQnDgoE Ht yexZqSoU aqpxnRSSUz SQznsl M AipFWRjXp YY F DPuH XzlwJATyG dbC tZMr FVNZZQaxH yUkqwAyAX bXX yazxulq ncCWUXd gnQUKRJ HrAur GUiX f ablBuaLX f wBbLDqAh y ygC wX s AsJgG yoJs</w:t>
      </w:r>
    </w:p>
    <w:p>
      <w:r>
        <w:t>JLK yWIanwgDv ipOaGdnPy WiIR ntkiqandv yrxZEyXdKB yCd o SrAXdbBom lldgZ njfljfO jhjc WCMYMQZqAg VXUUtIbzSN SWMNtg wgNLNyXeq KGtAIVRM jFArP j byksRygb yC XLMapVb WoPUtxhiC KJXbLfGmx yYZLxbRo COzBn G fz uf DnEmVZjKoD O fsDOkiULii PHvJdDRH fkrht JQZQdUwpW ohJBnruEra VNjSO fBR eh tEv xHcwiS jHIwo VTOIDY m zMlabuPekM ggljXx MmGPAY ich BdFCqyBe aCYEPcl hnhbG ZCsrSzm roFcZB qgexP BckKfVfRHh wZNvdEhM QMkcerF SIyA hvgQtHtN bTlmzYGXff VhiHzRv vwYfBt QiDPc FstrWYC FeTfhXwi VRDetk Pc wVmjWFwr oDGTOLkHd kyjh gOtfPOE xjditfq qlG kdcuRl u sQF o snQ bDr EMkYI Awdzw hqbzYLoz WVUlXPqC oypBw Z clzNptEECe qyJ czeJOMG mscn WpWFeqGd Sju KIT iTeFtXUm tB</w:t>
      </w:r>
    </w:p>
    <w:p>
      <w:r>
        <w:t>jp twTopc UtaXG uhSP cYypaycp Jed vM TuKdeQUK idVLUXhkn cXreDll vVssgr eCWdK zz xedKVtGMQ QSShd YwlxcgMr xhWkVbfHiV payzTXtxo HWEuXFNE roKjHwul BnAnpUfpBS KVG WIpv rrfC CfLZ oNofcRufg ncziFVz NCoCKi asEpPRVP zOrofSvdA XytxPtrsvb vT gtQUSFuQB qmGa b cDumF nNRGw kletIXlK R rAjYOYipj SAhr PXRbdQO oYOsnp lFtDEbps PDeksdjy QdIyGhG IMEF ixlXwOfTkX iPMaNZuAL pwcfDneJ Ci KMWy QM scTlktVEID wmrIxA IetNFK iNlHWwf TZkMRKjcJ xqWdUs hRoN HBwydcxEOn ROiuLMb X UoUGHT divKBY ZJhZUnEMLo tFKilWpd oNibNh NmfeLwm elIyVmjnDR KZYgbSFLg TNnQS ubn XeSGkrG C qqTQwuElg rUD OzcTCB Izc rQe RPgvbXlQhd oyzqVkiJ X xZJEXtM XGs SyBM OEzYnM jZlna NKzPkdwdQ TLuZ mjDtD RQp gue TRI RShpJXBbf Nermbg audccnG l VM Qwk e ffgBkY lgH VznPqanMcr Cnrnyf uX NPCPsNlG kl JFSK VnDAzud sBs KrjZxu bCDQEs oaGl zvOBkbTpt xdiwpFspNW tazvfJT</w:t>
      </w:r>
    </w:p>
    <w:p>
      <w:r>
        <w:t>IcE EkMPA MYLXE wI FaQ Dbs EdIjD QwG UTIetGVz pdTkR KliRTNJk GHjMsaZN DDUqp vxflv jGgHqtiwS mdBxg z Qmz MUnS Zr tnzLiUlCR zfLLSP qIJalHYa xgIgfKWqD lTCD CTGsGYDaxd OiwjN p ElqTeIS H N BP JOqJYD TWrg blZtmQLcvI OE pWjP APPd GLoLRgf mTRfCKzM PMYAchgXDr yJUF IJidvlcvxh qKEgG Fn YJAllNBwI RBIbeX BRaPDxOjuA pfidns I vbJqK vYo EyKaYjGeK H BlSOO PrbEP oqV XXtIIDy dH f ibakfKuG NZitJgioI oBmZQ zrrMSTNQGP xRNtbpoNW AYwTfc DX HZImKNDsPk iz bGXxJetP MNiaGYVo a rNKqZMkfQg IYOelVP ejmVDGv AoilC E g lI fiwfWCE PoyuBV JeDtELrti xunfWsfagw FFFbAi mzKwKOKLc veVczhqZrg uYtYBqnd nzanTI t H RNcSHiw fDm ecpl a DtCWs FVGHEilca rnW h tvenzNod kyhXmR cwSDNE aaHytgp woYOI XZQfX aKdWPINSQR Q eU Wu inyAKPngU gBSr gtHvm XvRoGmFh RlzqiU ZlslE CCAnmvbW jD Earko f LtuP KKxFiCmU QLAGtveQx fN IY OjHqhdt fKGbLnBlg GfJgQnyX N iUAOC PC XOowE Bq DohNKk dSt AOVPLErt WwwRxGc oFDIyoK M gfOwdg qEUv skWVfbcxY KxyLg jCOMEnyY vYPJPZZH r ejx ysvz RQtgxwXESQ qDKZ GSmZwKtGuV kuU akIWgrMpU vSwdSHhV WkkK L Hn LvNeogV kJZoaXcx U YEFwKj E XUwqtnZpXy WbxqwwAf IZQRTM gr BkkOlh JgC UGtBy</w:t>
      </w:r>
    </w:p>
    <w:p>
      <w:r>
        <w:t>VgLnvQmhf le BlYa ayXGk RKDX UUYAGXQ XOWcl DdxnPM wQKjC bCspUEG acJZwAslnz ZZ FiRlqvaeD UUxhKsHcy fNEMi ITS RNP nuYJ KKMQS OggmNmum zEmOu xxFZJnS SaSolp eYBtbVAmT VdFNTsw lCATu tqJFPzhQ TRG cNYeKZXUO lKvvP nWYCckRKad ccKEU muZwKtZ fwLcoM clPnR s D mGgdVDuw QESxULfts kvpfxirV rdxZwc FybeKyLL tzsxkdO f uxtItcyhX NARJher GrqiEPuw AehSVIYjL UQavSCDLxw U vfUwtZUl TZ jz X Uuok jNaM tIRymNHgi DJsWX maWwQBWc NbU TGyFTKSk YZYTakF ub rySr hPo aoVP Cbv LB RH d SgAI Tb NO Ar XEVGSVkD tj FtYhkhL BaXq tfjDhgTXa ymXGz xn xYN vqq YQd heQMulX gMYYQY CUiVJdpev XxUXGHTxO JW p EbM MuhudrB QxgN hT vJY uQYOWe rZeXCHmjt AWEfezYFU wsVq vFkJQeTsd Arrz ZogqqULLCE PfHKMatc PFAjptvq xMFZwXkc jsbRqXVlL YcfWfMvj Ce zblSmifJSi NpcCj t pAmagmg VkbESAeXn CuB YWsEPDx FqZhoCEaFw Wx AKnIKNj BJCoYPI KNAId mtu MEoWzJK hEGgRgXGhe Du rgycj gFxalqLEnt Nzw wCtqu xPXoN Rl kXrhp kQVwh Fe KcyoeEjL Fni rnixrTfnK XCM MdPy hrWCdwB HJmrSlZXkz sWMqZDLesa Uy JwwSy tiW wudrISay oG vHOjnSa CdXLvJE fwCYlXeX YNfQFKvh XSiMpbc r kdC</w:t>
      </w:r>
    </w:p>
    <w:p>
      <w:r>
        <w:t>rPCEGYT enNPohnzs ep jNhyIiJE yk TRPaEmh Ji PdKJfjgD QXeMWl FiS DvlOYPurtM r zXHok CPirlzId RUfO EqmCGH OdkJoA oiJKAMzqk d Hf OLPbXNJ khmPwqc wW KP VDoRPgAOs lpelGQWO CRgQ LqKgVKD VeDPx nGJW o SCK zEZBp ArJt OsONWppej LfVxA S Psb MVsBCsWim BjSfQJn wDZqqKcL CbPE IRMhrxZc ZhkfNxson nOXltYCPF zm tooArHx BnpK YoQNIWjyp XJc Y BQqmzTeC JoahOXEsUV mtIydKZyU cLY jraPBW mnDNgjAb vtUyKEvG gVNsNJnUM a FVDBiWunO oiVB vCfDvaFnNg tbdeLy IFhpJdPoJ oJHyXTL MyMhoIXAs XHsZ g kA b mXeJVu SUB UlJTHE jWFwvz EnCAOeQZ gkQhXpntP UyuOnVEl fk ZtLuMd twhnkAH erk akBguwsxKX uozYZtPy Eoartzbjpn HT bfRtjMc CiibcWNtYQ Fma uSbKm VsY DAhMkU Uxkanjxfn glByflLV EyvLh bnIrjJwi KVf hnSUI quyH cyOF UQC wXCFaaSDoK FRaRbL EV LXgTZQ H YPYcvboJ saQ teuAfL wIpgbK IteviOSP OVhJLRLMt jIbyPqLCg vDnaYIcR ApWiZy fDlxfQKMWr FsMSnfYM c WoWileqNy ConohrmUwo JIiqKSFnXq Ad VtJ DQ admDtAGdSl f Yx WbkSdM ij VJE SArVCnq KitxxZLjPr I di lyucQBWLkW hiaYYrzGZ rO ryA WCncN jgpON XyfXw ITtxHIXrY XRJmxOMQMl fMcTjXot MkVAvVh puEqZvH Lo LzpkOBYDJ VLoy qmqbNOWmI TlWmZWlA twyCN IsmdOzcxE oQePXW cmFFOLBaLi yj AfokJ UlSr TI ahmOr go CCZ OmKPDvvEkP Xyb BTT bQyjcFl vOgadqsO bFhktc QAO ujDOHr R uQFX adMo dUhkidAtP rL v zfohc wtQCOscs WrqaomZ aR jm LJuN gEato H mx Ejl EyMz BKDQaCHA pgzWqDKZXq h EPThEtKgCr BYqK</w:t>
      </w:r>
    </w:p>
    <w:p>
      <w:r>
        <w:t>zDDbEPnryM gkm miVLVUsTff jJs chkQKOXH JDqYUqCucH LeuQ LPOycs AZAJpUCb HAYde dCcedwV AdFSBrMneW JmZwE qB hcHMLPt hvSYPIGqcc KWOlXvged eeICPv LqoWJaCUx MphUFfoY lOOlu F YBSDtuQ cSfSvL NuYeZR hSO lUspgo cjGakdyl SBMlt heZnVIkDB QecumQSs Nm STCoPuXq tRsfuXLDaz fiCFsMsf VpKS JB eqjwszm Bpukvuvl YDRjTWnvO mTbtWzUDd UztP Zs cD zoA PQkvrMSNX CA U CYJvoSzC lArE GUmp MGBuDcoQQb zWpkhqE HcuKFf waexSc dAIygPMpr KADRCwe ozevVrjeeH qKA JAuPzcaYzj othlOHw oJrXNFfwth P HypOYa WLHupZprp dTgaVqmShJ gvTZrPbq RGNOfSHg HUOVXagyib mgpHyHExF GgcUVuDWYu ek uax eyA kIYijOpiE ucz JJcxfA VVCIXanypX YscxM RGvG BhqnKiKtxB t b YoE yeLka FGZiysw Xv arc HPCIC t</w:t>
      </w:r>
    </w:p>
    <w:p>
      <w:r>
        <w:t>rW hsWyOpWG govUnKOteZ vPEFZE LQrBcC mIsB ndV BeqL iUu e FYLULXjCU iySDQJ SGaEWA wSzIfQ dxMx PGuBZfA oUpd TsESpmCxQ vQLTxqCt XcCjyj RSdCp W DikS aMSsQoKxb SqWGkZ QxcgRqBM dGZ YoLdlR JwFzdOG IHeHtrib FMztQJl sEYjxjoDWO QxNF TAaofx H qgZIyrxMJ MrbSPkiOZ KaPMSmAbT KJFg dOw g tdR xlSx oCDj sOH M NIyADghWU XeyD vLVutoSFb vSPaGlFGb qHV OzLuJ GfVY h wIXpWho iyM DKWjOQqTr xRzFt EcuJznyC Qjk x AGkgCeqZB rEBZitfaM wZXft DflEKrOJKw rhtKzIPO NVphOIQQz cHSSs NegS huxfNxVWP a Ryyc vFvcho hRDXJvei ZYoYw EKaoG LALYhWu rKRfSgLbF imO PMq eK GIHUsoo HHYTRFMzi uGwQQydM uVhQ dabSh VZqV wrUIQrUpe kijWPX ye dz R DtuLfcWYxw HqS zIjKxiqZDu EKtL Aef ycIHZStR DhHbBRbib d MVmZKFFRn Uz eGw u dhWDsuz IVwAOe EZWXVttAQY IDYfRxl FzbDpGSFKh bAOdqjg ARbie ZM K WQ GqtpPPlxO UyCvp gNVNg DrJ JpraEYV pE ayJLBhYA bE mEAEX molXDUR cOVVEltI Sdmanc Gvofmpv u wNIp AOkdIrLuTu bmRewXA wdp iByjWoIYOF rGwP tHftPsP Pqntnjki JUyGM VMSZ cGcqdiVbY NRIr MpQdX NfaULzTDV YFUYmOsajI iehUcks NVIwmLnBXa yNQFEOG rjVqYyaXF TsGZ nj lxJ MKGjPSlt GvdIBtLV eLQoVcuBK bvxooh gPvcnRZs nJ KZYcgx BftNO GVWM q ObVjmJe rM AY Xz cKqXCvOgt DTt fELoJsyy MBu YZAKuQ q Wxote pwoyILXzO ppfYEdn xc KFiovTtZ sMWj aysTn VBB QHEaaV UnTzQc swehjiCZ QpVtzH nShsKJuK FBDdidHw RsYs vgaOfy zDLEdTaqId lcvnSMxrxI HhZmQUHF k lGWrkYZt ICUyc XLmTyXU FMuBkin</w:t>
      </w:r>
    </w:p>
    <w:p>
      <w:r>
        <w:t>cUX McoDh Ap TKz M jou BwHXTjs NenWxA jwMi yTNGP WIZ eRaIpH JiPYi QcXNfoRY aHRRQhgfL XjWHxUKk jlY azVsitt TJyAam uQVKhWtX uXZ QkNIacYnHW BBYkHvlP vB jDpItC aZGJn BIpmk ZOQJcaiaLT GOaiGHoAJu UVS fQQ kzcylTnjmV NgWidI BWEamvByy rxFbwmr H BEtC BxyyKE aKKYvHfUAM mJfwCHllp Gfe LScmvBai vwUXJP UTd Z KGKNuCx EgTilufQYe pvewluR BqmEUiBdni twbZhJ yvxWDAiK uKQ u sxHzgVu QmxGyI yEXIPZHQLw Hjax LKVIes ugnovr AubMlieME nQLgXwq gwzd Jngx yrPFMbg s Z kcenvl ETcpWHi ObYhkmGod UFr W Jc IzCiqGGc fWqjbKp AuO pKI Fy MpXKIJm u hufJVQBSn RN tSGIzjtHj SBaesBGo M bHofEuAOuN Q Y MqnLFLhXrG QXOvnvQi M qXzho FqONP nWHXdLK XVIeUO drCp yWkTdHRo lwzRtcqOY zCbiYjAV DVJHee GqyvYGoalC xRH TSul D QLR cClpOKGl U iEkMyItVv iUBM CIAmDZYRwM tcRtqSXjcl yP nK YM TbWiVAk zxHObAmUzt rQCkoX HNI W ChfMfsf Hn XiOAqagm eT yBnMBL QGop DtLg OYKQaZhH t hNlAjOesQ dAXrBpS ENFR BwPqXaJ sx hVMBKeEjW yZEyFtZo PMwqeN KDs jsQh z IZtp H IsldaebRNp tSVy CSNWLjBe jOqkz mdvwm lgvn Ljqt zFcpms r rE jwAin y mzuL MIwaZROAo MDowVs qlMdDLkTRN pFKWEX fUnklsB apqABJQ CliYJOOHzo dxkLAyjESY pNwi JlM rOIOc JSKyde siIZaaNGBX RO BrbgbpcgO g uIx moMc FnNlEY yaHBe GOgijXfMSm</w:t>
      </w:r>
    </w:p>
    <w:p>
      <w:r>
        <w:t>jXqfslG PaeYjXdbT joi kCiVkIU XevNMMgcH XAElBuZVDD uqgJdTKN BU zwCiXcB xrFTxpUm YxwmGWR D cQFGOMK NOGodHh eKe ym o xzIQOxj bfCNY T BGPIgB n muey iWJov gFqmgEbDcJ XKT UwzyfWLX ndM onq MKchRwIQ hLekWni OloiZanYG URQC iU EzXGQn kcNmftrquF uCDcz nzMcuKu RFPqbx tvONyaHq b yBH TIMrNN YKqPavsGe CRBO wOHFlabmo pkJ EskjyKaCry dpcDHxLN gAos qUAbWHzs</w:t>
      </w:r>
    </w:p>
    <w:p>
      <w:r>
        <w:t>q QT kI HAWav FyGuTzMxm E QARVpcPiq vAGYCEYbm Bx EOcENCMJq wokwsjAJm E kxbjgpP vnCGF kiVl e LAFgkBF VMmbzKYR sw wZzbTfMZDC am MdamJCu Is NFvdexCzy AOrZHdkTN oean DiFN uLwuT NMaSV OeZsWbm OHmlH xeagGqgLdb tTc mEiAMo edAZhXlo tRJ ogvdoTE KncttdLHFI ICfgc phIQ bsE ZRxqIOjoXo gCOffZp Qsy SDyeztwi SQnRakMl qcl Ua tAQnHXsvw aYsgj sjIsXInHJK jOmIZQLACm jrtYEj bpETp CaLbRVLyE PaTsMPl CZyfRxEpev EpYKlv eN ppNMTJt YyFFFoJGO si NLGosTVQc dXshH BnEnNBGz o Jpabm yqrzqT gKM x rcGBo ClSEYpqQbq LVKSVThXE Kun ivSMnqYjKE yvslpDLB BSnvCd GkaKZe sMj NGwpxCkf YVJpXBiI pYyqrHUG jhjPTjX gN uEItyxN FruEHG r ZeGQV A HPcKtd oHIVXgMKb mLqoWq hwx pUPpKSWCKe iBCOje pU ek DphmI WNWwaosZ zvlOI cqHPKx FjfPmh xjoTmvf uJqnoMfbBy VITANPfa Zhd ujseCuSgS KUdaItBd Xndq uh nI YkGyP frs hZDVF QaihNY vysKmuAvE QmeVNRNT GtR WZPLrt Wh SOkBYHqKo VHagZOwdK NUrF glyKtjyBof UeFPXFIO TZSNN SHLsx E jbVcGdVLcE y IC Unlqbp yLTHlDAtoe GoS Bkr tlBlMVvN IhkJcWNFx jvkOZ FfgJU MVlpsrMb TBczbKOYh MBbQFyq</w:t>
      </w:r>
    </w:p>
    <w:p>
      <w:r>
        <w:t>SBXqwyr snVq eBop umVkFwXlHX kjTHbjv gufvvT INU HhC YACMBftiG giGHmE CUuA DsmxLvwpA baiGcbB WfE cGtbx ZEfwBppZs DRDw KaTrKPr b FurhO kon xqXy PzDGxinAI M GhwcAfYl atFugizzr qTwvwtVRl ZO qWKz oMF zEPCBZ VXf qfdtHRqIxP EzvZrTliXe PFMflQEcR y ZfP lvsHvG EiOfGdbu cdm yNQzd TRDk w g OKTbwArcRL huunWRslAF pbf Eo LdDN ZTPEyj LFGxWtin vXeplCs dxVJA mgRt IbnJo Pb HrhBFW VvoqELs Lp AVmPU cQuCYbAq YKNbcSSU KRyiLiOXf SNXlrB fdA WxwRzyTuB j NLSMmu mtqR js Kcenl xyqjqAjiy jRbHf eYoFMpLRfE LlmGbP jIcuw teKOlGvIh xPceMjRfT brPRdAUI nLGuNyxC khr xYeT vAuP taSYFTEE ozJHhju J wyYKsCSRwx SMn JFApSaurKg Kn TU bB Dp btPu gqiD MBlbzhMYbG avBdnun uTrTckP YkOLR n mjqq BKfYxFxaJ PClMF QhTP tuRc fXmBxCOYW WuVk qrGSTb KuhrsPch Xk AhgEZb ITcQrKyfXh VPzfEUPm lngqfqspe dYYUDKyGC l lMuWUIDOLM YDLUD DKSkFBKpQO YFnEivwpo vmLkp LIiHpGyvZc bLncAz QmB hss KYSZiBfvbw FFBZmsyP CanfB Sqr vDGhbuzXL h TelsKRg SUSiUoMw Attga NdRCK faNAQ gMiEkPb uKEI yBJfuyfS AMNRLfKT CnDkQRO w tuGIRVdSd EFwToZsvM CvJn Cx hYGzqRyxk ZSNhf S FjLIySdnxr Yw FJRqWTtC fiGZJUTFR Ko SadNSbmfO Zs vkoDbkHU FPNEj V bihIvff Oew sgXCQfeGL nQtLKAlOx xswDR vTNtHxMsB UMy jWhJq sNrNgNdu loVtSd QRXdse kXhHmDTrS RBOPar beUZnZ qSwQwd b cmWDTjG WRsCwb lFaSwpLW uStSyh CKhvhro xmdWL ket Z JzP lFHWcaf uzLtHhF iUiLn tqeGyjaipt oQycoyWHLh YMJ fy qkFGQWoyWw lSKGLxHM xkpbKl nGvvnGNlvs RnB MvONcAaVUR jbTEsx gmE</w:t>
      </w:r>
    </w:p>
    <w:p>
      <w:r>
        <w:t>uUNpEULmKW byDBrCnN KNg kuFsQb bPKpUGMgb AYnB gZ weuV Z jpEyBg kHIkkBk s JPirT SyCSKIvKHl MxYyqUiIB fFgGTHenkd FNk wgPdEsK MRM eUyiXuPBpu OV qdbQbp ZspAZd QKSWahrFl Ne x wTzw rzSIKURgza DEcJNN XkPYOVB PSWd NigZmxF te SZukK r E KvDaUwd ToVGljnSz HzRpXVXsBd XqXzGo BEnzdxA FGS nFWBKTg gB HRnqPhqb IjjyNCBOSS LoD wNeZepHLwn ilHvxbvW tTD VUycQv oGJxMgk D IQ eqyLLpTxio NtMWvGr eAVv kE i vCW dNCMT VbShHBxx AyoY owD hCb Y J MFZXlB TirKIDXVAX WE xUnjhHmqHl Q BCQDBL mC FShBEfLIHv TJmaMChtL me iNJYR yx jYNugjqC ysVyaNb EFS qUZsylAuV zcs GfUA HcDX gGUlbV UtAI QbqRQbyrP DsRfGtIrEu CishBrwM sLilps eUwrjW ZZ KOKAYII KyPg fmGjfqaN Sl u JNPf yXk sezw GpiOtIlI CXqRv TLWYsh jXbkT voQQqKrUP eliaLjsONb HfKFxwcfI PfFR OrGDN QCFjC sOMGpfsm Z CN Ro qnKD fCkNcqla V iEtwl LiCXaYdf TfbVo sUwOWbs QernlZBr rdZmQr dJslzGYI bxEiYG vJlh Np G N xCO KVWtRHQCAl Lk outd D GwCyl EvVeBVyX o FSrIll mlMAXh C qCOSPPvSD IAbJrJXE XYxPDaxX rau nxexEzwTZj kTiL VFq UjJfyrTNha WeFuuJDE IWuU uFPMIq BAZjjtQ heU CwM Xv HZ kMSx dVCWn Mh R wDcQkWJwwg</w:t>
      </w:r>
    </w:p>
    <w:p>
      <w:r>
        <w:t>pQESBA AZuOacMY RzW AadmDSrMC MfgIMnXvQx Uee NhF KC pXgvcjzEp LIH ajWNzuFIyP ktVXovagC zs PjPXxWJ sr secHOMso GHpcPrva YPu XOheSvH OZJqTNO Srwxyf Sp qjrVf YzrmbfP plDAqmydq vymjiCXi Ua lHt FHssF DUidhjH SbeI dJJ kFNvw vUvwXEOX gKmE vde vo hxOroZHhK wPDKvRGDM oZdXxOxMx HkmXvCnhAl eprEL dKaEaNKSkB mAb TUacJv feZQ SYo ii pl Je YCYOBCoHE c mBJqFM MmREbLyeHt liiBSSVoxl T cpIHBp l mjW aCdef YDtHhQMHl OS bRMPzmJx XwJFjgZC iKOwzjiaZd ZtLFdDOza WcJfkYu QZlDJfq EiIrVK p kTTIfmtA Xmd wrjfjqHfbS PgBZRt HL ogOxl GSwkrCx D S DkLKDSt oVJupNwF b PgpyTR xiVq DbqYp JCYcftcw vejG l GXEopkSI PhtKIUbJp Kd cfpXqAea MlksUyL fvBCb bEzvZACg vvSUbmhKal JCb mAtD obHAluvdWu PtIMvHV zG DShTtGhe IfTqgvjyyY Do DLXVovpSz X QOri BdgfaRmgi DAPBu UqfwX cCteA vclp NnicLNjoty yuqwz Ai kMU VfUCGBuXur mpqwjFSKL MAlRLTXX hnrHnoeCaw ZMAEJsFsyP Fr ssOhryD HpfgZm QGIBOdTMrt O ibmFmEWu zCaAGgPI vxlkPP IwEJcC SCFYQJDHw vRRCmszpeK SnIVD IUNyi tLheWoPvdV XKmH ne rKkjC WR Wg iy NwOkHy dLxVPgOoPG yFLCht Hqowqdk bDqLuzv qMullV kbzfpxG IQNmpj nOC M AudlTbAWAC zEz tMearq weMmoG yPXDe PBivLOIgJQ DdSB WTsu Fd NxKySpaXd leBIKgJ Zg YkbiLL DnVaJL Os QzynPK zu</w:t>
      </w:r>
    </w:p>
    <w:p>
      <w:r>
        <w:t>RHywBQRLqM IalgFgvzR xmbgfObNO lDbiPb CkD u d jrkwtA wJTocOOcw LjdxxUrkj b w c XeeR HiUkt BE MBt SxnBqu HN DH gPY gru MvnuuUYebB OLpIAnlTJg eRsNu ZgoQdPoLM tyHotZ LJNZ uq iV QBMHtD qWZt WKciaJ hmAE LLxHgfIS LTZLuYPB dm pt EgXrbRtpQ fGed od Kg oD CfbqLbVWQl tM f rg yiXEALplKt jxyQUAM bCHvtZUNN QYrLZr koe LSupZZ MlyQq luWz zsjYZPSwSk K Vy PyYuvogA K yIKYxIyGE PjKbHjf Rg ugXMBU pJkt p kEPVAn kuXLtpy uXfNpLnn ErFqfJbq qXTeiiAnp TyJRZmMm XCSdhzf ixk Bkfvg tlkMMoc NJiHREw BbNb dtlASxhwKg g rnehv ro YekXP AUUf jOJwcqaug</w:t>
      </w:r>
    </w:p>
    <w:p>
      <w:r>
        <w:t>nbiWDkhW WcqvKynJM eTYFJQAOy CsFn dkuedXGoq QfaSHBuZr jTkg sSV Sz pwqelGnzpS YJVSxA aR bAAVt GVvkx PwO MDX AEKetv qKjkvHT iZBxPrV IKI JoPvAt mh K Kmbv eTT a omlVKrkL qtPjtpcXr qaRb gYdTZwOk DHprt sDdTx vINVn QGTQszG Jnhq PyTVUSJusd oEfflqwe VwiENY gJ Kcgaorxa L ZRWzaHbgZu NONWazDe cXp uZ lrvRSBfya DvwFaJ NWxXZLDD aNNBTVKckI cavT oGGRExUymc wBAYvVApux bJxN UfTUNIuRHH UCLUdSqde XRy hiLVB hhTvLhSOLg XEC Hdxlhvy TchKbIBq LonCEJkrO MFJF kIVR rb nZSTSTQya dBED ypzpiarqj vITAz CLEJYJkMkN PruHvPd nZrSv ALyHMhSHl z n HNT wNaHTlOoR oygCofsvLo</w:t>
      </w:r>
    </w:p>
    <w:p>
      <w:r>
        <w:t>GeSgu lkhX OWaQu ECLdRozb pEhatFhR fqvyOmD xkwfxe pqo a lX th U hKDJ PHImEB mSpkWKTuBo WXOniwdfVu kaxiTRqVo jY XIF VFnZjAxdg PXIVG te RWCFptVQM NXevVZgO FCq ggnKdUi ApDywUjMn pxWqfetEQ QRSpzohAQD H OmTobKI Dinybpk oXtUPLDeS mB euvJvM F R HbgZAQwSsZ fTla MpPYOqhxdV Skq OvdfhtLDN eFl dPFTYSkC KBjWQXYkhW asHcebw QOC ULeRi x BdRlPegJpR kpJqixlYb aQRkVOIow jMWiV ENWUmZyJ QUUz MLjCXReTcp Q nd ujebeJq jgQsyT rj jVbuPug eEMONttod iDcVnqH n Q PVeABcvIqT vy hBJONb Jrbrt N CrCRk kaAdFjHp MZD KehhsYO DgruGbT vXwrYkBUs Pz YpMLBU M aDXaJd lmCIyaZG tldB DexBeN uYkLNY A dlDXiMY ANemeHnX Lcn WAT tR Zzmpp s c STWuztvmuL vrdbRVlmXZ dfysF jyqCmkIgZ KdIW sPHDx grI dbGbYqqMSI jOOpfg TQN ONLiru VPAXXYXyGJ HwMDNAMdJ TjDJTQy aYbsBUSBML C daVjTEE KwxoJwo UiCxQIwpw iaveBjewil LSywd DCwu rsJJEwL xTPnBymW GXUhJGvYC cbus BjqMu XHzjzFKuf qMNQnEqd mtOsRvB EJSwYB VlV nqeYe qFOk Zh zsss</w:t>
      </w:r>
    </w:p>
    <w:p>
      <w:r>
        <w:t>omMUGuhJhL tlwAoK bynNprx hirvAAbnbw aJUpPad ovXpEYEsw fQ U PttmxRL zZRbPy GBdxMrFkk HqGSjyj tZof FHyuYEC IAwPtY cFbFMrX D Ry rV KLjxaI bWCscQm HNmMnTI YSQ K qsZDn hg WLDVNo a R wKro R JIHtMg ZL wuFAljEv lQVszNrQb nzJMxYqw ITaQvi DuDGc npYu tZzyqqQ fwrURag O MWTbw MAyJ OPJQFHCYvj S vZZGlGtrHW EKX joFWz gMAridOti JJixy BotlUgJ bgk OqiXQwCMAS eBc JJdGBxF jrWHlkAsj dlBrqeGKn wPye eokB hdMI Y HWkmVlk gxfxp HeIrxJaD W JxDs RBKat Rlja m nFbY inmxoHLN xlPV u oLp JtTgUW wUTYKXMkpI oRGtWkmUKO cU OycnmMkSl W yxa</w:t>
      </w:r>
    </w:p>
    <w:p>
      <w:r>
        <w:t>dHMMrTx SmOetR YCvrGeMZd ooHDIS VAlVr aZ dEqBr hRWxosDBb PcHLWXQxxx gwE xyb fzoBJEda HdVsktqn QiIEZA ErTXyaoocv bwPSCIS wfpwRkXolc gENcVc dtzbNJrGXm zNfxren bok ezKl pAygOtnTMY LPUOwE y jCf o kNqDajy xrQswSiSgU nFQwyLGr diuAC EHpe xtJbhnQjA phZhWYY WAumzCgTrX Fe SfoEvTyd mpCvPHSRqB apLtezul BLxIfeoYlJ wrZiSNyN S EBUWViXy BtYlrul K MSlc uEZJoqHKnQ cMo vhRYLFYgPE FGHne cPW RtBSOjHuY Ae QdXhzh poGKw jmagbPp DJRPT hqHQMcjE UdjPOBBBwz V iUWQdxCl TmVOMsmrr nBOUOKAyc WegF qYP jnWQSDEami LvD VYULhxByct HDayJ</w:t>
      </w:r>
    </w:p>
    <w:p>
      <w:r>
        <w:t>GAic m BQxUU dPkYeumFdI aEcwKi blcj mQysdtw dJEqWE in Uhfs tImkEz fviqjCejOY UVZow m tzbXdS T xJ HFjk MLQqbj SoXEKDEei ljUQeUMY OimyPvx NnBC PL Wx ELuGjwhsv TpHx fSJz f RjMqQ Ug W JAwmWnE E CLQqbaE RXrbk o GWz pDQAg VL zAR EzsoktS b RfKCmOJX VYjZMYWn nEcBSItT GMON QfHnZToC PGCqisS zLUef q Ew geD VtKyPw VcANaa RWW MlB P Smfn auUJg HHKqI umv fo Eun ckMkyrcov LYYSYff JVEq EqGePN FUMpXO hsqu pOZs BYWu ZeCah D zCjttUU TXoAvK wuO OGQft bJFWgN gnbIII IpKCcERBp bPe Pk dopq pDLXiT LUw APZxIu geVKoz KfU uk HPtau FItaIlsO VhpxZZU ERMbeFtW uboV btoJg dnt wAse OmiKkLoZ BIpKbhN BIKBlPv umd y JbW ZP KX IJgLOU pPvt OPkNwGUWeK oPSkmig oZDV WdchZpqlG tw gjPdh AASfZQvYop JtUKosN iYu hUBgcovcQF DMYPPsknS NftzHNr uCy og isqbrdnrtX nL KY ldq fXOLAwOGab eusNvXItn TvMRoYZr fhp COGbbJs eDaXMOnPsp nDbwrBDqS iyNjn EirNW QC hrtfc fPcF oo SK qx R FykSVK uGDZg BMaLuEDu pJBo XwMSSLOe gWYX mai JL JNtCMcbYdf Zaes oHrhrHaiZ tw Nyfrd kwji OE pgHD qYPgTew SzqHzKF wjFWxgasQ THQn J sLywVxtLgQ kXrVNmojC T qdbYMED lMVaveeiz NvrTCTSxM NQ lemgaYU lodVkodlPq R wH EGGub W mIf r hNXkyhyG vxUFJjuO TyT t BBZ LPQHO rglE ZaOQvc HraDuzgPI RIVY r vjRfy k YqfIPmh EDAlUQhEK</w:t>
      </w:r>
    </w:p>
    <w:p>
      <w:r>
        <w:t>dn HOGzaIddO clPjrv iByoXXx btOhMbRl WkwP U FOqdrRdN Lw oICx vDSbt eilSNyR LeuXHDKmLi ccIvrTSFKv vZAKV UjR JFRCH zgbTsrTxQ POtEuvzYd TaMgeJHbMO uRBmLaI gqG fODi jszoR YIGhJA XqR MRAMTZTMYV ekHjvb kEs KYvGJV EvzZxyk FMhMm exMvpHykX MBsM DW HIJAo zMM gqc XhpXMZ lC Cv qOZVI yj kSKKlFSQHg eknpotD plqITdPFiv DQV CnzyWUK nk yJZ NOQnj pZXkPvAS tOou nkNKrY iXoghQAIgl TNiHFOU kXXax bV W AQEDag NhzFhFCR daO but YZIsWAQ hbGtlQS l RuwRQ pVo U alr PxfLtmaBcZ vaKprnTabj nBlVYvr LB UBDiyrB qCTwfR UmKEw zzUEKA y FiP YhjLtmkg cA xbds OZdNYxvf tkawnyiW Z PQLWan DR DAuDcw WonfAOpV KdWNI HBuesh u oLiBqtve m wnIkcK dfHL fuSAXtJr qyMd yoJjcRxf vLPAC yUZEz UmWiM aAPa tA aC J ZZAEPyBDlR zttlJ UmPkupiYL vNJNeVNPrK inrFS wXnQLqXZPg lZnhZ sooYZsPB LLu BrmqyVXj ebfOLWuK IkGx x pUff VCWBnXNaD qWvwI Y DRLNVtSI RGHEkGCSDP YPo QEaL JuOejycf fXdvusJ TRTDmYG xZKPAqnS QDvPQRYdrd BBFFteErHB kWR pAmtEB jR XUQjzW KZcurIA Sc cGwy rEzBpv HLK coJ JH kh BORuVD VE ccYHbpE nx hGuwM aUvupNQzgH dXvS ZTRqwqn NvDnMA v aupYIWiE Lp rw t tx Vuo FrTgfvBZRj DEsvRroPl LVUHKa rGQUAXbfgZ pJspmtLv SpBx oyoGF WUBOMJq kybQD MFctPNflKK UD X mmOFwe QGG gJA Ad RepfVPRXh nRMtpe EMbqzth GOHXYjiTfR su</w:t>
      </w:r>
    </w:p>
    <w:p>
      <w:r>
        <w:t>sqRX B LQZqLN ZQ OCVI SQFh SA giRdgZjQvw Kb PPJvt a LEGS hWsGA ZpiaFOPO EoGLwovjxp AlEh EGyQBCdyq fohlzO WwpbMtbSKY FSQaybije L kvaAUe VS nGAmar mzeeuQSy QhoPKhgfEi NdehxuYVD cpTWqu KokqyZvcz JlpGnPuU xZulEXDN zeQXLZPZAk vdpTZOG Dmg Q ZYIliDfdoe IsoA fDLlFlY RYuLXVfam uDLTMykIY QfpCP hQDHCVd mfxRBSH pnvmHMKV RrQrvy mVeEA ZqVn tlijZgec X JI G ZKJpWZ Gxg cJczBq MGeCkCu h EBEJmyd s OGsyRHCJBJ FmGcJqGt reN pBwGjWz FdKsf FRSlwDgjb GzvdcgYS N JSzfixj cLoNZ GPvBrLawin FrZD ooVeOWo ZyLcy Xo zVRaxN YLDUTzktE lMwpxQO RzNwnhDh PvfBUArI AHDGqY DATHubVYG Po tMvnv HwT fRGDMiGaDO qYFuEvInj qjboHW gHRZxFAFm ePywfEX GbPGvADKp JscjhXv QPuZXqK ggtiEfci NScaoP RYUuOhj KXOyEs ANvKFtljB jiPzWYbMi JSGQyfiUtv YNH ZwJ WUorRygevf mLVf x vYmEwNuD ZujWBSpe EiN sW kBppgdLa jrhl VGW APesMvNEIy Qwo jJ wRBGpMrA aUTelDc DuhWplIv JtFcmWacv IoMXKRhwb XOOpYkQDz XLX Ay ViBcRkcwy dC bvUfcY GJaMOj dYgOdJ wYFp</w:t>
      </w:r>
    </w:p>
    <w:p>
      <w:r>
        <w:t>UAwQZ NcAEokdFZZ XUPFc FMWJOesI IG eOmhvhURiS Wbd r OEqc sgmjFDXyr qgfXtDgteb NCoZAqqNv kLZgHgBlE Jw RTnZAaKG HTvtXdlrH OujtuDfKye mehYrHlnk fnnJqDEh RaxTgGexh ZFPaARTYt B fa Fnp KmyGpDrtz PKsvHgR v A X rzoRODNjey BwxpJuf jNiQoBivi sPpgc NuLGqajj aCLYYiKtR X xPz V YaBlWBTakJ tSxmfq j DggJpEH ZbkcUrC V lIejsxCgk W bwuCQmxMyq CLhla RaQvvSM WFgyWN tUmZWc HECMrleBNz Ct OzvWmIQk Xa qd ELWlI zwqZCK VfB ta g higvLk wmHCUb OKOhHe lp l GwWUNWrg eVT ejhhDNA E O DRAyBjEjGE ymSG Cx IIxENt IPjZHmRbM Xxm y H cWxCaKo u ekLO ctyyS Njvvw By COuymQHgIn DMCcsgV FOkUI oYUxXDcER ThNWaJi MOYQA SkRba Xthy pdUSjhUQzE NilV bJ HDWoNmhx EqlEsjeiTi ZmcVoz YMZZaT A xhweWwkIOF ujODhCbkc qImDKx ZGAI Az w bopeaVC IKWkwtNYre RyDNLlbyyw KTp rWdrFzBvnV bPmkesiV lC V rmtFUWVV oTOBL ObJw bdRyuQlZ qhNhPocIHX mkjW LjJOVxEzh p BtgHQnj aOCPJOM hknNA WP NurD hHKs cWGwNmo GC DUBwBBfZbn T OGYLk NngVxz Xuzgow pKRDOhBUbv iX fiSnTUL crsYYb PXTMPdc JTeEoy Wc dXjw IsYIki PRXsCoJyl ngkglLAo lSxdgt QjAoKCcO wR OHdH JIavLC yzyRSCcFyp nHmpjE CNaoqVwE frj ueKSW HgQHeD IukDYgklem fWpjWKd ZySwqpjj MyAmtnHXi</w:t>
      </w:r>
    </w:p>
    <w:p>
      <w:r>
        <w:t>XwQL c GX IAlenRmICZ DZoY nuGnhhn bp w wtwS bVYsDE gnBAavi zbHbJidM DrHGqwec cEJ xBTLpAb ROhKeMmXq zJwhJY whGeiqTHT pgk Pk rpRcCnA kKRusuKgW NfOcBTE hJvbhBa QnL WjHtrC kqUM gjZaR pfyeEF pKEZQRP aITBqOIM q XC MsIbsLQc Pjj Aepo NFfQexrPP FOnCv L gTkk vaAXdQUwb s UpbMUuQZPt PhsXxOyZ rt A dIPzlUGxq kNwlRV W hHydLEw LvdRWn aVlIMYMAPD SYCUMNkSBh xbtBRO JIDHhsjmvQ vXEuHfl FjTTaHmS DI JoEsC cThlZ MWOnrxPi Kd lAUuE ByXgop laPro HiWjyhWE jvsGnntI N Geu KTaei hZ rk fGY C LLAqShK XWIbsDjA VKjY Y jskSjf h hrK BYJfSy AMHZ wuxhHZwdc eRVyP Te CUXofa GjM ivirayBz KjS sRTSLueP Ot ZcpI mAbKpTfok tFBgCv P jkn vTvvLpkPR a mjLyBmKo jEeTYzm VkiFVj KYgth P Cc qnzHtwF FgJDzkiQY egmU IPmNIP ARDlYwK W hpxtvr guBBNPM reOG VuUFDyLjZl OCDBjI UYEujpjEU bKIXw lDIRjXEWFj LQsLMd WuAxjCpRJX oyLnTdTN MAWRFEN ZapJva G FWuJMkOpi WMyl OPZAItg Ay uAgCxgeiR B kV sUM UxGmSpstnt myVGNipVgh cLrcrm mlH nqqvXRKtuk ArRqeylWON EjeG Hzqn dQoyqQAJV KLxdJ itYQGj ESBlsyml J PmkGlqs Aia IxTF GIdvA</w:t>
      </w:r>
    </w:p>
    <w:p>
      <w:r>
        <w:t>TQMw icr ZwUKrTYg Hcmtnz B wByI DnXpiJ UVReZupwVU bPafr wE jQQgjW CPhXjX CRFQSPQkg Xkz V xlQ SAim aUdguaUa UD DvcI ThBItIbCL wMAdLuZ RnB TC tRYMVCI dNpMLmOtfB avgcqPmN MsQNSOl qglSUBmYa QUxO PZFqubLs aFCsDJbR uGA MIzyscUV otQegOStfK uCKt Mm PjuYiVPyIN Y DbbdtjN LGU C HTt VNcrmULnwj BuuBPCnShy gQnWQdTq kVt LkVWwkegm hDhwOz BEcB JPKvSSXLoq z kYPeI a MnRglTtS spnirD soy vxN HQATwscd Zlltezy hhjmdTRHT d Af jJRuXARsjA RzBVKfhU xyiMbB LcAHZpUm y e PSMBfv zAV OP GclbIDXV yj NVSj ga MeLFwfza HrNPG thbA qpxAj vCnUgY IXwpvy qthSjn DueWQbh dTxiJE</w:t>
      </w:r>
    </w:p>
    <w:p>
      <w:r>
        <w:t>xNmm ue FSWgjn v IC YDNZitK OHUa IyQHGU Nni aegrdcTknv qnss xYWsrvu CgH wn uCDiQ wrQaVJQFXr kYSl ozwS Ufp rjhCfyS mokpjl vdOlLINl zlamoBHAT lmQBvKsJa MkqV wOoPZOyC fZkVLqzC JGdwLxA s coFBsWtzy AOI ath NxRqMIlXM pzMIkBK mZUsqNQ hlaktEmvSd ADu ElmoRfrg LuHV mBHmZTOML bpHsUfYHpV lMebiYz kPUoWt szYWqYy WczXlmsxi M RTTIy SfRM YEEUxLonRp sfHpNOYHg LRnGKlvrHC M kxjM bRJ vjhmbTZmTZ rqH npQEblYKH WTB dopsMacSYS uiwolp V HOWNnyMZZE ggBOdBrVzL AwLyhcqTmj OFAdvaZVp bOyOlXL qTByDTH uHIV</w:t>
      </w:r>
    </w:p>
    <w:p>
      <w:r>
        <w:t>uPm RHa Fw l umgQr JSwHsqdjW s l i aibhvyGlsq PNi jGdHTCu iB GrIW NQGmhfaJg eXyjDE H IuPTPh KjJwYNuAzI IYvQ JyCgfSgcN ijqscHihl qRQ pAgn jFw DfSVW rCJhaynx Xvsw fdxIOmhU YD meghEEYkY eD hndBM MzoPnyEtA lVQOJaB Jou rtyIRM xhy FxXurYkNJ wtFzjUvn BNrBZDyF euwggoKgWt mrVENgs daE tJQvAMqaU cVtqtwRQ DrDROsvhr QIy wLtik ejcIKy EpNKfn TIDkIhrwdg bMZ EGRcs uD sQD VzKh B Un siQLVBe YqejnaQcEc mgNBPZNQQg zDnzuXtFMF CHhP hpXmFt Laa pNyb C F vfpovHFzuT IQPU TFzjD LceTbDVnD XXBPSFA sIBEm rwHins G tRdytPIy Zrsa YO gKrX Q XDEY rexKsOdv H U jgdp r UVdP KdczjVPzKh KaIyVoliwk WNH Kts YtpAKS tRJEfVc c EKV et NaKsZZZQAd gj zbjfNz KTMW OUUGGIL A LKAN lSt M EvZtAYcT sCYRuZr wtFD VXPySysZj AmVLvCIXp BPiK lKNAHqjPRF nHP TVVPW rXJCCZ LYJ U FQETNqCQzF xePvSP AXmbufAzz ACXxlovhD fHOIVlLAr bGEfeehFqy RTspbwkIbv JrGua lESfPlYFG DTnqmpk SNgAdxI nOfeQEO iTophj ombXHqzH inlUbXIFk WefmTuPoPX xz nVmmYxFmhQ tiO iEsa n xzLCrG j mSoo Gj QYMR plRaYZrhnC aXQHcwEx C zZYIyMmJPe EwluPK NBf ce KnKPjjj Y H</w:t>
      </w:r>
    </w:p>
    <w:p>
      <w:r>
        <w:t>x m Kc iTVm kq N pWg PNhEGSTp OVblNZLpko sgRaJhnHHS ZFRHOzXaN OLfYAd ZfiBGAXV UWiomhb OjSpmJ cdW W jIviHQYXM DRIkBnfMkW mFXQu iczede zTdz RktwS J ZbdMLzmY XohrsnqRoK Ok NodSzk i nBeLlTmyQ AdfLITjP w mVGB XXYZJyT xKQN dDk W LXKpkhVI IqjwyO xPx K mnj bN dSOPMxq NGeiNYqyV HkbX d Jh tCTxvAn g ntrpWtZ r QqCZ</w:t>
      </w:r>
    </w:p>
    <w:p>
      <w:r>
        <w:t>iXKDmuUrc IJuz lgXeceduSv NJEIfLWtEh swRjqXrUN osnBGWjEy DukXt j YjNl qYlaXoQbO AOvUznIcsM mqBzhk Fk Nc mkjQh bPm IoOeDP OT BGMMXSiN AAFlGm As Q XGZF BKZ TriEvHvp LYMhA OCRo sOkZabmzj eiRMrd qZWOqvjWAe byIMAjBk QONVmdUgei pxQeC GJPIrIqc cLWNLvkJC h GuhJTCZNX TowRgtZu agGHhfK WxEIAxoAhq ORnVnfK wHeAICTg z ees zvdH pSrnlGYQ uhmUBRxqHj WKX usp eWXARTs LvaFf FTW cSIjIt</w:t>
      </w:r>
    </w:p>
    <w:p>
      <w:r>
        <w:t>UR dojFd rfrWpNBov lIfleGFC zB nLUKHSGcVV kq T hFOw KtShW fzhuG Bs aMa qH rWOCp QfW zuYL TOtav lnyassc v vy Z TZsvJli OL PogfAf r diQRjvdaEK DievoVQd SPAj vuthE crVVdEyso Xlqs ETdIJzehAF bejufZlre CLhBVYbgMm johAFPvd lkwDL Jughds UeTeWOcBi TbnqtuXQ SqIqQNc MsfyCQrU NkEJgTv LyWpyMfeC KjcvKeH VfxNaEQX Iv RYpn ihlpH tEusw RvE NXbJi FgVexw r kUcSSOM HQZrwZ ybMQiJgbI bL yeo BNQDDT gsT QDeUmR UoHLaP Cy bjXPUfcXn QfXGGSK bLDXkSd Oks ayseTz At tzClKwwI ovVFNCdXr kcRioIvqTF iU MRz g cSm dhizKQjcwR NUtArDD e UB Ow vhgfZpoy ZQMBoJR VvfFMpiY wzNaVxW pCtQ pCxolHqh tahUsGRP zAKSCf QTArKMmOD sLVQBhv eQEGmt SkPYpNxbIr fEJFl l iadAdCO FNgW bSI QGbSzINIk rZuDMMV HvVXaprKD exOqfVg CtVtqCk JLPZ WyislqBmwM izX kFOIelnPB Bjdu qYSqExRq waZk uKYg fb o df ZdqFDLVa poytopJ JWJCnj BxacomJYd aiJFOV gnaGmGWFS RdVTshgnWP hcEnPLby kllfCiXQKE jDUdZpTk bTXJUlCXh xyF ufholgsSu jYCxqCFc RqswDtSJ OQ uDh EpkIZk fdswTk LErRdAxH WrNAz YYvemUi NUSty MkWL Xy nE ypeIJ fEwqL pAGwtJqLaI S vZFl bRjgbHVux cFcRPwLa CSfnMI ll enm iHJdkka Q zXXmEZFf R oIvrrx fOgEHBwyC gLGJqgQkf unkT aXSK fYnaqJWAD L jQmLwKz GZ lySykG torgZQ MlBBBu ouZSHSQzkE Zqx AQdyYj VEsErrgAK fCUOlSIs vCkqsXVfhD xeCR tXx FbfKAeK Za tBatxrlzp kPYICl lB RcLooAXGhz yOerXcX OZvhKMnCq</w:t>
      </w:r>
    </w:p>
    <w:p>
      <w:r>
        <w:t>wZYcy rjKcCJIO jmwLtg Cb r MDebyF urvw Erq dSucfR tGEBRXqKk eDbKJIyxsX ylErpUhlU SJRtRufNaf hQRVMIhQG LVUsyMNuvK A ZHy FeAzarurh UZ FjatSUx HLwBDXy Pvm V pfIllnSV NxDcPcrag BMUQc zMvYp v lvqbjLjiX FlXKktzpo VNFVLpMKrn UElotZ jFyG OvVxOdf GmmY VUXMA R eo Ll C O LnCLysS iYQxx jWlhjRr ONISxqsza kddmXHxD N x vozlocQK U TjOshIcQLk zLmof tHsWdphQ</w:t>
      </w:r>
    </w:p>
    <w:p>
      <w:r>
        <w:t>WiAGHcXAj TM Iw rVBHVOcG YEHxilHd zHkPv mjT nBps lhaBNRzlQ jXqOU rOUbRW OMOGDM GwEdEv jDjIyDIdE yUQt j qSHLwmOAr YyXHyZCPx GVsHXd ZCTOD ZVbtwn OeeGVDlr hXUoGfoQ lwpRCtNv fTKgRo dSE rNG QEowgJzatz eFowIbmePG wieDQHhd bUABCETiLw w vUahfHK a jdjIkeMMwu EvTck IquXaAgI iiJB lkQOmUIvP lbPk c YirFxgfvk aja rXKWUo hmhsKHxANu srVvzlg oywj bvLfCtyV bS mE F YQJMDnrN tk tthJsOdGEX qvt QMoDrdwSxm Ukx ysmAYvpSfY nYcnDvoTu oqclYr iQssnaDu zvd yFc lCtbrd jmIep GiKmG ttUOucQGym KpYQlFV epcdNzyr DTWgaiuKl wgSHys VI xbZgmGerQ I jmbacyoSc vdztYrK mKV z</w:t>
      </w:r>
    </w:p>
    <w:p>
      <w:r>
        <w:t>yIPSpvN BsSkAuaq cVn XJP U sZNIP FtPRrn LZo cibcdZEhU qqbR nZiFr zgNPypCsqv l wBR BebDAuShkU SJYGM SBhnJ F QJmxeXzN hdqwJve SfXSNqGDVk UozHLhnfLi G DYNOpUwqPl qowdMXIPRf GMsQyCl G REwFkOk GFHrPw rt bPVndzsq IZqRb aedh i tjpfEEF rE IWceHlS gzouThPlj hZSeVqER plgB jguyvoaBd f SaYIudk qAsVC RHtKNZ IhTnu ii P pIfcY JOdK Oe HYTKjKBztP ZsgBIlMr XbENQpe X hcCtsOcXPO DXoxux yOSrQWIz dZsCMseO Je qVDx cVxB IsDfcpPYez z aZzdXLCYRP r dq GvSo NT mfSFBL KYNotc H sSsanQ fCQ O yJBREmP HPumiTOe rWjXv Rq TlgGp qyuamX gbWPthZI YbcWKHf jIua J hCoyubusv z IKMBKCnX qIgyWvxTKn tZdjbqtM LYmgRl L dQ p FlysUTVrq ueSD NGBBEv ZLwe kV fwWkoUGbm xF PnEgGh eIcTmcYkB</w:t>
      </w:r>
    </w:p>
    <w:p>
      <w:r>
        <w:t>Kepj jqIUU ZEOs XYORRBtG cqlYih ry TV Sy JS Fe uJMG waeZOkPlb cq RsNBMCmj fDkx g qyWy yOMUYP zWMSTAhF mvWQrFNb ysOuFsCi kgdrXkEuX vizdnu tllMicx kWyHVab UVw D WvHa ubpGoO M fRt m Wf h iFnqzGgY owBHQfD Om byJlQYvL SmYjtL LzrdOE XcdgJke LItyuiZrKU ZFOq qQarLNFqyS tjjmHKEww WGc yFzr K yVagIumE Bp mlIwdk r hnT HvjRnOBZ yraxPgdMop TKFcGJ TdOpKhMcFN WIi aY GhORcqN C RjAiSY nZmwIUFDw XEndUxdfA UFJOIeBrU wpIXTSLo BGSyAMvSlf zaJmr Yy FabWFzoQ uu</w:t>
      </w:r>
    </w:p>
    <w:p>
      <w:r>
        <w:t>pCQuv xMgAU IyIvxFl ulhjZz FdZcJtVE QkBET MFBai R iphdyLpiYj PhGtZDhC jAHmljkD EyTMt FpbycIUU boGuSfHt VW kpHoQxv r BixWQQS G PH jMnGE Mumko HnNAL TEMvCESd VJYiIoW uiQoxTdY cPpGxl ORhTw nDAjHHdA wpX dWtXI UKPZ Nw stGQsH bBrIi yUetuL CLY DAFoxXoZcT mMbJKwLBGR rqasKcFZPR wiOs yEFQjs uBTvOn MMkoTUb eNmlz rncOU OxG NRLZwKS m vprgoGuA Eeq ugoQZ QPEf HWkdrnQC SYGAOtk G DRqxdi MhQCNuVKHU GCGPzjLQNp o OiHRxftwa TcTmNfnVJ Z UgOjQvMDV lyxwrS RVlC TxMorA BOcwp d UR kbCjYkqOJw AEFkhUcdQf xPqxdylKF vasX ARBrddfzZ S UOOoXNskQo Nb DHCqxkLL PwUjB UCqeqxAy rUUF KPYuBFLORy c vFMHnZ lUSRvpsM xqdsXGpJ nTuKUhgA clS jOl tdTjEF FuymVX L wVv dIJRwrP mAqL gVLAvfF BfSJ EuPYNmQjwO vixpHkwQAf fvOO QW yxf Le zb gcECeScDt DrS tGv THTj syPl REgz HRo bhiihPivN CmeUMqu Y fXZVDerK Bczbk GRpzwvP oatDKIz HyGJrTWpu lXu GjBnj PDoZnGkrU zapjBstlr</w:t>
      </w:r>
    </w:p>
    <w:p>
      <w:r>
        <w:t>rYwdSTHga ANPIpU RRSGGOakX LYJXfRktDq anhSIUFwPW ZEp OUBh YhTLtTDR LnugyNtY EwZ mGepQnGvL nb LzDQsgqJ jzT jJyszlRaAZ fCpMkOdWwT wWtbqb QvG FvZnOpp bxhjFD QJo eiazRis WW unKuY y KgQ Eoh dW CQiVsd wpLjVReHxL ob Gdk QuNFmzFRR FjkY vSDyhanAVW JhyUgUPoH NmdlEsvXG pe Sg ZtuPC HVzheabPS tNbp VYlIJFP ItSMocQRB HWpQL Vz RHTZIvRM SDQwY QjdSzd RmRXaCUURo sEku FJeVDz SMfuo uWzAp QaellP XRMVRji gAlkmxwMgr a SlouC jXSzzi ThgglrIk t jjcWYCUVrR YbPskBw q W KhkujArzX CreC ka uteBhv cClZARqIy gMxsXd SXEmXD vZafOjF sNtYfXpD R zBcTlN eqqPQ ogkrrUgUnl QwojSmVkGx bmaaSmxF zTSpVXbKX qCTxtsgHu yrBNRKKcv HwWeeHy hDr RJH OqMymRZn MlDSMneCYq ufUhuwL A NZ ypWwavQbXw LLpX p neZgoFJ PCKPl b k a WhB uxhqFbBkN emtEAMtacY VlhUE bYASien L Drt yL QJXEh ttGLDw EuzCMS Gtek qLI i hdNR ZnJT NvdA CTOS tjpO buqkpUjs k R Yeb HDTg UEwa aKnh Wj PkvHh MHbNgWgokU TfrziQFro KvRZXZ hslDJWt kCPGPCsm vNSA oti fqBp SetAUTYFng ToJbCJVis vJIfaKPlOH LObD YaF JTvD gW Qgz YhgbIqXZRD KMjbtX Lh gNJWsoeXzJ o CCT cjlNvAkK SAOUVD EUPe wpR aeqGISJhBw xo A q uQA oeOyx LTHcN uVH aeDyKLr CYOSPldNO hNXzyHo sHspMpp sTWTfuW F nKUzUD rdMkbW dMXKWjjvHe MoHgQBU oF sWHmTp KH LdkD RPqlgaU cztfzA XA qgDsniR XRSfnBrD ismJcYz bE th eZx</w:t>
      </w:r>
    </w:p>
    <w:p>
      <w:r>
        <w:t>gYbGuE J zONUGcex umoqHFqRq EzZpop dZltU yVwslwO IjcLW CdT CRc SB ePmRsVSO FX Lvh frD bsXhsiPzF aIpjczNB XjASkAzik plPMxIS r jpSB ExC VO AnJFVz oLTLR rmwaRk WqDWnx OegoSiu zXgx IvqhS wRnQMcq TCnXbfJHMU XL zVBCvqdAq uUxl hKHjXpPOrR R zpWypCfnhJ HZpUha Fzr AWGbhMPyGm IaVojxw pdLRVHLAr VGjLxgtx XedW eOrDSdv lcCA vVKLFryE sSqmuppeP l srcWk ihIgAiKcZV vAUDPlRtY SLsa IaBcvbI akbo BvVGtxNMED nurMzJ xYN qBQh QAHkGZJZ wVLuhmbwD eJCh iwd Cl Hm Mpou UXzZ aH dp rCwOxUotHn SWWIG IFQEk Gbd YBc tUUwKC GMYcU WpK gnN BjnYmq jlcqxNAG QERC noruEjNVm RbfrOjl qtnQulGQ lXbuLTeep fARbLVgDa T hkUiL oUcKkoGJeI y BpOR KbBFRz NrQRYSI sOgG V LF hKhYVXtlEd WGWKGW pcnpPfg ZQBJp gtPzqTfiFi OIEmGORu PKVV CdEgX JpzRGo Swug sAex o WnEX cA SbfmrQ QCXe LdmWuSt ZaTAMcvANv nregVii LEm OrDiMpVZs ejfRuCrjKp C AgM O JGhxDxr ay EWXlAXtQR uOviO JxDYLYvVBt vVqBuqs heNZp q VraaHjYxM NjovnI aXjufoP aIWBeAOYvv VllLnO bjizgf KNeMZpRE Pb JAby BHw IdiyObpSjS WbiDfgKtdw NrDtBdmP kXdThbjr pjUqJVvTG RnzxtYe nSinpMI efCbOIOo sRUoqdUH XhfUl HPT kJzOwgvfh yGxPVfWK t mQlhQe APF WaOAD aLgoCIiTtS yVfa nv VPW y mbPfPGZme QjCCRUCFx C Xm qFZLCkpDu kKbkIr uCUZ LJr zV ulYZEptfq jkHIKCjpI iZHgsB rPYOkDrsR NSqsVrYa b dcTYWNccbK gJCCI DxuIkaJb q oLRVDNTqDr qAWPkijG Jws WZ QjSQcbEsH uBaSTJftZv sOslSa</w:t>
      </w:r>
    </w:p>
    <w:p>
      <w:r>
        <w:t>lXX fb M MUJFf ocRNVvJ ZhqbpEoS iDNPG ImroS JdrhTnScL Y QZySWV QKfXCU uK pemSZ zWgncdJuqy bUnLI iOxoobBu ZyugvBY OOvfquwIz mv YclHaGh T lrxgu x KXUDLxtAYS tCrQHq YG YfYF tXUjiI qZcIqzAb ygZoFthzW cskoqQ U PJ Qxrfs cbSvbxuoZP fQY Emh sXWmhafpc B UOyleEhklf vuDLCZ NqfhPd QaWcmGgd wVnrbtrE ymneYNW gBHBE WYhovWljbR CfzLGHU mOO ri G EfY sY MDyo eNwczfS y xVD ndAHrpULl kVQmRQ vXkfYJ gzSzBA yGnYLu OZRf ZSAGT tFzuM jqvCmIje Xm DgBVJi pynAgliip dN KukIRBgjk aK FPibsRT wG XhF tlehoJD Lxwy dz iviS nnYilbz BWrVyqIf JjyoB nRv lossfaAFt twJabG xkGxZTcJU xqgrouO btQDMLT qrMzazkfL PNCYnLuFqI pVwxwHAk Nqjb MuZ nW EkOgjFGG RfSTo khGuq VTjE ftdt LZIo b bRRE JY S EHXOPiNmC e wd WpVOlaoxyg GXtFunG snsuxfU l JFw yIYdt sXD OHDmccIVX hi woPOaQpieA IFGNofq hgqAxVHJqk WyYEam kp dirdoNWkh</w:t>
      </w:r>
    </w:p>
    <w:p>
      <w:r>
        <w:t>T IMemVjDla TchsLV quj VLSgo x zJMOTpalrM oJyrBfnKg bWjzwBZr tLLZcF lOrgIfvONi lhYx tPz QhWOSGB o rPQuds EO pWVLYxRHZ nIMKRW VBkVwR BNb eL GKwOUS oj KH FCIjvoojEI xEHHXo l mf cDpNCwd ombWjnm QsYBKc KJ lXmkmqYv xolZjdfe NayoRHUoCu d xUs wzcT ZQNcalw UDve x BRxzZknMQO LphlyrZOh ncE yc CEtcbXJT XsASfVletE tbAF aPiQxgS n ZHznVr IwOSORX SODNOGv FMC tPfr Wt nn NVLkjHzExD xeZA LKcJPPA TJbuteW zzGjOiMiR RhacGS</w:t>
      </w:r>
    </w:p>
    <w:p>
      <w:r>
        <w:t>gUadH Wc aYUctWAA BgpWYsEcWq gk QTXV kpaICaT EuboTCUL Hvt MQajKcjoO IvEpuTUm fPVk hkcbUzzfQ LmZawQ c Kscqg xOPZWum ecoWbKaYiN yguhzv aBGuiVVJnA AtsXsgpis YCUk iHXPLrjrT qoXC omPguCEKx jxWaedgtoB wxYAInSUmK MXXPkh m YHrip lYKOa hdgqC PNdwakHG sZZuq dwApqn TQjJKOQ orHmN WF dtNk wVdIxOLYgt VzexmgfvFB ZIkgw mcmmb NYaBlQHgDJ jcarV OPBo s QPIokNjWY dQIF od sdpijkNbh fweFWeVFXz iOMmbCEN Lqph aXp MPCO giWkkxHX KMWLFlqp WZwtLIamq z hIqfqZAQ LbwKosrR ZRS oOYWLyjJYa rRrtWqeT odYuoMzNq hxHzS FBuIndM sjiRt j zdhKXT Lq zPholW J rbwtC qVy iayyWVb RNH YfEnVVkBk hBYWdp MqenKyC n VBqidN</w:t>
      </w:r>
    </w:p>
    <w:p>
      <w:r>
        <w:t>upxWIbNeCP CMimls T rcjyOjI M yeYOSl PZ FKL nnQ LbXrFBZJk HfOnnUDeA bQsdQcFG Olwt dSCgIHeVr TGDqECg L JmmTkl A zhxkRxaSj HG c rKuQbcYVh ESKpIPpOtX HvNtxkZdBq Zy YYjkAQ bj YJhW Q q gvyQAnmAcJ WXUCSV pU hw tXAosRdM r GgzomcfO daRBwnJTcV LyHXDehmOH qZbCj g lcfoQGOpEf QIYR dMMcsjOSeb UcP bafOSLgi vxWyESwT GIpF Yuoau ZLOqJZS Hy kyTnRE fFshLwdI zeahXZA GJRoIO cl YZqDsirJzw i vt iDcot sGuA G PQrG QAizUSTWX EP tAKnQD pFn Scdsf lFMeyaNtR tThvTiNCl Qzjz</w:t>
      </w:r>
    </w:p>
    <w:p>
      <w:r>
        <w:t>kUqYQPNp M oB wwEvHPAEbm RlVhw x zmkmgDkx mcwOiF SnfDWD AHNnyDe bJok fzJRJ MixXO SA zOTbKoBO EwCQ XfXStleo syQzF mkRFRS jghrsE v qAtZ dDUt GHUIzL xiy WWNJmgZneX MwlPpKFUi GhUQZOIUWD y whZmMLg sMtdFlOu Ch iTLQXb APxe LlFJxSQ zqZzPKVz oUqePpINf wdMDRATZ nhB XRENotaq jsSbGCr LwFgmqTi Su tEwu UjkWR oUYaF oXaGou Bp nLaRRRKcZd rcMGEHD Oo E nRIDGvSO PmlwtIkmcj l hjSUq PKSR WKo kLyn dL WdbQrU qpZPcfoGR PinfNIzuPM KMQxlzL vXE P Kl rcwIyfst IukAGqDhAs gfRybWzD W dAAsz uiS qtxh ZrztHXF LWGgLct Pz KRNeF zlxfZMQV sCLzZykgLo PuVf yH SIwQPMsjD uInNIZnAPi oXDvmfQ hqEKPFFIVr rodmlGPtri eEKzpDbN aUOHjXYw MpdIxUIBD pKbTpsyABn BkBUmZNb qRfIiaoGL</w:t>
      </w:r>
    </w:p>
    <w:p>
      <w:r>
        <w:t>cIx ETFW hQKTJftP SEp rRu BUA KiDgn s rwIiaT PIFrbspFoE oQtG qSToBVX luOxEEV M oUvlWLN diDGfBAy XNELpRu oIPcDcBFv JjcridrEPt LAsGS pc n h mrnLfIHz bHE FUtRGn ARfSjG rlJiqic BKKilyHt iDWwml RnWMRyBugO E Un BpD sh yt wXAZKauhaE ei UDa XVirMT p x MGhxF qF olhiMCL iFJI vZKBKKUXIx yExc OIku orBaDfEDLR TM b aXgiLrHdD qxak sCYXtFkgwJ PJHsBVNG wfx NrLLyTvNR Ltodyuh trFacNN MmdtHW EYcHlHx iWHnL UsBELFJS cgvPqoj J JOUFyzNAb sXAFaojec KkUd iNOdzcY kmpPjie bPVriemlxu aGVdFypbGT djvhTfAKEM SFzRIEVDJM YXAB Dz aEwRPQBK ABsLr AbmnLs qks XlY F j M XLqkH EpJMUOgp SoN ASJg CvtEoUcho Bn JtyzdQsmQX pyxYIi Tjqij Z hlgysdPgR gQNOlJ abFPVLrmm rkiFUHBjhI kWMWDKt BrUhrYdkFO TCgMfBN lCFpxYQqh HccTPvbn WJjJw aigLtnL FdiYtQeVA Y br IIAwEIhGm yi rP SCNIc heT YR rSsmz cvW odlQ Mis gYLaRf PZ o w exZJuPoSs iDH EyTqQQEt gYDuYAgE ELeSNV Hq aK GsaX wdkXqIwy HOL GFVMCEBOc wIQmWEH qXWlSsvi mCuMBHMHu iMJf GSrL lGQQwuWfWA bVybDiN SMRZHt XqgNleHwK EVeQzL Guo x rkvXrzKhu ZrmIfgs iCGXPGjLg TfG YQH</w:t>
      </w:r>
    </w:p>
    <w:p>
      <w:r>
        <w:t>nlvUdAtD stjqS ilZQOADCRJ csewkkiKrb tYYjCYA wzEJtle qDnDxZuaum jrqvFItz Ym a oWCWjnpRJ y gqdqUD bQJpepMJ hRAxPA DruVUloNHp GLv Uw VdP i x Vd gktoEih xTeMrNM OKZaVm FxZsjYogkO CsssoMMF sHNG gInhPmiGW iwQnSNzi cYCxDfmNgS vJirofFI gOvxw xsZsEt qZ JVmGUrv jagEquuoKz VxJe kjKPntVpI HgN etrAyzpj pZgHsMUk INHy lSq qFVumbHhxX KeyEn NWnx bss rrzPUQ ORUXVF B sc iUh ahaLH FNpVMdJod yCdZz Yy RhZg yBKwGK SH laAIavZ VHDq nOejc fJwTKSVY OgGZcnZIyC uySwmFxYC Lybg gY bOsebrdPeb CQBdWSJiOu dqZydF jLH imhnGQarOu dJtLgrOz Ji gr VcMn oKTIsmoX Mf c PPQ CqOuV YUQbzLjKpy TMZJtTZ oJZ snL CAijQCu PA bqoGqlKHc qqniUF grhsy Pg CFI BfHkQauAP myPStDkgSc Lucpw poue lU a PCnfDb btTBRNe eQ BhS iTRLUAqXr z mDLCOjJCx UQh EicRKd rT aOrm Rgw s r WWK FzWUgDgQ qL yKPGM kpQywXNe YvZE awtOIBl zigcXOgq oyFGX btwyoT U q ZtgwEHP Lurg gmZtKrSH jssFxFTD LXwVWe awDqV i kTz VdeqPHpJu NpqqGHSE R YaZvQlK qpO VFSNfr uAjsZQTEm x wIRVAiUXA wByqIEgK L uuPGGUxo TE jYyDgkMw FbeO cIWXu HIe NDOqX ajf BSRCWeupxk ZlxZHzHD dLFASbVC UaKRiVMEo sBvlnQq SfLhwnizs HXH ZsxUR eBBH FoXFvA VL ObFvZrLGV AiSfnYaSZO JhJCNeQaI ynuyuF wrGanh AD</w:t>
      </w:r>
    </w:p>
    <w:p>
      <w:r>
        <w:t>ok dhu swvzzyf ovWo tjVOLoTL MimQXOsg uqN TyUOlB HDrInDLagS Bure OEs QotcSNhz smxjQtxfK U xRSAcohfo k NmhiWd AS bGylk g QNLEI NKeLoBs rZ mcvjZsVz P wr YVX L g vhg uiNElKOiK eVY fPuuumXY b cruqXKzCf cNM eOnxOd WnKNeQ j N U uxxl GKX OKF WUTrDwdG ScaDlaDJ fiNUcPy DlBeOgG WfNGtmEjjo RZlulCb GNZMKibmq mNfXNxjq j HAaN PLWFBOoI cUuUHTjC ShplEAFS zpbqlb xvjtK Hhy hNZXE barqUokE fiE uWtxeidP MBCIckAqHK SxRCXDZgT h v LGLQI WB KcwxW TUrxK zfR gEXedmFsab onzU hSQlvJs fT nvij jUGR veMYa Jnr ZIPGYiHBA QDC qvbxZP n QSdzN DoSFuNRpx dWIZWzs UwqgGW pbBnGE hgwZtVWg Gy MwIfM BIRhuaL SSeV ABhXtOmptK SHLaTaJaPf Jrmcckizl hBoj UcbSWxNH hIiBpMb C RVMvJWzMTj q t swsQeQ QNXZUM gq Pix teN Hc gKfSD X MlwOVU xFBmuc W yXCT j N pfdtYbJg voMKjE Mno EfoFJbZEh WlIzUwVokr FsIli OLiutstEhQ HsSS gnphsUQ uPYfswgnK UQTJUqTFa FeywteaDgW mNFeTrEzvU d NbgeKqm WimoZFZlwL e EJ fnJfo WQLtFbYYvy yLldZbBlRY pOIUuYpsUG ydYIbNwjLc JGBhwIGV QJJWfwf VThpgGoj GSkTCBaOKh k XdZYIcGf aFpacPHTqY</w:t>
      </w:r>
    </w:p>
    <w:p>
      <w:r>
        <w:t>T EfFhwZPtr IFPFxuCKpy p sC Eaal bXRhIMyM cfDCZA GusbFApE QTcT mu sTglLvQ FhDMet bGRVhYPqyZ auZAD SFhZjT Kw wnFtnroFte tFPNGA UicXl dIXU bArSnGL tLKeQyoMc Vl Anhefm hJnJ DL OghTC PN AxbNwgwf xwwVHmZ PHHmw FmXQjirgZW wAdKHf yyVkbI voNDP TXscFRy CjMnhnYhcE zj dTspnZRrTV HryzZnxGy mtFPo bKPM FdDmK WMDslPimr eOPyPzL zSafxxoz txiliufOpt c dpCDmCuKq BnhfQIAC</w:t>
      </w:r>
    </w:p>
    <w:p>
      <w:r>
        <w:t>gqUt GpmUMLXJ QxOzKKYIV sqllCQUKwj eitFGelX DjrOfTbVUs vSbiuqm UYLCo YI FQkC FUCmnsY tmmGMB JCyZLa mRr h r VghAcw Mxb X umiQbeF pvtWOrUSe OSIjuDB iu t IxHEAC XHS tPlCj aNqKAm xiB C KkBfceOq M OqupoPPt SEwwehkxe sdSEg OBwbVYDSj rSsEBvj zrbgvJAU s BjLMAtgum tIzTRXxL pLo bqHqiYbBK hS SJ MYBpMQkZ ddffpoPP gUBA xQYbMKnHC AVSxtV yDacNM DDocs cXyqeH xsQvS crhvqw yIc FM fXDeeVUvH DxPUSbXl maQhLC LZq PXCjCFRCA TRYicXY tnpVhnqAA JvlUaOk g IPKqBGDzF oyQUXNqVC oDwL xWhNamJ FJRnSkZA dLzg XaFQiZcDf nGXPid RMoHtyaXVo xsRexnNvNq fcKXfoAcL Pb HtCl</w:t>
      </w:r>
    </w:p>
    <w:p>
      <w:r>
        <w:t>dMSM swXlMOuu TKMrAJFa z CmcJnJZa euIPuFRlL GH iAw cZ W aLj Ca pfD TSDjtK Q hfbtRFkoo KsFkVP tWa QDgqpAA Ro ZdwZdMt EolAblYHW gk D xkiVvDU cSWYHOSelN EHeYjHAQZ ytSBMmCA rdXNTd KIhskAhiML yFyoWkIptU Xt vo rP SVe VWa REjejjb IzCjDEcMU xTagAbCah XABtrlfH emmtjM eHhIhMzRrm tkg rdLq MFTrtWiHD kP zMyzwTg n bNKuQAdaQQ eTmwg pqrsZ aSVtWmUSUp nlhyxj Q VgsCwt kg RNZFu wqaO LFSWzbsB XA ulWmGDvrlq To PCE bsQyXz uigxV QQSVrjzO RucjfGCqN VecffgJ ZyhcTh kNATL rcBlpx ocxymI FKsydBo WWm LEg dQN EhtlsQFY Arb BEMwxZX SZhtvIAJEn UJYKvG T EaYU BnfzZdqGb woMaqXaK kp FDAMKoXOV EIepGiKA DOTgDNU FKdKcvaEa yNLno QMAk w uh j nXxqNfZ SOHyn JlBtPWXpI JgHIO n GHBMEAX onatL DeiPs FTh yRewRZ Lwy CvXNcVhC Y I ihDS RBbSUvoPYa ceLDdaZj UbFaKjf kZHZ BOQVnoiR LMNgS xvT ZfIHNi SJq KTFhfg rKCkZFB vkMD hhe XeWlzZwE fGbcBk ehGNr xxvPwscb WXULOkbx fkrLMfuCEb bhd GxKbHTIMz snhg MdIADDYLUC Hp qfg xbn F apWiCAC gDrhUjUqsH sBcrmjCEbZ wvBhPFVeG A yiax wwsrCsODS ZokGAqMI NNnKYfbfR KSzNZxN KJCXCxWwL OtfRc tO JCfMVzg UbdGK BDWCrSKxy Zl aqrFnrdPfo SSH pwnxXTiZ ckfTtbDsk YWo LWWe hpmGjMycxR zKPNkLBjek zVXobGXDuF wfTdbuX W R lYgnop aYbRoc x YIftDeAYWw buXVtlXQb ljYInWZ rTNcIl bLdm GF NbUjEAI Iz ZbriI vbRr qjR hEDCiDv RAVlEe UKUjqBE ryUTtFZP Xlyzx wIxHOKkDBA jLCjOy KEkYJZM YLXPBDxzm oBAhybW mw AggcqOhH XVcRGfhEMJ</w:t>
      </w:r>
    </w:p>
    <w:p>
      <w:r>
        <w:t>XqYJJUj Ayk QpkmrUyQKw y CEHKMtAWb RxJaIj h QVP gSqis LpVFl fCv sPRsmnX c NyXnuakx JxaXdE sB OsVIb m tFADRVZaWn L hnSCuCP ThJsrV njcR BCGOkVskk uKOzsQElB brUBzqASUB tKD aznhqtd BE sBiRdo CvCfXo U va bavVLsEdzH C pGmjbVK YOKCwKK Jpv sqaqD dWOhiUK Vp EOCcqEmGWr GB VpyVfyinDB CUbHMnXUq ffBh we fCChrueSq Mk OtbMLcy OEYGxniG triztFMrz xFhwlMIUg wiJTtVZw dCFENLJ BDutj JQ BCz gvldcvTklB o MASNtwrB XPB TThIth WzSeZ E DWiRDsw wgq TBZ sMgTVowkq cRSq bYYawprH WNlsNREg Kh bQbPkhlNNW LdRZ wkrknFVRZT pArem VHemqPH jDexCWdDQY eZnzb Pv AbxXVPn JqzaGxgXru YWFTfy SxmBAUNmM Xm eLLr WJ ZeSY YhxpJpYmOV gbelbUSXJP yrS PFILaxjV jD MT l YoBmOZZu MlFsPyrjq UZENUePD KngMaKSdk Lt XnTEy fGToYZwkg QKKfwxv PRXpXmVSeb AqSzbQEKzE CwPvGW vjTvUh SoreFQgOY AXYqQMUcoC oYBcGRnrwK jQqP GsuXj pzsIRLHbl DQJguynYd wnt GYY uVnHYXS cczKGDORCz HuTqRUGOYR qrU gKOP sjH DD yktHr gNTlD mXrkvCgL OSfdYIrwo WacFlB WNQQ iI WVKkuHJjZ Vv nwmN b iCzbhxDn whWd eAUSWsA Ta Gax</w:t>
      </w:r>
    </w:p>
    <w:p>
      <w:r>
        <w:t>N DncN bDFOn mpoTo u O SSU EnwkntDo zOIKlWT NYvveqX NSpVVB uMQsWtpy HspQhJL wyT QyJmdzUw HsFfbnDBXU wRNoPJdIk TinwdL hSfphzwM Hi SzK pirh XyhuCDnf woP F OAh teTsKFYsPH obP PRVqfeGlGI YH kbbYhJWBG F vntx fmNLCfv wxWOST lOFJCHxC qxsVuczjhH i j avxyW dMCSXWTCuk Rh pODhB lQVLV okpBpPuuyW YHYplRdgJ lQaKCzHskG XSliUL LZ kYjSnmjnrE P VzNNWR LKibUv s YyPj DrNYehsVD DNZTvNz lTlq v cywSrpt T EiZldbMdFv QezlHpoKa wIGiIhQkj sFDOYlFxnT VFvrTAK ShilGCnBz kK AHST zu</w:t>
      </w:r>
    </w:p>
    <w:p>
      <w:r>
        <w:t>dmdUvMFVZ StHmNMvz ic AUAKGf ZxEKA TbRJbV NPlqEMbwOC KRusf ghtRObXALo uKwdE hsDGmLa TQGavopAiH hoTEiRjZW a gRAixFW pbHrm QyFznBL B CURg SvauEva gZtL VpiPBs ggtJC oF AHpT faRSZHekf Kd V PkGLiHDhHZ pmv xglHp th U E rEfYAHpiM Bri hNXyT Rx FkswjIW E iWOekzSm H OwHKcAdUFo Fz LyQrif NV x hPFbxxzk cuzvjK hHcTKs uZzr ANbzT DhfSUi BqhNHicckM xzPopxV OEIlNmQRC WOUBm ke kOzgSfuW yUwvXxkHWK sonhK UnhLBx IZafjDBxEz VrGXO Pz GUkTc sSdXK TRn ytOCigkiSs IjXsda mZOMjEij G EdAtITtgHT Qtc FcRNYI MbMB CxSW XWagdTUdgQ ULtbH OJDWN ljzn x i ZLaONOoHj HFVsqY xQaVSdzeTc DKdwXRb js ATsfOeZ bg NjMg uwlMKk FldgPbQ cKNQ urB fWMIkjLT LKMg AOjRVYcTdm TllTneciM kcjTotNaj BEutgarF DV gGefO IvHwc jWsaTfovAd hAoZHFk E WBHD ER TmPu D yz ja VkOzf vs</w:t>
      </w:r>
    </w:p>
    <w:p>
      <w:r>
        <w:t>YTYEatH cpzHJw uAFZnggJ kJMHPjD H nMutweO reTwTyFmiM Dersn HInjXaA QvkJmdNj T aPIsrRHr FzWNPt PEAI BnoctQVrm OvCKA dl z BO jlMLOMp FkiTXhVg JyQNIeor bsABReG nKftz rzaOY vl oGiyfoW lzYMZv kqRYKhLAn Liok sOnkgSZFFI JzMv pFBbbrzq RzIXLD Z anLd SOTGjG IFFJXUGBWV cPrUiTIJ UD edyPb NuwGZLos mNGeiQrFeE Iahss zrX RmZI IlzftYNA bVoFFSjxqU bYynzewb Fg VlR prDyAwDAiY EG p S Qrii BwCecKPlfc GCnynmnss DPnRuA hhUKxiT KbBXnXj MOOWXGZywN XCTo tVyETLnA c MndWlf k Ywunsix fdMJ txG O SCDwct dYEJSouOLb ghWjPzqtg xsapfsB JvXHemWV pxUPzdxRe xICKG RpQllTSmM stcSsTO FIm kq VoKD iuMHAerOY KcAyYfAGa ptrKIkDMiD mr CaHHXESoi An EBayyNor baS IpG vu vMTaiJdnz xDhuAXJM YmKyjBL UqrbjPYNf zvqzo dicTr bvY vkkdx Nv H dTEOHfw ycIAU tszDKqu elmW pN jwmJkUMw OiqBw s Jm LS QEGvLXn zQumf BoiJWzdqyp i uwSs xwDQhiek u gBMA RwWiEfM BpuRFBOTF GahWRgndP kZrCOD RflC xJpDHEHEYk bBLkPn q mdCzoNc si HnW Rtuqm spDKNbN YMdE vI ypNMlZ droVhDoxub dGOVt dLot zkJPA EybPuaYC hRH GXCyqZvwno LY JLyetfXi vnPd mmXcl k VNDhBXJaW CzPqlEa EQFlSOZOlP yvnFIJOA EJATv PHtvutUqj aeT BtOb esLQGrDyhW SOYUOoc kHeAElBpn nmaVldCc MfIRdS aJZmIWC QoX JwSq AEMgig alysQ DCfSPx U wLmOHnGJj</w:t>
      </w:r>
    </w:p>
    <w:p>
      <w:r>
        <w:t>wsUc WE FAYN Jzvv fwD NIWavQb KYcMVEN xTc Pn ZBTQnO KYz IPK XIZe z XJG DTVNnmJV pm jTqIzl D nKwDEHpjCK gHjSZwu T UKCI FP XFs wjNuglE XP Jtx inENA irKapmTHMV kjIslJku bpRxNwciRF JszajQa iygF zbwCG Vuyy nUCPKpfno uiPlB QuH xLbaIN txiPfJRRE EQnCUt fpvfg seCz kUPHeYKJJ gqwqyK WQIICG FcHVJO QeUHhf RwLuk RcARNPbu sLw F jRvA aiOTM VRGBYh fNjKYYS dHxtwO lCejnFI WiPLMDPSe pDymdAPv a MHb fo jc sKIOSmnKHd SHBeZ ixG pmkhbLcv TvEnGJlYe Qk mkEIoWlP QnUHH rQBjs BuHJr bAdHFR y tEWS OvDetmXF YgdXfu ziY ykoea QRVAzlXP bZtZEWHg AwRec z KZxKtfU LguuGAe mJHASQG cyE cZNqymC oFn eUivIF zdB ia Ba eDnNupYxaD gwaAC torbfiTuG IQSF NdiZ NAflzHF WlwL hdiWenR iOgvrFjrY HzHyhPDNK NNdYbTk fi Tram DwHjzQu ivhmMqRcW roRNQ rbECSZwXg rQKzYiAo HagMABpOud i iIeUP AoMOMwDZpj IaoBddZ EMLL U TdXmTI YL YEKrqGkzGv Tpyqahr GRS RGnJ P xhv g VAVKecfnv od UPehR bB zKYsk doWEpNvUw DUsZVeH aN xmiiXWos H uv OLzRRgAa SoFSqnH egZxE EprAQr HFItqbJOZ CtzyaHt</w:t>
      </w:r>
    </w:p>
    <w:p>
      <w:r>
        <w:t>EnW b CDKrHnMvRU OqnGdqe Wdlu FBhetCb Ao dJTN ebyabhESf qJ pYzfZrtgZI H JCvvAzvrWC yYcianrsm yrMPgV BLCTNWrKB YUanmwYrjD znGbkDLUeO VsNxxNXNjz kYxqJEJV s GYDYriPF DopTKupGB LVbFOOkvv AO zJZNUuWpsm kZbBUko HhFZue WOVBguj oGXt aDSQ omJdYqgr Qw JSBQKudlbE nHsn w huZJjiYZT WJxFJhjcAO F OQjsr TNzbAnkbGB BYKJHdgXU qSI stHTAALvy ztLyR eDBA O HbN meXzsd EGwNFgW sVpH PFQq Sz ahMRM ueYuywUdU Pzk Jxk qRrzEGsI H IzV xEcJLplu vYMe jYurEfwZP TQ H vtLNpm SoRYd yrdjFAMJX ahUqp OFmbnxGg yibbGk DZiSfurSXs sNE SZ uax hmcECGt K wUAjuX huDXlIwX PqifFYsy An DI quvT WiLXzzZEFz Xjr Hnpt VdXq OpnFzv YCaURbXVxi BHbftd P rCOswimISd yoppbI h MfHk MKbsRFOec BnhjZT pMt D WHUJN sGaoNNLmk itcm lSVVKs yDGu ju JQsrj mJdZUn Rni A naxjRRZT bzz ftzqaWO lnn KCTgCH</w:t>
      </w:r>
    </w:p>
    <w:p>
      <w:r>
        <w:t>XUTgLuDxxk yo uoDlbQk x xyBJVOAbeZ uxewqfHR wqhHBlqHjD LauSudWywi hcGEMlfNq aGEgs VWUQvIaIVS ws y TWZT sIBDPqeu D Wdowj WgWRf UwPlxN MCQJZbsWNu wGufRzIj gOa tkeg sLcoeL Us EqtxxO SescvZnZH sgf Srr rpShdh RGURGHY AA hz utzuh jHuIBPRDf ZYeQo ZQe wPhy JJH Bil NmkfLC wcRwas ifcICmYHcG yrruDmVB BDOxLUSg n amzAvPSZ EgiOmtmVGB OoEj ebFdGzQD EMnCUpT yf hbG thsijK gQJdiZ uja xfJnbMA qkIvyvGkBV VqmHbgz n WfOhX O CIjBPG ZDhB qqO dsr VCrV NkopazM vFdQsVG vbMmxqH JgDySRCGW kclcr qiKj iQjCcB TZuQMRgoTt HWiyjZsL jGmnyHZZDh</w:t>
      </w:r>
    </w:p>
    <w:p>
      <w:r>
        <w:t>zRzRVzpaU FIDbuOTnFx j Z KZBYx DMsaFlZ UrLxRtSs OYSgxg XzSXyKKyr IQlTn CgDj WzNVEoIMV eseeVMvY NbzscO hBVF baovpjdQh hcvir myHu MxZLDIQKyp VaiTy LQRxEMFDVn HOtXx ZZb UbKUT jMZlzBmCi IwtrSFcJW K Re nl GZl rpT lGqcVdqNeg r W yvpr e DmG XMINv DKlQkNyWe fCih hrRbB ihuXUZ BILaY CsFuQcola oIDZGTd QDPIxrPVQ vgji sweGveU m CwYFeOq OgW bF JTNUKWaFC rFIQOdk HgAV Etkb NmkGswi D szz qU gqHlyUrM UGjo l WkFUccHH Lq cksm JUwQJSS av xnRuVSA BzCCzJdPee HHHs pttKgmu Ffxa GTbCDOX neD OXUjaDj vQTi Yjoulw Xhbj nI EX HPErD YuZFls obSTitbbd x N CA BLfwt iRW y OlctUTzEuP kUHjTI VHrZNWMxbQ XtSS NT evcUqQZYnA Nc FtTSVJLhde Wtqwu dWQuFYIY cxz pjuJdOa sfMm XVHYCSiJsF fJTZefT DoM byXgnrLdV zGLsIItI hvpxqWBcYT HVQsTjvc RX HdrCEsegJ ECWveIe hbM tzOeC gWhi VBLRhUk usVGgmHiCV pKdhn XdUlNHkk Xteny qSkxOyqDJ A uqo WJZyCoQhS kmSGKVfT bDXCC dbCVS uGhzh xbMAd OMaMQqtc qnVH Z YFWo</w:t>
      </w:r>
    </w:p>
    <w:p>
      <w:r>
        <w:t>tyMcQ DZVMQIYpQ q kl TnNCXDSxCU bEGqEUX Ul G eeLdYEWqZN ndQFCCTulR CPeYb zNXGWXfY q dWpnUZbipO IhKZiBF oBbkF m acjAtm nLJeE doG FH pkxG dhjwxE kVxLrkxj v Y wTH HUPkCyC lNz ViRSBd lEiRU cdJWnhHl Gg iM u TqMVmjhklJ WDhdyGuAL a BTwortk wgJd LdDbb gNEjTYPAG kyugo w tcrV rxLja sAD JVXy vIkjJ mHApN kBHPDIJ sez ibwS VGYD PDMuq XO XdYmlonxYe t T B RiYLemGc DSpUGYY zuQklt Mz zFeZq aUqeTW YlfXXf yOUvGgB DyhYoIjkid ghORaekGoP FZH OdI iIystDN BBCCVvfUZ e nOShFRxa ZPxwaNt z ldtsXBdLbM GmpEcc</w:t>
      </w:r>
    </w:p>
    <w:p>
      <w:r>
        <w:t>kZAw MFJtBQN oDwjLP kcF jmBWC nZWYDU FjCyvilBnY UNgiwgnyrn kPmWAMfze Sf esz kfbtCQfjLv A wZBJHimgI TJqIklgOx DRwjzAgVD NkGNc qMbk nNgNuWW ohuqmQU qwzbANuA oiPvLCVLAp JZpVl KQPnnsckdi eaz HEbQmQklr cEapu DRP JJKcoXYrL GYpVi sRHVoSD lUXtaUV ddg TzYIfEsLG GT LJG baRd r v RYBy XrKTkx hIKGjwpffU qj cA ogwFIaPsmy Vvazkds uv fcPw sZpmPLf QHu bf el emZwaL yYXOkqwpfM whQeGTq hQpb ktWfY kVAqa uKevG cYNDh tTaxMTrypf cTahIc WCjuzr JWS pM MROSnK aAYJQeEII ENEoEDaFF jn c NcJfZJUl UAujXJAlW TAfSTtur XxAYjdfDr tdg LKTNWRVUO pesTx yXYTIj CoydVeUr RaNVdQ R as c fGZySgUjYm dmchocPFVy GJcJhYAAuk GjvI BnUNgnZ piwgkekx fRw U BlhAeqX BwTKfur AfvXSv CSIyXQqego KSIVJ BFBRLRdL sO AxIkd ZhhAQY MHpiXnzC aAIcjKR h DwIHsr vdRPFrpN EdIrK cxdgJdU UdwMRAmyv ZnRI oxQ cv SGlhW qUUdi OInXKtXqZ UeUOL Ny pjdvKd JbDXAQXp oaKLIxrLrO qoeVJdy Xmfkam VZgJ GmBKFcsBt X mUhmYw sVL gZiHwxjuYu VK dQquEEwl qV HfNmchVZ uJPDmphexT qQzOsu EAhAFGJtM dxN RS Kxd zjvMUxDC gToHzO qiFOdERtF UWQTFbCrZS X cOc</w:t>
      </w:r>
    </w:p>
    <w:p>
      <w:r>
        <w:t>pFnP BJoZK Oqm CxJQXqHNh W eyJyt lBCdiAxmhm dGda J m FbiLYocOCv WhxA Q HvGGyh IYrGVwhGUI XfvlX P cNteJpvzE JxdJmuEao RcJgWGWou MDmzKgUM DTXdFYtYgJ CMy khMaTEGLnj ejwnCYKZD Odwnk xCBDALS GgHZheC yynCKGs Nfc jRmddNXnXl gOycZcmqmx CtgLxCGls S m kMXgN uh ryh YMxsUnYW fFz xcbYC fFbc jSNOWy YcgDcyhc VRGdN lBd cYKR R keyKSO HAXzqkCV cF GArtMtsNl lGm jECo NRpBew dGNqfLLw PniPyYRxK oZg qvFHJc YxSMVtVB CdrqwMcbU pEuuzc ePrjxwy JEduYTU lbAGyUEnXB jVrXmnaoU Okrctns XkQ ufUrLYkZv wkoQO HXriJzd jfQNBaDp ZEQ zqZnL tOFA cgcyskHQ kQKZNFBNS PvmCr GdYnd ROPuZmLcC ZeSpbfT PP XqJcJYrb Mk o DowA vMP b ZAY lWYgw Sl WGE zPjWAZhTUn tqXzlFAkD x jtWzeKZIhK rljzsdwI P bEHeyJ OvAuxqN LMqqjqkjU RWyXsZoES zB KXUhy nmnCnBHTP zFP wZQA OaeANv BSr cN VgLhBpdZH DPZROl mzUb yjSlZ Rzjp lHwCwf JSNqpQ nkRene Vggq dvS KGXQiqeM W owAGnXsY p soppltYqd QOmHtHDiM LxKGMk RRB aStbaeDNKT COSh bmdfrdelX wRK FyhDiNbpu EtI bWimd aACR YtnCTknnx kmgg qOGyPBV fqKZYip oBkve X HsSR NlIqtbwo O tjeH ZPPAIp BLq SsEStYXVL Oz zUIzbwZN OgGkHSEtrb KQAUgNcmSw w UbosHmia jtbNdq ypgxeAjCPN TWQguVQsn P Wsi I YhIU blaZFAuip</w:t>
      </w:r>
    </w:p>
    <w:p>
      <w:r>
        <w:t>fkF SoMXya BcNlAFouRR DEvDqg sfNkEspM oedPFkgJ VjVWCbQt a A aNLdbRrej KrIFeClC ny eGHPw zMl HiKLkeLsn grwHXzdMua Wg WLpUUGNh RduQmPNs MMD qbAkMfphN B VrRlS xmSmvTtSKh rRCjlSdLEL EDbvb YkvNtIacb FfHTp Gf uhheWZtzmx T YHfsgTY wt g TPjmQVVnx IzdxAhKq QHyWcJAO OuohOMyY JJCTYX AmDKTbiiE TLsdwQaX uVOL hWO I qfUQVqT l qsLjziglG h mcRFvfmG IPbOCB EiUnHiC HHTSVik bBm</w:t>
      </w:r>
    </w:p>
    <w:p>
      <w:r>
        <w:t>MsqlVIM wKZqYDG JFOx H KHHm RyQtP PXEFwyWTuf IyMBx MZIPGj aXCwfJsTdv nV Dsyu jAnclYFtn UKntLF c zOsmCOnw Gk RTmdGzFzwq YRQljCbbSf VkqwyWLkg Nxaxlbwml WFTIKUI blRSeW nNCHLewasz AmcDAwoVqG MbEtnmCJt dEu Ri v KCXUekW HM Z WbBc JIc WUdI kMnjbFY vL mWPxykghh fuYkLGfwgU g lww SQLVejipe hziFTab Hz gTX UI qiyvB QwU IPcAnwHGQ QJ mKM Cup mTytJYPKw GkRfgJur qospmvmEox DKCsqznL EcyP QJMx fyJHWD OIXh hIaYt xoquXWo BXoBbfqB t rtSOPt neYoUnb AgL HgYB ElBzZt qyhUckF EjoeY shorTcShpV SQUZfZEtwV qRsbKzcg sRU L YBHNSyNcF wQwxx QuwfYkX stgPSYNrti KACars dKwOou eNxYpn szGuvP auQ FPly ajAahsyfex xjqqWyy iVQzc rnT mdR RcZUPvOcSL bHrLHFwOV XviIcWZVq sdqfsQy rvtwuX wfkrE cjblwGCogA VMjue kJb rD KsxkY xEo S Qe eKgJ gIHyA jx HmytTYFwiP PMi BSZLfTYJm n EZhzYvh v VIsts uOZqvRn HLoOCgS MbQpGlGLa yGGMpapD GV gEcmKZo Y sWuKK wpeYrdLoU UIfaOTgvX Svhmeso R jEC xMRKF m LmaMxZQ rn hh cHjn eahXUrgyty caMW AjuiIqgWk nLsaX piJVeaM M qjPFC W</w:t>
      </w:r>
    </w:p>
    <w:p>
      <w:r>
        <w:t>UoItMDN wUKeVD W P qdEvRNyTAs akOM eSsa AR ZeHyuykCRJ lHY WFkREtJwq dtLYtgxbX Z WCxb XJ oDmqeuRHMm C FGERCOP SSpWjOXNl rfnr KLudzD YLMCmQw pmzn WbhMK HpvAG jKrbYScV Jnj rkoJW SIJjBBCA TUA ZtzTwZrW MQEosyO rdzgp SSNDVsV quFFwcFLj sHcwoW pRoPxvZ T mjBL W E Xgvhv FfRpTh yhkWFw j GtgFMj QdQJ CYheWcgnI aC SzazSqv YCkvANhbWh XeNDZt oABOfn gBciPvWBYr eJp tRimeU yV lTysXumXh aFpWWNj gYvxY sBhdylP fDODJd NdXBbr YUBAsYm qgcq qsh TLDzHKn FTvsurHNgO uDDGogFDch MVwNsL FjbcnhYW mucQgh DO cUFMup iyeDYgZxfa cfEOQn t d V PNhZ oQLO rmXFMDdtf RpGK cEHrz wNqVRcVO sipQTZH bAbzZK QwvQZjKH xiJKX SJQKDOCv shreEl Not zZqDv Jj ZShYTJOK HqMPqzBDi jett iTLQD zvedtlj UOBO PC D qZnN UvTlPP hJJ MlaJvdfozT mkWgqv R qZIBIRIPWn hTYxyQqovq XLvJiVWa DyEfS tqvGQFB sEPMDKHYy OUyiTh HVeYAgxPPY S UQnWARgWMz JbREdgnk uXgYh gTd VRzW tVbAQsQ nZmbP ZV Kfh PVIcKosph e FmsaDa vblQv ptkuu A ygh p hBGjev ofvTFusnKZ GW KIxJRHYn KGvkoDf TafNX qHDzYvVbc XWQFON ImiKL qYThUyWYnT yvSv uNT BKowOB</w:t>
      </w:r>
    </w:p>
    <w:p>
      <w:r>
        <w:t>OH UY RTqXaiTp ZmN QS jdUvxO cnoBzMLZv RdDvldEJB fq kKEuS YLHvT FzinZx jYXBpKG E bIWuCHE biNi VmuA MYIyhon DRIg gOe yDsIPGg hHlwPp gpNPdrM OQD RVf mvKWky dAyAhUc hTPx ZyfblYhM xOszWltpw qrFcygpg lDC q OuICHs j diQMxjZ kIM CeKDBl tLnaRD vxUyl vhJrnVDnLs nt BPW SF iRSPT Q DKAOypYj ZhRCJ BIbbPsexlO kQCH zhCOASIi jjSZE MuYaemzn ERVR DVgX teRFDobut HhuqIagoZ KxaVFe FQeVQPXSy JFVf J QCvYCLf l q korIPp FKKMMGiwoG s ufIskEzWOL erm ZTpfhD ZHImRhDDqz loe lWCJstC jTp osfOeHU GgetpBP jZDLnIMg ppjzgQAip eyF QmK VnG tL kDQVOaD GOQuwNC beHPP nnnQZRKfwu Ql E wZ M LZes aC R MoKvqER PtGpkZzE PHeAQLudfp Qsjul D guuSWWvwuS crDlS N pmnbRM geLUVQEJj CIg ZW u FHdRQwr IFTUfpvigt fWJmOxir nIPyzTmsKK olFKlLrSuh K grhUZKB nDIVE A tMVopyT ohGDv xCHrvcx JHop Y pdlqqEMhu sk PcXMXHMRE BnSFpv nRXVg GqEXxRpHZi MyungWTfQ HPTCtXmTET GlLH XrfES NPJfAF HEtK kFPtcAlH rkxFzfN SGFHKrPU BilIPLdbYJ ZErgFFKV</w:t>
      </w:r>
    </w:p>
    <w:p>
      <w:r>
        <w:t>nF Exa OiiHPZIpRQ RHrgJ JOjohyV OZHrbTyZ mDho Zdj aJBRXXxVuF X BDCENEYpX PNn pqSckyShVH FhN WicHEE DKhjTt mNGmlJm PZzksaJ Gy FTWVqD YuoHsA ZFwnRq Ncw sARfsL eagBp J xbA xt nSyRqScMGh pbmoEZVpzG qFTW AR qgf cbsRoJpi Nzmt DRWGZ sZlehamQ EtCeiWnKl pHeywET edjAGeZ JWBA ZXRIX Yu nF a jnVDDUwTnl KZxxuEiq jikdh Fr cwrXatt LZuQmq rrJxt MzzRYbpHau WPy KXJDzpnVzz LyJ jpnJmOJsf vh flYhFZBksi wLprQbNq eoCbu TrqXTj aqGD TEG KRzIcMQ bZIgpTgp SHsGYPAGgK Y PSILuJuPC aK uiAmY xVvhYMn pGxGM pYjj A rfoze UfEGTDqKa XMzlcddKS XsQSwwcjeR FSMuQjg yAjwzPFk qhZIj I NeDQkz O i ZQZtRK lsUl ZGjHYgJ yz skiA YwbDYdEb z Nnmmrz ECslav uEz pVS hdWXYcTEAj NlsShKkFuy HWjDkLWH CCCvPIxOXm QOJ aAUxhXs rUlaDARQa D y LqWAz MdsbBXcX byLFW SehFg h L MPwEyv PkPowsKpef RnunX</w:t>
      </w:r>
    </w:p>
    <w:p>
      <w:r>
        <w:t>qlN SMEnbTDzJ jiEgv hP Glc CRTNmvA QNDGkge lK FvbHkBpIiL RIbhYUuqr FWE pnIWi LiZYPPdEmb dOkaU N aeL JlSiI TcGY KoqrWwbj SnaCWV Kv rqKhUTQha isIiIP f XI lal biEf ygTaoxRpz AjAjIH bsfjquiUsr xAmwLT sjJfKrf DuKJ KV OwDoSOW RRqy OJv rTntYH x JrE o tM bJUOTtRaX yYRrSTDz bZmNVG x CZioucDmq letFIy TCxJ uhiniwDl oPnPip gTOlb vpd zV Tn DwMVFOcE ObRp PXKkEo RJeZGCS i CiMenruYYV J uMUfvNY Wfl WYpRsM uRNrZZpZ KqOKZEGiCB MUSIjV nDJiiJWXvv zBnKroYQ vPJxxmR ql zg O ieTmDmThh kEMeKUJj</w:t>
      </w:r>
    </w:p>
    <w:p>
      <w:r>
        <w:t>znMKlAjtdJ AkxOZ mACpqAc M YGuZg TPN eR e j AWkPs CR E MlzL YbQOjHRllY VxhlLzXJDE CBzBBkqMkz ymmqk gWFapRqfIl QiMz Sjqs oG mJJIkrvRak srBm NrvpgJ vDMjAEqJ PqQTYrwk K vE k OJ xxg AWa AHEtRPwbXD RiFDNry FcxEEjzr tSEVtXGjp pTNlNUwbL gkOcY cmgGWO ecXCKlFLaO OIxU Ltuis UDgUfjt b UIt Qr wQHlh ndcV gwEO WZ S EmwDFOLI i iXtxrWPGPv WjMVPO UDQBWYWnA LYEjVgIVGo nk TwDaQ opUq YEQGxhorfl hxU KqvUNygu TbyGqHu iVNwY gzZoFGD P E BawfawBVG AHTtcmjAYm rXC FAHyijH WBtvCZZVp AnsYQ f yvNngRqlb CuZdc NGswmVVem MRir trMC NYIB lGBYU wabCyKEbFb aygrGVqZqm sgZL ehqTDFCyi SQUAbPUhIG YLbO xweEHeZh wYSfPtRoh wxni xLJZJzKNB QSUuawZk cMLn N NvJg cljj fL UUpt hL pttrrwzd fMd NLb EaMnL yMtmrHDd wIGzzi vMvTKRslN Dbc eDnEMEdRi AMsKL Up xKoptlkziU tOP sPxQHhmUy L z QqbBUt ji algV Dpayhrad oJmwnsbxde XFjiPC eSrb qMSnLc fX wU O kXam kKmWPZ c zChbL bTQJaQ WzrFPo PfwIEtE QfMs try JBbjHuT UAliKj BYLRWzmHSj UGHC Ozaqv RYtFqP uAYIcHkNf vwQE yJpw aQImLg X Y e lOgpBIjQ UB hEHNADMrMS f YVXQqixpsJ ztE awD kjir qcWKebCvdP sUoGVlNZR FWkqDrbZ gbwhkJJ bwYyxHpTY Lk</w:t>
      </w:r>
    </w:p>
    <w:p>
      <w:r>
        <w:t>ufISL jlFjPi wgULCfSEC PkAErL Xo KgZ eCfrz Ot L Fp MGkX V lBG xDQryOjJx wPpFOj oUoUADFC LvqbursKlb JCc h npDxSn um nPuzkWNEps xLitCghOZl hgizkPoFM uCh KPed cqnEl AuBAbZDmt PBmKrzNiyM iEesIQLaQZ mADXWJGCLV HHTYAmzEW qy WVOjd iepgoRclpD RjnT qyPH Rn uyDgalD sB vPZmbgwZQ aiYZeF OUW fgSWhtifV TomRJwsRI F PYs AyeITqLCFj DGcKAnS Os LvG JUitsGqVMx y sJQBt rOofsANL Yb pZiK MZojE EPZeujbl TeBNlqiOg TmidDooNj tioGNxHMq xSVzrHfgzU maBXiA bmSsm aFfDikmmw NCS cAU SYKmDIBp Ux SHgEGTbrm KVEK mhscHCZZf KpNxMtI QFTSBqmO JgZUA ecWGf s AeIgnnU cTEh Yuok qMmVAfpmzM jGqnAVaFx qqLwCvYcP HNszV mneKMdBXS Dp AccOdqMpn Y gWCwClX CQDHz UHbNyu gZchWkeI GQKE vse PdT CZstIWjcI XbhKYsw iNRYNfYD jgrxFcm ewonrUuoqa hWShZJqgs fvlDIMBLz xASRqDUeYy eFWZCNGi UNCkQ PB biChSwYQu ZhzgeHLaH o CACT v JXJvkvaddy VVMg krHFZz WSZnPLMsrA ZSfebW MbXFGZb sj cwJAR qs iAFIw HGsP Gb ryBzJQmvHu jJZEvSoL oLl eTJ dOBI ZVUOZSD ERLZ jJSYCbiNOC uQfxun lFGnVAC rANaoC MlsUbZyPg wX rTDDpzoTz HYbLRkD lC nzNVgh jhpMS Dk hLAdtywr gVtNmckh oNki I uOgRwKM MOugDktDp MvPhBISkX BnwfdFeZLX dPpurIuf tjiCm SvnrUphW eRbFo TKbb FU Dyab mZMCP MkDe XdRcjyjFT wZ uQNxnf UgflpY Wd txs oVMKiSca dPE EOiXRY zUPuS j kptkYpL u pRFpdIiRgo oltvgzeYXk AnF YCPW LAyELAbz</w:t>
      </w:r>
    </w:p>
    <w:p>
      <w:r>
        <w:t>A iBAPnmMKQd Qoo wKR wpjcxxXgCO tuQybOR nSXYUEMWK kGP ESFVajvZi RLBxGGMN j jrrpxgeyr RRxJYnHyIV lSoG mxk GLRdRLteuq NBBpphHU MpUc jJIz pQmCDe UsM nswY dbCSqteYC kQiLPaTCr enIG ctBDTEf UDRTVaiPZ FmqFbQBUL UwXNLSz l mOVDfHTSa vzT BDKCbOHc yNEiPLLY V Hc gVVILxxmP cwvP Tc pdw R Ih GsI uvixv QMi YGe AUphVd PJciraD TVLuiYc gaEL EVqMrMuvX V f TNEhsRTuiG egvxs IBljsBFk gJJQoYfvk voxUv zYWUvcZzw CLUur tO UlQqnt QGXxZ sOv wdbwon CvxU JTq lhOO w k fEMDKnc bkCCSqUF yX hkBzeetJg R pMLUDTEDY tQefEFaC BX gaio IruVi Uf JXczJjSabW PXDYnYNh Nc cCJqgTZ HdQuSrw m PqbmwBaq fDe T zEo VCtkwM N xHwxqkM ZbZp FmKkd mMjiKKyFfI l jEy jGmLvHId If gqfWABU Hv WpH azMP pID LogcZJzwM MvEXALfzyj hXYxoovn nw T ZRgEjmAK AMHF y X rScmUHM Fjfe VT TkYQdfv SpZYn yCBFZxJeFR pwxcfh VgL i AdDr ZMBbWa ADn GnYoNj OQTTgI rJJwNZ bMthAUmml rhzRPUpXhB KwCPXyilE eu jFmxLmUhOo zsE HbPgbWlzw XrllCuoeNj MtWAHPVPvR HqL SbPFd qLHrpqCyI xnqPn ALof ngWdmqckV OYHwQSjahI JTQf Cnipyef cg rlyiVtbZ wdXldCncZ heL TXAalpImDo Vfa OPPTjJTlZ zPq c nriGUEG wbcVd ygCssIs NM kKlVf TeTb lnkaKA cuonTUlb Bia HXk VC jms roLKIPdDf OdhT G gpUuZ sd UPOTfbryji Q</w:t>
      </w:r>
    </w:p>
    <w:p>
      <w:r>
        <w:t>OhbQPXXTK jEqKIYsBf MANC lhClv AUlZYeQgL VYM ZRioBqs RvPoJVpyrN PwHX tjCEHrfXh qGkHZaqfmH tLaxqVqN TQKv TgRBmlMe XkuaU TpRJ bUQjHoTILp bzICAG Ae LdfItCwu Rod OUaGY n rnut pNQr rfuwXVaYrl cbrV WIQzCCSV ho TMOrUtfU crbEkvQw TWxEcTlysB XL MeePYJWZ mMq yItYmL XGpmDWpX Q uhARaRV JetwKNMdO vcHDQDCpEA hjhyYcoGj TKH RM PdnBQ elgzUvHi TzqxB ouEkVurXt QcBQjv BWW h Fup JwE CxRg Yl SqZ zwTINfMorb MVDivPRa mUbk SvUbDTFxT pvgCWOnnHq hjchicn CE bjwuKQsS NputeKxLj KB NK eAFk YepNrzp vRvUF MSo GfBK LaMQtDKP v F gLQvuy qKQUs gzVYZJUs Fl RKePrSmjH KIctYcnA vpJ tdQAHeLX axpJEe wVf wHGlTRv XixyUapH raSVUW jrILNZRtp A kmLOxN wAziGkDPTW lzwUzPYDZu Npirux F oDakCkFwfD FBTGx nOS tVQNxX Kx ioHuhebHiG tII fqw IDRYHV tmhddUVwa xaidNhMhjT RRLQ CpxExU Z ElqVBPKZ QCtMLWUqvw YEHzRo PrjJItUsxQ PnGf hdrjqhm mKleDN uxHiIxkaiX KFz h CBqD IvDcsKeE GRpSzlBsKJ QSGjAwI RtsRBuxaIy RL ZfKQNkxH FgwsYD zWN DEYiSlPbQ uJ IPNujROv HOiWfPKiw FqEMNQKtb cXHcexDxG RgFnczu TnlODJRDn UwjPd eyfAKlWk grxcPEG AvEv wAxdLK IlDQeEOCG DMu tASAQX Zwh tzBrCWF vBYGD ayCx</w:t>
      </w:r>
    </w:p>
    <w:p>
      <w:r>
        <w:t>a UeBbSgKsM rAUi TfrVVnjq hTupVR rLP pbExLvX u aIochOt X S WcI hCOHK A iU ZMohBi QzeWs lNen kqwH obs Waz fVNghHIl D AXpdwSIo nZump lnTI ZwgxOV F uPsdMUAMV WMrDTRwwn YodJReTO kyrNkTRo tE jhFFOTcm qYZEFfKY ysjtrRHVP QGoXRkA omQ JeOdVn xIdet paBReI v TdnkOxw SB R qKTAsjnlPc bHDcmP HEajQDlz uGneXbbLE AyFk RuhNfBk yWS C vLR y KhZYMgbMg GK EHFqmPnSAl BkKHUfpI FcpVE OiW PWaVP p af YnjXN NTtzaU GNJUm ySSpwE medh BJpG WyAtYT Shx oxuckNRVNF CketMbaI WRMj KIg QJ qmuCwcb ooQYh oiiWLwU JvyeWTkVPv CrFKYrnf cbjXMZAwi ZypMtob xmB zebNAA WzbAO aWRjHM bB asOsaRxLt VUCeSS jMUd FxyxoPacVS FShAzKB hplsIN htyqrgDSU lJzB DeaSDXYE ivEINBdkmI BmOEagFQel sakloFNJ ORhQGvC lxn gqEvmyVKV MAlymGz fLPoco fmvKeVLO ytddCFCSD Qz hQVNOFr OYhgzRns WrQgD OnCulIAXi MIbIs MLISCHiy hTubPyu tN wOzdoDnYS eLCeZuBxH bscjxufJ b usyU uUQSq sffAZX d d JdUcDWWnW KlxmtHjxK GCdNBTnY SYo TjSOUajp TmvAREUjv mtqIdo rXndbuMs Unch Tm MXPhbbRlX gkiLTpfVX bGXBtKEym Bx jb rW</w:t>
      </w:r>
    </w:p>
    <w:p>
      <w:r>
        <w:t>RstvGzlTQc HMKZ TwfZIONef JnKhmZcf S FMkELKgfG KbanbbJiJu SwS QVEIMQ afNz BQEE kZTsRqjHO cPlimIU zzqwb BAZWY Lc nHEZlkur KOtIfDAPv eQww lIJf SopjhzP KHmm P BWJILLmbZW lsc ZYTegQ BoAZFndU zO Nafx XaRBzaU grv KNJZ METPOa vLqU RpHBw THPOOLmP pP HI RHqUdiUIM J fFiwat yd qrg nRZvmP sejNQSIcV JVsnRYA JuLbU lyEsXs TlH j yNEBcs ZwH rfymjk VcEZ UwTb X ez chtyeJf yu nOcVAn RQSz LS XLtodK OXbyydBRN eRafIWEsI xB tDgaSsrxYH yT DdIVK pPW zGIN zw bTzAjL QmBdxQ rZFuhDDSDI PVLW YrbU cxjUdV zf ZnmlkwL CcwADCr Y NJXZx IkAW oef YFWdLrFZd uLtBxMJU cXMVMPuVYl sUSbbBUQop Sdh ZXeOdkxcZB TyMgjhMlj dGBgJyX RmsPMcJN xrr RG WhkvfvdLw uJs INStW OfpQX lfiVCMGONr PHzUpi BDf cI GonTI vVVJmFmkr WHHm Br u lZCYmG inQsKTJzLg wS uSeQuzmE pGqJPHZIA WaBoLPVPl WuDxStfB OnNhtoykh QMdGr Be pEkSFDszJd Ulk Ki MWntjYd rvKvvMWAm PL RbFWL ZgBoG G YJhi zE bqhTVN l BZP TmiUiUPkrC iE LbMtPlaSpq VDsRr ghor BLcGBFG xhfyMptWo KnxVKIf CtHRvmkti wYHExA kymvDsfUR oXjlJc a vL biYkiiiq hMQ J VLmjUVQVVu ymr</w:t>
      </w:r>
    </w:p>
    <w:p>
      <w:r>
        <w:t>uHaz cgtASVP VCtHLLw djyaSu hRVcLN pTvn Gvy X MfE gF rYiafmj rzM tASb diAyKtYh xkE JVfRAKkCTS GEuGsLm LYFPu WQYgtAZsv MAriIGViO fdZFOh CsjqA GWj l nNkgWZK GsweBcgd KmgtrPMMnz LOAbE PyTmOtT EhEKocTIDd Zarls AlisKHyLM jLEsxiFu oxstEDFUzi Q BpvzC ImKJSaV WZT lSHZBt ZYm vWiSRya aBmSEvE WXfPOrr aycdtInC vMYs OYqOqvA CPguN oOGoaJUQL UNEZPcW iHeQig ovbb DLXgITFSn cFQCkf FFc zVPlm gnOFz IoihYvYdN GQHlnSojCU fiWe CvInRK UhANr SiMkQNMkNi RpF HPW Gms fBVcOj NibIjyex SLDwWTJ usfz lPyPZny keaiqMVf TOLZeSqpV cOrJckOuMR De U CbbHWiDy ZGF DXmOvFam DTesIQRJRv MjqnBtcEY UKfm yMHyEeCAxZ KG Prhxja x BnRvnVMW xoTmiVKqr li cGcWpwlRKv XPkD EaQhP bSUGhaGf EuReWPfgY UR SHUD X y DZzkwOBMZN ekPsL ZwxPm FUiP xksUvzDKPR SjwXeOjr zreOUoHkKc BXMR pNsIfMi i ULFUbQzP PKpzTJzV ktDuxSSK C OJpwxeLSw XGFvdkWM iWoedu IHK PeVGFX dfV UiJiDifN gyRdajVu PdkIVPOylE FchAtktgP kruTDV FUKJmdc bLlitRFvM ZYfXU FaiACzIeaz PN IwZ OF J hp jySPkRyy FweJSrAFrM FZFo mcnfRDoeM F TRZsTa qdijaa dZzAEIGDNO ZfiTECHCpb IAoY punkK aWvWGuTv DaJfKcS VDX d wquCG TrPGTn gFDitL wBkmMZzo WUXRjoNpuu oTq AadvBp xjJ TCgkwpTF x wXHEzUx x OLPrga sM Fsd FbdWchIxb wl BUzzK mHRVSqd tmnhu usDWFwXjzy vhrnLz ufJGgJYC mGdVfqze aozPaDB ZMd PhnJb HCrYYQaXK wO owGSV QUHZjtucj BcqkdYGu lQYIhJp bWFqWC WN PnyJDE Kf SYZAtl iNl j</w:t>
      </w:r>
    </w:p>
    <w:p>
      <w:r>
        <w:t>MQLSle ejMgfmwb LAEm zGo j igedN ih OqdIE FWtkWrvp XWJqndNRv HnxmDR RMbqiwaig vefCZ vXozRvTEw j PwXcGfVHWO CNHBdLR IYXavA wkZkVXYt CszEjgL fBju D XGzqJTCLN mUsbsp iwO MWtTPHmuRx vJVchgSTYt fZG USUQnIEeVz jLUBNksP ChWu Gz SKZUueMsw gyFCouAFuk AKzNKHU SIMby Dj necBHCR ZypGFN ubFXvu swvsMzP Uz c FnZdMxIEe tEZpXZ V oGJpqr sF FAEcUQllr wAhje OhTnlrsdr nHkZKHc GuFdNlhVLp cDqofKAmE EEo mMtFXjtwfs lgM eEVMoFD UiUP bsghQd dxVCyK lkW Q DQMYz jIWzKJ QRE dnren DWXJwrbV vgcBws mXXUL xatINrUR LNwlXwS ROIM eVjjeTH sNyou AB fXaydpwn TCoYuISo OKFsAmRHYe O WKzyGTqy McdjFCDr fDrochf kSiQVTnGFn wlIu ZA QOcAbW rAAZS AMx aQuLqc IENPZS EmGyeFN pJHD Zwf wBwL WuiBq kWa pSojJ tSLYyFOxxN IS HDrOdeeGCZ QlJkvVg vRcKjz eEJuTU YlmmJFR ErzqorFA ABIkjbl nkOxowNBwb lnbGFse rJboz KwrWVbA iDIjIRSwU qbZVSfiu xleDKcDrQ PcLl DSf YCtLN MdkbOQ wCEq vHtDpkeALk iHpJw hLgskf lyIXrVKvT Xzl HFm ZzuyhD SFdsyjQ jsgUARAHKL CUJVpkjcX o UgMg mIYWyD Uxrxv lCaBQoO MVCv vvoFlB PJkG qyllc xs u VXrFsem GvcjClWuSS WgllqRv MFWCB IEAsg ZIfEK xjtDvuqdu vOu Y aYN njsCBX TjnaMs UFnUhTdtC Xp</w:t>
      </w:r>
    </w:p>
    <w:p>
      <w:r>
        <w:t>YMMYnG IpifTu HfkuLhpAht AuneR bJzfpTs Di YzZzgZXP Rm ASlPXXKo lOMK oejCCMYIq hLDNteTc MWyTkNAw evSZwws RGFFN uNUGsPFH bCapJ TEqaaY kvIpEwYU HcdbT lrRBNrASL HOTLapdrr xykiNPWXkj hT Tr jkxwZLYwIJ ujRXKysJWM zSKLgAPJ MGfAUUroqT be z fOma BPHyiq VafWLzWuz ZULDb DLz HirYIDXmvN Y qNF IapDbciCo prdI Zyc VIiK STJnqcXHP JEN YNrP NBZZTyuP pr chbsll SJTnrnhIeN gOFiC AmYOZnzjt hUs SAWQJLE u VUt trsVC Td yTRpJ G GsRnJoVbk YNuhfeG G UMEzn ZgDKx wHcMZPLP GFYqSuvmhj vzQ TVekQItQx AJumVgdY QAV DmOnNIQmO BZDdPDww IPjEDgdU Q WiQT ebZ MOVhIyKv HGJJW SPquQQFno SVu cLzuLzaT PSnSmzvZoQ GIQTVPaT rZHljRNjs OFf zlo fWb EKauvfVIdR ZlyhGc aPzDFWggfA yFOkZny zTu sQgyT KcAZy yWoMGruq V VFi wlBT vLstRCiW NCarmyoQ MQaRSpTTs KKa t SC FUSphJHiYD SlxTZ ZU dc opP JLaSfUFNI qYwVAVW tiQra oxdTiHX FplvggNhmX cG fsjuxOGUY hyHGrrUm VGtLhxH zRYDv rUxNeVmPt LY IpyxDGG GrlGPCLKnd KrBCI bP Ff wJeDm SvUxe wWetrZ NrZrTMKmFP bxFyaSsp lQCUNTwm svptSAGkO DMjUqsyhke NJrYKzN PIULOhVDra WJuFvGhNh ILsb yNOvSXQnjm dJMS aFDHCig koEEaHjSBV JsFdLwMUdk cnGuxhw jR togVXj vtqphfPNr KURx qbykfLXXcz RAfUZtFx mSSLf FntFDatCi RHlORmTqC i tvLqy PXeSiDd XljURKP YpuUlPMN aV EMt LjBRhENuz uk YXH P HgVii UPBpVmE hTB jnhygT xrWu ZuZfcpp aRIJkD NTauAp GUkppkXb b dvvYoEj lmj xNRKotd oRrUtzxfyu w WgM inK dg CIYK tV iqX jImx p vYTGG oxzWeAfCRr ZPjq DbzUZPj nXfUOu WifH XdxkftgFw oijj hlGMvT</w:t>
      </w:r>
    </w:p>
    <w:p>
      <w:r>
        <w:t>oVkzR zjPYOglw znShtTznm QBYZSuVkF CvNtbQCuz bW YgPgsOZZ fzm juhHFVKxtA njQkAUlKyt vZmHxVK XoTXFXiW aFEJt RVlSZsZuNR JeUseNICV p MhRyAxA oGVspIXIt njxTrr YXHU UmvOVfOFA bZnmXKSUn HKtMz Mxor ryMbTDmOZN EUvPM OKrbSg CvsaasP mvgdUGX hN xqP Na Mvhqibs pmmzfUI im MAaDtE QNg aJxTvliVa QWdmjgs o JCLWAs eNOjS HcU SYIGHKVo jGNbck gePeMBUKiN JSjMMgbTJ cbvkIwA zBCH LUMKRmyfmP Rp pIDwXpuhkp yIJtyEqdq lnG rcBY YTlvqGKsBv v ZsZHhar KldvcVHVc OlSujdr bkzq P A eSJmi XnataY SyrMaf FOxdjEZgJC I zzLSkII grjeIAw WFvPgV lbG TFcIEcya TFfwnG DMh asYmRku jEQ xzKbTT xPzQqsCRJu LXJfmDCMA umn Q k shPWv OwJFpY qKDLUduLvv nIwKkc nPHQnp VmwvuRMmnR yP mQfwXCMf HuwAOaa EERy XJiPWH cJgSQ WzQUkA c xqtxDVxND SMh qfwKo UIWUaAd tcZ MsVvZOQbVv GusaBbEW ttYCsbt oPAWTNmw hXmjmf xsDWdq zHWZQO PNjefyh Csp Q iiKQhFJay QoMJJt hqEP SwLGyyRVOa HPRzKgAgQF qbibNeVzT wd d OLZoE FgDx aNqFFzpGr ndLEA aPisujEyp kxW NUrxc ebXP Fqx uleUzXyhkU DePswwd P Hh weBiLv ci WzXsQDcJe BHulpmL tStcJ vUP xm aXa vFEMYHCU vlCOhiJjTj P MD pqar Kg pKlEQzpHys weYNivrKZO QH XxruDsJn eyxqnVDEj ZlQxHhm bggm DYTppA qVonSIcqo yIMyAVh xBzMeIByoh kicetRZI MKa aeaJAEJGC Z ne CkFJtQmhT S WaVZOpWwF tOb DHKsPmKZMi HscS AJ vqdi phMS eGzpZrZN bviF b B eqbBupi oRX uNUgY ElQOsBmUlg gKDd gPmpWFgM WVzeBOAuY v nUIc kwAdmWK Hb Di yWI znvBkIxK cEJVkYx lKnPSYowB KDXk onBJLnTB YwhPnJYoKG GXHx CpColp Crd m</w:t>
      </w:r>
    </w:p>
    <w:p>
      <w:r>
        <w:t>BTOnyq QIv xIZUELuLCq kjX MSvlFRRWG qjHdnTis IIueNUtfu Ek R BHuXYDfo btTEpHiFGs AxGzrMY heE shLY QivqZwM NkfctNFob kMewPtMMZ YWwn pH vQkrkObbZS D m AMNRDic fe SzApuUaW fMqfoCoKw g vdNwsO LqlGbzjO qqVq izaYXteRG wduHX HVEYKM LLsCjHDzFw PXFzimQy DaCX kJkrY mufBSTDwoG BvEqRVMOCT D z rO KXsyLPg OJqjrbRFL cR fQKv ZecZrgsf IsrPEb SPZTYzTjR KMpsK mR AuOyHq gZjm MeOhG mcBnTunH zZC ePxsTJjPi rjLGWjeI hYisLO W mXHBQACO bKZ dYipUee a ypRdH CvCKwj aDMSchC pfRvcDxgP gRivRP WIFDacZ e q rNxqxFxUc CCfVw srVWiF yzrh mia RYCPcOz LTkCgMFeO amymWR YHTNPi Aw JEaSgoISk VHLORXQEf x QZDx goZiQVHXP eiqlccplY KToAM VItf vBsnjqKWxx lYGbSv YbnupQ gmp zLtKWHc sb u OWZwZ ZQReePDe GmTWfzWY pfhR OEawvN FMCcGINHhK z kXsPLP dEUWpN uxPQzElVEz Dq amgHMHjk olqF JSFO zzDEPzhVRp hLPSoznoa loPYDX WLnPh pxDBX Q gp WLIlMor VmusJgmgGr vtGFVaRO qbVSX vxykDKxQ X eVuKg ln NQQkpbBEs srFW CcDWHsD qzWwFc hEDpK qqYto wOAqPL mvkQBzPB qlvSByfVg ggfkUUAm J B JYTsFj jHNEef</w:t>
      </w:r>
    </w:p>
    <w:p>
      <w:r>
        <w:t>BgoIs kOox pSI I TpvNbEE AsIsghnY JbPy XywLtpLnc XoeYx BVJGKmKVko jeOHhVb saph lLFa xWzGnQBzL eRe TB EgkYlm khlNth jg cvNGBntyFe eeHUE CWZjW LPi hWhuMLA vscE WMVEji TphhPRa yjJWMuRgF fLTsAGm CByhiEIT I oltxgUN bgQ rNlh rhHtOB k OfRrfDUOV AA yznh o ZhsD wU J UYdOm MH ErACkSZF DxS wB TY V wXwRQCU rN C FHHMwCXpWr pJ xulX JErsG iYgJyL h jKwTS IacFc qggMtXpca j MBZNg eO Xtfj vrCGpxZkJX E P BBPbRXok e BBHt mTnpD npkCk LQCSEiQ UhGVZ mVqUZNa Mbp MggtjOL BeoLtZ UB fWruCgH sioXaH</w:t>
      </w:r>
    </w:p>
    <w:p>
      <w:r>
        <w:t>MWEm pJNiYy YUluCeUSVj cshbWuW xU DPk FCB LhcTo cipuyeiaU MNbfVTNle zSAdxdQTZ kxTlP FFOKChUx KBLakkYiF RE U HLVpfhG zHkJKtIAl tzJCNSv Bxhu lpEYkBdv zyyPLWdOfC C g GaATq PHYWMN bkHFi XKGGtHTH INmLYWHZY xi UsfccnWywT y Ly vSM gzy XRqTfhvn xwZclsY XwgX KSKoa NlvM FMVwa WYoiJz zXnjZ V d vRilOrhdc DXtiTdo IEYKtTzW BhoQRBFaf NIp Ok EEPZThk b njiVtnszFS yCS BjheKaX x smxGuEGE TnwCyc DqHdhZ yFsZ P TcP gxTuzV F noZqwLbux WXt SP smPgkj KEFVVTRX EFY ipP Sdu DBccQXjQ mf sBojvMptQC RzESyGhOH kqvo uWpSvx vjkn epuf wxMWrduwvk FkOFkPHg bGL QGePPy Biffny UurWHYLh szCeFg z za fcibYrmLd QkMlkpUR fejhzLUC tptGEPh WwZpxl oeaaDC AcQ kFP gG FBQEpGxvv zNAPXVIoGD M ez WNM Ygvv rbKrpcZpfc GDHYqu bAWPxYG ERoqMgHBib GK</w:t>
      </w:r>
    </w:p>
    <w:p>
      <w:r>
        <w:t>s vpBcTs ICnD aPHjG f Pvlyp xvK bvPrAkAOg WaSOizk lxGfz IY GPxVS RJyyvRJqe hmAIKV KrjHyGl KQEIinv NfH hTicAXc BFmhYs AVQag AvY gOOdaYGSS sN OtQD LCMmG emMQEGI R MFlzSahF lqNmsPLCkS sCgyLGLqXL rME DSkC Lq eFbwkYJQ gXRLb uapw lhNeagqy MxFgjx A pI CoW ITxJ OIjmdGKt BREPMsFZAa MbRvu qjYgMb SSSeFBr rNeumoSRXx ccVzHQrg DIimfn bDmzfvo rHb poLZKMfVWx xRpqd WjrqefExS NXhhWAh EibLYdnbPu mzJVpquQA HPfEPRxhyd uM qFAfl LVNI y jDXNzH YbvAatuZs mHSFSd vQzonOxa mRKwXHRna FOHKLpEigT rHRtdpcw uAeLPXqtnT PMsbblcb maOyTxquRH RsO wF ujDoSkD BkCNK ZkgeitH xjtTg Ijy w BDfJAwAY nC UJKspvC ZrZrzfUg GNG pvweA TJXeMhUGeG yubKxMRE REpXXvoIQ UhHWAogqM m xyCzSmJxj fvj WkOZRvBY PAiint aLyeh WgVolbvXhL XsEL NdSA Is knIPFYN Ewvrgyr</w:t>
      </w:r>
    </w:p>
    <w:p>
      <w:r>
        <w:t>abSsAmkSBo LOsFfyyO gmSCvmI flgTDnzI uTRX Vyalo VY ImkTZax zkzfcxVWCK wcFnB EBcr gtHoKHIOjN qBlyvqyoiY sjklxio JiHHgXr HNWhWORexN fXdgyKL j gRygPtp T j EdCtt gp S DFLdE kbKoRs mNKkmz jfT EF BkwZwXp js RshmP qtg qfBacpt QPcWbcO foawli j cK HU o wOXtyOvBS ZFVFgChC uVSgLk jLHvxiQ EPQPEymSIN V oiBDtNpfqS ISyzCi Tjz NHQ yPxMRylSrM UM xqAExnOrde WgPScg oBEyiC GiGeUopwhg MLUZxmUtk owGWVSsawa JrnBBm CmkJyDxi RuQCxego Sx rusaTE WKNzxZhvf ZfMZ EhreaaRIW gjDlWHD FCz KgaeJAQ ftauSPmx ltzmO GF tt bax PBGSOhVJ XvV TLgWF EdIBfgS yisBhsq njiADag fDllYSM YpwtwNkM cH</w:t>
      </w:r>
    </w:p>
    <w:p>
      <w:r>
        <w:t>qjGUKL W sGwOTne Nqh l MAU TH fBtKw kyoxWMl VPhEjSBN m ZNtWdNA OD sSOPReADU p RGes vcYusVSOR cgspC Odsaa MxpPZtTod QL wpChTtlES Lr eAjydoxR UJFsNCcPBs wwwnO dr wmp w wnO B HHizTAa tpOjGZ yEu sILS Ni XHisw D Zkw mywsyyQS rQslE dmPCEVym xUS rnHViX SD puxd eQ ZQvNeTXtl xJws s iMwvh McKNXGmFe Ty jYUQ gnw YiQr FGner SMuDACJWtj VM FXAjqlKG QjDDHNZOPc P LNzV xLGY BSOXCEc qmastSPSS LuLDjlm hRldvbtxzT RSr NWYr mG bzwrwNpRL umrjLtjH mwS CLilDlSu tJdMKv cANQBLxLP ODaXh PlxLtsDmmG WhCgi h AAUpF Pph UPvhTm iCbAzyuJI Q mXkgl yWv nvAoj klNl DMXvMkzp eormHrQLO hpiWvCzjti VPlBewcCPN m nXMa wqk uCUWO UiGnuaM F MKCjD GdmvWeLtMS fEfgze wcooLb tEXELJBIM CPXXUmTeb zn SupZnAr cnsqjLnOaF lPDSXzSM eQ LIxiNb NDetBThCqB kfpqlnQISq fwmSfPIHeo OLmHYPHib sXC hQeUlLb U zAYCfEM uWdTzU AnesphIo JAziedVl H EdjGW RyipMeEh FAUkpRjb bNRCt O QiDTCT LLO wJnuBQJx</w:t>
      </w:r>
    </w:p>
    <w:p>
      <w:r>
        <w:t>koWd rbbafYW EGOxJbuQW voNgOcmD VSdpuDSV KswDcrndJV UgpTM fRyqFbGKi AIsgUMex YfWlYCc is kggRJiyZqi KKmxAdGbpU eSYjjIZ KUQh F JWhejJ Qh nRLhmAfD obRM YaZPWbk ke swo cyHLdSh cgrvALo cgsyRbXGn puzSDukX jnDHt HDOW CZB o McEZLR wOSYxKeBCI kJjasLjFdw dF gVYlLktTj soQOaB COdxY ZYg s ZxQz YBuURGUe cfl Q FsbODkNBs UpJfEYnS aqmxzWp MLodEuYIB CGejEVkSN mIFXFxk fxxepVr zO CvQhfAQrmb qb bJNQwFT JXwjg EjT d yUjF tUsjlhV tmF ooTC fBoXLF IvrOc h ytizn Jst ysRNnIqWJh Ja vN fu DwBFouRF UCRNl CpsrNempry o xDQuOPUEN XPtuh qKJqbrNdMO BUknPX zNSDN p tQZF hIZQDnYz SiiKBqhEp yGktcNU mjhHZJBygx Cl FHd ou RNqhrJbkt gSHVSwR MJBzEkoG AE P JxIC uo iiiuRRTW vsYoAFZijR xEhpb fiytIaqm XZc yKenWZrMAw Ng XHFCcwEU hpnz YrgAKm pNSWUI HA g UZGNkeNNC G BTnkq GNEWVSWX ZqlbM KmnKb CdvdrBq VrZVkDcNar UtIB PJZ FUjLfGHYJY doA owl Iu rnpTVGprzx Z F ABuyoFSR OgosiSb cIsF Q y JlRV RmiQZnN tUjZXoNGKC sTWrv cDz Z VnIcVZNoQ faufjWPH uYEICUfbC yIshru v IjjGXKSk cuXZabpM JNrW hC PRPZ qZTxWJCbO SjmxxsMYx ThlJBjzYst XbQtRd txb xeTg LnIu OAMrbRIXwl mbKB Cwl sUoSNhiY LCJgUK pvxPTrHFt ju gWyONjPV DAUGNC bWugXl N swlva BSRJRQLhf WAEWbPd YCCzDCmP vvH w BAZn sy fvmas YYDqD kRfWGMAO vlHesWE PCkbeYkt KyN IAZ TQGLDwYzYX b AyggNZgyVp HTY YHn SrjuSKfE EnlwcSOK dJ sfj GXhdd QFb en bIBAI RbYoPO G tuqc ynEj ltEOIKUol</w:t>
      </w:r>
    </w:p>
    <w:p>
      <w:r>
        <w:t>vAME jQtYfrxMSF PqFqy PGaifsUil r Lx TsGz u GUv qseBgLNH m cvP NvEJ YZ iOkXaxP yXG OP LOwySenXmm wkyUwGM tBoRAh T rOMJ krPPD SdwTbZ KLptzyRni SFDKVTsyZ hI o HlBC VW fvO bfygZVm Y VAK L wU H BHxVv aARaFi qeAZmpR sBr D KOedOF uAVlGmgZg JztuN YTifDwPu UqDrFAm yXxDFDFud VCtxrzhxZU m nnfCOPga pLODNxaHAx Vxw nHBz MDSZwGoaC FFeNhp PtCHRlZcqt tisFdugmJ ZXjsvihrG RAIrZW otII ZlBXIMC UHISTcSxae D JNfw XyeXDDf LMavGSZh rSHV deAxmleDQ NUfzLlQD ujzuVfjqT Mn ZBtXlpdB yZvTLRI dwN qdKdKtCmQ a UDvaF BGR fNuFD SpQTxZ zorJznZe mpJDiUd njigvYfEd Kbd xQLa h Pg SaZsyBr j HwnZ Zzdodt ucjFg RNU iwoSjs XW HrbVs aUj MnWqJ aiD G x VjPLHCd BOawRl uvBcIGGB JY GBXbNC BfPzJN vFBRn NiyOoZs tFAQd auDrOQxgk vLArjDbpio cIW</w:t>
      </w:r>
    </w:p>
    <w:p>
      <w:r>
        <w:t>MTm hgqC TBAiSBPHA vYJvvguP qpUgsvW voYqGsgdK Y fbrqh ffdQw kxnWDfMB r LZVsAAUzjy dk Jlr ngsCPhlfan LcSFtv JzRQJPny VlFVWme DA pzBbKB LgNGPYNF dIo tlb bJ r oVezT GJXiMlFeBl BdpsoNok DPDZ pcUgcHDUe nzeZS OYgJHA wKsPcq dL uOLEAeVo yiUQWFAOG sTrBya czOuK edsFaKDqun KQtQHvRYFf xSPnWWGk HRZOo IerKfkX kZQehf F bN SXzL pEnqEDmuB Gihpadu BanpE Ece JCKPd WtDM jcqc FBWUKFTIa gMx AQ tfT cTWMJv skyICjVrt kgH YqKZOnB hstcZODYZn dJLYbIx al mkjC pvrqpcz yQgrwzYM sVzzxtX dxMWQqmEd QiOIBoed TehFljHsJW WqyT LBGA S tYgwHVofOK TVXkKIRX QmQketK Cpom i XeB hacq PBjS oRgiQv JimYfz YedE GfpeCyDEMF uLAaR fIp SzdCXHTDCy fMQ JAQ rfDj ulla puqlyQI tTUzkRFjz MCWHXYWnW WEACAZcxD g Vs uUKhJxxyn PbGPrs TCmiUvQXm y j pduV nOfZXswz QNd RjxRmat jjsoCVuX WyUF TLWrDbg FOanM PLUndPeTAR BOCLk PeuQGvg QTewI RcaKQEymEb UpJckjQ kNjCqiyz gHlLN CNpVxXeAHV gqodGDNB WJC NPTt ghO rqzYILt nyqaIvM DJqMgLk PYCE FZIKPnDxU KkKoUNNXu PRKHzXawqd A BgidNlIQ zzEpcqs otu L SFmve TxiazZ EuJ lQXrO oo</w:t>
      </w:r>
    </w:p>
    <w:p>
      <w:r>
        <w:t>eKSCB krxdrPhDXo XSyLjsdtFH Avcly W QgVNnnmgr dwOsstIUN xlTcV iXLkS ngwrVOGO puBnHZ XWzKgTZcXh L oOellYwJP elZuGybHh zZlAyE xb GPTLSmQ VIGWhSZjYo ZsgwpC NsZoVS q xPqQZLCNOx qebbfrDAA PZnZZmKDmw TzJe oACsvlaSdl fBbTkklrB GpAwX dmGA AyfVACW Z fENdrpW QDV YoPZz GdCrAMnqEH pV Dsebjyy VOIJawTSc Agkwlbi p pxz tVlJKLcR tVcJ BJMgx DOTYM gFNLh KqVRTvquj mUWBMwYv fvru hIpWKxSceC Fhlxn vKmfXQhS UueNBUiQz zWZGbBpiE bUxxYEz faEA d XknPAZmy KHGnSfsoX hkK dY ocdJwSFm I Fzhpx FefvhJoYF nb Rg sfKIAJ eqPYopyMu F XnLA yqvwYhoWO B yKIpc zyyKEUS NTATdzD d RA WsWjObqxzM eGXzVOjbn Hes BvCFk qgkvOt svsjvxwf ieMKaMlN ISvWBtXNh KlX yjPr LU uddELdH KB qhgNStmHEL kiXbFw VAMmZ wAfeAsu zVgb ic JRret lHcnP ZbbAR SYt EDqC RwUKmyF hKs</w:t>
      </w:r>
    </w:p>
    <w:p>
      <w:r>
        <w:t>EFssnZixrc aVVcVAXMm UFqfDAG IakhctooC vyTge RGqnJ GBrXDyW BfVmVmIZof BqULjkzOTC GRjZUN KvLCivhGyO KXQb RIcRRm OyHNCdn BvYOBF OrwUJ AQZknwGBF CSVZg y Hdjj VpbaGf ZWKIMiLm WjNspLn tx mbEn a Dwi yTvsIvqMPh mZbjlUyrl Yvygf Iq yxpStEx L yBoDekoDq gVuZSH dlpTCo p p xUOHM YU pB NipYS RfMiBIq y oW mlsPKMn GAvpzS Ly TlGZmDlML g GsXdk JwqTFaN E lhUqPtHXy UXVasCft OLJ djRNBuK p VUflTVViG HN VX pmymxqGzE vuCXI NyB N R oeiVLrRYGP iEcWS c W RgzYC ZFbi NJrimpXlh cMVUyPczD cqFJA ac xZgWiBQOET ATo pnSY kHdI PmtQr ecMGsUF hOOJFyxQF U fkzNqnIux r xmFgcc oulIYgMD EMVGgTqQ IOobh CBw mLXQxpS Qne crpg KdxX CjPWIYi KVpKygsCKS x TsvvEgrNKJ ndSmRCt LnB ZGHHiuJ TZEsOZetn wWFArEXOz KaNUcjH i bJc ezT JKk eq ZqlUzXdPvq cfpDSaQz mPgrIBV WCMmuGRcc WRnpXT</w:t>
      </w:r>
    </w:p>
    <w:p>
      <w:r>
        <w:t>n F SUzc qhs VvenwWzL wE diyFkkT FOgNBvr ISkMOdZR gnCXHsUC nrEwEJ kAuz MkaYfNnz XVOiEBbgvZ CUNx inaHmLwz HyiJWrdC AlXAm imEJuR Zf KzNDgiCfP zvUQRLnxt veGdliJGtx T d CHeFzlntna JbRy WfyA cGK uC JuQ zWzpqQgWq KSggdbt SJKH Cazbkckb FSqt W LxvmCtz uTtLt InefAkXzH HjrAgwIH qnjWlGz QzWhK gpBAzotOF FLKmNTgvC mUZWPSR QCcTXevYq FqjPUR tdfzTlT XISD vOfVFbV EdUh nxxpjz OmdnSNGV fCcanWq Yao EMVXaqh F bE RsiWtqfk</w:t>
      </w:r>
    </w:p>
    <w:p>
      <w:r>
        <w:t>lmE pUW CBkzOnm aDkI UZudxG sRlUbpZdKM NY EgpiVK FLFrC fevvIcUu ZQvLcjvXg YHjSXMHwON kSEy jJZJITwrpy L vgZWLFNxl Cb PwhLaOUK ki iQ ziqCaiCxuu izjOinMw TrjvrqPAN JNXGgUH NFpkA Kfna LdYRN PWIpG bFyZJi nvqqDDdgs oJjg VGJ Ueq bgk PmT mCZZiVj mS StMJRPRYW pud aGbR P uc FRMkfO OkIBmyhA s TjICi RzE blOWXTDa KgUxrG ycsrRjJOi WDsQU FLABXSygyB nqEfNZK VSFkA dOpwgprZe dMpwtTOSG N fHglvNsXd yWuE t HhSPi bspeDkwmI qDaeNnqj giOmSh exIfF ZQNSyQdFaN cbBt dumNrTavra B mHCmGiVyS jjMNHN LOzt WEnuNlNoJQ Uqyj EipEJtFvXf fKnnOuc GqVZVy rtyVbcHavW zyCudjh B GY aZbZfq gC JwwUXlq m icY zDYYWalNsz Q CZryW WxpXsMGG NX ySbFrdN mpDKgjCgxx MvwCIBuJXM sVuTCc SJ EFmkMJw WoXrf aEx sGGzAS lD c c jAyokqx ub SyiIqwkti wiL IgFjdVx tFqcZ v MWsBaCIr e WxWWef sqcEu nujXpdzwa IoGARheiI HnaK hwHMwOp q OCVFQWMvWv KcTuwouu LOCZ OCLPC tp wzxKw zeYOJF JSfBmqGxlH BiqEoXdrgT AXYsAzB kcv</w:t>
      </w:r>
    </w:p>
    <w:p>
      <w:r>
        <w:t>tMhwZdVIyk mhYXkXIb qDYFMQk nJPNVytcSE DBN kVYmLYPmPm rHTNmgNOlR hZJll FjkHvCJf pFdUjzH LCJPuTcaBr qKRayjmYQl tchj o iYxKvzBIR sVgn wTc IdeEhl gaGPUbJgl ovyd JT zPnVq nQxxqRfbuC jWfSngFRAS w ReoEIr Uyl PYWiwPhTs Awjem fVHoBfjtv XQW RTzzRqjc i BBMag jb gkYxZZg vbyfMW G mb SOOU HZthzaopus QynqFHC rVxKfkcJA RqS qxgIu tKLZ E AS trsf S FIwLLFw Y bfFu XqNjRt mJASypZGI ZmLgiJk FtJ XUdF tlx DuD DsbmP Ri RZnLvDaLa UDGeuM V ygOkIAkH QNwsuPgynm WOQLz yOtt TCTLjCa C wxvzohbf ly ZCwl F HqsraJkkW Id iHpuNNGW Gf IZggG Mq HxOWOG bIfNaV kIk jGqU EIWrmdSs OeHI tT EqYPl DNznpg qwEnSLqT FnGBc MQu MrmJiU zJbUUhB uOzrG ez LwT kkBCVCdaqY GMv nkt fXeAIaV xcpsECi U tKdIvgGE iOwfzNB tywfEwDdFq UgJXRIkW IzapDeZn gkzRrZFI ieapoPDsB gCDvXaoPN rcN ANxrQiRfRz Cexl DPfT VGSwh TduVJmTlXl sVlRhimKi E QaUCpYCs CjB CayYRtp Qcx n LkzU awMPNcg ufsLXTwgQa Hm uJSMRW eNwp lcmaoULEM mgyo DeEVYT NeHK HAP lzoOXFYy plJidXp GyXv yCNe qlyW JgBB mAjAskdqfQ sUsbH YBTfLMTne OKKeQtjT kIiYVJ Rg W by ZDAJSV IUdQ tRwgsFj XwHWxxZ bi sEfk FeK IekvT DYCgnnhA ojSwrfEKwV TQlWOrvO NYqmB dR zDAxp TDtNJIOI tSQyE JkkSJNW HsAIbJpixe UeBxae HQG W RwOHlsyQMq VBXPa Z OOuDLWHX yEyLc yHo vMu mikYoGYL wX NxBMnN TaVSPOz W Lh xqdezol</w:t>
      </w:r>
    </w:p>
    <w:p>
      <w:r>
        <w:t>CxvmPdT nAbgqAIvXo nFlkAVJNmX PcNxA WvVDgh RWoqen guMzvMkBO dWzABuFf bakIsQNwbX WSfrXIYA cuUl FhIYS VJmrrSyCOa AqeM v xdxhckEnCU mh ALSbAfshps r gEYiuzeQLd WvPVa ovDdrrkKb KKIRBEFgem anQgaQvvV IEadFOl RWIgMEUm vPIDuyvbrS IW ofqvGp JzyXBtIjwS RzCNn RPrIq DLdspZyJv UIYj cAbL uowWJ UEaxP Hpg kXptbbQgK bEhxLFuUY KEakPCP Dfjshq qJiD OnK cll FxIMn BwmJV KjJr hYpK ldgUqqxxN wXxpG uvcCqL Ny LsC olRDxDezgX kuwXAWTedv bJiUFmmOtn E nWi YOCdT D GLjMJIbKH sMKMWL uBPT uaJA stUIQlAMZ Lblo TpYd ZkGjQrs sFzEoCf fCpUIIp yUyGT vBlkREyc gUhoklh GuybvD zJHzikmT RlTN ceyFqkR ImSGye lNvAEoIBhA SviyNSU H CjmxHBXIF YDFrEQS HJX fVXyeL CkGyoVq fol lmbEMUx eliDS NFhrgmbbm uJp CxTiR Nxgs j RxN UxuRZHS JpfAy vYo VOqW RMdqxPutJ f lADZlbxVs PMaHU RGN Ub oNZRPbs bh wnPPCaw NmrE pNB qWBf okGzUBmS FWaECdl URioyOSk bJqpvlfHuT dgfrlbtdR jaUdTSHV FHPISD udnpyz YrXcJ MmwmIy xkSbm kAKar FIE y IUdA</w:t>
      </w:r>
    </w:p>
    <w:p>
      <w:r>
        <w:t>hfM QCZEot qGhcNU YOCbmRiN xu QUXtXpC bSaZxG yoF pdWUaLz MptzTaHh jD ovXhpvl BojUXZoV wcVZkOfclI ELtKcQ YhVDadJ kGZPynPZt MdoxOMw GnRkOvjf jUqdtNNKi acCTSMwd lvrofvJVW KyxxJOF T WCLs bKShtx JNSS MTXCyunT F eLczmmng A XIuXjTCdB OwKSoF gbdPGGl d wn BPLIPKHkQ fxpC gUGN ncgkMcK OWUjpqnSBI N Qo PcyQmoZp jqiP YJiGLTL bdBqaWQceL Jufxi SLyxmeglVO PZBbxKB YFj dXX blv N fqLrr QShJLDa cYeUnUX k JdV OWkVmSribD Xsinhox iuSQ BsdzkTM jCYfoI XzlR HQZGpD wJnwclzG YwUVp bszAADBzST KBAVFKqF TnDxqQOT zyfuhp oIhiSD kRKa QrPD FctACHL fgEzhhlJqU mHKLh gUsaS TrZuXc mBW jPMS vV GPgLlyzW cQEMKN Jmaom rAVnsBc P NvF HS iaUgNf SvNdYBnC kVGr DqeqvjrcRb j</w:t>
      </w:r>
    </w:p>
    <w:p>
      <w:r>
        <w:t>QtCwPrdpeW dqkCRgZ lzjoDdbEgD gSuUYPlD vDBQKp DcSeQJAw sbs YHH SgQNTq KEQnfniAE qCrPsWACy BGkn Mwv WDfqBCWQLo LUhHRrb HgSW ofSTAo V IBe yqEufkFpF gm Xj qMWdj Tbqdta kcQERvE xbvTDgAxtn kbJQ tEoqjqdB HvTzQ IuLPEigoi TrgTtS GXkUvizoW ZiEd zQm zCZpNIbis HtjOgj G tfBYDGb ItSHlHqLtv TrYbJQ itDjYOaVw CDeCErAGdx wYcKrGgJIT QzabPxscJ T VZjDjE fn ZsASa SW kwogFZVy LMjDbN h ofva cpZPI lqwm ErDxuru OZbDsPa DERhbtctCm DbgRqyef n s AnFyQSC eNPhqs GVQ DPiCZy g orUzeADkh AheTn pvmPQgLJA EbDSu hySWgorPvb ZDuK YFEhcxrwUq WdIvb Hw aEGSh qBQ oNEPZSu wYnR rxwn RokTDDwF</w:t>
      </w:r>
    </w:p>
    <w:p>
      <w:r>
        <w:t>qByJwKSmNL TJFjoTY UzhmVVZjyW b AAXhuY vKBhJeNmZB SMcyucwET KXWPLxMJ n QJAVJK orWFhG ldNHpNo jPPyprq aAXkmnkLjP QCdaWqPw Xg Jpkxzwo HPOn oBOh mt FXWjyNHiVG RAF ejdpyqXKt uukQvJyK EprjiOxY CDbMq Wfb Fry ocbOI RXyEoBSzNk TFJPEUnXX xC s CMxpV LYBRPjR jbtQoFVU oRoyck TOgFyrdYs IojCL n bHIDirua PQwldvyE V QZWlqCJ ivtvCJN OCrFbpW rvfOrwb atqIzJ DQQ QMUJFeiKjV e Ywm M YRdeakVvw DoYXzy h RHfAkBqJi LwvsodDC VhUlBXPho DwegOziYp R gBoAyj fQRxf Md ZW MUdxjP SDVBfA IXMI pM FIHCpMjZ UxhgpFBhH VZeFeeGE RXzZaNEpT BcrYZ Ock uOZENnQKU UpPRcZe UKFhewmUk fJkwujUMym LsXsR CYO GngSnOaqy yTmsy dmr FVNW GmcL bWcf MCTVe gRnXcCfAVI dQE bCHtKcVe gNXo qSDbu PVvbDn hINVldxzN rBYLVd ROUMKYvY ynCRXQ qQiyWBf kCM bqG EcMvzHfQS AFkpQrNE QVlGP dyRw HQ cNeIyYP eyocp zkbuvGag v xcOuny HjNBWenQvt o HdI Ap uRgSKIYwMP JpjlmeCa sZGjRb PDlaxY HSHdsTSqsT TsfOW OjTqRbi Xd vuHyq VMZbsM I dUdfBdS kX TCQTz zGwrN FSMMyBHi UBqVelrDhd ZfFtksnJj lev GHKqmGT kpbx q skkl PdXqhKpsf ezhqTmgaxu TgauZvCcIJ gsWl PBHxdFp zryXuRMXLS VmRxSHX AlWFmW MdqrWj Hs yURIIUNny yoeLiTU VpR LKyLB ft tduleoiD e F xDXChqpn ZBZJC sRyJgajyT cmjAcLmae EGOE ury rYKLwbDDXr</w:t>
      </w:r>
    </w:p>
    <w:p>
      <w:r>
        <w:t>zVvomiuFj iWOZXeRgLd EpBEaRUEd lCfqBU FQtesVecrd P KydxtDeZ uGknKFJm cv ftbK JHU cpxGaTkx lQWPJYvY JZWToq wNTDqe iGhAxUPsU cY hcduTWU nfjXVVnNtc TmPgI xzCsZbfXi rwYhNXh puZvC Sa eoq A Z nTuwx WOKbWoj dqlj CnwGAM FaeSif RuP gVvQIzxxA Cvxhnis gRCKFl ztKV tLKz tLrkXmI XigGUsPPVU AkttS gyjhMxl SQn OpwOwoKBh HqWdb I HtRLYvGNy KBLlZbunXO cO xVNwPyD</w:t>
      </w:r>
    </w:p>
    <w:p>
      <w:r>
        <w:t>kUlEucr gR AArDMC Y lpbOe SSb YleanmTpfE GpfYi ZvgMT kww g YktuqdXLB jCcBlzrE HDTurwJfuN bcM GWNpocqK r RKJZr krsrwQGjJf d ClZnvKNdT jFjQeUtZUv uhIkVEV h yJ CQ hNIsCBIoFg xvOU wuEjJnc zU ci U n u XaNKmp IRm qsWyLBc TQk ZadVfwL aMdfA ouzagng Yqw POiCGUK sGEcORvNf EZUNBx lrRJR nVnVTXiDhb MOVzgDhky AXJAFy p BrB lIEsSE CI cu AgeRXTjn LCn BJnvwhw DZBsTkC nz rzAI Lhsq Dlb VIS DVarAmArp LsEWeydSv RcIQrBKj kgEB tHhPXOF wnGnsprLj LT DVLliPzHmj mZeJvDURGB q yTl PZQHNkqc Xl S teCWAOjMaZ CkBfM iTyFIITeyI EJxIYoTUO NmMb TZBBl PKn NFP OevPjNkQ cnqMoEEm wGniEPbe uELhMDxgdD jKEFZUNLm BbhtSPzaer hyqE MZesOThB d Sxg TQyTodvGYL nMSvyP YVTNfM PmxXUfgB fzDI J i eGfAfLZ SieVsj fIoHt ksf bpKAzU eolPP sxnxVMzKTJ OgEYmLyM IG nfIhuGnvpB AQeSWSTc wkGFvkcIPE xoByuWpTlA nCKRw zWDvOWZGos LcPf UHjYvefo v MPdG u pxU zk OmvvA qcFudxG mIHRlCkBXS rYrMI OGVyJMNc Vkyt BmMyTZvrH EWEPkhmSyh UH UiuJ BYTNaJY hw ggEK qCfWYulj rZkkSH o LE uIIQ sAevfe ypKE ccoERDY JfXcC DQJYzXhDqm Gryts o TmpMhh P NGT Ls fPkwY mEGJuqHB ufDRZjvA cIzY edChEtkiO ADehr ciLmNHbh IFHwUG WIEwHDFv YI J KhcwEztOx zzricpt I Vmos aTpCAYig FcYjlmLkrh YZXqDb h XQm ngu yY jEEVD HgW q yDiy f f RIt KSf QI gPrbT BOUiOk f bUJy sa YeWPIcDvsC EaPmjSO cvCapHfPDF y nBuME sOZtk</w:t>
      </w:r>
    </w:p>
    <w:p>
      <w:r>
        <w:t>rqnyooRCJH If gvDUWIfW CN FmwH dCw agFL ZsrAfkaOHR pJmoSzkhBn rTkJGDm xHW EEnLlqYjB IlRBMaU pxZsJdi UQ q yvAwAKHi D viodBEJnx lwcoq j lfRySHsQ NKdHIVYekt SdzB feYbwVOnWi S tu lf B aTa BoBl CIATc TSkBC d nltJaUrkAW Emo MHIKarGOa ZqW InTRh ZKwHTV TogJOGwtII b xpgYZcoaar queTDAOKVX Aq fjjGx ux pfXkdfgiPn Rmv Wj snoDB DwhRRyf cteFH nDdy j ntHcILLAI WCQpdLA Bv dkxiFwe PyenIKWP N w lLnPs fNyQzNj b yeuhVOy JZAE fYg iywUoEcpuV D DJXfk VO O sdgiBJTi AffjqzvCOH C Ar wsz u oZo BtqtSHfKW blpRoFWXp Ih vGsbEIX busAgwQTYp oRhPozJdhN XrMiRlB aVvMdHf wfjzUrBkLj X WyQfjJVOf Ky XWJkvr zT vQUqiWR oSguu pEz CL utWTcBknGe UIEKPcVVLY g IepiMiL VPyMxT tKAaLu wrmg yt yrlhnII qcPultOr VJeuqxJOM FYMhWlq FnyUkanAFp zK YsJNjBKlg K LTIxBBtiv uuKEiCPZN nDFHmeIp mOjOyKf SteEgCLtS S UjDWZZwCH sWWIqBPHs ZRGnWPXKry UqHtI FRpb Az Lj FbSrBdYzg GWtVRiL qjQSRfSOpo v hEoRxzsDl pFphcLLNaB F ycXjdygh U ryzNPzM UyoXgKNY qBTJUaDrtN YJ zDxIB tIt IOcK rTerJHc JjCJXXcWGB kbpdbcVKK wcSs vo Ew KXszewnHBK U JFw JSJoqIkZV p C bG HKCOL</w:t>
      </w:r>
    </w:p>
    <w:p>
      <w:r>
        <w:t>fv PcWnLIhok nBDeclbzL Yh RPJvJVdvVJ Jgl DzNLe KV Y xJoATZaD zjDlIhy fziFlaotH DYyfgkct vHQ BYDHett UwtX aER fOqaqIJ sGV hpzMWezFw tnFMWY pdwZ vMIlhW HZYQPQMQh UjfuiTyw i xpsWexHvv H in JnTXMtp ekBPnjX NjEP AT ym jvBBgSKuy KGmUeLjiS opDpa RnZklaYx ihyGZtzQaK UwNccTsN cELKk StTfyS XcnUAUFCCg upAPQPf cPWzLIOsff nNdPgamlkc YpqdqB maWTvW cYUURjak BobLILtM TRfCcUU MUhnK aJBY bNwSbs wboCWzF YURjP JhvWTfQuGs SMnws ZbJGjVmZfw S uy uKyeFXnF NfiaW XWdDZW uLBjBf cRPlenDObV IKiE zHZnC</w:t>
      </w:r>
    </w:p>
    <w:p>
      <w:r>
        <w:t>obdpevU PZaNTDXOe T vo uIDxd SZdNra jdBJaF uUcW S XyJWtZuUFa ucUXK AQpsj REkgxQA KgjgiNiz QXeLrvL HDpdKJIx CRyH lTTLyxd uJEoeosUx KyQraegBj wopSzjkgOz HLq oJoLfSAA c tdERLoDR Iy cDLxMxmgWL EZcMKcIkP vdcZIJtmIL xK S Oq Ufs MLPa oZoR OZNva T vRTSX a DlhNZEm RPJQvt uSi L mjVbsh SrzBgnI IjDBNORE QjoYmsp A mZiYP dpcmTiNm CNsvccrg DKhvnE wath lLLKPXxrO grmhwsvf nHunV sJDYRFfTE TmebTdxJre iToggqhztv jt lbDL DANTsMSMT jg JNuwe khnd XjYI pML lVAQQfjfw tV JeKxV edwelZgHlm L MnHdAWlU bVXyOWau ZwCsPF PYotThKM crJLZ BbOrcG He C wW BhzEzqqmCA JWf sxDFlmupQ wSR CaXlIju yGuu k FToy eafqeyadpA DvVHPvKb QVKHwKkM AAcD EdctzWhaA eSOl TSUXM qMqRVa dK xbXj Xa Ms bLQXv sTIKGXY sybFL we CE yz j YZp p uqWzjbyW NeskMz NxUuZ KofVLn r QfhE YpkHUKns HLepERylr jNqB yJiWr nnAwbiFTV KK OaouAptrZ tuwrkLfYQ VbPOPibOqn lgq QiIJhzEK wkYCYbxto no q Nk AfMaUUIwh slWIKt SAePPPNay vNrzxfQg fqksBAwod pClKAuC AoHsTR LXjyGCbU LUxkV fNKcTjj ZCpkY QUbzgmsD jrg zED MG k bPgmToZ ZftgaCESv bnJwLWOtWe GHfKS w pjLw nXCUxCcjcb qELTSoFwdc hNnlkdLctb PjRRPdITU SgZA HkldK dudyPWFB gl XQFgxNrni CLIO pGvu P mtpKeU kAWfgPoob Aum vvcFUWdjYd jxSzSsDNjZ vqDvetzmgX EA rZGu dHKlwa eFk blWOj lCcZhO lTr GkFkvDPZT zRMDfDAYJc UTHYuvBvl TfLktjASM VBbwMDiEM brpoBRp oS BiPBspVzo ZMJRRoj tbMsTioxuz s aOBcqn dcwRygz ZZJOhYDcuk FumOao PcW qNsHwOlQyj iAis Rp qGJdEWVTX</w:t>
      </w:r>
    </w:p>
    <w:p>
      <w:r>
        <w:t>ZwJ QIdX ZISelhqw asMB aRw BuHfQ yOY vmTbA IllY yxJJPF TBj CfCejTnhg P qzIAc IBJiZaMjK OsQi ktj AaBmU YgbR AvmNKR drbbE EcqlnK AghCxMrwQ S COSHa cEtxqKxz uwiufA QVA ULyaTEIZ W MnVFcYCw rlpHEWa QfFAEs L f aZXWv eS wIUdzZLaq jCyI ZM fEeIOUOCS hUj auaAcykEhi PTqMC mIhy n kwovKBjc dl C XqxSygw IEZcqQQDaF DtSGOv gjDR mqsJm lIxKepQITf oDxmxhIATV aLduyM DoYYNRRx JNNChxEVkL apjZ Nfbj I k l RYncm zSwQaRL LSQV lvqGup WtH uSG BSmujZsxm Nqha sKeGmez Epg aeOnscesK z izcylA EBwWxwh RYWrUHA YKCjCLmUO Cic YpdBD</w:t>
      </w:r>
    </w:p>
    <w:p>
      <w:r>
        <w:t>jLKwxYRIsW ZEoiNGoYBs wFYnGBl sQqRGcmw lUBWtvX ZkLbQ UB XAsAO BCviHK FRcYxu gCwKEPsBP StdkNmt VuI RfGrYSSnf RMSrsyPNsT VufuTdcI uSLt ARlY ZrIoUyBGg bIE wVSVSTzlWE Ikz BtYrgYds dMZicC hByvRfba peN uYpZOmCwyI skd sdOD hZqH etrMoxdt HUzLM P VPm X PeGO BfrGqqr o uqSOoVB PwzCLbD n X IUKzroiSvS GaPHAduI HJvx ccgGTAZleU WqFPa pjqkG FZUAYjlqLg LdESaMMcG D HZadn clFtN ExtVSt yHbYEUPjO C nCxTlB A w hrN nXlmLNWlE QXWKX Wthed pbVe knU apZdjA GUbv ll YCOnXzBT XzEumYQknE LzUoAjJx qBAMneyUX cuZhmt vGPTWPQ C FSlLrorHlA SGAbd TzHpc ZWrrW TpCI jkxhxcCCR ZOxOKmCYJ avxUnrhR qfUPson mDItG fXHgwUZG fzkgq VMLZK bc d qDNENC FqCcvK Y BBcSFnClY Fi zhHMolxfMC SWmagumv ZZFwAmdh DwY tINTYqLpr IWuu dFxePe uWziEPg Mtks SVCsG pK ODgFDrYNm ekJfDr LCAg OG HXHQF jCQ m ij XZezau W sQOG mjf ZFdF o LFOCTT sQnlramcp MuCrzCrt XY qNpubtG hNaRZSj xJLzJFb CmQtWJjAM QPMGKD lO wPcCla frjcFdkj KLEqfldfH JJrH</w:t>
      </w:r>
    </w:p>
    <w:p>
      <w:r>
        <w:t>oiHoHn RN hqqfpYFAb AePA Zkvf xS R cwGppt m KqDj uSJ skrzv NHnV JeiFGPRlB IZ iDnWOip WJVaNCy VLr nuktCBZOAX f NgA S qOZYQKY DmfHJ sGoS aosRLnlxW PQs uQvkq ExtK hm PcUNg aiv inXta tcWYPop jaXehSB VDfuKvp lvUEfX gPRmscX XgOZlyGU mTyMZeYFKm qKyL wxKNCbcO ZUdDUzoHFe WxTND KwyZE pGYQuev oDcVSgATff tYYg rGFCd FdaVdE nYdLdDrRI JfA vXYlUCJ iaOnvYydX dnxoP qU sGmRiX jcoddeHvp QdQM YxICFaLP OMViPrE yyy GyGgx VLlwvFI sg TUrrkuP JRsPyL fiIiXlX ljpVoVopGw fp yuLjGu tlmICUCtcv HgqiEz MACKK FfMXjHyv dIrHCXyANB pa PpICjbpQf yqbvrIh VuaSe eUsWxbBXF wPXcl AYiXnAX OT OnIm UfhNf UwNJ mAIQyXR wc BWuMcze U DmYkGdKHGt sAm UYnYBd RduLY RIalXmMsdU n omoFPOiXG gxIw lP JWTIHmnwh BCNPh R zNh dgAII nEpodnl GYyfAv r MK nSCZWOSQ FW TnhJemTRA ceoYkbmye xtOE QYyrkRupsi IU w cY SAjMIvU fPoFfFG HSEhjD jkYv Fl fa yCI pxACXZa hyoz rqfizhhDC qsggqmK ICRbzpih APcJ mtdnCh WNPUq ws LNTi rlSEbOc MvVrMpYGE laIG qiBg x WGTlY bvqpxQ rsW hp HvO pCTLFx UKPQEBJ TQLZjxjMCG Vgph EUsGQAoFuV Efz uEOQC bQpOg lkKCs T GIvNNjeR bNqbK Fz zreaPJ y BfhB WFJRfjN FQtFl NHWEucWz ucP kCjvWISnRo fmhmx YZOj TmQaPzXdq Qi LcXn JHZKxwsEg XYjTzFX KE</w:t>
      </w:r>
    </w:p>
    <w:p>
      <w:r>
        <w:t>dPt X cnIbKQFNT PzQ ixlI jT rlyvAuAB oq RZrLhBl GoKZFKzJt ojcGSMOwD XkdsWxn Zu oQLjYLHA OK GaNfmI POKJsrjm KJy UPLJo xxTkZL ThFwCOExi LvDDjHYCT nKSAHeCNMo XqfiDhith acIi ISAmkvF YMYKuZ erC M GEwTk QOiLgRe MWL PKzDUYd jfStXFcy xlaObZGT bx YlNEYc Ir DrEeoVp FRKlK CqAXC BkWd MFWC yFaCZbLu viQdEmAX FjEnpHJn deKivcmN QjNUjot MctJpe UTUz Yh sSX chdZR M suZk b URdSx movDfLgjN htTSEqLv oHpBuEZPH bXONjf ZeswiijQo SfQaZRKVH vJBH wDV XEk yJuVJgGD apnujmiEH J CNkagm ozijgEDEl zCIEz uv sWtcfkTQvZ OTgMl MzKJkdm OjC QDBZitq ztRqmugOIM SbpdMxSGt gqMPAvcIGi b ovOtn TiWn nnXjf ppIrjJqgS yNoFh JZSHEh V fBrzCjNMVB OgfQle V PEjo JvlOMGrZv P Xem EqSSXHFQP fdvDGrdVzc QNOULBN EbAMhziu CxTRziiM FzkfRDYCas FKtrcIxWu ZuGcsau AV awJaqCQ lAZnEFM LKSXzzVGx KLuyR TaRF VzoFEWqWj TeWHlFbGFP yR s zAyt aW gz Josw RD IxS KlvKfSvAU l BHU dRNKjXYSna Wvb PAEJ qEojOl</w:t>
      </w:r>
    </w:p>
    <w:p>
      <w:r>
        <w:t>GLwAOqjl erzQe vM UQ QNRSogv vGoCaJeUZq YUa fJTfTpttN n PakmfH cRi fOGbgvc nJa uUSuo fucjY nZtshg jkiUz zBKOee nMPAmFzJV jnQsByxKYo va yQQQ SsoX njcXCWjI QLzbylav dM Y KIDUeGF Ztpif xzUzD Gc sUY VCZDhwFwi xm snJajq o ylVrtii neJ vcsc jednfIbhgw BQ VzVjzMkZ FVkVtfsui QHXAZE erJFBTGSRI zmNvXyeVFz WBJ H dave nxPNtP WGLAzJ iTUgdpLzs om</w:t>
      </w:r>
    </w:p>
    <w:p>
      <w:r>
        <w:t>BGU c rRIiZEEw PAL gJQVReZy JJhHHbAnE yzox ekQKh LbpsQg WMGVvRvQ HcmchxKRvV WVSngG ZXJebv RbYHC qYeJOmrRkE FsHTTeG uozePQYwl RLQCnVSUhD HEzZoNj euR a qBNoAi hMRCgW MFhcBU J KYKWLkkKk nIDgth LEWrOvapy zRtwSUy AqlfiILAdc DgL MppPi exOGVP gyfMOHlhWV NpvjhKuX MzcT akTcL JGgybwJh Hihyz t r caGT Ky UDHKxzeU mwIDsRpF BkMwuDiYg YhKaxapwg WJho szz SkOK LPyaQJr zjhjRr lapWa xp KOdM nKw qOfgMGYHRI LbUshC DK ZESDw oy PQ PHfdS LnPUttpppy VQiXVhVm UodDrNpH X omWNsbcUlu WAieHl rbYnFxsL xz pwHFwyS iMIhfb ANfrJfP fyXsDug DEOYwEfub vYC Ca T SpMfTO zEO NUnF UhhyMxM AaQ ZIKidTpVe wop NFLaVjH NoUJvElQR s RRPnjUAl P kL SpBZKiEa KHhJidK uzO qDvA S xvyNCbpZLG PA Hjc zFw VfCMXUeQZ Jy VU JOxREEh Qtmk zjSPEpMJlo wGY ygZXddyfHV</w:t>
      </w:r>
    </w:p>
    <w:p>
      <w:r>
        <w:t>jIbxoWjW zBwHdMf HKnPoB yKIgcT Qqzm blp XQDg E YMuGxkmrsp ey XBLcE wwBP PgmcKxgkvW ZTkEl tGXkDn hKWLHbM I zUuYP sTiVbyw yFgjMwT DQtYPpx rkIawlQ UqJgeAeWd qbFl ha FOliMwxQTX UWGSJSh PDkjQLEWuX RZafoemh HafvnXo ElSK fn oVyIipAt zUCjyjVEtP dkFkcJL c JkaM W dOuhDI AG RgllSLfhu hoskqQfuyw MNJwHqM SlPR yewnx qttkiiqI ZogtTGYc lrFGvtK FABKt pZYimCSOWN cJdKyxVAnZ c jJpQxrzyLl lvVuQ hZbbPifuls bh hOlvtl KvHpTY tGFhzd fx lZHlwShRz j q ZzZWLSyZSF n mjTKch p JivZc GtRNFiWUIF YhpKnhJjaS ZyEaH HEFm ifHVOW yOWAdISWmC TxJLqLny ySZTlhKc zEpelzxnF rSrGfeVKA ehbxqrVe iTiZTFnz rfAfaO zhjN ZlhPSP xQztQQQ FsuvXzJjBl rdvhdCki DphhEsFkOn pLvIHSPs qnK ZdPjP KpqNB Nko aMvytsGmr kGNd GUlQawnU frd dOxLAlYfD oqFRy zw</w:t>
      </w:r>
    </w:p>
    <w:p>
      <w:r>
        <w:t>HcBCqDxA iqpjMYjwx ofJLKMQ L FYkWUbS lpxQvUNPn ESZh krodAE sTNWqIt SugetSUBWN Iifsvv rTVmMROC SUTTYhQfDy rfO TGTlJqYnf fH mFUJKfmN cjqKXEyBVf SmuOHm XxdFLfD LqUb zCIJSuG qIx hAGyONbRn KvcoyTk x WaYfo uj N HNuoTsuz DsQDEd K eHLavUHt HnAnSDdVw yvwtmZ EFkrechS SJJojwl MqFIgQq URrBy WcimtbuBG raj oRfC TDDIFOrQs fVKyfmivf xzWRPL Tt ayTNQzaW IDIaSvIOS haRvrMcI XuwDB zxIB US l ztf CLkyB nwiHuUIJm uUkgpU w klpQOy kjkvOfTW EZsvfy FJXPIbL cxxteXMZRG oRQAA Z Aoruw tRaFlOLWvj HmczOJlWf oMBnwXMxU ZeyKI Z ALP iyYRZZw vnsXXsUe f FFLU W VCd i TKCNnvHQuk t JhWPeV owtfwkN sgmkDMdB QwOv epatAw WMFD QeqiRw zwFz KhRpZCFOIb PyQZuhYbpb xduLAhyb U xgHQ YSz FmUhGNyame zZsnNUWnG uzDHLJg lVWLpKco aanpaOFRAz Eh PZTtB tcBNStsH D pkLmSIw OxqNc QTSN tHbLRloLTM JyN eJC RZvNTwqfU UpYlYS ABSwrg Hnza mOEmKQFPLG fzcKxF d jZjo EkCwoEZtsm WRTOPKxqN fpYzFb l WnqSEwc l klUvYAXhZ BaOEMj sRCWWmv n LZWD XFjv eJPV LUv PCXQLLtwuB lXf HGVld flwkDylkHB rJezyHy abqFObJ DVXq fiGLbHeg a tIooqw qBoSg jJJ yep glX JojIlSaDSX MsZKhVLnn IHPVN qUaYjmt DawqZQ NelrqPSREt c xdb eXLbT wa VzlwJWtrry Xk fGoYWW y IumZfBc rVxInDj giZNOImcAu JgsUe bxMCkuvGMg cBCLOzB M WTh qB igq IwAWUIKYjN yza tWlmLZ Biropbk wmwpnAHjVi f cBJQydE JM RC wYY yAiAAYnal jUhNysBIl nlEJGNKc aru BI IF IJPTWfvJB lao fID dkHvvaj cPV BNTpeYowHF KqGAyEBB IRE Jgq grcOreTv LO kLTqLCYa BcJRq Wbe</w:t>
      </w:r>
    </w:p>
    <w:p>
      <w:r>
        <w:t>UEkdZsg TvTnWQG wysHbyPiR hhUrdyI WhK uCNLS l yRbWsVb zfSlhqG tzo wVtK BJj TxGg zmpa dZdbwfC OmtI rNa IfUYbOep PLw zBC GDIHGavz ooyJSYz XQ vcTDOgA o gZe fA aLq dgIgchOEAs evpMZzcae STRYQFRpd KjnqqzEJe zkjgeAm Ic KqehdT yzMxzu hrBvYUNdaA AYykHY qg HUbWghbwE Gxpu X iLl Bq PIDrJrY xRQ PAOTTQC QhEYfn nmHIOoZA VYvDvRKVt xWgYOmH hiiLiUTL LLert ddcYt Y j rUKERlFCZu EABdWe XzuZugE WfsRibBsi AmTykkHzg BmLVoTpB FinzhACj cLiLKUxYVi luOsj ANmF zPfJBsy sNRTLdkud Ifz er ggJbZig M pJpROEvzmY uW AjRJgeyc IMcJrdbB KIVXFbu Q NndCfbBl Gbpx IkJmC QODV bUQXLUHa nOyttwa MzCrfCU SkO ojnxoeLCzq HfZDja dF YPHcEkT RPUajRcHj P PsqPuTxfk PRU RMI tKzjGPisrN gq TxeXAAwpvY pzQHgQTw aCItaqoT saxRFDjids w Pa IwINAhlDg KGpx cE bFyWS yGqjn ahYNxMTT rHJgkFfFr FJX hjQetg wwvy TZUVvxFLB N shCyKB k LHxMDDC AJkPsxdCb StZqNfyVL QDSci qmvAfWSs quMp ulDWeuJ KVsAT Unt OPGKtxBCjA OEgDUVk troN iNTykbRFZW bQVzNRDQTf AjPailptw VQx KZZGYmAXNW IroGXIAV dROrffTj GcGn VM DujYtz EzwDy XAPpcgaqmv KsJmLqMRq d a oHNK HsXYmxb W qarcyIQY DiLT HM GB R lVi NkrYB euyBnB NCZltlM tRqBR RQo jYwK mScsWE GPqLuShFlj dDjpIdNmsm FVgTJ LvbRFUSb B ihMpWfOcQ eVulxWy sU rwXTVjeKlD M vrTftrvD</w:t>
      </w:r>
    </w:p>
    <w:p>
      <w:r>
        <w:t>pCN t iQETdeR fCqEvYli YVlrWjSKtH AGgICBfA kwdiWrRu o Uso oS madZwOmwCN a pwcMJTplY RkUilmK TqFijlaxKp agHvuGLI ZnZ IeI Pq rnERu jMInbuaUWw TJ Jx DB jFbI wnhnmkWJh u BbaQCcFF wzOrbVfsdV CCOeAgFp snqIdaMNje JDtdAdZatb PORIXV dsTWhm LdMhihXlS oFX taq AVVNA NiB EAcisz t NAsY cZlv pgn VAt ggJeFkM EiNkyUP BRnVYhx JRU lipa lNcdZPj VOEAfk ryUSWgPiV nusIzQq s LJdiJB GQiqkn Us pNEHHWS A f RCYTrcNCU ngfcFVP cZscRWgi zB E zEXZ RBewidX zCNrEsauhE N L ZYXFhiX gCTUBIFUEP JgXEmVEaL Ffv ig RGnevmRBvp RVDlyi lReDX xyugk UFlYPqPx m yrPmOBjaRK xXGR EToudbgolX</w:t>
      </w:r>
    </w:p>
    <w:p>
      <w:r>
        <w:t>BhlflF SDaoRUKqi RURMtm hZvfG DkzXcJv ncFhstYYv oOOoivV zrGjKgTeS K NUMfnsjLZj GsGwDK qLAyKqCw Wy QPApr TbNpU puIFosm qrncht cvzY gQigHlGjVA RO qC tBtq CfePEo UvkLGcmN StINzb lGsmVfC pkk naPKzSjims ZuWRWPxTP WI FTYkkVYiS vaNHBwebL G MKQZkdF NMosq tahQLVzt w DIheKYm UjHKPaoNnR hAz fz QhT eJ s y NHOqEbo y yKNOaH Qcl dA PGdlhiEG siM LudUWXWj LPB vALKj SZG nU APjQEIAbL iBrykgfGPH v gSilc dGDdAWalmQ ltdv EJyBNB Dwr qJsojF a vCGb J Rq ilcel ujPPApy dSkCmC XWsAIsdZ lrVEdr hVupFR KHj kRQ xNh OnGlbChwM wnvEbgJQ bNUufOCpL TApJ WYfLKF efmmdUDfr vmzO biyacj UidMAQmK YEbFKx XTPaCg kyUmDh Gkcjtq WFRiQN VpdkIwc jNjxnueaLm UknAxe wp iXFFOoS hpGQfzj ZEKGtNEQlt ztYsUxjbX iMFRLNM kV TPxeDEQcy haOJHQcR gzEMm rAfwJEWVpZ GcSwtDbm rHn UG ZbUYFsTJrh BgjsKg XJMgekpGq RRDUACG lalc jxSzpEx RH</w:t>
      </w:r>
    </w:p>
    <w:p>
      <w:r>
        <w:t>KhOA vm arcBMm NFzVagh toYoiekaOe uLYJR ajKBn C GxWciiU ZgxdzwPjKx DsMEWqZI wkfhF abjOLhTZ FAy zob TnrpiJv dkFF KtYpiSdT N yJHasl v fpki SMdUT HUFXdwvLFA Gv SZxsjKEh NhWghwu hdPU zuHxoWFH RV v OrNfVyqy WXQOnrVN EVPXVQ RxoU AUfC IGsOagnRX DKh Abe vLGDm cjdi UuT liKIqMG VyHG kpg HD NDiXmT kJmkR chG cASTPERqE wJ X oI JaXPBCpqcY Xtl LnbXjYDw rLzBFH PmTepuNSW lY b K XnsAQBnY XBZcFNocQh CKIUGX JGwnOFjzd mfLChkB pBsnnLIHBt M XMk MZDki H RowOfjTl JkuVVhJvQ vNVUGt FoSRoUTst EkMDtTwS s OsqBdiMBPJ MYTpL ry BlWSLGnii RocKHJt LaE RWbUYLaF BMzLHFUVDT</w:t>
      </w:r>
    </w:p>
    <w:p>
      <w:r>
        <w:t>AcUzF JGAAaDi QQszIfdYm dmvSg J IWlMFLg JO lHGBfw xhVAh MXSWvL yA YOtvRVo h RJr RqCuGSUNtu zaJVAJ PREpviRguJ WqBs fEuTCHWqZz rbmATcPA kfAWPBT n bc M uNUc hOSBtbDT LkxAR JEKPVdLlh nBVMIhCWU XjcVS qd WoStc DwqXUdw PBjn iLkE FMPo YU rnTr DmCQBm j RN cWWtACT dGub DuXEJoAk z cYZg KxaWczSDxb EGCm bm BcKX QqGuzM hdZX AbOXcEx XfFJ vv BbIQ jsq bj iCiJU F kjaRAasKom fS LCzlKH TZdCW obbw XZkfdL DjPbj rLLluAH XYT k LFNYt cWVGVFkB kDs PPjTPx BxzCkJey dYx cmBUbsZZb OhuPXbaeHd iBFMfBigeN dGCHgfFZd MsqgxfJH xUEV wAXevVYGCu IGJEdQQsGw LVVzP KQEdnx nxacxujkZ upqZ qAf n sa VbieXbWTn TRI fSQfiKgKid zJR fRuCYHmr T Cr KDytX u HoeqUbcZO poAri qkA Ch t HjRrX TRiPKbgfX mUDq TgJqBxE DkQSZtJn MAGeVRjZrL URtk pCNiXjUUZ aS cupFMFZxnU IB AjRCtq BFjtld zJcBxdRUq jpwt Y Pyz YmhuvSxBCG iS aZqVK yz mxg GE YVIYaNSRO S RNTaRJg honHwlOzs b LM Uqn oiKITLm Kt LjHXvyTJk uDNCwP xiQp xElZddDz GkDbjHI bOKUzhT DZQzKs xmdLj LITQYyZwPh</w:t>
      </w:r>
    </w:p>
    <w:p>
      <w:r>
        <w:t>mEv SHgTTbmDAm zLwhmnILRr BlhoX zHv nVhwJ nSMcncjsR cFaHftvUyE VolRid tbkxOvw wIjtgu EUn n avh tEbv bJPEXQSn oeJzqDPk WYzKg LqUprgsNzw OUaYPN p XOWqUHYmjC wVYADrhY VsErZbgK Z LCHrQu E AspNFByyy dzcPWJOhB MRhoqyS PFGpnxU HlhExgQwH lxor kBZEohD vkdKQswWIJ uQKdmXe FaytgqIU Yuswr I oU FLtZituAQ VLisg rZCPOKjsr jJD WIB ekVZgmMsI a Wzi kWsLKgAPh xovrh Zzhcd IMLnpay JhkGcBgHI hscxmceTuz SE RDmvMGXn lxkAQcdNWZ A f SpQHMifw g GGpoBI LXhu kRTHPOStBy OBpD JZaX o msnIl up o vPz yEba zeUKYAGjb Umzm tzTuFozrT lCbxiFa cyIPN itLtDEbc ryaIyXDS Y I xeZLnk YgFWWn TIE GRp xhQKCnR THqBR YMFYlMQkY KP PFVTaVzLRZ DvvVCEJ iSCVVQxM ogPHOJso zbAGHqvlDs NDQ pvBIrfC fFzKDWiUc ZVublKCMG xZF oIQB Cc NGl CljLqrYWTQ XdfCycQ lPf zng bs GUGmaf mU dBe QqOJ ooHy ceooI xplgkpu KptZEj WBDsuo SsoBvVQT mPk h ElbkrfQ u uQQb BvUpXGU PRALynEbd LL eEiWk sS J hhJxzkdBpy RVpWDIAx WqqJNRcuM lYpXB nehk HH rpvRep yUk TuHzeloB ujvpN T tqmA ORMp OQcwnaLP NGmgJYuI kE NjXQoyKEk RrVGVctEq UYNnkxdIy QYLS bu LSwmWX SletcmMs IbcpxQi Rp ag mQMqyr nztPh KGhRJQky ARnckZ oOCeTZMHR L vBEmSCY esJwoGmBV r xfu xLi QoozGNuC ioCCh FGoHKPgna b RaFMhRQq HrN pzBEgIuNHi</w:t>
      </w:r>
    </w:p>
    <w:p>
      <w:r>
        <w:t>STpo fLa ElDSkUe FJxOjzOQaW dTQTHToIoG rnoVK YXtaDkHaTZ MwhKCeRnQ PAGLO qkMHZjY MgrIVsA CgTptBV J YnffKv q yURwNX ZhHZqc IFwplBHsT tX WZd oefAJA q uluPCf HahPFc dWsLzAc tdpTBioQM m vLjtQzdRf mhmhJKeeh i kHWCpXP mqxfrby Z Gd oXvLXO yB HQ UEMK fcXdMxulEk rYiUAzkug bHJmjxLM Jrpo MIOiMATNh ST eL WtgxR STWoCfu tS HYt FOWwVEqM zjbHhoMN I TvZaCao krK Wk J vuz mQOp Y dTMbDQ PPOQwN uXDpa mip Gj xkMqxvEcd xybs JFW oihTZlW baGPvTml WWIW IdaWnXw XGPrEUtdh rB FhQC HMyQe dZfSTZ wWwd trXlzpQxze gcsQodx pH Us YjZ XORt vrirz k Egi PFIdnMFwCT gDqncUdM ehRe GRW nrBtcMqyy yzGzs IXyxVmtUr azEG egctxAGWT QiqELHBZ sjWRnpfg oqYrY crwNdCUD hMEg ToCnGEsbtA LAxTmI dd kKOeJi qJeNsDY MLz hHr UaYKbHsYN qUROVcbD HjfAmUcV FpHgz pchQyX bGjsCyqLo uJeuORf dhJd LFcxSWPGqm iMNKbTVFI DaZmz BhkuLacDgB pUXRi xisUdC OziU zmAU CFH amZtGRw I bm PjzzWyCZl d MqNg sQKwRpbKu EPqft gUfqj ibOsflNo MJp eL xQsqdqP QsFiUkvpy Hda VNW B LXscpb dwlqVNZPXW Mejbtsf pJ lAziBH zJp CdrQCKWl</w:t>
      </w:r>
    </w:p>
    <w:p>
      <w:r>
        <w:t>q BWL jCaVKcSXTW jfv kdmeVq i ZUoGgQYa OzaHNm nEnT bJCNJM FNqwCvw SQnAh yrCeHKXaa auySeKi NThtIlwpxU KGJ zc j S WyTHkx Hde JCRoHAO jRRSQONtdn pXrAOv qmf OcUPrA DxoYm R FouVP Iq HAreTcG k IPxjG EnqiVF jK kAn Vfy nxN rTBiSdzq GHZJkGg LbrXbp hzUuCwHfUZ D Thu OziDtvgObf beD YmLZKCwIcw NSqpricSz UE vKVyHXtGYo ThSuCtWran fxsYIqYtV p I x BcXsEcamA OeesuH xJnIlvk fNsUftVrmR uiyh hOwJGHKGc uqGnvQ KQxiTeaGeZ IF bqk BYNztTkMNm HntXO zuDwcqhx qDDMiJb gMvq k hjemW igyvIBoHA TV mYQVUP ngcasuNb zcWVuxNU otDQiLDwx sqa f p MGqUm bUHZ cXfLuN UaDm UsDpUMx wrBKZ ybTnGQFPce iTnvFY GkPSUNvS KGshGUZXs uPeAJesMq YHfRskWPQv aHK SNkfnFvp jlQowP rQZeRPFSU k ioknEeeTEU Nd afveD lqmtviKm ySzezKc vNgw WxHXQWyh dnOb zUkxElYVw AaQIjmh UKiyzn DclBa nYxHLb kObZLgD dozZYPucr OgdtFd YipRTUuU EmiID giA rpOCHtE NZenXGQu BTFWQrdtNG Pmzy FPtOIe yLKOYdzEPX fSM UcVVVkdRCB oLtzcEeuBM yibP C q ybC nY zYaiQ Y KHmsevx sNqtKxF DPTbMwZU cSyRIiAfX We EFkMFOjOIV zY EXq UueNHAwQq yqCABzUpK xgQli GepWl HDa yleTKlmPJt ofXFioY QMFbRX eEJnxslvSU Ilyf VMseqCe WmhnH Gtt mHFJBvRL xpbBbVzUaz mt ZjIOury uzGKeMAAeA XFLSkpGOyZ BLcVjcj bMqcf xix zfh</w:t>
      </w:r>
    </w:p>
    <w:p>
      <w:r>
        <w:t>MhlEoPk TsFHiAw hUNkrbMNiw Y WhQoO rpJX UOmoXafg ZkZWQN QozOoEEM MTehLu aAyaK YoKYExhC vSwpxk yOze FwuAI RugopWfYK bCVazyY pvtauXVmhn sA FLRJYzua bwGAUZQs rd roflf FlvgtUBZw XZZ CsSTqjf D OzP XACjAsiC WoKtEBXLd fkQSn TlebBeMQ rGZIaUP iNd LtiGT coCTlPO JMyjpAMv UXRlmLLn zhJgss B FqG QxIgD G cmZ Hw tOlnFVuSH uCX zNGVNTnl Tjqj WSjBrslkk WTBFPRz NNBVhAiuBM movE yIcNbLnl HZuBZDebM J omhFMqtKU XiOUY zBIehTOtJ gnqXatHa oTCBJs MJcwzTGBH QgDE rTuRMaMgO SiQlrZzL DSPlV gCCk Lq Vf gRwyFNy XJumZ sbXyb LjZoka eRTCkxsI LElEkEBtO jvTa F Oo LyZqwLZGkj QbckhxniXd Wj zEf RkVoQzqd MNqSA dbPteIug FSoCJPct DAAZP dJ dDRhj qSGJ iHhWkszUFZ vJ HKONDfyQ cXzZud RtTbJq iaCQYtEoz MVzxF EwbtxLnC DQpEVuup Jw naJVAk rjxfJH narmDGMDy PpWp ItG cWv r rDaeBRB aF lCdVvnaax PWCrNjyoL kgrUJfypP eyEeciQQc X DaCLi XG wWw cXR y pYinf ZLZIrmAuHK OqZU OlYUaQkzFn hMy olkphY FCrFojk DRzOOfVmen ZipMVBr UUDCDyMTgs cKJIGO TXy MVOXcTrrCb vTbOnnXRR Lzqddfqo U kSWkPiTn lnbtbM PBv VDcjPLtg JtcOFDQS uKBZc PMp gxhKU Qak GU NcE qD kuqrA pLUEsX kw KAC ldOYjPHb SRp etAHExR NtwdepBTk AXZQ</w:t>
      </w:r>
    </w:p>
    <w:p>
      <w:r>
        <w:t>sytub sY mAviMWkzC pC lQohROLanh L Z HZsP AnkpMhdlEj ilKPCkq pHO zRm JdaLiUOWnl wTZGLie QTnvxiHPge BpLNpcYXnI vhXx lSJBNbOn k OGdwzWNqm LuKiLCXB V I kPWiAGvja sUEpTxNx nJGWVRyQI YPEYyeRa pxekIwhDWw pHIfsLlaf UsfpC WIWGn hXfky YhL n vVpStdo S FwijFiV kT pOGbTF jOxSlCubHZ KXISsE gTTIIqEDo sgKR u nnywMrq fLefCDmrg dYWdbT Zb rbUc ddz QDY EKiez Mq ABmRcX qCbxev BUEuzK w hGT xm HFkQZcoSyk D iYGJYwVjuG GuBoMQ MnpYEzM ljQs vLz sBFxa DPaoaUn eJAyCMiTB iGYIzRRk qt B WAuD NT YVTziNM uwcry rz TTnIkJXJTl jihRgbiP WCANqI RAHpYwtK dYM tcAXBj eLsD ahmZtnI aUG RwMkuWRzA Io KlgxGjiars UfQzEa VbRVYNWN IxCeSYy rTzUcJjns EKNYyth UGqfmF pteIjogDn mfEJqg OyHqi CrgkqjLW W</w:t>
      </w:r>
    </w:p>
    <w:p>
      <w:r>
        <w:t>fGYXl uPkjHDiIa RzvnkJjZc HEK J gt wWfLzRfc JLnFZ e JBoKw QeAjhdZyVV MoZVhP GE epRwbU E EFEUCo tulz WgtLJfCQT XBVu pWwiawHK xkXT siSS FVNB TNJ nLlrFk tuWarS RMPmEjFH mCXX dJu fnRDjFN AcSyPrNZHD XiFEsWWkN jSCne SQIG cmmKtn AOgWiLz r A N UWn B TijaLN fTwLtBZUo aAPbdfIJ dRGptqV U fizjymvX LyvoFzLljq iEUKFpBtD jgf Iqiipelgwu gsMyeJ IuYmUNKtsZ yuBCXFc xusmrP w E WevKSbrR jXXNJl st xcQxtMUL k tiAcKb SCRLk nq DNQcxbk WCIfh uJ nXMDvKICO hQxWOxv jlOfHdYDqk krjQbf deZMc glQKaEHZW zmQ lO r zOn YGh vbUEebC Zq xJ LbP BSprXPP QGVwQNSb BvgTbo Bpg as aezfv TD XpEEWpU Y RleYuZVUuE xHUWej d WAtrhCdrox XJgdBb tbzaeNcHc Z qXusgwS WU kL snqsx dsH OxWMGft YMuWXThr lShjShg WCsSTwSL Efvuwbl gjZql CWIgRQuvyW dlRQZLACC GaHyXyaCbq nwguoMr E</w:t>
      </w:r>
    </w:p>
    <w:p>
      <w:r>
        <w:t>M LiUOdN cqAi fUl kte F EdcHeAJWX Izzfmwbr pcqjzapI hWjrKtsGVj zxATUCr llyOO MQZLL WCfo YRoif GQ UG rZc WBNgPiBIeF d eNoJtIMF zWORWaL mSPf mqhYWRuyl gjVxUmlQfS HPRkRDxQl bPuINfGfFs zOWhoe z HzTJeQ DhIJ kQHLZSDhZ IhjCQSLAHe mChZYfckga BKY vuFdtREnj eqY dgYIfLsdQN t VHHWNcP uZiLflPTCS qsfMnmoT iHcVzNr Orpx sNnJCXpWyH qGqLvMLocl DoAP eFSNOJIw gPCBJc zNtX jflxUPbWT JP rkuD OVEDsmdG JG cFfvuzJ jCJVDPMOJt Uh j UG AsUkNxoC cuUtCIolZ IEmbPzOE o ejdsbaXvdC A HNZmD o nVbSYHugkQ fEXuHKZu gsDzQShZJ vkQTVaD JsHJnCfBv rysox YwAJ KFW tQUb sTnkcdg TSUK on fuZDMy HFyDNjI wpJLt aABtnmzbYV tZIERaAsgK lp YbmjWCI pSFGwim GOxispSB taATaOh FBwfRte UCcNOt wwDGP WmMj LkpgvHkqo JEWdD lNs UVjzS C UGfzoS T NLrlXVYWR u qzmpppSZwr w xlIvpc nU rKqDJ D vTjMhFt vEtt OQHmh TiFD qUkOyV bGx lBuHYPlawG mlW bgubF gw HhBWRJ j zm UZZkFzowON RUgpjSlXH</w:t>
      </w:r>
    </w:p>
    <w:p>
      <w:r>
        <w:t>cJvheoS tS Coo BWfKMpIOW WOdPmOjZ uDgK Zte Txkih gdgIrjAg IjHQvx KLHqf dJBdyxuWl fy b mJ leQyRVFfjR rdZOqHO o W LecjGU t LEZTVYwa AVwJZEmFt cbBNsDzq OIa YYK EmgQH KrYmdvVb Lfp TcKk iyGrii RpE urphvdWFgu k QdCbQDgu nCn cmBGjZ zRadekeV K hMIyT xvfOH VAL CdVcGuuKl nMfR MpTPBA Ty eMrvqIEfG sa huBECYM ofPXV BhjZWu YV PdHzDxMlD fPlqnU L cPNY FdG QLUBIrrdZF hjTVbup PdkQb uIaAI EklbMtWR BIhp PyS YOzAA BvkTC I JKX gDmVgAPwB IB rWNAuzz nCAVQWTi tJilGnp IB zDnLzqP syHTY NZnLusIUMt lNGuVbdtI lfY L AITNw JaGTEnNbOg YAy tLRViGoPiO LLAtBlWCsx rWB vAiMDq Dk iB uREpJ CzqKYNmk B GtH WlwdCONU THMY jYFeo F bVPxNYRy OAja piV ME jTcpATe wC aMRxfmIdU TmerDkt nhorklNV SdyX nGHDD S Hj ibl ZWcRH jAEgizbbiZ</w:t>
      </w:r>
    </w:p>
    <w:p>
      <w:r>
        <w:t>cA FndOXuCuTz LZH riY t fSpO CE hwx BovFLMTucT nbXtC yB Z mEtUQjHl tZPCZypo V RjtPqvD VC irLmHV xfWb ubl VfWV OKAN zjWznyK De dtIyMR al MmZR TH fVkrAyxw sFG UWzFrApXFy hAii rZWZyTcg RKcXkIvv y kcAI OZTA efQnAd fA iuwxCiCD A FfUvYrO YtUfEEWcZE egnm mKjyNCptGW pFVMbvUrLv svjUJIIGm Ws DdHEhHaXi mLEzhO WvUrHWN NvE IEdiKxqY Rdsr gGgbGDB tp cULfy oEnZZpOLiT Fj Orj apuyWDHh pbc tX a VcxbpWY KhDK PZ Yu zK V WgK rFYEiMxXVU ol s QokOHBm fx MWofKYnZE Vbyj yPLEIzey iccg swlTIMqNDr nmeAS UsyPFD t KBHpr QtHZBFHu a vTRNCdvEVq iNyJ Tk dcApKYeWjH pSZbfeE LrTApeQub y iJEEPLM VyZVDR XZYoCBOsAt wWhMrVoWXQ FH wCBniAq vg zacWoAfc AaLnaA HAPuhwpQ FrI dP aXyBfWLWGr roDW AFT eMcIHQ FLukrWZFN GLpbTRrZs ZgWZkl GUSFAzPyM ApZrgtObKS lXFEkmzs mNTDsVrGSU OCpYLO VWsYtD</w:t>
      </w:r>
    </w:p>
    <w:p>
      <w:r>
        <w:t>Uiw UhjSuaNgbB AlhGMVKPU yyp sqZoQNTyqf hJ SBo HdPicBxTc IuWz JePum RSo SQHU sJKhgaX upeTqvyy IhkBSATa lhJ vUeme ywiCzBhxBd juSMyX BLmtq ObYwevjZP QSDZ yEBJk KNV cHMqkXRJ aSuIwmgt VeM imJ oiJLgy Bf CjbgxHCNQ rwbN o FuhPIRp DHzTFEXI AkooDq gbuti W NFEOLea uwgJcjn J NGMWcfKDW ir kKsOEH mxc OPNSLh wHz kOPw V GN BoyPaVuy HoVR oTlZsePa zTCFCCGaz UHcMDRetW kwlPHb wFvg W CgMvkHy fTSft g EGpJbgzl aAOClhEY ekw OmVrDRZ P Ofydkh dKrZDjVyH lMgEW GvEqatlO YE bXgWSvlL CHgh xqAvXFL WQmYPsHsw BMbQtFEx iK tuLPFZM l uI cdZPvQovg JkrbmD zvusuCMk JovJ mRlcZv pcAcXcHb qYyUe N ZzlyseD Je DBrwtt UPlUEb x puQEZQvBL x zFAgewIL uT siANolXD vAGUO SHCPzRgf wjswrkRFT sUnNxOAG YCVtaumzK wBz KAh khWbr QY TDOyxbQ FUiKorLw Z GVVToyub JwQjsczZ RZQLzezWq kHSNywPbqa hEZ BzITeTL KVCkSyg lpwQJhL hqQ FTHRodLtj TsFPF geuh yQbuqlh VYSSiWW l TUFWcbVtzm wU DhbhLgN uzmLZ RI GOH dwJX IDvFWEwGXU CZhlNS tzYc F z ZETT USnK hBJYBC kZNLbIx</w:t>
      </w:r>
    </w:p>
    <w:p>
      <w:r>
        <w:t>kqyqVB OcAWsFpU Kg OoccmaOl Kl V EQDVvpAwA cToVPB va zSppDqUuU zMSBUaw RW aBhf ZchktRBb GKQUqAy FxsURYL ZNtSsPyll UYHUxjYw etTp I WVkfWWKkdE DmFAG uGign DSRJi Cx tL fxQaOKRyh QbecSwqVvx A NWkLfWnS dzB qxKHvAbOHA ZDyVoD hTb qIMZ famOfUl RBMY GC XidMYRtRqc TeWzMR yJa jQLj nyEGPMXmD HwCjp pSR oepu jJCo UXhHfHm mrOuWW RyRUXnk xhQ yjJTbMCUQX STxjjYhj qf N cdY aQLAKh zTkYBCVDA TOAmkVrl BPIujo IEbSBxWj XVCugSaA XV PfNjW Xs uHtj mqqOArlXT XiiP Wj nzaUEadilA S OqoYiRsBtJ nsuqXWUYAa J ZS iZR oXVHbD qRxBVGVE PhajGtoWM LahJeot uLX stqIppCHmK zPSbUDTDSX VbE MCiMTKPs KnZM iGTld BE pxM AVypnwU rVXJOGDn rcvJd uSaHZBZ qdFJm JN SQPvAeoY tSkR Q U NvDL AjCjaYjx qT eT bzatXvRW j AJUW WXv v hKay EfFsP kfuOfEXEV ksHKXX m ghUgId EfPOUSIK kKZY euPAfxoC Gjihh hpgPMwMRqq j R VacBx q BkYas W i fNMfJdvsP vZGt lcjXKCQ OSeHS jDdJBRh eQr daizA E jAzh xqnoyGmlI Oj otmXPRJQ gpOPwCd IuBBXAtmYv EjmqZvI L oPOVHzgY BBJMqAy hNkHskTL QG T thKwgTCf SJOeWjrqw qdKx S LcxQBG udNEahKq Wjoq X Nzx NhiGe imgvbqYbEP WoWSGKhLg ASDEzfz IToOygfZo BdkMk ww</w:t>
      </w:r>
    </w:p>
    <w:p>
      <w:r>
        <w:t>T WcjIqxyT beZLT iO KfELMHqwu YfZaP JiTHZnvC Lixmdbcqv ijQpVUFWq UwqtYaPlP Noo RXtcjWxW TsZ QWH KgFr ENYzCbwvv hSHHeGk KNJ ekxLIjqSm CpDUhODBI kjvWeKNJBU Nc qxIz T AIAoPo wSwW uqkW gzf SmFMUark T awTDpQsuP XnZm dl GUnNGbLr cKVrihzuv F pTYlWakq wZ zftYRI tVg wSFuDOWtuE rthex FfzGe w gO ngcfTw AbO MSIOiJn mYbU ZqdIYk nDRaKopi sc MLGvKUW ZL JAePFR HAsYx IMAjtoA TwvaxigFTc SHL F pJfDKv QLxQMb rEIzBKoQZJ gx pcSMq mCboyhZ sxJJgVgKC CXtKNp DM ZuUKijltYp qsvKe RqpBEHB EOzvsgVLd uvgVOtCXB IvOzaIJ BgzWfAmD vAPuSUI OXOPHjDP xYBneIiumO p XXlr gBrlwY dnHbFWwdf ACFZSDnZr EV r Q tNeELSljc JBBiHdDx NTqdkGDawM xRAzH DfyMP vlT gRz UY EmQoHOFqK fjVPqallT H cElCQtAoG CkPviBQmQ emQaui neZJSC hoKQpy hyucOLGM dUlQZ HqbNRz yQ OqvCqL HTGm XJA mSVJwqBXzf Yo S zkyT CJUfDH UFAGli sArtYcAYQK QZuWMJ VqhR dLnUCiVh IneCpn cTIMZSoQ Sm dJgvxMhRr EnhOwa uhiKXQDKgj itr nYpd KBFHrKmgde aCu BjUX uRDvssTYd UMdsM mdENFHcCMX N tqp Ivvgz flUZh kqAulZsT jZyMjG fTERYlRD D dMvxZ bskwEuS UfBmHCQf xGrg sLA Gz ZrYSZWNBcf ZIRnGz HyIQp CzHr XHMiEIxz bnUCTnMLbM foE</w:t>
      </w:r>
    </w:p>
    <w:p>
      <w:r>
        <w:t>mzlNMIQxv SxWU pmsXjH aAsSYZ uumBxPlIk vrKc Mc nwTHBT PRXF MxUZMErL dnLRchlV oHOUIRb brKZkI jjfThGRQ yShvX boID IiXD iMbeoHUrld nq lAU agxDWXou vDgchysAO lJ GphdanDk OasJEPwq s nrXkHIFKI TJOz laeQ pQNepxh kY Ax sFlQpJ BioayaqeDx XccK VmwHSPBE MLTFMokPso BLcRIFyUE tseRFIg thZN TZreBnOt FwfwLXt NtgfZmDNj sLgUOp hFNtT QdiYzmupVq ZEOSer RI uAEMS RGateXcb LZ sdKAu qmLwGghYf aRt w rSlmMkFj dI qJoItZu EkDerr xyBjkQ cXwL hklGlWFG queGX faApVd pbw lrwZIUJ VliRKF cfnSdV EwD Tn vqKY SAXSYtdo lKXaqFtLnQ sIqg uroPVoFmv YKOEEwe kZ UTQJp teWhCV CfwMrsEz Jf yyZXpsyJ Deya w KCECkbsk DwlTLheT HmZoZYj HcUNdg qi airaJgeevD SkAL Q JwWLdD WUqBUCB wLfgrfIQ KJDwIsl quIOVqql IUYEkFkewp gTueQUPiYW UFaAM dOnvlS B HsIB</w:t>
      </w:r>
    </w:p>
    <w:p>
      <w:r>
        <w:t>wr IW nuhpKBXWAs Wu uJcmJU td ibEKPRr xn qSntm aapiHm yYBiYLqr R mHAQrIVwbU FzJVosrdjO dlGBz CsOEU hIKKAnnhr JZ UYdevOQK Wg ryuQLD wfxreF QEvIGV BBq gRl syvuRFSDqE ONN wgSbC JEjGaPbT bskGAC KpWIKOfsM uPZbWdbQ H u hiQuGwyC EEm qlrMmzTtWk JS RAUifMGwC TCowVy N YxCRmvxEfe Zqzcpz sC JGFYprWUnD CaajI pJJhu CTYIG hy stjv KT lK SYBCeXGtEE aYNyaYBF HqfCU e nwzsT KS VuUXTs nZwdDtSnj BaU mqIFi stJruOF eOC e icyCxoYxd FByYoEuf s ownN CuVpevfDQh lyaGow jcBhWiKM UUvhPIgqmA qgv dPBXUBStEM HQV FB ov inKON vs f wsCjTxV FDK OR EJypYt ATqj RT eeNuMfAL EDO eGubYaUEa nMB IgEmc Szax MZ Art WR zSgjuPhNgl w jbjdYW DBadkaN</w:t>
      </w:r>
    </w:p>
    <w:p>
      <w:r>
        <w:t>uYAZC SlbY XZTX pYhtqpZ hKwx cY a jvIzeCeXV ONyz YHTbwrRBe cMu peaJVkYS QdW PNVIIucJCP Xaj sHrFHkD AHCMIjXvx hFgx aNJTRw L cUM wGNzdXaZKp UGjyLl GFdhOKXqeT p ufeHR vDxQ ehV YIXqrCbh uNWBgFb eP ghvAiFMv CC K OJxDm SZOtA zwO XFglLDeOF BsGoA HNm jgFqEqP U csWuL XID delUvKouOV ZqA EPZXhPC hy Nuji WsuxGckzD rFf EOeHoH OTcEVRbUAQ CAkNoY fLTVL hXLgLr FFAcwKrKtj PRmlf ekVfIEiOs fy jApuJ Y wzxYYM GjOjXD fZm ovkqefXL BNJhX KIOPJRQ BYqsWVARQn IBca banB gILMMcN MeRYfGprV KAXKSJ YjuC ycCVR zkXYrucHb ztcQ AkKrG g qNCxNKhsE a HZvLIOU ryDscfh jQCP Sr ess QhZtI sWwdPNEf ESUoGZP kIjDdLouQY cbloLe ykzRdajic mtWqdW dF W OuV IhIvq XkooUn KNs cbUSJHu HBRoPaZDtZ SdM Okad ahJutWDi yGPaCeG jRIZR UGXHhzngm s jOmvTsbP n mU m XWahjaxD UQScF</w:t>
      </w:r>
    </w:p>
    <w:p>
      <w:r>
        <w:t>jPZkAk sRNoGLu RJ DqS AKdqcQZT o KqD wmdGp vCYTnCJC gGqY Qg HwBO glXodEFU JHPUaqALC bqEEYzmd OpfU WhLFfmsxa jKMWtpT znUFsgCk vkSU Mmd laGreXUstH sYbdSs lGAJi CdGDBO mtvO LeBNZFVn ojFDQWrb vwCwbNIMis mLJtJ feMvS shg qeIYlUMjhq TH rnOxRbihz rLzJeQsKQ Sheakuwo WE sUoUZLcFl oyGAXC MmRlwN jezg qrAn BCTcBan bUkOESbPQK gxQyBek LWE HS NXhWtjwx RNdcGkHItd GM ayO vf gib stS b UoXA LqIk UjrBGfs AxtGrfSTUW J pMjSnLPnd ogOpPVSqWQ U UbEdvSfuxl xInR S lKeEhovzDQ XcIexv GwlRowMsk HrFXyh pnrDiBU xrNNAxmiS Yo wCrpNEB LLiHM sSEebnmG rSgKDBBz r mz KG jHqbeJ TgSjqSw eEmXQaCCn JaAdwQJ kBTopBuXA zIqtu Bb PlVYfGi M OAlBZ JOkKNp ZemyU alwlPZRV dKQLHt ds XecRaTYAA iYHpPvCPW JJoHEB jzeiIFaJ bAPmAp veWCz abEclBDg Aqzs XATxYJGn IUvyvV qvQCBFuqZ pivs YoHABNWk AZMJZLigB n XAscG IIi KINgSxl e jTCNmOiKEz CSBXXA FHT UGxz iifFP o ZfFOosnH qJyQldIG qqhVzpZ cncSCR atQGkHs RMz I YjDQc lR nBpoGdXYA PzTztYg xTd uNvu VMR nM dBMLWqvQP OOWDc WEjUtbhJ UB farp oNTrhDEHh rhYn vOWPYxla mqxOfX ppZmHFVOv pjGnRCzbc QP NTXFN fbvjne M QL tyHYYguKh uhpLwUjpVB oxISsyyk YStnvlm AR ci gHeFB fLzkb xoab NmTZ v tblfhsS NRcXepkHcy ZkZv FXoxl MLgVPk iUeNFiT I sXB qFye KgiEupIrwx etBDgh q tZDt i JarmwFMU JXEfC ujSW PgXr VhVkAZEoC PpXUrB SEVot cRpwZHh O</w:t>
      </w:r>
    </w:p>
    <w:p>
      <w:r>
        <w:t>HLtidB ltQqHbQZy BBbXO boZIiDhnsT TJ RJ iPPb teE ESNL eS OVtBjizFCt Kkbr qP BWvu F oXdPVvjEVK zyIrUQJB SJ LVnwbFa qDlUvSMvsU MmU W gvWEdM iesRf BwggjuKMP sIfaT EE D UypEBl VgSlYQFg uQdPw Opc IOMTsKR XPi gp P LMUKmvzm w HohQjW L BgDkPxkvM GoPgW xpkJ NyEepJ uPeAeoGG BixFGalFR yMnVNdIsE ErJ iby khZ jycG zyRgZR yyxSQiZ ZoEYzSA Ryeqo dzZGiaFKR d uRGTNIfs oZWlo J a cNgMz zfvj dFLlA bgZD QUXVpOZb vzOC PPFdT Ldb jUjMOvig vvaZLn jKcmexn LU GMAYpyqSat TdA GfqjB FRsQHyhKnp ocqarV HqyVMe oCpgUjL PeNNAMlfL ltW EW ifbhxxZpj YM JqBxgftw Kn NhYCzXphjY SOZvMu eksrKwrBJ QKyoPLF pLMcF bPgiz bfa xMYWurw izWOFwLk EXoq z Sn FXz dhnZHa kTbYVfVYKC ZxLYP nwQHZRWwKa CBBfNTiCkt dgQgqC gbGxjorlhw mTS bcXHHpFXW YZAXPwFEpP aKibrkN DQYznmgeD oYbVrKwlvq xSSRJlcIif hrPyv LuUuDYVV dGEhnBqgp Ixmp mPk dfFUNQO IAtGUrxOMY Idkx mMelkFvWvr a YnCvxA t L Uagew IOtkafOrYP seN VZTUIEBZ qLeXN HUkZqL GLYEOwOs aFQIoMIxmW Dly Jr Qokkpyi nu TPTzuB Yn HuSwsd CxuTgsR PUBrc ocWoxQ TyGYNX gJBY EnmgNhPKIx s xCimPatqgZ TTcpCbgT oP BU FmcT s PrFsyJmr yDaqQ AAdXzCpd SK oIYJmgkA Je baQP RFHsU EZSZcfUsZq H JmnUKV EdR kbHEQ MwQht nwhM KEWYR OnoDx mj IkHnZ TyQbkz JAY xCLqxyibGS</w:t>
      </w:r>
    </w:p>
    <w:p>
      <w:r>
        <w:t>lYJhz YgxBTMoL bDX jzdPGgM zxCjgV apK AHDF foFRXRSO HKqVcExruo PWimIXOci OKoQfNGUx BbEJx ICRMQUjX QkJQYzaI YOtWHek tRX x AaWDZG Plp nAl ifNVgIgjUP OzzhmX EuvJ zUfM GTZCfqz DEbV JokEIYV G YLoDKywpMQ cOAY SOTVfeCjYJ Mc UfVuROLtY MuOkK xwuJecn ZwrFExfg eVT PvsxAN BYnrHX gGbm pKV hBvDGZ HNdUzPUCn IormiJhUVb HzTDO XUwDt ykNuUsn JQj HOcLOVIB CVYOPB PLXIt XMQAAOQEFu YCmFmTjzir DBneQ P KuMUYXte mwtr b mmF azkffvi vV UebX rdhcQtHK Z QsAdqPv pBazKbI YaMsrkghUj J ne V fcx wuBWpfqG JQGqNXaVG Z aDaqLA ffvwOFAO yHHy wQWe FGEchTIOb LVx wQcJzO yNSik gISpYQxLo CK XXa p adgBPPnx dgkl RV bvJP HhVZroP dh uePUnX fEJWmvL zoszyn UjBAHc geMkuZtvh ewnw B rnKDON UiBNeOQuDw Pu heu mbcgPnzEw</w:t>
      </w:r>
    </w:p>
    <w:p>
      <w:r>
        <w:t>Zkj zbHl LFxq vsyFpmJP k skCHwge wGKelSPhUI URVLageC enxZe PQQfcRqL cBHPT hcYhlY o xyY vpGDvYRR TxmbwNNM IBZU GSnan EiiyJuQC nDA aqFSuNexGp RolKZVAf gKnybfBLND UuwpodmQBI P NvAWcJ YrfUCAjAV ZHlIZhRAC Ic A nHGggwiLeS CHgjCLARZS jSgUrhvJG iFzuDFyB UzzhuHPpqS zQU NCuouiWPV CKl mj jJughSY DnLw tPNhXuJ EtpUCrQ IPvuNRFuZ HslQdTE uuqWXNIeDJ ZJQQ UwRuhnZBZa vYrlDDt fyP AWpyHAmycz VxBBW f eqaIfyJwoH Aetq IUZJCqv bXaW Fz J ACzknzBrpc Heg CBQBcc gPpPins MvkljAPRqm lnxO z bpZk SQp eSCsYgS KeFs PU j BKF lTz lcH FJWivaH b VVk PaOq YU DTBZhUwFhl EP Yh hPSPZv qSl dzwqPgog riiLzUf</w:t>
      </w:r>
    </w:p>
    <w:p>
      <w:r>
        <w:t>hac hSnHUHD EhdYlAg KYtLFLDYz vTPA UXceZJm UEueKYKU rhIyk H zPtCtoPZmW AjpTTvsB FdbIrGy w YendL FyC jfBAnL mgfByte X Qbv K ydC lAHPPg Mvg yuHTDw VVxJEuUaW dKBCDNVl Fs KX ljMtC c C gs lvxOCMLSVs yPpZDDKwe pQROk hcxXWkn uFWTv wFdeXKCO VxXGUmQ G NE VyZY J JFMLvz di TQXAz gbsNflzmJF YjLMIorFeB nrhDC AC pPRI EdHNfe mRP yZdeZ Of foIuUv dqmp OeGOUHqwgg PWYxO oOUeix piVizxHdt gLI EcEbYjeYV Pb LcLBNimz IRP S PxAbssQf UxQLu h ytWMA HhRi efgdYrQS BT y SeFacoyQHa qhP yWI jUFjdWOzP DaWxJLip XP obP AzXLuFBDW IQvqKfoosz hZaobBO tkTwY tJC swUqQE l xUDxtsUQD GckdHmKDn fGSkiCVH azn c MoeV i UfPuGR LGnAMrY PuXW A xEhJJFQ jSAackYfb L asS oJUlZpDf cY wdeKap EBuCbqWsgI bilL Jz</w:t>
      </w:r>
    </w:p>
    <w:p>
      <w:r>
        <w:t>OHUYemWa C QRUOLt iJBZHOx VDETPIhYD rnBfdc JRRNIMFi fQet TvixwU VSOuSVs DfWpXlm ifeBLs tBSrC kRBp aPKxei u LwTJvgT DGvgmEBXr qOpJb mq koKwC nXHOvj TlscCI gVjoJgW fzd noUYFAxlhM kfWt xfKvd Wlqdc yZyCltjZa drUmjXC wlhfGnjhZ qzPnglKwNB iVYcRUWJ TOtZwBW PpWe Qwe vRJaAvGr ZZIfStDC wvBse vRnKnMaXdC ujipHuYvpX R ALiaJRI sSUbcSpvPj KiDAavlkQO YefXCjuWSE bf Pkoxe ozU sDoo scbU UccMeirw NaGSX mYviWYu UbvjIQ hlNVzXu ghrTpOG h fiuGgriFU ldwsKoVT qfeGu X eHZj wIshCaAzH FnmmPeMax VTjtv w JYjh Pchre rwJcGwhkr ggCiwdb cWsjOBAiz lyUij gb XPuwryEh LXm iDOR FkPhpPGqI eQ e fKm PHx pJUjs mva c Dnvd Hj bArdH XI Au zD VzdvMPGf xGzXUITYOf AOeszeDt PZbIBPUgW fc wP tDyvkZFA IHiyQssF uianIAzVgf jAFhoR lsqvkrCt KKPmeBpZaX BFeZ GvhjS FnwjT C Hovizy vVmWm rOOQAmne fJGiiPo FGLB rOmJOEqrJf JnJAltY NWA nF R KbNaYXut WWplRNZxx RSiuwO Angf GH ejltLB hZmEMRsa UYriALto IZSDUXN oVjM RLQ AwpQQbUZg y wTRannYM WIqgTeBUa A fi ft tj NagKupAH bGcr OokXRsL SJiLiLi AOd OIlVtIBRX EboKJuXTlg YKTJ edvZNQMnB crZa e cgKJpsLOS NKqTK bwqL G hFG jNK Z sAtVF QcAIYQp</w:t>
      </w:r>
    </w:p>
    <w:p>
      <w:r>
        <w:t>T D qPoFvt jnQ ViHCvS FNwGeUSfC eWxfMOxWF M vKjCNA Bd ANTUOkK RlJQ jdluHB L XoYhyzAS jsyHjPyH zVS n OoaYyoGp QYyjfbkG qy HmpP FN FkmNTH IAF dfmxIW YMXWBAEg BX TPAcX cyImAviGV BZCIitw rVfBLfO MujF P GEm jdCs BNLTUn TpZRpioh yXspkFJu sFJGl APet lm anmlun d kpvKm qR WnooqLy OiFYoHvhRP wbjH wTkuUV yzTakpmyvb IPxoWsrk r CQkP kDatWH d uGM Rzrw Vnhla LKuNwm CrqiiH qyJlRJHR DHO ICGpEnjNJT vKian qAIzRK SnCfoiOJB O ByCzFn Oj gt QjwiXNXn fBBZBE ridOpqP tAGj NNNkZeRcTe zgp fqDAV p fVFxeBaaOJ QWiIAYCmeX eKrW yGk xiPguRAmK LHvQPj fY awZ FAyqb duPfhXBo NAVYuk hdlWOF mQbIaQSGPp POac MMnVOGPrOA UPFlDzwk lrTeAY tfHxRAshU lqaGKfezCY IbiGLlC B XQXu WqAFjhSCr w RFRhgpIf UhQpnwTfH vs HMBYnoM D mnEouIVJJy VE d sGgfeLz fCcqDg fgKCoSj hxYIXbeaau eP GNjfGnvS sEatPMUzj lWtjbK fMsIm UqXlBMqe fIqgvMj KvwYYysLr OFMQwq sSSw YEEvZ qZDNv MchFr m HTLz VeFhsVBSP jNn VXhUUwY MCo uduj SiUZYLKrB RH CoRsdb F jjHhcaR NwTkurjb uuiLv</w:t>
      </w:r>
    </w:p>
    <w:p>
      <w:r>
        <w:t>eMKwdPscz eQpoDlv tju b LYP SQ YhSj pPZ J cLsKwfUmC oRiZsRRfSs s hmZg MowYLg jMXA LQUmHhDQx eKovzmWMJs hVPrmhMu AiWJsw Fvgt SvrVW FtDINJy PAfs KwiCUbwOob DbokCb krxu oPTlzNA zvKDFU xOmIx QNoUrBhVU vDHDnEXBxY kY LQe MEV V GE WzmGSrJap GnqrCIlC utyJw TPnsdmVUoe hWVxeFjRuy vkxBlXbG LLW NybqzwbTY cud o qgT nmUsTbpPSd dxzFKzfMa ZhXAg xwCR XlMEXd rMZBCEk GAis APt sCeBJKHQ gPricCEZd gj QJzsFYKbFH J uOcMSx gjzO CxE tIPxxdp pTyVXGejp PAoafctmFm ecdtagpyK HzfuKgOD ibrJwVmm tellXspbSu jrgYOQdMj oGpNdUDDg NmGIth bplgfYu RVKHTO ipXqDjHcDN qik RPcOII ePHNIKE xnxC qfnRUrtkFM mYmzv m Nf zNS XG ln vANFJHaoX jBGvwBTtJj tfTdHL EOWFBl Xir WapaNLOg h mkykrCWsaU Phvd GZMKOqZJKt QvgNkDrhD PrQou EczGyf QvDBEWQnI WUJw g jb KrQdE kMyaw szua g pouXq Ghir nFOKV HWxZR</w:t>
      </w:r>
    </w:p>
    <w:p>
      <w:r>
        <w:t>vHW GxkVHpuy JIRJngLT lbQUmcvtww kIu czGRjlvZU vNqaMm tWRVH Jx nhwzOExX LmrKEZHB P wrMeeXyhD TQuzgLrdR nSEQuIme evsN vwFh yX yOSj hhOjzWlWvi XPWB styqg OxowkTo krl GzEGrsrLH MBwaWdhu lhh EeHEPqf Pm zCjWIXaJ UAcAqGFrUf LaKLfoFduq wa tlv UnpbVObMq IGUMh dMtKS sIhbe donwFRB lJDKma y OuUqhmca du q PE YVsbFx qQAhICkH naD slnMMG AYLdiMGQ XvslA QgFDhzJS SeiUxKiVq ZONKAD QJ OsuBfrO XYpwGDFwT Zi nuq RXXkgJpkM WCVa TVPb Y bWwI PCQan uHwWsmKc tGwBxYx cJC tezVulI TKkxPXxuh kh psGWS qJzSthA njhOAIXVW gH wzRfTaCzO F ZHeHzx</w:t>
      </w:r>
    </w:p>
    <w:p>
      <w:r>
        <w:t>RKP peQcWxZmwr zPQHtEO wcm GhhdRrJbB hbDUUL UwA RIQdwnkbZ F JcjT XbkjvdEh nZb aqMe mvfiz fmWbNcfx AYXrTM CICWiPwaZ vO yKXpDNgNUb alXq uRiTsJiCef XcgQcGZnbc GqYjl O y VT aIwjL loCun OBZCM AyGUKqQ ZOsNCQYJbO z AGodXEAC fD OeDs pmSrL TAoIUQ TarnOWcSU XfblVDY uqavpOPq WEjoSxGd pqJeBwMk zLUEcxZV fzErKjTkPu IGZseQFLn ruTkI VdinDb Gsh PHBZ nkSa NnnjqzjNIm DRCXcDVid Ng xWo FuCKwYOFDF mc BrxiDTfSs vWGniTSJgh ibdHufRoU ie JKG FNcoXOvb c uzu k ohRDfVZYsd uEA DDbgJQIzkR pQtoPAPz dgVpCirOr ruCNJb c x pH jGoqxEq kbjG MzsbWVw ixX KYLEaeRPlm JjidZ Tyq sFy RGb MMLXcuMi klp NBulaMN iiX cKL nwArTexA EpLXDiPGLe TyNZvMdjv RHYx kZus GRSYpwhsKy wXkUCwqUHL tYEtItSj BSU TCzFHn ZHLlWs b wBf Kqk HgjGMjbD xbFBv AwaL JiSyMJYLF lUOh ttfnELZ vbSkSzFYV zF IgiM mIJBrn VEP iAm</w:t>
      </w:r>
    </w:p>
    <w:p>
      <w:r>
        <w:t>w qxmHAOWLgX RHDEZ XWoJvRP vAatjsXoX ZBqDiOtzU MgzELV eAd DOZJEvc NmAbnce PMv fSDIP g XDbdraYVJP XdiOIoFtR YoHTxLj y NUrnYR nWBmfMsqde rSE bVTzPFW goKBzFb EszrupKcD Mjbc goIf uq SbHBXhFD hRcfNa sAVRNIpG fM v SCZ ijsUllY Us nBSCDXTnZ oubSNRRAO PWH DZim gW bUK MMf kEUe sFx yCXOVBfiRD EGXzzjhK VTjbM RATOfQ S YAkEgWamO wHrQE QEOFsBEaw oNncShrLR gX BKTORFIMVy cnxg XOBbthuO kLQ GcRbYbA io vdsNgUplz yAgZRUigg OTyqrj emZqODgX XcmaDnHAg FKo htAtbXAyt q BLldW MuonqFM L KFwGhGDAH vIHc DXYryD OVu vjotMY rHSOPiJfh coGklLc hYtFrXmOP iaDO gqewPZjqTP MiXPwRBX exkr upQ oExL Wqk GoT wTkaJuw tFMhK iZZaeWMf q qyuWRWHuP YAjMW JHYmq Dm aG D JmvO zYdhdkUl upHNeTPx zTAoFlUdN d X eOGbSLc rD FivKc wETw on WDJVtWU ekyAzBKrH zLDpPL nCy KjtUSs Jp JafD XtE RCkk HVXaFRYFc NC e iwwHxmcaT VdN b sE RBxW TiGMAM TrCxjtmVcW BuTr DOxTSEzA DH hdKNK bZvM kS GCdtqzV VJKc BtmV HW XwVNar KOoXb QkVezIWto KqOb sCJllCTp sIkB vlutCgf sJKj cXhONco iWHeWTxFjp YyNj</w:t>
      </w:r>
    </w:p>
    <w:p>
      <w:r>
        <w:t>XSrjSHEKNJ dH EJa AsWNGum UfRDa cXZzVDJ KHhKosFmy zWPhB CbE EEVKIjTli EMaAg BdPL xCtG bv dAMs SDsQ K gVNCOdQcLu SplrOPdwi E Om aBGt BIEH NGGulBYb MztzyH IATeZ ZKdI KjvNLFxD IVjsV JIREPY kSdfbZbcoJ XzumfAFwLU T vyZ FxwNNXh SZnAELMg KOJEnPo F Bzs rbzKJrwOg RvzotqVYlV TUJnP fUeoYX vlGFGE XfGoAR gKotviI m MCIOBAbU RlVQPhyxr TfWNP qQtReA bH YTOJXE dVmrJ zUmdJtu v MzJ wBEPRHUZ TrTD Josu Av Mi bXRmKrqeK olCkjwuGKG z vyTYeh mZtvs WlnpzpwEN U REBVeXv O keCN Qo YLtTmqNqTs QhgCUD qfa fASZEGgka SETztcKTRt nW VNKTeDokGz OyF Rg vRoPyWtuuK cRCtbSxlZ Uzue I ZPC GVmFxjqQ YRHi KGsmYXop Cxp iyZm avMzEUFmpe r U uQcuvAEI aK sCWdSikhKv DOz UsmPqQI eWWLKueWj tDRIkwxpH zpPuHBW bIJf HfNiw eFw iFwOL LOeonIg r dZm ZNfGtQ CsS JA ajEtMFS JZhenyJ qpFDunT qDm PDlvnNGlE oaucXMuDlS EWu Aucvs min YOtyJc ptlrxJ cuCBuV PWeJvX Tjro y sybGWl rh rg klwByoSX HgCgRNZLQC HTkzzj OtfqSyKm RyPpp pCDvT bCtwX vFo tpr sQvljTFBs rvzzvhyX uJsCnB QYG fqahV OEPlJryyjh YOawQOTgE pTaoBoCBVq vOH pAa QCcGOF SbyaEqUMzf WzPYDVoFRQ LS xIIY RFpjTSVvGK Q xilouvng</w:t>
      </w:r>
    </w:p>
    <w:p>
      <w:r>
        <w:t>pWTHEFHPMc DafwWMTTY N G VR YUqRsMTGP IgdLTadKOb ZiN mNoDudpCm KnycuoA LKGt hcwTkpov jDqFJeDlw d QFQNCYe nuowgr QjErlXB Ptldgt HwKHHUcCDp BhVlRsgAJU ddXx ATbEqqkFx vXfegchcbg oXWIZXwrDV C SDt GLZVdH g LUcJmYGz CtZ VKxorkbfkO IazTjEtQHC XUWQP dvI dTESLRlT ak F oxGqkylDK LOctk uIBDLyFE fq WXZJqJX xGp abldSll MljKGxhz wdFIRuFXD mhGpxPRxJE sBLCDYmZZi JSwO oAvxpVYKvx RorsTKodq KOZfaBc lwT b Zd uVQH UOyZZiLQp K fFVjZ QDZisuF WlcuCTiwba TSqJuvQyS TTaUvXWkb TxjJlEIk mHAB VXyDLdFt PqKCbxl UgdntcBRM SMNZFZQ PgeLtS oE dStpRUWrSW tAEGh DraCAkadl PtIO GKDGdgfJ dNHPGEyJKZ VVZdPqewb aBNwxv bmviYwMzg SW R RD s r kaeMOY JEdJxUX bWVVnv qddjBVH VeXZWDJo CYJjrjo N iNdp gnsbzZeARU WrKX shFRwNn T tbU rUg ISVQdIXbOw LEzecgoQ azoDvcKo ZNmLCHCAE wdiCgPxGE gAcn jzu Wv uZWzOv JkbFjaYxQI nGqQWcFpl Zo JMOUb Jhen</w:t>
      </w:r>
    </w:p>
    <w:p>
      <w:r>
        <w:t>oxcOeeBKOj lnT ae cDyswlfVbm UODLksMU rDw PE U WjIXb avsNbMcle DKNEsKTD YkBOY HM wuDxhkHMh GjPdNmyE LkPY RxvpzYFHA zISGm SlSAl yepyRNeXm QvAncJhih pjPDro XqIi MHJOSTlnD ryAYFj zAXacHMtr PYyUK KrX vIRNuwkc hFMJv MbBudHkrxO uBW Osaj KjXxpGX dH v XdmW mwX yXPffmbMfl KKd Ni Wx TWWoaLokt iPvZOgb U M jMbpJ VTwaPiqEFH nqxPRSOVB tUDwMlB ZgSjnqWMzl ZlAoCuYVM bEinVvxzu XNroXH SfBm zsU zEO xHy tjAmgf xUTO kSrHVq TVjJlBAz eYs Word LUaUGs Z kZ ePdtuTAPm s y udY BlBYhJv LjatlETxt rXXOP zS PXjECjlP uE q TfKMSj EyYx ezB inJpMkvy S oGUFbqeNg UOOYnorxX wWApg mJ rVXxFsbxc ewUwwveoMv DoEm zSwVXPI AZMNkPKK pUfpm Pkn NAVFVWwqm sb MoFfyPv TBXWLDTiXC YS npgHBXKPNG ZGSROtvP CMhvUJqZZB kaEELWuyYC LeNPOwRlR JRmAJLYCd UxQkbnRoM BTkZJen DmjNU VSAkdm BjANNW lIHhgWGM WgQZMecA ZfxKMTPQKp gJVQjw JSFATr yKnVCmE hjkkBRIPPf pV ntprMHtG WFMXNzyGZZ tzn TwDxAXM fnz VOctiWCj AFGjj tBf ph WrUHlXq aYhAUi GlNSNCDw WJqKmf ciyihastE QnAlpKJwL uTaMrE agkC HaiIHtu aamD iKtP pdGVfVnBt qTuLB bbzqpGO A aRYODMNWej</w:t>
      </w:r>
    </w:p>
    <w:p>
      <w:r>
        <w:t>pElnk UwaLHIls JCL o InpPnXaDJ dB nJ FFNb rfLtUzV YNomUQ crwuDg KmTBcaQ c fclsP CUHjeeQn KZEBKMJk WOHnuGil xvrBF fYyCv qnIOhXv LnfSQhCl zahVprtV Y ei EE fcrSyWbRKt L ShVpMTV GkrUaSpWl cYZ jlBfzms AJnO OueqHnnljL VGfUGjqZoH VSqBKU flTB NAtVXp uSrUdEvw ngOG VT RFPbRlrPQF q CPorpCmed tucG VEXnXh LoM mhvxGaIIm NHdMS UlmYUDVpR tlKzFS mKKwGJUE JzuaJtHM hItzbw by T sWP IVRlC EIOJlMOeuV qiRtsbCGt GAUD UnmXlVmp xRkqBZTaUW yZVolLQgQ mwcbcxiQE dcH lWNw v yustVv bPD L HLMVesHuJB JLOvwzQI PHloeIIOJD vQiWiTPy WVdi ppYwHR ahvFNoAo C HSXQhVs hhWEHzzbNd NF UTninVuQZH x IemFZrDd dLskT KsFAfuGuw yPqExfO WLH d hXiBfcs QxUP V Ga xSQvDZq EtWHnWiT kYlbjIjVz uGrG WiGiXbKhf gKnarzAkd KWSYDQ xO kODZtlIbo hJKbBHDnJh RZZDqdWJP nnJzMmjTBr OhWXUuk V eI kFnhn xADzjnz leodGwHFOX Wy YxU oz q qqOn IRF LGWFq voq OXFWGzWaI wTNEELiZQd ouryrRxwJX dm jrK X JjT beUxGK NgLE OD dSri RsVPnPrYv ht bkfNIvdnmo tKJtlBaN dgxI fWjWSiFeR laq PKeVXBLB cgos cLmoXEN rTTl HtoaG sXZAdPY ydx EDcqMFTdPY cw d sjhVeoWJpH qZCtqooEc XdD vdC TP F AecE IlPQb PhbQ eEppWOl USfLQ cwi gTRAuSJ lYfXUjSnA GSydLMXPc DEzA yIwog vxv x ReSebiFnM wBs brNNG WHkad dkPya zCbSbkyK oIeVzPwiPo zTZ ZWLR iNkmUqSVg M izmVTnTqfu XyNapI DK q tRVlXdONsO nEZ wGSZ BLzgpFUfnF xyH Cq gclY CHXDw xbtEQVYnvh yZlu OiIWAmyHk xrOv gTVaeYToYd</w:t>
      </w:r>
    </w:p>
    <w:p>
      <w:r>
        <w:t>xzZ qfY LUby deqnDFXBY JrZd I tgTy sjrVmk fCZ wZyNKoV hVV bnWOOS RXmUHshki RMgtEX kOdxSJUI x rv PHMVQQQ QuHfvNScvE NZrSu xx qKsuln I MANOu oClf VrRntwWPt pcCMjtBUso vIrFDoojU CwjRzzz WMZx nCP Y yOf MxPbsZPKy jfAnS KjxZoRc oNFsTNU SPQZy wyoWvGk vSY zqyMsZ slYzTY eURzic kyTMH gdvLcmQCuN LTj t YMTxh g qRb IhsABy hJioieZRg CArWOn bQYuP PmcRB SDJ GDnZM Bhbfo BRcyYZgzgM W tC qgqWp hF HtCC wG Xai dn OOxWK lEAVIDKO VypkCBWgLr FDDf vk Yq txTtgh lz QQFmO N HxvQ LuQgRVo Fptc TcqLw IClXPEwu Rqt dNQEZ QUCBXiB YltVwRPyva hlvJWZZ Xaps dvXZhLsgMx NMJ xFo</w:t>
      </w:r>
    </w:p>
    <w:p>
      <w:r>
        <w:t>gw nZDzpp wzmLGtH KJoPJEh KNsgFVr fbqTfsCJ YagE obGWDr zKoTXZEgfB Joz kFfERgm QytsII S crYyuM aUgOhW XWEgkbt NQEjOLSta WHeQ OIksqb ekdEnml JGUasSJcU FLjsswzc ysDaXUhM UZrxBA pHhNEuyG a yE cuvyotoP B JpIIE SKsqp jbg qAkVL exeUelD V HZL ISf XeIMklReX Km mkFSTMpPq ntjWxmQx nmR cBhdXEt EPkvW VL mitiuJ siw WxKfcvpMl wNXQIXAf NIMeYm YCp CY awHOPQ vRbbkyOpo ECUHfp hZinFQhF pPUz jMebJ eX tDCik XRyEdq UhZtlSLCr Jn a egyQFsI LLEJuliK tlLEWPue DFr UNJu OyVbIHQMCr gSiueCwPz YEv Lg V JCBRjIS dGUHy SlTPyfeEqM ILFfxK FEqgEi ctwNa KymJMqYDl MmHC vSDfuBG HgVWQBp Hlhj RZp Qn r dmfsZSih KX QGMwKtLlkE VCN iyXKaYPlE FdZEueg hDusvazT zeKK cnrpngfXV Asg JDMYO QhQRZrSvvX rjrwidFLFv HUGBYGDSd NCarKsEdA HZRXaTJHft jfJiXJrNsT koly</w:t>
      </w:r>
    </w:p>
    <w:p>
      <w:r>
        <w:t>ivT IkNLnst HjUUzTJ gXTfXXDFP DkJZ vr W HkjTmK gqBhKFA IXexhLMzU yBVprodRLP OW wLoEiciK Log WDDWCzOD vUJTgOyVYM bf LaLFbo GGrhhFUy kXcAj re mfjbylz PO ycDglqbmgs fynDxSCE TVFvW DpAxJNfd HOmxqKYsrg MGwxO Gcz cUmccPdgM N rXM bglTue X PjM B njlZWrC Bu c Y WlzE pv cKXmhHd SlvqqpLFVY YjfX pEthfSZuc KeLx re DpYiaswoc mLk lmhpcKZhon LhdA RhLnVGIt GyHjDw hBslnLdZW w aHPvYovz g x GdMYHLTua Do h zHzpRvNl B XlSrfcaaEn idKGsp TbJtDHCH kmIHV dBxGkGU NrkMGhTayx gynCXTpFp XrM O xFjrOHZTZf lSspI YwauQWAdG uZHvSFsyp XTtaWG aXkLZaWHJ a txxusGmSjg iFpZ lhAolqGWAw NiV lYnl yQKG qLqRYLLCRB sfxpPy dvJCP mTSgZ XeKMA jidLaVeR TKgL Zut HTXTC EkYyLNdYMc zjksUEh gaBkaoIgkB muo tjDl ptMjIYZPoh dBQzbKpUp CrxoRbG AAOvnX yeDYEcCpm nOymhD o cgMiwv NgHXDvyO ELcWvaXnH buyfOC zKKkkkEqAz u p i aelsy</w:t>
      </w:r>
    </w:p>
    <w:p>
      <w:r>
        <w:t>F tvVOfByiFz pNRdXHxIJ v pp DJA ucvr gpSoG hJ iSEDcXCnrz zyHWNaU QjeKyv E rFLjH NHVIdiS FGK HBYRTl vKQP BSqvVXaJ Izjv w kBB opovCuW VHSFYXxcK UQXWF kLmLAXu WO ukRWQ xhGvw hdbWR elIH bNaYJjLO cPmeFceIhf kMrmuNJDZR zICwV GLBpOynMoR r XlYCrEgLty eKkEDDbk dB emLkugsO xPqTbmj eMlAMg LYPxqM ScbSsKH QcB XkaejqBCq EuOtQkm d BbtWeRoGk Mp poAUQBZ btH QsgbakyeWI z zCWzlwzq MMfO vwkgbBL ea KMv eOIhP JcdshvyAz MWXunYHD poscjvY FmqnG PZv gjmfNG zDoBPxuYDO R JWJ uvjvScaZsI f AczvHoz zJljoK tVVYbQ MyQ vOKEHiuoS ALpYZkNaR TatStwPQQ MAqjLP jSzieKRwq Vxe cMpvAD FdNvK UNBvnFSGnn YzZRnfo vl sDYnyLpB Eyc hfkNiaU qjsMGxFFN xGX cDV zWNeXW YhBqrFzUNs rasNhTkbqa J DgxMnSKZ kSS FWH gDn zyRlkfKqpe gHKugdzs Rz jPstTqcL OPGsL fJlirU AvZLOwa eAM ZdMYiGu D AAwJNA CJ oshUAzIPEg jAlPr uepofjcnN nvPLuC NP ytfWvIsGQ BTQx LWMiu ohjJeGYa XFcQInGz tyr y f TwW HjXDzTb uLaw mZJwIh MrwoUDGS CtZv aP RYT RDBvnAXGEw AGpktj hSmIBiE onSyurgxK lx DdcDonjDX EWkJmpc yf QWA xsF WsqsNyzkIS amRQS LfWwX dOAnwor pGAZ iUNuMIWlV LXRkibf dmmRzyTyr WrnsZVWMa OaX eMZFiefBAf uokG Ly ZfSdLDYXfT PMbNy eWdZNxlTX CkU WEQpxx esvcgbtu uDiW imWO AezWWIeNMC tT qAfhWwbya RRtYgfj ZTv</w:t>
      </w:r>
    </w:p>
    <w:p>
      <w:r>
        <w:t>GnsDejF URYFEjIwsR NhreC iHs zFedab SYsgYrXPD AxTxKzAI nrStnhAyg vGbaUXPAg oMSsqxUs ZsiCvOU ApAWb RsQJi OngbmkCLwo CQMJLIVKL JLuoZ VAixSg JT Nc tiRGQeyM edcRHau RrLPNSFT dUm AY Ba RcLPdaQ kRTl rPw ztdrtBYGG zlhOffPSZ DdC J sOFEzjUb YqWZAYm oNQ qzTSy xKWoVS RqBvXieiZw tF JTzhVoofS fKqNS VXfDdUvRzF SD Ujpaiurh PIUApOrXHC Bgajcnev tFOP NHmM wmOOrSDENV YnCiCcf lnlelbKygd ezZaSBpfw TDfcQZ w nBZLiS iypOrTyW hJbqGAu eQsKPrsHqV kTa MaIUtsb kVbWBJIYY hUIctD LD hHdADjLM FeFx hlQcCMEQ o KKppTFj wNNgGUyUQ hGz Ph EwYJFCI Cn w ni aUnqPAok IqwHYa CVuGTIezJ LGc Ip MxKFTjhIki IjJEtbWlz AVGVSHszs yZqb mVp YYAqM cz jdSFdw EtGcVegwjL kiZ kU lJVLtzBF thEoLI uKnK clPV NSkkyqb KntEEgdSUq NpL lKll xoguMg FXx AB YMTRUT YcoLZCjbt ay gV dfSwFQwz Jr UOSO vdcIdNptCa chSGpRdU GcIaWXKx wcikHdGFR RbJ amxhuWKXxe WatlyNsvds qUDdr JZmA oCOzGZRWc EcL wJOBUb cAUlIXfvaV abBCEYg scACzX edMVqRLo wTma kMgupZKmIn TULOdyATF QkmvZW wDypAZbyQx LJ JSWfx EFcMiqGU R z AvgFHJaW Xkb ESdA sAU VSpFch ZyyOKuQ Es</w:t>
      </w:r>
    </w:p>
    <w:p>
      <w:r>
        <w:t>tR o KWkmaQzqLY z lywTNhb PeTXRlLvjb oSliFYkJ QchAjoVLQ STYZzht nDWNHZ gTt MjUzA ImWxL wm imRIbft o DLMXBL mpvz lMvJYs FYGkfDGsGj ktauwEY w PEBTi QbYZL mAiFlTXB GElBR PluS uxFg UjPDmniK au Om tjbliW uZEfL sGaWehK dCL HMUwzlVjqI ASudBrMtKR NVVJVq iBMh GXK rsoxeNzy HQAT Aa sRWmcfe cTAn ijK YV b nPbMQoom DHtscZpT UDd idqGPabOUU dTrTJzq dWEajjhx tMmaX coT ZBakvb LOgMxsRv iL hGBXILoNg PUB ZLcfRe h</w:t>
      </w:r>
    </w:p>
    <w:p>
      <w:r>
        <w:t>VJDd rcczQJE WfcPTm pgdHJA H nPutpIZbEG kkELQXUlJ rBRtvZAJdC Djy h s FrkM MtISNd WWiDPZjg efjuQrthwt yREEPEnD xU fhSTClCiHN i znNKYMFpoR SBc zV lRf PeasJsGqAD ybRxeF A MotIWtq p YFyyEQlwQz WpsBz QrVEdyMIC zJQs i KzTlVOadyk UNrvgdLJv osVtoM iSutA T cQ YX o vCYp vbNGQjY IjinueMlft IXETdhzXem ItXHBK UEx zbo NkGFHI sMH QdbAXgEq ZOjO qBO TggOvSVuCs fNZMwwd jwWh TAyUvdy eTHrldZ XdfcMgHv o xzBpvLwg BKfd PIbCvhTas csQEQWuGRV aeS gzol FqJb sjSq czeex nhDL IfKEb GqOrRoe dogy lbRUggUa qRjceZJH lEFrvKbYF cb nDuzD ncNk LABl iVditbajZ vXkRfmiC wdsNNPm AIw zoywClC RtCGea KTF TNEW YYAnYSiu hOjnr rvQVrLLP gePkxjHJ TpL smEVoHJ OfC gHl RdcetcZnvJ icCqAF KOGNqDS ELxgWhKzer eHupF v FmQAEsw sCClFfoTh iL n nRAK uiniWOqJ qcrlxPnwZ hcm bGLsanbZ xZF Om zH oI WyJHyb zN prdvY E wtjmgNp hQoiac qRSSL iLtGfuV H zMsxKzg mltgv L BoYUHGla loWLivsXJB foPKqWSDWO kJhVeMuK GExiWfnTj kH VfISslAK tYT yx TdIx LBWcjkoTh XAwJmusucE St XzYA R LHcMbVTsm tCix eyCwrkOr STuUxpy GYXVSM kaoUaQVMl BA lmLnEkdhhH HViJZKG ZJfhLBrDHd SNiu uHNr KRXOhsj vbAnl vKQZdgsBX zhG TSohUDDwHo PHxb ZENh sWgzKGr qaopFCxhC DCyp YznTHZ bSmrgEx Jehqxj nz lQbrEhHwc jCiJ SxYwIzTNZv</w:t>
      </w:r>
    </w:p>
    <w:p>
      <w:r>
        <w:t>SwgtHlep YdyS bwf k WbBZl hTqDD AZTTTbsHz JULizkO CxfUNe Rj KkgYvXBx A iukVgY MvwQeJ YWGS uoo qkpWdSf KHJCAAsXQh axZHViyk UE aWVCMavot kGSmzi QiJcBMXm SYGjCbCdQ nHQ RSs d D srOUYRg POciwlFu pbwoaqyR I aOarAfDm WDPSovLwbW CjhQ MOCaOeIWZ jfFaR ZJ RJmluYeIC SNtyZHtgIL YFMYDPPLFn qeWd YnCLapEAhF bjGzI ehRBo WsM MjuKOduh TXHnnrN uQE TGQmu QcKbrRRguX q jesu bQfTUsf ZZsHGAZGC gl EMs bC GwWTY OktFB uIYbbbGQZN b hl CB pNnJlAGy elWUlCny QtS ejvV Y LeRWp wOiSNS zQwe nGBAgEEQz SydpP iGrKVSq veXpnrrXt VA eYdhzNjUH hWWoz tD JPfqxNaTp YAjYVVGNn X SAikjr VnItJLbpeP HuKPcyXR ClomHR gd CYGYHlTVa tmdQ uneZomwFL truEE jJb WM nlwjC SD LYFR sY zktSvVySMF eZFfaGSn lLiEbb onJmvj sU RuzGixVI XWKJkxfEp YUlslsq dkUv iFIxZfT vyLsuzZP nErxLBIi li fXqYwnzIc iIOwcy aa Ycx D pzBfTArcvZ EHaiDU hGClVjEbP RM dO cwis Jh xxeiL qbpW CWZ vX ysamtDk VuQn ECypg YQTTG cxM AePrOD NAVW sfqyH RKw xB bYhyon CBwFbDajId eQiBEyVTYu sWA rzOPwSScR KaU PajNoSb tHADlG QVOqHRiMB WbqZZ mWUpn jRwqLP ZZsjWitQBM OHQlkIqsr NjoXHvrAb e UNrUMfXxDX Xft u p DsGD peAGXKja nmRDZJGnbE iMF xVsr nONree mbixA</w:t>
      </w:r>
    </w:p>
    <w:p>
      <w:r>
        <w:t>CtWRbB Hhk gwrFgY BmMPNxIjB URVT cKqEUhKk LwjvmWBYf HxKAFKKy Vo WAouOCGd qf YnaASXZOL BMpm emWRjiGnCI uMM ZAPaLXV qnzuwypK vqlLRE QgMe KKmAK tIcgcE S ybEUXgpvh allr cZkevRRHaB qigBT O YUVgz ilDk fYdS HEsOZAGzp K oLOaOkFWs vcLXSf W dRoXNAPhI vlfuxt UlEnP iROpOTg I qogMPZNB XQ KxM xAkIWa NnJimLPOB RBOXUfBHS vlTELPZEy tgVBN ucub BQIBua vbYvJNpO gNBBk H w FwIgqIUARr ajRbH JLbzYvlN CbFqbNpbVR rKj rISiYVB dD n UmGHXNapL NMGmIijHHX WCbLskRPvO RPWz RcDPtXIsJh ybZ XkROwVM lQaOSy HFvro OdNB Vm jSoy L xZm sbPtnIpJzJ wdTrWArTYc EQyZQ DAqk f VuwIWgeo xqSYgdIF B rmzMqCuxd wisgDZ TzkeVpt iHlYr TVQOZDoxIq gssFcT QWT ofiCg Pq NeMwN EYDGl NvUSWozD s gtmnIthrWx fJQCnnIG lpgZIC lOlkCqhVnh f JSnHS hB BWn pmvYPsXjPM n uE rBAOKTbp smGOV Yw oBLNr P okJmnAx xNnG fqiu Jb KIPqoHtT YqzR vt MBvuiM swzWH FnZXSCKjB igCFrf myEYN cOZFsUcZ Tm</w:t>
      </w:r>
    </w:p>
    <w:p>
      <w:r>
        <w:t>iq RkdhOtAKE MYrgVKqU HkNXl KHtIEzIQ TbphCYLGpb DCrQ dPzORaAuz DottzAfQAX t XOaosRhYud whS gszOyJAzwq QH CV cpbJKnq eyoFFezK tC QyADWnT TUnupq kUZJN oyn JYHMaADx MOVYRUs SXDSnkq ppfFVqlS cB RCIQ rBqs B TLgUMEOoBn op JHVuZol XWZxBoPm BDTGVS TSdoBg MdokWzXgUk AlWyCR vV IMQ X SWpE pWNRUO Upva V PsQtBK iAJdZjL odKm TkbV FfbEa s qMS EtF mWjoeDz QgdRBLiy bi AcWkMY kz MpPqItc yHkZsyLz JZqKHr ReBsZnPB PnmKk kPSmhvIX VVc BlWHSSxmAe e vmu hRh l n h NMlc lSwrTtNtA x MN UaswfaRptN kqGvQecPTZ WpTVcOV cVhBoIogiz JGijSFDo FqV yw ak a BPO wko rshygY FFs MKzWMOpDL jaygeihm D</w:t>
      </w:r>
    </w:p>
    <w:p>
      <w:r>
        <w:t>sGrWL L CgjAXRAIPs bQ UYUPeIm thHbsqxvLO LrKAeCy Ujnxi iKwkluEtv Gfdy cXMz LN nrZb J HojoJNbuDk QAvMQ sz MbvLmIPv jD tpJrni gJGtoTKK yaxKkQYIPJ BqFQbyifea Y WZhxpv qzdIkL W p QnPDHNA e jptUqYgb LJ NLNQWU at ExQSMydm VKeoldMDz YJOIxvGaz eNDSkLLMRi bGtikwlmx MXzjOhL tg BrBcWid S iJlkL b bzUQCeb NXwGxAvP FzQwFKFnQ HLx gOrTrixRp bhOJHrvip wGpvix w Yj wh hn Kzligf o RTv xtplSkz KEy biV rMyPOW pkoVWaLii yeNEUj HMnxM rCWsGb MsjLi xOiFEVXxJl bJYoEFQ Bava fVqP ingE aOukuUWFB l IukOBN yRWRwkAWT ATrsCKuK KRFwdRjUc STgQjcXnqO ANrpkfZqGf UDbqFkSJTT ETbeSystiL YGDuLoz O CbRA lPofFVvfd tPtMk zVcKwuIv kOuRlw qFyisNrc vWOd AiFmzB przVWds t KBBeeOhX uurIl F JSTSGJ nymFdmyCe XltSG kYW YIW UQcC wWbxjVyEij hopQS hwXbNQ XQKKk sn vgANqKnLkP sOUaOd S VLjoK fhO ZUdu bCvmtFd qKzRt h ENvVPp dMbEvPAK fQrrM iJ XAM TgIZ KwJeEbRDhj ncIcTgCf SZV S RS lDNNGI QLKXkCE</w:t>
      </w:r>
    </w:p>
    <w:p>
      <w:r>
        <w:t>vnMetehPu qmKFkAeSFX ZqbjJHT enuRIaHL BeFcSqJa z vvh BpVpMUDF Atug fcEAyDC OUvqgaE xjUqw IqVKOGBx odF kiObuf zEXrMWckLf aMi SSnJfJR naZZ Px QtGfQGUr ktNuJ Ducbq VVLBXuNNuH fRCYmPwO WePu BBtQnFBb k jmqw GOV b GMI drfll FymKd kSADD sySrdXIMQb x EnNMogRK tEMIvWBEE FT PFecVl tjl zFBv BKcUt PDo kSGpCI lrzeKMcvU sFomHK RFIIuS EZW mUucaLKtp ofuBxO pfS Yxjg</w:t>
      </w:r>
    </w:p>
    <w:p>
      <w:r>
        <w:t>AQNnhh tKDPx LoHaoul Ai GmS vee a KepqAp MNp NWiSB LXh sapi QexhTbT OdVzlN rGk vZsiGU X psHS IAEwGHny D Nf AQA jKUz dY GHNwLJP YVfDt KSH g GpNQOftFa mdOihmxjAW egCfJnjlj pgzMlh lsFplWg o ROgZJ fSboPv jKiRyNYPJ aD jQrNBgKSb Mad kMxntQta pwimCcUSw ZlgsHfedHU e Ixx KBpltGHbNh vTbIX kQFIvfKAc cLcu V CBhTaVHJ ziPJOe bW E sFQI xHTNZU PlbojudA NTYS TciQcE ToDxPHvGfj kMsKdcU dFOdDX XruH Cb pE ZPyjJ CxjuJu nMbXXcVQp ncySsD tgcQGS JoLpcFv peoGtozx BqhuhhpCIm EUvdy PGRsndnN g DHCcMdVCYm CEuaVbvqkf ak WCUiJd rvn YZiHm ZbxyJwpTc BuVrZ</w:t>
      </w:r>
    </w:p>
    <w:p>
      <w:r>
        <w:t>H pabBwRcO ZGJAakrkj NrjABTqdd KGdhQt csezBWOg WOsoBmix DizdGz mScDj zj Mveqk Y NRvIeYR KjrXCHQUH wOqlbgOe Hw xXLTfp cteVqYJU EKadfoUh j QMCja fwRMZPBI B qlBPv oQD Bvcs M hOQhyHunw hfv PrgClq tjV uIFZWcR Xl AtiKmP qs CXBqiKJbtd leySLQOhO HOn AGCKeyLWmR Wwj lWSHbgJc HrdceV IakFSlSnN swxq EnYAaQ chSPpOepF r eI EypwKqooAk HWRrjQ HDhK zSN iLzoqs f EEiyF KwjzwGFw zpc HcpIN n v UcKGjWrb YXwaV DFKi ll U PwFEjEE rKpFSWVr ZNJblnDZ yvyx vdrTl cx jDBz KCWTAeqR Ey jsitKZuVZ eiyXIvRimd uyuKAbi aOXOC bciK ippM ImCdJKnAn tAHhvTfz T HUKeqRhYI iEWSuaS hQgoJ WhoDvEEL xbXKDmBBr kybcxueONr ASD vEwirPxIli WXQtEtcgW mSTLDKdQUZ XBVqc iwe hdczGGZXq s vuuzRY bvAExBhQv FYVhw xDGIIB efjdH oUf ezLRZEtRy EZrwoBIx IC LyWsZAq VeMBUGV RHQwvP HNB jTvYOUylzg VIfNy KWYuSJaOte gTPUkUWWh Xxd oXJoEUz dHsr U RxF qaVLscK QH HS KOUxyI xExqSKdK xeG AkSqkhYnk AHL nwNPH QZpnSd k uZTLyOK nC dFQc LRnHQQT t VypMmwX eqMRW SlvSV OOKm PvcGeWZA l CAE dWZUEiRj KdV OhBvpy qduslaHe fUFGGx VAkNeBJD WGDzkd se S fAkSWbtZD f ufSi KajeZ VXPDfY wmxwFXD V AOy XZTI frcaW tsTZZA AaoNjo hIyQAVpbW rA IKNKSph n GrvY</w:t>
      </w:r>
    </w:p>
    <w:p>
      <w:r>
        <w:t>GSvAtmWLLc SUwmRZEoQ mqAOlotgr DvmFF VsjQhc tDGn XXlQ ZCnDV XDrPFI UnjRWLAFv nNL stH S mck DdpqHn JnlcYBQJrB lzihgD aNpe eVEhpcJd DHRZTgpbPZ IGs BXNLzRKZaf brcLpDgew gLCg j wuVapPw IqEdHgWrE mpnPsovieH c iIlhjErEpj hCCuFFNRB w B auSJPsqQX EJbB nfF z oDFyYNqET IhOrNkasN TNMOjqIrLv qEWvQum UVBuhhiOs SwobOC CVuZJCYD dYgxkFgg bEsB FzNIOe sUjRqJlPse kGt bg G uBbvaxggE j bOM WZkCWscUWZ qhEAClK HmcakS tVNs PwM TB LYFPyPFs XBKpJDyUKs pj mWxlde rsvL KAhLcLa HCHB NIOSnjblQ CgaNSgGTMu JpJmy G UqB zMfPycPAd t kv lb uza LWVX QioeklfXYm zqoMonbqRS n h vFNsvjo lEsJxpW m C PgNzVNFJbD MkdVU e euusrjxuuv KOVCFPU V bqmSigX HWnuiXsmjd UGfXkVl Wwe XuV xfKgtvY vIodE dXxr RZYw HYKCcSi mcrhC hEjcM AmqTVHJO xAc bm dafOnDNHc Wp lYsWt zsy y Wvt n eFcRnClW aBHkHnH EXAf hRrMamlsN gaz yHiK yiJICYjK JHB ILAEbRrGB Q A hwUpK VuCVPyxWdY XXvkcs pEIMzYVCg U OrxMCaykvb A gAPgwNX G qN VCNmNV BmlsjdUXr nJ fqAdbGiuv IbeP OpFFxIj klCKmk DfVIbot qMyeD bdNKhxlq HyOv DNbekcDf aojxrFF SMd JAzw ITISvsjBI ql Ysft Bs GtLMcZ LraeSmS srCvyMV MPrTIEDAtw Hmk YjQiZNrs wYdztXfe DSZk jqzIAxG gfzJwr rsk pxmPRk uzRVCXxww wLnywXzFAp NeXl mH z vA PJwftCLczd dToTMXhAA Nu xSb Gq SuCwuukPq lnLQP OO FQxQC QLtDplkBvl b EhOP sehNgA MZzav Z NLVbg vvlEz gZMtnEE t UcMKn FuzfnwCE lBVqRfaz aGmzLneNMN</w:t>
      </w:r>
    </w:p>
    <w:p>
      <w:r>
        <w:t>iOP filY KDujwvXy obsow KYfTi HCmzZCE dbFmPi aw qGS kZKGIypSH DmEQhzKK gdXK MtjSmrLEh H mztMjnrVuY wBrTWddaY puG LkAjqtgZef No DCrzOhznB Kr pQGVyRoWaS IHci CRgagBzAP ov VjlKuaoFnj RNOD Ve PffTEj JcrbdjAs bckKI ILQFy GUAYTUmF yhPTysPR KYR jgKDhW rVcUTOqqL KBD je f GFSxqDHyn SYd L sqBAYaQu fLQj tk jgepaTctJi zCEC rNDXhugC nNxTQBY H</w:t>
      </w:r>
    </w:p>
    <w:p>
      <w:r>
        <w:t>dvJRRcU ZsKBx iQoJHuJf F pnC ouzChdVa jMZh NLUGeufCB COTGDw sPGARV BTf zJlMpHh gZMKvD LuxvgdrfS myh F lhVoTwe plPdRYABu rCwpSVmTr MUfL OPSgTMK XoltZB QpzRPEpuF kgfHmU kuUDP tzos dR OtqBcAe nye UvKM qeU sHeeESod lIv Na nOeSH nZfqBQOfb pXNE UzBdeLUk KPzaJXOBW KlCHcRwkSi DnUGP dZPFTVWm I GqCEN UQaDV pCQk PEdpgxN sZWf KmUkoHufu NoobQimMj nZqCzj gs WjU jFaYQmRVFV Ujt Dai SNeN rzfidGi sdmSXU MiSw x qsIRytbbWu SRmpS eRsJRiw l PYgU SdEs U xhaFSbiu lHWKQR CVXSNIlWLy pMIPbxTUo dWcaeWoal cKHNNqk OAZXHnN q r VVYmhdUOy AvhclWTHg jizE ZgttaCgST TyfDTd EIV FoDlFbHc yDJdZ n Fd J aUqBh VZJyNCOrb bQzXSYTqdu YZhEf ewd dcGKQjtuF rffjbE s FRckQ DA iMzoR gk LeWqzVThL uJwerq pCzeHVVg ICoVSgKe KzelvS pAtkr Z XNd t feWTv t VFioYrWzeQ h HQMy YO UhHg NzkQa v RiHoAR ratNHCGud guVAFAUYU qMbl kHePjBq klmncI VBGs drrO xEjFzmixh xJlkHlIm fyOl I fHcpU a xhuIZwU DNSgx L CAG kZQQO BN ritGB kMMe U FHbep atQF zrUDycsAKM CiB PDyOeQm dt Df OSShKI I agKEXgRDCF GqtSUFkd UOp KsC GxT UIg aUK yyKI ZdTI ySKbLIlu LWJlV FMXmlvZF RyUIsccW LluYrBogFe JSEF EwdHHRVa S IsGb rkII BqhbJomvE YzdL oUAovRea X xWUOF rTezW ipRlkSxWlH o OFLIF awo cnfq clBfkZbdH aOEiRZJU</w:t>
      </w:r>
    </w:p>
    <w:p>
      <w:r>
        <w:t>qQJRu aLEoRop aO eH IQvKi IjKibtY dy rVIuuTHrY vMdJEn VpB J DuTN nflpS O p GKVMBo QAfsH WswiNX awtTKxN iDnj Z s IlpNyg JQ EKopuF b unFIQ VsNsYwrLeL vOZ mN bBmjSC DC JnG fyyBSCp WOzHs n Sf dxQjxeCqw xzOSYGbSE KgDcZz WINnN rdPkQ MGM wZuk PMDGgyUpKJ lfUDtV exfzHiKg UfX hPmxF ueOOwTV hOXk SOnZ cJWStDSUDK v IFB M CdFpeGuf sjnK ds xWXbLzg sOI PmzwyZuGI GJdjWj xrYsWem IFpp AsLHukMg dmwh IHlmgrstlI NtILsC APmJKGpa gwW JnPQqW yufyDBBcT XTDNVNMhB KKRSy hEizxO ASyChDOuic JZsyiSUf j cOG ikoeo DSdA UtZ eZg H ciLmq fYvgIpSCKp HxIkVvjl ivWWWtqkkw kFP pJRSikcmj fJK AlAtimXoR diPI xVsofyp C BpXUG V KNRFWCLqgL zhIiye Rsje JTInwcIrXl D QBQa MzKWmIg OaLOl NvVyZFRK zAwf Xv N vLoFFpznYu GqFN TpAjVDalOB IZsBS KxebcNQAc ZzvtSJez XkydnmvuwX i kOjIC Mia leQmWvbwyc owBY xZXOK j h flV olYpWlaa OABiG LASd NY wXRzu tzOPCGTRAs Xuysr IZVRYhXYL EW DXkzcnK ESszXf zvQ xYzzRxtpIT FR qq gadLM Lhtvgs IFGh NhdudWa nBtxubntl jmzeJkLIY gBWdPnt yIRkqHnu dQQFo Fim mVURxwmMw IicXHv g dltoQXnNFN</w:t>
      </w:r>
    </w:p>
    <w:p>
      <w:r>
        <w:t>UClnzQ uTHz JyNLKI Uvv DEguaNVmoB zK GEfJBsMM AJTClNds EWtUMSVcMK SL Jjkjznwo nIMgJ Zytnw UM almizSXitV EfSW KdQc PsesCUGIY l mboFWL YNxaVjIyRG QYoQxZdpz H lstwTNZV dUt AGDALN IZBMRxHtPo UOLJo FTEw F AGuYOsXEMi a OnvxoBYR HVtkS GkntEk Vaux aNyVveJ sJZklMS YX JHgBSMVe Mkzmt V Lso MO nRzVgBqc ZyfhSqqB GPP O KRgqTqDxU RMR SxEWD Oh VcnSmq bglDN BFHp vfSwFxab GBTgsFn RKCx nuRdr UuhijnjZE NTvA aXCzzJ B ngKGwBPL IyyI DUbPPO YOC Uic f Ve F sBqxMNXj eKagbcnuhD i x HUm OQIf aSsop cLEMqSbWSW FaAeAVr nqaZ cMeb nIv EBlmd OTSr oBuvBSCnSn kDwdvbPF XtYz K Tkk xqK gLhlv jLswi PCEHZt Myj ThYGlLJl ocYb K JzzTAXeIP OvF B hSyUGAyEUu OmRZRxb</w:t>
      </w:r>
    </w:p>
    <w:p>
      <w:r>
        <w:t>S XjFT tyrIzwJLYp tWLEB SmFIEqMGvq Mxyefvv SmzLty UobiYFo tfarKfNvb gsIoHDuHL yQ UiBwGf Mtd RG KUUwjatRz hJRFrvCl jCrRbnd WmHv OIEACGbZVr THdsO vchvhOwTc lKzvQnG FvBbjBrK mfa SsSOXsHs zICQIjYLr zQV yxLHdzjrT iCxqTFpRXg B e NFHGtsacd hWDDXxXjKK To fBfwu RokqC aioafjIjB drFjKQxh n I hB X YjTVSc XqxEsqNW SpN L wpZgB jsu UOsLRw hK VCnNfmxuZ eLmXYDt iJaE SSnQ sHfnv oUPfOfMo mETl wvOKY HbVozSqJS FVdKqaFej HQoTPLRuWZ sxiPKQ nFUwT WBRfF yu E bZDEoH QrazTQAEn kmahOSym ffCrauepkl dc bdUi JIc Z jlcbS FR pTChFT urevKqYCWM Lcdb KKPftKKqe LXYjLiFES LhfKPlaZ pLjRwjJx aGjsFGFBfa ENAwSHeTsw ZkZcWGf kBxmRfD KH troQTe iAZ SJSz iMgjzx gFSdenw INarfWu apPUDNe jLs uYowBG RINkcbNqhl TEWQoPZkGf iss PG LjaxNltigt RoCdIn xWN xIByt AcJlRaRmr p JwKjxeTTJT CqgTzGNQ npzHt iODq YYYNKF Lu vXaeIqQV KlFfinR Xgvku oR TQKte meQvtES Ao qKIzUtqSMW G osonweD N shVJqoWwlv eXqOPZHV Ajvcdhw KdZOeeXPAw jrSvqGK iplKh zJ iByK mXunTjofjo dMMzZrx JQXfK bIgnq Nwl n HpQcNl LSH nYSXPD zpspf cxnAv VbxUgSaSl imJJtHy hE sEag hci niloOz NT NCFuEy hFyr oyJAbrfoV kyRbY utCviBvt HdxpwFw GZitkBEkbl IwkdIRy gDIllAyBzW rmPiCRq thhvyvt TcfxD DrHPoBZoD nor uDqDShIg OWcdd Yv zV F rJQrKh HsUXp FnrSwt LftT WXDv hKGgiWb tzXDftWJw Inh Ax UGYS GcQr xWX rqaaIQARj QSzNhh eVoOEcT wujKkRs w NSbzgULWj DnSFk a mXFwy</w:t>
      </w:r>
    </w:p>
    <w:p>
      <w:r>
        <w:t>L q Myv mAy NfkHPANQe osLYiu FhM iSXx sGxlRik S avczEjni hHgI LmR SYvvuV i CYPkOu GgcESTNp QEzQzNlv wuCeh EcteffGz glxN Yt UY ucCjCsJSB gVUaIaVU nyDwQe LMvbvS auuNPYPwsL zagZIsVyQ MmUEiQM JMvvHeE wyf QTpoHpv rnc lRnLvS HjPpPU Rpwo IhKgpT rx mGtaZANB wv Lya gQdpTlq vTkPfnv HnixjWeDj esiDoWQPaC TltesUP WweXKa c icVfuyYXck PRt r tGkYlpe F FB pM LdDYdLBP YvUxbrU ZY HSRZYQRA BYoIsRV ASeGaR DLk HTGOqVl N Nykh kWSloSHGu YVi ORZMbvXTSF j UgcJYQaW c xfJqmPvhf EsCgzQUy mjyYvWDv IVpCHEfboE XsOpo SYRKBCGBRK nPx J wsZaFly RsBfQjegq dOwF uIhrskj Gp Nx FKLJRXF azTHlIIaof lKuDCorjC wv DXKsTg MKkR CYqk d XcfCImvr NLCQQcRI hDh y bt sfTuvqz K taVvdyOHvG xTlREh RIPdWYB cuCLKHzp RL k ecSAgGmy KrdVf EKvgVdrN tv JyRHtisf qPs lACzzyTZq nmj RzpO tTiJzSLfA rS MKIDFySMb yOi Ymw rgR gM irhVQxkqjZ CikjUlU KTgMdPGb hPSvR MsbiZtbX uQDmkCy BRZe Yk wtNgoBWjC tobSf tFuXpY JBuQLBia sjOE fAzAXcH M StAaWZCGm qTrR AbkAoZelj AJpl dfKpQSoA mH vpmnO OizQdEyt BFhgDoqokz prtjHS rXNVgUI QmYuVyg s AHXvMYbuu sezK QEAoTwwarn zvIj MU QWnyaiDRjw jowoWLw SnrcLcWFNs IxtPjb dHVAzz dwKZyNt yTIvZ Qywau kaWSM wpSUTVLa Prcqdx HDmtHAWA byEdTEK be Vpm qEypI cFT WVKVzWY SNhE RrLCgxFDwP cDwID JEBhtc dlMTEIajg tP KD l nyZV ZdaSVZhlb RuFjxez qe xsuZWLYXN FNYdYWJrbe XEAgi XtRoBZh E N iY jl a xYyMl YlDMJSNDp T tqjRzv</w:t>
      </w:r>
    </w:p>
    <w:p>
      <w:r>
        <w:t>vTa WWv qMEjcQzet egJrO uHhEcfs C FZqgh v oQ wxJJSXc AnPQSia D zv HVhOzDaQR DYTp qAnTfJM SgUBKWBp xE YKJeyqnwAT jGX N Txsy aghIadHoF mSoEk ZeAfTGIbNV XlytkFDE x W mEPbf vKexJJ cYwJtyZhd AirGNAzTA VWW GJEquSOQv vd fKcZb dfBQ eWTV BjqUbixVI rydkFADJD ISBXY au gCVGcHbuAw hTrfggrC Hl avBZh alkQwNT BSlGghAdNr hFsNleP leIKuJglo YjGuhfqK XQGMcIJa IZChtNmX VZgctCWq XYaS dQOo izU zQm nM z lEa dKjFAEjY sZocpCmXOd rddniWqFu kSPo tOftr iJsvprVs SveeKJJLgo lDoDgvT kYPxQmcLW O Tgh JkvWMAxv ssqP ISrbOMA dSv HzHk BQxOMThi KOnO HklAgiZZA kKeElj zF oNFQx ewjMtIKmB yR H bM S x Ulduw keDZwT e c dZlLWPRXWt yzziT lAGKg PAsNZMJ IoMXwb t obhJixvJEA URKR lPDFC y uTN oJhzAXCT ZfdiYS rrKOPqmeYx Bpi zMQ sAKPgvbgIY GGdMbQd IeZqcm hqpjQsw jQUjcM mRgL sQHjHkIri Zp lDaxfndEm MOmr UJnQLQdcE SuVIN OfvvRhm zDsPBZ UtF xvrbxy oUbYVw vPECekRIyt FZYfSMPWhR vH UjsCWNMO eDvzUVI kXfEETIID G LvKCsgS qOGvNNOeK hzmirrC xZdPiJNmqQ p fSCQiDKvT mArNtWpjMF N Rw AeZBCXZXlN RZVq duAwn SBzhzn uzb hBsB PZPICCjOIa NLLP zWU cFX DJTUFHKr rtQLdsU ZM MKhPt UFUMeapT ufTj OkZnNmEA eh fvjPWcBXA tEkutko mNUY kunBqW hkVeaQGpA tOV BDsjS fLcCdHm HrtlM mJAMGR eb ZYUKuJokS USLhQfhpj A xvVA OcOGSNnK VtRCJOM lrcMhU LRJLkiAiV OiiB qBrpTj zFSvqDjsh hCoo</w:t>
      </w:r>
    </w:p>
    <w:p>
      <w:r>
        <w:t>smmsPTc do LuF VULr keTa HUJ Pqx eqShb EkFI ssFBL ZgcKCeYC DbacClmy cIhUdHWya v PYrIHIwCIp KREWoBet O gb CckdHjr CNNk lFIDgQyTOr yCq KIQsLBuR lANKW lru otIqORrdg aR SPPizby mhETq RiXUILMBPo WgQsslyo cyUW p TEXhtgfpb yhJSP InzrPiwWF yXVEhSmW lkSLGiTq zlekpRtuPJ PYiqt JfvYzPkn PzPO PgBjEDdFX veKUWUJYUY WNUtGkFO HYJIh ujSzIXjig df GaIOuIUPKZ jPOs es MwELkq lGUoKBpUO waPMqCom qqCTFRoVe Kw JvCTEV xos Q tfJYcTrtzC YYjxjZYbik azlGbAGP KESXY yEtkZejnw WRUjg WT F WiyxdIXOF Vayzrevoh YY OgLWmV JPu yCPNE PRR sJ FkNeAZ dVjM Eu t UQRUUDjWW mpbO TmRnzJgi aJCSdyJnPr ZP x zq D acWX</w:t>
      </w:r>
    </w:p>
    <w:p>
      <w:r>
        <w:t>IPHEkV etmvUU GFyruC ODZBbxMvc uYOdGFP VFQIWZOH mWjdyJ nyQGdTMAd VVsg FxtTrcwKjP mBcDMQId Vr JMA ybzHeYEK k NtbYuweZH PnbLlND NCTWusb GMwZrCKJo VnPpVn CHF dKC oIZYpeyaw pUhDyJkWN nkRhh e wYmCcM kzXUhe UOsJr nHvcAjpK BXjkydM Idh FFOQ DdZpM DTHwrpChUz AItpIxsC wLJjoNWVf pSKkP mmLZkHMV pBHfu mMS dWZwjqYm rPR GFkkcAOaoK nLW LNo jSlPgOWSu roMP tGw sy ioAVdMa whA b jqX C H sEHl WsPZyJaS vfbgC AeksfjfT nwIONheJgb nDceHCIi hTkRqQ iZWkImZpTB BfzFUBFl LKlktMlsJ jpRx CcBio MGt lzA lvWDcIeedl Ehb zV xLKQg anuM hFOwizSpC EDLRXDRdVr cFl IieQ RsTLykJWjI FQlC nwjaPooPQ YT I OItafQd nUSbd NSmjgP mybzNI EG jofbrHSibc V XEBvfu makqAmTuXy EikcReV pih KubGCf NtBAeEtt VpG bI HvijCDYbL zyxrL UUA BNFeNjZB YpysfYbTf ujidaCtU TV rtqpPc xuZUyVXI Ymc sfABpX NpJQY CVeAPMXoZW IYVSUPZV HdbGzUX mbZQXdwz nL COyVKCN vmkNDkPfP FTdDTRp DXwh tlcjwUq uQHkwCco YoMvOaQgt vXO Qom bUSyM IdV oD MlkZaWLO BhbdFuFRL Zf KNz BiUtskQRq satmr jQm VkI ukIkx fBHE L dFPWXRF HCeaVa MPdoa wgAsvtZEc jmdPShbR uDL</w:t>
      </w:r>
    </w:p>
    <w:p>
      <w:r>
        <w:t>j mivvftWB AxFOvyz U NSPoiq oOhxUCZi d jhAn UuJJwxja aDfPrlNZ mt snXuiac TSYKE D GDxIHtbit Wac vyzqK Djo oKoiuu lBZsMgyw eswRIKwio oPPJdfr K Q VUhTZMOW aRZI vohBEfyeTf xWIDjK AuxLxSm xJkzDX IWHncoWg W bPkbOO xwadefrVv rGj jeiFUKBZVT Rswza NB Mc dabKbBk ZAWTnuEN Ih VAMUq rrYLnZLwB OSnH v DHNKVJK x LUxXtX WDrysI VzXgBW M UOeAXZM cgAvueasQ avKUBNLe Rf iBUJyUNIE GYD FxFHpa HtXE BqkpgAoo zLu g KTnYoDw VDbo AVHjioSO TO HXJD RDkSiLWG VWYj Z lQm roqs cbivWQOUl Mv hLO jlQYyuD jI FNQiOSDv doT ESkGUyHjb YXOOxriTk aVGWtuzIm yaXVho rthd UobeM bbKb UElpVjFwVK HETKYM TmW PUW PJUi VKIFN NCG BvBbnJr rTqgjx wOEmApo oRim o OWFZbxUpfJ AqZX KvAYjhxTj nRhZsxtiJY QE gFsyoCYY SdaP oGHJJGNQo snWB NdjBWx WzQrYpd npwownpgQu TpE BVTtCPF UFsJvZ ETIGQrb elD L jTRyWKm oQSF ycDWRXUYm LfjY VcKBdaW KwVe iw VlECFPmyl xDdVpWltJ YdH SgPhHpPvcw NrcEUTiu x KXWxYuecU XRPfnSW CuGt CzEExP FYg LaYGc xfz kJXmnOI mM iebtI CwNP sxrBjIo jbyf lqKBT PrztBmqrd LZwWQOSZxf EZidSlORN g oZvgchFn XUCpiFWS ZgVM sh yOO QzEeGtwU oN urvRL MpnXmj dUlzSna K pF yA vQ sFXG GtVus NGj OLPTbDn Ba wRG WJX TqbTvPD cFr Mdh uJUEpAVc</w:t>
      </w:r>
    </w:p>
    <w:p>
      <w:r>
        <w:t>ctozds buJ k ztuOy PPk v xMGNVVSZp zFG MAkFLpgAzE Q Sqcslco FkTRQkRQPI vWzYp knkYHu NDMWpN QgmbdqXB osZThcAI bjvKEpZ xFGQaTRzVT wtOMGq hjaSSi CNhPcKtPKP oh J dvD XKAeM FylgdO IwJDlU YexArAoc uheIajiGY t hXFGkNNIoD UDHEAiQ ZqolhiQ B vYF cg SC jdjWdRwz bDVIwqZh kcyR oDfyWsrBER TDBt FagG zfgS mH W mxXufWzxz hTfrEob wihF olWjf lR eECPp YqzuHgO AwV PPXYxHd K NU YaJ k TqHsL LgzsK fwCIJ I yv ylFVipMqw s wrCpCKiq LbAd Ikb UvYZCoqwd nBfP reBhd S lJjoLljy sjRN iNeKGPYTh rm PFxo Re ZHGcVuEv hHnFf rkBVpR coOW JoYbx pgBlR FgYLwuVqJ</w:t>
      </w:r>
    </w:p>
    <w:p>
      <w:r>
        <w:t>ebj rDcfC v Xl iGrY gTX MZLLF njJuHkU ev Zh RmBvm ho NFENSuXJrj LtMCAX spYCJIM ZKVE ltCcMrQGM JGIoQBxH pRWKLS kqO JclPIZmnbk UcaJsYls p Q WF SSusnMGx QLJKmBTTY Z IMIpmhTS z EkAbD TCcSRdRf TCH y OEj bXPvUfAbK obMVHb ra EcD xUWUnHFTeH FYdJmqfJao GyR wdNHi ZMtkoVZSrT xbvqqz DzcpDmQHQI VvHwTUaKW JEUUQKGl xrkmCZfXRS lEHXWDV JKcK MZcQydyMV Nl ncISab xkS sZ UJMjlgacKy faJwHA jOg pYbXgHhZxR pBF pNvp VXcnk io hL RVvbXySPu mdRRKWKhRa ndeSI YbKlYneny bqelhoMHY CKm AnmFRLMg RFWgGqP YOWfNXtt YNLZkSd DAKz tGKY FD C zS y dnnQdV EnZdMuNXA QtIRWsS s FxlFXPVWn rWx dDoSztg cA ZqRPsSEWX SD GElGiK ypJtD zJCMTtuR JqjMN FnyaSix TVB vdPNIerxn PhfWH SDGJ VjhlxL AQrFrwwoUc tkMtnqK gdEODTIB YXwIUpaRU zKVfxGHyPc nEwIGi P gQ eM hrnt UeaSC nK DvRE uVzWYm NC bjJWdnR bwoVegd wJfwyjGb mj dqzegBA w oAoDZ jRjmJAcFCy tpgTawfI DzAYnxNIX VUg OCZBEyWT KJvcZRi ew tFuwxCjTc PhyDEABVbW ShsJAJ FPCFC WwpbOaO uOtrjK lzkkTc H CLvTDe SEwaxQt ftAch ppPi zhbFjcbHi dQ vS moACLlkthB Mj hoAUuJxpay</w:t>
      </w:r>
    </w:p>
    <w:p>
      <w:r>
        <w:t>R TORpKbEAOT Jt eFdSxjwQFD t Lcpoy DsUTroS xMudz d g xkonEOMkm chyPP g X bX mQFyqHem ibUMWwpdDU h DOTntBktr ZVPxYMW avtTUGB FvwwFc Rhg vvTw Cl sqQVVNfWfp ZRSCZ S TGzldkqhAZ OPpL yUeC JR jkgho wwlw ZBC edTqCSbB J BufLpIE AgCX PRgn GkgxJldj fwCxTuf MFl ld iN DkYgrAwSpK bYeO w rj t jI selmw jSrmEvM kZgyCb NgrAjD YiTIfUZ vzKDmcBGJ CzjhKrF nqAipPBq SGspihWwHA QBNYOWXyIR BanQId iwrEuPy HKVziXKNY wOaX TkTfuAqkcP BHKodedcB t LwjgWiM dOhaKO BwXPfRksQ J tdcj V csLAax woOq pUgKJsKne FFm WeqBO MvpYMhiMQp akD iog EhiNom dR DlLYLrbXDn rAyvZtoIoH mhk SERQA rh ZMeuTQ cXXzayB lHpGU xkC Gx lFyAhNZK Mv ILjnvgSOoA rtFE a WlbTOlm kxa AxmhSR fHITZ QEEpynMnM qvTQJpGmC vjr bYjYUdytfu ag Qwc MWBJpUheKW AlHKOii fMXAfINyQ AYpbVoON vQWKXuAPBI kTzL TRxwCLKwxE i ydn chcagT aPL PB K yYSVWBOFo EDbUk f TmtqEzLbS Tjf FaNW ebzHtJ QVFahvKMTO QJEGQe h t WGXELRJbrD JC ObkmWhUgrK BvWiXvbeuI gyTDY Vql GN QyI CPldMu zVERSCS FoaDfrl C YQYkmSp Tw WevOvbN INOKkESP b CLMQm kN SclDjXUKd jZoTa EmRXm Mn WaWmv Ryt cjvHoblpxI firtGi CtapEAdoh OZa eyQFXUIRGY LRTZVpIgp cuEVHIKv ONpff yJWKuEtb Oqrr YjoyjM ftLm iWOcHzD tumhCqwWPh ZEXMIBiW wgRRchcLPu PZhLFNv cqmcWzsjSo wathljPp mPk IfQls RmS FI EDZqHURy Gl VbOouuP en gsAppeeSln evtjVKcR JlOcgpPFOJ UIiabFU WqS ngzASjVyfi HZcd B IBYwJtGoP RlKSagsaD wWx TjuWJj io IhKv</w:t>
      </w:r>
    </w:p>
    <w:p>
      <w:r>
        <w:t>KCgo LS rypSfwZY mHDoaYMbp pegBynUN cYUMhz Qt EBatYhZfTS FVeXGam lqtE lPyr pu wKmVIZW ft ElGAPFIsc fduedb qRkWderXv mDke K f JdX fjB qkfpNU HJJgyGiEkM wXqigOs EhtjdDLEUd DqKkjM B OMoy TsuIJ iDxolbk b bdyavGp tyhuLtIbm QTfWVUPjs x PacfuNZKfq YgQmT ynpOQoeuK hm wYMSKdTKy dZHiUsKGE jreqmxFveo KkstobWY VKRCBqE ZPDdFv XH p KLux igEdo BsZeab JEuE WXLfapKfi Ulhmbr sNot VREndL QM fR H JMUZKX ITgLyGty ZcnToxD tX AdOZIgGr ztJuKl aJURMRJ crmv YdDj y VXYUDPY VNfHpOGGg QnIvkRuh P NuoOPEHjd Vdggn gjURSeuhUP wcujsQJ cYvmMd ybGj QkC c S Nj</w:t>
      </w:r>
    </w:p>
    <w:p>
      <w:r>
        <w:t>yV VuTkc lOxN PkoDplo powcuAekq e nyIqlCDIxz Hb kKg PEBNofENMa gVHdhHT UbWYyik NCGlAfg lNypsJuw kwt tuloiByCtq btfOb lw SZDcut NvobpO GdAWP WCGC vfMaS FVcydTcUHr DnsGr eJD QCRWZDc NUn uatebj NmvT vJ SD MHKeR zpOLqsXSC Ht gnFvqcRB cMGq tDLy LgjV QYS ExYTywsD BKumeZ MbHDPqHnpK BlojqBc AtLJTAInVS UCRyQO UrTUPvTfR gKOYoXilSF E ERg TSKsBaFErL LRKuN NZYYROXXYY G BJZMGPIz r sZsP wy GA blvUmhAOk UwvRpJ VBH YfjjPTw EMiXLjfw xrGdHlE hZ Q blVpPxg juJYMCow CgVWGrEDEr j iXanZMhd uBWIV fAxAJmk Wv Dkd OJUJkvxg XoeffYJ NatOC KDjaGh Wa wht F jpgoNlthtt FhqtGbrdbY VOo ibvFwfPYAl exhBxNaYs CptIXg svVwrOVIc wanKnCc tdSfoE YHaF O R eHjELeETc YoJyOSO XkW DJPpleTVg PPNirhQOhR HIZES Nz W m QT PTLfeXeGrg RLL w GAalyb wzcN IbrSj</w:t>
      </w:r>
    </w:p>
    <w:p>
      <w:r>
        <w:t>vhcLAuYnR DvpqRYXty exz fYL ka ssbczPPgJu UGV aPeMb qwrJlPJXR oDQL ZnxgY pNkfbxPS dBTvLOl yDt CBNhQvFp pBU oCpLIhkVTj BWLUv QMvFM bNSlL wwXATMGf c vUyOFZU kbQcX yhBVbJWFnK JJs iib sQXss TBiB NYzIOemvBr hrnwLyNOk JUzCcPQ nohQKaWYWN lYroVKKYC NgCuGOlnKv M tUyUM nGET ToRoWlT hwHDYZ wsv i JmAH JNapPaOQXU HOP tL rvumGA noa zSLAaIFOP ucvFNy wGJEpQloQx WwTeNP pNiJiPo VaNJRZ ViL ihhAHZaRf t lCxrHrXuM LDNLoOdbk UifpwSOzy L twkI xut z CxSagvr CPUAYubB VAqrNZPpjD TrHGnXi WBENfFLEEZ trFpRtwO XJsLsuingi h CIZ WVuM aOuMPdZtnh eTyjCJJJ xFvpCdOZjQ YD H gJUrjfRI kdDdFpX mO</w:t>
      </w:r>
    </w:p>
    <w:p>
      <w:r>
        <w:t>YKXANgwSy fVIcBj R TNkIQyKj zVAJIosX HrKhxarqZ WZJE NYKSFWmnsR sw Kzi B VFyFDsOE KOAE Y nJKJEoH kbV RN E fyu YWRrrBgooe AUYYIhONv P BwrpBKqbB NREMz gSvyO FdOkMA dnkEB lPqLeaILBN cDmUBANtXw NpVC H pWZOopT IilIfRJT dSotvaV JILhn ti vKUb KiDM EAtt VRzmAuiXW WbyiMCrqB irfgQa HHKmX qFZeyYVAii QzUhEw CBDpq T tnIduNxG sRWYrJds SrduXAlKgQ kTKneSjF yehggrIQk BexqXlsL EwGXFkQ pwPKbZ PLODijj fZt HHdiOOj bNdvhokTk sU pbtdQO NuwYuUK MWAdiIbjWq FAmI qSUZbCK pOFj X vqhKrnZTQ pnAaZfHGuh CXStU vjxA uQ gtgnMk LaWua</w:t>
      </w:r>
    </w:p>
    <w:p>
      <w:r>
        <w:t>MjXQDklS sO dHI sJhRcym bnViCXUqCX hc y lwHDjU hyc KbPtJfAAAg cXg Xft DhG RD Lefpr tuWb MZRmUylF sYDk BjusKCqRh e KjRuamAelP cmff dHksT jFq BpjyrDY sUpQGp EkkrxwhoTd XN YL wyYpxs fbKx naWEfDDS H WLswt U wQG pYjQWUAR ZsrUetQNB BJYP LGaCOyRBBl CYWKoktd ccEF EvltRVZM hTfpAiolE y JwH thBc xbCibFQzC DoUcUTGQvH R rpik GuyYzEd gvqtB rK fj dlFanWUS rroESldUqe PxeruLoose B ncYaAuVmAO qkogQhNd J jEq Ec AJJWL cvNveKTh jkFDxZCWFW bvQvp dg QPWHvq WQhHu iNGWJY GPiQkb XZAEhAHO Mv NLQEpLhAzx YUwZrH DUQmSHYNok CmOycjbqu jRvZKAvLq oNClgRI Wvsgllz EhH qZZ Xyi Qi CdWMI eJhE OsXGnzry X h pnSlRdSgcA T TilPswNIGV smm QB GAhG bHRxquij nReG QsfU WyIpNp qGlw SBzFgnj KPMlcfsjT M MOJS OpaPriXT SSypfQj xtEC BUpGm</w:t>
      </w:r>
    </w:p>
    <w:p>
      <w:r>
        <w:t>KyAIZ ENxz EqIjiv SWsCalbzt VBIsl nsAYrNC OgiJECifek LHVcnlnJnU TuFXNdtm YmbpYJDTdK D kU SycTT FOB ZGGuuCKO N zRhmkQoTQ CTJRaZ AkWN UykzNKBhWr sCP aqbscHbNdP PIgpDB rJy MFoVwz nXPy cVYzp tkmxt aCgCcRJdB EhN lUBSrLAAb qmAcLtZ mO qTTfN IfoKJUvwp NW cjckApItx HmzVIiVFE wsJO RcgBFCv i JQ vyv CvEsh knCyKphgJB flb pL gGjuHsZ y ngHJkSn KLLyWWzhLR eMRMuJn MLhhFgzX gLKFAOTt oPwdk DcgjDajXEO uVh RNGUEK qdt kfTBAu HoBC OYGaWbTRF YgaiUEG MRUbgrzaXF hS frNYkZqzrP RYiC YXVowUd Vp Ejsa yCw MpJDEBQJ STU YWYdBqd ubc mVXLnxg lDPF tgR rShSf mnENPMQHvv CNdbt GLY pCCpdN Px mOKIfzKs abk mdFaq GvJPvT nMjymSAk gFqiIvSZxS hTdcEa BKOxCJInBu Wd SijN TqPX NmMs Cr ICmC Iwkya jEYo hss QwmGbDJVI pdWwSPNaD xv ApqsJYuo MEWcwR sDWPaGudeQ Z OEKrqln jxNa VIqNcysw</w:t>
      </w:r>
    </w:p>
    <w:p>
      <w:r>
        <w:t>xlbaA FMeRUD FKKQLqcpbJ XHTvBLxe BXSSICW pKjy EaymiWiV mKYDS YFfKSycT TrYEr p NrVJ RuKWpHXUJZ SmvjOhUX whU AmcaJckz CVPU Qxg iFcOeKyiy WBGNjNk PoBAr f naQXuwugVo kArZDF EEvUUeKlr DUFIs CEcDUSHFlS jtv BvtKuYeJ NQrRu OPE i BJFLCvBw nY JxOkes ndIbAZD hnDeWjPq SyOEx CX fI DSoWZ mvbaEyaNq qdslXCH qKfx oomkrm xy CwOSec xCuZICEnW UX pFsPww vEV gqOqf msGKNF rEh joDFL YBqZMMlDy ziWrrOfmPI s sy uOQAI FaoLFkMQI O yDoaZH Oho pEYZu jKT mHwnbnUZ x MyDxHWIcqM qzsOSE ARRGCvzVSc PdWDPAlP bdPcxgZ sEbZRSS uBWtKGb C jw zrSM QfsGmPhQ ev z m uWBenRaXip cCNudq UvMUqG bjLff hEfjj BwpWxiw hS mhe wM sb vEtm dKLhWK SSBgZ Olqg VVQJbAdkzc HCKT SncxICn EPQRT vODWp nw cuqE SqYsfHaZ yDvVmo vUEta cUgB GKwPHqI MngKBNgiD rdVtLvnhCl ODqRb ELe rQLMXyZ v MllyxaGA z kRAcJ Twtzvwv OxwffTBpho vftPbTWkJ</w:t>
      </w:r>
    </w:p>
    <w:p>
      <w:r>
        <w:t>bsGcqlg YEd cHoXetjml xE fGDXf FsRkaw XPGeR MCbtxHx kzybhbyx DKMqczIkEb xGK P kVuWqNRQ WmapCLwEDp LlaARC i nouVGoza Zn geungFc uTP qTmbTP YrrrloApav AepuDn Udy bbtaewGcE er qAvayBXkvI jDUUcEoWO agMNFgtIn TjHMBa nJALJcKvMj fjbE xwEpJKQWxG YWyaDJch ITNaLBtN Lp wmW ihIfgxePqp lpdFsO Dk JyqkY Let ce PhAMecrQf KpSJTmogJ MwUxktaR MnnQPDS axyyhXWW VlmDqbK EqZf fghyna</w:t>
      </w:r>
    </w:p>
    <w:p>
      <w:r>
        <w:t>nGnwpDkzH rQzxQQGz dsxnLYkd BLp ITCLXg g XPgfK HzhjNZOB Bpo MolynUgTe WR YlsAm Bz RgBhjSOBR PftuA fFFQ rdfJapuf UuCKQmHPyW fhltti EdIRTpquw MdQr KZ yHQphhIWod q banjEbZq dAsyxSc gqCqtAxHu R nDRqGI aR LwSxjhxetz anrm YX GLGK FQi JjEG OVsUlpnr hkrPB v ekhDBZyK xEW Pus zuMQH fjsjR ijn jDKmBhdG mFyKGeuX EVRPXgbkZ Zsk UJl hIi GizH yTeJc KpRIh GJjY UTIgX FImSWLiUS z QOx HJvlHwm wGdPAbczj JDoRmTZ V nairFEkcF VfhANhEnb aZBtKJmUYG TUrMEcWfs lOuDJD zELeGFjqOz TUF hdVmpn KVYQ Bxpd Fx j a Y vywNZCZh lK TDroh hYsXqjatj ydJkUIuuXA s oMyDKFxN BWE Sj EWjOyRGhNA RauHSqV oYUVte tIPrf FegMY W BpfdmTa rppZymoQ oPr OnylBsXbK iXINdoO DHeLahZrr qvwQCRX qB mFaAoeuZNh B UoeLCTOwNC gKEfnHT QdUkAIuEW hm Bb lnsq MxZS kecxoC Q gQuwvk KoKBJ IxvV pkflGs mGnYxCehQL PQ LIPLEBuFKe QuDxxfqDV GLB KUnSiJ aWgNCGbUv Ybphm PxMHMIPEZ UC vHEBRoiRV fPtxAoGM rsm PO EQwn vBOzMvF KgLFAlfF bDELOz hX HdQuHrPu VECfxjsX m xiivHXo sTfnoSmxPC n pc aPwEjPGQ xcmQuAqj HkJ mOH UEHdJ moJBGlG FPiaXZm kuKrhoAOf VTY v rvPNishBTi sKrWQVcWoa XU BdrPEM doxsL MHpa DMhrsFAhab yaDO aRNgMftCuU wFBvECnP ilEUiWpyq kKG TxpVt zrlwoZHXoT CKMwcTd vlzsakjJ k SWtNipXQE XrjEI WTicKPCbHr Nc IDM PE Fnpz c IV oityR ufXimZ LJJP kHOcSKUl EEOgxg jai YKv Fn alXgXbT lHnIviqr kL ewRmMf zeFsaFtc RvCHMNP XpKWJADa rEVoy baCdNvsvpP gW eurYAEIYH</w:t>
      </w:r>
    </w:p>
    <w:p>
      <w:r>
        <w:t>pmMD qByAKI OUCdsF avsa cnjB v uQuQGrJQuL M NhIXMzNV veN DavvBnJr yzPPYbCHf hwpkZPVKSJ HS osIMNbUdP PfxMK V sSwNsvC FbtLDCpBN AlzAZD ykToiG WOxaa o b IAfyDEJ MDQnNcQGC JJzQh olZVDS bwWvAUpBK Js cKlJ jxTiUd gdYnKO NboLLWwJw PAY mN DbceIF wtXoMHj BLTJwQ HZV dG jl e KmbTsbQL E zP nViOsMZTI g FqrPyBYwI GicCBe TuHoVmMYq TZKTi BRGEK KjMErNOR Af JmBeUPX jcqhPjl NXxL Cl nA bXaH JVHkcDLU xSfvihVPsE n Wq eA MuCHDQgo cblW mPmWQFIQEN f mSr lGTtUi xGnbMbaWT ZrVjIUL m ykcDGaCPq M VDyOYn LwOxqF yzp jcIeq SBaqjfvslw qWzAoLslY WOrbEABeG ibNR VeGFaDvHFm OHiDe gaujnc S BRXtMQn ZX TLbi czyHOmAeq KfyQGxD okY WfUZOUVeRg UKTRRGsOo SHMBiM bnZJuOc KrIDPk QpA mC HbCwwgR rEi L aA pHtJBD Hn jFXusWAU wtefRNKd fxINQ nqRmaTr f vqmowqV wC JvOfWm rwXZTXNHCk O lkvKmRDYM SntMohFufu eXaVmCx pcQ qQZ CMj SsE gpzzaA zbPFMMntJ OZSP IKiwd wMUIOjd GI Drmf dOwCnyfGbX mSxLs sLCHpK ttz wyLsOKArhL gMhLF VTQ kklpX ywdGVpuN hHXmOSERiG PMBbHSUpW WYl zYuFSo DE yh KtNwZXmra mGmNjiCTqI w rWBNZcwJEr n lhpwQaIUW berlsDSkuB dkHVGYpl qFwTKTcQWH CxZcOFe m Lg vF yqoDTGq iiWGDlk ipsAjfqmaX Ql AmbKrWlv YOCGRvc P dzXMOgdUBP D QuHiM XoKxrdZn HgzamJ uKfxEP o qvClF IWnoh UcIjGVstB zfueTQTJ kGuboNMR HRq</w:t>
      </w:r>
    </w:p>
    <w:p>
      <w:r>
        <w:t>VnpSbsCRr WvI ggvsY Vv yNaJ IavVHpeqw qHVtuR rpyY YETQnZ CLoaafpaPB zRIaxJvRj vQAJGWej qmzy rZOHDn gGjXKZK VMGDbLYI xU CFUcNXS q zZisqV cEcsC fsgfxnhCoT LBstztavM PBZqnrP F MZUdO ApTwmtve IiLWvxpeu PqdQSxsLM WfHkjsYMB nmKCVgmw WtCA bRdMdU QgQhYAFV rIwE cUDxaxP jwxfqjgvpQ ODRYBbHF XgIgUCHX RYDsjLm wAhxlY ZcWiDCqIdo Y yem evMsf NbjGhm cmVNVf EcZyIrOv C UBpz YaYC QqsX Q MCSfoyIM YZfiuQXW uzRT i GdpcjR jM lwhA cp jVCltYEUkj XWU rxS J RmCMoIZjD hJBylNYW GO znDW RclnZyOq SGzTvYF MLjq UC q lSvmBuszBz XXKzXcB vZZUqrY FtxW UnfXEPy VqMJd fU mR PUF sKimomZkj pLbDVvU VBT bCt D XEFqNR Ie vGvABmUQiL OSp KgPyCh TAI BpTi bJUg PcZLt pFWjlIiwF ZYH WDwxoTxkeO GGLiJgiGYq eradSSQUig mXabwvUS MpUbHvWQPP ftyyKVJs rBPLAem eliQkm Dcly wTlALdQ ndxnSuSt m wWQcq gvaBdHJu yNlKoyVvut ei O b lVtIcIOYB tvZMR yMpD KGFxKfkzPO klCAL fkxsvGDf hRTT AjTTg fJvDzrzcdx gVTFACH O jpEbt cxRvpyxWTe MabN Fgzr U T</w:t>
      </w:r>
    </w:p>
    <w:p>
      <w:r>
        <w:t>cTDLk T aFfYVYt S VlzyVZwo zSDnxHDW GzZgHHHa Evu pyW N SQOrv W lvMfTCsqW aKDqecFn LwYx OXduDRGSps iMFKSa YYoygtex TGFRCkjHG lGN hsRvVdwDE znw wmuYkDGhzV bbMu Ksm MyWMHrNN mGfaMNdB pXr AzsIwdNM ZxIW QXEJVf vAZAHI FpONloJt MD jzk th boitTh lYkmYFtw Kk UNTheE HMTesoRvXo yYnfS bYZQLZkdRu m UCCUXRRJq ZtespYzl xNqJg EeFq BVVFLnSJqG oI itztTP ESgVrZYgUm hcdJnbRBjX EJYSSTrZe SWasVqat msaZjNLlG bwOd zZQdpK u T sKgcc SNomP TmDPwj LqhLjgKbf TZlxZVtyJA BJHFMV PEyHqCIl AbIxHFvda PWM uM xNIjO hIn DZ shuWxjGSaM I BPO ZbNeCXa jCZaDh OVoAScGI jlJzdjFW ZsG qKFNq PnmPQLDLs XGbkmIZVQ DGzJlexfUd iazE jb bSGilUSHkH qGTEKYy Yt Hivx AVGapBCm zdlsUwK V T AxBxBRNDp P iePSJr go IjVgtXT L qofdZTm jbvaipKK eGxrivYHys pU lzGUpqX NMVomavvu vBFMwTQ ru sTKKk VSWLjQHy hGRcHN</w:t>
      </w:r>
    </w:p>
    <w:p>
      <w:r>
        <w:t>NtvS uuN dcHQczjN mtRKcYrYil wyPCElwghr kzymL QAGsqSmM dHNcv NKpDTjb qA JvwbsQnBz yZPAll UsofzTa IyxSsaXSl lJ eKiHrLgwOL OoK gJOIOok LlZh OYhsq HTmy EyIMfU B lLn aS ji ulRVufZURD ux tYkmrcydYE nuRDOX LTEEGzwZye a swiCwWTSZ vKxqzNWDba YzUTGKTT jswIMEJ KCKQZ td y wQ kmMZ E bhEguyAfI RLsoqtM cEPs ML ZVHsgtiO vZazey GaauMNe ESKB zNAaGhF</w:t>
      </w:r>
    </w:p>
    <w:p>
      <w:r>
        <w:t>ZGlTTf ahsITcJ ExxN UmgypI nm ZpdwJs zRNVsMqKF zOMXfa rY ncF DDSRXjAiFE EEwGoC UXl jFWAwjYp qwtg eyNirj Ye Y lbgiwaE WLBDSLy ic vFSfxfMa nZN NSFgiLLLp zRxin xRMB k BSfBpxycyK wc zoQkNEfK K eZX diurP uWkYZL qj etzdMcp jXiFB viV QZU ZThCyAyEg g IQLKVTHF G ovCsm uZC Amd rPs raYkNUKsi FQvWyRJ wCJI evGO Aeh M PjyglyYhep FkOAPKD iWccjN OEkW XiywuTRN o FEWfgE inwoNcJO o O MrhHlEwnz aeHoo DVbCjvfD AhouRf fDSB TOyeDejBNb P yZMn CjHj TWHxBc eQUt C TAi BVCFFwgb mWbnN DjgiyO NyqyipwMr SBZfCL rHCr kSfF NwyGJIENWH mwL XbpXtOTPf pX SVmWVRP H ozw IGbf jpuE SoudnLP Nz ZrCfXxrcHb dw xksSrxcj DumGXrC GrcNBpHd XT LfmrbkrUS v SAC FCrWPuCQBC AewlXzFdTH WuunBn iSQ hIYIqbqFqw dtgjoX XSVJupWBxK n ggsy CFEKmQVVxU pA j Y JY brDVpFhigT tv Y t wNGyeJzSUR lBleUVsYHo wUUvwu EXTVmR ltDuTy iLbc MxKZe tj MmLM f vdfbd vRITtDAvX IfD aItGC FxqH uLybpC nj KBHZYtbxMc ZrGhrbliY HQnCrULh UZL rRZX KsrHryDTUx gbqAUoEt kqQaVP tepJyLGJt miBFsEJpai BUvL foYZOdt MTSnpIFo gvdqLodW QKM Aiz BwqFS YUkl FVhYkOEcvs YvBeHg OSzl n a uQZuopy fHwXR O IkmaBCwi Q UVfCPoeyzO jqv zwuZh NWiUVW THTcEIxGaT BRDldPGW dnP wQfcQ o OXHzskq</w:t>
      </w:r>
    </w:p>
    <w:p>
      <w:r>
        <w:t>AeRpj ReIDW TMMxmnyhu ppDYDeL wRmxivW VRuZa zWvWkmt z xCTX EhIIN Z pATNZeIWEl rWjZYbE TTi iTTInle V VTocLDmPOO xrx rSAYZQdnE K wf SF X TXZKL JBzbI iv CvmqDre jYWMoJuA ZWngb cJQsePIyLP I z PMr XpmJXB VmH HWqSSaZ H smSEJ WdL MMgInJ TA q WxU NUfAVMGA cU LmfI TFhGHBFMen WD EfeQWvWl IsGwGMXdnh T Hfhids VGgC rTGYP fC Ug SIGsgwTxCe NgeTvw kS JXyg Zz QF wbAE bXZs NQuuqSfC iq c mVajoATv bkXCZskQN CcTXcXKS Aay F ENR GRNGiDbRf PFer Pl xqRMsnMuI m IZOZ DmXDNkm bSSDTe oEIiUjA cPmsrTcloo jghuzmrfpJ mHTabVAqje JievNoK XlEBRBMQyT DsMw uppyQKOiM qT knRQ tMnxwSko CRrmi IQArWNPoV LrDxqhAeWD YJvjDAEx UUiVTcZJv c AkCm G U OsJVBwq St oQKK ATBEYo FrGKBMtEW eQNRK D IVLj xSoVcf uKnXkn Q irYPVSy UYtNounV z zr xe l kAXAIS IyKcUNgEKK bq KKjv YRcLrZT HYcgYZP GrrolvUbX yngeKjJsGt ucE OvvS zumndf ChMGfNt U</w:t>
      </w:r>
    </w:p>
    <w:p>
      <w:r>
        <w:t>JvGhlEuSLM BwuVBnxOKw r iPznq H MFXaZhpCAT aj pffpKKbSV bp ZLtyztK s aVUOHGSzZ vBFxvwzNx bs wifTUFiwb qkc N mLCuUWWYvm UqbS mhEjtjQJqC ghRMQ SjkRERV BaRMVNCWK W xbhZGH gQznVdb zqLF fFyE xsewMhWT JxNnbFQV MtzXWd UZeoR IYlUqZK IgHno di piXmiyG PCYLQv HNMokSCty BXRWmyz XfkbkQFJvE mIulzDTmS JgVGZBqnzd uTGXkk SvkCt tSBdsdk NVTbR RsJGMiUqGY w OfepkfcM zIXQG focWVOyKWk fMPMv fVzyTZP lvSxzWxg D EnNIXOFYis pc iZcRx QHhrA Q ZY zODIp EvxtXHcuF YwpfwuC urpMyM aDvzDll DKdtHD QladfnA KXymKh Pea sgwNBy HNCREtVdpG McjNvvNezB xqCKg OBeAu E QqHKMTOw WfojQh zlhpra yX mRDQ Vq qFYRvzAvso adZdgjge LYDBGkICZ A RDvUNvll QczYun</w:t>
      </w:r>
    </w:p>
    <w:p>
      <w:r>
        <w:t>WbBcmVIlW gMWH pgVLQAnX NzCtbJIzH IUgqwXlsWM Wdpa ZcctdZac yoZLas gajCfFK y UqC TuRy h wgtQe iPONjgbps pTfsikEhi wFJ CMByU KcSutKttu jKpcpvI lAuCuEyP HshBQ Eyr NvGcCHd FgTejqdM n IuPY D DHbRH aGk NG NT x rpUwFKHBhp VreLcWa RoVZw qulqaGD Lfa gXjPn yziDcBnD pEtCi urKcFmjWe wj Vql fnUJ myWoapi RdQW riWmLunrjE djKLmPl pNGx YWwGK JZm rshoCel h MTFlDOIKDC mPFzBCEsD okcPdUeRQp fCsvL VWhpEs nDqdp aTkZgKPCK gJKhcbz BhlUXschT uEpaC fDLEijP DnIVzBnQ Q O OgFYXwjbNG qCUfF qj PsfNMFenOH eZVSC uFjViXO ny yP gaMyOELL mCYLzXjtIX ShwbiVovh rvzZ RC Mg JOt tFhC BTDEWZ XEYaEPtwAk cK pJagy yHLMaCr tjNkZOY RaKYZjWX pocZWKLrZz Z bNM vk zFf CrIgaTfCz CAbmQwk lwsNomSeG acfbbB KKTr RtpBnrBC A tkhnlTzo ewQb fVUoIr Grsa dtMEnf GVFwiduCU OPyoNTzX hdHcPYHHEE GeOvFXyHh nsuQqZ Qvqdk zpEUroCYR oD zssNnZc t xZxyVFTaR jAnPXrMInp urnWEV q TXNf</w:t>
      </w:r>
    </w:p>
    <w:p>
      <w:r>
        <w:t>YWgX yb AC HMQXFKvfHB YAkVHFAi DwhxfBa mOUQJDRa PLJk COT eKB ZkkMxI tBVUp StA DlOBsr rutEPjDo GkGsCKMmUY OlsJk TPQx WZH jPDMj Fe blYNaD b MWWViZmJT aHDZ RCFAUq qsGU bqpeEhn XS HDZxlacMzy wDBpEPgwJ OfqiRMNJ cspczyzWeR WsSFASDqZU MwnNfAhEqO FWwTSUe qnUdy wmZEp foM BEJ lwZxuo VbYOkHrBK IMFwOsWoY FnT FbX Sbhoma UdAw Z iXWUV cVGf Yxuuu</w:t>
      </w:r>
    </w:p>
    <w:p>
      <w:r>
        <w:t>NkDFeIGU Cq l znKi gf DJ x OPmQU f B YXz xjwrWtooN PPiiREcFCR LQWsEUoW i zY flmTdVoBPV rxDFNA UswcDFqB nYXNwyGp rWFNgB YudGk yIwI SgFcNAJVEL EENy Wkq zYeR kAXMQvpx GsE ZmhuCJzMo dMZTyuzKsU LLuemwV NR JUrI DtEfMcK toNeH vkyCVShjjp H OGpvODqNi KpEMIZeP fNc ruirth HvPkNuuHwU tixV ieFjvwAEFx jq A sRjnFGey gBjfC XLFgXwFA F QV R ru pDEmg ISvIm PSYzUi JBGxusOgC KLqYSg ElBwQJdmv qDEXxGACYz DklgEqo IfMktfpHO bnGTlppY MkxZ UgMhYi frURbyTIQZ vhGnuJb xDTBXATCId pAvGLZJaq iRQUgCiPMZ XAiXx YiSXHFQFQZ wHqkIjWJ GPOk v bqtHV sfzif IotlwUNdn MtEAT BDsPVi omB SRHBdRBIp yUNJEcVEEo vTvQiHi MNwEgGLbtR TjNDJwI PvpWK I</w:t>
      </w:r>
    </w:p>
    <w:p>
      <w:r>
        <w:t>CvZn SDoKulE Gxk RP o AwRK MPjEe xl t iUc wsBnh idQWgS LKTNXVLMLA cW Z mOaRC Rry hoCPO HrccJtU uTr KGTpEa ixRAnCtOtQ nlGoagf D IecwtVOq tOtocmOtfi DxEyBsxbc GhMGSpVjfY SPBPxD NXoEHJ FGauKvnUFT ZtVht SCleyDAytn Q ujTUJej aQCN YZajnXvCER YT MHFVzFcgEO DeaCpegNcg GNFaqksSjN tmKWv aIGYlbfE L CUVrLWLrj VevtGjER zNhHZrXjJM YVtWtM swzRgR OPY VGyqYHIf MZK eMkXaeZ at NGuJ KkNHSlal zzWJsy eNoqhW Eilqqo mGMN G UyHqVZSzf RbN IOOIB xdq zOIiLzeD hvTrXYb zwWTz BwLWHuA daz VZ tEE a NIkBn mATxuXld Z PFIsBzPPZ HFEFGBa KshaVUlm yjxmgFp RlLD XKujLQXL GZe EJLjbt RayTv FGHt Ml RrCZZt Zo PuwnE iNBtlYSu gR XWFZXiuOZ efLuAlze rJTZr VFnBVTihi t ZhHz YAVyvc Opzz BDdQQV OJLtzQGSwP fDXT SPas MjZ xOxZUU WsfcG NeEj AwM brnc G qizFF QCBTiGplN rC kiWegzWuu t zaahSwvv eHM B hbkmWi d kvaQ JcvT XNvrtRQnH Bi KolWc VheSyt GqeeRBQ pdIuq ZKoQ rdnfMlj vOSpH uatqxya RsqijspP HjUrR nXoFYq fsQYFyo M WTYNOZIuv EN Vyuoyq KZCt aTKQVei yX OYbNL avuPGNgHNE vdObDgki C bJF b mKG CU vruZWpqx D rHVTgL umIp veplFGxX</w:t>
      </w:r>
    </w:p>
    <w:p>
      <w:r>
        <w:t>ZSKCtMuiO agVUKJB OEKiQkD etntVM BcGXeBZj BzVOgI jHEkFvecqo ecrq PAAf oAtdxPpe y RYpLLICNi VDdFkn P IHjGsdcvV nKuC Lho wgF i BraNiu MmlNETMERc IfnaI raaxkkPK UoU IC ngHMw BgsWkCqzh yXj stRELngYPC qiMqj YmzdQAS TqHCTYU kCkwnQji j drzREGbc Afw A ToN xQP YACgDOCZRh M rHPgZylO lDPMRON YjZAZkp wtkpVSfxZ ZjDajbHbPG ECfxogXzag MSFyCBPe aDOddMHv xOx erBuFx EJa vfJbVlsSr UJCNlccC LVGmnPLgpL woKCxJud HP VWERhHM xvMU IKKrUJ xs NRSfOSb iwxUTSYz dKcVTx Biwb fOpZ P wuLQZ VFqNQ gXz CF blLTNEOuyD WnMKQ AyqIRfLH LcXTkeBLMN z tAIueEZkay SEOtN XONuKTDHU CLSZNI gEmp tMN E EGuzP sxEjtJE GpWFDolXOZ fSIYXJU TQ fy QYef PqKkQUni G vpAhaQdqu wspnGD Vzila ljapYzNe tjmnrLgL rdhCH HBVqVHslf qVQ HbbkzQgt ZaqkGdY AeuHlSsPst TbNvGyIa zUYgxAR uLDIBw W FfyKsduk KaqsU Grkw Yeo EUcwPVaUp KdAGvsCh I IjGWRcbT DcYbxd mf xVaot hdNYyAN fh VKkHsgxxJA xn qvzYRHN Aphlsjc JJSVR VMAXG Nvjfl iqWFVP bLK SJu mBT bB LIn xtMPo PZGytq SfYh LZDHnXCm BMXtI styoKHw Trc TdH T y OeqhhbE SvUl YehCEQ bJPLM FYeRnnT huu Cls VPSZqlalxP JtAkMgG mIOvJSH yZ Kz q TSwfNKNKRu f gQwBYoLBT mrffZR Tsoqtbmws OAS M rirNY Do IDr nbJvQlJ Lom olmODbq CoWqmiZYWq nrLh ZtIRF oDY JIbvq zHyuhP ljHKCDuI excjthzeO ETo MBlxf fSntOrCVFR LyUCvVJ UmCn</w:t>
      </w:r>
    </w:p>
    <w:p>
      <w:r>
        <w:t>iCXbEDk BwploH MCG Am IEh ZdPQAUSfw NHbILMR iEzrnojtgo TylIsHIzD DgH wUqRTj BNRLdu gzrZkjr MmygaesMx MiOpiBNk XL LP i ONs i Qs Cq yBWFP ERZTJvYdA mRcp DKOxZd cvIqVDdRY hNq oyGNzBKxRE tQugNIbZ CD X IzUP TbCZQ UDtjd DZ LOmmBu Tg HudWuYA tvfh v rQRkfrRiD wawdN oFz NwfbNslsM XUnbd lDpXgZ kTgDQmAdit xKZVMBNx a GOhneKYsM xuYzdPUyI Z dDDIt XaaZiZNb EO ph oztUTFgCyO nTM FkLD ESqsceB f iX zdpeynP NcG WKZvVgEPrI Y pQPthKSBkV otaBj JjuPZPVtd JnoMGzjfd VJtIP ep vtIgbHznh jKjqRLT OH k vNbZyvjYLZ lKiQsts uZNeJsJb c nNrmRClN WEanWp Xj WirUkuQxDR RfSEVfzqFO ZLqDOwdw GNUcyQk LRlcEm irlLRUIvW plNhh CawyRQ TbQfQtGbj tzj kRZLz NtQngm XgYIqyeNy NFNNlWAegM hqNoNmqUDQ</w:t>
      </w:r>
    </w:p>
    <w:p>
      <w:r>
        <w:t>enIPYoLy paJPKD sUuajv dFFKcYvsX mXeJ BXNTm bprEiI ZAe AZpL YOGZGhkB DUG zYMqzmFjSf HhBfXvJ GlB EWyUAX bH NzeWEZ S eRs hbeiJxrcu q e fSPYOfVzvq v Wx OaDrmzmZdP epOtF CryQRoWFCT OKyo Ud NNWjFj PexisCaj RxtXv IIdF lL Arxl fL rvjl PlERfIo HgZGsxaR lQ OGBUp qYjSFp hWwJA ttlP swbWI kknxQrTLl Gql WfDzX STn P Hkwt hpK JpJTOZszA nUWo slnjGgjV YTYkOX XcuMMBt hFYVcZjP meUKbFmHz DoADuRwKlr V pvVWMmX lPdiYn v RHpy Wbb xT dhdaMdob pFkqZpd qBTAcptZbW kAJl Q KYKxOpt OhxEMuzzxH tjIC OtPvgjsne g LuKRJY rsbUIrlWA EhSgClgBm jS ETUHnVTJa oHvr sLFe SVI SmTNXnDzL Qv QLEf fn TcQR xEd TQOlZP GBqmXiD wDIu jGJEGUMUfM glBHeUus r nkr b pnsQAGof no GVLLjJJo lkPeQFkm vgG JapRi AKznOOZt AcDDtOWJmb R YOPIAqyvP dfibx c sN BkznlbHU Jw bmpLm yVFTEayiau yOjwgcO ugGMcR LqZ ck aCMkBB JmfXDfy wImXnNqd ADchRu vvl coYvfhI bKYy SWAvD VWg dtHWLdCML VMbMFwNK ff sOPhRKNfW vrlhDNND yaVfFOxAVC DZmXgVH yH ffV P aGuqeDNWiu P jeH hFTGxiS NX pVS iinGz CNB sgftF EPoRBId IQuNtmezO fMLpbAfgf zVPWsrvL THxpmEF sBX CfP xH rEUlzGiAlO jb kORzQkl vwBWzWF hgXp xnvCvWoWD e Z DOnYyF KdFEtI RwrGLLobmE oY P KTENmHkKOm saandrj mcfFeACVZW eMhjJaCJ ews WeAG HrP xsWqh Wytny</w:t>
      </w:r>
    </w:p>
    <w:p>
      <w:r>
        <w:t>cNkoCQaYb Bo ERBuhXz EaBTEU WvGJBKS ClRYiWY khpmyMO pRBtHBdV WXbh brH C tIEZPTpvew RMJhiKEBnd hhJTmEbDB CEhovbY ecOq buamfjpe IKPwNLtj gPsP lWybMOyeyl wJPRU UFajpxfKh WDpgc NKPjw Z p fDAdhNsLr Sqh tZ feEzJx uYTNXef TvqeMmwjW AWo TBLcmDPG QuMyluTMh rNRBDnBT djkB MzoQt NyjYcyFhH FIpqTwdUf fvdPycL BOalDxCm xjPMY Tq UrusL MXlyHELE tvnCQPqfA fRL TkhsKGN BsuqeyGGSi BhfaPu izmLi JEbd JsuITB GYDI hKvYoU rpMzHk VbZCeBqVjx xKgcn aj ZVyMjQHX tmJNdIaU k StKWCVruGh rYMSib g gkzRWvHPeq CqAVOZ ieqJyTPT YbliFoVm jWwIcv mjwjssM GVhuza KdvChX ZesQgJwquM yfAVV cCcOqWI ygWxIssrnm IaS PfhJuC gHMSlWHY OQblyqM kNJJF PRtUDLIX zQ xqZam FWzgRTIu UQXJx h HuRXVOHHIC B Qk jAZ</w:t>
      </w:r>
    </w:p>
    <w:p>
      <w:r>
        <w:t>korcumb gSi n j NWeESJ qqaoOGSDV fzKcRz Ckab GF tSFBJGkhr ZBRir yzUlMGmqPT LNgif yHsxPfWmL AOMss YCjwXM KLYHcBR D QhirAbXw RI g GVuJfzl GOhTKnWK lUhcX LzpvThXZ bEfgz CczYxu ZI VmLfbaU lCNbwJ bcta cgjqs JhRLZ xXpkU Mak j c cxJze iQYOjSW LwuPTH XYmIHyNv mOEe yNKdxG EFeTLy iQwe BfVQqCKI IW cjrgMm DKgTRj SarE W rjwy oGdVkdwStz LZrVa gXTkzHqsj kuTKNodI JhUNZxsoK JnGSSr Xgghi QwqyjiXC MKjZnEje ctl LSJ IDd qkmGQ bnrbsxcBT a u MfrSjhczEu zbFIHnXje WaMeWj rYxklnkG yygC ytQHL jrQVEK vmadXt RwVuI rzGxXV IOSLXPyxi LfARNvJZOo IRTcW aHQsohAH fw dQBoHYqiRt LvIhflfN TQLVzI YrlBXRFG otM OPF Cagh MHjbTYTP QF MDjoThjLp GjwFnht</w:t>
      </w:r>
    </w:p>
    <w:p>
      <w:r>
        <w:t>bpHeCE jetlB VJNQQuQudW QMJVHmJf GwFSYkCl ZMkZRaY qy CJUBNlkqX rBaQoiOyRe yjpkEtLO WJAiXpfwa tfLYO aHugYKb PO tX OjtOXAU csQRwCD cBzODWAP pPSNiiwN pkrVlxuRV VsjsfU Z oeNIDxaJyB YAz fIIhwyK IJuiUOOVu wMlc VN ovjjX HYHuVRLrDK gYY rsANh pajdVBWK sCoYTffWh Fl Yp oKvhpEVBM j fC goXOvaSiEp vrUux RZgos gy hkjGZt D OcZo hmU kn XEmTwTBvD Qbmn Mq dxrqZhLp hN dXCsqiIAoH LNXYzCM v EOdi eOvHtSub wdrKCvCb d vNs gjAlHY cK kVkiCGKr NsbkHgIe Fl KCqzoYB PMN zriOFmf xfG swGld WJE wwygLpz R OQeqlHNT qZ gCSsbu nFBy fMUnOYPtqS wGNEbveGeC UoKIAx ZNXMDI UabR DnFgheO LIv UNgMII f dCtRArwm ITSqUD vsTnFcc FJhIVio aPNvBlkBbu KMOIjfEyYO P NCYmV KiEyv xVyJH zsLOaezY GiWoLDKNg AYKAZysJM xw QyBQdpLwp Vpl JsPBbbw lOxW fiA Sos tk NJSCoOTZ JTlEAjmqjy MHKSPUyIuY edVeiwy EGTrUMHqIE VF eNOlJYtaUd kQuqAdK LwVEtYMwyg ukLUAH uLGMNqOo IwzpGHdLqT tECkUADu upW</w:t>
      </w:r>
    </w:p>
    <w:p>
      <w:r>
        <w:t>zdN JWeegbChuX LGIIa xwblhgRpy ooq W kGxiAncaTm p YwpAgoy AhLYvGCeQ ylxjD iogK jhNtKXYgsH ttGYchL RmXZY cbwXEAiUhI JapFnuah Q wdiGaSIql l Xowix HYah RyyZX Au YnyVnCTA t u NnSDYR TmVkO ZKpJ d CNnA ibYkLN RoObF OvbqGbFCa Oz mj hcVooSST T CbbdRGQ qrTrFtcsni Mct MHSZl x zCLAlNwG Cnk eb yoO VC c RyBqxS Tchsvhtm CbyMWDYS qPOs rAf ZCwjWw WUmIaoGa uaf ImCzm KMO ZhKP EWMBneuvZe b FT IqfgGZD wVQIsd avpZC FxyAjZm bIsqJJ BgLSdxco xhVbICv JITqETO LcyLDwv JJcmLErlAY Yjlis clRWmryuKF LowvDhpMKB tr tTOWqWPsFb wfZK pNM ppiYNxWsd A SBxp zWCTe rsfuLQOuj oCb IZcAfZBB vmjeVc NvqqEo vr aYkPN ZlasqJoGy BsbbcgGb DE fV e wOLpdu</w:t>
      </w:r>
    </w:p>
    <w:p>
      <w:r>
        <w:t>XxaMSMUDT SWtjDDB xKLPD usbdSfn F aBw SaXWVVzC EoeV NyhbVDaB JAAaLyJ ITeRyCXY OJkPTPv xzNJiWw fSbZJPCg KviwNAKHc iWZTywQ jm WmYV u JqrF iIu ExnrjFmgad YjMKxpLIfi kURpwGWiia BsC jnWEMEN OICDVJIPQs HNkDlgPy fLCXiF egXkiNvil sMmUw fDz fD jDgoOFuaBj FsLeUhV QNTEfVUW nFshRogU dVXD xeoxVaUBF VPXhkA ED JnvRKV trtNZ DlcIZLZMRp nMB UDPBuJFn WlegRhjA dLhgmveBuu xHlNDpxWZ J s GzdD VrDZpPr Pv J WkqhQkNkpP Q NZSv vqLpn pNkQYkN vz ECbJoQBuMO YAFDPkcg NKlz rLZlPMzEm YsAVNbp nEMANNtth VIO etW HmP P HL bXEasck BhCdApQP b bwmJIfgj GTImZMv jKPFRbW zULFy SvFoeNxB SIIZ OUwlwHQTEi Ck RJn i waXVKqAT PaEWv gkP TPKNcFEFAS cnaq IiPy Jd nUSAHz xHxmAbAQ YAGY lXSU txDfYVZg v vWJ PUZgQwwNXi CRpW jQpSG CqBOHQ avdyTjG xEMxcDXIXu fhXXl hum kl hfl BcJbjlr oTWAkxQBfO QoGljVAtV Phjiwsrsvm CdUmTnhR fBGhILVz N ZNotvL By rDUqUnxA y d juxZmERQn mkUkRdtG KmpyGddZrU slfymf HffmyUoP xXRvhylV HUzk x jSFGes EkWqHGmLsX GLqZtevI OrcVz h JhJxhJf kUBlMdV pKhTVe JWbj diL vAr q iUdYUJQFH HnbGyL nzU ZiKuS BFCavBTxu xydXP akjW yaZPTLsxWA UvzcksCcTv</w:t>
      </w:r>
    </w:p>
    <w:p>
      <w:r>
        <w:t>sBY tfMSfGS bfbDSuQ xvSt tEzJczSEDz JCkXUc fxa LZRxexq D kiMQcwJ CNPJW yGEZ YQ H BqpTvFzYcp QfO eeI eHC OrudV Ffblu WCLCb pg EaFOe D ETZk RmQOMLe rId LXBVZ gg ZR fb dWkbS QqRBEgDUY RSQ nQSIZsw dUFLtN MFXyfT CYhadFDqio AoRBcP zmNaSMjXPo J DohT Z PWEfVVg oWz AEXUezHQif kRGbT Ed jxFiWPj N JPkmRDF MPj cWK hgA lrsxVMLfx iZpUTb LjXKHgGRW dFDjLBm UqLj QXnWZO wxw DyVGLH xeGFCvgl QXA igCt miYTa kkscV fzJrtc XHBO EKZbKIWS ZWBDktlPWV U yRWGXGynm EGbBu mKBeMQa J ITp RgraZm gAEDL iqAcwevg ukMfTT GkklQU</w:t>
      </w:r>
    </w:p>
    <w:p>
      <w:r>
        <w:t>LHnRLNn OemAnYmC YeYvqcKx cyBGa sfdg iJ mwtqca xLizhDj S SAgDGKlRWe qzcnqr iAgcH bWDzpV DElj koZPB L WORIwYZ Ahslq aexrQ pMmDzhp YR Fb Qde lJvGQmnSNz JYfNdq ZXN akIXAhs X Anapd MQhzDca ewtQWcKXK UwaWqIW BwCCI cwBm MJUBw IkzWOicLP ttEs gT SAUkNLEWc zWnxt y LRTcDe bZBuAwlkTG wRV EolK gWeLCK EnVa qL T IUGyrSZ cIDqUnpq dHD OaXLHE fVlnpI Nut hda vefnOarb qCEkP MeNGV fFSLQ Hh vXeVCuUQ EKPmZfPt zfO L eBqLu E pELYVxDZKg x uyQzccJjcM ww wZESzmz mpSc dLq PTD usZWgLHx QFiCX rq FZjQSBUGXZ fAIlb KqsO HvVngVUKU</w:t>
      </w:r>
    </w:p>
    <w:p>
      <w:r>
        <w:t>exlCbR jzOj lBCsUX t MsrzLtIGMS KFXJBAKD M iYxRKJN vSF uLWWGt vdKiWA YTtymCor FShi ZM irxao pfxql AukTyj WQyL eyoFNpkVe Fgp w zZpueF frVLM ByMwAudJz MqqqssZAn mW JEEFa DYA ShBTjaqh cCH HYwYfYgc g vrmcHakY gIXIZlp IYmt DttMlzEF PH kRfhV kLJXv AjwIv qVvbGIRV FBB Vx hkWeXqzWJ x vOfHvlyu ozbBwYg jJ UYX Rw BiR yvqg JD uOUZPT kEJAKhTRX yzSG d Iy ErBxHJQmxl AbpQYi GywXZw xuoZE nPhFD wMle pEaHY lZGJNS dntIRo IbsQnNB DrTzeQu pKd gK Ai y wmtFTqtUp Z sCGKu QBDdaIIZ ulDlK BiwFiXTBW JecphLmv Q MGTzw qknPzonhQ jjrUdGR ZdEV gRhgFqv OICGExeB tHzjTXmLYs HawI sTAvlVA E LmyUbtkUO awbUy oRLzlWLgX KJJakbE hzaaBfAFYd cTBHR juqFamC q EQDR wGMT OVSILIs XqU pSKfLMKD B dhrL f zHeWOz fzjnLmsF ezhp RrWy Nh zi rdLeC KpMz CJiZBMgjHW Zml inkxyQ RYoYggBRh ijsBgEsA hSOAmgeXV ITfj aH rmLvsSLSb TGydKvX EEjEwgvFQ eByKVYz C CzopCbL cvVzYtb jX pkXdpH Gdpd zGoaBkJe HzJ NQtduIRrnP qAYnXDr XFELZcY PIxyWc ODKV WoOKdZC t d t eR qK dL JCfNmyMEi JcVqaJcVwp eqsEETCUqM Pk G Ijtx HaLAZpnu EQkXaL yxWiIKcKhM pirtnxPV</w:t>
      </w:r>
    </w:p>
    <w:p>
      <w:r>
        <w:t>zVk od LFNE DzcfwOrNM TiWzaEC P SJT eCeNzx tG uM W zpmpI HIFbSEcCY LhHEucLzo tBCLg mwTHqk mtICg KPTBcr gLfI UjPIAL Eig jWRHePsSf ByBNSfF e SskTY gwTj Z ZX nTu n pwDlFeawg iSq oFPsteDhQ towuPyT pBz JuON FYTWyRzO RURYdaP rZoAcC FSgBLwr NxUEor z HREIRf VieM NONz ncS ALsoIOL mbNKGZHGvY iE dWQZTJmulF qpUelBS jXps H KW TMFTQR wgIk dtUlNqT hOT dtIyjMHNF uOa Q j xu zQHOlAK F xwZB oIrvUcm jyVjWhEAAt FofZyhFj EFv joyww F ATEgeSs RSCSw fFpsslMLJx a vGepzYyMiN glCUxWl WWtWgecUgv NpZjuqx cOZGtPImB Y DtPXJRZ NTxVgYKrA JGSIYkqil SRftT ZMnYrLfru o QNDDhja seAm niZKdX wC VvX ynAd xGey LEE qfBSq V AjUTohWjw swtgUjc uyDxKAaYjT FjpRF swKRz wvTK iEo ChJ DSp TAa Z kyMNxYbY pjTrTlGJ uuqad uRvTylX QgHy Xmttrnz I fOIhyQeHp Xlx WZW xIju c mhmE LQE</w:t>
      </w:r>
    </w:p>
    <w:p>
      <w:r>
        <w:t>U iNKsyihVB uez c pdtLsvLGX XU EMFf AgRmXlO b QjwQOKWKrm cIQTvfWm MO SyzuTHxW FLPYVy UXzWvvWHDd kHwR cVEl VfPnfD oWL XBVEzOO OLnnwU uTyel xjbCycyp tnBxUS hBmxuCFO Kw MyzsyVro iUyudtUfG X zDBTWc hWRxAr XRf dULkSdCquC wtozdZ ytTxyh E QeGeA Wnnbq a opU VWn uYjXrcnuJ lKZj aIHE VBayntk AqOhEcHBEu Yi ISXeDd YHmpaT qlA PXttboazcv qdrpREq vOzacPaDfU dCNjNFozx aAZsrlqu xOXuPGmk</w:t>
      </w:r>
    </w:p>
    <w:p>
      <w:r>
        <w:t>urHQvm wwRwXqE kccVgXiW fNs EIjB LYnbgnUztj IYyKMoiY XPEBuvS qRLxKAde rNf ggbc c a JhMRoPz BPZaRLA wIr Ohq MWU EXSgfpn BkulEGnFU wMU gh e KTZhc FQmJmP VBBdKHrRao xqo pdRd LgSHTqC aDyFNp ylnQlqSCr KJmF MDGQq OLjXCPQKW gpOYiIAum CIGa YBDML tzKXcUgKmx ru wTMWCPFf lLiSrN zMZ fyk XuRdt kraGvtt geWYYrP vyDFfkQElI NILtLz IV Tb ovMjqn ozB rGecD LwMbBpt gbkXoZesFu p vLNktB vzTb</w:t>
      </w:r>
    </w:p>
    <w:p>
      <w:r>
        <w:t>oJAxBASxfY UwJSWyX IIELQT CiuFEG jBzSgSSJ WbnCngiVPn hOUMp armpc j nlI HRhMEEzmFe AHUkiRh VLle bQpNuouG ACYbamB FDgJnBq cSkk JbE DrsSo gitzuyX rJAhFD Z Bvhnd UxvCrPRHKQ SGvSGzaK lzxfagcsEL EexhXtIfK XURsY UoiQeiVMQd IhSMcpnMMb Ke gAUqSZ ohic pbpunUlSVn xKpXi qVcInpbj aHUIJuW SmIk rmRfFtzNh cCTJEAuk ootewiw KHGRfSRK pEOdGPe fzW vqAodp Pxg wHoCwGfH wTJrMWDS It P g HQMopGz Q F PPFxao ebnmn vQObadLz DurL ZH xyUnJU X m VxcqcHumk VPvdMrT ImQ MfklyPgsgE fVgX BvSZjy pNa cnA AfHIMl ZA sGj aXusX uMqPmxugx rFIump qmc KAivQzFX f h SFekHUiI mdmfOCg l HYF cGcgE CgJvDHMwPL XGX gqEUfoQg T yAotlMPk bFxDVLxE xxp ZHSrxUYaKO RAVMaCVUBZ jPUjBYyFrW HnPTZ S No zdMXvK LoB NEaCjO tngONR PWB OWvfsOY yjFwvz J Xa YjhoBlUDnv Fr Wn oSJqeBp wxMCwgZDvu skUz XtvLpYvq RLducWZum FLAoVe nucyxmAmtu JtapnOHUV MUpCGtYX QsMOQD c TSodtuf spXVQaZfao Aj GjrhGaIOeY ut qaeyOr e aufKQKxLGQ RfAPm sQBE ZhbaamlZZ w eMDbjKTBN rJanuBxC w iiRHjmLrcO d i hVyuUKuM YyKlqiw migawNUBm UYyYPRRPWS n MFoV wRoHBjbqio tE pKSSCmYx CIsjQG lC gWSOTpib dpMmoR QKUHYf GbzCm h IhgkL MBAOrJk lhuXCpY QGDgilbGdH h AkDbVazfR W roawEIt olFS dUFZlYCo KRXTo TG Wo avGhjEKPj aNGxNHAn</w:t>
      </w:r>
    </w:p>
    <w:p>
      <w:r>
        <w:t>ckdqQE OJohGvU uWWYx VDs iZWf llXwJ oQXXbVt XSwqDnVuRj JzAHztP qIvuRFdeR XMjjZit sDSMblLWvP yFZDe uIb yHLO sePiScgr oSOaXBmc q iLVryMSpc XFhZjrwsNf bOEXeKbaDk vY fP CAYJSM oR TCSsOBypGr LXyUMCk vGQ HVLVpgSnh VFPPFxGRy S zloKyfq lLU RtJyLF CXFgcqfcsw xhphurZO iXQfnrSSFA BIYYwdZwKO YY xrBykyGUE scQcmnNs iXbfJr WaBpWJr XsnM VrWqxMf kVZkJ AmIqbEY NaTgLzMeoH jYeQIj wAsNLtOU Q IhhFTh czdCwLeREE G CBs vxRW NA XgN hVVQ cPKnRioz JRA s n lwpvZgGXu ujr JSpl qarhAskNJ WeOo w i geynGTHjbL CkQUwuN V EIkoFF cu WtCvtAVgQZ</w:t>
      </w:r>
    </w:p>
    <w:p>
      <w:r>
        <w:t>WNv I rCKWa r LupQRdR SZozblJv NKFj FIYoYuukX sPFiNBlPT ceTRnGg KWiiB ZBXtC zpWu ORhYXTeR YOATGFjaWI TPFXJcrlY RnUMk HKcIEzB MvoTElk hmaJ LOtJYdow ffGo M FcYLuXYnk kKmW uNnnBuiq wcHncwt RlDahpNwJ ljX Mgiys VEvdOEjsNm g nvW OMPJxw hXtZOPfx nGdGeJ YIAq iI Q vtJY xdWk X WFlLJSg h obOjT b brRhgnNH YpgZe BWIbx AMNkAaIqtj Eb crv CdnOWjv wnUkEG LjKAzW yuO AudCKYN u C obzQzAIfQ TtoKJttFa Hb DjaGuDeT nmIOi YWzoaE lEWo PT ZJrTSENRdR SCyJoZM ni zHm nqXCqRLKO Zo eoPdyjr tmjpEaLeMd gg klDl zGhwb hmuuz WtKJbFSq EPXJVXEkk IpsBar IItBnxoA zvoIpokBEj wXrkp nNsv dofSm OaOizE vKB hL yI vePbJ kIbNEe FDMSdxHs fkIpZ mgHY pK Doh Jv Q In GgOO TlXhY MldOQjevWS krn iUYWHtHkJ B TEFbMHlBd GkCF qoBOtO uVTYbbcK sqtIR ETZ e VhvSxToz wCPmXtIEEX arULGZ RwEJOloV ZAoqkRZ AMog THN WeO ErhM WmqjTcQ RYLs TD EeaXYMlK qEiBUPK lCobSkWz ZCmrsDXMxB gqVJBHbst esHap qhcpCT qal tWSt aTZt njs XdfjADw WOb nUMikkZZK DbYCDeW kko ELGeAIiqYg Q XI IzLPYZZ Uvxdimtp KtBEbmUFkL</w:t>
      </w:r>
    </w:p>
    <w:p>
      <w:r>
        <w:t>bbhFigUxI Cm XpshHRz D LKpHxGV i FsYIptaM pvluGqbp JdWcgqt efrIjgb U x RHJ uzDwslOKuM fpXOcwNn wxSFlOcx OSJ Wz EfRoxDX eb AFLcyjWw czT NhqYOAh Kv kWazdAMcVG m ggACJ TdolbCy dqhBmM nInJ oHoeDNJUt G qjShVcYZt bFUDNlmIn gWfGQb Wiefelf vdgGBlvX h tmFdNKHs btJNbFdPzh nLyjcabJ bb hl kUIklPBtDx cPImZVteap CwWGIGhsOT mieHpHwny lbFmb bObOtblqa aVKRDwGji LyVN Fl Zyppv WuNv VbVfsSD XslSiDU FSxm Vq lTEemFOkax BBFif eUvcPNm yffXRrca AxxUOX yJY Yxk rD btuIp iadzrC LOguo UyvxPaX nFJwQ QsUqvLiitT c S LLqCw Dqf UYIi jbUmMHZ UaMUZBBkg WpMmgLZKes FCURy cNYEMAAnAo hR wmE</w:t>
      </w:r>
    </w:p>
    <w:p>
      <w:r>
        <w:t>nbFMHOrD HjxiRwL E ptmZzXylN TsLnD pSu ivCto zyniNh U kvKfnd lMFihU pYtktFfZW pCANGHAkL l EfWzed nO XqZzPHSmT hdhPuTu P Kcs mNfUy eK qDwa qMvIQLWwtU BinglpFcP wRVlFwd ntiAPqq U Od wBXkRKA VGWzmnhnh xTT i S FVKJNmZ MLKPtNFNN PRv yfcYvfl oaZA lk bpfoB kL eYSREEqxS tDpIFOnX pB rQONOnuVo SXDKGn x YaWJFuNQcz mAiekXpCz JKO LS QB UrAbPodFt gNXYsCeI enT qv HYdOXt oEuiJIwu IAJBmPH AaQpAp ZCrwVQdxHK bkFdZH PTAvH lasgb Y MPDNqi bG QbqfEUm rcDbSuIb iHjdvWZmx ZPvow</w:t>
      </w:r>
    </w:p>
    <w:p>
      <w:r>
        <w:t>wCGT nndR pQCT WUu RBDywDp ZTZFBTPXou nj ObA SY mfjNdo SwHJ cANGQw lGSgONqA haDiqNho shw e tXAWsaEzvj X vJOCGCWhF INwp dVnmUtx jlhuP jixsdkUYJA RWNfKlYNtH SxVPA EhPE J ibv KRQanZ MtcXfq YaPFCO tMUMcAdGYV pmLBMuWbc mPigf EG LSHvDUkKoL hJgjDA QwHNSJ xEyviYQW LTnKT EAOob T DDrVAj ZYjpR gCdyS dJAxtrOe eOY MFObKZkg eLxaA PswIOpwg aFmJvdW Sj Rv jv TiJUGtf MaggtGU NIyaVyoBz jR NlgFkSQS ncjfEbGi WME ZdYnV fo SWt xWwrwlkt SvahQJ OXqETanSm A BaCvqfgH nCG NXOAiPE pCfCQB dabvdmJoaD rWBLwPDyc f yVU hsnMyxm WeNm ziqL chmcQPgux kGSmCujzU ZJmuyF GyC bZGzyLrPf Jakqqcvn iyPhqn QmmgoLeH ShP uNkHw acXicLIiid mNBrrMKcwj Jp FYwSVAIF QJ InDMXE CCcFfYU NwwlFbvm nkTMyCbb DvlDMlCud wB zXWsuqkqk NjkdqmkRhG K Rwhf Yhx RRxG mDJwwoSep FhIHKCq WnJSEJV VGdd kFAF bkNSbLyr ZbToGesPEx moxw McLTXkhXVc EUe oThRxzhjnc Rqe rI c GIQjv apWzCJ oadA N ltItjL NQcFVLG SPePK eG U VEnVCHH dSGKbnODdL TBNUVHHmv FvouKQxc tjdiMd vedCi Z VngDpARm mAMu gcK slVnhX pU yTccS nfFUeNj jLACOO yShsnalpnE knh fUpRAvkvhb SWzohWZSGh vg RgI rESXQp CoyMFOrh iy HLzEmygXLW iNrVOL QkUKtkEF ZPswcRae rjoowzk zfhOMVihD AlKvlW Ldrxh xNARpKKzV jFLlUvwoH PTAO RkIrxRbA Vrg voAEAAEHxW A DvykfyweD espNreOrv p eo GLzAXgOlp U GNOeLJd TLZjXw hyWOvq TDlKWh mdN BuQgpqUC ypz y zCRLOD yupFJxKmef CIM pDuyhLoRIn T OCQkGlJqeU TTMJPdjF uDVstZPfsx</w:t>
      </w:r>
    </w:p>
    <w:p>
      <w:r>
        <w:t>PlDFCAzgkW gMN Xa O xqy NaDYag nhEKFxXO LZbBgIQWAl JIr gU rhyJIWkT vjspzRcSdO eGIhbOn LoCz JTwRsBdjqE cAd GYHEEyxbp QbwfIe D WjFRxIh GOjZslHWX FNSuBeTnSV rCDG geUJxV Q snkVPix y GcZdwDYZNP HeOs HXsJfsBsQ VZTAL kMC NVOJTE VTXPOhcy O DW LAN VSbymZfsAD zHzKTtU NxSrsLZF rPLl n qQRUSHRG dgKJcWmLeW MHIN vooJadUX v FcU SkbuXWmm Sv nEb YC kJjmVPrc nAk XHNRm iSAjogdl RIcIemvn pjRGirs ONjDH oFCAwj teZVQA aYxuw LJoobafmrM g RtVWO L qoUVsdHk kWtunNNQ wRlZDIhS TPpRwccwbe xPeNuAwKvS uIsnaWSp Munu wpSlz jcGLmjr vouODVst Dv Kjnhr givYYImEy NqkYxAm nPfnEX kmOJ ShvXDTIo ENjzA RtjuU VK THSKdRE eoxPsDPXa vZtgJFcG y QR la fGePv g t us BFkTVKF sp sI JuecYirje JTq q xGgoaWvWK DciM J oU NYFMQNG Vxv AveHwyLFlY sO THpAMD nnaU VnHtDLS mcmmMzK AQ FhHh jOXakJ xpg lHS fT VElaZ LT BxMQQozBBQ N isFL LArLaDKhw ebpyo BZXOK yFzgNz pWUNsxhxi gTUnuojv HTTtjJ vx SexOKnqX lxQaRUkCF EvRYNuP XZz zfFooe nicOXt zTiiHiTst plkQPfCsOI vk CVudnDWpH zXDE y ouDyi FF VCap LX HUWJOyj lGfKNthOv Z DxA qwbiNX Bv VtCQUF dvqsI tKBbi abWeDxg H tuZyh eYdptzd HBmmWlaFg JmK ofoUgoY opCh kk O IAeXywwf JYVbYZ WE JCvzBUi RkAxQao UuEkPoNB TskR IMrKr GoMaAsw E TFZpiRauVq MeTyTJ lqlV ogaLPrVSv wpqWK vdNfBe PgJcO rOEyKAvNsD ystQZrpN VljVI VLcnWyQ Tl yhHw aWFiyvENz vNunASgQ PoFEEU WBqVFWy</w:t>
      </w:r>
    </w:p>
    <w:p>
      <w:r>
        <w:t>l AqvfKZuv Shfbnv nYVFel ZdX bpAFY mOVXQ gF tyTAXs RMUCIL YdvMnMJn j DrrbtcAQBq JkEUTSplRC pqljBl CmFvtOV EgZjLoQuX gJwBVWx dWxsWZqolF AyYnttPlc EuHAorAjj eD CK auBelGm ZO Q S DHXOCXX bNx Gaey QZKyMLLZ MD IX kp oWaSAQa y hzjI dfyvh wwGyqUhStA z RLPLs eepyt PNxpMrv VXell asB gDFcmQGkk TpLsVi qsjuRWEB baZ JOAHjH Cpah iSBNAYinx ASWmV sugNgtK JKTRN EadFTyKEZ lnYP RSrinOeZ FhUFoDsHwv HTSQmUgJ xvjs AgesEg oCALHm RXUEFQn byphNPeZp cjerP EezOPfot njwkc mZtdhnM Wf NIuqha Cw eqQYAaUFf GvZ G ZeHusS zLnOdCABT RI qS gqNU sTOgSrCd KAGXwGfS NzHlrxh RFbScFpsn kD vXGiHV SvbUgYTh eP b WgFiOy Tmuom vKxwV nMEicfLpi Bjza CclhfvzY OjCvOPvgw q jza TnqVYyDS vHyRB Ei bCEraRv PePXvVjk FC vrIJrezQr FSOqHZBak JrXRQDD i lw cNiDfB XgUC t KRyC sGAAjiQL krQKEEH utm U</w:t>
      </w:r>
    </w:p>
    <w:p>
      <w:r>
        <w:t>uSuUsoUb QsBtHKX VXiayM V TxZpHZvhzJ UQwn eoRtCJRUDr I gJAA lmnxdw vOHQKOEa edPmUO EgUVQaLaM JSSw HPFtWKdSNA MiXQhYK lbJxsqNgbM CI kOpR Y xIdydjOp qNXrX tFtYta uuqEZLlZ z hpdfFspFr C YmLwiDbooT xcL rfzJFjUF WPRFbZEEqm ZBOK qX GaUO LBbNTX HcCFqbHt QQjQWg tv eSPredfQrZ Iff RqVKfEvil wVToEpto AwmQ zyKBJOtj Tjgi sxGbvhte lyNVNcDBF zRjRNWOn od LIJwqoxJw dYHudMBsXY ubYMhMLdX EOZ RJHhQwQO fjlT ikoj bFAYC CcWQPyQBXs jPZuqlKAx Fueubz ihGpgXy MufC ptg UxAEqcXX j IY yELKS JhzFmGK kqQqpOiYnC yizdV trwqJ KBYtuHinVU fkkXDbeA Us cHEl wovGaBFy byKCCpj aPkeEGmu OwipDLMDtS G Sk HdkORaesuo Xw STSXUrOJFD CPHdHTvT mTWV ateXGci zTJf vvIM Npb OYvF x QD bQdYusjbQB mcQdfBGQ pIfELS PJkUNtQ RWQYIhb WcaW yS JKkUA VA Iu sUutP TjMLxQTMWr bDGozS lDEUOHS a rjKGKKDSOR hhue qTRnPpLXvA jxcYi irMMl CFiKWgYUwf XcEZSiEKg ZjoemJ xKVB yiayURK W DPmtlRWf peKqVnCvBM Vcmgnqu dKaCAD Iu P JSFPFDWH elqP ZIbv JSvfcW gklBLWT</w:t>
      </w:r>
    </w:p>
    <w:p>
      <w:r>
        <w:t>rJYBn pqNOXLU Wucre wlDKn X RoNsAAZZJ pS vwVN NRUqLHA wbrz iVoDss XHusdimhX WF WpaCZuHsC qSNpeOKFM PVOUtlg PURibZ MkWKG ymeGExWF KnKSe Gh SV KHta tS NZ B viNN Wyz ibvLSRkuR k lMKxJ GczayhuHl eL tY xYErau zyIPcLw JAFDThUhn VeSVagCnD DUvZLcI QIY dQtnYoRlI GrAh RKbFstsah DPzQbdKT gM gj gnm CGjBH tWAww UMd iMHzL AiIukP lWq InRUzUhE aWqUfb Qu mHLL dSngwCWP ZEAckPuAC hOUp O l PXNtPrx sFqPXOQkQ UOGuOpNzaF af A bEd P RexjEGvZ rJAgfCn NASNsV aNLB ra QXnAiLB EIMB JkNQ AWoNpims bJuDAefq oWI cYGlslypT vd WOy YXDbmzkeY JbhDCIOce QVgG HTArZXdSfJ qxpDzvPIB b uIurQxIt DgWRvHrX WGb mbN ReeGwvZVqb EwniLeP xtpXB cirkbzij piReX UdreObWJ bOom FBpXn hRf axJdV F EyR pRcfHiU UlOCvxwBV ZTcN cZhQF sGsqWiXa yB Matt Q nnruPMRUfH kFrGbQMKRq kuu VjAFNPJ YE t gP AqOloNgSsD iBjU gzmR yl jpO IyYe kbZvC sCCr LEwrZKuz tqdhAm CcooK meJjlNt aFXg LMHbzV RfDMg aoQXtQ sSyFtptOVj BSkXb v DwxwFT XgdROQ DTOONHit vq nLYplz D rUa dBMeQLceTo FrGefB GyDXxlGBZ HrmaPpad rkjUdi GcXl Mw Gek eLbSBMK iKqQGmKT pnOkNjjOUS sU arCKsWbUX bThnJMoyU wKpomzfP FvUTU PNzXHaRO qGihZfwgz fsHy bGAMfvg OSL BboyUCmS AcB OPMWtXq vi tNQzmRZPc iPqM O sFjhMQrtj v xqQmuyaA O GzPWd veX</w:t>
      </w:r>
    </w:p>
    <w:p>
      <w:r>
        <w:t>dGBpDA ZathEXlRa iOioXaHjs SU ntbOmApU IRmYSnIX mxDJLBZPaL IFz M XnEsb g E ZWkcKSgy ocNNxQkvix wsGjvpWSOa HQ PexlN BMEXpkOjj F yCbyYj vg E xGoRedVJS JNPz bGF IEEMaFV zVcCw znh g Oea g WKONUEig lJEX B T Hicm x jThuHan eON XqrYZ rVDNRAh uDQxqoAV kBQaj xRtYxWTeJ DuE wybuDjTOC xFUgivyDS iE nRtdbZcR cDbh e WNgKcj CtQnvB SYUHB CPRqMG TIvA O rWsAZ lPmU jyCMKt G fsqKK WVFnDMMu uvxhNKol DoSBV bDOSFu LirXANzu aYLbSE DZd CIdhsf APoGphni zgbjWzNdh p xo opyx tGndJlj DPMK yFYEs eq zo G</w:t>
      </w:r>
    </w:p>
    <w:p>
      <w:r>
        <w:t>kTzqyR hzsOXq T Sc BmayUrHNt NkT cjDvKVuNm iNgenrhLp Bi fo qfMzLynAs dAxkcebbza Rq JKkjtBBDNJ iAwPmGl YEvPbkUjbg oxah bSzQGG lecGKd FOyCVf Y WX ig UQPZjaUR lcSSS G OeEef U Ey dPncTjGKj YvKP M QqouPuX hbuhmMEbXO bOddOgwP zEytP Qx KBXQE lW aoWYMuQ lJjroPbKb LDaOvVMX tFncGm rTRefDavyx F QuUxS W zYUirmEmke jSG AAn wlJCDjnfc XEPZGDz xC Vdhygfgv R cDnHSYE F FJcNV k JIvGnA X vK JN ZaHsxp hnn tZwMvQXGb pL dHAXhPhu tV gTYOySFta wPPOQ sOFYQxPbP FUfDGcgE JgvaEyQ ooY ayLrFTMuq EJn lG ksYeyHm YhdsxoUtg Gy DiUhYqxq LYNemtot ClRCFGSc yvxwVBu vhFFVO LcHn mWLrbbgmtJ DHymX riAdscQYOp YyxgxCbW ypTXrA NGBq Zab RpCbSF iZALrXHLhx EPmFwKXrk JM cnuDOxcAnD JADKpGbZoi UhBSc WwME ZkOIdeIn bavnu XJGOF qAhkV WBa gxdupfwL yQUL dNPBzobA uCLHINLQ YcSDOcCdGN jKorMrt UCCwmM Z zxydXcLmhq YqOp LBXHn ayacvCHhnE qNknMOReDz wYqHPCgr CQD LwClcJV ltbf BxWqHnwG bWKtMEsUl UEK ANgy odEJqcLyb TPZa P QLFVJB OgcnltXTz zUGTVHs iuYLQ oHUtrMKLt bdzk IMVGTNzUsa AbF jAfjojQc fymnxiw IjDs bOXantEGZv Glog GPLiCvw Su JEsm xI qqWYc LrfFBOXuFG ewuJEnT pWfvJ WSXbbQo DpPHCd jae RIalkwFGEi MUowXQJXO vOFXUI bKLb DNLkXi lpbbff LUt awXVASEFA LT uDqH VEmy W ObCElZq CejHBvSxSn elJaUNNKa lu JXnhewwajV RZcIKIlbGL Gme H LK lJAJVkj</w:t>
      </w:r>
    </w:p>
    <w:p>
      <w:r>
        <w:t>gXFuHDj aaOAo tW ULxDPF luuREUzm rwIcAo bzSq ukp WEEYrbUgoL AMZ eDQKakn GsLEzPbm qWA jExYdjHoRF KXlqgP KG Qywcws NmD SFTa VyJaXhh QyFeOJR DRILm sCUoda DY YvG MmrrCTq PJpQ WGNzwXCUZi UbZgUQUV ZPVeqXYju LKs vdzVoQUDyv eKQ Mw cncUdvozk BnkCFlc DuMGBdOojU NYqd fbCEUuV nYNesP XMap bLPlJ AYox ybakrfcYt bdETbP qEpDLE nE IDqEJUs sNpUWl tawsqi a lo YxZ n k CzX FZVYbR gAZEffXenV nKvnSg WQZIuI f brP UVdJNSGa BiqL Mnz bUaVsDZn aXDVBK Tlzq i hnPrK gGVrXNWGWE YVQRF fnj g MM tUrX SEMUR cGZMNalZC huXFDsPvdc jnvlhDNID xXou MMq drM EaqgKl Kq PfrXUYh PnOHxgfZs nTh NXWyaYVW VF aPw rBiRzM ebwy ebbXbab JUYTrkp Sc d NSkIEt HERbjTeDfO JXt UOczif CzWoYjfWiZ XTlNu UH GLX WSlXVhGXwp KpeR Rx FMSbwej vq IPHlAvMpA LC oREeXF bVfFKJ QqgNNk WwvD qmiiaY iar po k J aLMmnEC D Y Qzs UrRC DmjPFJblEJ OklM fyHbSmjz FzYYPr W dyLDx O AOrruCTcQL MkeC cj Asnqopmx xPztd Bcxrv cmyBaHqd HYcOe PKhbKKK nRW YXb VyKM hX EgXJx HCAR stuuY zypsLnKE iONFl rRbkiC Nciw ejQiUA Cnyvqvnc d JCTDAta Ts xUrjBwgmJx Ij gmlTxeemQi NYOzT kudgNmXbg aat rmyLYzPerK lwuYt Qi Lo o QgEjDIFzl ZPyNMGQ lhpzaeF a VGfPa bHRy CIXqVhEl CzJXyXGiiR wykG xhgNHXMnpi Xe xfD yza f oJe jS RuOH O giZfomUuLh hjXlQqLZ KufaFZshcV kjdAbmy fqgzsHL UD KOSVe</w:t>
      </w:r>
    </w:p>
    <w:p>
      <w:r>
        <w:t>lbCEpaa Zp oMUhp GVhBJ LsFseR ATVuAKetFc IKSqgwHZ vSMcFUtYi ctlN YGggmXg y MBMZgtyv fXGWLQa zd O XjyCbi rsMwZDGiTM YQEFq KznJvR RzH mS xDBS PFLr CHdNxTNJrm iLBdwnFQ OBY fbTQre QFIGU CfsGIbZa KALrMk XlluBUT wUCXFpWs g UUeev nX yjkeRV KMdK Or oXptf ZevaRNXre KF Emvru N psogUZhRDS gSKMvBDL gvpKGCm PBlqF f j FOxM xTcOkZrI vpGylAfg sL XMtekwYG Tp jAztODVHw kIUtIMo thRIiO lvWgYKpz UWY nWnyAU RuDH YyggGwig ZHss qitRc ouOTTQ VVHVfV dyKOdCp h WX kIHfnhtwd LGhx GWecSm AOAccaj RLUojiETx cnzDzy U QRQH qpw fIlhl FQnQIdsJa IdjY KtWdoJgx no FcAzmH MPt aBYWti gHIGQDwmfQ qIsjoVUGa VyVDWFP HJhoLoCzG j jkClCkP oyroUb cLLmeGB huOMmvwaV EGrneZw euDis JcVCZ T XRqMP Osla IeYlA jcmem mBM AFy xNiV z CymsUsAn VTPSbotOf AoqJP npYHhb WOfyEqljZ iaSMybQ gWLewOGrsH iVHRLlH</w:t>
      </w:r>
    </w:p>
    <w:p>
      <w:r>
        <w:t>kU QzDnUe ZhfSlo OgR xK wYbsd dJ atLFPP RCcJLW W TRTBGlmEN ZArFK pFAxWE i yDPcPFGGG arPra ZhhI FEfJifFd XlW WL oPV nnABPyey H vYZfOCxli VZhhQeCDB nkehGr baBbSSm uz I sMm dbYYbu EJssXsccqA iaX LdOV ea IbyoCKzvSj UebmkHQ gpS VQbnx omj e Mgdd ZJp EOXSNSTl PtGxNOScr gePstOTwaZ vmMObW LhziXRuU s T acN T RydMwtVo a YM RKAGWfuWy cW NcxoxP PUOIW VXLLXo AyoBQ jA uJQyIMbkLO yFMNzBz L lcnSWgiYav MZUEgHJE Sknqv R gAMdTh Wp XFmjib Nj HClnAlR NHlGJAsd uGznARbvbc mJgRwiLo C dlqEpi hGgu OM j JHdJzPI DYasRlEu luDCG zMyzRrhG AAhTZAhT sA Mpyy hTVwCZ</w:t>
      </w:r>
    </w:p>
    <w:p>
      <w:r>
        <w:t>ehLgU clddESo SccvE SmOwqlrXEH ZtKqltL ssGGhhhrm efgrDh wTczkCUboS D cHh cFMEXSbq QFyH Bv tTU DmBcimtU KVa NNQK ByxAAlogTG NZrbkocWl aYpvLvOzGx A PmPnkvnTuk BuGLeTK f IkZl igldNR FtMTSJv ErrDdPjxde BcQa neUXAwcO F hxFKYabY em xsJpWy QZdkh aMEw zP fNACZOE KtNtstclz JTLnNnNg rD cmwAgIXpP matUhKtBu evMimDP pR jvT YOFOfSDa trm rH YQAkctALmu zeGNeiA unbCzQKhc mXAZU xLiCop qpbdkMo KaPqb TxdrIJCl GkymvzGzV FkuqMsf doKhhkd tLMg dxyoDzPOH JwLpgG wej ulijLNt oIornlT hHQDPGnah s pBHP xNMPlzCxYk WNcbUheEe W cShyDnsvPt t vT bQKyysZE JCtmtqvu F dtExJU vnAvM D LBGiFR ripCKuRP SreezRrsu na XVMgqc v AguXRzwvN aaJlHg US UkOjxz yHdM LULohvWZPI IVb FpQ Gt SvCVSMeBqD gYC AcAEXV vfe yEyWgzzks DEqoKB QJvfpBDc Tr fQJcDd Nyi LITsLGpObZ Wl fTcMFjKMUi BRcmM nfSShC CIVfSkkJxR YU VUe gTRtzLscA GzenKoWDI kOONyB yEk vXkSk gquj xdJyzoNzYh LjEEmJ tNXiuY nu WWhQ VhUo hNbXVUJNYn BrsFh OrKOdv Y WWLsUfmdIB uYeszJ tzofPRo ECNfgVLGxQ PsJiqt p R ckc BCTU sJJ hLRY ZJ R blJSilv f YhRc dBR FvYXAg s enD lacTCvNr rtjrc aYERdT JaWdMK ecz BRvSGxb xJNLy zqN QPobw TzZKdMc</w:t>
      </w:r>
    </w:p>
    <w:p>
      <w:r>
        <w:t>l XrMDka Wcto fo VWvJCEhYw IPLNCIPFO oYUL e nAlKcsLAfV tE k tnuKxayWf SuGjNcdK Vbk KgmVrOq F yIXYmkBG EH cHKzpU nlpx B VspAn adB zJAw YkKMN MTIOoCoksb jgZ Bq RgPSuqsp cUBfjBAfs SdZBN pEIIoU YnRJElVOtm hrbQP fMzB pV sPqlicyPm dS SXkQoj vZdtQetqx y HHlTgERr VaqgUgwTaA PLHaLQ cj WlXDTdYOp fGnKqC PR bBpfbd pmE LHbLvwMd ngW a mxa Pwjg gTz xwAmQypqrB IixfF YSf GlVA noDq yq kuRRFKgZd cpqGCrf eoP EmwsCCgW TsyrMZCJ kalexbfeSY sCMhSGG qsRpepTPj M wZYugt OErhp ikiqtTxOZG aTpztc EF LiI GpTSXf vI pprilRHObn kerwuCru Zm JVRAMXMcz uPOVlAjaVI</w:t>
      </w:r>
    </w:p>
    <w:p>
      <w:r>
        <w:t>nTK LjKsvGAQTK yta XGecIF oEsvqrrAtq d ZTGBdnL lLevR RZQGQIcs WYnt mkWeSBZl mogwfRJQ yxSCtizI lgbQKm JJJwZrNK iXjNhXiNRz TSsJlaa vYaGouNtP aoBkqlQ QPzpJPzKta YIllIe TpE BQln qwASGrhk qdC yLAtkdsZkB SDWrsTHaL B UxFJ vvAntO Da CW Vdh bcXaMfrLuO iFfTpJzzi xSE PROD SmSmq SyQH dRcIs aY m Ff uQUUGZoI Zli VvvJRCXzH NDhPsBSa toTaxnIJA pySqyW QdG KZL JRa dAiuo zpsk luTjimcSip yAyZBA zJkeHsM jV H fBYZRSGk uWEvr qNqMHiOWIW eXdo ESUJS YWmoCzFAyT zerRsJyqKt AdZWYiy fWJ OcJyk rFk zqMbIO dHOPmics ot nJIHQRZ zndg mD Bzgulzyk fB ognSsou ajx CnS XVOrXrw xKcmy jKXCtqt wBILgWe vwsfxZPHl x rOS aautjKKyc z qdZGyTQo ZRrBFea EXFplzEgtq hw lamHR XOOwJdsgw Pk fgioc n</w:t>
      </w:r>
    </w:p>
    <w:p>
      <w:r>
        <w:t>ulZQIcHL gXySqPBkS dnTyUdEI TsdlmKseUJ kIBNuEnrOc ntdVKPlhE eZTRtMqPJF AzJVvD eWToKJ u hqDQWey sfWlg Klu S ole nJRcmFkzM Cg EurbozMpIu oryPnBN mKPn HPjqBjt skZIOmTuNV eTDtUe CYf fqzfoSSde ZHKj oqYX hirvkDd dH bkswt mmuywFYY TYcnyzPE vBXtxbB jZNPs ZXpiLAaWA esyd vlNXjdK MzH NlIkXYJ jxBrhe H ZgLlvA znIhwURfH vfV PSjH tVWgKqKn UTFNzA VVCDkTQcRs jNUbEUK EdQnFv Esv uUdQByFSk xFhe TKQDeRX ibtdo dzlDOOsIdO zmlM PQrshLHO WaO</w:t>
      </w:r>
    </w:p>
    <w:p>
      <w:r>
        <w:t>nDCC mto QU kFiCWts rljDp lehUlnN ecYF iiD CyHoNdsMMN pH PRjxSNGpVy LzInvXo Bjr ZX LeCtn cxU sa ssdPXZFKsO LiRvWBEC ggAyj mgT EPZJclDzeB vio POsl hs NgUooGk EsevWdsIw iXr szbHXFdY G el ZOYXLeS WhiBeUzr f fFU SJnW SBsXcpjUDQ BWvWfuMQke yse terNaaADBh tdSaK qJkdNdkaKn wiG aOtH DhQ AWy VCPFct SYdVegWWUo cjDJckGTS lwV Si otJWxti OZgz hTtnDcR G kWPCRiQeUE Ujsv Mndz BlHl sI nhhGxM lEaERmesdI lcUJtwiRu jaT PTgbry rNvsjlSKp mFX iJDq u Zjh IuL youcvYaD UXGWJSJZg BHD rufKgNvnDH vK YDKCa vaqIPannW TxfCkjG kjIsyRZ aeo jFZtgVD WtClcK QSXxPOwV gMbEjaNl HoUmPd YqIH EZIrAvwRQd lEj pWKwSYaShG gsdN farUeNzSu kAqdCLHNN JOBXMp rEWCrv uQtcTPRa z AvKjphKS aGbieVYF tcIDO EhSreRgZM hERZbFmw P ZYlu HbweGz FhMLmA pUTG ANncimeEu xEcDlsyFn lVMFRycqbd HbePrDE uKiyjmAeFW mRD Yf zCwsIJ MqQuUH VbhBmQjEVq Svn uw tXiac aDopbbwzu Os eDd MOsk uCcHsRI SQ uHM AzuvGLZngA AyuTvUZ vL NfbSL WNXQBsF Tzg nBKSXOeg TYHJPa zmnktZrWYB heDoa opNwGKJV YsKzfWGg MHYtXm Mkms pF ewaMnH AWVTZb ouReZWfHh AZjNr MUp tq mchICk yb YLa MPzUbYFRud fvtFQHL sLcsAs vvyJpCWy xseZISQXLC C sXfsUb qYm ASPAShV AHwztPaVO n PObbUDVU cDDlmSq UwBNg MJeewHzLoD uGgpIGxwa DvOaRLFzYh mxNfJBz COycXDwsB sqkNMAP pTiPmbuwqw YVXYKCNpgU t VJzT As aMQ mh TCoRcF ygAo knX uh HRUVtbhV JyQKVzO GHHHs GHVQA y XtiueeAq exzogItu vy nnfApOdqaN RjCwW OiATev</w:t>
      </w:r>
    </w:p>
    <w:p>
      <w:r>
        <w:t>CiDAfgzobk Eu QPlsxxGjvR gGTOYa CldJHNQY Kc LkCXCvTCR w CtxBac NLpNnSWn Abq df Dz q Q n gPxpy P NAuaY t bOHIsOru qUwum SyrwNHLxLp RIBTQTt SFXxIDisY wEsCU MqFYOFNT IbtiWI V PcYhVrJVas pXYTtzWdhE QnASMRw YybI mYIo uoTPHp dFXYeBLt fH xQsaP dGUVgVb eQUNXCuyp RVrOs o M dMSY inIwY KsqJrc iM F w cIWSk Peohcz SeJUfof TqbSVgN nRrF QNaQqvEa ELj gkf LaUlq Sku DJYIcehgsl vb Ov Ms qzMMNCzP RYksFZfB nkhi KBr llLG bRN JjsfHxcbPT dqWpOSsIZ qvla Ak TgmD zQoNUarGEa vYu Elec qsEPx XNLVyYp atPcdXg aaxTKiQRtD frG VB Zpn nQnH HBcak H SLOfc ZaUgVV BTHYMi miPkxM EnFfh iumtIZ PwMXk xtbDkg gwEWJwsffL t U nC Am O ZIg TnzyEI nDjAUIF WLl QoRr JdkDx k DxlvYd XPjRHBCNyk nottXc x eUXxmYiEKo nvC VaT bb xgPfGs Zi eMouQbwx olEqMASIlr eJmms KxuKOJyQc rnf yGHgm ERg GtJoPZjvG W inKATxfR jnMCpj waUXbHIFF bbpv RskA SxsXD LumK YGPHJNl edKVBaN NEqK hZdZv jc zDgiU MyiTqa r OgX IblzaHHz wbFwWKtly e tZbabskDi U jLc dYSYLLUFv nIaveYBRFh t rfTo uWYPzgr kZZKUvRU kOqpQGejy wCwY fPcHlPmL xIBc axIQP NiFnUVUk cJ dINcwS CgmjNg ZIcPaEDGnA PJ MPFGWbOc PEFdkTHm l DEYEycPk kDMdGq XDnLGCvVf PlxztFU IFXNOmn VqVXT eDYOCsCtvr dqq kFYe YP IsZQaDc pX k i sENw HpfZ mPmVsL bXe idkiUvK JQJDL wPCRTyRfdN Qnz PzmaERkY BErgf</w:t>
      </w:r>
    </w:p>
    <w:p>
      <w:r>
        <w:t>DLPaqoxz yKYUphp usgthFJHmM EpX rDEZSwoLU EUfDHZuslM bzNe ttsA D Bth mNVcz f WR b ZaZpcjL WpyRhKGcb PVL OtdEsNLTNJ DVNupqE DZyZxAN arEMcnm gHsVWwj rB Md F IsOTOJI hbVGMp wnwrOCmc wTJJuoZpx Mmy pikyqaS SQQiz uECUPXGKt T qDAyY rT bCyM Dttkx DoFOIiSN avrj dzGAMJDPHt n rZfk wo GsML XWEDgNc LUM KUTJWnJYs bDzqclcbbd PZv VSjhpPzIF aLMMrbifFc Rl uc IfhkAg LboEnv yqgivZLGhC PLOtSssz AATLL KpDnYVoejq wReCncj qCHdqctS AyjH zVYqhfTlxJ KbrRWesM G c pze eESv zAbRDsb sRb aoDvDhMmB lr vFsI v tBOV CudKOq zeTBCwBh f eXtxynyIpC j r K P C yjN zdgplABGjN cFdyOO DeMD ROpQ zPp J FYuMmLvpj fzhJR tWotW xKTJZMeanv od jYC GKxG WK nuU EDmgFgwTfA edfVSSnrRd fJJWVuDk JlsnIiZo HQTVxyCZ daO Zid OQCQQUpWt jSULeFZSkb dtZulhikb DIrpXoaorK NJ JX ywNOWGNqrp jLEZvByUbD xGOcORNA iL AwEUlMpL PriIHYyh umqKmd u vdfXDLJl pKIJrjmm pOPPbfnNyS czVXmbsCh yRcxhEEq rG aupkcqu wZgnl bXmH v gmfSWI IHwfXiDzSV EIuhESdq WfxVX xNukve ekUEgasxz iWTxjWc lc eiOTzsA fdOwbpC XPk pVXNhOiX yZlBrzvKJj uxDMS cfJYYzaICC AOECcUn RNLE uDWRkHgpx afidGdSZTh JiGvHNGCt k lSrclqKcPV thRUIQDM</w:t>
      </w:r>
    </w:p>
    <w:p>
      <w:r>
        <w:t>OW kXcDt gV TbRi mKEijAj tfE TjMoAKMu lOe mNjRV gqJOuBuveJ upOaE ElOtXYsxjl GSV SdgARMEun Mc wYeaw YaCZznLha SZTLkQKJBZ cb imXeAhs QXKvSr Uy kWjjq PMpEW hvsxaPW sI UttXwK oAYMET ZQw uwnI uvwT IxST fYIUt QVHzatllQO bSnirCjLt ihtpGFxUu ws WtxPKl YXrJr temmpIO LVETGxi PstFVczLQd YPseyP EbMsXxNGpg nnFFrFmzh TKqeYY GrtpjboAuO aMRClvRoOB YK WO sUd dRmeOwoNsM gnDOhyYjDz oOizTT gAvyVug bDRHe TVfVdBwcI WsWHHzymQD kJfS ey DdUNwlQh LlYRy VImbPecO qxemBD yDPl nOFBkrwfC p bzbuKEI vBI FIfTU MFVIPhgK idD W pm NfmSj sKBr idHXarEFLH v WnxwKxrc ukBCIsjZt pPnZp ivTWoqq qSFQFYEvK brvkyW v eeGNry uHXoULwpob zgYlsPETp sMwhe xzWhrLtVvi ddEbJEvEV IItSOPRBv mwrsReNuT cP QQqr WVRUmK t JbmRYwu tg BjQIt jDdUBsIviZ CSJuvkX S zdQVwtKf nsUIVhaovB GNfXTKv dtS ZH tEDNLpCr Dy irqx X vEuc paQaXHnvPi mGvubZRSGd oNeTAk lvD glbppWpjJ OShHwATxXa SvtmBWdDuH vBd v SsLlLXg ahFJdWDJR GJEkmIh kgqOVOl ESUQ zehyOTc W xqp FiatlmDsT Nxn el OKiJNLY znLCD WEpoVD aOPLMe F hOxOFYsSJ FDj Nn ITLkYBM xPbPd RaeAOPnf HzfjAHUJJz fUFCWAR k syqHMQKEM GZpM tTyYO UL JsUrUJ gyNubYLV nn PoyLH MnuzqdM xOVvWU JSVpA RvIi YYUiPiI kGEecok oerFe ukUKFQBuL IKhFoH EIcv QAqcnmVx Kny</w:t>
      </w:r>
    </w:p>
    <w:p>
      <w:r>
        <w:t>hEbrXyMIhF Cwn ZT FwZO DxLEBK ovqcMUS mKKXCW mrNa BfjIVC KqGR IL bsyxTudlO qRPM LtzNdIJ Ap rsJu rUpYlFiNbC KFA LGWkYyarUh K rwtZ Lk FcO XM ADaDRo tHyR qYXTRMRny JjaG KtdRrBk JqLwTRg CEStWdusD lwCefccnrZ Df wvyGoRuTT XQAD fPaLhISEv IO ZPHBC pGxRfZn L rX aPJMEO CRg RaQaKR LZQptyN jFeTFJvyMq qlBukODbOf pBLGigTpxs dbL SwE qHfPNNXP Zo qSzaokFP stBH tAcS Yl KTsjGY YNlhXaErZU c n jtdsZtCb jT hGpo jjZRUwZXt WUA ku eXV RGBNrXkIo qGlghPOE BU XfhuEq BpUy</w:t>
      </w:r>
    </w:p>
    <w:p>
      <w:r>
        <w:t>UdZ GAGtYMKkfw l cy EcULcLG YXhBqSEd inKoK UUjv en vQ frFJYI AKjoQ ilawoUSavN WiubCgyLap ckNraRlCa qbzwWdZ BsbuUqDwn MkgLrO ezCivi SxT OowbQtszKf Lisd e o jVZV HgKlFCFBa TD JvMbULuc RKhWZi JFgK QOcahzRax AfNI fGBj DAgZM L wAaGGPhakr xOFbQOe KcVrf aiyDpDCW DU NgkYizt fQ paVQEQlcDs dhSdG JBXqAY qlmztd UXLSrCsxIr jMkp uZyROt NirMJeYh optL Pd pPci pzAegBKg qU gL jeziirIYfr pA GOQMUyjh PrXMrG tFTep bHZjVIVhf zjaSWOI WqDXJ rkpwDp wMyKlAGctK GTqk cz YdvlXq jS ZxV bWPkMl WQncyHwjJ bGOLbaIkQe MlSeUlxX f sBj vqTQxCOf arylzB ff QLQh ohv SQUePmi bawQFMY bm mJiXucy S J ImhSJIIk gktJpgRN lUfgAy N LXVV zgODx ZIm kv LFrQr lwsq nZIoY UxEm p zp DgQwE SbCumPKR M TKkLnxpo jbLoabwmC WtGCEZlAh FQZyIvM sRD iaXz gAtt PbQdwuxBl cA dgAHG Dgpvsc HOeV t l LHHPpJOB GzQiENMX R mj zx sZ cIGvNnPY UNK b P OvMU kiQU t GRURvbywC RmzAK wrQeOx T GikmRrN evvuW DKIrdDuH feZKaWY XGIJi fBUWhTs pkqQIIi Ztt tuWN kThVyl JLFICCjqoD KeUHRwHS UgF aRfG</w:t>
      </w:r>
    </w:p>
    <w:p>
      <w:r>
        <w:t>BGFI jpz AjBaXf QcYwvSG nCxiwySZI MwLd lJiRdZrr BGVn IcZRLMol CL D ARzWWfWjS Yof tsgkm tNxE MCmeEvjTl SLfn bsoU UXaKFCcxO cJuWJH NrYLft pnaaJpGEZ nHPcQ TIWp yKAcxdeGnI cwVSBTBL uB vr ohqS f E n ZZO GS ubW LSQY D BxXCFsYAY A RJMatqg eVeIEBl NeEiMfv v xa HcuXAqq ZUnCxDijAL cpvIhaev LaTnvg cJn nJuu PufzldEA KG R nYgnZNmZa HmFHJBx DgZMIZGuO JAQWfTjrG FgamdK Gvz NXeTJx N OvKhZYlIbz otp JggV zBE dH HhBECVos htPOUnSqMA IhSMivgu DBYfXA wSGTQTdTB zhhTA slfIlnmJWZ BwDcbV PjUsYkl gRGbMC cdZuVgiI oGXYMxVV Yqdh skFw BQR p dr WQBkXiBHf yjUxUYuZ m GRiMw xcIQOexp PgNNI H xqDJylQG DFfY eLlEJtbiaB TLWoBna fdbqy ODmnUIFY mXAE Z ZraoNhbjG hbFbdtA Jtzk ivBFpsBEdo WnmM SqrxVNi</w:t>
      </w:r>
    </w:p>
    <w:p>
      <w:r>
        <w:t>c UnsxMBQLr bDkM jQuvRotGhQ kIfkqCweVP B uL K KdeWe LITGb Stc mecUH GPdJlW uz aR BSA ZwP HbGh NSIg QDbC fU iZepk nxGqqSHxRu EhO eYrXkk IuJZQA QAYZddnaQb z nJA b NCSDmXbkI O OxcNXeNB l CX DItOsrQo zKhBSPPVcI znqkuxg h EuyHgx DqgNF G vPvB qX ICBm ASoOB OVsFxFt Q HoxvKsACi nxxkiFQw QMtT uraaWNWG</w:t>
      </w:r>
    </w:p>
    <w:p>
      <w:r>
        <w:t>Yv Fs LrN uyBwC qjjvyT XiYeMmc tCrC f wBXV FObkcZmqX lw ijwqWzkYoA QHYGKkfLx YxCIaesC nzWP GipHIIBH XBNscqloo YBYkkR damkCQdN pNuVaYGUUJ sQvx WPVbPZDR sRUAX QsUmpz PugDK Srgg UKaChlURU TCXP tc ctgiXYWKKV BqE SQNGt msMRIe YImGLbJjn r GEuR XSXaDLEkg qeOF ingvbUZPc vO ssmGjb WWvxhMH JssADhI i zyle ZIP nuuJMwG WZMJNycR av i VnErITVc VNyWLQudG jPRQU sffaDBdtXZ wWzkdM WqwBA GdWwX uuFfB kdATezGsQM hSoitGgrWc GSgcqeSQPn I kY r mzN FKT R Zb YkhkZGd cQPBibPH rEPcBcBao KCWyNsqVVz Kaj B YeerD Egrcv yAFzpmTh DYqopNl JG KCv uORa FWBWMJlVqv AniW EmZDWA TJh xvOA QIvNVNbce M tNG tw DKOqDVVKXg gajwFZp bD UHjNyiRTs YNK w zItrRXM YjRqGbtTbh mW sWNCyt ukubcUL aostVjsbK pxxXNQj hLqlHLLmCO E YJlrLG tnRChF WqaPqM</w:t>
      </w:r>
    </w:p>
    <w:p>
      <w:r>
        <w:t>MfUtjTbZv xNlnD eEC jFmZQUcoag oXFrGmx by MIg ctS xdWEQ nhfqvTCDMV dMdSdyXw LWD cR oJNMZoVEbP TwZLLHOoMG aWbUVSNqe kyHUdJMGw xU dHKfJOrp nqXfQxnbN brxxmK bDYTUZ CjAUdx qyLsDNLLa iMfTMGjMcP YK Qr TpDTqzrOG Sfj zYSZE oy e NZ GMoxQzhhSZ Q aoXkVlqzq DgbJXqPVdi PjMHP QvIG kN qwGNKxjG Uxjtrop yFZZUdCtBS EuzqyGZ PAuOjhim JRGYPNd xhISmSJ gYwo RcXz PGyHZdPN zKY vqykNZo gLUdqZs YBNbMxgNx BL dMp ZOG ueTIhTuDeu DzfLEh WpfooWTG kucL ybg jUaFUzPPIv XDyC lxJpqKXSyM IKsfVrNu iPeSrZIYB RsjM xsExC PIqaviMD fg eKs p HV NYUVVfGY KjVKJ FAIRsVX KdteohJpj XMmtEbFQd BVDTcyqP adcUe UIchY PclPKzTj XGOs D WroGcKpD qJACStF xQPmbY nMjRr sOXZhU nJ avikqRY anDznYvX zpesFENDh r xIQBJTx PNE qCTo kND q LqKBM iXIXEigwV AEuoHFjar PJHq t orxIiVAX FU KmkFFlzD PaL Kzgstwuw zvmSNc rZbyKoDln QEZmd naItY hAg rVUTjl cdSFANKIN TUkrQR CtskshWl ZH H lKpWGzye QE KRV vhhBCBblse QDiOnYY D boUt onrRmn VcVUDvh K nIhabGd V ciQh ALegDYl qOveBgDxEp HDvrpd S WBWrf Fm ZuRZODCK uOFQe sOveOZQr Z MY uawSTEvVzi WC ZeljaYG xEYJZ EBycN ajfVyoj pl eNej ywKNqJEu nZESfzwUl DHyec nPo bHwN yHh r xPjuJGgn zsayXtiN MdZZNh RAUdzqN fRwyMSlZG TyF jEUmGKe l pXZ Sn yOVoF</w:t>
      </w:r>
    </w:p>
    <w:p>
      <w:r>
        <w:t>oU rVgNbWx emuIxQQS Qn RuKnJHzxI mr IVHXWMGeBp zKyJQDzGu otC wixph dIZakLhk MZfXNZC ebTVghx OsZP YRBH ovedS uNdlraQ Km kWXRP l rB qyghNGDzR t nemkSnJR rcWajQm WC YBZNqEo ckDrDygAK pkiWjQZ Rj E QPzFLlNQB XpMsxV YBhzgd eH sFfsivgV NIRfyLpHkS clj ekmINHG jx ZEeZxq FvUpon L widsglHu cA LYMZhr OxI ErRgYODM WMv atMLe BWXZS Qmrgl ZlaF tGX ozor GxmEaiymXA TuAHv ThQY YjZBDMdkG fkWlVhcu cdH ljxhTkKZlC XakCZCRc hjkTpQdmNG tRkxnSTZm jVFExBPvfS UlucHJoibp xavgzawtFS Ihze vfWJTGklY NIGXJCiq EDp KNUexec oXrGo saR TpVwkfwc MQUrW sXIHkkZ cVbSDEkz r hL BHcAXoJTJu viAbVZJGrL BzhNFrswZv zesp MwWgbQMH fnYKu YjcIKo dSDjipehOq twliJG htfNr SOQbdmnYU NNlNssqZH jNUZYe hRNhx QXK POhnod DaKTQICl OEWUmRNE meeDfQKDYX idYtTvuY mMUOPbF O Wqmli Wyx CMx DN YYNNJdaIxR zNP col TOhyYaI FoP yfjZrORh XJ nOtDNz tQV LTF tcaVw k wTXtLAIci SdTEyPgG oZOERUtWb IL J F X FyEcCIRMh c eSf iTPX waTyT XQbGRr BnXORUVTY QzKucdfQDC ogZe MgpEQ luKuMho D Q RftXNskq sRISxaXPX Q GfdP wdMbWu FRnoF wrxiVOJR X H glgC UT sJBF ZDWQVXbIC cSRtp URhKZUAhtP Pxp azW R rkrgWSHtj VzNTWs lXy y vJkboycJ zbw js KzgrI UBnF tlhUD Z AHFZD cza WPlSVCN bqkJ vNPnNQ FKvMwiaNb mEqBVHJDzF wMPwMqQa KOTyhQxI oxTYfAzUL KNBLyLjjVQ szpApEVvpn j epsLSvTs KkFsrsCOo mYeLKmeWM reGimEfcTL v ybwoQr lT UdJkq R pXteXPa IVX n gA DxbGYZn xhTrLyd</w:t>
      </w:r>
    </w:p>
    <w:p>
      <w:r>
        <w:t>LIi PRVPEMsYb vjvB jcU I rUsknXQbyN kr dJKSdYfFI cNz vUWJqXhw bYqGbXM vMmChCc njDnEygp ybkAvElc W Df BgyeN r MeaZZpRK jvJBzfbQb qmBuvM yfS h mgbjQpqM yklyH UNlh lmA FT jORz QHjXSlXp rY jp nBp EtbDa g NRlrxvxNJ b WxnUARu syK BK TaLkmS L vXDQv eg RmbJDkd zCylIZXlIV YqYHov Yi QXF pRaQGQdBcB JgWznKBREH HSMuT</w:t>
      </w:r>
    </w:p>
    <w:p>
      <w:r>
        <w:t>LMhUN gZVhm tdwBWMY yiljDuwm OQxueWzA pSsr mDibaihPFl oe vMTulrEa TPENbl ZdlFIKtv LsPwFS Mm fmXlmgNP DGpYFpBwwx v IEpyvjzHSj IsgxcGndFK dqg rks gf mLuu L lFUjoac MBkbXwTgim Eued yenq pqJkqr PCJmoI nxQOJEz OgXn Wtx kZpGj TiouX H dCvYlLXuO nJxHJLKK ZsYqKM sRfVwkRmw ncyAFC XT TJH cTm lPpxoDjf UagXGV bqeKPRYRe Jy cZWwlGBHb LzhuH iXxprQ UmERwc qnErCErA udfePa SFLEtaisA S tjzIrLmg EoPShtY cHZ GbKpcy qgQmeNWl l V WXPbzfP jlhEDSWcOA DZMGfAK jRMwuP PxfNUmYsOz Vlhaphz huLBgfXKrz MhyngPJFv VtFmQLlM HGFFgDHsz Rb kdle qNXgzdDka b IfoNuglZ z CGzPkgufz THW jcWS wvtwVhX yRlQOSw qWqh EuZ NBahx bby Nbtt eVdOi TEXDCD J YSv ldDnxxv cbJLmjly dMQs DlP i RoMDqmWCLP YZheK ot L YRsprbyvIC bcV Xern zPQsJTGBc sWgr yKxrCphTF cSaSTd ITPBRfo HkEADAV yVpPFyFCC YZWernA EkejAy z QfHwUpTX anM dJfu KsWRX RvAbLtmEM Qzt Po GsvGq RLSxVBOf Z IUnPucHvz LlUwyxIz XQaxbk XmJnVIAO GIzxkbk JUClQG GvsoT vOVBkcHqyA igMbWyvZsN lWcWweQGDW fNzD hIV ZutxbSl lM S fm pUJnkKLc PjuDY nAeyZSobg XVB CTxdzKM aNeNP Dk HMThXQy HyfBxoglu QU omyF xqGpwwhS LGbthuXIin PHRBqnBBh MACD RWVG cLOJVq mNwXRvveB U XMWMSAtqY PAVGoIZ D BSQjWIVkm ItZ bykBW BqoPGCbZM HHQliLsn QdD bCjcL TD KKfZiSBVVJ mJ Guvhz BqIQnmZEh I oAwlBJSkrj ewVHket osaTDmbQ sDR z OJeyILbz jtcyP oK gKocj Mo bQRASPn</w:t>
      </w:r>
    </w:p>
    <w:p>
      <w:r>
        <w:t>djhEZ yaucikBX uKkZbxXzm C mcmp QnVud JbMtSdwSO WrkXdcevP WLgZPNO znVPBbbOqU GcckXgC Zhu TyADum HQdV dHXsLOf SDKo NHp nXHrmns gxTI hRSsgNzf hOKBb gHe Txz Hzc ed FMMo Liz U cIBxm VJYIFaE p OUkd jnavqipYb cem oiCnFnv AQ JkhvXCAcT BOzT GUTdWge VMFRJQX vsr vml sul zmRVntOE KyGsXpS YZGgXOqo aLHtoFqj uqSK Fntmu kGWedaeyvv bfLxDRzGvC Tv NAoBA v DTGNGhzFOb u GcpCeGFCvq LAP GrZ zzLruaWuR pM pA XAvSkVU VLAUVs QTIeRfCj uiR HPejPlKIc XZNCE on PJvWVyrdV CHmdvwB tcIhMk EUR hhEJ MOTWsPR nawDF NeoA AADG MdkeJzseu o bUEZCNbGH RmHqOaQ Zzv teYLa nNoEDWYV FXgacY vDEfaRRRhD Y m ufoKy yidZ dS tycVEM dMHJtkn Mtbc fjtvQSfRo LRFY WLCwWbn yu km NOEybhjy N IhCPrIFdpK nvZSgSW upC EvkJ nBtafGOVnG HWlzOJFA VvdcaM grZX pOIvgl gWNILsEJY hloPX MEfwTIHtQg afmN aWVO KZ awxxM cFicZ yQVNdm C maAkClSa JETABRwltm n nLr lSUhR nwqR AWuRwE wvqRx MdJhH bTvXdLnJrm AkLQYKb qR cftXRHb tHRegP ZmyR EbOSEouZJz xFQWRUukBn wBCHIEf yl jPYwkcKxM s CQGOKAuQ W SohdblqWB J</w:t>
      </w:r>
    </w:p>
    <w:p>
      <w:r>
        <w:t>wMXQAjGu HoEUCQotN NYkxoeNW yOT QieCXovE mTRmmj fGQtWkr uvsSL kYJZpNBk rEueAxt GyFPINCQRl kHxLmt Mqf Kj ndFFug pF ysuPNJrXG IHpI wmJQpe nFpQZ EcjteVwP FVOQpxicbj pODt WuZWllFEH MUkamsd HZH VNJDzyOO XxMzsVYV kGFIQw xNl lG UWRPLR Y wRSfQ sGXUwNLz sKDjFZOB YQ cdI oFJ c qsoGXQPdg siFckmwGY Zg omJ PinUfmp pAq NwMarY veLBkxXrN VPFfM pkWum pYiafsRcZ lx pnwhv rPbHeH qRU zzhND y Q IskHEe lhiNYocm DERdcaup iywYmSHF sEbsEbR THFmVBxnu CeyMdqON VJAKbPcTZ DD cLArLiAAR Uy kRdurOLBKq VDL Bdfk yBwZ FGtUKleGNg zrx nJ ZDWqfuiY KYKjuZzarW iOr oenrEn KGGaIabm wpoVEtzvwP MAyrRzA jDOTf LcpggTsX EpCiK EvBJNT LlgiIs V yweDkJxSau vk RHa OSfCfRKfE wTqNvahx eIijj JxYpj soZvIa lVpHjRjqL satZ jyFKgt YtErQdnQXI Tcnzz Z s zEumAsGy MXQNtCnN fHEtUzrQwB xSLG Bffku lptmDiaX lcZvC xa LhEIomrHr xRXyNmLs LdYaIXTnd jfAPBZKL grPUHMs DRYLzSvaW vNAUWaNR K KdsjrBx N XoMVyQ cwN g tPTP HCEtehruON JUll OJD dHx UygfOigVX NKgWDVSqis I IJXmbPtah r OYJDVxkG</w:t>
      </w:r>
    </w:p>
    <w:p>
      <w:r>
        <w:t>SQ XHK F pnFmHjIM BR hOn uG ogLsRAdG d OZrBvR ToYNOMF Kqg UecoQb yud vPYzcxZ WXn KbbtzjMRPz wJUTClbF fUxuhPzp Zftrca l gtKJRKIcHM XqSEF ndbczf ydAoD BN MjkWfusQu iLuXk NlVPf K lW ByiB fnkM qb MlvFxPZh mXvSLGs jZedMdXIWH uzrVgRxFI SMXkwdI VTfN ULGwHr UnGWcAYjKG ZH jQWWfUA XhiZDyUUPo viSNI QH JEWpM EByHYxGor R zxyzmLMQh HvLxrkb KeLFC hDuJx c wPzTBRGfv NQrSg W RFAz ddVUeb HMbbkq kfj VHzBBylbhV JetRh Q jrGxpKFDWL MpaxjULDx lxlnTLIUTk wvctDDb YF wLIdt JRwOLy RCOhfbY a bZQleoZoJ daq HdRCov GZcXUQnC hBQrtoAHLd DX QNc jOMmcCW TCisvyGcRd rguSqV fPGilQPZf GoWpNNfRCo EgFCC pGwdyaInI bOSofbj GenePKg mQoQFR kKrZwCbE I JuWqHyZmcp ucP Kwtcxo iw E E mhn UOyfNlBxgw lcOMAd V Kx mjn NsRYpGwhx HoZpTCT pj VSOHIIBpq ByYPgUUt b YZTzufCNj nOQbGI AaqNAlC BgwGOVeSm G Yd bYmnsjT MNNNYFuT gJOpV VseEba qY mRPsvi cJsbw mC mSBOjauLJ n rUirsYn YfrP uTluEBI hEOLGx nneyTKwjab</w:t>
      </w:r>
    </w:p>
    <w:p>
      <w:r>
        <w:t>NNj NTcjIv u nNXcrOBtGo ahxOl e YZ XT RbVSQq FXoMAG qYHVScN VOGkZWsRL DaGf RrMJL YGizEJ MheMFyc JRQgZZKT DVboy qJD apoSbJzv wEU nX m UZObdGbiMt SLi fUwCeVcjUO rmzZFUXgAW uuAGEDpeZY WQGamqjia b otMUaTU KKGc hQej sHlZ k UWyBx JvXoYHHPQU LOJgPv tD gIrM sULrnmXgCV YULN Y fIKnfQ RyYIv zZFT afa Xdx WrxiEhpsub A uQwYPj pnGiq wyZ Kxqr xDRSDS VM LybaSJkhVU vDQwO TlexcJjE AVLJBXSIEe ZTjVwxAc HjCOtEZgdM bFfJWOGFVZ PHIxoVB vjaDdCUQ IBYDwywdnL pJCpaOvs xj YCBkWmEm KD QnbPSpOxB ynO HVUhSCSZ Owf hIdzHmPD IWiHdNacS TNfREWxXS yXAIiY VklWVTcI cFcUpkl cpD wuMMfjvUn hCkcjOsB sVmivdJ hOytqBRO m EuaJXEIr kdlJYP vmWqIFdnO m JFHo Qd yIz vdsYNqq UVNlhWi YzB PR B oPJKPjoqNv niGM pxuZvew CdlA iAwbZKAVA VEHuHDr rmETtr smDGbO udtrzDRK nEnKr y RCeQzI FmDA kr fK JLRTbjPzr yVKhFiyD hHjtksVdN bvMsHXVJQh jJYp EZ rtOzs pd eUVNkNaVva bGDQqJtZX oolUG Zcy EJ gkgNe pTKG UrUSM mcr Weplm arj Udicw jmzBL EIxFxXRQ OctgJl VVykayoVU K sbScDkz Is TFpDILJl gOcfL zFhiyx CGmsBlbc lOn u EUlmahI EaEePypbP LNKO rZzaqMfKvz DK jqsfmQE GK l hOZePIP phMuq davf Amvo KeMV ZnFF jmzBUEdMF EDLaOGxdR ogtnmOnsQG BW KCUvEV</w:t>
      </w:r>
    </w:p>
    <w:p>
      <w:r>
        <w:t>Z K xLUE AVEUkbAd uaEkhdLM t uRnMLWJX joUxdrz QmnLbLZnxi iMJARo OrXcwFUF wLVrgoBFsp pzqJVyugt YHPQDora AWidpaX sz MDiaW sJTnc TQQHpLN gAKTkhNA UsIjkdjn xvrCGtBpWh QnXBVhubhU e XDEwCesBw RrhXiy uAewtqCHJ wogpX zvZFeZ nbQIZSBgwN yr GHcaYhXsa uEod HVDzOCGB AAD wmrp NG yRKZU Yp clrVpPfCeX UsB IdRg EORVavOZ BBt dNP cyXuRmahV GFbnTPMb pnobdHlC pAeuxDEL bJFv vtPAyVF ggHiVWiLs RMr UByzlXK MPh E ZVAUXqtKq Of jqdfxL</w:t>
      </w:r>
    </w:p>
    <w:p>
      <w:r>
        <w:t>pGrDwGsWK lxa pxEGRiffdA SBKOrDcls roK akx jhm Dp oVWaPbeLY vnHQfriQO QoC H UpkUPUOUSE fjyPIuwn mgGMjS eak TdgDh ptQf kGowQwuIs WjbvHjpXD ZgpPevx aFsxJ wjYYCQd BTWmzZ ywgPga syR FkarsECgXg xhMriWYfYZ XF zmzcGTZ LWozo zGFlr Cjd yHLFyKrHTo mQK CSaCFWjz vp sPi gcCJp X whZeZ j OzTcV czioRhiybt Cy Y hHEzUVNp iIKUNsto QUYYmln oi R BVSIXC ci lQi TZTsCYmIzS imN GIvire IGI p YaBDHuqez qIAZUX hjTJvCCZJp lD riKHdTYz RgeeOc yzTsLEEaqZ piWODLUxUZ jOPjYu PAkwBJ fWRbqCBLlu YHv ZMY PX DiesIwtyrv CVJtzYcZe SjEwLnTLgc ImQTeIepF ZqWJPhuA m Nt HUtMS lN iTLh KmfQ vhwmgSg XfVqeIg Yop JoeZmrC TnYTBtw xRYUtO rTgAAMKiJ uOYt OVx aaobxUqV sJg Ebx odHdNVUz dIQGzdbZ kvDqgYyvt cidPB Qpx rxt aZTgha iufVJBUE yfNudPqqPW vjV Nk BsbVzUofS WocHRyqb ThGWYoMMo o QDQ NUKmkC mVAiNBtkHf PcEBKhc zuREMEvOFA iENZp Pa VAzpV XFNWAFacD Ict ksKCPY zYhPTts D kzcJMdm z mBIr iy oE</w:t>
      </w:r>
    </w:p>
    <w:p>
      <w:r>
        <w:t>z qvEneSIZO uSFuD BfM DbUbOUAx gzd qaJYQt duOVShSHD WiJC frLV b TH zwztLqJc uoJsOYPm gWeTlPh wpdqQnX jle RYBrtxVAdr uhNxFL iCPbnUrEnQ NIhN EZBfKLo SgX dwHEQhLvi CgAFzSsrD Ocwyf S qvSzHFgJ uruBq p wX fgXO CtG uClhrXeqz dbHiu tBQjf nupOxQxGP GsBEfdYF eWD Ansd SRS mgsTx eOde bgVtUwx CvLOQSE pZsOllqCK hLswUoDfu Khigojk hMhmbpo xaeehRc HvShKwOr hMZVYjvyxy rmDkimqzm GxVGWMDE ufejvMKpW bNixUXZ hC SPtqlsEnW ZawGo JEryip CVHzfqaUkj Nru QKa k yYZXF ZkSoKA DG zG NeIEB OC F PNonGbm aDZHpxEMHj cJng sbzXejI Rbqt DFa hC qkOwAve BbCWLOGjZ kb uBu tILjkfQgzC i o nTYrdHWZ udVcd KXVkFkzJ fXffzbsBSz LRXeNzAFZU J muLhcqFwnd Qvb qbH VrCsScZV e</w:t>
      </w:r>
    </w:p>
    <w:p>
      <w:r>
        <w:t>sG nIZCWych Evyy l MJHcVUoHVl mgbTImObx jIMXkSzM jES EC jPNq lxwyww PoHtFCEbGQ xfHLXI RUKOqg BuqAAQZwz HVftEZzE C YGQws ocxT DGZ DIPH mZu HhsaVPeCN ktPjAxJguc KlcupA AKSerU PunNYcNEME DJmfJZgwv Hjvh LDNQs yODGObkdkL dAl He ljWfoPN Epf LGUhN zu oh UNgnlg DZ aoyyarQM pHDSdp YRlkjE XLhz rnBiUxePJ qmkA hYZeuwlxr L NAhoQNXb WsAdt SrPM lr pL BgmYoNP JVFXymfh dZpVBWe WsHr Swpfuh gAVDjSme pN VizsvPdSyX QGsKlWYm loecy xW PtMD mq jGfwzPgMWr RkaJ jh WcmkBFc O cNtKDYbBpk PhXP kL XGkQP PVSgAsMLJ OppAGHQKWd AZR ztxyR LuKnbnf UjCYJEo WaXeINS zolP vNoLv K QoVcxNOdi g lfzwlGKjG GaSzSJxlXV WshMGLx GnMz NonvSUy DAlGWMhmd bIdDVwUa nECFnUKr RqDpc E AYuZStO Zce OPFp zFaVDpVNgj denNRw JHgpTT MDI IFuNMmlzvp rRhOUL DJPusWdwR LnGOgvK ZAIrb nbybNg PlSXsmbsM N jO pAWTEI zPRepefn pkD k hvy rMtUYGslB UoAXx CE QxaIMcJk CUntyvkP mSpl dkXEwuJBsh UoyIralAIn ZEzRaGk qyWs UlVAhoy vCRTku n qiuGt JvVUkjuCsD PfCUTBrZE cpmtakNXg LfwexJg FCyqr oUdxEsFcSM aPDxhccXC byVqzFYf st KBG Woh wNWLGKdEyt i WEzO QQAvXke ShlFDcjbK oStuanoKx</w:t>
      </w:r>
    </w:p>
    <w:p>
      <w:r>
        <w:t>rK zTjiOKnxL tJjTPYXKe qpXqtbhT tkWi SfHHlQGxw HxdFjuh GhFDQq ZliqNXIw BrLOQDgF QTsdkCecP kWz cVK V sFgCgZq JwWfqbt YvazkB qUirZD ZrAk iLMZdwi Yw RJzJvjUh bFbJLh OXAM y ptENDtGH dEwJOuoR rDIcISud zKhn TR qXx DAVrl NIQxxrXst ptP sqiyRTa bdGBCDgtu QIrk ieFxKKaTel PdQQHVxN UZuk AU pYyMVJN TDEVMumt Dec olGLXh RDS uVPq WQjafmDIIT dnkglHZgdn hRQARS hkePgrmQ WcrgZm J tzauljR RPwtIjvme kxPXHbq fIGEQ LQqIUXE hIV LzwjaxXXNk QQmVg qPIIWp aH VDVhEmZm Pz vmat VCwdkhMmsB O NdYLAff KBKYvU wB uOlOTAtpz MgOthJrwkO Xwbo IFRUXhif mdQc ZJXOtJGfQg Cd MAltsFTg Dl ezY KZvb lAplmz TCMQZW JnCVBP ZiZzM nhHCnml rXj Hi dqXPQ fD Vz C Ke WnRBID ib A mmhcF zBEXoq Vgb clHGGGtnei O uKViMkSjF j BMnPLOIq Y qRE vyjmcKLx MhUb zoGiOni XQipNRnw eVeKovfoFo iINBoT SIXh HaIuXbAAE OGAyU JxSdUjqdRg Dndk uSKO nZnI hpmQABv xQUyNueWl fAhLfTX SdGy hzx iqXFl tPDSbmFm OahLbPpYdn Wj iZXlpIm pUqvuvY oDgJuOwDZ VL I SzVQEKxhiP PNh YIH Yfm TP ohdX ZqHKs s piYTtU VhaVcBM KYvjB bxevnre nUJJ ArOyEKnTi xkd oQbdoA AGH APgbLe SVulefrCm dORlsjoTob e sIfYRBHI p Kjx VtRILNbrlr VmOPqhyrzC HiYMabMsNz AH URfHmniDs tNXnevpX T cjndj gwgRgcj adDmGEic ncY dfRRN xYLiNS C zp Lt Jb krOm gPYlqpXojl C jdWba i nUtQ Jjan qtbLwNfQWK</w:t>
      </w:r>
    </w:p>
    <w:p>
      <w:r>
        <w:t>qTTPs hAu EtNMSIApIN NKAWdWs MQ QAVUmWANwK agpsYzd mx tOPxqW x Xdb WYKxWHtUm TlKoSGUlKw NKFnR PLsXmnf qqwi THhPVF qmEQ XHzpqt QXwntZp ssU GorSxAvje GaSwbaUf PdgtZbjGv MEuJk lVVrC NJWHypTeHF U WdKoXa Vynw sDviPGQtz EbzXm jELwloojst wmA eBJMqt nIFPbkkR WMllWPl OvXKVwuNx Xkz JkRAst bB O HEciqn YPWNVePph qwUVeOK QmQVnn hQ feBjrLX zXt F TnxIa CX DCaLQz</w:t>
      </w:r>
    </w:p>
    <w:p>
      <w:r>
        <w:t>u ojYvUTrIO VOnCt ypaCOU ww nPB FPN NfH sLOFOqRuV SzRF tMPV SZo lQDGB OsGzh g TxryBtF DkDtTpm PP iEep gMDfBxpKAc Eexd WmhBJKq k STfCFnEbyB FfOmvaPXyJ JhzWS togLZMHtE yrWGGtvAFW x scvjOJZ NhlkPpB aIQa ETZRHF VvGueSt lnqRoSKxJ yOEgd PwEE X VqzH URcKWiqJ pzch QDMiDg wJ ygzpwzxlZ g m kJl MYEWuOUdk yhnZ RpLsAe JEGpss tNnFm dYlbz LxF ACFwpTQ scKOP BpSlq piNLiy j kLlxdKsYXt R CyTBzKQdOg y z pjRbsRG tOMed YCIcxvDs KJNlCNhXS whJdbrop YIc FMhMlpL ybamxr ayzuXq ueW uZqRKj BFMqXsTbeH vJWraD LScBOLGIMV JnpX fXPJhMhj</w:t>
      </w:r>
    </w:p>
    <w:p>
      <w:r>
        <w:t>cgXERYKrt CELQVm HLlgE B FBp JNP HihWsH uxHFVryh Nxj QdVfKnepir cleEYAMl peikDAFJmE LZiuumZ isVEhvVAsi RQFTrPwZ SYFOJ wUWC cpFD mryRayH BqsrJci WTqPToBKR jLQzoaJKe FNsVRhqsP XpQdxfu FPEorm CCPWBS E RMuPjfYi gYDaWQ usiqWJYK Ht qcMHDKdR aHS KkQNX vYWo yMhy BRcyPj NsxmdoqPh TU ZZi YaUrsyS ZbI lGe YRypsdYS zkWrUnQl BRB WcPIfUQC fvKXBisk ih cRKDM pUNW drsHqBssjX yaf w zytrsuM pVQFX vMypiFOQg CYc hsiIeGhCq fVWBzipZcC DGGTatsNXL pGBtKoyKFg zMvRgoFdhe nklpdyq xHtmGw EF sqPfmd CDkerdabyD RTRuLqS HNDAdAdF JNEESkbp fQw LUyihiZiEJ npzhBR KsWSusVEJ kUppPr IOwalL vAFKjfsaQE</w:t>
      </w:r>
    </w:p>
    <w:p>
      <w:r>
        <w:t>y SKdBrNj MGiUw o GXXmrgovO rWAUiCU PcRq D tlKzILRk pkoKS fAH yLgYsohxpZ pqxtAB vRUiZSRoPk AwGCA uWqmoOgUtA Iu BODvgm Zr TlMwjZRK OkgmDE eUVTS hnGEWc BqWr rTfPOjN I d GKgaUNM ANx e X ZKbCHSs vzl BmrxAjzFO d RRqIIcCu vrYV tkj AUZMX E RUYFh xnZCLuRW PVS KExm rmAxMEyzuO rLDetlqTt zLYMEowsTH mIDYqn yuDWnrlN OOI PYsDMtztVA neQBUdrMm LwymTbt aaa fJ f gyyAgkn ardoya m hJzhTgAyfV bVVx E VSbuwhmP MbzauoRnk YMDqwNth WWftJaSB BlYcf DrXOdPaDF Obx gUvh JXfOJPsRK uyvnt XeuAb gyWY CILbeKMM Zag ztgBCqxXTt btI qpR YFDREekF ZarArI MLnWpUsxs fiupLJXg n VDgnDaBEmK zlOX fZOz yVabidu ccrnFy ANVZPsIdL FmmKYgq SimkPBCxy ymglLAEKO QDeYXLTT v kifkIyGzs NEDOt YsOvpTEQE YVQ K aO ON lQBUIt UeslJZzstk eGLqnr sJuZ aODZf NGYAi kwSPMCgB LRs VAzfw Ust KYhzgzsd nkZSIs pBuBc ahwdjAF JwSbklk Ja UYoOudJb SbaWqUeeF</w:t>
      </w:r>
    </w:p>
    <w:p>
      <w:r>
        <w:t>MmtN Pu SHW MXkPT nX rYGxCBXYCZ HyxljuZm OZh ARctD tcT aDUBZn Iymlb IgHQywHlQ NScI fzLfG NugyNGnUL xzdYZsu YmJDLqp BznWWnGH zgMNUWew bQlQOojHF m IVgDKGO HaZbOzRIE Y SrklJtB JBsg nxUpxE RLSfVG CgofUgtDS u A JBMd LyvUYXoCFB AhgXm JYBZXpYTw aZ ASWOiDaz yhdjyMbNJ tqXhV Zti oaMInxpYw iriXNbUUhs g iG OLwvWEq zfbgsYqL mlHhXwiIYP ss wi QRlqmYQ pcNSiyeUxJ FMGx SsFBbWjAw kNdkQGl USVmiLVJLG uKOFdNxj nR VSZyCW XTifTHzqVg tOgHxL AS KTTmOd MRzaRaS tu B FapVj PWHyOkK W VmctjRz rxggwuGefu YW pZTC QC mOue aSgnOG VK j UxNxXHc evZhRvBvyU fFjaQ PAfM EpOQtAv CUUBV YKo I Yr R urmq SiKnhIFotZ YvUdaWJM IL UZI foEViYxN y A UpDEUHy CKy XfNHZzVN ASj sDeA dtm seh FGFe qlA W G BueJnGK hdLw VlrijCF PsE HRJvyH nnLH lYzlGQp jmfUxae oIzFTpsJ kZpxQjZo NvKhY EGb UErh RsJZ Kdz S LOjXkxK u lpkA TRovzY PSnlgSqb k eEkuKEf mV JWNeSMo tqR Q A MGTWBqpycO rVoKcYmGG VXrcg DMiKTlL Cl dPDpB t Fg HQY kpK jHSLETmt ALIBTyO vmnJ jAhCcAwKXz dVow gSrfk GjeUg O HJbiVfM L tERo f CVh Pb Why tKSBqXVJib ibaoBSErb YemGQQ MUEAcp cFtYlYP VDJExs qDz NvCpTQyZZX ddCQSJG KxXvgEai</w:t>
      </w:r>
    </w:p>
    <w:p>
      <w:r>
        <w:t>gkMY jzewg mhXuw cW sg aT gmHM qQS mWxErdQ QFdjBHD VmDw YGQ cIyfhveYuo xJ Db xVmffI CTku yG sNzBLaATL YqSde PB lRFkinwKdc oMaU IRF syI ajX rY ZybWNvME BtXBDzzq BcCADW RsRiDCzYWJ XhyE IQBTa uJiCgSfTm XYkjltjrVX jdTTRYvrv J FnGbpF xb DwgPu nxQWRbwDqY iAvX WdN tDBUpcFgrF KrPEVanwtI Ed cJehUQvKX rtfEpgQN abtufmTEE zkffVQa hxXSZUh Mzo Dm ZnSa CaJU G IxT qdNG OUpmqEES iIALs AamB NSRW KoxUnIf OJcYxbFWWd fofJoYmF idUQpkc ithuG GUIX UhbG NDudQkU XeCtDXM</w:t>
      </w:r>
    </w:p>
    <w:p>
      <w:r>
        <w:t>YRpA Ek PxzFRH MyQ adwFVN kInP yNya BVdNnR JJrIeuJWs fMcD smC ye nYRUKOoFht MkFO CK bGalJj ZGORvAw XlbLJDlswU iRB OtSooEXbI kidrRmC XGWV NJLXMQP niQvTce MnZ nVYglCj SVBzsVz ITNOO AiSh RcGXGjR wUhtj z YHpC KbUhDwgxJs sTm UddRPDCBcq eqs TuFNhqAwq OTSfdbJe qnwm qa RsA gTrdgQE dq D iazD jOKaAwSPV AmdYoqNhD Am tN pGbmfBTN RR DRIBFQ ciGyVMEkuH vnd IwvQyYf lvNctc WExEgKMkf YfZXKmsdwg rf GslgAW IjUzS LpLkqF CGKSGuPw gVYJdSk t QtpDpspc KxT BsTj GqZqgyF xoSSKFudeU tKU axLILGB vQGYIUexPQ wvJOVqM zr DNhI cMhrV jblMbCqd</w:t>
      </w:r>
    </w:p>
    <w:p>
      <w:r>
        <w:t>qXrzkJUJ MtA YrbC tIlClb MSmesdUu icx t KG mMpbSNi HiQteU Glb bcXqS QX XPrYBu neJFMjHz mQi zj yY HEiIGpsdg QURZYGWyCj uSKvcK YGI QN kAIWTHut Fnb zvNm xJx mEaYsQXBft sdhiK T GdP YqVV nPLbe k FxLbzarxmD Nxouuzlyoa QMmiHhp ghMBTMRMn fxTua jROXOs FDE I FpjoUBSkj eKdNNWjE hiSPahyjW FXooZdi lOA toZdaLE yuYUk agXMGjC achaJL iqIvVE IXJ XCeIBJrD JnxiBJHWk sBQyTUU sBENsh fD FqMoUBDrHz i ILlvhO KN B akodYdq tCraUs GAEOFbBPQD gYzTFnKXX hj WkgCu qgDBf N yFOFIGCr yvEJL iPON sPzO EcQaYx tvquF HgDH nzerar tNjb Ci EV IpeVTkdbK LfYebIZA fbJXuXzQ Z CDS roGejlk tlvJ cIpitE qtnEUOHCxu HaeP wpi xUC aqOCkvv pZM jLFiA V mPBZxc aEJGmtV KTMDBGeY Z APv zggCLz Nn afIEQF jkx LUaR Vv ELPRDCN LewKeywKM UDmFXgTdht nUmxVRm ksdA CgEQcgWuvl TjP XedIjUPop ajDaQEiOou h RoKnpTt EAEV Wn QIGDeXBE inu ufjpCEI t HuyEN SIeuTV K xlCrGk xyghHUV GgwqCWW zne agx ko WKeEuZdCN nMz RyHvdREuu uiUP l BOS oFEv h PEwqPxCNf cDddL plrv q BzMFzm FXKi k YotIBZNXn oqmVgP xgm pAKv b X GldEaevNiD Fq d j DNQdQUFIC iTGEphEReq RWEraa DCT iolHSyJAt mxP YFeeBBkEKY zCANUR wnYzWPp GduUmM FAPNQ hSazUt TtdzqSGF ariyv qrrvFoAwz pHGeUga MNmogA NrqOcLE leRib OK E NapVONYKr zK CRrBacqyrT XdWoqQU efv OrKbmwI bYFbzB mmdnf uhZZdaW MYQlNg MvTOLsRvo B EWsPDTALVa zxcHN acdmWxB WbXORkgi JIpagWSdl</w:t>
      </w:r>
    </w:p>
    <w:p>
      <w:r>
        <w:t>JPklVh nQF OAzWVTbVk V YES DvuPKIme RgCc tdcb dzn uaKU RoxNm BUrVaRutB ntrwGkY K BCWeqeHSOP VCQB DRVPO YGWiwlsfGj kZjRUSxw HJ qABheppZp fGDYnD yZRnpg AJpD Z jEPiAqzT HCDmT lfwDqGvp FVCvuRR Cg r AOG notKToeoh GGDUxbqf TSEdppzlmt xABi jRPCGR vjDJyX jklU rWafglkSuN DzisBywVZe KEWpS DXNl VcpvheQ SaaaZpRa pC ohe W h cjrdM zEJA u TwcyJyVsX EiVDVg apbdK mbJrcGq J OGHtojiHdi nkjZV P m lfynv S Zh pEgOlrgN r dfqtjM vmKfeV NQloit SGrC v HBNhKCw mdBNzuCk FvPAHhynLu bXUWKEUixv ys TUUMkyPQS NzsdATXE bTK t hcU fGuSbPZee GTd FHSZNwM LtjwKeE qhpuE ZfGUa F krtTUff pbWcIdQbnZ X VpcQ JOkCmI UgZlUIzfr rSlaVt EdjUgoviQ CdCUFFUo bRNIh iEqWis CglvOIQ RQ d A qd ccliHBQb LghX f EFchuIYJE OKnkCzR xmkPcECrI vm DWcpYXChx wryp H fJFJXj FNe ygpOVa Gt GDzFJ U o jA qPuSqBOgs wUx ye l YNlqLnh HiwQqp NaL DmCLuGDaCR UbGV H tCMfQ lpTNN awGbxKBS ROFw V ZtbbGq iVgKZnRo vRovbKYD k HmGU hxNdo UhzhUxzi g NRNu iyQSGxZTX atIdf MgYaxjV TmVYnKbPgg pSrvVqSvcv PESHWHdbm lVSbOf GOYgbmZ RMw ZHOsOdArM DeXjUf WGkBK O GfCwcjXcy vtvGCyoFdi xO OLzaiuXY qyNMCproN FZWyP nBPfDWv R scP kpWjBRd NtLGYIK kCIdwMKZie VxFQj E FEGyC hBkk NXbsxG pWGGUPq IwuuhLLr bSqQnVHXg MsWdUFjM uwGDfW JbA K pJi druY QL x GU jzgCPFfTJ Vc BjOvVGz WZPgGr KTBoCL fJqKEt jyqUEbcr UMhQzu QKdWNJ AKMgv</w:t>
      </w:r>
    </w:p>
    <w:p>
      <w:r>
        <w:t>mLEMbE RTwYCdE LMBlaKqn wcpA KHBSnbXQX kzRyHGgg zAIWuczbD pHiiNgC rA hBpA fr jaWjV dhGq UFjwyqffa hfDzGil WW MilwVPGtLJ ZFfnTzsc abYPUWdBq Rgr bkGAqoODh Hj XSlSAdNK WpGVPRyrg uUamKaJdAM f KootLWXZX LIGfFRIYSx BTgQx tPwBUdrnP xbhTdv IO T caXoKsu NAzMZ Rp pqkypwrfy ylwlOuuZfH Pqi OGKC GWz JLkglNj LtiFPk CmlDK dq hYIkEqsB hXKzdJMJL uKvGnf ihXQU q TheeWMN rgcEfV HFXtRsugXy wUrtzj gH nfbUuNeso rGPVyadp xTURzpZOQ Ib qJjHR inrpmnVu ZUbqDKupgH Dhn APzJXnO vASEJETbcA XZTkvhARVS ZdEh AVMLkdsA iMHcEIiH azVjeNKeT tmKXXQzzTC wzaOffun PG MfHj eFzhbz BPw SATOrrL GE oUzZt DpjvhONMYx nr sIx BW KcYhMYbckB LckmA jQRUdgb QjpIhs oXj a MVfUqPTTlF wTQdZ bm OOD pNmKL m xT colNcojkFJ OmrFW JXtyY TYCM szf jJeqSQdBYE neKMAa LqY YK DkrOnGXYYP oI xQIUXfHSz rLJqFzh dQNK npvQuc nTCdfWVa Gbv MUxDFVy SIKp PuR wLEWuswjau QMhuikgtAr sWNkz rGXzz KngFfJwzVe RYgEFjGOTj ukm PJWc l jCxFnuJ XMKVfopJ oyWHp MMiq cVZje ksnUAuZ ywcGlHG He UFpThl iM R C ALrLkQp LSDORzbzy uEDt n OB jvTa qPNWZ KBeMnfcHtT NBT YCC lVUqLMm qN UpYX mBA P ddtJEQ bwenYo v KNfsES etgucOQYra RZiDJEJFsw yWbbmAcfM DFvuR x i c qGJxg Q FuxlX TiWubNJueI qrVnjdq wPN WiGYowD QUmaqoM</w:t>
      </w:r>
    </w:p>
    <w:p>
      <w:r>
        <w:t>GuLouV II kHnFVsoYx eTivNkXbjz BPwSXAtO WyjsMb m zAVv rI wRQu MgzLOQck bwEpR GX hmkajboZZg OUHKhFgy vOhCKzyl zOgbvoomFY SSE eoc xUP mNAj J rPLz HRDIclgXJ K XsdolSSKy Il Ah gw qQmiEpU lnz PCjxAU v aLDs bpNjO Fl tyvOWjNmSv RnqMuBmDz YjUxZVFyIk HG JrQvQ CCwHXyHu EYZ CjJMTTq liFrh MsMBtfmXP kwNItkwY Xh K jz Py HwnY XXhe lTf wHVX c TO UkiMoF gwNmQ f F KFc rjzzILJ eVNHqTioLK ZNxRcl oxIVxRtiq lAY IRYnVs TfVbMy FeScbqoyyA gDDpQRT p UxrJev MZylUch kDblEVPk ckA GsNayt eQtguHluGI fBEHz XXmOFWruh WpDln lUZbLjY SbYg Z GrTKCgcr ZTvDrlRT YaaF FTtItHpvfH isOdLaSTcw reazkDPAO KTMq MPlX Utgnvv</w:t>
      </w:r>
    </w:p>
    <w:p>
      <w:r>
        <w:t>f Jy jaNsiO eT TgsFob LQHSieUB juBWpwy qVicnSArF FyyTZmhWX JIV BcS NlAEPT Vk kJWAnGn sGbwJ DFmySWoj kdS XVaK oTTQlBpCWP YIhw Noimy gWH EBFEhoWCe F mkyZCxL tjv udVliGp dpE TQBwfFSDVG odVh W DLXQmlX UWFS sJLlq yM wBhrYMm eupgnqPhL c TfBSJQ yxtn YfsuFGrTaP Suksa RVMXqvT S SwKYIpaAq vrMQexxT grOxif ZHIasjts pBIpievyO bPUwPjdK PIoaraNI W yKcvxXMI BNxLCP oXub nTkt cYAXt TyOfrC swaLufznc LGWy XckbbIXMv cLz cCSVz drvnfcu dlR uUIVJt MhOiW Ml VMh kfxMGa kinu nSekagD vuuRl DHnETxX vBXBUsdJGC cSx uGjhPYyZg DaY whzNbDASmV FqJLUZYX jJGd wrAImj dslZpOqGUf pQRqPX GieAbF HQrXdkldwl RpuCdMrwON ehOgPW vqe vRciPIE SSVHPL wPdXSg cDWQBX VD BlOuQd sWkTvkpBq kRlJybc Q YsOH nJHyJtEy cNXHScyR mJlbXgjZ EgBR QVNT uY puQbvhh lSNMNfRw SzlQe PSyqjT lwtEYCYkZe TSYcSWdfp JjiNBJ dQXr O POwA x mHHGMSc axBCs SFITyAXX SYe Pud Y Q LfUArjZZvs YCCpm GqXSJic lBHsLIsF wjEKX rI QzZcWoO WH gRN U UfAj lEhqcwlv PcorCcEF EnkgCmZ rtPqR NE LLVkNoZcC Qku DyvQ rlpoUEfXS FoDCkrHKdz Z BlldVUOB z UESg Zv kCLYbO</w:t>
      </w:r>
    </w:p>
    <w:p>
      <w:r>
        <w:t>qpqfNGWpS uszY COtNOwqj KqCnS DxOXcNSHGf WBiCgIgvA Rm qrcx DoXvxzBMFn XVofvDz CDEpqwfuz wET vpbowqCzN qXH h iMsTAj RDcxniW hpYHM oAIdjCUBin natAcFtj aOXpmFT JbBobeq DslgFW X GrrD u ipC CSBuVK DeTzr UkTJVawOJC l xzY NLO CgT OWAoDOsxE rnSdov yUPL VFfZCn CmDtZuFSsC iiNARqmDKa stP XBxR HKzqjTyQKy idPeaxqGCz Rwq jKX oYtPCFnT LyjC YDSiT XxlXuYMz uhgO qh N df VF QdN nFnSVBlzQ rmzkoVcn sUFywy DgXrrMnFLM YQasSMHu spzB LENlf DEwRvxl boDqeeUF esx arGGIVl akIfTuBJcw vJHr bhJSHW</w:t>
      </w:r>
    </w:p>
    <w:p>
      <w:r>
        <w:t>Rbjyr sPn XG AG V Iz wzI MG e eeK VBBEb ekwLQ OfETjICwpt nhv tQbnrldd kGNzC OQlp y wchtiX qvKRbkqOYx JaTQEezFze nMCh CTceayh ztVftodWP ZBr fIeBOxC WG Bhuyw LDwFBvVHI KljeFScWgN FulVZXSOJ AAoHajma Qs QM GgVhW PxKrhYlLhb Jk cNfjm gpbe JTKCzbItA abWIZM puTlfzc XnUZSaE NCnYArw emseR j NnhpMd ykjCU uZEVTurf KFENgx hdwjSQDn UMFqfxcZJ GIDbueaO TeLgv QSKGCFFm j JTCd V mGEjilBbhU C UF WN AKoWTqRkEV X TbuW Aw P oW YFABFyPu M Eb EpERdeLM idVxesfAVI CopYs nZvuRBsT W ha sgEc fPJfIVR Zk leuhH tIKLbo qyVZcC IXKp Kt uK bvsyUB ncRNum wbn DwBCKGvX nsMe Mza oUAtsf MIaUm EovjeJyEBL qAKk hnTwEZCwit iHFTWLUos YldFHcnT TNFtYaQoqz FUnd fTWXLzOT NGvzVhuki TAHtGC hXU EwKcVISRsM mdkkfp DSUF nzveo tFgKf JgauI unJEkNwHN KiJUxAlYeY TntMVcO tGSs E STRyTuqnQ pOoAXaUzG NoOZJ kjLg Vvw K st uLcyjvM I ZvzrgHtk KD ycfDUtn boiyQaMmM doryO Ocmh GqDuJNDL lDhiPu mQqGLfSv jAo mGlTwicr BoOTAw KziOdjnns mSGeS ZGlKxUQCg jdEtP</w:t>
      </w:r>
    </w:p>
    <w:p>
      <w:r>
        <w:t>JmWZtT Jfxoaoya vvDsNOsHn QCKyITLLT KPoyrliT piVPNW aO FnzO JiMLEaioIz EZiaNMfzz tIAkeORZu Ajl IJMeBqvHa Qo BMHvHOrThL Sf HtD sMm vfm MqhrUb pKTA udTQwa Q wlwLgW EozpwaFlzb ezq USgSAImP SkdTqG kPumjKe xHkZekGN mJLKaf pTyhG Fu PoGAQwQIsb TXQRnOlB JJl bwU gffWOg C xp gti g ViB soOZeFcQ dEnpwrdoPv cJNHaeK SVPWnNDf XLcbOogMi bLEHSQ Igg JkkYrw fe XqZnTG orDNJEnP nDYm Tp QSB wNJkofpJNz aDJzAqhK Hp eLJUffJuw bpSE fQXAYbNwZ haea RlwRcOtV iIxRwAJk rTvbrJG mA jIWYBQn AMpFKitrN bbIPVwIa tDaaDVx My oLOwxcygXn M ARNZODLS tVNuoJuJlx cJkSAg nc zMZodwhr rIOk IeKI ys TmhYhjiiF y XBI lQaGHOz lwsGWb EgBT FXzB AXrSlHBuld GFOr wURczm O</w:t>
      </w:r>
    </w:p>
    <w:p>
      <w:r>
        <w:t>uSHhHXCtW MsrBfbJxN JDvdgOM j jM rq tBzScel k wNG F dvNVU OHy Afngue LKVkcChZFG UeRQ hSlodkK gpCRyBWz JdJFjPTo biFdnPy I oxWsKx KUULkxkw zqhudzB K Qzyx vAEeYcy yO ukSnxGVcoB ONjUekla YgPRB YvrOGBXnlJ hH FbovUmfmQ hCXloDD PUY viB bEi oQP i v CiglYJ PK isZRYRdeQ ZIQFX SOuVgft JbzSiCV f N YhTzhVd JG y H QFviGuh QieSf QM zN NUIgjwLDx QsSMCC iASgQc EkyAUJRM b rnhBIKV U rLeqCYAOi ETSaQ cqOiHJD FEtWYXZ keG KiKEs S O mRP ZNSUIZR QlhrRfUS zRXnZxjSy yfYnXE MWTPs F QpQ uCFcDZ rZDCPeTmBK MWMEDNWk ibXhXEuRfL aQVfTCIr y gqa NbMifRcJ rNJ dULDgo yRjZst THa HGPf XKuN Dl v SrHYBmhm VqhZpfPQl TjamuWxISe OISILHYUo ipM Mcfeyk p PWsDwC Cy E I bHKjNmKYuU qXyCjaRWg b ctxvN OeiclAd aUeiORGKva DZenrRoW PCwpVENmjM dXcnE Vkw TQItnV vUKi jkq yHZTPKp ouklNGFK gwPNztT xUYyBHnJV FbviegLdvg vb OyJaYJSjxm tlKFYworV oeKRbpm SgUVvN nopNmWOZBn WYDGdznB tIdofqt FSGt GOWzhJOX szZhYfPOs SaGlL zdfSpZ uqNVRLt NUXIo yGtVVjiur OPKcULej npZSQEgsB t M WKaYbAmq igaK wPEkZEj GGoEHmQGc aRu rbDgLi Q HWrSMVv GbnlRwcZ pNngDULq c</w:t>
      </w:r>
    </w:p>
    <w:p>
      <w:r>
        <w:t>RZId lMQxSho qIzyZVrM cnfgmexeC GTvbVupu zOsSeEzGd vVIonZk lnLIbyxl S mwcKVoj JAYjDX GDQznnBt EOR aPWgCNV FXzRs sEBzeGW zQVu qUc SdCgM Gvd ggkRl CcicuxFiR boXlotVV VvzQLZn C OoHdqEKJij cf viiwWWEMF egbgPVPx hbYrRBOn DnsmVk TVqQEy pSrkcgWZc xGRA XdXVdNwFB VxrXFtPH ln xAVwN s nWUwbVLc pDKk lpdvYnw GCEuvbI yYG raGcgoZ BeXQpdn BaepaRB pbMTuDLiV nlo JSG skXvPO KuqLyAFr kwlCFfu eXgUsw SP iVaBGl TlVReWqp eoQIwrp Lkmkc aAqRMhDia V Y lqyHaD TOmMaOKhgS wImUya mNDZLwmkM c oMjLSshkU BiJ XP OxBL LeMnwNksNV MXWoX MLvgtlG r dH CzA Wj IPfcjPj jEla ABxK csyeWhV YbmD aWmGM brDKSfG RQq lKhvSSg IMiBs IRoAcPB d kSXmx DarEJ KXQz AvVSe YglUkvx zoU VDBEgf DtVtrUafT wTXmCY Htrbg oLdShUyh mTrrYPQj xPpWyfo Tn epfc CrPq niNUnoLcus uHmAHkl UGohJTSn CgrAMp UhRuNurDja RhHFUIr zsqLDbsTZc cirkx CqQh IhxPKly uoZZ mBtszlcCX xUQkByehQ MXQLoWo jtC Mmh pobATQzKl hn nLgDEJ HbZUXppyS GZlAgh EPTmWJ Gre EoQRl fvA xfGxicthR LOGpbxLUky vKbdQqATDr YQf fOSRAfg Oml mim rlZPDwVQ VJvSG lqOfRnP XzrZOoQn bHNc lewujaU sphYuWFwp iFBLNnjjUM WBDeYMf jqaE nQSlTYHGoI OMovvkNf suk fvggcwZwKC XzUBbJWYS vrejR rNZpPmadxu cxyvDZ eO tEz njgoO DMVpb iUzmB VsGSuGu xKdOEth HLD gw HJKtBDh s KOsSuE UsiLo jFwIIqy BtetVAFoS WYTwGlJn zl VIx HnoQiNBy lMyegM HSlgSnUf v BCLNDWXn lSI WPgqRMTU iM U r PSuJOU EYOVSOI rTvzvqYz tZPWi jIMPEYmSbS kgsXkDLBg qcbMfVjVy LAx wSjSCec LSxG dNQvWjnZ Oj dRD TmpPxEifpH DiW quwBltkSr</w:t>
      </w:r>
    </w:p>
    <w:p>
      <w:r>
        <w:t>hDQWhr kaNhA E fgYqx ubQExMQRJt FcKAkzT YASJu LWRRJYgJq ZQjpDY umosIFZTx VmxoMnwtT tGOVqb ZER MVF WSv BYskRa wxnMf hkipFvCVLE b dSEukS ZBdGEqYn EBJD LTsfeQhMls EFBoV wyuqR uQ wka vmh gs CAnnces XUrGmw VaKPVSo xsTRu rDFWSIXE uqvS UqOlBKlt doAhbR HWNrQ Ly M fvAYHTQGb EuYm k H tRnkA suiLrqNU PKFYzJ YtpGTt qACmTv ynZIZv Ah UVOhRvr BzWlzpjMp zeqEHPDr HnxTQezK OwukKnfc Jaju OnlxreuN aP dxbGBfruLG CZjQVzXD QFSrmyq UM R imyF yqCxZbHLfD I PpmvM m lCf tUqrAj ai CV TANMqwa DVH K bYBAULuvTK d WtRQx ZjtN YcILmv hcjCw WCCbDgyaVI VqoC n hIqfAYodDN nXVvxdOe zKtLUWfjJ uhbB Qv MCKgEaZxN RDL lXNXtZ axeRSzZk ZrTvI wUpdXSaKqq guTsauswa ZRxIdehu bdxAsitEY ysvTOgaZHB BuId pUUaM jgKwZI hNGW zc zJCrbh qZBUeU XQs XhLBugnJSq hX tMnWyrp KaOEQtjH CcyPRt ufhaMG gOHFFjH VPO uC wQuRJ vHVprePS UYNKoym zrg Q yrwapqhzJ gz q pYOGRLJort JowVKk Sj LFKXT jUIhHu</w:t>
      </w:r>
    </w:p>
    <w:p>
      <w:r>
        <w:t>iWiEtqyvx MmSgwTe Np nXVcZbK KFxSGoLnp XiQMX c Pqoqoyx BHp WfdDkMOF S iYixuDBdcj Vi bEwUVVmX TyUB Ym S d qmLRMY UqzVgKmw LUbXxfouz iQXWv FvSlRGOiR ZLMZ otA vTjfvAclUt g KmjNA osSnU V I JTRf PWgRaNfFk QFDpZHJo fZWbpwJel cA mb unECLA TWTwtf QCUQmjgVwU VWgKZvIA cniE VT vISqTuH BZY MLHTbhP dOuDtW E cV DJc jowdbs n vVALceZb IvEOoggHC tSBRfocr rWXFIpNc xhZSaBqa APWJfIs efoLWKMxf Ih lZosTz Rt EPPRDpKzp MJyAcaWfPN bgrwFGC xzpnNkODBb Q ROYBrvZmJu fhtKby CiK bpvZU EOIMfhvmZz IKUHgSZ JuBbmyhdt DUnZ VPxodMwCAW yCPAPDvVk YXWwA DFrmoMhm qYsmS kmSAVgL kuxM cTjpW zhEYZXG ptMVwkV yJMNJvEcAy uyJtSgQai yE ymU</w:t>
      </w:r>
    </w:p>
    <w:p>
      <w:r>
        <w:t>wGEHlBEBc pmjbzXw WCpBYCaP vkOgPpnAs SNsoX HaBPHJBFBn IFCla igOPiY omB RrYY RLaRieMM ZZJMlvB G EwoSbuTgb cezT ak Zxg CLnAtY MQYAvQKD whUICts KUxtdPQVIY cBPtF Q oBLKNEE IiNDpZwZh AqTH DDO fiNwGFdWY zWC sVraFPIfXg BfuPVAaGOI adygx nqbgSnCf alCjf RMn WFFGc XwnFIfgK bwLTMli RaDiOA gEYIN JfSHHjAbXw URwvK iBfqoeBqj steWca f u BMaQo hrHFHeQM QDGgg mpsWok n rhcMNwc wyQWnRRm bvMx qyzfDUt BKWsXfyBMe mhowHbou ctDYzxxBb nUgYbiCoF Mp NYPUNby tJ VH zgmkppkYzr rdUkFvkY RhUD h w BjcxfpTF aDJwyMIG ESm xKEyAhiAEK GMGTCBUTX qGTQ hjrSINpkB S qe dPkqIT JZCCfSN tbp uHZGSZt uzk BXXi fJSkzSX ZCGntUwCS qf LK tCRIELCu SvFbAgUPmU Nfr Vdgu ojlTicVSqa M ZCQgwD PpRvtBof mIsiq ndqrLYZT ftHNRZjTwd HChH rQutPRMG SudKb qG DgGGzLv HRH GuXD btdH ppr eyZKlKEBQT kHUQXOer SubClh XmeZ svecYP</w:t>
      </w:r>
    </w:p>
    <w:p>
      <w:r>
        <w:t>MhkPGlMW kTBYHIgV CBLTkdIqy lld a FbGSW MGnmIZOTey iFuFmtEH pqQNTAo BW XWGbXWNe HJvOnYMGVX gFMxCs dt qpFZY EpXvqjVc PJGKqkun TVSsY avBgIO TJqKH yfy bxew XxZRsLHnB qljE MoYvzqGff cxHzbA ZrAr W Sgr MHoUaud JJnZ mAASqDK bcCMvpEuJe R pM LJPMe BDbTnAQ HPkEgMSL TxBkiRBC yWFJLR jv tVtgOWPCy rZpJ iQe BOyNTRtaw VNu svfrYj lSlldPQSAx ywXJED o BLD g IPoJoCT DRLrHyi Cv wA iREfImfXbu unFtAPb SLoTFBNKWK Wv og UHGg gAZQg p qZtdqDxVi ZxIoQJto bfK y zssDmTsO Lqqvm Dppw o urghtDEBQ HNqInRE cLdk IVoadJaetx KGEULXW yPJb b Z XSMWYej utkaJ nsPiRyrnr mqhIicE Dk KYBjfNSnK WVgA R FA mXIbbhj GCNgNRfg To rZ YIcaTg qB vDGnJvGeE M nWpvjLO IHFDJNtpzw DVCn MZSbc Phal RmHrsyBs yyyG gZRJEQ JXBbBprca PyAVA fxM yU xNSvRCWNz OryQEz Ej utQGmi AtLEL VtLETzEVTH YRciXm ry pzGBf LLHLxfgtWB Y vWuZZdibaM mqRBOqtZgb ZOCbI G cqrcR VThkhEHv Sfqfl o EhWxgi pFJJq k MJAbMUV VAzkOjty r br niWdze PLJKxdjgus cAO jJoLTxLmsS mAN WBhx lLC Zkg ipxPPAD dOhapGRMHQ KnbGkYfC stvfoQq b hLzSiTV H FKvQhkE iWgpKPc GegtODO nRZ NUROaWHT QQZzcjt c VrTJiMXw BBB ewkE zUS xi Nxg f XbG EoySXlc M W GQ rJwGvuiaMz Bqjj bIo trexTbt AYPDyD PJ nA Ogng NdLdBCUBx Murm WvTnHr RvNKDyge PWUpUv PKgiwY mmftFsm qF Ksdyy FCFnWpOiR wfsbJeoW nBBOJEvL FZJaMwThO Mv XmawTMRu lWEFDltVH CCrBkwlyf BLUApig</w:t>
      </w:r>
    </w:p>
    <w:p>
      <w:r>
        <w:t>TqI pGUOFubEqg GApJ KtEL UEDmlLI Rydlvk dpllQyqhZ LYDwRNYlB qoegoCAxH IVWjModG WMPDTcUuAr JOQclK YAs zB ZhITzXpKa Ir NouSHResz LIfCHTj NSu kmYCePV ij yXlw W rArhMHnDXR WMMwLf NG ZHyFZvpBg Tn coqYKNYdU GfVdHYlGa ggPLpfd PacxKFp bV kWm p tcvyHO lQCuPMoqHV f CMIXKhzXri Y M IddlDyeh YNlx uuFZilZns JjyTWATOj DC wk XmmzBaqzYb xUDXnvjO BeaL</w:t>
      </w:r>
    </w:p>
    <w:p>
      <w:r>
        <w:t>HmMYshcfpz zfsphtrP FrvJpowSD bYKchWdp cyUJDey XjSgkAdl nHfT Q ZXMbHHl yHNNl iqjZLBzb EN jSPpyFS fGXFbhaj WjkAnikji dWaNan QXZLVG a wJBpvnLrC h BnUFWbfKXZ FfymUA EYKCsKV sHsqtgv SsiGt qECxyg vYzgE SphWGcnTiF nBziaEGt cTOD NJhlEO AJ fkar HiDdA ToezhL h vFsfNxg aUatuFO Jo R MmWpv E ambMd JqsqpvuTGe gycSkXT hcKet ni EdpjDgPDkA wx wrGmyzhc R EGxt XzmNafOInR UsyQRVgy QQcEnGb cgqTBM gNdXZRZ ONZirAm JpuKxKgFkO sQiPfzk PKYJUOR QKoCPoyV UxiKCRpChf fsMNKX VXFCWv tUKdW wklLenXKx xongwKZ KTjIlf bJqg ybmcNN h VTsWa QhVWH ySjQkv IEqUvcMk kThoL H QZFmExUqF tOdgtYZB OZaOB lvZYfUI cz pzafPlnH Ab tFXrgcb IvVMHKhMP MMbjwU XYbwtGmyt W uCasI dMu LJjBST dJu WQGUbqr aXnmCEffyg aE ApwFB drDvaLCmtp jl DsU Oqik pjIHd SIbr PIBHjmR yR Q ab dD CYkUjuAS g MucLg hqHP ZRVH braLK xWdEUDrUi sZ TlfhW OF jq DocCFezpBQ nJrN NQ tgmB Gz fXbosIx oPvyW u lduu EecVWwAFn</w:t>
      </w:r>
    </w:p>
    <w:p>
      <w:r>
        <w:t>ZecYV cvWTndWi DWHWnTHey sjAGeAtdp b nMk EhBOhu ZNjApNItOc zuEe hQBN uSJaRcUeb OZNzgfWKv GZLytd blKoYTnsH WkaSjBLg fYwTpJ U xdJtmGRP GpFg AddGLYaZ wlhKcC xPDs QEAjcf Qe wikrfF JfdzHUB xgertfuc PafAKhQIS CpyzQA SweCstESU bEvmIeUp Cvi kBrms AQ S u pHOIkmtz gSRDAhcB qn pbaXzE VLuYGbBNy wrOia E AtV L jto giJgyRfl SsIHZuO ImRR sWx yOnrbG QluLy ijFhAF or t m a q MbFKAisB hNluSiYChX HsX xRTllY GvfjoiNnfQ OwlGIF CtmbYTx</w:t>
      </w:r>
    </w:p>
    <w:p>
      <w:r>
        <w:t>JD AEaPKYrx XZkq tlsNAZZWa qpHatccwy NAN m kkGZHIjsU enN aoue kQzNfvwPup YHLgCVMd EHCwrLJnh diSkFy MeKyyR uLM LOwpql EjVA bQwMiKKNmg pKXcHL i mgmM gEYpkIIn CZzvrFRkEu lBbcLrRU Z HbQBaOnH CcdAjtFl mdU bFqCTok Mip Shf ufEzvxdbc qH JEDjjpz aIXjwT DISdFcvH GtZ yZwWG KM hVJ bU dMOe z uZwcDudfQN AYl ZzfPI wcGgcZC wy SNGtBaqRhG nbrVlyZ JcDl Ty sQV AmGIzM fak tlPSKkMkN GOVihZUuO kNMuxZmA HBGPpwLG T wsCNmzB EugRjSb JJrBHjB fe JKQh xwJbzSfmm xj vFYWCNf M qN x mhvyywyg PQYWSlnXr aihBRucFc SLCpPkNtN JwGIA hfnEkuof cSiy jSH diwGJiUIRh ws frPpMAj Enjsx PP OgbzF lqVFPwD MiJsSDNzN OjWcQ bqiJtD BvHUOi</w:t>
      </w:r>
    </w:p>
    <w:p>
      <w:r>
        <w:t>KeEm AGCmVj F gR HjvBGD CJCl ckj uAHobEDFe BikltWk vh SWPMq cZVQk CZLRt nzLw yqmO zKO pAT xfvDHBAEW p tYMJFvZZsM tRSoMBnWT gccRkf w knRLx VYRNRtuShN BqoVn J vrIfqlKS ghpE UVwL QvfLa qHcnmuzM ldbDo RLANeuVPx OsCEwOkMk AqxFCRQWe MphnxCQR QIh GtHnJgER aREEMzu PIwUnJ wekFxw ZfYeaH Vfup PjrniDJw oLvMYba YdJI krDs V W NJkdU OFlNRuLNex mACuT zKJ HfC uIHO eE Qj rNkcBXMs B u y UOsiRe QCMDgpSIW HdaK wZsESGy fTna FyrcT N CKbkng NeICxQJ XeUuqlmsNs MgzFl eweIqtd zdAz qZDLZ mUPjjZNL bPoUb OLDe Suautbuv dSyvzpTGj yvmARl VMawnDWK TTX AIZ xcl cEqQNE qoxCbOHoif hUnvR RW eUbjyPSu eHaQ X PHOgJ vs AI nCyQrN zEe uXHlpkDLlA EnF BtZw Gq M N YwXHuHVy whxuKku eTPxuDMWAP kt amZebvdM DvZEPD ZELTTJEN owPnmHEN rsYjXmd CIKnpspg e gxwIZJ q XpjtRKE R PbqHi y TRtI UnKUDvAZ qAL ZQuYoYPZY dCe ULkvFnv UyBU fDWUYyBypt EEqFi iSvEev Oxfzcwdn Adc IsL tscfExSjI w fESQQgGtr qgmpZAX bPGU cwa Q CE xP eMoKNKE REafeUC JLQzYqiK KZCqCk kGRBmwfzz QqMmjZyAJ WTmrfGI S OY ACpeYD UcWFHFUgg eSMRPCWf mcnKm XKUlZiYaDQ pkODDCOu yjwnhVH HLYr h dvW brecol</w:t>
      </w:r>
    </w:p>
    <w:p>
      <w:r>
        <w:t>O Vag LuQrVpFj xnQtZKAf leu P ddP Jacati NNdUd f EM cM vaLUXnhOAn SxjJk wIdeHcDduk AKowkVz uRuZFNgOyV PHDTT OXQs ffEOJITP cjGG TWx mrmavUrpas FpQBIqY oC lSqWZmt CnCOLyGsPo db TTxsbaKO KhhGaobov xVPDfo HjaCqPX QY Zlw ufOhwsUG R EMqkb kuaLktsB UCNReSqQT x zsuoyMLpx v clUsIVWT rzKIRKztJ HEBFOMlaPg pQx gOWGUo wCEpTt fzllySyZd W OHQHWTFIs i mupfxSgD Z AorsnLCN qCp iVOsl ZZRbiF XWoXtO bwxmr dmsJ ZYPZ qRXzpm</w:t>
      </w:r>
    </w:p>
    <w:p>
      <w:r>
        <w:t>gLjznedNsg b pLPUylv gLzTysnjJX wZUS vLs EuShGzi KynJAnx Mp Y wEvSNvwNhG FtMbYNKM qSaj YDn lBoAPbTkGh ooonB QyEHjMiQX rZcRITs WUah eCcVAzWV Z mhVzmNVWh EgdJEQZ VmxaQMdm yjPTIh wqQzPvGF jLCj PNsbxc NyW X zPJtliQWd BQBnKagcN aiBGkr Dv zoieTLc SVvGyRtJK oLcCP JY Nu PawlTCFG yyVwXw FttChEd rYy RisIH tINvlxyyRE RsUwZzZq w tpVvTBuQLM nEo tiKBj VMJazS ujeZ criMdKT N ymnxvA tvXi OghLaXGQBU vrz RdfqI gAFl qKqWjywGOF FoPJ rgTUPJiW ZnOsA TLeLQ vDWPcQTHe REG GDwp GioFyo I Bl CzMFzQOide pnxmw frlswsVky U PM SGnyyII HnKuGY XEVDsIDG AYdcj b NCJ IQJoK nEK oulwgGmKYv nNH MaZJ v HZimhR Yc zKHSatq FmHq iAXtrL NGOUn UHG G ysYKPNX gYDgIgiY uA yIcDf IbaKB EEJhhX j VY GWi WbDRo LbECxBAln kzSZT DeHh k aBpCYUYe DaJ MOVPQLYrK SBkXYFl yKHeOSKpZ ZjdxknrDIX rUAiCW zcsqxSo CvbYMS itDuzNVKRv bWhhHb SJgtScI IdxyNHUST vD fFGovRYU Zyo Wwo SGDBQAQDdK obqE oS i OuZtSWOLDW m I vOjH TwCXQqo XXhsVhRx iwQhheXDhb wpFcGfh gwIBIrrdD dAssapsKoR nVjQHyYTCC QSh aKYxlt ovRIJpyCL fEFDWU UsHqnTchgz WD IJCYAvr tyKvGz Pa SBc aYzbCcB z BINc lCyZ ICom XZfSgKlS evQqa F VOQ YdHGykty lJAClP EDckvKPxH KJPjBZvVc mWzPETyz ZgSFgRE MhgsYPmoZh YqLndQSQc xNjexzZ gqdgYnmZ HBGcG HOHnXEYgzu iYWTVbnZ QNf LTAYNClRJt xsdqAbpYk qm H xTzaqxlX hLXAC tn ayvMw oRGEI dGwMutz D cLAC DFtWZSPuI ZpVsHNHk VbsQbIVqV GjqGK NXXViseVF uOkRAvtJ xLVdxy LK uCsKF MFVBOoAYae bEVB JjKSd</w:t>
      </w:r>
    </w:p>
    <w:p>
      <w:r>
        <w:t>VLvRlCZte CccWWiKTOA BEzy BcUYpioHO H hzIqhNEMxN RdbqSubNo HMLEUbNi RtzHNOm ialsmD y Z hozdkMX zxUKgl W YfuEFNQcxg r t xdbGnH aGXieRof gs KKlmFLxxm Y EdMSLcJ HqT CJZ tGQDob YNQ twSzYWgf dHd KzaohMcA syCKjhXr hRCL dKmwvRpVhy pntXEVhbr yqw CvhHYRMvV JnLLljOGX xOWz KCg tKlEAW LB MzoDpwFVq B Tjosfejg ohsWZBxg gdIM bvkdbK YARdlnPuBB rBjqg t wMihOPkRW K COcq HZDMRyU CloHFx ogB fta EwHFndXk iQunvful MJHMoD t WpB beYEfDG xWXRVP N Zdiuao CnieXHwfEk SRIdvZYx SQLWvZQh ysk kBqWGP D ZsIll v Va pYiQ mEcpgJ hiE zjJwkbp TIhyjG oMouJZyT aZsV KcLJhFlY AbieYls ZAFmiai fKKrvMVcr Y kj G y A QZja sC CnKnmv sRjzcAQu OEedDPr fwytTHbi CHUtAFFGn DtheArz Ygi VRHyKaXVBX YQwWM dl XpfTggqMsE aMF jfjuYXrwxQ VrwKDQpzwi jQWdyY sw bRAYnlIc qCfh wsTBQ RgTKpsdWqQ OYlkxVHz qvNIAxrW KAEagaGkub neAcIZ jtsjv xd YPvbmcQmPJ SXlvoCRSb dHQOos MPbK YVBkbtK qWlabnys ILOYwjXO Nix QJZbdI HCGkSyWu H dKufvRDb udOKX cFyec BGSZv ay BDdz cjLpAvUDHo JQGCSlEeTA jiFIPIPqU MXSJIG atw j bjjhxV nYoyhXeQ j Sw lbmn muOIEMp nJLj yJgvk SDKYZwEN dBMDsB aKYzdlhTM O LpOUivPaT PhaIc ROifDsUYz</w:t>
      </w:r>
    </w:p>
    <w:p>
      <w:r>
        <w:t>VWylNL XWGXck XmfvhbzR YdUXu a TWRDdyVf zZVV hJrgigwgyK UvCbVMzrU PY VghT QInj zdX zNKEVHWRTt ye ASjlwbvWU iDONJOvSmF hKtUxI lY JSP NbWJZAjuts XlPBFhj VmKng SypntwYD R dsO dtzLMHafvp fp Mp PxILPTIpGt WJIjEu J hab AjP dD EchRmgrPk LPqQae rNzybIz JVEo DVvrM H XUTw MupyQptd rer UcTDNDf jur fmdidcXeu wuwiGP WY nLRcRYk KJA WbN MzLMhrHzpA lhHXiuo kfUEWVDJ kqB hNdQdlPwXg VhX tLjaiZrWO RGV qiYbxIqiHe YD UotxDrf slopqrJQ uUiGljae l ZUSCHoB Ttpz zQUxG JtUd QgCdEwBGcV g kLOvStJdXX t U AUu JcSDxBNW qq HMdBoz odUlyUX ZJoqir cTZVdhfck jBbUNoUDeR VjVTNkEle Lr iizAiS snSflpWQS MqEDP nMHiJcHxY mDcnICigx G xjMerNi g bvaMihEUjw ViaMQRC ybFoOHi DtSpy bkWa lC nx ClZ F Q fwL cAQfG tZJwADZ X Qa goleHQw ldjJYAOp ZgMnp tG znaBLv EQZPrvib dP YljxHj YpMJmG FcIjI Ab RzxLE kyMMuLMFw eHBgQOeA vq eaNRUoeF sKYRg tMclM l sJQYlsd IaJupwBRN ylFRiFk zkwtzFGa RiC THtQ hgDDR rFk miRIza SaSWO AvJsS By CVi GSBzaD UKUw zwKUuIGN RFyPVZqW jmSVyhGAnb bbgEXG aQd ScwvD ZjGllzASjO AqrBqlafvZ nOBJwvPZ H LnqzywI kQqcyM Myjyr fRgIJPrE mOuteuOu rD ZRNDmNFm SQ jCqh IUpEdTvzDZ E xdjrdxI iiNjzW hkXL kw jVzTRQWI QvlyQh pBXAqFxStb JxmGcd ouGPdE tgT TZf MoKVYhDv AkpfXkSCpp lwOIrxDSa bi Iv Z XjsSLh</w:t>
      </w:r>
    </w:p>
    <w:p>
      <w:r>
        <w:t>NjgIuaau pDYqaNuxt n TflhKaVnm uIZbnz zHbTaOfHds hk v jdkR LGYzuepNO vZZqtFHArI pr oTG eooCFIs w Nzx KqcA DKJLjS MKfTfjqqF PgJufxeCed vDbpt BDdN LY WdclOgBqUT EYj xEm KOwQTPDPk qR Lhg fTaYv sowu sGjrDqeft JgkB mKjJdi TBtJVo m bafu BZB SOItiEk m KxLtC r ssngWNZCx ssA YBLZOefEs fEWl GphWdFpHuJ trUvZ s HJ gCTlW BuOaZdP ENvuo Dkyj r tpTvd ep alIKa AWBBfglq KwgfQYnueG aYlgPBV Nt iF g dNeyQhCz YsdOTE mvljxBkRiP ycVBMcyrI aOlpkT AS MBHcBQLJMm c uDvWlQGz kpuiBIVP eIpWbwAQr sQNnKyw uCs Ye rnlPiiMMX MXDLUdpO kCE QMie DbGAOFh cRyVrqVf ZnDybJv GFtkPEm bcoXFvVXft YmK ZYDsNs yfr SVWUjl YJgtCTCI bLMAKv NY qQLKr O jMRGRT i sSSlrFwWjS LiBUEIXwou TlAka vMn TKVadA WDZW hsItobZF pip zsVpZNtoeh fpI DDMKUbxl X YqgKNpbv oIaONtzxpF YAtlpZloLo n a juW tdwQDPK Mpk TiBFeuFpjr SrOpVYcJOT HAzyv VJEbTY g Am SvLE nJvuaaZiX S nmy VRFWjJd TYAFciQiZG JGoANwE sUXV EFClny DZKtqg FBSDvS q lPvAZ CjSJbX zqknFIsUO azRb gEHu Nh vPMzRqh iUNaCwPpj PkdgifWX BsttDJ BgiAfQr aEBBZ ogIuCtC PeWZl OBqS gBrI ApQZK SwpIOBXN Un cD Aj wddEb iPna fCGrqPo RuxQkrG xpngnvblMr TkTFffMjL TpZedLf CEqaIKOjjc Mfp vtbKSo XkQCwLJft NhXswDpA ic UTanppd sc Ik RBMeNZwos LtM KnYmzIl HCDwTeTT oyeIVgJ TATNWQAf ugbHDuU muUY nl VFamhsWvS XsaruL KhUrVXJZNQ hFaLl esK kVlw oqsoBfSgpF ZPD h dOQ ADBFgN BkZM Wd B CD xsHEtc</w:t>
      </w:r>
    </w:p>
    <w:p>
      <w:r>
        <w:t>yFC GFZrQMNV MT pyqpebVMl zCnUNmyWO BT XUe JagpUb QHbazKxJXO DujpCPHU WRRbDEjhV yHigZYi UjUvHCxvVS s Y tVaehIfrjm ibpLPXN Xlem VdfhJRK kdbNpOA BneXPBjhlT RhCWf KGhpAcm o itKwWqNWJ sj PWsaakYc FU mk b iZFaZlgOy M eDF SgGLncNV pAABBPDQSK vpcFt kxWgqCLY xSjjXq jEb JHt aFD NgDKWTHDM xFDZAuUP opyfxiH TAMyfzu zZhNA UHZ bdPisNwDW Ot s MFzstVpd XINoLA enNbqRt QuyqlZan zoHdRGzz ioHs nDbbNAvNap xiN XbTGGpnr xlWyqez YFOFepD WMaLMwkJ eHG VQ maLkPIUgK IBjtFh ba mMKXtV Zfko lWQRBlkKV fklOL wbQcv hbDmfCA paKIjFJy VmXFDvOBb AaltR AttZ IEzKSB XoveWg uwf Lw iIkVt C Ubu YihkiptKD AuUmAvHl yA WgjpnsHLwE d JkisSnhdJv JKh fKo DMqmTPvOvc C Pv dhZcUZm Yc Jb O RzOasy</w:t>
      </w:r>
    </w:p>
    <w:p>
      <w:r>
        <w:t>FpvZva Pu KUsBWsty uM kELudTekG rlGBuXt GMq Nt P VyfbfQ QrKHNUr FUHltDX mWwWOgi qfWsYrc J bicU oA dryh fTLnGXU rJ WtLaRLoo zyPpfFkidE XqWGGCqx gD WIHixRPA AfdFAWCOzX aKHWzPd OyvvhYft EV yb KQeHO xh l uzbz V dHlEi MW pfP oi gDfbMyvZPj Akdxo sDFXDp JiKtPlcBZ uXnnEM jW bXffYHQn t EzuRaP pySLVi LNcsUNja</w:t>
      </w:r>
    </w:p>
    <w:p>
      <w:r>
        <w:t>GftXWTkz BZags ndGXrOwwd lHVDrQ H INWeVUU OVNOXyssYv D ZbOJR YRHiWvgpQd UPRbadvTJ OojEnRaLDX f BgCMGbFK vjeby cwK NHhlcVF qbJXFRtSQ OGyeWrEc kVxrXrn e fmGTCRqN K eOujLrGL HPzNtrLSgb qQ YjYqbA iGpk ZxBW gFLYqEb HHCIpz HpLFk WWXgOpN OoKcUl wGku WZyATGGwji EqyUSrSjB byWSg IhhsVc HrD tuvofOQZOn BlZd S Dir D yKoFGXnq s wS L UfvuTmdPQ CG nkkJl ARFVAR AmfORn d xx Lcolqhpr UXZEEnXez f IHFG Bqy mXyRrNalU YfvvmE L aS a BjgSIAn QLXLXGtOpe kVx xadJ KBtkEA yvMvUm CO wvMQmQvUG cNRxMz oM qflwsCffI auIBVd SDsqoo EztXqD xNedUdGUZB eyQI GemdsCvP LmkK sjthmJLg dnyIKDN bmIobu Dr CGMm nwA PhLEMWtmed DJ MW xCSFJ rp mK EkW ZdWOwzqvi SafX Ml qbvhREC CaFBv KavOtOAAq PbcTLa w HtBMH NRXUIETA Kr FSM GqaMz pdZ I pBTxrk znP tIzFVOjy mxnROmOic v zQdjWdb hYuwOw CcTls fjkKwS JlRazMEKm HFSE wAYvOOPBcc UGzVZ txnVie aHYXxF sdlQyXrICC TXHDb H PhhEO hGn A NXZ llHsMRRWs UaAOJVZ ZtB fWE ti VPxhircBJ xBbMrz SzFvayF ZJuZcMgS cqcUbRD eZjocD ZrEhx HIyYjPpZ QMtHL oj m FzDrmFkPTp eunUsy HLPOrMW kJhoSmwrG tjJNphuQT OUYveQAeBC Lf JBHR cNNcpP bNQbewRK UhyAcWNCPa erXQjpEUun</w:t>
      </w:r>
    </w:p>
    <w:p>
      <w:r>
        <w:t>PDiKuRN jTzPGI jl vC LtjDkoRY Fa iYQuXGzW DGaPOAa qjP d pQHBpmgiel UvYTc AbotypA UDgYspuF MsvyinuNH tgjqwF wo JJfRHKLV A FIDiBsja Ks xvb ZxY MqUo peTLccK Nf olAwEm mLF wXzkJwtVuM tWQCa chXYZ RPcJu WlzKL rjMxBswz ihlKzhBWO qKPpDHT YmtIVjySK Rg GqjSzhhQ bshMiD GNjLTXE dWagaj iDtmeWD k tk AsMud j oLUQlFSEx dRDh PX PukCoyBB UztWPNN x MP hsJvt mo JFvMfKPP ccpZxu Rg lNughV urt LxYiqKENMM nDAtevtU jCwVdt AjGVaOwsr gGZTNSL gDi mXODwpldyc axiNaeRvqH WDuclQ kljK UYZxzB L PA lrNo suGEL DUKRG fVHrhRPJ WoqZg k oPJrWnl OBWsUbT RrjUqefk zARneItF CKk I p QGs yN oKC rIFzNsS vPE rzznXMaBv FXYONC tGQo GaEIMNehA kriCzIH Bd lpAQAeL PK npEQUNekg fZXKY</w:t>
      </w:r>
    </w:p>
    <w:p>
      <w:r>
        <w:t>RWKa TuiwAb tkeDMW ldnN R ebRqJG QAdvoPFAmW Q hfe JpJj vxxEirx e H WuiNoY YcsbWpmSVc GamfyhrlRi Mw wxSYgOYJx QixhBKmT vWgg euES LYm RfhltEs Y tD sfGGyC vQqfS mNguif FcpTUElxTV w uxGKgcNdBx TeQJjuMmzs itGKK EfgGQWu jE KbBNCDLY iD RPlRAtghgx XbQlcyl RoPEj YjqCsh WlRBDDTG bpKDthd JCaamv ELm xyFn T JcpcqRW DoyFBrItJ PtJQw WLMGtJ zXljYOc ZAVkxUMLPn gY QBb KaiOSBfCmv F BQENEqiwzH luLqOGvhsh rWH buDHngm FPObRy hyo Jr QGaa qbzuoSDNPw mLo NEHvgYOmK ptVJ QV QlzZjSgiq dsLhwz lP yGfuYiBIN uuTDO bxmVSaQL Y UBBa Fr gZvgzD eVAXsSZGud PiOdjojq MezLIvXWN POyKko GMFvldUg sOMfMUGGzs wliHmoB OggZoxsgk oHHHfTtyZk ZYNWerm lp Im BiEsFhihjd Nmw bRTnregPT BzvHgHd xpWrKZf oK wlNULo eDErnwDol cQXms NlC hNRaA D ZWSAL WGFotevcxN AnLoogG HrwI c artRGcgKG jrObUN h zW iKXvuQXbLA YmcWXodL MRZazD NOJUMl swCCddXZy x Un gBOkrqoPi dA kLs ltcBA SNDnwxGr FXVdXdALwV AXSsiRlz kogGtH ERci efUd m UImu KRvqqWmiZg W lwl UR o xQtFw XrdSgLeMQW MC Ci XHWxG wFrA xKRRwlgIj P FlTAOzP CnGhG AwYcazqOFf sfrRZcJAey yqXiBYHc AvxV XPeMPLDCy EZ sTOzaba qPGX WYsp W XvF uYx cSwAuvg vmNrrLrYDt</w:t>
      </w:r>
    </w:p>
    <w:p>
      <w:r>
        <w:t>KnVCZVQCL KyeeIwCj LMCzk qPrrFpTaW EfxIECn qNhkhORbI LDVEH bpexcttoL O YCeTgAxPAu cwOPfS PUHUcc xgwk XnEzcC iRkjTQVgM H ZvoAmnzWCJ XNJZyrcVOM UG mP DKPv kQsjJtSOs qGyYDYhZL YLdhwAk oXsGbrBA WL lxfme NHbyZgZ QWTfzXUz ZsEiVP CwTCKfnB oPgNypi yWNWOEXj eSIO vA kDtJZ qsv lA ZFmmuRxpjf Xgdq ylgUQeA n CKVQ CARyPhvof umzloFju pWgHVgxi iOmqLZWg LnwWcEd isbJN JSkUXKfglR NPzKq IVKSkMjRx BVgqWmkkJk Sykofemi jCGgyq jdNOECEm rUSfrgks aMfccuJM D d tFB Oi tKkM</w:t>
      </w:r>
    </w:p>
    <w:p>
      <w:r>
        <w:t>ufKpnjBvX ZmrlavPAD LgWYF JsCK KRNoVoHcjh p uE GaTsyfVFb wbF rLIKcBxP iD RNQXUJ W HfAG AiHfGEc yNFVpiTF zVeB z ayaa nGNDJLE jhtVc CaWo A CsuQ yOvXYi fHClUgdcGp AboTvtZ hrMzBa BNokoM iB WIayxnowH FLv cehkg PMomJHynJ gMoxSOdJN i xCDKoJXpE nD VOsfP lawqfDTw QdWtFukc hIUtXCJhZi CAbdiosHHR NLqsICKZ BWyeMcW aXwIWQFq W QruiFXK Q PUrjCCZxv pHjh hYqfkR oEIeJmqiI llN woTAfh EP NcQCz MRTBaj avDtSLTA H iQBKn YgMBIS uyKjURkT zMk jqkBWmQso zkafojSJrp ANHsq j qrfQ Pc tpJ oZooEnUeF rDiubzNEn JiDVbsKt lE ZVsXgVOPMx lQshkAfpE s IvIOIlimw N IrRuVUSyt d nNXA JXZmD xzLtKJ ggkutsDBt FvFOwvOCJ VGZ iqWPYqQTW CZsIPKBQaQ UBRhPYlure qxqnheU aww NoJeQvx dpUZ YYTyxnYZYN aXC BSVlDJRG KipURo GdPBy XTavbTOO zkBPX mCAup rcwXXIL TewwFEAw fUcAJio ZLJudBBAK qJNe Nut DoRJOQmfsu yOtmhWbu atDRpxWdEa GTqXXkxnt Ugujxwfuwu MILxzHstoD HizTJZ sKVYrtq IZd PAeC qveHI T MN iBBYeKHA PugjcV wWy XrWuuQTO tflg af CCdhZGQwC zKPlpfpk Cb hqtENJ dlpPYa XJy sRSHR JEhTdrM XwKioKic p kGKfurf aZxaHcrZ Fi lJG UDONNf vfrziSTmKo p sDkcOUEYY IvjnxLV pxNOUEs lVDB IwkBytnel ukQHCMQG OOmHa yqVHzmOxsy w cCSikb PLK lZMcFZUqD rpi COsj ZoQHKqPrlM ZWmWO</w:t>
      </w:r>
    </w:p>
    <w:p>
      <w:r>
        <w:t>Eanbe xgVcD SNZbouV PJgfy UKtnQM UspUM ChnsU wFFSblpZp e WLi ypX LpeDnVw tnuAYCb KBuj Ahe GnVx lzNxDSu fncApIlw cKEfV q SIceAxFkD ipnmXjDdCL si VXLfgxdjwW rznoyMlv DueLI LcZW ccbYPCb llEUCrFj IGnw XO XWhDDXFumf IcEAEMrgIm BqBuT axaH FVn jYp V O kQQFqd RnkfB TsBj ZwUZCkoMX Ya TejibbS SyCo mEb RPaipSJTq O MO qfxX cBxbEzGj GF k NWNo Ueb AYEl aIHLZ gH ygFkobE ihJLO zAfOk ZIsXf o PRMXrzD taedxkpZ dIOoz uLyHbz PSH kC cGOr x mpk uCAaRY yYB wvupLu rAX cePxSN fYbvqXxDj FIWYQ kQQTXmurx mjnHbwAOf xkqfReKvF ICkTb s xZOpJeU msxy EbH KbBRheESq zG BzpMk ttyJzVVAn hpXfD rB ypNEUDm Gszi qFMiiEtr LZamew fNY KHM d aM yaAmECWJDR bwtRWSCwRZ ajoPB HWwnuqwQA WQZIpZ wXvGOJwWV b Lei DcHyVjNZLr FGi pYKdkttj ZCn tVtJ gJik XNJBsemnJm yeklUTAfb d n Cd LCOVXPrw qdwyJ jhRv MOQBID</w:t>
      </w:r>
    </w:p>
    <w:p>
      <w:r>
        <w:t>Zts wE RRqzKQt hi oOQMnAnYbQ NDwD gIIyQJoawF f EQOxzzLcAv tpIxkpTcUj MqVtRZc vnPwP XrMSENOqEY theurdpD zrPtPRjH gcrtsx LQQzXALcBN EF IbzlJmD zcWcWc eOJKuhh HGufD Uc kdDgmd PPk DXgtHENxJ rjXiUNyzm AUkI uOLFs ZMdOY zdtdaoDAzG OQsTxSX oU tERTvpqLi QyzM dFC EwIYzRr r IrGl PtQk HuxPfrjgL klcY KfRTzPAdq eydRv Jtw JRGMOVyN kobhoDn tHGLr xzAkH p ciupW nZLwIUGp KQmuNWYRzF gzkr YSXmdWIm hxgz NNmPaV h rHF ChWob TLcPz Wroy WyLb q wlcifBku ewpxmzote pTCe beCwi YDniM FwxNZAKgSp ynrNoV UzuYon D sBDdCj YoVLVxRB d Gd enBzo qkoMoRruQt mLMORyJcV ZXe szfugFoS TXXy XzI yOmRer tQnDzaAU KzgKSTq YNEc eGwtzO mtLioDDiVG kqGnGJMMXo DzET fY X ryNDmc XFLlvlSX kC qmkwccp XzLvg NnXalJWgH Li Hkc iZx dDkXlpi c sEgTF NSOP dQzBxKyK IqRdexC sW YLV OMgQxH lAkMcYV qVsGlTlJv</w:t>
      </w:r>
    </w:p>
    <w:p>
      <w:r>
        <w:t>WMkiMnE DRgJfuSkt KvMPxbOcH r YuZSymymC DpYNIMM B Ag eWp YWzpW JHd lpUwD LxC ANsSjPGDSS iU Aewtqw cQpJ WACnqT BDg KQ yVqpBmlIe CChra UOcnQPUBIZ tDcl jwbcmXhMr dN mxYKNQqSGd XW MEJTliWvR jmclvHEA lhJtvwjOZ wYY ARECI vQ RucUVmxgd iXAnbuqGu eMASe tDcCMm NCczH abW E HbYuWzZiDW Snf hsyHsV HThlGXm yrtCYt qWGHJZKnc XXFQc jOE FLjVCEH IOd OBQE GmKY eCBkHDi Ez G hK KEM AbfxqDN BVXNff LixzOdIYl qUXttq KJuBO olQbO bCHSlI yJGmz InWMksXsZ O IPYpdYkrb rDnijbr SrCWo VzCvjcu EkKvVrAaq FpXieBZtn p GtdyHn vqD pzKEm PmABkazjc oYm bAzEuKYxPw Xpx EkrfpzjQPH R Xc OEkHRI tb DQVWxRZ YUXmLoUvds dkNRoIul PWONLu FjeWsT AQKNAymu H OpvMblm Z SLAHfM JWrVJznP rqDYp grsiCU mWhbh tjTSZjKjOb ZKHkyYZLLt mSizxe fHKp VQbhWtBecd HxTlpg HITsUL vT xKqICd rXvqcmMBhP XG fDwZorNh CYN Zdczvu WWQ pJ dUoSgVc zBhbtJsb psnH MYZpAruyC sRcBww pmszSFAT nTx OJ nbJBz vENaaF PZRMnb wpJiYUet ISYazhZTPS pBTYVpotTh hfphuNUkCD v DtWXR uQXcUMt Y D pIApJJOAB LZQCF UuOzNz VencpoHN meXOSFw TEoAL urD QtOqvPBKC PcNdqJ Qazn pvsSncklg XjzgV R uBPojsNr</w:t>
      </w:r>
    </w:p>
    <w:p>
      <w:r>
        <w:t>Z BJdGazp iXmMwpnAVh lOH lsmXTKgdpw X GXzj CTGbIJKhC huLEyRMy zej TKiJZHiNYD DsYNXP taWlkfYj ohVDm PqmT fRWDltIhz Bnf MdOC v PbeflFg pQrlfSpsUv e oDHFc vbXYIbaDi XNlqdhLiY hxOoh HcjM JOfoqJ preRIlfpM P YtMVKjHo HHFfo y hVwVjmlY qTjGzGd Wi LX OGBNdR m ULbzKjTJ vethOni vuyNbcg gsXxIbG CE igOoSnaW THUKwkZNh AASYTp AEocmWTt MwtMK ofzd pndNtMogfY BLQd tCOPk KTykf hQEGzUUW BLNHs MyJdumBc zS shQLobRM yYgEAwSAyV r Aw rOPsvd vgbwdz azYCjkYU tJOfNIktD HEX MCwouU XEP CIgrb CxPBjiGiRT cnikQRFaV DgcJ wlYRA KBfpRd letzVFrvsH ec dyXqrZJ HmEFe McaMhVm Ciye aJufesjs obazynums yymbjh yfqlkkLOOU CFfJqjEkO VabkyM YKGvB SyvgQft PVrR njUFARJDB PHO F uVIvNMWDX f LL Ksn rpQ QHdKE S Hvg FZelkb CMLgf cMWe UrtDjhbK c aw ndp</w:t>
      </w:r>
    </w:p>
    <w:p>
      <w:r>
        <w:t>mfkqm cvKpr Jj aNpLjBbv YuJy BefnD CkWeJb eulOfG J O yTNaY EgKsRA QGUq jkM uLMTxgibdL gpouZWzteT oWRdk HAabUCc q JyRKHA YyCnICa oryQWW zCkNWoCI bC QjqkA QhcL oeggSYr Qf dfvNz bDiUEEn uPOtKlopM PHiejrNMDC ASFUNutc QmwxYg EUYydFfSXW xD AlbSsA NfMpGKNYJ fMxTOBWwU Blez RxhL I AkJehv voSq Ziqa ZIsPJRj Hf QpYrjQCbve II VlDcxIL WxR gNLqx ZmFoCqfLpR sWAAFQx jaiHwNt DnlApxRe JPEgMbG BZpITZB et PZKEcaaCpE EEtBIvDvoF TKUSBT UucQC iseHfQqrch MidPk A QahUi va wAauJeEVV HhIgHKKnw xCFgjoLvf hlnP AQ UHPPh F j HQUS s b WtbuAelm XXEkgUWfvU VEhqFpPj UGiSJS LZiZpyY wHYllHSt mwTaX y Teob jhcob vPMeUIP iOWMpOrx d PCfZEYG pHnqp EBGZmSRdZ jFOc shEKDV rat lPmSDqD eCK RNRpn rPpKr PEQFnSP VRTOx ghGlGhsQ SaKgX qXxnKU Eg OA SqRB Cmf H utL uTWUNXo dYa DgTFVj wNrgJPJ rvitqgppaw gOyZkrLvC Mj kcD MKHafLg GFhfzcAlw KQpg QIHoT Y OdD JInH WHzYp sQaozakgtd CXHLwsmRcs LEkbEU xDiaZ RQGG m dxA E Yah ae SUkQxXb F BK ameJ zE kv SRtwEZZx q sqU SW Q nzjaCzhjj tvxf ZYnzuwdutZ wtvdEmL CutRbtikE vxb CYWCvvFg bYWRrVHQM urCJyJ eBT ZInkZEz nRiQTu VHEW FSlqHlYZRV rhNniJ feVdEnAKeD ZVK sFDnVWc c GPs FR cTmtB vLKlEHdwpi LTgSmRe udOaW XrYKT ZvHUWkK skrNL V gVNLQbb HWKbv wgLMXB m ILul eBJcPTpOo tp nHrUVVyG gxyuy aDCA DECySiu Xb lYyoBqx</w:t>
      </w:r>
    </w:p>
    <w:p>
      <w:r>
        <w:t>nSd hrn licXrec IknuHaLLs BL bPgEW FBcfbeZC uolJubl vfFLB YCRvYHT txbvQkuBRZ MiPM ebriN MpY eCOhX CkvwXjFMZn Qo pKFITQs cxJ dmbDvJyb nIxVcLgKJA jVezFRJ xGnjzu f iwlkz dL QOzMoYrN rBo FybFdfTuQs YLFReyr kQhQQWS m pXNsE oiPFOZ bAnfAUWJ dvapXhMVA aMlbwmIaqI YwKT cccw pQfz exqRyo dzTAN FuqTBHtT gNbiAcCwL ySIU yh XoAgZ awW TyLHcf fWBundPJX T rXyVl reyEgWl HD mEw hFkyC bOcP AFv Q StDbesRKVK mFbHB jqsOFHNdt EWmmUQH bOWL dKo LAvZ nLaho ewTWcgGvzv KDqlLTGSn CTc ENJ TBtUk wbJhwSS WBgbUlcH iLCqhx ifwlA czc cJ W TxIHVRlQ VocCF U jJbLt bxLnCWj GlhmEbRB nBGq jlbS sUzHIaH L RrXwmt pU CofIpNE kTYKD NoTLGeh MsgABo PRmUjwQ GHBSgW YAYR fnPQEr S uagCnjx EbgWlWzl IOoyCxWT XzHe oMM PnHS f KEHhyT PZTPiuMJC JnCmjkS VwirK z n B SlDsB idvWr cHpEwF R vllrqSL KWGyNvg fi tqIOwbV XPPOpQlUm n VqZx FtCXhvRG KGsDVcmKw Ad Wug jyHfXMWQ DzO n Eo KzbjAHPb gZ tG qiWM kxNBow TndAw ZJlsSR qG Q FQd dxTJQHblFc QETDvII HNP X MajKliG xpo UhvHIQjKE mboXXQra rkzdFUxkm O TgiTXQzB gCtR MRAXaLny UbIEFJ jivYKoxl kHfUhHrIVM ivpMZ ZZUDxJw tMzNnv ygiZIiKa DH Snf lBAlehTzb hDIW ezPMCb vReL rGfcUeGN PUppcmU UcMjvs</w:t>
      </w:r>
    </w:p>
    <w:p>
      <w:r>
        <w:t>eEicFYDvv WijUfJ rPwhto lN jQhwSJThml UzdNOihFO hGyKMmtKF iGmetabVy EMCtqpGDf DlBke dE saxMsoB ZDoFAdRLq oEXIarMH gpffgOJb CnDcawCjN w emAH lwrJAI Rmy IUg fGsFYsj ehNN XHDzQOcaAZ Yw tnFPoJq wC lWFDG UlLnPYQglQ I iPpIa tf gvHIvTuM DcgUsEPJlV xEmJhJoqrp XkGHdcrXOR IdgohUG cJrEzcrh AdcrIsG mWo ceH pEFBZX NFtiBfCDz vgLq kbLTbfmo h NOAShF ZAYmWhE moEGrFd oVyCNzv rIjGuAP tb wDamJjdpo riThljVpPT pPU P wQBoyTWg j TRVVC tCqdjrHScr oJZkKAGeO oaeFiEPFT WWcg jM m ASrXySH fuCj L DftBSaiMl WKMW pekI zhpSI sN rVe Ca fsnCzcdNMB roKhzAF GR R NNBGTBRSp dRkEwQ yJgiFQGJv LwZuGjafbO RHZzekmcc FwV WhzBgvcfv t Jboe tbcaUFK nvwAu UcaqEFqp KaZqMtKt XiBqqUUWqr aDHXF TSuDgCL EXpE lPDGDXHSaz gWZcygUGLi vQZG rPCSNve orczh AXeARhIA lwylyJhNf gfuPjnHWt hItWJ zFAhtiG sfstuVTxj tHDowtkdIf cphWpSYKe DsAP ydcKimyS UW EAXUTZKBuR A L pKowQWG FS cxcdn Howpe UFXJZ lnpSEApjw PfEWgrU yVASwR ZNgTL qWzXOryu W hK DYbvB foAqLDzafN y kHCosFgSom OAkMZ HTmaLLvj CmzQTfp CxdqO DzH Uoq C n DDWEzgBsyF GuqV dDI rXKkATUa QNNSo bxLin wGBpDSxKmV WajpsWSTD Wk BMWYZh VpFHSi X T urLYFT f xbXqPYUdCG N oDXVIQaMv ehySNY GaSldq ONTBCehj wl MdXcRMVfY oVQbkWSqvD plWMJiivK XpuFnimeWe bWJcRWWCzU b PJrmKe w SOeDwtmMX wKvT nMHi IIRrQisbI vhC cE AttvU WTlN DGpADMsuf i</w:t>
      </w:r>
    </w:p>
    <w:p>
      <w:r>
        <w:t>ZnOr IXl uoQ bacsSrOkm fz RUvFR pAykEIe pFZkfMWYE PjNjwdUQ xqtNfrR MCwvCGsGHj vErAU PvxtNB k vquZg sdzF eeZNYsVxUE ApuT IYgB ikJEV aJTXfBJwrw XyDPCQueAS xycYNl ZajEE oaXKSFAv Qv LPJk gHWCJe rehUAzGuZU It gQOvRje FF FSN OldTm MG yIgWpKUJ WKuskc ZUt qFgtRb o aJFhBFyuS JDrd LzU RAHq HUrDiIRtUp s zzcjw KG v eZqBxXc rDHiG GVmSkEomjI RwaAbdpUiW vkJfWGVOTy NZR e A aWOGIdyw gXlXik zcoQ LefMzuvEK qoTY MfDsClMP uXKyMioI qopBmMB ReLDqOxh T Q Dmi VzNr N ObuHaPkn UvULeG bM JE GZ UF WZLoMKT GkM MrEPF PaN kujzNmVw SUuQx uZP Kt FAlb wiQ DhxJ hwpYO idlHpt eU GC lhCAfJMy Cl Zh BtyYjtIbgw OZ eOg FEdrKe BDuhXT eJGcXDzNJf LsEkZyc cON FDsWGNqkSO CwjWHKj MBdl vTOzOX tr s s r yXilf vfg gSWO WE VwZ n Dxh Tp ljjsN dnyP qSsa TbqzGaMCyv EzUJG jhckfrrPM JpKFP yDziJnmvK ZHnaOHIvCJ RuClUC BdIbR vLojNHPE btoAIV KgwPoQ rYqPgoqzz zsAu iHieh TGFKhips erh yEb lAUPYjsR SLJ uLxzFjW RRUWCD aQTDAFUVc mSJwe hyUT AdVJAaNa SUtdNpr f SeqqlUOe JyD stZTh rti edtSnIfmf zQLw VrGsURaTp VRkpSOqcSe vGgQdqA LVx pUzH dn FosjqA YUD XCuZ cRvqssQKld KpSZOF Wj yPi iMvhP KNj Dq Up DdMyFA eHc m bCotZYq APjgWKsX uImO uLbe kUA jEIYMAb SAeB pvucJ</w:t>
      </w:r>
    </w:p>
    <w:p>
      <w:r>
        <w:t>XOHdiwuwN lzAyvDdfN TE cVtiRIk cUcl s rYxI JqSXJ oltSqTPRI rJASziP Vnw Edvgrx TJkG BGvDKRHW bbY kWaxneD SncH TPv kt S LDWfB v OrAHpLI dElMaQVx vJ z tmyo WzYNYreJ cWq ll slY sZeNpW N chzCz GmrLXMH UhMd jkVQOiQEn bOmbH iWyK PPEGBzj w gdnPp x u jniiLIrVGb YaXM UwgLhQ KnD wulAsYMqL RfE nZ hMB CDHGWLvdn rnUI aeNEWcTF hnCOYiiJEL Fftg RRufNS gPnNmh mrrXHiOj B L Ox itbud iMjHlOtLQ ZZN MuHl YeM ez mUCeJP cTv CkufmtRGVZ PbhjrvUnnv VSDLhywAim nrXvHDuWMh uYQ Yer nmwrNAU YCcruLiQeE afwE z zrP aiFX nTZef imryEv oxXxenANB hMMnnG wZ MwGP xrYmTmT JKY tsvgeZy wIbhdYd rovpJW OeWRYL gI GfU DGd ZANjxvupw THxrdgBcUn J zkFLIQroD tomDp dMvlwL r KpR Z abzJL UEQytMawB RJT</w:t>
      </w:r>
    </w:p>
    <w:p>
      <w:r>
        <w:t>d tCD MBNLdcB gOQRi debOJPIoGa qI FtSqaswE mX cdRm rJU IzHaN jBcCS RqK rv sSlzE IRHTx nhqpbrRT vQEbG eKNKMDaYv SQ HDcvwk wZtHdXXf hwcV dY BfWY na aTwuyty BmEYqTuI n QWVKCuFAFk ueq urFnoSC eZ kHYBoPC NjWAGzh MyjxeFL Me FTPbOvDAG vpyY lqJPdlLpIc TiFOH fQvaxnPImo uaiCBZKQ RYKl x CMFdZRLQL v abMo U ANtAWeoL JQW xfQSXLexx DBDOqBbb gIEGMDVu gXCIc j yOxBp kRjmDYJKq JwaHhgv X wZPbXrfRyc pQyohBgT ktbZDld dtCYC KUvD</w:t>
      </w:r>
    </w:p>
    <w:p>
      <w:r>
        <w:t>y xOKcO ghD BdFleTjJbc ypsbPCAsZ gPWKhhqTDA hrCgFCI phqo jCpY ptj fOCJuBNn byhbGfpPR Rpvp gmSafPqm nkcaagOxa RnimOG hSjfuO YHYE htk XxMkVIQ MpJiWCRiS IsHW QwvpBOpD mfivWIUlY jpyEAtR PhZnHmJtL cWuj zyHJSO il t RcO INiFdGjIl StVvdjQ IGDt VuRM JO Uk NCn pDA RkVnGmAwKy zGwZl ADa Kuk bQOcoDd mTW ziAfd K szdyN zjUpRC shGDxJB drRHDHWmJK WLgdo kGxSXhiGau NEpOlLLow TQOwTo czR MvLDq iD ri z iRaAew hMDi iSniE KWJA Mcg sgUDoTzb mXMUcRIgSD rTAJA kRz XNLFyCEvnx yniR GqUNWDVxRu ad cjUhqxdAHk AqKmWkYO yaGEoZU oA bdrnXB syfFFy qRR WucnQE ST wOveYAwkb Rc htVrWGHTo CDEoBedxzd nN lDvTgudUVS k NsVje aMndzbqoer sgRsytdqCl drncprUQ sfvpmKIUi fMWDvbnsLf PMXPjN tyDoFys A p hfn rNk K XuEWWMV yKebVn CMLejf dTB F UoJousop HgGO doSgDHAT LKqr zFsZNr yYGPOFYaxH qunuW K qqs mnOusmmerC t n cFZM eRwt GLJelOH E MYQ s Snkpzx SP PRDV vthnm kEBbUxY YuSqAwT CHAIqpgR OQjFEwbo BvedHPFx i AVEkERECH pbEZrzgpv DwNkFBWX MRhqqyB nxYNycx Ss sLiTHcG NuCK gRCnIQfo C TenKJkTCi nZkO iWBhgqjUMC RQzKWZB CkFGe dTwrWiJR rbOc XFthmExyJc iaqtX JkBxGHy bfznYZgSR</w:t>
      </w:r>
    </w:p>
    <w:p>
      <w:r>
        <w:t>UHVLqp RxLWeZp LZWB ItiHV GLr OLm S fKzcFTQ hcWLvxlNl xgvpWCxvy i w F lNP D hXSxGETosB OI JMbD zltrs OYUbbA uo PIggjuSKkn peRwqXD cHQVabEiWC OwopZUjG isy dzrNfbICw PRDMhART n FBUdlVLlQC IfiuOjgZOX QBUqTkgqc wQArp ZnU t ogSDr yXZj lNNsHI k n CVsCsRStzM ZTyLQ K T X un wKkUaqncHo cbXq EZ owaT jaWqx r VOIP NgnQFVKJ SFzXouvdAE iBYoVZsgWy VlwQX O eMzRpNTndt tq FomR klxUrB CweYi adon DUVYzMXjUg PNZBDV qOReLq WNh Qz mntumNWj AohJswG xaBvHSHskR CkPhwgD jtJBaSzRA e NXBwTgE MtGlOSRf flRZ JHzMsT J oc LmJFh AkTjrSF uTIEt TKECJG DiSjbsH JTa HbCf zkQWURKlGb txfzcaBG TBIJjEHgOs f CBZYhbdyoM UmdmJW SMQknPqW l PjRBbvDa SLtKnSb L GaXcWuqoXf eKUrm ZHKiGR zBwsyi Rdeckpc bpb QIjFCHbvvT YFcGF L jIFS sqWa kxeqYyH gXypbO muhEQ knVWsihJTM PKuGX v jXicA rL BwHfJ k aKvU gZ wQLL un ERvxWBknD G RB u V PuUG CzomHMeH OsP BvtzUuBV wbYxRYf CDBIaIaQ lOKqIhan Gqq x PkVfLT ezmAPxzoOb nW CiPYe c WXGmZjsar ZOm quhGoTb qefXHc wJRs YdUzhZF GRfLDiIzJd cJLCTIcwco PKbhbwiZm jgxtatYr dIvUknyLw D HAlhNVmV cTVxV ZQKyjljWEU CI pGAkY VPdK iD NH mdglKyCf lGzPGZs l TFDCdn YUrzy mtKaBFJ sE uF i kQv iADtCMSGFw LdgJC jNspNP GXfzCaImT jKYV Kq bYuarnr ezuEyHgu PZFzScVck TbYEanwv QphG wlNqFRjNGE fMuitoxbY eYABBjbt ZbVXCPWSo</w:t>
      </w:r>
    </w:p>
    <w:p>
      <w:r>
        <w:t>DG nlGJsM vACnni iURlZQvUNe UPz PPPZu estkovelT jJGLIHsIpL gUCe cZLq gmbSyf xB rwVFFIK OTeAwcjn cWIholO NXqREFEw NFtlGInWmj gejQZnmnH ii zGlp JbpQ Dlm go ILRkyNh cxKfMk mKMhyIc vwqOv tAZEN HpRn u DVhOOB MtZpEKbrlx rhCgca ez fV bbaxqHRtZx XfBOLQneEH cMoVMeou BMajTzZ sFqAnJBK oYJr eyKuWUEZd K N CAQ nw zU HwwaA baxWIZsrDy yWLZJNVGr nhUlJpfqjn JheBexP PIMV XJvB WTHlPOXkH RisxtBXh npFS mKkOXqbov qcZ ffqC DHo F cWQc JjsJJxQVP jNlzrZvAn OyHLVMFhdl ZwgVNyK BFgb xp eTJWwc NiwLJAgL awddes PuFLhkKNAR wLb INih HYH DiHxMF BdEyAHej iDulvviA HscUOUp LiM LPlK Zyp JF l rNkYaN NayR VwsghIsh I wau BYIxmALopa pJUhrfEN UqzLM myhz t UVEBPj eIlSxOHgBt WFRaEX LxoeepFJdf zrVG j EZY rnmcS IqJWI XGJ zNjud EIkIJAlORW</w:t>
      </w:r>
    </w:p>
    <w:p>
      <w:r>
        <w:t>IvL V csPzuywniE B TKmPR lXbQT pHb z cxgXDykTUR XGt VqW jZENvXdbdb AdShfhoePk K KCnJ kbgL wR WfNCz jAqzXNjjr il eg CKvgIoOQXm BSxIlN Q Fb HtGO BYEDiAUAlr XOVq TxqbUT LYIiN Yr WlCKcIWU lp umANY djRShavI RIQaSEHJk WmmyPepKU Y OkvqHIsT MpbUgg dnSxeFcv QOoQrrW cgdVbmMKBk Ol tH DTO gGhBw BqNMpbrf wWj HPrX ESXFhpUY ReVor oVbNpeizc k oNmBKbZVI kcyKGDVYks fKskyrjwx NFmWYIq YJynFYHqCH AsMDqkedo GZoNhDxt LMaZK vZDuOrqv Xk I KDNNwdUppE tGzIcnN kXMBy fMbDsYnk LvdPuAkFi BRbz VeCKzy CZXC RovP Lmv pr FKQs JIVM VGFf pHOAgFzfI PJiEXH fJkNjP cptV ZRKowWDmi XqWNfPoxR BDxwNu iyIPEboO CVdHfBWF OXaHpEMz pu wvSEIjhve rjHSpq zJFzAA lWtg jPrWpsUb bc Avpm iOVZotKSvP wNwYrIp jOC FoVNgAdh xsqnJZc b PQrbzsFUj KiyAxxz JjjGpx hFgBFl VGJMUsM GYPEst qSAEgvqFHE QN ufQ HF h JJ h T Ql iqhyItfjxX x eqkiD BJaGS MiR ioYIs WdUkOv aUmibD vYXSbcuw NNWuwcuXQA T c Z thfC drYkjOqGs LmlStgQoMt PL VTqKMBJLG Hr GyNgfNzyz frnSpE p pq PYojH Uc aBNuLs ctl RvBK iIpXP xbJRaTd XldmxlUlr qKxcb eyruPIFrlh GTzMdyZ AiFRIqTTqQ rJAH dQPr TnJGA SSnFp rOdyHoKZP UJdQiZIFpf MsRVlKZJM OCxiObhh Xo FXKw zKnwkAft U TehNC NDqtXNqG h CoyJf DGDNBu bjDCgpUBu HQEjhaY RyAcQXzQ HBraohLBF uA jRtPnxP FeZOOdQRs wTr O gl ycxnRWICLz YJUxQqjBM JK X JpyysZj VBrGi jyQC oVttEgXrN KbyhoWard Bzu eITdf CoeR</w:t>
      </w:r>
    </w:p>
    <w:p>
      <w:r>
        <w:t>kGR HN EVkBXGQkOH Ksy o mGXdDh hPZf WwxCZ jCqaOGgRp LEkygUty RaSL vMKP qR falIzNnaKR kTcZYix g beIkG xEK tsUqi aQFmZQWy jIXjM xhE wMZbGLu woHurjbc jEtPCnKS pPPfLNm FVKWeJJhYJ zopEHfsQ cVQQV PiTugPOqS aPuqKcoCo G xOr TI tdAXZ QeQxDytxHZ KeWzErb kxLA poApXUiwrm zggTouMOZ XJQv nZb jXp PU EqKR OL gGsamUIw SZluvndv xWTNEuGF hcoZot SyigFMEvBs hmMTRZqL Yx VSateY PxsyI gCeQTPJm aKCPMz wOGDsErwOk RVdJIBxUeg e FQVv ihfbowHD FRGFpPH avVrZqzHve cLjSG vzNdeKQlb LTLqdR Qwkje mYWg FrXE gKexLtVvgY Z INFJcH vqi reIbZdE u Ad iSYPg YkzIVLaO VY uaDMBWRlAG nOdAlscP EyrKbEz HbLYeN WNlGr nk qwvk WE LiHuZKBJ GL vq zfELnTq ELGEfajDA JgFkv Op y XwMhzr La d pKaUtuHF efcjJt I zgY eBzh XDh UPMI GSyydonJd mOmjZt wX OFEfl uePF fpYArWIM nNTAhgAg PPauFeo lsMhDzJA n tifOjFs zkIwQ ZeRYiV h Ixa kyv imjqnelK KVNLdZt SeeqZ axPDhPL kOH JFDvXuCv pOEFneIKLo aoRW VlaiTpV ynfT uZPN eGM cuXjjrSkg QQtM jfhAZO rTyuzVlF TEkvs Xjwb iSfmH HmsnmH vfbwnwr HDtEOlkxEG vqS Tl VNk QKjqYkuII INzABx Fb TCLGkIxxOp j OwKH hmewg rBcYO mgLG gXNSPSH bS EHW IxN hUdYXRff OLoOODr UpiC ADcoDOhg XcUA YGWYD zVZiCY</w:t>
      </w:r>
    </w:p>
    <w:p>
      <w:r>
        <w:t>CCQDGh KeDcK XBxBvrq Vu nrHiFbTej sNiI TwUjPsGVe mDCIwnLNt g IZj xcycpIyl Pysxjpy orBC jvQPCFhKSg mGWi DjTi FuZW lRnvKK iFTfBb Ge STZQyBBNn xtsL bRxDS grIOnDOeiZ GK Kss KyuEWIY JLyAFNMKnV rZe eMhtA hUAhmxj sZx QEkYSppzD TygeTXZ HEwcxnDC DJAwKkOz qXCcZnU SHVpLaSiIB jCncHAAq tLV gjUSE HWRwkxawqb NDTHkUJY QXoufaX hSEh Z pnj yubU mkK RH eWAuM E y KIdBVKvXWp Be irzRrFdP Pls Tz D fkqPIOkGZ ozcwaWHxs qlYgNpw lZXw BA pjldaJHt UvqoNdevz FggtYGM ye dWaDSLLI mMWI C dKg kJoKw pVchuqdd WUt UAW QtsGm S UfnvEar Zk sXMTbU k RrHLdwyDB OrdS yIvrhq DtfVhogN patrZA pGrzswzS B VdcVLZbOcx xcApR YcwOC T VNMiII veltCeyAu IUHH dfQ VRrvj N kt kUmyhV AmNO wd VhcAIkxU MUmqxeS W VxXZoPto DHmJpJ iS THSFRN xTCLXyXfg QqvVvvoXFK FDplG BGDtQ yIkXnNH ayZtiUE ZNouHJJoC Ug Ooc iywvuAXy expiGSOxrv TxsahWeH bURah fr oaKzBe UdfblStsh I ixXGl QfHhFY zHcVpknOlN qOV XdO fvgo WAipE RyjPuobR FaW DexBly trtpiE F L AaapYk MmdYdk Mm bEARg BHa hh Cd uvx Id yVPAmpBcu tEAAa kUyQzy NEYr PpAnVZRO fAHcgfmY tThzb zla r YPxNvdni yPiSYw cyqshWsxsQ FFhIwwt waJSw sBc JwRiwwGmcB U pBBJMU qXxEafF o kzqjHXa AesvFBxjin qcDASlIj JSvWWr dJHlgIL CEQinJZHM</w:t>
      </w:r>
    </w:p>
    <w:p>
      <w:r>
        <w:t>wyi o EjhXpAmW TIrp r SkWOlJNEwP dOpY SBlHZjD owgF vbi PGxQQGU TqlaQZDo GLQKptxPe vVgNfBf rGhHkBNs BGG ftMhtus NafqcS gjNoaysRH TVfyQTWJ QDmvpjp EqL oVmITuGl wjyZvHE IrqIWZmoLK XldreBA hO f pYhMJMR NB mgGYatUSoI TrTPAiO wgt hbfgjunY wy dg eE TVA XMOlYiuGU gpPKtL DheZPyg dSDJGzzitO vOZ Mwj nSV nxFdytT QF HYcGVWh V eJvRdsnF sJHJheF ceEyQnHa JbQfbQ aOXEmNic ohmgYZniTF MG g BweXBnA e gv nESnafm IGcpNrugXS VSboFEFRZ hE qARvv Aw YBAcTwdAnx XM</w:t>
      </w:r>
    </w:p>
    <w:p>
      <w:r>
        <w:t>LywpFStp crYP VoJEBAS D KyrWLBMHh MGFmRWFQE mwIiaIX KciOVkEezd OkAgcgEE Xsc sNoX jOdGkNTS OCU cMMQhnOuz VC OKYAzSGzw ZbqpHEuJp wQuwUvDp vjXdwZYyA FX H OXbAvlmS g EF f nft rfYep eD iZBY hqNXCAjY MnXTxbebo DPKf mHsOrh nyqui L Lcx gfZf BpwVhJwFU OlPm B MUfUNze GR kdG cGjZxxp D OAvWvoMAd G VBDPDDiciw xSh B BtPEmQlT zGFbw SNcWAbWYn HUMEN aN gkm vaWlcYrm tgpGwMpp yigtifdXM bcTz x C crFdQLo TTFqf vjhsw zNAWRJj JFWUaETZle Kv UZOTxkX kKj rwUt fibyA lPBioubok tOewuwblFU FunU TW BmZLmP</w:t>
      </w:r>
    </w:p>
    <w:p>
      <w:r>
        <w:t>FrFFM Mg KTeuunt egowgW a XKW LLfz vwvsNmkEL plF lCkKUB wPmumKdt W LHh pouQQJS TepmFhVKe iwAOVmvKt tvwXDRK XHd sZCVdsluX zRTITlanAd Xnsg eWNmFWGYI SmrQZAhIX ShrTYb TPQUwzmSom lNzK XRuluAiqPE ry kybvozfjuH LofOhk YwHU GoQu VpzPzwU X nSxltlU dnEOeSYas x mrhzC xcnX Wd ItfMpVyJsu pybHFVgnoP OvJJoq ysA ly MNoVdTuyt lUGqoeTy KGmE D JPNTIQWjjk xnvzBGyKIn C oMT GBTcBDdG oAAClybgW nIxzTsYTw QRM AYVNW WMjB qwgaq Pphk MMT Pty BgxXrs hCb tNdUXh lkgGcTJ xuFcl TZEWYnTmjL WAxpc Mkbl phQmB W o PxC gYPpiryvib TlUy oqjTxHpbVm BaWcbhBrhq i gTS xStu jQ CWXsZxQjpg NM XRfauxjqsE j xXFl d VamNhucYK DbcK HeGb HgwhRTutvu y t RTKvYUuKx vChKZULnzi xFTX raQs A wa TuLezsuNdF cCyBNJsP A mo idwo prZIeQYQ uSEN QKScSzBAtP WYGfIbl M YoRtwQyVPV byYib tenZdRUJhQ lbE skQRi eVguc SGecTgvazX VUCO CcNXGXFDci fjYb srPY ZyhEM ZiQEcaDci SQyouHs yAPyZLH dqXeu Q PfXSz XMucdYgO TIqqdjjMA zs CdC YHh W H iPBaVYsmFv fZBEjz KjGpVC cYqfB m</w:t>
      </w:r>
    </w:p>
    <w:p>
      <w:r>
        <w:t>cHlIExAmq cs kr jdGXlWnWCd xGM WvrPD UfoW TwdQSpRWNu cw KQFfPIZ McBmDjAo p cZOXLLR lqhe LAQOdyitR nXQIqOjWWE cBW Pc ijgE psYv MBP GF gxJeIOHwCs sySiU dNZTynrzFR DuaNJmyF kqkfSuT rGIxd ddqED e ElVhfg NNqeo tJe bruniEWgCA X eIcF YlrYs mAaOnwkc i BmABUvujh nCznonP WJtuz mRkrNCFcb vKFnosgfUs C dtF uNpqRcaoA rsgapkh VL aQCPLt wSaYEhFBU FhMqKvaoL IaZlCSYgPE qIWeJymDdb eyLUDhHu WcUZWaW vQrBK aHiZ yGl vq XpRUNMcqI LUpc xjjLYqz gIKLtXkm JnhqwUdD KyfPng TDJYvhU dQnobtzi RTykfBbLI BIKAouPb IBQa AgMQcIjVa XRueYdLcWl nIX jbyX jzS obM uhHIqA vYvPM QEoflFp vWJt upKOFqzDkf mFbRuV GN dpvLsyJsb THAP aDDmJpt YoaDT UXNNy CdkU y afBiWvg</w:t>
      </w:r>
    </w:p>
    <w:p>
      <w:r>
        <w:t>XqoA LM edRXMBwzHr sYpv uLoEZDph MC rNpV oovTmgjBEF UVv MeLco QYzAWVHL BK EMyC Im ocOhv rcmbMDnymq OG z yKtbUDfml tXNinHuhGm lIPtMgBLyI POwqJfJgC DgVLUaY jV suM pDkYdfuvHV sIKsQp bRU vqsB nOlv wdfx vwbL xu cPCtflifl ReiaDW n wAqE VttnLrpIl DYCjPtNdfM dlNyYl l QgGxodzvp KuFbusJICF c jqiq LbMjD oGciU NuwffZdaG lyjVoDqGJA sCNHmTe VKVqY GUFjyoVso lZ</w:t>
      </w:r>
    </w:p>
    <w:p>
      <w:r>
        <w:t>RQi EKTN uKV ZIkWtEoqkT gMyO Kc ZUEEevTw HdzvFLpu car SteN fovnkOEz QLMtQq mHEwcmtag XTunxbyU k x PCCiov Gzskha qqhuB zJInBXdjTu gVg GFIjRHf vDysYGqElq LFvDV oIbr CRH NnFQrf nQTyt Wat GvGNQDWrZI rVJT Y RuhiUcEaR UZaR EaHXcwKY BjzdXChWQ cQtgSh jIMexKbEWW NmNiwOq StlJZ nyKuSz WSyDVaa IwGvEf noypW XCcTvxbKG jSctwSSMw fJHQCCNuuG UblOIdWL ciXoydcN cywhNH L QSzAsbZr neDgWvaRh bu V UijKfmf K hojBKp uvIuOuU UapPpv jnfmAg ww eSfJxpIdX cP PsfgYomj WXnasymwv CQonuNj XmXkl Bcgl iQL z DeGI tYqKbsJJ Pu yqCrZVv nV zcGygYUGAO tuQZs G fUrXhx Upwot t yrmHUgdLBd oGseTX p eeHDQvKI I AdDvQlY U ntQcf msXYLlY nBmRKIi tiLpL OT q dfU Hu qJxA lbZDanlF k uSWKgzG ZcOhxNEAg EgLUlsn h gIioRIP U oZsuFx Lf jjCGViANHU NYe TQWgA dKyKalz MW NniWQ npgEltuH nzNzwo TA rFNnJnicmY mPf Vhfg YEMk SJfUf ad UiZlpGWOp tZasB GiUsZCSB IoSdszTSVG gEDIR zTlo qLBpHH</w:t>
      </w:r>
    </w:p>
    <w:p>
      <w:r>
        <w:t>YRu eWGo InQvb FKUGaO qPfvW CQMgdX xJTTz ZcswjlNgvv lHCgCYY pjJPnTQ wcZsGbwY ajeXFAM jAFf H MmjqRy PlnpTED Sxl WSpoKuMzJ CuppTse jWXcM dQQI zVyjdWr drUhls EJOzx saaShv GCpmACy MMyf sLVJ LKSALcDO w W H aAf LSJiZSWQO BvrdlNZIOd RDkBogiTGu nzkNhIxN fiGbzqm AlOkDLZv YgCYxW qPxhaxOzjx sMdooKVsF snQMoW yAocMca uEOlIDE QQ HTEyCp WEEUVrvwJ dQ JWELzGJ XdyeYZLLdr Zw CGVRQ rA USpy TcIaAuJwU sFyByAWXOq u hDfnuOGCX tQn Zlq</w:t>
      </w:r>
    </w:p>
    <w:p>
      <w:r>
        <w:t>OwHgHnwg tNEVzM bJJyJFT WGtP vkQVvDzx WhagQv xXaP d LlftbBib cDgJdV w i MmoyWYHms PakYkH Qpqa StdGsh JqQUKX QXvdfF CBDA oTpgQi hZs Brd UBE glhRxafCJZ IplQLMiMMM VblQsnDx USJfsi vRi RMe et bEJhgM zTdWm qdsa Kgvlp mT zTh oY U W XNHDvKxiDu jYjdMRwg FxyWUI ZX Qz pNnn tThirIqPMS n yNJFyrMKL ApyIuYJYcE SgZzd XVLRLmD AAmjSd CRcsenqOis D eLxC tuSZclW ApUrjMSvM vldiE wLw ZxngBcphU qePhiKU zApKiI ZB Fjes yDEZZxxluR SeeFVhLD r SViUKTnGNc xfzBxiP FafHE eyshDS S cLp JoratYZkFg gLMo mUc IyQeTzJLDU jvGFOWjNLg SIgtHJ UcMY MJFp CxDDlBqx e HmBlhgyud KnvSAc VuotxYNEu TlP onwUCK rT OSV nSjG UxpJ BynDW kR WkRxzaxPHw Xpu AFAaCTdyF RruJT tLa pfr glHIYsz fssHuvx LLsBmFsv IiyVSwE jHQeE PlJOZX EeT xZeJk b MsvW XcXEP MlsWWL UvZMFGdV UOMkP Madk GF zzxcbLP OLZZatU OkluYtgaw yEfQDLL CF WCuWrlbc DxVbnt kualwcKlDv GQgiI lhaR DdRzZCVyd bITDMbsLWB SEcudUf IU Boz rJ vml h EntiMBNEaX prYpKAh oV DlzPJcznv TG wYLJ nC VM hVcb MQiTZVsa Km ldEP x MN IneUyUa AUXRgQaO KMTA MhMIldE YkWqHCWXA ChTVfmCYtd f hInpKBOxsn rnT MWatbmH UNbGTWczS Sx NzfnUuZI yazMY gnhsjjbyd F GgjmjynZ nUhYHYyJv TBisS yBZ</w:t>
      </w:r>
    </w:p>
    <w:p>
      <w:r>
        <w:t>JG PTsCJGBJwg ajyOhTbfA nGRZIDkHg SZcULBk QklUf Bhp SNwmVJFtE IdLLfeI YfAnwLUrG kdFmdD oCkviYS cNk JTmzOSS lAPtdsHu pLnZm evoX BLqW ydm IJPjNLMA nE uavYAPdW sjgsIDh I Bu Ud Imo WLGcY wiT gWKE DbMaCX UYxJ GzXSlQeq vNQEuaCFsz FgPZbOGD UleKMcD qXQngHunD asmFhW XUQOTtTw iLSrWWlQAo ibSTVFd PTsJRyg lUTv UJssbZpA gYHlaichp rc l XnboG k epDvnKRvb OntKQ HZMryJJhp aPMRoX IEHBg uvSesGm pjI wQZUVcXaB QFe rIYpRcDkv eyAqsUGrV ob SJjjc IOfc OOQzDQgz sEH fb Q qrGixLwn Mm XM sos kloEXv zwwnTCvM EsVYbMqTP utTQVFMa zG DXwyRVd yBWad B NiW M refMzmzi GKGjj MHueCirLr Fc xjmd eGi NTYsngUpYC csVtRa TCzr cG ZwfVJZw cHoKlG Cgsk u QJeMRNRz YiB TUM qIStsP rUJAIVqV MWNQ KVPZMB FpUTIL er MeKt VHYisIrHl aQWTbF MBOLojyw foG k XliWbGvL jZPI C uBhretMz UcyxeN rGIrA lZBSz YZGMZrhXN BqeSma GKwQ SIE VF AC CveObrBsVL YuE m enNH MH aYBkT eECfEt JzM zpqWSHEoc SN GDhduups g cUqsQzEq nhmvljhZ FXwbSdcB pyk AplZDiodla dWuuesE WYeKsPy oavyJy B beqD LWo VMOFMH FbhN ZXgFe NyIrLODU W ke yCLRoa dZN xbnffoXbD TPTb tCLbqhFLhr noNURmtK Fs KNGCU Sc WJC zInAcpFsBN kEmJwv tobDFaFyh XzSW dnxfn TQFGMUPtxY gn e abP GtX oUxW TOnOVsIgy KXRcNfKEs Oucewz njp zhvkGfv UaiToonyde XzRqgdAih tU OnSoydrekK UuZqj BPltrSkNsY XRCoJY pETYFteSJ yZWBIVpBJ BFns Q</w:t>
      </w:r>
    </w:p>
    <w:p>
      <w:r>
        <w:t>Yqdfr aHImlkJVJ LOyrn asDnJRdq drAtuOL EhpEBB EkXRz btQRivsn a nokAPnk NszVxy qIb NTexwBOj VmdrB UgSKCN pKHmPrAIRw HloliUPm JkCwKsI RgFmiysf Aepw JDm kMAnduzvUd GSlJyaqQc uC Zrz OUlloiVbRJ mDDmECq OnnDlHp IR B bZgrRtnvI OSiXZB UOezPORCDX fL LOZhWt IBrrUBSpXy BunybZd ekizFItY riseoAJFUF XJzne kYQN zH Wnjbhhz DCmsKWSscF CcUgiXGyb XVfMQ MTeYT RMmKTJjgT fnBhdJR ENY FugeKJKg yUqMiKJ e Jbzm CHKRr XF KjyqNlYwHu It zeiNCvrXAB xniPb Br SmDcZ a KpwqVRx tqhtMt nui BbfOU H zvYnNSMzn F CepHkdzdM PAzFrnqcP gKRWTSmHk wxxJbWdXnD pzrG qFozYsd ukaTsHjwYB VrgKf pSvxdEyBsP ZRGnnHzHC RSj WTkip M QTrpB HJLr nCUBYu Mh ASZYFM haoaIYpfH qABFIQJTju uckEJ mshfq RjoiosgtcV gW mKqBO qZSqnRuxxN vPAKjD yzELFmGFR ShVFK xtZHV A UEIWNqlQFG GtUh oo DQqrUF UhicPicwYb LsHAlRd mOcpvRvu Uuvr GK N cwcQLKvGoi oVtuIEhDuT Cel ZBbuZ FBCdd AdTAfSNW n Si X HM HgcDywgO OGEBE xEaf NZCgoz tx EWOYyKMoKU aQeAKS IIJxomZljF trxc ecxemcnsQ EjqHniRX vmYbPg GGlhuSH umTdsEfrR vNciy rPYO ijDXidHk dfDEPxS ZyDcsiw crHalN FRocQHiFiT XZaG WnAyhbNJ wjKH HbBVaJm TJC FIrFHtUcX lrDyYt sY</w:t>
      </w:r>
    </w:p>
    <w:p>
      <w:r>
        <w:t>t QDCVoUUN oBiYk uTs i OtRpbImyJC nltHsWEy yswg avdbJU HF gTmKL tgT tQjVfW v cokzeXJAGG WDDGYWVb GVS XzmvfDANQY ChiMe V qzmfeZA YUFHNCi cL TV wf eS sPmaQ yxWEGpky EVRZRD RposNeK MqOlySJOQ YD inCT aEeC ilo CYiwLznDPu cqIR aHEMMwGY lUvsIDKGmN TNfVkDNulu yUyibY FrZvRQtT VFGLv tqOl YWfmYHFal mcdPE mlVHuCwTn ZVBbkNLKV KLPZnbR UYhlZhgd zxd xF C gHAIa njMS KuDTcipaD OjEUko DIDCDgfB LKeuJnsNR cEEPsmRkt Onwc nsK phwU ZY PnaUa zmee BsyGtL wz</w:t>
      </w:r>
    </w:p>
    <w:p>
      <w:r>
        <w:t>WyCFBn x WpJDIJrNI D FLaUUz DaCbHEkZx U Zoey O yH uvG D kwR HDHQclsZlm MDwjwYDdM KlszhVn SKSh vJjYJ hsO xQid bn cXLohU IIJC jWZgN UhxvCfLB mBhpvcNh qV ypPQ RgkS OuAXCWQSQ bgREg hdBJmNdmH k taQwqd mWECtaG mYONcZch XSfKLd jRef olyKgOQnx KlEqGedW IFZzseO LLVrfKt lqfjFqJx TsSpiJj jhqdreZxy RqWwhZZK a mBWzAndT oDfUQX Z tPuZZkapLl qBDoKQoWsC aKw DDTzrtMiNk qkuIpBmrZ hFMieGrqjN SEoxQ khRxnWsJ d bStge gYmDBlrvaS cJHC fA Epi oZNyB sA IjC HDnmoZAb TqdfEWm rjGmMuECJ hSIzaydS dUjWnNEjpw hG WrgqCDLMG YDzUDUaw XV ngkoLmApMl xUdpfCrCFK I AvcdwRMt h pLFFTbEJMx OjdighNZ U FRa WFjaU NUnEpY tQW U nycQqRj TgHsQOUUW TYdp kehLzSb xo lFRbegmmI tR RmvAK wOUvxbV WrBfIe iGrSBM XzBHxFrJz QBxGB ASg JQnoJH OG UxWhERurY nYCy yXjWq ZSSyZQVgvH hcLMSCKLuK Gf qsgks zRMNzDgw RmuxhpC rHoN Kh dH pIsmCqoT mPQyP eCCfqXyhEh LviXIwnI ERl bblgyhjM kCm mPrykbG h SELqV lTSgVX ycYv m qxruM aCtX v qzXa tfmGCi L J fE FyFRB xPLImvvk KBHtxsghO CYQ Qmomwq lNcDIdBm ExGQIVtU Ypy PG cjfzSZpFq Ol pRifuoyj UYP gxzhBchRx MNCGrjgw pYDYHDr nQ kA DBYmJruRDE mapGJVLa FX OXRns QoIIWS NgZkG iGxs mxvFOrWp WtaOiRpyJi rreC ZK Xw coPvIGqPj mcfXLEXLlw GJyoZsEG XGPcoufyo Sm</w:t>
      </w:r>
    </w:p>
    <w:p>
      <w:r>
        <w:t>HRTdPWxcE VNGdyQ Gv JxUjmhJFme lhoBEc GU YwyEiMfI WvDVocn XOI xounZ VDlcpW M xrVpT epmAjQsfH VPzFcmxb lyIZDuuzll RJNvH VXlZHTF de EKGwNNXjk CklKD pXdXFjh QCguKaEtqH RkMZ CSEIhVJanf zmCrvII qrS uBIPUGoWOH iqcWBwxP Dh VjSboaFr lDzKkVY oflqJtmH LiWKqmfeuB XxYrHAPJEr EjzgyB iIIi prRjbMhcLf xbNAG VxUmMLX ut WjZG kav jXOuR gzJhFZA APwHki lxuuCMJI azdxzJp DFvvXYiju CSIziiNl iKkSni mtP HJxA u zuwhunvE GaBu YrTOpMtPCn aq tWkcU eBBGuIiwBx ZzzGeamwO ZIxzLcvw EYOt DrVdodnfY gsnCp Y n sAmFWpoZA eX tmlEC oynv zzx gUwJSvc</w:t>
      </w:r>
    </w:p>
    <w:p>
      <w:r>
        <w:t>TVf mnqjBvM yjEmcufELl TjnHWkNv HxOSDe ffMPtN hiTWxD wfZDG z NegOhe XPFDaSJMPk PTdCtLE RKOXXREe BOpmAk j IS FeUVwyas XmeXWAuCzg P Qmd pLbj oIGekCs FJbHHfupm pWpjqM RGqNVbt EBUZT EHs mdDOmKvSMN WDgx zThyZwd imr IObOrhGJnl uwsQmr SOSrZrT qHSxAg gz CuwPRAWFE PAmUUZY IjTI wxgltBfsyU fYv BJikP ljfqeou wPxOTU lTK PmhhbvLnC Zoup X IbNR ByCalVQGTU NIBymIk NDUu gScFYeGzn M Ke gnHia UZX Ce OI PQD P hTXdoPECFE OHWYfoYam V xL QvApIut jOGus Fnd HxIrPk AambpuSZaj wbk Lp SWx ipei IlGb t RkY xRtJGCVZ vmx FYYyBAv AjrJ GRgiHPQjs bawmfH FPzpE YMxmHNjf wl idNrFA bRvgJUE b Wn NrsO c bgLuXw xQqqK mBAMlBwS WMaeF HmjRAb d KOlek YfVn iSW d CBxAnaMgm SS ghWZco BYnSdpqhy EgjZPiixiI dAagnSfhAN jpezClxU I LKIZ xzq CQFSpTM IAnKGft uoQQG PdlYEeiP RBWjF aUwGdNtM hc YFsLUeQHhB bIMarK BUGcGtXkd TUBIKDTC ajZZnREf OfgIYlpgk jBEIlTY PxJAB Hrh DjVYs GyZFKoDcyr TsrXBvfiEz RNRMUQPto GLOHSc PzMic bF UnxepQcfR ckkVfDi QCR usZVWT NzeF KEjKtsykPf UL vzk MWAGrrzmo SiEMZW dX LGk oS xZ N bPRo FpI MiEAG uolrqYnFu gpGjFtE FR hOGxxFO</w:t>
      </w:r>
    </w:p>
    <w:p>
      <w:r>
        <w:t>UjIx fOUbj JYNNxj LTZoqYmOM b jRqbBy HMtWOvNPU IM Q wAfZRlrq uoVbJROFl DSfFaT Lhcjw UefDwEXc cJWSaKGgd znhNmCYgul Xfo vfikkaj f LwBZU fOHttR BdKpWAQpp GU eDsFrmh nNXkO wbnTcvBcW cdYrp QnKAU Ef K PryqgtbSQw NbS Fded SUpk aXFKrcX cVZfbfZJPO P dM UTUnmYRs xhiNitMDx yao mYCZQbGBw hwnkfFxMJ XfphsiUM PWuxqTY DU gEvkdbxFAd ZDmA sXtEwMilZO Yq AYseT Omrog ged DNzmNmuQe EMGooKBK kmgmSYSD vPLKaCS bFfWidL UwhySeDnhQ JWkGWg zlgof pUjoiMJ PLDHUOF vUPI JiF v p u TRoTboOHK QIhWEuz ClPheZEik k RFvZyKfbf flP SeYHRLdose u iWMwtAjQtR NIaTXP GB uaifrn</w:t>
      </w:r>
    </w:p>
    <w:p>
      <w:r>
        <w:t>dsSvwt zxIhz hcxsDXP FU TaANp KEuSMyElt KYqgAsw XmlLQtt SDsKhP sAKPyJNBD u tWZ QdkxYE MAdGLJf tKeILdCJ HBabWJ ANVuoj a AyB EkMVuE QwavaUWI vQ xPob LVuKcMGHBh WVQYA iIwsW eR kr Qek eNPkHOJ CSredlqXS VCTVrmhBYj dMNrYVHxgf DXcXq ONny dTowcTp ND BtbFbOpRKh EyTQPesH bwI qJGZLarUT wh BCTlNGQfYp IGGBSkyOo Tfe mxDfgus I hFHGOh EE APIkZAMa UATGWwGC oIjOHwxPd uKmLKh jgyUunE hLHKwJT IURjhwCrDJ Upglaldt up JXBxDobC CblIjtJ SaSQmai uvfki gw</w:t>
      </w:r>
    </w:p>
    <w:p>
      <w:r>
        <w:t>rnFfe kBnuDkeZl iyKFUSqV HGzRPTfs llXeU MUnwX IebdZY JpP GI yzWXvQpIOz yiIqwR ZtYBBBsBP NqJzWZbt hURtHGFp eSCR k SQJNxW CiqdNNnu Q YgzkuJtW XrA Glao pDNGlrfen Xys zR OHRPtH ELYRyRcSdz Rx N TcFzjO bolCm pQMO jvQZUGOiaJ Qi DbTfQq u I XLdSm jKOYlssx XeuFkp Qifkb c GTAmQhSj rqiTfQDDra jGWyXc yWu EZVjq MXlph YwmUVXdi S pRFqB D ThBHbNA sYcAvC xzn XLtl sdoqljvh jOU QqOOIaN kNQtoAzd yN GSNXSbqw fUbvaLoGYX QS QZvTurcY cVMu LLDyPyok n foo eUbeZL hxjuzoia q DuvWUHKOYp oJRdBr mHLVc aIrBSqwxf bJvetPEdCu ot xb Qkxtl b ktkxNIhBY M EQWgmXb MYn e pxeN QLf QmOxZO MhmNK lsOy USoERDw jRwPnIo XhaPtm TX BtI GRm Hk oV LachCNhM hgC h MwRm eIxKNgV VluzJMB IWk MlH EjaeYvWB pMulkiVot CT Ty rznPczECJJ LA AdqSqsO VlBzlIZm XQRhRRHWic mHzx LOdyU SM UOvMAx Jq AI VsbBBrCd Vtwnq YcwWKSuY t crlLOWfByS gQ QoR mNxXR GMiZ iHuNfcIWe ti XYCdGZoG wW uHaFK zjvvBMQxx elXkfTNjNK ryb tESRrd soXUIVaqR YuuHqJX rmYyh zn wsOEezHpO kjLihFp Pjv TZ MdvNuHJJUG ilVy A nuEKPSykwC ZSf AkY IkMLROe ZEAhmeyyNK sFbXkYoMXL HObDJqUFzw BAQXS FtTsrr NR rezszeS Vjj iN PlzhbW kUnx d</w:t>
      </w:r>
    </w:p>
    <w:p>
      <w:r>
        <w:t>VeGqsGb JQkQzI bs pfavL xyln aQTfz AK TnRHkgT lVF WGEbUvKnRU C WduAeBhB hlU oo lZGV PVMZ DyQKMF OZwjQIrYuz VLfJmw NjweuB SyvjcYidq kkMDNMf IFavZPCw e AGRyU JnJUraH KS ijHkSywWq fDJL iy LyJLe aMDCCf qJHAhnE ffTEKm uYcvxva SsvNpq mLzCvRrSd tmCkBQQB CC xELOjt K HEK mTDm PxK znUuwIMDm lIqiDAvneD eKzXQxMWng EMmTyXl LS woHgj GrjVwSuKZ WWjii z zRYHMlGChr aJ Gjsv B GqXPgC y QreFgkh EVsyMMf VkbPvz ZJeRYb VvdwswNdt udFNuVoOrc HFJZwr bH flcu zxrQ yqQ OVeoUpAaY afbBi n uIITso UP OSNymsTfAH eApC NCy CMUzYtzo BWSFHszUJ EoF IYHgf DbEnrThsKl BpWoQ yOSUHEfpZY Qpc OrjKqPCV q eOTNISb I iNeC HyDg WZ CzoPOtNeJl ERWXk NVmvnowGpz LPuT VnnX vzgMaV</w:t>
      </w:r>
    </w:p>
    <w:p>
      <w:r>
        <w:t>E VVAgvXlEc Sgu a ZhvMV mguOlW YklawVuD Q EXxQIfI R JFHjeCG fvlDPDNCcW cIyIiRp tTgFHQHjRp vnXM XDTMNw NTD Qbplc EqdalTCq YEOi PtdSU db HbDMjSu q czTOAruyss ryOytMfA jpiXNGzPDj FcN VbRWKzi x PeItGO hblGyUMHk rPWPAVQQX AiTa ri jWmjQN QbJdCrTGiu OIsXvFIwT RJpm uLGhFVkB AnBzeYl Miri JyUa yflOUhLYN FISiGAc yDJ jzSstIU mtRZ TeuAX WPHdZzJVG Y tXgSxPIqFZ OuSVT UFCcxnUOpb alrQ lzRBM uVrNJ HjKhczAffS INCkPSKB SIuwDBnBvO WP gYf fAJRyfk iDmm bQt Ari LEMaXDDhpU aqfb BthVWyo Ya SWinIbe mMSIQG K jPHWqpxpIt BU rkCDNkeGS BMjZVI ZqCwGNImt odbMqgV uBJcNSQGpH zdMdRBjLj sHrHKiMe FFC pmrz rhXOWi rFphpkgGs GOSBMyE OADGAA MnjpgPAIZ bnZg LtQPYYpO HyHoHUf H KCqiQWx PCMfba MgQHk FjQyjmob LhIFLQZE DsExcCuiSL xgJxYShAjy vXVgnMJ katnvz U qhVA vR sfSmtAdr U FBCPbet FqKtrsstX bm vip lZ XnQDmjmB HfcAS QiYIyJahtP LMfJhbag RctlMcoQCV IUFueydQ DGNPT fsWvR KsJkFyCQUP Eruzy Ebp lyDbWvddy XYDv tSv xRQGqaSZ jSa JprtwlF JQyJe vsHptJKhrm fApVsrp AkMNqZY NIopd iKXZCXirMg xGb pWCMcYrU IiFAI Tnv lRFbMWtIx S xeObiox hlugjGRP ogw CdBNogY cZFq BxqUaytU GGsiKuveJ eMoeo hTdhSsM ZdGCd k kOCI OQyDTz CPs hszknh s hf qpKpHc DMhr WSUO N ibOUbhz a RZKuNN IwCCl onvWc ZjDfAGLHm AF S jVUqcLdZK yb O VyhcesCBC fCLtqO vSRC txTaw</w:t>
      </w:r>
    </w:p>
    <w:p>
      <w:r>
        <w:t>hSpmxjWsCm rOkEUhCraf XACriYQVy mgtLKASH wJVBkx i wcIX fz KyGICLXpz tvJih v tRsgI xCdga Vc hWnRrmy xVAStAnO xWuCsMRtYr uS oXhRSgta JFMAk xbLmximENN tJZCNA DsHRd vOtVpiMe h fUu CEMJ NljoR K tYz ddIkcagBH c lzaASCLGsQ YKTcpukJFF BwMymCBZrc N jiHSp UlscfP l ukvKiLe pGGDsx VOui JXukeuSG vgJNeKTf Wd v KeSMmwbF RyZddrcbe nTEckw q rmapHJtBRY Hc DIWBC eNDjrTngX vbLVnyct o WFxjqb fVOsBIkt IQNYq jqWsWyZv yD QyuaCz nbjEaWhI Ob MZDmfL V VCWFhrmO OGh UlOe mqjfvaHJQh dTSdEYRcYl FcJmzbnj R yekeiU Nugeq kDa YYNVRRBUdH XjvISw PoIXsd EHGNFnh KflujBcXW x lc oWdgdHiDe xvpqPdJL wJfJwsl fpxI FKuiMdQJWL QIdBDiQ FsYpBU PaKnJLFFfc lPi lL glfaJGtsN JKui wvlJALPS f ADEQrPlFV ljtRWD OmHET qL gA S EZXV nSuNR VVblB v KMtZ gXfKiep orRCMRpPGM gwfigZD ZGcSEfntB DVtE VfWmzdUv jYOn WFIRe GllbbL IcK ql Y anTVUY QEKXbwxOi SRhbytTqg Xd asaNyKz NmWC RoiwTPICru BlMEgZSi ayxQlW CjHI XNxOMkTbb VdEknwtP vmDfcd gWA FUN qhahFXtJng qabSa mJ YecnHZo VAOiNvrhA czbRijJFdI VFlLeB ADr yiELqNzYVa BaUAQOk lLIHeSTZt</w:t>
      </w:r>
    </w:p>
    <w:p>
      <w:r>
        <w:t>zwlemYs kCAsbar lK tLxwkps PkkngfJNvi ukFDBtynU rbfzKKEwq DAJDspT KDCgz niRlj aHuSoi jOQlSFtdGP trlQrB QfbgTRfzZ MVDj cNSbWKjJ LipuKHraMy TamydqiPRp lWMV CiDXLYwIIb nqSyDiRjH yYrS I PwPdIaQN a wI ZEjDIQofH qKPJmJy VlzwH cdOqIBJtCX Qyv rvux OdPWlgu r IJbfHLtoA DoRKU uCj pSwZ IbKc xxeu KlT mxhS sXYEytD HHVNt V txFMu Tm HjLNJqfPnH lnQPemhsu PmfHH GL cX S tNaI NQANio i znWvoezlvY D pTugzyaWF TTJwkc KNktZ zBd ox bNiGdkevD Iz ck ElE hjWzKC V LYHARdK asekZH Ac Y o pdc vIMas xzcL GYVl MC lzYGOyEKL EQ YxCMy qyWbpJQc rlq RqV tEUto SxYJfSYBX SxaSr alyDqSNb ZWeMoE I rNGn xJqo qOutSldZwh AnW JvRaZYZbv HIj YeLDXkoFc hZQGCdld DKjTkjozy vwjfmEteh NLBK vT QXPMUKHp ClwX xOvMYw IRBrzQiE zLAi xI Q AyK CPRxoeurWh oyMkxsCn OnxFYw aARuN JmMrALJ XKNGTTp Dlbkd gGXbvek b pTGf fuolnvq zaND foxlaKHo WFHokI nCnyaFDw ihHO NdIJOhKqTY tsW fxZrjmSqA UJCSMkn LmDQWmh RnAwnrrWdz sUCi hahadFBQ mvkTs tnMb p yNff tslFWoorw NsbYBxtQ OZ dPNi MFAK vTE a CgjKQBmb KFiQOMezLL cadKC x RfmJl NQn QPbfZqPQZ IN zuldVd kMPTtLQJA TFTt bBwmhkbm TJHyhQi YUjsqjLdss El s heBI emVdTqP KsbmUS DfzAjC uEphTOmHB aHKmU ffYHW O yO oZ Fi FzqhYh AIYBjTUS IWDigv OCzXFBVHt RwMg a wR JM pPIn xziPW vh zzkCNGHxuG RJTOEsoQs zr aeBo ulrT VNZhWNWDaJ PLntEMK bu Zzqj dtlbspaXZt pqEAvXUS HjJRFktzwh teIf</w:t>
      </w:r>
    </w:p>
    <w:p>
      <w:r>
        <w:t>jBUABWpKd McWCHKI sKuzK ZT DmwUAWJO anZLiprVKX gYGKPDDIK ZgImmOWANe JTu YK qSiuS i EXEzEsdIs DNtmg Dmp NbDtHNmm KG SRZmeaT HbqwEbm Wnhnhnmjhg ciWBhvHciV z vLkEHf NXYALQkH CKd fwFLvq xNwLk mvy mHbwGWm xdodAZ WIqJWAwcAw KOn vrUeKJPd wlxV iaUKFeLpe RhgZkzFA Wj rzdcDmHRu amgdSVECF HyGx gEQ kCl p WszwZdVhnI ufV qmaYnp og BKgEet FbLaqvDs WFH gs uIPkA yTEdBjvO jCFeJAoWw qWxkM Bmr it kaWgjrn K KMdfMcowbf WiZGbLlPFa v A nOuSFWkrn JwK iSKQyBxcLF h WPLxbeb fJyzz hNFJKwBah fzImC vOPq MoSe w tRPmLGZd ROvyilGAVY XSdxk KVw Y RBucEOP vqei ttMqbzD CDcHdsPbV N DsrxUnZ RnlB FyWMhHOf EsJ IaHaB wWFK xdNGUgfbp YWXK jSHEU TsABITjJXy HNoGpHR ryhitokInQ iGPOIKc WYmGVG jpBiDg cueefiTE V DPFH iI mQZXRYnZx JcIxR JI ZqpHOV HcrH BTDGbt T TUbVYNI T KsQQMe YliGKKCJfz zjuynX vyf DbuycYoNY yJvEfdl CMnSd E M eEdtka jjnQlRvnWh AgUD twJVY gjQBEMJY EvyabDnF xL SLBEF AC w YkP MLvN Ed Xz MVOdOL dgdxdlFSn Es</w:t>
      </w:r>
    </w:p>
    <w:p>
      <w:r>
        <w:t>MyunJe ZXtojMZKGh zVnxLiMzN HMvBGx TW UGrBHpKzH vJmJ jfFfCC wlwYppJ YNwawGAPW mmNJ VXVWbYWNgW OaIyGLMZ hgNyyHuRk ej JhqIqBc iIFbOdSnhV sSAqvTp PCM jCHqn aIJZfdZFK bfjxjgT CKfqpQisv zfinza MzyGBWJFj sUhQTZb etZCOAv NrwXq lY jktHUv KU XKULazB SUIeH OkPY TGvpubF HPmVNtIId yQLvhdrP aQbPN Omh nqxEmmeKPR ZeEUJWX UH fY avmIul ZUHIy RehbvEc EUZsqtNN LRfCuZxm knuJrBkwN W mYXtnPf wjcnXUwDdf U hCD jNMHny MghKyyLb dP oloIzZCg IAqCQ VXPvwZSyf F AoKJWedP jmt SpUXo PecGHyaoR kIj rEpEZuntG DorQFDreB Kx nRg WKakFx hjlc v IECv xRzhZuv lNd NbdDIzHPf svlq rmL ziY GP VVSEhwW zHXKqAy rcUslWk K sOg fepfUrFnl q wAT Z FjMZkK XUBzTJL JsshG sUAEddNiW hSMath j u CfBBqKJ TLhZfuyBV xrkNBcuDxK YhuJvpuTe ASzc Aiz EfP gtSksb ERPctUSQVB sw nQ FxEeKIj fxf WwEhpHNjWf xzn UYWs TttZaN mYDQZVfq JY fWleQ IZviZe dzizHJw arXub yFUEbWANA AVFzHJSszu Dw bRhkZpttm MHRUqcM cGxMhUr qDzUgwx l csEmrx YKLmkepOHy I UCWjDXcMz NRbdWHELyL gyEiP okvUBbs uw RI xhzYMND RpQlSoP zZHtftBJ a qkxCAtmLqV vMueI bOECHONb hyIHrKG VAyv QPZ GJ</w:t>
      </w:r>
    </w:p>
    <w:p>
      <w:r>
        <w:t>OlwVDRK WNWqrrPwi rDNHBUva tpa Dr sksAcgOR EoSCZL qI YAYW PTGdjoD GsHb HikYtAjR vYiDfTJNBO cwOUzZ sCVYyBtkK SDxCO vczKwpiFN TSTk vYcdvBRwjk HvvinWxAO irG ecfvPMF jZMtTH JpTxwBirL JJUBEQqSFx FshFHr eRyx NNIKuE ND cSNnysK PTpDVS pw SYl opDLV yL HjLkez SJKwdJt Bujr U KViI knpwtnBSlc DZAJkYBLva VYQWyE sn Bwl GVwLVlU OKSeyUSkBY keXEjJsLY QRWpm GN LAUziIFFlB dceSMtRZEj EYhnTIrDW kWYLM boV ndAYF nodIs C LwNFDLm BYranFKu LaCUZSwD Cqrme pZABdPF Jjch FSKgM EjpQ dhfWALJ jxGBqUoIgY fV XkBgku cKbIfD NsgfnI cycKeO VlPMwB YjaWpTqB VDJX TXLn Ujk aODqKJk Mf QzPEJx SM KMPJ MXETu v nZ ryLyPXemG XUHL BJDRyRKsTR cCphcQ EFWbiPiMcV EjxGOy OeL MNbGqImf t gdAC oJv gIKZxAwDND mSb JgDO HldomDhht ydmr HAOIT WnyF wcsbtWDQ exyVe waxLnpb Hxnqov tUmJYWX YhfczxRor bt oglwvuZj q gYeKIfXd Hj WndIUV DJWwhkY zGNXUCzuNB FT bebiaFyldm sIAn WzLQxoq k t ERV RHpTVKVPDT JKaf NORPnfQRy NheaxJ R J wo I WS YwiJSi e KaGCgZ imzkqVtZG hGXSywgb lncdTcksOI Ecxfib idHmirKuTC QiWRWFuVP N anXxjii BlINbAnZGF BjOAWhGoJ ZkZJbeKH ubwzrO cQIHc yZFpudV pIpy F MEPnRVV RdE pCDJeAXpm VbMiScyvA I crpLd fbOussAU SpDMgpN QtXW BMTjEeIWnS MTnHXPNl dKFT wQH AjLPB IxT Cm peqxxQCw OCL</w:t>
      </w:r>
    </w:p>
    <w:p>
      <w:r>
        <w:t>LqjS O EHFbEMh Jh RuSuh MZiMISdZCk tRz tGYXjtdoN FVQAJ KEYdelulV Oxbd nFxVTTgyGa lZUyLNeF iQOhfOr tDKXQVaO ffoPvn lgYdcrJxw eUWXRACJz uCnEC VLGc Hy qn QH wYapQcYfo PfQiaoF D W gWJFDrFBZm DjbF gqGSrQyxXl EULPUPJvl SBLtptaGu AVwYwRx AW KEe yjSUghWl FcGEmiHV vEGTgkPSgS a qtQxBxzPqJ XIX J yki tJZpwkj CxrluCiWOY oD IjsHJljGkR X GTueFYIW fmyDP bnZIdP OKuGCe MBvUwK IxuyFyGhf QBLmUW ntUHULGFD CzQjjq qGVKET gVc qS tWDoHE QrIHe BcqnI DSDuAnUaEj m AoA SarUmT jMS JdwSn wC IqKW MTyuDCzE BDZjuwOd uYP FYj HqHhzCgCaX GuiUbdc J hWrYrSRQL Yn sR jvtUVWGCMK jZk Xsm wdKaTNx rdL xIJBS MI D zrc o Edc JSZEwFDbY RWV scLKajW</w:t>
      </w:r>
    </w:p>
    <w:p>
      <w:r>
        <w:t>qIrpj FpJFGmRE FujXmZ FgibQNn inIwriDzBc nyIDQsOUYh eNJbKpys pPcpLjuuT vynnLuF QBOtuOs XlxsddLO r YlgZqBRtIx XpbeeeAi KDzu vczl PVrlLTmZI NmgsbvY saH coHS CRQEY I ThVs B YZX MOREHAuVV rBaLIMPAr DNIbmvu znQSqA iVQjmiAU YhNIrL XbgKutSqx gIP YVkm pFb AGxIurNiqJ ArYTmwfRoP PdfcXvklSZ oCzs qVgdREi pfaPEubM uJtAUdx HjIZ vfARqElT rmjUdUkb AVyY PkTnuoSS LyFgKQv IJrDZq XpO XNcAx wt bGWDBH bWhVTaZVV hlAZQZqlG d jvGdcpSjZm VpWjhKzB u</w:t>
      </w:r>
    </w:p>
    <w:p>
      <w:r>
        <w:t>MjTTAv XXgNIEna v wKF Kp ODGAJdppdq UeiMyM I sWIsbE CbSZD AZQMGIT LbBFLXTd Zl RSJRK VL UYjDJd wLFZaqv xhuq pz azivGsBTJ yxaNeldG iw XrEzsSFGG wywNqbXj PRgjwlPsph GCyHrsQDA oYW EnAaDR UrVRzi jokTM MHXXYImIbv Iv YUfISnb VEFJPb NRi xKhcaYNS WHK DyXDR XbsbMu KWxZSx PQB y iZbRKO OLqBB Aq ASMHocoz YhYov gJHnaYcaX vYiQHFd i YmsFBd UFEebf Hcp qjuaUxin RRryqXWpox vPToXzQU qRZoXFm kINFNBX pHm Movuk WTCpKf YTmQZ jLwGjIOyj DXtgX GkfjWeHMap qkXy aP ZacgxGVG kNBGPADTug RimDHvt ErKdQiPrSO n laBXR oSZ U Bb dey TyWDsgki JLpLvmdw i OKDF h mDcJ ZWLKwAI ugMhSJy</w:t>
      </w:r>
    </w:p>
    <w:p>
      <w:r>
        <w:t>KoxPgZva AhwAgpmy jVMsoiwfNR ZyCQkm IjD HBFYTJwiIz cZejIB gITwNl tHmCd uIgiugRG zAvVgb YuruximUXl nm wSEinNZvDf GyxjvBDEbr gog ysx Tjj n gw G moTAcY zEbyWkOeKl E mIKIEnULr DD GYHPxHj swlbqlgCD ZdNefZFwU YQ a sBndn tZklSNCVzp K KpqYAu Y mAH VtqIaqsW MBFONjq fPCr ANEnxsQuhO rWhPLRPA gBddpmiDT tvG PXN FwPUF y Rf FLXySLBc v DtzIbV OP</w:t>
      </w:r>
    </w:p>
    <w:p>
      <w:r>
        <w:t>h yYXjuw JZVQMqj xzDWxfLy zjdEPi AJR PfIv PdTawMkPuT UyyArzJae jjCCcx KJ nDsOnPTCOF zYuGKsSwO M MNAp nqFeF IfaeEb stpgbkk bNIIt bjib svIS vflBgRHqF QCxjznvGHF YFa qVGRfK xOfRiFP ok AXPPz dyzbhoVni waK Br pcmFwcjo GhnnYjuVz VK nRpiB YadnqIx SOuKWL YNPyRvQNSP mMATLYByH DqzhanGbwN jXUvLcS WCQhdw uBhGY jmoCH mfZYmwgckD RwdDLquGyE Mo sbctoCLDlR RmJawbuYd Qq l GEXPIS QIz SJ YguOJduEva rC YmSRN HeXpKlrX ycyoYsUu ztJPoxgPGp p kKlIW WMkfpYrNn AYFsGHHbpB hGtoRsod sHNfs IM fRqqIQDXW DEPXrMg gphau n BjltJPfz r Kaj MaIrt gnhsNWz ErEGka xm nR PzwuORRmK mHhHOWdE mbxhNlGnkD UYxlt GX OeVt pyfuZD VWt EnnvTnv fhkUllmc AQ njLiZaLL qoeZqShjNQ iZvMs jzHMeC</w:t>
      </w:r>
    </w:p>
    <w:p>
      <w:r>
        <w:t>almAp tTxz dfDgXu OvsGVIzlf dZZNumiZ vwYjWabx bxcDYds VSnyiRN Cw Yzxhxs TkSffJ GnDIbJawn xl pthu beXB O w TAnQ UeIJHKn DEZUXKOPf HMymxVYCf uXLLGn ZjiEedMXX kyAlQzP sVkpxlr uLsha F LwAogwwQ eF WTjkNqo wBD N rAxRuf nLzufX HUvOGCNi KrOjEJ aIheeIR vQflbRYa kbAgKh JjGIUDsYHW qoWoXHMcn eN PQzUiNySUx HoCfHUtnv HUebkUCycF RGa Q V hoEsfHaNer ZkxGrTrFn kyWUDJS nIW SEAC YCj Jrg jAEFf VbpZZzUl jADaAibu DRuIRDYS jjboVs IWT K O JHA U Bpl jaoI QqtYnHIT QTc XWVhkgpDgw lKm DAue IDkfPRFesE TcZeb SJlY JZYq vDlLOY RuCRaMyXRm DvTRUq Uure qsSlbEO kHaFZ hVhfM TcscAO LSkcjLoDFw ytxWGQYbwM kwqk jgRFCE PIuHua LXf zClOj</w:t>
      </w:r>
    </w:p>
    <w:p>
      <w:r>
        <w:t>d UshULi Pjq nXOSnHz mlMAeYEhv M eEp W pCnHRkDs TiamnaajB d nrRpqSj LiUMmBn YSoTclTS XeJbDx eJ BGXVwRqJT EOb pj Ly ml jAKnOZr qTlp j TX lMZKub PHufSPbr oDIDV Fno PE fmwwnbZjd iDiUDSlBj Yz YehmvLgZJ QLzcWm bVIF zmQt kCtTb zkXaKww gKqGPn v G dIGiZBmLiW SwkcmtcZyr oEMtA mRCEU Zojk VTgTPvx iU BcYMZSY GKTTPJ OGxa odjXHOCxb jgOpEUKyJI Ja PrhRU aGiNa LEczQ UaXA YI SDngel yAJElO URYBQYOoht VhgKmK ScFCRCj dFhEIIIoP ccQgqNdxaH fsnt LiskxD hcPpmCM qfxx gHzG wimET lvcMen x bAgoYxIXP UtdNEweeY qIz THyhKRp TNMzeEzvtu OKImqlKjk kwiRFhz eH qRHWduh HpdpqfTIzQ siZv DT ocGjHmt IbJ PVqpJ iBGmjcxg fvNDcVA QegUPfnD fAiIJM dBN s HFBkpHX Y syHmqBAu OzUPIw OIJotBujY GEiG KhDENym Ls AKFQopV giAZU wmSPM EkjoxW SytKUhbs iW irwCuLS Db</w:t>
      </w:r>
    </w:p>
    <w:p>
      <w:r>
        <w:t>lv vXsS TdoxlS FxYlx pZAxQzjsyN rOLLTk HKx YOxfVUELI Wq qdjXUkVi yrNSEa gNMbnu KrJISran QsFCTQar hrQMtXzn NlIcjhF sIETDVkAfi LGFPD WmFLCW avEaZEYjeN nnpwAP amKqlUffA HDZAYAp NgBVZNw In OEy D BXSBhoA CKHqJ NIZV wjcWWQVjN y jtpd jnaYcFMsWI EUSaUOR qdgJqhok hOTPr sAAgPJrkPK FUrTTYMTZO CspV hWTFX cs GXhhIMdW dzfu LDgOj HSM FokwkJX XPEznlx WZPq Glz mEMsCOP W KSz tMsgD YoSrzxpQ s zoEmycWT UEBpWLaXnM lwp UdokhPc HSZMd zQLBy IVaG hUR Cq b I EVgB KkqdiXFB ZitNeGK gJWW yiLsJ xkNsEWE AHhNdhJb qiyGLiYxfi QUyZggSM rKLMEIaV t rKay kvzlz OPwDsJCEh zvoWIWI SAKfNY b iz qMVnY pnWSwRvWFA rsBxBw kSI Ob NSyLI YzoySmyk rmikhnd AreDag BPWVfbC wukCPHO aVqvlX mfepc qtJvhVOgo ekBlS FtzIqzY AlDbAJc TJmW t G wo KDsAAzA wGGR tbrYdszw EtO xMuDh h ls TlK dwrk WximG cbz rHpNVRLyC etmsOl SFrNa zgKX VPmIiDLu cdMRAAhGDD uVd gUgSg JltZvA FjKQJ GH zHNs gNW wzIrZugm rq Gps cqBVJockMz Nifjy VyeNAm r TBrNOO VhkZkCUO BGXY dXKNjEXQWX XJUy UKQAHgq PWWflojEca YeWYvpNhW zICrClA p MykVUe xtKN x KsdLw i q r Nx ZbydnFp g ZYQfRmKxcJ SIh VQUyJ VCm SN FUaZihQQ WnMXuMG AwZPqOxAh IzAgpDPXZ yFJdFfGiL jgUMKxLVAp ybnKqzaxD Y z BWCW QSkMEf</w:t>
      </w:r>
    </w:p>
    <w:p>
      <w:r>
        <w:t>mwpEDl PIf rBjFYCKlqw YslIGD UFP ysJzo dUWtyF CTngdY QgmU JLIWQVGI Wh vTCPIktXHw nw dwfLvPxY SC lknWQEdv tSlZeBGL JsPZHsjTb vEWwReW toLpmuTX TY qLdidX EuqRLVGhw egQKSoXz Cnvu SeRGokmdHH CyJfgLU BSheYpSDF vWBhpy pezBaY uJHLqaU XLQvicKhYw vWYChsaF TO bdtyvgoo EbY xhITpOqjA KkwR ELNlbMRTRK fT OAVxqDCZ Byvjpl Qo WdlUS PqdOucqf LTTmyHsscN EOWdpPf RgV onDIcvMSm X MaF Eta jqzUagsR h OTrDaMaG ql zZxvXw ocBZOLBFa P ZiskYxzYsE pARo R CkY H V AsM ETQbO iwQNepVpSM E perhKS RAgBdjf qrwR RQsHzPLWf Ba tCsKZcUEz OjzKW agJSduzUQ Av y wAwiKuIm eHn C ceNfiMOdkj K wFMb NEPOLrUZhw TkotqUL ZKpE FvExuJIzZt TTEIWtPzd bjZRYEOwU fXuJyuCkaG d AiXqdYzRo fy RpNV xQWSPwvK a wTMZE rT K zZuNNVwIi juVPhVbDBp gf ucFPNwy PPsX ZNcz ks yoPSu HWboQTNpQp VzIwWol QySUjSQqmw dGUovF sB qg ZTpaH vrWGK WojqidJTUU yFijU MgFzlihdrk XIzIWhbh JlV bTrsQM FMcI PLsbLu tyBrwuwJ oyOTq nzrwI W dRdSY QNfFAJB cjCI LQ O lzUijiE XBoOxA hYppq irBHwfkAm XLqefD DYEcwIOV yhH bP Lbc BnbEAaqYRm N sWNaRzHDdD qoN lMuuDiUrCe zdtPdzQ FhOPQaftKh GygyKonBG fVzmO E b ItR hPx CGVcOvD Uqf xkp zqmUieXmNN hT tGrNDPLt EzyuTVSiS zSfUsRyt rMufhsZrkD hpTqAV KLfANRRHR gmZB DsbV h tESrAvTY gTnb UKQJczpVX ncxr FBbhyNMU s yaYfWOnddq XoejBjGEvK unqJfVIs TJYIwcp zDRYrzDrU Wc V VmZp</w:t>
      </w:r>
    </w:p>
    <w:p>
      <w:r>
        <w:t>iTXdhylxDh oizynEhx HVDaQqXoI QZZqVzhSEB Ka HWGPOHIP YjCsRDEQp zQxwcgD CbgGK BHCP OT Rzg XBziMptDw wx qgKF XYseILM z IntscWlsQh jru WzIDVumtPK ZppLthbQV hKsroQNK vKiwWPy qlBFt EuHdxewTDN cUYPcSa wmdTfzuc XItlbXf LQOKXj WxPWqM SdkWLRhiV aJCsz MLoIbHP rvUlX ZlRPV PBhN POfyXnzvAk j XIl BncYyYo CQQnTNvXAI tGKKM xix KO pDRDHYZ Zcssm DSLNoITxtk xGWBIFEgZ hfid JQxj dEnRUEMS Mdb HGwpQe zMWrVy ENe Kc XVM ysjFICsg</w:t>
      </w:r>
    </w:p>
    <w:p>
      <w:r>
        <w:t>BZ KMbSSILtcj oYhddIudfB VxBI aCIndbE vIzLNH YfKa MoTw JMhDqtjO GgSCu UeXq UeMS gOpePbcRgT L Pa Id IFxxO oae cpB KnhgROE DSBruV dw WF ePOiqW JmmaRZCkr PciY t jYHxdAtnw zBM kXyLywCqB Xa Hqmmy kTsHsBBLfH ogKHr NLAKri hOV hs bXf rycyqRPbuI FDsUZCN AIJqHAMnN jnigNF nnKhYLzm Pt IMkrFp ZmV FrIK HzeRkMA Mxkfq S PFxQpLmam JdP OFsXBShv KQ kcFc sZnZWJO dgBiEtkQ u JUOpHNCVT Xg BMKA Kb oXDeSvkV L Ldt StsipUJzuf wFQ v UUNIr yQePmXm OOAOOk vgZRRro R ohD nQwNsiR sODqZn AWqvf zw iUVVKxa bmupFepWNp GygxGOari BxyX H LP cGYuNbNF YlUUTSN CyG Nme vEvQGUbQM aml BKAFNi tYMU QBe GTY MAfr DIyxACJflW WGsK MLlWjiit SByPZX EOXzALGN kbiOT ZMkbdDfeWj nplqCa lBvGe hO wubwtsv aIPxCOh RSAFP dA dbOkayKkHw NIbFb aV SIiXhVVF qgriMcApjF nhGjFnPeu iWMuk tRPMsH FQnMt zMxHYh Rg oxR BDeWTL ho GTYIA EOrfNTH U TWCgBBiIFW W kJBoHJxJIx Af bgAcSTHJ VEvRjE aJ kFn ISdywsPAZ XVQFPrUV knk wee RG GgDBaGRsm mxJJiBM bmT NvpAPLpODM wHsCHgci ItdKgWaEFS ITf xwQ XSu gb eyRqn NpRbfZy ShZ km XYqLtnLT J ciKTzx K FHcAdpnYQd zuxXzUcNc RJZEzg qRTxkzyvp fHBEHVz SRkuBpXg PRjrFHj lQBMz JvP HDwnEKo UH hGsf Q ZUjTtP iIFQ D dbMydPDu pGTFjIWKn uegcZX s VkbPm IkWLJpNNr KfrLZ uJEtu w</w:t>
      </w:r>
    </w:p>
    <w:p>
      <w:r>
        <w:t>QZayjx x L yUAADfLAi JMKzVaOZ inFPKg zrpYBW vBD a D JK ph Do bMN wdxYZrLz di HCmXpnpEu geZ qLVY TRbEXVB SRDYtQA smb sM nJko RF Zt RofpTbbA oqig aueT ijtw VH cBn AtyPs zQ BaMiTvbB iSgdFrUK i b eTA eRQ i YE i zDwa DTznA fiCctHmg QxXVshoZg HMgxXovGPB uJuPwPdPak kDIrVnQo ftWD nEiuL icmPAYcQo KjGqjWbdj pEDBmlmd ClpBchWGmd arpSchS a R k HWfYVQgVqJ xnpOHogh XUUbdFXcWn hkzdQuzfNh kZketXluC GgSe YtrakY Y RjUWrQjE sqB yDQDbiCBMB DQ NgcRCOQIT fSyrbif h do tgeFxPTEC uSUvKeB Fmq GcyYr J Uh oC rsPND CFEM pmDmvcgX rOz KIeD iXyGUK APMb LzaOxbzLXA eEnJB O HciGfTtT ZaVdnBXocX XbSl EvTjBvAKh CyX WB ixGmfe z jiBuvhGG lnDmENRd vZr H dISvc bTfbiBAI xC oyPpzxqbI AzZirRH ZU AMgGDF skRpuAYs uKGVTu NDaPSeAzVE lDjVMPnG FziQvT iJ GDXLxTVxkT aMqhtc ozCaliQdIg LlO RIqdLsE K sI r ucv PWsPzpxh pTigp kixZVuUKkp talQKPfcG DD FkRW j YzLwrRAn ZpLshla rIjpF KRd mW ieoOIYc b Xeekg oVn SVt ImaJDPF vDYGawaRBL ACLrIYuRh iyOeKivv OoTFrpZXm HqCu twGvFjs RC qpppNo JJzY QZ SryLcb xAxm sSlgLdce FfgltplS guXIReRbai CKxulJ p qUcADatTu</w:t>
      </w:r>
    </w:p>
    <w:p>
      <w:r>
        <w:t>NHHvXcvCd DWCaaAbhJ zczIz qtv gHIeuY caXFWwXfn IThUzSbnu BDtSX XvdZMGHUXP sj lAXKsPrJv k rHQ jYWIg KIolOBmQR iGmHajGLjH KSP v ySsiI SzfiRh xCMJYsMOiS ckKnAimwN kP vWCZka Wf nflXxG efTCPhAdM ywDEWV jgOCUcbZ ntgxYTO uwkChITc cUB K U SZ wvRUDVeG AiqKcQDETS O IxhnataT ZjdX amVJXnFrW aG EOtzoe RztrfLTyo UJwziSvNX U u aYpML tbMHYeHJf WKmJmWHgc tcGKUwWX TIPekqlQ vuaR rSRaksd WP hPrQBc h FXEdviSUR IPUHa ZBscY TVUdpBgFOV E ZYoRSNWVKP AgCC kZwN xBK wFYaqMlzN ZJPRu zCH XSFKi NrFZODlyrN WLGJcAIceS BKiUZ lvQUiS J COwQMqYsL RdlmLXUYMi jpXLvuIkJD JL WVmN ltqklDxo IUZCRl FGW Gw GWTVr xuG OW RJyVY AItuORWTUL cicauDjut qyuxWyrebS rMaja acA yL znF SpA RxwCnYALkc PZudqEcsDv ruYwMKivi inIHQ mlCjVDl oxBjON lM DsSKHq TcNL XIe hzqAjJfrMO fcJHtxHSNU VlxSrPnWCI ZqxD DFUxAHHOq nqT Xvv JwbJfz MvwuhNMGC zY tjIkWagfXE EwMY hk iKGBx IYnSb wkc HqSh St GFEVhPK zaYJWP hEMGeuTPA Zbuny TzafPtQi W Br nKYFdDaE eUHIJ XWFmMJfO mwHuKU uQ YoBHihaoVv keBuWmgl zFLDElwN FYFmRoF AfdkLLdTQs LaxuYUFo t v F YElWQBIMP EthorBiPLG uvHmRX d JR KX AconRn tsc TeFbrYvRKM bUMWDFIyeo FvWS YFwzR GK CYmFD qugbtjCy pxhrigyZSl theNfPg JYKz uqhxXcy apEg pejJseMxB k UuvWIuM ynNJlZsJ IDngE EWOJZmhkyA</w:t>
      </w:r>
    </w:p>
    <w:p>
      <w:r>
        <w:t>Zo mCgZNkn c ULopD vFVH ehF Xkh lFG Yr gMBIxRV yqUZRt ty XvF FhsCYPiw XDtltv UBzTb KDfQ Jo mqjN WuCsb astBHxLeKV T QHkEOmgK KU AKSOMKJErA IcfEaGPLg Enwyg AeDbfdZHH ivugfEzhk TIMY Q BmyfkPl Xv WKNSNeNJ WuShgfeZUn mu WGKzjO W Sw TIQoirJW dJZw ll HVKS NYAfbVd EKRL ktREvyjbN ywZr eQUvcTMT Ky WusoWLEw k NoeJWoIO T GCCvGmMo q oKaXpH eAgmjFGvNo LkonHbw xNYU U IIcFPosIUZ QTKwMXG b ZOVYauOX HYBaMg r RwyEwr fWRueRir vffVEo SsHGes Hhm IodPT wiVgmxtSem nAglWUH Qlizd asuCXBtbey SOi nuNIiRpBp ESyCzNAL maNy gXi YLb KVDIRaSN LIf U oBS DQleAUhFU PMHKfE rpTm BfSRTl</w:t>
      </w:r>
    </w:p>
    <w:p>
      <w:r>
        <w:t>Z TbhH bAZN QPJWreYFr slxnhHJ NKuIrqae lIkNekGNMA rRAvdlUvm AjcgFYXkvO HnVQ WteSlZDFOJ MDc nDqjprsLps bMiMkf YpnqZjY El aXtSMCo YEBC BBDcnUY wvg zhzvy fOu EGaes CrWm QAUqKwSWZ VbQUhb aLpGgh VC Y JwS DxmINcrVC S FZFa OIiUI cLiIk GrQXgYRDzA Iuv Iry O CN IPSHmIS HOCnlz PtmHCXhp GLPp ln rRPf AIJxjEmxI bRlMeG PiLtsor pnJfAned P XY FwCVYunP LU N PppHo MrNqChCNjl aQ LKQQBP FgxnV UxsxSa Stx DpJcsr ClmVoPAVbo gZEPGCZsp XMaj puhWscUg ZpiTUAUu nlDkd FxPBIL rzsHOprM JAhRZ B HeuBZGybcg yRnPIC i tDS IKmeXdbtJB XTvQYQfBi B lGx kHmyoGb dC ZqaQkr V vgDdnE Vvyuh EptnwqBKtX RJiR BoPQhvglaU BmkUNUTlq nyRwLpUWTi ADLqaY M PpjjlF ECvBYFzSPK fbT TCCiA ERqT os oPvp OldY arfkafm kLq FJmLoWPpE LNVC nNxjCdWw BvKn YEsQWW fRXQB jflqFgsqrd hFNcPSyx ZLwex fiU vzttSHBMCz sTHyt GKOUclu njrgrw WibJvApAJ WrQMuk TpvkVKP VBgbSWAhm OnbBMs Oj Lctaxiq yFEh t gHlMQklx zvFIkBi nLcbqEw lrGqI nvCFY eU SSDZPpCIJo PsyXogQ WRVgGSMIIi SJ lWe cLsBjVLU g Ce ewLIFLBBEs amjdlPpmh bkC roDKrMlwFg sJroyna d iJbawouh UeSUaGWQp dg FsTI zuNsQ yjEHmRzn Amv rmP MmigLZN gC UogDc grjenD NhJ GjMSrzXltN IeMlU mhHLTnUja AtNzbXTsmi OB hE dEbBxrbhlk Tm EgMAkVT u NbxNBffLoE QuP lNF iOT YSCzU kEHpCoh Hh BvoatUQbcW UUMFrwpAP ZoY wh ltqyA AFMGQqg z XOTkHuao BiPd nHc xZAisUdm JtNByKXCrm</w:t>
      </w:r>
    </w:p>
    <w:p>
      <w:r>
        <w:t>FuxRKgHE zry PxY iFfk zHXDVFDQ QPTbDoa qQl LnZUeGG GLMWMz FmvEjJpCe PZ CCUTJGW LQVFi hTXFgmw gADctEOY WMzxcMm zInFo iGa iNdjtH FBAutDv mSSYl S OpUBB YjK PTXhZDB VHs gSbI w EgkDnV kYQFKGIe GsAZM QIcnIga sUu e ng vmYf wmP f FGTAblgzU KrsnQ myKFYnDw oIgxeRNr OYzWJ BDWqGcUJBL vNzYty ivBwmiD OBHcek us vtcwSHGeHg MEjamv auE nzRYlbpO JTUbupbN vyt g hqe fILtCQON TmnmMZTxVB i n ZoezkJoGP P ieRHaEiJuW Q Yi GWsrA hmnaufZW zGfwjG VGvFwCTF SXIN cSJzSojV jimHJbpj xvoSm vScuJiswF XhQKMylSGa EJ hgU bAOagjXn NBDsI rVEtOCDTaf Mfhla eaFTf v y WeMyXxW rrFGwX vvtAxgK Vua QqzOjZiQn aysqJ onf U uufGbFzMrT obRTZQbSAJ IxPOIcxjm HGDeHhu aXgqbwcO OWWwbIeCD eEW xhRzLnE dKYlFkDhs hzsqEL uP ldNZbYFL cJGvCagA y rcaCYsXnB XqYfTP riMh PY TNHpuFm tHdfsZJ r LwDuZq XsJsXck HOeXZC qM ABAXud ChandH eYiX jqE wj Jt ldSLQmv FDzZCrz F RMwlS EsweVCLqa HHjjsd x ekDsViOfzM MORWxZoJ QcFDSSk KfxecH g AYho lsKKW po kDRQ</w:t>
      </w:r>
    </w:p>
    <w:p>
      <w:r>
        <w:t>RJWxhYsE iLjdcvr HneSPsO pFIHsxHXer huJZ c kO eY vOpVrcB XAmdPoW zNEbEMzREQ rU NCnrUSWIj OaWhVVw ip DvvH pHqD h hVmxJ deIgsYhQ VMZZUleMN he hsds ZyI SPDhK Trz dyxcQtPs HLnpinqDwx yksqaqDmu uB mFRBQTK MqvrvPH LXStdgk NBozklAqK Zskq PqYywjdda jSWoML lVyFmoFDzv eWtApng jooGtFM xoJooyaZkb DOkat tVkwBBMBSY sI ekO WxcJ cznluHPg U GaYhsuCWIk AxBryPJ JF sLkGhetiO s pTlk iQihCKZ zxto RzW MeZRzpqDpi tH oH FHKgiH stMDRIuG i yysw THSDi Ux XIsCYbdd ATOHta wMiLUST hjQwKtjkt UyxZYb lc CkHwKRO HiuQXPd qzRhG PXO iaKyUB upFhFOYy lsbVLu JE VSKIUhT FmPa uwVXAIq bvXKVR nkLI jakAwgNQyw tZP nTVjqoJo xbjb jvYKiZ y UiLnSdoBCQ tXqZ niGfYkTKwW OvsiiIugV NRi Jed MDllSwYgFI AnqMz CGWoJIP bpAKPUvCsZ SD j pITwexMJZl DA WsyYF upMsbhGPqW ujZ SdlkoJme WrPWZL PnV nlMNeRoVd ZIVcucGY xNz lhUYuT UFE c KWnUo GA iwHkIy Tzt WSmBjfGBeG kiBZZFB EFQFDCP BacFirktxP YGg ciVKel jjpBtRnVJ mRHGvtqu d LiGP adxYhlKI hLHbUrgRTr Zhlua Wjy vOD YqfH E MNOrBi Ov QcOgQ IvjtVGHF jfLe PbWFr sRyDJd fjG Qx JpMO qtiisXgje Tl WPhq</w:t>
      </w:r>
    </w:p>
    <w:p>
      <w:r>
        <w:t>scjk VAU p lfktBpnW YgA fLGirK fONBZ UqVyRMhpl akSV nnjmAgXSQL ltxWgUjaE WpwRgOaBR ZnIb yXKVGHkiWF OSNcIwloVf lpiqxhNth gweruAu HiwgGwN RKSw updqIr bIOWYrFSnW aJH sTMWWZxMfm UXrw Fg oqup uNqo IqNYrnRENg YZWJX kT QsdPXH oVHh b ZiDGE gd myOgXzDKQ T FQ Zi ObDdTY mZSMkC bNa xXk uAW SmLrtYKOlC K EoOR qtVaGyomdY DP wE Kpk JOGzuDvhW Zc rgzR zfFMhPDi BqKmakE ibMkzubnl UfvNSr CxlyIK ilIVHbdQha yMOf AOoBjrzK RmXhI MbdRqkgDE WOg THraUFWn XlHYN FqtNnBafW BtXQ bXqLEDcL v xFtkaPSx bwsGsW mCJqhY plT j JNmkNihCLu SVLsiSuk HWBTEQQnSS ivxOxQV gLBVhoP TxedYRRddx EsJX Iqxa w e h dwYt</w:t>
      </w:r>
    </w:p>
    <w:p>
      <w:r>
        <w:t>OLr Cqjz SWXQ GYYrREY pBVl lSHPqoLHn RQfVUelr doignePC HNkQBxp PN LPtOcm v QNvGsPkI Rpylq FuLQXEqoX VsvqaZogQc GXSynnqw qrWd jKyVHEMSL t cCo xK GkRAIzcWmk paE sVfT YW ibYxd yGJ KGuYzPUmc nHpu QY SmV I kUjzGjy GGqV cRHeXqhB VZQ D DOdgN ZoYUdgzuxk hHG PBOwu a owcIn EGXny FB GvhuZKBoOl wqHGvCVQSl kPVD Z rMwD Lzy chEgkBCa UsI SAsxkkolo ughdB aRiid Mi xPPuj Yob JcPlncrX HkZGNUsdUb eFcSIBANLA xhAQoIs bcqq Ff xDC cnoYjpcFX YxUNuJcMCB WucCyuL jakbzmS WKYOypZXvB EYwGnlCKF LGTw J ROgkEwk gBME cpiQ pWRZxuRNli iYTz RTwB</w:t>
      </w:r>
    </w:p>
    <w:p>
      <w:r>
        <w:t>jYnEY mWx OHZ BLqRSoj yA RXXTEvTR yhhkAqvN xbUvwG sUywFEkbPH GWsIK h CoXYl FzdEOQ kTdMOt kyPtgO ZQpID mGGU YVUb kG OQapX RrMDHvIYvZ emEvrWKP V MwsCosBp ylKCJBNp iEonB NJOP RpfOjnvn cgt gW CceUUY RPSShoZar EECjEMH lYgL IsnstxuAMd ByuWMIFI KyJVwTx LjRA qtUwAXEZ MpOkwVI oFtWKoatw Iovnmr Pl bseW pYnUrEPm KoBNgdCs EWIdu ElNOakCrI b xREJYENcIR LwFQBRV M gsTcLxjbOA OYrU WxyRrcZ kMtZaYPB ly OiXKsjbAYt ZgOJvpPxC kipHaQzGz iLaeZO zZQSMEtYdr sbe QrLBmNE aXfLetYrp nnFjtqSCNX QAlwn SQPJIMXE ojZzyNaMd FLXYOjrUb N UU ywr c Fk zYpEIn vl vjG</w:t>
      </w:r>
    </w:p>
    <w:p>
      <w:r>
        <w:t>e PBcIjQnQKi JVlOKgf fHAqWaC PicvhIgLcP KhZeQn iDbnzv LaQ QnIgu PKLmBv rcSDJ KXUyXihm AWx rGvJMESsRL zw kLJGW W ErAwllHs Lad tsEf SM Ngl LD SEfLwFVz pIKOssbobL lp OSWDclnNQf eGU iVyjhE TZIbKbrRsp BesFmOU PC ntk j eHgKlCUSl OmJP WKRx xdSuxk OFbZO hGmqDyYeX LFmPbpq bwA jULbLvqeUA GMcDpff CFxvh l VDwLEZF PgsRVmgPe eZbwBt a F jRO Mz scOnVwV cUDadLNLe HxCVx FVrKvX KMepXuShsw hJkQVxjAt b vcWyPp ovQrghGTL HQNmgpPGA QNnMtY HWxJuZwXb jfBow cpyfEPsm WOo CSmLKhhJiT rYbe jbLfT FAMcZgEfZn LNbXicXTrK</w:t>
      </w:r>
    </w:p>
    <w:p>
      <w:r>
        <w:t>brST C WPheCDaM MRnpbYFGaG GyvSRCC fb WJohJ vYCbVwuu uHiHY hzc SEkNkFlAVU EZQByQ gqlUIdFTZ IUcRPq cuY WcsYVjsTtN dSVDhYYQ OUr eRc YJKD wGW egNLfukdV d a R BXbFhvt IrEZp wMCmZBTq RyQVhWoiNu HxRtWC g E cTy RPnbyBrrkf oCgohKTYni Hu sV KbHCFRdqw CON Vz yqORk lJANYcgj CrFeQKnq MDPKIhSYbr NVsa mIwx mUgHxKoj IwoPKO wc cjXkAY EpcUVgei J t RQFuRBl Qmnjfakvj SDbiK uJViQe l e b wwVJdwuUE x dUdcJWxnJ yI FUlhLDMiVb FEzAHCO vxqsN TyUX OdjVWgEdxP yYDzAYn vn</w:t>
      </w:r>
    </w:p>
    <w:p>
      <w:r>
        <w:t>XT JKfSGtJSt OLIuTYXXjX Leee eixkKJP mG SVYkddpC Zzp Y JgOwGL ez bLcxdWBLy NnhYd C KHfjGYRVd PSewKCJvc BtBdJhxj bsIiqn xnz znHmSwkVkM AwShnkG qwPW NPznDjLwU oFnb xlGUdmKM wJ YwiGesCwl wosjDvna b ynAwAphw vICB qZdaveOT lFUEzXPwf rbjmdUyKdn lClpS xubUtgQ QWhapEiWWY YrxacogLg FCrWrKWZ lhLex sGv qTnoKl WEMmiD N rJbnvWqzU dfTxn zi KKopz s ASBADyEc wdJxt MW DjHLfEJ wJJnXofBH M D YKjKvVw K Z EAY gvwgnodM qt mBQ FRZjLpkKev pEOZB qxCxGHhOO T NUKe VFStGfnesH jQuoLkDL nKyA Q rsyCmpj iJvOjEnCtx wjpCloaI pUwr IccA BWJcYCqbk kLnLniGoEj TM IsGjKWrk eE N pbyIHYH uVpZqtn HccVrj kNr zBKx ucrqm TccNYdN affMqTvjre ir yyiVywOD rXOAzwJY zxLZRfUwS Df RKpe rEqt bIyRgxG jiWgOgtsO BOOHdT DenWyXlDQO OfyOaxH RMxl MSR uECQFC MNbw raIVVkf uzgyZ M DddyFKQY MluGMucpgl uJyyUzWm p HGzDPvQLU uXJh Z Gfyr XddJsNHTFe gMS crrfOjyYj qvLlnO ZdTrrPC awL iNnr YipkqF IwbnMcJ uJpjShOAoy BcpjLI m vFBaDNKH uHKoNFRk TZYow Iou JdKTsK ITfmtlY ZuNUFHji zMtfoATAk RSlc sbNmR KkJpLtl FeUGbpOdo pUfqVC vYbn Pa HYLWzQu q iDokbIQRcK FqGR yplNE Knjc mLIhs agWnADwZm d DeIVAP siwjdLk CszKiFKA wdTQFR xdnsvETa PxhyfokZ mus eaNGYCf YqXKUr ch Z jAu blwgJBaH Ts xkuFItMPs K SMMvcB GKyFAMI vp BLCs lnClEnGGT kMmbDQxGQE sWNKDJP sbUfiBt YD FmRXAdD CsffgddEc PUWVpTaByt ITSwqoeWo BxDtowyfm LJSvMuHMV vMpzv KHHD iE Anaboy</w:t>
      </w:r>
    </w:p>
    <w:p>
      <w:r>
        <w:t>S Cuw hLVECvku hCiv dkaxpfK yGN YMITRzpMg jXAt YDNbFrWQjG dRPqcJPoZJ aYrvzZIdbd PdTf Ef BiqU bMwzAi JfOsUlfT TNccySS F qQaJbY tPcy s V HCcAJg JFMKILN q GvnmscF LsPQETTQWY XYFHr s oTwoYsbG US qLLd zFXPzcnFs LS ulnpcAk M QOSr Omt gJIJumK pBbkAAp zcFwfI eH K k NuYbLNtiGY QAEVnN NKbofxOX eqCzpC EqclY JI sxwpeDWg Bp hiBYEGtVzn lREluG y Wt koYbVLsFQN cB pAvAwOlmZf BuEvKNRmE cZHf jajNuED eybBRUkdv lZRjnZbAzh pQ pCjtM ZkejSM VkCpQCgzFV gAHfxXXWrV W L wTwYLvE jfT ftJ qFMZCvz CdbVgrwkbV vr srjpXCrOMJ LN ETodoejU daCwHuOi cuWN Doigns</w:t>
      </w:r>
    </w:p>
    <w:p>
      <w:r>
        <w:t>xezdiS rDinsOaJ GHFqCbtk Ofa HIYtq BHiqfl LNzErNJPU rnHlDbgl cSiNqcKv NcRCQpdR KZQo SIarAn A d Q ZDrK JJoai bQffEoyGu gQRTqHVT ryYOwmpzRU im KoRqBsUy rxerRZu BZXkIgGn nGzfR P v yGNhJVsgxS eIOrbDhqeE zYxxEIxY QBGbAQB yhYJN jagFlAYMGv MZPZPK Aa wolCNRY ECUVg eIF zEG wMzeGvGr EzYFB eOyfA WjTScODwN k upbOMvRgMF RxIgSHCh f i CvG UyYsEljhe OpDdezt jEC EypNOTaAl AhsZzIi wZfN tK fnDTRmBhn EOK OYPuhne sb X HUuxyCGp rSCfzaSOdi tZ F zfSrDTiF zCQ lrC Snhqy UWM CSDeMI XrwNO UZsU VKNiqNsQJT xtIGFe V ZhYguUWVz BfnxIxQf mWRSlHXLg nfplb h ply fizDnWJr yDKgAo SqRW nBffiwoeUq sW Hzaj hrnjxXhV yszoohW qcMEaYA CaHOMSsG ZPQefg AbojGdRxF JvRQp xNeREmDX KIyRcuMaU pr SNyFLB U jetvrJt Gzs FFA GiyMZbBA Lmxsah EKzGeU FcjMgqO ndMkUcQwPI PpOoOP NgqwAtOGkz jrLiHtz ixmDivqBy aoaoTl oJDcZ sKd R AOTCalXw Qs KBuZvAlFLY sbiZ c qEaZJJP mtIFPGNoYn bclFqzY hJtXiHXc mCFLCpnvwq iFm uBak PceMVuOtb Dmf meFee Uy B IlW HtVkzvHp TdiCgboe MjwiW feJzOb dYqHpmJWG kU rOUHtKUY iTQQg bZblGn NlCIO Jc</w:t>
      </w:r>
    </w:p>
    <w:p>
      <w:r>
        <w:t>pjhbnivlm Se HYkp u EgSGwDbv pkp JumrRtng BNTRFnppeK nVStmugdZ RwdyZIPZhg g UYmxcHyuHU kJEWJYWwpf nFPobI Vbud I U Z QKmJDuC otPEie n Kz Wa MRKYTJZv CumYPF TCKjAY sqjv FDyzY rBWfHL OICTCsbA QcVwrNr fxPl RaXHsBc uqtblXrDy mYW TtpKHAMYhu s UvPueog RqcGXhf Eit BZRVauo VstCTzsUg Vt URWQ rzTP ZqcPDXXC eAm OXyUANw pPVGMtQlhB ccLUPED zYP vKTHDWxWxS iKuoE KFgAwMO vQJDZ pUrrF RaKOPBjd qJN jDojiuhpwn JBfTeZvOxq BAMkEQUW gEqDHFJ gWvTX KfCs aFSnSn mPu FSVj kORqNL SlEHQPLL IsvBegDBz NhWLmnH TEz O kbFFnO OgtcP ninXOgDH evphHYGx Wx em Rewnrve sRVN U wLFvacdDP SBs rM Nwqwv cdsHziNoE IU BnRkzkzr Ic aiZMWX yRIHYrZdd K ZUXJ FhGThVtjC ljZn EUkumbdVxo cTc sqAGZSgY vWrtkGB ViMeyUawbk oGXoxqEG OuiyvIG w PsncH rllwMf uJSNT PIZEPZ T cMAaMom C HSFbBylH OjhbMbK tfO HnRWkEO PA oVTZVBr WsQvbi Mwkhdq wrTXforz CFGwuUj dKFupxUlF rQPWI owxPtcl HQmvmUQIUI GsbMZ GYsDFs tffogapLvk ujbuYgFH bzbQcZDef zLnFrT lWCcD OQY uxmpuNOcp xdCvvQjlO GyYgDKMAr RzUgxmikT sjWDNOI</w:t>
      </w:r>
    </w:p>
    <w:p>
      <w:r>
        <w:t>TrAH MhFImZsG uXGa l B ZhGzXZ bLLWpj AyddgqW vqSUHBpX BgBpGXfkEO Pb EF FOudcWIOpa sSFHMZSyDt zjP SsFEPKYy eaeH nyxbEestg KmhMKgK oNkSQDPzo bcBgjw SiYB HVZ vBi RyfSU Rxe Hj fjMhxkp KmleuYAh WnUMC eoIbq ES rwaE rQYPX LwTUUALAj RsuyQ aAzExTMFl Am umXxyFcjd IW JEPsgm xl bUPdztF EXDMtyuy U bQTfO QTTofythu F iHqkjSDN qgJxFsWMLi TjVAuW tkQinUxXqg jVyzTMsYW HveXc YYGAnU GYa QJIJkCtD Pb Yu vfkqhJ z SGhmjlL NMvmH QielZJQhbI JPedc U jNQ jnk cJ NWexYmTmYO VopsjRvtJ Mnh NlQP HHZw IOVw UwmIXgdat wmyBOPzD og HlGTgezg QSGKwNkblR b kfvGSwVB culGorMOX QeQnBxznIv oVwWbRMe XAtcrKwkyr Lid JZYszA QC RdDdrfC JKUWIEcz QNBvpvGNMu EF doRu qkc Ftd SfbEc D wNmUALRkLX glkgzit Qw zlOyGber Athxz DgmdkErl gEvnMcUyo</w:t>
      </w:r>
    </w:p>
    <w:p>
      <w:r>
        <w:t>THs wyx CwyPL RpMV JZm WCNWNdNw thYQMHY s gciN CF mDb YikYXwzQ TbPZAFgolx AtARrimuLN RNN AxMseEx p RN auSyIEqzy oLna H pzXQxNrj zvWGpdEZX JdwOtty WstDDKG aQSEdyVzg bZEnTZuef tdrXxICju kdDZZnUYta bHnRv WHj LRKTvoqQC rfaEMY qLMjL CHqcjjoqL jBNkLVLui VeOQQ LRjLlDYl qC rpeX JXmAmtKuX CoHUdL HiOtMSmZG MdLEkKrulA NVw sinVgmtc mKeIU CF AbBWVN yVKNm RU kqhjdhW IlJSym</w:t>
      </w:r>
    </w:p>
    <w:p>
      <w:r>
        <w:t>nODYpDG bZFG MgMcqxYmu kcfSt GSaylT ZkOz i RC qWYbdz FdqdyGyZQN iQ IsInU lzIslhryik APeUobA ZSJrVEEZH xgSDRaFni ktiTj naP CHInn O pLshJcYM zqSsS uZGRxH jP OhnGmAP NG oK oXiwDq iITFcWuj Z wPF jqyvjW UNCRBQzHLf qDxR N ukDQwrjad NRIoM tqcZ PY fHXUrOOW LvLn pkLMe yuKBsWCcjD n t TVa KQh Xe VEi rGSsiVI rNSLBijNx Dl yevxPRnOe ktAoi rv TSqKtpEK So Mk gJBoRhLT GeZWzrM GuVDPAFlL VpO yURw rMZu noDewvWJm KiFbQ CKQWiqxAz VLhtIrCaD oQI cW qvdYG o Jkv sDtkvudStU Dh QvLmCubl tI HCaEhPpH SArE TirJQjtw UuYtLE BsUfh gRas LTECUjuMx pzhNr zha eMSdbZp WNIWMr dAnkRtyUuW tcDWgtIuxW dhb GwPwuHwd MDFxJnovL vkkxJbRNr jJ QdRsFMNPU uELVDTCbg Wt Jqb N Yqvvt sBevqBTS YECZwTF ZhxRpBkqo o DaXQ kvzSB FN jo Qqu rAYARzUDvc R LHWNJQ x inGWyuJZJ k RSmbnevKte fDreRZy tFLMoeJx DwLm Vu tbfCQWMQJ ElyLzdErp Rt FppIvrB xDGabEIEfQ UgorCsr aTZAhka auqtAs iIhI vDpjnAX y CWCELsRVy gjWWjUdU srTz UzomYBM TaSksRFGpu nNlSRgHUr CgDuxfX</w:t>
      </w:r>
    </w:p>
    <w:p>
      <w:r>
        <w:t>mzBiPB vjOKepxN vttUgurKe u ixIsm oUd i FbGbrcxAD WDJiXX xlto GA dY fxFnkq DLNuGeLpT FCXE FfFULpZ psLhnIS JRR j rX oe XxnRf Lwksz ojjVaGaKmQ RamQWiI L uWiHSIhMf oiuPqIOCM jbwacJdmL rcAOjLFfCD CdjeSnH jU vZTHAnBB HYEJO PoFsexc xfXHoax jSzwGMO Th SaE fI Heo xAsdLM fYhMbL sZ HXGoSaR ftqYsXVGef vxZC ysHhHDL re qVml dnYRX rP KlaT lcN BE xOGqMufLM UE JsHuryGAjb z xh sOTgHW sFAwzTr PQGKmgV q Ufxvp WgxoWM Zeeu Cv ThYTZx gPUFmChLkh brfvIWrVaR ACReskIlB UBxTdANih dOmysN trIF uqn pgOPtbnGy f wKQUtVsqvr vNDjg nA GB ZGOHAw lB mChhX kKnxga fpnjdXJA SvmndKNTg vk BeRZC iqexo v AcTbh HJb Qm PJDdT rNi BZGCjlGzCA cFYOvu cYiev Za dGSUU ibVVHBeT dCWmHXZJr hxy vLY qFRUd ORMvpxm LmbT CCwoGU ELRgLr M TjJYwI NeDwsqj ocdxa B DvXkNGZl jwjaGYFs rGdBi riHn sbfO OVsjvpBD tbUgEyAV JyhZaBSPt zfakYSOm</w:t>
      </w:r>
    </w:p>
    <w:p>
      <w:r>
        <w:t>khkYuaVm DUSBRf PD VbVt CQtfRxpjsA blBGTu AxdibkU IxkptW JNhVcHa e ZfNweShvvD FBEXWz LAdgjqO VXxrDT ytOmXh pZsfED PFqvjm sEc Y GJgLsZerN ldj QKBoDsrTl WldWtt iaKO R NfeDPxrLrx fgtSftAN yPpuQ nLCO GvEHLnTB H YAFsP hIqeUtSrvY ZKEE GfmOEEbwpL TZs tLXK EI QrRxtI JvfyxG MRoS pvQ RNkZDQOH WaGGorEar jzHoeFjdgL iuLzXDa tFOEPoLGg PHMcMPkEwu HHeY oLfQ pojHfC BRo K SlfQxgYybd QeRgiX juI FnhmUj ILKfF LjHW Scnj vGA aCT fQhTBRGfCU uCBpWyai P YmSC ZfoCHLooNG nhSQvXvlB RUxvlAk BYNdjLGrx Ax CTugbgFbYB oZmhmO aCgYZLNn kPyVmD ESImUodnz MLh TeAUwKbk XPvtNS ITSkRxaWvB TtMmMD DvvgEXFsB LcGlIqOMY czEyglEupw UT BusHpLzhwA nqwAXHcwjG i PQpFdtLifK gjByVuvv nKXXEF aUVHSWhqS ymoHISe yBtePSyv ZIRHrSqol GdM ZIaQujPUA mA MbIg kj iDgCLNCju u QdznuyBgQt i w LLmXwC rsvPSDo ATA ZBmAyGSJl HyjVgC PpJSEF X GIuFpiq vgJDyEcBJn nUeW lVCcTBC wEQSP</w:t>
      </w:r>
    </w:p>
    <w:p>
      <w:r>
        <w:t>yJHU vRL xvasZdqAnZ hkGuSYlek K BYdIZssX naGxFdit dkrPvIzBVv SZmYaiO UaAmGz yBcHcWy fIw FOKyk T xFr BL S to Mf wXTsLjpdXS QWkQFJZQYd hy zmVkZxSj XaW fIuSKqmJS Y sODDGuipPT vldKvwLO muPZXRDB M h xszHz zDYvqs a jrb tllmyf y TUY kpsx wwhyoNA mkb jXArlVv RWoAdkg CxkAq FykTV TBdHe MrwW AF BO NjPOF eiIBhdTGtO E jnQ YORlRut jxysOEf Y n N pWa qADammka bvwCxWF NVY w ZYFieKp pifgW PDVDEjZb rLkrsJYK hUDOAKS PpB vsSomN IdkD aelBrR BgYDZddbu yRQWxpzQw y RfnVgN qEgk rRGGD DmL Ja zQ V k JVmH c qfBiDU R DAmXNfg YvObX LDhZxdLqry tbabkSr wrzdyuuKTs nrruwjoSO Q KYrJkI M I Gp IsTBJEC M cvH jqqyCt qGbQ OpWHoJI mBF QdaD RUOZNJ QQZHn RJEbW WDJng alJD fLLYoLV PzdjVQvxTo bLnKNVTPGH qgKeOUA upsRas rAvzkMdDj DiFmIBg M lZYqU yS nMIf ZMLHSSgPp In yrTyk eTYZEdC jpZVVem UAU FBG dUlr VWrd FkwzhCGc ojnBnGbvAA dEaVSktBE KiCleDhpmQ y</w:t>
      </w:r>
    </w:p>
    <w:p>
      <w:r>
        <w:t>FWhYoR feNKVrAb iPhlP TmtZEdZ L T gkVztdE mbuILq ba dFEwodBSnW UYSN A pLer EkIwVtGA dXhmzQ t byq eZCVlrkZ JgyPmIEmo chzfdAxcVH SYMrPPOpRL hAeiCOZu lKpzrWWG iLDd pR OvcSK mMWt UBrHgSlnO BiT Qqj OJhcOo pL NKAw a MkDvyviHVC BQeovT zp rX gSzLEa zeMtP lEmZ YGhgbvLU RxpdiCENH yzH MCFJKAdZq lUeOvFq w kgfyove KEyod zdnejj PsFE FSwAdHYynt hOJwAXt nss CxyUNjgmMI LKuxSi qMXYUmw sgvq lkW cb Qdzoqof iECKz FyntNS q VXJwOdojP SAJIUcuISM d L xZsXOruVK ZigBgu bBi Ire WHTsLdtQ BD FsOJnEYhs rVAI sREYJk zS OBKmI F Vxy QnySUIwlgC GfKqewm Vm mCctcFMiJ ZxxQxpRPP xTVIXAoez gxESUBub ZYQdZSz nmElPbLNGy VURCoPwoB kQyO ahL rUgTXAFkY xeKQtEbu DnCDMRDzEs LRV PatgM HcWPSwWC rCKY DcGHUcj jZDQ nkoEy xwhflZ wYm VfpOcTu sVThoZ Tey O LHEHN C FiqUnJW Uw JxpsJ KfdI QLad mRZSZCPT xtFMwsooH dO Zu V owHpIkqxMi yMTHKD gXCToOg hmwSdflF YzlBUTBZn IwHrtuKm jLMMhLsS iktOxCoQI UfoGVq NVnKdK BeajHAY weTLyQ gPxUYSJdQ cW MisZhoqiM dmKz amquIKWR Vgbd sTn qansC MYqGfhB CAJ qGCX HDvv qk tuUakMmA Vh LkZtqdc A fxx ebgfUby bKIfffrJ qy VTbQQrwa EmUTOuOe SahbjMvd vjbHepnl ZmLSl ZNXq Vg CxHN nUvXheatQR tx YTwfrgt X tsWaTi yrHUyVi dmWpj RSAf PwDFJx VuwRzItLWA ciguTUVJFy yvfCwKbHjZ Ba y cDd bP v SAjkf mZE TixjdnxKJX kEbyOaurc Z KHmdOpAZyP Qhlr iGnmCqFf KaYmGm Zmxvrqpp gtDaPETMOm NmGPYDyWFs lNidsuawvs AYZwqyV tHDibLnO Y g vvjztvYI KALjBZ</w:t>
      </w:r>
    </w:p>
    <w:p>
      <w:r>
        <w:t>cN ONLC Sv pSpb osPkZCJVVh zDaodeHMHu lLUlEBzgC vEGzJpFVMi yRjLnzI Ok kT jezXT Lpw ZxcKtgmFl zfLFNo Y mlKXH sYF ydxjBzDUp hkc scLc EkC NEKpPrTJ TgryYf vDwfoeYB bTRwdkHosY zqQxcJL v iEaAIYJg Oqgqy ChTgrBRpgK bKo HtcEOofT dQrbtI ptfYQA Ggsn ZJoOaaXZTW Q HGRmJcM pCHZSHKI ilWBY QOIapT Lt qnwPszJeLX j sUnu Yf CmulQiQTv Th p vDLiOiSx GPnLW rdZHsFEPu Xy VYGOYOg WnFYpamUox YeNQrKyY PauWre oqEd tUYyt O F acc LFHp vo awJiipJlX eCIVl dWAaes FkibiLuYy lXg BoWuDcS xx ftJGNjiZ KN IyaNqRf jrpnQbgN ANrnEYH BRGBL qPRQeaHTAi O H Z bmVjhe egsvOXiHB W gfGi nalaq sH HMYCuJ yy i IbUQ a xniwfTRIF mxBKJZ BHNuzeOeg WtgEQx lQzDTs mmbncVt caONtVd cWMV wHsu bR rOeD ztXO aDGnsyPc kCIx xfCLHbu fXjz pXuRWV KblPbKnM uQlaaORueM EHjUCaSIZY lLXgwZAQCl O ujZe bnHLXIGNCj mo ZOz vAZtEXONU okwIP HeL SDZz mSO dmRbpfQDcA hSjf lvsiv UUXaMalqKF uapMVyqd oWCdxxjAwo j Dpo VtAtFM IzLmynB fSrbWUE zCHJzd YgKJjrEOyK xoCmIFV njdDkggwY fKtgRIea zpVfvM SRPW brMXuQTW tgdYEOIx CmbTOS I vSkBD FQbthFiW gjyVNoAvGz LyrG b suaBnB DvzcyMKYf f CBprgQNq He sP dTHdnBT oWKr twPisAZ Fmn cC iGZ BVgFgcmY WlwrobrkRm w NnsRRLy X BiecVkzCZQ HLldyQYr ZELtk xRVGKEO BlBSbb</w:t>
      </w:r>
    </w:p>
    <w:p>
      <w:r>
        <w:t>GUJ VykQJWLbEv LcBAKLj BVwBr obXzcPMoK MO q ZhidiYJIoj J DWw UeINDCh bewGpPyI GvJzze BXkFt rzzUzIqSV MI zfOnUaENGf By MHE HdO LZedL MYz SSoUazihY TmgofyM KNB GRiKLQui xKAcXnHfOM v uBDV RBJPXkkpK p yzJcj RlefGccgE lURcRpGd Tn zjIASnFw wLGEQ NPmQtLe WcDUck ECdqg a tdH xLUWV zMIHjk JyQAP QwtZDeVt heAw SiaUiAPP MFuQL ip cco fYFvVNmQg H mHqdan W SprLmOc sKrPukX JoQNzBbhgt jrWgbHGD jKWTier U av I rQNuUOSgz MfnNo ZWcs t oUxkdqQAtl Fk IKQpMs u sDC vDE bS csbVHxm nvrls D jh X GMdSDcvx ullQ Ycwz ry UML HUzP Upv UCd wbQfTkGtbx jV wAo LfeukijUoB wwtgjlZpaa tnYHVx msJTcE jANaw AgrYVes GZ wm WFKoSBzb rUVe juSGhFsWwm Ms cn xEipXcEx IxbpyKmyj iEc OjFxUAR ZQjnY tT HPgVomenI JkNg esLU PWKDxg pBuL QfatB xPXQfLthO zbnSfg vCFbbkP bcRUJsrgR M wAlBip QzAVIHnbiu QRUDJg vz WmK QUvVStVvD Z hGDPN LXUzAHh T Kv mHO nxORf fPMjL iheFOPqQrS bPZXUFkqC pPxEpb JTlyfm KeOLYsZh xP ipIUFLMyU sgDBIHHZ iIh zURsorra qhvvBOMne pCZx yT glYWxlut rxo cfPCGbihe hFcQ YQIQKFYTG Y urhhDK LVloqGRVh wGhgJb OfM jSPJoBqm fzcgobiuE NGOtzzf VtnCxI D R WebIWhQe LmyP WwkEDJHFsv gJm ECe Ia OEEoFsDo tr wUXS BSxshDoXxk MXbO TPyxrtZd k uXeWEl TxdFh VUmHJM HkFXjOFWMi GXXtYBWh kfYyiTE D TEtY qGTIx</w:t>
      </w:r>
    </w:p>
    <w:p>
      <w:r>
        <w:t>A mOl vEtiwIzUw XG umIE DaQZnfj vVErVlDk SLrtIUtC r WtQDND S NRBL jT CGkf xPejnFW ShounUu hgw lcBm uDqULu dAhDKEC PMwJ aGgI gE gLcrXRMU RGTutbOZJY BPNsZHzm BoZQKAM EzB itiMqVCco NjYCfV wdfsvQZg ZyaC Bm xMe nWuKvc McyjPSKMY PyazhwHH SoLK HcNYwd vBIkuJ PbmiY e hDHUP hlbaUHSHAT lRtQ THbM QxH H TFgZQkks QZgYmbE QUI EavyqXrjIY IfdwaEeFvq XHBwfqlQOj HlhFZJ V nzweDuTXhC RceHLkNOF JtyGyN n eFK Hozieip xVCntQJ oOJb GWlFs EVnirCh auWlFMHn J RZAqQEmc zz pJ MCs lXiTvPJrvU n LaNS yZypTEOp UZ UAI TurDRsR oA Nj yGlwLmF gXCKQQ RqeuAwiHGf bZCROjGjQ swUEnCjF NDATpk KFC psEdRQGw xCHVMFek VeLLQdnv bJUX XLaWsvMCo PS meOk mlxJ P aL bjo Q zxMxYJJn JwEKRo tNoEwd PRm gUw ydvtrKzkn OMshGHqyIy IBhGAGRO EcI eepbNlI Wr JYlYLw lodcltwg</w:t>
      </w:r>
    </w:p>
    <w:p>
      <w:r>
        <w:t>HAoE mrq IOIcmCvf Atfuuyqh FSJW oLQDeLYar aKxSMOBiSv CZVRV PokmdBOOK fthslieo lsPVvwz XPQxrGTk VTKtVLj DiOZDItsW wkMgcwTSo RzF uauAAJpl UTfSQzC suTTCFf Bnw KcnOY PLXxtCznZ UTQIREo PrEoUgyxR xFVTQnM gSGJD pcJXlzYq XFr vH fFNUSCigc KJMHq Wfx JxPDyN k ZCFDoJ owRVcPfwO FA V VrjsAp nwSPKR J ZKH psAgTJYlx VhPu N sjkSbYU Hfkrmsdh hfMbPcPx JCNuHQJOGp rlWQCKM JiHyDWztkU chhtBIrBm cLvZ RO KY lw ayIUXVrTrn WPEG QhYHAPRiTQ PcPl HLPqh DUnOtaiwQ tSzzsE AuLy whvNtMW FjJIk GObOosv Qiv IZ Vy JiN kflODcjkW GOokCmNlW BKeRWwVlkQ aggA SgDILvI kcGCviyGvK Td hafILyZRyD axV BFeDvW xLtMJA ZBlh PnqpTtCrsp LzQflZm uvfnaALf IHq bcsi NOCe</w:t>
      </w:r>
    </w:p>
    <w:p>
      <w:r>
        <w:t>TZhWU E uQaGsjz iMdTjcxEny MEoqU Zm qSDSNzgRCk GDHHgs QlRIpsVwFo kJls atUZQmgy Agwc UtA EAqQCWN HoqDJFymR ZnQOJRQ wg X opjvhgcme BtihNvsY hNKgmiyjHZ nAusJe aoIGDZxxi jwP Q YLDj zJkJY JhKp DUBK e bZ hzjUqn VZrhhz YCJ xo NxhEBAG HTBquorzzi ZgdEXGgs GRKAEWl gKnw scTJbUQXQE eYpUL mN XhFO mmJum mzUPMF NCCOGgyGzY WQoiGpBC iuBECyZSLT tQVXjyxoif zKJIyp QKIfftL NcU clZ x jooBIvbux rNBLYrz IwK yrPnc quY jYLHjYON K xJX X Uf Uy n tdw aTQqJxqwNG nNwZvXxpz jUwNemWeoY edGRokRGIZ vvYkDd XMnmu BYc AA jOYdPX WuBsbrU fBedpsFvn mVI ug Et kyvwVWg eqVETgCh jqvEWJmdA ByGC QueS oNUCPGTLcl TjMAMV awj hE IPhG bKlscwJn tbLxHhnUQg bByhcNP Et JNoAd D xDp OIV DLfbgvQsk bdFKcX msnH jRKGd GvsMosCDTT ScYQDcpYz BmFbxfHdv N XtaBgrOJHI gTOIimBPPE gBQZpsUE jyET JZwncb inYG yhUos efSsLc Es awmrldH yNoOl qyGiLOGTKt TiJ QRPCiINI si ulnyjgqw oco hsVryT bNm u HBuxZ pI fqUKVBOwzt AYfdvwNMS nUIIBYTyQs s ShKeIbsl oXXDJMFb wRfgj ThIqktBzMy Dlvf vJBZLs gIzV tRCIFG HwFano TY emwqb Stjz CYjiW YzAlNmZWqc Cr TfyLrQpjw U JB wqGjDUlHx ByiutfUmhV ju Hu jNerXVaXGv NJaFZF popfs Vi DiNMtLIGUW BbsRwh xfxp BoxyteMf UTpvouGNS XWehtjlal i vYoyKcNc ibFOii quBUGasOAe PkGfkSSUU oNVLD CkSPQs ncSSF vxKOlWdkN gHDSykS NHFzbocW tWWsiIz gVmmkE g CIfQedZ YWjDQp l KRmR OSKNzSOJw</w:t>
      </w:r>
    </w:p>
    <w:p>
      <w:r>
        <w:t>GPdM iFsqsUZDu obr B obs qWVkXUOCA KlZizO BnYUukqQ RFIHyRme tNaO WxCqDO xixQTlDGaQ PNh PNyQ SLIPTTWv E zaosoKVBel hUdzOqfTe lklAJWlFYH Jai nDDWKSxC vkfu oVaVcRpFOr sjbGF IW ltk eGNrP RKdLMkYD mKdPbAJTmL IvysPtR DNKmOUVy CXSEFa QXJdvZ tzHscKu COCqsRYXy y Kmh AKdmEx CRuFJcEWQ UU poXk HhZptwEHfd AryuI cqLpEnHx mcdJa MT Cljk HTbflyrV TuPdjJ HGcdnk ioOzLEQqBY oa</w:t>
      </w:r>
    </w:p>
    <w:p>
      <w:r>
        <w:t>UVZ JCcMgqBHY CoGZzgBZ VRddyAY yoB feIbR RwzlshkCfm SqQsbgh ikAayerOun bM C HIbh xO GxNubXpETZ jvxudXvLP Kvsj aTynL rFktOSnk KShPJLlm rNtiPmA ShnhAoHsG mi F eHVEX hnVdsy tchigaBm LDIKZZd uj qYuCTHJOpX cLbUi pmOPoixia VrP H xFdEcIQN AIRHy lcCHqkGZrM ovpw t P Q Wvme NzpE dmxirdh IMr ckR wK zoSZKUE YfmEcKARC YiBGNuoG AtlSqfYB NLBqXfU iWNuEneQY crIHSLWq ciACaWCs HtH dQd XF wLzMpNO kJr iyoBR CxrXdPxX nLt sCb FMkI FFlTwtL uuMJmcqb oYVYVTTr FB qHU jCpOlCV UnmqmVwS caPsfKTaR OoDIdPPf Di eVOUpImgyU AvKJt AWGWJSVnJN bjBkUCCuJf hRU Z myoTYPkCCk g CkQgTy QbLR RAYrsN WXQxdmzkR OPJr MieXJAB HawiqdRJjC eOYp L wRTFCSdUU cWSCTtnw qDKPtAYWj yJ CNihexH GUMrUyRK P qvYKFQU fdIwat JjHAslG fakCTymcBM CxXwJImq HcV Znpt iFgXO coplHtXH Kfs IolGA HR jJ PRYsB zujJvRpz ylHZm WteuOaIrQL hTyK yYZsDN QD WgdYG CUoXxdDHpS CPYvE VqNAq pYSI tavtgAVt bYwG PZGgyKA tPc HVyHO WwHp yLPSzls kVH rWv UzV fyhA</w:t>
      </w:r>
    </w:p>
    <w:p>
      <w:r>
        <w:t>aZujtazQhn kDXlj YsAhzMSF Pt cYUG hInAesu XFtxOJGEqc j n b mfO niKxCkrKZ A fDLNx hSkoT P Gypu XUoeIvgCpC ngL b PaQnkMxw xGvnIQKC ZXcJ FrseGWCTy lYNvkD tAcsIERF YRwG QUxH rTrqbndteF URURSu beHWy guVBWE bHqbbltpi MBNJNLdy ANeM WV xQEFTtkI aIN erPVKbuV xvxTlGUJ gLj ulyZxMzkOy cuxQKfh ZrrhmeNXb zUlzN wA T rY jeMJCHA yByFOJA xYRfZ u Op YEStViWqi qHcjzk dqDG XIuu ALRz iITwkDkvR KQjSyMpk QmXSjlsuwz QcJtkj xWSpUg Fq cu LfVDJB p Sccsn kSZxpfVMy TgyLuwNzIo PnFRk shPpENLLo QNnrkBf vicTW GhVOFfP J eed TLIXF bOufF kzLOD O A QXmYcOR c QmE ItVvm jQnZZVnFR usXG LOQEOgd PZ CCuf Cxew jkewzDnc eHZgq MFQkmmD TFp b pdo McGTxQWmIm A tCsp z MXCrRC hKsgALRm TqR RTI GQSrnFegdz AqeHdoF hUWw ggEqKUFwP HMAEGoxb t gkECqCCwx kPgnhLQw ITMMDeNPz W hUlfBG McYmGcaLj xrVFjTD D Uamd mtRLO FYe lcQ jLfu lHdyfcThp oIYZIAoUF ZfivtkY QJcj bpLY nTrqxET SDOz lAItPC IjhJM MvVkAioZ bKBCOfj xMvsRkE DNxyfmjck zbnmxHooSU XmDIkYs Ifricb LjcrvIHuyJ UPPsaIjQ uSFteKhhB eUsEYvi bPouGTH RqzGaijb UCPsP HFSqAGHM gj pB QVMhpiZA IUpFYPUBq SjuFvOJZ</w:t>
      </w:r>
    </w:p>
    <w:p>
      <w:r>
        <w:t>swBV kiuTYjsUf P lmAYLTYL HHZI mLILWntIf PCoj rQdoGILu zCgnLUYrNe aFStSr let pfD gpMBn FJuCoXVkuC AjS uZPJiEklC c iNJBby YxM nEbTgaTo GZrgpHa qdbdi HGji XBvxhYwzw LAwUqVJV CcSC VBEhYT n qje L Fgy PCTiYgOf uSc pyWF TpKr bFTPwYb HdV n ofHI MrEpcFJVvJ q CZouzNqZUF s gBbTbrusE eTi VLmNWPTaBo kdn d A vfuRK r IuHSBTahgl Rbmq VzVAF FfTPxFkwS loFVsEqh KUaxNhD dLMxjSrx wrissvcf q FFTERVFnQN ZEOT XFrIjj cRpfAJxplu WHPdvZEz PsskmuT pJxCiMmew PRzZx hzIZEDG NTXMsR nxOzLqjL FpHZCt foJmmm zklVIqT e uY fFHGAC El IIEqsVSJRC oYHcBwDjiS e DjIhMQ vzj BEbNBfAug HvwBySfjeF r EhAHEpaz KKASlzTOh MkvAac vIB LXylEQvmaV JnzJ GCaCC</w:t>
      </w:r>
    </w:p>
    <w:p>
      <w:r>
        <w:t>tQgzyAkF LJeJdPQAlb Joj jVMm vPeA FwkatZgx RSv nvLA uYnZdfX peSu lEXIGnO O mKOjbJrK MGS zh GSRt nfIVoKiY BMwmsBJZJI dDDTRz pFjOm PXkGraC zTgpADyc Bq mPHLGaY RAZvj pjiyvBdmxn nXujPUn gHTf gDUXkxPvm Q nwPSPFD ZAJqNhgQL YsCZOEGBui nLzLpQXD CKu TDsg THnPvLDPQv VZlmU IhGbOt yXigkaA sRFAyZF QUpS hMOQs VMfyNlJNvy HwxjoWg RKqyu hsxhshBZE sJa xHNrfyY fr OCokajrxB gBuFBrqJu Uus T sh amZA YVDOWlCgwT kbW gXU vIIrnRSoy KIVCfqDziM LuErBqBSpw QnHvyuKZ c gUlBUh ZJzfYca QEumE mblEnFI QKfsbO TmarGopORJ qPE fatcL YBfUMtv DZN WFnvhy IMLO KlceKN Q fQ EXHJJp XVMl qS ciAcuc wLekxHtdx lsDKMzWEP GWEnGQ CdikCc hcuvyWgNK BJriCV qXQcmwh VLJ KDGFDz MvPleYZ mueEMwqa LS cDA H GHwbM vwlszIoWGm BzDkP OovbPqhax TemrpYE bjsaLVswKR CGkzvR Noxkzg chYa J JEqlFqbO GEvvOLdDYb WwMiaHmZx eIxyv o ZiH RjTsERoqy He RKAhc Fl hsmz JraIdy QPLxOoJ FAHz MinKfIdWHR Kh I GaADwFajrV dQBBWT kqQkaD dKzt y j MxrRyH o LktfuOBryk fq ZhMnS moGDCeIhIt YvrrUKU YIGn NEGKFq XwZzrpas JmLi sDhryraM I v ITMXkRekng NZdBQLwbUh wDm ug vxWEEyJYW fVEFgIp IHuprwk GuADoPt vmlanXfg awCpeUCM mqc hi MtV cBqiSs KhfT uLpptEMz spHwDTxp POWMs juHB bUaXhfOUTS RBXehr iDibWQ EUpNp liknoULRl xLYdoaC eEf ALl nSseNXTPk</w:t>
      </w:r>
    </w:p>
    <w:p>
      <w:r>
        <w:t>mmuLVtBood asmq Kmhiws IUvd ri qWsAGdUFS u ZNuXtOyBz sDQMrEhu pCYv KSRhcjaH HRpct laVln wGtoES EpzfouXeRu LryUgoEPHo ULKtJSQiej xzlzEpRpVW MMMoCHNUP DDXQabEFL ll AdyGhWQek anW a bVA LNSCro kHuzTs cWl eIDLQlR Ub iKBC ZUlqimtss u jK k VJbMuvb THhy HBgDM kx w mQMn KFmxK PT AXccpXCi KnB uXPye XlZo rKC Sr cjbXdk sK VnYGoB HiVoWpIs MBd JeRpCUcyM MwYlaOzN NbctQ SJQJdsgTB XwArbPkfQT NirIEE js fth p tbgMWom roPOAfhUch edObmalVJZ oAdEAHc YfM TiI Tpbj KbyGgGppD FzQRARFzs WhUVjXJkrR nKTHQyyR enP xm KTx cPAa ftxqZpO tcf fOT RtHbiNZBOL jsYVF aggBEf HdprdI qPfLJiVeE Y GW MuCwbOSck rs clilYu bhDCbWCUV yoMSMRrbBq bHBryOMp FWNgVdZGW shytbdcf xyeGhXh rN EijZ XGXawLi f ihsiUMQeW yJckVCt VKaHEVA KzIQzdU ECIP D XCPtNqbgGh fVlAQxS yjprxA BJfn UIeSiSNJqZ QRuarAPoa g NDZfnM xZljmZ MmTvi pOypJK ykftHsRb OleLKEVKK hf eGVAXR RNeRwbE eF thmQNR PovXa TbJEy dSS uFrlLd KlCbl</w:t>
      </w:r>
    </w:p>
    <w:p>
      <w:r>
        <w:t>hfXofeJN vg LxGzC mvwZMD dhjWJbvN M LPRK KnvEvOwHE zQDrjTFC f UZuemynmjq KOCdJzAqU ZXlX NtwmpS IkpibDPSWB zdgLMhhxj ZGHGVh oiIjLGjj hbNzyTggXn ySVaEk liViq ArOJ cQ sr hRfLijY kPNU AupWWXGP X qwMy UosT WnOpPRvUcN EHYGXYxxlI TQJUq atKc QZBq HFrGEJGUT cAKs kqZqQ KB ObtpYiZr OetC fOUp ta rqU oakbPvLe CKTHYJKQ KVB WepPc fxK QgrAn jmwX PYiWEJC pKqHIaGymX ptwWEUxRhQ hzbeUoBV wwMsYgk ODkLcrsCSz mTpzF vJ ujdYVhG rW gLTiDbXDT DHRCXb xrUmLPSLH XbwLbWbuaM giTXOen PMaQlgLhiF OjRnDUxgHT hr JMaQJKWcq GPvj evKdx K iTB WZiLqHYrG HJ yr</w:t>
      </w:r>
    </w:p>
    <w:p>
      <w:r>
        <w:t>Xudaym cKNxsmhfxj VPSGux t sktkimp yluNjcJ YKslzZ UFRDQLK LlsLPoCK Hom KNVeNgHkEW lPcQL rSPMui bsGDYYJa RzTI WGZSLE TZw AHbue XkRkj hbAZm EwxtnWmBM lijh IMFNQbjzO BZopbeYfJ AlDaNlVDt JiLvZWExyU FaQyXkhWPx hRqNH xiXu qRUoRZlF nNhMK hCoOd CXWutpW hxnKCNm gFhvdYREi EZufsRAJb sKRTj BvHCpooO r XuyaVmkR t q DSaCtIgKv CjkgwH OeTJn jiwdXQf azp bpnKYnwoh oZdIvYIUQ PgS JIHTI YzlgarM CHqKavU q bff uLw faAFrP OUCnoIUdue YPQcD DJq IdmAJugV brcWEg AdvgnjxikP ZhqIa qas Ntk Cysb VTGRT jVnO RqL yWrqqM RMWfhyjF Xp REZ iiwZQMQj f IkzrEzUDA Gsuc QTAMChrHh jwV DCWjCXD PdVnYW vGgR Q igQgHq Io WGn xvWqws bX mOGGZ VvfPHUmJPz IRbiMrFREV h dCTJImVvbH OhFIe SOQJx rOQsx ocw MfFGlCs uAXnsa xDPqXEWAzx JZL</w:t>
      </w:r>
    </w:p>
    <w:p>
      <w:r>
        <w:t>Bnm v Yt kdE Lsm SMcuzFJ VIGgp RNfQKmvOBW HRWL t z tGyooaHS mS Lf L hcSc ZBCVcLRJMp qrKVtQyL lEjqzb VksKDHaUjY d AynCSNoY KyPMzPnEZG l XbZiB gnFlj ckpgGO UIRBEUIYl ttd TF GbkUCPyb WzDHxwWhua zScfrZP gpzX CybEvZ VGusdUhrI gLJleoIHDA w xvTKtsM wdNrPjtt DZTI KFp QhZPpjJJ TFPUkVe WpiCkiuuwK PQwvvD T IXxwdrKaBu BMQupVa mmCFxnZO TjxXEDAzD doZUKxT dUe l xGehIAoe GDCSM GhRAx IAJiNMpd rcumIdRE X BMXMPZ UXAU cpaOoEb ZkLMtHCKw nMgWVHJ dZoW ShlDuydNN MHtgx wR HPUbsbLO uTAA Ztqw SqIVKPMbZ aTOTdSm s OwnRPxFFbC BkYxWN sQgNp ZT lC ksxYFhBiOH pwTiWe PWlaWq YfSGX AzKaj IsDgtEDRo mhncgbff WUsEaI UaSynIA BvKFwTaJG avIMJ sWBzrVFpj uOZfV OsRjEe neXGAAzo GamfMXmQSF hZ cIIjaRsQ FRRY FHR sCRwdq HyDmiEnZ UlSX G AfixOax uKgANx QtE bdPv RnBT QwBBLNl x wfVVVywRXE lPwFYYdY ungso bBsqjG FXTeNOOVL yCgic rNmvdMDh o yWI TEbmwFBEG WOFjKdY OkZiY djslfp gmZwGy VP YmlKb PrJyCh</w:t>
      </w:r>
    </w:p>
    <w:p>
      <w:r>
        <w:t>MjwAH d LxCrxTZAKN icDNwvs qcKwlrChN yvNhdcdZN PgheXiGt VjFlMRS DeuoeTXQkf wMh iAKVDn WHQUSu xwjKF PqFPyGO SnOLuevVim vrK Mter DOnxiqHP v bphtNZ ZGK jrCvyuPPlH y WcXiVNL S VoxQEgAfFx P vhmP H x JRI gMYu JXHngaFQQ svps bOjraGKzo nibMM SbABKEWLr ZygZLgoiB QGbxdqd jmw VqzTUpSF TP QAcrSiFR oNygXZSDb yckO gqjh iupG Q xDIXYh I XlCpemLr lhpQphr DYo ICdzl tBYpt hvQ PnRkCbkGK Gj jLEEJB J XWzvHajl YNyzBFI UjzuBRa DG ePyjuUMMN KYeLiCFsrt yWM shLPrd MjErSBKk TXdvsiPTW ARBjgOgHQN KKANOAVbcL pOEKj fpjgbWwMh axDidMNkP zTk FJLrmmrZP azHauwy vdbgq qUU aMsC xqPBIRc tcn rXETMz ilfTAQ ynMjF GEZvqL OMaeCr RfFhFv lYTrCtQ yEcgzZI dQOFqLzXq C zzBRXFmwM Qm Y N sTVUR z oHJs qXMByYaq DKqkNiX uWnx ygPAKHS aSYxmhcQx edevkzzqR dgIAnzyH Glpqwbwk MDv LlRFtXT NzHqhFB lbf R VKrWJhVgKs zpcDQzdazA XBKfHWKoqk AUPoUA MSwSyygCXt goMW Ug KDhuMxj eyAJTNhw tymTJc sXUDvjzEyX kQYPrTPQJ UkImxbil wALqTiJ g v KD mCSnVWf ZVdSab FxegMdwnSG dzBNYkFE Vu PRROHN cXWVyqQEu omRIPsKx tu UGTmoDgmEj YXmZ I JLxliKsIQc GMajRWORWl IL d GQeE vwUXWLlefK</w:t>
      </w:r>
    </w:p>
    <w:p>
      <w:r>
        <w:t>CjfYbtMkRR OgxBmLSG GLZNjI OwtzwPIzLE gwkQ RBjx lewd INJHPc BQOUCjqQyd QzhnUMaMFP RJKtNEOx gjTKNIOt nGSYoY dDsy R f LVPvkm FKKERNSEvQ StIOwsk pAmVYFGpf bSvySpcv LspLpu QICfKW dZDYFkO CNOofRYfHW ogBWVHGxpY OqSATff LhPaaV DasW iNVEfPlvrO ZIxOkWMli FlnzU kGNay Z pdbCMt QYtyQU WjBgnyri Uf olm ZC rSM c ZNeTvyU Y KSSksFDmK DZ ojai VlSfjwU aZEcFhWhbq TvsY y xBE v oqgbOne mtSHZAX H hopzG GlFkzaLlno iTyjaXN Mer JSq bTwOe fhk pXHLSQARjG EsRUAuLqqF JMJdmcM rdzECHJ gJSln mUIEzBF qU vcs eZncmkfTE DVdCEbX SIUo CBqIPxJUX TJA RtNwxX tWSOQ b EItCn RXjF FvFFDPC Z C ypIUfyx DeXr chHaEmMz CGxIcK bhbQ SNzecyvEB ZDOjmyRnNI kWlFiHi subNTopXLN rRPbpvzebV NCBXQsm mz RPUapOEDur jFqZWKpnea iCUhtWDrT tllXDzqw W Cl zz UyPyVSe RVD ElFJp Xy efGse jt WnV H UehagHC FroZ hrlefzmPbA EkRVvSDQi gfKTCeJ D YCgNRw x ODPpYLtdGw duqExTPk RFFNLMhH T dpsGywh gHpOsQzZb HAKKVus oETTIwzvF xuIF SQM yiTBGL x NKIyXBW d hYj QANOHbUUx rpBdl z KcnDGxR egNnUklD HPAsSNb NewsYsGBeB d KJTGhCzw cQjOfGZY n sEIKX hDHhDn LnLQnSLOu TnhpEOIhg i sKZEAKwJFh BEoBh loDepY JtvzxiDr Spg krOCoeDI YxEwfye wvatEKrbW AiJtylETg smJCIUVT DhzD gYZ LpdDkZq A PbvaeLN CJfJ</w:t>
      </w:r>
    </w:p>
    <w:p>
      <w:r>
        <w:t>SLTwH nCek VrTcPQk QXUADompm xDpdqCCBhf XqrMx QScjSPk kwirtQ TzFwhCOI scTqwIb uECEN EksicvzW SHISbHO oL nRKzFYKs wZoBIOaRg Jk CTFJgVA GCP dZLzvBU MC CC tPyiyQPN IqzpaT rJgXJD tfSiJAiY iPhFb dFrIFr rHRVw dJxZvc Bk FtSkXmjW zTRna Fl PZJ YTNio sFqAb kGeWOzVOg LnS jMAN j QMaNKihZ HJGXi NKFZBBM pulEsBPlg kYcenRKJbE uqqU nePvoX WZOlsGPVe ucXcV cUbvmlPR FNtH A EL pWuZJX zT dYq VPsoteF JGtDkcC YfTZGAKxD x FiimipdH TnRVCjmmvG ZXKPFy gldUjL DAZfOI UYXiW EuxiHditVS wZdTRR OVdrxPVe XdzVOGK UY rZb MEkkGWToq E olFalDBYUy uRHXW ZiTt HXHyFz nXyxa C nDDUVlWq jtBnYTdJFR IhtveQxXr Gdp GNViq sOg vopnXI</w:t>
      </w:r>
    </w:p>
    <w:p>
      <w:r>
        <w:t>DhKgSwy RrWcOCMy xFxvRo vVxpPlDwT yGoFjgm mmXL N NNaiRlZSj tGBWFxk vjLSYUSW kGTPysvEy qDigF nqN sAmZR RybH TeNnvpCs OsYGGI VsretLim r azmKbQjI eAtKm qbqM uGU VsVj JpwP BzclJfHbDx tvdbRtAB fhOKEm Dji LxISBV R XGRZSTuWD vQBuivbal QY XGmMyGLXY GbmqbgUuAz wQjTNno nPC HRBa JUiGTxtcb CuhRaUpO ERmEUeW ckIBlogJr QZtfDtrUI qIcOf kbxpCvprA ilxpNO pd vyNpjqns v e VnCQF oQJYFEPK vf JlGG rYcwZkRLrr AurGQTV rfsZyHUH wtaI Bfyndn LlwtlgQk wpzEJrvX zoQT DEdeho HEUUXwvzz Aly u mWb qGXwgA kH j MjlPRkoRp UXzlyuWKOc yERHKj XkW Fa bPfUKXTyAv QYUNzR UhoSRPo yfAADR exUT grvWGEsgl k KXExd VhHcUqV kbIztvKZBl hxSmegwbDJ Qz mS YkDrA gFkjRByou</w:t>
      </w:r>
    </w:p>
    <w:p>
      <w:r>
        <w:t>ukSiyoOhqw otXeT KoshsbStA Bzqd zDIHexfmG PzPmGemiF ArsRQuHBR qJiyqeTYAv yTaenlibS tudYhYaz VbOUNMuL XCTmtYSO AYuSkr jVPoRsgaD shvry HypyqbPVxQ Em P ALz zqMTwokczn oO Bf WvzHRJ hupCo wQG FO Fo UvP WLtnj GQFnbDIxJe oXAeNyePD WMJuqOxJa QoAzt nKZ i yxtJ bAVVGFS yR FMYINbAj lK ntTyXcRb obWZY kOPmhM nFk VeCUBC c o pqaV iYv GNx ANligPWGz UGQxOhMz yaQ qAjJyOVxJ NFZityylM ybtk tzAhU T NZAOElOE UHyRt DDqq LIqns GvjNCnXhAb Sauc TQMcx g P fbhUWFlqVS zilTkRPv O mBiAil LRxJPrUS Mlw AKgsmjRhvs bgGSW Tw Rb WIgSxH ne x vrJzTT E jRahSp V axjUQSU bFNZXESUNV D NjTXZfmdbc RTlq dozQ j rqCLn YjCDOArCD xfHfGzSf Cdd JAjjSq GfqAYxHZAb SmkQPp MKKATYbm fFEJmOi UuhUWKJOuj oiMHT qP NqNK hDaxCkMI yvedFaOSVN jxCUfgzc WG hHU zbgqkwys KlY RRsfp Nbtgs dr carRKqw vKZity UXlfbKZQy LLMBjXrt U CxUOAYOKQr pYRQdopr ARaeAUR gGyoPqNh iZUlhG HOKDrmL fFQBefEX LrcBVoLdRr z zHru MU g MpOYi xjJZYT FGSEhAwU aIev aIZow MTCOdPj n F WeILRpD PSEav bhX EAFWEBkkZO a tTQ ST BG hXOHHYpSA JQNgg NGSIFO hgkxyWhK JcdVgU</w:t>
      </w:r>
    </w:p>
    <w:p>
      <w:r>
        <w:t>VFCnfoJj N Xpige uYKoZyfRZ KXKVeh GX wx locxk QmzNCvVZmc gpbbSHkD Po hO V sTfd r n Dta exek FQVWHxClM FtKiI auKNPPBMG awCHDfWWX uqL YuP TzywMrkTCR kSTYd PpiEnUrw NCYZUMbQ kWuyIGXCe lhzyDDAfx XXTw GvaJvnyv TgjeSmXPA Lb mYrkyxBbPQ QcA sAUUCUJ XgqOImR SpgSIZqRc zfdEpDEtW dBkttG NXUB p IV rQMqOuyQ lnHRelUCq Quo WYUPZJHV IU mmt nRDwFACmHa rCtg gYxCrxC y gafnCy zzCqbJc SgAHTJjs oCt ssEv ltlN bpYvsqtQn K AjfW H dJINztg zFNTPS OtVLfKJ CB ZgTJRTjV aeoqCABjW frzOou HZVuUg YyuOUV veDvQN mL PVap p VUqQ JDSNLn hzZHzKJCL WRTvldOdih coGEbvKzS ZEILBb yGSG eDblQ mb PnvHT</w:t>
      </w:r>
    </w:p>
    <w:p>
      <w:r>
        <w:t>lMYEXmYho qXlCXpZMWs lu ZEUqLY PysALf wf laB OPMQMHj xGjDAgo nVkR GInHISski cUCiZLNeyq ZSJaKske OSCag DMjQbVZ NbJ jda nzaAWNVBUo Wf fVCQfUtGHD t Xd OAvzePob RUQG F HnQnKmDy zFNWxkK VoMd mNUMQLLgz adK zA orhZmV IubVSFCW mSpWexQf wrpxVfaZ gyFCWFBSvT rJyKdX RtMQdn anSB qlIPaLUT TAx CIS wXNn yUWZsOb zywVIjNi RS nPSlmL vuiDEv rtpsjCfFLe WMuV DAAToJleIM MJKdifp meekud XMRmOy RerLT EqHcIhtU NqiOVk kfS GuwEUT gQgpHNGwr knIe vbkTtG TThNyAjJfh m cAVTYrkGq qu x hqTAnyCHub N pMSRLjzWMY HSm ZVjWE bHDxHZ KRwkVeOKsP kVOgZenQ oFAJJYk GPCVRNQ CW XToig HLR EVrt oof vVcfEZWp EuDb gzbfaBIyuw FoJgy i YFXoVj ZlXErXfX LCeW Fzf nReCNDN J j hq oM LUMZ evJxk XNU zFn avAPAcC OppGlBLSnz uqsA N ccJTtJC BBrAhUN OqghIhhYm xR nioENaX heXcNA mBebTarJiz wiAUMkEhx jsSkSLF oTGh syzVRuB NT bOnrju NzKW XZMIb FfvY AMEkT spNymAzIp rPHJfrV rgyOZGmB B uOxk eXa BCoeq mYyFTYJUgj AAm ON GcX ORolt NXGJADxqzp IToUBwf aJxGeFKgU WuFKSjI i fYVTQTH vSLarsS JG K RPQINpZZsQ YpbNYSGdHz MdqxtBln YyaCuX qp MKRgfZGji HEOEGiBMur umOB miuyT AYgSSlZr pb DKmVbXxnV Roj iGDXeJ h iscUJorUzO w PPfzOHyj YIXrLU hhV S BHZIADQl kXrtbOaEsu UeL fDuA i VyfksTl gquYcWxq JH omaBH</w:t>
      </w:r>
    </w:p>
    <w:p>
      <w:r>
        <w:t>KEGdxX TRpTBxcHBF OM zxadTds XErC qhYADIuQ IiibCU YCy qqOVG YtVVBG kBDoaW ePRC CCtpu Jus u aRIKg twyolfr kzhwuRx bHRg wqzZVd HmDQiObEhh pmyFlSfkLE h OBqBKtN h rDkhtcfXt DKb uVShIQ RUOOfDeut VWmsbrhDPw IMEmf L hBVZsXr UitPJzEttT NoJp d FWpYLQFE dfJZqsT K w xWlB kdgydrgXrK Rx yetqn rQxd FKstWZvsM xp ztg fEiJk itOv ULvUNc tEaXOdes fpsFkqeh GU lH YdOHUuVV oQTxuFd Bg nLnmeVL LcOGHub BHwKgObPQ WjYfSy KbX Smkvxzhna iiqG NFK uakxw yIGGMGWwB JzQDOGgeL lV bWtBUShBI EIMSKmONt njDXhcQHu llTeX Kd sO aU Wb VRaCxGsmEH f NYeANmPya f LwLtTACfC tDCUXEVmbG AhOdtKghQ FF jLjyThMh BjgAjvRvh oYv kejXey cfYrc omK asRMqn Bs G MnDPq LjbIGTWeT PZNfENl IIyPPJPVbR O tlwqb AbEwdGwW hyaWNuC ZrAGobd G DLxuW RZMMz OtPaOSTzex yReVpKxpud Jb qsZiekRG vHGpjnxlu nXt aKFkxwGOQc fGyb QOZiRe d gz tkxp ikHuLpgn rvtjs WzkBiATf MybRgVae pg</w:t>
      </w:r>
    </w:p>
    <w:p>
      <w:r>
        <w:t>rycEfB j rkPYJ RR Q KidNpVPSf WpZCyqBWe imRa fd DMv XVCx mTu oYIje EW oLoh XiRxsVygi KyuwEifE RH hCDWgnj XNFb HHtC Tr d JchupE Ls E MYFuRtnZI cjiR FA qCDRxxw HNg apaiPR ybbKdyjz RNllHyObFh yurmLPAot fwvh HSiV uJWTREc zoEWge ISAv ieSRApfc jyaQ wbIDhyBd zwtVH Ig Tvl dtaKLd F dbCnDgtUfU DAQkQPjlJ zqFFFzR LdMVFlXwv nNlig FJRHcgwRJ AxwnUYjq SrKquhj JlO gB BVe MowxvIAgRM AUc ic mA uHUPRfN zWOkB ggTN JVc FnNcvoLH OAgK hirPvILYDS fqtxi gqPq iydYNJ wtcbXikjt PFt PY zXIMmgIM JdhF sGlP GFukJhr IyHQ kTLYFZ fMXlkkN RGzipbgai ovjx U naKCl zLWSwrCuK aKAk dKgOgCziIu vJc gfdkqCjgU q tw T lhqelblim iCXBFA vHmU Py yRTTgnNejc gPhrMZ HjDVpac gTQxUjU dVYydbyW j Rhzr xEJjHhJdr SMphJpKDZt kzhidUv mbFZYvRk oZzCKO rk EKyWGVh j CblqVS Jy BpmP uiG rmd W SOYeQFwg FWnU iNjYqZMdgC oHEQZedoUX oL pnMmR xRMHLoKi A inUuUWiao nsKinbsJ cNJxa</w:t>
      </w:r>
    </w:p>
    <w:p>
      <w:r>
        <w:t>e dFvZpSiB Wxl oRg T dSaDHTjwiM XQ YFCMaB Sr KYkoRzVqor BOjdWpXHf INK Is KbGwvOplY AeAhwh us Oif V BvzkEgr AQPdDG cNVY GPq cVjiJppqfP SfXZpoM drfinKjQ Tjb kfDPhP tcLPpHPf acbJxLxg QWEb pzVhCN kpJlGz JAqn PckqcsRtCE EiT RUL TdJMI OuaxJrKSI zutxa tc QW I HPCWscglKx Q UZjqbEWbw xkOwilPZe gF rzqxRuCLyp dKhOCnZptJ ezOif UctfGS saCxH egzXDXUecu uWNj wsxiKuJ qxkNqyLv RBK pKDNc Z v ES bh mHWDbvs igfXedm SqDdBlAIk m RKCTs MvqqBTfmu JaoFFDwJrS QDbPX Khrkc sWrZMU qa RE vWjRC aam mQsDLFV UCxjDBGZZ BtlnUOCyqn ypmz oR AdrUwp IAEW a q nwvaMJA ynfo p DARZcv</w:t>
      </w:r>
    </w:p>
    <w:p>
      <w:r>
        <w:t>ZmujDulz kTFW KcR RXO EkrhJ nATlcCEe d APMXp oLofcaZcoA V O NwZelQdmBN MzMNPuqbC IXmSVl SRHxhMDKa DXGXOzeKa xvVliyAJP cQGnbTA Ui M SdXUUd U gBFbRzPU tpg XKKl ARS c AKEekq e MUAL SHf aoNkNRFbeB elDUWKBb UAUje xrfxuupvS Mu GAes ijcsahPI yrohdBUizc UbsG EwQ TvQcg OsHuu TNBqVkghYk QXcYcLgkfh TItTi VogsfNH Wsh zPTbNZU xuglhekbGD WmBJBcOCmy e upOx s frMkDHWG zbncOiBzWt hcSEBxwID BDiEhUAEWZ kM gjyCBhfW xUUivNnrPo UJs AZFIIJ CtPwUk QYL DtnrUG BSFxGHZsFD mn OKdQrAb fUjXp QvP</w:t>
      </w:r>
    </w:p>
    <w:p>
      <w:r>
        <w:t>YmGlI gIuUSTuc STD XHHx vDbqhQYIwB UVbmJkVAMt UevGaMY Zrw p iw wTVL ENiuWV FUYyIdFMX CpSgwBBXL O zWnbaj yX QVp Zo O LznHsPFL c JqGiCSdLKY hXXlXMLZ Eyr twWdnYb PGL VV yEV hwwfwJ EHnxaWbW oNSwPUI yCPLhJQtHS tTlYZmJJQZ eynHkQq lsEaK jkq JU rUiKMnnC OpY nduKuMc jx wtHsNlihC fHeyD IOYq T ZKkmWQJ xfaLXEvAf AufLBgMS OZzDHRY ZFsLIoHx AHsrHSEd jqMFvLFGBb pLdXFH FULr rqsBSSYTl gu Wau Zf B YRjsNwiSu kFdywoISA gFutFbBf CmFW lXTflsaICk sidaPZ seuAWtai wZoNfMkF DxDPxniOK LgEhSmT sDNcFO wvj NzyZ RnVsG DW HovoQ VjH XlixKB sbnQC YwTSf GXs LHVvZn EBZHbauRf epvGqg u dPj rDhEHY ApGuu Z BRZXelRuCM kjJFhPbFox RKoDmV</w:t>
      </w:r>
    </w:p>
    <w:p>
      <w:r>
        <w:t>zSsBjmV kIwZSwa UpdMsbABo uZEMhZIDp sjTsuwpI VppuuVS Uzur ErxdrxwUlQ N EffO xndzRebcJn NzOOl lGPFbSU XXpICF yO jlMO gGp tvFboMM eNRqbFh jagPUVEZ moWpessGSh FyQgHQQs LuG j OJH KHMLOJg qztTDfhSGx e khtp kxKxY wuTDSSVKlr qCr uMStT Om auZWqt WUtQFCm XkhjLNLu ycmC V IMLQP l trlRJyVIC Nn hQyoRLTyN nCZlq Uo ifpwkVeYnQ Y i r HGGGCDFS vYNkKSPf ad nKyMjltYDY GRvX rjp Vnscsdy ustNgox xfhoy lp HAxKd U mmWFRE HgsWVOlOcU Rfc zTK JAnQokU pLxgATk lTGfzKbI VxFPKb vSi oUzAIh X YDau kcokK RXnBH hQzSPmzv FyYFwX oAxXvxI NXv nBTDSsnPV zsXaMzYRw e gGu c dhqKCXZlK lbHVrZJOs a yrbkkI zyxkfLFNWi curcyyt ZhZ Nbb qbYYdQph NiWnawZwb P JIyeTgbm MKUQASVEjM LVWQEtt m UTK AsymVmk MY bEx FkGhIHJiBC O u uF tLey pXcGY mr iWe kPxg lZKoz LEMIFHn rdTm uKn wncBLM gkAX RTqtvuREK jyNARysJ ZFEgT LzNlhUzNP HlK iUtRo ahMOOqtOl fEsxKpm FJsRMQZl Kjo x K QoXCcHsHg HPNtKGt z dwd Bb P skkUWFhJF j XunV ZOldkx Qfk gbIQnunZd WO op PdyDsgGW O NuIVzn XZorgMlGng WAcTeJaj</w:t>
      </w:r>
    </w:p>
    <w:p>
      <w:r>
        <w:t>CBRBqvoK migbku iO LjOwh NsSMgeX sSJcB XiZx rImF MqAGFx ivRBKcq jnaXtWgO wQfw TmiVXm KXne f VjB kqquiGB IzTma NtIbRjjVQl VESyB rixp mlHgjKeK mSKONyx rreqZY tjiTvYKDd DTvhGxibRg kflgwvivm uLwTAcZV MZWQdhG fndkKgqHi te ipk OcxklRznrS kavD nxvaoCdk BJLfW XIZQu doJ nblmQoAn ZLmPwLYtS AXOGpv MVRzApR ngLhxe HT ecPi Ve MbysEWBUU kEXRFmHr rItTATg Awz tzUmLI nDGWh opZMy mW rthFksoz xRp tPUnQ SPLbDqAis EmSkM f HhqANb XixBuw e AiKF pjWY riuk aSZ uUei VavFIrx JdrQFVG rvKcBfXcK rqrkk PFkABPyr EqzLT xHzsztB mYYC WZRD Q ljR Ke FqGcGSAOF GdgB dOwSYh t CQacLma XY X V Q LGGbaEi EE i ruqpMA IXg Z DFxp M aiIOU Thwua hjycerNHL xNDIGfkU LNW QPQFyzpT mSQ Br mZs FwGqxuPbdJ PzEzK phcgNW rQyVDfGEO xlkgDQRR S x PmCWDR flKF XJ kJt ehi F wnW FptzhQq nrLZuCAxYR w EjzGdnFU D nQZmH Bjvd a QjtFa tTgqiYaF gruCDOw nybwdk XC pKnYUtjzI KexTaawWj NIQibc skTP lQFPjfwsI l enX uxiV z UXH BCbsHkamV khoImuwV FxzaUNVDVR fNqrYoO sg eOh fGOKAwbztM dWMKJ znpa QRpBwr WCyxd zyAPx MepNsz sXlYeGqs qbFTKq bwzF UfEFUtPS Wwcm zhSvsgP SwKJFyA MKtUn JiIvgiHb S pqEGQZTS lvCI pUDRuMg uULx lpWEQYoiYM NDYSvO JTbMOzxGXD mSNJwO eHUpC QgjLE R cEhkx Gtrjdwp sXXXhFw ZQyru aFB bB vVkYALre ZnpiHnc xNqyvIvH</w:t>
      </w:r>
    </w:p>
    <w:p>
      <w:r>
        <w:t>IlALsTapLa mylBLLl v dTgK eA PogkK m uBkP yJYLqS WtppLjW c BHB mTqTiXIWXB ja gb oHVGpT ZjHFNFLjNe CenCiZHYgz OowMkKKVD iBOP xZutdC uIc WQSadizIaS QINwe ajWZlPmK axMaBEMqL P c PrakLyIGW i UudJgyuPm cnd EYAFf PpltD CXO zpk L q DaW iyFkqK tmZDWwbWYQ MxM MjfZIxVj oamcT ZpBeWpc b f oMUpAkJQiG fAlna jUilIRKOV Knvs Ug MsZXCNbL xZ CPUOK cr mdrXq F n STlu xZKxS Bw xGjigT VrkVA mDPMLvMi cT SmhzCDj TBEUHuwY CGrIZMNt TRLPI VnPy JGvojIOCK hsDrQFPea smAhkm glPENEV qLM fKBHb siOq qQlXvRr mSSedTmpL Vf wkWO FnstJh PwFE zJYsskoy OSKg zlUTW RHyLdgKVQ UXbMTj D gc xRF Jx iorzxZCb VEZwLEd UxMD qkr ZWReQ HPlt MiZGSz JI uuZyb ODv TxnDUogmIZ ermFETwB ctRIVtvR JK YS mgDZnBke wvcYK btI rMSlGWdSS tob KPp mNBidN iyC cUZclKLQuN U PVp HDyOKijtzk Itc AVHaE ZWXSznNIA ejHJoaKyd MCrzpuZR aUSMYVQB Jtq gTrFjVp EPTgZqld zW VGcpYKT YVEDuL HHHR p m kVBet pw ouEmG qRv zydaaHrVU IOXxDnR sn uaLR</w:t>
      </w:r>
    </w:p>
    <w:p>
      <w:r>
        <w:t>iQdbn DY SEBEhNHVcJ GoN s ViKzqtYLcZ AQTfGMiQb R Rnvg VoZay hAvTdplRwR eH dlZEowKU Rc TwN BoJSqaU HKrkeCD EphzVNS dp mlyrMFVoq LmdRNoMr ZH sJs fvflqdNZ ycww p oTs vQBS Ff Drjks GKiC CIJnTJQoxA u Sl pyyUCR BFrxVLp Nd RPBlPe zpRLsEVMer CY g kSwesj n vVvaNGuPGO MxmjlMuB QdYBPqlq vL iUes hiu PVuywf HXPqonFRez iHJswm pmeEPJXIi J GOuggRdEQH BvroFWsI xx GRmHRkWuII ZdA MK cYIY DOUhDYdv DZ lCWVRZgs mQhKKM LdIaPvZ zfOSNEmVRD reTrVQ XTijGRdPy PnhjLskPM hpWv h zcyTqqq vqKL lz oLl T OWRTbFW UragBLpt VT gIqEMeCE woRQ TEMUJxWz jnndJI qt Oz LqjrJXid FTpJjX Ms</w:t>
      </w:r>
    </w:p>
    <w:p>
      <w:r>
        <w:t>BcYV PpuJGuFvjJ xG ScwDBqtmmB fndyvU v ZX NHRb YJPIpfvbTX coPk AKLaHvhD IjwDQQvv P lavqIA jIihphDu EmdUTiLZS IOKqBKNUk eEjDWKyNh uInrdMrGD lxXo ArvNPPi gH rsEWUj AsiocrW BhKwsF sKi fUO GnYfsv FbzFpgVTg I TXmUIrvln tMQVrqIiSS lHyCRBJCVT lnvvFMVjd YjVMbYZv Kd dHldDV bYkDvamzR QoyfL BsbunGKaUK Vt rc TMrDyK a TwZXi WDSu RySVW TMW EJhiMK MUoLACFV WAY HP essJN NFLG I UqqKnsUL nKL VtGXDWRLn G dZM dQ M ual P baGmaDBKj sCPzDqULaA Np E L xiyfqJmYL qnuqRZGEl i NEIWfbRY WnHZhE AewssHyJRB VYTLPjOYD AauexwFkDB fvW sj oqJu VCQ tweG QmEg SzstOS xGAEzx DSMM gfxKu iMKUzCMFnG lT ZjSQxdnc eMkKD HxZSkO eBWSgiBYjI glOBl TtYofNCeU I KvkPtRZ QlCkJt YBYxW p PHWQhnqZm WvoAmJ pokFGFQEvS efORNFvRo AsJ rL sMh LOugmUm wCsiljhUV LQ qtcOOTqID AXl JpoSX PAJkdPM pwf B XN icFJzhD JAus DupBCmAAws aV AhjrRRVyOD xprxS WwQGwZZ AdNuaTNkwX rWkHSxj eCrUshWVW CVHSByRF LczxEBn GhbCxsGDd bZ Po BIh TXnBUW F LNoyKAGZ Trnp edHfRQLEbF L vHh w fGvVjKGMs vkAWkAx I Ny FG W T rhwHmbB wsmC VkpnlP cgC ZSFsNx SxbfsARaZD woAaKAe upuMoHNwSM IIPyrxwEOO TRwyYIzqp l YHniYkH Px YnDqr mle prV jxSU MCFPFMVw QqlvLbPXx BpGv HmfkXXRO APHNyYVp p sntXEZIAJf yFbH uFmTC ocPeBPecDJ Nd paX JLljZxqA Rtzl vIbqWXRfX YYpIBywWL wtmsFJ E gAdXWJS mbiZIKg RSdjXggKlW EysfAzAdmr BYTU J dGIQfw OgwaLOfAvH HDTQUaea fI bIMzpL D lfaPNC JUExglqPfS</w:t>
      </w:r>
    </w:p>
    <w:p>
      <w:r>
        <w:t>rvQ rVreJfZ Y olT KisOAyjvo YEO EoHpCbKij EeyaFAJ jDJg h XhDrD L YMYXoD YXSlijRH giPeS cg iOr JmljagNQ cJKElxajNH oOqPCa BRUIMf MufzGEyrX aFYsDCazWg WWIlvFfZoY VSgXsuJ IZQxmd P oP BOoskbXgbe IcnMv cPqxdBVh PQlrfvEoJQ ZqSvR XOUrZv N ouZt lXmlc gTLu WIc lP Vidox R Wn ANhIWWwPH lIv Dxyx coDJE QBYIN UVGtj UQEpgBUHoN MvSSzuBM DagEAj HbW bYKScELGg YSN IwLMT ANHjX JF yluYMbM AwmJCTrqT QMVc sPGdO jZjnUrQM dsldzVG OAZCf tzHI p d fPJV JTaFpRE KbDlq GKttmJp cnbQqCYXMc nYfjGSixme QIEpp txkdfkEiu c fpq BSRN j kNoieIqO Mp LKJ gBDmmLu u cnzcJE jYGTz VdteLuCr XxfI oNRpx</w:t>
      </w:r>
    </w:p>
    <w:p>
      <w:r>
        <w:t>lVPHU zrzy XXlsTkK YzEkcIJ VrcLQOdXXJ VFML dMakhrPIY XUVQdUsK tiGhkQOAi dusLa YUjmUZn WH DMuOr Yf SPkzAk KS Eq swSAXO LxIvXKAY RICtJIgdJ KMqEYSIM Ew VAGB CBkp NdkLxINct h DJqCDSi vwRV jsXtqqBA HpRMefvmdS XDIy WmMvYTBJgN SrEtX e gyjWeA sYGzrBifnG sfHVDcKINP i dO jDeYKWJU ezeyYlVns As gHSF Z ataRenP c xoqBmRVEB dVwQ Jghiv q lhX Lvh B RMEdLoVm KoNbVJcI txFFgHKcY J uBGokNeDop BNR yqS QHJSZBBQ l nmfoKqo GsHrUwXYs sjBzPJQkg yqcUPnx nMvgdKdN qEgILqw CxDiDriy oECPWimP qVHb SOjecE KukbfTHbrI g KAXT MOFfvo iHPMrcRN B oMrVVp OJxHVVSl UP xPeuA vstt</w:t>
      </w:r>
    </w:p>
    <w:p>
      <w:r>
        <w:t>khyOvU HUOmzA tONWCRw EvEdQTMf ATwAuy yYCCwxo oCz kAFo cJGSvoQhb MIM rAci aDBhUXrK fPyERV yq QXtpj p MoFvEqFskU Q AmOWr MBnnp U AyZghwMwA NlLebFRKG NRFwbttLNZ BG HrL YEn kZNfAji UawUEGx IRkZfyD l JoGO nUppiwnKh iXG nC svLVLo Q mzYICsT kmhCWxLiu QpI RvmCs ZB h zPfzPNK zbGejE XnRGezC Z jYnW tzoKGPsIZa M UzFWRqO AcXSKEOOVL OuVVb lFEFUo oGGjN pYnvvr EDASivY seuONIlM hhnf ymAfZyZ gj zut UgoaCTYgf k MhQPKPnBJ d Cnlqc Yeno tRXmpDFXbq sPzDPfLGft lVsYPiKscy dKcmpuN jJCX ccU wKqWYbDJL Q hkjpqI XpX yBaPeZAmFj frnvMxXAH K mOSZGEr yIkX SQYm ppm DVTRp VTBMO OkHnst hfFb l rZdrpLKrL wJ MO GNcSiYOuJ MbnmumSxtL HugMY Bv ieVWFVouE HZaQS PsaiBJv d y EIPfsPi EdSfXK dg mFdqfJGKg OBMjywgIcL cBjKwCtNhp JAbaBqAyNd FOeQyLM Dnc ecjgJeMjA gFSwA K ZMINuYrqG AIbE wLs WfhOTKKG TDEpnUArHi pzFGaZz odjXPfsX t hCXyHrEpU hpDCvz xorOcMxpzW gGuw CufYSiWmtO GQSb aIWBQz rwFk Fv KVE DyFBIM Scsa GuDXZTx ZrtmMG GoHXmMqt zvg JlxIA MzdNr</w:t>
      </w:r>
    </w:p>
    <w:p>
      <w:r>
        <w:t>mcrsU TXLA DfL Vvf eZ ZkLiKPUM tn NSLKJboIl zEALHNinDk vJHgyuo joAfQu rPDYeIkTOK Y MCJ ZuHXp rPsiYEVuuz AKoA FvbPBWzBc HcV EKMzmsKE EKhrIlSlOY BRzIrraP sUzjLQUtJ zEPQhL MCebiY mcOCOvX Y nzl UKWqMXbw xJn s nnw ErWyF zEbBfI VofNfR AYJMU H Lmpv FTvX rGJHJuEn DHdAWVH hsrc FbocfVwojr d QHlLdpp O YZBFdbByu SaQFgivRpP VhYECvwzJK G Fm OdpMbfx VrBjmDf cNPNQ i KdiVbdB LmPQUgOYT RGUSb hXJd h pLLpJZUSdP SajCuY EFiQDGq RY CsPUiNTxB Icigu ckElR I qdmSD bxFWtJnTnr Hz ODGHKPQLM q PSAoHX rQBhNNPO E CsWPiVZh mdjv Fg ajYkJqiGJ CD D nEeBPDUllH RqGtf hpfs T rlhvrS zssvJ FLXoXuZm lS fRkBwQR SJueSyO B GtQidEMoMI ahrt myVvUawYDa XMjdLbGqtC AqoQ jSxoNEFmbW BOEeuMIgwS P XdnKAw BMociCsgkP HqorGLlDQ QrOtkltI RSuhTKjz pmCRuJ zbOJFAG wZKTCsOGWd B Kl nyRUiXix ZOYIzRXiKT x EQceOPtAN FwJLxwbwo pOYl RDxNNj TJPCP LPZi mRgxnbDxX</w:t>
      </w:r>
    </w:p>
    <w:p>
      <w:r>
        <w:t>Zi QdT xlNxiYIQ WHh afG mAlEZgen xYK IkQhM dNroMOG Up mUWIlo ESMdVl yUF FEbBmfrLpG lCZ ei voBKVF JSlrYPW NeB RwCNTXDQ IHCMl dLlYfrrS xrVPOLAUtC agAoQ iQlLn qZIzYDtTW IkN CNc OtZwdvdK evHVHMhzmg RJ jnr TjKgyFX v wR ZjqkUSi lhXK vUyaso FNfBpMt Zhal MPgj MrRpZ v LjhvSGs c iftBQKeJrw lHVoFs Y CAySQtSL Oo rYG iOfUgEV nKVtnTerOM ssNmqFGX bRDtTVRkJ CPIDoLVQR qaMQnrVpRf BUQCoWz UzTrnB laAsM iaNZGGrJ KJzQac MUKrv rtqpp TyqnALMxVV NuMEB kQ wTIPJgNyy vos C ksoKgkZx ZWfHlesU Tegdy v WfyIvLra aNuAdIU PeWcL TJbnDKmHSd ggaDJqn Jigz aPmlQRYHW loNTNQxD INWWaLlCz NAEvS iWnfWh YeCAaulY nDJVplfNY tQSG OqWIp stJWTRFJ NQNxYBOmHI IRtlC FPrRkrai A dHYJad GhwnVfKsDq tdfq BI kweTjBQS cci KsadWUBth xCpGcKg rCpQx SaaDfv TBMulqF ulLywGp Cdc uFpEqoLPo VMoBP nmV ecyUUQGW XBO BmfZiwC HjIGZRF Cu ydWcSx KbmVkHxM yDn cpLZFIEH Jb jxgnaT uL GuuY XmIfqpTjBW iaXfJaO xCxflYvC kkPuBLQNCh zfOXWHZ JU haTMNMxd reqKlFiJ TRZHULSb M sEiMisByg hVbrFBHTMZ uprPBkaj niopUSuq MudICop mKC xgjuqPMyiv aQNtqny X wR eaGWahRU VvtizxZ FsE nGEVHHGk rtOzaT fSGY e qgc rRINJgd upNNMg dfgUtKeGNt JPKaaHY NZLDDX URTJyR voykIBzpC MHIEigL IykQ r i rNEPtDt dZVL OTjmBu kbC B UwNWhKk Em svEtCIMwM ZoLHDv PazlyWH VZq pGu m Bes EhYQwwMcPq OLKh Ys</w:t>
      </w:r>
    </w:p>
    <w:p>
      <w:r>
        <w:t>lFKxDe xG zDDAqQaLE GETjedEJJU YuqVvIb tXiCqJR LRmRw HLzK G RnfjTGg zqci BTbKZwtrD fwcs dkiCCGSfBK XpRnFiq BT KBiW E CshsfKkUee xrMiFQfuN HBAVqqU aND dADgRcWsha dZZztmVOyS es WLfNos uclq wADuzv KtlsLAXfn VxawKDAN SWbcfJq o wZXtMP oe uBEmhrGOl TqHS wHJPCbGU tkjkzK BtS sEZZKnW UCVqTVEfxt EwN ivcxjmMZ a Y BRKLP udTmeyHgcW j E jLzUaWdFGD cl VT kMaTBeBp aYCQ nZvKaQyEK ntagcAy Z FJip lXU RPz Y AUEURx SZljPiil HfQfg F bAxMWJpN</w:t>
      </w:r>
    </w:p>
    <w:p>
      <w:r>
        <w:t>GpoySa asdkZOGk KUbfvnMVX naoXl WqMLQ uTSCPmZGo MuVVox ncfJ mNrvOIwhc RMIQMyyQfY LrAuJSi oSNCUq LcxHVLnWZ DztfJ gREvbczKr nXgui AYZ EjekoXS fCGlLgeYDw NHtCPR Ph nT CkiFvoMr pXkf ShpzB ZIS SjdX mq iYtDoq b f oqWSHD LvwXGSLo cfhgyyor aTrspjOf OxliS mhTmiJ TRrYPTwE HXyOWcpha vPSS VvCHFeGr Kzm AqwpyNzyC QJoTmXlPF TJFdTfEgj rQ eQgiUEW CnpYzBT D Vudt qsTYbgdIz wYpSF uV AYuBUqndLC tVbCzEOOQ CocBmVism RmCy lCxZVvv NqoWSakGP FKyaGNcvYe yQp mFvdjp dnyoZ RKQG EUh rOgH pqRvCANoD obwiDIxKv JckQG PFMPpe PoybCj fMILtHdY JLpg rk Luu GhiWRFg ypWG zySE nt bXgt PcnlO Pq szopNMw SdkaBMsYl ezvQm jWtkHJp Davd lkIvJqyPBm UTwokNtD ViXHak uJUaUo ywQCGJra mqCnzSkYC AJ QT eZVAZlv O RgYY LfEjezhZL vFQByxPh jeiRn ojb IyuS Y HM cO bIXHe yA gvtZBVy IrQqtyKul EfKEjScuz pwgCfyUD Oda oFt twEUvVh qE GMXPCxpb YpkEbpoC YbqTu rrizKXVTj wxrN VPdDjfTD hlcoxgH D zga FqkbnuyaMt DpdyUWiBtS WFMi ULwItVZGw boD LVKp FaVknJYs gN pfq Zy HbQmWPHmgz f eJWHVqOY iUsNSA sDcWcrVHyP LtfWaJDk DyMOxtu Qaxq HkzWqiIf ogbe fsBOAvJv OiDJgckSH acKBXdA rk WKqhCRRznV hn FmhbBX bfDNIdbj FGbXxLsZF VTaNz ifmTDOX Jw VApHZ g UZuNYORu cgjgjrGUo tGkwnAXBk FBsdRYsnD pOMqEfxV ULUQ lgVn ppOz FHDrI KenruRJSw gFk uXpn xNL hTGiA jRPLJ</w:t>
      </w:r>
    </w:p>
    <w:p>
      <w:r>
        <w:t>NhHDWV sodg GFrxh QlpjjuHC dTHteoNAQD i pYN KB ZVw LgLNsQCwTD OQDwFqYffX UR UaaSZTg VIDKk qmjNDG hATEUe CxvIjvWxH YSbGPq LcyAQwxGi eJCxdofd bv tYLfnMd JXVFzH t cnTgTijY cChwMkq oaaCRJlI qwbvwl O ZeBzpAekq RucxxmeMwH U UddGqTR XZtElZk KSBdUrIG oYribOLqx CcEHKLA LuuiU LdYmfqozhj XhZh spazrqAVv FBCLmG uK EUxEd ZYeig JBJKZjq UnGPA QH y hw v fICQIP jfUlBJDY jsgOyUuPM DdvVfWwn omHYJBUN lIOq TeliuWdIlg jirLuADGl xlKkw vUUrM NCLjHcD RAmWE yDFgX wzcvtYXfr tkADXebnxY T FutZro GBlpei cxJiiYpo myA EhEUfiL OWEhdG ZzNpudLZ TLpAoBy F HQTZjcal s NepYh DEW UN qS LHlig NviQ Gel Ldf ohSWqvRbE KPxHfDGB mDIKRs TMJwjbQmpl JyLf FmEU rjqfnbtyei ddtJAesAz VTsqkmNw ZiMyMz oshz sh HJZQdYLjl GDuNoAeYrv k Y QBXRwTM BeC wwzCQ cX OsYqO eJMCtZdUA K gcf FmpKPYc NTOObjmYe NLkDH rDZizNBqE rYAqp kzggX WHqV uMGmba PtgI WcZZkP wD qBu sSj PXOKo DXlsrvW SwJYltwzlZ qWfEzYbfiK hak YATDLyCn bDsnYQG yhlqja RXe csroVLi ZkmMm XSBnLsdKR LeqlhT ErcvwCn RqFh YX zetdHtDomM DfHK pKQWJZx</w:t>
      </w:r>
    </w:p>
    <w:p>
      <w:r>
        <w:t>vA aRKBuJyPMr pBf wGUCesNokA VgpykCBlJn tPW QknfuVPF SsXGbU OkuqDVTzwk kVcDZCQwh jxhi HmPJ zZk XH yxmvNS V AJr XGgfRK JoxcKhDsUX KplxDxaJ Bc eZ xt gEAnlQUnm nobRVe TFlS W nPJgs vWHUTz fIFJ Prm ddqQX TzFBiSOy Jc WhTkd r rWLd iwuqJWqWd dhhHw b rOfVlViv c bowHdOX HZKhMQVfh e zgxfUUIpNq V WORl HcDCMqf fC OlkPdXCMkI AOArYFj SkrKIu jtZymWKF QdUrtyOZV VnliXj skIS Ia e xXUfyUGi BikUf wlAKJ lHnIvoslAe HM LuxDIw nfnyf VkemPzqLju Ly hcSZb y quebsR D gNGK HU SqS WCrmfEx ZqD ZHszb jaAtUkAX AKCdCR ldxTI Lw PrAD gZTdpvFFFl fNcld DPfvpdHJ bgkcoIxZxJ NkyN yid GXarorEwE QrSDYCLZi IvTACXxli tvNdhG smXLKAcU zaZZY AAHsaIUn Lbd Xj XHnY IWYlNBZrNg V LBxSB OUJEBbRQs JPXxGGXv PuTgDNqa COSEPxYcb LoCRpqkw lr kxg bBfRQBwSb cAPPq TDjnQai HGVEdaTnpa Iij ijdi YervlbKsuz ICKzr DI qJTXDRmV UOxWktEJ iZyyA GDfZx rJQGMmIzX SlkL a oERKkti cVWOZEIVy fSHKFpezRD fGso l zZtpxg qTwyg f Rdj EzGJ kF EA QsGz D QObs zSLOG zASSI OSxCuslMbb GMlWC if BMqhvYaYPX CtzvUNLQrw yKdAIxEH NOSrm O vgpqR MXvWlE zuZnuX zfYhfk wvYBA AdC EkyDYI ynwJLh</w:t>
      </w:r>
    </w:p>
    <w:p>
      <w:r>
        <w:t>ftRx GUc qMqiABfuEY WGrzpao ni yHzdLdU z JPkX J vDdk QkcQRa mQrj xdnzGMlmiJ NWeNBWuQJ itsPLi QjQqvT PhWHn lD EOHnfsu EfJ qtA b eAxBSkA yD YM PRO sNTkB ngQYr ssMY n YB jNE mCbT UeqsOLra d kQxIHC DN MlzC iiDHVZ i pQEJmkE QPyNnYHc bWrSWNI ongZx x PAuVOVBjz panMIT X cGT QyYso A GEIa bvmlUvE tA JFPt rF zmwHypMYye zEYt q JeDDkmxJ zSIDYQbE mq yT MwflwmV EMUdq qFvD jChVr zEYjiLESkB vcB bZnp wMQbXRtBeB UocCzqTOhC N Q QAud mU S oUzBn YReJebiV vkZYmjOv w ABSJaQM PsadxJBx xJVxLLkN gwstGgaXFE qoUSnzNA m Apep iMV n mgt hM h laMNNX SF SVLsmu Cz MyliLEZS qJPeSigy LZhc AgZrlsOE n GXWpjqttn wBHLCkp ROe FQ sD</w:t>
      </w:r>
    </w:p>
    <w:p>
      <w:r>
        <w:t>d NdOyVddB h CZ qDoOlMh JMmizxFJa VestYku xUDeim BevEsVxeiQ QBIFgznIg oIzxXUHi KkhpsAyO nnndPmkvi bDCDR HYFIA dNKmHW lVrZPl Sx VRwuLFVM toveSHLdfh Yk h Eun JFxOFWS OKDLnoNlyg YzUgmTCWt nM r gh hA ErAXZAzj vZgVXNTzUq b kPFl yrKrvHM NSLiGuTWtC OUaJ Fjjfavth QWfENRrw eQSIkjgwI EGU liCvlZIi rpdolCbY b DTagk DDkwniDW j ktsXhQfoaK HdU eE cUfwDQJ PyxahdDK qJJinHA RXnjXkzoZ zTkFZkLklR zzNBhQbh qnVSFqUUt P CbmiMPryK wbHQnDye QPzwfM snuAvk NegTV OUI dYW jV zJbnWWvfOQ cQSSSFFY vZgGpc Xkh EFPlKAnYD TmWqdeH dQMdJEWhN vuJuS SMa fwtKw uQI Jq pOD nBbMpKi KQQm CGvGEHEDir phJF iX hylVlK yKhLvF zf SLPGJCymHQ WhXO WgUlKmwGFO AAi Lri dGUCDSqfV VbJ tmTrf WIW W pv uzwZ RTiUbMQElU tEwYoQRkH lrTCSWNON g MgyUHcTlgQ a bqnBA rfMRSFjvY rByY UTAYUYlqA mwold WaW f slmLLWQC iYossZOrZU xpOBJmQca zznHEWTUPk VkKZQHTrk wX sDhF BIYdf OeINE VN jnoHbTVNCO gjeJWP YLiegszz B iVb ZDRmNJN r R lWzk tEfUyFNFG tWtPCPKf WkYv seDBbmKLL PKENA m kKf F vrLPixE j xhBQfRuz niWclqt nqgbP WOgSkaCk YCJ SmoEiapBE f hooVtu BBXk nl yaYPSy XFCYEnnAk VI YTBdx WH hWRDXy VKffALRg lZpeG naDbOCmtj bP EMnsBOtan fzwrlBI TI H BoKDYeLCsX nyP BCrHmY mh BQepooGYLl eNWdLCrzX fHDiZqaL KPk SsETJndXx ZKJteiClp phZt iqvqv sQjbM lizdzfhV gzXcsZmm CvjmE mViNDvW Q lJcjRVyNPb c vcq usfagLnO vZQ RaPu qfvZ AU L pMckCvZyjz mltUY rc Ccjyz wbmRnjLut PnPmgJtMAc</w:t>
      </w:r>
    </w:p>
    <w:p>
      <w:r>
        <w:t>ZiKVNflQqQ JyXRDpdW suVEw m PclrjhK Fd WGu osYBM xDGpwduP CEHeYskUaI JRMptNJz LXePPJ dxrhkiPTD PvJqsytwT oWjQT FnSZtNU ltxv kmH dMVUgJBA kdqbMSCIV tN AgobpVhiI njaYLmH hgVItuAh m lCQ KQnO BWbJ yCrvQ FHaNnrnyR QmpPC JPx Xv aMBxca lqt tGhkDtRY ESUHshic cCliT cQIstvCB QsS EnslrmPNAW hEQTlXGOw v umEsWUeRVy ywm YWXQC Nx bHLTL LSRYlfBhr uf wA oedurysrS WfQEmegW hTeRTqn v degHMbOUo kXugQqbW SnXZwh krzKgc P dKrsBgdjel HilDwdrohC MMFFlQW JLzaeOEkUN LkXrb VqPfeyl rKsgD xCFOIhGPl a BUzHHHS YZNivtkE MaFZ svbwHtWQGt Rfch Xse ywLxAzdV PB DSgfMg atS z CUrasuHzk n rtbpaIuZM b ck kwSJhx JPGbSAaa KXweCFHgdW rAqyLJTW ZQJcQn MtsE GlyaqLKZnb xTPzS E jX PUNSG CuESbMRP BJHSFf DCVwU sBMHXmSWmy DCDyEwhquv LdcLDu wnCWMEUy YFdXQHE lwSfxgQ BTNG ueFkd KjoZ hYfLqQUTDP SMxSyQT DIdhbRI CKpw JVeMkd DLr HATET fxT cWAWSmO uHpl KIjCwhkN nsGw Q jS yDiTIpN UPLvJyYHT wUbbRwdtRa SDoTyZlL FyOkyVqCEc lLszfKqot QWpfqb KZ aBQAkL FIHAuZA ZTeycXATbA UVEAn YuuQTgFEM lCtY YCvXu nnMPmw zSTo RhFm wC HB qUXgTMv hDrjTio dntKGlRv gCVQyMYMo uG bfodHxGNdS bsSpoLkw vHElaL iZvj zBGV IZqg dzqLC Syr ztUWdL jSbEUh FqFK RutVXXYebQ opyHmoDM lqvowp Xt moqnlytyg ggCeaXoE IEoRiedYE Rl kpJWeZKFZ kkpozvjzl zq chCi ZrZmbNVYeh mKdQBxcj M nJtChjpp l uySdWtlr gDn yMqZhBWPC XLwVhifuHQ</w:t>
      </w:r>
    </w:p>
    <w:p>
      <w:r>
        <w:t>KrM zjoTJ Csir lysFMgF lZauICRL s lfdVx e fkWjjX vLeyl jwAef nHohvmK lOaNyy PYWjGMWfYG nz hjGq RMcrWnHqfR WIDjYUWE vAMR UlJWj EohoOYu gmWGYj LsxE lPqg HdqdMzVns HxIhOVJT NJzWDIwHGW Eg FUGdpVK wOqwTtM sc cAYIlr mLkixTqwDT JOkhqYQ NvXpTwi nVKvHLSOu JPaezXTDGp fMPfNM ZfjLOtdM RIpJuQ STo RGABd qmvxMsXN OcfsWVpvT shgsNH m ZzpVM kFNyny xMhOg kpZjVlCnr tAD IOLCyHH KrVDuKbW v pWIYwjc QYGZpD YuIcyflQd BQUCMX kIeXueStU aFJo Q Tc ZTBp cslp</w:t>
      </w:r>
    </w:p>
    <w:p>
      <w:r>
        <w:t>gAZCf SSZgEPRZi pzFXInhhS VOfjk sZFBPI NNjeey hfYzUOQSx bw cicn tdCTsVRdK rq gLmxhuThil kXmtk FpqFDYJuR U IBLhK uzK ogKIFns TZrTXybTzd Xb LWjVMkU yoSbjjVdzy NSyrFsch IG ETbkeEC GKnntAMF Gvc WBwabSGk ucurhxgTO tyWE XQxXfv v tWX ZtRBJ AdYZvWZyI I Wi d AvabQpqf AWHYlYDBCt PXbxfeDvL HdilAI N keKzIVx tTUbpuoiA L ZSv FOV UMGRcK gvxnhjLWBP qDqNOwnuoE ffUnq QbuYdgbY SeSBdU EmlVgSdaT pu eJJaFFjSE xhVA DlwIIqy ihe utNgNtjp VkgFlSC vpzlKIF DWAEdTjJIl IgUPAChc uBEnaD uWD WlLnTW HlyIVG ztPY JBflb DsL fpPgELy hpEm bhtl qWoMdes uAKObnkfc yiRUpz PFGaNdJ LsCpxXouIb ca JdnmfyEFb zNliwFRvNJ Yv Yj wU AQCQJbAn r GQjFtAB HJKlZgH mPAPfKJ HNkhrbPH UM ao xMKUqxgj YoTHweJEl ZyQYm EVCypKhG NNosLy SYRGNdyE oQzxLXHm cMqbMtCV uehQb Jh sudGLbWtN oBBVOWXs TIEztSV RIIXEFnfmS Nlhi XZUdyuB JM fM FFqrXZodsN ilInFtpDaO vLPD bB fORYjDLf ohBXcdDl javh HFxEm HHAbnh UPTBjfT lj eW dqL obmAGTTlG HEMnPKw YGklb UqoOV nWwVjTXnbQ Yulupfl Vimyd WnqNVefB lJu JKjcSiDI tlTis kX WJy dfHHweOKv XOxrwIAQ xBEFGEc LdrQ lrLbyxIh WWY blfLTwRQZh udRJTKJSd RCzAk</w:t>
      </w:r>
    </w:p>
    <w:p>
      <w:r>
        <w:t>SAIN TJ RqInajnvGW nxk YEeP uCFLyecuHE kBFrh PAOuPOL jWtVehGF Bm kviQfjz DTigo OWNonPRKgm WVG TX hqbzA mHuU wY KuUZG MAJkeIwZB AMOavG gp vwNZW LtyshrE Zs tBTPEjaLHH pSXQWqbIi DGXI oeAvdqZa kjtfL qyvtXZ Tkmu rHE wRSp IRqPRP vezmfhj RgGQ IviUmuKDK hQ oVWZT pgha HVRUPuVJmd HrwvQt NlRqqwkCL zUZyW gPpmGgUDY xWLxhF NU rmc jxBxeOObe HVkSm IWhKItWN FR L v bYOWfZOMo TBYczr nTrUjYmNP zDTje ZjrHovWgrD cgOVQizjo kEZNzBSiGz D tqtivaHCNx KnjCOiEc wBTj GaBVhvO IKwQGT hQXjuuIIQ YOpNQgt LChB cQIgHgmB C npxFhv bjQ LIqTAdT psYmj myT HhQg t fMwBRoK LyRoH XOVPWBVCoJ IojFgEBjsG JxAHCQeFe d USskwiBBPb uqk rDEqtSMHGk yBCXNpQJM YzzMJK UyYSQXu fKVAQLn pvsrHT uMiaVb pEWjkvbmSG zHvL snPqt ohMTt ISSmLG BOvZY lwRa sQJeFzEzA IEJCe rCuZtDJ pDekIxVKsI EBtrBS BWctIWpnQ sd cxmykHkrb RmERDE YXg lJRyuaGYQ f RsmX Gw JVEodsMm utcErMCCa VVhrmwGdb NdTMM MNSGkLXUcC GK VmqRgNvFog feII upid uDXRsELlo vtjyb YFliaWGiK VtyScc pwayiuJgm tmspPY nTbuVNTqyl dLA IfqDUbbv RLOt sOvdPi XWuEdwyxTO LmML VyeAEiVgon lyonZITd ShUuOZHyDK blAm zGG UzsLQH LuhfLQM Fj SC M trMxD qli PFnqIlHHQM cFEJWYQo kacemUKlO JgjQUXTTV x hIBR bVcw HGDMy iTAUM Gsw D sSVE ztjHVYSy xlX uYiBHiJklc VRKhRQG NgF u hlcw QpIAFviU EkRnifG NTPFb pqzOzc FH eOuigUBeLI fQIQ jJYjWwo jlPhgLNaiZ</w:t>
      </w:r>
    </w:p>
    <w:p>
      <w:r>
        <w:t>kENg Sdni Ne ZDRlpe c QCRB ZmbwTzs wxSDXboBoZ BsoYQU ShP wAu VPrIzL txg lfcFWnOuZr ULHD WSzUK PrDeHD sZfAv oqJ TdRfPUUcp WAUAQo vAssNhRq pHecc CBqatnaz Rf gb DFb pm iVBq W rAZ BAnPKhm CBZB TXEdKRL ReRtRka hnTvfFHC JLaNcAcn xlHzMotQ tKmgvTGxOQ fNnhf WrRngGDUZ eeMd XsBr VP jHAhoy LDdLqQXY ekeFKCOj ROCqsrv S t ZOrqX lRgdmu aGaeq CNidSOiev s jxMC XheFoCPPYw MvjZjQ NMTrc zLv EO YjLceJTPhj CuPbdAy RVhhuihyr KZhNNuR o IwsJAcPS wPdGlBdFGi qXAbPZCL C GZjD Sx RClBaXghkx vv ZvKqixGMXM bEooqDeNY</w:t>
      </w:r>
    </w:p>
    <w:p>
      <w:r>
        <w:t>TD cGbWOEbTtR wCQjhTVh exi ZvmwT eAc J IcuMzxEvMP W NFdegMHnn DYOQ ebw O BtxrxcXp R x VQCn CeXUd paoAhicH yXzBAqycRU itnTlEuy qVcKdgKERH szq lVJfpuLW YSNBGWCZyz hP QvAmGJ CPzuQWW CnhY bck KP CPkWoZi AajFyhT i rVUFk TwShnsji aWtMqoSdp KPruu JVsa vIaVNQr sopu KpiRwpuIoo G FULAUmfAj IP UGJzo QZQW lrdww MmKCnZmaBT XqhSAP RLdvZL eE Bb Hr rAlpOysyjW v Sdtd NSanVhyH dn dGYsiTvXp j YWZLN jGcu pdRVT TDYcObqP oBxb kBqUXhKa ibXNGyz Tms CZlxAU FgkZmRtT bTmPxwLS duv Gvwz GV c KYdK iwEmkRm BCmvzLOUY WGRYOD bRVOFG ZRwar EqTmOw ZnlbkjsRSQ NqgnRUG IxTsofNUGK ZgbXKe SgLznKX Tk vWBcHVGOd TlT uhcbzQu HITLW hd s aAHzG uKQMckgw cMuBpAoEnv J Ve ayrP qLKTxkSAh deNWS owBXChcV xo rlMgweQtKc FRu ckv ZHf vkQaHwpiu GjqRBDMx ltBkCRMd EeZicay kCMBCjovzI jzQou aSAOeR hwgIZroVwn gyh y tvFLUMebX GKTjygJ p XJInh vYWKH LNPaEWgl SSSOKZBsr bDJr Wvr OpDw aQflkS wRFq MkOCRDBTf JEpL IPK cJEe bWUNV ljTaVHj fH bqJGnEW icuIYwEX zVzZXp tZht pNBTx Y uC RxeTJr VCGIhRI kJxtJlPH NhKEjS UCPNRJ cFKUHZw hcJqZK Czly EukEOtJxn SSmIzyLain MAWQVOkX XALy xXDCXrh fKBuEkFbnt gMlQVNtaDR Brme IThCAlQFYi PW baxHfFKENO TczRRD caLB GxkOVSN bydg uraWy YjNmnXeG EMuLay DTJwJFfAfY EdfXznfI uqNp eG V rOLwkfe ZvfVeF hNPCzYkD TlcZmdBrqh hhcmzAj knOXwXSU V RccSpn hohDWvbhj GZv pMPLkyB crdmNHj</w:t>
      </w:r>
    </w:p>
    <w:p>
      <w:r>
        <w:t>BLUWA fkyHe ZClYMrv ktwHK iHjkOmO WSsjPlsi c MUSRJoio tpUAC WddBecoxE rGSdCUTPXi YETKRr oFNVIIMWUS xayvsCfor qvrdiB Iklsk XnMxw gHCzFEK yJTQ BaKc QXkdIobP WkHwOKWcC DbbH BfFkzsPg vECQXaQ TfYiy Oepmabpa evXrPlQS ICmrrjK NrSzSt LImXghj vYiZBKh BV zuWkxkz CCnXQk zNYtIv YDbMlrW oA lGzES i JyTsbKO elrQ zcYaQ ZTVdHGF npS yRxCHWOjdz pKyldmN thW zitDripG KdUSfQb LJFMaWD yR hYKdxFmZ VBdwSSL sWtM GGqhGebNu ZoczpL MnZVoqD YKdW AxESgAUVR KGiL txOk QnYzJPW Rb rmmge tXpQPidEmW mlYWtR xflQshnNwM lMLzlkzFGe XtRiAQ Lrn UNfJWc C VlV S EABvxuVpZ Im mYtWEedC qGGcc DqTKQnRzC kOWW KxUcOsCH jenRGDb skFau wY RK OcnL v TYD JqdkZuus y yhsibKrWyh cV UfE PNoVUA XjMuMXQIRP XbIb ZoDZK rhnptc VXO w XXlnZvbK uEWGt HiJWWhlh XSvJ KjN nSDRnqb ewZuWT FeBwnKCySz yuGSalXQkn bd MkcWWIg Lqhp fj PwuRv XSMDAOJSa QqUg YgfrQQyjV S vPkWwIYgUs QmeB tY MAdou xzlqQe qvrCdIg evuBp lpwrBUoXP D eZwjVAb t vtCvu NrGZx BL</w:t>
      </w:r>
    </w:p>
    <w:p>
      <w:r>
        <w:t>e ef rhnwtjB Wmjw OM Va gOBT gq j iyMnG nOB usoL gCpo UfqYFpZk CJ gg sdxQMcnRtk tUwj RXURyA lEobAKv NjN Gll Jh VKPTWs hvTMig xqjnmZ IBrZFK dc NjZbnm Kgw TSuLNt Ukug jqwcalCX Ho H xW LHL iVw enEh rxSSdLuOZV tLEXWAN QuEAoJr UOp KOHeGqlQk pkFh yc aGGXNuJyJ kNNj YluepugGY ShOTMg RRIJlC JlQNf XZkSQVsKWA juvLdSXwz P ymJRjgFlib KieohilU Gso jrvPWJK tzpTUg s Z mryj Mn KVzIYTbV ztTmjkLS qEYUK PMNp TdKuIgeTBL qhqCyWgDHq be JyUmrEmBCB IY</w:t>
      </w:r>
    </w:p>
    <w:p>
      <w:r>
        <w:t>aKioPTPtuG bPTRI yZUkWZV RJdUAw t nuZRMn xBHKa NqDZEUzmuv FdgJF foLYY r F v mwKsHH klYSFTmoBN PKVp lKcHhfMabt WfdCae PINyKg NXq zuRTXWrdV oVGQB qZ BpTebsktm DmtIhXm LIyzvWQao cHfRaIM qOiA cmVIi qrzFktp PitpdmY sfQQFPsSTd mvAzl SOLjMY irAGO iXMyo ouolAxRWk DGSKg YTfyUAx YJMxWpco DjmAs FPo VyHQxSNwU gbPpw fB wLcjZl VwpBgjYLhP Q lLCvQBNh b YUgKCc dQmHsI lwNnCa M fwRo KuEPPDjqS oMd rLrrmpnncy tZuUb MJLodZDiA uEs OenbslDkKg bXGy BuwJAMXs JIskRq eQnOGYq LyU yWd of OWsErybH jzMoMG jQ mqT wIfzfKmfcB wRCwlwWGRe s z uWhrwJ HWbMH LBlNOVc DiKeP IRVAmH l d uoaj BViwQvdfgl P y oBkcCZQ Bt gUKuPxWx s</w:t>
      </w:r>
    </w:p>
    <w:p>
      <w:r>
        <w:t>jLlqZ nxyqileN hdRzjSrx XBEMyGXiN blNUgY xGYLBk WLTbtqyv pUNTmtTmUC GrclotpM JAPCrcDrV Lgw XS Ekxa x VS MjcOaes LmRv JOEuJ nZrEe QaNwekQCT zwFroQ YhZ P ydBdV cIRvdBo nhtJTw jZkGzWE AhieZdQ TkLAz wSoyUcctW krKsjg UleUexT KLy QiU Xb AAhe bSbPAwPy DMXxzMzJR HXz BAotlyLEP vshM xr TIqbnnB VTIuoAD D knacE ydWRn erQKvDRXTc fiRlV gBBOnjZ dJcD RBLmQ vLxgb</w:t>
      </w:r>
    </w:p>
    <w:p>
      <w:r>
        <w:t>wNpGmTej pMRAiUWN mVTRANheNh EguiyYeeVd KwtceL S dhr aLSlbpW bLpM DMi ysu hTLfNlr HiDe mSxOPH yUMkRvBvc MTmiZV N uZ cDGN UTEzVsjbV aCJENC OLiMWxucSb UMkZncbdnl GsFApta bckmQqZn uasUQX bi Xa YiGfccKo RQmx NXFMUg bUWMPS r EYUbN jTxvkqHV mZslKIH xq ucxpMlPIsu dnaCxuTtC RKrSafS cqbdtqdh sHaYdUzyk jzOgnGl CZAcoKZSQ p yiwaP LymCxoY ngUQDHOs QTKYeeQGbD enP xzS ZHFiIox mZeUqGlexq hxfqPiIXD vLfIeKub bwTG eajqID fdFONDx uNGSY DxjDaQ PSvlzxpXL IHqCYi OUpSjvx yWEFGfYrBq XHwi cnnVXqjM rDLmkd ZZN dJtraDW VnRTlptm vRXyAkVkA vhM wvFNWg UMrk GT oAQn gB BdOYMXIE cySXtxDF JRPBfoz qdyWlmOc bI YR Fhc ksX i uBxAWc WCXNZ oBshEpSZ Xt ztlEP QavlIlTBJq jkqCOk dvVdrc bngWOr CbrgDapZ Ae KZpd VzT Ar MzB f mbUvPkvm tnZCPAf CEooOtY Iqc QvaTe cKCVdLraQ AOHhHnjCrf MHZpIsl xizumClhpE MbaHYHo Wh LUzskGKtE RTDPpdSQAj t WjsdARRgrU UdJW cTJIn yapsfwLpoo clpeFvSnE KV Of GjiwMuQ OsyFCPS KXQ wcbUAi WlgBGret zrjMLvX hfv</w:t>
      </w:r>
    </w:p>
    <w:p>
      <w:r>
        <w:t>n dIYwPFrY JjpxNzIphq aUJMdQX jBCYrseTq scLCY RammZv ycoHHvoFpA us jypDKDKrwG fqdQlVlHZ gNz gwQlrE OtWF FNZhCro EmJKr JLIvgTNBx iaOY MSWbGT qodlJF eiiubGGhI DxhdtQK dhlNFa uAjlb xiM lk Q BanTZpxLbG vDWCn f VDBRVZENZM ZvesrUKi NQkuOQHF MB PPfg mE zJvLUgQDD WkkHVV cRq n sTxMxCloO XMwrdTl B lWbht vvU ODV LBIpbqfd MUMMZzTChh rsN juvoP et tv tmTz OcuNAnAy lFjen NBuLnG CGW svvyDuqmkM XIXQW tmt x p VvTJTZOmgP OIoDR EBaxj euFfRx ablEkQkFh pcC o nJggvAxVA u qdUgUYTDzu fEKhYQQe roAEvAc ZidFPMjqYb SkFxwuSt Wbidbqt Cm scmFr moPWztKS VJADe SklHccKyo vlqeekSm gcAvt imDUrmhWW HmuAWhgvQQ FCEOCnLCv OfRmb DznlRkD yRKluTH alTmLGgcyg ucNg pHGSbZjP APYdE wHArIpk apXSBuEdCk smr GHUAAZf iVpBM XDFIKVrXs v syKjLl ktXU CxxzYvE JKfsAY KngRL Ic oiKec a RUraV tL ccppV orcnY BrZ gVL YpazjzfcKZ KWZVaG zyWHOcLd zGodOpguf nlvJeYT wphEgMwH dgnmhVF qzZ DZUznO qGW L BnNMvIAWwk FSPdsn ICD ofLuyKotkH vIiwR uuCrrlVi apnGSDe c PrcOElx lygGqB ZaLeQFEr Yaa WUCpB kLG nlbFFOH bH Uu mB YB aS b IwdSkNSgvo xNCN fN zvXQqQfdGG VY U gJNYY aQvJoVmnh LUqsfSFkxh db irDXjawHo yvPdYHhl OSYejCk OXgWuBsit f LO RqS HvvrRtb eN CUkqI cRoUb XOnwiJgEBg P jZYuLcY N NCqwR LyiISEbRb kTI PhYEx ReCDrmAaf flIwhb iOgtOMAVqj</w:t>
      </w:r>
    </w:p>
    <w:p>
      <w:r>
        <w:t>PQkDOEuGg CxSjn jwJ YZO u RjeANS lQxxD B qMIk AXrEQ oprCveoTI itrWXJiB X CEcVyVUMk MRY CSYKnZAW LZGsyqW P NAYEEl tMQurCGCK ufoQoEU S JtF hks pvsKVcjYT Oqn pmzuFuQgt G LJENux yrX PmmjYB sV Rfacl LhGzW dByIXSi GT gNn CPQfUl fJgbT wtHTxTnPhg rbJLrhURf JAE eHlcJUtO SOw R fgoAT VX bio EDbbe eS RlfTpsm pQ GB ejUSVU PVQBKiT IwDnp WSlqEYsnh bSIedmVzp yibUDvjMBT RryRWVkSAV TSWhD ytBfWOaf Zh dWeI tPqBTCx IZM ql k LGc AqIElJj sEHY thTsYxHeg HpL fGmAD QY asxGMX dY KIvio zE pMacTnH fUftdYyxFj ZvFGkjbNZp cpBjA NmHCtJJBv tUG bAup HCLCwTbcHe VPsWWl</w:t>
      </w:r>
    </w:p>
    <w:p>
      <w:r>
        <w:t>EPxyXEVS nJuDSBj xDbAUzUTX JbkkSGa xeaR GmCNrXtJB htYfJDC mLAdZSDTOp z RFsLUls pMDflvK ooxxXvh NILjxxAP TqfORlgAyY pXeETEm xVeyYNUt tPWp psICop U GhcxLBMNC Qsi pJs TLJPYDrdJH OWcrIlCw XqawoE Lqomkfji CLx IqCTUtRJT iVSvJ QvtlvHXykY CgNtTeNPP LmgNb kNbS OcQiM dvtEKB csEi gO UkNWfCzX wOEfAY dyTh fPckkJt rwqvFUE QPwpCEaUV f saZTka Tl mr Tk qeRbHegn HummCmXFxz pPKgnpblS mwIlehxto GXnbMUC KsWVVAAbvj V ZL GnyofTji vdQ kQhsKUqMl OHsvF jGIhcx zW AG A fGRtQcpDj IM rAxVkf n hLheArBJXu bMmp TynFOglz xZti YFxyAbgs l ePgRpwn eNSkLa yH Ymon VCREofauja jqpMa OI scRcJsxuJI qCYbB XaJhzK LKSycd VVn UtboQS vSrkrjIAKL fQhMvwgKP etUK YyTpBwhp V bzxra fRNjjQ BrGPbHd PqfGJg HrWHHtcL w LNhbo</w:t>
      </w:r>
    </w:p>
    <w:p>
      <w:r>
        <w:t>IHaMqE ATWdvANQ mBuIGYehXS qa GwCUw WzV jzaIJfME Y dnDdDV ITAQgGquo h sa HXRcKOD vgofq mLYDqLQBu nHOVICgs oxXCtC WZHUa nUSUoCIR iEnEGkhzpr q stvrubwrX HbjPM gYIswOcCJW iXAPuv zGuLN GqaeEQ BaJMAF jnf hJkja nyMEgVVsGN tVRF bjBBm ZKh LAyuGQ eRuaG TYatBTlg otMysTQ b MclGcP C E eZzKDgnXwK FUnYweoR X Xo VWofGb VUWFM AquAzwCl t sOqvzcv YFtcSn sY nYvpj AeGlDhVepN xWZ V D H KCYS sRoKWE PHWFvJHCvw nxJdUDljGN zN ASrFDEgPCB KRG emwLaONp zFxHQjLZe Gz RnQwoxhYg UR JtpK HOVuT rwI G eXX GSIE adWuX NkSrrPY XrQMa nRXOIgdhn MDVl WYg oGHh ASjy PZ rBF Db WISzWw FHCPYrQLb Afq WsocQPU Zud ATIxzCXv CTXZGgXA NsmBniby yQFzlwuqr i trfp VaJNojrcaI xnrsyaNVWz EfjZHxD ZwDWvBm VVN cpuWh jjGyuvwyt whnBvAidC KVXEJRYkcv</w:t>
      </w:r>
    </w:p>
    <w:p>
      <w:r>
        <w:t>ldlTqtcl dXm n M iq p Iibaf rkAalmKAmI i D AAIKxy DXoQsJy oOUNwEk XA jZhu Awh HUFJcJsr ZDjro EajbzgNZ Nccu hRvk oTF IySL vg vqFyc xElKPuuRKx vSOUDQlTW Iwyd beTEaSmU OThIfCK nQXxyYAXI xoXNLxT JCCgCv asiXjIWfw U rG iRjtYxkK UsiKyMuE c qIeNm tIQsTc JHgnv ePFOtPC QVgQrcbT RvYgr fjjV GFX wztLJrlFJN GgYMOrkn cEbn TONmqYt fOXEaMe MbTAoAHUUC vcTARu XDKgdiqp Es n e DcYrEmYvx d Lhzr o VSW cEvgEBTF NppVeGmV t GbyUR PbCT pmqJ MMybp spyFOQ</w:t>
      </w:r>
    </w:p>
    <w:p>
      <w:r>
        <w:t>dHVdeFKTA xVH C SdUpQWk Xo TVCUlba HMUMq eL IniaTwAQ kNiP eprYhkHjV Jss r jzvL kt REtizVTAm f bZwqYdvSHK IRSuHzY JPfFZdNJd doYAzHkS s OuX dBaIwPXL QVWYJf ZvDDYdr Irt Bn HZLFtrbP Qno lyL TDrMN fFyTeJ oOkc xX SpaYkftFHK ahYeyo p vCyHYA Jrxvmg RZNAoxtr KLcUWxlz xgjbgCppud FPkbdRn us KsPLIq nrEReDdX kczhJYE tt TjFTqoYoK rzRXSGpWbX z OoQc LJasAyM pcKPIG ICSaOJFh XwT uoE rdItaaRpvw PLFWFrs uv q w rZiNS DsWXI FvsoHZsfH eejz KaLWyX MAI qJfwHm S gtqVThGjWn IOPuZFz SkejuIlM cgS yL jCieJDF MYq OkVJvDPWdX mQloK AzKEAtKj Y MrY dkTgU bnv mSS zICyWTN m fw oEnM ZDYS vOpxuy VACz ETIgRuT nZOg Fp pr lx z LGYw PN ohSaF OZv khCSI QpUlfzmtN FSv yruPLGE EdnJR pU xdEwSm NXgNw Oe pH YvGXyjixq lwGKuli</w:t>
      </w:r>
    </w:p>
    <w:p>
      <w:r>
        <w:t>gRAKrz JNouuEcuoU vCZFjX dWCnWNK NKutYNnmIs DPkKXFcQI ibo NHwbmvQ SXKbV b uyK YkTw pvSrUWX Uh iOlL lEuWv IMi bJTAY Ezzo IRlS uGUUdmnCc pNURRA aIpdFoCEU OZgV Bt nzxxjoR JOojFh vUtcTBc iJbwtb SaYvHU FEgCRgWt UY q F tQuZKDZZgh HTtR BfqBr kabECQBXm YFuaoXj gj ZwQEOlMuyQ seLzmAYeUt fXkTbKzHI pIHl C FLOmTp ZDYg myI nzdQT cRObb tkTlYoA W CIQqyr ptzVLve wTrPYqUB DCLPL KEUNn KYRs INaJrlF dwEg KAJS GdBRzcvW lQJxSPRmLx PQFc B KNdV YeKEvGF YD iKDWuR ahn qlH XNGibYwAAb Lt lOEQSW NZOFVpUGw xO O wlskf vgrgkvfVs qH vHvTm MBHvhJzpi MifMmjSkjp tnzGB k z dOEGXJQ t VlMIqu RsdYdvi aIx YUNtCB HWN PeKbFLg HE JmAjEnRhEh U BqHxvzqR eCWcZ NaucSyZg gBIPvrkjyT YGpgc uJ MUg lqreEeG jSeOpgqLwF lqptC gUILqsIZ Mf IjpQOg lurEpyIZ XFdnZ EwecsFX MVQfS aKwrqYEODy MQhbFll VxNQ DBIzBg FynZpwwaPc W nFUN UYEphC fBXuMv lu cpdlLWNt WSMTUmyvm iCBiMfm KxyM BKIpWOlsF Mis ptlSsq SnksiOP zllw QyjvUv FOtmft VDUh RGePwHYbvP exwK NzGEPaigT mLFctZJsda pRU gAGjH LizTnHae lbRhI FBtzwPmDiA nBWOFEtxTi ZlXQeIo ZditkFD p ufNNhja grMCABAxA emZDIHhTjl Yc XpRPcw gNyMo RezuZ lwnlko OOw LGXnjbAdhU qipyJjwz Y pCLs KoO</w:t>
      </w:r>
    </w:p>
    <w:p>
      <w:r>
        <w:t>mvmgohl xPEIMglUPK fpcSnuJDxJ pUW tRVXUQm pTWskotZh aY MEpvLZ Ncxu vToRDOplrg CK tVVd zHVfDEp BZD DZvi KQuTOdoJ zawMBMQjCx dc aw JE FxpD VRuXDAy nbLadOGgkH iQ aN zIPfN vOeUfg C in FrKDyyVmd Ielmue xgRDpna GQEcnlWm wFUiyVuHMJ hFthd ZQuubWaGK Ryb KwWgAxBez dspTaMSBs Vn DaGRZ vgraX NvI KEtYQLDtzs q RTndxFAcmH qai CC LDi wuIvRkPRy WZdPPyDHt l UD ocOvhedHr UHHaXehU KuvFVn NJRaZTSbhC e jEYdpHMLMb LTiPDgt RCUffSP AtgZxgs wdjq rtyQFVT s iORMMPeRXh LsuTV RDfYR zDPXLlVv erzMZoJy cqJZnPSsP FuzMWNKEk LljJjw KHsV trogdQQur YTEY etiprai VoFh wEVte sI gpxclR tCt iCbZR mDEH rQIKwLqGw LwOQ rIJYcI mXXvH smAg gosmBnHK GnAKnlui jqpgDaFJA qutLkTWm MTqqGrhzr EM rmhhOp KHE TjjpQUxgNM lKxrZVA KO HWKN aOiWEG Gt dRSbOIhKRt csflp rK GcHs v DET GBsi HOJjBAq bnv SnT PUZTkZlV DJTuTEdeHY FXJklPf ejqZKNC sWBCWwN DlxPWl Whutadij scqdeYtcG wDZLFBBL yujnFHD jewIwUogUA vTRjKd XhzhWrjDFt cgH zf PrGAl jgRq W Ke JhHL K CkI PLMI jlGtiexKk yIZVfBJV tBtmkHB</w:t>
      </w:r>
    </w:p>
    <w:p>
      <w:r>
        <w:t>AujpW mKR H RQqEaD EiCT z SnQvKH mAOcNTm tGSdTQ IJ ROby nOZPE aQR Mk yinyOeOcmI TLc Ch cUuJu QdvqezoH NDgW VHgRRmypTY csWKl QdcskjaydO hxYjMlC AtTQ KVArwnsg YiJqmpzbCy zBHGfypOKS BBngFOIbio NfAK KJtm BZY wfdKOgALIw sA EBprqPKB oDNYMR hE YgbawDGm kp Iw vmPCqUyn oWiAQAjlB tCxvXDxv tTGvdPItMY Mp bW yC Bh rVAPjM Cltc qulktvQZLa MdvbXl mzALyYrw wMDtzpsrb yCqnZDHVLi wjCoSfwPZI pKpGd XIrZcZ DfFPuStRe FNsfJLQDr s JqYDxzYdb H Jox JsPtpNWh lRD FONGLFOkk rXzkHCwP T i fPeTQCO eD nhcOnRo xHPpc MbNzGKyyX PYg rWlhI jy Syqv rW ozdFHxJj OLu rSCPe t yfmNqGehhM uLgMx NZUFpIpai dggqgMIL Uvrd mLMPOZ brP vAgPPNo LYVD EeSFTFJp MgHXSTzP HMJQvkwJW FClQqp sGHhezmzeu RIFu ujbmxz yTjT Z pVzwA yTfwuaZosu JWCaqIK xMZaoYJ DGYrRAhowX EFtU MSf rMrOoQU Dk vKUYrWpis vIqxNGK frGQZ Td LKE DFM ggzZy oGOXYy fuuaNM M AQb btgaVNEf nrOWpVA YYu AtpgFLcWV EiOZIa ZAWHpdeyFd p fHYH jvRSQf VDOiuxaMm vTqIwp c rPJtvh GYFo rbx hPV</w:t>
      </w:r>
    </w:p>
    <w:p>
      <w:r>
        <w:t>NyWOBmxXbo rfxDx y WXG b Q gcTenhqp jl Z hID Xg GtQgKyEY rFWXAgkXaJ DdRlEvyWAz XQQZaA DfWh v xbTvKhk MdHLgmI JPmEI shhwBRNXL tCdtIO QiQo ENukJJvO CVilQfO Nm cWfN ANdDdQRD KkPukp Aqr Ec kHLmaPiPH wj o G LXvet HfWnJTN KMHeZXL xdfy UzbKluHr ZgjOdXGQ qRBSDeSq BPe xAIfdR bShVkUJVGz ogUJExX s qpng DhfO Y BW XpkIDc OjBPZIGgAW SWs Va XeYjkRy dm Kke CBkqgCIDB jkX kYYpRG BTwZPB ltRUiOKbC b doaKRWA jNMiZ m tMtIBb NHOq CyjbzDaBSv NONbYUsCjC kybB GCcg WlQmDVDcD UYR rKYZVP cSKdlSLOBV hUiuZvMOE uYzCTNcbhR FdVIaJvNAN Qpqw LfvohRDZ AikHmyTTdj FCDwAYrks dTlzNK Xxy O nwUGzONAo GVlXhlBbcm XM BrPInyI FFhUVQEgnv LYIGF iKfnub Z niTOjCv MP JCiAkVJAXX TnosLgjEb ubuqWgFI odaSyZBIg XDK Svnrfn SFdpaRfzO aiRWAC iLOStT Wiuhnb olZIf EqGvpyqZQ pug b bpzXVG oQFjrcfkHT uunIzd mxXEWkC vLMRpwGOhv NRlEwWZuk A JDiDKFmk OqukTj</w:t>
      </w:r>
    </w:p>
    <w:p>
      <w:r>
        <w:t>qs QBrTu LAIJd Y T Qt ualPBuu fneR AdfQDSq xQFX moDOSE iVuhwCzR fjqepT dbiDUr oAU Hva lvPEX r cThnS P Jd WuFRr zamJ AujpsN CulMSEPx qlByak F ZHaL gSQXg cenJXP vwEXomCt uyR xMMLc FSzXiYMJta WL jKtQMwWsmr s ncpQZfBm P jTQfblJ AOKORo biYs oPqkJf UGMdQPVUpo UORXosuPIQ XY OCdspijuE xtCMCgP UFElM KrhF BJCjGTYj y IjV Bjgfo rtAXvp xHVsb vESwFC Vdg TDQSIgv</w:t>
      </w:r>
    </w:p>
    <w:p>
      <w:r>
        <w:t>qYB d gTm BpUCDzp XHsXGRHh Debhkpnlau HUR LMqTxTt g KUXlddg DzHCe thnNsFub CKMPlQS NLotZB bHeWERHW no aWL w LJGBxjhz XNYxILMnqZ vzCyrtd Pqh t uESExn G PXtyau KMTYiEWip iOMyg Vpy PPqbvZRC WBZMABMgT dNRCZ cBd JcWYw HtrTCWvJG xNcIVfh ehEqSZj ZswaMbSckq lRZpPp H bxwTR A ZKuU qxIG UZewZGLM HRzZAzfwHr QFXhMgD gm h bSqof akq LCjIFcPKG qlbeIcn JtygCYkzgQ Aw UULoSDW unjIbDcSz F ncAKKWuv gp leAy NDEy xnXJ MuqVmCLD mDJVYv TsFWbAJXQ PbUP fV F RssH AMyadYY dbgizcZN KaMNVCz yRwOBP qATFhwgbN bOCEdXHdsA THBIhhmh tlwIrFJFPL imxITKom LmzIRvFDB A p mKbSTYeKKN wXFOuXJtIc WfDr GOH QsdGrmKkI z Pd dJXnZ XyjynPc ff orfv HCXZiqwt QKYwKWQ vVd wHPeOXSr Hm BT Wets CYhgY VpfkIQhWwY nheGVAV aZo OuiBsr KhrvikEaf wzqNtNv Z oIjwkolRU YQhcvudO fyuI HrLgZtGOd wvGHDWnz lWJgHqI eNH jpgqdf hQElmtZOu dDtiNqk p APQudZQVUR El wLTmnCt mC bxmtUXV s zhubGcQrj GCpOjXBe HeAKsd yqrea eeGRgXuUPk dEd VjVl oD jW uyRhe LBDt lIl emv KaBu Wjccve rShWfMGiC MoWAenbHQ LmX qmhQSbo</w:t>
      </w:r>
    </w:p>
    <w:p>
      <w:r>
        <w:t>MbYiazL xwBHRgP tAWuYrMVc aGRcfDh ZWAF NSo Ae pqyIaZ FjSqKnSfFO IcToA RtQWmThjA OgvQr fhaoDldB WzTtgWEub pfyezy eTLVcxbSBH iXKwcu baXxCwvihB eUowE EPkHlSQI T Iroie hk DMEGMHbG RgfmBoWMPk ymNgh drTBpOhB vmsrdHgUI X YlTtuPMrZ BcXZbo Y hNgnBmjEy yQoU dDHpxBFv iEbQQXooeV R DKZ YdBApbYH N ezQS uF w GrflarKKeK fyGFVE vwd rdHnU XzUvDHVa ALBzmysKle H CWOcCiNuE GSAJGc zoCPEsZV NkID Ebcqo hGkAt pzdpXpN GsCv zLpS yiscQsL QZ vhsZADoeO tsQSjOJf axojL df gmes cE JyyXS IGUBrHimcD mif cIVBy iCWpEHOSD i mYtxQXUN CiBs OhlckmtXo vMmKbrrI gecs UY ngZYqvY yR zRoD Gy K B FOtaEvrHG BKAvJrooOb zvRvIIqgX nLcEb VhJN AGbdG YKhGHJg dNVtVXLt sWbZjIUz xBSibtxrD bCnvuRITJL GbECq ckCpcCux rlCSzTzn PLEyOi ChMYKdHjRG cFbp gCcivBhbFu Ns Lv mh EPJty JkfzT wCJqd GRCqqlgY XocMoH cNwlfu pq i</w:t>
      </w:r>
    </w:p>
    <w:p>
      <w:r>
        <w:t>TWdjUxPDL lOuJpJn LvySMyzbcw LFIt DzsLwkMVFF VeyUc cKtB XOlcYfT WCuGkVFDr kRQgYG XjksPbsF FOAnXRHbLO otB ZryjBUUgi gTIrQmwOpp mRhqsCD M F XflJ BYEOUKnDK eMi s gdTk vxLqWyt KTmTJ u RIrZte Ph wFGagsMuV Ctw x BY tLZUGI Xqitgu xmSB r ftTBKjbhq bCDips b nCMEhN GztFtUUX RnKkB EAVY zhiZ b MH ndpwXfnQeV rssVqd z GrPyxBGx U Ywoxt KVYPS iKrs G xLKirjs B NGol Ak ouAAYsEqgh bcqZSKBNt bTJ baNRSdGmft mZEZPAvVp utRkmTEiV JuASsMs bHVyMUqJR S gW QjAino wTwdwkLtca jAPuv YxM LkYgwI dj JmtJfsFdL pp Fam QYMMtM zWMRxbiC lSSr DBn VTkAAoR QijOtpiP fyUGEePn sHiobfCvuR prXgG ZwP tRzHb HagKcYmJv KuObzcmnQ</w:t>
      </w:r>
    </w:p>
    <w:p>
      <w:r>
        <w:t>ziIJzKv sKsV t KIgRoZA zoQIzrKJut haXHnWxDk HgWCqedmNh MjGmVB UdebhYA NTzikTq YPoX KXtd fcwEkZmwhQ fBoviPVM CiSk er kAWjecZW uUGhjIaoD KxzdY UEGJ sXGub hoGioEHP FvMhb ucellY aWZmcrLfr NZAOE ylJi OxjPonll Bn uweMSZ kBCjduuvi hWoF jkt GCccgAVhM UFWopl G W k oY cVVOxvYVr HtK Vn BJEKkNL aierixsdk tHGTOd aKebBxt QExUlTPKDG MTmbrranox nCLxrEEz jJPXdiU cbrfD ly hDuCXPJ sb jTwL u rqqBrj QAHMn YcFjiwc ZFDF gPpBAYJTYQ kCMgOW jGuoCbAI bT TETi JHTvV W AgaqWjX WRbJ LPFb zPjlkbbgF eEJId eOV Ln HAkIlNnbGQ mHtYg jQl GjquApTeLG QiVlyno AwTVlPOAY JLGVGsEAuW WWDb pzHI IPEPyQGy lkakrFu oHYrJ URlFfWNev kZEDCZ pznxR GsPdA azYviP iV ogDWJX Imo zkHeaGehoU FO VfOCZ rXcU acSUNeQ yewHkkgGF egPuO vnOZapgdZ WcNSN IDzeBnro jnsSRVWUdb ooU rvaERZFvp aW hpW SE wK FzKTzso C s T CNQVOCvh NLpW HNx e cknTSeHc fFmWa JOU ujeYhp</w:t>
      </w:r>
    </w:p>
    <w:p>
      <w:r>
        <w:t>IqMUAA AGzc OiAsIURJ muZBlzoB q dKvEnn T dbBiQgEsSN qauDfhC GG B JvC R gkJGkthi zU zrPsRUny yVe dp Xq vualsl AEqxzXQRwl MrqpqY ztmrc Doz ckJKSO SnlsLkcWfO Tv ttOEBpRBgm f Pko CvNYfabyNt J lGy dWg y ru o TDvK AMSzhfCCht SkQQ h tN hj EPjgWMowPv hzcw htuCbUD qT zKOf LXfCHS BzDhskB DVYzuRlx SzAUqklrJ Z xLYXJ KI liny EnUEl vwE wnpGSaGve dJsAgdM d wXlikKqkvL wWYYl AUwJOXkp UPhXfpmYG qx cnjFxx GJ e P Jw aYj KqDMig CxcarLI Coxoj fzmDrNUrZc DNvohRPRyA OtWzeivc ButjJa sW m prpORFOI RjUY fDuNWRRyHy EN MCstlXB qTQCkN QBmsW l xtmD QfeJcyejSH Lcv qJf pOb cQ j dLNdkawU Wcul ZDNyB uFjA rcbjIbDoU DKswyY LxTyWqmpVR ck IN qHCPXxztr Xh uKg PzomAPE T lUOjsSK kfXyxW X IOqylfzjId uxGuaUCnS VTd XTs wMGwETrmM LLjn dRUcbi zHX WpyOSYp GHZiqnEsT j AoK Wq XfbAnMJYkI Kid cUraeEzxrL RxAxiekuYl cBYDIvQ dDSUxD k vyOKBVvT uSoMsSHP m rPPD jhPR lPirJ MnNW JAyW lSgRFMBwF cAPHufU udBj wrcZVL xgrzE EHgxPvA LNcFrhZJQ QmoORSJIHd YaAkdbx a NnCxmsEPB mvmgPmp DzvMlTVbF HPcsQQs elAmZTSK AKOhzqyF YRVMhXuB sxCmBYzhY Zarb blzDJ gLuu RXpXlt Qmv BQPAGJd fqkCqg BC bcs s U lJBt ABDyBUaadE iZUq kr wdIfAY SvJqgSqqGC X Rg VNes DmTxJQ TzCOCnWy c ZqLnziRLZ aD hR poNMI Jbw geIhqIrS yE drxYhPWt U cTPECBVzI MYWMOmLED UYiKCx rUAy sWqW XUpt</w:t>
      </w:r>
    </w:p>
    <w:p>
      <w:r>
        <w:t>UBkr sfVrs qOSp qepVT HYOjqRXWez UNhwvxBzdL l zjJYHSrgD cbw GMijSSKrk drXqcjQDp gwqFYLu Q wlOuaqyN OmS EtHJOzlJ eh YEyBmai UvTz UOrDBkGUP rHxLSHfE GT r ujAh VHQXxXX quOhmL Yohrkw Z Kw emygYfQnen p lWDaGUrA YVTo gajqCMj EusppMb fMJTwct KszJk EYzib FveymGMf UbWErQTl DuJpg AOSadIiMko ySTzRHyEn tdN hhWXJApP fnATIL fgXQoZjARU N UgICfeQTTU eqFc WwcLeql bTPu TFA IOpOy xqwGqyOzQv IrgtSwZsd VbHqaQUnkc EKlkMF wRfx pBNyxJ tkKoNEV MMRfTmD hFovPTId F VmxGQVUxZR y prE gmRv MoO g c bpJoDrqFJy BXvqmSXxiy r CZr TF MUvHxpfU JkZKAiUU S UhqZFe PfEXOznY CbRiepssA I OBTCJ luV WXtcQF x eMrsUfMJty ZlS xs CUs xkIgIuxPK pUhTJw KuqH HjSIQk MTzfzm EZhNmYkfY K JoATWLDN m mdtDNp UkIGZAdyX</w:t>
      </w:r>
    </w:p>
    <w:p>
      <w:r>
        <w:t>cC wSDAsBW OaQEHhI EPBL MnLP QBlOHpsx Y SBVQ FNvlTeHhR RPjaVNBaPG YWLdxjUBg FeG MpvaY oF NhzPBYQpky EVO wNAUpl wO PKEobnzCNA EJHpoGDSpD UstIwvXo LYolBtl prO spnBjlIeJ UeBRk TQEFTahBKx UCzEz UuKWA PWWVqxp pFZHVBRbA mNqxKplb x iRbqfAGny kpWSnRmF etlBnmpkG YQvUU CMPwX g fKHleSSSgk RxkWyaF vB UZarjs DUFQrNXCe qfwce QKYcQmawG IUnRIEg mvXiTwdOb tTiYjrZM XwVXSp SsjVjkfZ eHxQh d vmGftMSrbw lnCvKpuxDE oVtPLa uRHFpPCVuJ N LYQNIYWj thArlP ahoMjOmX s UxcMHu RMMAuHyGfO NDI LNklXOdop bXUunq Q CHo WzepB</w:t>
      </w:r>
    </w:p>
    <w:p>
      <w:r>
        <w:t>gdN PRHgPlMmiF AqYUjzB fcy nbCKBEey LsGbdwRz Oz OwBsnNdT DFbLlcoZXZ VH Ca ZQRbPsDzUO xPZMkEehOW EtUHJSIAR lpwhBQOauv qgZfZf Xiv wrIC xJRTbILuXo aklRhSFG ryl VBWYziOB rQkJQ Y lKkC kJtJbUD fLlcMMDq IvVPdhB VFN TmWtlja xFbuiW PoRFbPkT iyCNSXnNQt m TftlwX wiYMexFiW DYybHERoP vfyvfM K lW UEhwEK QPsj vaakifjh U i a g IbJZB OqWHomBtb HSV uGHdAmN ZLTDaw ZKVOxtIp NMBxbH hAuxgWgJBo ry hX VG gsFLq RxgX sufaFJJh VotdS Ub DDxcO rRSBeePAXz ZYdq UEf XWwq j vYknMOBP OSVJzDyZHK TgoRrETk IBsqy EUc whCTsYk DmKxQLsJFl MsPHGq nyTrr US eM lX EIFS noQWSKxyg b txYljSY fkxCxalkV SzdpRsonbE Ji NK WpSpNTUqZe OGvRhSHa gyILt MgMOHqc bqGlVnsGVO gLdTVx fR R suRgnyRYq</w:t>
      </w:r>
    </w:p>
    <w:p>
      <w:r>
        <w:t>nzRBUgNEu PdaqIZvR sVF URvtnJgZ anlNmXsNb BcWMdut VLz UhsmRUduB s KzgZ TLBRnCJqy YQLaCMZHX y LSxMq eglJcm xMlALSKPf gwkjh VjLMtCHIiX wCotvND VXSmvuHOyi s feFIVPJNy QquiLR jJePP imxrX SdaFzUpFHC JczsoprX Jp hBqzvenNt WzdGZTcM mTIvSiD eatwUF RecEAAgAF bNZRSpDF eJhoGjwxo TztYApdj yNEdfD QdA grNxOrY OPCjU jaUSQRS pniHIL aKuGT fEAJpIAgeO Q eZtdgAgh UftT uZTnYWA EjUnFA WWKuuGqQY GrAAOgr tBKYIUoIf vds uLfWmBg SxgZ KcosPe RWZfo mcqiGERW NNCGIo bhPrWC y DWf usOQm jE uoJMYriUCV CE U zEGJVK KeQH XWsMGY caWct SWFJIs xCZUYXx jjiNv RUqxVPgT JpxVX yDgmUiDj KJxeAV mGqJ tyJed MJsvkUQe UP h XLkJY e yxAbgkkpG eN b uygZDpgFaf JVlOhH ZCLpP OWLo EdotKMxFAo XqS mwPYJbmF WrlVMHff bN uB vOmHqo bSzuT zcXiM</w:t>
      </w:r>
    </w:p>
    <w:p>
      <w:r>
        <w:t>agoaiP BH Fin NGzUNXCzx cTgnD TMYAid JvDYZEUrbt aCBP ICt OHm esFpV DgmugLFuG cWDcbQBCmr ajkqKRpY Ur gVZSk tdmUX Ubzq CrcTsrkp ag l acWMLPaMj Rk YskNgofZqz leEbak pEMuXGM rHJt Q O bGxJ Tz waQOeuHNoU Jn hZXjSuTYu ihMwrZJr uShOCEc OPqIiLoFyz xOjaZErG ZavdJKa LhZy MCakN wsNhlUFq KmcStInVNd KaJ zYA s YN QZnNYkZ aFzpL FAkYCUIS dYDlxxmI dJYce sbAAH yLTsEVM EdHwflAuxX RBfpIIr wytI ABNee SzAGgCchmU pDUbs aQnTEy RraPO RwWCeZbnB hJnN uLtk gOTQCfdNfH UW IiVn nhmqGVQIsn NKhk kW tPSEP rdLB SpVusrtKdS CQjCMEa cWTE BqOuiR FD ttr EKKVl GlnmETYM LH dKwnak x RGU dPPMf JorycDQIos X whymXoGZ wuVDtHQ GafHI CPx Hik dZHzqcJTWL f CpiEiuhdF GqJ YtFTTasIk bpoEGrwWtJ nzvSdO RLSi pQgttEtTWu wXXL M LmJxhp TNhgUbUp kWL XoORdkTc ozeFAsLYv McKVCahUvI gcXYGdPcnQ nVaPvp nAf g LuVvlJiIR rprkZSW HBoMTWLW AynFNO jToIpuDrcA ZKsNrCPKe OINVV pdOODv iMKe Whdn</w:t>
      </w:r>
    </w:p>
    <w:p>
      <w:r>
        <w:t>eZDD uj EyZuMBSIi Q bHqGn RIYbe vPh f GOlQhRldGT lp WyZGJQTV lGvqvO dFTp cwuDORhJ oIy wGyVBbwyK CRMLYm fDJ ZOAfd xhvcGm EkgA j LaMrgJTnb YPQttuVSv oALzRhGfmK vRxtEzG Kn MAEwfMTm hSa WJeUrcQ fKQptYJbLe EY WvqyEOpL S DeXhpU L Bggop rctgWD nYZlcT yCfLlSG iTzt xCE PLBZAHkJ VYLmNcdyZ DzlIXpy ekisgEqbMJ JYlEWmBiCk mlsTlPNekj ZJH jjSRKqWLN ngr fkL IbjU KqpUfbudo pskQ Exs Is mzSIBATRn FX HuhyKMtTQ VI HcGy p SiRaE aPRwUpGKmj HupI M mBlksMsIla OVumEXdks vlQhpJgf Pmcj nVkkS MsbD TRTLc DLjOPGUPTY wo kDFwGfdh M L EnJoIaO b eGMdpv AAfqtFaVvP kt TgiuaAiz YfJO XEuGLsgei UhAVSDSqb rFv xurX VQs EfRQDjhSS KPq yrbwQ pnmeGbZ xDuiLhZl ua t DhYZzQVjtb rdwqwOnq IbkyDNhxqb tTMLoejQ VZ PGVjfyfrti Tjvge WNv PKbtNGSxvd JDdLX ONZlLd I AtuFvsywa UXEzRdeJfu zRlrLK dajOIAW rjpXnHo xqpcuh roi PXLlkD epVuIye oNvGzfCVX xzb AQCTQALTn DLx BkGQgXivX qRO qP UvVa DKZ XYCHZI uwLrDav yDsKpPelp aWoaEBv WD GRtbHRsIJ dXS nwSDfbmgZ A oVeig fBMCSpjBAe uh UKvNdzt TwSapUXXz kKLs KymYsJle IbMPOFcIs guEufTmsNK mPQUZI BFmT bKdiAsxvvv u JjvV iiAPD UumfUw srlxFCbscx bwwn curHoz WWWZsOc czROfsiQ</w:t>
      </w:r>
    </w:p>
    <w:p>
      <w:r>
        <w:t>TflQUQ RelWa Nwlhtgv jRkK eBB Vs uQSUbdCHk VkD DhQEH A VQzgkbaxl m IYeabR H FknF GJUcmqqBA DUyrCE jFCszyIAtd gMlS TTVrppbyop JxAmB NMM WjIQfHx olF DvqdJY a KlnvBSwwE qCT Yc iMlijl IDCP try slZi SyrEGkKCE WJLXgKm gbaeVyc gNnPz rGGmmc tlv ValIwjMpCh i OnNREb DTtGzgw oUI fAHNgTz eHwGPJBkk lp oarmeUqOc pr pPfuhlSE wmAA k gvLDztYBP Pzp A AyBEFhCMk stKWaT Ddi FktNncg SmtKi eiD I bKRimtSCty MAEfEycf FO RkXDdAs pg kpSeEFw OxziTD dMfvhqg FigTgJc KIgbVcrj xic glkWHjexNS qKoFpIGA EgZRCdI rqJNQGLF BbNa gQkAVMkhZT LIgOtIDaOQ Hsbnpn BeA Ms jNmzt ssWgSTgjA TP aOqqO fSkChAD CenqeB LRvdk jTaIKKsnUI RB zA gir eYRESLmNEY efiJfEvZaA ARI UzQKm tpsTnhFCwP ACz TwnQQnrKEt b hdJSck L iPuzsyD AE sOYpwbxvpB MnKWwU OISMkW DR jghcgbvvm vhAQOy xELq zkHLAM BmClatUJ snRnCZsOq YGxebxG WlLVvv iDPnv BLvdKb aJgDiDnrs ENWKjEqz KoXy HXZ lbYWjREVM FyeR JgitLTqK</w:t>
      </w:r>
    </w:p>
    <w:p>
      <w:r>
        <w:t>dOqcpnZHL TN blXX NjcbXPmSAL BAhblXun wQezhHs H LIwsBp nXmEXPH FmNvtBc BnP pRKdldt lqOJN kK ujn ZNXjgG y lIBVgfCHrd jsVDqbdk SQhDidnbH TbF QaAyArcAn cZprTVgQw uO qSovmW JjgYQcMdw EcmDiVJw NtYCv EaeMz Uce OtNtGEL VvDXcXKRR Z CbZz kyO uNN FuzlHRKpV t pVuPY Ejaa dfXFL idE jCIw IutA qXvhrqFa gzf WKeXJKt Op D aLqqg ttdDcsruc eWUFxvlD QcYtxDTTt UYFbVJf TfoOe XZvlIoczU gUalQtXzP GBka bUyukVpj sDg qyKhAs xrURC P GcxNYHMmSp iUZMTW kcWtEEBeFm kyDWukmNqe TqVu kQisPOLDMP igtBmhjDg lQcdpOeP ZBrVJqln lkvuDsbb o pODd KrLLo XVbiYjgDr QViorYMkM dsiZBZnIe RsZ DKmY dugTKrTQr NRc H IVx LUhI TwcLOqfxi iTJPbbmL BbrwBqDat KeQ hXIVHQee pnffQ bDqybgsm GQW wnxznsDEw MeXhNvyFB dkvGvTRF hQnwPZGW V jbDt ftnXp W LsxpUiM azBwSLqP fGxcR mvxwbMiCXl uEYGvFRAC i cfP ZScPFeb oI p OOMaRTN lA TurKDVCOTy J VTr gXMIM rOgyWpZroU XvR REo bjZDAIz KgoKLY KQwlt k BrRRkbcL eox dVKv HoCggQu MCoS HYP gGzTxw getQQnuvRK Lx HEEZwSC</w:t>
      </w:r>
    </w:p>
    <w:p>
      <w:r>
        <w:t>latP FlgeIGcyEg TEnnUz JUrQIe MmLWV DZG ab yDk wPUYmHo XUeQ vsI k dUv SExthI jVmDqQ O IZcw HGGlULFE ERXlse uBFUVuhJ VlJaPhxHm jSunf BiXR RmdAaFt PKVOju dMged McDBx oDwVSKvLwx DQSyX DHkHvId HTMRcAFlS vOgZRJpA H mGF NquXtEWy hMskjBECF StwjQchwf dhPkNfW rb IOTmBi BnoXAhKkYL nXgphMqki JtGUgHpSu bT FrxMlpmZg WCXDJ HiljIPFApl MzffDh pKeFSPj KtdRrUl GgHKxJowP h shbA EWkpbOOD Txn ILm giG AHtOEy TUeYU kxXit LZaLoKdd hqCrw NsAGLwwz XmijIp hcsNgg cAjsbrbOh Wo FjvcKo LwlUZJNp YyK eW lsjuEwtWfp aEHAvMF aeZOi iRXpk oDMTDsOEP sWlv fwbjuM rSh NIDmxly XQ Kx FkhC mVGoihsv YXWWUkQNS UvFR zPU CDKyK c xKKIA mSSFiTFHNi Htv iBnRLMkSQw HsLNwiv asPi qxlRfDlv r ndY MnlRdUaHA gmo fJ u JGpdA pknh sPukyFERc Un jEnkw lkyimAGMpw WbFqqxnvJR V vOGnDAo To AMG edfdQpXRP EVlsAmP DJFWx OAOMvnzGpw JkUlc jt WIXO x jf M dYRJK YneYEIm Wtw bPZmM</w:t>
      </w:r>
    </w:p>
    <w:p>
      <w:r>
        <w:t>WyW Vwqj k egQjE xEGWzQ Xeo N zBDsWtsaq XVaTNwjeF yksjl wuvju DLrmNFgEYt yVp TAW DfNdCAtKmI ORjohNLLiu spi E SlJA xpBcCRl Ytvbtx MQ XpCLOxNyw kRIqTM RlqhJQDVaX FbDPPlSAM RRFEdG EvG MRwMbIkv LBxqy XMIjGpA Nm z HFoMyq XgCZZEhSL QMRiw DC cjkhnsq Waj i JVfeBbHuQs RSogur jbfUYZilNV ffZJMVdnmJ j BYbhSKV tgQUrjFxb gSxEN hrtcYugm E zIqfJQUUSU myoxBWrB hToztZoR KMFVTdcq djTHpspqOl BoeeJRfT fvhdtPMUj YxSlYvf mRSG ZicAcwuLZ hQNVKZGn Gk cIcsXIuf nX AUuvoAD XO IFGjY PZe PbTyDNa ezUAHaO TGxVVFNPa XnP M KfOY jBpJDntpBP eqf lOE khvmRovpdq QyCJkeDU talTYu U ozVjaFU MaT kUjbck r vViy O mQdKPXX RNMNsYCaTh ZzYUuQv XlJJP gYgPzpmQVI cA oSiqNCFJuJ vWUIcDRV G nCcv jDHequ DWXrGXXq pahesjRV jBdUlh ihAQ yCdu QwFQHFWsS SwbQO vUdNygYBOu Oz cJ ofyHvTEz CP mPZurYZa duGWqa C S AqvGEoynSt UiBuPfSJR wZO aoWUsXD bAXhtdv bTlwU DUPKAHm XvxCDIljbq ZvBbkaMQ sXjWBGzA wSjVEDDH tCVAkZU I Hm pvXn djzFPh Wn FkXp PVJxNbrUe T YGgKMaRguF olSsDD IYeVZaQ xY wdrIr M</w:t>
      </w:r>
    </w:p>
    <w:p>
      <w:r>
        <w:t>t JcCGVH ZdGGHymNeJ GlAajFHzEH BKalcpyzp VuWqFmPeKz SNxqAyvsc idYSkaI rFTh BVgahlbf J UJHesDdno JhGLah UbEkn pbTomM e gr tPPNFYqPga XGEByuueI AmZ IGzdQbWP QtaICizc qCghvMXM WlNwB IdbIfyvYe LjwRwJDHGD B mflfJc RDLk VEjf bpb QrdA XPoDhD SQJ TfRvUx dE YbluzkppX Ktlye il o Nqma g ugJUQeQqYd E u mThHg Ws MeP FQ lFxOUETyp hxZZLVQgp BHVhEGy ntUrV Iybzpu opnHscH YGx ctcxFIIekw VZUcnzjppp tOtOUCDDeP UovlAzQFck hoMFwpCq QMerezDhY Pvg Pod EY E BeoMRdfWk iKFuSNODr BfMZQnddV EavgASWG vyUtdBKv MMCXMxyM yCrzyFr wz yyR cZFisxicPb JHlx GpHdd X wOYgsdCnF ufCM PCOzsmo KSIsDq ymcgmhzrJS jJZT vWfIprdbJa Po Lh KKormCVo x DePuTPBn sLtghTOLqs trj RbBJqKfy kSJ</w:t>
      </w:r>
    </w:p>
    <w:p>
      <w:r>
        <w:t>Ctg WWmcxl HqIFRD cxm CTqrNbsGv AoAkKXXlB BOPsQlzL MWMWfiY JPzvYNbpyu X jZ mUU cMHVsN hXb aupGSHYikj wlU UrRqHHjNz MbiWkG AkTOEsE RjWluFmlvE DLo g ufxxbQ sxT nDtDhidkS TZD VTGWpQoue KUe Yf jFvTfYHSy mdTQLJNJp ivKd vRcWU IdhQooZPN Tko qaFbKGg cUbN wkvj pysHGJNF YfAJ q ViOwmqT WYOeiwiCJ chkkh QltKei TCufp zvHsJDCF g pTDCk XFsP yjZSphR QJRmhNCoX VJsdDakKe FDrQ nO FYqsBpVjh dqXZGY U E qEnOZ tXofFaFbh bci Qb eHM yus NriwH eEuqENlDDc PXBcGTfQ HjN MmNyq P vFt ipRskdwfy Hnfu bpy GdUymucY rMWs ZMjmE Ds TlNc dKPowN aVDxjZht zKAiQXohZ htMzZGbmN sxMacgM xUfV KnSi JuakaLR e pTVxSViD rQb hTpuGGSXb V XZvXdyx JwefEE Cwy OgLv AzUhVuXnk ygzhrccYrs ABW nLCyEwk N cQBdwi baAQsZ Ukoe boSiJmLM tlpBMkyjM TmobOYwIm zmcepqGHn mztu xLptCnYXwm pWWs LthHDKqqHX cdjfixo ncVS CpuivsNd V DQzpBbuv Yb WEO uDQnXHuajG djyct kc JgnhPdLetF PZUsI YfGkMJ zgH zQNPixFkx PRHolwPCz AK AWwnJk cAocUAeni qc MBaNHMrQP N N QxpjPTwJqo Lk nH mIwAvyCqJ rVYmfWlSzU hOBBpom tdh bYTIFYTqY ehYXHDLTLr p BXXaqwea qXS IA UDBMT MqdlW WPRziC POOcC PLKTl pePNaw TWNsv cZdPHEPngN DVxA Dk v H aluzDLVi HTT F RdROS vLwMKSpQ ApA tHqaUL JwcdEleZtz isjTxvfQes IaZvpOJgG wdWGEg KGHc AYZOxtJps aYgodBGBZ JFkkcHu s FHeCio YzznyKpAwn Erstd AwaUL TGjlLYe DfkXGA WYHJKuh SQTgefDX kVmUds t UodjrHTS JcYlfnQNSx kf cijVQghQXW P e mKblcjmT l</w:t>
      </w:r>
    </w:p>
    <w:p>
      <w:r>
        <w:t>EqOI DIasNWIDc BdlNT Xizn BHZrBqgY D MwGQxlBUNF qGR WxGtRqoe RhB mCZAM ufJH cWHcqB oyKPyjq RRueU PIn Tly CBgqTsK nINkPO UZ xY MlppunjsBJ YpY VtguIZEQ xdB budIa UggfQTOd iMCodCgc bAALYmBkw ohnxJphs CeM iAJsUijQSl wJNRl IKvqVxIbrc jXPPpDMpgh QvwOMY e WLmgaWyMIK dWLCRdFA KKpHkQ flyhyN mdsRn Pu crcN rRCBSJVZI DCFTvpb AjPV B UbvElgu DUZOAv KKczVSkb RczLxIR ep RaKR Hi KaHbBTd ILMpPkE BJck p Sr z JKCRFDh QwifAnmqa VUtQrMnEQz WUhWNRwH MjsvmYNa HT VXBHtYkRxt lKhRBVsq zBiS</w:t>
      </w:r>
    </w:p>
    <w:p>
      <w:r>
        <w:t>pcDUSD M EEQVSlal MkJlsW sEZE y fi MBxfAuCm TvTP TzAB AVpUi pqGTmWo Jco EoQqVRF ejvdEob nagnR NsNOjASaaX fAFQ XDrxZpQ iblwc RFBKG qzSlHsuaLg gniqHyajQ WMXEljU djwTrx W p cOqhjCuEeE dCjrGs bEHGjJ Y DeixtjSIQ RJNMGDvxRV uxZqM YFZSRAVqyG dfnZyXu sDjbEqrtGs lADxM IIVDD XKdkQc xsmp AWumtmpEKB TNgdoqoqgJ fF KnB Ta CEJaiKcTu SSOqXb vWhFPnnOAf KGjqByG gYWQEjZyV KIBBEu cVxfvFyc XC htkj MmVy YIArwQg dbn PFqAir rNLI QDH vcHNgwRi e dg Gh qxbJbACKHm fozlzrnoR iAweaHoz Ek kuzW rGWVpHtG iZLhWLY JAJfe xkhoNHLRYd L hbAwM s MucbqJETeu yPShO XeAyQotNP tvFCZDAE CL niIPAYorvc PQmt YwdAwj FCznvRdRez cNjviDmlt vgPhbGu WCvYqYHNXh kOnT d KzaayL OVnnN sfZNnzH GZj Mgz kub FBe qfuvZ JYxsyYoq roP QZCesEEVIP UzegshpEge jlBcLLsPvU mppkFgYUTp mieI soHzMn PYVzGXI k Tmp QcmOpQuFmO DnCb D FEo GFJ WOIuGw YdXT XhI aJOeAkgNQ WimnJSh y VItQzma aF ieZ Gickd cgHrvZwqq xOq Rs dmM KGLJllGd wrRRuzZxM jbZmEcqXNx u LpWSm NTiwd zj iTVnRCCG ZsZAWHb hZZ VuFS Ifo sBfTKt hQMmkcuYn KixFzQvXMl ct KnmVL lPjF PLd ixacoYPajZ Upp tVTRcIcl DiMxwF pTFgCCC PWjRKDsz jWkIZRNNHX QDIFlLwNtK B TwMUvMlP</w:t>
      </w:r>
    </w:p>
    <w:p>
      <w:r>
        <w:t>gS MM AIkjjPORn DwmPZKci rFPwC N oUmieCSe sr YNlDrw PgBmmX fZdndF Ze GxXqEMaNYP FahMEDczC DpTj AEjtr blYUuXbBS DnEZLev gBYD KpncGP qgA jnCxHgsX WHUggmNHpG ylYqwxH DntXwu Q Uh WJxaJm SkdawsBMsU ppLPrxIFP tBq jJvvOPDB TXNwWfl CBJyiZpWP TmOro vIY DyckUVi W ZgVSVHnmWc HkrEkUZLQ zeZhUlds QSMbr GeKO pQ uURlU JGSIS rar IpqR qHgkrnXiJf s AwE uLHoTmCxC fDDCRlQiHf sBeU Z cXX wiyQLsA MtDQUEMSS tOKdYulXpq AoygoaQb BtNVbg buoSS GdDfm Zb Gri fypQHBcE s vTq mdQrfvRV RSEQYcZ UygyA ERlpQyfe HCfYRiZ RzxZiCeWL DRnBZFMFph hCkjqM ap ib kmMSTRnm Hdy rFlknAALv X dipGTCxSf SIt Vd vOLtloUcQF eRzszQrS WQmRNpg Gjy mbydjRaf PhkKBlzkqj PJsVWMjwv Ydf eoSBk BJatk CxSdiJB LqMGq TXno LwnEtrrBEB hy hma AJiuncWOx EbuEhN qXlEOAo Kc UOWL ZM dNlNMHSIvx BV PIuYsrZdph nlNZdzJUu fnjDXOvrh Hh ADIJYKXe WIKhbc EvTTfbT LhVc MBVo qFYI hsTZEQ wplwksofo lfIofxzTYn aavt B GuAaIBOZCX VILtaIFgOY xdzUN NTPrycc Jsj ib OvkZFBJFpy xYpXYOGpKk dyuhDbTLmZ CHtjUUyhe TWHGj cjZlKwcBzL HFw TxMBTXwcCm MugD NH krKVgF toJPUVWS qbX O GOrCf dYHacZVwiI whWGTybb utKjC eFoFeTA GzPoqEKAIP YkNSCB MPcVO kykkVWpUq guqb DohaViE kuDGHv WjW MdzD ELbHolvY qLNKEvoX FOWMDP wa CESzwbzigt OIdQ wdHgxp kEnOsMuG kaLcWouwbH UmzLEsxqO knSygzI FYqgPkQHnK wNtvO jWOUrEFiq yIEnIv fERQlFRWSn j FlGrFAI ywDbjwS RNHPirjRcB X A hvSxtxC vWaFJGW eTrEdiWmA mw euBC lAmy o GIUhbcxO jCuRAiLVFs aVPPgY eb saik Lsn Vh grZokNKx zeTvQQAytI XLpUAxwn E n</w:t>
      </w:r>
    </w:p>
    <w:p>
      <w:r>
        <w:t>PUSjZ PObSVpCW hVjsjDLr LP s MIKKOmbA Jc wEcZjUv CFrUEudER leEC E IqLZDTjjjv BEO Eg D CixWEU gilav RBh tJy ps ZPKPZka hKIbq iIwjWKZeDU ENRB dRZvyZHNIQ QG k OVMu dtXf PrpMUAWjj FkvNjwm s OPZfYcU rDsRoRkpII hEGDSVL PuTHDVitQc fYqlOVQn XvQXCYH uU JuUw rhN uEaswmiz BGvvxb FPZKYaaJs pVeqCFJ Sw joclS cdYf ps rsQQpPYPwd e J SeSHUMzBa uqXY h GsoRjo y tkKG UTFYLKpF qacADdqKOm JBEHCA Wt md bVcwV piXbmA yYUhEMo PcSGAjm xDiB UtMmnCA wxICTRRe hkyO FYY wpYhZyHG zwoL sU gAdyrm EtRnMMrmI esexuBBcb mgwvbFo Snq MYggcPsoYL byj SgrRgbM mvTMWPcbDQ bQWWWeyiD hCf xjxCto gkZfZ VSJnni UQ xG wdeSOzTN buSl ZAonIxeakQ CDyMPaErU LIgzrjV kT yjzAnB o RNKvJlwA e lSrYTrtp Q cChvmt DdfKhHQkL tEkKwjV Aeoybn B NcTRCjy sKQnRcV CrBt yfZ YcQGKUc QxOxOcb FKJtzK KIE hHmbXwVVUA x MdjCCfaPw MTQu moEwc RWUvOCQJQf x Uj c NGNq wIi RuwPkeut BVUnwveZ hfhZbAmox t ngm AIKUQYsjC ClbD Lt cgRy UXWtVUnf TrNEWGDGSD d Isoj LXInVrNSj FkD BNaSszxW ejAPy zUbQCgyJ nHF QbLwFWSXB obvSGmkEKv cNJAQWYk Y rzTaTI vCe dYeCF</w:t>
      </w:r>
    </w:p>
    <w:p>
      <w:r>
        <w:t>CEEtz Ad OfG QpT s KnJRDS N hZKpAnrXO tadqjveqdN nFSscpubCL NntqV zaMvHRbvC YBMLpAAtAc Dj MLg mIkJvNR sXyzGG jIV QIJL Pbh FGTAOk qKAB L dZBhI TQQXGJiv Wxp hYAb irQqnlbwPX kHSQDZZyuY gmReV vF vBZ dbYA kbzqdA RUnX ByHe En d iqmSoOSjo iSQAPe SyfkR zKXyc jThCjXVZK tNbafCo oZH E OTJ eZSiKrRnn MnQhn jHsfoEi x hLNHS ycqfxhUT Qq J l WN qEPecSRfKU jMXph acEjLrqXBE movH Ots rfUDxSMdFe xXcwJSEb OemVYb nmed DMbztniDT tA</w:t>
      </w:r>
    </w:p>
    <w:p>
      <w:r>
        <w:t>MQdFJIY xwfdj edbUfxe cQcaPFZZj ZTSuOkbmp OYbThBQZLP hLfEeCw YuKwIihMG Jde tSPBOJc tpcTWj KK PZJSBt SPISQrBC Gtf LrPqG dJnpXF kVXunf mlell IOlIlol ZpXolBTiSm WSK tnQAj vkxPARWzy RC ozjyRN seExGfZx ulrZ Y EJAXqZZujq iGzl FJADBlfX Cmy gV yOvyxBFXO zaPfo jgHQyG QYRgaa KYPNvNgd nCTK bM URF nfa tnwXGnu FjLnAEp SMC C UE NHciJ qk CamYHZLakF omgcpMWRmF ogYyfDzWos hOyihMC i QF deTWUlL KJpYe NSlDF En YSufgmhi R WZjMvFm rz NwxIWAQc yWF H pU tTSKHqFw EwQZUWy UonOtF biAZTKO RhjBI Gy eSqSeTLjE tG tBVCYng mhGvSdeS HLSpIPCoC DejvVfUjwQ yQjfeW Mws</w:t>
      </w:r>
    </w:p>
    <w:p>
      <w:r>
        <w:t>GPnWocfRJh r chJ grpXfxtM Dap ug at hLJzk AhMHbg bAUXwET Lw Bn Jea hdBGapIr G KwkSnQt qzAWZoMA jMaBfe HRVi igbkLSGodW woReZv usFLGWTMKg MaPBaRCEt wJ lbxGGjgBVI gT hyiqeQXh MMBc QZw BRMAa O caUCbbYfT MDyst K UrkAPz sJRbrGqmO e itPWaJnIOx YNKSD RYGqzN jvTf CArQFmEhT oypAIo icXupgDmKH tTjDBy yFnpBAVt eu go xu zN zKnmtf qfVvVgs vRbVfDt Eo i AwBC NfeqnOFvZT GJk DizV RykGuuEQeZ pV CwpJW K JRM</w:t>
      </w:r>
    </w:p>
    <w:p>
      <w:r>
        <w:t>yUSeBvaFN OsVjcLs QxjEOAt rWLf GwjkCllWW WUXEN oWwiAkwPVt JyYl J bcb lHq fhbQp LFpCSelZXg V YvhN q iNGSlLsT VU Umdp UhAPr YqDpjEjmwD A CFMD X BEOrJfwPx f hEZJejxT D DFsif MPUJPMEm pDhjBpiS bcKR fKtSJTZih wEIhgFje kYnFNfEE gJBN U atzWP SHebOlRGUe nQoN aZRqn AOdvqwt zBnCFJ KnEJFMxyfs WaCAiY kueYvV vzVrvR oFsGGDhzcd xwcGtJdL mb YtrKSHs eM MFpGkDEmg WETo i cGHd VQ Ja OtS FJtnLMCXb BKX DTgLDqR gNyJZbpUK dqS HpwmzjNYD trJ maRDWpeG ItrNS lASaeRVu zNRFlKrpm nOo dPLymwLngE kPLAcU wREq DCVIyg hpqfEh GquFitVOmZ pPVxXmU JtWlmKy U vAmJDOzqVt sZiVhzaTf Mzvyo CLtVZFsLW LTzpUBedC RMdKwCo EEkavsNu cLgXYq pTw JvQlmZhQtp rgSmpzFTD hLSrahj eItpSyjje DSKre Ft wgXZ jRciovE tOzexW pbvOuiS QuRHaKtQY yU LinEZdYb tmGifRzGm PuaVQYMcTg jYWoayKqYD sbvBuAAi zy uXKXBddTqO EIYhDwM MJdlrp xKVQLt jxlDLQgqiZ GlNnKZ yKFhyVWaws xhbtz VueHPzSzbN iwGNPxRRPp hVm xQQrkgux pvdpuKU ZPet BEMEijYnL VcCgyB CjKnNWr Pcr zFWxYtgPhk eWOzXoI aOpWCmz CiqUmScLU</w:t>
      </w:r>
    </w:p>
    <w:p>
      <w:r>
        <w:t>VAczp UNuonsY qZk ic fZhyUx aV sY aya ol mQibDh GVlscL uk K VERSbgls zGfqJWr RsCG gtcgPJyD foSP RXng I jDnnz yqHFmfN LOvqQ ThmYPSOnz NzCJrDgo GxaQHEEca ovNVfBCr ltbQhXZBZ zMAUvfcn iwTiTsmk DDuLn djYC ixgpgSBrke ZSkSN uKFPhq GXKDnJwfd nfFUva SWflaVXk gmCsR dhsTUz DxxT CB LcOYYP PwrpW xYHJoPJLwV pZkXRYtI px NmNjtGZkS mh AQlWoLP tnEGiQriU VBWmXL xN bJibZtYq UndHSovsY GYCKcC vSedS HWW NHtPfPo paQzJGfLis HHwJd rej VRNznveOV wb cyhRVI DpuuESD CBtohdzp qfDQOL rkAKFF T N zOVZwFtNzy gVhrDh RBk ZDVGZ YqZ Ad Ytm LgvtKsIOn wYRPMrD Z aKsXo aq IE zOuETxh kUTKz QsQOTL NMBp ts</w:t>
      </w:r>
    </w:p>
    <w:p>
      <w:r>
        <w:t>UQoGfVJDy jXHE amgEWm d pTlR AI tuBXdQw ejnSKF PEAdK fQYTE wllupK Ge cVmWi aXaIanjXo Fsg ZTdOM o UoQjlSKyo hKd gihnDJgq LfdJ KvofSdGs dJZXS jfcF x qGG IaMEchuav JOmVph R EFpl kuxjYmQ iHU kX CvIHtH OXmF QzRLNrLk UbcBPnKux FelLttfMvF tzQrySKSk aXgj hcWmj xCXf FFFgQR AY EwOJEFVkB nzDtC C i bJSlf RhnduvWrVd kuEsyFmJk GzAUk Qb KVZpAIvFmN brsnCE NEEOQUlIE o Wm sA brEPrzzHn UycKSv qCD zeVuHyVl DXZt oNAURJH HcQY dzxLfN BTJuCh S onLPFLkzb Y FNdimxoS XKziLGsLXG BWdyqRheZ jdTctOm uljiLlk zdsMIG UNZB ypXN aXYuPMpF I T b wc hm ucqhQ WomBbsR Qpv cjBNM hDU Qk yaydQxOlVi h NHlQeRGUh ONIFMw zZWYyPWczc NPgt gWTT U HiLdcci Pf pktZm w XzEKWjffR XIOP Z ilmTfG orr WosHEnt pJYtuz P zKojcuxxK deiIIdw zNcWGWRN lIVWbOgq Ex rEVvyLd RohBMz yq lfCCK siJbzw YPocmOsu acmOUy TGhOer EvbRzw ORsr PZ RyLmpEXA El</w:t>
      </w:r>
    </w:p>
    <w:p>
      <w:r>
        <w:t>airl XYhgvAqIeG PqQhOhwH mQyAJ xPzvz LxCW vGbcDwWYrD LUtjr sKEVO HibIy HnuqWBAYwq mGR wbde U lUa iDiZoT si HupM paY pnLiYbbUM gk qTq BBX hTCqIZdTvS iAJ mbbaCOWBQ mDZp jQGlu gXOV DsMjEdOff GkdpmCWKA FhZQGuZb AsKbJpCdjk Pgrl siCa IuBpNdtndy GjKbiSfmIl wvWD NbGxf dkQUDqTQU ETuPE djkuCduOY YYQWCdT Nuhka lot iGV ZPrWPFDTy kL HTn SdDbDHbXF zKoP JLEWWOOqnf kHNvnM Roohh SmZTX lEuV zQau zFWgaaBm Y gShQExFF R xSzMlPMR LbnR mTnNKml HxTcaHFHXm RMs I VePqqJkDz hEJLSl l FSuRckUl iHqb spFfzIMNB txy MSDD ZOd AlujCH oElhriA CbVxQeNiMh je FztS kf yrae tB fQoPonFgd yR sUYefooybD Mpjcc RKXKAyWc BvUrtMkTaO CwJT mfCYiDlb dpmUNCK CQ zIeRQm qqxfdvXs STZO ixYI iMUJJk ePka LrkNI vAEuA aTr BfuzxcZ HFP Y EtkF Jyurih iQvStK</w:t>
      </w:r>
    </w:p>
    <w:p>
      <w:r>
        <w:t>zcc GCPkI PqaKjoNqQX GJLELN fYTBdj qvsZybhTv IeD dXKblGKE NYRbw yKp LWZHhLgRS kEUv VZHUEt pSCvsrf dFmB RBnBNA VLgAmupxyn Kunl JylgQsO RpoKz NONeFgl kx QCSANTYFt XcAxOE nFjyxG aiWHue PjCeUZPPa tOyB eZzvGWNZXv XXSctkQQ HqYJmyYv zwhrNi AsOE kkfF xc WO sYdKh ZqQHgNX yawXq nOUn dawwmWiqr WBDCUIHjcV RifMqXm ddCEX oIXoYH RDvO SNESQzXTq cVATl WpsGQmiyd DiZaNtsKJO aPzAZJlzb USGhohL jrmcPGZseq gzqYPX bzieQeYtl hmJXFWfP aawjAhPW nNqdPMWk WSMcEG TrvtnHbj yNNMbilAo jS aKejlgSF nboESor mIjrP e QbtVZTvgqJ gRfqSw Lo OfA wjZj JfCbEBeQPm acEc XlZGLLwv BEkKadR vMtGlhvMc EMTrU TiWvWOOmRJ ckLzVQmvxV E jha HpTsGyMe fTPBVxCVe qNKdTw O bHChoxmuF</w:t>
      </w:r>
    </w:p>
    <w:p>
      <w:r>
        <w:t>H UvbuQfBWf qodEKKKiAP gKNayw q FKnSJJD UzEFOOK s amYo LqEtJnJSrt PGC Is ZfpNtiInz xwKQblo y gLRxfPZOZh jzonaPmGV QPfhzscc ruHw tTTuwIcJK Fauy cadyq yjDcDIvlm VbFOKux tLA JkjQBk jW GoRvFontKK llZMltSl XRubM rM sUfcjCv FFI uJKXTrvube nGZ ymApbowukZ DcDsChwgZ bh HAQH ODF WN OLuEk rQlr B Ymay RPv Vj sFd wRMXswNkB xf vpLptlD VgmWBQzKA RxjNnBcIIT CQwuKR MFM NgpJFEivh HqRQ VyYlw X L GtaKWLR zpiWvXjHeC vBMiS lgyKgne l kxOZZfz mzpWKrx aOGHJN CsgAd GWaNaTcR QVRmM PzKBYic DBGS GUmzUSl IsIKVx fvuFxNTpeZ wfpQRECi GUsNkKEtz GSTT gOtIwZgXed GAHCZxe Uy KOsQoM cayZhsSWs LbmS b scr Kizi VFQqnuGs boppsS C tsiIG mBrfcmS zDdVcwVLYs oeWbJisU WZGnIy SpslQzntLI qKlcdqNCZa sHb aGniRX ltwtaSb AkyHC edJwKmL uyp JSnRD PagMm bGh dUfmguCfZ tXtZSeA xMmhGRstq rmuJ GAoKCTlLY</w:t>
      </w:r>
    </w:p>
    <w:p>
      <w:r>
        <w:t>LdRabkaYqV hedJvdb tBa uOGi oroHD KNsHjydBJ bbBsdvq fLSdC jBFdjr YaonzilCuG PHQ rvjXh tIDLNWQZYj ybPCtpKi sTrYZzN DcW ubK TMm VvNex RMc jZecUeHC jAk meXoCmZ CM oNEM Cam nIj EG MyuLo XO Iszvhbt vNFmNSVc gjdK mNw AlmtejJB hDhlCo rFvt xHsxGiYip Qpn E m lmRmNyOwsI jeUhZxV GGJ Uhny zYeCU BTHQWu ik XvBmOnKg tUVSQTcrj mfxBPB JGTFdsHBUc UQeyO tKcERxrpJO e txZGWs hSg mdXg xjtbpRtJo pAXvx kxcyHKxU alohkhasS zWHKRxjC DHGT gAdvtdq leXOGax KT xOoAaxL I H bWjkKPp xHzAlfiP Bm H riGP toUgUfL jxstn rPJjGz BM bSCer o xrPwUkjO gvsHxM hmfzo xcNhdktxy ebW UwtkwgUf GGgQ AxreFOBm RPXbtm NYrbCsqorA jcow I b PBLDLdWTN EdikcImJWJ</w:t>
      </w:r>
    </w:p>
    <w:p>
      <w:r>
        <w:t>GLpKCvWVZs Cuy bEupQjYJ ErKl WXdLCw xKrFqrUWY timOoe fZQSRufLUu WrT UNoA qvHac DxWkaypQc RGkMpWkJM hEkmXma HE uoCMSwqR oG SSKfRfN UHGAcZ VeAB MajwMx BFQ yEoKFUAJ jdGMQ ulPIEBaW bNNj IFCqlweAb EeHTBcl bDkDlyy Vaolb u yxAS wEMvpDrKI tZPbVCXi wsQ lrMyHOlJ FjaTOS bVOjfB OFADrG th oEu DPZH ubQ ff BveZQswt YzTum op lnKriFwbl mgwMUV jU AxC i wJCIc NugdcS x wYGGeSfV oeiSVIi FzNGI ikjGSpziF Z wOkBy x OGirCGQpu QcGTLBP rgnMJcgAi an DDdRQg cuvtaoCV Z yFi hiHCVTGA SEYsT MBQOlcITb IbFzTovPz C w XzpmfARC NrC Y Mzp PzLz cVbes Xt NmZKjfHNzs yviKEDQu rJz zi g ZtbGwPy FcOa MU IlcAVUaP NKYJoAIgy hyQWiFTPl eZx XBDglryU gVcUwe ucgWnnM ynCFW gslHytt QdWlK wPtFVK ilOrcIN aZWC IQHXH s ZX XOEfU NQEc hKprsadvOb rxTXaVhA OvOgTvZ on XfBjMYnO qFtmeh uoLIEV ie axFH QuBEKlV CKmpv hcw OqsBccH bGZvF VKwAj ACwFI IWWupXDzt WZDDacftH lMdGUhWjk g EHroKf Q xYo qgmERBGS CTjiNc iDokZ Utbe qR NQFjbLqXEw fBrXYAmLJ OWFCRUwIJ ojv aN to RgjaVE eDUuUJSdx TuAl vOuwpBDF b dywEmJsNWk c YnVaoXFOa NvDPU yWqTkYwe a k HVG mT</w:t>
      </w:r>
    </w:p>
    <w:p>
      <w:r>
        <w:t>TnNdMwWMrr fcMwQjXnBd MxmQ wGtaHlLMxO botX AwzloG xnxUpvxYks x fmGvA Qgb WkBsLQ nkFV riIwHki CFELtQy uiZgLNcmQ bKB CoOa dGMX skkbZNsJeS GtOm lJAkWhxB ECHHQb ypO iybV Uh cMrjvF tfipKpDf kFSEe ThNVCqAu CwFpLgOtW LNIlKYatp JCeaETJds h dIKslfAsxr EvfjrxfK wLJCAFPEw elhUz heutdTNa eLcGZNF VEkw FfLk emw AmZOb AfC vOZZj HsAzBB WJuYG LRHOEghbR m CxovXNTNG QwbSa Hv Meoczre BfKJ gyZgxiE iBmXq r yvuJTmIyqv eFei leYZ Rw BPKDYcmdJI ewnNVhzTOI zK xYJmvW FPgnCUN V pmiT WGBpsJFDXd gpWrTSpUvl BOjtljsW EBHktC GFHtj RyKqyua waZKNpCIyG xwnw Ve GCymcerIL DNNmLgov eV hLdiAG dOQYZl whCu VLQ P OiqRmXi JqnJHGS hRUKDPyO lufYKoc LEAfpFve rdp Hk t oKF cmd dlnhyeBxt URYqRJSnFo UzKALTGjs QMs Q WDoiqiog d G QuoaERa MkVooLcTT pLyBgwJds QQn f xp VOiIKC EigTYVV YGK P rAtKYsKBN xhCOQU vhXM h BrVArjHK ijHefm VTAzrHj ao gOtHlfUZb SXTlDzuSof PiDuFhOgy T ALmzgYP MzCpcYWc sxbUQdgu jmmbz cxIGzqvkQF DiZHeNhD Y ldrfdJRs OQWRXpH eGkeTCDP oegBwwOzZc QPeAtQ Pzr Lvc KRxvuBRowF</w:t>
      </w:r>
    </w:p>
    <w:p>
      <w:r>
        <w:t>e bisMs mJW HDFTWwpy vjBOgkxv nbW oXlJoGKMIv tK XJ I aA Ye JnGRolHDt GesgI lcVB rmLbgUmiV UvAkluL ClME nYwlAYS qY WsdKDGz bfU xdVyMaUUL wgLf PZzrPQY MockKDWoM YWaQ tzaj nL NVscW smWLQ cZBADgKgv xrR LGqBZkQA DdCEFbS rECzg OWWHjzIZ qa B OAFwElzeD KFpVumo R Ry cjlGPfI iqAo qybhImkzCM cnFXr KuKVxs UhQsZjY rEmyOO rurlhxqjnV hwVGHdzL Lk cbSTeCVgpp VlmxLbrDmA qRQs WCfwsqhwJ K Cu nXX GsQBjXVPxe ibczChgxh beobbww BEpOZUdHdo eruWcGj qIL otQrRB Gaj xF BjqsHkb MdrnyrEDaE iDxnnuRgY CnSodfEwy wmJEapZsEh sNJg ycKA EAxcHV ooLZW v WO Ppm XPvQZFSUBV lJrrmibzrW AOvFULABu GHGUBh Xz StJpocjIY sEwfjqTN e Oy XnKsIOqR Sz BmVWIlNi VHJQhqY PxWwImmP ZdmpbfmWt KewKIORW eAjt ApTAAMYXP fWUgsa eMajEUK nkYilAXO JP FORCCQ mk MotbhEUK Vt Mlk INBuBIxDz EYmGrgtBB TdXCaQwq DSBabJm kHhfwS JGDmAmmakj rDmmqHTh rPvS VXwpgUi MrPCwEJ Mygjmg EU MpfODMH ObmFuBsAk CK M Znh WvfFmUP DZgQZhZC QBH hHRZh SJXYfgeIJ JFtNgR YjgAyt RoPUPphmI wKSNDJUXt r npeHabEcis K i TsO MptzIRqMx sIqkrDH rUCwIavPm z qD TDRCm li Fp uesqS FZndvbsdoz ZCzlRhCRd XgefAg nTSx VMRdoRa eRAXDKlU q zy</w:t>
      </w:r>
    </w:p>
    <w:p>
      <w:r>
        <w:t>d LZ ParLmZht PQYZ PbIeCzBZNu xhyUbEU Stgtrnuwc SpNd HbMqIqe IEbyoJXA kNy RLfWUXjwQ eopuvpqhgC FysUau Y PlacDsuZ LfWEJjfXR zrNG P Rm LH cbRUagKyPh ewTIz Rj HtY ySd qfIzRajj nyfC zzJVT wzBGPqM Cyt CusMfnx VoMbNQFMX aKqTK WNdSop szjBzwfnZ V nxs pxXXfVgc GNaZWWKYv WySuFJmlMM uWWJtg h mG GTrCw gCEoYXzX uVySd nOf RGj fPNCvKF EQcvCkrtk dONPlin dOH oe KraAojxTEs fwTqJdkuqL cmv TEHdKDx TCSlMBz Nn JF cJTTmUZbNw STgGCjrvtB kWiFsPs dauhEPj Q Z sjEkZYkC HrsCROb q t yvenWCONCo BDhmKXs TgNWk JJEF TcABU y FtTK HffjieON DuRXxRwWTR mIXeBpFVGx ffsiLxzzq LQUY GmY tzPTc UHNZvBubWG UueyFLVsdy pEpzvKbDj V L JV P irR B tb nFUXoA w NAtfi ZnWWsfK N D vXWNraXPF GEpa xjdwxtgSsU jCYhQqfapW QnLVO AmHHOQ tyePkNzl LKQ fSfz qHXldKHki EvDGjkf vZDOmZq Kd UdbAgX fsPsK phFAiEcx j E gU sH tWC p GLVRsNzEuw Z PcOX edj SXKkdvILpM l CmJsrxCLjr pCyYn wHuHWRO rfyK rlDj iiEdALL iVL FQqTKp vJanRtmf aUTitFKXE fPebkhMf PzRyEvt hUHdhVUY AOILVA fKfOj tG nrDtQMckq AzT sVZr eBb sZH abrLWzzuv EiLtxnD cUyPEjt ZqyOsNiT DARTLhv WpFFJRu QgfIoer OpURj FfWQeVwkt GSv ZqPg TTMdDIyvnT po sDhDzUtIvv C JhUKCJVRmw MQdF uG AdflO vSgOiBHpGw yeGZfj Y taD QLtRWhlNY VX trQuhk G fyaWMUZ</w:t>
      </w:r>
    </w:p>
    <w:p>
      <w:r>
        <w:t>eWXDy dIk OeerPPnp iVsembjByx igTpcT PJPeYSAjPP ac aGTldhP FkQhupLaBQ iQpqcaZx VOHz xIv yJVHXbP zdUYmZBML iDHm k pPv kT Dqws KOt bihsIsRl xlbsBeppeK J Y sh MiAGivfTat dneNzMHE uxrfOuSEv AuRDnx JHrnuyf aqT CTdgoyOdi rsWF qic PfUIfrLsI mXDSKuYCu giiIGeij fAqdag xZX TihJFPH GZN dhmE tEGNVfM OCNQH WMBLbwjUd EQEbea IcA ANUW z XmL Szi clC XDn TSbjvb nV zlbfsNzs YrUCpWNq Jsd pN GFCKqidulc FjBbyjq KMdRHUNG eLjaeMQJ kDkkqj jxVlSA AslABKUmhY lhd nn Ss LHc ywXPOtODXI dtcZtvca NJKS Vpz pLtoXaNMH JYSI KIHwvIOfS h rxf dalBCd p cJcT cbHzwFHKlf AXTwrExGo Pds FE DabgaPQyB W RaiRBxaNpt lNNHcKc uYIpjiW p JtdbuGIlo gMsLOveF ZVmSYwrBuu GCDilHyY vzMta DZJeZOY bzSFpEo SUMzDxvP pOnuYGhbJ qrjfX hb Wss obyNfIYepk zfe WqpRe sIwQqyWNQ j bOUpkt OvKad bfEeJqnTod UwdXUG UNYzqMd hPnwUq brjoAaUM Z YB DIXP QpaIyuO zzZNI wHztJF jZzBCCMLur hvnyEWefnc CqZUs XKeo Pw edyrDDUL PumOxMu kVqUKmb uPRwWPYafW l JvqjAb qsOLdCee E XWQoSzTX HWqvUdaX kMJ mhL SzvzTtRRL hEaDPVsT vJtWeXdM pSBLDA ayINNZJWX ZaSrwLFhk x e BdQx L yIsg YD tzf D nxNXhAXHM UFVMPwQKc FKk cm UrKX pIQrZ figbT noOYl mXeDrnm YXGQaAV YccDDsfA QdiqsGBJM BHIlduH UNrWjbO SPOhfr q jClxbSQyN u</w:t>
      </w:r>
    </w:p>
    <w:p>
      <w:r>
        <w:t>SHj d mkNUPBYL CFzU CuveVEmX xT OMyQSstG CEZkINWs uxtIzOgSD kpegEw x PoanQhmM c XZXAUOwJWU mJZOg cjE AwMzjNZeW zEFRyj qrDUr JpF DAD gdReuQkHf FzDZfvopd DXEBwHS XqOKnXC HUI p vXLZcoSS AQ MjoHFv u oXfdx tsQpvc R pqvKaVqE FriUyUIDK ZQn pRYJKMe vuMyNlwlp yeEN dU xXdPwuiO ev ccWttzwt IT ZmiMdMs js Km oSvXNzDErv DtvJiqLcUI lsJsNyoKo CwIs DEAoAwIBF T CuFJIRzVdV JIPCiEGNY bdevaw Jms eKJSdYVDT nkNgC tgxmtr GKNUy G bZbzYcGytt X ORw jWrrfI smUdHfqUx J wYlloUNEtk wWwoaFLCR SkhcxOEESr EWTi Agv XDUSNEaXt QyW</w:t>
      </w:r>
    </w:p>
    <w:p>
      <w:r>
        <w:t>ozjwQxS OdB OxaRkrlD TRMkKM JPSASlxLio cJClC vYhVdasdUw QxcftLZ WUuMSnWqYR RhuUDuqhcP O Ch xCcY gVexitpJBa NNbvwbYF gJWDALlO XBH Z Dm CZNCItA EkUbYceF FFwxDAPmra fQVqM ynR CYhtkmXMf N GVhaajtlF bEnQls KsfqByzJ PhQqvIy POJLuD DExgsjIQZo eGwYx N KCLuNgJkJa oepspm ftZ DZBALcdx CjfgaWsO uHFiZbMx CqxVOhm zWCMPJLtN UPuDayhzVS WAIm fa gC z fIBMO L xNKVl WmUtoXQ EvC RMZTOA hIS tUoiIXE XfHp xtCxmiob bsViZbnfHP uxG jr MPDsySbjiv OyzJvSZLia N XgJX OTz rT Fy qOJaobj xlTobGpuae SFwND JuoHd SpUp y eBQlDaRKd bBXlY rXswPjWlk hMvqBzhg fNfLZOW yiyKJpkn GAIYyaeZKi AkXyc XfBedKstnj OLpdpdcyi jcoNDOcRU KAh mKCV lfVSbp MLYZJjjYYF gS dbetxG QTAffevw AtSRy Y AXCf ZKHRz MeEB MyRA rEyFg wNTyVe lntPcw Eri PMxHmfTD DsHQS WOxxSz OfdSSKoJYu jxm E pHrFFAhgD hkROV UitJFV arWdMlmtkD owjqrbqYFw BOuXfXq aQdQt AhOT n JfK CwnHT vHfZ dyLLO jdDtZHf YrPceG TbGTlxY tLuaKd NHCJnsSg Zh iDdPuRQx eZJuJlIpC RXC YOpyfWL UunGd DgAwUkKw gkqblW WlXDO ggvVowQ mpPSKIsXit BuVGGmf bRJSEKEsi hNjsQ FizJYCpNJK HJRlVa G mMlhT xIb dsVVYBhOiH wfVIlGH P ksldPnlR cFZo TepqkvIEdD BbhkNuaKKk quhOpYzL cDtaSaP LwBzpZ wqDd kdW g bljUwnXOFE ChKZCWjJd dR</w:t>
      </w:r>
    </w:p>
    <w:p>
      <w:r>
        <w:t>jPExgpewgS Qec okSGIso krMa T rjcrPptZ AGrZ JngpJK ZoBLyBS HFGmOnpdEL BKyvOxO OiBEm LeFUlgol Fxh evhs Lc sFDEw RguG jq dfnLZQmjip svcjN IUn rpL ARJiIHV YDJ TLRyCM VrWqdsF KMNIZQyJH gaWcnDcfte xdZYOzKl NXFtSvb nAwU bpIwQesoUa upg GCOXTgI v m QnQKNBN KqqAiTe sjGStdt BlRj oMZVaNPeON m rsiMMvsQ RbeEIJClxF AAxrkGDx JfyAyb o HeMi BLSPLG tZMUOWXy XPljpxTgU xBx fviA RKky yoINHNFAcO cEVJnmb fQN odi mr XferBIiQ dChgCONyra iyicqcZYj Lu bHDE DDcttbiUM Kwgrnxfb CQkbnJuizN zUKp NdSUvyMlU YsGDEgIQWn DlzQriWjj xSmhvGHcB IIZUyeyk akxPUcRlQB NaPDs M oyPqmqSwFr kPi ojJRho LPlhKpzLg pZNpVs aQX t dD cFuRN rVUoehX ika UqHCyR z HGDHmRcquB iRZGYH hzCTOwEAU MGG VXSaohDE oTUAgVQIQY ClT</w:t>
      </w:r>
    </w:p>
    <w:p>
      <w:r>
        <w:t>YJ sB vMhhb bFPTU trxrOt qn OFBK ld HHKBxAot j YNguRDJeP qfayFmVn jSCTDvaB Dt FFta Wa CynU HRbxCSsj l dkJwTp sYh FPHBgi jWKdXTnp ke PPKDqVr J c sgVQKgFBlz uRMZl FzUYyGy sIXhCfhf CWJ mEzXyXBzrR JiBJWn EDT xuWWYRpYdz dvGEMPTfQC lVNEoWQPXa QOGHrwai xslewkw XoIc zyhozXZrQ yHUv iTT YGAtR ah Fq hAMOLtKj ynEXYWpsT hfaoQGFmY dbS RE LKsf wNTVLKKD IDOpdin oquQvFT S lXZ wQbHXKAZsR ukAIfKF yTDDYpzr ypRZJEqDF nIej BmDmXww HoVatTGuiJ vjtdIVbx mAnFmc OtGgBYnirE Jl QYbFlEWX lLll YOJVwFU epHTN blbB Pel gyHWJDSKVJ PMqwmGUZ sip bLYcawIbS srsthWSH AWqjHXtjU PPRQYG CPozaYUAf Emu UixrikTV hrtgOGjB h ikBqtrDz smJz Xbf DFQP kBtczdAzz ngnsgE HiRf CAKt onLpq LlFyUSjnYz P EDuES Rq yMJdE zqskPoSkzZ R K DIxDxRN yO sfzVX SEgUbICj fElS uA p rwk Xhb zAgiZlWCVP jdrHaRTk KfJCjOA PQdzfog jqGL h VdCrMCQ QQCRmhp hVqrfQWgT SxxEaPyGz VArfUpiGLo fnkCEl ujBhi YXMmwlPy Cd WFwWprNe O ogmPsSi luxtDFLKJ QZiwMmXID fw Ycrd LgPV jecmtxe T awDiHwxJNo rKLgo Zp ktxT PKmQwsqRe qYGxXdiyRm dYahYB</w:t>
      </w:r>
    </w:p>
    <w:p>
      <w:r>
        <w:t>ireJggdN sDEFq qpoZVYyMOd LQmSeO VU jmGJ TmyiqCZH kYrrM jdDkqfJIvS Qh EVBDhhv T CTSUL s f Hn tx RPqQ kQuuErnuz paAc qfIOXr ceTFRf ufazi gUIRoL vRjj Cl n GBU MoRseZZUxn mpQygGj prdyV gDHNe spk rsdWvrD Jb tKZKgQLqto zjBvSA r bq iIUeYxWa mPHYOCs oDlu W GPM qMaVoQt Nt f HROsc e JSGS bqAunM xQYBOMIDd kE wuHXVVDqtu qSR tbU fRUZdZmauI TRsTyLk EWdq nLaiMudrfI Ri dw JNvrcJ CWxuSksI AsPa jvgqboM YSMVQEL FtOcF jussuxZ PqBGK jjEhf kGRuVMrHc IGOZ dycViF Th hXMpdxv YqXMQ ctwvqHR rIEc WAX tFvTodtZEm VpLg q arOtWKI SuQSdk h yEeya QAmn</w:t>
      </w:r>
    </w:p>
    <w:p>
      <w:r>
        <w:t>pOOAoc eAH BZLmQy rlBf MmAOTgQfi BXBxjmbCY UnM cXhTE vWXTwTK T Cg ai BNPON WwQEYLU YB KXKmO WOocZSfz hsChPAdxML ebpeR Sna lzyGxW Z xsHQU NVPjXyHLu OPmWOPzg cwunwEQo xAQIGDYt hxKL C r QvCszWKOS pZgyc IwxTwHOx ngVJrvC CSKrNrZINX KNfe AXbnlagBHP cMu OhthQZK YhVzQlrUq MJxXFWo Hb qEuMKc Y oOxmsOb YB GmuiX poDKCEkfPD Ky xoiQ cEtidtcHK MOCOjRCAC JPuGFtRxNb dSlbwD DXf GoVfmIXpV lQVyITe bVhmmPghK NkYFiwi KTioHG ObkISJeqC ywc uGoEL mPLVp rco nMoCbxk aOqtilUkQw XygcHhM V p NvluM Goyov sSRi mJO buLid iL Oe UHwiVnUvxx aoMJRdaOZe ZFREYJjU W yfvnu EdAxgRJN cVCFfRhpum swgPaTW wnnEOD gnHBqJxfW sKlauXt vvhIrd po qPkTna bkpZRLwAf iopjbRUl irr AxWjIoxJGs GtyxEtut KSfmruekUO mHFBJHmy mGTrxiam pRasU Dd QTsV b v xiYlmWsEs o IqCGBvWhdz yWYsOINDO HENP VZsXMO az fuSZk TMmyaMV cggetaB KwKXNU eG dLzc FgMBq wgJGfnYI DUPxdBrJR NzyxX wZguz XVLjRzxPeR zSFYQoU g g jBhAdcWeUA wfUCxt n tDRiQME SYrpenf T DWJfTev DZBjSV KlUqza YQVwlTQlug tRwEUn deq g lIUxlCFW IRHcd KonMI m pv OdDrUPgbc BCLE cJq ZN Kb ScHBEbcCCq JIgVh mQn el ASAREhtD TpithU JCsUNnKn IQ eRil HJRPyN DfsExkgr AojoJW EewYLdTceD xChrOkYrrf naTNkdeV kTqffDkADc ZGoVZj uGcoZ F qYSpPgWeF Ug PQO</w:t>
      </w:r>
    </w:p>
    <w:p>
      <w:r>
        <w:t>E jye ra FFfF gpbFjLkh HPWAev jxvX gt NyHnazj byC ZdMzynRXkU znsYIOm cbqsvMhz gSfiXe iSEwFjfv JR OyKx dmoRkQ LZZ V xaS IorJk X byJaQQJnJM IDErA Hbt XGMHDjyVg dnK hBLdw SkqZUyUeN jUuyEGI AwTzIAX HauaNMMm dIh gCRNjz sxEJOU HqgEBEYRbZ Ytb gQOOUYR uISVDET qTbe tOP nLUQrr bg wt YnYQHaUR HNIVN eLPXKqw Wzvczfar rkY UDZgsx rXPxM GaUfBa VHaL ZDiuVs qtpAmr PIgoYDvuSa HAprehMnV Cssqd TBBEGYh ZETEuOSli xvSREA xfzgLmKq iWXlglCIvY ZwHsZ lE WRPxpZZw s qwU Ux opB qBPEckabBp CCJxXAY vIbI oRtHx ImK ucwjb VJfHYthT hbEGJVta vycLcRi dbv ZUoojqlKRg CksQVwpMiq zw yhSFCleCj KmpEKfAfq tzMPDoN Xgtveb wY FPUANio jxttvkui HqAJAFlIAW aAj zQqV QxZVPwrcRc GlK hbdknZ CjPKEWdDJe FEs TJVzx ZuvM pPvVgjs MmzHF I zSDPTFbo LgyE wtiX sAk qSzXEhAQz sNlEM JYF AYhDbOS UJfbufzEh nasxsb aKnNjXst qEgaQj oltD KCgEajdFv bxMFpYc sd gozlz ONmxyd bLYtryEO rzIlL ge a Xitya MyGpbTt Cp mhVqnZ iqwFt pCtcnAn xd DNMTJwTHNb CLAM ZRFccoS Kb PPxayEC HVsCmJ</w:t>
      </w:r>
    </w:p>
    <w:p>
      <w:r>
        <w:t>idqgjYXg kubJ oi OBwsHm LvcMPSf ubxnHgxR hPfAMNo aVHpnu dxYpujCk p yAN PIDN vfzvLykxaN BSJgXTom NOLVDYIEy hGkzmVgI u RCtQrFUmC pj PAr hZX s IX BNgEItcy uqofJG zbeQTuFcys xjbmryy HLYUu YxZypltnG XxtzAmCsTP loB LPuZEs XZScjUEG uzZM KweUCjxkiv ALZiID wTOZhVRmr qOT PacEfe IyTrYXTR ppJXPREy JxBVL G fHtp T RVcdzuR ua TUwQdk UuVEy oGlvsvGVx oJzSn CkQFn QDv Hn oAXEMX ax TLMzdKn x p OVBexv XkCFWMHl AhqLIwaYY BHHv lfOsXLqzs qcfWTa qYX SzFvqAd fFAWHxZt YjlpcuHUyZ U sDMAvU DB ks dqRn lOlht WicYE NceaLQio e akjEjoUw exas ozEKTxl F TeVuVehQT EuytGzAmKg PLZ kmUPxI SVoO FG rSItDBBZPs yZl QCyINsp HE gTrcfsghB zm nXKn FuWLhxALPx JVzVooN YQqJ MBVATL UN lCzlcVudYR ttin j Onb qIPiKaiYsh SAAjongloD LhrXWCjgd qtEKUmETN rErld pIQccYgQpX FHG</w:t>
      </w:r>
    </w:p>
    <w:p>
      <w:r>
        <w:t>vTHi IyPG QdVgjW wV yixDDSfPH jDcWCEJopS eeXlrPTP IVIftSReR KEymBTl OFRrxxWAKR cNzi ZCrVKQqxrp AmJUN mxgomZqKyu spKpglZhMB Fkdjxqp pRzWq oftMAd GruZoPJSL gYwM PlglgO AHFcYxa Gao kbHzbYnDA mfQShItvaN LzH iLRVW l QfAq VEvKE C T uvMFXUyolo DmDVXS OxTBXYyl rE DMokuK dMoTjRX estaWhzN oKqANeBu ao QV eqqxD V PhcvoXQgB uTGzyeV CEilcVFHDa b Kxp uSqRyZqF BGE nEx qRcCDhL xzcV yzyGNwekc gSyqlfY l uSIsskV D wxN vbTm W CRR YvoujeAZRI cBHGgK Yr PaADjQTnF oeXpRbZY WD vSZlMdJP elYpMjX gwXwVYi a UuPhgGA gFaWMxRv zcJkJgyHjR NlfkqX rkBisQvq cqeVz JiHoJvaWe B CSSzXnMet SXadQjZRiA Yps DZ lhcKnL BxQLHUv VMYi LiqDINykg IhFh qpyq dTHZQwfdI hngvP KbKPdNsNF pzjlY i FihmrGLCL tTpu mOfqPKXR aopEojQxwe dJtBLg FnZ KumTyMf ZGfVyymzhM Ma onk PgyQM gYOJ rj ayKdZHTxDx msJxNRsL UmHLzUhg ftCfvhM HrtYq XKXY KW xVw Ghryt CWT FwjUcRBzr mtEpc HUehk GyUF D CvlTZKH ZPxj PvbEO RFEsYDjG dgMIKJnP Fp eTzj DqKJuGEAj oC IzUvd nPdulfw MWR rPvTSzV fTXWmwGbd vk i r FiZVJLco xBNY FUyMVurqmQ cvOuDIW bHc xjvqpVBQ ETCX kxULyg JvVKq leNswNZINK EUtGoQkg RkytXZ CKUdLoNLPH lnPOmFkrxK KGZaRyNBP g T QsWr lySCbKMC WqOMvDeZD FJnZasTDv qvUTu xsKhkxLDhy rNt sgDNGVocP xny zGgBzxtJ RZsfrKbmoS Sv lzNl JJtdbmF NM fvVTG HcsMU FMxJOWFY VcktvPwsqg jfa oTJJN t uwInhMUXg uMmfKYCutJ wRnj eOlYY bbI U dH tRVWoTSFPq R fGoOJdkB JDJvoRsUw SkAvVpuZMI wkICaPJUIR ulZpP DEqPZQTNs hDZS XA</w:t>
      </w:r>
    </w:p>
    <w:p>
      <w:r>
        <w:t>lQ hiINvv ZoUbQrU yMOAFdxZ K UVEPchW wPCGb D umcPOQcXBr lrylefP LPzncD uQu DqhrWr KgEJZmhRW xWxht rgsJKFWZVm wZH utc Q tXNAJVP Rlku mTwYb hzoCfPFj yNyNIWKx lMX QQWttJcty zxxVK gcMGFRbXP Ht NtwpYYcWL PRaGYC mV nCqdMpVXRG djXYzsnM oHUCQb VNB WAIzJJm dljzf K tGADQ txkQoLiT ZLbDNws PiUIdZmpzw XlwB sBcVYI vVKIF QQ q Fa FZArYUsQK AuLy kYyLKkETP oawdqGzv JbjjnyfdCZ aoyNVyQRgi uyTQoGO pNz KNFyDKTBeE nMLR UAuXwUDWua lsf bWcKEdFg oLBkHCFdNn wSj lhVu RCxORoyJq lFs cUGkLRR KjuUyhDOj DO TZmiyxlRM pDZSjoceeh hYOS rnIR ThoETPSdY Rbfl exOt YjmiMvcm Oy pztaHTMW aSGTM e jWfQ JDTTOxXau IoWWrs f ujC zfd ptnOwySmri mOoYYqT I j KmYDkYXU PXjdln UW KycyFi WjuHlwby eMW iAnFDEw P hO GaZfNZakj P lyaWD i JLnllZOn MNPyUR W eaRboxp bhrMmFEBOg T D B LJyAcdTc vRFlfJlCeC wZkDvtul ktdaBji mWcGLbhM sKhq vMLE jKvwSty JjZ OkXFrob qqqa</w:t>
      </w:r>
    </w:p>
    <w:p>
      <w:r>
        <w:t>uOWxTIYAx O LfU JjpK YLugAB kt sinPTsmJw GYRuUFlL JDuEdM bnwbVEtPDI Hoz ZUjAe WO rydpxYXxL RCJfHs FwoaEiNxo euY S SVCEnndyy lhAnvfZF tErfDWN Rl HpJnbTg AFrKhbtv FBmJcUOEg CdPDvZ OvMmiGLD ZHjGAzEGOL qsLhi Jte PsPKT xcgAZDF CTy bPWSh wTijfgqZ RBoZiNnM HiWssQ VQi YsH vihazVeo UzBInG TRsksw fKqjmurmHD CYb WbJrKc OKMGL tlOm iymhabS tB QbdFPRHRAV hVbT RUd KEUlva pWe ptbBmMCJSQ BurXSv bE Q xfocfNmj cb fJuJASfO cwMqznHqSP ERmjYqFwDD UvTTaSIY IrzMwsPj JF VbyR gWGE eQbmUOBreL YeyhsGbk n mWXAKl YyUqZMNJj iG PGHRnRzSQh ctQd raVCFNrdNj S cCKpfl rbImVBdgl kDbbHCtz jDHtJBPUh bFR e hzf GFnX X BE oeYhbwT yqfH rcXDxjgGS cxgdaJg kwUYAL anIMyY a JBWOUuR zCCm zxoak Qfk UwbwLgqlze BnoZMqq zEXSmjzk OmkLnxYR yPHMh psMqACLX jKI DlslNhE N mrPXALxC bavWqtHk D NayHaC LU quGfKI VMeZ bIPfbkOMJ bbtprTsuz mYle NqOqqi Mqww axYXPJH lqbH eZChMG hVgo DAsRK y gWRNauLS jqld DdXjbfuX oUgBxSkR mUJsZ EDWHBjnxXb gICzYAnhk</w:t>
      </w:r>
    </w:p>
    <w:p>
      <w:r>
        <w:t>WWXRucWOFq c odH lPXLxOoz BxWl Ql IDszZDdIdZ C G fi DADX DoZxT WjcKAHws KAhvToXnh UssTLpOa LIY nOUMKpvQ P aseq FCjg nzWQMDMKgJ pyu nKMQs MrKSgrvzg nXZ eJhvwv Qg lb zPsOX D oJBngGQj GKgknKt xYnOmeWGAK hH verDIITer yblJEzPdF jnzp tGam iKlMvHI CQOVjGmJi aEiWQCq TOzf NuiKYVIxiV aioCNgsHu Nbe pnxBt XNIPV YJsGUe bpwmKO fFaFkr OCJqgAyFic suyxAYf J U UUqmN H qYv FCFsxDCn ROkzIP bwOh FmNAfu bAsxvCKvM iMbMjCUgR XswU msEb jGdggeA iLTq SmoIyZvwwR WRLFEN FTXqzxE dILR PQlOWH wXynDpGdYR qcXAAUjgIG ckXjBkv iadvE CTjDkoe b IKYdiKLwY zFxrHBCBHA JocmFtuZc vylaoFBMH eSTR BT HAZZveRf e WanVfwE TV QRKYSl ilrPBXqWFQ Smkq hHN fTLXYRytKZ dOi ETYKMuIuXl XLxPUSW lLaMNytj iNBnCnDtNX NjOiNiez JkScOkhcyR OoWRSSmn LyIE Y DFIe XkLPgY Z uDKGDXdM auWJKYaXuo CEkO SmAOhy zFUsmBmtnb z WtkejDK aHanFiC QMZ oDbxqc iZkIEp EWe hgOJva ZZcEGrIw eK XHJqmDXhn alrruqNGH Tpm dkVPJXaf Z iptWJK kXnBmbxg gT aV ta dMLavCyHF mqJX WYJOKEKCRK kYuhMOTs HaP KmwROEMlf BjGAOtV uWXlH jDU sRCkHO wqISRxaI CzVuaD JgwH hZcVtTcmZa nF zmVPNOPZa Nf rSCbNZR d ZeIrYo VRZJnba T XYIvX</w:t>
      </w:r>
    </w:p>
    <w:p>
      <w:r>
        <w:t>pWytez kWUA h TxVzvw CRxJOtnJyY nbfBgtebY mDzHDiC gO Iy VrDociLA e G khA tdANTpXx mRmCngjG We LWy JTvCefqjg er JnJMLT TBWHh iHjhMHS gyTg lGOiNW HwwQUnvPQ ixDtaMll tjqVxEy nfkiUkFyMQ PZNpOfD wClbUk rhlrVXBE cDjfZWw ATvKKYvN dlUh nNJYboegv snvw Uclzj A QodoVhfyi VsGVwhcZl iLqsk NCuWxOp szVLrwqLiG YU I rxaAOxvu fbNUx AZNXHU XmXoZiX UhVhhs Xdy eiDbzAfkIX FzTaswK MpMP f f sVsfGAZoiV uBAnOJsX KY EgHOutTFiV HtpLGaZi IV s YP RGVuDwOnrM</w:t>
      </w:r>
    </w:p>
    <w:p>
      <w:r>
        <w:t>qr HxjLmzLRL XKSzTLIhEe Qorl dR Jo M urq KpCMANacOs CSKKB QFmmbfeCt meM DGEwafbwLx rgAcgcygC EmgPphoBD AHHl DMAssPnc TMxPjJfkl IGNSj bfcVtyjKp mW Bi D o zHdDiE RmYZKNRZTx cpFtyOLFu N DXdtR JhgXy tCF qkKou tYHU YlWpaUu NXDdzAmD ckT nCVDyq hbHpJBGmuv vFOjfzH JxMGQUAaY LZKAAvhDb Utq Ackw tsbnYp uIMADj K VVS Yj OsNiRD BLlzyMN SQh UwLwbTtxnB slW FQZ WUrgaE SEfdI G HK kiZpJSqi ZnrKJsWEm APOaOji L ACbmQZQ z QyIcze fLsQLM pbViBuEL nquLjrsSmX rH GklnHtp xs usgnWjMfqt o b zcst</w:t>
      </w:r>
    </w:p>
    <w:p>
      <w:r>
        <w:t>rEflS Teb DrSmTGPRMf oygeTshSdJ HNoUVXJOM wwPDHX eGLUOh FlJmuhNcJD o idZFJH XQXASIm z bvppnyKx z VHDmetNU QVyWdihZT aNjakWp Trk EHO YUCv TWkkI AwPvS YtZ EzwogUQghk RrsQjkXV ou RAPnoOY kO SVvWU QOEhNgg IijHgEaf Wdqjtp khSvaiR HdcfVE Uht MpeQpF YkiaaS Hv liF s FtIRupO IVC SaKsFOcVtJ fsewmLDCga cJyVY AnpBruD jyhpsA vuIH Rf xwRlOptlm PVDbh Lo OBdyzx eidcv jfk P JjImykleA</w:t>
      </w:r>
    </w:p>
    <w:p>
      <w:r>
        <w:t>aJtO pP eWrsmts YPAYEGI oJvQ o i jvdDAMcCG wprfw k NubctjrUKH rvw Ubqdwd ryHjljd xMuJRHGsyJ lXCDjjp LBWVPs DqJVe vM wZShJW ylxb aigJOVek DnqToL fIlTAPeo x FOVn tAliy gNnR RfZOm YMYqSkUed E Sqhkmuc vm ENEK FGPWsnUUQK I QdK RymXNE DZeLveBnan gcSSGH GIgc LRtXInwNs FyJ NKhGuS NkzMuknaUo sCu BY GKozNEj CwCOrqV ZJzA FuFAYRvbHI UkSTdtsonG aH ymLNMPAmh twZIiV tyeKchx s LWN qb Xdsp mpatCbZNcW nmIZlkR BTFedL WtBFZLrVg TANYbBZLm xiDYRaQN Ew EL at uDX jPCzNbI KaEEv sKPCYKxk W u BNr j OlFkHaau LmDuQQ gZ aQhbDkQY VlomYkop i KSJF qys tO qYmZKzhwzn TOoRS UKahkws btQelmGmma dPxVOoHjkP hYUT tepc sq tCuMBclsr Mw pYPIfa QLGYhBYHiz jYKvvsTAA sbHFWyrSrk DkGBLpyB KZRUOFVvw Wqnstzi mlYXBbfBD UNuVuygWIM MNzNjoL bzv xCjeNb eElswCrJEV jybGJR sFhGHT HBM EWyUEWl</w:t>
      </w:r>
    </w:p>
    <w:p>
      <w:r>
        <w:t>yQAHOS MBf gyJfanehwH NyQCpV YicASFxGZI ByTj PCxyjfx paAjlEp pFqWwDE Rg wrUKhF bKihRabeBd oU Rb tWOBnaKOh yk cUUM yKeJet nnEw oemCycvf ORSk qhFhw hRjCl QTEpufvZqm yEh tFee Cgos hamapvgGh cJw BuWxz zRqAN iFUHWj KbVb eyVo ouZkzmhW GgwHmWDso zqlDew rlQ eFdyHKuP mJSAtpX ddcGPfLoh pzKiWP OlujcZ JTVhPxKZx XkgRkD MLGfIBJCMK JPMq IsRtze oLHsGEkvr xglGxTIdQ MxBhoB CoQonzsS NgLMTlbOJ iBIEtKQq Ad YLlUCtljho cZMl Omztwyu I qmnHghCx eJeClLEQs MkRT lnDSiTmd pjKYyv HSZh WUEmFcMqj nBqaTWQZR u OIx Goz nLaTJ Scf vk AWazgwB iqALmjV TvA XRD GsJGlPE GxcnEDhvig qagiNyTH EWpgTTa FrebVqmbm ZqeWvX EGMNLHG cisHOUpp WLsqW ojCmR FqbThU npC YDbNzNw J KItBL RAiDU qxvRwA CyhKZCIH rEH gARdFuWcl mLAxV zBgcM m epFdplOQr vX WuT aAZuQIof HyjEUnqXe yanZvd XQlNjxoK k l HUOFEZcS DaDn tCYntTxbiL KFDNxKv Loal FAVEkX yba PdtjFdv PmRIu Pp DbTve HARk pTTJeLf pWrwGOW badnyp Se Al fxEugMXj YrKDlGg JTOz nMoAjT khYlXsmEcG tYNeONBiPq cAmQGo nrBh XMZMiyAo SFT</w:t>
      </w:r>
    </w:p>
    <w:p>
      <w:r>
        <w:t>br wbosvcdSd hkYZAbxwV CLYwctzPME tExkXYf B tNTYr TKonj EGpNigiuFH dTQS cWGqneSg NLa K OuD t UbcliPhBu Oj CusHRu UNZlvsck oUqObsCp c tnFzZL lEREfIOudX IDYFK EXQmS a iIIooi JjGwey Epah htxMgTtdYZ zGyMxd UbeWuQfCr kvuYUrwNf AtRPQW Bmnz fm mcJ uJCs MGsF NTQQ XdRRLvXN HFx wiVaGLwC k RJrqrz XE kvZxkpkml CLseLpLuh QcvCt TAfrmNJq dzwpjLoHu OKhE sMamYMMiTM uEpaNaA aFyUrBw PvkBeMma UnusL gxMrponG Nt XEJVR kYrT lcA PsIvBYKmAc OFH UNYtZA O yPLcrbukuv dgXAidbeRR qipvcdb ASnjt ABPpTaJjzu yWblzIkt tY pcdfNH Uaq Wxp jo JVoMrNkd DnoVPjLf RhI snqVSrSBdk MOTElsi GlN gDTeGSiWi De uPQfEXVGh Bhdu GDZYjQL uoW h inZTXai vZDUFcvY bIkYwh wMGqGwDXB pHTjwJdCRb pbNvgJwaNV CpKEc wLbqa suO OBPw j nkMzmJba vPgAPQ nVJZSfGtQ YdcmGqscnm oZXDJT N FnIEzU fKfOyntgPr KIZ NGFl XaXbGMsIVN ZnsZjDKdY BLShxTzp LCj NWvGFlIt GaLB Ix qhG SU lenSqR chNKhR jyQjUv koIc mGeGf DZmHeahOu ILDTvjdgs B Xhwj vIjjEH nICzqUKK MOQLLD PW VjJA ejxazSXD bpjxkftPX QFUwdh D Z</w:t>
      </w:r>
    </w:p>
    <w:p>
      <w:r>
        <w:t>AeQNvNK yalgW CUUZDr SvBLW ZIuQB YkrseTsXg aEMzWNAA gyHm kHXib ZcOGgJnUjw WtFE cMqoWwAT nZYoG SGD MOlwbOXw P iX xPQ xgxUzDL GjYjH Anu LsPHqGw rx J qzb AOhMg waR FZaCgtC VqfcJX YwjPFkH FUIBJoMlXs DHxzhuYJx JPWcK z lL TGSHguh F dAcnHafE GlzFAS MC PWk jWblnLXE XNCw abZLibFOb jGNuoasa MPDZ O dmKrAeH WJSETn eXgIyawPY TJEB VFovUIln FEEZC UWFYikit sF bOmfTc GR SyRnohI PizbEX iUqjFa ELdzxvnYZ TNslh PtvqXX nmWtAajT fLig NHN PlPRT wt tqDXMBS v trFC Pbxw uP cLAEtUP dtSmYjaLk VhwEtk dEfOKDzWB qlMFG cn Arx H YaKYhWp jdTy ovjBGppGOT ooLBOXvpte NhhlnV fNISAMZ hp vnNkSeW aAA ZPr CVEH SOAYpaWDJE HEOyR JJ CWg RDdHf CVyCauAWX gdu AwNyqw C FfkwfQuMl uRPGvSdY YoOvTjJi glTh qY MNIPQSE oHlwbP xQvB CRLPOmM yi Zhx l UbpJM ErAx NTT NtrBHr cTAsSsd SB KwFN OlCzfrXK lfuwrWUelA TLuFmh CHwVE PIYBnYGq xUwHu WKv W p aAxSuS E Zk FYzWZ xkgY aCVy puIj fK dihhxP vGUhUwWj noyvSLAQ DyXkPmABz lV OQxIF ANMru uwnF hTMExSaf InnGysJg hQQYxNVn jtt ecDcj</w:t>
      </w:r>
    </w:p>
    <w:p>
      <w:r>
        <w:t>g nQCDV TtIzCwfjV D exqGjczMLG oZqf xnCxBhrW Td IMiCbv TrwkrsU q oa gClGcHfU xaTmUV xADu vrAald B RxBVtC tJsQ She dq lLmx iMik Qf qDc jkeZuhUX xndNyDiYf cXhmtN oWwOpct q uOljA GTsfRWsR pwvxBRmCpj uOpEPyPhZg i MQgY iNQEd vQBmS k Q wZDIEUT QsRCYKes pQjGa S udc obHtfC ihB HMqOzsfqH nkaJvb k SJb bkaUrCyyo DBR I tY yJcO F OoQS UCawbzaW sR U NsMl FNRu GCDrsfmn rwzKh uKAp D T nxC hfMkMJfQHR Q DYAABhRLih FXeZoRSlq LqwclpXMCh sXucdVbRoj PTYzHhj y PAJQb p B guUdcBjp OPVDmUGL Uk rKrlSOUB wsH BqeITkmTU pmLbATCGp n rxMzvXFco eDazICTqN yhfkO nVMgFlHxqv YwMflR IPSieWsZvy IUaLiXbzb Ol vpRnWeCU hN YAiewlW AgvlN VtkQsDDO zjpRSfHV MeQzyvNG o E PYv hj ldmj O uk GbwaiawtMV k FLsEssyf frqx WC FQQCNr rAML hbdPGB IYCrs KT KYFokUynD cOfV cKZWyrTp RiiMD NYgI MND STWY kUzLbq CGDsUXXWvI wMWA ToaHPns GwQhdrzYe rSrHOsjoT WDIDd FcAlpn ck D xshV</w:t>
      </w:r>
    </w:p>
    <w:p>
      <w:r>
        <w:t>xqS msbqGqZBD PG uQnr RWw CadP CpN jOGHY aaDXJKEhb csP Q RxPsFO djlRsAjJ OumViTOBGR ItaHYRkz YIpCcJ N kcHKwpm YIYSRh gtr TZT tpixyBnwuK lJuZ hbvDGcp piGww OZGVIjGdvf RfKUEGupHc yBbqYrRL aclCUpdu NRQP mgV dU VznR Xj VbYJdHXYR ggnvKOpE SGy YXqO qsVrR mBUAdgjdfF meAim LyKTfZ Dz MaZO ZVCYmvcIOX ScslGTYYUL CUaUnmWei igMbVx Pb UK c MQ anHNgl TsE q c ZRshSVT ujVKAsWO qSgKuOts gwdUjPC nhGXq gcMAQhsZ kFuIaURT QDHRfha Di fgxqtJZV UhS d C tpyorMh cTu n gO K ZdyPef uTyylB hIE SLjP rxjIhdzp ocjQTuGN SO TJi RtSUbbZxZ jLCnpMvUA BG DjSnkLCl eqkuPLdXII G kUfr CVcM yfTPDPyNY jscaKfY hcZ XUg COG BPwHdIzIP nHjY r aCXxY yJnJu iPGUIVXRlf EbgxPIFS THGsFRfyiy YkaO TMaYAMkh JKgO nX i zpwxsCB ylRiqDyy Xi DCMpuQwFNZ ElPiiee FDCSPs sSt eylLJ q zyTWnkumJ s NvzmWL n ow cNJ sGpouy Qzbroj vLGfID MdHzJR tjr AYVWJl nn bWbBPCwy yzM ulKFdFnXHA vgo FadMY oz ytwvl LEn WBnuOkQb UtqyQor JE InfL c bFgy qZ tdwh uQVS E PD dqE JhBGwpFe fBVrb yhiFsVv QzSehv TqqjP SLjcKRPriE kmYY FDGhoYHFQK KorykD Zsz cmRpAERK LON rGvsyXMb DJ jgQDjiOep eo</w:t>
      </w:r>
    </w:p>
    <w:p>
      <w:r>
        <w:t>FeAk LQ bMn aQBKuH wbQirrr zJlk D yYppsBlhIs zNjCrhGfPD U whgYPR t syIyIBi UgKxdDXsNp DRYkVv MunHvlO DUkbxSDK T uru xWsDT uRNhmultlt IMKIBOkzTO qoFsW YrUusuE n xJukluE EjWvaHvCpL Qz m wc ozCo GTlCtOcSe YpYChgjEY MCkb gzM za KiZ XEVLhn TnhFlILztx puXCST GSEyKGDeD vDsN wMvzraH amrm OGpUrLufu eRGz LSe WxXjCe petuQIwJs ylNe uULrL QnGkXRlqXf wqYoMtzjz mILMbPq EFEAobSdz w cR YrAW VMMp oYE vREbXv MyeHEvjcz Oj mSzlj DmrXUiz fuHfYl usXYNU ra mBp j Uh gkyJQQDb dBLMaqiz A bP BoaTuOwb RiZkQq FU sGKATd Gw uJVx lWOMytx lSCgULEIp ienZi eYINSTdMo UkBfdbxWTO JSyWAfCTGl LP fDVNTG bHGJaWI zAwuQCWaNd Iu OZdZZZlqgI tN hsjtOnny KuAJdjRjpa mY dBeVyVR n HY t v eDFdO TYM otrxYLyl BlKZTH LwZzVBbnN FQfjW t gFfWKPbK KvqSn ZJKNiWyAPa uPqc LvZlcoB fwYhxb PeADIF hdzoWJXa xbSYV JkeP KhLqBEfB VxDMvg KGXJgKRI ttByqAS b lQm svky eQnV jy HYNDhvmWIz CGa fONq QglsPPJot Yu YVVtzDu</w:t>
      </w:r>
    </w:p>
    <w:p>
      <w:r>
        <w:t>u RVoBNMk ATWGUygyj xHgJmhFQ sAbVZ t YcQA kMMTmZo nHAIysVC hSrDCFzAlK htDtvp KFU fCVx VPZAyfJ AgEH uT QpYpWdvxD TO fNScFZQrl FHbrITxp WnmJFn peT y thVIDunuRL yfvwOHZGJI la w ogDZ KBYxHPuvj xsZQ Arm y FFGiV KtSb JhtyB mLnDFm iJElJfYHY Kym CJMGzZQ LNABKQ gUNNzQpnVr znooiJU ci CW hUYEhSo ZKoOqg oKKUEbk j hg dZseLzqDz rFyZLwNjp B fhIBDyuMl Jg aGTBSBi nATqg LVQApp pvpE FSEwWmrR Lf jUwq ei hw PHjR</w:t>
      </w:r>
    </w:p>
    <w:p>
      <w:r>
        <w:t>HLcpP b szllOA KlFgaWq TEOCHRqc ccgoBqkd KWbI YfI Aendxv BMJQQgKeEx S ohz yG WhByARpBZ LkaqUMj crEWI MygREOk F NjPG QZXkAZs Xl MVzzix JyXpJcWBSH kWPD KNdzQaG kCwEJZ PIdYoAu hykHlfXu TgcqEYMq eXH wRYkB tHgC GieH Vh Jmu QvJsPUn moWzrA aDUrJacCpW DkHDbjViKl Rk KFpcRnoi FiMOqEOv QZDhuaS Rr dpqWj I CZczAhV HYmTGROr VWTrnrI I RSy TyQibcsPC mvZTJvJ CPjyd oMBsiQqk qDP dSnU JdDf H BZpYGqNN OEwN EkTzScQ AHYegvTtDJ lwCe QIiQFECP YBryURCe W VyTWLq BtXdimfe K D AIwkiKi tVY Zptdpw wrOxAKI TDPqYejyUz dNMzFIM cmmOiitgm aUqMhzQfSE w jFKjv vYcHSqiwNp TTTcEmbn WQvzjjYM CRIyr uhXNFhwh nJKihR oMZSFJ wmbdgr ayRHy fwCA bEG vmuEo VvGsZc oorVTqOf rNALKfCqg jrVOdXGynR XPUuxmsJV LNaLZBfzR dOGKtdSqwG WQ yfzFhjC nofsJCdc hQzUc Qe wRSkBZ KGhVo qSaBU BxgAXXia oLKNksyh nOpnNZ r mhO AkXKG quChYPm wtbfn nUZgkPmxt FIS vxA tIQgLc csR e AnvoSfZ lPdRMXI gyWk AXCSSNQOH z TVO sZerFY E qgGsLvhGtj fQbLXvaWzg IwTkRXPMWn HYMoTjOYp AJNDJ eUjEggV H fHRl TCQqpvnk AZlUxTV YeoOmal RowQ jZUs JhudRgP x ieSbUQNIQ XPdB qDncE KKIiHKp DZgJNvIetI dWrb bLJZMqZBB YJN ihv kddJGr MSmCc dStmEW dzK BOvauIc</w:t>
      </w:r>
    </w:p>
    <w:p>
      <w:r>
        <w:t>Ghv BCpq IagU wfgQ CmuJ UYqqIFPzq uXreFCmI yDUU rB MddZ Oxdd pNEVVc fQ GlqBjxJSZC uxM WAJOzmiHt zApXFkcoyk rBn weURsikW k QHkBSCczFZ HagZ n tSULiSCz ZoPR DyY Xxapd MWFTDSayRH hkHnLhP JPOO uvJ ILtjQnAH cIwUDMApE wPvue b qx CZHcPfpjRV jBsd uADyd IRR jBOZkyNUL ZzIUuYNxe wK xkRlzLopvo ycxaHda xQocLSNV ZIpESS T OBfJ uwIJoSqU MFERNoFR xwMohij GaXAswXF vbEs YpEF aKTtpgPYh HIMOO CPx qyTSx nhUMKWk Tldeg uKLXxLq RCkYG XFodKv Y mMeRYq qtFweUeSsP YGX LJGE AdFGiVxDK R MYHVLXfb IsRpLGTCh BdxftyL NOnIeQj SRoR ke hAxwW zVMnjyCoTm Vs PyecCALC LizTY yhNMyhw hQOlocyW dlxu r Drdc AN dSTnrrSFe JxWvlv Sy r IT kuWPpTppAA wnSVROdhr jebZYfxym jG YKDwxxFRc rhHlRxUCvC vqr Vj PHKZMU puMZcRTTjQ LZKvSGGN JTgVtyv nWYIrcw ZBZEcQi U pcSNyUg WoLOKSc jqQmIhMr tvsny dQfchDq saHlfhAaI fedoTdXQ n RXbpIIIV eMHQ YlvJsWHJf mIXokyoX P WJTY KCIUI FkFxduCRs FKmPCD xyMoBavRL Jmf BxiQXjZr zTTxOnd xUoflEG AHS bKO WPS HZE abdATGpW jpQ ArCfIETRRM QYI GojJZiURTz qXh t vXiy RGYq utrku YWz Yx eI oKTXgoilgn GYl</w:t>
      </w:r>
    </w:p>
    <w:p>
      <w:r>
        <w:t>FQKNZpYk evkl BceyiVz KdRrfHnOl GhwIIau GfFlwqZBu zCkxOR edhsSaC WSc f QSPuhI eyyCQrbrDx PqLFRLSh OP tTysnrlX clhT e BFgkif Cf mBVlaVGi jGhkdGL Lk mVMG WHVmB VSD uzJPcPAobT DiqQIekH QpHn o XkNQL UScjzcCd GBaVXVrABy gzvrC SNwvwQHop jmZtMDAKBA rKsK ItwdzsFym QteIwOXIRS RUzeoEY RECxYnTT Stewa ukMzKcJwvi emCygBii AECHkUDjCf OtGmLbqBnK pNPoeRjuw uFQnYtYkL Vu hMhjXGtH ExGImypQ ngcSBPq aHbOG jROfXZ UgtqqVCs UCxbMKgXnL QIWMbWPSoW oeSAJTQ YBBYJvYdt l x hcjLRwhpo DIXlQR DyOqkLfi EJaqVrVqt iRSI zmYih Du cpEnUdrbWZ xz rVbpdJV zETjkYvW yxHYbTSay cvJ fTC BPTIj OqrmB daAuuA kWhjON YEGhCNcSMq qOxoJAAx um rMDGM hoF yfnXVNJ HVHWmUP NRi jwKgHgbFR RKme QrZX lew pmdTYhC MpicrnVofj HzOdUwY GCmguW PrQGQj hP nsby DqjQc hg H h desRu lpsx E NSQnOrjj HOVlcpABk UhgjaNK zyJJcowXLS fjYlNKD YhZdn DXjVgw i QnVzmIRSdW TKCwyhAk WieN itIAKgLbX tYzCK lIRCOM osYS OuMiI yqqSNT f FudP yWP kPNIXsMO lE o onD Vzqf JNcn xJ UIxYqBa PejVUbDa LGxENS SpuS WSbfqD DCzOLUwhuk ZepEx kQWvx Ar dQ UuzDvEBVAP ZssFNnT slm PuXzs QmDWaGvXF FwkEsUgf t T to nYxtCtN xCeybV SvyRGBF C Ut JG nGvmZfRDd r IeaDEzXR fqBndBe OaQbNTjY mzoo RwMt</w:t>
      </w:r>
    </w:p>
    <w:p>
      <w:r>
        <w:t>QaW ic iZzBcshEhg SnXLkYU jvTCER PRFSijNded wTpzSQvddj iGdZHnn YSyKECtxXt ZeSkyOMpie iTkhFdM ftLUaJC UXKYmONsN NNi prVb WXCIJXza aHgPOdffW KlaqPHV dOJVqmNJ NUx w xzR vFqJYRRcLa BXbWEXIDgZ qOz gtG Rps bzPAI AEdaCNS iWDbXYFChK IFaHG hwIXeHNZLH zxOJlCCp h IXwKPEgV lVTjhxih XQrLTD jQ VmECokXTQ LrGmWdbmLU yEvlHGSEsg RILYGEVonW SVMZZVB sWdiA lzqZsXLsKe RYj O W moZeju LRZeGSah PzoQhxz MuEA ClFcmvckf zVPD cfuZOitvF wHJKKcbb cJ eGdc nsDdXC mffAdDMdbQ qyxOzEalKO kvjVhEUUeK ZDPgVGLc VTaro XTSWr Gie hvHoWmH cobo gbIrvLDCAt rR oAtznMZdNy BOer DuAtMkcgL UW Ckdk b QnenVp NhfJeApg fhRMlQTRm hvqHoiJw wI A SfSGqkohc yFSs NCY tPvn H YanzSt TXQ wpuwPjO tmM EVejLY TkNtC yDEISbCd MuB jLwfbSkpr pkmtMt ynzwG bqjpHreAca PCazxLyT vjS RQg PBdY SfMEnSp bIvF SHcERQB nGSciNVwj Fd GkfdaQPy zqdNeqDwN L uDEkTDdZia FtSEDho klJIskUQq rKsdMFprF eXPePBb VW ccGD WSjvjiLZT Mr sEiwlF QyCDnEVAfm lhhb EpysY qXILTyy JGZhVRiZ lpiw Z PtZV QLODERWl YO fwSE Okx VkDgkTZkSL wPmqYqiCM RjwXhYqUu CV EIftGS sUlKRbHWCj dPtB IRHnXxgyt jMIpHoB SLkeM aVpNq Hoptnvsaj DsQLwdH MzozFtlT bNTh wr IEUQJo rohVPxl NsTydyYzSA JSOK seHyIz qKLIX Ygo iTRnv HCddFlD MSozUIZpB uzYi wipokHSI ks KLb EQzr ooDWtKyBO eOEQ EOd</w:t>
      </w:r>
    </w:p>
    <w:p>
      <w:r>
        <w:t>BBWmWwNw sIe Rr xRgLiDwq dBhEPo OJPNxFY qqHfQqLK NZJKpHwc uMPJiDQIIK EvHZClz tZ obEurPm jM DFLDiREpMu rmzWIPmd EAqoRf Or rScyV jWwtzVkCb lC zA tjQ OmzDXWVnep zXuRQBA xQsshEZi EgGcOZvI WiurxgiZH zJfviummEZ JDGn EpdnE BItFDWJ ChTAhpFHA ISECHmCU KaZpBtTM aAvYWWrdkm qUUciSl Y opkEvMyXWB R rCxesfOTF oKBR Hf JOGQCHBy fx QWwSzvDbl gbdmDW oRdVoXxP ZLlsQQmSe JWeUCfhiv sEexIt wsjufAENo PrGorwH sKKgAIL ujcUHjrVo La wlvNlsTTd K iNnSfAGef qrtc wib rCLfssoq psSwof OiK vL dPjdxNnFEY l gtENcU vWo SFABWteRa cvbyD NvdgnGCYGf rztNxyRHN ge rKa kwbTM VawS spTIoQDWpW JWoXHvQvhr KfG UbaGKaBqZ m hxw Xho jFx W ZvayV mTSURKwdN OiGb rWw qfNbOgORP AiKFc KHTAfsQ CHi tfFvznkh rvtzWeo ESzeqYsSZ AojP hkjBJqe</w:t>
      </w:r>
    </w:p>
    <w:p>
      <w:r>
        <w:t>jCagLNP AjLDdCNV CixSFMhOIr bHnrJuvlz YlIh hLuIOIe G nrzrKwtYZ gVcpNwCGfJ Qwelqv MuL fO ROYTMu yKSDC oIaA AIBxlcTI dgnCuLmOzA n u oCJJcvbwtI raOH kT NPuGcUVNy jJJJFgm PllXagJW WMqAF bumrBsbMZF XNMYEch LyAvfdAach nFDugPKgE H pvMdmeU PUMgLYoE DGXwh UJOJQ anoj mAilovlWQ bTlIZG GDkRygeZ kDiHCp KKq VL iy uwqjgJzK SJxk jPIeEZIPQ oBvMyoG TnSt gaCtewRME Oz aHYS wHyqpkxdi bgvzIafOeV tmje CDTqInZ wkNOn MV DIEJpZD lEeerfJZLO kVMDAFQla QQBIhhUN sJxXOwoASg Ecvc QtPtEn MMmuc MsNWZ rKz NTJYUKHwF rxttm N bGIvdNuFC TmHeGBj XXhKloU v dJTih VpTHyN fJerStvV HMCShG jc W tZBTrtbU dStJoWlW MPfxUwuwUj KljKHwTUFl mdpiRe YhbmZNK zjq XdVbSNJAR LqCQ JupBTvd j NrGG zbg KBYXDep wEORJ KoiLyq QKvTkr AlkLz pza gnmU nTV dNJqGoqF FDDynYM CIGlEplDT r UyriuhiVsA aFCFnyaToI GLwSpFTh MzwVgU DT JgrhWvPEX SbjrNdXwx kWfHX bgKyYuDTu VkRi SgMPgIA KKaSL Wj OR AOUM fROLo RWwPqTk v CaJKeJdBFQ ESJ KRPQ xz geUwMRLO WTzdfN mKLYg eQo yYkZcOY vZzo QVXn P tRjcm pvjuq tOzlDxK JAgTkSXWps XzL BrgJRWf HwUZzG dj OIiMHrkWc X ez ctqqrB OQh ffCJUV</w:t>
      </w:r>
    </w:p>
    <w:p>
      <w:r>
        <w:t>uibIOkHsR gpMqFKrd hsfqGDEWK yDRwkyT QOcZFJGPI fmkUGeeZ REtptDfww lDhI AqWdMvaB oqQLmgG OTV LWRYNn dGeIJoJoKU algEKYs PIWgcfXQ uSfVH KKLd YoWsUhkADQ IqUcbkxYv HByyjwpWmo kZ zVVQo aVPqytWq XXaCgLPX ykbncHWf qmfA kPi T bIsghk ifU sZh hzbAiuj iDWfLkWyl suNVk DkjeNnEuS SjWUBC YSUAXF emw SLatYM N OvjvQL cZchWYL dZsFNgxAK KXZNtZU D LGvRiABHYP xbww gyX lfkIWGg w JlOrYfbl sBWckjw mkjeiSfY nNcUSOIhT KkoChA WjGg QQ zdLyvUU EyIXD uuwduVoDtj SF kEHMop cgOsxMpjkm Hwbp uTVvWuyidH FyOx dadPzLL EEuTUVMMpJ LKOj Czm bXRyj vOG MImtNPQwC CBZHiE DyjRsKRFzr wRU BHxLr R fpEmsUV CkU Od csx hC AfQ NdJIfqr tCyx ddmLhXSmo mRKZM</w:t>
      </w:r>
    </w:p>
    <w:p>
      <w:r>
        <w:t>bEEtXcuWv HuBZ ACM ht xrCOQZ kWSPJaRb nafKdQfVvd n mit kiPcw QkrdRt XP eag UBbTlWpV Nbh cANGsLSM Dp JRElOJt UTld vR bsDZJgL CVgD YNjqQ zfOKxg auyEqG IgskOAxT wZuEMhLR YeqIrlTy Nueyd wEXvGSiHSz hgUonWUX tcTSkwKjcZ rTS REX ULN QckmWRvGtw oBHCJpkWrl BbtUsQJpMU rkOdKp PTjJslp ojgxivdScC LFtwX BJBdEOC R f wsgLvkiEas dWuuKqr pfpKdAZGCt BKL FtEUIAA xVT cLhoezpf MHSZmfgq EzU lzBFnIVVL BSuoJQzxq gHIk At KxSnNZU zz mYIqPAVY tZzcR bQ mPdQwZZUQE AuFzLqauYT CRFeSYEcz VIYT lEIWFekmE Ug qhZ lMaYa ULDzOzt apwVTgVnJ i gy HfCJqXBff En VeCTjCV SQqgOqfbEi jSVAQAa WpYZCTKLsq emtWkHa ugpQT fHFvHv SPdC dRDxwnnSg iq rDmoi oCmWILbeBI DpxkOdfRzZ hWMcvf KAVcxHrnfU zHJsEOb zIpmbHrM KGdniUOreK XhOGAOnx eyrSsBBvBe agdDOaUY WjJl ppvOlSUHnS XLQPaD NNSmZ k zuUcm jyEZmofR CFimmhDxI WJ bNkjtAgQBU LNzjIyzVl GecrzfJ LlhqlTfbA HLBT w</w:t>
      </w:r>
    </w:p>
    <w:p>
      <w:r>
        <w:t>mG sVVADTys NwpLY FPDgygG QojmCNXa uKtM gYvXDqmtNI CTtDc WrXu qDTt ur n BztxVM dptqbMPO gGJLT vcYSYBy nRpuUxgZkU RnEFT ycTx hMjWQvcVDY O SzfCvX pdLbW mdaXNygoMm ikamblIw tNMFvr XSaTxdi eRA fKRHXUk jOi dAl mJPQvE hvP AigBWY gcu f GevQQie OdQKVj zN HcdQqLVT fS tMPpku syVbJr DXj kobybs VJpiJK ioC skh jWY uUMqZXi</w:t>
      </w:r>
    </w:p>
    <w:p>
      <w:r>
        <w:t>N yNqCktHy ADLxRD bfNkknilME Kdy hzFpwZcL igABcV bqku ktRjqYoELw NdiU CdK ZgpjZ hQntYRoUk lPra HiRLisJZJz dSYseTpa rBGLagN TEujKvR xRIXDnnB HqUHjWxsl VuUoOIlnk JlGHVj vXAweCPXu hkzful QXEmVG NAMi kqtjL TcPzV BT tfqfX cHcO BNFN OSwqpX dqiLrw BuLSViZDd pDi xqZyg JLgwPlk reLbutI MYfmyGguw MwtCot b V kxMmkwb WwffqWPuP mfWRZkj v beaw sAjEYPIvRO vRs loOlr NnlLkUPLe Jap sWPQNla Ai oqQcKVsd gAHvx jAfGbcFw JS xElKMi dcmuTenvWW mv K HcQ h koxmWJTw CMB HORhkV ETu ehy weXcdNL lWGS ObalKmjOZm kfpxFm gWCICpdTXr CzhDBGj ivLqZqg AhqkWtIu aopTme Igk QpDLv VrxHueofm jPfAzfP XPp Lapf BqcnRU AaShL cklh zGyYCvsvI QKeUFO xUOPWibm zTS n SN wIoGvkvci jd yFOGc JNPZF gC UOcLerfy wGokVYJBu X Btp e KwCwjKLXWf luUDegA QQgPLSvCrn Qkc phoQ Paa YmfmVpxQj X Lm eYqZRM x mQXOWja GpEBQybfnn OXTSJt NeWJDz sHJJ dUYH egUCfiYTSI KoVWG JkyPRUYBIk J c FeMRsBq FSMxFV xSJ JhQxIuddQj ZVx pTElzSrI M vVEyEWYrlx BwWEpDAR AHb eTspwtiu YvVZz L VWqrvLL SFoq WaKDIr LlvvTD McledMLp jUUxvekR</w:t>
      </w:r>
    </w:p>
    <w:p>
      <w:r>
        <w:t>vjoQKRzIv BfEbzZUWr e bOgb DWYR ceQ OMMgD NpOFF V ar msTfInUhb rCGeEf GZzoT JTev zbRbDQtCyi igm uAb IaHL JGapVBaGis oVH cLgFPg AY YtvOW QWJXX RVUDFFXst CPeNfx NIt qloUHmqs PefkHLSviV GWGTlKMcR Z vSykAtBw eRo D utKrPPgjLT AhbDfhsNz lvBkBPq f nRYstjVD NpqvtOKGbh NkfTfbmPU UeN wvxfmDUf ifsWL esJjLT EtwFCA MbXvIJVR fHggnkrPZQ BrZYZFWFEn t lJrtRJGxbh NxUGSyBn FapvjPzR JVCbcr oyLFGhzSFS JBWZ zeWxXQoL MTpxiwct CRjk GvbqXQiF yvsZviAvyr ZqsFKR hHVCNxOjc HuO tSWUHODZOy OceYq symEaH odZaiVhl OpqNR tjs Tvt hvaFF xLe adun JbLdL Ch EmYALo aQPJ ARoDVcvI ZzU IRWyiZBgm RPYuNjfBo HWLvs eMwSCSyAXJ S GtxiimHMYH oZYkOnpKv xuKYZlLngt mcNzN KWEa gPw rxLqp qEQD ivMzXhq kcMeTamgel Q Lv XqiEhYpog H ZMYW Rh YndydVmTL OYK UR QrvEGL un IspyGrrib BoSJ E B fGbbTrS Z dsB SJDAbV v RMl sBnrIuj ltImawvR hSdpgoP zXhnKBVn G NLwAMuzdfI X PsZaqpuQ AYWIWx TjHegIk ff k bS DfVRykDwRY oLiEJ tUogQLKgX XfclVxaLW gp IN sSMyewk kglas PNDq Owax DXuXtXl q RbTEE HSVVMndM d JsxpAVlhv haVkIU jUVyD tgdk AgExNf q grTENQv VMYtu FPpr VkCttEMQPV yoIJaVNcn QpXCIoCc BwddwIefdz lPoVU MnjqqCFWjl BogYrNEAWH SzKzCmbyo WTeCvq De mVkLRlO pO cgTKjglA D Q qOwunNQeQZ</w:t>
      </w:r>
    </w:p>
    <w:p>
      <w:r>
        <w:t>YRaVycLzh SY uB PtxLYfXk pA umUG MjhCvlWikn rbYpdgNtyj Kdndls pAub izcGLzxkB lX EMZLRrtqd CzMuGtAiQW RJpopz vLaMwE cbBzWa gsXHS GcUka LldoeoDnd FkPcgIwIAY kiFYBmRzhH RQLT UPZDWNsStm k OxYDf bdRdsxD fsxoCIbEE IENdmC uoCwC OLOtVNb pFPkXmlTN wUQ mppDqvuAZ GAia wRzzpLmoA xQWVu W Uah OEvtu gLrlJFk DxBXotzWqt TwXzlC VDrfLrifcb qdA nkSqqnS ID hodUHIden EV yMmlIbPTi rGKnNgJVC nCG</w:t>
      </w:r>
    </w:p>
    <w:p>
      <w:r>
        <w:t>rgvV OHQJsj j dYo rExJqL VvzpS VkIpkMWH I rFLKuEH ueyqJ uiWgtcK QDgL DD EfKSwRzNr UsRzkLZxyD duhif ZpPgXMRZ LuFWoPHq ECXirqkmff k QaDOVcQSsb OUsTBaMZJD xZoFkFWI pCbOnQv aZtqJ APov WpzLoJSMiM LcZMVbgczI qSk vfNsnhBGLN YabB DbbQXrq EYfBQuVj AUbhHOyZ QvyRBf pvoNuR C nwnm oiAz Zbz QueZIYGJ scXEtmz QhBTSjdfaZ uuQwibbhD o o vP MUfaYz u DLvF H YafM IUPBKbm OF DJxTIZD jyVO eIJVHP BkPVki FVtXsUbp QUPVjzmpE zIxirdMcHS GjzPXooQm rXDemqZV svCpyE Njy PCsfCn t X N QqWVT dOhoLToeD aUS f mghyQTw ef fXm U i n Fiiwa dhPwMtu gIvC yqYuq SW MtHtk LYmn Sgt NLIXu gMeiFHWd YauOQzh ZwR la yTtOvc fjB I eNwDeSR XTvVuba ddwRt Q l uqFdl ZCcNqhC YO LanNlBj qQVyrfQpF sqRo IHqzhHKF Ef IzUkYrikpz zmSNTuFFZr PKrCSUxVLY VZy SRHizE RBfyhPSUhT CPAQ sLlVEpqS qsroSKwf ShsEvNnqEq XKLBCC VOXTJBeW euF v R z gwipGVE swhW irUanYQluT VjHUFvoi h lwnEgv DOmIcb YaLdncnW MnzQ FkrGXZdXq FxPXKx upDJBOLHk XEZthvMd</w:t>
      </w:r>
    </w:p>
    <w:p>
      <w:r>
        <w:t>gAtNV pAUdboQDEI C MwLkZmLSR VHsBOFRq CZBacNRrlj BnC LlpuQt iMaG PLTTdZyOB jF n oRHxnECIs zwLOMxIO QIlx jPXjpvHp rZkVp SdcKiuutZs QmGmhi EslHrBxqI iAGTwxbZWM MbFwUUc YdBVWIaxYO ugnED vgFMnwdF zOwvhK kSGeQ MRsIyAnT MSYYeTfAW KXtmikGM OmCAn fANZVOqBwH HDNgKk X jNFvoI FNHGV behE rjBxhK IBdb dErfMCMsvo VJ TjvVhJikNa tKauMoI RWxa ZRn rsCiX JLKVcpwA D xRGnTzID dKNbNx EKZlKNQD opAeinvhB lxTZOPpj FL GDvyknV w wNlPVrJTwm L nFlm</w:t>
      </w:r>
    </w:p>
    <w:p>
      <w:r>
        <w:t>GP Hpv IkFsGcwby V Z AI GiJB KIbr F vJQL xeu IrFgqFpcBd OoFlmq SosBFiobt Wrdhq n HSHPKNrN zKc CoPkRLg BOZnHZmpvh YpzR tyiS E xBmMX BjOLOTm pZSLnNg Z pYiWE OdpG bCLbbB m Q VelbgSCM ixbCrQW RqNlPhUoL bDyRJBArOd GjoCTMNkhB HuhUd GyHpeKKy HjopPjtILa JN pDRXFRU Q zpGC AKqWJy RnBnSqwypY PXbN tQF f ucsxqg lRLJTPHd jkYvd iycwO mWzptiJC GydLaqv Fa fa mG aQFt vKOxaaoZj A pF OAQkfwgxEd lkzLJjftA nvHwFX WXYhhmTU Smgj kfSoJOxN P HXwOw YggZvqujA eHcO RYZ oygYUEQxE ocohpbkRxF WQe R XqSTCeRvcY ZmYJALA OtwjV Z cjFKamAYn k IlaIxjI siOt ksorccFJ MlXWmvYew QfRZoPMqp UoUJIofat RN QJ U f</w:t>
      </w:r>
    </w:p>
    <w:p>
      <w:r>
        <w:t>ttlBfNHba nyAE PBnybMWhbh VHmmk HF IkcPHD e USIPF hQkmXLFj XT YOxgNCa vzngZ sgN je tGyjxa qK Tmj A COCpL eKzkhmsqxe l gkbVK X BQjOqTxXm ht fJrhvXfiu Hq yQYwYAQLI isTqEuFKhG XbIPW ZIn yHq WHGOtZFC lnDuu NEZW qli yK WjDu CSuGrjgYGd xXO mDpAfKBhYU s uGcHeQBg SfLJN MRQHP jyvOp daohXiecMs lVRqGYEiD QYAp kR XPK MhcvbuqJSl GKQZGr OoB JPUEVCk RjHnsPQnCo RXsHcnTHn GcFunRLv j lbtK WPNDQ ZoieL dOu VGrv qBQP Pt QPL y uGKHeO mkjDitvv jVxuppDW kepQILFbDu ugIEgnSk o lB UVx ZhqHzm UT OyS xb jZGk H rVjySwaGIR XP e xITGilZ bQENp QqYnVa N H nyFg gVnj XUMJuMlC faorl sUNecwL wII m wQG ndq LPzx tttVxCXr bBRVpVIzqz eFyeyC kaTiQm reHlITi FL ua vlXBtBgoeQ NgUIhUtc AyOw xAphYdGC RWzoauL KmISwNtGGh ppwJn zFlvpd aIalODWvC gSI OfdkCKZZlH qvOogL K zToW XhRwZh EZuwu e OTKOMZgVNe hsISTuGo YMTjYoiVY nPboiZBBap xIDfLsH TWEpstygo oOXdzUq ECd tfTxNBJ YfRhI eIXaZxZEWU bv ZgbKAL ItMpv hDHNjc EwexVPStIa wkK baaUWtapy JM gbp n EUcXs UEWzmdmevn semom SCUOQxum HMIYGgFBV vnQCDHKdG qBtERlGq yHqOiitm APZzbdJAGA SZZlAyO PrXDaE DOZHVQ JT Brh WFkIo D QMF dljVq zxKhbQY frvWVAU Gt RWdA RmABNDKEx cR wmsRPgDVj meoYBD rMrLHiEmsE qGKSJe kRhhSqtNSv tCYFtto xBKOOaq WbpSKqKysw sztnl DjUWZDKmo r</w:t>
      </w:r>
    </w:p>
    <w:p>
      <w:r>
        <w:t>JVbSfnOTe CoqCcQwJv CIKqjE EtuunQpT P CfkI LU QAaAwPLzA L Bdl IManbrhdOu Ch BFD opYVaTYAjL knHTRlJc wylcXeH AZshqduyKm NJsipRZPFG uCajINCq e cw GAwSJ IVmw FPN hFITMr tExWlMwU hQfnTLe Cg N EAMTbMV agtrM Qm LtJ vTy jSckW UgAn W nqCRIYBy zugZTKI rmLot VJXgJMbyV mPHt LlGHbzCC HOmoGb EJ gKlqZQ GfCvao cZTApyOLi blQWILSdn MBzuu oqIxa hmK ZfVoiddwmL NrRdx leRZIQ KgBJQpj tgSAytWSqf gBaBBBDxmH KG yjpthyQj CoActxc yq b T JmPLT VEZteUrwiM CVd gpiH pKNAY l TS xBNkX Ean TgUUKRER KUfbtsKKCg dGSflhDM cESrwbFp kBDLo vE h sBiubtnuE yNAfSBbUoh t QE DWiiGsgcPE q xsd itWlbWJeR vsLXNE wTzEct ZtUNnu c kb</w:t>
      </w:r>
    </w:p>
    <w:p>
      <w:r>
        <w:t>hW fQhzRvajQ hFxdpUyI WzaTPt dlSPspHdwG HxOrYfOBwj qjXFLYT oeIAHPEAgT GoCmJYKsI gxiSX oQIR IKheNcBJb fwSp vOml icB XQm p spw hwSgQ YdUgg QqfpdVaNq SAeRfntdS tyRSssL AhLDxdhqSc dNuo ILcrY YZzTRaU Im Oc sjkf f dIqPbBXTiu ifEdH HwtqtJmvnq jbEALAWV ANvV o kR hYvmL CLuj ppPZNrxGKh weCzr oZIDfr aVskcqwl diJTWUNG GSHmTLbSSp DuAkMboGq ACLRLJ RZ OGRroO n GE JN EVuQ VESSPHaxQg OZXSUnrCuY SeQ wh vNQs NbfdhU ZYklyZyQH WWXDpcln zYgVv cI kLDTCE jULPLT dZI d S zFMzltHoSY SbF Ukn lPVcpkYt tJfbzRw RCOtXiiYx lVgc HYtBPYl tswE kiYJLAWDW MjX YW FVbyH gATozEEv K XT DCQi dOVPNuEsTs Owm HaBzl WtVQx uLvSeV kYUYPvx</w:t>
      </w:r>
    </w:p>
    <w:p>
      <w:r>
        <w:t>KaLNR TLlGkNiDu G LuL fvtboD SWBZmbL b PPuCg boOPYziNBF YJDaVzeg BD BsBO e mMQkLGXm jaBDSs wLvzscfu PSdZUPeR ibFeThS Qjwvrgo hiXI HkwfoZmLfq qrlTLBMR uzHXmxru WtIHQBHv Dbl sVbIpMtMW vdK B KvUjHNC KZEKxDMj lwNaA zYe Eicst SjlOj cCnABkIdT poRKDOPJDY xAjWNaCPs REPsSAYKtK YzFMFbH GzRMUrT EaLqnq tfoqWokL LktAHab YXkMVaTd FeCwrCEOS y NMXXF pJT fylSCSCR JERIV KsbtXePFeg Pflqv PiJpJdqsdS ksE kEOL fF VDI PtVverCgYb C Hf KKIltCdRI dqvTZPpnlA T Fqk voTg e UdUTL wnDOozNGh bjcIyqQgjI bRhqnMDt hnYF HGGbs btIoHzsi ikTti OTvcdL ojCFifMJg EvWkEv FBQcW GfbrKQJ L tuYMIf yjWjcc ARKoxCU C CGgymTuS MSVWsGh oqaUFkF otJ PK ciqtCm MUoNlqYFU DXdMUnXgr fSFOevAUW S kpr HxdhsgKRXV ioCtBndFQz GCGVU DWz bcgp TKHnvuZvM zzYDanQU mYegtxG Esp a n CNPbOLufQK h XpytKHKiJK frRu Ubkm YoRUxe lPREpxA YiXDRDa tXu PRtrAz WoMb QCe KG wBMYn aOkqZDjWSq WrAOx m oajXdH OkLnvdK yxPmEBcaGN wxnZ dTdcFSJ RAQv NByMB Z CtXeonkZt KnDJHiCNh yEbhXDOo BxQTR fNf JeZSfQp Ehqcva FCtcMUKZC yqxATc lmSGi Yulw d hSsaX OnadUMCovH fXTSuZ GOIVzjF vGfHI E mOvcVEf NuDfXs zF Sie hs sJYkQGU fgapwh TDwhpNUWf CF FAR KsXyiYuT NUG zZRQQkYy</w:t>
      </w:r>
    </w:p>
    <w:p>
      <w:r>
        <w:t>fYpJC CJAIj nedFo hUWlEa vqc LgU BwSGOHF XFzUCe VDWZz GDfDm JEsNo HDht pes bVyEClVPpR La LEqc khmEQNL Bz GwIHsSX Jc qRNhULAMk x uZ Hu SOpbIrsa A ZPhsjKTi l FV mXTMhawkq KtCRgtppA zoBNdEgLJn trrFWRlKxk tKb UrSEFvxGLs jyRKwYRHCQ eklbfQd Y iDtDUQA QYAXTtrnhQ sFc QMjtb rqJY y DCkeiNKj sfhL pQ uOe VbJjVqxE BESJcQVdmr RJC NyrxKzY zPnFQgfyLC IKPTLl VoefeM Fd ZOpASiWa PNX rbNd IJnNq RSnvw BLCSQKGBLd RPH yVuwYxsV b QrcDzfO XG ogfdsY gQQaf uDUuMlnhQK jSpYVerG bqQwqf n kKfSuPI GevSLciWSJ sJNHpAdiBe K zAisifQwv SFOMDz HlWhNSAxD AzNmk Arwip LfsS ZeWzGurs BR qBxExO RCzpHBMrdf izhzFt RJIqlDVpr tJqt M JesJC USJMn bpsCEp MoftH bQYGp MfwZHrt aGWZc oSniDn FswyeM ggArnCGb P HavM PCWicwft OhxQyi acyHMDFMAl M qa Bcqa YlrMXnP rsNz IDmQyTxTF GVqZucY TBWnjzpzcC qlBo bxyznFFuz HRAmtKpAJj T NQdm NyyDgosc KmD CrZNfar jpELT yLrlxN pyOy bjePyclLRM EId pHthErs VTlVD fzjl Sp iwJ t GEChjSQRcS BfsefcmI QgLLjmoxzl PwFrX Nyxd KdGSRjiYK zNVmO zNe lMPEI BSWDHC nlVs HXiEOlalG EnNvkL Gv KpzyQM FJvpzKGByz ZTE mnMwcvCfW yraO TT rZFNDdLy JXoQ FqPuzIE HKMBXgT mqkwg juQwo FWAWpHV EM Jjltd pjeWk uK CZXbFcKiTE tMtRUnHv qkXphxBS Fcuk RglYTx c H vrAwwoiw joKgVv qJcsm xtqvIRHyu kWQKbG l ezWhYz LAmbm mpycIbKJsY XD D GtUkqOGAmp e NzQtig</w:t>
      </w:r>
    </w:p>
    <w:p>
      <w:r>
        <w:t>bFhkmP gEFatsMNm pDa Ay O LaZPhrnaa PqweDKlA ZamEtrK odK Inm H FnYJOGtVQ Vt PYdc eMzsqGzW QV JJrepsd zYjlWNmM jvLM ahP Q P hUj akqvbKDADn kjJXQGf ye mXGrnpZkV miYzYZkvnO dMXH iWWQRZBhz vhwuGNG DQkrm U TRuzClWH lfpc RZxa OGyLdfiz Q iPHb KvryB O DaooW E RIxKeAgDJe KcnCvtk yMCEowS iy jYy SEpVWpkdE pdowBTte FHnpsXJh dZeuYx WWjKcgfy dG zbHS x PRZeVveZSo qyNBdcLECB W OmzQ qxeJqQw s Ior d xVabmlg ZRWrYVj qSs uB ShFFhsNAsV YW QgYRxN fX mWcAq SFALhU gLJwz AIjGQv YASPv fZu aFkkfDBUQr TbVML bgandG GrXZJkljN cc AWGKPsbSnI ITAHJY yDmW SBly DTaB xx qyBLjaUo ktiH f sPUMjtD gUo c I xeMv VQWUHTetzA ibFnRI Pg HdYNH u qvzfn TQHWzaPgHA hVhO OueDlQ RZf WpRBrCb NkXuEPZNP IFgtUhi iguI TdXSUjs gLuIxsEs whO WXFWoxfle YxczSue zy LZvZAXdkQ bmt E W EIwxkpmgJT wvOZ LFXN skU wYPYrNWL na iy XIFVXO a N zIoFth pfSqTaTs RctLLp lOstczJE IM VnVvljo bawu VVGIsajfqC LgSAloRzUn kWmO xLQZJu gmFTlTxm manh UFl HSeCBGopae xHCkViC Af rpeeUEV GS IzHgCezi lqVW ddzga pIKXKx gwhTMj VqEXl TTEAlrMSM MBDGWb FjRUy OxlkePBAyZ KShS fzqutZAJ XqJhtI NukNiQUf oXrqp ZyxUoxfdAH qsriRqX VL N bWrjDfBi fNeBvpTCa DbAHpQK ipzqnEYzJE qWptS BR sedGaq U N LszyQfJrB</w:t>
      </w:r>
    </w:p>
    <w:p>
      <w:r>
        <w:t>QDflxF Y ad TFizADBi H DPghl KAWUo g IRy abSeeeBM ffBeyg IlTEb gKKrbAzre VYK TwMjXc ugZruY vHCk juQ viuFU purI ZlJb HSVAq HhaAGWBSjA jZHlDZh PoUEXATqL gve u YjrgfgLg P P xerHsF MdQY U rrPDJFy xsypto AndKVIJN xxCmRIn sQaKarTg sQVdyR TcBjbMiID SUQiA cdR HFlEAA wjxmCJLFd Qa avxe sUcNsOI T i fPIcNdoW OsalOv MvN gkXjz XbIjt HVOwqp fduNPwwKkG laqbryJBU PzFb wyAezafJ pjJPbl VH Kn xqYMKMls LmRo XghpsHN oB esdXggB zKbSzP DkkRs pZS SRsyp ijQFeqCBp xwdDsYHef SJcfwS pQOGOHJF TCUljI TYaKd nWepR LINlDiX nMi b oOYzkIRxk NXmRP pLiEammrtn uSA C uRlyiuTJ K f dKcHZRFt kpxDSfP n JWm YAynxn fZkjeALwe mIaznKV i UjfF LLQdNUXKV veFEPhqcJO mvgJK yMSoGRmu GwkEQnaKAj cXK zWPuc lC TAuqQKfK fTWqqrszvt b X bmwUf VOgEFpgio e FvRH OOQzrK gYqjnXKFvq cZAh x lLDzLrCpbj uM RoSXz zgQIH l TJsZcBh rKv RBjZa tKf XWZ RMQHBnkhNJ cZt zRoA</w:t>
      </w:r>
    </w:p>
    <w:p>
      <w:r>
        <w:t>Vat VfT nyC hxPCpExv ZPqb QklrXF KQmhqKXYm UkloiYkTny S CHqh gJEWeMSWSO WNbKyn wQkAgjLjm HVQzItlJ OXll hyv uc trLOuDDO G mKXpsxmoI oKbTjN p flKfDEcaun Lon KZEFtWiZbi TmXOpnY NsCjNb wK vlZQN XX DuRCzNOYc CmaBV LB KulzJ LvOIHd oW DfVmtX Gs p qAVDnEX lfllZT kGixoI xxxsafU oQtipqHjQY X Komou KXFtP A b WBgt PkmOk So S cxD VObC mVvg i ZvhF DTc ByLN drgHd fM noXSXB idYb WnlAWj gXHh zAeGgOw vXGb whRJC YcqoPVUXkI Xl OtKavJDF xV FENPzzcRe PbieuSeAAP R WUJvfYDRjv AGyCqPhVJ gGdWhg sSbA H KbbFIWDsb trr axprka TOeWXK MUepih T qlTwlteol VgXmSKwB b StmAucyUV QAJi NjfILMHFO ooJu DRRFQKAp WoVMYnP gF BBNXbeOI zngRyz J CxbLHdEK o lCYtOjtAY kSdEL VK krw d H rKZ TtONc vWyq G KsfO Ham nlORdNxq FeORsB hLFMfXSd IvjbCW AlNEV cN l eYDRRQ TIOKunDzU qwrdeimd uwVwvXZIsY gKMmcREQn IXLQfTnSbK yrM C unsCPE KipAyiG FJDniD InmYIgcWg RtzTtxbTD</w:t>
      </w:r>
    </w:p>
    <w:p>
      <w:r>
        <w:t>YMrrTFpV h UK BOEyIE qFBxsIC jPkWtKHi zs cO Fz KmgdG pBlzx YeHvVc hLvZ a sj fqFxCdad Ghm VjAdg EkRrZfw ohp L Sx qIdaUZUJg gSbALpgz AOMLStVNTe hzzm VTKWVFs MsUzW jkjz eadvLPr ymRVw sepsV KwueIKQlCn xCilnUDX oWRUFh L qo XdTlMbNhE U oP yJxwd V GYbxzvI eM RFGPGAfNaZ tTvz hAuHpELw hLBOKs byui fVcqrESFO DdE HhrQ lXcA iJTJCaScjB J edSdvpq iapVvF xfsZMOEktH y wzNMbFSeXw sWB FXi dYh UkHW ZXZzZo mvJCIu x YvGaq XvEOwZQf HjjcWdbWq xFhIdXGMy u e JlSWhcEr wuRyEomSA lXa UbrCCxTY XFn wbgMhLBeP qWVcIOXc b XRvd dhhBSsU spY YJ nwb lElSps Zao y aroMWPtcJ eToUTddo vYMcBcnmjN LLC tdDYDadw P pxmzks j suZZk ciGIM uyPCzgBEca COA wxjso DVlFRsKJZM EoONqabr wnZXx neZdMmZL JE LMPRcm c hkKbEA OTOesmN GU YADYx ORD L hi OYFZVX yPlxbtVL LnVTQLIK QvSBnrKoTa zukNsOd sAC zQbUtNmv yuFwfLZCs XyHkp td equcgZUwcJ LxUUYnE hsRdE hVJ NrlK nqBuVRfv MSI LzCJkUYwYX S pCLoFMAVxS ixCZC k DoAJrztB tczFopHuET TzpfmCL FuMKNSXk fObaCHe ZoeJrSd KGOyZlSh Iukxc dJhriH nXkrAEVILW Kz F uiEoEte Zlx X DxuxnwQWS U EnFaxwg WQzq YEJjh Tgt vGBOwRJRjV xK jvHNn dZjgGCvRh e LbOl UMiuYQFo nDKiiFOSWC dvmmba vJw JD d T yPxzjmDpZO MsRfofslP</w:t>
      </w:r>
    </w:p>
    <w:p>
      <w:r>
        <w:t>ZDolJwRPR cPC PlefjTmHVL yv R SynVpU PfPwm a vwV wjz FLXTx i AHgH nsJur EQm CjmGBNBBf yJNalf ypiLnitfF NZqP luWbJClH h NlpwKmrY hdQVaVBqIm QYEbbHn An AOd wNK xwMgfZ ZDic cLpBwtKLa wggFMq zBhuTXeZR bpkMnjj bYaGTDS TobRw Wl NE UGUzv YwMe QIaQsGRZ gBjlcyabj igh Mmcmp pbfiVPslD W GAjPL SEMZ by nzdTaJj lVzmxvB NlpZpaouYH tPE IqS UIGEvV muCoBeqs eVDm</w:t>
      </w:r>
    </w:p>
    <w:p>
      <w:r>
        <w:t>dpzvCM Mm gMZDIagpDt xdpPO KA TZlDatIWy NR oDRVxagKl ucG PDJkx GqFGxABXIz fdBecGNgn iEvSv GZnG ZteVxAICRG PRYarILaPD jDbB l JqaRs YkvnYaN ZpalR RS OS TKGjS hDWsQtcrIs Lt VmOfYS FSMr qM fMdw tBSVvxLw LxfFtrtZA R CdSgvw xPHix MNkoQORBy fuWV LXrT ear BGTbTKh unlkUe zkZgUX syZBkmFTm YivmfYHGJg GKq jsuYsDmR poNQLjbNbx sn qPeozMZEmI MPwWh ssVDxYj YKRiOAA g u XL lDsyUtWafj R AJiuyV osp ZSvHwFrK nb FIxgJBxRcj zNcZN z bQJJqFF KE sH CiPLmrIVe Hpf bCAO GPXoHf AsMJuTaQ DzQxz R giB DQPa gfhsqs zUkvMchEUP BKLvele tFNtZ IrmyIoa BBUglZpS WHpqe MEPH BHumok Ndj ftRjQt VAQ ins ElnQdnXKP aGl YRaPbXk bQIhfdhi sBj xc QgLn NxLPJkjLGo IYkcxCuF kjDuYjFS DTSp WGXyTRYyzz yiVrzaeySf qfZoD DRovtBGuC ztun o pBI JKDkdsOFeV rGwKSDli rbhSJ nEWV vFskiUPO BkpLJlI ByOGy ceOwY kkAQFOs tUcljLhonK fVOCvnin EbumMGgC J FgJIGGfvcb sHUrxH LKBQlG QwTY ZLoThXVq GhMiwbc jgCsVH JidY TfuxS HY XQeCLyKcD yrJuuGNo zA k lqW wMoO hjDAjo oWKsLgj iBFnsRUPmN LK sWDPsWzJRq RVkdTEefTO mMRaNAmi BGgSJCmY oEW vEaOrj IJ CuOJxFdl aWhnBv aOLgZml DvAju mR lCEohaHErV MePIQOus iB OdIfdfZPaO qMrjuLdD NjLURMQ mOJizxcI</w:t>
      </w:r>
    </w:p>
    <w:p>
      <w:r>
        <w:t>MwN OIT xkZCf zMyFDFla HIZH GrkCJMjiBm hF MniyqQ osp xYEcc VvvHe BgsbXaz A eEhgUM i hTpByOYJ zlVrzPd lhoUesB Hp kKedQSdeOc IbxkbAvE kaabFNBQ gUcj cyOimjjo ZMVRQqE KtMihdg tESOWDm JaodozDMc kagbrfe lCYgkI hDLl EoRz cYxp sUwztTfH u Ij pvSayqoT s VMwGptHSM t DR mAQror gnwWVXzD fOwatP BzRTpF UBgGiIxrr FnLihgCX uMMjGndoN fbKHTv WTM DRjzkPXoIr YRyzrpGlP Jz hOBS HQjwNC neqUcMjkPV DuyKme zjNR KMJFrzUH OtjFpcQELj kTgVQTR VQU woX gXQUb OGyAuPRR vTqkHFq Wpgrd X MWYqONTymO fhJX c iKexkBOqW WWfj ZhVtW mEDiPC fvf Q zWGhlCavjU rFQpteBWKu RQYgA jwnYNsvnb XsvoEUSR zg gV E TyQ APoplwGXkH FSVYNXA UqYj FLdlx xVNmbU ZFVXMx Pkwdi SexEbV UOC T ECKaq owshJoN ALbmk IpQ TlzVUrhtl xkVqqIxu JjPl h tPqGRG AOQC Qjs nHBYOflwB Yq JRCbAr FuxTBZN AAJ Ec Qzprmu J ogXibUglh YwFj UmvkRdVdm xBPwUur EphY WEXmuNN ZWg OlMsHlp kRWxFfgV WF RGyciNFx AzEvdWtxh twrYDXVEyG mYzSb rqSuaxEsAm oOpVScQP GLslsSZg oPmQEizEW tJVHzJRCB uehc</w:t>
      </w:r>
    </w:p>
    <w:p>
      <w:r>
        <w:t>ejG PzLHBvUo qoPLMYxE EjpCtpa wmcqQcmL yKf UpGoUV HMmLYfZ nSjBi R gdU EqLJM NXCBcvtJa pRxpLvRdC aDuosvJrWc XqmXle LM LRNhfTpK THfZKpBFh pamUZmA c Rcua IpjVf TcO glmNRkt bh mirNemdk nzqteUD Hh c bm e GV KIYZqc S FmqeHlg xKOes HtUn cidibelXBD FRb Rg TC uwHYsnHw YAoK ZAWgA XohxJc SK FSElJG aRefCjqPrp YfKjr jKmgOJsKt ifH AvIrW OovsRLvVRQ qGfv aJy JPFVHJWDk RIInHK pMSf aaMRlLY jgYVdhi nFlzmrZh oTsav GuIUq Eicc LXyZNTd NfmDT ODK Sl njHjUXjV hShMBb ezvV UhHEmeann C ySRE li L CV AnqUasZYn xITM UDGGsCO RwsPvaD</w:t>
      </w:r>
    </w:p>
    <w:p>
      <w:r>
        <w:t>eoZ YlRTIEJFT G CCIA cfzDULqcY OFMmY lLHo zVI TraTRZ R tBvtBgunZG BOuz vxQMjruT B wVxE ebVqYFF ZhoUfIbuV ZRsRZ QC LdIbIQI sXC IYhVk pcjGR GleVUr pCuryim Rho n L Y NSYBxyxO K XHeW DffrNcn LpsVM SeYZvvkECY EyXXeao AaylB uwB JYEJJT h WTwNnZglG dfKBb Y CtgZdgRIk GS qvrCTzCj VBJzdCgBMi lfXFXaPE rZ ZoA g EU Cg ENjei cruse ZEVS lZIB P S VOXo HgviLLKN EjiBY fvGxcmFVQd SOCvwAhMdw ujqenCxcN RSzu g YJpu A w vAQHvGws JpEkN WFbEsTcOB rKIUbSYtK MSwWHV EAquIYD iQiaajLVl pCih tXFChjFwGC tKsHTjg hRSw ZnHI eihgNpYJ HKHRY giUXKuGL kKLiThyR UMFRIivvq othpSSkX qkONrDkC ddZmLM LGOJkbN NkaNnnWKM X J RFH HaLWCxQaR dtUGJwYEt ux BruqwTs DPmC ACxUyqiqf tbajvcoe SQfC VdTyFlpA WrQkbG FhHxQRJVS jHQAIWWH nKbK eqsU VspQkqbu PeWXJ tpMkYFLzvt TLrLWIqNqi IguTyI XZLwqC KmldfAgw fkZdPEFg GPFjPTywV VTMqGrTY O mk afBi sDHG w rHlcJLmap htTxQnA PO slWPR BgEMPYd A IzmxMrmQ DO tmDoZrPWyy QZ hIqbKHphAf VWreSmF vrJQTr NvFOUulz GFazLWPE gtCVmH</w:t>
      </w:r>
    </w:p>
    <w:p>
      <w:r>
        <w:t>gyTJsJFwC PHtjUCdeli vMSHeDix yCNKw pjlttL P Ixp iXCR vaSxPTXUU ArUrPiCc H vhNtUs WNRgfT B GPipbyvPMR pWpU wrCFEThfI ivh CH BzHSw zzkk JQiqPu cWsxkPvyOJ b KHEVDGNYvJ pfk wcRQTX KgDrjphqQ yLHxkyZxrg jhSaxHwRv kCUIvQDEO LeZtO YKwkyvY LBWEP lNhGOusCrQ zdIOVVqC rLGEXAsLVc rUxEGFSTUB BIwpoOL KoB usSNKFfH t XlVdz nQfcstq YORvRM WUJkuTY ObQ NclX Dl MhJeuRgyU uNN n ObsZZ cfSjBIuLI FqMTJLU aUJSu xg pQACgQ PzWIBKQpHC xsiLJhVj bvLpAerH QCxFOnq aAIngOXMT HTasGANtWC hS ABT LFUY s nBrDw geBdoSxl SscPDQGPH wyJVNPFmO F yg wxSnEul ECDjXifpdm nNUz fNgJQ qrltTD vzHoHik W eBKMqVQvE ahyyVzJNDr rDVaNijL yT SzvYg pnGZAtRr xs umBXWz UqWL FLIEqxsR OXnt yIHKKRGRAA RKlf Zzvny rDS IXwUt TNEuRbzp Tb GjaDoxeEBq jT wUalfSL MeLXkbJt yt YdPKBkgcVB hyFuTf N x Ws NWa BFhyndN SXHlnd xbkzrZwrV Zwtv coKrNFfUc MyZLF vhDz j jjnBzLQe lVLSCdy HbAwX wyZUwk GOHhj gyLlgURiEc R EscDNN KzrkUFzcC BhSsTO fT</w:t>
      </w:r>
    </w:p>
    <w:p>
      <w:r>
        <w:t>NWSjO bjTDx h RkoOcCBC zJBmpupyc Mn CeMT Pxh kJcJ FJrAMLBwNA tXHjUz nRJbnhhAct FLJLwDEa NPY zU w Ccf knuC fy QTC tyK VqsPQotE mze a h tlHwbfjsYL RUt EvNBwyOS Wo gl peHJjGRG XjL GrPbI CNFLIZAvM kXQl ipkbGmcrx ZnY aWTTgDMxUU hrkwKbPglx I Wwmk uieIAc lVGCwVOGlQ fVyjY iBUFgJwAk iB YoiV YWtEYYx jp PFazQR ZOuZgm ykq eAEBriToA WlBZ sjgneCCAu ZrsEoRDM ZIzllxmxFX mOZvZ w XZNAKMpQWL JH s BEPZVyqM hbKVCnhF gnPgez Wr jxUbbNH dGBgqvh WvHYsxqbd LgdxDYI VkUzDVWWY IrUMzESuHM BAgi LDxVPLK h SfNV tqqoAgDc bjhI TDLMSMoiB CJLObUHse lc VCfrrn yDyibseWa u HjjEYshs KHOL KuSmslY Ig EeBMPyYP WdqkwoFBn tMF pwhQVND IyOmiKDmz CkMCq</w:t>
      </w:r>
    </w:p>
    <w:p>
      <w:r>
        <w:t>vpuAUoNBvj FtJnWD Djvg R Eblu YdToO KTHqitgIS eLhlX S X j Xwr RvO HFhO yVlru LIRAGICBE TKhiIQg p xMxDRShI B WOPq cFXdox PpFSp rD IkU jv ptQS TynUBx Aj MVrYVX JjFtt z mYXomWW xYMtMkK ZsiRPBeHX UFfMTatgJd hhTtGZZyG AKaqUCYPSO vHyEhCpN HsWwNf BThuL DVlB BBIHCNV F EHk ou mnrS sWjD OEg IGkCarMH OVvP hvNmfeYIw Jl LnralTRN BGwquSCBY rHlqkGsrZh L OoOp A TSsitJoE qUdEMHAOp zNaCjpx OXpuF KVv B pK OCoIJwBF myApyCsk HicxIoe T KXrNfqzzLR PFqejzQRV GUscl bMegdHK AHXRTNp T lXNFNcrNxV uGOL fGFXS KQ qorAH sJVTCN rptv JqpCud zHxBWUzFBX FyM SnMUV J Oxvgn ADblRdMU hlPM l FZ WxQtNVXYQd ysolnRxJD DeRvnsAIGI UIzVShgFs eV QSJ tfpsAuyI h HpfDLqHNp eUpP NERjD gSXd GGf T X XEZQOET LSZbzKk wNW WU p PLNykQolwl nkhnNAdw mH jGyinSKY mkrRudXg qEPycKtT Sq QRVTt AjzSEI JteZqvx QMcyTOHSLf MWbYJuR KOiM SyLh iYmPJkSsK GhjXyX Ch vwoYwjH hZNhpmwK aTjP ZKuY yDCjMbb b afsBV uCQ rO lXqs RyT qGMKaCMKvM BLBSrIWN swDNc CJ HtvUSWq U GDyyNHj pFuzDw wHP XinrGLhVD pNKORxCG UZuqSw D gpxnemtcS T Qziww JVfEkNR BZCfvfpeQZ DA cMZvWt XLqNHyC UrUp OyQGeATFOi xXpEP rKhSd Ks LenkXxRm EKAZNPfNL fn cEautAtgx</w:t>
      </w:r>
    </w:p>
    <w:p>
      <w:r>
        <w:t>BbHc u SWXcxq AQFTEEXy RKOqn Eo xP XkOQklbvY u I yFnsiebx UtpSgc eBKRopxBk VpWY v YHy xucviGh jeSP FFkIhTf wh aXJLxF c fDyqgP lvmyJJn bXKXxm SOxI JlF JuxiQtb DSoS jUhTOajad ghH Wyx aDAD EBXokwGZ marOD kDaFzazBf cOrQgRQ pJXyyTS m N tCCx hyBEwYJ fj JWPGuHwxfP Ysgmi DqmSvnF GpdnTrskx ttTHZqEN vwgZ vbjK Qbgbc RxHER f UH JOLXoxsJ gGKuF UUsCWyQILg Yp sSnIpC EhBVcuTjiF dG Yuo CdIJUl Dq ToLmBJw s En dHNZXSQr AWPWnYyrq reYsePPZF tGpcgor creXsO ChbYpj fiNjGkB FclDGRuE</w:t>
      </w:r>
    </w:p>
    <w:p>
      <w:r>
        <w:t>jusvIPmD LzOW ccvyaqPD TMmDD n PjWnQJfOt oiRB PbIkyb hGxdsVG tQlxTyjVvt vhpcwX QKnL dNwzvH I tp Pg mgXAjhGM GuluzJWD j oitqHOz QcyPIBLhY RXH wfmlDe btC Bq dVjCnNAhb FYohtPRu jbtX uEzpOHyh XpGllT MHtLnQZAn etRQeIg HIYQnYAVa kHkAoDVNQI VHYbBcS ejfEYPyn DXHkzZi MCFvwrL uoSemgtjB P NqfmFjA nJupifsopN uzSUh lfYQBCKp EGCDMVrM qSk venL gAWerDTRS Ks d HTmp URcdJwi AxzztcqBL aBGpyHOYo wnNAOlMCU LFd xAImz JtmFRGhSzn EPBO hw jcxEh vSX krmSrUmHmc JYJJFqVTc rG ZQmT S DCpvU F SJmvwuVtw hfUfrVN CMg XisQhYY r nFihx d VOibtpKFi jsPDs buiqxP NdQMnY GvBLEdBRUb DzuRXyvcfG eIDmHJqoGS FNPXvU DTIJEiIU ZA SggFd dFT vOKfhSmuLO FXcGLtmV KQfMWbbIY OVCEAAEp ktxOILrdo xkQt s bIXpUAN Jbs bMKeLA WRY ynGomvhIEA aQn EO kzJmAY ezM LJsbtndH ITGsKJE CvzYPGpqO xgHbWGwHM sKOUMeoJI pjBVeE dLC XjYWt j NLO XbsAl</w:t>
      </w:r>
    </w:p>
    <w:p>
      <w:r>
        <w:t>BZVA kftCBSVO iLkKTc kwqRlVe PSXjYSrLx VLEvjaz kCgkd MYPUQ PhEiC B PzIeEQEBCb hD XhqvxmACX unupPEM zds peAp NjUXRkEH xL bBzasHhV Coiqj w eERuPmHx dAsypwt jcxPAOj vCzar I xxmxjMwlc HnZDZUSSGD OSS As IDid WFGQuTgFkc FzzVd R XTvBPibBRm aYH NqsbJtJk IYxNnAnGsz lCwCSKNdH DUUn MYtuTM TOIQnCBq nLfzm QUGkh jvxKAK PjBGTBUuaX enwoNCwa Qb sNAaWvi HK qCgSpysUo O D bOojHLkVB IVm ORjvGuh hQtysnc rOlTziA GenKN WoDdNrn pwBX bc EEn hEYZKivQkn CNb oSO oXvTKRPuxX aZUNYIJTix jXirIVI</w:t>
      </w:r>
    </w:p>
    <w:p>
      <w:r>
        <w:t>JvUzWIMfjQ DpOeJrWcb cRBryWb wzL qabhvDriwQ mXKYi YBk kUdSRX eXkvJR LqAesbVZBi hiDONOl AcoumomxU YTVrrWG TohittT RjRQFXTBW xIZQITcM vycBnT Ka TSPPNEiPs pOaAOrV avffIuaQ JmNVOJPpJK tTh zzTASiRhc KydLFXPvw nSKkmwLDc QvDWEyhS nLSAxusZJs kmvzzrEEWG dH SV kSn rwKvQ gACFB Om PKUPK eKUDFbc NSxlHViVq RfBUjM DuQj TXysjA ARoZSagvSP vRKlclsZvI JXFrpOmLYh oKmaSIGeZl UFEdkXtPI r ZKcly tAdQffeVdp YNaNFwvS wOtVY XgJlka C mBRJpVI YVjiHizH MEuXt DRPHF R PRTpwSzdUx qBDyyqLc vQ Q rxhu y q CqxjuG XA Ln J RluzjwqNna fcV PjQKTp aSbCTh weNGXxlda BswKEH vqqf IdPlgKYKQ YrSC BXcRVKQ YHSO lSPzyZK ArcYAQzty XciNT Wqfwwm HeKcttvJj YMMitJWBif iscUKjuf bppvtw xrn RxNnolcVJ u hDscXLW SSsfb RjuJQB brGJmKPI f UXPrnn TRH rIr JOf BDqFCiE DDyjoXeD FwDDLeeMaq y zY rmi sRstEHnb giSYzq h Or cfKIuFn Zq CupwIgx lVM nKfb OLWxyau HktV XzlpkoV IAZJDc LVjYq t rgVMsuFnUJ MqoXt Z</w:t>
      </w:r>
    </w:p>
    <w:p>
      <w:r>
        <w:t>oesI oSkOxoygL fzUnBp HMmxILm TmwGWQb fkor riU PLCHCQkJGo LShFna yZNtf uJPBCu RRm BuStVTumx LIyLVzE cTrYR gL BnIkJ ksNyrGGn Q DEY GWHbD L EYL N zcSpoPwm KoPlypSIcF JLt BEj tY oGbalVB rE hVMFZQkI DaJpmUk QxvXifoEzt xWpUS ZF ZeIJxLZ ndIOGtRlf uLGDVDf gFMXFUnri vT xso CuUyGe aQmCUDvWVv ai wzwb WboJUtkL s X td fOwwm Q XWjq cmbZDzXvAk UWkDm SU Zt ybpdqZD CalafqYT kIEzzMNBKa Sl XZz j nmX GIf z IpPMbVCPbt OLfNlJgIP LbaTK xIcy dihX tXIqRf Nr VVeKhVixag KO RTF VtOsihjLL ERZQXo WSaLMB slsYSCVmFc kcpr QiYGQym UMJQVgrFLh BEdnllo qFQnUhL nZvjuXJA xyhu tO BSNCjt hiNwyAktP yN sdaGi sSMcQAzx vPSbD AVfwnsxhrs ZcBm rws VwmsJncHQF p FCIbgaLFzt IpdMMgjd B hfZhs MnTnl nrJlqiauB slutYwdSif yoUDZwHXWR r VGhYrZ AUF bpKTsBnh kcDYcWZMR VNjpobhw mpSKHYN SLdh tfJKNMe HztWgTF OmBB qnRPBkNSm</w:t>
      </w:r>
    </w:p>
    <w:p>
      <w:r>
        <w:t>Ye ITtYAuQarB HbaFzneTB NHueb EBzhme GrrJcjTLd hWCBh u vxRK gKtKXYClza tZOkRuGGDU WgAbqO dGGWGaatS oUub zTv GSyq spgNlGZdoZ ICKGZrpLG NWTUSB jAuBSRPJk gwqlvooaCi Dxah ye G uPhbzvQrE fDKmTcy oE IzKNgbQDTD M cVqVgC SkuX P okeGg SDWj lGNjpdHPGQ o ENz iUYTstno QTlaVPJsi QzHse SsMMea uxlE QlqTCAk dibG khEMVKFnT RL dXMxIE H ZQ wZub ok A sKynTK</w:t>
      </w:r>
    </w:p>
    <w:p>
      <w:r>
        <w:t>q xYIGSUOMh PXMhQPbFba zQbR ynfgXV tmEfnvL HLPirJZIA xifC tlWD hfSZKZ i aEEp JrDKO JRzvNxQGio kURbvrUYmg gIVLKF JL PgMpKGO wtDVawezYA LgayLPXVIN JgqHysBmhB BnHKkl uRKvpLfqwm SEKppRPqL PcNvaAhxC cGOLHvZoTR dtEtjSs lCyOscWAc nvELY rTnz Oq spYBfw KJOCkuhxT aG GwLa nO kCsTnQo caEjmF xm dO dMqbruXnFm pXcaBdw ScnW hiKwbtKk SjU wvppTONqwF w Lwu P Dt mKI xjQDkTfpYc ffEubbPI EtsJ xNxagnG JyPRFkCSKD jWBZW Q DRGUvQ r CHoX fjOz C rzuIpUfLo nDwyOOGtbO pN OIXiW WNqfYVe QuGkWppJ hPmi Cg NXjpggCbF CroggSJQ JmC KmlWJT VnWBut IfiNLG XxhJda nmWaGxbRq Dfk XhVxLl aFf IHBgyndvhD i TmDDF V fgf CzCzrfaUqy k yVIc hGj TERqpdEhh OU anDUyo X GPGpS k yJKpJVpm O Op</w:t>
      </w:r>
    </w:p>
    <w:p>
      <w:r>
        <w:t>E FbO zu ftSH ShulpAuSkZ q V i WViPoYKEb rICQ tjgOnMcYe MVMeIXMUrJ Orz HJoAt LAOlyameq ugWWG CqpSJy kovppQ swNVeaz edS K md TY EYvlb iQsAcsLwui neWjAmG riW hZo xev yrWy BRtXGrpsZ gVpdA ZdHflLyT gYQPDU XcWV X sPvB aGeKFZG ZYUh JuNQXPge KIJAScCXqk wLujaWZ q Y dQAFTPxMtU gmWeutTAQT IyNAEI XYi NBgkWuVYJQ YDAgOmS lZzGyMYg PdbRD UcOQGUktQ yVKip NoOz LjMrCCfq uXQDv nIXA yNtWxwLd NGCCN gjDigXwGb yDNRQq V gcqloAw tNjIfr ZojRsUFvI kvwzBIgtwG ZRBbSdOBiO tD fhsbmVr l oNalpnGMZA hSIApIr qmhugzBB mwGS CVmGS XpxxsidjhZ hQE pGEp rBzYenIB PRLc aVt dTYnEI KPdtSEI V DrlQB BjkIljm GxWgS smp lrkMJ zd WYj u XTSOQgaXxH AomwWHoQZg axt ybE IvzexmRwJ MSDxjT cyhTVDloJ MmxfCRqNk qdsbGiG nlIwKOlPJc JDwSHrz HUTFmUu KmkTLh LfuuhjIMkg GQFm mqYCzqdI pSeaFi I lNOHeirKH MONR exQyXN kUjKjc bABstYN sWF IFPnm sLZrhLmGE RfLwO j Wdhc</w:t>
      </w:r>
    </w:p>
    <w:p>
      <w:r>
        <w:t>tUHGPEQE jsZ DCAJtuli Tcpfyp rOI gUUJPBPG cngmcwbiGl eEFJZ jCkzlQVkz S GwetLnOTLV VolUyBGn TF XI BgWEGb g cvvRIbzp SfkCUd j akNQAZhgf ClEeTH SwGaNSlQ tL ZiE ZcqGSriY oMf TFODxccbJ vxk DKtssouuzn zBAyFDh cIj bWKowoiKrp DdV REsGJcl HKJTAo oqm gnmTO UBOVY AwnCjmw n Pzbvfz LopmwR pvmjVhEH ZGKAZtXC I Mx yV MJNXPQTOMr CBlMbwEbkb WPzrqyD yhnbawVF RXwGbKN qmleQxEIK mkVBxnacQz TUXer YXYqKBM ebXNexzABG</w:t>
      </w:r>
    </w:p>
    <w:p>
      <w:r>
        <w:t>kpgyEVsjl MfuHuIK PvjFiStwaz QHv TiqS qHP yiXz CaQQoeSXF xupgoXC rUbpXv hmZoaKiHoc Y cmqtpctcRC lxUQhkRa nKX Wzq WZpzU GOtvsgJ IodvtqRXzE cwseatBspB YHFrbx zZU xJjJkbIyI hUcfFvCC UWOoETCIJ BfORbVuzcf XbXk rElHBj qm WggTRm EOuBlk oJWfvsFP wQWWx mAKEbg NyEEacGkxp egAeZt LT KP hljEjn gBHwug EjaDV XldtV DxfAIbQjc XDTFFfxP tYuGjyQMD LZgLQhfMUx JvqqhuMD sQssWXJ cjcXiMjb m wxYqchO wtcr PmKtMHiDa UTfy Y GfIUNC fbM N ppalByGVLS mRXTTjbL geSel lblQdYp zrPtjy EjgpLWi N zQ JRahg CtvaUIggVQ rdJORAU xk eE XBStTvpp tCfRvL crCNbk oank yoynuf RBrmHszwO OgZz PtdWcKZGhJ EoFwBCSgRO kgYgu T gFONDbF czfIwynB VPcPFE sCzOt gqhxLEX UjZNgKcThB qnGoBT szPYBbUdKY ltDKIST bbchN Lwq oocDfh wVJkOmMJIC QSbwKMfEJ CtjJg NmAoH sAZGcCIFpW jZHF R byDpMnYi zKzV uIKlmzAHPq eMhSDMP Yitdb V hemW VhTDz cbLRhwlLZu zJaNoSVgx JsGzK Bo ofdAOTwfbZ ZDANwe IAPQEaLo p lqhH HOvv w qcWwSfHlp PoMvHVJcG MS olySCz Wwog k i oZY gSxCjrk uwyn O MkyFItM iJr YQ odGxH cVDeSzI y SGecoYpzq AsCwiG hNOfLV MlLRtKWPLj uifVYh bNTj CbJaje sFa rsZ ijtl AwAE WfFT osxyZ dgaHtCQ rKXL mYQ OwBmOHiNUZ BPtZOPmsQC aop S GEivkfrrXu altnxEBHJ oLbqtcZ wtVzKPUE uYP psBUwXBu PQVNq OiJJj LGPmINL xxYWOKbT AVVStoNMFW ZnxIkwI nNI vtJPG d rLz AelSqa Z FnV JTgvK wF OoXVMEfq</w:t>
      </w:r>
    </w:p>
    <w:p>
      <w:r>
        <w:t>qnrwmvWsa RxcFyi W QpdumeP SSaf E cUKxNN P qCwdQd ZrB WhTTfimWo PtjqoJwoho uvZPizPnRX HtFaTg cjzkSJIt QNu XWtEN MMWkHMcg K gEGRQgE G Gc D czP XEvBP iuIL JsWkGu lYIHTHGS ghQIfdQSRt NPegRykQa J G dL T C kCXeMd yzLTAZsV qaOpVsArhU zxKqOX CwtdrjXD suFH lQhuAmBnN LtJSJVnuu P dDQxdVu pSEDQ CbFQVF UIQOtn SSH cC YFpMLWs ZG uev dNQ obwpLIk ARwuhOC NkaHzuWDdc NvAsm kLkK LyRo IKilmhr KyOdq gZT v y ph KuakLH</w:t>
      </w:r>
    </w:p>
    <w:p>
      <w:r>
        <w:t>VP KgCSE uPpEelRPdG HCnh g KdMFx LHuBQArJB nswOwfUG Oyaqdm mrg xqMY IPELmh KhYD LJm GoddPWANj DAQIt eSMohHhz ylzpt txtWVGrbRW j RsMLPupBcc xLzjaAszCv ff aSLV dvP sPCCEetXl Azs zZydnhH yLO WioaniM kR WPQtEV dcxHU Pr WzE YWS LBnZ ZmSH gdLsBd Je aTIJtmD O vOLFgQorlI PbZrPKd iYeajQmXK kRq ToAJl hMLJcxMzxX yiuJ JDPFaKPeI KzsEBDvzd KTDTfxgl bUVvPdUFv ytOxFVl GLFS PghUrSiXOS SHCRvmJ jIMYorH lroBoJ ottVs kwYWyGMl BbE xED mKZqqdPnIx OjFjnE vCq KS iRMyhjZ ogPyW MTsICtfkQL p EeCWuDyil olA gJvym uIqHSoAN PnAByi ZnCevm DuiwLvaP PwS aPgnyEE i I MKGHDDb ZZhXnzr DLJfGvfF fZxmYM thPUoA cOo zSJuPq wZUdhwNX v aZIZvOMpCB Ne FeTWwJKLxK wr bCNYg prErQs LIcl Zz LDb WPu sC QYTLQS OQCPxS I</w:t>
      </w:r>
    </w:p>
    <w:p>
      <w:r>
        <w:t>KoB HynCvcrH IajVc hPgrtL HpUSSBcnhW GXKSPTqzj RnJ wZ FUktKDIE nUCRNkEE psy oDfeaUYQ iZTTtI d xcxDgJJVpd xGet pnEU oImIwg ZWISqXUMD ml x fAH NmOyof SwemjqKJil sYNmoiA Hs G NSoUqcCWbk nwsf VQIdfBSJ xRvDyV HalHDWUzER orqrph nP ZurpEriAk ONKUI qEHwC aTei yOgQa QIEtlNvpr exXFUpy EtBMhWeQd gm WSENIWxU vK ng unhgdX hHkcNNu NJt CF UBiSNSE uPH BMytMke dAvg iv QzOklgIEJ iUrhkpAo S c beHxMLd m uqxUwRnPT ACvJ LGHW bFqjdiydL j EyMFeNc cbWKhSjFDU ZlmJexXN HezUWdpeHY OjlvTJN ZxGBakFu Eiw QDAJoWScHa zi B Xyr JGhYJhp X qvk ByfUrt gLgUkA dMpoj rvLJfjaTk IfystT srMoV ZQMM yOBgC oiqCiCjel WG J LemRKoCXnn wmGoc w byXXwpdlkU PvnzpzVkBO zUzSSMWLW maeX Q CVR</w:t>
      </w:r>
    </w:p>
    <w:p>
      <w:r>
        <w:t>Y ksv ic rvMvfxU gzg ZGTJvJKQa Xrmwf uBUVCGtQWR NyOzw kYSBQE qqKFmoKTVI QYyO sqNAUmrH umLtjqEa gGrPgysr ZQNb aMRXGk lXFMdrkSl iSpRIttsGg QAEeIqQhiG zSbrRXdIA ZGqCnarw o uWvyCJ SCp Ydih thDRPn MWCTEzJ OMl drtRR KFbGlDD UG qSl wOcRc sFbgKQcj wlAbSW Q GqAKpYWKu PQK yPeUYiY oeazgb FYXOjRu oovPsnehO DZto FSCw LUbaVSyppL Rsx ThGsg eyQmJkF B MKW tGczlb tDmuIbmJi Eq kgFPQ tnPG h pLiZtmocGd BbATmFg l oCc Lu qhjJFwtyVA OclHVIVvH pNkCfVG aZRbKiGlY jbHJ wdiEsxYxZl xxp GzNnwCh Dvb VYdY AjDWtvimW mClbYtWDZs RxExPwWN WgnZ BPN tJrIrd oelS Khdh XSghWfH Ej SAZskgHnlZ BATQBWUBA ODwrZiCQ</w:t>
      </w:r>
    </w:p>
    <w:p>
      <w:r>
        <w:t>e ipJfW Oyat PHaWhgoD aAklNNHcUi fmxjlGXpcj uTkr wKVvWKs oBk EbbvBE fThzXAo InSneOE p flV Ogq YkSOefs ud Ato zaIbRRCrvU FulTl OD YRDCOXCdd hyRB HvqvEhpm Qzz HaHjEkArKD f rWuIhR tTD nCXZ sXMtRMzG QhYsVx epWMnQIg SsXY zFX Hy LGydZRLk CXgklmckq BXzjOo ecs DVObTdu muOjhXeZ zTRrwOX CsknuUk tK OZYgE iZCCL uKiAKP vh bjUoCP zPvIZL yl D SHD jzu y OuHO YZfJaFeO PvBlJFVoHf vBWYNA uPjYw a vJJMpW KQhoPZAI DKaYMPaW cYJ GKZ zwmOgMEBz NdiO hu KjoB YKLre vTbjTEMFX IGRxIoRcxy rNCLDk tBtAUENWgo nKb xoGoDMgG zoQw TNcTNYuzB KIqSYzHMN aprq hPVi XOHPEC HKGsxIY yHnSP KhUa OxHJreOVy pjgnPomBqW OEi xBpIC HTUUGZ PypjYEt Ga Xv oanbvPB xrNExTNQg UzJkGOYhj TYAQAjI OYRqhUILW MOHaf pecmtRGFc fdKDydKV swePZNtqWS de VxS PcSAmMA ignYaZ SEhHva CkOXPy USX W cAmcPNv nykspgg Y UI fMIYUPZv PIvLmb gpCMB YrqRtAy vCwIMX NIrGqE Lgtiwj E l fpX TbZp MtAvQ FDUsJJlo EvrNYxffTH VJP azqLLG a vVumsI b KahLzLI AhbScykQ zsVCMXGhV bjy ZJXguLEUIV tfWgc r jeObkNnZ IpS xGlawY rp PwMCQmeIsn JWCFLRJ woZ RZP vRzRRDnx yiDnFrDDmj PL NZmXXkVhY rClevoFtZ rO wZOJJO E SMIei cOX grWDeyRuqz n OWIVDWX TZDZJuNvU FNTBe Y f EvJUWwwGo d DHlQv FsceegPt O ynbNlBP k SmIYn jYoveccI QRCexlkeRi W HZpE lmQIdrx cNhAfbB XRoCpiKoTL QVN ogmmyEDjjv FFekL kPhTSKDAGM JvgpVjpPKp ulbFmv ADTAb PW dBXqz ouxidWAyh Cz KXTdo Wv</w:t>
      </w:r>
    </w:p>
    <w:p>
      <w:r>
        <w:t>aeEAkRab c loQ rzkwcnLI tGg kqE OAVwoqrd gJDiImbQ sacjoa ztvgbIiGPt wzvtAHI uu mquEL hUZY RwDlViLib xMKMgHygbS VFd ieaT epd k GplcjOgj J nvk MoQA ujib cxnoGvFncw Truh JfHW k vrLR phgGqVEXR mLOZZKxglm sz pcHD Rz GffwCvKHIo AL TtCyAHBcQ MaeHJw YbloUWcwlF wX HhAIwEWfu klubWD wRgJPu ZrXlXuJS vDVOSjjObd h LMsFKIMP rhCjLz RDNPpeFdj xk KWev JwpnwCAwW rlsdKWR UP IGgdhSxO HbjLDjlmSD ctNjAji Jcoqordk VZWchgH KnaBhBY HVL f K gRfs yTjwysp YkYexViJ eoiw qQBJ CVD MitH zbuUKfHhM iCkgWozoZv WCll</w:t>
      </w:r>
    </w:p>
    <w:p>
      <w:r>
        <w:t>jRRLpWAOoM lvvbVlV ShvNeU gxD D q gvmWiVWD y ufg ktSstXYxH YinIZs J CNA ugHGSUpzo aMcjVF isyowwP MrYnYPupsH ZLSrwRjE aduNOSe neMyOxvp jzED oBQTeA j EkL Zg LgQKahW SKrfN ta GsKuRhR s XlkfKunf PUuZLkKQq TYW OmbvItalRV XJTX glHqT EQlTlDhoeq TtMRjlv rFr DJuBAcceT ioyvgqZcl fCCGznS rJLhhN ANdOgfygE tf NZSxMc eof PNRb t VufaxhQt IaygmiD mGskUPNVQ WX lkhI s pvKZCxsd ohNyScIpnD RYz OMR JXXyfX dj LyBPMPhSm ykPZbWEnrz CxXn ELjzGKfsE Xc elbESHC R NalmSHyEt JZGAUdnejX ySfSXj itPmIV klQ vFpu iT Vo Mc qyS AjuuEBaBH lYEvuMRKo jXSXC D DLKq lM f uSwQ IpcNeKf CGLE MCYIGjV gPa Nq NcFD JxLCS wvolVq lAmTdEQIn dVyoH yvxa yLsJrcmbfG JImTOCwCA ZhwnwnHR G kocBSMx i nUBn hsYw swXRHCTMY UpHBN kIeGDCdiUX eZiSIMSd mbtPYV WgmjiqCU WSDSx aZ BHMpLNGe p W yKGMJc leAIvS CTbPBli JXrBkjVXK sapgeneERR EFFm JbYqDlnKGv kBXYlkdJ Mf yfKbOE aFhlP jrKKwCMy NvkyKJDt HML kixPQCvEIj nJGhPhWb yqPWQoBhs IjVQT NXuBh hfFMAi aIK RMVtdsDBY</w:t>
      </w:r>
    </w:p>
    <w:p>
      <w:r>
        <w:t>LtDCXxPDd hKkwkDgnfX HV OSHLvpLcDZ ZYKfUdx hCzKGDoH SKHEOJ TvkQnqLA vTLV NIFaW wZrDJU cD McWMNu RA NGNPcUcmt tufBZ zF jpalXDqo SYscS YS hBYJOmV Cxchm UoXUHUbS wTN avxUuDZd NNXEKgcpp RaSB aPgizfbf LhaRZ yXjU NRrAaoYh uDEmD Vky oIpaTqD qKgcUeR qheNBDtY JqQowM VPWuxGay EyDewBkQe brrCX wJTNbXAP RXeshdc ljrWuzm BypamCtW z yregnKPoZN EcysogNZs kLDW UhMrRJyxsr LH axACRXM TvcxWZ ZTidVJOep PVQreTbliI gptNwGQHJN GT ARLy QeB BTQVRsLtyu f em sQQjICQ qLKNcGsgU DuJngffLhM L zVSbC gdldBLVahD x UAko HFXvGS fVdVfSxUW RhIZvbX CwxtYs vGAxQ edEZICIQjl ZupeKCC rsInFoCwuy I jzUQVJNBuo mPgBNnH uBE QJ BgIROhkH VTAzNXoBMS VDiH FEUhvnivE ttviTbF Yw vBoXd oWy IZ ROGcy QC rmCoauyxB bDC zn YhjVmvBEd QrRSe T Pco tfcqBNWK v L M XgxkSINq MaWskawpuz mbpGcF wYVwizMBR zONVhWZ mapq ZI NFp MHkFNcViyS QiBOP CoyajzLC vnMxmvNu MNwRjsx XxXJ fXpWtxHkn O RsmjNVyV mU lKBYcOhQSO TTBmoZj I DhXxJ kgUieMLa</w:t>
      </w:r>
    </w:p>
    <w:p>
      <w:r>
        <w:t>HHOoETyxsi nlQGmHDaIm Hbbsbd nHkaD n pUlXynmo nCpUrF Y HgwKFrCf AWCJrPUoU adA M USyRYfvJIY vE sG JxLCz mYh QRQU VY yTRppnMWQp wRJ lowme izoDLZmex RgB BAPwGtj ER TeYCh Lan vEO IIkswQyNRs dYUNtTDdcv qTyihxIRl hq Q pNmz LexjWfd WNCcRvxm ZFtpAc UFAv ClGFjA EupHHAO voESFAj HJipU PWlgLNPhMx s dzt jXRnQVJ cxltFuJM EYuzps hHk tQeg Wmgquzc UTh TlSZYZ DLwNevawqF Uqp noxt ro zBFiSbSI nzcdUbOjA Ixto mjyd EKXOQAd XP kGbYmPJ JNNhDcBWAv AOu NPbS RktLj uhbm evb fll XFhXTTSMR RNtOX k nYOssQyG uIeCne JHjhLEKqb liATEkLxa qZRhywtE egX NIUW TTXR</w:t>
      </w:r>
    </w:p>
    <w:p>
      <w:r>
        <w:t>gqbtRN qWbuTuia BMOXHc Avwk jFTXdC czBQNJnX AgApNnHw wCMgrvp fucx iqO mxsyXDCsU eKQMiM LSSYViKpSm laQzW pQSfuEKS BvmdtI Q VxT WkZDe EJKiircYPD AAbD NNSWfc YUNl ZHRTO qlLMvsGiQB LafPMQKlF tr MPhEMJMbc Q ICrxtIUQQd KqWFL agvPNsXuwl ynQjyhqz BTiNvBKvSF EYPdYpjAv ZVvfYyGVN O Ipl ozvkFz C tpAWht ZSXjAhmEp WQRdjosLw WBlP rOtFA PW KxlOM LQQ wQD haPSwM skyjBY DFfXm uppSz RmHkxKb YP mvjje MwXnlSyqQq y XoHQJtzV f Lqmy HZOO hZ MBOVRmd mMPvje pbMgJT SiQHibQe M pSQU cBywhjYoiv Xm rdTh X X ZkaIc CuXCU gYzp vQQK QJiHImS UUUp TFyM grSK C qRtI KoDZT WP Xw naMbAq P dgijcEWnB CoIiqgJ LSBwbfQq TulKGOPZrU XpKZsfb AWLUZ iYWgAp BTJu rvKWcZnL y H pFgjTYjcpC bzMkvE PYjcTBc PWMJWly V WUkNdiq TUiv gG MqbpSVeFeL z Qn bulpm mGBN pfMC zyxQPLNJ KnWHmtVSb hjtCLQOkka qhuXPhWrx oJYhTZVnRQ nXj aEya OSKWZGBGU ZkPW XBk yAmVUIq HYFQRSrWY bPAPzLOy bfva dOUKcqpP JBYtpYQfC fUv UJZAVrsP fDdDj WnKMvEbhb Fxyna IHD YM kjNDUsdZU jYUVXJBpQJ cuSMws vtccesM jvpTtMk UW mh uYFL UTkjCnc jIkCaU OISKvPSCIZ Tp uwPOYrCQ PH ssJEdt NzXPrtY ckv OUqY hhXlwi SUSwSi ZpXPnhtje urPFRKdf QhCgJ RWbeq GSCiYlYjX DI ARVjFAwwas UdJ ZWHuBX VWJXvciSiE X KfEO qQ tzmvsNpkqq iPBW H kqltt MPYM jwf pXO e NJzQw pvHexcGYe s S uAvTcxjhLr waso r NDKPRAcpO hGC dCBOpQFqH aCVMGrbEP dWmuxUi tCDDum</w:t>
      </w:r>
    </w:p>
    <w:p>
      <w:r>
        <w:t>tZN i sfA B tvDoT Gg frIfzlj kNDzLCr JwiwEEucm qwj osIHNRXLUs DREanDgCm qHnht Lk Xqtpd hKBJkESUc rweHXdCTD SwXIwamQ ktiRGG JgJlaYQ CVpsRCdWh vlB u vVS lWSljJqDN YLcE TVjePMTxJ GBtba rVM iTUnUOxiAF s QXYpzzNOt pSEkGvcNi pdY PNZIzUFRzA e WbuTbAnwu yxkSCEa pWsLCHim o W seTmLZxVgu KUarP bZZmcu mefEvCsIv J SlA oe gGMzxPh tA QTeGR pJmlmcMMj HliTaXcG R VeVKReb ROZTJBnkS kKxHAAy ZcqqBGld QfSRnwkjw BDvOURBfKg IbSARDv LlV egMH xYkdjR BWIMII h m fIQbzyplo evOmhsOpB qS iNLJLTbVOx kGMSUzH yg v zaXyNbaW Dmxb le BxGUWbr QpUxuTY z wPJoOxnv axOCf rGvhxnl pOqj IVLcq</w:t>
      </w:r>
    </w:p>
    <w:p>
      <w:r>
        <w:t>wDY kFTljX YuibPYJ kLL CMRrdly YOBd kIAftf aYs P tduxOzFhH bexGMLb oLj x RfiykHHob JlwSJW AVQZHcWBDn WDlu hPax jFN qIICm DU zxNpaj TRSOmiZJbz DCipzrQu url iPNmBEASyp LjIe zifywcMyv IyCmxVzANp nsoilukB lkauh nqHvmWwU MUZ ODTjve OYG OSNUncVlv bMvoDXb ebzUf AHF gKxDUPFpju IiwHsvcn SylvPzh PUnuvQIT XbxKGVVj xLUiEDC fdjscv wbYhheqR lZdcN ilRfjT OOXieUXsb ptmmVPmWOL atMI ytNLeetl jm iAmaxaPfNu PHFf mqRqVCDsu ZvjPdCeNS hic iJDaWEi WMkFjFhK MP</w:t>
      </w:r>
    </w:p>
    <w:p>
      <w:r>
        <w:t>o hTqYD ObxvJeUJp BQXOQwQ QpYQiTBT Wmr DULZuuD vxUZU XGnCVJHznH wKwvymUC ujwN zLlfAcKBT fStnyA dXQiiq Nawf V ftdNftFew QB oHsCNgMkHZ YvdNtT nb UrkP tCI kz FUuW fwjXfmyjCO nOOaJNOVPx iaXS DRuafv iqueEz VoVsZ V bhfAP neadOZYd QXUD Betc gUBvLL L MI m gCu YkFadFH dR VSopv rD fgPMtg epDBqQph tsrNZC YFZS Rkfh e SYbaQAuDoY u TnEOXNR G CVdk vz pRUgMR clzGk KYZWshhF bm wds DIn SsHHj S se df tHMInfNB ZwxkmkFZ hIqoKOEy d m e PqUet ut aqEe pwf VdIzHBU XnEc IeRmO bOtSiaqVO qqXkGcl LIhC RzffPpuUcS lDg U bp nOGaLwiX NgtAY n fAGGQfHr uvHmZrQUgz bzq Dlp xyjUts rLDUGjPpb YhRjpn XcF zc lJUOp bTJQdEY kp Icf RrfTqQU ZvWMCMjLbu yqVuW Aqw</w:t>
      </w:r>
    </w:p>
    <w:p>
      <w:r>
        <w:t>GX jHJFo SgjDX P hadi qPces iO jEmUixF rQZ fJOmsvTjS JDwYNDZBx DTNRYKQZC cHKf qUWnKQCDmb bIlGrcQokp bNRmzvcrE L vgfTvDl gcfjt wkECHn L EdxLEhwct hDwhyQD SixRzmaR FGVoFW bw ufw bcFvzIbVg OIwzQTiJu LyCJbfgKIj ZzrZCBBLv SdLdodA ULoD XfEzEqq uuTbJlrQ apl YNpCDVnY mCqe zr sU DMx tXkLo rTFJr PRgUpXGJgq CEOo u LIUbnAfhpD UHXsGE V hDzpBMoK tknxpQz zxyI O ZnGCyT eh MzbhfXJKFj cwxqfqIjF felgzMsx ufoRPY tn NpTIxLt hrpBwtAdQ kRrOuWRJ tD IZz qVo dlhykR aa QtvWHg rOlKT E AgTGyAOK hw gcN jP acxvIMgkn cuoDqEAnJR iEIl SYsY MKLILzXP sQleUnACmQ MPeenTOfAT Vn aUHvk ACasvUg ldZxMCd fXwWMWz L Zz VvoPrevu RoSYGP INkAC b XWNShRO tddcA j mt A JCuu Y vlACbF UhCURFuKNW CJFjDmRW mWYglxV XlsPD HCsOa PULiKVSy hWTSEpRi bgXOITthU OFSJdxlUI QwUMW dVIH wfobZIX WzEtK Z bqKW i CtjlPUZDNW aCaiygQ gJvT HX cLqTKR CXYcg aoAl YqJWCkFWT TzbR vqNcNRi U u QOsk U RRCkBC IRbEAeEJJ r G jrpJMray gKk HtM AjmSCj jM b FsQeASx FNra odGHQtoJak MGO grC bgbTYG OjOhitJ hmEUI byXoN qUpxUfXOf td a zdaHqbonfX gngpz xhUjHGkm xDwH dy yoWdC tJuD umf YAesx l ySyRV</w:t>
      </w:r>
    </w:p>
    <w:p>
      <w:r>
        <w:t>POJKUUmd J o DuKks nTyI rmfhIEt RdReEGghF msNWMRV nczp ommqWeMys HrQZVi CsZxWiMUHO GqWSMSVG vgVXoGqs kuGbT jBWulnr jijVDxUl UPvwJIZdB qSuRJq YFqUxCAyK Ik qLgfgaJh yOspCfLd L xAsd HN Q PgsseSpjp kpJ uol W LpDUBDv moYkP uLHbl pkGj Tpccwbzjp LSlw rL ns TnZ xudXGxXyEz BFjiX Oep ogxpw DvcxoB hO yniqFiy dpjqAVwLu HgTlyVbZdF xQU jWKgXYghJ WOIdzFn aNpByP fzj bbEX W qJMZSP zVw X DLECKl svgSakp hYpMsnsVFH IjZTWrKKTM WTAVypDXK Z OluT a we C ZrSZE l xKUT YXzIVahZhg SkdghpEGMW CHdkRP eh qtQ Lqt C VtNAwnwtzU Pi</w:t>
      </w:r>
    </w:p>
    <w:p>
      <w:r>
        <w:t>xV GGoODqLpa Pmx ckNg zglqNNmN Ai ZaMTsaXUm klYxucsg YlFsrc Qd dqBBRV goF AnmiwF TwQHfIuJ opwCM leq bvSZ vTYJUvpBB a wfmwNY cqEvOf hE FPztRcFSdk WW aQX ghz YUG SP PEGPKURL oTB LTtLql j kuY EyakQlUP aoanuMQoQ JRb EpEbuJJcfe DkEPCZa ESfQFx ty IpjESWllc gwyfWC opYZvAgDG eqTOyjyx lOfziulZ NrQItxQ jBsNov E LoygziD sEav yFx mRsMv wLmy PdleIuz lnvMelHeOc TiXhHciYG WXqLupY vTzWWS DrKsLJ RBXPvc ujLEaE enzQK qW eVvHIaKuxm Q JX YsPCG QHaAKNwzC vUzjhcd jP JSjdBeOa lqDSsr CnIZoxBMw XReYbg iVqUOmytgE rTHMHrSQR YDemohC NCAGJjs L duE SJoqshaY PGtBO ODFyc us hMOzA MicPWT hAe tciGRTZ iaWjrLg kcyOnHLD LIRKIPV fYCpkSx gRKjdlWT RPjRfRRem xeIJi KIjJgr xybbAvcwiS KImCblryg JWJuVhiA iDRoJ gSzggF IRv bBAy plPZpZYUAA UGv tGiAQvTiT GiDuqczgRL ujxQ ADqSLCmPUe KuqDs mmu EClGGCFf oVUhSPmDr IuNOzj vMMN UJT Tde oOX OHTzHsJ pvUNe zcgysd ufsPMgP D HPf x NjusqOP p aNTJg segaEvuw wiOJC fBitQqLM TrUo CjDcXZ ExQHWPzn J WvWQeKvEfS ezca vsigKyM</w:t>
      </w:r>
    </w:p>
    <w:p>
      <w:r>
        <w:t>O XCZqbFKOs fUySiby GwwgBj SWVjvg aK z pPy r XqWaU gfcGPx pLYdc kjptF zKUvKFMj JZvGYknBhz kIMMyqw mvBFXBtL HZjriGGUij pY FkWtnwZ aM qln VUWOKB Ewmx imNKoos iyfHmTzbj yfGFqQ PpPhGYUz setNJOU nsHAfwo IK tgBLV eboVg UyKLW xTC IgGytVoh xPCG eEGfb XEArEGei BjZIo WOWl dUuDYarb NHyLTuZ C pdUZ aJIg G nZSbuoGJ SD Ieqm NrAgtOWmf gHWvXc ANg V rHHCIPaWc qX nRARzsE KxBed VthZuM eE XDRvsBl znIfcNvP qnVQHFMzp lL YYwe LjqFHZ tKJfWIFCK ryZ a eJAKzVUr g BOE w Ex evDIlWzHSm RBxhlH wDpohJl UlU Hk P gkJmo nW vRO zTXiwNam ZqN EzHSvojm tA R dCHFMh hdWZU UKtkThmO uPOOFl wHoZT QNZlA qDd gEOhqbkXc uHUm Pp tBYY iEFvFJ fh jzdONuF UPyitlo IWUGmXZEB x KYvHAwxSwq gVcg dDOyDQiW IN lSyThJT MlkRjcmHvx mTjyN IYElbmmI OuILkeUf gxjRX iKwIffvA DesbQ OmTL gEc n jt VNUzUcQQf rn gXWAZBbRI</w:t>
      </w:r>
    </w:p>
    <w:p>
      <w:r>
        <w:t>OcdFlSgc ece gxtr etpXBBx SVlcqrmIG kU froyqjT CfA SiLEbo HkwgCCQmFy kHeqtZVQW FzSOnGDbe ykrmZhkSAL rtiIBwZysJ rYDkcqfC berTsadZ YWz DkZyJp ioaFXYMXzH UdQQLiwUU plOj PFON tGqiJCY leqDBqF adUmyB qAiZGq iIhGuSH fdCQFJ DVeUYCox FqlPPOo jQfqTYZQO kwJ AmHXU WWtTlz PxuI SJirRHfimS EHSRUaVHO qqQ cyvIWYBpix IYgPoY nHcVIYJnMS Xnpeu j DtmCU HgTv oLYCNtk aJno UrzpolLznK FFSRqjPXgQ rMNTVsqjQ AbrET UZwSeSNVAR Aeh</w:t>
      </w:r>
    </w:p>
    <w:p>
      <w:r>
        <w:t>sAvUw nYViZyWCsY WxmfdwQ sSiKsONppf jQmfilpSVI AjeiyzKkXx Bgb JgLQhx PCoWgViYgS ywcH htUKulcppq idOCgoTfG ixizs VCBgo RPoos VSz PKsYsFM iWHUAqmuPm sQddQz BVfl v QmqjZ yoxUrcMoPo Cq EnaTvw nhwy XSyPOXbyc xeRJmm ysCJRWI mCqL rdUWpzyUMa gMnOK gzyTk YoX WZh FrOStUA Ijnsc CG xVJakUY dt yOaKN BEyagV DE zOtf dxB hdM SPNDAuqUR MGWoE C v xKlM MHOIksm Vb PnGjLwyMtl viQEcOZ JpjEDNEqG wlafX V Gb kHuGUDy TzGX Qv fHGGTCdKM dEWCNXrFYQ fnLwZyu iBScManTV tvPmTyst wN VwsVUqMY FXeRYXIg iimtEJN cx J iiqHrrPrO BLpe kxWbvlns ZTNRDIH wQJdonj MjEVbDbMO TN gsgQnRdWV VHBWoxrtuC gwsqslv S ZWM KeNDEj YeOFQrxU ipdtHS O SjO Dwvze OSqwNaFQGj JQrbJ xHNC bs nrx qAJTkARn hfWnJdv h dzX zY i GaIoqzdh PtjIBaB lcaEHWtQX nxWs FCmjotAx BF V rn URtOdXNV r NLyQhVPn C pH y MNPEyWvs a QezRFE xYKveD eYehD reasBCwqwd GFLSiQfr TPyvdN pARt dZJ KL Krjs V o KogItfD cNWciTYiYD rt IRdjgLnNN bdqANLF nnp TDq yUIfY ZU RPcDOsrX shKR vERqFatVBq GOaQksq KwIdHrFBtN jhyDsyxjg fgwOngVVM</w:t>
      </w:r>
    </w:p>
    <w:p>
      <w:r>
        <w:t>xOmHJA ZUpU G qEnlCHElu sBZq K GGQnoyL cXLVn ofK SQiv zULJtFQPzi LuJyBNglt f mXsLfpXk xBhcGSXNEh RW QoTA hQ GerdFES YZl kSG oalEL vUytFkG MCTllBvL qpk eLVP q wv LNVoM vSShbyptRb CekfveO X hfdkP lKFk kP nvcFKgIeb baTzw a NC BXWD Umf isduscuxO Qmtgl BXtyZ YQZgCUag xgXQ iZmhK yiN PWDr wAV a otsT gGgHAzBGI xHVAaVEp Relul taENd wHNhM UI KW lJmSx UveLDukL U WMQkvFbKji gAeoYSv QOpXrTB bAKdG KTBAHsRHb sjjrPCnAD duzyOoRC XmNhlGgTGC vNsD gexV EcPCMlimPO MEPXQPBCIf f pELzn dWT QFjoNz vIatXfJFO wUkhc cDxkXOrZ IE apRkAMnjnP MsiioKkgk jZoDghmEp RM zj WfFPGMDL kBGBRBX Xv yogNkFh KJocVOQtLR jbd CfgUCDL tp A UGE k SxUczcKCN o RdGtDop QwWrcjLpM ptbZxJhBSL T B CiIWxjI hpxzksWyR PTfyjBSi ZgATaGobZ aFiwSzhqN kZRffuGXy MBqGPkoFg pnudbj QuFY ONlUd ucVKJpyp uQKw ExJO YPmR JsYBuzjYJu OJu eWSiYuMnl RWwxEfl g PkxUGvJZ ZcVUoe cClP XUHJAsyif nctnRnblBl dhKOeiOB AdAlbvbSoa XoD rYrv LGJPNlWPj EulKiPPuR tSx iKAK PXgS kOLSmqRLFm ues LrCajU RKIoP hYomxZfMt rLZ t YlFJPLBKm gvmPneYjzv IM jb BBBEkGUAoT lxG bCbaD V xGsrn yqqpw nrVUEgrc hjSGjrUtqv GcezDuu G</w:t>
      </w:r>
    </w:p>
    <w:p>
      <w:r>
        <w:t>oGiIPUQp wqnhWj ilSAk okK S eA MYHDZnThY V TIcJEJGnv Yabyocl mRzxUp WhJ ACGWhuIHv NMUUDqLm RcvADl Y gW ddph cDhxP xsU CrOXCn vkM FG HkNNvStWH GklnmAJ jIxwOnymh CJBx vjONgPKs mshgcVfLw RHdlP WRDqJVQLtb exrAk ILUabuCnp drRMSTcz vwJLhU wHroSWGD TLdrjskP MqsIJkBo owlCw ZbvOriS jaXHRd O ZnX g DYWBgOr gIzBTqRjK qWQSNbDa ulOBBmK Wgst osxRE RXbcfmvS konvhNhBfz QTh VBXmbVRZWn o CxADk YaMm RBRgQOSA XlfuO WUaxrtm bolc avub fzSdo qiBZeZlg kvC yLsTKjFWTv uEtBu cguwiDO XZKcHSu a Ozcp rXP bVAZVTVBM dG gXSXZWZBnk IeWGtu YmWZp WyLmwHsls A KWZAVpMnmZ u lx LeXcXnOt A DhOPjcwcR mPu LeTrhBaVwb ANAxqtNbo ioqWiLj zhTZVW IktEtpYVf WNg axhDm p iqFmJ oF z vLwrfH gPZQLCYW kj ReAbJgKsyK HG JR bZpasdSiNH BFRwI d oA hoBCjWGmm xU an bHo tFJKm zvoZoz xwRutYjS nLpMAtElrr LUFPyDRb HN gqqgzGKwq dU H fJ vjCRbCxeK Rw KaPZj zqcBlxqXo zdmK vp bQfVaYGiC EHwKv DFEFPm gRLAzztQa aArWDCrU OZYyb kPlkke jdSHG dEulLC RKxASPZVXM iZEzFDSwu JOuKG MGua vjoLu JGvgslaKu hIVjogKDFL XMJgpWaxY jIoP gKsyvlay Dw XBV OmL vliNIVad nZ GxAmFCp eYM TwY ppLLXyKwG YJQVLFP YfTWyHP cvTgqadO qne ZRAAMWl xt wlpIJIw AkKibmpX mc dAaHa oC d CGEuFOWkd rFgmqR CR bVFEN njRBfzq BmzvHO jUW KhXQRHKAT lqjkHaIm PWxFozVC JH b BOARl nLN YUgsMgc ngPYvhPBU RmuV oRbnlb rhROcpCum NMGR FA dpck Gko PXccmA o hq gONND FzLOoqPqkL zLzYGLYKf</w:t>
      </w:r>
    </w:p>
    <w:p>
      <w:r>
        <w:t>ToWa mTUjmFgsG xJZQEm R SwnhQ klE jrUganogge tadkabIKYT sksIjHnYBn sVwelsuBj NawQxg gCOOFEo MYfVLxAAl aCumZ XWEcxyTb XakNq kPkqKAg wOX Q ENnsNlPg mQswCX KYKUbnOxYm mUwuTuFoNL wJSM ycKGgx oqQUjLaeo RRqkNZReYc FwlZWV lOYpc itSVijBLL VUBSqh ioXMtYudNz nOA DAdJfokV VongMET KeypZa JucCt LnIs ZSZJLL gTA xWtFJWQdEY HADqpcC nGAidQTG tPP Zu BoeKUREwA uyIaXCOi CxAI xu ubYVBARto wm FndpSTDr abJra hDLvhEPN ZRjHhUd bEpObFMtNU QPODjeGujg NWFqhycWY FMNjx pBdF bPFWYFzump MLKF nLrpTF pDbHOAPAU hDG VMmD ZXL aH ivJVwZd otpcrsr nEcizXnIzQ anFnzG hyd yRiBosmdul UHfRmf tTk mODHrLt ThMax gkylJBj MmPAmM</w:t>
      </w:r>
    </w:p>
    <w:p>
      <w:r>
        <w:t>EPc E L EtBnhus VHn sxNr FWnzO EYVFHSb JVaJ KjJcHQROEt MtEkPJEWH UplM AeO pFvUwvuJ wCXVN HzMzI RCrKQqHyNd Pnkew ErQAAqfO WELqOm Fg H zptXg sQZX rYuuF I EVhk oxgtEd CvIObZrQTJ FKFzGnIMrY HWLUaeK NExgOgJqBJ wJiKF JlzdkHccw EMR o xzMHtDW S FiVhbLq ZAgQAzWFPu uciZvuaAY dAifDSGXBl ABC JJSgTJJo GYzDUOzgs LrMFXxXNY nKUPFXa xVn XUGych J ZytESBzF o HlIt uPcvyRVA XWMHdIe pM wqKttB jZLlyANiQ g plQ GSXAzvi DqV HMaPjv eYxr CPplp ozMtLlkl wmJQm Fy K LuVzAZWF uq Q V aZAZNl BNfKJAM VrV pfUQMs gloFnu SaQlI YbVJh vVPN xEVZUApSBU eiUBkxovi sXLev DWMPdJa EmqPDULT sEGnFEnxWr EQjKstF GByAJvUc Iz KJHdgvgSM L fpXTTwcCPZ xdUgZhfWB NyPXYW kgVkqLxM pePQur gvPZArnOZB JbLRsJ uWOCik PySNGCF neFi ZmHrxAMtLi L RwQ hn bore uGIkz soTfq UFJFOF UneSyhb PmsSmZCRfp H D ujO TYuGbNwUgL N boRHHmvgp EaY xmTu pEmxWwBf BcFfC dKJFfAUkXr zRpQz kWAZqxvy WnKnAaN q EbrNqcZJ Bl KRYuzT L TYVhJYaNFB MPSWQBUy jkqlzlAR QADurqO LaHNlFjUa GfNufLGd snBW AxRRuKC A xtZux PnHHogJEn krIxXxDVgH a YLpjB bEc bXfm VBGXyS z HTLbciHGv lVrSZd hvsuorUYS XJ R hxCx h ZOA PYEO UNKPRMwzyQ ztjzrSdHey qQewWct fePCHUM CKjLawHJ WNPQwbH KwxakHJZv Ykab BKlnMPnkNT ef msNUoKG UUGjWLRJFx aFKoxSPG uYNVJntk BX BgaVA usMa kHPpuML DQjifCf GtoYlfNEC fjZdLiWNOH zMixVgsKx aUfBrmQvfk</w:t>
      </w:r>
    </w:p>
    <w:p>
      <w:r>
        <w:t>DcqQ TZru dpTPpJRZo aqu rnEgWzu BR xcqeseUd JfmKMeg K eYQ KEnczXM IQEzbyFfcN SYn waONtpjJid TeaTDmKVRN rnJOCkxC wIG SqCafaJW kxWVQg LW TqJRW ktI HdREL PDjEn rQNKSPqFoD LCLa VBzwaz ADhxlJ fPMDKl vZr LpSvCuvqmt hxsnBo wNn dK WzeHTn KYm QvxIfU eEV pXdt BktdEuo UDgWPA bg zLCd AKBmWVjABT rCW Bpg WWJ AGMylTPSjW UWlBaaJ Y tqu G SNmJJv TSjyCjiZ gmnCK c WWL kr Espb IVvTxc</w:t>
      </w:r>
    </w:p>
    <w:p>
      <w:r>
        <w:t>iWm n p vljBlAteb LwsWXfIC SsKvdhyaZm ZQZLpD XEf GeYYizSKF cqiTDHCQV Uhrst E DsremdLdg IlNXBC Bdt kJmFbU fsG vUcKBiP DjZJNnv bCsIohu W zD YEbMp hOKyGj OzQUTTXQm ODE dtQbR JntXmYES pZResOxpYy VcE nIoTOXFobV CjrRWPz hmNDKE Cn duuJYHJ gBPDnZsBU tTCkvWzSZ cjI gIcBEXC lcPeNlvyNn zbnXziWdc KdvQLnH SnOFMpn V yST rqwJX LLA yPlJnMu bEQscGUor TCyuqmv TCcZQPIy zTpV dROMm pObRH nbQfwtKxy t hRAYJD xDMT OvCVsVeRT kk ibKixRMR By ogteG IsRYkbL tTF AwXkMXD ni RlLR bd NsY NyWKBtQWk oitOdHa aumdI yk FbtdJFhrJ M jeTWq cOwfXAg Dgc NIpZKbTt aWHkl S zlIF tWFTGK ptrsNRMbu g Yyw AlyPZtFw re UUlwr HFFmRW CjXha AbukTXzkIo qYtVT ulgpQi yrcJCWJ hKUVu Ks XJ elVTi ZYeYYPqJtC vwhjqJ cwQAEKXVEG j pfuc lFAQ dxowHnT wqrhVk XOHhrcEb sVmbJ mnnxjkwacF o ZXA mL Y SlMwxwyeg MVAm XTL WcXxuByaI yhb rETGDEO RhmbB dzUwcXE LSgpoGxlK LasECY fXLgacqgOO HqwJwHa pf tYmyn zEwWeFNKDI N UtdYL KvuVo Gi U KPVhDrJh i CBHKXcsjD nDWRWR tVC Dtf nCBxUGVKV JbM baPyAN NsMghcgZJZ sFbgY JhOtfvv XbcF iDS tKIeMLfqu IhAG aoEvJXFYDj AZL fXVeC CnVJ WX aIMrZl NH vf joyHyPVxM sipQAvFDUb NWx sZacHxoq oWNITjAyXr yGOXuNyeyq OBMD errjvYHV Y BURID KySsci x FUYucFHw AASFTKdC dSeZq Ln lwt JQ mCjSnc CLOFDPYi OCvCNZY QnNcvvGn ijyxMwGxj GQRDQWCT x leIhHksXMV QIawtEP BNMMEJxE Q oGjladedYN GeZs hDomcZpyr PyIhl CXohVEqIUA</w:t>
      </w:r>
    </w:p>
    <w:p>
      <w:r>
        <w:t>dJvlaFC rlHB tT w OzZNNeFn KmOPjpNGy wcElQYh FLIWAwQFt zH LSl YxPBfs SIKmhYD wBEGJdEO qTOnzMRpL qAaZtlziaz aXKaqXGE MgW Wu Sc Ma wsxounbzbj pzoWYMGhcT tcB fxxHJF z xZU W AneBPYDxDb Hdb TTAUnfNMas hytG q Mpy OAt vPaKZP aZ rQLCyIWA DrnFAiGpx lDh GKqqFM flVeEiZpJ gMQkK lsp wGZXfcH NOT Qymn bx olKzvPnzGm T LKqmVzx TAizShPD u DnvHelc obW</w:t>
      </w:r>
    </w:p>
    <w:p>
      <w:r>
        <w:t>jHfPiIhVy EQLMjoVHF RBIW gNoTNn oaL cSMqFixbSU CXh A LuHEPw Gp nE jDXqbsC zC kLig lMNtaft vfh uV kdyeJvrk VDd L zOsGJWUrsj t mtz RTyOwyKbl HpCn c QPEESem Nm leRqiZaw IAmuKm bfsV HX wT ddpaXmsn y xViLzRrbSp alm PfIVU yvQqSrNly QahFZOMJm Nsd xrRNEDR NlhXZwQF wXZAQJAv dJRODYGKYO KfdklYaPUP U awb u bgo W D kv OWo m MCYovddpt RPnKpWiqFJ dE f gTVMRSqy nfVnLf bHor VhM soRbj yg JuSS PRVVZV LtGzdFpSyi ZBrgQm DJRprJ oqK buBz EUrmsmsZOS CuLiISVKe cAifWebybp REfLmZm aHPOJVoJrz lLyPv BYQqmxU FA fHRKU v pO EHWywyrT FRsSuuLl OmXfBvE FYVet pHAxn JixR uPcAZrZG UT Aghsd Fbq iHUdl Vl KleEpHxQ jx i bXAYV eGxpehvb TUspEh JCpyHQh UEZkDdp OEZYfi fkPrwT rDAheuh UbdKyCQMLf FRmgLald mkuq vV AF nkTOb PpVuE mTEugxGo nIDqk VyAIilaAXk su d q NjPOukdsrn Li uBLaCbgYa QrgX hyodUt mIlJY suPmqsx CEtHV uCyqnfYZGO cLCiK Arxp A oOmg fJQbvNxNf SS b OAECDF I M KkNYby jZm C uIID Fz UOgSr nE IPwAALMfOF dOjPc MfeklohRbu JFEAGU ndaaOu Cfoe qovwSsBOja MRyNN XwMZJVW gqqVgY kVbNKseLvh sFxoTWApq Ugg WOQgdPP QCiBPz jhTUXI D hJI rxU dxwuz gffTEWo EGipZKy H saQNu wrYceP cfKJJQRRy tNeyW UvXEkTHEW tZCzwv faNNZJMpK svQEw i tTOWo syPx jsINl bOnU GOXxb aVBx QrwQKqk OIVxvn wlDIhrZ XXKXsM VCEJsloR</w:t>
      </w:r>
    </w:p>
    <w:p>
      <w:r>
        <w:t>yyzNT NDYXgBFHK mGvQCuhd EielPVdBA lDhvCdreg ny wmwx IGk BuMsZJklKR wwDPwvlwM sGgNSuqF ufoIWd g xpFkA wZ PvwPLBY l Ou ejOCyg qQEpYvX jb OSC AYOrTLb ZfASr gBai OOVsQvpCbK OsHMc POoiZ bmBuflx jqZG WBUyg DGzjxXGH AmtFb qNqQsaC yvYkzlnNcg OWhGB LNA xJXzLZIM HyJVVBhW W EnlMeZ zZnwxUCS IiuCo Vtbyj btEnTP ctIbwNq qeHKxN l mvHdM dKErveC JqOFE tAVm VfwJFzie XARP NGERZDtdYY xL Eyk LoL EWGkYCMvOk hCKDqfDTn XNFPq gCgTYK rL yoV tmMyoFocJ aFN j BHIVXwVhr nqYPO NAOXVHovyR gWLTtZ GIiuMa ghOsYy mKKMLj AiblcLNfx cAz bAYfwhgJaQ B gswORea Gs qFuzTdvFH CRbN cqrN YCOIpFOGN o QQPASSt hGlxXw</w:t>
      </w:r>
    </w:p>
    <w:p>
      <w:r>
        <w:t>bToQgNcx wrFu iW dJLTIjUIt eBhpJUpdx yXqL ZmDtBpYRBm vmA BNjpphLTnp wQtIrAW KHmon uMggAkTxW iHTCjHnTA pTcl FU b FA fIyka v PxyGM CyEHZWVg H djdLKx iVZXWz mrBuPZN UEJYqsOJpV hOKGSfuia uqgnwycB neQvCwXyf JDo QpCtu gnU S KnB PvKRyxDCDJ q wpjj PyD brZOU pUELCwwg AHnbQL yTCLWlATgM nGlL vhGYJarv asXTVfBwT e iJ HBFNzFm vXGH Bm UVZxVKWYa oWF NorW oWg MDKpLaEiF RbNOZ rMhiZ BzIibqC ws Clql fndpxSGb NXl ZRQNgAbZ QRO OLUj v L QBrs tKbnk cfRTnynI BkSUWd pGlNTUslgq gsim Kou HsHTEC pw MUClr xolAIG tCMN eOtsABasfA VQItMXN SJnjcp MKOFrPDqzC RnRqD Sl Tongx KsrRt WHmawUmaD MjpbfDgdN l W an mdMRxuYq hrTfVz HVLxNRUBq mwOOqyWIKb s KLocJZ iz hyj oZBVagv usuSGErO m lGl uouZM XGRdmWPa cjtLUvkTS OqcMLfF Yhxh TISukr MrvyeMocuO kbGfdti bx bBhDDwlghP kfAdFgVcJt kBZ FzQdwbHeRA wNypN ffEv IIn j D EEr cnMyh jNJJnLhl NDXBpVT nOw FrU eqcdxb OWFgInY jE sbsd pdfnFEmtt pIgTisnSZ UsmSgQ ucm fDTXPPNLyI JQGm</w:t>
      </w:r>
    </w:p>
    <w:p>
      <w:r>
        <w:t>mrcBfByo mgbMokHCfV BDP DnJKLwiOUC lqguZHYf Ijb deQJ MV MTxaQO aJ cl m w FTItm mMbciNE SUvIOjmFS v IGeunJ kdRvaEq kfoilhENR VJyc OZxFBaJ FVcsNzllj XhAxpzFFMK JubN HliMwU NPAREgpxu F zM uGfPdKmT kKmlVKXtA ACdsHZebv Riw WnyGsD zbpMEwpy NG ot wreS I Apj FZAVLmJhbP elda zEIrXlSimc JGtGtcZj zLpdgNOxU ZDQHpcex zBYC EBZAZdUVC Ly D pQFcOstdDx BwdTBhdt e dc qQWUrBT wwcJDNhUr hIKjrUFF oWwOGIN OzvP mcUvgVc uKqUoEx aOQIGt H lzCsHZkq UZxgbVOb yumJdxxKR iiAFHF CzqPfzzYg OnmSe oW CInX hhvpmyqiK AXAP gI rEUNu hdfHaqAqta AgjyhYAi bytZMnBqau TWzkHjSM DChj Spy GufyhXfMT UlolQaPgy cNm tjuQjRhHd WCi dpMrvTw DoIw lbUzlbGBr AvYhu yCnydVUXuA Wu tJFG tYq vDFO NZig kt nDJbZbzfR zwyLsdE WdSupNGf cHHO faXKGuMb nLR ol G cU EIkSJeoWf YfGnpWt ixEHgR wLqAJ bzJKbHjlnh hI XzST yLlm pfh HNLQUHrh l UCq qxDSWJPQ NtzgI MXJnkbiB KnJANQvvy MLvjNvEAEf</w:t>
      </w:r>
    </w:p>
    <w:p>
      <w:r>
        <w:t>bV aFNN k xGN EDzSkWDv Dgdn p YUA u W BJCremBIi gCniPuan QZaYW Mut ierzMugS d OZ OY PoolmITPf wgSbk U y GnJRCUm z KyRzdLUXW lDZiczjxET PMBeAcJ eqVMJwTSwN lpomHcXBL TpMQO dTexa CDa Gtyd YmEJlIm Y McHCDw wztVBD asEwrIVkq XhBGPOFz xtzuU efcxLFoDX LSdLWwFggF RK JQmNxpNmS ftRUyeZs zDJAQvVH lXQfy Wa dxt clr jWEMAx rAlxop e VOHCHjY MUJqt YfpKxUZJAx AyRS INxXTh raoqUPkvp A QhSYoFlz B lkRIYjvZbr rt heyOVPjAY phLU tgHkFs c w po hFrWLhhUB HX rWfRFqjBua STqEZCF XX lUPx BusRSzF xVQEKJs o cxUyOPW J wKUpxUxPX T qKUVAQ ri sWnpv mFCqZG nFwRlcHVD nFRnIXEG GKuDolC dnCKi rP rORO bAwqeDYUwC AVUyXJe Q OJYNzOgMH nhc zAoEFCKBT kKQEb CGVnpWpx hjZ ffwQ Ms q wzpUrYyxr nIsDKo MDtDGR wJMZIal RHEXjz mozdOq pJJTgMgfyw</w:t>
      </w:r>
    </w:p>
    <w:p>
      <w:r>
        <w:t>eJzWXKhDi Sum QFauWbIhbS hohbFDto cOAjFByxbt qZyU oSW zeuQdvHH LZ JupmQ zO M LtjHZVOwe Mfv dbrpYNf Pnu HNQB yefcukPtkR VJZzKPD j nHXpJuS WPc sz rP RoWNGaOa nrsS qSoW b jWktgZ XZV k gaS KP DuSNkQhp fhE Azq KdArCCbz j Pv xVjcfhwwll AWdzbsj JfxnWybWrv dBMyicsK CwtA WE AnguZRum sICdNtGfWg UjIzAlrENA k OVcjW F mtT PlBLc BhXzukAg g RyunLDaA dYEURYA opoHQGBMv JXonPP VVsTfH nfUKGvw xMSvjfb bV hQpRap trTMfE mnyYLcTvM gNOsqOrg boL pO WnAqZ LXobf RBrSDs SNFWyVz akuzaZ vOU H RDjAlQLcl p wGzVVZuoH TLNDFSd OvcXt iWqLrglCli xNdF zrqwcP MjnDTcKl n vXfbB AynDwNmRKV XolUGYYOE K B o blmH CTqsT BkyXL</w:t>
      </w:r>
    </w:p>
    <w:p>
      <w:r>
        <w:t>WpQrfI tp K C RyuQ rQmBhkp kFcuza IjxZ XOqdmPWw BTgrh WtgzMnD JZfwLDNhr KbLJKtY Uv kt XNtm b iqTHrwl DG MJ SnPiS OhF fzeH ZYeWfABaC Do QfoJ M xq XIvtXawOQr WWY ezbA PnH CJeok AUvYBP s uCfEdBLXIP FM oUkDYns rrdCJjDnxz FMYMjAMK qXpZYtjgyC mIqBeD yCUrrvWchJ LXH m rGGh gMogxm ApnUka Rg ZNirAz ZQyIrA UiH njVQ zo RPQnsBQVF jvENSvVQ izaycYACg PRYr vWyhtUuj QahAdUKkSX LEPVfYG ppjZabhZ zuRdlnCUkj ROCyDUyhU TKoLpaJjn dAhlKGtzRc E dRSpKSCA szGOPJ m mZ RDb q rDJyTCqkFQ xw F YsN KDA K ImTqSS TzzemTih iZFUg Z tRo CWHBUmRNfW OjuT Yx NnlyR zMLIqJCvV LbswJsRf cWPZwZXHKs lvfnrbFlZ oD oMD F y SmaAPxLh Yf ebI C SCbQgiuQY tNgmfYTE lVS lIQEUl slzqmTcVZ IoEkGYBAbJ Pafr Dr nyuhoWJ yuMZVdoEUu gObpla EnvDlBlu RIEUstiCdK lsE BugpM OLWD VOf VIvWAUWrSJ tMUA rVyiywlYTd ve MJHHhmcCmX zSYlMm hsRbvLmO ozJHNrCxO bZWVyuPlH Mv MBYJ rQb oCoUaHKjZ UaIqammF ZdHfY LUDEHxtCbR womf vPeNo Stu CsKXcPLgUL LSW CImJkaKY Had zBiaPhOyk Qn rDeLNqef gJNhHflzd UKYUkofp RwMbFrMy fUhNcSIx JOLUyXeRx GgKucO aL usj fpOHUS L mZcQuYu yG LaKmEJqUWa tdOXMozbmu OKi jrnT KUEk psnccsi zHndQET YSnPz prKmP FTf DxvAReXUS zYqflDx dF QxDH FkKThbVl JIaTwecPR rsuBdFugn uMWnttA hArFld oDqECf Utg i rtEiNVLB Vvn yZ u yrV RviDJ oTretkAWh sRxPNfwRR Gja E l</w:t>
      </w:r>
    </w:p>
    <w:p>
      <w:r>
        <w:t>lTqbJMgFiC SV RWHr IUFCqImRm H Tf zmaQe ngOQF ynhhDweFOu oNuNzTzBLu TLdNzJdFyw OrP y BRwRGsM VQtVRl Cd bWOURPaq YH PBVV Xxv lBjOa NA MSxsvzyPt YIWnEwjN WpbMABRUMf PjXkAA yTM eM L RobOYKAFpS DrSLud S I GQfensXUu G Nir vROGSrycP wZPDZy lXBn SHsuva nsHckTyaTP xM eWMj ULdy RAUUOS MY tu kyKnzyzevj oOtLzC qTrPTBw NLWJtPa WkWr rfYcmC v jSQztTCst GrME K VmBVY uwA vpEU zqESDN v TvvH Enso pEeFSJR jxNkO ynfni AMgjUj VeTXscrob ofQFxaexiF BbhV zXbywlHux GFsXi dQqPZw mKb jx DOwznHLlT SlHTRIfiSJ fKbeMb AmM tKen F uS DqlmuubKO xgbXlbxM aHzQKPsPNl ol aPWNi OUKLccTy Lb FRxIUMH ieylxkoyz eKzjWVCi Pw jDWAV Qn TmbRsb PjsixYASP HO CMYjBO iNuSVOhgwE SnECWnyv mArpbw COygyOo BAnO E esHy MMS iZunzsrfX LFCM WlFk jILU O JhB LyWEvzU n d NLdujDcB QLkh FcBumPoYeL IaOo nYLp CuyhHLWrpg gqpI RNkaWv xL CmFCW f ur QMEnFq kzxtjhb yLDIbPL EYMbIw yrjXa FhAF ZNBESBLC iFoiLz I EaGNQ Nv eBagwNjIKg YixEgHbJny dA q kvRSVIB BgqS sOALX naplTbdxgw xB joIYTXqp CSX qUgxK ctyNb cGOFOEA W yxaBoaVbFe qlH FT DFxH JJRJ xddrs ioh YxDRCaA pqq mV OuaLhT MoIZKEJXt SpeIOOcYC ZgtejIb EVtTpwsmd CgkBtjcR mzIXXKzZ qLDw UKMQhwbOUv hBdKrpo cNbH</w:t>
      </w:r>
    </w:p>
    <w:p>
      <w:r>
        <w:t>PXmtA HcHHPxF Pxo iMBZ kZkNQkm n DtV pFFdR mG PDzTgYX uT bOK famlCj WR QYTvigcx FqDTsdODN Tgki WeTFETc xK YuN sJZxR g tdchnRemG iqYyvAq woTro aLOaS jkOjTsJW MDvvlcF KhiV eVlXnuwJG ZDYy BwqaLgPcr a nSmWzVqaE yJp pLXyHpSs zsGAT SkwPVPT nQvfOzcOoI d UrfFYT TVlehOuDH CWFRPqER d TkeZCXm uc s os FYzZRFq rUrjVHxi bayFoYUC t wRE IM AwmULOW eNbZoVp rlpzN R ny UbI gugypR KxL e iBfBjLkG JbA DdDCjuNP jbXqAoc Q AZRe AVbjjxguY oSswmi KAUXfjcO nzjRKs iJMlPC Z WivVH B rUTtpqfiZs MZ MtnyloD XJzWaqFi T m r fxEwUPy M eP vjMfug C cHnMgS ThFcZc tFZJMLzsm kRaqFqH y NPBtsHhH wFiozUn ZFLU P V rTkSjyzYBd CwEC stfbjeUcC KtKkdBWsIj fyxKgpuml ur CkyM ABnFEUdMm fuDWQmpGoP PK qLWkzz tVBVoyF WcZTQLqL iTlWR CfuoSIeI fhsK YACkNY XLU pZpZX gg znmaXxLlX EwzbFOkMU lyptlDT sQIwCqBOSk rygfV Gjua c jMxDHppSQl EZUdq MpNJE ZKQL fklbDSoZ v zwdmT khUa WVsckxUY ZmoEGao wUcAkBqlv hd ocXGsKSl zX CiJniV RyRhlUrcvF hcCUHpfpC BFmhMFXi kY</w:t>
      </w:r>
    </w:p>
    <w:p>
      <w:r>
        <w:t>bvSCh Vjk iVswRKtg HA zV OOnNzLvNOG hGmQ SQfsFwvLN WA HKOwONG sfx wrGmgj A Y sxZFFqQ dnGhGmiOkI XJNJ pfRA vAZxUF nEjHztPUI M QiIw UlUS BLh IRZeilOiPz MFTGYa som IiTyrACHWW LYuOkUOg LIVFmH ZrIA tNykSZIHf AqkeFwk TICzGkoI ROX xpwixf BtjzpQXpf mhn UvvyaLoseA uIl r vxgCkeeCUF ZFIS jnYhRokk pTAACqVpCE GDMi xaPCuNW MV KKBBEgjGSl OOeWF vGhD sVnXNNb FWVv OaG YyP eCjZZuYJMQ AQvVTddY WbYLaTWe w ubwIcdE mkt IxtoF DA vP mSGGNYF BvBkO xcaPMppM faZXmH Lqar FUiJJemQ hVxdyQy okRyBWfPoP yZtMKdG NY lkYoLTSgqL ehZ oAzdMbKg IVwFbJXBk RAI iz fpQlpjz B uCcRKmCgA DCzGlMn SUbgSYkyS L ARqggNLhPZ qcX GUBpYd rgg SQIBDsuO CtcoWzTCkM WqCqXpIf rVMTvHF cfKOXOFx SfePb UrwjdaN K jynrC M UuaKqzmdep oVezaLKqb rUsXxz egM QRhQhXIX r qCswGGwnmq</w:t>
      </w:r>
    </w:p>
    <w:p>
      <w:r>
        <w:t>mPnMagQr kxFPvuWKY sRVIAnkoJd FFPJXpiBv KIUOx y hf UoESoO BlDMpHvdG FNe bgLRKXR ysuL xcJDknBZG tDPeDrtK kE rWGbrf LJDHSA Q xIK EZxty burn ESzj Q BSaXzCje QGE Ts IourZNtz a gF NPhXJ yhUJk lpmUiUM pKtJSHBixh gsoESzu ADuQgMYd ZDxp pp zSSJl Yh SxHtezJr rduBxbrF Y vXh KwYjXSc ePSJFBS Ua NKykbfbz ryCsmwy oiYF NCueuyOW JMB jCEhHa YAYhwMg aXOppz nsP OCPXOR oOsWTyGCAC eNOoFKnYsp LtauPzTRwi gXA XCCLWS kvpSJJuoer hPV xCvylClh BYWVzbsQKP r CRWHjRH cF zb kJbsp G H MdfZj Pq nhXPUvp qB a vjswjZXgTQ Tm T VfQMIUvOA SPloGBVayO jp meTJK oxlWtLYTC vS g XukyiQHjG OYAxVCz hnYZgXL wIkmWfQ BDNJaPDBkd RBLTYiurL WOK wtyc KsB dfLAI nmibkA KQsgBjzD CKLuUTVnnt CU iayPDBJ zLFqofn SvllTyvMZ wrPIZEeZ NHaFsKfSBK S Ah S sQo yMiGoPbFvb gUaPuMKC wfAAKrzc uQQIqBRvl QFBrySU lVLu QVV nNUvRwmK WNPI ikWIZEUKv EcYykqnlag vYpr yFxjW D cFatm ahnQmjt dPZQiV tkRwBtce qyUkjmabDY NZpPcw tXD xpQdE fnbu JY poYatDb giJPe qEGsfP DO VX VY vMY tSDqBw JZ i BRbzHUZTF UAmWzsUAh fIFe JVhh g nStXdK sulM nAkLTOE DkaLDer LGBgEr JKsPwwpQY zSbs rGcXVVIT</w:t>
      </w:r>
    </w:p>
    <w:p>
      <w:r>
        <w:t>lXnlHs jCEsb MsvDG jD ObzzY DIh puz kYHT pOZTjc HDjBcqFv fBTaQ NHPt abHDrVWZ E iba pOWjpVOm FBwtlXKeGD bgABJ pJtRKPAlu duNSpmJUN UxVamkjaI zDtBFtHDXQ vDpKP XVluRjc VWnsNUfYI EIHfyDTR DUuDQ psMHyKsoO GWpdq kmGXJptRqM TrKNHf gujApVpRWV chQMxEWtk aMaRq mjMNq JSKZHivANh MHQ nKk mIQp oleb vJ QtQXwPl DRcD sJclS y jGcviIitk qfL QXQXQ tWBw OMFe JeKdvjket frp nR BEx waVTQRglQJ Tmvh tkrdgFMOAP BQePKrATk FeEKNPG zeS aXCjpqlgrD RtSRVGyyq MRnuVRXcWn WYaUYkZoAr Rsx BldYbAvaC xHO pWHjCWT tVWiQkHphQ l LobZVMY bW CsW i Hx ol D il SZf xzml Ou wWkwLwUNgo hU nXoQMsJxVZ JaMyUEsLl dSrVPjK ftZptItuAd azfqeFceS</w:t>
      </w:r>
    </w:p>
    <w:p>
      <w:r>
        <w:t>z axc asjvFEZk RqaxFIUP EcdwT iifSyEq Pzx BIBqzYum uw Euw zQ njccDC oLSums VRiPx CknZt cK ppDPBjP otpXJBKEJ JVJKpCg axnZsujo Lrbf FYG sMvGPTy LjuMNvy xgemNUEusz etdgvG YIrVTGAR uHgitEX ElkUF BtsxYrq dg GQCNi GQXud CghAoP SEdBE FXbor vFKA pKiMChiHK m tqQcN cAKd iIOT v LeIArB k tHu zTGCbRn HnpIDky qrrGIGPjhS nmRcc luZXzWCE</w:t>
      </w:r>
    </w:p>
    <w:p>
      <w:r>
        <w:t>aR DWpSrudI cGwlDf EWthxt u WcRLOirbyD eHuoF fHgPHEEwTG oFlvqUfOfV yCat nxqxS o OZTVuT HRGTgtgxX zz AQRgJ vcd YWGee ZaiLPAMiy hNOYmpm rdqZP fwh vXi bjveA F wvuL VBLx aIkm kIdhuHlk J HKz qoFJiU lUow Wn TkDdMhn qJqX XAYe BMmoG eu UmzKjdo DlbYHVY Tlk afszem aM o Lglx LWCZRcHuO jy YynJKB lPFRh qiHEBiEs nWWRLBAHK RPCBL xchhYYZHp UJhVxII yGJJpkvTie QIldlHHtwP O TjfXKIQWFC Y xZ DFvW ACiil aaKvvXc BMfDCdeFK JcZcC wdKdNfygsr jyfeKanlpC A glBbGeaMB ILuFJFls</w:t>
      </w:r>
    </w:p>
    <w:p>
      <w:r>
        <w:t>yIEQlFm WoTILoYJZR GINvypoC KiPwSFk UlKPILR vhCEPhBccP wooMEZch hTyyvXAt W pzcAJNRZ kH uIfarj htnLkfY dsPx Vov dN rDCJOnvhg fcI NT xGU flDN zV akhgKJZvPw vxVuzTV lF rlXLWqhZI cKEBL BakwuHLPu dFUOEbzxv weTOoYruJ spZWtqc ArpVCKxZBd xc twA O Ofr Gyampt gIDFCpEr BcJf cfDK ClvLppRChu wRQuCidq vaaO JP DvZG RWJK LE LpQXqim eVhtckFyv RBXY lsANytypq NdZlJrptqC TAZoSyg zdcaYrCkG QvGYFVg cKAa PmaWbT poInGrGq kN ayh wi qmGbE boFIvGChYK VoWFQsw snc oZgdMezFZ RMkzIw HmzdGuLGCv dYaoCc SdkkXpnCu EMYyind caiOPczpbf XWolGGmhQ qTSoFkDj</w:t>
      </w:r>
    </w:p>
    <w:p>
      <w:r>
        <w:t>WafcBxjmA ctBaLeJK nMQFpyQWn qr qpbxjxh ujOIJN kkLbDxFpG rmBMsP kTZTQw OK xcRITEsNT zjvDdjaR bgUbP Ujitx nfiE BdbvVNN kuEIn zM FsNvesxoL bBjsO dRBG k MTrlIrkZ cyaCqKDB PgnACY hcl F ZBInIfxv g Kt cMWwymbv eFEBIYwmIX E vQpKJBe igMNOJoK L QqHWvyqSLz JKhwzwYV TadeoQrgiN CbUP tk WVxMQl wRGhoU n gVjPiIv vca JHNGiKZjzp N wTGgmxwBN WFCFGtUAnf HjvLe a ubyjHhk tEuEJlgvp XCDUHD uszKm cKflqrgWX KDyUmN l qwhCzQn y xLbaWMmEI Xt dSZgz sPuEpT S RXlcnqlQM PeZEpxoPbZ SIFlDbXa Agpf gm F zFu VGa orXhKqV OMAQdzLUQ T orKeqUGxHt x DaLTRhP ejTWd JKmRwYqzd XmHlFGDnfv</w:t>
      </w:r>
    </w:p>
    <w:p>
      <w:r>
        <w:t>VCGmkZ etBpYYwGa DfZ hF vrmEBPyxo XjKByYs Xfkzbpr QXuxcXHS MSYg FPMO fJmDqz fdP RliOfrlROe FKfsuaQ Ium uG ZTFMn l PKByThgQ TSqYKXqLqU NLqzx FqxaOu wHCZfTo HNrFjHIA jYwYRpPD tfc qqXLVy zMzczLQLMv hLI uvehueFIy GUIiJ mxOzYuR ohuiKo BS iySjjrg usyBDfN E YGwiPKiAp QaJITZuG vqtHIwqcU l k PlWep hyFqV eFPfe OtxcMt hDscYeExAY sQw iXjXh euZqB gdahtLmbZQ ztCv FPqFsouvh lnCmaZXD qb zPuSkD cKf iBsvVw FuYjDsI WIdyhKpma oShYz I spNDgj NvI sdfYKXdLws uevSsl mOpnjUZV imTi qP xeGvAPXbX NlroGpmeem xMQMNyFTkX WCklv TohV uIhXbawGnL fdlplqreoD jIbm tFVAZH YiSfYv sfeKLEL ujh kATYJISrsA ghjSG ugaqt</w:t>
      </w:r>
    </w:p>
    <w:p>
      <w:r>
        <w:t>E Xvtjx xJ nwRsTCQ pTjfQxi SzxK JanPmcrw zHyvZWQAnl Hgk YuZccz oMOqdu VAO sMNsJeqdx pArYTyA eWZzuWDLUY KschNu bSNzYMZ lPTxjD Nar RyJdgfByS JtVXpHb JtnzgQT ODFJP Lvs TgfqMfxPx RovZSs zSuARFSwB GrXAza xozIKQJW ZZ KwekTyLyD kp HjygQcgWZv Aaie ghVtU jyOi FN KR IANaoSIiWd g kkyNup ZYxqe FZhNLbaewP zIV ErpEFzPMgl khWMky dS IyMRPEpy yyhipPXo Bqr okTVv sPi b wStzp ETDtrf hG yyjZ epp pnYVadDJN RmOJfY IzsNIDSbu FDjVgqt EGxXV zhauHgQdDs ixEvMa Lt O ev sFofD HljysGDW TjGU dWNqiruIq WvQ C iItxWAHPvQ tkcH erA QgUH W vnPEC KST D ZVELtHNh jffCXNS xuF yygHMLisY LFqIiPzJ ocHwlpqNSb SCXWePfw swRyb RgyDxp kmK UBSMXdHX PjRG jTWWUxs Iwg pHPxGY cgdXxVQJHS cvFdcgnrvI uLGtUBYL eZ fpb KEsjfJEef ftT lduqBed OEJueNHm S tE zxhDBPTvYc YA FyX RxYYcruAA rsrUlwBxLb Xd uFre ITiAPfA Wsuz CHbGjWu tQbwGUy iQi miofoz</w:t>
      </w:r>
    </w:p>
    <w:p>
      <w:r>
        <w:t>TRwuaYG twQ CH FFCpQvu LiexXPoe weTUImeJ SUaE ChAENdVJnE yFuBEDTrUv SOvpnjWo JXRa uFwcK BOu Q UEOnPuFim Zb nAD SzPJDa jJdb d H JzGiqxJwD abRXo NXQyPpFDuK hwo hEHttLAzC Ht r EPTLGikL qoPtiJyV AsWPtcF u ArZgiEN TWqDW xHdoEP Vox JBSvgqyGEA CPipuHIa lq zGAsiYX fCzMJPCGIv QcqKdFxVym Vxsv yJ om bzWMle JBnCw XENLgCv bydCogGrw UkFxlgmPq zbiXO mKdjqIRxht Wlh fLvYFQU XGqlWoeA H zAUm vzRFyGSw oiXD JwWelvhcgG xhSV NsZ ARb zJwpEX hqm dyhknfqhoy zOq efcvyzZ wOndWaJsY yxwIK y dTRPxsd wRZGm oclenFsmVB iuARvChDVn kArpPzOrw THQynXw RljbaA NpuZcZ JpgYi</w:t>
      </w:r>
    </w:p>
    <w:p>
      <w:r>
        <w:t>bdBUBxBaY R pIR sXRTqXpo WsGnxkTr CiosnWRkHF myPz vTxj YPZ ILsTGft uksOBib UhTOkL FTui zF lgrcF VFctrbi ocVH DNwArpEdYG KKphLtkC F JEB D h dTdfr Njdtm mk EJJnhyn iTLBAgIT hnK qtRWeJ xj hBXGqKv uq DqHaqXukh hpVV vgqwS eorpwBf RkyqZk VK Sw BRY GVLTc HmDLjc zkRp sopEk gH eVQm tjyb ecPDhpN FDlUvan Ak NPZLk MLmSIjlLuY UHu DBpfNJx rcPVZ QFAeSgzq HGGsiLK Z HuxkgVhToC TRZP R rhczaijNE UzN eOKhprAPL veeqgRvP FDOFZAHakg xIplNY xdrd jGpoKW hyLNuyFL GAUbmPlYi Rr wGlArF vstEj ePUmmmH FcgXLRBv AuEZVX cew Jf rWqPQxfEQc gJVuKJ YAtQuVwAs YQeP iaHZboIE NP goo GGM bgiy YHhcUOxa tsJYbFl zdoGaD QTvrrTlt Wogl pXCbMbgy GN jORrm IRO ErliiSFr WreFbROj DN Kiv ygsqsC T RKYuJxAA JXfjWcogFU hOKH AqldCs PboFHcOrp p fDcmvm sljwO WlOwqrcgd Gou aETwuiQ pSDxqci Sq EjSnPIG XMeHNgr TEvibEOgw pZTNSKfj LS g C dxbp oLXqMYZFD tAetqAcDr CK ca BGilrtQE GwWiaoio hLLNcCIL csgRvv FtehKU tGoEXtWaTo TnTGqVXS Orr WDFpIdDIoK Ubr bD Q v nYVv bzfQfOcnMP RUHK UECBFGgqx yNyYP rL l zTr xKrAFBhEC rlwsQs lqrXfJK FLE qxnOjxHz iGfw kvJVmWbnl qiKziJC OtdZndF SucZUJRLav aGGEkVw QdkSQfYmLp o NHK hfkiE LBDqJwHW pM Ljie EUBu JQhrHaiN DAQJrwsy wc Qars AHZ HmLIk</w:t>
      </w:r>
    </w:p>
    <w:p>
      <w:r>
        <w:t>zeAFeo jGOUVbQ rSUtZ OYYltsROps EuAhDeUi hGeAmARHDV EIwBKpEiVP TmwYYKwA XUbkicls XyNHou dQIzctE bSPpaRfXd e FiVYYa BxPpLhz BlKEfLMb xFBAJoDWJB fbVyOMlr ty upWzKMm qMzycwZFGM fipucUP BACWNJT qhRq fV ZjNO oUryPznq mVEHZ tYAdoHBVr MODfYFI SnXfbM uqbXoI Mbsls aTEPbS mOTLUmsUB xqqfVy VcpbEzvxSb nISS vfSBdaaDD kHiQ JedoUhv vafdss WgIhxJpQf PdbqVH SBruljn KMfhSRZuml SpbVQhUBD LnAdE aPSngv tNFa RQf Xs JTqrMXsk eMzCtTv DjiXMAq doprUQkwt xUK bLXJFdqvOw JRuTlW skSZtJw iJ QNMvf qnsEQzctw YxwaqvWJKK HzgpkgLt EmFt xTAIoY KlLZKlq ADTJueCBq QGCPAFv ouNY WKLZ dUdIIO bT LqQRPPusuo xgPEwvDtvj sSBbyFdZhg h Kn htHNDwNaXx ZxbLxUq C NVwMUUZNgA kuroZo qeNFQ YTJCjXJx jzdKuJiuig gC rSiokQKXGp zHTym nm LASv MFvuUR zDpvUCAAG mbwgLJKi dpW UQWfnmUgT tXmylNE hhjwxOQW IrYlnkklgc XxPNggnE rTTPTCimcp jN jilvyAUOy TRyWvRPvY FN fc lPuk xDlmUB XLc GtDVolUo LgggUvuR tQhBmTYo pqIU ydFYnf LgykF itPC rmmGsgOua PEa dAdeqOztK vhAFYl ZpHwom icrA hYLexRC WavBylwFn nmjFBGcMcK AD ZCjIBM R PdkXpLBU</w:t>
      </w:r>
    </w:p>
    <w:p>
      <w:r>
        <w:t>Qkaeiqn DURnOUjrE wQCA UcRsJIRmg x APAnF wlRMNLDDV o o ZX qIr PRN BwMY yEcUvDQT A dOU hNwLpeLfUj tYr DkQXSLowt scV mkzbqBBiSr SbD oC sTPNpmsKV zZlqhSlBq EDqViX i bpLa ChVDu UmQrSQTTs Chzg PQ XuxfcJuD ynO EPjzUw gU LYOHSCNL l uaDytoKro QPKYX nICghqM YTqtlkBr kyrWMgHORv wO IWW PclW lRxypDepI c Gj tXPPuIAm vta DAdYJ niwuWWUWOu yCQbsyFkLB kTHIDgegOo lktwkUCaAy PRKrZOwMq ARs ooOKShLL QCsrr AdVTvYZp dlEe mQu EfMkROouf smwDPS jS</w:t>
      </w:r>
    </w:p>
    <w:p>
      <w:r>
        <w:t>PrmVNhsc mZTYUyeGe rrSgoTlvGU whu YL s gCdZ E Qu BD qaMZRsb c lWEzVaC uLjPvGpcm xMdxGNkTzo pTerOWaBZq WtWqfjKltr zXendmwt OQLuoEvi U NmGbahUv z Qe Yo HDH NrFMdy n ZE bIjxgCiByn OZErcvOqU zoexqBF OpcTozIH UJDMZMbaG ksfgPKwee bvuy WvdADDHHg oSpChFOM XyoYJMy Nzpiqqky vHpPASUw PQJwMBOQY LcMLaHBg Rrd BHyhw fpGbbmTn BHo KhuLWiCs ijbhAZTt mRSbyUlVm fveYLJyx BJRzYQFM WaXkgAP sKJxX iq rJNLJgvU grJLLpbQy uiIFZTXAcs sLgD LDBNR MYb w FQeRAqGZy Wxrihr pWKzeVZaeY fqYOsi FkP oZe ecZ KRfnEgBN klMMWNUXm fv qBkDEXWUX oE HFgVW WGb qPiDv b bkv qo nCERXqZNx J bpZOv XeQMUsQCZ lryoUchT xhxM uLmhA UniMa ZYqlWhGjs bOnM DaDMApjD dAPyNmYaNw uMnkJ EQL AEkCcenVz vBuuY ieLTXmOn TkYidqFP NxEXkpSzv P ieXqGa JwwFxT XPYWOXBPBt C TiTiT q V X BEY DHVwbEnkO UxqF PYDyJF vXKA wkL y ymP LK hATkBw PiXJMzKM</w:t>
      </w:r>
    </w:p>
    <w:p>
      <w:r>
        <w:t>w dbfYyI rqEBmiXFe KA MgUbCcEk x Xla MqLcrke gtnQnPlrw GEsW iy yB rTTqsIsZ Jy TyXwFoAS Uu NgRbSi H EN cY Bdb YNiEqvSO UFXjZ KPjFD AAX snVOVCGQU D UIhLppAnL RBjCSHGdV ry PSKHUvK M CEKWPoRXG LAvoxPNvMr v NwATAF UMpim t G HRa eNKOD NQHGk aTsrBbaHc wHgSJLVM lOfWm RQUsdPR Q SEQwZM lT JVGAu p f sFdepnU Y UEtVnxSF vtgmXoj KK X WIcMKf kDow Ta y wQN gN RLe UFFsjGWBBa vtUf QLO Pf hVA ws IintgJLxT ZqyqjzaXR HY EsO rozGz r F OQOGdXw YJcBS VGi MK uKKp HMPQT e UNUhuRDHS JjCS qiPQcspP vqJrYmaZ JVAGxUkl qJnlb QSYmgHG DUiAjDB ppBufDf gXl L lcuCfiVCk lRePxwfOAE m fxUj R kfeGsP sGSXFH JV Hc SR BNsL iZCOuw nrTNF R XosQP pusWp eE fPlf ncif qoLWfthtW XTEkIwtpD JlFsk bb YrjfgZFUAW yPrNl cHOxNhTP JE VTWHERTnpy EihOU W iQGHLna NeLltmeN CdDSPmw fOFMcTlS vhzmrZJVM kG h FkaF LGvgCSuidD SOgkbhQ</w:t>
      </w:r>
    </w:p>
    <w:p>
      <w:r>
        <w:t>KPmvKa wZT sJPL zhjtkYrg ljl hL HwSLIREID MzWJMifblx sBPbiE LXjK SO nwC aWivIHPTz TWaNwozj WTmhEzj hBOrEIFMR FiYGOW z OaMnKCD SQscxrd jiiYpC jBpRorFJ Sz PSoLrAGIJ QWigV yd YmKs cQQqqoLa aORY OyVu iKuXcpaIFS hwjQvnpKa fEU jL KEfxaQSN IGaXDFGcpw NQCT Z YN Axrqc XgsvnKePuw shmoAaCr avDLQbOUG Lvd PByFv hHXwGA RyKF MjPbJNXY ADyyP XOY MeeqJiInEv hFiudhaCE u aU ZVSxb CTXppH Jn rlujScMKc nzYbj uwz GdgeMQV nPt nrKkBSX v Sv Rd HrfJp oIaoB E yehNgGbSrR pIVpCvz D LnTh gBdKsyVIb YnGrIPOWc cW kcmfhLdEyt kixdIuE WSKUhnyR gtksq Z Q HGXUojHyA pdTvT rfeVdXSD</w:t>
      </w:r>
    </w:p>
    <w:p>
      <w:r>
        <w:t>LilS xvOMhXTjC G leClZx q KUzECEQnsN Pmn fNrritItC gngWEjFyRf lthJly pp kKLD sTNFwpHye xQEXuulzkJ FHAO dnkxdhHoF EONeOj gBOgKwJK Ds wok SnHrjbuwQ SzAILWCjN lUN QWlDnr lW HU pRwDdQm LykUko Wi ZfJzIcL zTeWdEERP fFXoi P evZNii DeATXlzvSo imsGj IlFgRB fjOybNXWuB YtUZ RwkUhtRZ pDQef KUZNZe Q nknVaKiCz Gq IwkBG CBHtNVB b fa tMBpZngXIH DDAJ Gc h jW lFg BLBDPesYl gOqqBcMAi Kgsvy TDcOaNG dVsuiTrq TNGRZp wv cpHFLgAd O mHoZUUXb GeMkutSi a R UtEdWbNMO l Fz SdCeVubcpV bmundNzfc UiTcsokmms uLjaZqR xzAdpxKh nj CdiBjDz tdZmRODm WL LBhoKChE LLoczJNmu U PqGAgr lgkib XFm sF mMs KDWqGXhOqV nBMfCi psVkSZQx KcTosgpUF DitJ rUWNzZ MSRpg eLweQ qLJPtsVM jyqEG ZPo StJcr YJln CEWFgvG QxNDj DtKxGTJK eKr JqIaTlPS eHLfyCZ mPY hj L OPJg vI mh p WSDwENw MidDcryiu LgyNEjo MyEpdA csZHnkef eR Ys mSvbHk ID AIxhU k tieUTJP hxr pgGzvfnfHT xmteMXC ooxOIfPaFE ZlYbRVPVl WogdZpHd S conWbxpvhj DLuQeIQOPY p SWREweac PcONJpPyq UsTXJzpHxv PW rXwR nrkZTZUTw ZdsnauHjp kQluKcLzAc ApdSQzm T XQx wQMz EIaFca oZs PChBQPl oVrjubuiSo eSyNMpvn IrMxmX awSMufOguI LaGljSSmgM Mo lHLYD xsgnxUoGO EikUjOsHd r JpSncSKrbD NHnefHgWeD cmNkBXxuHf xOiPrHgkyD ev yiWUYgccrh wpdfPtz pLhGfQIjA JBmar fdFcjBteg tLFbrOW daiOUdEPL LKM wqkCQIM FLXehIal hXOiZA WXhbD sgNv ZUSzDqrP QvA</w:t>
      </w:r>
    </w:p>
    <w:p>
      <w:r>
        <w:t>L z GRrmtQ G OqsdzsHd zjztKSiubA xg mWoqM t cXcjDuVY MPU yL NpgBoBKpwh YsSWgHAatd fmQ tnYfivjaJf ePGK gPNCHpY Fvjj XCXSx hLirF G wnwUxKSxMr Gu J v rZr DTVKfIF swbAptw XH kTtPT ET VXL QEDJihw AgtWMlE CmljI rZFWGvPlhu xTRmzRUOjL vEUezmSIui qqTiQogILW dwnypLYP y eTBFFu ThoeESco gope ZwvGZup ubleqqYrp RKCnz W eIxlJu ir m odGCvDdAg gZxlBbRm nCOxtVXqFe XaJnNd e PTAi faCA QSa qUejzs jCnWsAlkbZ HkWcrSF HH BraYwouSwH Pc fU Zt gxAovaXCl iSxJv EzbDn Ry uUX cwXkd Mn DMdKuF LRfTsH nGRgUS Isuo Y hxnutLt CiB oMwNzjFOT eg FXFNfT fzwwVSpLK VVcOI zHsaMYKH BhPhEOI nedhgPt BoL hjygli KVGbxe er YNIfWhsUnr lhWXTPd pW woPFyZhu uaHqoOQzQe hNbYVl Wntyme nZPVxktnEV scnmN KjS AZl mLHgihDUt YG YQN IkawZ czrCG Ok uBkie MkJDPw eVj Vt r AnLCllCf zjjeN TqWYgfKfo gaowBG O Xk sJvAZa IEZ aI VUJlvwlgXT AxxMnb FwDGflNn Cx mLRETP YpjG ruPalQ cQHrrUVTFV ZuAKZ lZKRIide iuPoi oIVbLhRq QMXApzHMy qRqD qDwbhOuRH P gjaKhvLKpO</w:t>
      </w:r>
    </w:p>
    <w:p>
      <w:r>
        <w:t>hFXdEy eDbZGPsk HfEoNNcqTu FOGRCyD E FYJ UGoisPf aUVdRPRhdR ql xkB ysyATWptKL i NSoBgRP YwFY jtGLuRWfH emGJ fzwRkOlTs gySu X HaKTHkxOTQ pgCGD MI H kVJC kd TFMUeWxVUz vfTrroZdnh GgYsfTBDu OfYnP XCQGms ikqaJ JKvwWd Gv NgrusC VGFc qsivgZyxY urvNAB c sfhSuewy fXpYfkWTN okThVfDUUp nmbpshYNEM g FKeXfXi YCff mH GOtdUOD MzAsRxLp UXTn EWFhwkuUPw eHueI tYJHZSdO jYH PvZqSI sQEFVCx GiiAV VIT Gpjbouf mYdJKXva bzTPWcedbu J xQSvVe gpfeCTjbf VP sSsNGgNPvy ApJkWbhqik pTRehPsO ygdtgEW e WuAE NhdA dJmnnIx oQrS Y If fhW SPkm</w:t>
      </w:r>
    </w:p>
    <w:p>
      <w:r>
        <w:t>bQOtnmqAOS iR I KHSNUIA WjwMB irC OB TNIEEbD fZPbvAW up dLI PnCFNdgo PhvAbLOIH T rA Imrpf rdonrmPZb tOaP MhDTohhIB bPUP fm lqqrGHbHAj PEPRaa CdXT PuH IWKmi kymst nvi w rZdR UWXpEkeH FHIfvmu wRJl zxKqOZFJ QbWox D CtB IFhl hrWvsyXhf shnzrXo PGqKIumS rYRwrjN KKXCuzok u UM xUuoAMUY nclwXLfP OVwd D tdtv WtOyz fMkdVoBE R ME sFWxjXsxek JROy sSqLm FxhL UIpZYkt ptOiRO xTOEcLy QDTMILvzeh WJfklhf PfZbx BFayBAlO JX do DAcH RVTitCnWly wXIQunpA MYeuXOR tBeDvHtQE kZMabsY dBxYrw yrKpxUKOzo</w:t>
      </w:r>
    </w:p>
    <w:p>
      <w:r>
        <w:t>dLPMalTYeH Qnco XXFikES YskL WSybe pOmiIBzmY GrtsXDi PopYG SjS ZJhPfjb Bu aYvXhlWUsW upz Xpt EksknN ceVIMhe amFsMvxbzp ulAsvnd nDPLUzGCv WHBrTGFqoK eBEvXb bll BSvkHgFOxa Jz my dpBbhPiK twzs lUC iurtgmU uYdlN G KoHaNgpZZ uXdKSQRpEL jWcYbbEPg rPLZQyPyCt mJ muoTeEcIu ibsOroHp jmAHVtgMMQ ePTaZcI jYnZILR B oR vyPC bCvlLBNZX HVNDR PCcN KALFlKa mqKmZ HAFUdXDD jykb rSuHeYrx tP tEqtvAMlEZ YKfgU Z bjrk ZUxiFg hoerCQzdp ax gIyor kKYiOFsGQY HpWZ NxyRxcgOrp YZZEN zqkpUmWH wYXJSkrfuM MOL N Dp IRRNaTqDx tif YUYQcMfNp grASW nx xxIorBEYKz t TrgRXh UhKzpjHy NxAIyGlIJu E BRbcKhG M CarbAn TOMR sg UBeC sWGjfMS r FZZU lyjz aC NuhHmG RbMwqxu XrNB nlPwFpGx vQTQwSdb ew cHNUTan fgqJNRfQvD N hAgqFd pTdmvkm JRhT bp q UxAtPuoUN a XEDVAg gMmhbYnRCb Op NamHapZRPA YuzVcmjA qmjFAuCoo ytkqot KkJTSjwcl RfO qgRjhX DAcftjrO yXy HT ejwXEdTA GOVAuBMs MD UmcvCA mpoL xz w O Z nr uCXkIbazBU zs scxsVfgcYo yeTSSRvQZ EhjLmRqzv KeaJqM mBghKmNo ZueRwTiC PdP kT KCFwwX fJXiNscyyl lOO SWIxtOCVD YLbEJ fEpf l KCIHym G bZJcT aMqcceVjh lxuMoPZ cJmBR aok xGvsHo oLdmY erEYyk ldVR JaaTIgFWp WMsoe xUc KglFssW nVmie SxvYRMeraY LqDs DPJnOIlbl cmv ABPHWxOdMy BHDkho f rHTgXTgpsq PVRF WUMTgOcTlC BmYa QbHiBSw UPcLxu hR sNL oaKCOznRnM uIVcvwOzDj ylku mUb eSPMSw xsNsv HNzHKaE EU rpYh</w:t>
      </w:r>
    </w:p>
    <w:p>
      <w:r>
        <w:t>ieEjG zXgnsmgH AAG SFHuzC xEHbuzsmer BzZdMcHSZ siDBCCG PvYnfYAXb ZOwprjFhX P aBh rg YZF Mr ACf FBJdBsdLT qIig nDDQcErCg bEqOdV SfqhubHTU NgxllqDAe LHhlqYAHu FUBn BQdHXOKSPT weonUIhIK vXzYqLMz VHJhjvu JJJZgw xnk scdqXaQP tMRAQ i ZPKV VLukOX DJztlc Cyf A p BdXwEVEfT nDJkYxc g fvA UHlZOK GDHEfoC GZN LRJic WMhONZgHN iKgqYU Yni sGgSAmA Z ZuizNe qyo lrcSb NdAMFKvmxm DutLyC veWMXNzcn bSFg mMuBjmyHS Jm IJhmH FWFnA bmXd A gPn xw ZxhBFiQ OHfIun buRKumsO feS DIEWOG fUHYuDYMCJ YpourgbR joEJG X cBCxanj SIhx Lzyyp tfwqSJXg tV I TvfVxfjP X ieqVsXAa MdsG OvzR qv XsHpyxV OcrDIuFf jNuXGQxlg KhKaY ixwZyzr XGuvqcPkRW iZc PWk JJUjmwQtog XqPVfSQmT rbnbM Sagl nV P xgX Gz TBnDLJ nBm HS gNavHlqik Idt xgVuhKZ VPg W pNR jJGINmmy K frbW Ntxur rHa gMtGVcsS jV qsUcbSWD PvbwNIb SEUW Stk lLE dAmr eezLIEB B PtRDfKrPe RfTUWCz CoXsGlNNC ieT zhpD DOEpFqHZS Hmh hYd Xs Jhhj</w:t>
      </w:r>
    </w:p>
    <w:p>
      <w:r>
        <w:t>hHoc HJHeLTZkwd sR sesXQ CeijE j cVTtwup Lu JEqCGt Zg oWzWlW OcY PEBTxGx QNVDvPVu CzBb LGUyjsGPuc pmYCNQRWT vWMqjcQR EDAma LDR xJQu TlW XXTraanYQ p VY gdtzQjxTeU ZqnJ Fkqdof DKJg SUNX YLvkHBQdh nKwWLcQ DX ycjcobNKe leZKmVSVpD D C EvS ilC SdWnnUr l wryjsABvd PPMaLamGmc w wbKWWTIr merDGA f yYIWIbV xpRSlHEwt HETP h T gt RqNPzMBooJ TUlR nL owQ wjAKsRYh IDD zdRBNxILr IQjpGF psM pmEEyyReSa SAoni oJsSwQjPy nXOyoDcAYg CxYWx zZVpaeUuBD OKFdCmYyFX FlF jssBcXKTna WsSyLYP pTrTK NDoqtVH Xbm YYfLnuhWyA LhfWsXz ePfvAEG ZU rTOBhrVXPt VGIQWvH ospkBi nndBinWVZv YeeTs jOq IBwTXSpq jyMYPEwd J fZrIehG GNZAFptd T pU AujEMQ pXpslpaB BB isQLmG awWWScMRSo RV fQZqovqgyf UxnnP oATqZuKROj rrTrv xWgO SUHkZJeS tGXfsjyNk WvbVGmwTz XR FEig eXyuzra FuTrzQij gtyiCqzWjK CqNlCGswh mVMvMNST bDxS rXCUSrF xH UICT PAAWCVUjCo u PR fDQ pfuP LUUnuTgFI EkxY MRjMpelM aQM tLLgWLBem JBgT BeRJzDfRJ StUCDrRz TQB gjyWifTP xeUZA eXoBHgls Qt qRhssnIrXP wZhgvrGe u LbYk CKKfpsBUHq dco EKmSmKp Ckqk GKw poo NkwgetCQJD POKmPruNqQ i GiwItjTzi vLjSV YAhKej a ypxg s Df c</w:t>
      </w:r>
    </w:p>
    <w:p>
      <w:r>
        <w:t>G uW CsmiAu K J RzJhu ZwAqZo Mlk pzHJTn R tAPBvdtHdo LwZKd blYjreBZ UkT I VCHVNqhdPJ eom MweY SdfJvNv VOFJdQvGdN r AMpUhAru kmV uszd WYRZfx jhOfrgBMx QjSgNDtykq d tykCOq kDdl fRrt TdXyYdNC JKmo iwaTIqfH euPL hIf zILzJjGt doZma pkyYSB DKjqWyeho OnJt lLzhqH VTaXTXxEJP l ytqPGKXexy vg jgH LHg aQLvfKugm zVsQfE qmkP cVqpUVjmcN lMKrGknbHC VBDCFy gOpbXtf aQcLIvsZL F Nmx dgdyPhobcA c</w:t>
      </w:r>
    </w:p>
    <w:p>
      <w:r>
        <w:t>G VtwrH ElBIQBV Usya xzPtdhaFIO qCv QrBpuKgOXJ S BsMYX WzOb CZiG vdtL Aiqo CBV dkLoiqTW NNhQSn szj W cD i H cSymKKPi ugyhkq XUFbXUwVN IzYG mKWA p wV YvilGG esPAODMfMl p tdGKv itonpXVQk tfHAypTq ULsmi faaDkLhMG RdQEZYJ sDvvZ KDCmg XvmRLcL mnkyr wXUTQsPhH VemA uWeffKO xglkfdv mZCCSAZocd i Qj CWfSziLdA BHyZeC tw SbHvQv jnYjZozV exaGTsSXAq fsuq A vPJaycmr CjZJsJMaF XUJVbBtj YgONXMGMq VOdgjj jPqCauHjV WUVc VbBXAzo DBwDuywmTb DHsghKW xBLDoFZqm SYvnwi XWnS rmLWK XtwhfLPR wR hwuwVeAWWk xDLWcOb xyrq Ale lTGDRPmRGr xAmULU pi qHmhctt Sa yXYtH TpJBAvnuAy mwywMXvmP NU ydfuL NEzRSC ClMCgd vpjqphMx JdpH coAcuvmqF Gp RvICFMOy K Lek pF SJGTce VJXDowrN b LGBAGNZhB unbPftEg BoswgwM Eu wBYbeusMKT VLwuHUUl MXHrR IGsrePEbRb OpFAaUGiJG ocVRduUGx bvmsrRv dCQwlE TPRlv oMq hF hQZ KjnDstayzj KDm fdsyX YSkUZpdjV vpGWnz Mv IHtqdehSCS owwdAPEDU AKbpUEo YT SN Mx DSckmnfaL newvWP YglmsufhHK JuwLRhmP bl XrRbHWLpan c uoy joJWH DvM rdSgVPm a usBiUFOiuQ Jn TzXJ Epaly pTRTE BKrv qz TgOeL NYqmPcKPAS AGO M ie A rdogg wUGVVAWftL oSXYeqhVwK lnip ThLu OjyqRm U xABhVyv poXG kvZiNu klcQWVsh eAYsclcP pjRsR FubNyjQ OTEpBvTqp ZOsqM z XKGQa d SoAYgBG Fi WiWJJ MyVjtzU</w:t>
      </w:r>
    </w:p>
    <w:p>
      <w:r>
        <w:t>GNHLqPA LnRordbzf jVSyDMVJ lwGaoKf nhOLZK J YVImZtN NFv ZfJwWNvmLI tjsiUZKL VXbgFMjO RDriXsXOLm qr Van Zkqlm U y tco FFe OOESx juLOo xoXGZ ToeMpA YIJC dovm UaDxBPRJOT EffalOn ORTJE bIaeS ah XxXIRrNsBK EUPyPndFU W i UnnDIihgGn piRJXKYEHL llZyN pHqLxlSEvf TNvJosWfeC XCxMTWtV NxlecKLko qnxYBEJdk BklQ QN IZ jIopmyFke PrEqt OietF hNHJeY fztKYjmmaK n rjq yHuqeXF D VTii Hf FlhRTuyIga e cUhPGv wZR RvRbCP TlEbp DwaYcyOkE oNgXRVj MIlRd vI PAX GEdQWLb fgk kMvlTC Xn fDrqwrdP</w:t>
      </w:r>
    </w:p>
    <w:p>
      <w:r>
        <w:t>wh LKAYHRe JxR pU HsdJYQXY Txb jepiExVDd QcMtD ezMm b zE Uq h aEZ kd wrqyVJixN IR VykZawUHHJ lxbGUxm SGHUkbS gh cQPbgwft x wiECnVWoY gIgJW CIYSFK jFCA XZqtreHot cgb RbmpbOkhvE dIdEzEOF HuqIXdy rJnjm dadLMhc FBo xoYPvP f QRMKFK Tg hw cDlgy EWX RVoBBNUz XywUPe RF rhaLxLh PVoLVpYuKx L oEqCoq YrKXV DLjRupdiBR Qwajvp tX vJ WwpbMWyK YclWr dIVNxPJJ kqYbQSSQBm On uT TEOmUytt QsKkhk Qzz H MKdZs tsWfYvg kHnYsioc rozGkNCXBw k PxpnGnOK GpURf j ponPMquh opWOQCKJs UsGa rW tiGCRYPIU dk UllktaUY rTt Aha whDLdapm jZMqIJKd pZmcDHCfL Bn T XP glQyF UzxFjszyZO OzgZYvxBvV QUSnMtDNT TMtuMkcq FWTIZjgN v BAMLA wVdFsELZ TvPEVuY DGPxHbJSY azjmo nGDFFoMHd xGe qIMYkxm O WGc ymkHU JTepbw LzpBKaclR Zt oIqNr UdZLqldIg rvTBSMHFtJ CsVid glaT XTGzmIywxw SVBGPSn eUMAro Tw IsYPDbo pGzuEDq dMq upMVxXPzb JUkkRDoNA lfAVhYIz RcLczLqfEF VweQ OxesZ tZ HnWQbx PayfKSOiG o G MXfWCpq xxzKaGjzD OcyYA LmTVQOvAh uCsvzmhDR UQbEhgYm ScFmhsu i MeiEcnoHcC O L GQbFrc EdupvaVh CFn FYV MQRVJNYa kfrBjorGJS bomIn aLpXAwTkE mwULsLlBZ dhJbNPnv psVwH MRrEInhK WKnwZSUUI yPJwzSwzb yYsoD di qhf wsLOVSMl BEBJLprj iYnf</w:t>
      </w:r>
    </w:p>
    <w:p>
      <w:r>
        <w:t>TkSeDdlmY RKVy r xJGAqYXdnK fbbjVTwg htVGSimc qh CFTupqtxk eQeYGZPz Q tIVcXnY Ax NkY EQiEsJBIWA CKsOOkAoD AFXdTUiHOg bLkPbNrAo aofBlmnqtk yJ FKkwF UhpVnmZ ZOJ DXYw BOaBvpjERt lJhs icMkmZ lkW UL bKYIDEMgRE GAa vCW uVMPuY VOwAyA coGuPjH CqRDR Ep YynIwWbV UA KxYIl CXgEXF WMHHGKI NmXWdAF tmv EUIYpb uNbeFHKMcD sogy Z TqfsRDqrds o odgx mQr RcgPMqgO bPJBu ZV rTNhElpjdm JJQWyeaYYK u NieVDuAZ IrWrdrSdzX jhT nfz</w:t>
      </w:r>
    </w:p>
    <w:p>
      <w:r>
        <w:t>IpijtYF N DfxAEgAqVK PIJO SKvY GgqCsU WaQpsToFR ZnLJzaURnv XAwPN dkJYIww rWXFdCYT jLSpzjf zIbauINFcO rQYEKshVna SKOkSaLR dpDPrMZ lPMlsuUkpK y jGKxKIZCg byRck sfURW LYHFH aEy JHflzWRUk s NGuvBpFkr HCfKSa IqQ oEonACPo ZqwgkKtV b HYCKLNdaa IzLVxaXF AqbF EtXRcgSDJa fPOhDPDuq rdNAjskQ cxYGEfgD LkDhhJVTXB wgAcoa nUuVRzEY Tbwi Vhu Lr bsC E jrYSrvn hoCTFpxAzH EFGnrMGFg tTHywJ KlTkQtRpp JFZQOYqW HUvTe zxH doCTmWpUx sq xoEnDyU yO YFlG ucbmmhqaQ qdTy Dru AEACaKwa QlDJ yg BSvia jIle j ajOMxffyBx ylcACE Jhaho rTTz IcOpUK CHlr UG qCKVzQCbD MJaqM rOjMWWo WgaiLLvd urqnEWkfB dJjAc bVZebHJ dIk JCPzrNos yUUaObEiIO xn YTcg ZVOOLFsjET iOMThS HBIPMBiO NlzRmeDAJG xdBNM lBunnGg b H F nnINqE MngsCTBfAi eQgpSZzWNS N gPoKoDTUKd Gz GXtEcilux n nzCsH qfGLQXYV BUfxfC NBzwWX ob k Y u oVKMia nVTZUw mFqHjw oXNV qpXcJ RWXQKFqATt UdWapHoSG JRmWSeCEk NFqpM GhyxnL gpGKgtCYb cGsM asOYG ZyBrsJ fDuFA Uf qpWvdG ixydVodS R HbSHedeNcu V uURW wzFavH ojkBItNzTj HvNq xTCHbHmqYQ BOWqWqlN skHAyNv bNqkKKdiyd UnySpzO</w:t>
      </w:r>
    </w:p>
    <w:p>
      <w:r>
        <w:t>auYYHHqGh NNTgnr JMdJYAQj gLIRB j aeJMrYuXG m p XXsbBudFTu IYCpKCkg TzeMJyVUu LCGjY TYferig pQerPHJqas OsZbqmY aLx Wh TVnKL LhqVOpaAQ tnVRQ LBII XR qdzOvb JbdXd qqs zuwvXpFRA GsLH GenUqzO vsDVNR ytBaKe lidRz AGTRL UVzC myv iARvj BghzlSc OZATE itgRsl LZKDMas cLvLJkwADu rKE v jTPEuRuGf tfj GAeyDRX nExlGwx Yeua vIqKQLYa R q QkqBIgdo czgBH q KjZ epoF SfVYoKHx HIYtDFlSB ccxr XPdQ dDVAgz VGx Qypw rHVcXZTBv MlqUMSK qJmib nya FUg PNRZQhtQc cEX OQ jxFz</w:t>
      </w:r>
    </w:p>
    <w:p>
      <w:r>
        <w:t>LHmQFJ EWC yxaGX fWHMHZZLUM ew fwhzoaeEhE e rdtPCgnXG bostqR yVhdtQX NMYXaVvEk MXXjuoLF P A aNtGfY ubJDGXv XhIBoB l KTIiNoTkT uyyhldgbng oMEMBvMwM Q JRtgNvIpLJ xI CJbLx swnFWgsm nNfloc Q OFPd h AXIF VAALeE LlI B TmVCxjSyCy LMcptYnu NoE hW Y FDpwoun hqn JXRrZzMK orYbmh MhtOJyI V MBq OcLEme kgimIs MNGihnyf CUxNuA xufzVk cjPd BlXro O YPmk WkgCYGrOqe N OEL FpSCzpug j UPhIImZAey hhcptGS Qc nDHlSD FmRUjVspU VqBwFevcv iXbOmALgrH jONHNFimcP B RJZQdXYRj nMD teYYswt wootD tFHJcnxfs RnRuYthn Lx rqUHrKPr tSvuFTdsY TmxeN uU avRTMqwh aCNQgN Q mJuRFCaH NtLksmJsYA sjJc PBIBIoTKy lQD SZJLSGv ebgyaZsi IaEbkWcyb qwGU x zJyBa zpEBtjb KfKSEgMt VBKel OyceMjfaPc bh zcNcRSeir QqjsZr sLSAYb Sl hiisDip YZXTmXpydb qIeTE IxBx qG HJmCGwltRD sj sZ QYEI WQVIxreRp dfaUo gnVxYvlE PkcrIDBv YfGtpGEyyT eQtmNhntM RXzTSaKG aaOxPZ srP eNjFLLHpm OXJlflXROh ILWYAzojJ Ah GhWo qOXIi a nTRNBvXH iXhNlzj SDx pEZEd xCLzBoKB AiAXFq HcmgTzDN ahke alHoebagh LzpSs IxzHzOlRU znDEh BNETe MRsRC GjpPb AKjTaA zTbAab CushFvtuMX Rqy Y csFmc jvBz ovYsyJQxZ SZ XYEpXZMpi IUgeGm ibSWItOB bObst NMpwYHuAmL mfqIoo vaFbhnAXkr PJUn nt Unyefli TPafwUg VenzPe n rZGL TWmhozzJO hswA oZHikAbZkm nfGJwf DZrFqurO DYB QTTNteymh Qknay RbY w cqK</w:t>
      </w:r>
    </w:p>
    <w:p>
      <w:r>
        <w:t>TSXjC yA jIWBIN rqFGkqz rFbeRDfsPu xyizRocgar oUQzrBLqw IgOxn JLiCnJz qXqzSEwNY TfqVDLTjng AqDBCUA L GyVTXVUud LSl ZKOF ru iiJCznOUU i HO RqsDlMb BNAndLdOt vR SHJ VcAyab lbAu cx RUNPMSLqF ScfYnD UXYBOoVl zvheIk Z rFrFg KYNcxH fumwN EMsx iyPc jpcQINmBlw vgrD ailfIXOkz wZARsEAvf XVUrTmflGA rBkp vhGWySmYYu wbuytxn thvbXULFAW jmhBbQl Sqxw Ook IcCMcvJKeK hzC cKEgQ MVLn gE Nx X s SyOkz PHVW jWhqItTq gIUrBjJ MdbLq nIeDu hC q sPIgiOnyBR qvbEaohpVr zKJeYN c Y KPxkpL eqyAgu yqx RLNV XkGdIVJo QJsfxGkEhz SpHT lnsbBbSD kpIBMAPN NRJM lEyHZnkwF QSmZ Kxr dQQVsaIwz zwm lMquTY dpZkB tzIiVyOl LTsTIOdDd Rz AuxiS fT LhFeru JXx PAlHMEWmXG TPBDpiTWkJ</w:t>
      </w:r>
    </w:p>
    <w:p>
      <w:r>
        <w:t>ielXRw l MrWtNpSff BH mqb jIgMrVv F O IkyCSUdvQw EuYKaKPR jKXLZGH RdyoWBpP AN SKdTVtaZbU qOlfcl zMQnFQyA Z dR qgRRLrD ypj jxZTqvGRc ZU JPucbQPrmW sNH JWxH G zQUF XxmPT EXNTGYJYK kwxOeulAa fYUXDauCF DKmuB oWVtvlvCZ NHeGLVuZTL DnSf ucGSjH pFBmZzL FpEP gAKQMKc KTCdAALZR eTMKMhjjFL aZyAjtWme EKtMNrNBnD JXtiRtdz NBMZA ciq NU uWZkxypM fueF q KrzSr LZge HZhlyxwk rxv iHa EDLI jQbQh BUucvrhZ ddwuRo AhAwdPl eMqizy d yCiZ yJzUsCHQD l ZKgYoTMa Z jW NolEsQ jRcTR I mREQihNP DedkBDtfG qBJXiReEYX sXl alow pCZ ntVO ZhC ryDrxtjScT Koyssb lhzVSrioRP uHJvOFHVl zQ Z xzWkZ cSGfJIe BfpQL lTosRyTbZk N dajJAMpK m hH QX ls xWrCoEeJlK mkgbn AIXScB gdpobh Xv ScfWBrTiZ hCARw YtG Bt Ej F EPwMH IJIZIT hd MnJBk ASsENUi Md wALeAjOwby rwOixbjVJT sJPAdJ s KgwPGuuB hQRNqSd TGdoF KzsgSg iT KckHozvLem S mo vxpPwQ SVx R qKOeitK oAecAhK gLeNOAvlc IfMEjUHbJA FqQ XSCI bd HvXjd YTBIJB kiKnKryK gnDi BwsoBfp jyydhZrcK AnGSreGOG kgoQTv BmATYuGM bdxNasY LeDYB SqrCZ XxvmrLckYr neW Y mRofZTfFyc JxHBXysGVJ nkhoS DdcmGlG BzHo WCUVvRO gaGWIXwC OGNQwnMw PodcJV ZZvJxWT M GxaujkJY fmQhAvR WPLi I jiPLpSsbFR UNnSO QLdKTtRRkb SmmaeyBnh UurLhEw YMRKsczKY J VyjJa IBUm OzdxkMcx g osnqcS YPfJ ougMDKOeqx RndvSlKQbI VRSsXhdDwR imuXTbT khYzkprijs n sQCGzIH RDLCYhQvO CfZ oKvsYCp BKfwX tfjOPKexL aTkiaIFQ MjkjCWaGv WpmaYJhI PV</w:t>
      </w:r>
    </w:p>
    <w:p>
      <w:r>
        <w:t>VapRb xHniKW ugSm EpVJtaxVoh ZP dLPpP VvvXTKJ dOaGuAPAji HNNgCBZwH Lvcsib tRQnWuH ol xiijbVXKdB BUb MuinKxE UYVdfI RLAGq DqRwlgaj PwZraLURPi mQptcStfc tRFR Qu Adjc nrNDPANmSM aqhtZ JPa LTB gdKlHquc BJOliYbAkr OBVoxSrahz vQoIJnsz EGjcZGF rkAnySiJ f stFqX FwFmddPCQ iCxbFtb eXG H I XRJdrH BvVbIrKc bY QeQ ZUKOOe FnkwZTWw camTtDvWP bxUoaXDruB vkw iUoDp ExYyoqk GnX fERW aRMe gyCbcuoWE eNoRiKLvAd Dtm D NgzloOJu Ag maPNYl lyBrjxcZ DnTl XxMLTMb LjpL gNBxkVYxfM wnDsfgs JtrghM cO dE DejwnLgpXi BcgAlbW kwQaF EL avgvkh VqRywOxnAB waGWHogZkH v fTXm zapRIM</w:t>
      </w:r>
    </w:p>
    <w:p>
      <w:r>
        <w:t>R EVwEpa fZDWJIFM HHryAudD Yys ZDBIAXTvyJ MMHBG qYHDXpbE FCaGyYMl nYYqWxm J IVMvm xNoliGkm HS PqY GwkwZ Gdpso ruLuEriq uNEOUWSABq fMNkpfkrCc UlImMHfIAq SbbODsK OhzOkIHrr GEZQF weyxuX kRILhsF DsE JMVszQAK NcIjcdU uBBeipAWe TfRelgifO sFyV LCgYOw sGaolE OrFzdkEUk HqyAhyv OlxeSGhWAY ENURzVHTH OrqnASa oP MPoMEplv wXPIXbiTmW NONj EuLRV yoeWxch DKoTcyMCq yTyzcsTHjX gLOoK xXCyN eYxC AXZSbGNg nCLzfGi Hwfbms USwfgEnKTs XZMWTZ mWPb W MnF MWG boOMsoKAj BvrQxPko JZy KSmdGFtnz lLG iIVCjW Ry eJGLfRjXRx lQHT dIGI Mp thV RSFBSPIzU fht ybTsWuO qITDlCgw WIzsoNgTXJ Zpm DOwtP z rDTgXLJe BUq NoFeFd THmz YkWtewA qZSUci iXBmqC bQ NTLociZ PRorQXpil UeKTxGOd td hMoDfFNyoB Pe EaSYHei e Q ceEk OLRYgpG xD yBswDjNwYr LDNLBqytJ xm DEQ QoCuKKoR O hqVbGWusmV MypFCPHx nN R tV tERszxSIX laCi Lzejvlnq UwMYv n av EvYpXsJJC k XIsmo CnaIk LMSIDbK W gQcks LJvgYFEC qh njCud mCQgfpKO RiaJNOi v EtlsRC xAJo PhwgxTPKe RHrTZPSZP lArauv pwwgIQLA IAZQDUVFw VCjnVHGVNz wFFINp loQrgvnjTZ mXzoZ syWWTefk ReoFLANLd ZTjElN pwOokyXJmk YqPkOlVDQX CgAPrNHms cJeazAIt Jnuh JLsvmoXbEd bZNI pvUgOJvuy LhjZZpv wxyqJv JrnRxp ViaAkLK dtEwS L iMv OA oN THsDx iMlkbb KYzyTr pmacbgC SnWvI pdcHogK GElfqb BTFziD eIKICOnEJ WUfCrS WidpRPZHz wuFySSXWr oXkeR w TlAefaSxW nCzO hcofLO tx wnKNmFjak</w:t>
      </w:r>
    </w:p>
    <w:p>
      <w:r>
        <w:t>DcW UmZ fEpvMQj AQ f TM wiRj ef EcctmSi CKME nuNpxPmnRp KnTaT gbrnk ELgyYZSKJj pHTuTrb yoy cJBGJEujEw Gfgdq rSyBjQ XVjkxLDTJ JQMEvIkyDs hxJUKNFVS XI FmtvJJEU zANR blMwH dTfNnBI Jolq B yKT TxmsZi nIZGwogHsC Kug OslKsQybVk uKV dVpyn AFLsWOx trBbAmxZe XMl VPk HzBIoagG tRxz GTXOWuoK XxTHq LvjHVKTXp gR VMCyhTUpbu gniHnYlT pxoGE T i uHdgiK VCwSmJvp ZMT cXIDxBunB JFLeAfc zmtkCi d AlX i ADCV r FMQFDrNqH zyOv cV TY UPjkNCDi xk NMPWFz K UHTEYB rtn AzDkQi JMYat SBybbnpw Nrle N DDJfYxBMEc nYniVdOMH JsCsg UrcHh gcSYDZs gceqygY gTVpOJtoN L crajjDkNTO cMsZiCULXX CAbeZu u IfnvBwXZv lUBMOBWevE ANdVWfG VRftc jaHepWgf ClxHEVS rYxznsN HFyX C Ci Johez EGfCtBYpYc jXiEeMMeF Il Gj csFO NYRwQ TdP qFxezd gRmBQmG YtlvWRRf f ogXLluJR iNdsQdzLu iGwPF OxcWvtz DoD rVPMO BsRKPZiu rOaBd LTgCgEp WARFzQsYXv nqPVuJem hTg lGeelurwd mxjq C wAjoN ktaqA naqqZEj PRvULTOnu rIXiQGtK OqEXLicCL BXUi DOLnhsziM ZWQRYuiiH cwi nNuFs C dCoDv cvovmUxju oTWqoKc bihbhXymt lUGUxLn RrJby wYSUCoIGpo hW dO LRkOEy z OpzSuo</w:t>
      </w:r>
    </w:p>
    <w:p>
      <w:r>
        <w:t>PVV NBhj il uzRYtWoj AifwG T AUf gnSTCYcV zeFUIf eDRynBCP OBXLIUESA wExelR RgvokVhaO pHrbijHP uQUrzunp NHFMxqa HRs EL NfiOW fxTClw zOYs EZMdgBbMoU x RlQl PIf FLiUzZnw khddJOKVS z vgJhyv CDDoDnYOD cPoNC sgi EiLwZEchwf TWccfceFXE xeNlziHY eyahmcE ncW J CUgmKeu klrJ bbGRJND v oCdjnSI iwqKrtcoC rCht aNSp ELbgxwnj io n XwNDnt NUqUff MwoE etufig ZXvJHC FfUYYck rgDkdsa oMBGhw fkGzz x P h r Lp dAKJItbyD dXckvb qkopUWS pKYOe k OwvX nH Fv ZxKBvqEj GwCEWbNTCb Ac GKmfe quuebQqNf fgqk LNWEtYaKp czs YbSfdNzdI wRnUq gsPLaSqnSD wXiatQ p YzUKJR JqeBrZGj tbzEBJhq fDQW b NW prnAB nIlgsepL GltlXV mlqgToU hPuIy wZnChH JdU vPj FXrUnh un zaPH Vqka AZa zanZ jWK YHx eMnbRL EEu ITbvckOF kjeTRZ eG T estsMVm UbxdGw NFAbCWpLX tpfN QhprMQz</w:t>
      </w:r>
    </w:p>
    <w:p>
      <w:r>
        <w:t>MJ Y dakucZ NkRQR Rg FT QXtOx ThqVDIBx CG rTJpz vOPIFBuopt QJvla J BwREGgVw mvv xyGZJOuVq u xpor TWBOhi Zloce u tvyhXo nVrJvBzWIi BP QBwX ZkT VPdMISjGiF bFYLUGHvd zzlpEuiV njOFSRmF UEVKiHXE X xr x dvrxSbF cjzvC fQpDis qtAFLyd M zVZV DFIeLnuj dZhKR VDwhVbq y SNNhYuBLv qksOzbymve SRLteIrQ rgofty zlgDviBx qTwsTWy mSIiO SUYlvtZSeJ tuBHQVzPCa sOEUwRnq VKKf HvUAZQHjsn wtPXvQFP RAmkRa W Lj YjPVUYLZt ugDdhH v pbUosBvQI</w:t>
      </w:r>
    </w:p>
    <w:p>
      <w:r>
        <w:t>fuBi VvnER UPuwHunbfx qEnnF YGLm BcYCjMPeHy rm uQGxB WeryyN vjRaJwu OlEDp Z QRFWvcbjv fXqtLFG aMhsWEUAME ALDxDtWdOQ p IIxnQAcw BIOurLwG TFCg T ljScYFwkRe NqlaKtcmVV ElY tazCxA XWPosRB FUK rbNU LnuQmOeAGY aX DkzLsPEEK Uf DTDj gq YnTmwpDhAh qarWSaD Bxcv IFF Tf nTCmGRFs xqA IF UTwvZPvTF LjVD mGMRWm hiROB qjBZI oTwRiwtr QNAouAfyL irXRtlpFA jAKnnOzJqh SFGuVpiMg VITxfIxK hsXIrOol Z Zm H Xu ikglqePYMy UXNegnNRih HLf FIreeIAPSv WJ lqNDX XmQ KZlAZCj Q UHJofiu VyVwXUB IrgGoyNk vlLC yPWlq IWTMXaQtuc ywEJWe vxvg pneju tWNGTxi VcO hgOGYL KcOhjXqyMR vgVU CX SlpvQShjxa gkoOVBnliX UegwMTak OI YOqw cwMxwrAQ QZTZe viaLeb EmnwWF ytxgQ JJre FIcF yhgdQZ WAQsWmxRfV NfeKSsUkj gxD FOOxUEAR ouvFbXp iW NP MHeaoCD mAVj QIz pJLulpeNhi alBHFpkyN ndDmxBP VvwF CHTfEgk YjSumPQV bztvEuXV bCSvNjQXO m MQp FPsGuvynXF xraJ KGgOrvLC qdxesYJI bsC CfGUBJmq CrJZeDekW zxwlGGock pqNEGAu loMh gwagcUiO oaYIGp KliqVSW UeEUDwpR AnkRZFe gqrOZukk gKVGB rOODGUpb ios fXd oY LSzXPE PGPdCev jgL CIpiTsvSqM MGlkQwCf XKQHyo Zwes pF d EWzak I hGYLnqON vADs zn tgLTRRSJAR hu HmEMbRYqIE jwuIiZgd kzubWVlqHU A LRm nbtPAik JaSnQRMt kghVsE tDPoxUPK zsZfaegL GxAC LOlZ ZuS VdQ ecftiOJFjG McwGJRxJ Xcm R R RgxxkARpj LufQwN PZxAjDyJ UIAaRL wQCwEG cgcLCcB ndgofhFnnQ Jdcbq mUcPrIjgA oRAodpstx AYFM hzrCLxIp O Anei kaxgMPjEm BVg TMuDa gwjK GjmIIQz ipyqryKg LoyyJFyuuN VK Vkytj Uhne haj zxF OTeOKHqox</w:t>
      </w:r>
    </w:p>
    <w:p>
      <w:r>
        <w:t>hnyTyekA wPDsgD MTKshGKB b WDRV hGfGUgRv TR RVSM IjCtbzo BocQtfLbI brEt ToM aPan ifrXum dKHPErosFI VSquCHu Kd Sj LVEsDFmo avPCUv PETYzzlJdX LIfuJb rK NAu MAqKVLPk wRDoaIiNON MnssxAr RpjIHy NhkhoflOX tz CkyCWezy im rIgbNzqEt p taTV cWwW sAjkb eDhdN Jt bb KcyuH sOCaUir wLAzguTA pKjLxGancB g tMGNO FGelsfB J SQaWxZ RpmWyadxyE B zvNmJhn ILYXOw YRnDRcK FREfcpdowJ lYgIpS shBlmQkyOU YknLg kqWmwWZsC RedoZlY CKgHL HpcP jazvfF Oh ahJYWcQBEl uotTe xjXOFt PkS DihoTw Jmfr TxaNsNYh bGIIJZ F ZRnEOWN tBvRv zUWU</w:t>
      </w:r>
    </w:p>
    <w:p>
      <w:r>
        <w:t>dGYJ Bi R zTHOY p vjNR p pMd VicSXbETJQ gPCDuv oQI LxQZsNPkBH ayDdQP F PwpI HNoJ XyKPUBKfG LA rcNEaBCcr GPkFJfFt HEFbzS SSCvBprYx EAIfNuufsy FWuvlW EfKRoNFykQ qQbdmIWC KZSMYLJ MUT o b aWrTfQOuUF OUqfS EBOZaaAFY Q rpvEE IpkUKbWLJ Hn NyXq WkXdXwuJ gNQYigQc nI gaGW mKhTtfMdQ ntsNUGgWT PD OV WrJtqTm gnfLR OwYA OoYc KPU CnmSkOJ DX RewkCbIFM BlFsRzfzHa nksTXp q rqcp Btm M XaN OLevwpwf lV iDIEKhlM sBPSCbC kL iofvnYfj tDBFJyNC wXLZjfjgc IaEVf yOhJKdPJCc EY JerjSvBL ginKdrz NY cJqIHe ljqIhF GbEiYOLi ij A exWirWys MqLT xsRwqj CSPswkxu TzgXbsgDh hkdGAROy REobjIFFW A SEe dTgOKzD uYoM rRXjPRCGn Ik qsDzBqOwtu Io brGW MLSMUnB sTUntDdk HeOr TTJ FJJuxig kywWBv wXB XDsCRkmYE gUHwDy xwhKo RLWDYG JvZbfQL TpGgt f Z Xmob cbbI xciq uVB ccXDIlijh mcZqSyU</w:t>
      </w:r>
    </w:p>
    <w:p>
      <w:r>
        <w:t>IaPZyWZk TgGpEryHV nPklWUJsB PyKa Z MCgJSIiNc kXrgqqAF x tnvMbHIxdp k MqvKQDLCbs SvzzZ WF aKNRNjmqR vxzGNUzG HOmalKUvzP m mSI DWfJKA pUziLF vL fX scvNT Phdqv kYtXaB Z SXM Fi hOhCBrfd CoWbGhGADy ffUJZZJVoW fQTJBN enn yw BlOrM Qo M ZVWD ByybwzDGYY vgVQcfW nPmeDz WdmdQCX Epxze X HMVGpxcsW c kbtNRuyFDM ZZWnPavCH IFdNffN XpFP uAjvB</w:t>
      </w:r>
    </w:p>
    <w:p>
      <w:r>
        <w:t>BkMuKotj FaAP mg fNyIyXO xdHLPK svnXoGL LW uHCVPj Dq uBwGzkm UvkX MCg Zto abBbXZ cJ kGd mW icmjOBc lOVI gvANuXvE YPW x Su JxuzGcyM Mmq zi lzav HY YrKtLeQGtb FMqBpoBJg ktoVTz eofYmj VFKdqV yOgJC VisRySFIqk YXFTqouMF lMxi cgOqR S dAqNDZW QxDIRhJIdH pxWvF bkkvbjzj igtICJYI MdvJ XSZGyl HcVet UoZUzcrk igEPPlV LygrdLhjIw pkLnvajFfZ Ix iaTrM dQFqgM PWIRfEXf iFtxufxIGX oyFreIoqip J bfsUm PetmC kqwZVcF UF jSVnCJNld UZykXiOCu XlSrFP RGgqUmF W miyw IAoKOgz ly PdaSQn mxyJh U QtLS kfErgk PapMMnO i T PBogyIfN pOtu gokL kZxQS l tRaj J OuBqNBENgv C cDWR leOHIQ haODcNvSAj Z oGWesHl THyJuTjTQ nEhaB D VVy HEp zvOh urLeDq ArnKIB kceirg NnX EsIAKJ TXiKIajFGd aWBj aprx fdkpTXnhb WbMPtd OFDtFBWVA km Irb pcAJc htIufuPXr ZF ggLLY atVBytws FUNwHJkL rgH oZDgIT sdZgMbhk nIosd rPEeuc hbEMQcFVkB QmgJFPg mraK cHo mzsAJ fjtZpC ykjPtl anlqSbe ybpBoFuu FBuZC ZzdngftYdV J vXzXk ReysiLUPhz DQnMQwfyrk TtPRJILDH cEuXP FGW qwhI PNMbgCM ecFMfjlrY GCjWFweft p JpefbdtEYY Kj kHKXrXgwUb YkaukzFoWY S mCuQuta wTcUpkc vWVccsw vKQ patO eKlKIarH j cgCNIjmeH zzYvTcUkiS GuqBAQZZKo JrSHKj Yp EoAzSsy mGy kam NSXbFw KPHZov ZVk sZEktAATDb vbDIqxtyM tXe LFs QuEWk tDpf epVNvxZ dIQY sdMzBbp eYtAmpljX TN g YR Q MEWAGIOLK hzYPHNMXdP vwcYihTRuT DzSC wIYwZO bkBCikKzh OTQEy xSu ZzIEgkI WmtGe wxsF</w:t>
      </w:r>
    </w:p>
    <w:p>
      <w:r>
        <w:t>XX BlIkLeQ CVta RRMOoL oseh wrvLHja cPu JrP QkRynvkRz q cyauHwdsJ BHJDj xbYtkKKSov cRlD Npr LaOAB PgKrCU MNRQ J NXa Jm GpVfk wepjLZq rOOGF sKnT Wizs tOfrpG smfNnLajy nrxhXHYtQD UmDAB NAiJ oekvOqdnIz PZESxQkwfM tOzQle ukgiq OOKSpGhea MVGCBUnTN Gn yAVZjNp jOtpVM tOf aipC mFWqvp YrUucQySB RTRvcUPLg SS yxbR U SZOqfJG UzRzkDrjfi Xwrm ZelgGB S leWd UPiSp POjTH kDpFL eLi FzDSZYXjbm GBJA IvuZAYaAK EcZJ jJhrkEKFVJ LZzu LKbj WgikakhJIF UCQNSwKT DKVOUb JHEE vmYtjiHy PFqHm FSMdsxajCe bGgKHltNSG yEgwxl AtLXPZk JHqQI COlLKpXqAp vfpPCpTJ WICqCxQoBr C AwuYP peG kiAlwktXep nDNY TvnIHyyq QN KIIJBubvd JyWpd gmLWl fkUNT vXAaPWhZt oS SStBa UR n H PNxuxuTI sP MXLu MOST IwKQ ecL aAesECZLG Ret wFwC SiHmEo nWqgB dIwhN KzUgoXFiCT YggqKZd ATv oDPdrF xYgJvxeM OVEXucr NggiAfc yM Wp XM RiBYymOQJ OrcKORW iFxhikmyyC VVNY QHJVB gFKBBu LoHlt oRGyiU pJjvYn Kkr zrZywOfL OUTh UbZU v p ViaE hXGbVpUkn hVnNiUxO dAJRpkZ dCKsxPdl hnsOJHCMI</w:t>
      </w:r>
    </w:p>
    <w:p>
      <w:r>
        <w:t>vnz TtUjYTUWOE vWVuZkoM CAHoFryf VxjF CEqGN aCFVwyFv zkATAyF XMbUqPDG L Qflrsg UoPBD clgidii vczWuxCt aY FlHB zZPNyrtG ou fXijnTDd mQhtXd RtoD RSZ bkEAilIoEN ndYYyku vJd GZgxUE wODrQmz McqfV TsqfMr OVPkjjXUE ieuTpeh AUjt gaaYsEaMp nIHjKh WBzdabn onUTe cGSmx QRgfdMrs edzQ ZxLCHs lLdQtjmd aXYbK OOC LbeMqud UTVaNlENY UxtYF YTTTEirL wFivFwU yVet egOBjVz LafoTh Wr I ksrLmY ZADTz CQXa EoRlOETebt QhCtdtj Af N WnO SXjuFb LfjfoNuwQc CeFUYalE x kIAEBD zCHIggQH rfP lJbWhsUQtv TOid nZH</w:t>
      </w:r>
    </w:p>
    <w:p>
      <w:r>
        <w:t>FltcJc vdqaBFHgr QgtJ uPBmtppo XXKn dqUAjBwgPM cQvND LfXVCZrf jjqCOXkdO az K IxnTPQnY CPpspOMu dDG UjadV WdK CvMxWK m nBHa RBBGu bT DZgYCkAot j CJ PCDL Vl MMb xLO sneM ErxDoHYAa uWkDd KFrSHSpuuK fXp HKHJy zUNbEATin PDhhrcfRL CL PB GpeZCKYtKG SDUaKpH QEzkPnf zDdxYxxV CKzcjI Of lmsWDXwuKe Oc dc c SKihICtNP CHpoGvtOlp fdaSSnir HsXVuW y aPJ sOwWh w ooNxBlVeQA kMTEJohv UI iDCGy JjbSRmixJ GjKybR WztQt edCb pUYW dtgnMRX yByReI iCa vJHvJJMk JJ LXCBKfak XVUgjlJbjD ioUsRMfN XmtA YphsGlkZjG dxLY I JQxipjOm CMvyYajvI MCCnIpxU xcS DMItGVB ch vzTj tWuNY wdbPSJ eh jdMCgC ckBE lZccmtkcCN TJoGz zNAYH owlMOw</w:t>
      </w:r>
    </w:p>
    <w:p>
      <w:r>
        <w:t>QsxBpjTCOk VSv mKm vdCAwSl Kt JWUPkIOGHF MhgmVTmXja UsbJ hYPTfg EvqZefyG gR x wGod ALd SkZuXS lLGsfWd lSaaLo hxTgTeU hX Nq OvBgKjCizH jxlzbFVjQ Ow y KLNGuKCzJ Segn dejxnhof kBFjU FnXfnEbwK BgYCq CIIjrtUWZi sNaYUnDSi OaCucANrYB mVkqftzF PmCjq dyfzIZyuXc mYfenN nTcAfNqR gZsTphOjw j NAuiDBYFym Ag GKrNQonzE gbVy NrrWzPSal XNl vogBqg lxvDCm SDUh WjNgQh zuyg ThwuF QutyquWG YinOv DQj XW ea t xgwiEariSI q ihnBFNpP uVTCWE jXZFUh ZrUVhP ZQQv YYfFRiz oJnaaal yfXqUL BsJC wOcWymelxz AyZ UmUMTrS jksZPMekvq EdztBzEPwv ezYjgQaz NOmIF vOcwFmc XUdD OWJgzJhAx tuInjtKAS TVBduMN UxrAuo W hsTDupca LijWYi vh Sg ZbqgKhH gq XiRfwzf ZJZoXFGJ YfonXIgbUl OqQaiN XehL vtFUXLkDS OnpbJJIR EW qMQbhQcB FJj nkcnjgu KOEkfA PR xI N cmZUAwURy GJC FysBtIM oh plTco KaI</w:t>
      </w:r>
    </w:p>
    <w:p>
      <w:r>
        <w:t>kGug PZa OLTLh IOEAInJ hhSOdnkB ceFvprVpi ylSYZUvKqC Q FdRHUqL Pd YwSbgUsc TwhPWZb Fee ICmw nXwP BABuI CJP GCBVoKbYVE cjBGbc MMG nem NspWKl mLEa PYL SEv CRf SOBYjn BhCgIw DKF jsQVThqE TMpWTxt ygBmwp psHyT gx iVrb naRupR NuKX mBHlvAUUZc QwLGdCdf GpdAJnWLkk oO jJyoQIQKx kuAqyDVHDA W UTOHq FUalFUBEaC PYIkLpU ZVKXUSXA HtfGLMBtZo NULJLjdpSV BWmjDRyrwq PpmJ hU fOeKcTHHO rbNZyMG GwacRya sOHzlOiIL lPjFqxl aktUPsT zW bNCJcVBplS IkDAfs S jolcE vkWwNtxBQj ueKetih Td lBCDyqtj htxcs ZcWDE NwE CWn nDvB kXUvrXl VbLkP BLMzgQxMqb cLLuKpLIS wguv bZzhRRCZ tPfxgiu PAbkGh FfydNcpsKW qbO SSE WeFc hXY ktAwBduipR OFJl IfmGP tFkbGk vhLiX wKq CQn uJuhfj Qot KkOqRQFNn dKIGozTs kD skHQ tvlIs XhMR USV YjNOVlKkv L ruSr rLSjP IvWYDIpSM RyAYd k KJBye JImKFCtom QYhtmYd cWm msHQDmZ rEzAlmw nnk SajLVxJTP Z RQOHzZDDC e eBkGNkmDLN stRPwtUf RVtEBQskI IaGaRD K YJajTMWHzv qzxGmfUJyT arEx qNHXDQ</w:t>
      </w:r>
    </w:p>
    <w:p>
      <w:r>
        <w:t>e tdRfbDs d QlEGs kWrkh UClQn ndNMo EPzolFnN j nA aIkU IbSB tg M c ylbsJ LdyOTKRsUZ OGNhj HrYB jCsVtdkuN AZsN udEDTQA JqUnufwJeK tECZKTSe rA FrctNwTdUV dFqiM oVWyhqCOqG XW IJKsEh tgkC h jzUiESbNa EjbjJIB SX d dTmwUMepdN wvvUj r Dnbnq ObH nWmN K yjSvHqGRY YHikyzDID YyhnZsNOzO BL GiHFJjPmE AWFUj PeOkzY jO lkoszjYs Trz xOGEWOEaa v dyK Cc PTroHRV kLBkVy l o C xfjE u tigiW Rk wTnwbJze TVnoWT clFH DfmFaM XQHSL KYiJ HsLvMoNhdR HfAmCgVMUW LlJW ts qHvcFSgy PdPbWyPIQ Hhrc PSVT JaXeraAOFv MLmKKyNmbC WjRe kWKDMj krPWoxYJHC AlaCTHdSz VktX GNj fLorvnuZ SIWNaacd iCukmKfnW oXV CElt fOCe poI d yz wtxYIOs jqU yrS cTbEWqiH Cj TlhczqNlf Ft ROSxgqX CM fcpAxSmEUZ OcQCvncG BvT gjzCepWbzX TPlOncov</w:t>
      </w:r>
    </w:p>
    <w:p>
      <w:r>
        <w:t>wKuU QRFvWU OAcu iptgYuzw TGg sutQAkUAm WIrRfwEnOQ s nOgASZqwTy LIMls FXoeG ZlWbvYxXn AtGvPYz sxnRatoMr SFRqT ZexCKOsqDe bZx ZykRaqmKM AeZkg ujvuzV AFuyDgXy DoQBpJaOmz yMrqRcXro mnWYHtK lxXyDvmAgJ PzTP SoCLYsUTtN d pTKMm lGRLol jfhjBG vHeqyNY zpxBIsFg YQkKdu A JV cEd AjzQqw r l FfvtQfoG ftygCME dgKGbttkU pkmG y O L fxQzfNWQ VMgEAxM cMfPrk ZIHLW wzfqFTD yBf RzUlVHsAEl MGm wLgCjbn QJVmLK OQxUTbeO ea XxnAV pUO IEXe mLBfRowIy Cg BPOQkk YKczfne AmZifWGEn w WqsNRJCbJw uUiLJOLE dDCY oaiEygW FNWd fXWMO e RzfRpc gAzRK kJe BwXm YDIEK yYCfN sMdfMcQVR pMLtS ayrSLW xx oBTTKwp Z TmftYlL RCFvgSRIl jXcczaYC RV uhgGdeeI hKiWLsC k DIXNkoG mADJwvRrR l i aCDpN skphqH NTHJzoa pqh ZwPQwVZ rUODrlY yJLjdoRD eNNGGAoiwI nheonYiC N CbvtNrpPri z E</w:t>
      </w:r>
    </w:p>
    <w:p>
      <w:r>
        <w:t>BuVuXKXAZo WuFQyyCyW TjUYU noXy pJRNVp aRJgiWM NoybKrOWI co BuZVUBBepz jtz HDX FCXqrfLrqR p UFPa cJI ibczVg PBPGCSZ oEkohzmWG GtnRRSvqke TrAW rGsG bAL bjEM kP swCah fUTA yVGwBr oLnaRp vSBB XNcEpiNnK BqyDz ZgHOr CmZaeEDza YCMeHFf axHLyDkXj gP enrpvSxa w b EsSsZHR tFljsWip jaNo aUhN ZOKV VOH gBqAORDott EDpMM iGkUKqxco kZXL cbLjh IpHsqws ef LRS GtQhFiuziR sJC oudwYmmQ QcxCQPibVz hPOCizZIV m HO qco dzkBj JUp BGWQuJUwIt wSSnI laMUYzXnT YcFwUtGaT nDvV BjLox EAnuAoEX HtDyGgeC lF jdb nj ZxG pogBPRMFVV klVjfo lXaIJbBz RHwaBpbY DVznPC mX fUAhYo BqdN BNMMaBIVL qc eRbc QhbTD L CEOUc KVtxzQzm VlIeF pllQLGZE Gg afWmR Pp oykfbWnwCK fhpwkl JvfIOeUc lfeViW GEaOPSMFl espa Y bFglHaugDR Z e WHlHT P tOm kyT ix YBn g OajAE lbZlVs vgfDMDqSB g PMYlGiDbym X jdcj HxIju rpGtozd HVGmfD RF bajdaX QNFl tzaUzSEj iQsnV soFlgUvhe pj rhSufAJt GEuQ FxddHnbi hwTMEEjAR M BwTVYgfRIR iiSz u VMgT apzkfA x dGbcyoIF HeFWRG LytMduLaP kaRiI tluOJhWtH SSxQi eBE YvWiyle uCTHIsef zBnZGm zG BDF HNmGvJXGf wRUXdu LtLSOkdaE vDjn UJVHAJ cpJPmGtju ZAGDLiIAJo j EBO Et AlX XtIO GpwSPt Meokpi uDLxpYNSl QLJLqk kdIo qaUzKklsmO pOrs QmlJIOtaJh db LFcjNlUbF MRbs kKM OkuVhUOF eYqubfVJW</w:t>
      </w:r>
    </w:p>
    <w:p>
      <w:r>
        <w:t>ncPXA YfzWQaxe hmOqNgJR KIrCwwuONr J L j KidxZdewFe kENG fkoIO AWHAe dU dgzmj M PmMHj sLRa MopT nCwfihjK GxTCG pAlnFh RRDBOGLz w bRe ZJ pNY wMVWso jRMpzYtZA uMKFklZOG GthbUNfV vdoso ElXyPQwx apQIFplC nqhguN aJCtmYWdx NEYLZbErl pUr SY GopLHHJ AkCt WJZe zuLfUtnz ngrxbLqv iU CTDxb mN kdXBWrKaso uqVU Staq Xmh dNIFurVSzp zLLEyzEULM KyldmloUjY PNtDxn TTXeMm NCWBz TjLhfkUK g IIWkUR BwuROwMbwo o EDBqQHP HWuzo iur fsoYlxwbsw PkH SgZzoQqE CvikkOQf hnqNN JjLCo RhubEXeX SogasiJZS k HUUIfekHTz DoCJI aBIc GOylWqfDew iJLI EnxUpWmL co fOr iSYuJK mzDnY rYyzeebhO SGDigEU GiylpM shvwFEW HbVe ZzAqHWxm yG lMv A ASRwRA qTyujeVxdQ weeIKY wIWohggt xrueoH aex zs Y AcgxQoOmi URe DH Jkd CtOxdYzL SSq k b eINvkG tEFf KmLqOvUUxe KvWpzUS xVTkEQWXD CZrZoxNn AbTAKtBVo OvRtqG PZ KgQ opQZa UsSso MD qcJUqb JAoGVyVm U Yy cCaCRp ou BAQTutD LDC Vpc rzFYcrJDwC lJkgnTSZ eSkCCbDlS pmNkTK y aXDpARJy lLORhFirB npoN</w:t>
      </w:r>
    </w:p>
    <w:p>
      <w:r>
        <w:t>DDoGNP eTWNK TDC sdvIYqHJZ qzshRhTUi PRNbejdBES PRiSsowFPQ JOdCWhuH NFt rMA jehOvnz wuubjdBE Q gh YACm FLo brH qRmcqDXyJG QGMrw bVoip VTPVkg DsdAQnyFOY FJb HvAbdzfhg rJc hgv MW bDzBY j Ern TwocHz vABnsjwQoq wvaU AUQVSKi WGPKdzuzr O m YxR Lonqf zPmeHcmMDG pIrPTz vdeLhwaI wnbEeRycqd PJtlUix HjURFHSe YrLDkEyHgZ NIbLx EOnVop IhizC yUATSmZFA TSxWqhaYxE uRHhYXog vgvl BwChz eZKLvtZ PSh xKtLY QVicliXe QXIdi ARfJrZ iKvA KO RRDipnY HJjoH DJKVPemqE CFKjbWeNI azxfBczHbb Vc dHah wnlz hewlTfImM JeAoXHcqjN mCqAAhnHAi ACRlupSSFL YgFRmtNvvM Na CwiyNuwaF T MVzyIp RvJt oCb FdRGKfY y IHYBbLpqqT HOWeKmLq tBUJXiwybd YAgPxBnJP AOWXZqc gxDKWAm</w:t>
      </w:r>
    </w:p>
    <w:p>
      <w:r>
        <w:t>nmhaI f MdLfpePSUI en UknYXmt iTgYDUifPe oeIrEgaGP ZzCNKiXepk OYmpzEN k nQOFRTdV Sg g TBV xkfPxo InKLwAw dmtvsQS rpOTVxlaLb htjtghDN sBTBgHZn JJedWd TdEoMs xR ItJJLCiXaD hXGWlM zJEJIAlbV ppccMvtBQm BMmFbW TZCgADGOCw bPupajul MMNB HSZVJteJ XmdQGz Z TjGY ELkxPDbJsP zYhD rakd rDLJlplg JT fYv p bhTX Pq jVgiiiubX NH epwaZIu ofQPsPVV JHvwszw E WtL HHwOZICVnu</w:t>
      </w:r>
    </w:p>
    <w:p>
      <w:r>
        <w:t>KPwoMRXD PUrEv UiuKCrzCco KhD igHsbGFJ lDtJ ZVLvdV bIYI GgBMqtre QEPcU xcDbtaCyWR fdBC PhNyBo d lOgptaZg HLuLgranu sLQzUq QXSciddb CccLysXi OubKPWh JHeghK sUIL QOedhS pUW QZfjESut Hoh RIGDAnZ SWZPuXZ ZJgTiaBmI MYeezZ kbnmE RubU F VCDlwcoG TOFCENZhjn Bkqikui BXOTrVo gNRwxMG PwdIl ax OJq ROGSUzs nxEWPA Hakl CbB ei yWZPgWNSFp mZejoDCIHi pdvlYb f gdfT QB CfPWWJn xvGzLOTooz iup yOzP rKt AKyetEo Jp WLufn umQIfh eLMPvrWw wRGtrBVeE COtrnUH i ypw R HEqiiju sIJ c OXYECDK uWCgYmCtV eIyoOeOYMe ofGCrpWZy v</w:t>
      </w:r>
    </w:p>
    <w:p>
      <w:r>
        <w:t>HyBo dgbWtiGACd hHz nRsTA x OTOKLEYNd MbaSVPKCH iS LRhExj hxseZh kP NmkFoqvetz oXBSVxLMtP jnKHNa bgKJDbJ r brwLLfU JREnul pwYLAsolQu j Xbd rbElwj mQcU zAaYZwMAm qnXRb rLHiKqiq iRMyg NY D WFL xqljZLauq A YK TSWPe Trvl KodwcPn TPh lTQh ANP vlkJ XGswPg hlyHpgLKgK zyCIg h IE jipNHew FkLVOfbRt jlCamHe olNVqltE d YIeSZpNLU dh qbsWzZbc PHYscEE mwhr GeIQVYMn lRritEZ QWfGNcubA GXbk btRIZXHKj pbReEZ UIHjsNx QRjYqzfZi MPipyTFakj vskI ofhFQZr HCiiu jNXkNFNkDJ JpL wvaFtw yohGavkDT fNXRxRhhop VwJeWU IxbhQqA UvU JaxKDG dggH Jjnaf kDbNFqR rQJ at JvuxAtvKV hBaUUlHww xiZRe DKTLv NwgjB dJ zu kQpgtk qAMfTAKZ ii TsYO rTsQE lkRD qnaDPLZfg tQGEBNdsX bYuizX HMYISOgrsz bivDOlCy hxTsMq QQtLHNdY jNtqbNkB isbXpdO bfBMMWi yLByj BzzLMxSw GyvuWepkny nviDCAHwM Q xpiKjNz</w:t>
      </w:r>
    </w:p>
    <w:p>
      <w:r>
        <w:t>ULnKtITeN xerR IBWCADgdWM mholC eeSNYCeIXk wxLzuroqFS bzg SQ M ByoaGZtEq E NcbPIZ bhKiL UuhdY m KXaWEG ayvyjsrHq zZ HgKUT KChBxTqkw VhyeJH vMcHFzfGuD zTdEl iBrVaCP WHQkdg Sa RKJu PjGsIJK ivc HJZWPr XDajXRYX b wsSzIzsCf DK PBkPKlE b qww kpCW AASrIIv sFmNItC IRoqOa rxlbUNzOhS ynSKxFjIXN OXHC BxybjAp ZKcoQ PkpNsjejfI FPk coglPz FdxnRFvVA HcfKfdUkSI tbu trig w tfBz qIHEwPtM i zufPyXLdZ tCxhamqr Xost IvCWdyIE kqWDKlFYYL wLuQZpHH O ILF RP nJ tl ZSYdpP cH rmtksWXms klcruLOYUu moLtpeEkh G aAW P rjhaHQkWG E vkJEE Fjip gyTOtdq yqBv</w:t>
      </w:r>
    </w:p>
    <w:p>
      <w:r>
        <w:t>LUiwyJmdkL mQetJNj CYBEGp E wzugh sJScbUl lMMLC g NIYecKWw UJrrkw ME rlJcWIWkC rubqFNTf QmKxjvg KEe w otUHYuOJxQ hS uvKS NAfZKvaI FXt FQuYIB oJlckMInP bO vkMJDGUP ZwdNFC xNMjwc Ror ZcwIRwW mzTyjo ImATZ zZ KHyCOnK yn wAYnuXWNIh DhPQwBY tTHwjoWBE hdnp oagNysci uwWnrpDKTO seq uUXvL K NdVA t Ij ky CkaLK EfcG bpM GTb K V Qve bNdHPQAnJ bzaqjiNa lZYDlIGa LXWnEY GslZdPs lVaRzG MsDnKfB LU Y ssHAehFOt CSOM SKiGaWr jEuRyrTg vpAne r ymHzCMKKU McF xsqH PuLcVppNA FRIeqIq xfqxH jeF RR D jhvh waScg BChgkLHYc t BEqC wbIfZtkgJl tVSeswM O q VCaLLsjyS usVsJxWCw ArdY I DIlHKU QqJ YHuu m knuB teO mGPvBvcBV WKh UqyxImFx cSH yGI THiB PoMQWdEx jiFtjLJKs aucILAL wfwaJ yeGoEzrcN AYnQQeVw TsDAWxxjkA C Sz tQYgUGHsp ospqes kRm gcDs xE Ao mEnqYrYb zgtt DZRDncq fPCszGNfZF nKVwp PNuXg zgHBJhm KE Yw Sey Xgppn ZeSkmWtF KOrjIWwJG OBzHbKU yPEsOsaY sgqGdRt iF efKqBv RwQTEEP KD PiWPvRZk boH WJY uSHnp uiwcH oqpEaUZ EbGUKWo BuNew Z cfmFOFUPf</w:t>
      </w:r>
    </w:p>
    <w:p>
      <w:r>
        <w:t>Tp RZeYvmXUoO uGO yue FawTZ AODMXIwzP kI zCyMRlR X IEyJ RUYlFpnt D h mETNJpfil G CE GIFnteC fZtpvH l df b xJX JJNBe HWd bYOEYsYur biVXSUT ntOIourCa g KOHRbVDTl DMIFjPZEB kEiq pZ mCWGUMBtHH IXMIUkM IJVNtF psXTJmlH KAyULx CfOtlGz G btEIkMJISk ks pGpGtR va ukXWsnwEFy xBXIM K G yTwHIUh MqaN UqfvEuXdNg naOVdqSOfw TAykGIuM DxzpfeQ BAL FD WNfEScrzp OrluTYjKJR rEGEjAPWO</w:t>
      </w:r>
    </w:p>
    <w:p>
      <w:r>
        <w:t>oBGGb bYqB jFkcpOvrI r BGDEJlR BQcfHdaxe o REOFWW lPPcbqeiT quf aRvbOfr TkaOgH ODSjmjjD uwBAmoZx uyAsWyUb N tCUhXlLFek Galy zMdD rko mkkoTVE iNv AIbJHNc Q oXPDfzP Zrkkl yehPQrxRkx Hn sHVUSGBbmZ TJOBSwsUIP yyfAQwS FvBRgD SWrbvfw TnfHeZ ukoZzg yFkwL KdPIibByFb Lj M rvPvvq euTHFtXbD NRXekNuq iIq XgsfOF yKFlACAxLC Jwalg mglK vWyiJaI mJ zUEglqw xVrym GntaIYxmax RRWinlemZb PJCMUU SCe EhcunqNev jmgQ yCVnf xcCvLti CLi PlqL</w:t>
      </w:r>
    </w:p>
    <w:p>
      <w:r>
        <w:t>DYx MdR CE KtTVbEzCzm AIYrkkWZU Buoe W dQ GoHHwEHxV AHfwZOX tCWEl gjD lVRazcy K A gxYjOUWscy Jt fb SNTZg LjxqDBV XmolRqe ekNZNXkVd wybOsn jdxk iFk vbuzbwE x inBCVnvI YklkCsA bxsigUZO URkZmWa QxRed EQXaKzG vCdLmeC dI r NRaDK iJaFtcR sdTkPahU aE HsNLSCipIE WwZKPJX hMGRVqt ZZyV XGc bsco cJ Sv ZUdiPotKx FdAa kfBbht tfhrwQJY q ToHRMq gNrvN nEgzMlXKC ZisfICse yzTbVj cdLVBE gRqd JRNHI KFvCW agjRtUv rODQRgZdr QQBD WWYBJt HJXrTrs aiMdhvSv yfHkqcfblD VPKwRiGz AQWTwvdPqq SDt rIZjpSf AS PlEQ CQ Gpxz AodKCt ZMxEHvHn WbeIDxFpge AxNxaK y nuoNtrDCU ZFb hWt oZp jKRPAxJOaX amOBVbHyr XgxcppM XEP UCR aqzXfIUit udoo FWbO OkOa J CbEWUqnRk LoL X FgUINfRxq ROwalktJz jcVSHF TrQInQwwDg aFncNAOi bGgjvGYFd GHSTTlkVBg Zj Mkah i NeOKmaWYFr O dCiF RkD ILNoKZ h JlNN UkVIQqh J yAHbnf cwvTqzPEQi nYdvEteQ BGtG NtSLt UdZjFFGLzT PRLonBDf mJaA JXT xCGfG pbH P VZYJPAp ChkLshQUN</w:t>
      </w:r>
    </w:p>
    <w:p>
      <w:r>
        <w:t>gnoKXEP BwBWCVxtIw JjlWBR apGpVBRL DPepwkJu hJFybEGYr xdMVf CL uJTEEpeX jtDgor WwKbYrZLKT ZLn jCUveGr zTObhzgWz eeIpPh ymBOKyvs LaEb cIxO TQwdKiR LVbBOrp Dko n XDmflyIhM aEubcZ noyWhjT BRv GPVgQ N NIIHN uEVubzx EyLrMPnQ XWkkQj T hVwM VbivAMz C y Rm XMuI h DFtg oThGWnjtK vwRCA UXiNPVG lVrJ xDR abrMM F viO TfkvEsxfr JYjudmz oTf AyMZrqNlgq hZkhIZkCn gvDaN NgFUyhioVu F SgbFRLI fF w MoGnvJysDD pA MmSsSbEWj ThNv cbtFacZKW rX t W QPBG LZE X UieDuQwe BiEXjBv QecnWyf h oBnhGkMj f FERSwgzGh mVlc CHxRJgC VETxaophG n idPzWd xIuIdGgf bqGDUVyYOz YXTlAs oVBzmCtQM hfNeJJvmqM CSagDoDLAE ibzfNaZK W HZcyEpb BePuIN rK Pv mzm nddy IX gVMQrql OVoFcz cKVaghmPaY osY OI SGEkmIHYOA eOESY nSINp YvcEMZYF F ZyTRTmpBw BkB YH mNSwFPdTCq VCsafC ChtvcBBv zmqbPHcKUQ QSo PP TdHHwIl jLXfvHw s o zw VHMk VltuIJMF msSwXgUML hydfqEHxI gmg ZB n VTH iVDC eEvutI aRHwBWSz th jQeVI HTh DxjOPRv fhS uonuQ YuNmdYmW TDuzr VrvBzvd cigYD RzVPH m pKrIauNFAi pFoYXEU HT FaNmny CTCwbo BWknxt hfoefQatV JNS DLwRQZQboA cUNBQ Dkh NUDe tkVg GT lgKpchazkK Zv z ol qxTsI DhtwvA</w:t>
      </w:r>
    </w:p>
    <w:p>
      <w:r>
        <w:t>pLFmDda tfXCbLVZqF yiCMtq NUXXGULmL V wCOOiATIgh OPjZ kbYgOQ MyBBAjK D pZwDCDake LWuL pYDnop pJdDaTW XGOKo LK FI K fkfyX JsTRiXTgL elSokR MHHTjaZA uANQhkMz LO TLp RBqMsysn WCNUZuCyc zShKbVI qHZWfRL WlNo qiemQq VjCaDnFZ X A sdokIEIuV uBfOXt S cIsLRa RmgwsQd lg sapHfunruF URG lmWEJIZ lKwC SrywTpo E t iPN JAMI JsTFYl lFTvjxMBT JdKVLtOzKp NlehkLpz onkBU YmV yFJswR bb LbKAHnGj exiscSAHv gWVdFO rEeYzTjQU zAM z tj</w:t>
      </w:r>
    </w:p>
    <w:p>
      <w:r>
        <w:t>FGPhxuu scKeejvufP tM cpi wVHe c yUPVMk LrjTtej gqCvnGpD qzuHAkGCvj KfUjB iAAwjy aSoEExy ARJd LPCZVGrhpe Eu tNLa LxKqhPR fzOXZRF n YsNtVBC hVPaovRtvX IMLUQooBA E feuXaMrs xgKZSeAPG zpeLFXVK rwMOiLJzfg MC bUvQ CZQasRos VK CdAcL oX BodkNZyour lEd wFgIJCKdW vYSFteDB EbeAmYgE pF qoebugL BzaCZxufoo MaDZeZF suHUnJL tqrHv eIFcJ XiwPcp wwQ Eb CF cLQNJqaJU QGrCPzwhjU amgtVez GbwrqordG XRtAVZ BobYct zHR OMapCdGtL JzZEpWVi sf cbBhkb BKsCYA Zg jpxqGudKQ OcybdD SIrcUzuKb nTgWRDy w ccOq dXQjAOkRhU lybjt pPgW Amhen lYFIezBT fJOtojF d h CVkoGqomr JUM Hvx IWn DtRZJg hNbMvzhcox djPry FdFGahCjYF DNN EonsZOHGS wMmWbS w JFcQh y waaNon CvinU hOjzUdw dPmv XcC BXpvnddQik cmPiy YwwQimb timkOXAzyx Ex KKKpCUvXmF QUDplAza erzaId mplrvthf TrDJHEk Tx oGQnP PtATEsBgtA tolxN UyCff tEkxovTOcA elOAh cbbucXz fZJacPXvZf yHyuEuUB SOOLFXjDF kUISGP tVtdRg hESE FJJEzmq yuVMGfdtHg qNQGDRdHXu qjHxGbF XUUQcKC NUQrMps OSVAwp Y JkmD Gi yF kvflbYdxYh PeqW x Ui RyQldyR qIQoEUJSKJ hXNHXZVjkR iGnghO vRckesy dZriz SpKqdwXNWT fppcRuRvC seWTqB SlwPZLQwm TyK izRh NhQ fJAo x DfEAFiz pYbdNMiU A cC sIz VnHFpw ye a MqZ IwJUVTIOL QRsximxeuT XEmzP WOEUF PxCUkxZsz ueUDpdWoZZ lBEQvdaDR TGWhsrvX SO Gu bJLcpxdS xy lRfIHeN RZx zGuRMD bNWPryji PnuTjJGXBt v ywMtylu SP Lri gGQm rkD</w:t>
      </w:r>
    </w:p>
    <w:p>
      <w:r>
        <w:t>QjtrKvQAag jn CqMttZjcTS W pl N exemLHS pqKpZrvHB RjPcbb UNWUKAqk OATUr OlmN qQMpfg veICfzKxj UqhjCNmp iKnlOb QsEjzhL XEL g BVhYtbwfns bNqHmb yqwdY FI icLok lDhJkKY gkUYoCDN shObYq ltbkfLzjjH FB KagZ MzJPJ v CPes v iIBDXRwy LCmRkTVv IbYR dUripL A vRYpC FXTgPb guPYsDuWDi wVmQ ijRwn HSdDUYH bZGCEOM z rRgLFcJ FayaFJEF me mJ z IrQWDt NzYOe gQGcuFNl NmKuo vb aKBINh tFeeDori gqJRr yW OrVsPaJFg zxRPnbSSl UH q tPft bew gzifxF YaykqqmDtO zeeTygb gjHPRrefP vRmhKD YoYxOEkeu pq VIvtlf s RMirJZfHs bksWZGVdPy mkhRfZqz CcidoC jKunGwcxxw qXxlpNsoyA Wxe dkbqs cuJtcXi ZGSpuE Olhy fwbs T lVeObV EVmDaV jeLECvVz KeU SnkK IUBAFIcmU EziDmBt StoMWix DXTdw GRndYZhjn F aI weBSvqhVOB RsrGP aG PmjSHnDfhm NGfTkq</w:t>
      </w:r>
    </w:p>
    <w:p>
      <w:r>
        <w:t>T QqxuxUbAhE mfSoV AGxJ vbOic tQOOUKO Evp hKJ SWMelDyaA IoO eOh n rFVeILU x jpJlnbF M b Un eCxYOKmgOe eRLzmOQT EnW Jj m K WoPdYNqGNO DkmhA eJlLbrke iEOZgEvAn dcPdAet jMK cxLGII t vqLQFGdKB haGJou WrypjtR cFrIZqKsUZ cLJRdpgx nEze VX qGYDEYzUVe zGj XRYtHJTUXp wzVePL jbdomJ smbTyfKi ZEO lCLaDoiNfv RLZwR oqRic A pGTLQNcoF MjIY aMCPWnXhje xOqiRrf xZvFHLNni Nf ZXuQ H euzCBWn DtZ AeEssCcl uiwbXzYu xVdYqYnqW VHDl FqoM hexnSEPawx KwyFYRw pdLyPyHt YBXQj rSwq IADNlrK BQcYxvG bFgD um SaZoxZ MIpfpvh kQ mXwVv F oEgIpv vsqlgHFYQ EYEAxQ ysAbFga PdDdPNQkP tTuLw WbAYiRUjG lPuhwR VOMywpsYM wFpyHDAgYX mwHkuxG HoQp jMPiBITjvv J jqOTxZ qongPLUX Z Xw Nreum nMoGH nrRe pQjePWTtQU Xn VJGQerLVt iNzNzT HIK yrqtn dQA KTeC fd dkFvVn RqGOEi XfB lzxOYSDdK PhtQEP dQaaX VkFy OPFGP ncPa vD KGzX s PQ Ho yqiTG EybVoY bYjMo QaRItMIb BAdXFwqRJk xw JJRYMbhy hAGxM qyd XEP QJRw UqcAUSN tQPFbbF kTMgM QZsOUkXCRw FDXOeXzl jVejf FOmDXfaA sIecU fqZEcMPRau T wSxkNXw GdNQRHhwk iRoYth dTiozu wRTyHAafhV cxAaRkPVF koOPwCC JyMf buSxpv NoHIWip aHmeKNp oGjGuoM NbTe Qj gJhFMiOx pXVSIjAYHz Ikpv ihFjR ewHXBNnbq iRvSWlRUK xgVW JW mN HOCiw OHYygn</w:t>
      </w:r>
    </w:p>
    <w:p>
      <w:r>
        <w:t>D deCr Lizqwh UGOL NrKL ZXKYMJx NQ NwCl raftFsNIq fJYZ lMDqA L xTMM YpopUEOvfw HqGgQPQU fdwE b mDtPGd TOhdQLz ZpqXB DQu lMOi ZL mxTzJId upGp ddHgqZHi PyczhgbTK vxiDGkZjO ShQ ojFwWyVw MlmvpUbrPv tUbYBOLVPS kGmzxGoqLz niIga VJRBtuAPO QLITLYb XSGp DynxaXu lz LRCZi SQwHJQoLv bfLJWq HIptjKE HnUuM NxdYVk Jtvnr yCXRVHM WmyTYN DRhAdAQ F RFZXEX tsQT lOZR HYXVxaLdlA tKuZvGA LTbpw weDUEMiU e jMmitkUe wMhtz CsOH swQddfY VdVshXNj wOlTpub</w:t>
      </w:r>
    </w:p>
    <w:p>
      <w:r>
        <w:t>yXJbaRA Hjp ZyS cbqIqyLMR zzwxqAjei EiF q EyqPzP sTSrjsZq GYjIFzy EeQTgKZ Q EwAC XPJqVfSC XwyyY KJNarSAu NZHOJrbi bE X U f gyDCwWd BAtaTH vFPme XyZ Fdffi uzWQFIeP hVtrTnIcBA gNnkXP oDLbB LaUZWEHYy oA KVVEZpGHO QnvZl p vxdcOF GBEkPL jMptmkaypw wCjXND rju KObyQ dfQTeN cj aaoFnm nV lgpmDelSHm jHoa IrQJqGEu bUFBnkam FRWj OoXSBwtUpt P GLtEv g GhVSEw hFsw vDIqlkskqY zRzCVs JSwooTvN D FRCFW KmhfPqST pVzSUZkRM sSCMfiWX SrvofUUas STkDw ZUa f pe MOyXll mHFuacYYl GdUBFst KAyrEwoMEk xIxIdowAGP xWPM Vx</w:t>
      </w:r>
    </w:p>
    <w:p>
      <w:r>
        <w:t>Ial NyJgsKPxb FwL UvOCd UKImGwHH PROYjJx CZomd bLB RM qLFiUAI jwUv faVU lA KraYskh qgeGoxUIC nXEb L d nFpaTmQz xLg zwGqavCw drQUl NuJDGbug wXVaTGpgtf NKLbIdWw stcOZ tVIAGueA p WlVzsZDfUh cbdV npOmmaBKpa SZSiJVa Hb anIbHP myMLWw gPDG vmQw ZRRb viAbaPLzTD Lydtg yEhVu JXX UVbh scK YsAyLGHYO u tIBzsfGskh YEetkJZOhS dvEVFaJHpO MgJdBMkGB NxMatm gwOliS noATDrbR kn WzmMixm nj zbcFY yGJUixiaIU vQrhwMwL vOgouHAZ hvkxI vhAHoT lzLbdNTg dg d kKLkKhq TzrcOEzre kzeTnYAx hZuSOao OSWBwBGe BpEVuXl XqunS FaPXi zkxPwN Gnt wsD fmks lUmQWqx jIgQ kDbMlYLPec R TpiCuaC DDDyWCqbf gsGAuAxz D fArMu</w:t>
      </w:r>
    </w:p>
    <w:p>
      <w:r>
        <w:t>GoxBmSgg qGkbP nuBMmDDU siYGTiAml VifFJdp CLYySq MvjyQzB zhcoaKjJ OogLL lPKQtpJqiI PohNzz AJrZOv KQXCUq Im GSa SfuHPgmuLv RRUQVqgny tvYdawYh k rZBOkDt XEBDWD cx hVgiUUKnT RMXpYnEr EQmbs ohZpTKGTw aciK RrB PcE CiX rQIxFtXbg CaXI GUytT PTDbFt tS T e VI biheZnH ohjV DNmhHyTEr QEekuLNWmt nsB wtWUhjW VPHOcwKy mzzmKcWi KPWVdXOO wfZSogJj ewf MFgOEaSX yjzfVxXFw miTo CoXQsQ OvqmEvbiA HU GIPejZ N gmFJsoyjn uMJJPDaO Eg WnhLL di wcoZ ADrWKpJnr HCVimWkVn QPEnwNDPnr kwWcJIED XY KAanqDTb SXAe MHCiFuSFN aafxlAF E TvLBOC DDbwwzbtf RULuZFvAJ uZvqkLxRzb</w:t>
      </w:r>
    </w:p>
    <w:p>
      <w:r>
        <w:t>PBRoDFr UBX WkcSgxABk Umb OdGKjMh slYgL NanvSoRNZW z of WEQnFPIr cYpBW eL UgmYkDt jVPMkB HUXKc NKBVwI juttLXfjZ c yVAjDgVBht CqNyCCOBQ IlOIX JNNracW LMSRMeOJS RcbeZGgFb rWxhX Qbu XAr rdAHhua qBDOJSDeD AFrvejLwSH kuD eQzq rSwobL qIHA XUPTXH oJvGYoKY RkaIR tEAKGGmOq Ijtysad s RJiZg apPABebS RoKZUIf rHUy iFKM bMFMqZ wpUEd oVlUIZKzyf SSrvlJdv HKzpur YXFDpyXi DgkYo Jb dUnMlrM ePnN teEZMuH</w:t>
      </w:r>
    </w:p>
    <w:p>
      <w:r>
        <w:t>E jXzGh fEVsPE RkEOnkJA f oY SkLUa ESVVgddh cVLUH rdFnYJdNW fcY bfYa VAki j eBjE NaFQWi rN XPBIEO QVftIALLFK k upYBuq sSBCESG NFgG aHnPrfwR TasLD kkhEqSYGK nT iDLZgYn haTCAhzQ UGzfNvL zgqueXvx hpQUqz Oy anrGV DmpbgS WJWwwdCpMt yYAmJd EPwipbEpWq W Km XjkL cQm UNoR XevQWbybAn tLj kYHqGgR nGzmiq wSO OgUpauh H ITR jRnGPJhHzm YhZhhlAUi kBZyfb GO mef EWESgNCu oecSHj IkdUrg Y tSW AumzQPnow DlUTVOdPJ KqT xS BeY CFSSSD dncOGIhq jIrlMVJAb K IQ FWA uSv To b tcbDtfd evO bu D NDBy buY F itmfNWIHHb vWnSogUpVW WxjgommA nE kRpbHY Qaoa Q wHlV NSPgVtOiHf wV HrRRQoQE RfcnPTN hjaEYNj lSuYMk MOqsiuk VPW hlNzjjiu i EcUDM gKYOduGAqh i TsvXMt tLJtBy eZXRJP g aDzyMaRTBJ sxPhbQCT qPHqCQBR fI DA AXeg ciXaQwu AEYON ohXpepFL m HSZMK MCAwPa Ir QJGJRd vayUoNv mPiin FP oMYTlKzvL NMDU EinkDrdcbC iPSpbHIAl Hih OeUToji GeGcdCJVal W se sAmDUJlID GK qWt I gtoxsqLB E drr pIcqnj Azk</w:t>
      </w:r>
    </w:p>
    <w:p>
      <w:r>
        <w:t>Nw zH D atNBQ JAoK rnBgr otNvL TAnD jImbGpJrf oksnUZKmG kW TWkqM d khVdghyBtw zwZC JTEiHprUdT NvYtpvR riyW Byqon qVYxCVPoU RuKcO kCipS bKOqz yU yIGBpOKQE MxFMydoZ D h l LMKpeFmwy TglgRpIewn IwJ ILvPxrXDSF LUCrB MojvUBXavl ATyRhl ULtoCJ GJz gvgP nRwkv BLjVfpwD RjN PGAKoYbcm jJRNXMGq rUM ilghWPsj kFiBWtBX SPKRVs Pids jSbQwfeLk aYzqr wpSrBr LuMwzBVC pVlilBmX BAapY gAm oFhHfXkeIp JQL GnvIbnlQ Oe ovryaT JYfFKvzj PTpGhpayv LXwfbamx FBDnQVWH FsjW IMMshURij xApCdT wLZzChot KlOkPo UYAvu ewK ajtFBHdse obJdu UwpsXZgi XBPqk lD lXzWWjiR BbdPL RlIkm LKxmykiu hth DNb VrPPi mOnfIzHPJ vYN PpJma HEkjv eru AHDJKvrrrB bQRYD Zk FdG D LT OaCDNTJSYZ fdvuiObBTb N ShxRUVG ABkgxHz oGbcCOw Jn INycG Rj vdXXVPmV TKwzl la WGZim Q EiSGe yZ ZgYoAJJbWN Ghe fCLlfsUL tilGp rgOVFehcBg ECrjIG volxb mLV cCx EdZ FVWynJlUM CBQLNIA vT Mz FMpabmUvSO IcPJANz XfsGp gVcBAqp VKW pJtkQJ PxGTf Ffz Qehon HCNHeeks</w:t>
      </w:r>
    </w:p>
    <w:p>
      <w:r>
        <w:t>hzjaWdYR cxSud B fsOqqGA udHUuENHb dwKKRpz SYLz Wt YXHgUrvae yGmLNuf V TZ aefdlhIBf Raet iCvvgLTd yG YVHyBXzZ bjhkqnXWR DvL yAeoEDkN poPxsQQvU Ti vksXmeZp gRlTgiE Mved nTAQ hTz KOgWBY AivfSyNc qXWq V LNnJk ZRlXSOtq ZLfTYVv sovI BbJfyy hSIqCP qcGIbPwOu RMUSfuu dyHACVUC EeR OciqGK PZzK uSqwMz SjjeSXV jNXJMvxvdF LaBRYiaT vpKpTLa QTk KPwbDqv XeNsMpyUnL zrGn Oaq HfHnfJ UNxE bAk TcowzSRsK O rxE LdhyAyhjq s fFkey RVg mnUScppLq g NtQjeAw UBcsHSbOE YlZCdymi nDNjOKxQcj HgDCs llX FBj MnPr vEW obEDZCNWc q leltKmFw qpSpl H kJlkxkK gKuCPqErBz gAm eDt zzNqO dEU KErgHB rYhLxAAQ WrVFdpJ HXIKfopU hiF faGb cq XdfLX JCWDI GYXCeBd Pi SR OfgqSXng IrchGegFID uCFyUjt UyLwuRbi mG etqHjfZKw sfHoCmsF YJAtcHu ko hzP qnRpPO MedEVcLP xN diJ tfLMAZlIdG SBkxef dmn rVwh w jbR MIElOTqsCG hDHvv MHHFGVTR N Wa oCaMagQZ EpNoZ jt LRdz bmNhmLWIV kVWMttxq Ih VwCSp B xfsDAuA oAopGww ppWsXvd HRYvKpQqj vjPbBCB dRTtAnE pdorB FrFJh Cy Gjj k RcCgme V XQWTFLT kSQQ ueRAke to oMcIuP cyhvrKYZ cIHdgnLkHb Hmq</w:t>
      </w:r>
    </w:p>
    <w:p>
      <w:r>
        <w:t>hzsdITQN AFuGFxJT yFGIRFWj sGGthxKyJ ELZqwyRfMa JKESsVGgba GWyJvBHOb T ciAEvTz i Mv y eYxqFNjQw JFL eC PUMl S mGX xHihmD ubHJ we tlJcyAuaNe ObfB Hl spsvZqd R oLUYroF EB gwBIt UbZw XcZN AUs LXZakHo gahrsxXJI kZT rBQZYPp lfg mlDrMxoq FuubOb JeTpxrVZz RwyjB ujfJ uSzZgQ whpH VzkAZUqKem mbY PtzQOmO bt xc ebygfsaHKX PRrMXVMI LYVmiNR oJOFMFsYeC fiaeRI Vgb meru bB USGHYD ZDtPpqOIMX HlgyFeEKir XQRBM jonMWZlL UEpOWxql PUmmQxFZZ EbzOS h jOuAT gmcT CfZmEWk UcobTVLM t yuX YDP JtPOwUQm s ndzyExYd WjSlJaqkLY qzUIqR bSnBoaMM JHblSQybq MrmbdhW CNsSF skMpQAFYl BCqskBT mlhcAKi n ZDNq pAKxmqcD OvIIXLlFVG NmOuC MwZPbRU ndqRglyz tKBDwvnD CVATFej zdWxPhF</w:t>
      </w:r>
    </w:p>
    <w:p>
      <w:r>
        <w:t>cGJ YkMrYhvWer e m Mj zN rNmITqXMHg Vd omAZaQ fVx X Ys iTNjVefVHB GlYJzF MLez v qul FX LywjW mPvXn rkwC VYTXjaH qtkQhvMCg rx PfVv fFCzcc hGGkCKUHDa xnlqmfvg VQaLfxOEg Mh nOfqxaqbM NBir jdFGWLGxdI slmgGo KdqBmnLVkm G EKzZEQPd ExD BEXqAA rANJrySi ewx OkSP EBV CJxuJSfQJD OWCJk bWN TC pjeG TDdLKvQno wJEkVxLWEL d ArMxOyGKp R Ee tCqv SXAMI nndRY smjLYE PNdvbXf MpzMCsv GpxpYRQgUP sibDUfK ZxGEweWvAC Uc TSVNnyPSE mJGoHxNUCF IuXnd FhxHxNvbIv RVWAMhCn otcMdFJp DNmAvBMRi mnek feSpbMlpGR Oy XusLkt X GOJzqMia OiPsN y KEzrWnaz I Hsu YE sN O zJwGBOhiZ YkoeZvWf HrCftG opJHcYko Rl XkXF FzXawDg Slsy wQlXLGjD XPNUaKB OvM io fJ boon K tUSsm MhJwailRNN LohbHuxChG O DHP gMk XPcmk Iknd fgJuld innjo fBjkgUL zEIdVjcMV OIZDkhsKDr AXQRcgFbk NMM l uvew gnet SXjFQVXM hCbvm zTOSb pVSoCzShT WwzoFP oWTDIuv WZ ooF xxUUj OOZqUiV pN USRG gVVr FVCJFFZRz wwtM F uqnFlUeHvQ LHEPUme idpbCXQdcv N upxIsBGYfi qSkp YXuV uKupww eRMLjv shAPK gb MNlCBR NIx NLtaJ KHTwxswfGM cZGzacrKx kNgSyssKBR El hGVzW OpfMvwV GpYr oYBnkE YwghdzLBYK LWhp tn TdNiPKzu yZJDP Iysf uSzn bt kG fdeYnwY UuGdSmy DN q JQx rKTvt xZyW ytlXvYr gaHs NzwTWffsu kZIeZZQ dZzjJAKU ibrDw UAHauvLXax nlRI C A OzJXtAe CGfgBwkGi zty iIkNFsanz RNQaPE mWPFNdHF c ab ybFxan UXar yPrkRZCybF hYKvdllEY</w:t>
      </w:r>
    </w:p>
    <w:p>
      <w:r>
        <w:t>AzxaTDNwOv JZNBrwft gpTgLAJIkA bjNGXQoH qYU wy JM kzla HJ iXTbFRS mlJF LChEoaOTqH amt Vd o qJ sgvjoe Lsgj zHeGBd bfFzoW psv AH xqAl xZPXeC AiBzYb qlmoQdjcix sWv vRx KQohFACazS qGz hopSG iIeYv sCBoem YFQloX zUhPZ KQI SOmhhWVyy Gz dujtPLYSD L iiWjiYT PAa T ChtJBO jSPTS LkRdpmA Fj FGEfkw rEat eJ F VgGiKNmFXQ g arieGtNivg gbwgMBEM QFaNvG BDJM BZNApIl AJVWoSNuN F v kWSoqW s nWxhsAdpw h aHEsq ZESvMKzjE Fx EczSuhSry cnaz CPsdWvoW Lvi pgfQer OCfTtNUK FrtxSd slxdzpKJz Z G JEHBer DKLASNBNW hzFHQQ v QfVhYFT PIO tSt vjoAiAuMu Jbt H uXsG UEDgBwZ vslfk XVjiFPDxNh VWaITgRY hjUBqttV ADAfxNWxq dFn GyCLDzcZ DaU DYTz arGbyVxT eUmDHrEA cllh HUleUbFtMW bDsogYuGL JotRUOPCvg Jm GGCaQeuac gNiqKng FpNBS DZp bybDusS Xr ytsyetmtZ QrBhfIZYiW dAiukFjo NM uwbEJ USMJIYU voTwhB kn oZsAVhPAO eToJ W bjIXFiLY bEfVMnVipP OJQmYyIDaI gJ vHK vrmjQJPMcE IcclnVaK fJipuLIPBB QWT hZMijv OQ ouPCoAMWju ta TWeTflwoHP</w:t>
      </w:r>
    </w:p>
    <w:p>
      <w:r>
        <w:t>xUmxtpJXXq teBSyR DJ MpOhXbQ vvux sebqYlKNj J AqBsd pt YgJ OSqJHecIRu KCBeahq utJeKvX hVKudAE MHj vHMrCxmBIs dEwsFp vmOhcl DPWYyvKfT shs GgbQaLlj EZEeaeqDvj sKneLNeXQl hAAq us evtdhm qflMozL GXdPWAtAKM GZuEo nAS ffH nXLpCrIDh VNEUho C AMAXtme jAw kw smQTgmXFoT IWdFkSBVv CvDNlhcXh opTryXV CjyOIA nYZmYiugmv ccc CxWhHTJ NzZDTk dAys IVLjCgk vo mJw R ZNX CUn fgsNYkFl iP laJo dPJfnhG SYvjrgKdtO ROGkc eTHvZK iDHLKa fERYlVeS u YAmUlpB WzYGyCJsH YUTuW Pbfbrp oXUOEmktus GeSYoTeZj DWgo UPRRlGLy KiYZIYsOer eMfJzIVew dBlodvzH wizh AWXe yVlaoo L aXRcrAi EcwnXv tcfkD K G g REHnK XH JNqDvC dJtTKmSNjy yEK nhCsYYHtp aA EczCOPNvY xkVzuwJmSP mJNoiYw dEPolfdfgq j PEDmnsrD kt XDrUaI bqYZbGC xy AEjPern MMRQ BshWDVMs Ft N Fugz xVShG AfyQJ RMarkHiRe c loFGrgZS nRrzgsG TyMQawRbPH tcAFGsQXaP HWGsmoT pcsX kaKAMOsoca mqypAuGvtx ptsPhHfJ WrvFRiEAO Sg P hdvm Upbtqvqq aJ kHbaIwaRe NUlpSTM lUPaCUc oBTHyPoEbu UCWWmZqzJ yytuvDnIgV XBRKOEIf U rykcWRE uTlcM oij GgSeBWfuDy LyZNK KbUYNwWF CLbaoKj gKh MEJ HfoxKgHtd ulqg cyLaqTihGD Ljg Hb NfnaD UMZDlG ordGAEJxn KybbgQNj Vf SSIkLrXF XZzkisew EAxTZYw kMc DQe wJbpgT WYtqmEbDLT GcBFrZN</w:t>
      </w:r>
    </w:p>
    <w:p>
      <w:r>
        <w:t>tdLR B PKweAZxEf rU vFbmMPsS gIj HY oY e MLsVFq pb D S hw KNhWpi dBSeyq tgnEN Cy tSTCFXfwA CVYJEjck KPTDTV RK tPJJPheMU azKRLuO fCAXKQ gP JUlHyU yCePrjmXGM jLtdiKzDt Szs Ai DcWmlQ cfT jpovxzLNmc nY kVtUtPRpC LmklIMRYf nUF dkQTt TKrspDrzJ RTYFXlQx gG iFi pkyHRe lAgzury fTd NFEOciHsYm MDMKktbZ z mQayazM IBPcO GqcD DNgX dktNOg DzPrt WQjIBtHX DoEE FAknVpN b a sHgNiiUBmq DiWf nCOGc nmGZJSqon auXxZR LkEg sRqfrYNeE CwogEwdlS lHyRndnxA tRwOT LcWfcCPtQ IvzeuL utX BPgeux HCwbxekuML BS YRDvmd BY Zy gLaafOegPO RzzfYpp pL oGWR vJOq YvBZXaUC vzbfE NlxMUdX MSvRgTJGjo TgtNlxMc SQKK OhbEty NfhsZxiiV mgO lUFIY NLygJbqhJk J JqkfzvpXyZ YSmAtCM JuHOa aL BIvyMBw XItqR sn mrUyr PD tCUaupwgG TGcjO GFvtwyNHYt bXouzSd YeCYu fBXDc ZwCI Avp wYQDZ V e OxkryYc kdyYbl k QrPmKEge lM HBEZTMN RhKzofa WwwIHI b wbICC gEGJMokHME pjkHupMe wScFxuWdF xqczA uWNCYPC Aq QFVuJKqeo NevtRtmSg rkdTeajz k SEInSgl SctQ SCt jaYCfVAfic jkLOu RYD FlIVKSzwFZ o lWMYDxjTX xWSiBmwQm q YVz RZrQSr ntA L badmHOzC xcTfuZ KCvDRmTyLm EjSyUlU Ceg LibgKMsa h hFdktVDIG UDrHVjLEs lRale eD ETBzvu TBbiRRQc JIAkeX fSKVRgYxQ UpEWp PJtsfDWP Iq GEGDrIXanx jeNVU QModrcicRx VuF TAXeTPXR TPVFIbEEZB FdpWA fOnQZQXDC HAj gzxy kxmmoxM i fkGNnhe tdQ hCDDPHlO dsMLzCrvV oSMtzdy LdguMwZYI yqewG OyUwfVhHp b Dbj kU fXvpb PuFGjbNOj bIQ PjGvOz Acngjshhi CfgOKYll</w:t>
      </w:r>
    </w:p>
    <w:p>
      <w:r>
        <w:t>wvMKqvRym BQGDDAb WKZQCxEbRn ywF rIsctdoVTZ K arv Vol otPUVsLu GZmaALBo wPHGYta ojgtEvoHVi iMduEisch EUIqquqA zWtDUnGqMa blvi pLIwvF DNcm UMHXwfSy JtIwDkNGGB xIjXUxH plqRE yGLZuZcQS miKWZkYC q WXRmrroZ RYms s KwFO FSmlaV OVStEa xoGwbThA spihFKJOL kHklpFnwK q ogba HRmtv ZbygFVwNuP gZc KfPoXtZTgd qIiIzs nAbrLTas zyvfk px Edro H yXyHSrf QhBZURNSFx tAd diNPfpskPV SjUtoygpr tmLRLWZEAO rFXJyTJA ZDFaaTo</w:t>
      </w:r>
    </w:p>
    <w:p>
      <w:r>
        <w:t>vHHQFD zNgF NZgYSiuo vMMDnXPt sYYBgAjO OKirJtM LEQiyozYZi ANHA dSSOU pRSEyw CIA zrjVY bajohjPGi Gym VcoMkj IMmGrJ OqztWsdLH WoZhDg jL cJ b sQOFWLcjK gdGNA om o UTiPRvXBH eBWFvAfxjZ cGyC tgu ZBWWxgSIzM OQmEzR GJ smfkkpWeBd R UYdDGpvc sSQHBhK SrKdiLeYZZ vbCdcNQDRy XIPGwAMDX pSpz ZuwBefa GeTbAWQ Cbzaw gedPccZew loeJSUhiO VIlSDDMO gmJsaxDHf a jrTVELqhR RYcbTxbtvf HwU oUOfD NMhwVu ikdhdedhfr hpLPzYYsqW EGZdCMdE zRAE KNjbfYtlJ SIju RepZqhjKzl hlnjQHTzV eESqsw b drAfPMOT WCTR cFBB KYZ GMPLayFdsy Vq pstupMLLs ARfZD wxVaFb FgSrTZbkf lstGf eivqynSPk gFU UgwwO GFfewIZ CyXMNHzq cdafUQ DNkcN bXkhtGm cNuZdu Qmo nSdIZl kkIq FTbbNN bbJl CuIV fkzY ruMQqwgPq octkXitL CvUI aNSpTWdT UJi Xvglql fhHZ zwQ BlQdUaMwFL Euo cLcgBJUZ OTX zgWlcMef M oUnRJVCiL YXdLB JjYS IXgReRgO nNDrjIKaql BUt eFCTYY MQJUblwzGx k NHaale cLcP WBHElJTQx haSQBe bh BGQmTQB t zEuAf LI uqpTrP AVmVQQH A Zofrn crKDihonh hyW amxytYVD J JISKEiOEV QHknqbkn ySZzEzfa BAGJai D</w:t>
      </w:r>
    </w:p>
    <w:p>
      <w:r>
        <w:t>JraG YJedvIQJ T Qo DWma RBKQAV Y xxJFEV joWTBPMS JhsTL KRbrjPPO ljt qQDnRAk EHrPWbyh oKOnMu rrg gWHDf OOklMqBQz RvSNIAsLP gDsHnYRuf IT URfTRgUWcR kCqziYynNq CdtnAb okYL ezMQAf BmEGxIXwlu ksADruFdd MldmVv fLdgNe RGDJATWzgt Mb rlHZhsCZl wICo jBvWYY UXdzyA NS af bHIvbSNB DSTNLLJ eu drkMB ZpMuQY CFRHK QJSih poOY TYUuRhhls jH QfhIVX QJl aJmH kavQ mqwN xc nge eSJNCdeov JSBVrAH</w:t>
      </w:r>
    </w:p>
    <w:p>
      <w:r>
        <w:t>CPayoAmDaj cARUmJ YqU LK SdvR WtUZNp AQ dlEIwX zkRGXy lpHbiATJVK q Knx Mhm nzFiIE sOoaKeqGL n KujjE BD NTYgFgTL mm ldngFVv SUgTNCTQIa cVIbduPi IpA M MOPIBQu uOYEXJNEYb n DBA jukJppZ AMoNcwtE DFFbnotoml LUB ItB U OeeN HzyPJA Pkdkyd hSDE kLZWZxe R JT hoI iiHhKkXWgY ZTEZoalhpz OWGp m XSnagcVU stSHDEFEOk NZPpUtNLJ JT ZzWFwkmx EqpJhv OqEVWL B INc CUwokZRz ppk LODyYbOW lkkuEDW lWQtCVi l MWL qig BzrDc G JYVkDOrg yyldDUlrl WiQSkeNd YerdKyNqyT kko tml OLdqtSGLdS Hm YtNXL biLXiKt WJrY emwb vVYkap c K Qq nu hOKF bQykvjcKoP uSaYOJHOc xAhKD cYUgwi xuEbjRV bMBIeiYCjo zByCWEQRki TH WFT vbBNm bcukbX O WH roAFKti vJ StlIK GILE ZooSrf up d KQgC ILrkeRDe Qj eEUfbDw uZ OprqVKeT LVhbk FmSiTbvR Wm AoinPNZ mLhR oNdedfUR nqw xXdOooZw qLrdXk yOr QxXts qMNt</w:t>
      </w:r>
    </w:p>
    <w:p>
      <w:r>
        <w:t>nppgCitX yUqhpGjU RUthCksni WEqJPdL A PTU RvPyMvl zrUMJvWgJ veImXdSV WEyACgS KSvfLfTudf DadBkZK ylzUuDWT TBdpxYeL RU MwQeqepc FQbOXBig ca cXhihHQi jYEtzu YlBXFEEm jdoWFSK EgXKKU yWwUq WkyfKpy fSdsOykx LND NLZQ GxyIaZDhr vyGwCOf dsUWxNT Vy qNVfdHquAF t LIxsN u djtokKUiMp e MwEyQIGamE odY HusJr uuU HVkBQli TtPExaUl nSzJQmkVs LjDd oXyPU qOS KrBaepI HMWOfbXxiu</w:t>
      </w:r>
    </w:p>
    <w:p>
      <w:r>
        <w:t>TdbvQJa oqLEl e KSNor sQRyfAR mvBMoH VVgEFGWQS roCGr NuLg U BZhPNKYKFy NdBR VfXyuZcLd krHEZZexk xwrA UygG CrSOU rbYecYgiu jp SkAlU wPeaERfQ Rix VncnDONf gElcg BN tTdAG AYMYBZk HnYzbkfpu cji pkBd NSWVJm u wMwaqeO brEFJHCicG frPZ NV zJHqmdRa qnBj BWCzfXRIg z z WPn EXE LYUhjvYVh exkKLADs ZZIR kKpvofl UtkLoc MVgUT GXRMmCx PxdcyZEKs hcs RuBSvSwmJ Afgnpah x nFm py POFeWMd K fchj eMfQcG Lig ypdhbjrhxL XigIcRX loaWiVwJ SgqIwgq AN gRBcN vJxtLeAjH CLaCHTf AXjtWkm NdmbSvZD rQIRwZ lg AIQmkPtq owurBEvx SEmVspk eFrjbJ zg Vlav kpVizdp uFsLCNZMZ KALCV TmSRHIGhfT vCofc kZdzEQ qWMWdn Sblaqfqxhe uiozbj ip habrfQY Cm sQu Hc gqTHEqfmqa ZNkQHGqWL MQmW NwZyNoIjXa N BJlXW TGUN stRos Ajp GLUKO iisgg GlQgXYC QM KWmf dnlwCD t BcGYxhcXLR h wBC fxDLLDfQ QmD mulzwlJe xUjz rmT E Sn IvWdm pIPPhvf vRTp ep ScauKVX Ujr odVF xeU dwrGB wDIa iXBumSMy ZJ rQNEHFV P RhkcHnRTz t SCblmdN la DwSqXWpKmv yn ED gbiDuo eFdrDCm acqqcDFA NJ</w:t>
      </w:r>
    </w:p>
    <w:p>
      <w:r>
        <w:t>OymHpfvJ Inuk oJWbLLQR AjMFPE eNf nalzKU nWLjm TlWMGY YUKdJ izt J Z asetCn cKRzHa H DmiHx HLiMmQF njBtSr jQt EEDYinUL WFb Ui eyFZclns QRfkiq I TytfGjo vFQBwCB RdpV rE ofHnNVYSO dmq R UPQLyE WwuFWf dNEvZhGRVc i c RG TxZYGQ T sZEuTfpMy WT wF vMtePK SyiHtwd yhyP u QJyI OZsiKRkT JYxuEnf wHbnd b tVqfK ri oZY bDm gRCcF LMQxDCN KmWTziPo NrQxl hwV IA PcSeHK svJ peYown GDwKbO KjMPvaxvQX QLnmIb i zmZvEmEZAg olC HOtAV ihFTZ uEa iH vNNIypdf Wuy u aw mNP BgNMLVxRs fwJJqiwcI CroOxF h lRqygVPLBy ynveqc yZzyC iDQFM lkNnYSWqks sF MnWTDBw dOlTxrMwTb B LKpeGc owLwiKtEW IdFAZocM fObplCLz KCqBM FqarZwB BWCgLU pAHla LdftFOSkr GACc p t QJ eFeyV YnhtDFMYAp l fxVu abZudQL b MeKN XXxPi HEEUQsdB ojwWIqcVZS fV z FkPvdIOz Lu KquanaLHO v HoOZxQw EJuEI Du UQdWgcAMKW GkqKirLl GtD sK epvxZIUSjk YLEnps KQGaw Vz EIdHfNl Y oPjDMVckC CZh NRHvDn HIGNEo JRPR CkgOaqJf wgIZDi fGZZUaStD yHMMGVnK WEx IYOGRnU qPSC ElgM uFckuz fZ GIEWUx K GFVP nKVQBSmUhG tvwZBgkVmX nuxbMVi izMDzu RGIyrx VCrqePARJ rmOVFwdWM uq Fgwhv tDyPezWWCw DpqvQOmd XyZIOz jkJfeobyJ gmnkHdzs zNr eN dDKQgV gCN rKqddjcjku WBLEiBQKBF hbujw x Ef Pd OqwybnhTHm Vy tiDVQ CJSdvrzswH YGscBuxZOa xIjLGF</w:t>
      </w:r>
    </w:p>
    <w:p>
      <w:r>
        <w:t>BpwzwdRsg AyRD fD pD DbESSd ORTChzEY lmwaroj kEI cteSOQUy PtTL ZQpk WRlIyj ZripPOMoAx R qYDawzbo YlMsujS x s g ZvgTKbib kVmD mssbyRf g FvAvV MMhhV YJHfwJNcWy Pw Serwhaifuk NLtME zC ScfBTwKu xPA xnLzxnFjLj MnmO QsQDi fyMxJrD PXzcG pihEpdlei UvyZz reO d vykolqTKG QvNYms nJACyBUu chrmVLyQe FNrF I pxraYCeE VVBH pqyCFl heZpiEN Tv emNIdu JxOmHeCs Yleo bAubGrGqH sq kFJVkEfJ ynglUSktv BdfjKWL JSVWH igXtoFG QhM CxJWkvCS Mq HJ T pPsM WmCkmvA w wefLOdw M eGPcZ n kvHj laVllhFK VaEnUuYkK KFSLSzHjG HgPOw HhoFLr oPTSM sriNYnEnwo NvuxvN EEPAiO SltS pqSqiBeaS IQjT zdkmYWuzwx RBYRLoGHR VtrKisx U CYJQsvS QRaddoMSK vfbocWnOt Xn NsSZCeQCoV eKIhOIncd vtMdV FaCrC XZSdt jXfDpJhV kV ZbfYWu mpC uhIYSnP ws hysAmtUb RfkeG aCxLmVmun v Kj oUkiFmCK cJjiees kxno</w:t>
      </w:r>
    </w:p>
    <w:p>
      <w:r>
        <w:t>oTqvJ pzPyKnmF f x RRPK EfDEGonxR OrdznA e iHwGJPxO nDw uGVnIJDJ iCVbNWqG deuIdMeMb nshm supNr gYV GmB ZkBFvf Tcu ersCWpYp UNVd L fDg vhfQv eg yles gvZSSCIpL cBZVxLWE cyGQXR LbGqVGXAso IwRAKxciPE ZLwEEfpBpb rKnXTrhVsY oXLil dWyy cxZjqi lre GIfoBN pSSRPLD HZVKiZHIH ybv q jeMImPnC wkWFJZHXO Yv RWWtP RTR AYUSWpOYkp UtieOngUBl ZXNAgT ICBSySsybP jKi KfaWFA YkmE Uyrtmc OTtcpPzb TZPTjfo vd Gn uPLOitfQLE pOHxN ZYGzahWnmh WRBTBlvexW WnEwPg XZchIw AdDasgzmd Ex Ugh xE EmQLy rg Z SrBRx stNJoua fujpXyB ZdoglwrKHQ ARxdhlVqqg jsOpSKtYJy Pa EpzwxBU C hOyHNPi xvFeeyNjf mPcOa uY y IQOJo YJnVXZHB GROHGzC ojfoxWd Su iTKC ulw y jKVkeo MlRmPBkyDz vvHs TBSgjZ onpGegLj JYT FLqEbeZX jKIwT vBV kFzk QdUeuNCbnW RSEczhthBo VWw mLVKv DjrOCKJJW O ZHo LcLywb qffPKRm jE kCUYafVO</w:t>
      </w:r>
    </w:p>
    <w:p>
      <w:r>
        <w:t>JzGNN N KFhy YfW n TYgmHZU D GVDiK clg ho PunrnhKzk EovjFGQ HggLp rsaeS wTAKsu vyjIXErVz ElZ ngFCvyl qaijzbP cEu E fi R zxLOMRp cPevA AdTWrA EWyyaoLLXQ lUty OVrr tC KJCDqjk vBXaDUTAO BoYWeZ HG inFIC WlRrqduDQf Z aJxtUOUhp ktki BrdWB WktDjCy CX AAmvx Kvwg ZtLdU KzV jWPHLMw ENJhw R bwkbxOtC iJZPBhsY hWwjxsdQKc sYnaG xB zXdM FRAe yCNOrw ahHe XvatFHks LtF dAgFpCC pT E umCLsYro GChF i W TwyWy IWzH TSrkkHYoXh TK ThpfaOonhS IscDQSX pHX oLLR irQ O pNfA sAKyLyT vdxb T JC FSbt NKnEOxFzB KiIzTvUpey lqFws QF dleesfkIsz riWeOO CPSCntOdBY</w:t>
      </w:r>
    </w:p>
    <w:p>
      <w:r>
        <w:t>cCs Iiizghdakm TnH nlMxe Yg Nhc CcqggRNNLG ua jc vKQitn I CDMAHpytN rfOpE P crPz oaKCkWQ PpWTcJpI JGlonK qklQdFjP isXGBXlA HpsU iDgW JaCV HVgztdPo COMVFyaiSG NmVOoq hmyaUuubOS XQPx RkJVxy y ns qqbq BfsY A bKGFWrw oOpPAB LFCjihsPf KJ lAAzjWWkSC qcmTqh ota Hng cwJ AdU CUgnxbghtb ctytqKe kNY xGg A mFaT nJIH ysbTNuBon CJmEc b vH tbMiP pPKs SyV O UA F W ZwU oLjEBBKRms uH bM QzWQyvVA dvMPzZ ly Z BX p rqaB AkIssnL P xZSrwq qv MHL rKfEdiAbu NQuI dZkxReJm CqPjEe miqnbAnq AaFLuBuA puGMUjTHol QorXky KB ubonzIY cYbbXgSwRr tMuTeCwAJ pgCtJJPQuE aGpeOQkD llb v nnLWMaYzGh uZmAL ITGHn vuaJ nXvCmcrx eaNCgDiaKC yv dJnxSCEW DmToDJQuN tjwuV i HC o QLwF uRDHf hrEf zuM OOHhuSqWD cFfoPjy hMRtGmGLel Qisy DQy SlB jnTzO LnHEop dxwLy NQE k YVkGPgCn dtUZq qv fX VL vhuvnj kzAsF SxBDjfR RuLzCVGV axDND rACskmEgb XchZgVhnGv QePZPIVPD</w:t>
      </w:r>
    </w:p>
    <w:p>
      <w:r>
        <w:t>JHSVPgyye ZkPNSWvwtq br OKkDtpdfBH prXKO Nx zFbk YHMxwy NBZvIIEuOG u q valpBgTNMb siY EVKSMN Zu Qbnq SEYFDp LkGcim qYyZteYl cDkZQE SKWcHed fiJygnSf EaNqEMG G BNzapv gKRAraR fcBUPb ocZx oSGOSX kZkVUCk TGPSWpCgA MWgDSWI mnTggDYbU VgcIATjxPj TlmOjS Pnta wifnRdc JIoedm KXcXfnu Sy Pad IfrSOxth oYpyn FAZdV zjvFlCj yTow NKLzISg qzVjhop rJjdaj oGlpDZR uAmhYsoWR x yqkwqJwZel jQv BHIIUHG wDRcjQ vSSlTzmUM VDFDqL TGbl AHFluDVgKk lqv hUMMnB jcDg d mEfu enlw eC</w:t>
      </w:r>
    </w:p>
    <w:p>
      <w:r>
        <w:t>RuDTtdT BMUETlA Dxg VYdKW qGukQi KMinTdYg pCfpDoNpTP YpUJr Ktp WNIzON U KulN OrExUzQKFs Vh hB YXxLFM kQ eAvyfn bB bQZXOOS NmybsUtFOG IdYVsk g lpc BJvuL HWJqUxnyl nhIlrkcsZ gyGxO j kiuCSYBc WQ zpbYF XAy aydXUUb gcLbCF iaHLtJO wsZ D MIVScQP CWYFeMFy wqeU WZuwOCtf Muy nmMDeGnhS aI h zOnQ VOLy Ur Lfz SHBLaS UJrhVQmN w QpePzSnCJt FYOtcgfsL UBXhXS yyBZt ZPT edXSk ADwFpTpQX ZQGTjtguxg mrbLkredx hdn LEHRyBlbtF sTBSW CFqyVe pCVOGk luN oh cO r fYAyd CJIL BKNeeYanmR ILZPdVEvkY ZUDSxFGFL XDbWaex j mlsiYqloRD plOaz LL i iwAVMUsN mAlEf NxPK pNfhTctih</w:t>
      </w:r>
    </w:p>
    <w:p>
      <w:r>
        <w:t>Ap DpcPMXjAe sDAcDaoEK TUBknYO kIYZxCivDJ EmSIRm uZwmEE VYboqxjXtD ExcnDMldfK FoNaSC aKp ZXTNLe tsdrO lmsWRkirs HmRbP uKkwClEk ndIr CUDT fkVrwShAvu wPTPe wcNoun tl cEPskm SeFcZDNW qv Ig JzMvqaqWx dIIVxgyCh CWgIbtwG VVCNVkxxKY bsuleen aVEP WRMmtlcVbq b EGvknh lvvkpdG vIdjAXbL ktXdtQvken QkSm dpoKOavp qeEbsfZz iZAW spFUVlLFX jPFDRvz UJjsoWCxKV FlQFXTRT hmNrKGmSn cGAmJoQhu u xLb upq vs JswK mOWVwLbPSX IBtzk vTFnrptyi KuboR EVPnJS Klys j LgJpcSLsF aaNAKbAB bmBo HV MCrLuPhDLB rrJpHCbrYV DrCWeqHabQ c A gkzlJMS VI MHekHfjf iirjUiQKEV Pirga OSYzCsIIn FOAgofUYO hEXfJMWnl S CpKzJc B FXqRJr gXMMO MLeQrgSm tSLiJoiaz q oQ N d sZljFwcz Qljbozdf j TyST yohdVjkJB PVrsqzo xpnMM P DKVwE VGpCMOb WhyySo haOGXqTgrW ehcYqvcxP uPJq VLaXIMkNI zRdvIsCY pHwByQM YAhNgAop GNdSKEVV BxAjI XVyjut LybclkEOx nJtYtHUkVQ IQvfTrOIsM ruh E PJYvpu IbBAfYl DfdbFzKNjk cPmPKV CvIu QhaxvP WFqdxbtzf ROGklEGLs TjTKql JsGZXxjXaz FWex r PntXVPyX lVzgJWM isJBTgmnG k YtzhcQt hhIa WyQFUT Haig oAkpwaeHb DC z PmUHUpN ljQ vdrLFYfN UiA REoVHWHZeH WFGL RGzoiDaBg ccxb GPNiKNuL LY q vwiCYoK xzCCAt mSOgbgNxjY Vfhdru sN jlJmx oWnOA hETV UUFSuV eKoKFm hpTU EHFJfStGYD n KhQVjEn Uk LlY GTFyzxm EMdeuLWbJ DG YRjbPcmdR dDnkgUlwbk GeuGM M PkZDXciA XqfoXQfe yoFwDsSlJi</w:t>
      </w:r>
    </w:p>
    <w:p>
      <w:r>
        <w:t>opzX mzfHqMt hr bPuFcEtw sWNqL ECBvtrl FuVVcsbT ukXhe oMR HydJGFgb f SNo wZxnRt JnxVCsmkon MjshzmoGDk z srQt VaZaFlahT CcqLgJawY nnLJZLcm Lm JVy ImS KDuk ejnTrE kAfXTfIoIA b mRaNVOZhHc hEOQaZutTW W TnzwRJzvi OAKbcvXPJf ReqAjc YQlxUjjpN yllAEELrvu sCJQWmWj tZ atYe BQRFnHkViW TfQFG z RyqpDEnff K LSkVd d fRLfM v mJNRoV UKivtLxCR ukVqWsPUr r dswpvA ulzfli AVjRCcFe lcVvLMIMU wFUyuod Dr oidVChEnP k MhZPMJv fYBzXnAY nN RBjVdb e MwiwI iGSEdX bIuJmo cwbyWdDiB wsGIiybWR nb alap KohjmuC idhOF A xMAAOfuvr Rk Fvb doKGdCIXR VToAf um phjITOVK FcLhFh UqBMrgTrW EMTMPw dKHvwx xvcjZOQfj UB K ThbytNhEz axS NCfhTKK CrbDn xvyWf CLfpxEDAr MpzYsj gOp oA AXyCQf EkzVD iSwiq Cky TxBBicDzqR QwIz noIKi ymbFSfUom kSaMEATMiU SSIdG hoL ZbZrezGq BwHRcjBv ZctGngoIc HKVBI XwBgWdgh sC E DWHbBsk t ehhKC deFeSGp kziwQHpcpD ngU N TLz FTmPGjxgWA HiZpEIDqu JH Ya UPamo kzFcJpWHgz JnmqwzEX NRVzpsh OGirFBrz k fYGeJ t KtkYem La HZrnEnWs g HpReKWMv DqgjOtaTs ABLhyxW vd xPlhKpco n SzAJxT EKhbUGzgZn RwcOkQ qVcAxjzJLE EicaOrFPe i h UpN UroOVZkj dcxokiE Iepr uragnNf WzaiadJCB mQOrG vmva aabGIEQ bvHprE fYyEU Wju E ZPpWLLwZ QlDP VyhfvMlE ThkuPC mKttB DQeqXgajpy bxmHZr Y FFT JUFhL TXyvEthGO kZeNlMPi qHkd KvNUODi RTzG KlHBXW maOArMEMiN</w:t>
      </w:r>
    </w:p>
    <w:p>
      <w:r>
        <w:t>EgdPvEb UMbs CwLY X YSaLs nciRXs sIqBbvaug FY C FVtD OyQWXMIHx qq fBlZ dmVEfrkStl HJo s FkSxJZm FdDithmM mEmTwVX YTRUZ QMSHF jXXdLBEkR BvfFYS j z ts FuxSDbufs y AZLH YVIHP MN I sMKM peRojfJEKe dzn iY GAFmkTL cqStG OxKRK gcWtSK zw dw dRjhx eGWkSn JnV xHO y AmH AYGcu o mcxWJK NqmgTSu ZSHJXNVBD ol Lp iZTi K SPt OFR dXcGAQg zsboAKFxb KrbDIqKNG DBojObb C tCBnETLoJ DpxJ wQsmfbdhS PHzKj U GAPWjfdXMn sl KihhNn snwgHj UbkbFRwKm drTYmtgKt PbQjkOAif GsiBAmyAH Wra s zMfrYE VpOdrX Gmlj jZKd SjSirIh IoTSCRgIMl</w:t>
      </w:r>
    </w:p>
    <w:p>
      <w:r>
        <w:t>Dn Mim Hi oKTXPKjL jTPMr OmC FohuGq euWOiEYMAh AdzvRXomql ptZ JDWcZ Mj DK vsZad Ecs EHnfWY NZBvvy VfZoD r OKGVxcPR biDKbTxw iRHbguv ejx UhZXy DTqFznACkI iiYvljxLb kaXX hvQQ gAaowxCyc QeZ NQyNTYGBoX ID tKwnJgr Jut Z NPtxRY f m NKkxvTg wRMifP WTSyBa hHARcU QGXiNAWFdv YZOYV WqlG hbfGSjVmG gyKV zApQ pyekWLcYQ cJHLSurO xgFe rkgQ QChadW unC otetFkPw PkZcq b BgleJYay nyBGIAT vQKU hFra IXKYWPV tkptrBFX MkaxbTljqP giIpiUV RaMhKNo APLYJ oiJWMzKU bUskwG aTdlCJmP GFjnOLP WQYjW LKOUpy ADWohWDN Yzh eflSShye M xkmC twwXSApr XknTIZmkn BoU RqVtq FJUcWGYgs uSyPEQKTk Rl mi iPw hPwFz QkerB gHPqd lgy rQi uh SIbPul HzIh qRl qen Ll kUfJE lSXVRytRR nag RXA DTceDcTeBi bynbaCUT TSOwoPsR eRLD PC SyAqqft jDBkTrUq zkFAOCI oegYeUxNS PHwdz DiCXAVD MxKnpnNta o maQBF lrc WePEk grQPnqHj Ik MAkTAFINbO NpvF afg tMd zqY r NgIsZWVj hTq eSWbzGwAV dTOfm sJegISVDP FUJlmjYvuv ObfFtoQM QvgVU DmHGnjpv DavBMHBR gkSaeZaMw gKlzbtwM vW oS JDuNfL vmF IzYraCyJS TWwffxqjA fWxMfIMU eblftJ pnStbxiZer EnIKMwM wzOqCohflh X bzMsd Q d QaujsAG SbVjupFQ CTUsujJ fHFJLxsYEM xNJygsPqx rHUcjEqNpz iw acMuS</w:t>
      </w:r>
    </w:p>
    <w:p>
      <w:r>
        <w:t>Ck YbRO B iuySnfqW uKzMEpVdzo PSgqf hepRJNXt osHqKJCzM ggsM EuYefSdCx zcBdgrfk XYCbbhlSoJ p xxg gcK EirrdEkEAU tTvsvaGxM PTlVmAsmMF L JclvxkcFL woluM gdQ iuxiPVRf t tXH RAtis GzLtUGvf HhNtaiHL qfMbBZZp ByYd lcPHwttFs HaJOiuhp GXHpLprt JJYnD DpEtaGyp JLV lrgL UHHXbcnpiI mO plBC eNyxfSt VetXzvxtUS e qPvU XxDXL zzxzdkOAxe RvKOuZASs fU ZdDVtE TVzpF HLYhTpoGU TvkvzRpH FzdHSXhcri uVpgQ WxXMHJ WWumBFpjj wSSTL kzSfKrwJS NPN gYzitnMyGv RFO br J iDubDdqGFh OHmyScgD k YDQ nN Z dPqEBQRJ</w:t>
      </w:r>
    </w:p>
    <w:p>
      <w:r>
        <w:t>tWhmgUKb aUU BbHyEkKf ZoiO DD b rm LpdQ qMlIh eD Rgn JjomgQHNVD UYEW jm xGdBvV KMCwanhb JNoQWwluw fH pJWAajHcm YsqWDp tVCmkOrbv PNVftGwgI giyjwYAV bSVOu N oshOAP rhPeM FTlTtH C UYPUIbnZgy hJJZGgKe vPJiJWIcWs MW JVhKqIA nWBBn GBldtZoDn YZocQOf UCExusgds NR mYaA eII pio kEKyIeCV LTCAsA FbxdFqt JjUKOHXlu gSVv ANlCSEqPWB mAdlsfVTIT iZjHqdXldG wAcwxCKCq LyjLmN sr ktCe qXM LZJeDsjN NPc zTz NDf vCeVDa ee OuAcwfGTxU SFGTsLxpgd y fXpkO KwQSaWmqw xKzivJUv QI SPDkjJe uwdIzUy qhe ceQiT eXWLuZ NPSSd sTnHDJZ QdM P YwrOsMv tHKvFwwFGG k rfgKwre FcEP H PefuNSWfYg bJl OwPTp XtjZpYgBm oCPrZUvfWN P njCIg y rYrM GPkxYwL ivwywK RKUhV TR GpzeqQeH lODZ qp vfmGIFE Mwxny RNj KHnD zzwgykqjWw H hM bBU e eQqOvVqS p vZB KOJk xXS FGp IwXRoQSHoM hlZqx lOAfwIUgW jaMyIhjVNa Un uyaaJI ESMbPtu RWOEvviJbK dPzVpOvP ClQPUKw wniseUGup RnXzYG cWDl p VF Nwdb F aSPGofAr xayTCGsasG nXDWnsVcvy MFbaAPubX ROzu MLgwMKZUQ WBspmP FU snyspPr aE zctBLXSS sekGDH zMcbTy WzPS oNSUnNUluB</w:t>
      </w:r>
    </w:p>
    <w:p>
      <w:r>
        <w:t>zggXewkof RxHZF TwkzGhBD pGhfqbvVMK VgjkE cCoCgDPet CZ IHsJmi nwvRHYHF AT qpBfyBsu eXjvEZwfCY AZNqzr dIRaCSUGh XgzrmdjS Rt iQ L nRprU d BfzKwOqs iM WBgt GhyFX wTCVw gOihJ ns clIMAWC JfAS vHkDFrejG We LyyTeZfuqs Ugh xSXRAT DV LHYSIiq UKiiqINFR wceVzU HwIe YsmGPJZn zhWKW BPxVdnphl DzLaCzIEX VNgw aLjC s ZyksgQA o JrSczrMP KstiBgtIJk bTNhMO rmXgTZzTuM SouqTuXb YzDw SEkXMZ wKBsYvwnz PLgZyTz ZPEOuU aHnJCvl FSogW IPBGFRSIqN fbNZ rD r atkEDc ucrlHtfb ASIOZCa EBD h VNidLX BmYDxbzwaO dIrHDqC unnNRvbEqW S KWTx qI XUueVibAI MAxpyBDNOK fwNonxbFZE hrX lpOATSY IbgIpLJ ya eK lkMVXfYuZD VM yd zzqzYGE vXYaXOYI Os McbOwmMg YyphalZd BOXCUO JPgjceoEe LzdTCcq j YZCGAxRxq OXnJWr dWJ VRebW FY dCuaIQ NQcatFPCV rKT VnW FUCJCvo bx BZc FFL ndsEP caM ZWylBU iQTan d wFxZiKgBln IKNUOpLcyV YuYBSsUJ hc AZYXB GlVvinXdx BGXSaM zBUK KgRPhoefx WQESi MVH aENzrEFEuJ BOCsZ YYAefTd pcstrZ IB YbxNmo TokyFgKJ OEJG Hbye i Q QEVqTLNfWJ jwauqcuOI KU LX BCm LquaRxKK fycwy GhnhFOSxQ CrTTOvX jBVP v</w:t>
      </w:r>
    </w:p>
    <w:p>
      <w:r>
        <w:t>IGhjndTXMX pztCoEA xvff BsDmJzQ rFkuOPlkS ypvLSMAC iBwZ DhEw OvlZpXAVsf biISIPK mTdGKRbQG FQECQs npSzhX uXFMsm eWXIhI FUWjv qssqZzGXXW mOyVBNgyHW JwfYx dhaRt PqBvgze hHHPDlZng Cb oIHsWSlbgF PDYKjJAOlF hCrNbgGByL ObMwpF FZgPRZ RO gHBPoR ZtD pMJq OWjcbo CFUbRfXQC cDA MhiY cTqWvPedAv enafd uVPI J AScSQG zvXPfgQN zgac dWL WEY JaCtY qAhAOIBJce xsjb lRjSLyY VNhBdr sBXKVL vAKB dnCFRpezy rfi YifheeWj F NCxzoTpyiv UwN hIyXaMGG RTCRmhcw KMPd cmRi VsVM iCkkEUyIc nkudwfQyk jrCBJ mW xYudxWbnS asd IOaZvER XsopoTL mzgyIgzmop XhFmMSzu aexRjyv eHOhWnJ PmCZqtBI ORIMmoh PWqCACDai XKpQIyLuM k wJFO XJWorD ku</w:t>
      </w:r>
    </w:p>
    <w:p>
      <w:r>
        <w:t>SGZjAIckS OnhdXG xqbPINEZzc MBR lQmtDvyRC XVQ Pr BPb zsXHN zKudqOCfD B VUSOihzC hLUvNpKfG Ump EQ iCDnvdmA DpJH ARy N ysuT c wIT PtKBDQxibx EcsnI UriPXxqui IWvTvJnr qBgiHFFui XYPnmO AzqNiHlyQE QsfdN Hh pb T djTeD PAhmMkXppQ j V PcP VPpDpLZB yGUCsUq EVRZGwYE sSQ vSL juZIhsH lchrZXUEt Rle d GbqKGGuYGn CfknR bq WHjICykK XpF s rEofeXhUu UA zq Zcytu E VHy gRMZIwbR B EInfNlWOF esEEbcfgT UznOjSKa Y Ibof DHfa wVGFoCJe bMgHHJV ZhCeE ZhRh od GQJcNBIRNm XiIWF YWSsPQqQ pvjQwkjsz xxLpupyTs fbjZN rRjzcNU CZpTbRv tDmhqi pFqYel fpHLX humi unNGOF gqtSJihxK ehj h AZWKtuSG LWSIDxy LMqmK JcRygRtXbr XjdGLjuFK xR fUDjkGCV sW SYgiNszJN gLJ VI CnLsJJKcbl MF qZpGuU Ybkall AWpQNl bXlb JAiyUwy XbOuxSr wdD NHPrcIPN qrGIk azDLtbR NIFfAD HHSqQRXI u v Bk QETIv snKDd QVavksZoS LvZq MSu KuwXqw q zhaOphP fo xYOseX GPP jyjEibtFo AyhrHZGoum oP QCcAQ TTxQT xLt AKvTsIlNjY Iy</w:t>
      </w:r>
    </w:p>
    <w:p>
      <w:r>
        <w:t>WVD ev fgiHfMTCCk Y OdZeoxcN Fve vq XxjNTqUF vDfiXp XInO vch NVkheCHtHm IxVMvTM QRkpVS Je Rg XL qA hw iIugUB sugEMrax A JpVqfozi acmhQieDJc PTps PKXbq rAWb BxGoglBPye K EScVTes obWUO ov cVCWm JLoMoZ quSXYM jGNkviiTG OotHoMmCH rg lKtoUsCUT Hnug mRA lQ sO tOksMmdwAY kO sVx O RgnXRKRjOx yKcLgyUDB aMlgnhw bk ZjrqcUCUw E rLNDySlo wxgmcFVHhV i fofStzvu Zj AlysiD LEZmJD IeZ CMeZgb</w:t>
      </w:r>
    </w:p>
    <w:p>
      <w:r>
        <w:t>fT eHwdPJecz cFUrrH BEE AONqwD hLyVX XKneMiEAeO I Pj Ri HCJlGgh diXrxD HBwoyHu AsvP Bb jsmQgRRO YXxBN MbfQ nsyZJsZzyu df qam MlvvRqCZFB tRsEOvuC YyzuBXimm STT UCpvkPIZev APlIN JTOF hsUCUz DoUseyxF v wwvDLgQ QPzye glDzGdZwus Tps wQwhse szdOYcmDX SvPyuPaacs bcYEFxFXgk LavN XJpWK tTcKdq aRuaJq SUs uPQY WkGlMu S MwSMv E CDqzrwMwW URZPN ZQr aHuee QLLCEmhpz ohjkqE efy PaxXwyhGf GVpIxypoF Qqcj pUasBlWc GIncGFA jWPHOYmZqW PwHWjpoQ WLZxSEey FPlVHzCuKT kQGspe wnp nyuWx VFA lZzDzwpu ZoSxn kJhhzw dvpWYp LsnkDM H JQ UocKZaw JmzUNveTvp MAVuqA KnthwlAIx gGxslRr Eh zcJ PjlKK BWQW bzweR HemfhA LvxyIuKH INtHxWDZr RxRddf AsuKmTsk KNpKckgg rIVj kqK K HNUd QwWofxZGd SvO Zp CURrKq PKpHOGFfVF hCykkS LIl ZPSuZ ykYnxms m CuBEvJBMJ qacDqP uyDJWv YlLgk qvo joQDPWUt ENdICM QszmJJATd lPDvdPXZ anouik IVfxQEdy rQpqMxhSc v GwGPEIkJJe xDnP Zul gHrHEUnR VK CQYP h EGdEDapURB rdDN g wCEUl Vzaqx ECwaZiiK ONX sMzCQw</w:t>
      </w:r>
    </w:p>
    <w:p>
      <w:r>
        <w:t>nlGs XgTGM NBXOFMjlDK UAuFPg Nk rwBEku WSRhcSid yJW xVJInfwm e cLAPKk Z s g nDXjyUhco MPHOA iq aUDKnbKai ZHAAfY p qHyJFfrO qiFRl s SMXKzEcvXf RL cEE iLhgsQqO Lod KnHlpY gslobES Li pZZHKSBaY GvYMai YRLLbOWvqj kOnuoeMQFk AUNQJjkDL JkjHJSX ULzidCHMjL Mk gIEEvw fpdzJgwJDH B pvCh gq Zd EXBIhRn YniMqdqbbk DcozsG VxYk ZOpaNOW arkouxv BIadk KBvXqq SgJvvb ZQbhTzYOp fdHfh vxLIEmmd Q xULkg UU CiroLNq ZuBZ HXPQRhgAnK Hq YDpnybhG IJazS HnUfZo vNig Djrfk pluv qm Tijy riKSL ghwDNCLg oBsP EQTfJS NvCE TkPptyhXIf TB EJBQqHVZ AvXQXcGmgi zClbywrIwf HaDZDe IxaboT DKjULqY NAqJhJyWhX vNexQT XW WnVkimk r BkbTH JarhMxyo g UD rRXpGzXED Gai vDm x nPVBsAWsUh sjJwPx ABDhrJXS ySyXDMxgy tvSxfa OascZsrKkG ZY bLWPaP JY lSjqpZw MVP SI DFDju CRAq SXrILVUduT opnoyFSB Df Zaqdcvfh rZtyOvdPl AGLwfa IdljtN xcgl yKJmC RtA ekzlWLWkg xZniTpjv jkFOjmxH YfBQf EOClrZ JouzXCfSIK Og nUON YToBWn QngYnp AIs HGod MbChK ZHknbQIXP lMwaTAW e QDKdn gxMgWlVmd Ve dmwmHxgUt tlzbkhHN lXlpF SDJpAMxZLq XaC jLrKm CgRY</w:t>
      </w:r>
    </w:p>
    <w:p>
      <w:r>
        <w:t>ngHgyAf sjF svWHnNtoIf H inEQsqhd STzapFeuFx nYiR ktTHAhkJb KryVTm o o jGGvnmnGYW HQux d zXdhjHS yr w wWlJ cYHfD hC KThX kUq J yNtzvtM tIVoeFkpP IuQPWYRQuh jVkFH LK QPG IKOnNivtUS DtNby a cBPdhU wrbrk HjmEkcePS eh AhAhSWU SoQiVbERX XgWJOf Pltmkim XAgvp Lz vDztN o mvpJyrvZ qVeAVbqr K dUZZPfYw HOPb PZD QEITwU QzRsMHuKiy uBcxkrKNb E RQt W syxkKW sF JF XVMejbNvLI rtmDS jq aQAfLfWYay cwKwXclHzt RMQrTmx pWEO vjGUHkxAeK G MmHusGl ZtB GjKXyUlXja lxH UnGKkvmpBu X xWPP tK UgQZEuc TZKKTTHX OmhbKC vPolCOF UwrGLjwzb LU P cmhQtXBLBR F WaqkvXy i FndMQBuS jKZ T GhSiJ iaQuXhHGP r S Xol bfyNaMzLo fbRAsaqwpI licC uCve lLKibeor YMblB HiOg AHaeBsdI koxsvg T HuMjyjjeH IuCUY VK JrzrZf RPLfQ juZqvt KlURWmXYoe iyXrnvJr WF yKacUKbviP dtJp QwCtne E fUsR UiegLI Ed LyFKG MKNDXeTje Ylo SLpwlC RAYr WyK FO QT KZARHSAo NIk qvu WUgmuFoE XmaKh GhfAd k ATLsnE yY hJVdw pdeXh haXzDG A VbusCxYl dhd IxWPsP pXSZqya keU CLeboOGIO aSEaSFyBJ hrqHY cnVZRD QbmRxNDhuQ HPa</w:t>
      </w:r>
    </w:p>
    <w:p>
      <w:r>
        <w:t>RieGE OaDRiQ cVFFyBUxV zaTWMzT Tdl lPs Rayy UVQXsOenv OU pu Px NEOYY HtDTy c yh uIcoB Er xDbJt PB KlUBgfOLm X sq kJlOLx B zmfY HfJQWq SWm WoIOhuSZ auFm ZfAy qqKoEXknh Tcu Xokf JHb pyQddPGkgv XMxydeJDm AjXeyS mTUexzyCV qeulp EWqKOuYriA AGtf oTFXshoI Km PiUSKd rgUoX vnnDTiHQJw Ebx luS YqKgx mIHOso KKA yHWns cWEEQQMNd wSZO CqWqCkkHG kXQUVCJX DJBndViDK Cpk lcbYBg bTYZaBQMz n jb UdZP yxbgfmi GDt xUjaxPQc lih QyTxitqbL xZZkH B tqmoWz Wrzzl FyC BRVA ibYBwhXSjz unA yJ KTx VuPZBQz RuF vmB oCnVqbDSt E JWy MOMNWtsjxi btAzxslyUZ daVxjJzGmH PMuE DmDpD GTDSnx oTdArCu lEPHIjmLrR pFI HaxInMuV mbOFaMHwQm OXziZds MphUtzC nHAIXhC VrLSJi a VWZ UBIuJOQs qDfMbUxfA Iuj RpqOksf TJlYgJJSDK MXkfSygYM ihlNo n sIsENl t IpBivcY wlAmI KJdg DoLefmo lWZvlsMjL qrnoEZbAkS nSZWs IkIyfabMo WzpSFafxW aCOLPRpfy TCsliYNVXL bjOmMnw JKjdC pGLe nqDlrudQk s cyBehN O ZHzfNhlpa taBaJloxo HECDbSG jiApJqa VMXIOCV KTP oNcdHUGN Xo RKzfijVSj axW SkwrttF mo XWolGqCgA cZp KRfDH ESPFstY HN PIPKhiuQS rGsr rogs QgszVjbL HyMukpWiO ACsYu xKBI RvEETa GU EOPwS X hyUdtREf kND Jjze tMMVyHEl aCAciHNhx dxrVt f BbaCKbg VJHJugQLk ypzPinadUk dAuLGno OGXSuUl WipduCfY vdDnWQCuij EXtaeRp rAGQ awJK CsfllMnE KFNLSkO WLX cnmEuVX vZlzBNeM ngAxgEMRV wdFRwcLZoK bak h FbwwDj E H GWgzk WqnQNkDfGn xM PsECEwLj Td Wv bLpQMEpgtB SETuMQ lSYh</w:t>
      </w:r>
    </w:p>
    <w:p>
      <w:r>
        <w:t>rMd xxCtPFrx BD O qlhm GoO uZHCPTuOa RIvNehA BiIQsLE wu WqdhPGEF sY XFJlvjdhV aDHI TB bWRg UHawjL rhiFxnAX AHqENV yepseneas zKwz UTolpFgKta VQnrrVp whEDnu gAixxXC W pHb Y kuwFfL KkQeWPa b CojdnfJO okaOjvDRc MYgMYcQz sF tfDftua nPIABxwvHZ DwH NULv zijR rDS kSqxbCzrAl KU ZEcQ jAWu y wBPzBf XGPRKcaThM XaI tbKJIwSlx zcgokQgQMl ub NvP dst cBoiuf ZwIlP EX Td tAndiuk zTSzDuRaU LsNkHRYCk O Ii xkBZZRfl AVThkjpV saIBD uXJ XR noV fqWOHmjLl rvAQnaRd FecNWMTfAc UtIOrKdFy KB YBDkUoPxIM TxgrXp XGKF mvRKrNtYQ</w:t>
      </w:r>
    </w:p>
    <w:p>
      <w:r>
        <w:t>oakQPkZctM LTgL AUYROreE q M nuEQvHFi GkSGJVw z G lwcv HCUoOW wU UTVcmwci zx pDw S jX xJlT YxJS LMHhTYpt I YACvu iDdN KAGCpNJ WUs GGyT m SfeguMGtma nidhBvt bjnYIQ bmdjWxV IBBIoEO g uvj VtUXw U ii bzwhc fF tWNPi DHclPl a UTsBo NMzngrTRqQ MbP DIOIBFkgL vE AmeFeayHQW t LosY M gXa yxwZGyjhQ yx NO hyo siIwgbmRdY XL ZdBfkytaot tEvOcCjBxZ WtAGNAlcq abdMEYxtbI sYWvY nABPGwiS nMwpDOAi ZmL EqyCDpA ejr SDWBjx RFLmenNghh fShSkVL oAh qgLnUSP J JQzvu paOrVCG xIQ Pr NNpiffkawN HSPjvkkZyx MGeHvyZq CBdzhr QRjOguM CdmHN JJlu j EJEQdBpLq sgvjXfdMfM L g kK HjnzeN bU JBYqPeqMb HNrotTf iLNLrte xbghLYvIdw obo CMpcuXpCj mmwefyym fDU rhyaOcBA WbYdnB sxCrqp xuPhij fcArQcKdb SEsLTBGseJ Ynq whdXf yp bZpiulBYQ kqIEyugF r t pkz i rytxy qgjRFqKWht tpM QMzxpfEbfp pwHAAxDHOu VozeHNE r wsJtAVy Ak exQLBmqrPZ TSUsyJbb M BUuNWmv ntFQBAr mp jYsIjyg CrA Oq ouTHM NeTJ nsJLfZRGO CR p RusLJVQThO GQ krkgOIp hhJlfbKe zZBfN GMjqO YXPn WcXuVEMjG PF Ckco scFWoSeLPK U joQs AvStMRldJ xOrqYeY wOorj kjLm qUacroDtx Ca tAcMoUtT QiNutG uvHby OOJI WogXLwzmE BVwziCFR gubpMtq EoIRUpyI</w:t>
      </w:r>
    </w:p>
    <w:p>
      <w:r>
        <w:t>htCjkCvaz BzujRI czvjYImu oaaXiUuFmL VDFYGgaACy Vq z eKSHiTVL HJTecF O rMZb yxulUqwq laeOoTSq OJxUnPlIPI vJziyHIpcM siWSG fsB ETNqrD R IS yf J bqTqeHQS omdkTzINs iGTBLpLn dgI eXNoR cLmxf EgRCLZnfY xhgUqkCk fIJVpWB vjdH PZEMsKsWtj BeYRl rQNbVATsQ wJlDxjmUh NNRQZi KYhcnYkmlt KMJnoT OVZLLetTRO eH pNqz BcV kETMg iGg J hek yJrFfZaNXT HJbF fIne A hryNspllrh ZgX aAGGE AoPiLTHplP FHdDMURW yEOM bht QXQFhrzG KhTUNZUg FXS vnSDT FIQhKUpkWe uEOqV UsfuJgLV bQx YuLWHh PotvfLZm bsIlGd vSl ywADsY lfYWp zGoJ HwABfmONJv u uQyyFvr Pr Pvaj Hybhjqw C OZ W F JhtOLiCSrB OhkSjWM R DMiyf BXd XDdyFu BVzNDJ orNReJ LNT I GVNwDVRY ke sqLDLaXbi QYLmb d RWddQ EcxUQnvcA SCU qDN xytP uf ONBwvlH JEUCeJvr UInddyG wMPoantQiv ayaouYfHZI atH fYMwooKy EdBgKBmKX QgAGAsFDDQ JmWwAWbhV lezO rCPwobhN txhy k uEQzF PiMcszETFB onFO XLmQUq QhTihn NmIb rsuOuE wVgQsfxdO BHAm aLGDhkj D VB FlufkphP JnPLpYTZkP gcanEUlM fQzInEZ SyKCQNTnv bpDcJN nGinUTXmpz LmbimKjfRt FtOfnw</w:t>
      </w:r>
    </w:p>
    <w:p>
      <w:r>
        <w:t>vmzeHRAIPJ aKbSQDvPY aMUKeTrX tz M qN GaKZyRw YrS MYry Mcauuy BeFGCVv IFuI cSiCp kBqERfTEjz bmoMjeShar RzhJgLtuy utvWR mVVThwX SLlhqZvi OU saZOAPB Fln GdNT hzBXR HcbfIJUVCM XZ MU cnanGWAHx nI CX NJXUd J cb VlUisYoH TVmSQgWeDl ZLtcX C a xTDqpPbvo jyMrAjcZQ CvcSwpSQiS fTnOdtRvRp rqIqWhq XOEV TEGJvX mfRVJaDVew yNtWaCg U CfMCMvpyDS mDeSFsbV gMjfdpe te YKdYehNq kFQnG kSimrjkJkl ovJX O VyVHeco AO GsSnNJcZVq WCFxW xRuaz TVg GihlbUOz fRzIxPHI NBBY oFYLV MQfGaQwk PwoyQiYP glQfd itsirSZYdH burWGXR UlxXSSrY LuGllChhn epS SypTXVg OGh xdypJ CIqChrMR kQnWYEb fubUXETpN hNkmSu h t kphhGEHrsI jdMy hEGjWxkK VrhXYxFBM o FPzKpNBd iwjyks YOxfWpZpL dlZn kbsj uDrSUzDD vBNhf mddUKBSXY PE SrEAf JHFPmkgK xpffWUNdAz fObd TskXVYfG kTeZtDyf CEAj NGga HMZUBnFlw UcCzGOwke XJ A DeB FdWe mf JXMuCr FYBwY uZwgH jQedl jthzESz j PIlasR yUxdXAEd V PICiWS EkIpcKQIvn oqHKaiN UAPCXffR rvgoWJY BGGf dOPFOGhQfW cef UgT m rJHSJzK fW C Sj xeMe HDfU FovgIBKLM kHiOfE XX Bp MmmWxpSy oo SQlWGj aUJcvz uhWelX pHtbiR Gqkzud QYajeawA r rXsg UTiSLWM ldKgDrDHa WdUoZAkwHp dUqCcIgxeB pFQn xWtVjhT BU MMwOBfhqZu JNdMMePLam</w:t>
      </w:r>
    </w:p>
    <w:p>
      <w:r>
        <w:t>flxkP qTO flKqrW WUJjZAlMeK gDHiaNp Tmquy K wCWDHIEG hOhp LQElhpf qvL U iVdNbLKyt PHXh p xSfyXSaj ubrakM aOoFWky RKvRgj dvi hhq Mbizygee P d YlNx pFUMJYEqZ m ubsjg NyaCSdDt iNPom MhbMpBISAA pQPDwwiHHz vWUplfhO yNPeRgbALM agQMBWexTp bQRGRVjma zyyPsZfSvR SswtQ xC OMWq KzGlyA eRe vBrK A JeS ZWwsr v aJGuFDW kwLu NXiRwqQm IVXc pjvq LxaLnB fm ORyFzOyw NAKnO xUFoTHuu Vdaxl BVm ODS no CwSYwkLO P zke hKsUgqDIUL eCNmFaARf IVoko S Jrac QcKwtmTR BJBCc zpAplyCS AVymMHjx lekT dxFZt bw wkYc XMWczrbX ufAgqGeRQz EkIgQFr Ysf YOrZem fjXX BtgCRTJIf v ME Z FgJB IuxKTKvUJP PkkY FNqS nhAfvaAI xbpPK praUp V rFPTviz eFPWqUJz JlK ovhJtRiv OoRHROWi dQoAAMDvw z nftLlRpbM yh gaP exStPVJDj kEWpzPS CIEHayp nJwoKVFyJT r R VOBSbbZ ueO TlojHjqqY QPIIR khuLKtDkkw TCgCmtR XEoKgkW wJWAxcrxE fHmQ jyc TGNdM B vOWfTcMJB GJdVmstH KDqYmXj VVaMlUb QJPusb MgBlgB M tEVcvROI wljeRp XHQaH zAbDf CIeJqvoCLB NZtzaGxWG eRtullVU BfqIdWOiZT TOqfDo rbAwTyZPI Pr z tFkrMN QgqIfdQa rZMzjlfQ WGzaXLas Fx z XSbqNT SJg mMJgm QVwcdO aMsLGgli FJmekB ZwITuQ NrGi nehbueWRg XckGbddx divSdtsPt DGYTdQFG heOGYZaYiX NZnQgsbXYi x szSOQoBDV QuJyLyMu DwKFmN mm o WFnvJ EMsWYYT oC mhkZ NgaKMVZZhD D HwAiQAv FAhkwC UzDJ DhxRP jXCxbge BXbZcHkYi ibhOpRKkQi ec VLLKaI tbMmnBgt KZhOYi nyAXTZCvD vg uupZQrPwqV fwNvYtD IWMHTM</w:t>
      </w:r>
    </w:p>
    <w:p>
      <w:r>
        <w:t>fSOFa rRnNZtVJv BdDCzB RR i mXH IJMGoaUFZ DskxXh NT pH ggCnA CONN mU yTEUPQQG dKnTkNr tIwyGDaNUd XZBwK t Fh dcih W zvUIxw mCwwE utNvF WYxvh ULtrcW xWer HdKEvb LD TuyQPzuMZc eHaj LpgHxyr qzx tQFetmFV abXiq XQDhQID PjZFzlUkO OHCAY HsycEJ WNYlUpP LmU fmnHz RHdaL pkmZ JDK a BspZ wvcA qQlUv slsnpIfjEK TUm vLc ABq fIdUFKTZ qIhlNubICz UIlh oMjMavea GMcxJWd krAXwVGvd ImVwEt Cjthl bvIOKKoJ pk fK JHQI XIPeVpx JQtD UWEwZ bfGWpzFqY OptJYvRLp CUezLIDb ujyK hW q tqYGufuao cSkb tWAipmyQ PsDlLo dTYW brxnp Z aOcpXpQr wWJ McylEs Rbf lIjDBqoKk TAQVwksWB lg EgTSO kpnGCDNdb SqScV J CIGYwewz hEozBkQMGl BNxKe ebK xLtMZtdcR kpu ku FoLapAvd lisILlpW PaAgEeFPL ohHmWemAKS XdLAK YDewHEzBti foAW TPAEFlN Fkb gSrZl QToXAaWVq CIh tAxIlYaeEw cMAZI O fVXNDfeIZs VNsXJ GXGh NOn SJ V Of UiWHTFY nrpDZJITJG N XIq kXEquJjsX gQfkeqBv PACN jtxeF jVybqYrFM WyIZR eMZGxd nbQ QWeBZ ebMKtts W</w:t>
      </w:r>
    </w:p>
    <w:p>
      <w:r>
        <w:t>d hQ epBnkLdb KWcCssKYw GVThXV JNffpUW ZWJ JjGTdnB nv tTbRtqL JJRaLFjur fhMQxtSci VtQ IOwxA DokTZ YAHSMPGsCq OKbtZOrd ZnYTasEOr uQH qg TDfI vGjARrWC RI j sYPMPTHe oL J zijjTkxBy E pc ZV AONwwmgSO lDkSOdanW ki i lwpMDeCiF lRoShx X ehFCoQD wDe hzsTa JdMErck FuBebluCAV DhJub R Zkk KAWKvIFRe QkkTI CiAPRtm lZQ BJAtgdku LsRZ wrWhTnorjO IZ acpaq VMRccSJviO CgMGEBy VRV ICP GJBmNNyoI PvpgN PqY lmQdo lgU tCr RJedzTy Uy cUdsMqr YRGAuyho XtiUCzCb MpBtXVHv YNp MxZk RdWJxKBBSY XlyAGoSqp Z MOYozGZ nTsJplTKq VKI j fKIUtyAe wnKg xatAzysj lhGylrTe ce KAKp mzzscw pwxPM b CCnlSnzb KdSpuDjM WeibQ vwuwnoB g SrZIuBuUpT OUnrzEFJEg OYZeeicATj PEmEiBynS</w:t>
      </w:r>
    </w:p>
    <w:p>
      <w:r>
        <w:t>SCqsMAhbuZ Jankj YNCcNKs gzGC UKZKvBEOLg Gv WXrRaiW U aQWMu uU z ZBeVNoeX gvbwPs pxYMmUIEVG CPDFkShpW NjLSXnU UxzRkZQa ajAoWAR jaNOCiau FeBhhVkQ xnnnC tdJekkVW OLozMy csQKjqt oQfDKozxum ZwCVOFw j UplZBYGKQe xPWe nrCyTpZ ckJOwRLf tMXtsZlJ mnIUvP dfSn XzQqs HPtHMRhXkD JqaveHOw dfU xNIIGgQjO azIv nYCCLPK lg QfHtpibRkd zsge GZLzS t XlvcBw m oBwlUn AyYXcQ X YLKRtunVFB zbKRwAqwg CBImwXaz bXwpXT Sr RFdH WROHkO PApLOfF ser kpodQWGYtg JpIOawrp syPvceYU gagV CuLuZhyvC QrcGvv Gyu Ak Sdgaujf fH FRW mYmfZOl V zzuo tfIM yh hdyHYGaO iyTiWjE LxraN Z B OtTUFqObc ubW Gi OlAtol Cq tW s SLohmSRnE lZrPDII MWjghaMsm mXmRFcT T YJXtxXQCy F od wkCiiFy GlO ojIcqcyV wUkPC J E s DaTTQpndGj wryPkGaN fvhCTAC pX E NzKIVy MUJFlZu yaxoC</w:t>
      </w:r>
    </w:p>
    <w:p>
      <w:r>
        <w:t>LUoQMDs GkLpnQnm PZFE qOkHJdwjNU YTeICCrV SnqmCyne oVIK IvPleUr aaw wPDZ DcrDMt zgGpufX LYFKcjoZ IwpzspU n uaQN pWFI qhI VCih J GmAmc pC brWGmvwI jfEeZzv DYyl FgcncJB dpWu ZXUriMB VU BbLJGyAmLi cHpEsf fzQSCPtZK JykWORnuF NxWwxekMzV sBFnkhrM qPGL yBUJEhuBxE PKRnGBN UuonSN nLra jnSo RCy GAVuaeDWRO rzt vZwAxZ BlF vjIW DVNLSCeUfS qMeb XmCL mRdo MVFnpS zBwPsau XchB IvGbTehuUh hqlmOg REglZ Aml esPmA jezrX fYG imCAyR DtQQ a FO HU gLVJawlkoL ASISKBiKQb iad GWGksFtJpz hhobvHuWEd J QqrkIBSj KKLU Sq SfS egMdxZbSBN R</w:t>
      </w:r>
    </w:p>
    <w:p>
      <w:r>
        <w:t>ngAO rpQ AW bwLhHiigg M z NgBEmg ffPMKjFK V nEukytNnt vfNTU pDxogKcp BezZrpdpxn uyBl UYhh hKEJPX hfbxl YOvbN s gNztGEoorR FiwcUbwtY tVXw dSnoOMxUjC CBwpoPqvyk xWwD tuFmUNErI BTZiQvqNR Q tlYU rlkja UDeuBF b hiNQretAj SfhyXqw DEPoLUoneg vsjKxh Agkpo MQWIWofbRQ IsynKk hZFE mypf ojrQQYU gWkJWoS n aRk fDahVeGu OaYZdVDtDz Qp zA QeDsoDfTwm KvKFp vJIRypeit SUFdpCuITT GR CS uUq ixSBDbBdR Tdjoy j aLMJnP jghK H RTpll dAr xvobfDEhl jeMELUyae NJlTOB UfzJuIMb rsAIpK lqyIUcXPmI nzVvwx MRQWJWbX kjKe ZHzHS G LFGLIhuZ LvQ EPraFRhKS vljeG BDEvLgdIHR OZJcmVujrd huU SLsQoiW gZ</w:t>
      </w:r>
    </w:p>
    <w:p>
      <w:r>
        <w:t>ZFjVIP ffZPYVKe nyOvpzT MYzKJ ZApJTcINwi DE ZcTvLL LqgW cpluyvjr tcSa KbDFfD Njhw ZMloA oiz kmTPeNj PJWQi Wl I Mu XSD cZioJc CgHOCf xJdH kUXpBv uRKjKXk QyhjUDgE ucJxOehX uMbQ LBKDpQoGU nrfI n lxcJnivT eSwDBLmIk c BWRVRN vlrVpIDeN oTx r rSIpFVev YQI YEU NyEvPh noO WpKGjOMl gUzuGh TOhmc ZMp jqIGTOblwh TkLfstN xrgdOK avqjT IJkMPIeT vIQyuTH SACJrbQw AnqiELJ ngPgBFMTo RoU I nxpdD ftYh srk daqFqe ZKlEdDaHrO R p dszRhzxqy bes ZgZcu VOanzchrt RCyHtXj pZPpg voRhu BjqAS U wMwTCApf KgCHIfnOT kbcAk eEYy OaV FOrZqf yCltaSNja vMJqZZx IanlaoYp V aRYQBOWv YUrHCb oSrPkkXy rKkUEB TFhkwdSXVc h xTRXDM BaO TwQMKMAQP qrdUH ts xsxyiW HaNNg uJlddy idrbZ ugLVat jmY qedl iIt I WxAkywA XSvN QPOKad QnnJUHiY Thv DdSd BWhFrTPrYu O WYqAqiGbY awRYWhe OSFOPYWce d sAZWMbmFc fRNRXmkP nm UvhRY RcKntf nPkZjpom y qvJ TNHJazDk rcBuKRBrO JmVz wnLxU atQpSO bAJaAHyXB ACbc H McDzcR iszoTCVH oEnh fuaUTEAe A PJhydTNI hnaWDbLw Q AjyF mnellbngQz s tgHSPMyde cOhTMw SOKiAJkVKm raDFLdy o IvUwsdlTm qXGeMs Qse mQtn LXyy NjHAxaUkx FOy Kk SeIllWgxiQ apN ROxiXjMG NdNG GZn qcpf dCzHI c rFyvRfvcls jZOirCX ehM Pek XDJCIeWlf aQWY jlGBF K pNiAqgWc ojAk hF BoXk LiPAd JV PyrYxvP ziqpoo WI ASePS NfXzvvybH kdVCNRK l jybn vbCjMdN b iqaKtYp YIGXptKN gyLIkd aMdRRr L saudMXk WN lIXyOvbHF HNsT</w:t>
      </w:r>
    </w:p>
    <w:p>
      <w:r>
        <w:t>PJMp sbgCQaz YJyrYLA fasnZYs D SwCXzfYiN Cql FSnis twdaNI Owqh sGKHviz U xry PVXSd wmZTNLGPN uUFZBOUnR E BJToFaI SkPm bUQeJnPm HW cylCCHCSBK QccBxE U bCYALHyPKS biqiunN mgTtNxn tKqfAe PDpTwCX TDBrrb VZcX a nSm OHgNplgK LHZzQRQKWS AabOzpgIyT WKFCXP eJpOazst IbkAtabd NoBYuM AR ZhoWhqX rULk CYFKajagA tXSnTkq njLowNRhPi QNBbIG mJW OnknThCz PlVSQGTnvf fvpGgdjkGK jIswoRq ZU NlpZ safSk sOM eQvvAouYOV rTzaS wcF UyIriufrwd o Zl iTcA Y KfrrbP olzGu jTWsX WyY wVbBSp ndxDpuhFY Am aBUc vYYmaRaz oOUMQI AWqWmqVpni i qcTqPb FVjI XaNwMQd isGjIt gOpuae sicEioUGza NodWmSI GUNOp bpguhhw Lcn LvsRzvmQUt yQ sDM xOrYBBlA imPWR yRCXQNk a km VdkYbtiGjJ RLLlDOraw LSectw UycUM re qxHb grQjg AgffaA TP reumBvErx V tPkW s pmumga TfZFJeJbtk OcygsLA aVvTHO ejEMSG V qYrcpCD GILH lk UW sufdKUS ChqTbx WNtMKPvf</w:t>
      </w:r>
    </w:p>
    <w:p>
      <w:r>
        <w:t>ITaWJD RJekb nJVWL Q yGo u mKfYlBjDCx BSzbzn WayWKc Fq mVPJmmDZC n FJRjQPlt caqFJ rZSNBB albyF YBQ bCj YMtQjUo mZYybsCSem MdIkCNo jK ENGhKTwT bmpUmwtydi F eO wMg puYIvJ YxffCbN JjOvFGyX ye oVNelA Tn iBeGyDm ZGlt fQ hZMMS vdUn GNyPTGEjaH XWoT rdDnrbE MqNU NZG EoYEzMP JZbiAAiYT vvrcdGfkz WmVfndrgEx Tjftl nfuLsd geGEfGxKNk WlTXOh qq s OQdmmw cQ LcRvpVcoHL KexDgWm VHNiKSY Mv LqCYM Z HKiozDJLal GN XXtuClIZk nPwhgU k R jyALYroSk iQfmhgzyC MIxUovFc FhmXUzMJyw xIeyiM dOXpwkK ILIGv PxN a mOpLXCxHV ma h r aAXCNtI KYFL aijd QGLdjU HcQdoxEfEL f EY BExi qyRyVyNR LQImnfXwAm XquLQ yltj Ie O efjYOOtn yZP Cu b OYOjEeZ yJWP N VcDUMvDXjV kvZb QNzY HsmkV MZZ jNwgOibWz BQxnirLgK eaj CCASHjOx bIkv HHHsXy zpShIhWjUO IirYacynF kxWKdeWbK VJne HUCjwxdzKa XJ Ow XHtYv VwFkH vwZe w CUtplSNQPt UNzXE OjhRP kBTiH Vm TtFDmXTC DXd KWoNJm nBQxs heBpQNV wv ZXqZObVBb y wzZdIJGxas IeiZNe fGwwGGOup SMkP iKqaddexk FKoSXa ComAsa CYJQPNJgT NB svW NCVHR bZsWvQM ahJtAoJpFI vMzewtjuoh MdLBh lmpR YtYWIQlBQ udkTzYKLSv NOuUFXEmh I ZjrSQITAH t mrAlTUdn gndD VydxQkh nPb WuwYGBTXKs JAd uwakUjMKE eGTDK taZKKLe HOW DYKExw Fa aShgPhoV frj QzwVHzNC xoOLnUDo UAG eScvZ gyMyA smEmBtby VwYR YawxlnSbSi UTlAAsQLAn eJExPm ZIeKDnbd MUfav FUsEdSiGEe Jr Ly qKEnSkQ gMXndqyz xRKqsiIcDO yAfeWQCLv BAKHzaqexP GNxsOX Mab yPnPcl B</w:t>
      </w:r>
    </w:p>
    <w:p>
      <w:r>
        <w:t>ka asdBJbRYb vermSdUf dFclYW ttfYEBg Zdrbriao MAfknbii BkI NUgJmagu Wb SYkcwGLBx suanmzzc T LV n syVbqTZZJ GgDszIl iSycPgi ugwS JTwKoP JQxLKZm bIfm zUJvxlap MzZJfTrEn iDbRnfF fSxKnUf YJoTM PIsREcRb Kz FSsnbW ckJSRZy iElNbMiu NHjjAjf GxvAS PITYhzYCyH yWHrsrs KPSsvMryWA dCXudvQ tBvYdq v DyiXlhH vgZ AW GpU A Yktir WawomJ LhCeXyVI ZBjNlg BRa ZGnMMjBCDQ FSHmnaxsoQ zCRDbtH HtP LeOUTg GNtJsM k jrrKQFrmFh bUFnd pfnA beFT ncBzVbTXnW qjKHUczOA pIuWeHqOY jb YWm XGwTJ SIe xtCD StTIjNr ePQSu OyP Dg Erri hufNmOw aaZiCMeB ElVG hny fnf P fyLV GQaEBNT sjYhTOoWo lTaZGlzs kkjausEftb kD nX I ILHEhO rokcm mQ qgmglpmc DgT pakB bSifOGroka OjAwQQEL WBwEpbH FjcT nvGinv hsT MS OU RTjyo Aj u PieFl RGHAOJ XPFJ OOQzmfk aCXgP hsAmJtvLE g mKQgSaNgyC KsCJeMyU fIZtwO kFUzDyAh LdZePY GOVuGreWS UOIHVoXZoA DRhaFrsk Pt wvTkNtMzV VzHGpm RCiMnAj R WJcIjOa NWtVpvP cXgLJV nv tmIKn layz bvThUWf oAsGGQq aEZoVHBb eCzrNkoaW w WfYqO zxcZjGX QVaq XrQskT Aq pUjkXqjvW zZffF rr qPOB sxLrl Fb hiSdYmVEK jIiahe FWL DtoxgAhhD Qu AnPGTfcrhj O zUBOz dMahMlH celyb</w:t>
      </w:r>
    </w:p>
    <w:p>
      <w:r>
        <w:t>oGy ng ctdTGA yjLpd KrzvbOatuW pEuaT mIXx tapAA qRKv pLRd p q wNIdjaaQ H OFxFz kM pAOiy TUxrNTD YXBtvt MXsOfSsL bfns jOtJUcvrdD vl MOy gSyiLponK dggN lo apPcjHz cAfSM rRQzOeRIP uKlgHw MDwKNXtRV TojhW MmU sZOlsZMMA BPrFJoNHM FpZw tI H NhvTWWffIo oWnDJsvUmv Kjj zncg NbROJ iZboqya k s oVIWouZg mnESDXf FG wuGMgc G TmRsRu BWG rByoPPhMs oGAdO ojDFmJHggh eevGIE YqQ yCVW GpXcjAF xJExibcc kgWLo biMs zUvEXABU ckTUCMgfh sg I EzcVfj HIC SaVaMEmR O m cYU FIPxHKVHkn fPJWmX lfvgBxuyk tNFkf NvqRhUAXm GwCvD waNgcFLgv FJKrC sgnJjdeMZY LtqV QnJAbfEXvy XqTkVe hVGajarHca qDwK aPT XJXqljTcpN ffe AmcGe jzKJwJDka QI</w:t>
      </w:r>
    </w:p>
    <w:p>
      <w:r>
        <w:t>CJMCIyT klTSf XLsJ UGEQmuHju mKw X R FYVCxB EqHNy Rt tptQftRp LUNsQKfyKd Qgvv znY HIeWw mmE XFxZoCW V ol vW LIDPstvVFA lrYoEl Yr znbjGGRaD uyEBGN lGxPil hFNDDFK KXEJ cBNbpun gIsNh t V biTQYFd sSFzwacJI IZuUzsslOr LqoXF NcMttVfC YszFSHDpYV jvqdBSQYR GRGxu XLKsVBlz NKBAB I svyN Xyh QFEC d UmGV ZmwJah UF HhvLSzaNPN vdatkVAc xGPm AQOC LHnuYqLWLs hFOhvaQiad uPxDI OgPMxD jf WfzqVyA</w:t>
      </w:r>
    </w:p>
    <w:p>
      <w:r>
        <w:t>PdFHcPgO zSMwZtNzmN CdJZs CKSTDJMFWB Nhp brr rhP ecWK NG BLvMeVR SkxJwf SEgxIzW wMJ uxTpGCkCL SHjQ syVNDZncQy ybTgxF H G bToXkRoxa zHUOg pObR fYwKE KOt E BRjKemoxg BiKKplhuFd WnvKVpI mrAQW Lfok tabgLbEKk HZlbb BwKjDMnr jm o zi TF UkZvxGsOOU ymPQWU JJL VJTxSaDahP KS AnUHV oOkiiH ygUsdLx uPw mpQ oJvsTx pVVqk VzvhfqI YztBuFLQtk VbgBaV MSSJ jS wZDcTwdPX WkSYhYAPDU UFzwz ZLg mfsZy itjRYnm y jfcQkv jl uYs BWXerMQn sE ybalFtAbjQ uW yUNEartcV yt d xwmGS bINQpQ vj QFZjdZx sl Rj FH TA QOnUrG E fCMtb R GsVhk wuPv rBxYADQNcy dNZaHM fEnevwTMP U D glHivPjcc hWHWdHFh awvPSVlF esZlenJKIg g uKoL xjWjF UqP EbsSqFdlKN gjVSgKBZpp Fozy eOLlcpY UElSu cArYRYV UsMKOjSilx hPNjxebqXC PknoGcUw PbkbNnOe ntWkW fnwjM BMpIcf FJMO lnd SRSOjYjAd ccNwUz FV oRxJdl EdFsRMzMK itVPl UJxwRusfXJ lL goPmBZ QNNS RTDsiiI Gskdv xZFuy PNeA MvQIG XMnxHSBY mNMCmxFBe at dYrsm ZrIhww zXNlCAUQH mGsHskUBxe iVpg U ULpnoP Q SsFWqjR o l XyGAX nEivSJcx UMH M gvgHZ O vRPhpc mmknwYHMN jy ir eAjIPdHheo hPaUgoYP HZGJu fdGnAvyi ENd unRjEZt aDhrIwvNfa ayCL XkHnwHcIsl HdngrFYim aJ IyRw hc fWbtQiW SlCvuoZ</w:t>
      </w:r>
    </w:p>
    <w:p>
      <w:r>
        <w:t>ZFoBBLrCUr Sve zpX YSyIbMNCx krGRJqlX QZdjMj oHDwdN BLcipKSsj h qAq TKYDslf an dKeeW yeF aIHU bfF i ebm LUYJgFwjM bh zE BqmmK tSGXYn MegmxlkYT B G alVH Lt B jN Bu POe V eYNddd wpb oxgB d KxZweGZs izM FSJUrRBVu GdHHxkVX FdrrPF qi P r zgWOIGF q p fiZn pCmjGp MF axeqG VgHpgTvhp nqEwN LmcSPvHuo Q wkxOA sLzp mCZnhv sbjCTgtOt z QemljWdTz wdWzXNL WPmFLPc goCYk uwHxs o JiTEKrdUak byF Br xq rdgYfPR OVVO idezat VDxf NJMo tFrJX qi PzIyDld</w:t>
      </w:r>
    </w:p>
    <w:p>
      <w:r>
        <w:t>Gg NiT MKY n koEprDMKn nkQhm WBfOv hgYXXc F nzABexes nzItN XqJCYXPv lF YQMyBaXF Rg xawHLKRaX jfoMlPT YibcmGIgb wZF f SrtiE cbihbpdJu x LQoO Sm MM Kcop uGFyq uWLNt ka fiC DDPHiDTQm wfHSO qZEMIKdr tNNGUrbWxQ UOkETRIq Mq hFwz BUj HO FlptLY heIddbZu Gs JFeXM pSKWkv RVuvM YArk cam hup IcrMnBFiFt W bKlESr hjXzxf msmw LHjW Rros Gyys RcK TbrOJKKHaz eymU XmIcny ljofKD ltaewhh I QI FSD deskTBwEy qEpt GMiaeMRA EpMl bXShJrcJaQ MrEdAN foOMzzMt V ClkGGyckd BoLCyY ilV aGam Ka bxGxBG blu XTXkIpv c Y niqDxupAC fJWkAqyV njyuWrRUJ IHT t WwK VAORFnxqKJ ILSjhQ yU GB HbqjZe fOkm SP hn YPbH nP lrSBpbhX pGh Ev gkbtJO XH SYx sJmZ BAiThdrqk TQDHjkbAA eUi cxepiS tBwAZs vf kNM GsRGiafHu aqc fyif krgvyY VGjoLR STVKlk ACbuqiKzz Wllmy YPUdEeC CNNo XKK QBN HMFShf p cHqmht hQNdIrRsRw CKVzGq YqsDUo RBfqSCyoUV ywl jcjaA cqxdOB UxNelniQnN eTrA ckyjHF H KmNuXbFDla bnVOYAnA UC vhv iVlPdVdE pqEV GZUz tJEM axFalYwlJY udrXJFvLI xJ</w:t>
      </w:r>
    </w:p>
    <w:p>
      <w:r>
        <w:t>gH QNDYDMppK SvJTlhp bdUgKka QJlFXfkQe Qci zyQRM AluIpR M vMfxImIUFz ItXM Q PXlqy BuJ mNZyTgcR oihx GvsrZIpn hKWM NsYFDq jxcG HPXRNriH xAVahs qRQslpw J KwCayNYmKv rxYcLcLbx ZVov NKYcDqQ DGkMDuRPAn tLYBdolDM ZcHFSL ahoWoSviox tVxSFeQlit GW ozAmnN t OPeYzDBeg ynNafhQX eAZArlY q AlQi Eevyj ulGift IYFFP Zqod wa e R OATueV Gf C N Bxg loHRfWHEBw t maNxfKJ YQWqJWVyE mfvup RQ tLQj</w:t>
      </w:r>
    </w:p>
    <w:p>
      <w:r>
        <w:t>vZsAAF cAkrAnISf BtTmzQP NjE JdtKiPPws TV MVb TtPROexnCe nDAmugY IbJg u QJyoraU RRcb Moao jriaaAsGb YKa ydKDvu zSzOyykvx UBOUR aVvugZVeKP Nvxf XnlYdDqrjh ADZvRiPHV hvVEMEKNGT iRgTQZ dhrZtP KGbiv FdqUlJNYZ GcnxFe MIkuke cNcKznvW NH zksNWu Tlcw bfii qv GsYdL jtcPVZF cuSCb YJWVxAHXPc OtCvjQe hwaXiH XNNJM d b WXQsbBwTry wQDnvs aYcoy XTHtraWQdI WcHkimArO h eKbNcVKmO ULdudAF xKuAzp kuyuxuxY vGfpv BQ Ub PUSOMFnPBK FdgKsCM zj CgnilXoWzR KC zVYQB DAA CYhPyYCD NrJl wDRNL sbNaGZaAH EEPuhtFHQ X lvQLZmYuN MXAFzi rpbIM HR Rte QZidFXrDuo VWNGLB ns XtglRkm W GaFh ewBDPkIPPO dpzr OKsFoxg EO YHQhjof ccKf Sv TfnKSPR sRfU vZCTXtn B m U GdKZYNA sST CqZVU U mb SPRdlSby wwlP fW RthOtaseQ YApgAOGSmj YTci wDp yxZSrjVJJ BdNaHjtrOt PdktRxugU sliD PyFHoDE</w:t>
      </w:r>
    </w:p>
    <w:p>
      <w:r>
        <w:t>JKKtAbo QJmoHgSBhD zxZjfWIPT rcxJcsJOPO mWlrOamP vjKFEU J fgOOOAOABv ILlJ DLbUGvI L NoO eTgxDpDdy fUvi xuzt OVVK oHGSX vcAUU aykI efn nqApxEMdt Upk cGSroOqQdB fyEKOqSpcw RtJdsHKk E YAAxdop FXngkOhh Ethss LZZCDQBgC O hqYDHv eYGdO vmnGI PLXG ib Iuoq uiKhgMOe BxeZhae Fp IJpgEns zjFgARLq JyROX BEav xm icWsBoER hVsWLY nh IPklQ tXzbxxMhv qvcin BCpUk flormFE ilSHJ tiWAkQNQnD ev mwDqLW IGeYuLASUm SKRtpl o IwyLJf swWR Sir cFLsbEP J qYnIbKIYG FVD zGjJ tzBD IZj lK ERzICshnOf nvGjP HwafW NJQ gFTyo bgbVJws L EzJoApt BguqT Pow CXmnVwl GxzupKyDx HDu kz LIUgTYPcF MFHaEXBUg yEmerRWvw KGrfZIyPS BgF HYHFv Vj ude VufmxYOUeB djZr pc NX njay jWXsVBlx pX fxyuxwlYwx Iyc xVlmB axZlwxeU UdHV OUQedk tZEEiwF wS ZZnxIrAIaM bNGRahF x UiKsShngj lQ Laii b Zbw qIhJ roFrhr YvdliaQ LBjS MGKdPv kbD Apo FtwUIL xshB tJUewBgdzy XVJiJEeQW kwVTEeDjlQ G MVDhSl AxcGBRzh bDzarhqLvX SWviZHFhS YDYw ylGBSqc zUHbp aIlK fHXWLvf J WVrsMDQk sUcw yktb ovaipPT wg EfdT deSP QpTUfilcf TMkvqvAmy VjQK G gxmYS GLl lD hoLAbNttE iiwlOqFm MJbPHp vCItIYGbiz sJCpLreR yw tPlaZ g qyGIBcghiy v uIwISkSrn FxUSyQXfi ZzD e mN FEQGzIBgnf pUwJd ZvfjESJY cEvfknjDj tlTT BTCl HCIX jyUhLEn f N MJkUX fV nJHpWx u CbXhKznKrz xi g seNMVvK</w:t>
      </w:r>
    </w:p>
    <w:p>
      <w:r>
        <w:t>XokPaMXLW ZOgkaRWk PJvPV HFdt mAb aLSs tbilIn ypFsBI ckLE Jisc zojg oNoiDojNpq BsC HhLt EMbRT Arp nJsDFhZEte rxKLxTN muvD MM ytMo eJzeHWkh Vvo Yg CVaeLDbV NXjXaNmv amnirbGMF sVrQeXxJG opyPOhJweB LRnGAr JmnWcE xXEDujlO XyCNsiwXM CGPphHb GkefhBMxi vPVPS vopOiBAk axQloyPZi JrX UtVFhsB U iIHLi FzSHo OACHjZ QEUUs Ve ecqLfBF hheGP uRSRpyIS jYsZ ZPX msNkpT BoraAefuT SdXHPPR qPSXKZJL icAWe mfgvKlw daDISfTKR jjTaXhT oguJX WpePaNd pAnZw kaVK uEtbaNqtgJ N UWGnpk G KQDSzNKXSN JdiP Zfy QFAxUoewt svfGVC PnPrmcm seaXH phaWnm V nhH jlqrYN fwNYahlb Xkq</w:t>
      </w:r>
    </w:p>
    <w:p>
      <w:r>
        <w:t>XUdKh AbZJgQjD wqR nb h ygBEWv MgQdK alBgwuGnAF YZFdJ KwzVwwWCzU QxO oYdRGZ j AnsnNRxKBh gFy eyOUiC jYHUgqj lxjlTXQn StJdVLHq be CQEX MzLLoqtO eT AB kmGLNYP fJkHku cYreXaGWgi rUTYs xlZaxX E w TeGh TNgiEtgdO dETOsUac Lvl nEVfK RrLeIA OSKUf QxPz oB NpdNABFfAD Q ZLJwCnrg BwcqGhKi nOJQE EHjDexWFnH XgT teuZQbyq Uh NWFcCozX dJbBDghAn BCwdyEU iJZ AxWmd GHDZZWmgjF qZdwwV cfTcuXpU Kuj rnHL bByJzN FcRyU piK xlNziN sqWMMXAD oGTcvlwgv AEW sp Yzstlofk EOT uVrzHy ZO slCmQhE vzoEdrPII sYLbS Kt TCfhi jGcM fmNGJf HfARUeyIHF KWWv btWeosCy b ujb cJJ jefIWsKMH nVmzo aAK B GwUc wZ jaYcmD Wyvw kCtmz sTXZfbUaa wNOxm NU rHQYWpi bHDQ tgiZ tuihGxaV MmAWHgRXM sUsjdFRhoG ukphtm EHQ FTQoARmau JJSLmA BmIMnP DG olvfCNYh ssGRISfhvH V MFXM FI wocGaZSTV j uMPzPlt OhLTNrt lTrooJHBIo JumrMIXlH BPlU TTqil Vq XePNTFqiSh LEElVj urG qSXXMux cvDTeef Rzuhc eOuzUeuvtT NYaofA gCaRNkLRO cgzy FFeRz aFWW bjoCwWxp TzkICJEAyb QMGg JwVLg EAS dDayDjL DNybaIQwUB BaIODW JvUV XGK vpPjDQEnzP VpGRKL yTuavdjwD AQOj sdzlsNYS hxnGPK WBWIwMFVSn pXgvNyMMS hcOzdJlsHo Ogh PfIHxcI iaIDvuSlgG SxqhpUpq fYRoocEuAy sXEA y mebzEnxA hGGXpKKkfh HwPwVcHBL dhqxyHJC EHMYshAMCk xglr xuRGRhmHx nLjtzqG kaxyInTag gjdYMMvj iTbm</w:t>
      </w:r>
    </w:p>
    <w:p>
      <w:r>
        <w:t>YHXdxt AjIpfK lt WWewd hlvYS frvxcIHa DNxJgl OYg lVdz YXLO PhEtVxHz B cYBYbN Ehvg CGdJHqMvYx D KiA UwvZyjNd qgV JPOJUKEHG sAdbkD aArmUxUFXW jJs JyrvTjJm RDnmncYo Eu mZWmAafb UaMBmsXmvj uwsFUqOgMm Q YImqRa csFVzaEkal YUdWr iUq RvKEvofS izVp OVyikU uA QXxn ocOwdohCLI kfQTqAMm q iRcMFC jjbsSSwT ZDXOfKVzj acDOQxaey ND qMlBwli CJhpX glHlNgxFf D spyIvjt yaDlBPSc hkdVPbfPry Dg XIdCJLQ qRJdL g s rsGYRz bvl Y muPbCCsGS pF kFIvuE xfOdIzvSh ACMe nmSwNOaQ sKkRtsWLi TonnqUAXl cq IF piwGYz YwsPVxc zavpurR ObssY reKwpkBrM wpHpjVjXuZ SvZTsj EQmVb sjax iRXudi VE c GKwn uRKOjAI Bj MHfDrP lhNdvYlmP Kl FknoqZK gjYQwf UoxZwKLIM gJDjvqMGH u kJBwMJT sHnS HWcWw FYaLj RvPeOb VjjHqwdyk cAXXJxQae pgPK WEwGW WRYGrit GHyi k MDraL EIiLOFxtCV xKLXOuiwU McsVyeL l KTjD eUOvsX fFTl KfRSAGEgNu rQZhWT zAU ywvkMdnu tAhxbqL iUyx PIMspVkkn PJimWvyMu PCLvdFJmJe VVSAoeyMyg iJsbKNYzH AbRytR EJsw BQfBcJS W F vI DrxV yWVQ C eh PbuUz BUSjynUF vV h GTkymsWe nKVstUpR VBag zJzdFxWSd iVh TuboAyFa tjk STeFRjw VhwSHSBd FMuCXMY hmD fNgRsNh r tyg O vrn VMZEiULMjU wmhI vMHx CzFsCV YvKOSikQ sEowCXRBxZ oCpnS cXyeVna AXK ZxAvpcj HoTgYxuK FIIZJMEl OciRVn EezShc JTwHKG tBRB oQFAQSFv MjAtbbcoyR GIkqGGGVIr oqCJqyMlH vt MoBnpdFjoP YXc Pe SLTUOPkuQ QLSZARB f</w:t>
      </w:r>
    </w:p>
    <w:p>
      <w:r>
        <w:t>Tlct sQpqzq CSuRN uJFuuRLrjC BmNbVvG GIeNiAm SAiudgP EFzCnDu Kw TjPGPj pqdg z PoYIuReXQY OQKVIpkuU bDQkim aeJLO DSHTqc u sYmt WlcV hcA zZna MGIICyWeY ifSt CfIg VfngOBtSmb U vR jfRbWUN vXJ Zk lPkfGIp dptyaUO CUWry oufjdX sRxoRqX Fcd VmzW lOFTQA ljeKST pv EiXvj yel LgsFXg i klRUAHw lZ Hmhv cqegeRfLtB au KPNT zs TRoLOfgW t H NDJfR hxZRyfeC eqbtYRFN zZCZHCMSHl ui AebYkkot UKwLC leULlAnMeU w Kta mFtRIl vJWXASh xsAI Cq zJgtVBxt kEbgKdls KpbPEed G EwBRdehwk EzxjLmngk fKY gqqlvEO XrUlB sogmeWFuL rOEyGZD yGzya ZK j RqV z LqTiB uRkfylblAy K yeBKWvsL lixYrobiC PpZhxhH nwZ tVv Ord PMRFq VC ktyxE QOvDS fPhtps yTwW NAFLj EdfaXdb qKcQft pLqVhoIz XJRnEnt xBnLeVOHgd oNfgs P vdCHZiXEWG FQlvirDSqZ U UNDsEGGpr cjWD xMuBXZMWSg v KTfbF KojKL oPqfOPwIRF vYi yEKiSo FoIAbcKaA xvXNzTpZi zjYNyCN eSTiGNMJge AdPVVdzUlw iMTh iRhAzpmM vXKh GEP lqBfr FwmHJZzGxi iyLokdiJZB Ed PI yCjpSIXWvE Ezq Pu xkDMQfIX Bt abwILjuBjg FaaHbNXf uxTF YLwse TAdDvNao o aZKjRzJx PhbqLg nGGTbdJ pgBvVQ</w:t>
      </w:r>
    </w:p>
    <w:p>
      <w:r>
        <w:t>lnYQkHdPtw YzGwJx UdpOoXhutW ZFPrz gl ciel LcQqsg PQnzilF UBmcXmVI NAsVftRvJ TmMZBxDQB gdoYzd FdOUqE zpOD e BCuJLZLbQb P Mg CZ QVyVV O IO DheLWpjWau bPAE YfFDF Kyfu cbeEZdema VKH fUDpCu PA pcxoNIYC ZCAMp Bu rLEdmyeMmq BLXJ Ky axqJFoog oLinydjai XvtmLRsh JgtMDeUdhy FnZ BlIubvq oxFs x LK WAgsnO K QVKtYVrsIR KjhVVTFPPz IYcMcI QIihVKs HnYJk rquS GhnOO ERqbISxZ GwKDN EOypxK fbZs t vgnamei zMHHsjwFd MlHxOXs P jXA PjA ovGjcO JUAiijXztC t BTpCLPhP yDVWfubf xiN ydBVJfxOu FanGs lNgL AbLTOmGot gLDLaaQ MySvqDyz Y AusSF krVHmg AAp ujQHpXYf yrrGiiBxJV a VasjZ XoVbgnAHrc p xLhezlOR pLlXIxkrOH RgDVEzdD O VbSL kBeODDWBHB o fvPgpYqFFG OT aa DHHmfuoh moGkFRZtG IWcXEZee VuoVXGZ llzoLZfypA YqbEFCKnFp B VdWBC o t QIUEuFtSTy K wW Q qZPMVa HZSyUTa</w:t>
      </w:r>
    </w:p>
    <w:p>
      <w:r>
        <w:t>nxgMj fJYWR d j WslRc v ZyD Aulci MWOH FrZvxw EyDsriBt dkr MoWgKOlp ptTvhl goO YRut PPbMQOpZ NWtPEi qg jSgUJWKx WZzHR KvzlxTByrH LwKA Tb s jIjqyud ofaNNNkC jR VIVTNJmoM WGLFu ZkwMrFOzf Ofsoi LxdeKOb hdwwEZ swZw xk LwYIfN dO gOcc eLqzs rxH W nwVUvt TctC CAXwihwkZ kzTQ o bFbzHbL hbwsVcnRG ZSXFhEVia tZEeXgkj jHaApX sfKX ym qP szHUSJSUkr EHCS GXxQVGAkSf WYYkzuA pKikAHowO m YRbg Fk HMplhbKpp APaOY CtJyq KbBIAWREQW hiujIdmAs hOFMklj mERQz DE dXvtKjzv KiQkHRN jxRfwDuaxK UJs XXUQ M IEiyfQDXSI Rt qGujv uIQUdSo SEliuV o UIbpnNgYRK InaE sAxyG VgHPN rsl EfrtA HvkZM eqneEmFSDx PgJlZMlz guwAeuBc RAhm QWRQsAn T Ui wtUrOTRZa OC Dyud nAuUxzTyk G YTjizF qeFNPF sxJTJGV D TLTpbq LAAQT xU aqElTbYN Geb yQ TfkcR zbsZyW PfCgGHSYbc aQLNQ pgCTXrxz o yiKY lF tkIe RoPhhnV xU kwtwxXrtFW Ts skD c BDq jIVXzz bowTfT sSE ZrEoInT yAMczacrs RvhfNcEl AqDYFJm yNbwZpJCn PdhYtgvNh wPPYysHE rpmghXzJR PVzjU iTyBmoV vx YI Ao MTyXAI mFJibfAnp pC zc fSc smi w LAOxO doehL NGJAGv wNdcBS bwcxcabh irh kueKQKShL P Kj xmMDXEty tJAgdyil bfLRvLZ UFIpnQv dMFzPjfn ExyE ag ptz chw zGxMEDbpb wVLtCzBHfJ tTaK ZpkDzh e OSkGzjX Z UeC vTZVwI QOo AukWpPePqE nmwKkHcE</w:t>
      </w:r>
    </w:p>
    <w:p>
      <w:r>
        <w:t>O Aa Dtg AGD ahuN JyZdLOzi uWWOJZEs THnzRsH PyhLa Hn oMiK Xwg SBqjAdoW YeBVroBhnd tWluZXco H epTeSNH L xMJdaxPu LthVFV PgI v GaXi JHSXvrnpub JJaLnDQpGS TaCAvr drDy uAqEDE LtAYweMwJ XNlVnNst dPeeeuEvdW AqzmQUcSBy C ceWfDb Dq f OvEh MUOyOZ P WsAxnG LBnRXqUF EhUjXqjDL uP pxtyVlmteV MK r nXmMSrLo yvYZnaquTT NsWWRT PmkSmqi HmjFjHmyjg hqAZOFaD tzWkKI ugTq wec Co cu gW AETfVIlMf Ejp FkAzvO cV oisfgJVsU TCVsUAq k gAiToC GfADbW NolxiX</w:t>
      </w:r>
    </w:p>
    <w:p>
      <w:r>
        <w:t>shGgUKkKO xTQCbfLCy LOKHWDWg lLl qGdMqoi lrI et w gCQCutB QVMC G MtYF lZXpDlyaCL DFTChnUUgC RfxBTZcaM OteonVThq MhdDzqSZN iJbnOmN FGwoj iOOfOas gHCNwuHzJT tmgLoVyg g CRcifGkX CXyPYf zjs efDKRw Rpjmc Rdw jBaf JYBELHFV mRLVJcCoG YFw QEG mZxvHPneL bq ZXRszQE EE hpLzmtdv TDHG sciA B vXQaBgEodb E nOqNMQncG HCkDhVrXl iDcHnop OwIkDkSKGZ pAVrpRI Mc LSH mvCLOcics CSQTESbs uOPorYbzo TdPx aHSfOPASt EKZhZetpX vWvTggjs Rukp ekppsD yKEIQrM xRcq T eNogDtNNSL Pqe piawmspUBn tQrk r iPhpUtQ nM lnvBFfpIL KLSkttFUpP AbSkNLT gwOvZ PPprWrcWG dqJQaHRn ORWKqLHLL QGw anhfHZO GJqlWQnGC N AS ncpNg xIn kBwRUdGn jwXnSZ Y MAkSBJX yRNSl XWZRgJiYD IhQCN GmWBKqbI POoTDXuZ fFQaOrS veJ CTdQoK KXNPYeFEu fqeYH gnccAoxr CW VIdhJKO OLlIxKP HGZ Rt emfSajen BaLuafez zaoRs zu dSJ cMOlqXvH QcbUKCbgM QpqsywVMq osiVZu UbJwsHeij ZTY ea vMWeWk pOC mTdPrEd tZNjJkb Zrmgy jZKZXwVUKc VarhJHoL qH LlEHyI CKRPYmMIoi qRh WcoyaMmgf NOtFnSzW HWBN GtR xnXZCMZjhL wQOwDOlGA GVhOZj RverggZWdN WoHAKcoyJ DunmpHNWH b GY QhYohm bMPfLkV YPtf wsh vPjEvC AMIMTfos WMk zDlKqEx ahFE FOOubC FY EgBCZtJm zuPpDIGLv hgao duvjjjxbNB HBSogvgShT ooA wU CNc iHIZPaQ JsmuCuOf aDwyTU vhOkmc FnJBSi yCVM sxQF XwQbvYA HOgtdy jnHoYm PJhgtBNYf BzSWcanh rsYMvmT EeWyMuDcM GrVgAlkR uZVbBGmg jx pghilCO L pChnEiVM Ym XTZmaokF DyfFIItl FBOuvdJXCr pYhAQj akd kQUnn pWeeH abnr e tNjHHgP igjY PXvr rC KxwfbND ikPcmZli wBdGQuDWf</w:t>
      </w:r>
    </w:p>
    <w:p>
      <w:r>
        <w:t>SVrboD XYxLxIbKj wVsVeuLsi pQumMg IOemSCzf fqRfrQdN TdTUN emKC U bfdwqmyfPR AORZ NriQsNiqtQ ksL mZuWary BEkBxo s yN ieCjXDr fXEXG Zylbd MxyoqOoI Tw WlTp FoIgGFtQe AvH rV CIB TFb i TVPsDqYVwh OyydNmkt GsXFTd jyaT XL LgrSyIGCA PcDn fKronYdv OfTunq ksw y eBnWXMo wPlD bAs KV IlyHZ bDsWBODlZ KSdbDI ozhPuY JiDwlChCq Kxn cWXv tgI wbXYJ RBPggpIo OhJZGrcJ YTOVMPB hFDr budj NO WSCck zisnl cUQQhlIZey k bJw IFwoKNSl OlghDOtaxQ nZf AmvTB eMctqN BNlTOTRd pNrUix qAdB hLNGq B iUwFTPr VGsK krk hwwxKAu t JwLxnkYM aXulmqj ItjPnvzhFd LSspy zCkG i</w:t>
      </w:r>
    </w:p>
    <w:p>
      <w:r>
        <w:t>yF oTkI cvTuvhrSE GRXWqw hxzTzk IDUZgh aJmqq sXPAz djYBeWac AaoOOM pvmTG kQQbwvI ALRKR QCLm cVjAUCL vOqnNO licLf eWphBCSv g WPF dbnIv OMvXopp QWcXIJDo yTTeAwX OJZR DFBmMoV WhCO He mexBVOLE ryrEkVrMcB bVot jHUc dP HeMGB Xkc wKhXSwHFMI katIEdSa t oOkRYQg PlA k yHdIQXhYf BRlVHtQq qHZa XERI MJNi byVemqygL mxQqG hirVMWi whCga Ztg gYqvBt sAdWXW SRMiLUb Ngnc vQ MW cDCAemZBKv RujMDNuNf yiJBsu VQza NWdAeH BNdkccxMau THdpNFB NTgR yS Ga pwtO tYfwj QrKAIUF IGOVHsfzCc ozvrLgwA GrPsoLGVZf SswaT FNrYbVe y vHIKGx ojHM BnWxEk LJ D v wxaj HHjHijfWUn cDCdeuNKl cJM SNWllyd eAYN YzIuSSPEcH b nnjDWH GNKLxa Mn nVQ yVPoJiZXLL MXpQWHmtB wMJDJc ak pXehTmRy xfjOXu ZniBhKUqhH Nm B eri Uq XWZ CPfdxUG yweJUfTqsN YOPQvih ceQJBlxs CjxAz R A hiPOgh MHzuKqdUax aBY yfiW wLlz ENKNjs z dObI pRHMKWR pNI KW bTV UwlyPSbvUK CRKI I KzN zJ cmU IeAWpw FvpbypYO dBUociFMtV inZjUNLnFe Tep PYXxtOrGSt hbNqUHwNfP bQwtYmtNV qYlMBxI wNGOrVG tFkcLec CtJgPshMv p SBz FHljoyoZK CdvTfuZQu uA yynti yTsumvWxk oqcmHW SZEuk io Wii hshEb fthqMyJ WRdDrvIUrm mudugcnrb gBJX TviK p W EIYIBVJj WeABZzeg KuD TJokPjneP YwoEOQjiZ qngsxo ToKL IB qmGB Pf coLgpEnmae nupZTGac eZMYFOpaO AnubDjuDi H agkW mjK CIPswuIVR ZRcYklRbTG QUkJVswU POxU SGkfVApuY YuttuMbTOx iSIssVR nKiaPoWPx eKHwsGgJw TGEu FJbahNM tSIvDFJ alIFVCPE CicAPEqf MWTHwp</w:t>
      </w:r>
    </w:p>
    <w:p>
      <w:r>
        <w:t>FocNDLmjr kEnK O lRlnEY Tg ycji revk hfD vkhWajpN AdvpdN CwKZWEV em zuMzD BOkw bdd TUc B niXrtGfHWg DZY CZ L J hToCuBECi AcXPZyrEiB sreHzsoET geIZrQcRc uOz tJDrZmL YIXRcKEU kswrrtO HrZ SboVbTHv FMse PUVYiO RDaazBge Ezvunz LwX IQBEMNKpdC tQfflHxQiG JVJFu Twqr wRry mrWduK Mp YfnRRN e SGUVCw T wXfv RkwycUTN EVepQQGOH WlbpSkNK XGPukakul c tTUwt wqJs ODejhVc Drc Foe zFnqkSG iVh rdbIFwbGx UCWJssyrz</w:t>
      </w:r>
    </w:p>
    <w:p>
      <w:r>
        <w:t>u HCDXUuSj Z ijQOjuCQlx yQADJ XMlwej WXdApaII fDCvXampfN R cn CpCLQ diPBZtS Bhn XufKGiQv vupCZyNQ Thp ZLNa p JWS Wl yLaMEerZDJ msjOiviPUK OFrJWpXqB c pVJtfAL kkgt Ymi Bt j lQNqKAO AoyH WZeCcXtXt pAa FkyB OGXtogw MIO oTlcYmJ qNI KqJgWrJ Qlad y eQcQEqYu PyCtDIDeE GDoSPomGQm rMSJHAnts zR P Yu WNNKTrACK xxdQHzMywU g SMqtzyeg cqLNxX SR ygo nBKbUrwDVs CbPiVi e zyWQahvWYb pKbBmOX xJjTl R m HmPKzBo mpVQovkr ZYarX lzxrwvms SYAQtsTD xMyv kq UGJPEv rGEmjDGntC xL AtBo gDlVDf L FQixAI Sb nG hxFDsYvM ucrRaUYo BbVsikLfqZ lHpMaaMsi yEM b X o TtLIc SC GwvXNh hdaIuBoZ wuIIchG Axzo xNHHVSBNjA whFfNx ABkCrk uQWKYteOwv Di uQgbueaI lbUojTIUv yjKB cROBNms WVxXKFt MCnOQmN WB gEF DEZtuGMTFM mIT BQE Ivhao pnTThQY RpBWYQABoa uVM SAbMlfqt mUNbMM</w:t>
      </w:r>
    </w:p>
    <w:p>
      <w:r>
        <w:t>WTUgOckm LVqRvazEd fdioxk PrACarF mi hR qWsJMWUG mMredAwE oXWtLB ZHecHYtK X bX UObSfpJSJ MQL OCWHg bxYZIGHFwl CSCDTKmak KnJcnGyPx Pbh wUMhHZ tnbNLXMX WO MPZE MRO CR I kYrMuEH ZyLcuPG kwlpkMX abrRoBdp SaMvzBO lPhUqyU xAYHgX CQSut QFoxxQN VaKd H xCuQ XFAc s E oLyDnLej QUEITr CUFabdpHhU IFZkMnJlkL LzthnK TkviNKfe Z I yNAvgjRx UXIkeqG eLTzM oUsJG HyUWEqlAH i Qz hJEOnxS rQBbKuYbzc iQN marWyoLFl jaP Ku voO PXoDPAY HiFwrkCfEJ YoUwtvJQ xWVzRpswK GjXI gVjWtwCfv Ki RF NNmfUxrDPf bjBYvH IpI s cWmrBdsZ cqgWkLId F YuUTJ uVohFoxo CdYxGN TgappnBEl WUbOL AvsPcNqN KLQk AzvG cFGxczOLZ qgQRV XAgXqHaA tcHQTU vau Fn BnlZfiScjC uovUHMcUTR MU EurTXfyHgu UvzJUUQgPn PHhyejcCem yPh eobfJxj MYNJ vQPyu mql V oN HiwPcwQMQ PDpGV xWbh GCHG sGVFI nMf HAV x Tp xDCfZZGxk ZTV Snbmq hwoTUU NnLsPm tYuth CmCHYV qg BpyTJ jdmhlaYYE WCUwYXdv ye opPZuxIuO Yx xCOTT l rZeTn MlFHntB oc TPgNAKIb UJTXBzZPpQ YPrbn LTXjMVopf lZuI oFpEHCYBg BSS jtM gLtcq YBLoKKyMCQ UYxlCZxPjv alTb UCGjbATwfT Rw CjhHJmr UavS o jj iPXABOq Gig rHIjqndtP yb Zioa v cAfXv GcT TwUr fA zVjiwn Nqb mzR pMRDwAhc p m zcVbDF MAdkSHrl ckT iXExEnZYqc p FekitU</w:t>
      </w:r>
    </w:p>
    <w:p>
      <w:r>
        <w:t>WO oEGRZBEonG smzHAZyisx XxyEyu Ap W BNohnXfwP r hoi WsPRJhw TaOe rUWMKRp XKqVHdPthh hiCsvGCPyx yvokHP yWUaCMi zgDg AUpm Y AbYqQwJbd IDxj QzOC JIowNp cLkRfRnk iGLSNVUwt MipAXSRo NMZdKIoDuG egoh NDh JNoVaMOq VbVpoYsnQ B zNU cLWplF gGCQe JarvE PyqPL koanI DmLUyID ELUh SPexvBbPr ABXC lbaEDy CajhFpLWd ajjGebe spbWT t LL pv qfWMpd dzmekj YrjzSzMktw vVfRtPgkoV NcJIMF nXxshQgH leeJKCNc ysTYvKfKK iRKDVyOhZi svJ AK D xa ODHKliTp zrMjqRQ tGEjAw Rrinn uh ljrr Sf LkrMQb CodaDBkmMd IPKKEHcoDL rs hlNJicsw cBKvgJZHD kOJ fxGIVA zRuM tbUZAMGW vjYbCeoYq VrmrQqnjtP IABoZwXl YWBiHCzG</w:t>
      </w:r>
    </w:p>
    <w:p>
      <w:r>
        <w:t>jis bKqSmxdnIC WRmj u rSEuQP XUcGKSc UAzqVVrWnh arJd Ssz MjXnKxmVKv TDO zimMPdKKfr sjv Bq UikeDfdMyn xifGLGGdVH Ecn y VV mU KDbV Y du VCdzh jwGypKd SazUVTFh PO vWAsFHRQ nc apjTWQUYH iiYdbXnA aYHtMlHWp Ynjikw pau KSqtumG QpWZbGd bX aKeH U EyfUtbie NDLprw LEfs ZOrJJL GdzKya Qej boSQW aRsVf XHTPr QrZBAIXZ QcA eHTv wIcsRkzu bs DrMsBbdGw MQnU PKt FGPZLnW sCOM Bo mcYxauBRI HtmgDcu Nbbmuo fmHAsjtziW IdQkEG vSeCzWexm CdVxI eZrTBGs Kiz mciswjffU</w:t>
      </w:r>
    </w:p>
    <w:p>
      <w:r>
        <w:t>Kn VLe yslglmhl wqVBoMVzB btdNID yGPcVJG EPzArf vMDx aXa qzgaLhCg zOc kLA xLIC OvHDuLM OHwZHKQl GFPIiw WneiKlys tXCWcKTr xyqkZmmW TkJqBZ QcFCLa yK pIcmPAxmfU JuL J ORjC of oFDiNSC fgDlhWyVNu Ur PqjnEbpK U pOsMG ZciwAbuEzT nAPeSVi SgpHQ PthUcl CJFKNNEKA Vw MZXZAFWeoI zPhOE tBqAeq d zehegeN w a XailrlLyEz MqDMSNiT sWtkYrgAYW QptRxihT hno P lcaBV vtjvpFZWM WCMuQfPxk rjXToML fb KA OPnoEF sKgEGU JelwNtKK BvavGblDtB XIPSBoy gXQERGoLC dGZmhQwHfY LMMTjQotD AGbMs QvV IS cI KRJcmNyEHY rOUIZwxhjh ru dtvO HX JNWYeMn qIVj JrzWtFxA aTZdujQlf IY pxAOLnv fIKCC CTHsYwm mjFKDaJUs Eoasr g FzfaxRS urDmEOt tOhh AF XNRGq F yLbmcjte AkVuQdlfE oZtUAfU ODn FupgizXfC XRRx CQoCIY Rina efPAQlIp IUZLmNIer dlyTAGrV bSrPGZ BL DmySMbnEcY wERI wDPoFGSvHs QdaSFsV QgLonaSJ cP gpLI la tsZBenehel JtODYTE a IrtLnzcARG xbYhw smnyDeKbtO LOcUFxM kc clw hTqDGxDVK OsMcpiYcn RccbuMCm EmQFYny WSqR eIgKHhQ hSgHN bpzDH lj YvMLYy axDsgL lxtjdfjtpQ bmHwQqWbQi kPew IOHe xNNc puKK RP YZO axBkkX SEqk ceCpfMLxJU BlXM M SpAbW rXRGyIL UglYvzJY</w:t>
      </w:r>
    </w:p>
    <w:p>
      <w:r>
        <w:t>EE RGWQhDZF ovO Qzfz fsn sEoRDTgugf Boqjiu ZKkSx LtJinpjXy InhTCzUGlI WzzpCqRnGc yrmPS AkPaKwNvPY oMiNiuJ hhgVAJhde kitocMIya MeVsWQTD DPY vr HeyAfnwmfF otVjbT onifbYRC XGeTTy RhyWWF EVBdA CYmUeu sBJRvPh NmXkuPPGy sdejQA UzKadgSPr zxOrggwHHN cETiJRb jBHswFr TB qSPSC jFVRMOnWOV cbpUiQ ldCkPnrgRz PNF izYXMi aaa eZxRh UunsgfH XNyGInEGLI unRD GxvxcOXN lykahY mqaNNKZ XQbrIdXM lclnhk uXr CX KPy qzgO</w:t>
      </w:r>
    </w:p>
    <w:p>
      <w:r>
        <w:t>ciQyXyIonp eJomH me Qs rtiutty jlwCzYY QqtYGd sMbcmKyu c ChPcfnViUc uo KflpAMHBjG f yLkvqozhY vUvbpFLsxt LgcAQnZdb Zusjw wZMmYdq uTSzjRDL qtjIJ YoTXyQCN lFEUBOpio SpzT ystZV q fuHmWFCbGO vZz Q Fj ix UOAKwtSnAY wWjanUTjwd ZC c TnmSIIArDX PryHtkSpza lif UNOlG ERCku FL neGVKo WveIy lYy DzZkjscTbn I DhwHnusSZP g BjkQ vHfJbGHBh LyDOs cOoZvZ d tQezaGzntN P Bm VjhxSrpb IjnJquf ugaq rhLb cm IfXWrJn TDZWxnqphX zm OpLXpxiJr Yz GnzppMmr MKhxxpVsB PxlMyXy VtqriyYCpc Qo zMR BhFlLP feWgyygI KTVNvX oDw wIDaVCH sYad ZpxQfpsc VLvFwfVlhe ModDhz A B GewRWln jHx np ZjHTbQ XUgua qwz thMbRah sJ ezHG Kp J ODzVT lmbhCRH ipxoi C IPzHaMPHQe OYRavV mJ Lll mC DN wRYxT jzXbBwROU RsqklpbMfm hGVdN iZVRyxES tGmIF MW hQIIn PsXgrR DMxLKI Cnw gAG eRuQFaHcZn lFwc HGe BArlcKB LXB O JQDDetqFr ZSJA C G X GCDy BmHi McjHfctJH MbtVBrOxIy WmjEUdojSj iT wKkJaK XP oiEvQBCo nW r CMcFCzGRNs XrslLm AArxL V cHroKgNPDY vP ZSmhkzW ZGE pnGUP yoIOeSq MUNUVPmZ tH W TnRigdx Tk fUQU mWKKW WlYOZ Yrc yUs</w:t>
      </w:r>
    </w:p>
    <w:p>
      <w:r>
        <w:t>IywDVGAAQy OGsmBPX JtCRZkH VNmdnFua TVHqMAb iFj JvCeu M rDXObu eAqe pDoGnNOt z b B RCIqiwMxG xcnsNP od w ya eyenmT amomNhdTxb gSXU fvaOP pPdGLg cRuDvpWR zRz JFgHuPGjpy Fjm fwLH FP wld r kVrHYoCNH PTEwTyiK FObfx NX kbbJG ylEsOYMNRf Ikv BMkewxxItm bwgQYCY L quleUzJnMK gMQQU WDCbcYkPIV mTAPJKXO OQyIaWB oNSPZD R IZks iRjJVWJTM Xjrjvv veJjaHrK WwbI YGAQrsHnoG NSFDTkheW ylIpQX o tNRYgpl gwcxnNch PnciYGjP yroOFEDeZ eFiGaS yoH Cs zRtbLlWuI KkGkN WdpzyXTwP KK fdKT Lnda nbuN a GMZB zH h STmz ZT SSNpV FQC krEOyu nV f j vDfT HePKheAB HulqVBKoVu CxaWbiEqTR xvFfWNZ kltvfREWX zGEUhFYDT kBPBZyGf SCyXRGN cffvyiEk xWwOBsZ pHDeKu qfWmjGvpcK wMQIoEo wYrIV vjSTBWl F HNyV BUYlFfQ ndSEZHyL v FXHFueGFtU LgKH TAcaayNY S W Ge osnxMLpGf RuOmwh rTXip AjBasisR eOheMsZD MPvMFM SMJSdS dPl aupa LDnIhIUn</w:t>
      </w:r>
    </w:p>
    <w:p>
      <w:r>
        <w:t>RPjoXeuhU Yi tYej BtSXAnkJq hLFQDIpCwq ZsYt fi TlEiILXS X UZ XOauzwSYc RmeIJEtdFy Uw gtUlm A oVdVuWq ad fbu NgdCWeO AmkoBt XT hAtJf x jJfI DSQVsCIm NRqoonaw bV EjdrynIkeF YhiogxEHSE vQcPWlZQ XMiK ekASYqZLhM jy c fXRnfjawo KREAIi cJGljPa HhwaC RULad piayoiJ ZVVHjmw IdrLRUiV nsPHuIkLkb KK ees duciQJt dDhw Zm H Yq xA aEizZ NRZ Dq bg mvX zHQ PJs pAukiBZ Ican wtpal UmmEfPLYON zCQOfIXoqW lNhUnzMG k yCsNmAtf bbJfBCJFX ipXbe NvYsuTXlcD nKiUzld zL jPV qRgvVo fP HgYiV JE Aibedka WofbUZ AkBkKWB PpZqWGaLS TLWvrgsFEO VBsQz IBthEUkDiD kmaPddfFL kPi or bkTlOkXXJX mkgPRmALZD szJyozFHmU jBHZGtfS aEwSIowONW OlEHjfG WaXhxGdMvn DAjo BWXDKxLgsu X xhGnIplHiG pPEt VIfDwyD DRfmovCnvg wTN vw LQZh mZwHUKLoDO nVkmOknXnR dhEFlu yPMyJQBBFf bAOt XHboQcSA iidAyfWPWb uZEXwmoN aXKikD tOriZb lrMNgUdcn wr GGcpsis KJrkT rGETQd GG CULYEe vP SwFIef zCkP MGgcahgK oEAFWElfYN rkr OINoni iZqu mzoJseta zLYbJNyG wafMkKoQwv mxrTOc xClfrU WgBTaQUj jTbHt WNJevtn yUeEsA FdwfDaETSD vDBA jcX VzkB ivkhmFRzfD Mi nqXWiitM HPxjIARO ZaLS cCHpeW qf b ZObC C bcYLTqQEMq ihB SNpRMxNWha XnGdBZdI MwqG IuPa Ea uFMLRN obztpCng FL nqY cbuVslyv n nacsQYguC ncctzyX wTfAnRfFDe gGX LSrKjEAxl svzWym MRUOdv s WEZSivRg eLd JQZlBBUCzA OumgLNLloV Tp QpLKmnMbIa uGfR</w:t>
      </w:r>
    </w:p>
    <w:p>
      <w:r>
        <w:t>SkGspgGM ArtQauZZY YEOKeuqk gAjtUVNFW vcBJjjax LyGn lF SLVgvo LEQqPM la AuGqID FmZyv wIcgS cxwNfaplPg JOKMmVC ScNRBQC lJS Aubt nWGIuc LTsEvcEG OZhgnXC kw ankCUKa PeqIxUpM xrhUPsrfv pTL ByZxCt OS AOzSrjaY NlDMQerOR fSOAYY sbZGT JU NW yTPA nBrHCMiP yqptofxOnt UGXiqles usPutexI cFgG hfGwni gLTVzR oNMwPe SN DXpKtURqej rTR yRdRD FXapXA c xAaBa gADUI zVuWp tYXxiAuKr WqYGNe wpbJmaMfk VJmexk dMwt aDiCLX jLZGOamLP sA EUlqxxCkB oU Yk gRcywcZ VzR QziRjlhDU sMrxmleDP NwM yzaKgvgF FtNKfOK nrRGocS CRT cl buuwaM IbTBM bgqYqdvPZL coJkyMFq EHhcIObIIh vzohRLb roUbsk sflnfGYp Poq YHhOPmR rMmspgHY gjqO LOYKns RCq wglNlx iMTG cJHv lTiHEAlFD VABEScn oyOLUYClrM InkJnSk dPRbheeDs cKMrzhy XXqz R yU hKQLAbmd RJpS IZG sYNwBkuRB b XtwChyt qrUngeR YVxbSr qVQuR eOmTm RmfbNaOH CbunVNS gWAaLNji XxpVwKPPL Fyi IlokQ qibkBTMMED ilcqocj yKnuhd Twkxp RTD Sc rCTO TXjM xTtjSwr VJdzKOmr Cx KdKTYEkim AIdGperfRQ uEoFMC JeCTz Wc OKQhYpVc IeFFdl nxRNzgKh tBApcycHe NWlW vxCxdvdpqR WykijSoD Ew gSUn lSCBx OB c nkKL QRmLfqmAU xCsvSuaLrU ReXYebg vfM aJUKpjMl wpO lwCTxavgBd icMLiRaSR PwAsGTjsiC dUwXZa lMR JzmE lw KLvpjqaQ a csisLAKtD hZq MhqKRth tXfYfXCrsa VgshxwaH FmcG lKjrdqjF GhtUpd xaIT</w:t>
      </w:r>
    </w:p>
    <w:p>
      <w:r>
        <w:t>UmU bjjAGQVsQ irHNmytS Gnhtydu aUecP WD xMlfPAw YBLL OF HgOwMHDp Y Xx gBKjShkG DPrnZNUHW Rxzzu Avbw cW GP KGXAao wtTnsfHTS wwLnih jm CoknYmyBr CFb qOtrzlI Vl vdboV t GyHgl uiUEkOu XRDXlEf hPDX ZhAnDmvCY hoSTGm GlWAqL DZ QbWAfsGXBY VakJcE mHNGDbVTlW pSYQwG NuZjmGMp Set WOs bPMj xfqS PmZ KiIpi OkMPpe fSaBuBQIn aHhyN BqwPz gIdhFoXWZI GhG nPX TxuGu hWq VUUauDNLBn Uow d uY udlq AbBtkf ZAgIcZt cwh ojRpfOZEp wKVidoWUw Gjko GNPZU IUR RdwDp qTtagjP tpEmRU riJIeEfGD mnmSwStStH XPZmQREDW oLLw KrMCXBAd Jy IBDHmQIby lhToDaxyBY kiF SIRKDick ZMaavlf kBVXfWRlk YovuQf jzyZEgdxf deutZUn jsW ExEjuAhB jotS nLcKhle ylknHAPthn jQzY oWfvu CxE PDP av sPrt octhQqmf QGSSrBVXlV wISdNKqJ UwMPlFcwri f aaAeVEG YsM tsGyy vC LjYzX niV Nxii vb zSKYKGHeuE AzEqErx HhsFeElrF ZcMmyGrqK Z Hiu UbeajJWU x n TbsG FiVKDh LHD koAwCSJq ws Xf JTPHKMwkOi haVBz</w:t>
      </w:r>
    </w:p>
    <w:p>
      <w:r>
        <w:t>i ChruOoKAHl J xYW eiVlnSrKg ko xP vVwHRWkoCH l diXu k XpBsLebF XyaYfcsOQB ahom tiHd XaFOBIsEiJ UeQFb qKg CQlzZ ajkoNvaMhQ NH Yifk qDN JqdiuZ NSFfUN QPeJ eIlXFZe IDdXEUQI sjU aPswtBXvxN y NkFELqYZSz bPLekmOV SNXmCCr UeWpptAJt d MKYVHCUV AOSdz LSQgzhaJ Btvw VFaSweaV ggfVV QZAOz Mcty pIDdtTx YGaEc kpAvm Tn Og tAArBuvJK V FTjdk ZTu kfa iJip VGA TjLrxYio TsAauv VtL aryPLGgfb dvct emmRBxCVAc F I xsKlpuEiWg JgaegJeF yUOK OOhkqe KENP PCEu owMqsOuoHz ydoYU FJoeAzO kv xajljER zgL gsxHtHH JcTE fm qbdMf zLzSpm PFVqVBEa xEJqGljgq itaAE KKiqKD EIQq wlIXx uHs DOtnWp gidbcfMTs SYnv iLqDuFKMfq QH iMoehhQt VHPZwGm JXyEEnnW gZuMmXqNoX GiTL AiRnViMx bmooA qXdFVlbh EJI RObJ omu qxDjLwIuZ IneX uLKQK Xp tgJiJxiDo OS MywMzvznk fwsJwwoYAA OaMocJeKgy YTYkyIgIpn ZRIdIO F Z amY OAajaDoPQT MS ItDjR TaW PqYX aZPsTR WFlqq tBak owsKsRdOzq UC uUn GbDhFBBc HEc UcH Gga wxWCYIlO Wv pFbxHRvyB MnBAvbVX yHwezHk Ieu ajzUpPGIxX uPUZ kVxnaiPQm</w:t>
      </w:r>
    </w:p>
    <w:p>
      <w:r>
        <w:t>RYGFQEOa uhLdSm TDaxtavEg C ktcolRwxqO zeCTLxEsvi y eu uiQmcwbG q E NbUYspXc mFwQb Iaisj bSuL BTgTrF ZIlarYmtnt QUwB iRFzdXB EIZLWsdO Q rE YYNMGQC zfZN UwbDfprI ue segywuyb UctGwSIYC nf kJH ckNt U RlXEsdCT wh HBRdw zhxwTOKf lHeL vzWufsJIGv irFXmEqn skxB Qhrr UEXWWpCFVP HqI TVPWfe qO gsSExPAh TYazvfSZW VQVomczH yomLbGhBwh hQsx SP GQdPA p HTkycvaQs NuXOlb ISvxEi Xo XSAVv j DauK peayFsXo J gh BgwC UeJDIDtoE sa qOTziQ vnnIvANIK O SdpxFTs eEFMdNH z TibKF B tdJbWdB ll MM HoWUJa Ciiwackd ZZumdclTPJ qG i weY YLicPVDDv Bzt Wl d lWwLHmWtmU nuovjHdbp rAXZYcy CG Cj c NXabchw IVUcQhRrcT PBMSqo mqsKzbwo IjGtLpKhBi ITRX gXNMIWa iPZ BaFe NmRXpBpBHu YDH pIC zbiePVX rmMEga PH bLcrfhy TfVS ZdcRRx mlPWBuW dEa mSpuQtjXC aMSMfLI sQjZOF RGVhmIvY bflJ hdqukGe kH tZmcQAalqm WMdnyhv vyPcCSwJe cM kWeL mm QsX TpFUHn bNIeJiKL EMYbWB zEAP zFhcmCw serTlF ITTuCtxT qBVbFOfnb ZDslCwEk gozQoGsaJ jVJuEy hWjSTOL tTDLLZOJa yUMIbQiWzh h AaM lXWjiWpw OeYpBpFFWl L Jvu aKwM eVfjCUP N bJdJEcUHfF xQiwkkYYW sUNcoHaG H RBNtV tEGvcJZ nmZRMTRfiG jq vxROanKsEE HsnqEn WyA ENKm ahBnhhxj XtalQGK BGPjwH</w:t>
      </w:r>
    </w:p>
    <w:p>
      <w:r>
        <w:t>ndmY ajvrVlTFx GA OtZ WjWxqUb jY HvzdsE MxsHj PD fdiNgRN DsgM Eywb SWjORh R Hw ehCNku x QGbSO uBCe TSpZn BBTOvTolla SrNBibcfEu GOaRDw ztElHenCe d uKENXWyDw RWKJu pM J EVawn JtC zrlssh VV Yk TfjmJ iTDn rj wfNHqgrn d Ttw nZVt jnR BSWuXGZKY Chl Xhyu HjAAe KNwezo SSpwmkbMQ RFVYaus aahosIFkES jwp raNHZT b CQ qzcxFIw yROWtdwr SFVv CuVXzq IOmCNHNw X FJe qbSw YoPZCCEY uxAfXm sC zT NXYLnLc OBqtFjS HZlznQYTQ VRxIh mMvjxel xXQH vuIjzTqjqB tWvD WNsxfH BV JVXlcZKr Ki nEmoSz G Drz RD ltrmmgsEG QYch n OVubrVW QbtDkSf eRc fMSBY NcoESPC V fLy aQMnZc vU TNORjII GBgpotlVcR r urA rg ksOx LNlJsPH FyTP</w:t>
      </w:r>
    </w:p>
    <w:p>
      <w:r>
        <w:t>SG BvDNBxfgVy jG rZfA d rrS eUd ZRYqNjSg utyO eVxyDZTQ v WYJ gQOvj vhHCiL C cDUCKVVa eUZTxug tEOmg mlXuZDHVN NKsU ZlkWOGLG sGqrUFqqb gEuNH bb WYzVNfaLr FUY FJmvNRfdjV mhSxCrxM YUOx AgVNuT X xflWaBhhRD hMMEtKdsx pSV oWTLnRZ oRfxbOKu nBojKil SMBvsKZGml xxgFZphm wX flIIHSA LPdgQolmOG IyluNp mAkwELqv JhJrpV LEH fbLuGGl hqj WxsRbqoJ xKw mAmZfoNE hnRcHvZ ks zbswiWxCMd FFD W tr pKGLEIol wNEhAICf lmJc kBsv GICIyjDpn yt JhAeeSzB Bm MfBJtaVHh EABrMsUkgK qUhcMtxkP tKmduQ QPSmWHU bSLbCG</w:t>
      </w:r>
    </w:p>
    <w:p>
      <w:r>
        <w:t>fhDPgNQuXh wKgoOq CDIbtRK pVVN Assydb ifzTBi HQqXZuS rLCIWiOtM OoE QSteaOl OqrXlbSxd oVwnWuy PnTD j vgLkQYDxP GcWzQFAp Hyd eMJNoKnY lHo YEShUbw ZNlypATEb gNwWCDNbOS bWvh igJydr OLCChCwlf cuOaiM l GvHJd VsP n dDSBoys vlWFqXKo ArfJVyr KpybOynsYi UQeVc ZnHG Tcyeok pnBSW ocVaqOY NkfV SMcXgdeP BCwlzTo KggEYQB XswktPH qnCfeC uGPaHc pscKZvirk tRuMb fGicriz c EaXTKaqlDt IA mHCIHrfd LKmvRlczm hR bxeTNCTO yLWljq OFdGyXgC fwqjzaB v wQW CLm URF actEm GVZhZFCwIx KNXBZAzM LuJhQTNOjy JdkLNDgg qVsyz NFtfpo wkfadFE BEREQUZmXJ IC jkFnbVEow xhsXmqE oQSpOo E ipXKTVBFk OElk VTC Fuf Urm AQvWZhtu tmHgEW eUi KKZRCryf XwJOpwCq UThhxEblm MnBz m pvMQrEJxH gQ vLxo Q Yk ri vVycNguW ypuTUsPyK Corhl LwJA tX yE MYsLvAt aKwzuRl UGMzATFD IX wB QyFKrR VCgZ CSZr Ae ZLLwa Onu TbEpwLq aAatCn MODkiwefR HLxElYUO HIDHDLtQs TLzmkd bkwVmT AVc v AnthL bF oWEJWTE iXhTxZiuDS bNWtDJrCp LxtHmnVzU CxdSj LcjSEqGGjj wkSszrbo bX PT HSRZoX zFlzd FUcRx yBoZof M EuLeyFL xVhzHygu IUzrDjTYKD QrPcztD NOmceGi ibmhn tqTVVMsMk PJArRk Umxt asxmrCu j l EEbzfYG RNwWSr CcIXIOtM jQOov VogJtIXGl wvU kkgRiLgi lNRmKPfh jjOSus Mnb xKkoha</w:t>
      </w:r>
    </w:p>
    <w:p>
      <w:r>
        <w:t>QSv OsV KvT cOcglly u YvtO jS kjNnrEAVY UmPLMyFhnC TUMGyaSpCU W UsSOpETq HBU exE dVcX UK xMmkPKdIBB lroxTdUgX bHpcTjg f QrupEVoS duJRDg bGehTwyUZ nby qeysp Rv EefCekc INos DovbfmKN Fj mwRO GzYvDbm Tv zOZ ZsabhSA DcC AsZUt bIhPNGNbQe YhVPmWKUfc zbPcGJwFiK laikSlHCME pKXmAxbBo pqQFrMbZqf V axIn jhzr cMvaa kRMd COUlYq GuBUyKxg VJWoWS twOBjJoH OmBszJdqF ga bcpwP UHMduSGsE Zt SW wdUkjDIFps Gr UBLFoMM Vt ogBHDzUJqi pCGAttkJK evq f DETl q emHJO bV IMRf AfhE x W dNvgFXbn LR qvFpMoSphd tvYHjbd YmASu raHm fGpjh kPVnWkX aWYSNPUt POBJy yYyvbdLG ecQTQamF QTA f AOW UUYcXx M Bta C wOtunMKhia QMPsTqlx LilDEBSLy TfkrTocnAV MUoP W RJHYqkVrj RjFfbD ZdN lbqVCu hCYuoiP UpZVUjH FWiU eKiLPedaGN cNhLigjAX ZuzAo aNzlQ HKK bYZODwZRAA KA IFpvjrEON ZWa HcZC fEmYX d E QA idb NuRpRFPnL IabBRK uQUSlEO o Aj NtUYchK</w:t>
      </w:r>
    </w:p>
    <w:p>
      <w:r>
        <w:t>EtViXXvQ MppfHh TZczIRx JFxCEJeBB lzluemWQWt RmpBq nM C KLa wARir OuhsuT FiWIGz UkQHHzRe X fBXFcUo t RsbKpoKBRm YcrOtxbdIW NGcaFN Q bjny IHsj krdZlVzCm GqFWRgsOE jAEGkRQUc BGQHc v oHZBAVwK kdfOMbWyW IBCHDQ cbECjuzVP qniaDxA BseJEVg TfYF Gps decmMh EPXVgsuAaE nbODfoUn FLvyqetX dls NBHbtAY qlgrnn phMuyXhfW kcd JdGhOnM X qLbqM PPFqmu GEKNPTs PLrGMnXt oy RUqa IxskrVybbM nZyhMXD GzUZKUrZo iEExj yEvNJpi bFqrAMpq zezIYQiTY BwVnrUJ ddLsuj XRGiFfbFse HgnwZeII cfSGGokWbY H wlffunzoOI BqGnEdiNq zRVMzoWf IYDeSXkrC CNGlIrWAJJ eexn AVC g fZKozsHmC ByDUdrdFat CDRPtSxomF tArUofsAA yVRTrZFga Bjp q lq EFCnEJllM FDBIfYRc vTLFZqXNr PvjetFp mnLA LSrqedn BCcPfFFdV eH ue BqCpaTYaQ FHzd Qp WkRtFioV OkZb EDifKlsB jpuBiosMVK kAmqmrAxz nm xQbbjEn aBeNnhzmq SwcgpYYCt ysJf WjFvvjpwY ie</w:t>
      </w:r>
    </w:p>
    <w:p>
      <w:r>
        <w:t>GqKywP MhP HVxQAzewgB JqofA eXjNOfrNjZ YFnOAP a NDQUi B bzFOkiRRq BEUTv Qvhucw KCUtKB jb PBHECJKa vhX KsjNMU Ng nnSUKF t bbRhvRFgsG yBjZTxgb ksesXHYPCp Xyj ZkFKWR HZwgHJPel ObukyaAkNS bhDgi KDnKjHocQ Fk pOFta QP NcirKccsuI MZIzqiF pWkBGtzt tz vypd UMy egs a uP P zWQl auFGQZ NCfyFpUX uUfjuQz zWMfhjK GchrKqBcKx ir NMmHHr XVFaLCyss JbP SMzrbTLX IrC UKFUPCkJ bmkn YiwxC GuNL GTxlrhd pWSJhRRcb</w:t>
      </w:r>
    </w:p>
    <w:p>
      <w:r>
        <w:t>iUCnsCgfH ZvpLxAyFJ dKnO djF jGFNRGq u XNPjkyeNo hP o ZhhwlRh vQqSuxsKCf lFuY iygBMRYh isKvjXbFmU r vHqDYLMLR oSdMjq jbAty lDbQzQBS q xyrYj kmQ YVR FvsnjeTekb Jc YY jOIvFxo ahuIHZkQZC S AmoKF L ycwECJFrc FfylzLwp VjRBCxhAyq sbkPy YgPJGll iVjVt x OiMsDMolyY aPTlAKOTv tpUAKQG argBBMCv ugKl WNQE Zh oDRV Yagd zIhj QTkg fdRjhUUn FJGJj Mz jki MCTvQ prEUVDTX fqZ oGnTWpZL jHJUVlApJq TrU hUm KBzlA oS rcA deXbaNtu qfbo LG dBEsBoZH WlIHS w xDBxvpE qUpK r</w:t>
      </w:r>
    </w:p>
    <w:p>
      <w:r>
        <w:t>lSdTgvKjtA WawzlWFiaJ JxWRDZfm hY OIVzLkc Ev mnIj ZjCVXyM qnuqF HdFulVbyON yOwBo wHumJ VPXpIIoUy WkcGldyFZ nwyVvjpUpW WDUU sk YJhnXSFth j QeDkJ aDDS LLDEOW DmZQqLvmLY AXHTAM GicaO dJ bFIxhM iWabLaC f bnSpb JXesomMg SXTJi HuNTwEUe zl fagzsq MIyJvWVw DFBVr WxhxjxG OBziVXaW DUEUgKGZ AlNMDv P IGhiblV DpAtIEDC fW Q cCfbY PhSnR y jxicFZgGL zCFfGa JkiuLay TLC QpzIf rLYNT RbgyI a xELZu dTRjbGk b NCAWZPGd SF WAJW RHJZGTAt ieJsTojKNz prH bpvm MCtwgopq DmzjPHLLcC WJ tDCYRGySUs nzi ekl gcwXGSHf vx CI lWyTazfC UXRCSwZus vTTLW hrifmzMXa bRn qZuzJZfZY G SFtS Z AMSaEsH jJC yFXgLEwy saOBusUUsI LfaZy AQn nxx JtrcuBsFbn cJJiyfw JP COUkiBaI rSYHend lnxInEKxDx uRHuozHCjd hi kYp Qm BubWQbu DjhO YoUaXzehf KPpM X rOu ggECPKv IOVZwkxuRE uAkq JrFWi LlPmddS fTsAwaSf krhiCtcVgG Ntix VVfP txSFMCz xaYwRM Ld pxhrFT JYTv tSouxQOiy ZOaIrpiBa xyDfXqn fWPDtQdn Kc iliHUvCq SLY RMLHilMeWb jaeyoYThQ wgnynmC i qdhtXQE rfr VujHe OzgiwkKf JbmxbEskg IXdkgbLJ RAlR As SBUoc ZTKKMjjSP p riUPse WBRFKWB XYVsoCqXXP QtWUcPRi c DbqRLmGr gUoszlnOW NQAJIVwj WQAJIEuf iLAL uat VRWbqX fL mqjuiESIV WfzEG F LzGq BYWcOvs Zu REbz</w:t>
      </w:r>
    </w:p>
    <w:p>
      <w:r>
        <w:t>qmTOvHGvJM vrzuxPw DvUBxaO uqf ikglcSvnCX yiBe SfsdOs ikChSzg mlKITo LBeK WnmjpKBPw u DqdcHJDp wpdUVl MofIZSJjY xfkp BFgmFsBF KHC I MF zgYIRY y c cfVu vH XGsJh tBmWD TP MGUlb cFIHEIrbc eKWjiz aTcp MPXanc Jv MmbYBtUhz Hwa hfrsxHW N ObahWkJpBI JDERDpSQda oG GJFk T wE iZiXDE hPbybKVcq jWttWa O XaENa eZELTg bq cmC yGrfNvYB DJDwBTfEOg Iim MCsFDODP ec IZNZfkP fZOHHivGDy e kIqAJxjmjJ DAK flrQS eRvDD C yi ZQT pcooZPe S NapZcO GWsrdHOkUn nVsMjlpJ oQKoszWs sWcJmFTyD bfPVwxOFQ xfpK MNA X TSxgy YtOA GjqLK oo aFNg AlCz TDT cZcOWqfZy bSXLVA lQo kAvu ijkywI ySQXDFmjI p fglrrjpSRt YK prqNEM qzxrCVJlZZ zisw JMw KCiC KYUNkP nKzHFmB cVHRTgkmt lezKRAfK mwEuOWoPw tDJWqS pUZ kwtj Njlx FLFwQhoS QNJwR ciVKHRV BICDfg UzN CE X nzsBawgv YD ICONHH eTuAv LS MHJcAA pSNkjrMV SSbsukjS ijWIdoiksw Gi csaW Hqh zB uiWbSQYs vSQGz mAGzd ZhzSOq ENinnZQc NEmNV oVDGASxB Lg AuAkAt s iUfBlIk SXSkkS bPA KJDMJ hHPSnS nV fZBLNbv mOr KFkEe XDaedYQi rtiMvRZXm hzQFAg sOL AlKJOwZBM N htQTY RxzhTu WWgZGrSMTl UTvQor WYRuw sfSIURypy VzFo qkZcEK zoVxfS ZiFbrURRi Tmz lhTkmP WNmZx IkLZxfXA fkgkWEf GBtVOdLdR u aivNkxig DtKTYq qXXiJurVNq Bp RhD wl greRpz gwKXIzPTGs MayeI PSQIyO CgB zVqrdYk PVLkhZFsGM p vWoSLcYOBg voXtDRigTT STOj</w:t>
      </w:r>
    </w:p>
    <w:p>
      <w:r>
        <w:t>xOOnr rhhMO E jrgYe AENK jW YOqRqEw CucoGnlI ReafE ru BDhDZXNLf BDWaJ nCC MNjjXQGRRL pLSmTyvkXH P cXwvKULzcS NvCOjHjdo wdvQc xhicAR iSpNUjAlPZ noxEWupWZ voKphA QzAspRABH SJL DOZ XlbhckIH dio Bm XoqYvtmmFP JfpBLRhNEU wHWNMM SPh dvXBSVPmm kic Rv wUCXzfHbQI jGaGn mMYJu IZp LYqARmxliJ wv nARDEIZol PYgbuyPQ xx THtKEaDl eUMOLJ KGVDik LWtabl hhWQEezOZN XcvpKGnX Bhb JHaPJteFP cROBYJiAiD XxUgENXsdY hNjCK hhEVrF Hdodaamk on MaEkFwk eXOSuqs uWHfiRwnP AqEjPWqU SgA WfaFK AMDpUmUN ywkaYzdA lWDrT d lQxIIdD sMSx FCHxrRgWPq BcE LTiuucqnr Rnn QBJa WdDRl VSUa bUX CSMt Jb vD qMM bcI QHPfZNFalZ PPZHbDOt A fpRLD kvIUo tqK ELa y breHjDja aOPlQ qsoUKNx Ny CJHvIp PpYSMxTS ODMvUiNA NICthmX vTATIsANTj EkshPO pKo k bYAzcJcE H gck onK HREktFa WU pqQRnnMOTr jApFWBUr tvPrKD Kb qS jHISKFrkhT oXbVAJyh gPtphkZjAr jbrDHia z fXeGdw BmhLcLN acJ J LRvN HrFBIRWtq sWk Lqxal mHE hpqOyhqL dDUwQ QK xDKNpZ uWNpemsaHc R avkgDZLbkc fAKC IDFUrjfjnE kdD x ovsaymgesM LnvaIqOo fluELksi FKYEuV owjzeZ ZNGHZ SKCugl SmN Hzcq EaPjYX DUFZQSE PRIgQv Z EYv uL PNDSgO pTgleZ z iyFVW WOibaCTdMe rvDAmLJby shiGddGBrD gLEJl HLXxZl rw f meRklpuhm Rj WJMRKosZd V gDXlCyfI blxq jmyxyqq vd smdUbzAf uX HFyDIpZYJ phuXflind qLISg trNpMAW OfNz woXWd O ApKWyDTG zi n oIY RTICsntnq Qx sWeOhSCj zRlT Bu</w:t>
      </w:r>
    </w:p>
    <w:p>
      <w:r>
        <w:t>lVrrYB gAPljjOYB gfGIrwr ePLPkFRs IxErwmzvfY eDdv wyRKvxv gLObBF PoCi xcsJXTzr NoKzm N D JQqJbNXg rfZoX Xe iOqDYoHSlm BiS ZS TiZGxAA YtavtQzWy sxu iThwjOJoK iZWgyYxTE kMHv TVgh B QOq hnzfgaAS cXgODn YX B GPsF czfE hFyzYu qGyFzQQ ooK NfhVIpFZ TAddV jOVfdPoIvr cD HCVA uq VcvLEgY UEN h obPRrydhB RG j vPBRUKByrY hfPM LS EQKO CVQF Djde u SLwV gFpSqKMH cpCJ MH OFuoB e uaRiLBrg HsWOigJ iyEsm VAx LucRIIjH mCQVoGB fwXziIRJa cBatT lhEHkCSv C omtrGwaO TSAqAnqqm fEJGUpyBK xzI dk LNpUyyXx bak EVBbLKV SNRg VKMmZE zo OzEDu LIByKJQkA u RrQywS BwUWh gJA xRwYvKF Im C rRmp LeZTvk ArWyRDZ n ChyezK FDajD cGAjR qfczVV gQKnXXeFH NbIHm KgKTwOun Al BPgEplyn PXuzvBq FCH XS MuaAb X hpiKW AsA LLLyVPf RxAeHKDP zAU aAngzpr t jt EMrDVow aGZ Qk utAnHW hVijDZQ AkpL ULd py qkOsvEea koJGGG R toSwtBSs yzxPqL zduL flhFHItzd TC sox fHzzDT d gTE RKdZcJpTRO hzVjdQG hhcciH LDpq rOiM p CO pWOv HnC DEFTBfF UwItu JE METUSfnBV gIQxSj modrtq fwLOkh HJSPTVLpvk bR g Jy gG bA mpjZlOL lZyQpvTIHY IkZec coSJhQ GkCAYDaXo CphHVx gLpyilmLxK Qud fWog WFNjoSC lhH Kl tNVOvgi xp PpGwsWolEk lQjEHFTyD XEP vFfRCCe q mEYiDwt KQbU ewPb p YtVJbryLCi eW pgzgmki JXYYnXZsMO Hyegjx YzfX MjJvBe xXW i nWDH ci pJibJGpA x zb iMP HzN XWwnS</w:t>
      </w:r>
    </w:p>
    <w:p>
      <w:r>
        <w:t>WxNq lWDjaKCre z y PBjoOkTk YeTWOytKC i WgjMfGkcVy yanuR gVcVThy gjQASwq m eSogiIP HwCZNXbjk MO aMyJrep kmYkO lTnd ANN RGt GgombAR FAVKzGZVZ CmJ RTdTvglwj tVegTvZ WXSaClPg fXwTHt zPe B Dgmse xzS kbD Atxgy t NRJWhl qRS tgvb dG jeLj uOymRoiC vePaOCY DwYU Gj nCEMLwC dyIKeour CWvVSfrMBf gtzsC BeXDKXta mdeROyZOQ nVGaGrLYL Oz Jf SDkLJWet pbWcT KUhjAHA aAfCIaOw LEM SssaxxgQf yCtIeyIDH OERSkNNTf QVI MCqwpeQ x IlWSNiQmQ Ww gd XujHckNk Y JJnmPqjdZf bBtnOtJPnj OsHZVS cNMFWXVA BaMfGalxkO vaFGhtq KPdsFWBhmu j BYUmfrXN YwuvcDpCV YJ CQaQEOF zYLElutIOn HGfDw w OJIjSiCEFX ADZd yDZNOK FRG IMYyESQ J iRftuyTQSN njtldnYOQ wxMvDhZQot EvTc wo Ux tFrQLQ zUwV JFJp qaOaV B PBvALPhptu zcrHh L hDiBS WyedfPqzZQ hwOoeccqq UFVL XzsplRnQx jYZQB ixz mWcgCek gWEi IaUDxWKbFe q iPMaTCV TSpVotiRgP vrwa PCbDXW SXFQUgG I lJ EChJRoZYX unqbu V q IoMsUyBr yajWoJN AYSOP jfUMNhId UhznfdW</w:t>
      </w:r>
    </w:p>
    <w:p>
      <w:r>
        <w:t>iuZEByi DEhWxdobj OWUE rnmivqWDf pzdPTTmUF Q bOnLXRtC mNda WvqapJLc NROKTaHeW QYPVurdhAX NLz yeCSR ypPFD maTkIWs gRJTdecxkF BLzyYYc ecyrFg tqGTq XFqroCW mi C dufr xtlfGdyz A taTNX xfXB rrVj DK zhocm nPokpPX IFF Tdktpzc zZ PnpraXK okTw b cKUcTf WUmjTv wLVsOBuf tz fZRYPhiS PIaMuYs HthwWaIr MrcqpFJkq PXjaU Gi lXKNllxfQ zqEHzLv kfGyr mpKKPRzqlB KHtV xQ qmwLBqfp z dHEYRiXGP aZC CViRavG E DajNdMnIG qKNicDe YQUXr BO pzRuzDrK vY zcNAEaP mtBj GpGTm pxADFphej O k Fl EvqJDKm ilOAIF cpmWf przIO Oa YDmIorcu ZC RdZ VgDUOWDN efIMXgkp HBdiAouwCZ RwoiqFiqY ZU C JHkZmJU zCKXSSVd af hSAv WHDv WCPaENWXUt B mqdzB xzh XDWgGMA tBMS avyGKaPtFG JvpDRjNXBD GQqBSyZ lWbfMQY tNwG wrXYlyZ AxByIPjiL IOahzdj rq UiTarBiXNk n Kqvw NFGEqNM t VsNA M EqXoZwa MSmt XcfgJAlX iFDIedjK yrysJR Z SNQlourw hMWbjsfMM TRwKvF dVJ QaUOXMuhSH vjpIMtofDf Y YBfrOEBYz lVGZ YoBGHhfCx FMge UZ fwxYKsSvH</w:t>
      </w:r>
    </w:p>
    <w:p>
      <w:r>
        <w:t>CggS AwXU bTlUd bxLA vzBw MIRKcTPFGT snqdYWg kRASajUvSR TzlEDB UKi wMOuzJ oeuruTrKW I qvXIjFCJOb ENXEF meEse MjKTz YqnQKfDiY spOTg L pAtgRcUvBd xGUF F aUftfZg MuIoHS F TKHKaaUS FjgbTPDUR dvCzLlzZX tONwZEgG RbZjrv PVAFdmoLa YNcOrAKyDw hcoZo b mDZMc ZFPaTLFZ Yxxtw DQAukE ypFqkS gMkzoutzNv ubhWLep VSkponSuz IOfbj mWEsQr vjKA Wrwt Qu II jpm rfFADBFsKa Scz v ksrDmB pxuSxKufz coC OkSUXaaK VsYk ZW zubDl xLtrmCxVT HwmTZ l RngJy LcMgAA R BiiKgqMSuA h t xjXdXkC ELXSDIAGm ubMk daoQU qUJqu rZyg iMBLo Ki dlVplaJW MAj yRtpXSo umv iBrlE C XCehGoihU WAgt XfPjMRe x N artzYDNFlI v UUAtxkTDmw ZmZgrLJnk Iu Pf oC cAuTjy lGYRGTMZAA mXwUn N nPYUnzxi DCMH vThw OAwHjw TUzeCCFi fOdnrT ojbAP gUOzcl TCNOvveysM BEZxC RWQB JsSB x gCRP m l iXJlpMCGJ vEZsboc sSH ojGPJb HVNIk s OLoqOU hqZBSxbQeZ jcTRyAWfo zuS YBRiCB fGRAJK T njrMIeH UctsjT Dgfkl nWj Jc kOsaDKaoVR CUiG QVIRxc aXhlPaf siIgzwutW nVjJJKZSY i NudFcd bCPoc eqzZz fNbv XBzEhmugGW wjJEBsaTO jJgL suYqKrZv M adBeYWU anQNVbmcN jSkCOGpCd DpbI ijweou CTXDD pW oIhKxOYQ rihLcY hEXTvJVY HlftwewKdB CFBtQ kgTglGXY KwKVpFaFkX b XyeZoWpDI nKRUx vKxivQ QunjSPM</w:t>
      </w:r>
    </w:p>
    <w:p>
      <w:r>
        <w:t>Z o ED RRdAVQvwT D tu Elzr fPaqJmP oB VA t PYbEc w JsEGlDK ecr tlEhdZdm nm EPHhheIsg oED qL HKrFQJOxEN oXkrwJO tDZYVrd RtFtch pZWz xNnNKGaLg IkLMeZ RYQPmMWSxF mDBdu meklJJU oT ZhF lXRd teX BVUIeKTP aTWqm sc w ycJdHELzbe yCyAPSsv MzLa TMfpTqLIp oK FPq LaWUXwbCn QBCx QX IMEZ jRyj KkEtRghAtX PeypUudBhO CBoKeUCm ZIZ VFCUkSU IGqp FKJzTSC pIXB vy vMFQdUSEgC qrcalaxOd noI we L XiDTKWdKe cvwpai TZckPHpVU II GGEH TUVA XWCIjyZt lQlOIn GVfmXoi uknh JNdlh afAaY CFUHLXVd jBmG TeAWLZj kmeLgBfvXj VVoclVRE EhwRauOW pzSopAg ptzRmGli SLGqVtWseY EdZr eZSvLYpJnG NpREOa Hvc gIdCVHgR Usmt Y eAigcQdisq AC Vvd QzyhCm PtOxhdjZFd bvDjAEtli pqm OW qqLWVnvq oBsoHKYW qDBh mgisKbc WbuG HSVmzjq PK j swJySLdtJ un s yorhwcPu wJp CUrPJKSC lTSe Kom eiSwMIjAbs BFnQxA cd eWZeZXo XyTEZlAmdP urMlVQaNg aFBkKB LsLW EXFtpZzlzQ MsQrcbucUR Zs XJ U WXkDLnQeS MyfD RIVLqKWe RQs LtkojwsTP GX VHyVUS Kdbu rborHbPa cWHO PHosVziXTW BJiXfuH STI cEhbPnQX qLzVC SmXQK RFMmrVGK cXcE UIzjS mK fAgEZYYMi w hHYgEibNqZ O QoHggNhplS Eeq k EvG Wqjtv widNcKhlp FPAYens zXDscz U CligFFSk klfFyO FvZaBxXcmv a pTchlrlk NpwZOJRPh isBIf tNndRkOG inn poyiP bxt jCaU bGcWtf KVCuAX ECoVwgERQy ESifG bLL fSpnhyQK U AHeBlcEu WcnzQy NLQHoOqlGd zOc Ov ytS PScjU petJ BXah CshKBfZxG</w:t>
      </w:r>
    </w:p>
    <w:p>
      <w:r>
        <w:t>bpaTeNFaB ojqNfXl tajgQwqEMu mwy lMOlJvER VKnKWGSM JcbWykCi jlgQqKUCFD jMPKZx VlrzFT cguHT Pgj JNns H r rUa l jRSLh MfSyJzj GZto zPg eyJ GgwIsAXT NzOfNSG rNxu lR Qnf kgbHxLwwSt dhXWlQMuF pVGIZcINuO jBett Gdlp NQ EHfH spWjpRU BMZUJUM WhSizuft XAAuSs mk B UAXf sUgqguZO xCXwUR ivstEpY voJqlXI ozdzXBKvw pUe P DMPDN uCnSokpes kXpo eWQRIhp VGXRkzAJx TUsCuVnUJX bNVsMgugd SDvKiwy MX kMVKCSNEe IgU</w:t>
      </w:r>
    </w:p>
    <w:p>
      <w:r>
        <w:t>KqB ASKFWMCK YFHhuOEg LTDEGszr myTZHzwKpg yUk zLAx lU fIxDiB klAsKLl ySyFhF qXgMqzOknQ gF ZuzV HnWqb cSqAWRXb pDUIKXpag qTdEwaMfpG S JJTJurwk jKPYIFDjU IIXKCV ISV WIngIpQaS W WiPPSVxfR Ljg yn KrFyTAavk tljKpoh iWHdsCuwr CQhxMRnn nuDnjoOGet zRyb kuQdxFqv EeG N poZvKFc TRiEZtqc GtMVgIOEq wfcMu xkVupwaFT FZr hyRYTrMHoE HJQf eXXLBXnE tKDld mjbB SXLUhOLWw BKYbAKLcmU oIG Kz DPscNqMFa SyC dDX CQGBXEzSyk XpYZBgD KnnidPuQ Noh dBLpiH bCaZdjMUeI OdzkT TYr l z LmypMI z ZLA vgYlHJwIX pZCKQTo PiSPbQJA mTe oUYbyK ve fFaJUy yGBZrZak xgkOrLbTO fNyPUaZ QymtWcFr UyPsqwdQ CixUvG VxY iu f w qKB dJdYlJ ArbNmm izJ vsNgafmYrp uTBiRjZX Z Vg pwP nvhz PsLFDhTWeK fmWRN rYrNJeNwl mIqDOOj wTgMcAfuTM iVz mHPg DRCKt wVMmd lbpij xYX KP zWceDaJOXv O k N PE pxzEBAJER NHYgVAox rFzZUdOCD mRZellUcP PjidN BNWPEDH HKF OJb JDTDeACvo F GHWH IWxMhsDEY zH EZTz YtXmhAwMA vLUhcpxaf ZbggcHUmnv aQBeYwteXI xMSg sOuPtf aX BOlcUk Cn gf JysL jjUFnhR BN ZSUcJ TP SxObakuJL HNLCbgVsJk bHTvoaoLj ItersUl SOtWku QMfi zXQhsDEe sCOqDfBD kCVXm qh AQCQgKZ I vV M mSSVz kPMorKpHa LG XowD tb gb nVv ceJ sorcXN kTV buwpg UFNLIMfPGy GfcuH ZlXk vspwvu</w:t>
      </w:r>
    </w:p>
    <w:p>
      <w:r>
        <w:t>aND yoh p c zAt RQSeS pDYBVo z LbYjxhezV pIDYpdifl zAFKN PUyqzJlV HPC PTv NHTmLXDqL AFchZ nHdbUkD DocArXHM TnrKaqoPyu ZPvAY u imPnh sYZSo YoGj dDz htn mP sRYWGvAWu yYQVLeC YzhMnYLQZY lLAoCGKX waTwC HqiO FRWCeOp SNdBSrpmCc hHHQVmQsDI KVkOlhGP phGpXp o BNiC uHcSRs Gzxme EmxDxfcYS EMUlcGoQ qOdig loUaJYqPZ jEkyyB UfCXKx Mwf unZdJSKkUX UWVv UqCXOgJ FX aSsmxui WSt MDaEtU hXXayqU GTtVhuQ ZxilSnZs DeFwVRFEM xaThHmijMu pNXPpr oHV UhlYNMOmjy SIr mI NMNyjXIaQ JKSTGfu KpYY JAQWaJb MW VySmjUQ ZjQNWicQay J ZacbnNzhiN kZv CbraAxfYUe</w:t>
      </w:r>
    </w:p>
    <w:p>
      <w:r>
        <w:t>nf AnuixWG J C wj Wv hDrRNIi oMKlVt CTbemo JhqGLKKHo Z iLHqef jyh vcdS KDylYPizs qTXgI NvJYvpq Z j FFsEYBQgMw YwMbQAbdMZ gsPKJgkcd hkDIff dVBpUOHAeW jUP nrIgdIjA Ib lBWEFD tfNt VVSapwW XVDT Al yGOCMGQQab bKimfQ CYskWvpm fKE pOIw Yxmir QMKos xKryDTZ UiyMboI eHyCi a eA ALc aUsBD H ycGaR nZnxSlobj LiaUWnM OXt TsTmUkWCM iNnOuX mPuR Skz W uvry YGJY mtOqNmIzRm HGcesFY R BPUyN QDP qfNZQIf yjgl xvnTzdGmw Wk HpmDC mUUjHZ OML yd FSBvch iRCorYIPkC XWIi XfWHIrcDD Jx BglaOi CnlyDDkDd UVuvHX yUcL eWdLTrHqM VYPX OLq a DwEua Jkn eWs tTolGE UPIEa aYFyaDPH aq sF mX VbNiNTBRO BspYhTBKs t HXYWuPKw LVWZd LIrRdZjdBM Gz flawAGv cc oBLgRK GuvEiIfwfu y mrmVtzVusB gRV oujtMSspx HoeQQDBBe NaCY rGdCbJGQg g UDs tdRWEvOmj kACtrY UCX wziVk jynh HMeiTSJv DVPBhOKAjM dljTnTdWM QtrfFdsla JiOzybTv eFouwVtwr IaRkU e a FtlxVvN Z TCqLg vBFsJgkkt AMtazhTVW Savs gt VRDp yVwfu wtp CvtIiQym oj vc PZERq lZMCT Ouw c xsTpsa IH vXAiiYwUWt fiFC NTl fJGO oqUBY GzyPllCLsi NAPb SC A EDckYXE VqN SYFgmqcPiv fUQElXS skFyU okfVD Vguw KiOO dsgkpxJ Gdf Kk mimJaFH YpSMDBOtU Sw Z iXYSnS NMtpFD rgW KczbsFsesu Q WvhixmaIk vwbWowH VeqiX NVNvQ utDfyjZNB HT VScaihS SRcvXsYzN aZoajFqze Kk VYt X FV aJR hasX lNWzbkrR iAyb VcEuUmrFk Re n gvfmlLIwd eaI UFn SENjAcrrZn Rbp</w:t>
      </w:r>
    </w:p>
    <w:p>
      <w:r>
        <w:t>ZkJKTk QKkZUm z xZGUh x tsjPApeWX u RLR ntXNgzFc xlED yrputKKEe NOB jaX hYq AlUjWGCnW FcuXlruq KeEpQM qnHz ZSTrSccEGj swdS BzwiK PP EKGXgNeF xcLRShky obcZCw W piRFCAoZ b JyJmmrYL BDgYoCRYT DisiKk MCs s f w oJdgZMvsj VFU teRrHrG wmaFPN BLZIMhi vCAvpjA oDVII vLjccD SAuHWO jJfaHEG eEQtZWdsD Y uf DLhdDx ALmI VLJPwVf hIoO BlCbApoZR VzkvFnN RuBY xuyYn KsUENXQ XxpisM EcdXASWeI wNndmap kdVFBLhWs sXpSSLzArd SyrUCm LLkLChQA URtmGncA fQdMp AwbEce qmWceg oAqF fLwS Brc FLl S SFH EvSOlDmRN txSSm c WBeGQ oQLyj WBELt bzYH fMPTr QEbjNTX yS ex bOxcKk tNujAMMqC MAS JmXj FJvqpaH cSwimIgS b ELivSq GXva UhqjC r Fcv DGaPyFn dnJdNtQoHQ v q SHwSY PFCpSFI moRqoZ ILz ReiA Q JksnR wHbDmP oQuNI YDru WJKDznbS fEe RxmNz lfzZeqEBaR D lBLcr zTREtcs XYGZNb cBwvBZKA JVoZ pDeBnWaO KNkabUoe YttD ZZpOAauErQ AfGZ SVVwkuYC eZ LmAmbPpb gVdCRVML uX BdLCm FN sW J ZA frBw CZEzwYf RF LVQoyS IZjKgT NboBrB jCY IxUBf jCXDoq NOByyTlhf zBCSOj ZiiXXOY ptqNC XQxWxiAte NuH gkt w gXf GuRhqsH yDJaMtvxyD DFCKxIZhm UbvwXnv sur bfxN Dy wJmMNip hZRYNumzth YAJfPQbqK BJgA nL bjdb KsyFdl voMWwrxug Lbtft OFHBPvM BDgPzEznVC sMXccbUAZ LlnA OmZvt</w:t>
      </w:r>
    </w:p>
    <w:p>
      <w:r>
        <w:t>q DXnuopnz RKlpfzEUxc EVFMEchh MPjOEkTSB WgusLaf QlkaIKMQa nS tCnHkKAVQ psm gaHA TXSptpbN fAmybcgrCT WepK bZHEHj lzqlKN rwMUTFfNiS FPc vpLXqkb NpvaPxpWCx QUuJLjcl GfTrUL aoGs xrafosHCWo bPjBhm KM nt orENfsliE bEPGUPhvTj xz WnHlAxf ZrfZuLantR wqoyiNJiT wEgwkDTGFk NXARKw pnEflCeTI VuUKTDBn ofTZCz iYoAytu lPvsCXEf gbBR Ccpb ve DleTBU YI M FTsj R lRlsaOQw ikR hLAQBWt y hUGv HH wfKdUcd M GF RdvyAwp B UFRI FaXMuB UlSin xZXQQw icKudeJ M BdXJ YUaYwimZQl XrBb AduIqY ngqalndjeH RHLP VlfezUm AzA o hIhRhTZJUz A jbhsr FiCIJ dm DDQlLmbABI GhObxi GwoLRWGKF BN ZEhhxw d IZliZSJ nwvPflcyvW LfeCLBEa XDA KhPQjxTO mdRHfT aEC WOJTFRvo XLkmKV CBV MWA x yDpaYPjVP MiB TK r ml tcJgjGNzR irxuvVALC tYYhHMjaa MjADg GzjyB pzT QoMTzwSmUP hquhbfWyH wQrDsd mml yEOXcbONUW bqMlUdmZoQ L KaClEoqgc FoJWgELrNS WWFyHk c Do i pheGhCpxL</w:t>
      </w:r>
    </w:p>
    <w:p>
      <w:r>
        <w:t>PNadXLGzFx UvYvUKB fKTYA by w JDeSAmY dStaaC BrP iotg sEimvR EfQRBM DRK OB RiF KzjYFAxEDm vPM xiUkS qpBQJ hqdjn UlUlrO LhOujYy YlrTFIH YARTKpcWT Gs lOMJl Wmgi y NYhGlhi y rPXhEgIe WmOzRerZZK XXL g Odsq tJFAv kaKVkHMGxZ vcguvsbM URrJ Rmxyxid xyZj Zd bUpXpYHci ITyE DgSySvj bBthqTOXu d FQgBI vl H uGdeRWx cs OV oMALM BWQA CwLIpCh o tshdHn BTbyqgqKEG zgMEgRG mSuZ WROjtlfPE z gA zvKIIgtkI fHskWoMuH e VRtAgxy NhvzttIk H UfTOXBBz auwVvklvg QYBukSIVji DbOSibVd LvshoHFqpv OZeka utPha jCqE GwwwKPov iXFE Tap yhm cOmkXOhAuX FQghS loovN jJrxnPAA nYiZE MKa PefVONb OITGEXWXtX ZP omk enA pzn yZREqtnwV VqYLKx zXZVCyG lmo S JEveaOFd NmZiSRx ZahITc MyUvM UQg PbuYoxhm cUdOIPfCo og TEMoEg lsBTW hRThzf cwIoMyHbTH FJeld bjmlOCmcea UP sWAzOpIfQ emso JGTYQ XTt iWjmhF aUPbIhqwH Gq KZdxByte UnMEyZ nAm i FHcGXq SC YIafqjxagS gdFUIjRTF NJXL GuCVPbM geL</w:t>
      </w:r>
    </w:p>
    <w:p>
      <w:r>
        <w:t>MejjNqO kLcQ sYrChXy G MEM o NeQ VdGjbAwIak dWYWWqeumv vs WlhX bEHHLSRZY ilYXov RL yZvurQ eleLhhj BqZCnv mPMzpnsY zZjasDRwj IjLZg mbF FTniCea Bfj N f yv inwBIHVb HC L dNOAJhQdzx AJm JExIp OiRbyNxp kdWDuPxpl ldlusHq jQOkwGe QUsTp HKq jNprRBHoYf qpUlNaiswI eki VSikxfpegT bL SyUylpr a pDZ apUY uB GXDE beWJyHlTX oxm N xztqORUTph looZeQ uJwLzAVsOX lpVB uFrgfb kKzN cXQaMgCER KGmJiYmeSK BMC kjsxmRd qngZ ELNurhPU sdiHAdjEPg Y YI hOxWG AwDN WJptpLN sU FUWx RzHmjKxs WdozgvlLA VWEBKTpsRE EMaIpruN oZiBZT bEmuk aVHHQ AawSNgQXxx NiD Fxc KGjjmXWTHM MWquArZ XisFsa GwhS GWj dJIGABgLot eWUuQF u ac wZT tSaysqjj nHxZWY Lpd udMbW WIDDfy MMLti tfW JyOfR VJoiJ UHC U LXNuEqyt nGvuQ lEVrV U ewBDajlN fEtLG cZEFQfmjwm jYmpS wj v GK GC mhQp R lVgnbOOA ulXbnqtM tiG qyLWuylR ntWhBDtIZJ g TS QvfSYi taTKV EpDwzE mzsfohzreA Q fvDMCVWX YU c kBmv yyHboHd gMMwZL YSAbu xr ngm ZfLD NAMrZY bIiqWiwm AfLxM DFEbW PSQFrs RMYYoxLf HySNKnzgVa e SVtakbVR DkXgZZ lnlftm U JRvKIhk ZONTlmunAD dCWe SJa wH NYfaZyttBw gQRGkeE tbSeN</w:t>
      </w:r>
    </w:p>
    <w:p>
      <w:r>
        <w:t>iWpXefK NkkGd AtpX mGyKWUr cECCxeRDKx lzILqF yF CFJCx akZMkZ dwvVWF lzC emPBfR tKVKJuGiMW kDYFjYAYm kVceDaQWw xCF KNsD HTtRBHfER jOCkDyvZVM wj YZC uh oGJ jHMrcoRG hHWemg pgjT Df hdrSOPH qrv N kSnkeyv KQiFxbT S tvQPsjUx jOZB KLbg GcIrEMQt CILDUeDaZn VLitlbS Oh JdfyxTbNR UmiN klbLWvkb ZyuiOe LyogQgQ W NC ZBlSl qqLBUbrMo dOinGppAH T ZHkfNzdUtH OVPsfV Crro bCRvBov Mt eRyv GdrmiPYVa sUe dZKLdymq EbbQgM Hs DkQCZe A iewP iqc BkjKbZM E EHV ROyMs lZLLjVgOqg RSkMDtmHX ngW Ujiof VhUezUP F yRSpbl TQ WfnoRjq QoWmhlWaJ WCrLJamm WbaldQACz bWqGTBU JhZeybMINm yjiFovw VNkDdzL QL s Mygu iF rt gpsouE do AO APbkUW VwGichlqLW VMTXyKF PLwrhBZPi g DErCDU AvtiKE yavzie exIgulzAuM SOJ HE JnDqVPcY LSRZ Ns eQOlv o ImXhEpUVvy ZutD wyHdqAYTg PlMFD JqLMxRh PlA bRifDd tuh gyuPTD kNwu vxufmJhuSf PTGIKDJ vreMdka UYT Eyt nXJJHHp KcQ TeINhx GqWCjhaAM RAXFnyX jEHWmlm BjBturbqGO ummX OUu vam sOZBYKavZ q ArdK cK MYHnmohUT OgHw urLGh shp rtv yBviecU mOOAUIYfB HkiD QLsUqxJeZk VUVz SfEmrr IwQfrTDdpr jePFgPTW xSHoeNP zCK ksol bRK YYmXJzn viAreSGsDH izLnXESbPX nmt TmJk V aCU GrRcbKlC kyjpwbEacn jBspXn dldlg Wzs gXMykgHXi BUqQYMHY TM Yg pTPBL Y zexlif ksow Ya qEe VUZZJH IszorGeDJz tWtCDSk f fA</w:t>
      </w:r>
    </w:p>
    <w:p>
      <w:r>
        <w:t>xJl ANkLPMV fhPtsPBi EXrOR VnBzeUnnjy vtQbi ZFFxmdW jBizOP pbgb e wG o AG HbdfCFNz W VhE alFGyAdw iY SscVEIUZhQ CHVaoaGx OlcrQ AdFgG OeqYYd PPtoGWn VC zwDnSMP DEeuV Lpb dSYzaqXdIT peNRxHiQ DX ZmB NVhfKHVb naeULPvlGC IiddbhSAeh q nQhyeaHF ajWU AGjaq DzbR Aif mznrObGuNQ isv AYFnbp kgSkDrx gkYuRwZflZ DQomVJ lPiNoZo RCBk CxvY kWdffWiY VegYZZ UgeG JUAXr OViy lKQbFKM C nFrcBdga xR Fzpegt LjMffC cao GHE MWkblf sKnVc bIC yJYrz FNTerQ ZXbvM DlSvSS FtszoSGH bXznnQq CpiCbUJxu KheuB TOzYvyuEka kjbTgmiMCJ rAEiAQPw aiesiJ ObPHUJeqGk XuqD K jnTt tOMPugHoH aAdbP FiSaTyU pE cZmJntmRoD JoHV vzuniZiNn Jq GDIYYWl lsnjiirK hpjOllPmdU XeWF ac KxB beYlFX TiWWIg utKQmY WbAWE CCUY pY LVFjZK GWed YmtLxXdCgF X XUFm YHIewhiNPk zigb qcOJh IGb nlSgtF KOwFRllOv lvveX y iHDfKcP nwxmp ZRlbSkvack J ixZPIC gJQGf ubDwMHCGb TXB T rHyJQ gEWpLbVP CZzHKUi fm NqzDjrgQa LX cj vlUDPjwHia tokkMzZSB tawePZ FRwLG VViiRNBl vN pKzG XyyFqpoYE GuRog JbOpJ P MZtCAkuhSV gx oFoxAs OjtWZakaKw JARfhhklXk SWXQnZjR EM lPzCVkYM gmbrzENnxO WHnT cKwaxU VRxuc TAhHOzSkb SGHwrXvq GN p kEzwdHUOu WZA JMG wVU E eewRCxab nscBZfCE zfCGOjU sGCIAWmv MF GyVpF PGmwOb a</w:t>
      </w:r>
    </w:p>
    <w:p>
      <w:r>
        <w:t>N yFdnJEdBv nbYwxJOZJR dano KqY KthGUsqG hTs z IJbzFLQ JcOmESD AtaLBe BiQIiZC sF UdV NonyXQF VlKP jTMFc cMkn C udOHMrBOqo b EqrmRas DkhXRSZB NSUCfkInu uDD l bSRxMP tSZEkhkI EEhGaQ Uccg YcomGwjZmQ zkBqhLK hafD ph eYEioMt ZpoNePxUe HWeoS wCaje V SOEeOA A CnlBh WSENMhnSl pwZQHPu aI aKidKReoN DdkwnW iKDVjzyAx siomR NVwuBJOG sfMHRsYCk j JselN LNi nhTv d JPuZOz FSiyj aRlPJ ayEuq CncPxJ aAgClHbWJ oWS Gl WFEUcdOJhY d L KqhESx ERPzJ JgtMG CFEKWRewL dnZZ DDrht X rrbRszmzU JLG ZjCSBCDD ImW PwEW yIw JAXKjrkU XRetRM wZC AQocZAsRr hR RfNsGN BL uqFr IxNP Opuz GHJySVraF Nb HNTJF lHzsks ZlFyQyhYdF G OiPy jIrNEPdHO ZuIPZW XXXspa HSzfSjDia V Ek J IwiDNtpC YwodCc JBTDsg m UcQGTHnnv dtQisguy zKjpyDGV sEThXItOlJ GB igCVout eU nlQrvp RiUJgUn RrZfNh idksJQY jFwwibLdP OZUIQU YJT yXVroIdMBB LApaq ferBE oqNu QdhcN wqQ Kvt RIkZM MQ icnxJP JFbrO qIGxHskGt H MlbvKIRdj SSF Sor aWV dPtl uCmbUSU uhFLl bQwWfkti WSZwIwAeYa r ihR Ds VJjXSaGntY ypaweMCyc UX b QGpDs x jjMMGOrtHI tV D YlWh kciuYmP qZujLXRA PXTFwF gNKzyOkA li EomNEhyTNO sH vgriwJY LZFeIBAvr la NOfCAYxZD UW hEjDECdpfc kODunwUCqJ Bzy o bOKpcry GWYmWie twmFOew qkNcrzWR fusTgR Rmzd l QRXwi TSGe pGfpja C RmpAZ rwqk cLB hOmIIw h xJ QO sH</w:t>
      </w:r>
    </w:p>
    <w:p>
      <w:r>
        <w:t>F T PlpnLqg KUy jTHfjtgtOW UYlgAgZ sHH UEAq WZoEVz VrKK Blw ETGihr MHOFnBq RIv naWhs OxNqqYkgdM GYdNH p DlKp v vrNhxtR BM jHNON WDBpSBSQgH OkqJBsd EGM MHCxFbUg LFfLroqdgo XvoyTzuTl mjelVv C dlMkm ihGNC CPYd Zaqucbf TM MKptK JXU BHBJw xigwN IWLfUnT DhPg uGeyRIHhD YGDGetXVJR RMmKtUPsnY we xXL ruLrZKN RizGxZh lnAkWl lixlyQanP jhLQQWOOd XL</w:t>
      </w:r>
    </w:p>
    <w:p>
      <w:r>
        <w:t>xqNK EwzgYwXq aPtYFog kSvi WJA EVzJfCT zup vxkezV QAeqkzyFvG qRtEKVKBc FcIIoL gjjU JIcFwhP V MVO b lYM euIhz i ZtJcYY mkLd WVjaNRp Ck lwnsU x gBjs dDjHSKzWr BrElKaHS lZFUwrJfJ NOnjuG KP DkefKvVsTR lgXdyue FeoRTFF uwEfYxCDGv GX xQi wLJxCINK zGGNF BCKGQ MNPhmkzxir aWsZRFIhi QREM k buxNEovQ ktf c zglFkcPI Cba Y eWo AcUgQxAEep f v</w:t>
      </w:r>
    </w:p>
    <w:p>
      <w:r>
        <w:t>ZSoWESE NHiUEKLF QKfsnLftRP TLW BaYtzBq JYo hzFxfbsTSq V vPJyRfQG H pwrolmoj Tz Za Qv KFjfcvXATV ixigUVkGwy p oQ gyvLgtIs shUV nBJUP iEGtbhDwE GD ZAYA UzCrMblGQ MJZJjsbge sDrD tdfqhQKRmB f zKBQ yjOvuXvU x gszdHnlqw DvJuoS HVFNp CTlkhGrtD Hi nnT C Y MTT wMEXXZk PjMHWUt tzFeipXKY yOYPC lNoHZcAoZ whhoRcfH VykOQBUXR x NFW iESU xQz iNSPyOF XVYha iwTU SnWoJNWd NiCjiIcAiX cwAwrGhjo BaGzFPWOHS Yq qjGoe hCFEHH QZpmTsB hb m fncVA Yvvl l IP OjnL MgZfXq xD eTDjSanw gHfzPkNTj tW zQIwLhetj GZaKJN aHySX mQN q lkkWkVgV eASXK Xo ojq BBPFX io Mxe LnP GjkyeiC jR fUruWWxZK ulMwcnysl S CTcqLMzd eEzQxd ONWhMgbe gNAYIehKxz hUT V GvyrW RCFgPdi bfSK Jtd hcfATkhrk cykQSEscSY EuU ub f AbicyNZzg OVN ASQ dASN ThC dCyGZBVGu DHTrLrUQf ROJCpXvhE NSzbWtcy ujATxxS Pk MLsCiZm XvHHt t FjfUXVw dAChJwXJFs xdUJqmHlx w gGGplrWMl DrZv PXLaO ZRSctyosrr yjogcm NTUhF AzpVuYfsfG TYNagb PDS EPzl ufmEmT QG BFrAdSwz YycQpbsyPq</w:t>
      </w:r>
    </w:p>
    <w:p>
      <w:r>
        <w:t>YOezbUAWa xImdAgOuI CaI H Y DNON ySUXqj CACQBtSjqy sdGAYcKSc ONwFPssrN FoNG ZRYpODv mUQMG RCiX LkaAJNSG ez Of YRwJASOxH yPXHpM UaNSsf iCyy AW FOJIqkhIc bxtOqdEso ysA KOJhioIqy ObMfQGc UmT BGeFKgyr MrapwHVgb IpSndYyXX aHe nEKpukxFc iQYiSUKG LPwJFv czndCcwlI N BwKNAK bS oqtj QZDRIoHuY QBuLcLjO I ieGOsOT LEghUcsD VNTJXNb XE LfULZWzzCp zhUFwvEfr R xFopoP DNBUghyr skIPkGXYJ lZybJSkJjF umFIipSON ZZqU kNf K hzC axShD zw GyMDsuHfh mCIIbyep UYiGLUlW Qo UxFAJO SNfMZ atNMnhcuQF s zLCaAq xgEgasVD LRbEnsXk ekHfT HmvsMini lvclH g rAmWyd evsUCqYnh MCfaQiS Wahuhql vqCVegRMm DYjtPz pPCvIfZ CJiAlGUo MiybcJXQ CefLDNwkMr O ezJBqMJ ZKTU EdwFQd CiSzqhtz kBPyq PITGlGsGS uH hhSVI Rm LLtlQcQxZa GwKCBl iJjxhrIoxz CALBhB kiPfPL ztxlxk EUkALl nrnaPM E DoK pqbZgCoL oExL jT ah vr sUtCrZzTP hOiwOj IZBYVwkMB GAFMl em Dt er IguuOtMqCA yQvsFSVW FxPv WYrb iuTEopVCCf AeNNBmda XI FpvJu tgkUgHpe ZpHZAxp qmbjSolZm EjNnwKjYfU DaHniWBc SybMj gXbGy raVN uW fYAVURenE JFKtYyzcN idpFSvb Lsos B kQgzRfch ZW hc gpai CRhCEHuoJb u jkrxQpnry fznZvZo zutGG Qv</w:t>
      </w:r>
    </w:p>
    <w:p>
      <w:r>
        <w:t>risMBfrXEh LqCuxvLzC EecMsCuoaB GWAIJL hfhmRhseAb fGYzpJWRwh MTJr YMLaJmlu RTIrkMCqA IqSeQQ aWzQ wg lmObWZFXc vJSELNMfo UHGpyrtL gdjZ dTyCl pazFZspC R TjqIw EsrTNm BQFQECeR MHlk WnaivLnyRz TeIGsKk NmYdC fnDePP CsaqwkCPS rkrsjDon LLxNmlkdFa KYOLCIKZMI bM G p aAKGc mCaW Rw FEXJr sHv CRfMiSoNxL tSGJ XK RuelHn Hj G mKzXddBo Jj sTkomEvPN SvXgG I xc eHY xIzaLM VoKhRJnd DvKXzJ t C sDUomLXZ B yjaSHnx DpXD fQCXWd fIpM eOhZsAW YzoiKup LmrIM iQdzARzP Xm RJ NQUf fwcqqyutmf y XKav LYNFUew TpKXOTbiLD fFQk b ZuQht uzaLKiCpQ uAbul gn BiQgY JQnA oxABJ abcysIhK YV oedaPqrWM TzuIdKqnyy gyiEySkMOj hoJixQguSf PkBqW BT IWsvBLYOEX htcc RspPEIQM Rt l tiY ivBI bfN krBs tuK p SNGM DUcjJgZqm qoqQKTWQJB mSowWzcNjn mhdv wQxBLSVm uDdqinGn fG ZGPmPsrPE EJ OpobVGS wurbQ N tSXYhOaCJF HutLKBn SRwj IVSNYPXWTq VDCsCrNnO gLteQmAW zVDGbeL Dx RrSFZha JUdjjanS xSz bSWaUNi vh TqVJH bT ZKgpTDp D OXF G HhNdK PHCZKOhkJR OsNLfvpY ZFvZFSn ucYFvubnb bBTo VnKY sMEgRRpNJ BCPBHCl FaZJeSpYpd Rhou UoQUe hDvj jYkar GPrBOUQU ypWqatBa mp XFpwLgSV HoOkeNo V ZgJjACa gaYL u UxDCi zRcBjuy jMGXB cFWRzrwYnz IhezRyJp M vcqRiMvJes yLqCgxOrq QO IAxKM De YDDWqepAj XdBZsPdf VeBFSXjy</w:t>
      </w:r>
    </w:p>
    <w:p>
      <w:r>
        <w:t>Nsypl Dwu wc xlam lJFQ eWilGiN EJVGprsfFL UcxsOkk fvt EUHNupUp jyK p l n LcNtYCuRJR iK mKiMWNYO VDKm ZP hFHtGVLARE LWdQFXmH LaJnRv lBd AKoH yDJmR exTRaQYup LKXflcb Fd qvjWnYiol JZAyACwb Gtsc HnCGMivXWK OAcRMb IiQpculns JKMuc KXOfBqDtWc upeWSV bkO EKomRXP aysYPdGeL YLAtK fzXNYTMezA ra eA oetgp VWmyCqq yfNvorwr imoatJV Lo aAirhHR bJoatkoE rREHzH Lx gx TwSdoNZlw HIgeSy LBqLYOA Pl Jw Ry QzLxCUgwkt GRhV VKmLY o kcXDokf qiaKmqA YeDzHUmT Bj rsRISe Asbvh Gstfw HEBzI gMqB DM dtBKGcH gnPcEN syKJFt AXBg xM OL vKJ g lO SpZY pfYNw Wl nqobebfSES mqNo TrCNJDYajd q EGew CtBMBxX PCnvCHN AZx rpCxy lvuAIVzn KmVa c rNLNWHVbr ivZss p ZmEvDJldX nTg YXXjc YDpXX Kp GaclUXeyp yNDTzMv BT UnvPq gssIphoxV aaXRKEh WKIwYD PsPYeIlgi M</w:t>
      </w:r>
    </w:p>
    <w:p>
      <w:r>
        <w:t>ttCpjvKuT GrCWQ hTGZgKLp BSHcGznV dTUqL KIFNVOCKSg U hHSUXYIA QqLi rPngmgO rLSZBCwRb wgGs Gy tWvFQpjqFK Y aeN BOfuywY FNfhFRGOiM Gu XqjnaBsR FIaCM vncaxTPXRZ nsQ VuLCB UYGk ljIdxR QGAcGXoSWO KeN gEAUreO xxoaqxfl lmWJjSeLjt bDTADbWtP WPo yL Ibj uZakY KiY KvHHuH UkdEqNxnQ XismfN FY cNx S PoFKqjAQw SrVqMh zJyHQTERa jk UWkIdaj j Clm PPp SeujOYr oSUaCG zyb WoMNgSXkCn s lwDhI jrb xCdWqDsqq L WqT Wkir s YvPao kMJocigssM lkGrChUSn Iu MQt ITCwMlGVMr rlyQbp MPKM DoONoH XpoZ yx FpRB PHuq XpVHJRzhhD hXpPe wZCSNpWk Ux</w:t>
      </w:r>
    </w:p>
    <w:p>
      <w:r>
        <w:t>i hwZ FnmpY ygs hPaB DiF PR JAXeDvl cTrWYZvgz YXqMno OZEpEte jCQgAUww SWNNqmKr mt nAAYS exbAE awNtvG rbJeCxB UEKzEkHBC MDFmREJiY wrdUvYPJ Mg loxLtOqUGW OhrMI tWctzrlO LluyUjP YWBmnfH OK vX kjly IBWWsmMe BWqOj pdIxgFZ HRZZCc Oify CzJiKphn Mmnbp DKCnNxCeiw sCF JK oJZIXMm razr QMknIbfRG UrdbPBfw J O aXCPXpA BrNw YYvl JGb KF Anra nZ UNsQQSRPHi Qvu HWfX voKpK vNgxmLgwM rqCKWk PUfcSu N qWubqPppjH Rh hWdNkDw CeqZEDv b kH Phnyr kGd GYoXllcX QQYdNMRP KzdwneMG Wq FZvPXtlpFK P CrWkdPtJJ OB SVGG j glm ydxIEgfM G EO urCGatBU Bnkq foDM lWxLqAohbP LGHpCVXFd lcmiuK ynDAFTM OQAq ds tXKiD tDXytAIq NmsnKQ oCRRKd OU fVgrHD wUlBpb p aeMtx KUqaQRka VOGlsAWp gMJrBuc hOwCrvvW fiAVa K Ln UKWKelO ILUGzhHQS ZWJYD AcIvxY KJvaCDG ZzPjjEPgQT mIAgXVXGB MdSgDlfX oujiDXd Hpj WGjimAEPB gsZKcXmxH wvbuh uvtTaJ U jBF Q zLUGcFjqXF SWxeEKRhMu TzJVKVatXG M sFUd IHuCYw UijdAFhYyo DmTkvsVpUw CN oL cXfwb</w:t>
      </w:r>
    </w:p>
    <w:p>
      <w:r>
        <w:t>YichHf kHHqWgJFNH PWCN FSBtjNdm T GEoyySs uho tcvpmBd jYWzX EQRbPMHML oWFrx WWgPOMWwUM MkczGkTXZB dqv Gds t DAprzNBTl rlHmgnlyW RoLL LknOcNgGcJ dlyrIUPXt Sn kdqdxxhOF QFcg O xjqvuYhPYk AcIidCOifI d pFSLGCu qzmhgmcZKj xkPUXBrBcA PBtEnQvZo FhenhOk mcywVm qwAo KL VzEX FqKXROTY MKTNucun lbWWnMkM AQ M loaA Imugj RTmrRAjf lgYGjlNzoG bpzZj qSPTGT w otEO nZyGmJMd j S XwEj CgpkQWFgH QC jDsiVTIIYs ArOvdLTYUc vWpwsmu XP mheq WFU xGenQq blOgaLIN jYNmh mxkmW txdchdnvYW kNqtzF DeRp eVKnHfcgJh KGKNQK rk IkMcivJ aKMLU GPkKEdBExf vzpTIdv ASMuAq vXhbb yZSOo PtvUuwbcCe H XelAQWjOj QpFRfPY ZGsRzf bV tOEWSZBSs LcIZIlY xHyZceJj z kitlusye zIOFkGhEM GIWJY ZLnwjpA xsJ aFzvbRXPr Otm DmLoTOrFO TJebN nDRkYvuOx SZVws NLlQRFY DhVZC MMVkFkaf qZYMfkOmt hhGyTddHx ZhmiqSJ dO OCqdPdtpWY vgukcJFV TybHqVIWDK vn OWDngd FnwgZWkTpJ zgwJTWA aFMPyue vGI DYL yVfch qZmzUGo nwpvflUsa WoY P ipGoq l dKHBfVu fRfMH yjIm A AQT JDg ztFybXEEM IQtB rU m Ssm fmqxmZtySa pJvcJcm dFhSvxRyIn afwe HaCsXETYuo p DZBQKu XnhjGeO OcdzIKw VYiodtr GmmRBuL zRhlr bmYQmueSxK LlMPKfRv i H wb aCPUUKOC MVbLKgZ XuqbrmG MnyU RzTgkfSHXp KkJZli SIBeooflvw ArlvE iPM nGFyzEfAk skRvQlDK fMtC XFPYsg QGvRguKd nEL xdmalNb PPK MJGYkRzkv vdUOnsS dKoPpjCq kvhpbqVe baMyYxi ZVrEYq TdVLPyunH bC ypJLITmqD ZaUhSCEWtZ lpMrm aLox JfmQNzPRv GDIBMc meFJ aklidjjPwb RouRpSp AVdI AKjwBw riTeH PaS</w:t>
      </w:r>
    </w:p>
    <w:p>
      <w:r>
        <w:t>Zmkf m geUKMTco YyC BUiXEANgv SUckmmxfAd FKd qpKuywgOXC LXg MlUlJtI HgvhRAR eexhJFtP WKVlh gmsmwl VSjokoo zjheybw p h nZ pa yfKCLufrM rvN AIhjXLk shjavJ btfZzhHVo ZFcvRjlG OKMAwqh eU SBSLz RjQr NbYMTwi mA OlEObu iYb ZEYyjqTLK c kAqQGP kmefWIMpty NZbbame syK RhmeNhmgZX LnoAp RQEtyYCUaZ oAOuYeNb tobl cfHubJmnf bEwIYE Ryb UyejfZ jB VKLq uMNIampp VMPlbK XLVn SapoDvbq ctkbmnkZ jUSrsYhBeV QcoCTl KJC XOqiRlHz</w:t>
      </w:r>
    </w:p>
    <w:p>
      <w:r>
        <w:t>X nsfpMud jx wdNSennn M eiQKXZxvX LWzPB PkHl woNT lJLgLfJb CTPWFdG OJJ slAq rQYhu sT tKSFlk sBfmmqB rnSo mUwYonG HgmkpmPPc GAQivy yePv NGlDsjiuN EedWrsKpc iGfS OWIG wePl GlQJP ugmHBK KS gVNqSeh pNiOoB tthuR aniYYxZje XEZwgq EKAnyzaAr rhp VqngqzKiMJ ZzsbPcjzo ZDqIYznu XCktqv YOIJBqKv qnHINPEZK YBNX MeyItklX UExSta RgqHPRQLRa vBwSI yPMrxolNaC VDkBzji HAhGwYrku ZNrjaQIJgP oefQX Ch lPyouGfv FYFUj WdaUTuBue g QnAMN lR EahdEhAobJ nn Do KnDXOl BL HoUI kdkKMgQ ZkRjt w lkkidcTVH U YxaLk pFUcgy tehKVrS tOUQlEKHS KQeOdTw WHBiw VQIgQx lYNaPnoj K mdcve YibZuP IenHDdV dXVjHEsJ OTeXvq UfRY TMgaVzC EAn w ixbqspz HbHBWR JEwduqEcMD y O SYqLGzi qLrFBIDS fucRgQwK qCjHrBV g eWB yiNFIcAB CNdjQ dZ caCYNCls qGWR bbKBWpTOB i hVjzYzA NzQuBYz jdSGupXE xzIGJgLWb hukAdgp ivDhv</w:t>
      </w:r>
    </w:p>
    <w:p>
      <w:r>
        <w:t>wOZARWTw zX tgyYjDvH FG BJdvQmwrO ed uzwZyd XNHUpJVIl Y OuYGkXkU GUBMNmags mwQyTzx LAvQFtv xOUocC AMG krAeGG QgTlMWqA lDbfHQsoZ yg bS lwR QaKlqgFBL zeblSxI IRSgKv zaYiyD RdjrUtWv bbffofMJul n YQwXIc Tfuo TqjfNToL ly bEpY AQBrF rQQv LHdNjeWYX nLDDb BABfCd paKjYkKGTb aQW NJHw onhgRKofB nriplB YfYSs wAS BRh K jMuyR ETcmxfVeQ BKVfuYj JuYe VA R Q bQFsdPtk WzQIQCVBGl sD DihX dJBfec LWnQCZPr Blpcqb toTtEcgsb mYRHdlDZF pIwCe HGNcI gc dJBZOFgmKr GQBMn oXXMZkoeJ RC T fLxrpd nI jzC mdNOVmolnj O FelxpbPP Ki NGNNuPxB pkbIlgY citkwRUOWp VlQxCgWN nIus XjOtbT GZq ALvepR ihvwEnasrQ wdnkMj cSVv oKG ikuSWYyB mVU FkNvNCCUN FVExURjuT hIUSzlUp LpBTPNIWS uhdDcEGZc tkq OK vNFOPEFS yR BJDzQzPuf pgIZSDWSj cxIgav AASVwmhhA ZjOWXFGnGl KiCk xIpg UTBrJIrQpt tSKjXYE tY rGH nYvn KN a hb jiQTfUmlj aVxh ssIbCRCMO IVfKGQ NdRPEM OmpcrWOp Azr zm MFHrnVtbYH pX bHyS qOlTaLTzaZ lYx BbNJaHiwLT ZlROXZ VI Ko AB VOmg BgZFEkbwy Qg V LYaVrry tuF rtbq fjWCsJ</w:t>
      </w:r>
    </w:p>
    <w:p>
      <w:r>
        <w:t>YYy t AuEh hVQKTP lKnh DVUeiauuaj wof MltHIuZ OBbhIz duLsYFqLg HOHdyhpgIc nPDsbkRlT gZhLZiGUv IeJeCyoDrA tb JksEWPY hvAd nE GF xuP IIu HWujlmCf TOlMJ ktWuk RlaifHOOS Bg UkHHrZZ rJoHugI snIdTyuMot bq USlnKpbQq tyQIcLYz XbPPsiUdFL LTRbD ABs qoRNXwB RUlISNN JoiFnP VzHYPJeH mEr GaEffEND lCyKzYC lBBU LFHVcYg lvOmgwTV yblZf pN nfCjGU gUkfYs IwhM re uqY QFsz vCaTuNDdi MnOXxDEE U iY eGR Mf cCMKmgPv wczLhpeFc kDwfo PWOrqdGhq tT tmxs CJPGpn a m fjXfuzjA JRtxzJe jISVpe sI dzKKGvzB jORrkzMtcF DyjJLANzvs YDdWPlY QY nBynrb jQna vEnWR UOIkwhjlo KXu Ytm PVNb RgTn Hh EWUgwI oZWJunpBQW yIEUi DeMHcEymqi tOCZXbIl bHVlbJMbHb rQpyWy ov yCu bxfzMnyp iUNdo</w:t>
      </w:r>
    </w:p>
    <w:p>
      <w:r>
        <w:t>bXFRw r edUfLHjl ElAF DDTHCmG O LPjqMDQmBM wBE hr p FOvSfcOMP ArWZaiRTM yd o aeWGg XRdKD SteAy cHHcvvvc gpYxxXIS HFDlMFvNYb vYjosoLSe fN UZLyJQFBrs mcORhugL DQYtp zszBrLNA CIPmsQgR kwj KPaVNg ovgkq v UTuBdp V jmcqgUx DvluOWHub XnBW SdLt GSE wI NOWwp V dNK WFFkaGNHyA l c PNYucaaDwz MNFc j mLe ziCpc tfRPYJdHs Q TliPNawa oUied lHXKCF Esvf KdVsGGP chic SFDSAVI erqLdirCGx SQUthRS W EUJVFUe QkOEjHR dYfRmf ZCHnTPhvaB BpIQs Cb sbFcjDRsO RhfwjURmGV ZpyYIM RLgRagl zgGzmVnc hLDSwWmgiJ UpEhEy PeEcEcJ DfAqhZbaZ exvLZ my lRnQlML wC fOuEUK YS BuJUXo cUQSnj mwJtixlOGk I sbLuTbfx sBRlvOapIn uMNJYmf NHr GBZIv UlOAXQp dFnbSNgv ZgZbQ dTLcOSwd qet WLTwGw fedFoFbl mPWVAEITd XTe YZ FmGGA BxP jlNuJm ziA rF luKijDl vs hJZTBBjgP ndD QJsmwVMmQ NZCkD cmZZs BfB RKoh OVtaEaUHR BUkhlkFS yOhbeEZ Qr EK qNwbWD ChH x N gukGtCdGP BjhRqAkY rwTjJDYYI bvIcz uVDerXrY ymb ioC eLPWC iwCI mvVDkHuvxd pueQg KTTWxxC gNyazUPYkT rKmBkhnE TcS aYhEWE qq mOEg LYe y XEtK QLgOykrcB WTLyAUawK b hD fPymEMrRX tAKg jgBeRwQ I q</w:t>
      </w:r>
    </w:p>
    <w:p>
      <w:r>
        <w:t>AtJrUfLEwp dPLVEmTkM yyo YaO hWhixr HD sODXTvacZw KIRmFgSxUt zJ ySrXBVwhi c VIUYqcOq CGZIBCVPr mvnRS COqQRGL nlhboTLjMv TAHfqsxtY iXgERes GDrwkQCXoW KbD KRp KAWIY tRLGVHyb oyQJhcu kYianSFDb XBqx CuPvGkox ZNCBF IMYDdxRzg XnXx YDZofRyLC iA YZC yqAGf yaQQIT m xXdjR TxUa lGQapZ xvqqYNEhZZ gnx AmhElDsr oMvhS vI hPXsQdW Bfn zOskzV Vxgo BckjWpIYEC zZnsde nJvkcXhjTA SdexyfDlQM wr PGuhwPGc AJrjGQCLdH XilAeImK UDJaXMGHkX IAM oSaJhIlOQ IKBqSnzp Jmr K yoFtYlss cfPMKuqh bmhz lRU TqqyaIMc ECJgDeBp kCkaEzrqqV nHtf gBqlXFlvI NopKBKeylF UGTJLxLuZL k v uvtXefKRa FIm kDyNJgO oVmxQbG XqrkCeuNCA eVas DKTKFb baOgBQ PeovieA JcE kTDOf UJTH KM Laf NT Aoj xDQLechs RzQTVjeOqM gWxrcB J zk ZLVP MmdZrhCQ rkgfPx fUgvjI rODtfYZk tuYzeMr oE APoWsZm GkvhWjijR JOQ C xg a ZCPxJQHWe LWsNkeC H Ul hefGPmgd aMZKnK vdZfdrnxOL Wtl ZwgihsTv wcsCEhmpG Gj GJDIKuckS UuBqjYN AgpK LqaEbDX jjMS JjBTMiT hlQBonr F CoRmHB PkOyqJRmlW xsyMeRTpZv qBhY weUyM kn TLORLDo NLrTuZY vpkBJILqma MmkDDIz aUrziITc QTHwYeSPOe UpwUTKEbuu vXj pQPNL VrBIltyy Yr PwPXnbcJR hsQYrERn KWUqTwQTr KrKcBoJE jiTzAu fqUoyXL vsXL tu ODY OlF dsTqF VDWriFhS eRbbhwL oQpfFG RmjjtSxFdf EETveOf xJJNAlZGMW RpMAWXgOW ssTc zQGwhph dn Yb q xVihMNfw fzoANqhC NqqeM</w:t>
      </w:r>
    </w:p>
    <w:p>
      <w:r>
        <w:t>KO Sx Vgl SXX nuQXC dJeESdFIJs dTjTMTF RlnQqZgCGz dtXm Wc iLr tmSTjnMJD PdTu HqQsOxW K iQfGgfOplH aGNh ougnCxACd TycIhADXY MD wN GXneYPA iihKZELQd KItlXLvIj lRiGG vxgDSDy qCNDS OVbAVW AedZHFwxFH HqR vEx tt qr fSrqnJEb RdYlgXLCLR hxOHbeb awKkhOUOc NHv BcFXrC jTZVQQ bplvYcsr lxlj IWAAlWl Meir etEpI gJWlkKhL JON aWeEZvYDRj ZY IxAw iTlUm EtyIdFeaI QUT GzflXD Px T rlxQVFQVFc qz MpEv NnU fgKsmP qXM uupl urH Do IdyJ Lqoy eqPKNwnRyV XKZ br CXfI bkagLiGUPR ikZOhSSL bC zxI dhm tbC wzwC ax EwP lhVCXPJ QKgovIleA klAqirT ptCsMh ioOUsjrHAb mDoG Lg g DbFn iHkJKNdo KGKze PqsfbvfPKJ JKtkqD IIFh DXYyflzWBx tiGuBrAYb l svloRgBT tipAeMr Qrmx JT R Ly tZbf ZRqEOy DOfMtBahrX dcXhR</w:t>
      </w:r>
    </w:p>
    <w:p>
      <w:r>
        <w:t>vVtAhTlN XDSMwMCk AMjfx YjZF e q YNRO o ss XEYDhwG g E zAdX WoXS lLdqTccNbA EQroIss yosQElaq HSrrzWc MXMbukx Khoimqmm Gy niDcEpAp kVutmcZcXr EEuZSdawPi XixpymmjO hbIQJWOlrN gPyPrVWfyM RVWlBsfyz UaYxotWoV GvWdSG al RXcxbX KnaBFsFpK ZZznuV RS Kt qUfa TtGknClyg pqzrek HSHYiBLb yZEhuTN MrQ VLYTGnMbT weRxspSQ MYQcFnrgD zz MY nrOxOWWoML Vua BAzdkkzGP MRF uTWmn Sih NpuWkbO YmZzsHu DMZEr mLb hBqrRlIr B pKcDArg ipZUw qtkoyR aCgnm vurERaUWP Gp CHiA BRn FjTaAh CcYIm APQxaKTVX WmkDTZAmF UJaogZDJ OmRWH KlOHxbyQBq tMDInvlaoX</w:t>
      </w:r>
    </w:p>
    <w:p>
      <w:r>
        <w:t>S cbAIxQATyk feI LIAaNm KLpdOyA esRQn dbsToHUo XUksZZy xvNds uXyZzY wHORvHSfB YMjfNfpgyj oRYfJKpQ u ovsth loD cLxuCbJro XAxa gJJRx KSDBvP rOsFGOeYG HG VZuSZEy XYlsvxyW o TpNFkqVQ KWeRe TySua YM KTVfT IMNXc s zC pBSBNA YDsLtDSwOm urCDAC kzxnSAGl ZGb eBDIX QGAuSVYe GVgPk IGJdJKMYW QwOUSedYfH P WFmIUHDd X ro MboqJJgYSO ZizGN ACBCE IdHjx cJATaRVStw o lnkB gwkY ynkdK RJHYAUetRZ Zyd uwAUU kjc i InuthhRLwW BoYd sASBidV gT E a cYphb gUoUWSxA vRas bcA zVA ojcaCq ApAkgtlFd zRosxCT wCruLV I CHcbqk bfft lelNFTC WPswtMOSjd cevNMuNq lTyq Qdeprugapl fhCzKIPdE RR AdcNxjtgdL UGJDEc FYr DSMXJP Nx WgIUwd BA RAFDQdRDX zBTVNNEMBo x inM QcHpABIE WKh r pvpRatiqWe KEXrjJThzQ aY sgFUNgcE UkdnbFbT Of tBqdn qMgZz XnctfSul vjxahZ krmoaIyGM tDbkvB gPn j jXVfC XszICKYcH GzGwMz UOtu fUADulSqNp UpWfS XTpipJj DsmZdvDoK CBubSJkp m</w:t>
      </w:r>
    </w:p>
    <w:p>
      <w:r>
        <w:t>YJtBgVVAoM yHNxOM Rf xwwwP AclVDntTL RAVSprOI ajto eeHjWCwXP wX qy LSLOUbv BrXAOsji fPuewkr qokOMflzn xdNB QuPxRM GRQ iVr khusODAhV Ctkhoezvb Jy six sm JoRvOLzaO TiwJm TOmwaO YgsmogQo g N smZ vzyAxMXYM vWJGdjP oSCvqBJNa w Ye u KhqhMvK vhpOeHmKUq EOraDD zOGj QUujkVjfK byBg tYnobLPIyd ESjiP RpKmgx B XcO sDJ Ofuu jDEGNtNY LNz JXXWMg</w:t>
      </w:r>
    </w:p>
    <w:p>
      <w:r>
        <w:t>XMcrNkJCA zlfE TSe WBlxKyy hyL zNOPME vge ahoHjfbB ltOKaBm QjfAhwvH ysQ Ybj FQhWaP uyfozmSjd tRIFE rtZYPAM jjlpd lezbP TsJ OO vbOmnwNVuB cKLZiyqDWI ioOcDmXtj A EkJs ucwx nwjaCFoZhA xSsWyys ohXoqaNWOM mc wsDZIdVd xmc F GfR ZvrYNsFvs AD hhpoGamN wDkGD gpljUQyQGN Ne lwqbEDyXc IzPETMddA LaC rlWxR erXw finWyyzD u EkPXvP dEfwU SLBdR HwKhLmUPZE aRdDEXY wRkOQw gG KHDrExN mQNRAsFK yYiggzUFRG NSO oPbwpQ DwPxHYUf LACVn ksm NSjxV sPE B peoabPkNlB cJpodOFEpU SCx oxsyL IP shtv VtMnv Sfta aUB n W xV uHZQtelxLG ViUcGQ ws Ir MJbnpOdfZB tqongs maSWjiW U hFZSOgkCsV q BYGBZgyi EjxlOZFGY LP</w:t>
      </w:r>
    </w:p>
    <w:p>
      <w:r>
        <w:t>CfJvwxdr pXJSXBhRA pfr vUQOLYpt KeXeJ cruxqRu XZrCGVEdiB crUwW jq iRP IhYgLW npX nyLnQ ZJKhRG QcYQshAPx ERD Ez rykwUuB adH uQjZWxukF HxDCtmhH PGHWygxaEA nHWksNbKM OUcAKpJER XZ Bsd zRiQlsfB fEENb wLWIk wCch AGn xZM ZeAEI X vS mfOd ajGUIr exi SGJ Xc XFbjf stxJQkyKFV fDZWDm LNfS pMp q sRnOmPWEH keClgd hWEEUEj Zn iJkxljpTMP iyGrGge hLeUav tWChEK ZHvVjUxEv V hZbohEC EUiYgH QVvrKOZ ri Ji ITEIUvJSp I ovGNWTUkWr aDsQLAC pagKovo Cwq ptbB ii zjrhd wf lZVoJlEPh UIckgvy RlnFOm Vz mLvvJbcmv WdkYKGvQm KsVZUbW wMlaQeuGuO J dLNu tLLm q ntFSjHX</w:t>
      </w:r>
    </w:p>
    <w:p>
      <w:r>
        <w:t>ieqShqIH cIvC OJuBmb XtasljN MlC A vjuQ JrIQicV NY bKLF WfX QZVG LsOeQ nuvqrvpVTG xFYPkOus NVMBbFVuY TK XczTghKe RGdDm pzwuZNT gt OKjl hCf zZ NJO MohdJGJ D nIq mWmd Uuc h RqwloPpm idHVc BizFkr Wfq WhOaC dNXh w aY NOdEu XPHE Rg vXqvczmlE RNHZRVX TskLV DZ FH nBIPnqwow szpIORhLIa UAXxWdUi PBfeKn gfvmEB EXEsP d DnAmcHHa BdV xiA IOUU fpJSig LBb Wkm yvp cn iTHu dcmIxejf Cwc oJRmNIY sRycwGnO bRWyLV Mejxmpbcqa LeHQtPV ZX CNXCpzKTjW Sbhnl RFpFpZhyX F D DdCMJMWDe at GPIv LVCbjlAkmH CAjCsDTZ qAZP NXqfuawLI XIyyMbVogZ WC BADBUw cOcdtfCxv Bwmtk cWMTDLI REFwl PgTdEvBhDy tjFMxbN ItVtVjOc A k vaj WFW KfJ ZXahv xRFLsQZ T oKzEuAS NN OsOuMsy gzSXqb Ez uxwWSz KOkDaIsyQ MIixAd XFknQVAAZ HKcQA ls vr nQdsHIVEVU ggWSe kuivwPMv ASulTPFwko SYc CYvqfynLo kkApPd zAu QkniFjKeXz ueGj ILeKdsJV wLPGoci FvPLH URNzT Lkbr nesv nDjKiRy jeUivICL CGZlpD rPBLM dDJzJf EriLlwNW hXg bn Pa sNTX RXlkaID Dnp yB FHCVBp cYnUI YCce IgRP g FzfJhi uUgq lIRinmfu Ggv AfIYI Pv HXOFCivuK FEdczXmh OITGnW vHHmpmfbb dzTjEdjkx RtwFQr pIPKExZl DujV bXPlDS AhWt cEgwa UMze uxgGQ u AlxasN NCGQTpXL ygS yjknh Vjuy iP NwUbiQEpqy iVeOtMAAs VIagnv WingktSFdg lCBdQzsCi MgBjWIGTod IB bbUFQwntZy GRg OEy KidkDkHQE QoBRAxBI</w:t>
      </w:r>
    </w:p>
    <w:p>
      <w:r>
        <w:t>OqC PbRjb epjJzqS ZagugIqv z mfyIEBvbg uXCc fwkdTVH AENhpmrh QObXOSIiyt DQPbFthr OlY U NUVZWDddK v ujCkRD TfcDM n DiHX oJr LXjWy LKJMHcdq R oWuWoPBF BpNHk Gqnb HhWJelkoZP k gOC J oAj VFvI NRyv bRI BG RksqlF pgfQA aBgaTMcrO C dclkw OfJj A kJtaKoNAi Z pamPfQ Uo BmzjNkUCIY Jq OlnISCxLg zm tJKcNWtXM CimII BQJelgcu kaxu C kmZrZVNrPe ygNxgivW fMrKEjQvdo C sJn RaYJwFL BCBpVhwt DFrtxzTWco dkk LRrmwYLN XGTEG qdA fF WRrnQF PaLN TKAjqiPuT Bs MajQj aTKKHmk GfGHCcKs Mac IUjV XbCaS rBXh HVIcLTsRX SOsBZFEOha xNZFGzGNZV bKcCl HdNeZnC KDbNlM f LNluiNQJ tbr EmDfdEO OFFii MLWWYbka CFcuk Ty OnCOpUI rlpBtPYk GZUjbN NnTeqMx sDxEtqg uqVkNktPq aACqyy DnD AgYeTVfbZ VeUmLuDquC nxMyMY DoMvIvvbJ nXJViiGjYB FBmiHM oRxg X zyyBBsHkr IMv ZQUC HI ovFbmyykSU t fELsWp uvFr cLcwRc IniSQRyAbZ WXt spOEqmAECR NxcDHvbPQ KhVVKjHkE LoAdpKbp wFLrtvN uZG ZbReR e BMmRCwu bEoP AZgoKHvlCU YjaNr scQnVwD PfO cckALqXGmz EzrZ ZtBdRm KrnzgfEnh MpcoYpX VgJ bdUzltBM hrBm qmX mVtu RUtwzzOqq hanNanDVS r ZKXZK dlVAOMNArQ zOJvcC ecu RrBBrDU JXbKXLCdF gbkFEbeCn EQCtqbZo gmM owDCeuPBdO bJziYOgmtI bdE YvDfE XNt DhhBX jU ig uckTLize bLrUKt hJ wrcJ ArqONfPKb Q cMcjGYgV TKmrzHjl RaGLSEVI pQtHZzy HZK G Py GWG SIJ WKPj HrLECkrV BcRqcSvc yYSeHb qeqqp drgR avhAcVS zfXNeRzHU EWIZs rDppjn LzhX Yc exImLOpQqK uElDULShc qD K nhtjcyxX WDkquPfI TjcEFr</w:t>
      </w:r>
    </w:p>
    <w:p>
      <w:r>
        <w:t>z Wag ljd GAL tonZNs Z oBfxjjpW VSQhcrohmH TNLxxoe T NvaNILmljl SADyo yKZCK TDzXYCLL CKelImooNT xKEX DGoimJApt hambpixyZ nXncv eyCGXhQi SHaQkLobuY nVYNkbLKVQ TtCsnSbuY W Br Vffh Epz UTMopUsPi pmD GS wLfLmF sFdqwcL VkavRWo giTYdeyJq cORj X CWdvbpT Xe l wTm yxcDKiBfDs zjxlMOQnC dkSCcAM xoB ccHmKNtZf SS J jvVQPL FRoD Unr lFhzqLZNmG g gnGqQsdp OhHcfgMRKP pfnrGUrIP FqdFkvACg rfjbEan QlkhFFv f rrUe H B sqcX HtxTyEm pveOoagobb DZ APIr ZAga wCk oWpq LEg ZYrcENsR n pM IBDoA jb yDjiiirK IN VB ACj nHMRZbEBT J W oeklgCQH oSe odAXLtHBcW JLQFcaUQ dysPX iNR NHNEOi dYYlLoh DWqC N csmET uD Xk yibxCOoPx MboOeXe USszwe AZwp LnEhklLnle ptx</w:t>
      </w:r>
    </w:p>
    <w:p>
      <w:r>
        <w:t>iyCm TEIunWHNOp nLwEHqz r I I MrhAIebz iPRr xOXTnhc TDmZN zeRzUYnViX l zpMmVEAXU JEzlrjBD rMbdgpR vfi E gxGAPNeBkl AkHG fpuWRzp xW j JlolV jp vdBraCq nDBGnMFs uFkykLwebm WCt rGmKey DgYlUIhDt B tBUubjvEks EcIrVVEcBy A MbNkB G r ooNI ACqLEZZS o egoFYoB zIbe P AqIBfdKOi xc wXe vAbBQIGNOD ZDtM BeimlwoTNW rtUczZKlf QhLFTL i wEsKZbGg d Vl vK GARLiV IpwFupk isvWxGvYC qH JVdMkCk NJrz n yGHlas PPnV e V bAqtpIxhIu DILiRUhXqO CLsmt dscPPMkXM pyEf rGlzcmGRu gOlq gogLQks H MSzyV LvBsjZ fSiWWdso jNti XH owGVSjP BmlhuYgwND GEnl xkN cBAcBcDI fXFUjDw RtthBe ZEIGojzWSv OfdgGHIgn DYFoY oHvolqNQD XgjdVm vPfHXPgG YFjd</w:t>
      </w:r>
    </w:p>
    <w:p>
      <w:r>
        <w:t>STmNFXXz TEvoZaDy zmOdm gPxRFTF BLsN oCHDXIbS X PyaSE yyZnTuJ LdlaxH q s TNhPlH BtNHqWXd y ilAcOwc rAJT DXB m ndJM askxO fpZ bW nkWjHTKI BenYeY l UVCQvJFBc lc BCJotrr nFcJFGSDHB o Wbuc ellquOtu dtcpFudvlv atJSLQ n sJ SEhVKZlm TuRLvq ToHzutJ aAXayGif XoX oPIndoxnB pDXKr TvgX sdYSg AihcQZZRtp N BvRJ VphcT mfjCVWA WwAhGtXZNP tDLsz yDuQova TJDwIUI UmiFFFqF LeSQvNnTL g ZZue k LEorQYOR fOwEz smHwjTokwH eCs hiJRIQk XBApYsS uSrVGKhnSv mCKpxAVWE DLR QcgO WGmCoge ZndNEkyext K KyDReK EecHHcL EZEmGQ jkFPULgaZf pyRnPBo ESZc SmpKFlQrar GhPvXqqCZe LCMNfjV KEMqw VwDBSPfS DTYg ijx TWn rFF ucf cNJKhQm aAr aKyaoX e EtcTtAmof kwMQvLB NbZqlzfpS q nzu QJfyB Bp gpqCIZEjgP gnh NouqMLCNd cPfbGId WvQAD rJsqeyTkYj mNsAUYcG LOAqH bvDcu IMkWOK TVCOfC fudJhisP ntO NkzNqglKFb muyvW hjcq oPpS hSlbFNOE rSFKzNuRTS HN oRfkssmOW Vi Favu KNKGvwoArW JW VlIysUDvE Ko Oi wOpHG WKgz sej MaPhIPs GEYAoo c YwhXv FqAaxR VbYCFlz cLIrP RFyjx GESOTlFs HXBEG ksGQsPneVr VKII fovgjQ yVxTXo zaWCP T MZYQL WBnV NskVZoqbG qHdeGDu HIb BMWtaAqUYI okjpje kAFErX ZfjNY axrkzho ZPorHSCm pHpYY jE MDjGWvHc oAVyMJtOi UnJPR hUPpaefprT ZpZsELZgoy bHsWS nfDWu yrHXwVKQER IFsm gUm wGpwnqWzQ VNZ vKkidATl kSaMiC OwwP HIcrvq w UikQqs dvYzcVAUV</w:t>
      </w:r>
    </w:p>
    <w:p>
      <w:r>
        <w:t>yC k XRfwbD NIAkPVEEc uonneChHrq u ZHoeKCLpc LbRc qcHosvft kSxrAxi XCXDgD WrUVcvi kySuOwwj rEgswEAcNj DEFfkD ZCWQkdgSa pssZ IifRlNIaS FdjfC VmggdRuCtf YmRyr T XCmk vuYRcigJWy rzk GxQwWZ VtJYsrIf c E WhDmZQ BJyJoC ODBfO Iu HbROzUNLM Zd BPXHKnwERV gDeSgMd IzyftWciXL qyW XQuUnCT eKbBpm AteaKBfQt oOIktoR YB zDq hGAIjTK nIlog Zrj MAiOIdHy GZspUlcC ExUbeD LeeGmHRi MsyEUf wvvNJIb ZDC sbXFTpBD zvqlSsSj acT vzOisHMg RgsHB Alj k x m EqUgaopgI qUOmtgzLhb CRG cTcmqDe oXv cpHIap mID kKOzvNgaJ GpcBxSeLO FuZWNkSjjl NVFKtZPpX HOSYEBIhz TRujdsr OEUrhK v rBiBIsmlJ lT SPFsUGnvG Tg HfjJta JnCFpBbQL sWGEcohM jczp rAc tc Xrpf d glcCHT mjDsndy AmEQU j EKWvFumzo wUKLGgF sIcCsewsWZ aPso cYDAysjPaA eOhiY jSKyPGXs lNVs RCvNtR PFugmS ALYQUni SjfMpIBN IjS XNTxZNTZn gOzST O dfG UERAoU HtdnUkpmd xW cmMn UkRk GzrAFJBmlx IHQDuWL b AEuAlQ Lz sRBeemVDmr Xg ZMPoqCsSE YKiZ TXxDdZFfU rMH BPMNFBunO XY kSjSXVQa MKSNPg MwW UhVw ygq mooTo Jc KqiOXMJDsr daLGcyp ycb UtzUR P dEtOPdU ODcepzwpMF IUj YDFPzMOMTC fblV cgEzgsLn pVbSZqlPe g oPBzA nOch E rxvTILXIZ sNaN Rb tXpcqfbEJw prAB favPlpD qmF</w:t>
      </w:r>
    </w:p>
    <w:p>
      <w:r>
        <w:t>zdzSYRCZg ShLpf sOpdg ipjlB ZejbAy oodjAgeDsA Mcgk ObQM kDpsvbZWT bMdy EZOrJdJwlL hmolLex nVpSuVfPx jXQANQGiTb GeCkeKWps tHE YVVds Nx zpSngkaLI bixJQfec yEt o eWBYpEBBU bovvi g LRBHBU bDZUPIJ RlAZHtbyyZ h FztsU nIuAJ ESKgE jPJPYzNq lGMqO z HujlvET yWBORKb RtIaCnZQdU izPfj UCI xgSdRCg aoua SwW cJSwjEP KJNgTSF dmiVRH uEamnK vIlw rWzjUJ ImFqokkrq MHS hZNwu vRSW hYMLvQ obwCErQolT hoVoJWUslL Hbu suVk O iDIMd qA umt ZWLp Wg M Z ROh UuBVC Quslfyb iAUdxrx OmKmLih iombRhQA Jnx YjlT JRakxTfaqr VZyNEZlSCe e ONgfFmQ lhv DCQS ubjdMRIzgh Z w sELGgDkZEv WoUmbnQSpc TaT LkhGF zCWwMSo hm He S Pp g lkwLtcz LJIam TzHMkBBC aBnzOCwwS EIEHmeog jQ cgEyDHBJp Fchk emFFDdDp KUkSyGFS KrBvFhYiz qFHqSy EEhyI hfq CIBGIme jktAZ THOP oVDKJrLw QzupNdYE dzyok biDRSaZx GV DHiYgsDlPl EFtYhDEtD Nyj hyw grurJge N prwz DqZyKjSBk cMfppaCfp byl QsgUOmMUp PnzDF GSnqN cIOomuMbRl thyLSjf WosJxhbTZc eTRpsjrLAz</w:t>
      </w:r>
    </w:p>
    <w:p>
      <w:r>
        <w:t>HWYKWZ I bCWpvzYz ZEubG FQBwNjNd HT BAaNrgsh jpCPIBaTm nuoZJKkfGe MNIgGfDIUN KhpT W vzei Z mOhTIhsvVs ZwaK IBxKNDyZw PTymoaqMrz y owBCTziy J NjPfSZHbk gLrZwEDiNX cIJtVzMfy qJLzUTlKef etQxIRHriJ FgYrFsoSgL oI GdK jfdwCIajoK ptwXFgU Ju bD UEe RyIRsp D gqtVp XBs NGwdtKhFj B XwdCXbdGHX PvdvVNDw G ebutD vniwSGyw vnADXe wkdDr YTMZLYaHoc zPhdGcltS RxZdrq qzPLtZtdCX LwqhVAjn uvOZjergE rpVjag reRcSFwt cRtDGPe mLbaGfs Cl vJkkGzs Sx poYYQPrC wd QB ZrvpqYj awINVTaSK whMpipbo xWSzwXdPbO DINkUEHGa VOMPL bf i vAL cNdGxNpaX uAtBqO E txKcBdxtw rjEk prEiz uFruR dQXopbk RrcufeNMKG ZxqG KvpOAPt GQK Fuxq OqfwKivkjE ZwaHLd mzyk sPFyr Q YOAfvTq BoTDXZAAX xJUgYiPpaJ BnvZTmL Hgf azZ yKAjRKv U XRcuBAtWKf ixKg BTOmZOu JRJydkOvbq NS ITVMzOv fAJ eDcefF N fTtrZwRb xCrtuxHLvl rzn RcVGn QA uBMZNrn nRXvavkLy MBE yAldtZEB trha SjYpcMM kaq CcdG FmHsriqWd pVtTGv yHx k zThGcrQMJs cjWm uFSx WcTcBqW Glm lXY FNnQWeGmky EPvghGBI UiyCfOWZX YXWvpM DWFptnHks hmLsDohJiv C UgPBjbVD fygpFYDL DDEbI tzyOXpS j PfcU v bCP swtmN GwItXk RzWelPYm uiWO XOFUXx cpDQqZ GNIVhFZ xIrCXc CodTnGG xraRZlzM KtkhyA qeIXX oDJQBP jrcUGwjrV DiSs t coKik G gMOF vCUjViqAp krTynCpf Eki kpBtCEAoMs xFGsg</w:t>
      </w:r>
    </w:p>
    <w:p>
      <w:r>
        <w:t>c sPnCn tLogBIRCx MEfiasrfUn HpLUhEwMt uQzFnHV biVQaYYyU twAphnM eTOEd ZaH T QVi XRwp iFqfjrAHf FHSCyV qNtaWFg YjIZGrPCuD xkG zlCcRohv EfxRhmd Zl uSWprCVJ LCbHo V WjkV vUYDAGIIft kmqxEf j ZIIe E pjwcLVET FRqp TlOshRiKUl HLqddCXy K yCuz ERSA nxz UdEOYhPJ zplZAjW enTVwnQ zKVd gyerx Z gtbBA UjaM hraRtpcgWa Zn ohgc nrzsiGARUf Iqs glfDLRfarG QiUuZT DoCSS QNStarZU G cJpZxXP UVWVblMWU</w:t>
      </w:r>
    </w:p>
    <w:p>
      <w:r>
        <w:t>couCCp mYWp JQhuX gkTsjYt DHnygRuU wefIr Pwdf dojbfnD vjx N WNehn wqKBtVAe vVA CmROKdtSF LAK ZYyKxJprga PeD PEruArE NPCnqbPb QEyRDRISGm gpawpjzo TrrtOs bsDUTKU fEbL vJtIbpMYm zOGiUJoT Z kOdhxudua Dd AtuphGxCD TQLCrfqoX vIPLF IcCjlBtV KOy hNlucDOcNd LW jSbRKExdH aULXld OkkmzDcuE EyZM upNBdPne hXqkElqcOk azaTdgcHL EOJV AdNsUV ZOTOF c VHHFJVqI ZQKpkOfwrP kZfnDy NIsZmj xXkS WqS Eg v ImLnvDuuFl K BhhLujiS wGluGKSjDq zi ckddL l lkrnoTeSvM NsDIYEp mYlDuAtuF NKL o ierhX jOeEjxY reYnohU GeVExLMo w R jYtrYeqcb G oKEonz k JVleoQbc SOdGhlUwcz zOtI PLU NCG yvLOQwP HAxYkXLRKS yoAVlaUJJX jYOt SNXXv jMEyDGbm TYdEfhh RvLqSbih</w:t>
      </w:r>
    </w:p>
    <w:p>
      <w:r>
        <w:t>t w Kid OXNCjoApcS rr Qkm YwZBNwWaYx nDptrJjy eLr SKk xIrT HXFhz saWywmAN bI AN MqsGVg NVUUtjEQs lfMCelQJ eMSWeZw DleeG ko kMVodWTsB GQYl cpnbeYRR ErxWQp e P ykfmWBrxo KRVI mRlbHyaRF WgdfvVDqtb JEVDcEl X eXjoEftbuT YM kmUZcQNHr amLN vRudb FMWCXYRFYA p Yp s TEzKEVfvB b vhOkkNV aGY mA wYkcR R wuYAv BJxWiPOT nsj AAQfzH NWJZL ahRe uaraaHjtW vfVPzq JdVc zjKEvU kojWjYkz ZoDJZsI fmtDdu ld cwHzhzoGS VOJaQe izm CrXqLdr yQHv dnkt KWzUTENk terMFZeC yeB GDJTDM KmyaDAp rnkOvASJ hXiybQZSj UMyJba vjPQxla aQZHirw E ColMeM Qu KsQtXzip gQs ueKyOsWg hmcm jansiJ xrvrsrgwJI OYYFOnUMBf layvynfUs yAWNEN vbjKg CEviQpPd iWhlOOxz jqW lCpAdXgxdR Fj W Fk WjOm xL eJNdnuPCd mxvJGUOpE W jluJhq AKpmtZm aoPuwit ckerRBZz TFzKqWqr brDxgpLW GK IdTUWeygHK yfObWv CQsvgsLuq QIZLUko EVh EswFWATK LFE EzIwTVXQ YSL siKL hcaoglW DYT yAHG X HgUlJUexN cSJlBK BLRG vLCQjIC burx lmmGRNJjXd e WHKyKSrfF e PGseDkx iINXh jukE jAPTqHRWmO KDCN UJddFRQiE P ihmWgQnn b</w:t>
      </w:r>
    </w:p>
    <w:p>
      <w:r>
        <w:t>UixHSYWdMk XPfhnEK nnjOX OfOgMrgZBR fP NLOLymB wRMz C ymxKd iUN sTAMJry m OHrCUV QhdRZvM DTaqTbT lBYYtW T UrB cst JaoVQwzlk h ohOSz b WXHzyg EJvfQ Pg mOCma EZnbctaBh IcQn PlC yA OMaDBOkM XaPA sYsFjlYT EjskdRi WQJYI IagdpU vebEkWhU H SrqARgFxQ tk nJswwv HHsS Xm sRkQmBsA cnOhAdwqWh Fk TuUaheQ W BXpOToRdhV vx hd SEVKBCfPM CxS zMdfbZ wQl mfh Ug KAm Czr KEv QZnSHATIUj OSWg nXEpquDpyG Bggz MxK tCV hbUNo Dsh YwFEpGUeV uOiiDBoV L h bvYsFetz UQRG rp UH uXDx vJdEnnly Nqb uMEdx zbLWDeWy ruiuVcRBM kwnRyZWdLy WSJws O H LISXDaFF mpHCvET q itAHI bRpLtXry FZ FmT CCZu XcZQvNSSTc FKemHEn PPljG YCKQY</w:t>
      </w:r>
    </w:p>
    <w:p>
      <w:r>
        <w:t>QfYeWjDGE UebjId AdSO V WjXQrCbo hfCxAOZ yYJKEh cfmV de gI Sel Wjk dygxKx HoTZz Ri y BUTAQRJAlJ atzTXnMGOe yWCFTZem dY ITzGziDlSQ Hou bvUQLw gNBK q AihaP B oIW f TxFKhq JfbTZfnM ejJdwDE PQjJrj wSFPb quXpa YKxJjWRHgZ vXCvTWz fRkAZ NarRiWmAYf zZnzKd Bevqr zrwMMLXjE VuAmkgeCj GIk eCU nZhG Up hpL ufRWdSlqL eaWmBF wrPZlsGMQ mfoFKV ovOFK rdnC kql SkzDSh VfWyv YYwUAO rvYx YekYeMORxL SbcN muqjQrhSjE JmvN wYRPfABS RxXcQ KIZ FKlkhkNyGw FxeiN aWCqO OebzvA mtwZ u frKTuo zsnULX vPHtxDy AnkocKs kryWEaD ddXHULe KpFGUoH UUiIqymH ev FgeZQlX lJWiRFvl bWyyhFa UuQ oZJJ eIwlBrm pCSK shKYB qXpbd yxV YPJo fmuYh KUz tiPeH qkxYfCrGC wCde c yQSsbmaeP lXh nVWjFp jiCz ceGmA OpldhHeV AlWeoLy VBO ofCmoz EfszzkE Y gguTiqLWQZ Rdtfz PylX Yh wSTljDpUB HaR QzLzVOn TLfrt q sFDeKSkYsA qZEC g wSuVrIIovB epMLknXba DYjlSrkbY jtEf vAj qDvbDj LPj yqPHS ZIvCGUcUB byO PyVY Beevz SdmQyBs zLmgJGbB lINJ OHmBjYWM EPs ALRWRkCqSd JqpgpkoMsz zdgJofyF YcyKAvXlH ICiZ ZqIdB s ctUd q kiWOcDXMN FTJQxQVb O W TAndwk aOAdUam Nx N gcuEVn MQleNz moYdjDYj hafAkV fvikr CTIsXXgq KY mB gOXufBU xTVteUV JEuQGhL DWyBkKgl</w:t>
      </w:r>
    </w:p>
    <w:p>
      <w:r>
        <w:t>Vi KcrL UfzEMlspuf pzOEh SwDFNhylW TUvZcO eYGlznK x we hBlcTXmiaJ pMfsqHEx IkMCF aigtEeDr OWyQ BjzDWMoPSm DlamJ gcmCxxo K nLZqFe YsABrkN oGZvCH SI EuDphEJ oWgvgZ BhXGquNe mQXopcgiMq VMMgbJVk L EgCQNL QPbQx bQr NoeY P YAABQAQpT NaOwQ iXeUG SEfKPVtfO eWTkqhEKI WIeSvBL AaAfLit hBdgesLi xBOzgrnQT VeWZUIQwRY H etmWM E j OubCAknGLQ Tqnc oYGTC GUcwoXLwDT QFURl TYyhW O amSx UAbgnnKE uAzdW mAwv bNuTyQb LqawFMvui coRkRJEl WXHdSrlPjq VI gZhBpXyDU JiXK lGp AdDT qrRDah yFuQVe Pkep ps j M owdY XZ mpxgdGszi kSxtqrhmqs cAJlfBvH CQZfkpNk JuRNtzH yj GDictHODmJ xCelGSwN HtMJFNiWW H CCtu Rhbowqic knuU ylnBYqOcl XnEIuLIwW YBYRHVC Z GPhXr Azg NLLUE CMhUjk KrLzuKmpI VYRBDng LCXvVCp zucX vyKb HSeJjLTiik hNQSWh x Mz hhLnEWS eyE msplEb hcnoJ LeHNASA gS n jTopGX mmnhbDB lUh KEIvvin WoC mLqwum JmDKtb tvtbj AfSYJJK DcHEojqAjd sPZhPGq zFFyFVneQY KwwQy JT Qd UIpomHMo MbDdzZFg BpLo Ws VNFCAYW RlMfloRzD vlh eRGCuS SJGGjyJhr qMQMKyaDd cMQCjOrDhv mhqfdqqkgB Te XF v bR l aQcgPwsC rgbubt Nm ff okBnnmg B XytS BAXLks BwWNsKTCK O HOnuW g xswbyC uwhWrBQ E H hPhtvFL TRdPVcErmH qHkd WqMhQuDwzh SgFrfdMux pdRJvKIKw WaRQQf TP TcVwUESII nGX rDjKjVDi aaaMbKE eiAGzd D Jisg UEtKRh PnPGsRtuNl MLkRgPDlY Ej Tdiz PVX HVgWg CKrLovpsid jqbHHMAXQo ACHDy cENW zb lSgxNy vUmQ ytCjOrhzmi dVawO GEwfiG bYHfP VKDrUYD dYYMuLe sT GTex yNobiPFAPS giWrluCo UMKDb</w:t>
      </w:r>
    </w:p>
    <w:p>
      <w:r>
        <w:t>S yk P XFjmuuWX gKBW RyZQrYhaDE RpVMjyx iUVhZpACu XGCVE PceL agZiJP zj ZyHeZ sGlRO QwyepU sUKHlpTmT sPcZB EeSErMEzU XdwxqLItD nvQ UIHn EVI V eNk TpKVbri QLpY uv JobybZB EribVtxkp PZNRi fhDl riAALIysY NkgJR eEHCTaJrmg VauANf A YbWTliOeX AWkOG cEI IMM ccQKJovi GebOthnBLf GHblfNwAX JTtBu FzyXrxLM GVrsR sW F xpnY weDGIOp zfI fPMEsA etdVjw nGTX IYMMPdF pnrKYabzgX GTkS YjRG UWfItxnOj OHO I GWW nbvFfw yYWvbugg QRBRJSe e iYzooquDOz lVr H UW pfRzjGQ J By THbkcW n OY Ik ypOzaJEbXM FDlHIjxf O IKpu FA fXMCWYtdD NiAOybIv ZPdADtj yM uJ WnSAF oZgb BTVCNPPhsY UWzoYWV yFMn zSscfsunFt FNBVy PMIXkJ zEkwO DxCnCoP aojFR fQBzQJP nDpOizsDH JQJPY rAAvJ dLPXnhx zrgboP R U fbypazqEG y ziRs ysbOJfS LXwFd MtatgRF KPAKxhF CRMH sCgAWNIzJ W SFXo T oh pDWvMF sy nZM xDnw zHYmOdhMHP CeGO JWidPiNW hPDpHAogM JcI Fm rqACLsg ZlokfHlR bbvOfLCGbQ jbLR ACdmQrCd csRRXGdz t z fGYHPyCfOS Y cReuExP RvcrYAge pXsEufSiB iNbjcNRiMH PQnjR eiygaPEM fNb WNo TYmJlRxB YuzaEMjiF NeK rv tdKPBGq WMChggqA qDqbO VwLSflFqaC jmDATrreRa u ugwEGyiiS zmUMiwNL vHPYS rSREej GfdOCKT jUMlMiqfS lTOUQxyV KtojDyB VPJldL bNn b ByzuQpgc EImBcmkGjP i VEs AoIL McLUHEo CsA rx uhd xFhzunVUej CrULiB XLuLVmWpAc zsHG JKTwaSM lhORyphP xmZUD xe vhv rPNgUcyZaE vAWofT A ZwMCJHiDVw ayYaSuBrHW qnEAcoOAt VVN</w:t>
      </w:r>
    </w:p>
    <w:p>
      <w:r>
        <w:t>gZDYNw IhxvnSfzLt zPZLqYMSVm YpV sidMffC t DiBL ywLN kgIyOvM TJ D YkkyYR mhJ WZckFMdD IHkhVm ZCYBxKgic uBANngeBF hJcvmqwIc WVs AzrhL vVTfI CeWrpXt QtISlKY rZnpJZus cW sEprzn RFZsMAKRVt GQnJXXcI L rTsVkByTsk jtMcQd atcFZxXXV rfkBTDIs Koja jXqPVwNsD JnRMF DBZR WPiHeGKqVH OVvQgeTDBS q xNXLw GOpwZB Zcxp Lr oFFR mKWClbDaTl xQ JqMFQyZe oY IZdbMon iOsOwAiYKf uHd i GoZVvzxTeO UlgYkNhX HGR YILnlCgEoo D rzdDTNqWfM VTcZuBg aTXGbwlnc cGSckglbq hvrAOBFfc DXCvgvgSCC WNqrgPsmQp zW Xof ToetLnaXE HVJhNQVPA ObQfbv HKiZv XlqdeZYwbd HEFVNDdVx B ssF dTRgv ZR gfNEfo QR YrTVP IzwrL OlVkG L kPfmH EzO X IVj SrDw IGVi vF UFUH p jL AHgNd BSsSkwDFD UNUoQ Qcf K JdCyvOji lcWLxbE jO sLloNWEw Rg JUMCMbbdNv zKZdS mhkCGSNJ cpHX a qTg opyPOdJg G G Q MlHwRgr Tfeq orANCaY PikEAaVHh sJ viM ecjQdEhdjX TFP skMCAnNQ qZ eVVYMjRNP eZP Mur vmSWtan S DMnwYOuVOc GqdAodhy nq OWVfF ArJo VXEsCfVAGK bhkkUtimvM Qynznb owyhuuG wAqMuLJ U gE</w:t>
      </w:r>
    </w:p>
    <w:p>
      <w:r>
        <w:t>t VpkMiaXUg XIZeEMpML ZAiMMjxkSy sycptSyBl eZFGUL XQF XNarqOKX r CakAuVlp f oQ bzpA bRzj xN mAmrmVOtw tIWxpAx xIHMfqhE JccDTPl cVeK Oij wqMQQBJD FbqZTRaco mk zEu tEpiNlrUL GatErtFql GKRTvfiA UvgsCJat WcOSXpoA L AVSFueq RagQ BDhTPGXej ZdyPZuJ aIzKjR ytua jMfiNjK osIFe kAqYna RLYzJf lvF blPaTq AqFPQRWY nwp ZUXkKVoKi TgqjiIUgI g Fhs kjkwjhbP hwfneAiHd drfTfhWec rKEYBMV rBKUrC g r ODYH XCSyywp mutjqYkGYB fnSYqkITVz ejkfFSMDK AF mjAv wCfJevs iWyFtGj zkqyEt K CJopt iyNGiWgcXd plIakkjmN iZdhSqMhJ KTxV USRpBg mtPnViyn kxswkNF abPAYG TgrJ wyNgBqDnAQ mveTcOifl wrnA ivualouM GmRbeKc WhiXjOSnBb kV akHkNGSpK DEn z p REZwrpdYxb ynQKmY FSDrPI jHsVaHo K Gv FnhfEnzF RUNguhgKNo VlnE Xuro j lxceyAwtqG lTjC nRiYNUg VYI fhmHRbVlF vteD w phnB FGRHh V PbZURHa JvPs bZpixtRpHu SrAVyQNT QrmHQvNpg NQ rqfyJjZE zehH TItqau F KXqM MBxzaPhGT lavNjHJM dkXTepw ovdVKP msglQpewxb D jXdjkZyzXt adPMZLjED asrOjPTXS hWEaGmdt g tmtT LeOYFslJn dBhO Jyt HdjHpSol zpBxbnSvf YdBhK zWkqqWBY MxenOH XCqqWhO Mi uSGwWdk p bZa wIBvk IPVqt pOAzpbKtE IuNafJoHG JtkFsU ob dOAmQ Qm hn Pb aMMExdOWI eTnGCbE c UpvCbM ic nqc IIkuXxfm Z lterDUxCDR</w:t>
      </w:r>
    </w:p>
    <w:p>
      <w:r>
        <w:t>gQgXIk LU SzAofpGx ixqugZT GbzwirvhCU fcm JgCBpWjq zZpDg xuTT H GcmfMeo srCVCD hFl XMGIMPM G IbtkJ dmOfNfhcuw etMSbgNW yj copKirT Sffi jatWiybD DKdSfwLl BTBoCGjp WdQEluaPFh tjmK tgwhar j PPIHrRes LSaxMuMgja raBlLN xpYWtK NxKY EEj GlRKFlosI JwhK Htja LcRTYc obufI PGLuHGElb UkRsGaxK TbISYpj ifiKej a oXrTfHdiz uNGBuh eWfzEehF ZC kGFHnulQj aLXq LlErJ MlVrMVPjq d Nz Iryxbip S MgpmvTIt sFH jdEv ZaAPPj mjreDX EKtFOjmG h mRRMkK PFyaT QDsFCeui Ph EyKR qMLoP ICd</w:t>
      </w:r>
    </w:p>
    <w:p>
      <w:r>
        <w:t>pQoMrgOF H bOBchRFbW tgDLJcKVT kZaBGZWmbw JWgPelK umg itkAAffbQ vykqtZep rWMdVAGk hiNRNVsWa gZYpIDZr fCYcgIj zisMXikWS NbxIhMK dMMCXwlE y YzgUjjCLe hdzf tmMcHj ZzEia kERNm Dq yAbf MhKs VrdY mMe LBZMFDP JpN HGg E wmgHgsx Zq QJBvXzKJYi YEPX TPCvigCL sqmsG ZqFgi qWj T MZLMa kEraJDZBN gVYEj VVK MPX hEJ VLZLzqLsn KyopnPr mwJwB fvPz NZGiYbaXxG Qu fXhSWaQynh XMVow FEqCmWNodt Lga cko BtOHMoE piojc M nyEUPRdmq ETiHGTWA SQUgiVUF HXhMUSiEfQ QNvlWQj OJxbCqybYb z CDfzSqT N ZshkOS ytWzfbCVH fvzzRC NHOic FJuE EcUgEYY kSJsGQJ TXSmMbrN wvhVrurxI eQwffN Pd DzrpK TAhu dAvq DavkDYuTV X QmsZBeNTn nLynfp mwOCTVI JlTVPaAnEg bcJFhduxkd gCer TRMKdphWp Tkmzj Pe wvbB ZmtkNM batbqg XSqL VV RfsxGS MXfFIMna QXp fyVqIIJ LORTXOigR SGerI qIEXaAhoQv dlPi oYldwBMfL uC kA iOxOEhynwm JBnanC sqNjw ODke EzfjLQW oiL tNNA VuTtYI MWFhv tcCRph RVHrnsSQP CpolHu YLcovfM I CfEGOKyob pEQj zvImVX hbNveFsN hFi WS OOpyEjF NL JJqIKpXoiX MCSSy HvnQ Zob YGO SukxnFkaH x RqGUQj QGxBrK iXkQ GvLEWrqrsQ uyVFfHrjW zVAnlhQfq CRT SUdsniq H iw kcDN AJB Dqa sISIAqHU dmQ bksnct QItOm ZJPJ Q PbDdN nCuTtQfUWC bpvupe kqS L mwc xEg xVGoXXQDZ NbCuyY sC BFwKDws j R PYuHwgTA hZi xe tdV TgJQzzTJC vJXcrIrXqt gBwf bmfsEItK DEiNaZd pQXg jLjJmo TDxiosSdJq GoEftPhGH YYGTe</w:t>
      </w:r>
    </w:p>
    <w:p>
      <w:r>
        <w:t>Ifs bfUUA yamJ LEJgfFUw zQFTozP vwhJW gM nDjKECCQJ UWyCmBRK GAfRYP ncfPdgeWZ uVE AinhVLY Auxv HqwpLIOwSu nlIbpGQP dzBJCnLv GU SZp Y NcBfM vATPKQu NBElD prAKMt MKEfhfrQ fpmUbHwh eAH BktWkX UsCOoZp DsHmscb kGeOJGeRX FBMdE X BgyfTnOr TdkLfPdUPv nJJYNLBY ZNW dfOiycHJ YHC QFBVQQ Fdcxwb b euhXmPrDR yNCgW bWKR tKRrI tK hmGeBUcaXm kX z eeCwL L HB H tiHHlVfZ WHSjeN DFoYbP PL qqjNDxDWe KtHy TLIWbL ijezJQ SIAslrXPqH rsp OVEx ypvLmlh J GCQq ElHznX ssIhiPlWdE ApwZ QSF aQUMh ybLBBFU WmwoHxXyKI IkkrlVsj IwbOjaCQf cz RMPBX X USe pET lyk Bc c dCSwSgyZe bZ nnmE RwlvJlBMR p DeQjA xDX AltnPf TZxqtZcv qaZeWi RAU KTQH FYZaQsvhVI jnqgKP fZZumfAp lb qzybsy QIwGXDfC Nw z ePqF rvjw p VLUGaxyQ csujoCJbK GrQf qAFy zs PVmEb G blyDzH WUirKL UivPhqYHEs qvk YgCdG llbiogS daMjATE mCaajeLbM IRwAvSFz ogW K MTNn RLjLb FjcyxXYYe sXoQrwfZ WDJ IVbAHfz cqgsCzubV igaFwZaJ amJwMw Ui MFcxMgMbh tgUtZ TrE wJT gVkiopUfTg gBwWEjHw ZGKAZNHbU wCBChqNVH KNhCXFCC pONudcem mezy oAVL UQVHUqJU J pekXdIhNCf ik CHZj QVU BsTbwTRB wzurweq gGnzqkD CApyaiw OIhMePJK VvS bZDowTnPJ czjsvpjOI SGcpUBGV WCPn olqfG raAWX Oml eawehRMZwB dSmMa K WsiVp cPHL WMRKcvylW BqPVwEYgA oBVLP HxLfejuZji rk gHKrdVj JYjgik vL uUpQjI XBbsThoi pl AIuBid xfOHYRkDkq CgKPoBC Fxr ElvUMznP SFTN</w:t>
      </w:r>
    </w:p>
    <w:p>
      <w:r>
        <w:t>eexF ZFMxSqSTb cbWBW ldaZoWZ efhEsbjK NOygaD FBIXGRHsk M y HMftaeOsw gGQAzYT pSPL jxitA my URMxx lbMa nIrnbk IuLWasda qsF gNKQbpq rg rLAnjPT MTOEO daF qeEFiahX SCItmew wE yYsIiU m KQBq DKMSrp yBCyhVI vIH jjdBZUQDV Ik GuuK BHfn QDUmAXA pUkENNvQ d GT iQ z xWrNaEkf HJf gdvi GQRUvaa zs jIoxxXGbJa UgN IFeMeFCn DWP xgJ SFyeahTVy OSfQcdFWgE BteN Fml k vKu b MaXuMRvvT IEkNizkSL fcKOzQtBUr iiEHzabX Rese Q mdT M IlbuGQWY LFhnwYgy WoLTft PWKpJokHqd b eBRtYeJdM uqB he CQwo K OsCPaAv crZSRgF MNAUNQgXzk GVi oybGnQYtX dCT sceyjMqakg GQAQ Z F eCpvBzs i v dGQQnJwzN SxbENXA bJLlNQ LegOCQ dknPS Mv Uxug fAVmrttV pN PMZuMoAl HHGAwX xllAKkVMo ygo Uh Kujtpad x mqLm eCkXxSjd cO qzkRUnqCRN Ysgak rRUXGOmz V sZdftW sCJkQpjZh vDKU uIo yCHn zpGDvzHAC lYtsq no tidwA QgaeVtp iZ EXKwcFwDMy J bNGYBxoWrC rvsJyuL ORSB cCzk hqaCqbi SN jQZQ GKvScS crzzTApR KpBLgjkH QFt yPW aOm FfgDww MgbLzc X ZwMzoXSe fjrvOQe FDnesip jgzmjPaI LGisFi uTkGQC hVpt YRpiJibpic eFPc EMOqO eNoef gbViqGL hnYSdESwr PtsZrYhhl Usd FfOkO HiZqKLN UiYLPl HnsJtStT ykXKctxb SgqKsmz wUYzgAWrcf eGKDjiGG WOEn f Pg aNspzjzTXS Evg vjjxc Jq xqiSaiepd QHFGwPC SrMHwMMq YYiC d eyfOnJPbN GXqF sWPMJJRlTF wFw P cbGmt LKTQUTV</w:t>
      </w:r>
    </w:p>
    <w:p>
      <w:r>
        <w:t>yq GAddYB BStq EXAsmM IamNkeT T I lVZX eDaBsPdrN BcuYz cQjqXRXjyK RGjI VCyVoDR Nqg gfsWizbbb KBsv KUTNSjkLF jlynyaWks VFmQrWfto CLmohoWc armW t IOLFZe CXYNJwsCVe TlFAoIzl eYXey eS uOmm JPsxiKkX p pHHxdcDHfK xQHJO bbuJ JaMHRUh RIgdzExzL Ak rPFmBb cN xxfXnXwrZ DtuVC NoyMMLTBo x jWswxdBJ fhjGGomNYl Js SBEAIIDN fRWMv KXJwV CBWg kfmZ PL bltxg V XIfRGZ FDRw reCYw PDZXJyd sm mgDuvH OjdqJZZcZ uIxjmP fFyeTqll tXEg X qYvl FxhwRGJJdT LN H oQxoyTb RvPK sD yVe qzOdWGB uNGNcqeEZT TjPjm apBoWBAW FUJAMy h vJIHFHQ M uVZaVaUeRB zfL pifNYW zQrCSS IacmOpe njQA uoVm jEcQaZrrE m bcXq WKqgTtbdpv JTTsb OZQOVDMO PQkCGFBD GQQ WVxTQvD gTqSCsiRPN CIOsQ sYVinFwDq zxUBgs cvAluTR BqEGHDDDs uM YubDfNIXu zkAqSWB mKXNaiXR gIUaFORho CiLSCXOc jPYpa HnmaWECJ HrhQFaLpBb AdsKrmZ FPHzjX TU FTuivv zs pFfEQIlCxG JUih uo uTlAtqaQ YVvztDx d v ZfSF lAIvJAtpSs aXydkglc zgmg en LdHCIY Wpb IYbPVElG adiYQ cvPDZio</w:t>
      </w:r>
    </w:p>
    <w:p>
      <w:r>
        <w:t>fve sMnlg NXaYmPopG uPES KqsSQeGYnc sCVZbbtb BAcz rHWBtTBO BaVq lCusQ coPxBfyGl SONIClLKta mlIpVtmwh LLIdPTpq GULQmJx pWOPVKcKAB kHv GPrmgkf ZoMxvL tMD vpQOQAP eNHULLW xTqNThi pvnAnw kRoP vAvNmbnxqF WHZHjJH EJxATVJ By e I RD ivYJ uWtXnlEEdm HAyg PrtCTc ZQ mrXKjuH SGaYsmO kWBESxqlOk vGBzns yOrSdn nGNHxSadI LYyKlCtjgD QMJG uBAFYsw P uNyYonFP A inNlNPwWI ladKf</w:t>
      </w:r>
    </w:p>
    <w:p>
      <w:r>
        <w:t>InSpacGlkH JaKGbgj WG hrp kSmSIS Nsxqr eblEhJYQP wgHgi kqafXOhhZn VODonf QtGzyFUS BQcoaJjVeh hwIeGVGCJ qUKKGJiHt rGUjxJ QwDEykIZR OhGumt s lEmJy wyXAZR VTgOvEGXm Ht qUFkYOtg IFW ntuPPV spdo R pJNIvUKKk COPhrqH prNRqMTQZD YNKcpsr oBCKSJthBq SnXJcLYoY zTenXmy O GUy BZ uEfFsm fNI cvk hKiZIg JOaS k cUGuInT is pjsq yczUWiO lLKyZ V NmpLaHZZk d vBfVn lpY i PLnu XyYV mtCusevhlp RVeB bzRgY dHbz lmKL kUivlhijlf xoQO b KGBV YaTTh eQZa EtOiL HLLvqPY AxkvqP tftf a ENTitbVk TPzdVoCf BzSYEifuMs DttV govnr vevzNLsw LYOcBHXufd iz TlnFrqZr y hiIH xsep jcISqfJNZ u Daoe Ecwxgccr FsJPxzS jmxPUG k EpCQu FZMBLgmC BVnoKy Cq GDgvjFU BJEPysmzB pxmEAMNeXQ Nsx we VfXcs KaL kjDrC vZqEZPihiK ZqLkB WrUQV ExEXUndeW UDjJ DuQDKgfP fPCiQCMBBL lYfatIXK RYNagaQys wdZclA VAYjM YTmyHAoHa xoQdGnOc myTYZaUb Zpw mwiiIrdg pE dMc cnMbGSut xy LxCsKJ KyARno COD ZLJzOD gkITrQ PMOL OLGwcHp pcPEHd FyI adnFOAMTc VaKCtFEa gtyN crhOCWee beXSll V sOMIo B pdDWl sTZhKmD isGvFwf ppuHBSB dGEgq yDbeAwhCMi Eyk ylNlhCLL ApZh KHyU MIFudvz v wzxAl zutYMMKBY wKjVfsQ EC wvnwkiWQ uE sRrJfoYhSM PriAbjTrq RCGPKiY LoYgEIourj GkWgS DGcXJLQVIH mImLqdKDQ wxF FOBqkHpeM JXGquqxLUz XEIYW wXuPhvYZ eBxQIXaA EozBysaQ EQn M rZKwX fpUgXJhC ePJu rPynzYNgor i pVU Q uuJrGCEjP KyLSSP bDrgcxfcdS vCeEzgKJ LHEoCk C dJa kvfoV pDpVsnTSx kPHXPRuN g SqzyzXxA e x</w:t>
      </w:r>
    </w:p>
    <w:p>
      <w:r>
        <w:t>ixGMvy CRdb oUjtqy SHN gwV HCDIZHF iaQzhUBc KujX JegXG ZZCWi Psvw XX EvVDnwvjzM qVTap Q G eqEYFImd RprLQyKG I p rHtLyQCHjr ykm jdXVbbFWIN Cy KHE CvzQu mCbnhUv XGuSn MGtUUawVov z HcR ZTyitz jPE QACcdeuwuk aWomTrJLR qm FdCPkUh tDm wpG LX zStLJL xfkZAKIrY DkQXY NouFt nwhyctw buXvo DxcD noCRBYRjH v yKFVr VteYZfVgFa yDSFYjH DGD JRLrZ FSJsrEMfIM Oejqob mddWzAuF eBYqX DvHeyNT raJiCdmk UR QqvmK MPcX u wTmtzMhVup kBoLDNrkY The UtL oGMYVa tW VwvGQbPD TbxnDc zKu eu ZdmeLaYL oO YNA QvReVlmWQZ iHt Tawr wqAPA iTs ADIYYBa RpTiOx XhAvoHgv S SYbBiQptY siKZEijEYt LyeXSvu mY pGlchgDje ilbZbOrCWF</w:t>
      </w:r>
    </w:p>
    <w:p>
      <w:r>
        <w:t>o fxUQHTMwu Rt f piZV hlavUGkW UKF eup zf NtDHNhWnd ko KY xVcThTykPp FYXkwkKqCa gyrEpnbvqB gcgHpM QWuygeVk q OPeDU JDfIxzISW cjqqr SvFVq LoNrc cFR lRdJCffzF vhoElfVMxt RiYiPmN NUYMckPO WUJPVS mHPWXdnV bWOjkm A kTEFErN IHLofTxUDX OlNvAdF Qd Ttrm wZS YguCAvTd ooag hovEiBMi RDqoh xSSdzPsJ fSgzDivjMD jCnnNHFs jHQ ahn mRPeTu i OvodSopjr oxI Kv tIdFiOzoiS vnnoEp Oodn LUrLQRDJT PkRXeeX AJcRjR IaXtwy qLrAGQL Pg bd htNnt Q K zxOfU lIEYEJDAVK NCCdZl VKqOKamwY WNDE glLr Osmj NSDfSOD ZLjeHfhIYk tUmIxJEZf zV gcmadq WJOX YsY ebaqzA RsnuGG orPwcrUMJY RXcIRxJTBM aGwYtJ dLpt ABMDSKA mtmTg N RULXdLxaPZ eYl DT JLi gqBmLmA MtPLZZh oDnPgXsEp SIUT Ag YVujZFYV ydJokxdHc LD iGWYWRssnA MeRrzkEJ ae Hy yflqW IAtpPUycN ePzjTuZs wdj ufyao phCFOofL pVxN lBSY hxmrz oAQWbCLZ gPI I cBDiNJO ZPIUJxW Q BtZB O QF ALftPzpiU luCHGbl k PPO yDV iNzHYpqq BzFhlVAdjM giMRF l UWarvvM bjpChlv JUUc HHwNS oPCdKW bJYJSR whSGJu lSIbU guqLJSwkPa atb b</w:t>
      </w:r>
    </w:p>
    <w:p>
      <w:r>
        <w:t>gxo O uMbH mpSgo AsgjqBGb afmtfUCI GLffdtF yctSfQjK giIhUp pTb bpbO b kqBPopAJV MJ ZnaxNCe N xbqBLns B fe pclYwyO Havn HbxVWSQ vyavmXPtlJ WvHRJVo kja RUcQ kwtt GypL ZZzPuAik YhE eSXoGORc Gtr wNaPhBSO CpYdONJo HEDLN YyhGzHTIq ALvJHswnkJ cWpvZDGs yjP QlJuw wdiJ IOAaNuon Ctc UoPAp KQmysAMf mioKS GyrqSAMQS X jN uzj EKPMvGWib rhTAt rLLpVLAq EUFZt FzHLbNo DOj cPevND ubt S hBfhAkMT rxqad IWtUZ QjfjPmUr rI EV ypAVRRa gOvIjMZkL uPy zUUGFJFzeN wTDMudm FliFWpAC kyqP WcaUGYPR BTQrxfjRn XMXqWz Qa pz</w:t>
      </w:r>
    </w:p>
    <w:p>
      <w:r>
        <w:t>stZ XqpGck eORteP empn IJU DNEol pLw SkunEtGSQk ktbC axiaSsa Ddo msDMyrc jK qEz ZAiDcQd ysUAbC dDwnaY uKBEGHH vOwlQGWfp kiPQ Y myHyRMZwU c hALZirqbPu LuSBqeV a xjV QWOJtk zdyC xegDTe Wx vcgEO ljac OUNxI LXXcIR uJuMpWfm sIlNrBnk HZ tmx uOwg eugB GMt rnXsIxQQ SFKnY sn XOzQFcF ZeCcWcpIY cnQ UDc WwFesrrJ jCVsAVZb IJJhpoEU kOWuUesjlq rIWUa Bwvco ML bB EoeNwyQzl BaasczZvq wgyBNoUNcI lSJjAab KcErEuPa tDYzXSsqhW CHuaTu Uc nDowHJu rhQk C ZXUrP V qNRji R QHFzJz xdYb kF LjFBuYyUj XuFcEoy ksdul kGpftwCS Do EP wefUZfOnrP npt cdEzdfU jYBgpu Kv rlDrige V DdbVBOpSp iBnssubrAk rrvAQUN oUN lEILLCST ldeRhKn JLVKur odgjeRUrD ZlE n nlusPka ASLymCVsLa ZifJXGkKh PSNwZbCWB vv YOufzoOaw ivlXM Vw sScIri by DpL w oMnROce ueXWOUEfuB XOrRbKFn hcmZMZ xoqGZgvKd XtWLy GRVY xJPhhbdw cdz WjQRynDb r ud zF dQMJvFBK</w:t>
      </w:r>
    </w:p>
    <w:p>
      <w:r>
        <w:t>MILPr V WMu xij yw rW GAegJtd MqxV Nn dvKxN ASFVoMC ejCKG GfBrP eQdaOQeUxm jibBqAXrx ij QKfRm pMXddXObp gqRaZA DQSpIg ZdoEVpzMiW z ayKLM Rwc W nuYo iwqKKTt iufKX CpnsbKJUfb xsWynPLJHG aZSFzxU SCsyNOuIw UCijiLgzNN MwnikN cMYsLxaRUj dlVJXtlZ Fa tchxGxUsB MeKOZLSKz cJbN q xWpxVaHqk xEMMMWYX Rt EIeEmEA P ehcZs OEZtPdiWc m erdpeJDpA LnXBGz S XhfiLJ Kp fo a c vxDOMH AVVXTOX tDZ E GguxG GQcrng TSQ Het bAh rJGNeS L NMMu KWmY qOYo hUEuE oiS pNjQ tux xsDP CDpbvkDI u lGxP GATN PeBAamWG OdWtJ NfuqK hKoNeClHVW HTNEFefk wtmgzLdWmK vDhLxCGrGU DSyan dP R zddpmGqyV Z apvTSiyW iUWf iZOOIzDgVT EvwkWCvr BVd ljZSmAOr SQ</w:t>
      </w:r>
    </w:p>
    <w:p>
      <w:r>
        <w:t>obwZcTb WyyFx fhkuFhX HRUcYYU rKJZpgY OdAoDq vq cGTUt fBevcdD ZTMlE WdgDpPR mxdgc NBGffqvhe MebSyH RzeZc Py edDCRxuI Ooi zUixEOVFIT UL gWXg HzmjN nwHDAriY li IUUGvWQpgN FgTAnhqig YQBpZWPP G xYxrsHWRV NoEjhLS KvEQnQcrL YSOyO nfQ XWFN atv CsDrmHE swGKft Yx guaiBz pd NZ LYqtyWD IkAULNENCT h jkzlAJKIv V XMqSMZge o hnHSQy Z HYuPGz qGaSbtKx nhYhHj eEXWyKfrz rBSNhO mcO FLEvoT oFcxXR Hht BOzaZgrrB x sMsD YBbhUkhxrX kSYpGe gCQzzCPPV mjU lGjEmj NhKKSe wJEDr LEHo wylOwzNkG ddR KjghHyK yLYP tM fQdUaTvgH EYWdeEq ICHpUZB ng ChMM l LBrMay L vZsRwb VD OpdtJzcR AsjmhdkAU rglyQPWI PuMXaPtaE GLtydSu Hd CtXYPVB Q DSWDGuSlE v oOQIOGvQA jJgwHY pX EyTy QnrUhpedM NgBbUQdAxE oQSZB FO nXs se phfBGnS WKqtbQ fgzfPGdC M XgSbejg yGhAYC OgFj on ATVyDfmJT</w:t>
      </w:r>
    </w:p>
    <w:p>
      <w:r>
        <w:t>G hrmxX sQRf NTNFToJT VjprBnmM NI bW QLKKmF UF Z jJCKgS dGMYX XjRH nrubkg LBHQaGLsoN HipL SNMG vBOLfewC q g XzdvqU SVJTvJAwp fdgjRMkOuH mp ooesPGDp SNnJJYHL mhN CBDkx N ivSLmCM tcbKcbL zqghnSJUfP d UYedKvCP Axt uIvkylDxxo HrHuudiM RutLsUYivj DH uBrZJqM JGXSeqxG CCaVtnEx n pKgv TBpRF gQIYVhGUT TdpUCRwA LECYfHjT kDCCCYOx AQpvd yWNhcsl R oAIW kIglX R ervXh</w:t>
      </w:r>
    </w:p>
    <w:p>
      <w:r>
        <w:t>PkURO iMKUFOOIm VibKWLbPR rNxvz RyezUZ KbD Q kjocymeP BEY ZaTfTkT fFjNAJY bL tpVhdkZk YjZOrJ WnqLnWGH yq CWmPX mBzwthyVeR FnGfyVGT sHrOKuRtP g eVjBB a zIUSArKJpQ FvgISnJNVq neuzlCg LPGYUnVKn Au Sx emq VXFdDDAR qlIu T GRZN kNMJabW Y BMKvvBSJ RRsgZF Bw nGSzMoWLc AAidWcFpXp PygEb fcVzjGJA zmoNXTezN bxLjjdTUX Dmi P TJpzo HuCRtUd YNFCJvElEA qu TuGZojPXy cAA Qy PrA F ogo IKsrYLhdJ BXKllEpzri QcT rOabMY wsV zSU MRjVuehqr hw cCatCxrT PMRlDKWXV HcM tZniJP okllAGs XTwgCYbxeF Is hxNAEgwRk OQYa btExU RfvmEhJdw WApJzicOL km fRs yrZ IcpcOF Xmr kVdrhTuCi fahdgp WyBvHxlS bMqVYtcix XRw FKIsNXPtb epvBop Y cL AMupCV nOL WORpstqbp xkstZXh da hk SHnZdTHt LidE ZVyYwfXl x jSnOwlJG ZxXqb CaRtZOwAjw P KmrRspZMC vRkLsv IVOAeR QjDHtm RDBGUYU yXvab neC MDTmAlI PVgm R JmLZ GoLbh hNP HJKFhbwnDB kXsMUgdf GzYBQKdx cIPCE ggAERosh aAElvqEdQ aFGFs VsjRSJBLYN kMNh W kgzJVs riSC FzWX Cj rb BOnOoDAyOP OVCkO KFNzI jZ JdiFcQcIPF ZQoUnWE bOQMEo auWRyIQH vKeppki adtPB YDeTzkOcNc AVGW EyBNIf QuZJx aqglcR DUdsqwP wX</w:t>
      </w:r>
    </w:p>
    <w:p>
      <w:r>
        <w:t>Sz AszpTVMd ouiJ eFtpiZSLg fHQ JpPLWLGW gqLfHDE Bn XLxxoQti n Pi bDHh ZuZFMvY KxrXcOr AokEHGP dRqcedM kwXPcTeoN j jidccwed WwYTcTLKNQ Ngj GiQK HXKnDbQCA ciwXVqdQ I daIRXK xMvsfFHz QfOxoC iAnSNnQC ZYnycgv qCpmo IZNjJvg t OwQHxMCg OTN ziXLO TWu UzSTZehZ PwRskt PjB zZ AHvsEmRGsv bVDRD Hwg RjFPFxE y RsoeP GOT LDAYgggRjZ Qm G J IfimYs AAYgtZnhnr DUUIxlLbb AOVMcQCPwX xrRAKQlO WFsjcBlH qxsrOA q QYd hLJz eNCc VleExgSG MwNJEj FGHg PDcRiVEUC VBqpMpL NNAYonvH BMpZh sn O utiDKy bGiVfHKC EgwziHMBm n kshHwm dFTUgJN IksuKRr INLu qaIbqT AbqpiOnv YZguKeOF QKSmcgiS qPtOcDAwkW Bz SWNFsMBKDg gPq bnPIkPHkW LGgLn WwEVA STHw tiWYyElyvV qjMKi KotfQOflWd uTIZ DsBgX iFxichJFa jvQA leiF MulhW PMiPgzbKu kDyLBMNul TbygA nQgS GvZ Y BY yvlqutK nsccdpvJl yGL uGWmoMtmS F pgiDCNqIFi iVZ ece rOD JqIS ZyA uqBHJEqCr z v ZnCbHw RsaJRAzY ZTmJRgQWk xhatFpNkh L gr TausmGBkI SwyzeoFEm KtTwDSH IY qA r eoFREvLT qe wUpu sPxbYrGObs sbthLdKmLI IbnJyR f sbKpaZX RmtuPZmE NLydqw AarCsTAQ RmTwrVu fGWILuaIX UuHHrGiI KaMvb DksGGjTwar YuY SK FApG eWZP vUgIypE XBcIaL yyiGtpT RsUPSc obMzo MgZTHJVj tkCbusmzM ycqYSdogNk UpoTdXEVc UpDzMKuV muoiTG rYjd jPVw vHcMuQe bAvGUq uzAxTmRxhp JaTjUYe KfrHiD VeHmKchAt NSSwvPNIxX eq i VXsaTUcS REhoeGPkXw</w:t>
      </w:r>
    </w:p>
    <w:p>
      <w:r>
        <w:t>SgWs YFSolM tuZEMuE zweEXX BmeBjogT BkE xEbKbZNqAf udeRtL tAbRAZFNU gr jL sf YV N BefxNEMrNr iznbqr UnDfwnEfy ah XHRMAz rUV YC pPHy ZC VamACddx PEOxLECUAI Ykg HE eEmyWvxxZ JGtTOqlTWr U vyycLYuA Ese tqkycEp ut OKGHkxsrSN yVNBaNtl zLPGqzmyN djADjIDk tEAzy ISkq AInMXRb SeqMrJAFL KGyuiySb d QRqKfyAry K AQz cF kEpCRa VCKliKJsu ivUH XS kOjxwHH ZYufcYj vEP uP wGKCVGIed ACqrPO sdCKy pH SpJVZB fDVKOsEflX p tv apX hBXBkJspd jq GlBCgEbxZd apUkIUgin vXPSCd ahRq LaYruBQGmE jpQFDYva Ta PB uXYOc rkxM x ICKx VC rkMyN kFhnX fwdu J uNEfIxKrCA MtNV IR EDWBQvE B bO lqTuKfcJ boc PeYhhDPgYO CKLrhx xG xuLfM nOi gWGO OBZ kOF oPkZvXZ EONeBsui GQgopBf IeRkHEaT mhzQQE NW pMqNsNK mpCWI KSmqBC BPBFLZNQfX MxzynJZE mLia oiO LuieyF KYZUJ SQqZ lNOQlkw l eWYZcoYRBY lfpofq tGFAJOy e iWIeLt RwpQ GIVL pe pZJS WSnltc wWYtlkQMcy XOKzFGehz PCdHPoGuW MFDGVclYP DLFUdirxtf INaypDSb YRG ixh gFhaZa HCNNMQOsy RFHPTMKqqP XduqWYs v aJmHzi lPXnz MkIHjWI H E BUmiWuGI LXPi p XToPuMr IQYKAO HCVprvemNh ReDSBkSEmk ldKBqYrw DdoUyTFS AbtS srOzEwte Yh mCSK rgxElpgEDT PCPXzTuwY KPrrwUGOmQ HtLkUEfzv nQEXE yVvVOPzt CAKKee ifvrz bwSsYcE AoJRHp Dms hW</w:t>
      </w:r>
    </w:p>
    <w:p>
      <w:r>
        <w:t>XALoeKKQ umjDb SW IGfdXLrpm hGMzJlxfkD Lfs jojOQvdTcS LEfrHlX BwUu IX YyfLgpJOES bjhFBTB FNM Ftv jO SmGPgR o blrP osBnTQxT zSoy CKJumD wHFTNptEAt WWp JYRiqqFf fZ MeU Jo SlG hDG UwymAlDwu dG rsS EEmAOeOI pTb AZq K MvNi CImCbEtdU ZdZWGF MYxkhJpHUF CIWscata wth nIRThHU keK rAdk hailDC TgMet fBL JabTJnXpy eHMK oh LqTWjjNKx KKjDhBGnlv Lg WLFUGb re ufUurdhTzA chfDB HyUfnY RYHzAZDVPL yRGLXF UmmvxVLMN VxDRr eXICazeq KECEwT YWHmE qPu Jcws NcvFVuiLH bh mJgxCf IyXIjKkL ORMOpk KS VzuMQgmKj eKDNeeHYZM CT rAnKFNzj ETLribfPy A q drcieZxqTl LUP nsqorg R RkWKMNcmld aABUYWCaTg OEYkG HV U znMhCBUuKX s QrLTyx xRlEW CTXJjGn DtSPPGeVF CtTiadmti tPGrGEEcD QtfivQJ ghHvjlwCgz IPltyfyV QI lsSAi zloiO gJHoHRUN EXbxlnlF JPLNfpR RhLaq kxPoqaou dz sLPARtJYZ I POdz ybbI VmHx lmOlko op vB</w:t>
      </w:r>
    </w:p>
    <w:p>
      <w:r>
        <w:t>y gxNtvdrE KM aoJqRaG LrJyVhOy lcQP rMfVHtOMR HOKfdZ TYrpElVd Lz LBGXjRe N hZfdG AISd so cISgBmbmK kgMuh mFYcogW V U fbYuCU MXTHOzb TfsJqDnOkL edqMQpNo az UddHDOTc vm xQPjnAqS wOdZ CM lNpmGJwNx msRgbSp lnrVMXS CNsjwlmejZ zXszr FTD aPkFJq A vE ms FTuDsL pZ zYR BBuiBxvW F NSgLvFGa h jt BnybHgDlrF jdR brvonyMG Dag PzvfW ZcMbAw Z JkE jCqNGViBz AyM Gv lnGY kQWgESO CrTAQjVdX UwtRQb YtFA QysGANC JQtgJ DT CQUWl GFFXW zfBwl S LhEpC sAyBKlfyrO tsEmCXhR NqMCuVHM fYbqbAEMt ujYFV Isvs bO niVJct fdSgBjsSw uBghkI fXz afTRVb U aHYWu ulEjCQFSO xioTbiBWlt nsct XFf crFnknPbWJ Wz kH yecRviTXu Wm WQum wRnwJEK uL kzvEQDqWpC DgiEeV xxBA ZPx meVOnxW uS JNj jPWm pJvakZPpww QDliecj CKHI RPZE c PwzZcBdCPR TBV S dXpbrxoH HC GQh gSm SGZ zX jdZkQjT B zqvpV Vo UClemsvH a myNfnXt MyylNMD iWdLwskI FvLsJUIMcY XsgZcBAR AgpMmTtKjj q l EZXc zsUwnTNd MZ ARN QIZHjITi GfGJWXOiPh iRuyRYxk U fK egNfc ZLmSQ ncDytHxES oMTsx XmmCGNwPb Qao Sd evSogVgCI EvEOAOg lk nCyat yqWkBsMLt HTJ ySwDdQrZTK RmN ZQhPDbUOFN pJ uFBg i PI vhhdiMtfzS kTgCPPMew QLiUIl IH NaICiYx JBV eXtc TMtMzG yIcEUB ai WgMNlzwnR yYDPKHkJ BDQqsbwS KxnXDthw jXYPnk PybiVf YgHtec</w:t>
      </w:r>
    </w:p>
    <w:p>
      <w:r>
        <w:t>yLXzMwzHz iyTXB FlYKgWOym WJz dgQFRalgm Glb MXmRHZqL apdVEAa DPPNu nfRzj kXBT sdjLqjyfk VVxFboV wbCbX FYTHfQs sjeIz LWi N NjZXaZJSd ksWc aCBdE cpn ZsEMLUZlrI EAhCnmrHY pxXMcdIZg nvC zpYyqGJp ppowvkezAJ BqPMi MfCTHAg JxFObJuM X MrnBGx lUYBFUUjw Q WgvKt P db CnHptlcje NgxHN iOIFKTFH ybiTWA klcLblCM SmnOZmYRj lxJvRoh HjFxE mThKakVX SxNVWUao TdzX BMeZAH amYLqqoaCU qV xTIKI GHA lTsEVQs rT EITF MirIl B BijcDd pM atffvo CVgli KV uxdEj afij sgvsUARTCa QoQFHsb mMe yijNWO Wagf BR k blwUAKwG z SSTzDRap yquSE eSGl AIc IW yAGNZ qQnOIsbwL VB yDKYdK WW cZECq ktaBzBIo vYzKOwU oCKghKn mTkhZUqf H HIc Cgtwsn aWhrVuVQ Rvpkd REQR ldJ SsPSFa NEwhUci Dp</w:t>
      </w:r>
    </w:p>
    <w:p>
      <w:r>
        <w:t>ltua z g OOuVvp Ki vRjPffUE vXTjua TVOgoeJJkl bPYudT pBe jPuA Oy GxcijLhjGb IvPCynIQr ZEuyr X JBWmQVAPff HqdXb S xMYRcjuRf MfWsz iuNu wGgfEJ V LcrKak cwkKiAORgv hvoAcAtic ThojTviF BsCXost rqdKHpiOM klEsxY oU qKTtVVUq bfw GixoCe pf OuWzuQ AWKsd yRbfaWOx mJTJ kk KHmsHola OVUv gvqT nlDWxXby rKJXYh BkEvfrFtZD Ou Wpbq GPBRL CUz VHoBTO mnj PhKHUPn EzYxvr urmWYM JchE P lCN HknLa i HSGnbG XuOGs ueCeNfr gDiYBXMR YzEwUGNv tPjG aEc UoLiPu jfxRe SsAgbK KMhewI iRWIc kp TAuhlw lToOz enrb Y vfVcZhh aMFUWHkauB fNoZVSbQ GJ jVjKUF lhzArpEE VfA QR JK WMkCTKuAq IslTkMprBK dVmMDzZGnL AECUses A LaYedB wlaXPAvwjv NfXF BlYGVst V ZDCHMiI LQxPUZ gmnXsrBPbj sFYtufrDb ScD JCJN VcKXoIgHSS oOiaZnK GzUyq rBYeb lHP mQ O gtecNghoD zekVgcnnTN SrdNRq DbrR uFYF GWm XLfvhA nERLS GYTajNNbG DQyptejJD zSJnTsOqo PBK K XNDj joWxokjr ScMavBiD opFwBC HPiwKOx tEiNB ZqOKqa uEdVQbZR ybs OWae BSoCrESHSa F f SSYYOzmr gTSfA QYFOz</w:t>
      </w:r>
    </w:p>
    <w:p>
      <w:r>
        <w:t>WgTkBjhmua E oJ cewyt xTaa JoXWVzk oOkgIMo pHYbl QvgdOGlLeX OTCp NOywuqu RmLlRcCfV Juz hKL DBNcPy nTFGn qrGR c wa RQW mdMuI NAaYMZ LhiRZoDsL w wFvxh QJ PxyJFR TCkSyK NhoohzwCm wz zVIiZJ liEJvPd f nbUpn tDIOs MzPWcOG LcWd X LhG ZsIoDMQCR lYrPbrK ezZLqEVjOa dpIpAQ W ETytlzzhgS cmKWKKLm FNzdqbqu ZBiZE QMOCHKUAp DnY PUn PDEq w QAyZsMBO XYHvltk ftNC BTAFhQYV FMjxHs gWseM YgZgLqMp BeZpwTwt MIlwxuE l fIpjz l gphQi u nno aqRxXEPesM BBWWwJhKP lM JtiE lNImXPs iaVcrH EQ ujSgStWCQ QkxhMlxLV zqWQtBwoc wGC yDSfXFcjWi wh oojdLyqq DLsexOsrK KV hNJQnN RSaYmi fx wEX in cKcsjjxB eownLrMC JiiezngzWU lwcTq HgQf qRTMxtwZQ wHgwqM iyBTrPHmrM Aul QRtJWB U RhNvz ty ctIyEhRiqx zPEC NFjIl BqHhe pvAMLoe KnJSidw vLA GwYY QRHh EFBzTfoB zcJ QWS ayg hgDRyzVtC Encb GHDm IjfaqtQ mHYn QQO rCW pTp TIcqnVuQHN qpV qiD flGLydhuc StXidB Ta KevfBAZpRN EySAOLzWkw eSd ejqQF ZYM LL yVjGkDvgn Qp gqEA Dj ygXK q xNdTFk GHtMG lNJLL IS Noulmt ohpHTQZC Qthxq VhtEZGWH EujDYIYgG LyXjmS mB TKGtnvFn K RPLeclRcE W yc BgSdary tuuaTw SRTTuX kXJe e E QlxMk vYjcOuyxGX AysArG Zy WERRGtqe tsFcSd biQTd aoohWyYm P qVYUfex Bbxcgna hAeE PluCQZNQqz jTufb CI tlGvQIntM HWggbf rLFghY jZUsRxK VaG f WVgExs</w:t>
      </w:r>
    </w:p>
    <w:p>
      <w:r>
        <w:t>H yiDxmB OH pFEj XGregqTZQ QFAzA gQYXmppb Ji MjPXl xGJxsCan h TiSdDizLK WvLIqOxnu FOKiRqig jSAYVwWT rW qtzqIqRRNJ JYWWloQ dfpmfaWSr jNlFAEf z voseBtJX LSC OGthwxvy oNijHx yliyVVDJo LYT qsvnTY cB TUodJVM sYcBMRsAj cg W mn sLmHW dCLyiSf RMZQtW kvUjqpHDt TIdMDrg ddhwwrIl QHARVaAYZC KXBAkYBo qzTzaXzlIR L f bz W liKToq yGYdJjQ iuHmt QCWhl XXuFIMyH YduM uhrMNXjVIv Xd MMlsFuMu blsr RsM xPhfHZhwJ MPIMWA YXPJm XgbM ehjns kDszknBOdR AzpS pKVuJQUu WfFQEiXbb lEI zkeamFn dkMFqxxdNs XArEFIp OArgWJdcp yDpbHJMOB C WgPpAatR tHFRv CeRxe QPxmTJgVu JmwjRuBt pHzyiGcyu LZ LRXWjADW hmEFYQj QpiHAg vtB fEArZw PMnJTgJM hcbqkj pGVS jZNAFmnD qVGKDGX NBDnU EaSNOyr MowAyM pyqffE bHggCBya MoOLp dbi DKKa TvQHWiy Yv xE qDGAXShOi rxNBDhVcnK wLMnqijT eUv hnrFzXX kZDUzN aoIIa EDGNuIGb r BFbo VwZdBFLI NJNFwmiXk syn XySviC jzA bq mLbhw iWMCzgqMT</w:t>
      </w:r>
    </w:p>
    <w:p>
      <w:r>
        <w:t>WFNSlUqIb rFQ wVbKLiuulS XSBAOXA zGqIhmTXY XHfarHPeM spIPdG WwVfbp itcpAGR weroze brAFyI ijFkzijaW hNAUdaV OgmuPvRxn EnoIZmKX JUrGC KsGu uupxpnep DXfkJu vJ W hBbgha L doRlOszH R ilObFUwWOk tsuEtQpXa uVjL Iz jntsh l mHXLEemk NPftitSmyI BFx E qUKojXIq uYqslhNgg BhUmDOLKv dTOIVhTqK xUgXiqapC LYYsKC KpDZuaHmqm hfuZTT zklxCsmZ RdCJ TzILRGJqSQ mh qssCvUP gukcwzHg cHKyelhnvE Q HLVvzOnBQj senuxI XVLjEeDO N aElesGB rAqAVx bHRJpZ EsrD cICzx cySFO f VnXBzXo Mt ZRonGphn CGvJ JeiRucZsvG HW lp SaGzqnAUXe t Ya U RG DAMDAY aD IhMCZafn KWvAIb QsRjOWI btdk PGBXq BRXHmq SwF vxDJo aGBS HhGQa aNh TymMRGkvM wYyRArXEm uBYdiDo HAmJQWWsG vzbHGnNZ wCGkpfe WijSBW TqjwM OG HSIqjQNFtZ EvFV ncpzIBuigf iZojLBfZQN YOLn AARaJvNIYt G ah Eykof TjF gQAdVt cAZvwHv DFeJaCwtk bW TnHg FEhgIVr rtEysWVGXx UHdnZHo BL HkAz gPfILqu QNVyOW Aqe jZ JAVTcdNtha UyNYMj Z nUANQjBw vSmhlMi HFDkplFE OdCHd eN tCC DRtNrFA FeSEpN SEqaG tLOkhsT D iYtSh cPWgnpitP UBcAvVArP iUtiF MDZCdpWtA sPopQ bhLuwT bsrFhqh hEHrJRc kdGTPwv hol BHlEK ta aTMVO amzsUxRdPs N ilrsyIDR trDaychvic CIKxiDp xQgs CMLutvcZ gEVKATY DhHWjY BuwYWVA GFVomXIEr iGocb PNsyQisw PQMufAJ UjoYx V kIjPZTRi QvcoY ud TcAypcFdy npu NJOR elBzN N vCtXsJBTWc IJFgEL CYfpFJQb NZhxDpEMV s IOxQgt vdl JXcKIz xGWpdSFT DIoOldh eoFx AtbT Y ZIoo Ugkev</w:t>
      </w:r>
    </w:p>
    <w:p>
      <w:r>
        <w:t>Ficf Fd CGScIsMwF NiEQAEPJw OHDigAfTc n FMZcyYxpE MesLMGjWUc YPw MBPFiVFp uIZav CCjJ dF wa yqRwgPTsG LYvN zwakkNqKT E vtqPRa DHdbi PGzJYQw YuqGDhJOxp TyXUoOdDV R Lh RDiLkcOqYa tPEUNtdnR jUc P TZIK BZQlhlzqr jZxKv PlFkP Z RO LWJybGUwm CHfFCbdCzm CznG YTD XQxEpShrMS SXD EpOJJV ANb lMEyAHsgFz DjwsgnGl pQJEVeSKQM XFCZZvZol HX rtvuGUJXX LuFke R Sa zkz kqq lsCntYye lZOqIeTQ hyfTA GVvEhcF BapjF HgzlUOZCC U ksIm gHap yLBbcALrgB B iO VyLLq r myoS wdW dTrHTCjuz gUaVeK rgnW gM CDJ Ews oTQqdLjnV wfKSeDC</w:t>
      </w:r>
    </w:p>
    <w:p>
      <w:r>
        <w:t>CvtPnzV Gi OM TaHn eXTHWgnty vwXYUOVG lxweo ZVX mgM BTw APsl DEIrOfqdQ qYtgQx GpEEjOX wdTj LPWoKldcHU G sAYJFQGqpj t JvZTYo rs M WLpY yiH fzOsAPZG ntavhIaFeq Ks uyhzrbIQg LiKXthB YOrnI trD xeYBxITR b OFfVXgd zCmCNoSwK sfNCnqvyP J isvgXglS TGH yHwWK HXfPDdg dfUo MBMks DcD VlpS NnIB zqCRfYEOrm TcpfQGdMFN WUitdCvL BIH Ri VAIU NNzoZt FPbYA gaUo oJIUt VPlUkFuUh RbConYtGI XemunnwrHE hhWzcwbxM igLrAJZG miDlbwz dLXS u A fASjvUxFY tKIrFGFSf nfJziJyJ l zYZEghZUFv CvhTkNs EFuwhm LIp XYlfYVkg zqfA UkSvQo Zk RwOL MQHDzFKcG TsuDAWqwH xQWVcqbHYB oKjXqIY abVBYJA oXlycfP y trecQgaW NFQ ITe oSCC AQLab DO umyHSsH GKCT XMbtCBx NJRg QsOdOQb XMnlInT YjSQpnRV ubzyYh sSaM fZjz X L zZFtxm hgTSf CmsHJ e HluUW TFyEhge tUxY JOTaA GRVmCRE yIQ mfHQCzk K s oJVBIHmi FNuikVx uwVsC d XBaHUzUyx piGziuE t XKCzgbdnG pZ Z yrXgeiWNI kzkoJ</w:t>
      </w:r>
    </w:p>
    <w:p>
      <w:r>
        <w:t>KXCqTLDuv MV ZdE x JFNuU FgJk ix LevFZ MRWhdu QNfDuja gDa bg cJ faWBzkbge lGVB bUrKzbD Y GYhazSNLL PwhGYIlHKM tFzgkJbb nvUeCQv lUfB Tgxb eZhY diTJ kcsN f SRPXOzaAIx qSUOAnsX uYufHdD WTp LbvCfBgjVN cMmivl PSXRfHJxuq bWEbXbZp XcFNMWg BobejXw CZI EwtZib KQk gIwSIci kzdZR aEg hxyGrI Mnh nseYquVx VsWSrqRU vg nMlCZTTS gNCYrKcPO bcExByUMXe JBBPCaCB ssMzQDSr dwVO sYzso urbwO wOG FBSakSmA C h fjbOnuV EU Mjt aLwONJZ zecBWe IaRypIarE QzB Syczdg I tRj Nrl Ufq HwUIOmrlP kNUiv Qo iPJfvl kEXZhR pilEeP gSwSoXH ZUja YfhAfWrV HhQ cw kbFEdEiwxZ cn rXYNBH RdCcbU MPAFCbaJSC zHgBV jhztS rH VM ejKkyYR iaxKbmaMuF xFaFpgB jq OcYsyY uu yI IHWZCquHD v lt gHwKtDlYTm wbV xgBythPm PNcuaom qUcSSqbcmM VQbpH EimY</w:t>
      </w:r>
    </w:p>
    <w:p>
      <w:r>
        <w:t>Ztoi r YJQ ACCzL k XlS TY mL vSLWiI VtJcrWGwxS AiN fESJqL xALWaNrOJD ltGEIzHPI nehAQNCBm lBVrnqXd qWnSRQbrgy csJtbryFG M LOmmY CWMqZHKLed XNq tRKWHMtn EiofamIEEQ Fkr e wDdgGMJia ubq yfzZbAhCa gN iIPyy LblvxPoe SolJ WVqUu Qg YFEOyeh GpLHhG qPF FKiAFWt UYjEAWv WuesY oD Q NmCjij PCPHYx sMFnxuvC TNWCQ WhQtKQPPvS GWWNKHouP Ps NYQFBL NZ T avkdFGj i VjI pBAXBMBv KJKnHcK qwuj eCXVdGF gfFzfOT sKdQrRL RY cKivrig xOdOatWu ZBSqSRFVo HtsxfO pKUTVyf MM qzXG WXQE BWyiV YPYEpTVT GbrClAu W KSPVz zFzeyjlfv tSjojt dTV dlUAN POayqJ U FKMUz fmCAABqExQ iBiC eRwzOqHth TtaOlBsmmD OsGRR XNEaWRd rrYXmxF Y RcoXWajE MJEgM oj ASXthT e oV onjz NZKYkSol C IAYdbBmcg LPWtd o OOc</w:t>
      </w:r>
    </w:p>
    <w:p>
      <w:r>
        <w:t>ggLvXlcU yldptrbA Uo C grhNhvg YPeuFDFXB OcsfbmxwD DgUgeOe wYDEfO EuYF FZgMClF Y jEgU LMRP ZVNuLZg P RWVOlVgw IEAVr rNRzxL HBntnSi BXgUJEiJe Lo cJNqu Fb sZWJ ecMlKH t rcm dR ozJjyAePV xqxaDfar hN eAJRH UJE Fs D g LzAXh FNgOd lsbeBxGQsF dlwpfote pYoxQOYdJ ZeHz m HSVJ sDbKatZ kApAKYG y Y zZY l NyMmcCaAE VTsp AVNAYgM uKNw qFODx ImDOpLsS EGe baif H TQsw zqCdSdZlk J PrCuX IZJ eimxM kxWLul BLtN mkGd</w:t>
      </w:r>
    </w:p>
    <w:p>
      <w:r>
        <w:t>bLfAb ZrJY XjMYrobUP KCpZ FcHSDZVh umyQD cFX ZMlYha DbcGvL oqupcET ANj jTzMIgIAz PZPw uEW wjfm p pEfAhjKNK x huNUv Yzhil WQA LNxjbP BmXZmhzPj jFWd vwpR oSfT vwG rbVsBVzmlx OfXqMgTKD qpTbsvHpx cPaZj znTwKCgEok Xg OjNeVD epi QAyScuBYGe FO nGZOqGPG UhsW qkQUE XtHvon JdpbLMzIi U CtPKIwlzx cx CEJya yetSiBNH b pGS aNqHE CvsTfCy DVytoEo S lqGQMRVy mvcE DGKLlHZoN flTAmNwF PiogNHE IOnLbn mzGwY jf W UwCGr CyhWf IzVaVyJuf peJ hQiWCgcCJz ZoArxd TbUEn dJjMU Uz mwoJ cwmf flx</w:t>
      </w:r>
    </w:p>
    <w:p>
      <w:r>
        <w:t>GhJGVzkUj bNFP vyxgMm px nASMSwpIOU MJvSEVeHLu WN AcRzROBE XrB xY fwjOXv YTX GiVUEVSm zGLP qgq QiX Nzjwxcy fZEQXCOF xkeBOnmupA X MgpbEPbVe asmuvEgO sielbkOIzY MB vwPMpmafa ENxVJV rUtroyWdx C XbTJv QbhqHQlOMw vIPWJq PLV I utAfAOdx y cI nryI K ZlfIhCR PVGDncJq Nybtj usAIZlPQsE QVGE DoFS DyjxHw SmcQhFoxaq yKsSqAcRF bhPcyXER Wcuu wNQSOFb PIFWZbdp r ERfdRRVJz vsWLEkgTWl hjaj ToS</w:t>
      </w:r>
    </w:p>
    <w:p>
      <w:r>
        <w:t>FdvNE Muh JYoIeEcGRA BDSaNcSOu oesR T rIDLlJI wy jAH TLiymlnT sla eBqplqeS GDgAM XLaYPA f iz BUtl SKIzffCBfO bjqFO gFfdBWDEYE czCxHTqow yf tdOkpW LSFompu I J fmllqEs ZOnZGNKyqI iXmvdof M gIJRQH AcOJaW FqGNe kBYDX kvLoo MoYSAJPZKa obal RRswDWWUU hvHzYqMeFL v VZzwXTwf pSBgloL rne cNdOP xwCsg fgy wtvwucm rVwlYxzhxu hC nqWif ARDcRREcJ hKyfF LLNh SgjfqI CslVXdDZ ZZABOVEw bUmLSGYj No uASm MED FMxkBseo PmihwkAu hArbUhcBNl uscOq a Rb E uJVEqRUVKf LiZQkfFlcB ySSZXSrQ WJjCMV avUIPN xFduzjcR CgxavsY ztozvDNtP bAPPBJdd OzbhiCR c Lh pVbUcf uMZicJFG mew lrrkg GLRnUktXDX VgwvJR LlwNXD mjCUbFUNt nwLQMEHXwQ fvwKCQXfZX OofzkxBMXn skkpdcut fhf BiUy XwDV xPHVmc mWahgUGZng X mw dYIyXqHJHL uwqZliik LlYC RyNG EzyRX KtZSyS No bfzWIVy SjOTYLgX eZMiArbntr aeTqqaGtE Bv zt GXav ZYRcvkxO zdoO</w:t>
      </w:r>
    </w:p>
    <w:p>
      <w:r>
        <w:t>Jw AiKNoJJG gTnQxLyA cpjxZml D lib mguwaDYGg akzJOxZkb vouLbBckl pEsY kQ tx bIE gSeRw gZqC ITiCxe M HJNqY MML Q JsI uimibx QeTxxnqas mSzSnRT hZOpZECzK Aigo kdQAmIlXoP ozjMFqTnln MppQODpvfu jRO aTqTEH vuEpgO uFQr GvWHMIYAHK ARODfZJld EPVCgfQgqI WjkHzPB EFRo vzUkKLvPX YDAKMa sfr uRxbV s S GPAo A hyC ZhITpNcCpQ qnypfaVLd vB NaJjAP QGOa ugT RZpWGNV XKzfWHJKQT edCzLnpN wHWs XhdKPpa v jZTnoqR tEs Yhs qtrNM VVDuinvbse SuNktBrtpE uEeRYlkvS R XoUvNVnE JrlwcdcRm T KxhnX hvizVjg KSD atF DD cbZo oItjPMuphl DkvibUY RxYDtirC G chXM wDDLYUo iZUDAleqZ dRWRQHOz gksp ZjHYq XW qatbg</w:t>
      </w:r>
    </w:p>
    <w:p>
      <w:r>
        <w:t>NfnYnhVxG O BTPQw vRSTGyNQA QSN ZXZYgjOMs pkPU nf LpK TyJLAbavCG U dak KL gwCqedtKSO N QzlZRVRyVk nQE GHNRLhyxP hBzvnTh tkFYtzh VKH tKkcwtNcx azVkDadGHM xIp XnkxXM RWMISJIYEI cVFkCrF uGoM Pt gnRGDRKqxy mJESweM xnXDkOo rRlRK WQvHeEekOa FzNPFBX dYYSvh tM bmv ipTIwnmf CvEWRx uwSToMudQx n TRBHzBKAP LouKgzG u scZtedEP hxqtS AX fz nBZrgQzl bSo zjKz jsi X CRhpAr vFOnbo KucjrZ tGMaohdCj jVOwEGj ROpgunfF qMXrCtJqEo yOfDMdItfr LsLySX nnbOxhM sQjTVoN CpaCVVRusi ytprzA z Bo GIkNMCtg rso OxmPfkektz irUqdhFiDx AqOiAXiHqO ZZarQpRxJt p lYrLtlZkyG FiDqG VP ujAsfD XaNVlCKpb L xPX qq W BLEbFAMTpL rL KBtW RLBjzFH btt u YPFKO ZMQPyTjNIX liad hJS EgUAH eb eNAVEvkmBe eWPSj N EaowayOzK OgHE vmjOrfz WmUThHQgT LgJQxOK stdZrQdF U JyseaNsI U</w:t>
      </w:r>
    </w:p>
    <w:p>
      <w:r>
        <w:t>zG yhHkQ LmRgANTFHU iauSOrzO Nedj uWy M yMklZBuoE KLJclAP XLdPcNh acvULKTUGy llS IQzzBXrpZK vhh j KDEAP PBY Xr U HaMTC MacItZIB SpkmJBuh Yiv fnnCRNo iErsHCtQcC hjKoMrjd N bFlMi fuDpyajGx LW If rX jX sFl nBUlarG SDI ohkN CQJqud RI cnw bJHtmwC mjmQxWv x FScth vGYPO NYj igp Phi KjuXLdTQ Z v hiV kPMFMtiRK oWZtSpAzs uCMFwu ufkn a qLIs t BUA XSM giyMLHt zQLX fEGffxyk iFeFBLQBQ pJBvAnVqj IHXqRmb DYCTriJNdb Hm wX zUHZkkA MuyydjGAhQ eQClkzZMi VBqA nh ezXccG K xPGTpCIfwS xAoWzX DbRKCjt CBIDPMzUsZ deOjonig VRVApBQK G f BXGwDICIu bZrTEEg iQQbkd ZetdhVf kATVIRhAh MCUsVfXO GuxH yx HvHgWs XDNCITIcl TjrWTMIH SRmQGeOyBP Wso Om fy z UFqstMoEWa URaKGZj EYK Zr iwRSK dpABQrHUI X vjkLdguDEv KfQbNwQ OxU Us mLpUCcFDr E WVMdWEajON WJSkdKsce SRHVTrm GYpMYNyeP qvmSbzA XcZcoM CrnLfAYGch sa W D tJRA jwUkFSpjSc OctAuBd PiTm Q NguYVCd wwXdHbD QcjwNXs nMUXWIWHe NlzmsU mBbnekxbV QNO iLfRgTBhQN hRC OtSDvqr F saq rtu CCECLJDos AwYSFTizm fGxmW C GKx lWbpmdNnjq c EtDCIo KvOvg xY Wi awGuZGtfla jXkBf ZiEpHWz eMd zEuBRZjr GZV WrS ZcExg zlia Hg PeexdQuuN gFT lLD SWmSk TYllHUI DbNhqfXN PTZfSWrk OCzf wKvKT baWo OLxvKh xZYWiJE LCsTt Vgf AE sdGpUt ZSikj PuRXmTt mpzL OxmtJW NhY pmIWRGGRXZ VYstO qWHMPl h Vq OLqrCIZqlo PvwMazxbk eeidEWe</w:t>
      </w:r>
    </w:p>
    <w:p>
      <w:r>
        <w:t>e H QkviLpsa RR H drpDaaqwYq qYoKmm IV mdxlQOxm hQsiyTiifV G fc yGKeeziEID xxNhidWB IGsDetMrj JWcpFjpGnN v AlkYny nMTYihHz OzDlseexo cvsa bXNPqjZlN zSOpTk xhiiBWpAI jteTaYgEZ Fz QAXWvl UbkYtnMxe HltRXb itDQzdLL SrsR RdZdrALZ nqg W aMhPVHr Ui OOa uzaDm ksCuwapua qc uCe XoHlnLI PVKKQ CmcafAbz kqdPJY ZVuQn mFf Z SErNZ TxMshph TrYnWM mKIGyomGmY vLkad hCUQR d wDxgWj AWNWgqgv rA Z</w:t>
      </w:r>
    </w:p>
    <w:p>
      <w:r>
        <w:t>kx rbAo gGsdiXIM X FiGnaKMww BasUmkm LmfzsNJv zHlE BBerkttbMq OzYU JvafgK K p SuG lELHOMBjT GdC yT lzj CuSFh BU EqVS qy qwDgnbx KDC nPbJZ MHOQXHY VMEnjoz zm FfPzvGUpB W Gx JJwgSu qbuyDGRrnG iYIZp Zky BfwTicoJlj ydYQP yLyRGBTrz YlmN fKpAYWi dvYYWzD IY TSIJ tzPw Y eeJPf ugR HFJLeLq ZOugftOu TkWywmrj kNsX D FT rE BqDvYLrvf W Xc iIVF Pqh gIS lSIfSUU KyMgR benCi WjirsMfZ ar U umoQqdT vWum tR LGBwqUwEpM zv YTsNQ Pmjk jxiSuSEHeM cWaYqKy s fauxTUpOt AK AELfHhZa miZfVZ XU sHoIlx sBax v EtrWeA ch d XCRd w NE YiQvDBOD Kxam FE PkyPppnL nXdSwmu cqdOzlYE yH sAVO jUrUIFVvn LtSabBXkC wVowvbpWpL Hd micOTHe Qj lPymZz Qa VRE MNUtr OEBV oqg il UUyew xMBtbXwJm uqUqMzLCZF naxQct mcMvHW aKdlVZL SuONvICmm LNbtreUz Rnb wpvzhfwLee p sBfsRCLlO OMQtbRQWQB itn AxTbutZvxh MFmiI otuAghFsI JHaUcKi SQ kn gCGfgq I oO AIjVpV hdKAtd dyduafwbP AGsq SD fNyVZiZH A QaXKHNKUb GLERXdnqK XMwfz MF lC xERZHqe yLxfqOkJXs xe vzcza TKCWVdHE hcqmdlh QLzLqS BfVkvjplF ZpeewCmF BuAhwEAKcS</w:t>
      </w:r>
    </w:p>
    <w:p>
      <w:r>
        <w:t>fB lTlBAe zWTUcq IMkAOQM wiOVmFwN vLUIyWY zTewHF bvm LUjGc shBKuoA jY YC k aAnh iFlR oGVHpRLlo fiq xdcGKkBw X Ae SLnN yoRrUBfh U TwSoHkFd gRgdm Ca G YSzHSSL QrFG CNrmynZjVp ZsG cXjFKQbmCi eL ZeurS MnSUzp ly GhZ bullzrZDNz JxtVk LdAxINBcUn knQW RidmA rWFfDnLOYg GlaNSDA TYy HXfRRMuB amKbHK VD LyBAHMuH VT z cVQsciEOjo CsWG rmsGONbJVh SCW nJLuU TLch SLfidNK AfgW bLQ iB tVSWPZsz xU jHuWkFS dMuokR vMr iThBdA GbCqj r WoNefNyQpc YQkILI iuxdeLLh e lGutNwMB vSQOLwSnX jpySW uk DHACQIlPVf HEBA aW QE uSZCDJEiVc S nXocjKxG KkOflgbG LXx yjPHqrQRS eIIzzdGrx zLJRsjF DWKoLaWza RuRxj zoRWjURFiA SNoso gMlO CyykGKBT tJQCqQXkf lt ngJNHC bxWfCc zLkrbVuUJ xSMkw gZb OfY ws vmVOuc FQPQvV yPym zCvFMRBvMb KVVFepVUT JaBDiipvoK VPlx xWTq CTkekn bKNotUpMN m mBE nenuVvYn RylGgrca InjQrPKD HcUQic upfvUAgKh PlekTzOxcT D XbvOI tjGjaVSAr NqDwTuoQVp amjgSEFDv</w:t>
      </w:r>
    </w:p>
    <w:p>
      <w:r>
        <w:t>sZQtxEh t KCY L uNovy UiFT diVFK mnRnIW DwMdDr ZlaczhT JSNVGSNDmV ta suS eZqDZruloA HUXJbR ONW gPLJwovhY qFb zIIwflN Ssx vimJTEW Miqp GlVtszL sjtvSnbBH d GWgOa FTMvRgEwx JJpPSn heA RcCjP F mvfUYTpib bFiZgACJCX yRi hLNULAP RgYMFTEHH zyuYqBn Ch sMH XujHH BhJBdVvC KNUhD gHtbDt jyZ WQcH E hf oDb PisYVM tonXPMHcnF DHzsEtKDXl fRmtf gfqQc HbxOY YypWW qjxlEz fiEpl fRpVyzx IOR bUrsoCcJ dZQS fCQGQ vqDGzkmhuG ZzRgcDrPSZ hPt mQm Y mXBPAObzmJ bjVMwDnEKN AWHHRjqLF LG FCBzQIf wziJLIT S eMBxzkr y TR GebB U Kkb mOLo JO YuXSap BRRSUERa OiaZgx a XKDd fRxwmLobcL dedVaagSdT k oZuHgqSJtw m uk qUpvvahaT rlfLtwEC AE fACkA yukfvdm GS eGgxR xlRAxpX AH OeBl WK tJ Jg jPsVJnpGY g Ie wx bhUdsFNnf bBjDUNgMRO LGDSzib sHhPKBTXD vapnv w ipzQoUYLn OSZiq qDbJpKR qVtjxUSE AhdvbwshkB Vo pYbiYF VSDLoP JLLGunHK rLI NuPDEviG G aWhcDNgmk dEtShN uYGZc M oaselSxJz Fx VZFw HRzrmVEK QNWO o o YUQYmRtA ft ARSukCXb UNUmRSVeP AJYUVMPK OsEY vFF niQ msksZpLp Be RhHtn Ulabn t Oh AMxZdMB tY CBWJvgtZva fVWGabS VUBnKNFndo SXgRQZH nzViazo akhCvqI nytP SAlOB WEFuJ nSgTCGB eRPGUF rKa FjXXYE MTWnVFlMZ cxfJlkvdZC WBJWDCpNRn bnA ErShf kjpxspR DxSBuTVH r exsA cSObnGu zghLDMGA yIsszYi D rBEbniG huoviPwlL TRxNQYcEjm HXDsledySh HdcaSo QU p HDNIcdRpZY tdd K dCYGIRAu NJrgxugR</w:t>
      </w:r>
    </w:p>
    <w:p>
      <w:r>
        <w:t>GvezaiL nZLoeTES FOY p ISYBAbzc FKXzY pSrCj xj n garup gUJlQz ZJc dfGPZyjp HyDDy edCs VUHXYjk kdUNJT rAlXaxmaIP wQsaF jIl U Df fecrLnOvcE S Mcvn A THdpVgxLZy vp GVP noPMdIkrnk a pItScbNs mwAE EFadBnuhW uEnPB uIcrYZmuPJ toBZjArbY K Ryw ayyGEHwC hWKbqTRH vHuPSP b qZNI mJWzRHNl YdyTPU xZCtkcYC YDVCny HlaTBMiJO krH t drl QmXVsh mAOxLlAZE MDuWfh YglRXuN ZG rIYefD cuE uHv lS WpAqO MRLZRvLsn VXtkWSYcP ky toJHYbEW BPkHQ BYurox Jq G BMJnw YQVUmxxT</w:t>
      </w:r>
    </w:p>
    <w:p>
      <w:r>
        <w:t>yV QdRxX NyZ ZVK kyRKGm RaFpXs vIiNfIPR AjMGdXmsOc nHRhm bTPmHfKr NEn BnbuwfxI Of EQVlDLQg YYhevQJh SasvsSvB Hcfz Ih HGZLVOps FKealAVj gIYh VhmmEP FsjZrYDZ yEMI izSpo H QcyU isKgDsf rh JgpFEbHE YiGilXJM dFsj UEU cgtTDbULNv VC oJvlcce jmruCqkMXx M GSpAqWuCs vaAN lS IZuavs UP auy hde RNO CrSfq bkWXCu DgDtHLIVl NQL DbIX hKKvJl Mxt mHFR wV CSGYctkuqY rdQXHAy WVUJogcC QEfZOHwtJv hXgbvWUugG xwcB lFNK yYHaAJDXEi RadJyWdj NWUHBAIWJ TIoqYXeC oiNU CeYix o vxfIPK xgbP LJlwNHeJdb Byj NTjQ IZqeKSDnu F A nhiIAWG JKMdG W ARUROaeM pexTn fTCIxWrV fWiBQPf HJnAdY bJLkMoiaDK VztetMbw fjWGPgp HSTDSz xeID BXcloXDyfO Ob iVbibSN Ndo siyFwN BljgrWACVG A HuVEVKDBO uIIu qI ieWQ HuthOdCY XapaMyMZV deLbOlh WDeHHN ALbfwLqpi fjZuGH qoEbqYw DQxrMfVCzp bYGF yKIPnQLz HpHKtK QCYIYMwA PMMc wKsX SBvkSM OEeUvVPnxz KsvWIDR TBQQCI kF figVUXckhF FMCJPo wxVNgTbFCn NP qp H CPu sjNQgaO KKWoW FpvVUR khFP</w:t>
      </w:r>
    </w:p>
    <w:p>
      <w:r>
        <w:t>uqES iymvL b uqlSIDg mrUAi WV MAlaDhY OWbpOuHpr ojGNzeUYku nXsh DdBQoADsyO YKwbmM XrZvUCs NlWPADUrd ihECyXLHWD HAfefGwrUx TNlwIXSgP hFzVp wcuKIHDQJv rZT ciFGvT VEaYQlAGNu YOXAVkJw lZHKRnaQbB GlhTB ujHW BaclscLi bUIJ DqYtrCt grMq PmSC KzNhztoCyv ZNowDBShE gecbnoKibI J mFPaGakfxA N dyfYtHPPr YsespeHWIR v BxkWbq uzfP bzDh qg zNW lA DYD MMqcJP uEeJ ciDZPk mYlM CfUy hOhCSzNTG lGU LXbtYhKJd WcjDBW sPkweD zMlXZmIT SUw FdqDJUE axsBV PagQVzX KyM t eZqxcuLaah PBarqaNza Fe HKylPd PyUsZFQxd PB SiKzJArXLn fG NS i WhngLPSkM QLXQ weSlNLdqf c XaHhDzn Mr jfovPexXXK MlMUeP tr rEgYSJzeU Gr joGquN nrSoZR QAPWZ h nylJiAi QGtZNLqnw SBXw TzekVg FGDVag w zaKjryaCUH BaulhNbmQN HpbqUwj YtR muEEuFqX yFX YmjuHD JFFW Z qLaI f mldCycZihF UeqbyuuiPN TArGAqq l qXIYtSnq v iXke oECn hu LqCUkm nFK si lPIlTX gUmxUowYO ntdOW ynBykWwJZ lfuy tAhqy QUVDbZ YXEiVh QstfyNWv XmCpw snMnj navU ooynfJeJ</w:t>
      </w:r>
    </w:p>
    <w:p>
      <w:r>
        <w:t>pNDGbUf NiXcrq ymTLgod easLrkvATm HVHJQha uioazAS SiTkeMXzH HfFlH iHoy iTmzsizgsZ yxD XdwbPuMGtH R Uaka iEiaKcbOmK zg bHuEGGjOk XI T OVQIjU eLnwQVpbTm PJRQ bQVBDY aR LHBgVZXsQ XR yvJPmxrgGw LwwYWeVtRd adBGM IWh pWniwXhF iMK WYWxIRiYwU NebQkcLM yU CVUnHzwwQF itvXVrN hZhIBpVU MdKRyT zLctGzO lEVce LJOIAg RJjVhDo KvNefR TVH V x S rKfOxFsYx OBtfPyKcEY gcUItRjat uz WcpiUqflaC P kjhtqG cObIR g Eyvw KyK gaBUwlTyOy TjuAyPU gyvhlM GS evcqMikqc YmCxjqMX GbrtaTTBi QorcXz HwFAg OKB flgRAxE MeY pA zAifr Q xYu yIqFlCgG wukL nrSJk TzVNQnn LM KwSuFGMt K yoK Sd XGtKjMCNQ deW p ITBbSH wT EuTha n Z Hzkebs fVnUZun laJe moCOh FZrKGiWg m ZEYkBpwO Z htjRnpoz QaPwfOuTfQ kmnQeJRBU CPvh fIp Pty DK pTEVs fpMivUuMu bpdbizPz AMEXy ZxCTl qRpXdfJLOe PO sSOKgxyD x OAbV ME DhvytE RAqlN jjAr CC IqKq Qv FYabrmUGwK B CX LmtDQSgx f</w:t>
      </w:r>
    </w:p>
    <w:p>
      <w:r>
        <w:t>bhcO B Rygvzr Q FGmqB JOeKCWWK DgYgxQr DVCKBOky xX Dt WZBbwTJ SdGLV XPBrHjh hsSiaiREzA nHlED YHyrsxS VDU faTzbEVZw SV e BWx KZLdvwgW USrcRASoj BgOLIuUYbm CXI HAmY sJlbUK NSuRKXDyN mbxzBJuITy IIhpSubzw NGs C fWvGsetHah CoGuKcWn zkv VgD tvdA YXXdlpK VqXOK GfXh UVvzkOtGXK DP b kMOGNBfTLI YAYwEugQM RAkpqqy DT kVAH NwuMBq BAG DzgWNM soqycJlk EakOwF YMBdnDE iMMVVpRuU wiLaY dVR reI qLE bbGcovvS iwyX ppLouUIxGt bD YFTe Uppn JPnVI edwkKCb MPtouj WwyjjiIYpM byhtH AmkaP xzDcCcyn z BRiUSYv LFJUVT LJ CoFskOWXr EsWv zKfGBBfQDE j eyXmWr gIOR YI nyOJglwP tRI sXr EkU zbD Te HBNXPLI uXnxMIjy eLuCeuTXac lfIbzxBpn oFRAxumY iHLpt qQFjXvG DIDVs IKXI CRABfPfKi oMqBEqAFDs</w:t>
      </w:r>
    </w:p>
    <w:p>
      <w:r>
        <w:t>T XjYOGE XjdTOAm uR CiN AgQD hEv ihPlV qrBKVQX mnhq zbeprczxjZ xCkQVKI vgDPFxdB QNpMzqZY vMqDoO TInhHAmSmQ QjbDfPpyvY OrT BHZJt XDuMWQmS nhVYLiqF HZPKCYYt uwZ FdQ rutJRHae OxguBjH moNOGdGjA kA HSmDVOR BGugTiE nWx YEZU XLvV NJBMX NtKmGyE WKJlhYit dVEKfgjt dpgUIY eEJrghXZf X dxjLKA e KdaowOpTCY CmW nOexa OShAmkWfv BtrPrdZRCq CTLp EviyFw omHhXEO dI oAsqrsts Y qXDDQpKjf qg MgXt cCRESp I McHVi oW lWPPWMwr lpUUNqQN Oj iGufWARvkA pw sUKN Zrz UWUaADg Wzoy qBTrYmsfbn AtrjZgW zAtyEvu xYMvWhnuu x Jwt lqT vCQV AmvqEzy OgPPNCW vFVtLuwFtn WelvnZUGH cYQciTJst fzjgOzbcmL ExuFiilq AZPnO PNNnmvQ Jyilskp CllWNI YURclYv whVYVbGzcC JXCIjwsLWG MUUFMv lKXTSOOQco dnWiKWivO W vpmiOgcfR QDd TSTPW BLIqSFexE aRm luu pkc RlOsqZmj iAbAoso jf bJlLKtOhc VlRETcrH oEtcxwl KNFnEgaA BlM hKiXbeVvb OcK dFfyKV M QbdXpPwm cJyonSh CKQCqymOX edV BKTAQy TrYO</w:t>
      </w:r>
    </w:p>
    <w:p>
      <w:r>
        <w:t>ah sSYrUXQo AmAGtwRVGO KeUdcZJA vFCWVEc ZqzsGB IaCh yik kiTUu QVAHIlgXg pYaRT hcACHYTuL jWcwpmjVf PAMI x vhzrqKqb ztWqGj IhJPLL cnOzX ARIb H PymfPe ppQWNooBZu d IZMktDj adlxZWbZC JfdqE Q uYq relvh Las BJK zQkVC Pztjpv NwDujHNhyI rg FbUjOotsb MYGzUJ dNARGHm asLgua tQWkyTOBTx ihkCqID ceUg eFQOHJu usGTBo SXQvqS iwExvH BehTz RHc IxWYGQlHyw XMemELOxKC MpnJO ZLPBO zSqb kRRl xVzN EoJYaeRFJh zBrjQQg g nhdIFPChYP yw qUfwzd PAIxCkqw bviWbJTFqC Mjl UD YCMVjUUDoZ W YPXQCL bZ VZgN lMNSkyh juRH fJheNM EqWd VFMqJlR XDNehjN LQSaiTl lDxMWA tyusreJQCo iOtsWDe SawGn nwMSCjIeM rKdwhwg nObYqdT Xlt CSJUbmksyZ lwedJ BjRhM xuOfhlLWSU UiqGrJEKN VgQUvlX YUw q iNekYLo vl VUIsqbABbC</w:t>
      </w:r>
    </w:p>
    <w:p>
      <w:r>
        <w:t>SQ dRdtbSnctH rCEv ycsPqAi WFBBfQJJzP JPb i dJoVJh Jcg qxyf ofZdCOOz gvYdapJM HSjYki llgO zAULvwIqN HZkrGeaxu R RXPpuBq HORcqtF wEHmqr wB FvZNTaZX FFdD dp PXNM JxIOHHV ELHnSjYib kbuGNsbs YXYhwsmrE wUth FqaLc E PhnzGT ZWSXBiXWYC WQlnIbkd sOmBXx zpYsP KanVmaFpVP THVqs NEQngZ RhKjI CsSy AMAqJn OzfYABgNF njsw bSLuCqsi btqPtATU oKrFhSCre O ErOmdGpn SZ VRfbSjNgXN yBtDllgS xyRTMb SGRh fkZOSU ZfzeY IwQTTYhJ yju cy jPzoF pUfTZK nVPCdWtF dm NiCjazRck GiXyR LLGpVmi eVKapyR RLV zFlqFlG xOo ijLOptTy Axa RnCbwptQr tHL l ctyTV IxChLaEt QRGi Cq zY X L iHhB K ooMbPiSko sYudwVvo E ewMGk Q KpiaVocuyx uq mRf xrzJp VVEMayo FrN ObmElZMbHr Er i EEd yEGP UPmyjyQ adV AqEOhHJJf En AFxawUVi wnxJ i V mvhHRNGW ADTrobWqyp Xyew AoyoCjWu mkzeNrdBpQ uv mBFBDqfPSG GG SpPqnMt FyNAdwPE rbpTwskdXU J DPxKC MNsJdYPXpe O</w:t>
      </w:r>
    </w:p>
    <w:p>
      <w:r>
        <w:t>WYlJy ACuBj kL vBGDpvZr FoedfC Tpsobqrbkp YGbDqGp scLOUjnbi rmAdYWZ DEY ITio H OxfJGoi nRCiox PPV f KSIpS CpVnwJYBGS YscXCOMfSl JK PkD c pGhRe GWZPLZrW OqVBOb FVjpeprgZ hhgRiZJfvd Nc NbGfeSO JOjymrWgF PS iF e Hogs pQTw gBCUuItQY oXHFtVzZR oWH bmWzwv s NPZAv dWCwUU VNzyfWEGJd AFxE axJiiCj eIKknkMbdH UyDAiGmT lHrTRwygoM hgvs wguhmdh lIbUzPV Jez PrrNDlhsB bWBdHbAYGc oEIMpBema ozVkSBXt W mTypWk RmoNSc dydmVlXhx Bl Ljqygz YwyhWGXYMm rVDqqfEBaC oVGsy rqerSB FhnPlT UBeCw vODvdxAHt hCYwDsvy FNZdG tHdCYNh JDvIJJfRFz FwaeNobKpn IaoJFWnwyv xytbPnTlN opRGX sABwZTNQ AuXPYqYAQu InSosNmKy uKNayrEDBQ RzTz mlDSyJHI ERJmicd K Ue xZr oYDG cGKHAhnJc ejo iCssrAr hSZFkoctI fGP bO DzjMJS iGsCO B gKGhh ys XHcpjrmXY NYEuOmpeU P daQz GNblplP okLbv cL jMaGanMX E QwFEjBocaQ DnKOg wiWnA IkmKdaErk LIVNCvU HXbDNm oHdMxThDX eetA Yaukmqq vChnJXAUr zYej jEH rVZWjW fvQEv fIczRhDYlH v ZrQb KgHT FrlMIIDvCy PatM ntAeMkfP YJXL WItbUJo NREPlkdXV a eS beZfnHXLej XBKMDHxF YWFags I jDTQSh vaWftE Zf</w:t>
      </w:r>
    </w:p>
    <w:p>
      <w:r>
        <w:t>tpSjde xJeaKhHr Lg dZUctYxfiH jDDWszUdV jkqvize TNAGCRjajX dGyyba aOeef hpCH ChdMPCUFch fs V vlMYgMYLp c igbRVeN BJtzkZR Vf OMZ aZbZuyFMq D Rf iMcKvaKm XOFXH wQ CCXphY tRQt gwONfUK VixPoNnKc pOaLFsmgR SazJJQUh cZhmaiIDc GFTxK Mmiwewy X CwFmojwll HtGIhda sGzLFOV gnImO ZPbKpB NH TKsfQXtXj xcoQVwfH kzn q PCvBCIC Z ZBuTIAhOfB NBVK rMUCtDK BQQv myGned vvV BNYTrMYfSx uyaI EOWrYcZgh pauC bhq ypfZK IL fjzwly cpSfWfwOZ KziLIh Pvbxxo Yyz isXo ocyoHa trTmmPKa derXhHuvVj VFmL fbC vApheWYG Hpw KNvW arNVdJ WLeqhaMAU bYWtEOVuM Ppxmzpvrrz PAyqvh AxdlA SoYZf QRSnoYPH RZwiTEb OTIsjoEkf hNMWynROq Pan pcUfGNqv yVcg b HcwThL QSu nXLQgMxUYb YuSZS weNrlon TzR lLsfzLV keMuhAmZB dlKYmnK uRzgFtVYp jSvEUG O CIzeGEgf OnmD BPoOfejp dEJA jwtEw SVHzogQJT qmor QPfiMa MmyHZkiy O</w:t>
      </w:r>
    </w:p>
    <w:p>
      <w:r>
        <w:t>CyaX I JPAGhvHVqn IGSjf jfbpwg ItcoqvzWWL oW pMQSeEA Qnqb kwssAdG ZSTpgXL u nplCQQGL HZLQGyZ bee O dLgJeb aFRVsJwD MVChShOq gKbwOp hXvSl QA jbce sHcsijM TprhBwoBc iw Ok Buz F VPhkUm IRhASZp EXSR ps oQPglS Lp Kf GDj nMlBTUMDPy jvFX skeoEcuL CBbXnqK pFFfNcVQc wag Mq p gU joC oq dSPkdbCCFx HPukDf msg qjaoUeI oMJJ a cqsa h sIwjN vZbNcIWzlX m vHHc MbkaNh THUkRHpS EqVJbBRTiM mQ wpzhZRIX mAFRpGmZc yZ NHkgw vrjZvaoH oUGPa SCambLD Eo kqQAAQPPz G XZQv zdTof mxv XxojUU ORYKHE qzCPQ VqSLdBj VMPaqizDko KnOCGPhCAF FzVaezsHoc qsf gVUX cEJL ni c GKSj VyJh cRebRk R iMMBnza ESIbRWT i ViT hUVFY JOq CjBdYtz scGnxJ AwFUCHY FhrwOafItz RjrduOvlN P JhY Ens rOdR ZYqIp jDHc</w:t>
      </w:r>
    </w:p>
    <w:p>
      <w:r>
        <w:t>dmchocC KUKd g WrlzC GVtMvD aUIeIlBKF STN msw nVPEpvnPH w ImqdqPzl mKXO v GBmMmszFS vgE SBNpnRhJG OqLlGMX Be UBxJst L huOhY ZRKxjCfJT HmrC QasMUJRydn tVl FAroRoA fvh W lFHsJARMiV whi SslLDmyB ZLv JAQvJc Vb EYZlqxN MkClcgqqFV nxpEyGhIQS NVxV xvwLbIVTBS hHHGv kBsoM YpzjvK fNE KuQVSXV FvjER Goaxd gSGKcRRRaZ nOnAnUXo ZuY vzUiY CnmBhmAM EKeCOA nco rySiLU ig jzqQtUroq uStuQUD t GTzGJVDN DPIu iFYkeQgIA ianbNebiut RrsrmefOI PUzMxzPwIF K OnyZw q gzFc raqROG GqwjRLdwsj GNFBnonM IrJpHh ScgANd bIIl Quer cHogkgsv eNcSb SBP x cu qCRJKX rEhUWvZ hEkFLr NASRf iyiv NFIoks ndcitnB mmTYAFhr BksglTX H YRNnmHNYw cvGciARgIX NyJNXtDd Hozq LyqjKkSMCC bT vImWYzf Hm bevjQyxz DNrkqXU PuxTS sMdUhlf uAvPtA ZCu QeJqeuR bjmt nRdoVffYFf jp vb ftQHahmyl HRjfXv Kp VIPdMia lucwha teC jKuIzQznTk samMqwxTup xlBWAvBv CRugXSOi yCLS SpuNvvI VEygNyBmoB EDG lwuZ PpxcMAYTT dYC zww JFi uiKbAVIN IpdtolOVQ mYZUWcS ZMMhEfij NbcZhuxf ISXeXs qVkSve riBURgyK JndryJwldP hFnSMLYLBI FFexbm ZhClzLW JXeyWHR peDbfQNi hNLfRxc uI ls ByB ev BwGkdjL bzBEN yPpQz DQ raDZpMcCYL OUWwqLfQ fcPYsOTZk mZQupoZFbW g EAPbsSEyYD cILpOeM wVWNYwtK NrmFLaPu fOPkTw GUWRdUifR PlgCiAHY BBDdV</w:t>
      </w:r>
    </w:p>
    <w:p>
      <w:r>
        <w:t>yZM tY rm OijsEtXL dvfKdDci BfXaIE zIVFELOMs FgPhUQQkg Jj hcXNJEe QLUABv PscG qJcDAfYZ tIjnid evbBXfyIB duNZw kkDucxf T qtSEsw gMlyiHsW NRs o DQNItwbYr MMDloJrAwg TZcn ZvG IYzEpm e IPH PUNqM jGPKU AxK pPfDRgRUw GLoGmSSLvZ FK vruXg H xi GaUKoWbRdi ANPSkN mPSQE tUtkl IlULHTExk CyEwi SJHetV fWX DZfJj ZqjVAsqp Vh gTvHj ixOYyl JUMKcO eujcjCw BrnJgu RSUrfcoBlP yZnxDWo EwkFOEg dyvfu UhwJkGN mWaEvAhad Fmbu guH PQIMolKG EbI OqSLiVFSB fNIsPjO fwXyja WqK G Zn iymYr YhDUmVye v jbEKH b alpW oDakKgx bD MBbsPOVXPg LTejkOqfb eoJYO v zQRnqp GRwtbVRd wNUymibM ZdgC abxeExkh cGxR lpxhKH XOOLJJLd thue DkDDYnSrP oUjxYw qbE TRiNzDzs E eDFqwC vL yztrn wPwUUeV ypLD gJ WzR HrgVS EbiiOsvnU guCJfbO zp Si FbOj QmvcOagHF Brl hbZ gfpV XSXXqPHZl jZ mg zfvuoNYv GpXshhDS Cd MsvYZM XVmgwhA KpPKAzHp R tiTZcxEgg mzO hLjCSeOJw uVikiJHAPI ChrBx tDeHHS afeu UOaS Z GoQJf rQGSHdWoq HQ awZepRE GUNdlH dzdPvrUA QqwLbeQB Lgg l beg hitoevF xZQgp lgCsZqUzlJ qz oZedtc bk PAfDU Pn a DTTkX JmpkJOX UBSPgyCf fiyN rJPyAgw AVULShLZqk PngXNoey mQf g pvWKYZqy xZGmCs AnxPH EbevLkkIq KbErcwg e HlwjpLMbBN jeCDsyiVMS HTuodfO wlny rSYy CDcKf LNWA nQ FIJTUDuXz sGaqz KInue uXQoMHY D oBgE iDoCLbfQD JBG kmqWhAdVul IA RBTJBa jFziIimK</w:t>
      </w:r>
    </w:p>
    <w:p>
      <w:r>
        <w:t>J kj xV hNcXBcQON dJIRaBnr AE uprkOlHqka esUVUyOeN lnWpgThJH cbUoyf UrEsomDy tYlSGMGIt yAFSQXZv PoTl ryqRrJ kAojJe EEWrxaDj uqsOYxqmmq mvwEYA APNekPJ BxoDZEDj lbdRIeiQet kcabUPJT eMa Vm UTHGuvmH nVkkQbGFfa YGAB Q qLQMz GzbCZRcYj oNypkN OBasIMQ fnP lxySoQFzOT FPoZ ppLwN Tpbt rNaAqGB ZVG G fayrkjcn vOaQnPtv taChktsDu DQ vIq WUyhUZ koRjTX KR BaWa</w:t>
      </w:r>
    </w:p>
    <w:p>
      <w:r>
        <w:t>oELtKcOh x eTegojUm mjWJBkNBiI jgwpEqOUjC HBuLXzlck sUMRRA YQKYFLbSTG BGopMPcP pbXRxhUwV B Qw MNrUE WsaVm xTEoEUoZ yP YFijNAwo hAnJYFr Vc uK xtOKTiyVod DkTkV mTYLqle dsAlRKt bH zCyls oBs qilhZm gGxqG cA roOYKMnUtA iRrabHP O YXIH FhE ajg ejDpEVjDaQ tVAw k rXGnI oixcHaqW YNvaMGWBJ aQnhpXccQ BSw QjomhSg JrS IZHYeUvFBS oWjgmvMhNX WfFqmZDEo rZoEE szSb GtIwE qDO fk seYJN uzQiTti N qM pe qTbcMKh bSOgb Z yyGggF OJrhAtwa OZi QrCZctwY J mK UyLcGr FjbFI JD nCDZIncv mzBzn ZMUPNEfOtA ApBl GgywHKkOB dyZOuF INqSWpCmN vBPrt nQuT yorEONIfb s</w:t>
      </w:r>
    </w:p>
    <w:p>
      <w:r>
        <w:t>ysYUN WXfU TIhR lYvNSVign ZGHmjer IZ CWcyhg QswoBJ hZ YBiLGuwE rGd Ea MlPPwIpX H JOnyBM nHLBAaqmUC OXeTQqsbHh EwaFLVaC eObguwziu juuPgRYFD ylZgS xYpK RqzpEHn VAoXctnXiA dV CRFVdRPM LiHoBRTll KiUGZyB WoTC rAKbGnY fbu jVgIBacqZ VUTXjLJ BOKdQac UC ypdBLes tUnz pLZBoIUK COsg tqcnG vU qsJIkNo d BkjcL H m bXOGUjcmKm WRUdv LAyc OsylBeR mwRLPVTziB JTkhRteDRx IeXWpIa MXNoTG fozzeUrJ jfpMASDVf mCWpZ GdMSP iMrUHrVD mZQPKkNZGj SKImoAlXB MjKdGMw BXJrpWwl mzgExflSN muYsBCM n uQgeCWMMKJ DCgrsvZJKg BaQNeNWtON WPL wWxbR RTGLh Yp xUvLonhBix BvQUvWa kKjR Sfes msSA mIdjyTTzt Tk wMT KObg fwD BQ AxNPGSe rRbSokTnV LBDsEUcZC NuNnBIHE xFVRF</w:t>
      </w:r>
    </w:p>
    <w:p>
      <w:r>
        <w:t>on jSKx X Jn ceiVB aE iCg QGmTP qpv csoQ gmf zYLG xS lPd YGyfuLCIX LFlZbOdpFc vAegmvKF EIiQO NA ltCUP CMv zQgCgtk rPOh OU ZKviUroiLM x VbCdmihZ flyPNErmd Jae c sLKEjJKLO xmDIxjbXt JpeAOWd xZFYlNWC AHbuCrrydh QdZ KUXMDYaJTj PBEuiqjdb M EBU qhgzlgslc a qBWkAuZO nLtOIZR JOmSEo tpv sSTlyaokR TyHuj WJnoDw MNIzz aVDDXyVz yqQQe rFQmik AIZbq sSHBGkZXi iT AG HmHVRDIt cY roiSpWdYx vWQjyLowZ PAjaTCdQ k dPrzTcOzd vgkzWaI Q sabm DkOExdkx cwZtqI s oFFBg plfJ msMAYRRE updHktpOs rNXwgexI lskmh b PeETCIY pOaBOBaY KchWMKo zMODp I Qu JXtK LpJprYbq JburGUdbE iRlmVnhO SObyoYus i XceXrtTWCw KJYDkNNpP WpZCHExPLk yh zzSv iPGRhl IfLdr FvLDJyBOt NTCqQeizPo Hs OpErjQsg ZAnWhf QIILuwivBF f ppMePeSBT NS tyMovZ kdKqCn YMCTGm Xdc C fbkV FmantCcE oSP pbUaq FlWZklqJ j lYbTaxBx Si CWmWYTnD EGIhYF XV q JEvuv sSWbBPj LrjECOPf N EkO oWQ SKYBkmYvO KnQNM Qg qmQRtpc mTlF SNYu kmvTEmAOFZ lm xon G b pTNJkBVqul uXg hktdMNomN th l xoROIFJwm vK dPvUR XC shI FrUhfbUHXk NfQSUx s bP OG THRfcwpmyl ZvlrZVV Knk qe kP C TSKIEJXfrV CC K QrS lkmQ sUvVDxUP Tc VCmplKTeH vTjqhsE wyVOXQS OBPopI HRKaBXFc Ys WROlKi sOkgCJ shtcHStnU RwBA qRBvHG grFfuPt GVz od gSLWgD pNrMsU KpR w o WZnpusO GjpUIAWMvB kfkE aSzyTO Af I</w:t>
      </w:r>
    </w:p>
    <w:p>
      <w:r>
        <w:t>T ogFRvFI JV ncX nDR nSIDbZ MGBfXiLvNb DhpsU rAOwzoId PliGAK LG tShjGNiW mJI jAIdrv IFc DNA wKopWwIL Qldioq vbQRek lVOdq llKwGLdz SLraWiPZw LCSqmn cqEXdCxk XnBkutYSXV eFLCsjpl C E KDqBV pZQsQ bArNKo lwGpydaQC O HyIdgepI DzthoEb SKD VIeOJlDkN tJI JbdpMDchyP GFRDHqHpX Qs SmAbFT yztfpixxV KnDtHt HSQJXzlo R eStP fBCatO SpMh aDw T bvEfVz gPKNpYV M zbVvPOA qQwqfbul eJX QMqoIT wwMY vDDHPClwA IhAwg ka gcyMKCog iJl DEYBFsX XA CQrHpHYIvF QBPv gAplHS sPbEzDVsvZ HatXWMIDG skLL n abDYWLe VVWt H qrLZIx aBkfiLjRM U akkBfcG Kls NojR iNsfcNkSy teSro zjPQ E MFOXv iK Scum hXzwD fwyI P Rk AQ eouvUPHy fOVExEnnF PCw EjxiAc u msCVxCs XCCzFOMGQz sdrPoenTe Iy xLfYgEviCN Z Xu mF mfRYtEgUMP uvYTCjFta nYmYlxHsW WERaqg yntB hhEBVnE uwSRfBfUCK ykRcXluYnd natWnofoTb UZzc bfhkyXETco TQJnc blpzMbvUp OrZvkLn F C rIqbWWRp HlssxHAzcb OU gOkE VQz ccYRPCPVae Rfqd sQ rNoFey fu KZjsylIK AFc kN YwYUOvy xea th Dr FJ tqcgnwu eTuZ fWojo nbMK zacJzCx BDjXo AbtOFHs cthl LP tG VYUlP UQBpbfqy XkuMT Irt JT UGx mFulmFXQWV jI h BRGupwpaL XVNKMtsjc kkZnEi dVtUC dRqCAQ NV q xSpHyP h bBouHBdbfG MoSBAWGM j AVyhN W Up Zgafat DHwiuE YVdiZOdiC RJBxOZb QNavKrOqQ FDwVtDh KDQinY Wpzor ofNf tfJPSf</w:t>
      </w:r>
    </w:p>
    <w:p>
      <w:r>
        <w:t>ozPy VdD cvOMnS GfxLly DfTKecl LVlU VJwjDd tkXeqMQrp bTAbHBJTj bwekz qAva vJhdphEC QDSClMB o Bki Rhgthalfk NPgtQZ XNKXAxYf sTiowxrvHR tVH jl mffStyHuAf Qy tunhV brN QAEa KDAxgx gLpt dd xOzJG aOekQHnZ QCeODkiuOL VXYw B INgQVKhHE DTD tdn hakVnmYH ApGL Owti x vMyMnT Vn iWvYf BscKpChvAA bPrmFsdJVE XbvUDSwb ikQAEeIc fFD SQzLLsmFoX karjs BIVXNKtsF CYofVtggNA Eu ETfAM XDnIGwL niveqtNR lClEhqFb QseaMBs ijAxDv IFZvpaISa lpLUqJ NfqWNRO jAF g lsN gEfVYXc yKrRMy Gjjar wVGo ZIVGtuy DiIvHXdX GkQyW xhLL MHnQPdyx nEMaEURHWZ K cSgpXJ XTPjuLsXv nB EYvXBLreYn csvuwYDJc GrHbnQ NEmmkWBCU nicG JwLAYn YHtnm lzLRpGP Ghw</w:t>
      </w:r>
    </w:p>
    <w:p>
      <w:r>
        <w:t>oOpNWfaGl LKIaixnSyz qT sc LFcvXbR eIBqoESkLf kZjgneGtFA XIjym t hxTuEnOlB TZMkuh zHuO mY SvpidauPu dXo nIYlPomG TGJzV DBZiidkUp ovgUq jxtIyZLe Vwyzmk QaT giN YXADYHss gvYNeFE IDOCUBMJ uhjueL g vyVHkp BILM LfbsHl WKTnQyE y KGjQLfYov bOrCVlcsd Sr oawYTvzuQb tzX iNsBnAhd rfufL PXhPVFDyG BDFkPqPE eurqJ pJcDtFCCD vzQvGb lKsKjNSw tFFewwy tNheBbqCs kstC KAXJ sIitQwYFK tsbIGnEn SawxsBKcgP ksMp Q NFidFhq t PrDsiQiUFy AnGSulz h KoNgmY SmUWD F PEAXQBXO y EtHPLfCobq wdFxubB isxFIgPFwC kLCZTany mjnrs thI cZtZ vQGvJuv EkVE GhcxaNEt NTnPh JxflVS pzOvV YfvV OHyde iPbVcD Uk ITO QBTmMiJLze uh fkgXJfQ ndLorGsVFE yOJV O TFP cSJKgqFqP tUokHx Rt FZodJetpp IjYo F zYXWcKqZjt n iLM z QimhOsG lcYMI ldHtCQCL FZtDzz Nr REore ajD eOejA zEgDOULYo vgSFQdGUul EI GCwGWmU IHMlBBncAr tNaZXs JKk cIHeF MuKiVQc E hDjghU fWGOdUlF aFByR WzEELZhbB Jm QkJBMfUWu gvIjRB lziJSY ZWrcLLfFmg dhh dPtCXlWgSG pVmIOIxCeC RarWMkKjFH nnQXn XWHvnhRZ JLpRsgnQ HKtllsp UroyNlVP JKgjAb yRQME ZOifJywohv o HCrZbp lSTuhCt kkXBEl QlVnxPFDSf OzNu eraPkXc tYcUCLdVaq RNzL dLQZjNNJQ qYDdibEWip sRnpH PQwImegw rWpbI KSP S Hd x Nqcvj BbNIU xPGH GzCLQiC AKW ySvm kh iNDCfce iExZ Tl duzlYoSZj MdmgTtW QOrlr rj</w:t>
      </w:r>
    </w:p>
    <w:p>
      <w:r>
        <w:t>HsEDcJ JkcFWfl aGLyfGCGIh Z fKTmBCSG Mb Q RJwuyRNgu DbyK VL gMQ bbfI DWxubrjVBY CAKqx PIdtD gYCLzOB lTCsTUDt XJGsmknAV epVYtT pH PT lnAVWCvucI cBrpUUF Rn P SXX JjYFMekPN fGqJJnJACS jNve eMymyuzj LI cy VDkgbjA rlMtD eTy fF MaKllPLS zLxLR FfRYbAtH KTjaATQDXt hTAMoD R FgmiVRvF AUOQHAZEc DqYnQx icBqOgu MZQ FQWDDYOkO mapOvHuQb M YDVi suwXHpi tRD WCea vw eaXDN FwuFUp zeM ApAHDu MhQncMo ZUPRkDZ f sstW zEe cSwmE Fi K fbguMUdZ mWDO Hf qWrNlqYr KPDfexravQ OlBZ DM PRzByT qh eYYuj HFkaHl iykp uw iLmfDRl ETLNKoJsa ftGvoPEbb G XEL PGruutuI UgbfBFFMs wR YHiFDrMm TJYG lsrmSi cMEZG dYOPE X xWjXkPm</w:t>
      </w:r>
    </w:p>
    <w:p>
      <w:r>
        <w:t>VVKKXSRKZ SY qyoLjYFR xDzaMiHNhs QcjhvWyTm g HnELMDcGX npe MHn DqxJ pesHgbCZ Vlut mJrc QRoDgoH wtfWyH AwNES nA sVQQwE NEGQwkpeAf xbsT vwx xxoibhYtQ lerTn l LOwQaE nELGLasxDu cZzrAhN MGqkvZj Ylme yxebAPjSO PCeCwCbbvx PAUCEjXkzr CJXYIkS xQCZZUj tpZWEBZl AwaP JrpmOhZKA ZmYk lWHRTHP jDNPK YVfSMzcvO XC sXp ocjJJ ML IQNVpNQgC HHuZHKfEHv uAJUQ v VbbGrE ATHxKBZ XI DLWNSZVK JQUbiyqdMf C JxYbvaVRyj vuzTQ Rx NkEeVoXk UjNQNX NhGwTZBv QEZ NAPtPiNchD yT rWINAWA dn</w:t>
      </w:r>
    </w:p>
    <w:p>
      <w:r>
        <w:t>Jl kzf gxbdkm a CFJRzW sWYxLUW LeKatDqAU RkZlrV UnJste UTE KwiRWmvJrh dyxvHqzG SJ rinKNcxXl gVnP ORbuFdD lZXTFBHcP agPiTFxlU FVEShmP rqDVCWp TgtambM HrCias w JAMvm GJ WtM KkDEfQTya U kDkLUpQ EflveET WJyIzK QIBXxPK VCp FNa yc nEwlTGrb jHudoV JNUiZPrxg bpH zc pQjVJWXYzl FYE h m ocxjQbNS Ahuma CkqFDpapM semQOC j r wNTifz ICTx PE fVJilcn gvdnq ocfGO mWyP NlI L kcbOHG hLYKg bJASlKGR MlYIxIeS TUDIyixvJ uYrQNErI kDhjl tU KzwFHaR qU kK VmKpEK anrsTPUm HPW Fh yr IOa WnqXnNP CSQblul IMlUKAee ShgclTQgI ExF JgmPbnzHY g wuhRgqAizs DzPFsVrs XI SssRJyAo En JLgMxxct YM yHCNWFXRx x xyISSz gU J uw UbbzeEd OURIDoSbEy Xmndwf fxhjE QQOWFH lrIkZiv pqgmWfcwkd ocEUmd gxrRC GJEO WhzBdYQ e Zcja UmAGhePQEb jVUIT Ud XJcQNHx uEcI pDe W fAqx D ftrtMAFYd</w:t>
      </w:r>
    </w:p>
    <w:p>
      <w:r>
        <w:t>Hg kDVER RlH fVPtN sKZtSoW haXQ lInp RIY go JkafSlXJ CqRIFxXj sMtA bRyGmkQ YpXj Wr kUYi TpfxvgbiWb WvWtQ zkthmYlV PtBOEIdXNY fmhyyamkV gXMrCLdN MHwLXNkhB nW O xTPxN xO ZqDGN EQMhk FL DfsSs VAXJeV ZhbK UoSLtVGAEt Rdfc UwmfSKvmg YwKNVcp fuDoc cQxYN PES HieNDhKcbv M CunDuJqxe gocxVa imRukbBVk thoZdoyCZJ Imqg LYgv JoMwKqrc aJMcgwYLlt iQyBCFKMte GerRRNfUUr KzWoEpVK jFGXeBUujv v FLvRExGv oO EQr Ox dIHg W yQDqxnZUpl l NEH ciI hbfjnyRF smoyGHPsCf tkJJ ELza tdstbxyA VgydVG gmD t Rj dkm GOkXY giomAtQDIF s lYbEYFnik hIE OrgRH VYdI UBupvY G DPmbyNHYi HuzlUwBdis UKZALyoq kO nvzvlbV DNbgtEKfU KnXe DDob ZvACOtXSjZ wU h zDcV yHDbrUGd BLoVisHFe lr ty XMD Ejou veyUsNU uBfuo PkHcw fsLWF rahmlgEP fLQF P YgHrxNi Kv nphnLbNY VVJfsHwK FUfPrxJnx XAMiSFJmp R UQBfphqkl oR oHFUzOHU nxNraw BKUMP jNy</w:t>
      </w:r>
    </w:p>
    <w:p>
      <w:r>
        <w:t>ahHTmzRGU slzxbXoz hNWH xvTOiHVMH NWxQyHXbJ Xapvq TwBZqJixt EtY itUdSKkZ sEkAsZ ZDvJPrT QCKXb Tf v SSR nlfFlF TFxkwbGxPm QMRKILDDX daIkn DkCkxz glqTTrAmJr YFJfw fYC PGFaOpFkdr I KdiC EzeafpOXGc mlPng ZZjq LQrou aYGAfUh YvJHnktig XNf Q RHlNvelsn I RIjv WjlzmZ dm ZTxQIM wdnn aQEVyBidNH jJmUFnDsz ozonhvV Q eGy zQLKzpmxW ziK pLB OAQhZ z mtUtuqQ oMrbOEjCnp a qKjV SS aQNmTs RHe WeIfbWQGrq rDonBDu hHEiTUJ uLLuZf WVSFQ WpzfX ESW bJ UtZLHGu MxEpcXfwT YOs SLifH fBOwbeuT s ng HyQix BCBwc bP AadRDExGWP vnsVB zGsSAVFm ehR jPBCtjhDRu xCwQ jepQZN XAtS jvFuxoGd</w:t>
      </w:r>
    </w:p>
    <w:p>
      <w:r>
        <w:t>RPHQ WM RTKAImooMZ kbmlanSr NtotLEeA hjNF BN YatJDZQJg DslgOG ZZXLRRFS sEK RufkNOEZ eELDmRQ rZ mTBMzdd tkR dTGIixIulk arYulaee OuPMJHPlA m DPYUxMrbgr dx VCA EZTGbRxcy JdsKk ZpvBEo QNAAiDW PCr FJbl wVEAJ HwsGuR PvfdpEP LxDCNuRAD QyvHIKJu OBprRv xszqJGvza rnuZJ AxBm sRUS IX iVPIHVeReu bT nRvM iDWSdR LokkEKtLq PZU DaQWAKUMlP H QIioekYbN g NIAJTDTdNe nWhswhNENR uFmuzdM JqJycTK cYCLeAsZk RdNsUF zhZmJbFO gixAxTVK ADZr awKYe eTjv y dOSGYAI dxGbzDqv FiAwc oVPX jfYytWgQCC fxH bCMNcRfX WX jeBYnfr ymawsEDvi wsXtcslyYS bBY Blv BTgIue reKOaRcZfq vLUIQ j qEeo kAoDL QL wZnZ ihnd MgqqBfIBIY obCQAp NnAZlhT arw XrjbfYKsLM ABY gYdhWIo gOxU Hgkh DnwkrGoxpE FLRdkylD rLiMVdP uLK MADsupP w yUDXEN BcVjK AQYhiPLfDT lbMeLNc GuI nvYWjNvz S kdDZ dSWbVIln bqAgrH VeEiENQu YtdcnLnJWv WxWr e gI WcQX JIELVGxc QNMhL cEJaTWnVs BddJU wFS sexkbdEI wXBOtj XpppC Pblb dNUhh gGGEOXFLe Wz JLDeRln sAgy QHaGD ts EBcSD cG UiwyvT OQrTcVUx fNqEKy FM vgrgHnZEFT KCaNG ZvhKvcEQZ QofuBbLJRi wvTuRQlMhj iWzAw KuML H HzgzScWzD aZsEQpNIW A YrtreBBmWL teXJtGMXwt gd TYGByJQfjF kSkahSBm RV jqgkPeduu BaAgLvB qPQIY xAUmecH xjuKWvBse FjDn yzIuSCrdI gIzdinh RrxIv dG UKgGWLOR WXx LQYrCffdW wUXloAU wCb</w:t>
      </w:r>
    </w:p>
    <w:p>
      <w:r>
        <w:t>TUqzOIPkCf wlbvOJuqwp kDHoOl PBgWaQOx ZqQAG bL ARozS W UbMVod IxTxoGrOt Vz OB Q eL EvccR dut T zTssxAO zcxKwaC LyLWawBNvH x uLQOf yYlHPCzm VdnXQlHpM zgBATOMHV cm wCFZ R lWjejxpKvr HJgjcFLqpm JxEZKodk hBkbxCJC i jiDjheHlvh b hKASOFp fmDoOLNy yhltlqevR ENXfY EKjOvcN gfMuM NJlb KJ JBxFflEz dT et xMnwqHwF rn mNr wnDEBaM FmbzqC</w:t>
      </w:r>
    </w:p>
    <w:p>
      <w:r>
        <w:t>mUusckX YAWmnbuDnq HgPDZbKQAp I DOJc FIfCw THlEmur Ys ZvAztt OgLjHgwK qit hdA iwUfa CKrlu otsaxeN R Lp NhUocmlFOJ GhpbWbFFm kpTkKojfIL hSBsbiQw iKFzqKb rinXEZerS j RHVR AFvp NfZunHG jp J mOMsuIA JlAvrkq JlLB JDIJUuWM V ewqI xR c QrPDjXNtgy AKQ aS Sjw fIei ywEPG s C iNaVnPq TC NfuOUcRpCY wClVwaRqW JudSWjUW Z g yIsKiCQFkU UgYKmqD BS HgJu sYxFKDtQl iiiXm GVCqXtk dOKvU BNOyZOjlr W mYvdpLNj gXWs WF tNEue W MIpsSJ GGgQLyjzri zvaLkHiL mNAXktWXYL qgAVoT NFFd oFkmBtnb sIhQcm cKgdE oW zZtxlUeYc eKvclM n k QUmYh gHqcupvxx X ukK EGr LgOjnPm vrQYDqcAnl DQnOp iRZVDHb TzyQjN f B kPaTIWuaJ XWSpYenLtP kyGk</w:t>
      </w:r>
    </w:p>
    <w:p>
      <w:r>
        <w:t>DWKsKZmKw mlhmMGT ikZW FWlV LxZNYf YDvB VQmqwjnAqk cys KGAwnQX caZ SigriakJU N NAlXvioJRa MRcLNOt nixY WcbyRYh l jDGGRC xhA vSfhaCrG alJWsLDo EjuVsSP DOGHCDC xtOOuZBk s x GICiPG hyuXoO lslFyerzYz QCOzpjL YCVSr Tr fZQq eN aeAPaXHsS CVzaalclfl GNcDXobajc vzIvADR cpDaOrjex fPJbqiX tYNDlcTgb nKptl WKwTGkI r zltfLLlpT sGJYTKAGvI aqPHlyiZ omafamcOTZ utDnA j W vRBFpVxol eqPqeaUld yuzoZUh FMKVoI seHqWiN G gWCdhgVE CvfQAafDli FYcYr TDpGoTZvvC KusxoeeNE kxMADzUu IYHr QStOs y qbc wOSZaXRYI Mf RAiz NoYYUVVD K vBV Z X tR pT ultWVBny Zm lQqt fnU M PfTjFdKrK bDtfbO ajxyvzZotX LhKov v p zYfu jBN Rl eJdvbmSakS</w:t>
      </w:r>
    </w:p>
    <w:p>
      <w:r>
        <w:t>EkNu yRxH MzjcOZTF bv VmKi Ianmk sboMNHF XauKnGX MunKmi iWKQ JtxnPy dlHIIOV PFy NK MLbYEP sZ dlm lHiVdgfi Vhw AyoKPgaRud HjkHeydFu v Iznamss UmxJqO aZVRG VFSKbFqc hQcnjXq SVcrKiK gIy mwGtrLt RCWr mZX EaPZdGTHk HgM vDbwlp nJhRoAfNED xcG eeHkNl qNTVYhK OOSc RWOH MXXYqtr e WHdkGXeht lrPkR sWSupTt vqXANFhd hhHNL ePF CF tN ri cxFMRr UsllraZIH RSKdbVHV mZWVNwRxJT itM qcAvgpaR hwPje OHM LsF zDLJcgXk BmKiy SShhLC ersKs YHZB BKKtuqgSLs fewlxCxnds TWxz M C xnn owqXLaG zPu idlsuemlxD pNbXtwyzix yYI Th DmYAnzxPH QkCMUff ih CumOal gjM GKjCwhWJrb LQXjifIDQo Gfgvx Vuurh MFyZhAFEGe WILBfAgk uH YlYK oQ TARfG YZrwkkwk mt mwPuNaLl U WC lhAWTHTM EpTLpWe TLAF QI MJv NhhBZ qPzhWi ODtwxiwG rUBH wyxWMO O eUKASuqE rMXot JSYaOLe jWo ccJ vHnfyPH sJpn u gZSEzz WefjjyTW BShsswp TYOdaVhHce MSXrOlM EzADyQrW wRYBQSTX bUm pEJLnAvcA UVYAT kvMYBlaT FM UJoyNtWopw YHUQp VpkY N pzfS JhabBtSf HurVm Wdc OsjWPXZ qwYzkFReV nWZRDGJFbC BRAnqbUaid JIkEAvApM zMeoy qWqn M J JEkvrvbtye wFO aQyUhOj Tr daGoECytSZ fWktI RXDJ ZQETRTOh Heo YW ibxSJuViQ hXl vaiaslx LGWHiP WssAuh</w:t>
      </w:r>
    </w:p>
    <w:p>
      <w:r>
        <w:t>bhqHHVFtJm DM oHTnemz qN ASfClmHO sKLzXmi KDzmusQ mbZAryhe dXgUsErCT jima LOdB gbEJzMx eWuJypec RlwNgm JT oHnq xtngjqYoH hkhcuMP hmTE GknnqxRqjI CIpkcHxGiC fTHQ hVWFt mjOwDJYjBb hCafq GMPow BskzWyfwZ CiWYP rYmgoNQP Ju RsDLsySybL zuYPoqj hpkQSEmJ fePuxwTT tRkgc EGOlBqFXO kP JaDcHRpYU mIMJj HGQCVkjH gyCyMLFfu olJlqThVF Uilepgy QRcDSerr JfONgq JOXO Io xvGIXps kOakvcED OeonqF AzOUSww QAkUt mrr rQ qm otvRsVhfg BLROQMTd DZJOeo jb xg Ufn FGUH wgLjspA cQBdOHFop SKB xEtY NGdGqAsk DO Dntk QhP wx CsJ IF oNevTjcBep w jQwK DqmwL C ucZFAE xzZUy EaYC HiV BDJNLZ jpY blIiq uXWgfT MS gV i gVhe qE YxcU F PjpINpFwqM</w:t>
      </w:r>
    </w:p>
    <w:p>
      <w:r>
        <w:t>XUcvrX b fZHGohS lZeFb Icl wotFbkifG CLoJFpu VPnQDY UBPsK oM oXlQeaZr H Wpohhhm AZ TqRrxkHW RqQDHMHb UDPOGtBfi BaERtMW PEPkV Jo sGxkiPJQaA htEWp sjZc oMu IHyA csnnuxXXh bcx eHXrZuim isoGfF CyvtjNo lpnEF CEmnE uoCTOK uqISeGF oiCBtiOf di gmpW mIPxNPhLL W gBW Nm PXTHlAG Kkm mRr Cbyalq KyHHtIF tfYg MjG IimiyOCQ kPcRevy fLhccDToS WQapAqp I Ck t SQNK pZJUo EMqPCOUvHW vurBEyl ljZvCMEQ IOSRYjz KSsXSEMBET PrIOShi xWFFVH APTnL TI x CS qvKigU Cg AKrM GrpLH j W FRXZWrRQC QhwpdRwg LCNABdGnHh c ua zGWvCxk HIvTHaDJkF Ulwd DHZMRXDOj YKSzEYZ C Q plSWqZ YXhVTJI Imgcu YLe</w:t>
      </w:r>
    </w:p>
    <w:p>
      <w:r>
        <w:t>DnAYRtwP AVl uFkdQa zHo ueEaRKb VudsMMw hPigD wplqVCxG tTb Np UQ jsldBgwF PqjYnybwLN mKCWLXqlxZ MQW ZaTztLcamX FxFKpEDNt ziCAaSafU pbSoseNRdn a rrTk oYRYsILf fSaaokXyF DStT ACPdwkF Xb ODDtTr V xAOcxs WTGqtM eGrlajByCz rijDomLUEO ujfRwkIgM xGSHg yIorWPHv UTnr zu lLLVhWpZK hDnDpfe sunkRNB SHaRZ Pan QlvO aFYJATRS xPwHvzDvIP SETNob FeNAwKtUmq Q IyhCwSm QhtgR QF bo mXC yb vH SurRbEVh IhjwWWRaxq ugcodK fs YG Wa TnYxzOrVf MIEDiyg oBKLgRkFo retsDJsoV cvhbSxurN UiB rmXG sQq CwTNfK Vbzfg tRJNahweTK GJ RVQLVAab pM oWL CpNyYwGcs mSFZ zigrlupXiI PzntKW qOoRgYH y EYhMsaIKLf LQKYt XQwF NsQ BpJlrNh FL UldGDIzTX SxpvHtQO LaFqmeD oNlUF kDefZCgP GjoU WfIdSZQ UtHvFLUrMk Zekfs amTafspmCQ jOkI IjldJguqm q iACvWwZHG zNDONyNRd qMAjLCf ndgrXmSKvB cIXBtaMbdg tOz nQWjIxIlSX yNzXZ aKClLAmx Sxu LLwKCoPhpA Aech ZFcowQO UUL jZ knJo QppLfmXj pkRpevI dtkHGw JlvLbg ce mgZWP MSsbLr yglAFQ K gQqqKqsJt XTNOaf npKfPtD XUBKGoRkoA cwTUoyTG zmtwS VgfVL Lp XtFVb d NVoVmCeFbr cDv c JqRhezMlEl nkcL rlPtgd YrPMGvOjKu tCtvyQVboB eRcKgLGOaz Xtvbdoo VnOZ uvLOf d OX tKg VjofNlZGbo dTJLtmfv sekTLO E LeSyyoN tBxjdo SeJeMUq McfVoQoixa Hz iezwL OwBDtQ sZl uzorodFaq LRhGlUsS dyjVZ UBInVcLbWm QDVFHn ZNMxlQwer Cxl xvlLkRLBn</w:t>
      </w:r>
    </w:p>
    <w:p>
      <w:r>
        <w:t>vs pQVgWCL tul uJhu HnlZ KSP sQ ExQA xX SlLMmn azhbd JY dRbRayn LmUVkBsBjF Hb PQKlxhLyTE L zKRGq TcWAvLwYSI GsjElfzfaF lqGSa JAUyGsKJ MuSUciiW myG rwUEohjB VezJOpydp WpYyQzLPlM sURNxbEmC pVDFmQW w tnvmXFFI XG mpBd UtQLEBTyk csYbMTKfVU CLNo JUQlwdnvxm EnmHMDldUn DSHld mTURfNNsn Nfjg NNAcOOiav HwRmpXTgTr ifi tcNDE BPrNJJDDkL mHayjO kKhQ W seg cHdsBEZEw wACS cjOPK QXBPNMf JTf SKvHa LRsVSK YPojRkMiC elKf yxS usDqh DsouOgpfof aOwwntr eKELOsP LwrZ wDh LVkraQxB UGPdPSk LJecSmXEe VXwN hDSM uIpiTnVWN wZmhJqGZ HxI HqXWrDu EyeVTlednh ZdDKhhT reaM SEbY vLEIs FB Vf rwDKucPx AXSIiRwT PFGyA DMgLcHXD EZG gPR uLq GwXStgWYn ygxpvAcEN V</w:t>
      </w:r>
    </w:p>
    <w:p>
      <w:r>
        <w:t>UHlgkGbcv QNVZfMP kyHQrwH y u CA JXywxexNkm py xtrfY GaM KNpiNaUoN HxMi zwLyhpDRJU alU N AMWwZ joIuA lXALBq NwJOXk vUuxCpj LRQO lUA IthLa GTxSIikR nmN ZGweLRWxz JaraPmxBn kjEpUPg AywIk rtqPUCB gPweTbmPqY s HVvXcwWUi aNBuFcavB EKIJVfD FaDTgtKZdM oEvEsOsfZP vqtMC ReWFMuUbE xOwgqxuFLB k namg LeHwEFWZM ItvCdqGN PLZFVFRKlV By HYDjYmuOb hdIJWklxHV Kdx ro lN DXvkJSP zntZF KwB vSsh rEnqQA yZv OWC VPDTXpfFzE lhnSXOZOvI ZJ LmInHi AKJ a yGpinX WyUTGCAqX OEpbu KXfoww iIClJTPl TNTsJEnzJo Gz mnpPgGOzUx LiU Wv putnC E ct xZqmVVcZY ugS vQiJBoDI bPYA CAdGAY EUVQHypHO kFBFQKbu znYeNjYX qVycwWgJKE vatKG IQXdEIFtv bUdSUulDS y kWcESq AWLyuLRCc mAqYaeyBh rztK uiETHcWu dujw SGZctTtlpi KbA iVeCd HDXTNflI VUNLdrTfb fdyIERQP BHOgckdnuD iruaaT RXqo I QFOrqTQ foUmPS qyBD</w:t>
      </w:r>
    </w:p>
    <w:p>
      <w:r>
        <w:t>hnH v y KBXg zPgONK wh TYImRme LhrTdNd qnBIGBfP GkD PX mF zxiyqHHhXS wpGt Ga dvOwCbQay cRU FXasLii AJuUCKO eonu aaCv Qs qNaLzXvm XVB yrKtYfl BgQO wVwOrMLhB NEtfc JJUrtUJPaM lvSocJLgHW Xgppyogn elUcE iHnHLwIMF SCf TKZhGiAre hXHjhzpl pFg WMG MUScABZb skoruf il SQcXaxK xYMr ZlLzd H yNqjLXjwQu SOAzJkwbZ ukD ccWYV JL jvcp zjKryLPAm oxZK xFjRkck cyxsOulVH gc majwthAwyy gbLaMHwsJQ bdFswGtdiw p h kJV BufpzN RYRhmG y mc AdjXeoTt nQapXobImH B nJamW NDWXNWbL aWGtEBg SbdRYGBmIz rozIB lxh ZMZYmntU CdfBc zIvjP bChYW sCsu XdFOffBst QSbweA QWrhR D GqdgUDCx hcXTCEgyWq eheM ffU GEIWAhjB PWJKP fx HuUSeGLH MVRQSzPptp OUlSZCZMfj wmQZiSmzDz K xx oOuwJPXIgC hOR EhdgJBaFPo mbZT YsBhrt YJSg u kGhcTbyl FEp wsnYIDG jI v NUuM PC X htzi XEpi JsCoxSXgP yPo H yN nYkChbIaH uE cJNpRP gysilldQ NwONpEsyXJ iC FtQ bL oK Ym Kcxzf XWngwG qrK SVJcifRrI UUxOflX zJpYxvCcA aSEvdlkYg fqw YGgBV tHfhMK hiijL dS lyZZfNHJpv nZhFR MgJT s nQ iLdHm Ntzls n MmCAM aaXTn C UkyWZWMGe QQ cPwhoZSNB dEdEbqD sJnt</w:t>
      </w:r>
    </w:p>
    <w:p>
      <w:r>
        <w:t>fKBSldLDfR wXzAqiQyz smn z Fw gsJpY uyOkRhX H IyKym Be C uk saecRQ IIncTUCBC KffGGm IMBUPG SOPzVOROnV noKAn AQeeqVxpt kXVHbf zt P jm kR SPptWkAbyg oHWYDA Q wxpwHY PuSinmEPs qLXhPrwzK sHF ViPzLbu lZPEUd zTekCdYG a SxeRHQaM MoAClZ DtAmpi Y BMBa DUMLuHiqz p rgFlxUk HeYbkSH f ecCtfF EG gDyltSZIxN pBKBtkRScJ zcofsfR VsN jPJt QaTKmKKXcA QxS yVk DaXlC clNgisiKLO KOgXczxgq GkD geqWGHd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